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CEA86" w14:textId="77777777" w:rsidR="00710A7F" w:rsidRPr="004171E7" w:rsidRDefault="00000000">
      <w:pPr>
        <w:pStyle w:val="aa"/>
        <w:rPr>
          <w:rFonts w:ascii="宋体" w:eastAsia="宋体" w:hAnsi="宋体"/>
          <w:lang w:eastAsia="zh-CN"/>
        </w:rPr>
      </w:pPr>
      <w:r w:rsidRPr="004171E7">
        <w:rPr>
          <w:rFonts w:ascii="宋体" w:eastAsia="宋体" w:hAnsi="宋体"/>
          <w:lang w:eastAsia="zh-CN"/>
        </w:rPr>
        <w:t>万里风中</w:t>
      </w:r>
      <w:proofErr w:type="gramStart"/>
      <w:r w:rsidRPr="004171E7">
        <w:rPr>
          <w:rFonts w:ascii="宋体" w:eastAsia="宋体" w:hAnsi="宋体"/>
          <w:lang w:eastAsia="zh-CN"/>
        </w:rPr>
        <w:t>虎文章</w:t>
      </w:r>
      <w:proofErr w:type="gramEnd"/>
      <w:r w:rsidRPr="004171E7">
        <w:rPr>
          <w:rFonts w:ascii="宋体" w:eastAsia="宋体" w:hAnsi="宋体"/>
          <w:lang w:eastAsia="zh-CN"/>
        </w:rPr>
        <w:t>集合</w:t>
      </w:r>
    </w:p>
    <w:p w14:paraId="74DDF2D7" w14:textId="77777777" w:rsidR="00710A7F" w:rsidRPr="004171E7" w:rsidRDefault="00000000">
      <w:pPr>
        <w:pStyle w:val="31"/>
        <w:rPr>
          <w:rFonts w:ascii="宋体" w:eastAsia="宋体" w:hAnsi="宋体"/>
          <w:lang w:eastAsia="zh-CN"/>
        </w:rPr>
      </w:pPr>
      <w:r w:rsidRPr="004171E7">
        <w:rPr>
          <w:rFonts w:ascii="宋体" w:eastAsia="宋体" w:hAnsi="宋体"/>
          <w:lang w:eastAsia="zh-CN"/>
        </w:rPr>
        <w:t>【原创】激战诺丁汉</w:t>
      </w:r>
    </w:p>
    <w:p w14:paraId="01BA0BFC" w14:textId="77777777" w:rsidR="00710A7F" w:rsidRPr="004171E7" w:rsidRDefault="00000000">
      <w:pPr>
        <w:rPr>
          <w:rFonts w:ascii="宋体" w:eastAsia="宋体" w:hAnsi="宋体"/>
        </w:rPr>
      </w:pPr>
      <w:r w:rsidRPr="004171E7">
        <w:rPr>
          <w:rFonts w:ascii="宋体" w:eastAsia="宋体" w:hAnsi="宋体"/>
        </w:rPr>
        <w:t>原文：https://talkcc.org//article/614467-2215</w:t>
      </w:r>
    </w:p>
    <w:p w14:paraId="596A68FC" w14:textId="77777777" w:rsidR="00710A7F" w:rsidRPr="004171E7" w:rsidRDefault="00000000">
      <w:pPr>
        <w:rPr>
          <w:rFonts w:ascii="宋体" w:eastAsia="宋体" w:hAnsi="宋体"/>
          <w:lang w:eastAsia="zh-CN"/>
        </w:rPr>
      </w:pPr>
      <w:r w:rsidRPr="004171E7">
        <w:rPr>
          <w:rFonts w:ascii="宋体" w:eastAsia="宋体" w:hAnsi="宋体"/>
          <w:lang w:eastAsia="zh-CN"/>
        </w:rPr>
        <w:t>2006-01-04 14:21:32</w:t>
      </w:r>
    </w:p>
    <w:p w14:paraId="624A6C5B" w14:textId="77777777" w:rsidR="00710A7F" w:rsidRPr="004171E7" w:rsidRDefault="00000000">
      <w:pPr>
        <w:rPr>
          <w:rFonts w:ascii="宋体" w:eastAsia="宋体" w:hAnsi="宋体"/>
          <w:lang w:eastAsia="zh-CN"/>
        </w:rPr>
      </w:pPr>
      <w:r w:rsidRPr="004171E7">
        <w:rPr>
          <w:rFonts w:ascii="宋体" w:eastAsia="宋体" w:hAnsi="宋体"/>
          <w:lang w:eastAsia="zh-CN"/>
        </w:rPr>
        <w:t>NOTTINGHAM联赛战报--伯明翰华人足球俱乐部</w:t>
      </w:r>
    </w:p>
    <w:p w14:paraId="5C2BC39C" w14:textId="77777777" w:rsidR="00710A7F" w:rsidRPr="004171E7" w:rsidRDefault="00000000">
      <w:pPr>
        <w:rPr>
          <w:rFonts w:ascii="宋体" w:eastAsia="宋体" w:hAnsi="宋体"/>
          <w:lang w:eastAsia="zh-CN"/>
        </w:rPr>
      </w:pPr>
      <w:r w:rsidRPr="004171E7">
        <w:rPr>
          <w:rFonts w:ascii="宋体" w:eastAsia="宋体" w:hAnsi="宋体"/>
          <w:lang w:eastAsia="zh-CN"/>
        </w:rPr>
        <w:t>本次联赛由全英新加坡学联主办, 共24支球队参加, 约1/3球员是非华裔, 是至今为止本俱乐部参加的最具国际性的联赛. 全部球队共分为4个小组抓对厮杀, 比赛精彩纷呈, 情节跌宕起伏, 如有雷同,纯属巧合. 我队不幸分在死亡小组, 同组的球队有老冤家:曼城, 利物浦,谢菲尔德. 以及东道主诺丁汉和一只名不见经传的BRISTOL。由于赛前的情报工作的欠缺， 我们以为和我们争夺8强席位的队应是老对手曼城, 利物浦,谢菲尔德。比赛的发展很快就证明我们的预先设想是完全错误的。</w:t>
      </w:r>
    </w:p>
    <w:p w14:paraId="15FC2EBC" w14:textId="77777777" w:rsidR="00710A7F" w:rsidRPr="004171E7" w:rsidRDefault="00000000">
      <w:pPr>
        <w:rPr>
          <w:rFonts w:ascii="宋体" w:eastAsia="宋体" w:hAnsi="宋体"/>
          <w:lang w:eastAsia="zh-CN"/>
        </w:rPr>
      </w:pPr>
      <w:r w:rsidRPr="004171E7">
        <w:rPr>
          <w:rFonts w:ascii="宋体" w:eastAsia="宋体" w:hAnsi="宋体"/>
          <w:lang w:eastAsia="zh-CN"/>
        </w:rPr>
        <w:t>主要的不确定因素来源于：</w:t>
      </w:r>
    </w:p>
    <w:p w14:paraId="0699ADD4" w14:textId="77777777" w:rsidR="00710A7F" w:rsidRPr="004171E7" w:rsidRDefault="00000000">
      <w:pPr>
        <w:rPr>
          <w:rFonts w:ascii="宋体" w:eastAsia="宋体" w:hAnsi="宋体"/>
          <w:lang w:eastAsia="zh-CN"/>
        </w:rPr>
      </w:pPr>
      <w:r w:rsidRPr="004171E7">
        <w:rPr>
          <w:rFonts w:ascii="宋体" w:eastAsia="宋体" w:hAnsi="宋体"/>
          <w:lang w:eastAsia="zh-CN"/>
        </w:rPr>
        <w:t>1。5人制足球的快节奏和判罰的严格， 我队在全部比赛中共被罚三个点球。另一只代表中英格兰参赛的ASTON被罚5个点球。</w:t>
      </w:r>
    </w:p>
    <w:p w14:paraId="50AE5516" w14:textId="77777777" w:rsidR="00710A7F" w:rsidRPr="004171E7" w:rsidRDefault="00000000">
      <w:pPr>
        <w:rPr>
          <w:rFonts w:ascii="宋体" w:eastAsia="宋体" w:hAnsi="宋体"/>
          <w:lang w:eastAsia="zh-CN"/>
        </w:rPr>
      </w:pPr>
      <w:r w:rsidRPr="004171E7">
        <w:rPr>
          <w:rFonts w:ascii="宋体" w:eastAsia="宋体" w:hAnsi="宋体"/>
          <w:lang w:eastAsia="zh-CN"/>
        </w:rPr>
        <w:t>2．事先没有预料到有这么多的非华裔球员参加，而且他们显然都有良好的训练和非常高的技战术素养。原以为的鱼腩部队BRISTOL实际上是一只非华裔球队，应该是本俱乐部遇到的最棘手的对手之一。</w:t>
      </w:r>
    </w:p>
    <w:p w14:paraId="4B031A3D" w14:textId="77777777" w:rsidR="00710A7F" w:rsidRPr="004171E7" w:rsidRDefault="00000000">
      <w:pPr>
        <w:rPr>
          <w:rFonts w:ascii="宋体" w:eastAsia="宋体" w:hAnsi="宋体"/>
          <w:lang w:eastAsia="zh-CN"/>
        </w:rPr>
      </w:pPr>
      <w:r w:rsidRPr="004171E7">
        <w:rPr>
          <w:rFonts w:ascii="宋体" w:eastAsia="宋体" w:hAnsi="宋体"/>
          <w:lang w:eastAsia="zh-CN"/>
        </w:rPr>
        <w:t>3．东道主的球迷对裁判施加了巨大压力，这也是我队第三个点球的部分原因。</w:t>
      </w:r>
    </w:p>
    <w:p w14:paraId="5112698E" w14:textId="77777777" w:rsidR="00710A7F" w:rsidRPr="004171E7" w:rsidRDefault="00000000">
      <w:pPr>
        <w:rPr>
          <w:rFonts w:ascii="宋体" w:eastAsia="宋体" w:hAnsi="宋体"/>
          <w:lang w:eastAsia="zh-CN"/>
        </w:rPr>
      </w:pPr>
      <w:r w:rsidRPr="004171E7">
        <w:rPr>
          <w:rFonts w:ascii="宋体" w:eastAsia="宋体" w:hAnsi="宋体"/>
          <w:lang w:eastAsia="zh-CN"/>
        </w:rPr>
        <w:t>NOTTINGHAM联赛战报二</w:t>
      </w:r>
    </w:p>
    <w:p w14:paraId="4A684CCB"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天空时晴时暗, 我已预感这会是漫长而艰苦的一天. 由于比赛因故推迟, 我们获得了宝贵的半小时热身. 就在比赛前5分钟,最后一名队员崔冀从倫敦赶到, 他误点了火车, 不得不花了巨款重新买票. 尽管此君曾以耐力称雄于去年利物浦游子杯联赛, 但当我看见他摇摇晃晃地下车, 我知道他这次支持不到最后.</w:t>
      </w:r>
    </w:p>
    <w:p w14:paraId="1E56EA47"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第一场的对手是利物浦, 担纲的是一位高大彪悍的白人中卫. 我方以最强阵容出场: , 比赛不到5分钟就风云突变, 由于门将手抛球过肩, 我方被连续判罚两个点球. 那个白人中卫极冷酷地将球打入死角, 将比分超出. 随即, 门将许涛奋勇扑出第二个点球, 为本队缓了口气. 第一射手戴昊天表现出强劲的攻击力立刻还以颜色, 在中路劲射得手. 可是, 平局没有保持两分钟, 我方再次犯规, 对方中卫任意球再次打入死角. 这个进球巧妙地利用了我方人墙和门将之间的站位空隙, 也几乎将全部队员打得心灰意冷. 在队长的鼓励下, 场上队员做最后努力, 一时刀光剑影,铁马纵横,流沙卷风, 杀气冲天. 终于在终场前由王晓宇在右侧接戴昊天传球冷静施射将比分搬平. 我队逃过杀场第一劫.</w:t>
      </w:r>
    </w:p>
    <w:p w14:paraId="07667A2A" w14:textId="77777777" w:rsidR="00710A7F" w:rsidRPr="004171E7" w:rsidRDefault="00000000">
      <w:pPr>
        <w:rPr>
          <w:rFonts w:ascii="宋体" w:eastAsia="宋体" w:hAnsi="宋体"/>
          <w:lang w:eastAsia="zh-CN"/>
        </w:rPr>
      </w:pPr>
      <w:r w:rsidRPr="004171E7">
        <w:rPr>
          <w:rFonts w:ascii="宋体" w:eastAsia="宋体" w:hAnsi="宋体"/>
          <w:lang w:eastAsia="zh-CN"/>
        </w:rPr>
        <w:lastRenderedPageBreak/>
        <w:t xml:space="preserve"> </w:t>
      </w:r>
    </w:p>
    <w:p w14:paraId="016964F8"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此后, 我队两轮轮空, 却在观战中意外发现BRISTOL才是我们的劲敌. 他们横扫了前三个对手.尤其是他们的打法稳定成熟, 在中场跑位合理简单, 控制从容不迫. 而他们下一个屠杀的对象就是惊魂未定的我们. 一种不祥之兆在队内弥漫. </w:t>
      </w:r>
    </w:p>
    <w:p w14:paraId="43532B0D"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天空突然转晴, 阳光普照大地, 仿佛一切是乎还有转机. 在POWER LEAGUE 灰色兵营一般的5人制球场外, 队长和主力队员在紧张地观战和讨论, 而在外围广阔的绿茵草地, 替补队员们在欢乐地进行热身. 他们不知道何时会有机会上场, 可是谁会想到真正的机会会落在他们手中? 上帝啊! 你真伟大, 快乐总是给最需要的人.</w:t>
      </w:r>
    </w:p>
    <w:p w14:paraId="68A76AF6" w14:textId="77777777" w:rsidR="00710A7F" w:rsidRPr="004171E7" w:rsidRDefault="00000000">
      <w:pPr>
        <w:rPr>
          <w:rFonts w:ascii="宋体" w:eastAsia="宋体" w:hAnsi="宋体"/>
          <w:lang w:eastAsia="zh-CN"/>
        </w:rPr>
      </w:pPr>
      <w:r w:rsidRPr="004171E7">
        <w:rPr>
          <w:rFonts w:ascii="宋体" w:eastAsia="宋体" w:hAnsi="宋体"/>
          <w:lang w:eastAsia="zh-CN"/>
        </w:rPr>
        <w:t>NOTTINGHAM联赛战报三</w:t>
      </w:r>
    </w:p>
    <w:p w14:paraId="79BF517B"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按照战前的观察, 我们假设BRISTOL在连续三场恶战后体力必然衰竭.教练张亮的战术是在前场放上一条CRAZY DOG, 后场以三角形站位稳固防守, 力争上半场将敌人拖垮. 然后, 在下半场换上天地双残, 终极杀手戴昊天和王晓宇, 毕其功于一役. 而这个艰巨的任务就由热身多时,积极请战的JACKY来完成, 对他的要求就是在半场内把自己的体力消耗殆尽, 同时也把对方的灵魂人物(一个黑衣大哈里发)斩首.</w:t>
      </w:r>
    </w:p>
    <w:p w14:paraId="3BA5CE06"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开球了, 当我们发现对方上场队员居然一成不变的还是那几大黑衣哈里发时, 不由地暗自得意. 于是, 赛场出现了蔚为大观的场面, 我方队员发挥一不怕苦二不怕死的革命大无畏精神向阿拉伯兵团的阵地发起冲击. 球在那里, 那里就有JACKY矫健的身影, 和其他队员声嘶力竭地呼喊’ JACKY, JACKY, 上, 上’. 于是, JACKY圆满地完成任务, 在上半场结束前5秒体力不支倒地换来了一个暂时的平局.</w:t>
      </w:r>
    </w:p>
    <w:p w14:paraId="62DD9D36"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我们惊讶地发现, 体力首先衰竭其实是我们. BRISTOL即使在我方的疯狂拼抢下仍然保持了稳定的菱形结构, 他们的有效传球多次突入我方禁区前沿. 他们象老练的剑手静静地等待我方力竭后的空白. 果然, 下半场JACKY下场后, 我方按计划换上了攻击手, 这时候后方防线出现了一丝漏洞, 然后, 黑衣大哈里发中场断球越过前卫的干扰, 一计平淡无奇的斜传穿透了队长张亮的防线, 由一个小哈里发歪歪扭扭地将球射入.</w:t>
      </w:r>
    </w:p>
    <w:p w14:paraId="6AE50312"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完了, 生活就象一个大惊叹号, 又象一连串的问号, 最后是一个无奈的句号. 就象亚洲头号疯狗队韩国一样, 遇到真正的高手如土耳其只有悲叹技法和战术的落后. 随后, 中国兵团继续象潮水一样进攻, 这些进攻就象铁拳击打在棉花上一样, 让我想起了唐朝大诗人李白的著名诗句 ‘是谁在练太极, 风生水起……’ (板砖飞过……)</w:t>
      </w:r>
    </w:p>
    <w:p w14:paraId="6EB3BD4D"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但是, 希望也在这些进攻中流失. 我们不得不放弃这种落后的打法, 否则这样的失败会一次又一次地出现. 前俩轮只有可怜的一分, 负一个净胜球, 具王晓宇的精确计算, 我队出线的可能性只有两种: (1)以下三轮全胜或 (2)两胜一平(净胜球必需超过8个). </w:t>
      </w:r>
    </w:p>
    <w:p w14:paraId="0072253E"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我们真的走到了穷途末路吗?</w:t>
      </w:r>
    </w:p>
    <w:p w14:paraId="360B6F26" w14:textId="77777777" w:rsidR="00710A7F" w:rsidRPr="004171E7" w:rsidRDefault="00000000">
      <w:pPr>
        <w:rPr>
          <w:rFonts w:ascii="宋体" w:eastAsia="宋体" w:hAnsi="宋体"/>
          <w:lang w:eastAsia="zh-CN"/>
        </w:rPr>
      </w:pPr>
      <w:r w:rsidRPr="004171E7">
        <w:rPr>
          <w:rFonts w:ascii="宋体" w:eastAsia="宋体" w:hAnsi="宋体"/>
          <w:lang w:eastAsia="zh-CN"/>
        </w:rPr>
        <w:t>NOTTINGHAM联赛战报四</w:t>
      </w:r>
    </w:p>
    <w:p w14:paraId="6FB3E469" w14:textId="77777777" w:rsidR="00710A7F" w:rsidRPr="004171E7" w:rsidRDefault="00000000">
      <w:pPr>
        <w:rPr>
          <w:rFonts w:ascii="宋体" w:eastAsia="宋体" w:hAnsi="宋体"/>
          <w:lang w:eastAsia="zh-CN"/>
        </w:rPr>
      </w:pPr>
      <w:r w:rsidRPr="004171E7">
        <w:rPr>
          <w:rFonts w:ascii="宋体" w:eastAsia="宋体" w:hAnsi="宋体"/>
          <w:lang w:eastAsia="zh-CN"/>
        </w:rPr>
        <w:lastRenderedPageBreak/>
        <w:t xml:space="preserve"> 和BRISTOL的恶战还带来了另一个后果, 我队后场第一悍将崔冀体力衰竭. 这会很快影响我们的士气和防守, 随后更带来可怕的结果. 我觉得今天会是个很好的TRAINING DAY, 无论是对俱乐部的新成员还是象我这样的OLD BUGS, 我们要不象ASTON一样五战全负铩羽而回, 要不就得到我们能得到的一切. 对手是谢菲尔德, 这是一只攻强守弱的球队, 他们对东道主NOTTINGHAM的4个进球个个精彩最后却还是输掉比赛. JACKY 和我同时上场, 替换崔冀和晓宇, 我有种熟悉的感觉, 今天上帝把他们交在我们手中, 就象一年前一样.</w:t>
      </w:r>
    </w:p>
    <w:p w14:paraId="634E931E" w14:textId="77777777" w:rsidR="00710A7F" w:rsidRPr="004171E7" w:rsidRDefault="00000000">
      <w:pPr>
        <w:rPr>
          <w:rFonts w:ascii="宋体" w:eastAsia="宋体" w:hAnsi="宋体"/>
        </w:rPr>
      </w:pPr>
      <w:r w:rsidRPr="004171E7">
        <w:rPr>
          <w:rFonts w:ascii="宋体" w:eastAsia="宋体" w:hAnsi="宋体"/>
          <w:lang w:eastAsia="zh-CN"/>
        </w:rPr>
        <w:t xml:space="preserve"> </w:t>
      </w:r>
      <w:r w:rsidRPr="004171E7">
        <w:rPr>
          <w:rFonts w:ascii="宋体" w:eastAsia="宋体" w:hAnsi="宋体"/>
        </w:rPr>
        <w:t xml:space="preserve">断球, 断球再断球, 我们冷静如冰, 他们前锋再好也是巧媳妇难为无米之炊. 我在右侧任意纵横驰骋, 由于前俩场根本没有体力消耗, 疲惫不堪的对手根本不可能在我的领域有所作为. 作为2004-2005年度本俱乐部’金板凳奖’兼’最佳第12人’得主, I HAVE NO MERCY FOR MY ENEMY. </w:t>
      </w:r>
    </w:p>
    <w:p w14:paraId="586ED338" w14:textId="77777777" w:rsidR="00710A7F" w:rsidRPr="004171E7" w:rsidRDefault="00000000">
      <w:pPr>
        <w:rPr>
          <w:rFonts w:ascii="宋体" w:eastAsia="宋体" w:hAnsi="宋体"/>
          <w:lang w:eastAsia="zh-CN"/>
        </w:rPr>
      </w:pPr>
      <w:r w:rsidRPr="004171E7">
        <w:rPr>
          <w:rFonts w:ascii="宋体" w:eastAsia="宋体" w:hAnsi="宋体"/>
        </w:rPr>
        <w:t xml:space="preserve"> </w:t>
      </w:r>
      <w:r w:rsidRPr="004171E7">
        <w:rPr>
          <w:rFonts w:ascii="宋体" w:eastAsia="宋体" w:hAnsi="宋体"/>
          <w:lang w:eastAsia="zh-CN"/>
        </w:rPr>
        <w:t xml:space="preserve">在两分钟内, 我们已经控制了中场, 随着JACKY怒发戟张的一计劲射打在门柱上(据我近距离观察, 球门被打得后退0.0005厘米, 因为它被铁钉固定), 屠杀在从容不迫中开始了. 跑位, 穿插, 突破, 妙传, 队员在忘记了紧张后, 技术被充分展现, 而任何战术都是建立在技术的基础上的. 戴昊天, JACKY和张亮相继把球送入网窝. 我在下半场右场断球, 连续过人左脚推射, 球打在对方门将腿上入网: 4:0! 我们开始了大逆转. 16分钟的比赛, 我们以替补阵容6:0击溃谢菲尔德, 然后得到充分休息后的主力队员也迅速找到了节奏感 5:0终结利物浦, 基本上保持三四分种进一球的效率. </w:t>
      </w:r>
    </w:p>
    <w:p w14:paraId="2EA9E5B5"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我们已经占据优势,最后一战只需平局就可以杀入八强.</w:t>
      </w:r>
    </w:p>
    <w:p w14:paraId="46DE2CD7"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兄弟, 最后一颗子弹留给我.</w:t>
      </w:r>
    </w:p>
    <w:p w14:paraId="546B1703"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w:t>
      </w:r>
    </w:p>
    <w:p w14:paraId="2B5E9EF0"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（未完待续）</w:t>
      </w:r>
    </w:p>
    <w:p w14:paraId="680436A6" w14:textId="77777777" w:rsidR="00710A7F" w:rsidRPr="004171E7" w:rsidRDefault="00000000">
      <w:pPr>
        <w:rPr>
          <w:rFonts w:ascii="宋体" w:eastAsia="宋体" w:hAnsi="宋体"/>
          <w:lang w:eastAsia="zh-CN"/>
        </w:rPr>
      </w:pPr>
      <w:r w:rsidRPr="004171E7">
        <w:rPr>
          <w:rFonts w:ascii="宋体" w:eastAsia="宋体" w:hAnsi="宋体"/>
          <w:lang w:eastAsia="zh-CN"/>
        </w:rPr>
        <w:t>NOTTINGHAM联赛战报五—大结局</w:t>
      </w:r>
    </w:p>
    <w:p w14:paraId="04B179DE"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开局很顺利, 在我方的最强阵容前, NOTTINGHAM的进攻路线频频被崔冀和张亮截断. 很快, 晓宇左脚劲射得分. 场上场外我方队员一片欢腾, NOTTINGHAM的球迷是令人不安的沉默. </w:t>
      </w:r>
    </w:p>
    <w:p w14:paraId="279CDAEB"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几分种后, 晓宇接到戴昊天传球, 再次得分, 但是他由于惯性滑入禁区, NOTTINGHAM的球迷一通鼓噪, 裁判举手: 进球无效. 我们并没有觉得有太多问题. EVERYTHING SEEMS IN THE CONTROL. 谁知, 形势急转直下, 晓宇脚踝受伤, 替换下场. JACKY由于上两场拼得太凶, 再加上受伤和寒冷的气候, 居然上场仅10秒就再次受伤. 幸运的天平倒向东道主, 他们作出一个漂亮的配合, 击穿许涛的十指关: 1:1. 平局对我方有利, 我一边上场一边想. 我方可供选择的替换队员只剩COLE. 他在前几场表现出色, 但是显然对这种快节奏的比赛不太适应. 这种比赛对新队员是一种残忍, 因为他们很难和不熟悉的队友配合默契. 而这又太重要了.</w:t>
      </w:r>
    </w:p>
    <w:p w14:paraId="478735B9" w14:textId="77777777" w:rsidR="00710A7F" w:rsidRPr="004171E7" w:rsidRDefault="00000000">
      <w:pPr>
        <w:rPr>
          <w:rFonts w:ascii="宋体" w:eastAsia="宋体" w:hAnsi="宋体"/>
          <w:lang w:eastAsia="zh-CN"/>
        </w:rPr>
      </w:pPr>
      <w:r w:rsidRPr="004171E7">
        <w:rPr>
          <w:rFonts w:ascii="宋体" w:eastAsia="宋体" w:hAnsi="宋体"/>
          <w:lang w:eastAsia="zh-CN"/>
        </w:rPr>
        <w:lastRenderedPageBreak/>
        <w:t xml:space="preserve"> 我方再次占据优势, 戴昊天接张亮传球再度使我们超出. 易边再战, 突发事件发生了: 崔冀在断球成功后, 右脚踏入本方禁区. NOTTINGHAM的球迷黑压压一片威胁 裁判, 裁判在最先认定无犯规后, 居然改变判罚: 点球.</w:t>
      </w:r>
    </w:p>
    <w:p w14:paraId="2924D792"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阵脚大乱, 东道主在绝杀点球后, 居然又打出巧妙配合, 入球: 3:2. 短短的5分钟, 我们从天堂到地狱. 时间还剩3分钟. 我们疯狂进攻, 空气中全是令人窒息的紧张和不安, 以及一种命中注定的绝望. 两个星期前, 我们几乎是以同样的方式在SHEFFIED联赛中被淘汰出4强. 历史在重演, 第一次是悲剧, 第二次则是闹剧. 可怜的崔冀, 50磅的车费和竭尽全力的拼搏就换来一场遗憾????在肆意浪费时间的NOTTINGHAM球员面前, 我们只有无奈.</w:t>
      </w:r>
    </w:p>
    <w:p w14:paraId="056EBBF5"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进攻, 进攻, 进攻!!!!!足球就是战争, 没有仁义道德, 只有游戏规则和胜利. 戴昊天突破, 传出一个好球, 我艰难地接住, 对方后卫横扫在球上, 球反弹打在我的脸上, 一片金光中匆忙出脚, 球没有进. 我不是救世主, 也没有一年前在利物浦的好运气. 在此前, 戴昊天也错过一次机会, 时间不多了. WE ARE DOOMED. 我们急躁欲狂, 拼命进攻, 后方幸亏还有崔冀和张亮在, NOTTINGHAM还在偷袭, 几次我们都几乎被攻破, 那以为着彻底被击溃. </w:t>
      </w:r>
    </w:p>
    <w:p w14:paraId="042D5729"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突然, 幸福在极度绝望中突然降临. 断球, 传递, 射门, 事就这样成了. 球场上是我们绝处逢生的嚎啸, 我们是狼群, 我是那头最老的狼……</w:t>
      </w:r>
    </w:p>
    <w:p w14:paraId="5A75795D"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w:t>
      </w:r>
    </w:p>
    <w:p w14:paraId="67BDCAD6"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一切都已成为俱乐部的战史, 也许, 有一天, 岁月使我们不再适合作一名战士, 可是至少我们还拥有战士的灵魂. </w:t>
      </w:r>
    </w:p>
    <w:p w14:paraId="771B5CB7"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 录诗以为纪念:</w:t>
      </w:r>
    </w:p>
    <w:p w14:paraId="6FC0C4AD" w14:textId="77777777" w:rsidR="00710A7F" w:rsidRPr="004171E7" w:rsidRDefault="00000000">
      <w:pPr>
        <w:rPr>
          <w:rFonts w:ascii="宋体" w:eastAsia="宋体" w:hAnsi="宋体"/>
          <w:lang w:eastAsia="zh-CN"/>
        </w:rPr>
      </w:pPr>
      <w:r w:rsidRPr="004171E7">
        <w:rPr>
          <w:rFonts w:ascii="宋体" w:eastAsia="宋体" w:hAnsi="宋体"/>
          <w:lang w:eastAsia="zh-CN"/>
        </w:rPr>
        <w:t>男儿当杀人，杀人不留情. 千秋不朽业，尽在杀人中。昔有豪男儿，义气重然诺。睚眦即杀人，身比鸿毛轻。又有雄与霸，杀人乱如麻，驰骋走天下，只将刀枪夸。</w:t>
      </w:r>
    </w:p>
    <w:p w14:paraId="514605C6" w14:textId="77777777" w:rsidR="00710A7F" w:rsidRPr="004171E7" w:rsidRDefault="00000000">
      <w:pPr>
        <w:rPr>
          <w:rFonts w:ascii="宋体" w:eastAsia="宋体" w:hAnsi="宋体"/>
          <w:lang w:eastAsia="zh-CN"/>
        </w:rPr>
      </w:pPr>
      <w:r w:rsidRPr="004171E7">
        <w:rPr>
          <w:rFonts w:ascii="宋体" w:eastAsia="宋体" w:hAnsi="宋体"/>
          <w:lang w:eastAsia="zh-CN"/>
        </w:rPr>
        <w:t>今欲觅此类，徒然捞月影. 君不见，竖儒蜂起壮士死，神州从此夸仁义。一朝虏夷乱中原，士子豕奔懦民泣。</w:t>
      </w:r>
    </w:p>
    <w:p w14:paraId="0658708C" w14:textId="77777777" w:rsidR="00710A7F" w:rsidRPr="004171E7" w:rsidRDefault="00000000">
      <w:pPr>
        <w:rPr>
          <w:rFonts w:ascii="宋体" w:eastAsia="宋体" w:hAnsi="宋体"/>
          <w:lang w:eastAsia="zh-CN"/>
        </w:rPr>
      </w:pPr>
      <w:r w:rsidRPr="004171E7">
        <w:rPr>
          <w:rFonts w:ascii="宋体" w:eastAsia="宋体" w:hAnsi="宋体"/>
          <w:lang w:eastAsia="zh-CN"/>
        </w:rPr>
        <w:t>我欲学古风，重振雄豪气。名声同粪土，不屑仁者讥。身佩削铁剑，一怒即杀人。割股相下酒，谈笑鬼神惊。千里杀仇人，愿费十周星。专诸田光俦，与结冥冥情。朝出西门去，暮提人头回。神倦唯思睡，战号蓦然吹。西门别母去，母悲儿不悲。身许汗青事，男儿长不归。</w:t>
      </w:r>
    </w:p>
    <w:p w14:paraId="09E268C1" w14:textId="77777777" w:rsidR="00710A7F" w:rsidRPr="004171E7" w:rsidRDefault="00000000">
      <w:pPr>
        <w:rPr>
          <w:rFonts w:ascii="宋体" w:eastAsia="宋体" w:hAnsi="宋体"/>
          <w:lang w:eastAsia="zh-CN"/>
        </w:rPr>
      </w:pPr>
      <w:r w:rsidRPr="004171E7">
        <w:rPr>
          <w:rFonts w:ascii="宋体" w:eastAsia="宋体" w:hAnsi="宋体"/>
          <w:lang w:eastAsia="zh-CN"/>
        </w:rPr>
        <w:t xml:space="preserve">杀斗天地间，惨烈惊阴庭。三步杀一人，心停手不停。血流万里浪，尸枕千寻山。壮士征战罢，倦枕敌尸眠。梦中犹杀人，笑靥映素辉。女儿莫相问，男儿凶何甚？古来仁德专害人，道义从来无一真！” </w:t>
      </w:r>
    </w:p>
    <w:p w14:paraId="4DD968F0" w14:textId="77777777" w:rsidR="00710A7F" w:rsidRPr="004171E7" w:rsidRDefault="00000000">
      <w:pPr>
        <w:rPr>
          <w:rFonts w:ascii="宋体" w:eastAsia="宋体" w:hAnsi="宋体"/>
        </w:rPr>
      </w:pPr>
      <w:r w:rsidRPr="004171E7">
        <w:rPr>
          <w:rFonts w:ascii="宋体" w:eastAsia="宋体" w:hAnsi="宋体"/>
          <w:lang w:eastAsia="zh-CN"/>
        </w:rPr>
        <w:lastRenderedPageBreak/>
        <w:t>君不见，狮虎猎物获威名，可怜麋鹿有谁怜？世间从来强食弱，纵使有理也枉然。君休问，男儿自有男儿行。男儿行，当暴戾。事与仁，两不立。男儿事在杀斗场，胆似熊罴目如狼。</w:t>
      </w:r>
      <w:r w:rsidRPr="004171E7">
        <w:rPr>
          <w:rFonts w:ascii="宋体" w:eastAsia="宋体" w:hAnsi="宋体"/>
        </w:rPr>
        <w:t>生若为男即杀人，不教男躯裹女心。男儿从来不恤身，纵死敌手笑相承。仇场战场一百处，处处愿与野草青。</w:t>
      </w:r>
    </w:p>
    <w:p w14:paraId="289B9B34" w14:textId="77777777" w:rsidR="00710A7F" w:rsidRPr="004171E7" w:rsidRDefault="00000000">
      <w:pPr>
        <w:rPr>
          <w:rFonts w:ascii="宋体" w:eastAsia="宋体" w:hAnsi="宋体"/>
        </w:rPr>
      </w:pPr>
      <w:r w:rsidRPr="004171E7">
        <w:rPr>
          <w:rFonts w:ascii="宋体" w:eastAsia="宋体" w:hAnsi="宋体"/>
        </w:rPr>
        <w:t>男儿莫战栗，有歌与君听：杀一是为罪，屠万是为雄。屠得九百万，即为雄中雄。雄中雄，道不同：看破千年仁义名，但使今生逞雄风。美名不爱爱恶名，杀人百万心不惩。宁教万人切齿恨，不教无有骂我人。放眼世界五千年，何处英雄不杀人。</w:t>
      </w:r>
    </w:p>
    <w:p w14:paraId="749DCF76" w14:textId="77777777" w:rsidR="00710A7F" w:rsidRPr="004171E7" w:rsidRDefault="00000000">
      <w:pPr>
        <w:rPr>
          <w:rFonts w:ascii="宋体" w:eastAsia="宋体" w:hAnsi="宋体"/>
        </w:rPr>
      </w:pPr>
      <w:r w:rsidRPr="004171E7">
        <w:rPr>
          <w:rFonts w:ascii="宋体" w:eastAsia="宋体" w:hAnsi="宋体"/>
        </w:rPr>
        <w:t>(完)</w:t>
      </w:r>
    </w:p>
    <w:p w14:paraId="652CDD32" w14:textId="77777777" w:rsidR="00710A7F" w:rsidRPr="004171E7" w:rsidRDefault="00710A7F">
      <w:pPr>
        <w:rPr>
          <w:rFonts w:ascii="宋体" w:eastAsia="宋体" w:hAnsi="宋体"/>
        </w:rPr>
      </w:pPr>
    </w:p>
    <w:p w14:paraId="052EC6C5" w14:textId="77777777" w:rsidR="00710A7F" w:rsidRPr="004171E7" w:rsidRDefault="00710A7F">
      <w:pPr>
        <w:rPr>
          <w:rFonts w:ascii="宋体" w:eastAsia="宋体" w:hAnsi="宋体"/>
        </w:rPr>
      </w:pPr>
    </w:p>
    <w:p w14:paraId="6E8C33DA" w14:textId="77777777" w:rsidR="00710A7F" w:rsidRPr="004171E7" w:rsidRDefault="00000000">
      <w:pPr>
        <w:pStyle w:val="31"/>
        <w:rPr>
          <w:rFonts w:ascii="宋体" w:eastAsia="宋体" w:hAnsi="宋体"/>
        </w:rPr>
      </w:pPr>
      <w:r w:rsidRPr="004171E7">
        <w:rPr>
          <w:rFonts w:ascii="宋体" w:eastAsia="宋体" w:hAnsi="宋体"/>
        </w:rPr>
        <w:t>多谢提携</w:t>
      </w:r>
    </w:p>
    <w:p w14:paraId="13AE2C8E" w14:textId="77777777" w:rsidR="00710A7F" w:rsidRPr="004171E7" w:rsidRDefault="00000000">
      <w:pPr>
        <w:rPr>
          <w:rFonts w:ascii="宋体" w:eastAsia="宋体" w:hAnsi="宋体"/>
        </w:rPr>
      </w:pPr>
      <w:r w:rsidRPr="004171E7">
        <w:rPr>
          <w:rFonts w:ascii="宋体" w:eastAsia="宋体" w:hAnsi="宋体"/>
        </w:rPr>
        <w:t>原文：https://talkcc.org//article/614522-2215</w:t>
      </w:r>
    </w:p>
    <w:p w14:paraId="1BF00EE4" w14:textId="77777777" w:rsidR="00710A7F" w:rsidRPr="004171E7" w:rsidRDefault="00000000">
      <w:pPr>
        <w:rPr>
          <w:rFonts w:ascii="宋体" w:eastAsia="宋体" w:hAnsi="宋体"/>
        </w:rPr>
      </w:pPr>
      <w:r w:rsidRPr="004171E7">
        <w:rPr>
          <w:rFonts w:ascii="宋体" w:eastAsia="宋体" w:hAnsi="宋体"/>
        </w:rPr>
        <w:t>2006-01-04 15:36:16</w:t>
      </w:r>
    </w:p>
    <w:p w14:paraId="6378095B" w14:textId="77777777" w:rsidR="00710A7F" w:rsidRPr="004171E7" w:rsidRDefault="00000000">
      <w:pPr>
        <w:rPr>
          <w:rFonts w:ascii="宋体" w:eastAsia="宋体" w:hAnsi="宋体"/>
        </w:rPr>
      </w:pPr>
      <w:r w:rsidRPr="004171E7">
        <w:rPr>
          <w:rFonts w:ascii="宋体" w:eastAsia="宋体" w:hAnsi="宋体"/>
        </w:rPr>
        <w:t>上下半场各15分钟,中场休息5分钟,两个换人名额.任何球员(包括守门员)出球不可过肩,否则判罚任意球.除守门员外,攻防双方都不可进入禁区,攻方入禁区入球无效, 守方入禁区,点球.</w:t>
      </w:r>
    </w:p>
    <w:p w14:paraId="0F0BE1AC" w14:textId="77777777" w:rsidR="00710A7F" w:rsidRPr="004171E7" w:rsidRDefault="00000000">
      <w:pPr>
        <w:rPr>
          <w:rFonts w:ascii="宋体" w:eastAsia="宋体" w:hAnsi="宋体"/>
        </w:rPr>
      </w:pPr>
      <w:r w:rsidRPr="004171E7">
        <w:rPr>
          <w:rFonts w:ascii="宋体" w:eastAsia="宋体" w:hAnsi="宋体"/>
        </w:rPr>
        <w:t>诺丁汉环形封闭球场, 可大力撞墙过人或配合,声势骇人.球员在铁丝网内廝杀, 而观众都在临近的看台上,有观看古罗马斗兽之古风.</w:t>
      </w:r>
    </w:p>
    <w:p w14:paraId="55DD2F64" w14:textId="77777777" w:rsidR="00710A7F" w:rsidRPr="004171E7" w:rsidRDefault="00000000">
      <w:pPr>
        <w:rPr>
          <w:rFonts w:ascii="宋体" w:eastAsia="宋体" w:hAnsi="宋体"/>
        </w:rPr>
      </w:pPr>
      <w:r w:rsidRPr="004171E7">
        <w:rPr>
          <w:rFonts w:ascii="宋体" w:eastAsia="宋体" w:hAnsi="宋体"/>
        </w:rPr>
        <w:t xml:space="preserve"> </w:t>
      </w:r>
    </w:p>
    <w:p w14:paraId="216FFA1A" w14:textId="77777777" w:rsidR="00710A7F" w:rsidRPr="004171E7" w:rsidRDefault="00710A7F">
      <w:pPr>
        <w:rPr>
          <w:rFonts w:ascii="宋体" w:eastAsia="宋体" w:hAnsi="宋体"/>
        </w:rPr>
      </w:pPr>
    </w:p>
    <w:p w14:paraId="5FDA8B10" w14:textId="77777777" w:rsidR="00710A7F" w:rsidRPr="004171E7" w:rsidRDefault="00710A7F">
      <w:pPr>
        <w:rPr>
          <w:rFonts w:ascii="宋体" w:eastAsia="宋体" w:hAnsi="宋体"/>
        </w:rPr>
      </w:pPr>
    </w:p>
    <w:p w14:paraId="5E15D9ED" w14:textId="77777777" w:rsidR="00710A7F" w:rsidRPr="004171E7" w:rsidRDefault="00000000">
      <w:pPr>
        <w:pStyle w:val="31"/>
        <w:rPr>
          <w:rFonts w:ascii="宋体" w:eastAsia="宋体" w:hAnsi="宋体"/>
        </w:rPr>
      </w:pPr>
      <w:r w:rsidRPr="004171E7">
        <w:rPr>
          <w:rFonts w:ascii="宋体" w:eastAsia="宋体" w:hAnsi="宋体"/>
        </w:rPr>
        <w:t>花一朵给排球飞人</w:t>
      </w:r>
    </w:p>
    <w:p w14:paraId="07562F45" w14:textId="77777777" w:rsidR="00710A7F" w:rsidRPr="004171E7" w:rsidRDefault="00000000">
      <w:pPr>
        <w:rPr>
          <w:rFonts w:ascii="宋体" w:eastAsia="宋体" w:hAnsi="宋体"/>
        </w:rPr>
      </w:pPr>
      <w:r w:rsidRPr="004171E7">
        <w:rPr>
          <w:rFonts w:ascii="宋体" w:eastAsia="宋体" w:hAnsi="宋体"/>
        </w:rPr>
        <w:t>原文：https://talkcc.org//article/615489-2215</w:t>
      </w:r>
    </w:p>
    <w:p w14:paraId="10601933" w14:textId="77777777" w:rsidR="00710A7F" w:rsidRPr="004171E7" w:rsidRDefault="00000000">
      <w:pPr>
        <w:rPr>
          <w:rFonts w:ascii="宋体" w:eastAsia="宋体" w:hAnsi="宋体"/>
        </w:rPr>
      </w:pPr>
      <w:r w:rsidRPr="004171E7">
        <w:rPr>
          <w:rFonts w:ascii="宋体" w:eastAsia="宋体" w:hAnsi="宋体"/>
        </w:rPr>
        <w:t>2006-01-05 20:53:11</w:t>
      </w:r>
    </w:p>
    <w:p w14:paraId="51B376AB" w14:textId="77777777" w:rsidR="00710A7F" w:rsidRPr="004171E7" w:rsidRDefault="00710A7F">
      <w:pPr>
        <w:rPr>
          <w:rFonts w:ascii="宋体" w:eastAsia="宋体" w:hAnsi="宋体"/>
        </w:rPr>
      </w:pPr>
    </w:p>
    <w:p w14:paraId="6CDC605A" w14:textId="77777777" w:rsidR="00710A7F" w:rsidRPr="004171E7" w:rsidRDefault="00710A7F">
      <w:pPr>
        <w:rPr>
          <w:rFonts w:ascii="宋体" w:eastAsia="宋体" w:hAnsi="宋体"/>
        </w:rPr>
      </w:pPr>
    </w:p>
    <w:p w14:paraId="5D693B8E" w14:textId="77777777" w:rsidR="00710A7F" w:rsidRPr="004171E7" w:rsidRDefault="00000000">
      <w:pPr>
        <w:pStyle w:val="31"/>
        <w:rPr>
          <w:rFonts w:ascii="宋体" w:eastAsia="宋体" w:hAnsi="宋体"/>
        </w:rPr>
      </w:pPr>
      <w:r w:rsidRPr="004171E7">
        <w:rPr>
          <w:rFonts w:ascii="宋体" w:eastAsia="宋体" w:hAnsi="宋体"/>
        </w:rPr>
        <w:t>【纪事】出关</w:t>
      </w:r>
    </w:p>
    <w:p w14:paraId="291E8EEE" w14:textId="77777777" w:rsidR="00710A7F" w:rsidRPr="004171E7" w:rsidRDefault="00000000">
      <w:pPr>
        <w:rPr>
          <w:rFonts w:ascii="宋体" w:eastAsia="宋体" w:hAnsi="宋体"/>
        </w:rPr>
      </w:pPr>
      <w:r w:rsidRPr="004171E7">
        <w:rPr>
          <w:rFonts w:ascii="宋体" w:eastAsia="宋体" w:hAnsi="宋体"/>
        </w:rPr>
        <w:t>原文：https://talkcc.org//article/615505</w:t>
      </w:r>
    </w:p>
    <w:p w14:paraId="145DF9DC" w14:textId="77777777" w:rsidR="00710A7F" w:rsidRPr="004171E7" w:rsidRDefault="00000000">
      <w:pPr>
        <w:rPr>
          <w:rFonts w:ascii="宋体" w:eastAsia="宋体" w:hAnsi="宋体"/>
        </w:rPr>
      </w:pPr>
      <w:r w:rsidRPr="004171E7">
        <w:rPr>
          <w:rFonts w:ascii="宋体" w:eastAsia="宋体" w:hAnsi="宋体"/>
        </w:rPr>
        <w:t>2006-01-05 21:10:54</w:t>
      </w:r>
    </w:p>
    <w:p w14:paraId="744725A4" w14:textId="77777777" w:rsidR="00710A7F" w:rsidRPr="004171E7" w:rsidRDefault="00000000">
      <w:pPr>
        <w:rPr>
          <w:rFonts w:ascii="宋体" w:eastAsia="宋体" w:hAnsi="宋体"/>
        </w:rPr>
      </w:pPr>
      <w:r w:rsidRPr="004171E7">
        <w:rPr>
          <w:rFonts w:ascii="宋体" w:eastAsia="宋体" w:hAnsi="宋体"/>
        </w:rPr>
        <w:lastRenderedPageBreak/>
        <w:t>顺利过关我成为书童</w:t>
      </w:r>
    </w:p>
    <w:p w14:paraId="687BF1AC" w14:textId="77777777" w:rsidR="00710A7F" w:rsidRPr="004171E7" w:rsidRDefault="00000000">
      <w:pPr>
        <w:rPr>
          <w:rFonts w:ascii="宋体" w:eastAsia="宋体" w:hAnsi="宋体"/>
        </w:rPr>
      </w:pPr>
      <w:r w:rsidRPr="004171E7">
        <w:rPr>
          <w:rFonts w:ascii="宋体" w:eastAsia="宋体" w:hAnsi="宋体"/>
        </w:rPr>
        <w:t>一切尽在掌握中</w:t>
      </w:r>
    </w:p>
    <w:p w14:paraId="75F33F4E" w14:textId="77777777" w:rsidR="00710A7F" w:rsidRPr="004171E7" w:rsidRDefault="00000000">
      <w:pPr>
        <w:rPr>
          <w:rFonts w:ascii="宋体" w:eastAsia="宋体" w:hAnsi="宋体"/>
        </w:rPr>
      </w:pPr>
      <w:r w:rsidRPr="004171E7">
        <w:rPr>
          <w:rFonts w:ascii="宋体" w:eastAsia="宋体" w:hAnsi="宋体"/>
        </w:rPr>
        <w:t>一步一步离河近</w:t>
      </w:r>
    </w:p>
    <w:p w14:paraId="0FD07BCA" w14:textId="77777777" w:rsidR="00710A7F" w:rsidRPr="004171E7" w:rsidRDefault="00000000">
      <w:pPr>
        <w:rPr>
          <w:rFonts w:ascii="宋体" w:eastAsia="宋体" w:hAnsi="宋体"/>
        </w:rPr>
      </w:pPr>
      <w:r w:rsidRPr="004171E7">
        <w:rPr>
          <w:rFonts w:ascii="宋体" w:eastAsia="宋体" w:hAnsi="宋体"/>
        </w:rPr>
        <w:t>如今的心情是大不同...啊...大不同</w:t>
      </w:r>
    </w:p>
    <w:p w14:paraId="4C29AFF3" w14:textId="77777777" w:rsidR="00710A7F" w:rsidRPr="004171E7" w:rsidRDefault="00000000">
      <w:pPr>
        <w:rPr>
          <w:rFonts w:ascii="宋体" w:eastAsia="宋体" w:hAnsi="宋体"/>
        </w:rPr>
      </w:pPr>
      <w:r w:rsidRPr="004171E7">
        <w:rPr>
          <w:rFonts w:ascii="宋体" w:eastAsia="宋体" w:hAnsi="宋体"/>
        </w:rPr>
        <w:t>我终于练成了绝世武功, 今天是我出关的大日子, 天地动摇,鬼哭神泣......他妈的!谁乱扔靴子......我倒......</w:t>
      </w:r>
    </w:p>
    <w:p w14:paraId="764FE6A0" w14:textId="77777777" w:rsidR="00710A7F" w:rsidRPr="004171E7" w:rsidRDefault="00710A7F">
      <w:pPr>
        <w:rPr>
          <w:rFonts w:ascii="宋体" w:eastAsia="宋体" w:hAnsi="宋体"/>
        </w:rPr>
      </w:pPr>
    </w:p>
    <w:p w14:paraId="724F70CC" w14:textId="77777777" w:rsidR="00710A7F" w:rsidRPr="004171E7" w:rsidRDefault="00710A7F">
      <w:pPr>
        <w:rPr>
          <w:rFonts w:ascii="宋体" w:eastAsia="宋体" w:hAnsi="宋体"/>
        </w:rPr>
      </w:pPr>
    </w:p>
    <w:p w14:paraId="6CA738DE" w14:textId="77777777" w:rsidR="00710A7F" w:rsidRPr="004171E7" w:rsidRDefault="00000000">
      <w:pPr>
        <w:pStyle w:val="31"/>
        <w:rPr>
          <w:rFonts w:ascii="宋体" w:eastAsia="宋体" w:hAnsi="宋体"/>
        </w:rPr>
      </w:pPr>
      <w:r w:rsidRPr="004171E7">
        <w:rPr>
          <w:rFonts w:ascii="宋体" w:eastAsia="宋体" w:hAnsi="宋体"/>
        </w:rPr>
        <w:t>河中有真趣, 花一朵</w:t>
      </w:r>
    </w:p>
    <w:p w14:paraId="663D991A" w14:textId="77777777" w:rsidR="00710A7F" w:rsidRPr="004171E7" w:rsidRDefault="00000000">
      <w:pPr>
        <w:rPr>
          <w:rFonts w:ascii="宋体" w:eastAsia="宋体" w:hAnsi="宋体"/>
        </w:rPr>
      </w:pPr>
      <w:r w:rsidRPr="004171E7">
        <w:rPr>
          <w:rFonts w:ascii="宋体" w:eastAsia="宋体" w:hAnsi="宋体"/>
        </w:rPr>
        <w:t>原文：https://talkcc.org//article/615872</w:t>
      </w:r>
    </w:p>
    <w:p w14:paraId="64276F68" w14:textId="77777777" w:rsidR="00710A7F" w:rsidRPr="004171E7" w:rsidRDefault="00000000">
      <w:pPr>
        <w:rPr>
          <w:rFonts w:ascii="宋体" w:eastAsia="宋体" w:hAnsi="宋体"/>
        </w:rPr>
      </w:pPr>
      <w:r w:rsidRPr="004171E7">
        <w:rPr>
          <w:rFonts w:ascii="宋体" w:eastAsia="宋体" w:hAnsi="宋体"/>
        </w:rPr>
        <w:t>2006-01-06 11:29:11</w:t>
      </w:r>
    </w:p>
    <w:p w14:paraId="57E9D760" w14:textId="77777777" w:rsidR="00710A7F" w:rsidRPr="004171E7" w:rsidRDefault="00710A7F">
      <w:pPr>
        <w:rPr>
          <w:rFonts w:ascii="宋体" w:eastAsia="宋体" w:hAnsi="宋体"/>
        </w:rPr>
      </w:pPr>
    </w:p>
    <w:p w14:paraId="40F85B9C" w14:textId="77777777" w:rsidR="00710A7F" w:rsidRPr="004171E7" w:rsidRDefault="00710A7F">
      <w:pPr>
        <w:rPr>
          <w:rFonts w:ascii="宋体" w:eastAsia="宋体" w:hAnsi="宋体"/>
        </w:rPr>
      </w:pPr>
    </w:p>
    <w:p w14:paraId="12DF526E" w14:textId="77777777" w:rsidR="00710A7F" w:rsidRPr="004171E7" w:rsidRDefault="00000000">
      <w:pPr>
        <w:pStyle w:val="31"/>
        <w:rPr>
          <w:rFonts w:ascii="宋体" w:eastAsia="宋体" w:hAnsi="宋体"/>
        </w:rPr>
      </w:pPr>
      <w:r w:rsidRPr="004171E7">
        <w:rPr>
          <w:rFonts w:ascii="宋体" w:eastAsia="宋体" w:hAnsi="宋体"/>
        </w:rPr>
        <w:t>李兄是行家呀!其实,玩的时间长了, 十赌九输.</w:t>
      </w:r>
    </w:p>
    <w:p w14:paraId="1C6A08E0" w14:textId="77777777" w:rsidR="00710A7F" w:rsidRPr="004171E7" w:rsidRDefault="00000000">
      <w:pPr>
        <w:rPr>
          <w:rFonts w:ascii="宋体" w:eastAsia="宋体" w:hAnsi="宋体"/>
        </w:rPr>
      </w:pPr>
      <w:r w:rsidRPr="004171E7">
        <w:rPr>
          <w:rFonts w:ascii="宋体" w:eastAsia="宋体" w:hAnsi="宋体"/>
        </w:rPr>
        <w:t>原文：https://talkcc.org//article/618067-2215</w:t>
      </w:r>
    </w:p>
    <w:p w14:paraId="2AE334B8" w14:textId="77777777" w:rsidR="00710A7F" w:rsidRPr="004171E7" w:rsidRDefault="00000000">
      <w:pPr>
        <w:rPr>
          <w:rFonts w:ascii="宋体" w:eastAsia="宋体" w:hAnsi="宋体"/>
        </w:rPr>
      </w:pPr>
      <w:r w:rsidRPr="004171E7">
        <w:rPr>
          <w:rFonts w:ascii="宋体" w:eastAsia="宋体" w:hAnsi="宋体"/>
        </w:rPr>
        <w:t>2006-01-09 15:24:09</w:t>
      </w:r>
    </w:p>
    <w:p w14:paraId="696A4B49" w14:textId="77777777" w:rsidR="00710A7F" w:rsidRPr="004171E7" w:rsidRDefault="00000000">
      <w:pPr>
        <w:rPr>
          <w:rFonts w:ascii="宋体" w:eastAsia="宋体" w:hAnsi="宋体"/>
        </w:rPr>
      </w:pPr>
      <w:r w:rsidRPr="004171E7">
        <w:rPr>
          <w:rFonts w:ascii="宋体" w:eastAsia="宋体" w:hAnsi="宋体"/>
        </w:rPr>
        <w:t>不过, 我支持国家的足球博彩税收全部用在资助发展业余足球的工作上。可能这就是问题所在, 就象北京彩票激活了社区体育一样, 大德之人循大德之制, 方可以小娱乐作大事情. 想到英人在精神上多么依赖这些足球俱乐部,而我们亿万球迷,却连一只可在灵魂上归属的球队都没有,不由地热泪冲天.</w:t>
      </w:r>
    </w:p>
    <w:p w14:paraId="2DD7248F" w14:textId="77777777" w:rsidR="00710A7F" w:rsidRPr="004171E7" w:rsidRDefault="00000000">
      <w:pPr>
        <w:rPr>
          <w:rFonts w:ascii="宋体" w:eastAsia="宋体" w:hAnsi="宋体"/>
        </w:rPr>
      </w:pPr>
      <w:r w:rsidRPr="004171E7">
        <w:rPr>
          <w:rFonts w:ascii="宋体" w:eastAsia="宋体" w:hAnsi="宋体"/>
        </w:rPr>
        <w:t>击节献花!!!</w:t>
      </w:r>
    </w:p>
    <w:p w14:paraId="31A25126" w14:textId="77777777" w:rsidR="00710A7F" w:rsidRPr="004171E7" w:rsidRDefault="00710A7F">
      <w:pPr>
        <w:rPr>
          <w:rFonts w:ascii="宋体" w:eastAsia="宋体" w:hAnsi="宋体"/>
        </w:rPr>
      </w:pPr>
    </w:p>
    <w:p w14:paraId="3B0FF86B" w14:textId="77777777" w:rsidR="00710A7F" w:rsidRPr="004171E7" w:rsidRDefault="00710A7F">
      <w:pPr>
        <w:rPr>
          <w:rFonts w:ascii="宋体" w:eastAsia="宋体" w:hAnsi="宋体"/>
        </w:rPr>
      </w:pPr>
    </w:p>
    <w:p w14:paraId="6EBA0400" w14:textId="77777777" w:rsidR="00710A7F" w:rsidRPr="004171E7" w:rsidRDefault="00000000">
      <w:pPr>
        <w:pStyle w:val="31"/>
        <w:rPr>
          <w:rFonts w:ascii="宋体" w:eastAsia="宋体" w:hAnsi="宋体"/>
        </w:rPr>
      </w:pPr>
      <w:r w:rsidRPr="004171E7">
        <w:rPr>
          <w:rFonts w:ascii="宋体" w:eastAsia="宋体" w:hAnsi="宋体"/>
        </w:rPr>
        <w:t>好文, 顶了又顶, 捧花再顶</w:t>
      </w:r>
    </w:p>
    <w:p w14:paraId="713859C0" w14:textId="77777777" w:rsidR="00710A7F" w:rsidRPr="004171E7" w:rsidRDefault="00000000">
      <w:pPr>
        <w:rPr>
          <w:rFonts w:ascii="宋体" w:eastAsia="宋体" w:hAnsi="宋体"/>
        </w:rPr>
      </w:pPr>
      <w:r w:rsidRPr="004171E7">
        <w:rPr>
          <w:rFonts w:ascii="宋体" w:eastAsia="宋体" w:hAnsi="宋体"/>
        </w:rPr>
        <w:t>原文：https://talkcc.org//article/620071-2215</w:t>
      </w:r>
    </w:p>
    <w:p w14:paraId="19D80E5E" w14:textId="77777777" w:rsidR="00710A7F" w:rsidRPr="004171E7" w:rsidRDefault="00000000">
      <w:pPr>
        <w:rPr>
          <w:rFonts w:ascii="宋体" w:eastAsia="宋体" w:hAnsi="宋体"/>
        </w:rPr>
      </w:pPr>
      <w:r w:rsidRPr="004171E7">
        <w:rPr>
          <w:rFonts w:ascii="宋体" w:eastAsia="宋体" w:hAnsi="宋体"/>
        </w:rPr>
        <w:t>2006-01-11 14:46:08</w:t>
      </w:r>
    </w:p>
    <w:p w14:paraId="10ABEA1E" w14:textId="77777777" w:rsidR="00710A7F" w:rsidRPr="004171E7" w:rsidRDefault="00710A7F">
      <w:pPr>
        <w:rPr>
          <w:rFonts w:ascii="宋体" w:eastAsia="宋体" w:hAnsi="宋体"/>
        </w:rPr>
      </w:pPr>
    </w:p>
    <w:p w14:paraId="2E413CB1" w14:textId="77777777" w:rsidR="00710A7F" w:rsidRPr="004171E7" w:rsidRDefault="00710A7F">
      <w:pPr>
        <w:rPr>
          <w:rFonts w:ascii="宋体" w:eastAsia="宋体" w:hAnsi="宋体"/>
        </w:rPr>
      </w:pPr>
    </w:p>
    <w:p w14:paraId="17C22A32" w14:textId="77777777" w:rsidR="00710A7F" w:rsidRPr="004171E7" w:rsidRDefault="00000000">
      <w:pPr>
        <w:pStyle w:val="31"/>
        <w:rPr>
          <w:rFonts w:ascii="宋体" w:eastAsia="宋体" w:hAnsi="宋体"/>
        </w:rPr>
      </w:pPr>
      <w:r w:rsidRPr="004171E7">
        <w:rPr>
          <w:rFonts w:ascii="宋体" w:eastAsia="宋体" w:hAnsi="宋体"/>
        </w:rPr>
        <w:t>对功夫的描写很贴切,向高手送花</w:t>
      </w:r>
    </w:p>
    <w:p w14:paraId="0ED9761E" w14:textId="77777777" w:rsidR="00710A7F" w:rsidRPr="004171E7" w:rsidRDefault="00000000">
      <w:pPr>
        <w:rPr>
          <w:rFonts w:ascii="宋体" w:eastAsia="宋体" w:hAnsi="宋体"/>
        </w:rPr>
      </w:pPr>
      <w:r w:rsidRPr="004171E7">
        <w:rPr>
          <w:rFonts w:ascii="宋体" w:eastAsia="宋体" w:hAnsi="宋体"/>
        </w:rPr>
        <w:t>原文：https://talkcc.org//article/620072-2215</w:t>
      </w:r>
    </w:p>
    <w:p w14:paraId="479507FB" w14:textId="77777777" w:rsidR="00710A7F" w:rsidRPr="004171E7" w:rsidRDefault="00000000">
      <w:pPr>
        <w:rPr>
          <w:rFonts w:ascii="宋体" w:eastAsia="宋体" w:hAnsi="宋体"/>
        </w:rPr>
      </w:pPr>
      <w:r w:rsidRPr="004171E7">
        <w:rPr>
          <w:rFonts w:ascii="宋体" w:eastAsia="宋体" w:hAnsi="宋体"/>
        </w:rPr>
        <w:t>2006-01-11 14:50:22</w:t>
      </w:r>
    </w:p>
    <w:p w14:paraId="3B601308" w14:textId="77777777" w:rsidR="00710A7F" w:rsidRPr="004171E7" w:rsidRDefault="00710A7F">
      <w:pPr>
        <w:rPr>
          <w:rFonts w:ascii="宋体" w:eastAsia="宋体" w:hAnsi="宋体"/>
        </w:rPr>
      </w:pPr>
    </w:p>
    <w:p w14:paraId="6FC6F47E" w14:textId="77777777" w:rsidR="00710A7F" w:rsidRPr="004171E7" w:rsidRDefault="00710A7F">
      <w:pPr>
        <w:rPr>
          <w:rFonts w:ascii="宋体" w:eastAsia="宋体" w:hAnsi="宋体"/>
        </w:rPr>
      </w:pPr>
    </w:p>
    <w:p w14:paraId="3E9E76C4" w14:textId="77777777" w:rsidR="00710A7F" w:rsidRPr="004171E7" w:rsidRDefault="00000000">
      <w:pPr>
        <w:pStyle w:val="31"/>
        <w:rPr>
          <w:rFonts w:ascii="宋体" w:eastAsia="宋体" w:hAnsi="宋体"/>
        </w:rPr>
      </w:pPr>
      <w:r w:rsidRPr="004171E7">
        <w:rPr>
          <w:rFonts w:ascii="宋体" w:eastAsia="宋体" w:hAnsi="宋体"/>
        </w:rPr>
        <w:t>哈哈, 妙文,献花没商量</w:t>
      </w:r>
    </w:p>
    <w:p w14:paraId="603F13BE" w14:textId="77777777" w:rsidR="00710A7F" w:rsidRPr="004171E7" w:rsidRDefault="00000000">
      <w:pPr>
        <w:rPr>
          <w:rFonts w:ascii="宋体" w:eastAsia="宋体" w:hAnsi="宋体"/>
        </w:rPr>
      </w:pPr>
      <w:r w:rsidRPr="004171E7">
        <w:rPr>
          <w:rFonts w:ascii="宋体" w:eastAsia="宋体" w:hAnsi="宋体"/>
        </w:rPr>
        <w:t>原文：https://talkcc.org//article/620079-2215</w:t>
      </w:r>
    </w:p>
    <w:p w14:paraId="6EE5585B" w14:textId="77777777" w:rsidR="00710A7F" w:rsidRPr="004171E7" w:rsidRDefault="00000000">
      <w:pPr>
        <w:rPr>
          <w:rFonts w:ascii="宋体" w:eastAsia="宋体" w:hAnsi="宋体"/>
        </w:rPr>
      </w:pPr>
      <w:r w:rsidRPr="004171E7">
        <w:rPr>
          <w:rFonts w:ascii="宋体" w:eastAsia="宋体" w:hAnsi="宋体"/>
        </w:rPr>
        <w:t>2006-01-11 15:03:00</w:t>
      </w:r>
    </w:p>
    <w:p w14:paraId="6F7B9052" w14:textId="77777777" w:rsidR="00710A7F" w:rsidRPr="004171E7" w:rsidRDefault="00710A7F">
      <w:pPr>
        <w:rPr>
          <w:rFonts w:ascii="宋体" w:eastAsia="宋体" w:hAnsi="宋体"/>
        </w:rPr>
      </w:pPr>
    </w:p>
    <w:p w14:paraId="725C7DF7" w14:textId="77777777" w:rsidR="00710A7F" w:rsidRPr="004171E7" w:rsidRDefault="00710A7F">
      <w:pPr>
        <w:rPr>
          <w:rFonts w:ascii="宋体" w:eastAsia="宋体" w:hAnsi="宋体"/>
        </w:rPr>
      </w:pPr>
    </w:p>
    <w:p w14:paraId="61596763" w14:textId="77777777" w:rsidR="00710A7F" w:rsidRPr="004171E7" w:rsidRDefault="00000000">
      <w:pPr>
        <w:pStyle w:val="31"/>
        <w:rPr>
          <w:rFonts w:ascii="宋体" w:eastAsia="宋体" w:hAnsi="宋体"/>
        </w:rPr>
      </w:pPr>
      <w:r w:rsidRPr="004171E7">
        <w:rPr>
          <w:rFonts w:ascii="宋体" w:eastAsia="宋体" w:hAnsi="宋体"/>
        </w:rPr>
        <w:t>可惜了钢琴师的演技</w:t>
      </w:r>
    </w:p>
    <w:p w14:paraId="3DE02824" w14:textId="77777777" w:rsidR="00710A7F" w:rsidRPr="004171E7" w:rsidRDefault="00000000">
      <w:pPr>
        <w:rPr>
          <w:rFonts w:ascii="宋体" w:eastAsia="宋体" w:hAnsi="宋体"/>
        </w:rPr>
      </w:pPr>
      <w:r w:rsidRPr="004171E7">
        <w:rPr>
          <w:rFonts w:ascii="宋体" w:eastAsia="宋体" w:hAnsi="宋体"/>
        </w:rPr>
        <w:t>原文：https://talkcc.org//article/620992</w:t>
      </w:r>
    </w:p>
    <w:p w14:paraId="5B70CB7D" w14:textId="77777777" w:rsidR="00710A7F" w:rsidRPr="004171E7" w:rsidRDefault="00000000">
      <w:pPr>
        <w:rPr>
          <w:rFonts w:ascii="宋体" w:eastAsia="宋体" w:hAnsi="宋体"/>
        </w:rPr>
      </w:pPr>
      <w:r w:rsidRPr="004171E7">
        <w:rPr>
          <w:rFonts w:ascii="宋体" w:eastAsia="宋体" w:hAnsi="宋体"/>
        </w:rPr>
        <w:t>2006-01-12 20:34:24</w:t>
      </w:r>
    </w:p>
    <w:p w14:paraId="113B4F28" w14:textId="77777777" w:rsidR="00710A7F" w:rsidRPr="004171E7" w:rsidRDefault="00710A7F">
      <w:pPr>
        <w:rPr>
          <w:rFonts w:ascii="宋体" w:eastAsia="宋体" w:hAnsi="宋体"/>
        </w:rPr>
      </w:pPr>
    </w:p>
    <w:p w14:paraId="2B5875B8" w14:textId="77777777" w:rsidR="00710A7F" w:rsidRPr="004171E7" w:rsidRDefault="00710A7F">
      <w:pPr>
        <w:rPr>
          <w:rFonts w:ascii="宋体" w:eastAsia="宋体" w:hAnsi="宋体"/>
        </w:rPr>
      </w:pPr>
    </w:p>
    <w:p w14:paraId="7BA8D28E" w14:textId="77777777" w:rsidR="00710A7F" w:rsidRPr="004171E7" w:rsidRDefault="00000000">
      <w:pPr>
        <w:pStyle w:val="31"/>
        <w:rPr>
          <w:rFonts w:ascii="宋体" w:eastAsia="宋体" w:hAnsi="宋体"/>
        </w:rPr>
      </w:pPr>
      <w:r w:rsidRPr="004171E7">
        <w:rPr>
          <w:rFonts w:ascii="宋体" w:eastAsia="宋体" w:hAnsi="宋体"/>
        </w:rPr>
        <w:t>庆贺 庆贺 庆贺 庆贺 happy happy</w:t>
      </w:r>
    </w:p>
    <w:p w14:paraId="16A29311" w14:textId="77777777" w:rsidR="00710A7F" w:rsidRPr="004171E7" w:rsidRDefault="00000000">
      <w:pPr>
        <w:rPr>
          <w:rFonts w:ascii="宋体" w:eastAsia="宋体" w:hAnsi="宋体"/>
        </w:rPr>
      </w:pPr>
      <w:r w:rsidRPr="004171E7">
        <w:rPr>
          <w:rFonts w:ascii="宋体" w:eastAsia="宋体" w:hAnsi="宋体"/>
        </w:rPr>
        <w:t>原文：https://talkcc.org//article/621569-2215</w:t>
      </w:r>
    </w:p>
    <w:p w14:paraId="75F0A1DA" w14:textId="77777777" w:rsidR="00710A7F" w:rsidRPr="004171E7" w:rsidRDefault="00000000">
      <w:pPr>
        <w:rPr>
          <w:rFonts w:ascii="宋体" w:eastAsia="宋体" w:hAnsi="宋体"/>
        </w:rPr>
      </w:pPr>
      <w:r w:rsidRPr="004171E7">
        <w:rPr>
          <w:rFonts w:ascii="宋体" w:eastAsia="宋体" w:hAnsi="宋体"/>
        </w:rPr>
        <w:t>2006-01-13 13:01:30</w:t>
      </w:r>
    </w:p>
    <w:p w14:paraId="2B7E2E9E" w14:textId="77777777" w:rsidR="00710A7F" w:rsidRPr="004171E7" w:rsidRDefault="00710A7F">
      <w:pPr>
        <w:rPr>
          <w:rFonts w:ascii="宋体" w:eastAsia="宋体" w:hAnsi="宋体"/>
        </w:rPr>
      </w:pPr>
    </w:p>
    <w:p w14:paraId="22CF3825" w14:textId="77777777" w:rsidR="00710A7F" w:rsidRPr="004171E7" w:rsidRDefault="00710A7F">
      <w:pPr>
        <w:rPr>
          <w:rFonts w:ascii="宋体" w:eastAsia="宋体" w:hAnsi="宋体"/>
        </w:rPr>
      </w:pPr>
    </w:p>
    <w:p w14:paraId="02A9A7A1" w14:textId="77777777" w:rsidR="00710A7F" w:rsidRPr="004171E7" w:rsidRDefault="00000000">
      <w:pPr>
        <w:pStyle w:val="31"/>
        <w:rPr>
          <w:rFonts w:ascii="宋体" w:eastAsia="宋体" w:hAnsi="宋体"/>
        </w:rPr>
      </w:pPr>
      <w:r w:rsidRPr="004171E7">
        <w:rPr>
          <w:rFonts w:ascii="宋体" w:eastAsia="宋体" w:hAnsi="宋体"/>
        </w:rPr>
        <w:t>回忆好球</w:t>
      </w:r>
    </w:p>
    <w:p w14:paraId="41908A34" w14:textId="77777777" w:rsidR="00710A7F" w:rsidRPr="004171E7" w:rsidRDefault="00000000">
      <w:pPr>
        <w:rPr>
          <w:rFonts w:ascii="宋体" w:eastAsia="宋体" w:hAnsi="宋体"/>
        </w:rPr>
      </w:pPr>
      <w:r w:rsidRPr="004171E7">
        <w:rPr>
          <w:rFonts w:ascii="宋体" w:eastAsia="宋体" w:hAnsi="宋体"/>
        </w:rPr>
        <w:t>原文：https://talkcc.org//article/621813-2215</w:t>
      </w:r>
    </w:p>
    <w:p w14:paraId="6112C801" w14:textId="77777777" w:rsidR="00710A7F" w:rsidRPr="004171E7" w:rsidRDefault="00000000">
      <w:pPr>
        <w:rPr>
          <w:rFonts w:ascii="宋体" w:eastAsia="宋体" w:hAnsi="宋体"/>
        </w:rPr>
      </w:pPr>
      <w:r w:rsidRPr="004171E7">
        <w:rPr>
          <w:rFonts w:ascii="宋体" w:eastAsia="宋体" w:hAnsi="宋体"/>
        </w:rPr>
        <w:t>2006-01-13 20:27:15</w:t>
      </w:r>
    </w:p>
    <w:p w14:paraId="288FBA69" w14:textId="77777777" w:rsidR="00710A7F" w:rsidRPr="004171E7" w:rsidRDefault="00710A7F">
      <w:pPr>
        <w:rPr>
          <w:rFonts w:ascii="宋体" w:eastAsia="宋体" w:hAnsi="宋体"/>
        </w:rPr>
      </w:pPr>
    </w:p>
    <w:p w14:paraId="2CEF2523" w14:textId="77777777" w:rsidR="00710A7F" w:rsidRPr="004171E7" w:rsidRDefault="00710A7F">
      <w:pPr>
        <w:rPr>
          <w:rFonts w:ascii="宋体" w:eastAsia="宋体" w:hAnsi="宋体"/>
        </w:rPr>
      </w:pPr>
    </w:p>
    <w:p w14:paraId="6D708521" w14:textId="77777777" w:rsidR="00710A7F" w:rsidRPr="004171E7" w:rsidRDefault="00000000">
      <w:pPr>
        <w:pStyle w:val="31"/>
        <w:rPr>
          <w:rFonts w:ascii="宋体" w:eastAsia="宋体" w:hAnsi="宋体"/>
        </w:rPr>
      </w:pPr>
      <w:r w:rsidRPr="004171E7">
        <w:rPr>
          <w:rFonts w:ascii="宋体" w:eastAsia="宋体" w:hAnsi="宋体"/>
        </w:rPr>
        <w:lastRenderedPageBreak/>
        <w:t>好文, 花</w:t>
      </w:r>
    </w:p>
    <w:p w14:paraId="10B045E4" w14:textId="77777777" w:rsidR="00710A7F" w:rsidRPr="004171E7" w:rsidRDefault="00000000">
      <w:pPr>
        <w:rPr>
          <w:rFonts w:ascii="宋体" w:eastAsia="宋体" w:hAnsi="宋体"/>
        </w:rPr>
      </w:pPr>
      <w:r w:rsidRPr="004171E7">
        <w:rPr>
          <w:rFonts w:ascii="宋体" w:eastAsia="宋体" w:hAnsi="宋体"/>
        </w:rPr>
        <w:t>原文：https://talkcc.org//article/622150-2215</w:t>
      </w:r>
    </w:p>
    <w:p w14:paraId="5575FBE4" w14:textId="77777777" w:rsidR="00710A7F" w:rsidRPr="004171E7" w:rsidRDefault="00000000">
      <w:pPr>
        <w:rPr>
          <w:rFonts w:ascii="宋体" w:eastAsia="宋体" w:hAnsi="宋体"/>
        </w:rPr>
      </w:pPr>
      <w:r w:rsidRPr="004171E7">
        <w:rPr>
          <w:rFonts w:ascii="宋体" w:eastAsia="宋体" w:hAnsi="宋体"/>
        </w:rPr>
        <w:t>2006-01-14 05:34:43</w:t>
      </w:r>
    </w:p>
    <w:p w14:paraId="2A4D3F48" w14:textId="77777777" w:rsidR="00710A7F" w:rsidRPr="004171E7" w:rsidRDefault="00710A7F">
      <w:pPr>
        <w:rPr>
          <w:rFonts w:ascii="宋体" w:eastAsia="宋体" w:hAnsi="宋体"/>
        </w:rPr>
      </w:pPr>
    </w:p>
    <w:p w14:paraId="708184BF" w14:textId="77777777" w:rsidR="00710A7F" w:rsidRPr="004171E7" w:rsidRDefault="00710A7F">
      <w:pPr>
        <w:rPr>
          <w:rFonts w:ascii="宋体" w:eastAsia="宋体" w:hAnsi="宋体"/>
        </w:rPr>
      </w:pPr>
    </w:p>
    <w:p w14:paraId="33CE7A30" w14:textId="77777777" w:rsidR="00710A7F" w:rsidRPr="004171E7" w:rsidRDefault="00000000">
      <w:pPr>
        <w:pStyle w:val="31"/>
        <w:rPr>
          <w:rFonts w:ascii="宋体" w:eastAsia="宋体" w:hAnsi="宋体"/>
        </w:rPr>
      </w:pPr>
      <w:r w:rsidRPr="004171E7">
        <w:rPr>
          <w:rFonts w:ascii="宋体" w:eastAsia="宋体" w:hAnsi="宋体"/>
        </w:rPr>
        <w:t>胡说一下</w:t>
      </w:r>
    </w:p>
    <w:p w14:paraId="1332655F" w14:textId="77777777" w:rsidR="00710A7F" w:rsidRPr="004171E7" w:rsidRDefault="00000000">
      <w:pPr>
        <w:rPr>
          <w:rFonts w:ascii="宋体" w:eastAsia="宋体" w:hAnsi="宋体"/>
        </w:rPr>
      </w:pPr>
      <w:r w:rsidRPr="004171E7">
        <w:rPr>
          <w:rFonts w:ascii="宋体" w:eastAsia="宋体" w:hAnsi="宋体"/>
        </w:rPr>
        <w:t>原文：https://talkcc.org//article/622557-2215</w:t>
      </w:r>
    </w:p>
    <w:p w14:paraId="0F67B080" w14:textId="77777777" w:rsidR="00710A7F" w:rsidRPr="004171E7" w:rsidRDefault="00000000">
      <w:pPr>
        <w:rPr>
          <w:rFonts w:ascii="宋体" w:eastAsia="宋体" w:hAnsi="宋体"/>
        </w:rPr>
      </w:pPr>
      <w:r w:rsidRPr="004171E7">
        <w:rPr>
          <w:rFonts w:ascii="宋体" w:eastAsia="宋体" w:hAnsi="宋体"/>
        </w:rPr>
        <w:t>2006-01-14 21:18:09</w:t>
      </w:r>
    </w:p>
    <w:p w14:paraId="17EAE0D0" w14:textId="77777777" w:rsidR="00710A7F" w:rsidRPr="004171E7" w:rsidRDefault="00000000">
      <w:pPr>
        <w:rPr>
          <w:rFonts w:ascii="宋体" w:eastAsia="宋体" w:hAnsi="宋体"/>
        </w:rPr>
      </w:pPr>
      <w:r w:rsidRPr="004171E7">
        <w:rPr>
          <w:rFonts w:ascii="宋体" w:eastAsia="宋体" w:hAnsi="宋体"/>
        </w:rPr>
        <w:t>想不到太极的高手堕落成这样, 我在英国遇到过一个火龙拳的高手, 应该在三招内可以击到吴.汗,寒.</w:t>
      </w:r>
    </w:p>
    <w:p w14:paraId="28BF5BE3" w14:textId="77777777" w:rsidR="00710A7F" w:rsidRPr="004171E7" w:rsidRDefault="00710A7F">
      <w:pPr>
        <w:rPr>
          <w:rFonts w:ascii="宋体" w:eastAsia="宋体" w:hAnsi="宋体"/>
        </w:rPr>
      </w:pPr>
    </w:p>
    <w:p w14:paraId="5034E283" w14:textId="77777777" w:rsidR="00710A7F" w:rsidRPr="004171E7" w:rsidRDefault="00710A7F">
      <w:pPr>
        <w:rPr>
          <w:rFonts w:ascii="宋体" w:eastAsia="宋体" w:hAnsi="宋体"/>
        </w:rPr>
      </w:pPr>
    </w:p>
    <w:p w14:paraId="17E2ADA2" w14:textId="77777777" w:rsidR="00710A7F" w:rsidRPr="004171E7" w:rsidRDefault="00000000">
      <w:pPr>
        <w:pStyle w:val="31"/>
        <w:rPr>
          <w:rFonts w:ascii="宋体" w:eastAsia="宋体" w:hAnsi="宋体"/>
        </w:rPr>
      </w:pPr>
      <w:r w:rsidRPr="004171E7">
        <w:rPr>
          <w:rFonts w:ascii="宋体" w:eastAsia="宋体" w:hAnsi="宋体"/>
        </w:rPr>
        <w:t>为何要踢球</w:t>
      </w:r>
    </w:p>
    <w:p w14:paraId="6E2BE4DC" w14:textId="77777777" w:rsidR="00710A7F" w:rsidRPr="004171E7" w:rsidRDefault="00000000">
      <w:pPr>
        <w:rPr>
          <w:rFonts w:ascii="宋体" w:eastAsia="宋体" w:hAnsi="宋体"/>
        </w:rPr>
      </w:pPr>
      <w:r w:rsidRPr="004171E7">
        <w:rPr>
          <w:rFonts w:ascii="宋体" w:eastAsia="宋体" w:hAnsi="宋体"/>
        </w:rPr>
        <w:t>原文：https://talkcc.org//article/623047-2215</w:t>
      </w:r>
    </w:p>
    <w:p w14:paraId="24F7B0ED" w14:textId="77777777" w:rsidR="00710A7F" w:rsidRPr="004171E7" w:rsidRDefault="00000000">
      <w:pPr>
        <w:rPr>
          <w:rFonts w:ascii="宋体" w:eastAsia="宋体" w:hAnsi="宋体"/>
        </w:rPr>
      </w:pPr>
      <w:r w:rsidRPr="004171E7">
        <w:rPr>
          <w:rFonts w:ascii="宋体" w:eastAsia="宋体" w:hAnsi="宋体"/>
        </w:rPr>
        <w:t>2006-01-15 15:37:57</w:t>
      </w:r>
    </w:p>
    <w:p w14:paraId="4D4B483E" w14:textId="77777777" w:rsidR="00710A7F" w:rsidRPr="004171E7" w:rsidRDefault="00000000">
      <w:pPr>
        <w:rPr>
          <w:rFonts w:ascii="宋体" w:eastAsia="宋体" w:hAnsi="宋体"/>
        </w:rPr>
      </w:pPr>
      <w:r w:rsidRPr="004171E7">
        <w:rPr>
          <w:rFonts w:ascii="宋体" w:eastAsia="宋体" w:hAnsi="宋体"/>
        </w:rPr>
        <w:t xml:space="preserve"> 第一轮AB对抗赛在1月14日下午12:00-2:30在ASTON大学商学院举行. 我方以大比分完胜对手,可喜可贺. 作为领队, 最高兴的倒不是现有的成绩, 而是发现一些技战术上的新东西和新球员的进步. 下面把我队在这场比赛所表现出的特点作一下总结, 以利再战:</w:t>
      </w:r>
    </w:p>
    <w:p w14:paraId="5C1F4BB0" w14:textId="77777777" w:rsidR="00710A7F" w:rsidRPr="004171E7" w:rsidRDefault="00000000">
      <w:pPr>
        <w:rPr>
          <w:rFonts w:ascii="宋体" w:eastAsia="宋体" w:hAnsi="宋体"/>
        </w:rPr>
      </w:pPr>
      <w:r w:rsidRPr="004171E7">
        <w:rPr>
          <w:rFonts w:ascii="宋体" w:eastAsia="宋体" w:hAnsi="宋体"/>
        </w:rPr>
        <w:t xml:space="preserve"> 首先, 关于防守问题. 出色的防守能力一直是我队的特点. 按照英国的足球理念, 进球是后卫造成的. 我们的老祖宗也说,“技击之道，尚德不尚力，重守不重攻！盖德化则心感，力挟则意违，守乃生机，攻乃死机！攻我者怒气上涌，六神暴跳，而不守于舍；于是乎神轻气散，而其力自不能聚，纵一时鼓噪，以镇宁临之，不须与攻杀，片时即自败矣! 用火不戢将自焚，学技不晦将自杀！彼攻我守，则我之心闲，我之气敛，我之精神勇力，皆安适宁静；于是乎生气蓬勃，任人之攻，无所患也！” (妙兴大师练功习技谈). 所以, 我队在胡老师的指导下一直是以防守为先, 连克强队, 已经形成了自己的风格和传统. 这种风格在本次比赛中发扬得非常好. 前锋回抢及时,中场固若盘石, 后卫皆清道高手, 再加上门神, 整个防守体系较为完整, 对方大多数进攻都无功而返.</w:t>
      </w:r>
    </w:p>
    <w:p w14:paraId="37A77E9F" w14:textId="77777777" w:rsidR="00710A7F" w:rsidRPr="004171E7" w:rsidRDefault="00000000">
      <w:pPr>
        <w:rPr>
          <w:rFonts w:ascii="宋体" w:eastAsia="宋体" w:hAnsi="宋体"/>
        </w:rPr>
      </w:pPr>
      <w:r w:rsidRPr="004171E7">
        <w:rPr>
          <w:rFonts w:ascii="宋体" w:eastAsia="宋体" w:hAnsi="宋体"/>
        </w:rPr>
        <w:t>其次, 谈一谈进攻上的弱点:前锋线在前两节和中后场队员是脱节的, 这主要是受到中国传统的两翼齐飞,中路包抄打法的影响,拿球以后就下底传中,然后中路用头球敲. 这种打法的落后之处是, 底线起球只有大门前点和后点两个选择, 而中场拿球可以传至少8个方向.如果是大场, 黄花鱼打法还可以碰碰运气,在小场则无异自杀. 另一方面, 你拿球向底</w:t>
      </w:r>
      <w:r w:rsidRPr="004171E7">
        <w:rPr>
          <w:rFonts w:ascii="宋体" w:eastAsia="宋体" w:hAnsi="宋体"/>
        </w:rPr>
        <w:lastRenderedPageBreak/>
        <w:t xml:space="preserve">线跑, 对方防守队员跟着你, 很快会形成人数优势, 你受伤的时候到了, 而你的队员只能眼睁睁地看着你被三四个人围着痛扁. 遇到稍好一点的后卫, 根本不用围你, 一个铲球, 肯定能碰到球或人, 如果你没有古广明的速度和技术,你的乐子就大了. 后卫最喜欢速度快, 瘦弱, 爱下底的前锋, 因为这种前锋只要钩一下就会自己飞起来,被生吃两三次后,这场球他就没士气了.虽然牺牲你一个幸福十几人是高尚的,但是党和人民还需要你继续冲锋陷阵, 你快回来, 我的心承受不来, 你快会来 (声嘶力竭), 我……谁TMD地拿砖头扔我. </w:t>
      </w:r>
    </w:p>
    <w:p w14:paraId="2FB171E1" w14:textId="77777777" w:rsidR="00710A7F" w:rsidRPr="004171E7" w:rsidRDefault="00000000">
      <w:pPr>
        <w:rPr>
          <w:rFonts w:ascii="宋体" w:eastAsia="宋体" w:hAnsi="宋体"/>
        </w:rPr>
      </w:pPr>
      <w:r w:rsidRPr="004171E7">
        <w:rPr>
          <w:rFonts w:ascii="宋体" w:eastAsia="宋体" w:hAnsi="宋体"/>
        </w:rPr>
        <w:t>整理一下衣冠, 严肃, 继续总结.</w:t>
      </w:r>
    </w:p>
    <w:p w14:paraId="456A8F97" w14:textId="77777777" w:rsidR="00710A7F" w:rsidRPr="004171E7" w:rsidRDefault="00000000">
      <w:pPr>
        <w:rPr>
          <w:rFonts w:ascii="宋体" w:eastAsia="宋体" w:hAnsi="宋体"/>
        </w:rPr>
      </w:pPr>
      <w:r w:rsidRPr="004171E7">
        <w:rPr>
          <w:rFonts w:ascii="宋体" w:eastAsia="宋体" w:hAnsi="宋体"/>
        </w:rPr>
        <w:t>JACKY的打法就提高了很多. 去年他还有个`斜长传’的口号, 现在则只在球场的’肋部’默默地游弋,闷声大发财, 进了不少球. 听说近来常看英超, 在灵魂深处暴发革命, 年轻人,有前途啊!! 所以, 前两节的一两个进球都是勉强,到了第三节, 前锋开始把球回给宝钢和小雨,这时候,水银泻地般的进攻就开始了. 其实, 这就是我们在诺丁汉联赛上第三场球后悟出的道理:中场是灵魂,节奏是关键,多打正式比赛有好处啊!!!</w:t>
      </w:r>
    </w:p>
    <w:p w14:paraId="24137F4E" w14:textId="77777777" w:rsidR="00710A7F" w:rsidRPr="004171E7" w:rsidRDefault="00000000">
      <w:pPr>
        <w:rPr>
          <w:rFonts w:ascii="宋体" w:eastAsia="宋体" w:hAnsi="宋体"/>
        </w:rPr>
      </w:pPr>
      <w:r w:rsidRPr="004171E7">
        <w:rPr>
          <w:rFonts w:ascii="宋体" w:eastAsia="宋体" w:hAnsi="宋体"/>
        </w:rPr>
        <w:t>再次, 关于换人的问题这里要说明一下, 有很多同志不理解为什么在第三节要把猛子换下来,搞得大家都烧鸡大窝脖.哈哈, 其实很简单, 就是因为他有三个月没训练了, 上了场就往前冲去射门, 把老哥我一个人晾后面任凭风吹雨打, 门前险象环生.这里, 只能对猛子说声, 对不住了, 先下场休息, 冷静冷静, 再上来不就进球了吗! 可能有的看官报打不平:就算他丢掉了位置, 也轮不到你在场上发号施令吧.嘿嘿, 正所谓蛇无头不走,鸟无头不飞, 这场上总得有人指挥,这俱乐部总得有人管理. 本俱乐部虽小,却是五臓俱全, 不存在任何功能缺失.作为本俱乐部计划经济工作委员会主任,财政部长兼金融工委主任, 主管每月数十磅的巨额收入,拥有每月催债和天天买水的特权,最了解谁没交税, 当然享有崇高的政治经济地位. 至于军事,我确实是外行,上面还排着中顾委胡主任,中央军事委员会大勇主席,然后才是我叼陪末座.可是,胡主任忙着打桥牌昨天没出现,几位排名靠前的军委主席在场外观战. 我左右一看, 哈哈,千载难逢,万载难逢的好机会, 我可以独立指挥一场战役, 于是有了孔代亲王在洛克罗伊会战(Rocroi)前的冲动,结果是大获全胜.再说了,大勇队长上场后谁看见我咋唬了.战场上军事主官在,政委就闭嘴了.</w:t>
      </w:r>
    </w:p>
    <w:p w14:paraId="1B0798F2" w14:textId="77777777" w:rsidR="00710A7F" w:rsidRPr="004171E7" w:rsidRDefault="00000000">
      <w:pPr>
        <w:rPr>
          <w:rFonts w:ascii="宋体" w:eastAsia="宋体" w:hAnsi="宋体"/>
        </w:rPr>
      </w:pPr>
      <w:r w:rsidRPr="004171E7">
        <w:rPr>
          <w:rFonts w:ascii="宋体" w:eastAsia="宋体" w:hAnsi="宋体"/>
        </w:rPr>
        <w:t xml:space="preserve"> </w:t>
      </w:r>
    </w:p>
    <w:p w14:paraId="0D834BF1" w14:textId="77777777" w:rsidR="00710A7F" w:rsidRPr="004171E7" w:rsidRDefault="00000000">
      <w:pPr>
        <w:rPr>
          <w:rFonts w:ascii="宋体" w:eastAsia="宋体" w:hAnsi="宋体"/>
        </w:rPr>
      </w:pPr>
      <w:r w:rsidRPr="004171E7">
        <w:rPr>
          <w:rFonts w:ascii="宋体" w:eastAsia="宋体" w:hAnsi="宋体"/>
        </w:rPr>
        <w:t>话又说回来, 下次我见到谁在场上不防守,我还是和以前一样照说不误, 我没有决定权,还有建议权吧. 所以, 你们会经常听到我这只乌鸦叫.至于有球员觉得不爽,也只有忍着, 下一次人代会换届选举是一年以后了,哈哈.我又跑题了,接住板砖,一个狮子偷桃扔将回去,……整理一下衣冠, 严肃, 继续总结.</w:t>
      </w:r>
    </w:p>
    <w:p w14:paraId="01050FBB" w14:textId="77777777" w:rsidR="00710A7F" w:rsidRPr="004171E7" w:rsidRDefault="00000000">
      <w:pPr>
        <w:rPr>
          <w:rFonts w:ascii="宋体" w:eastAsia="宋体" w:hAnsi="宋体"/>
        </w:rPr>
      </w:pPr>
      <w:r w:rsidRPr="004171E7">
        <w:rPr>
          <w:rFonts w:ascii="宋体" w:eastAsia="宋体" w:hAnsi="宋体"/>
        </w:rPr>
        <w:t>最后,要向对手表示敬意.ASTON大学是名校,名校有名校的气节.他们就那么几个人, 几条枪, 居然和倾巢出动, 两倍数量的我们车轮大战了两个多小时,在前两节根本没给我们什么机会, 并在最后两度攻陷我们的城池. 他们确实拼到了最后一兵一卒,包括领队.我与ASTON的领队DOUBLE握手告别时, 发现他整个人象水里捞出来似的,头发和前后衣服全部</w:t>
      </w:r>
      <w:r w:rsidRPr="004171E7">
        <w:rPr>
          <w:rFonts w:ascii="宋体" w:eastAsia="宋体" w:hAnsi="宋体"/>
        </w:rPr>
        <w:lastRenderedPageBreak/>
        <w:t>都湿透了.看着他坦荡的笑容,我不由地想, 是他们完成了一场必败的比赛, 还是我已经老了,老得开始忘记自己为何要踢球……</w:t>
      </w:r>
    </w:p>
    <w:p w14:paraId="3A392EBC" w14:textId="77777777" w:rsidR="00710A7F" w:rsidRPr="004171E7" w:rsidRDefault="00710A7F">
      <w:pPr>
        <w:rPr>
          <w:rFonts w:ascii="宋体" w:eastAsia="宋体" w:hAnsi="宋体"/>
        </w:rPr>
      </w:pPr>
    </w:p>
    <w:p w14:paraId="3EC2A5CF" w14:textId="77777777" w:rsidR="00710A7F" w:rsidRPr="004171E7" w:rsidRDefault="00710A7F">
      <w:pPr>
        <w:rPr>
          <w:rFonts w:ascii="宋体" w:eastAsia="宋体" w:hAnsi="宋体"/>
        </w:rPr>
      </w:pPr>
    </w:p>
    <w:p w14:paraId="4C5FCE64" w14:textId="77777777" w:rsidR="00710A7F" w:rsidRPr="004171E7" w:rsidRDefault="00000000">
      <w:pPr>
        <w:pStyle w:val="31"/>
        <w:rPr>
          <w:rFonts w:ascii="宋体" w:eastAsia="宋体" w:hAnsi="宋体"/>
        </w:rPr>
      </w:pPr>
      <w:r w:rsidRPr="004171E7">
        <w:rPr>
          <w:rFonts w:ascii="宋体" w:eastAsia="宋体" w:hAnsi="宋体"/>
        </w:rPr>
        <w:t>多谢啦</w:t>
      </w:r>
    </w:p>
    <w:p w14:paraId="127DA427" w14:textId="77777777" w:rsidR="00710A7F" w:rsidRPr="004171E7" w:rsidRDefault="00000000">
      <w:pPr>
        <w:rPr>
          <w:rFonts w:ascii="宋体" w:eastAsia="宋体" w:hAnsi="宋体"/>
        </w:rPr>
      </w:pPr>
      <w:r w:rsidRPr="004171E7">
        <w:rPr>
          <w:rFonts w:ascii="宋体" w:eastAsia="宋体" w:hAnsi="宋体"/>
        </w:rPr>
        <w:t>原文：https://talkcc.org//article/623111-2215</w:t>
      </w:r>
    </w:p>
    <w:p w14:paraId="790F2D21" w14:textId="77777777" w:rsidR="00710A7F" w:rsidRPr="004171E7" w:rsidRDefault="00000000">
      <w:pPr>
        <w:rPr>
          <w:rFonts w:ascii="宋体" w:eastAsia="宋体" w:hAnsi="宋体"/>
        </w:rPr>
      </w:pPr>
      <w:r w:rsidRPr="004171E7">
        <w:rPr>
          <w:rFonts w:ascii="宋体" w:eastAsia="宋体" w:hAnsi="宋体"/>
        </w:rPr>
        <w:t>2006-01-15 18:48:43</w:t>
      </w:r>
    </w:p>
    <w:p w14:paraId="56433755"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2B7CF9C9" wp14:editId="74874F0F">
            <wp:extent cx="5029200" cy="502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8.gif"/>
                    <pic:cNvPicPr/>
                  </pic:nvPicPr>
                  <pic:blipFill>
                    <a:blip r:embed="rId6"/>
                    <a:stretch>
                      <a:fillRect/>
                    </a:stretch>
                  </pic:blipFill>
                  <pic:spPr>
                    <a:xfrm>
                      <a:off x="0" y="0"/>
                      <a:ext cx="5029200" cy="5029200"/>
                    </a:xfrm>
                    <a:prstGeom prst="rect">
                      <a:avLst/>
                    </a:prstGeom>
                  </pic:spPr>
                </pic:pic>
              </a:graphicData>
            </a:graphic>
          </wp:inline>
        </w:drawing>
      </w:r>
    </w:p>
    <w:p w14:paraId="6BAEAAE4" w14:textId="77777777" w:rsidR="00710A7F" w:rsidRPr="004171E7" w:rsidRDefault="00710A7F">
      <w:pPr>
        <w:rPr>
          <w:rFonts w:ascii="宋体" w:eastAsia="宋体" w:hAnsi="宋体"/>
        </w:rPr>
      </w:pPr>
    </w:p>
    <w:p w14:paraId="26DEE610" w14:textId="77777777" w:rsidR="00710A7F" w:rsidRPr="004171E7" w:rsidRDefault="00710A7F">
      <w:pPr>
        <w:rPr>
          <w:rFonts w:ascii="宋体" w:eastAsia="宋体" w:hAnsi="宋体"/>
        </w:rPr>
      </w:pPr>
    </w:p>
    <w:p w14:paraId="502CC9C1" w14:textId="77777777" w:rsidR="00710A7F" w:rsidRPr="004171E7" w:rsidRDefault="00000000">
      <w:pPr>
        <w:pStyle w:val="31"/>
        <w:rPr>
          <w:rFonts w:ascii="宋体" w:eastAsia="宋体" w:hAnsi="宋体"/>
        </w:rPr>
      </w:pPr>
      <w:r w:rsidRPr="004171E7">
        <w:rPr>
          <w:rFonts w:ascii="宋体" w:eastAsia="宋体" w:hAnsi="宋体"/>
        </w:rPr>
        <w:lastRenderedPageBreak/>
        <w:t>以擒拿为主</w:t>
      </w:r>
    </w:p>
    <w:p w14:paraId="6144D810" w14:textId="77777777" w:rsidR="00710A7F" w:rsidRPr="004171E7" w:rsidRDefault="00000000">
      <w:pPr>
        <w:rPr>
          <w:rFonts w:ascii="宋体" w:eastAsia="宋体" w:hAnsi="宋体"/>
        </w:rPr>
      </w:pPr>
      <w:r w:rsidRPr="004171E7">
        <w:rPr>
          <w:rFonts w:ascii="宋体" w:eastAsia="宋体" w:hAnsi="宋体"/>
        </w:rPr>
        <w:t>原文：https://talkcc.org//article/623128-2215</w:t>
      </w:r>
    </w:p>
    <w:p w14:paraId="2921CDAF" w14:textId="77777777" w:rsidR="00710A7F" w:rsidRPr="004171E7" w:rsidRDefault="00000000">
      <w:pPr>
        <w:rPr>
          <w:rFonts w:ascii="宋体" w:eastAsia="宋体" w:hAnsi="宋体"/>
        </w:rPr>
      </w:pPr>
      <w:r w:rsidRPr="004171E7">
        <w:rPr>
          <w:rFonts w:ascii="宋体" w:eastAsia="宋体" w:hAnsi="宋体"/>
        </w:rPr>
        <w:t>2006-01-15 19:18:15</w:t>
      </w:r>
    </w:p>
    <w:p w14:paraId="10DC6D52" w14:textId="77777777" w:rsidR="00710A7F" w:rsidRPr="004171E7" w:rsidRDefault="00710A7F">
      <w:pPr>
        <w:rPr>
          <w:rFonts w:ascii="宋体" w:eastAsia="宋体" w:hAnsi="宋体"/>
        </w:rPr>
      </w:pPr>
    </w:p>
    <w:p w14:paraId="735AA5D9" w14:textId="77777777" w:rsidR="00710A7F" w:rsidRPr="004171E7" w:rsidRDefault="00710A7F">
      <w:pPr>
        <w:rPr>
          <w:rFonts w:ascii="宋体" w:eastAsia="宋体" w:hAnsi="宋体"/>
        </w:rPr>
      </w:pPr>
    </w:p>
    <w:p w14:paraId="77996579" w14:textId="77777777" w:rsidR="00710A7F" w:rsidRPr="004171E7" w:rsidRDefault="00000000">
      <w:pPr>
        <w:pStyle w:val="31"/>
        <w:rPr>
          <w:rFonts w:ascii="宋体" w:eastAsia="宋体" w:hAnsi="宋体"/>
        </w:rPr>
      </w:pPr>
      <w:r w:rsidRPr="004171E7">
        <w:rPr>
          <w:rFonts w:ascii="宋体" w:eastAsia="宋体" w:hAnsi="宋体"/>
        </w:rPr>
        <w:t>学到了很多经验,献花</w:t>
      </w:r>
    </w:p>
    <w:p w14:paraId="52D6C5AC" w14:textId="77777777" w:rsidR="00710A7F" w:rsidRPr="004171E7" w:rsidRDefault="00000000">
      <w:pPr>
        <w:rPr>
          <w:rFonts w:ascii="宋体" w:eastAsia="宋体" w:hAnsi="宋体"/>
        </w:rPr>
      </w:pPr>
      <w:r w:rsidRPr="004171E7">
        <w:rPr>
          <w:rFonts w:ascii="宋体" w:eastAsia="宋体" w:hAnsi="宋体"/>
        </w:rPr>
        <w:t>原文：https://talkcc.org//article/623131-2215</w:t>
      </w:r>
    </w:p>
    <w:p w14:paraId="146A34EC" w14:textId="77777777" w:rsidR="00710A7F" w:rsidRPr="004171E7" w:rsidRDefault="00000000">
      <w:pPr>
        <w:rPr>
          <w:rFonts w:ascii="宋体" w:eastAsia="宋体" w:hAnsi="宋体"/>
        </w:rPr>
      </w:pPr>
      <w:r w:rsidRPr="004171E7">
        <w:rPr>
          <w:rFonts w:ascii="宋体" w:eastAsia="宋体" w:hAnsi="宋体"/>
        </w:rPr>
        <w:t>2006-01-15 19:22:17</w:t>
      </w:r>
    </w:p>
    <w:p w14:paraId="497D089E" w14:textId="77777777" w:rsidR="00710A7F" w:rsidRPr="004171E7" w:rsidRDefault="00710A7F">
      <w:pPr>
        <w:rPr>
          <w:rFonts w:ascii="宋体" w:eastAsia="宋体" w:hAnsi="宋体"/>
        </w:rPr>
      </w:pPr>
    </w:p>
    <w:p w14:paraId="5CC068CB" w14:textId="77777777" w:rsidR="00710A7F" w:rsidRPr="004171E7" w:rsidRDefault="00710A7F">
      <w:pPr>
        <w:rPr>
          <w:rFonts w:ascii="宋体" w:eastAsia="宋体" w:hAnsi="宋体"/>
        </w:rPr>
      </w:pPr>
    </w:p>
    <w:p w14:paraId="5C8113F4" w14:textId="77777777" w:rsidR="00710A7F" w:rsidRPr="004171E7" w:rsidRDefault="00000000">
      <w:pPr>
        <w:pStyle w:val="31"/>
        <w:rPr>
          <w:rFonts w:ascii="宋体" w:eastAsia="宋体" w:hAnsi="宋体"/>
        </w:rPr>
      </w:pPr>
      <w:r w:rsidRPr="004171E7">
        <w:rPr>
          <w:rFonts w:ascii="宋体" w:eastAsia="宋体" w:hAnsi="宋体"/>
        </w:rPr>
        <w:t>【纪事】赞一下,再提供个佐证</w:t>
      </w:r>
    </w:p>
    <w:p w14:paraId="5EE75A2B" w14:textId="77777777" w:rsidR="00710A7F" w:rsidRPr="004171E7" w:rsidRDefault="00000000">
      <w:pPr>
        <w:rPr>
          <w:rFonts w:ascii="宋体" w:eastAsia="宋体" w:hAnsi="宋体"/>
        </w:rPr>
      </w:pPr>
      <w:r w:rsidRPr="004171E7">
        <w:rPr>
          <w:rFonts w:ascii="宋体" w:eastAsia="宋体" w:hAnsi="宋体"/>
        </w:rPr>
        <w:t>原文：https://talkcc.org//article/628843</w:t>
      </w:r>
    </w:p>
    <w:p w14:paraId="6C7B1E5A" w14:textId="77777777" w:rsidR="00710A7F" w:rsidRPr="004171E7" w:rsidRDefault="00000000">
      <w:pPr>
        <w:rPr>
          <w:rFonts w:ascii="宋体" w:eastAsia="宋体" w:hAnsi="宋体"/>
        </w:rPr>
      </w:pPr>
      <w:r w:rsidRPr="004171E7">
        <w:rPr>
          <w:rFonts w:ascii="宋体" w:eastAsia="宋体" w:hAnsi="宋体"/>
        </w:rPr>
        <w:t>2006-01-21 13:38:21</w:t>
      </w:r>
    </w:p>
    <w:p w14:paraId="4A4850C4" w14:textId="77777777" w:rsidR="00710A7F" w:rsidRPr="004171E7" w:rsidRDefault="00000000">
      <w:pPr>
        <w:rPr>
          <w:rFonts w:ascii="宋体" w:eastAsia="宋体" w:hAnsi="宋体"/>
        </w:rPr>
      </w:pPr>
      <w:r w:rsidRPr="004171E7">
        <w:rPr>
          <w:rFonts w:ascii="宋体" w:eastAsia="宋体" w:hAnsi="宋体"/>
        </w:rPr>
        <w:t>去年欧洲宪章公投在法国失败,我导师高兴得带我去开他的私人飞机.</w:t>
      </w:r>
    </w:p>
    <w:p w14:paraId="534F4299" w14:textId="77777777" w:rsidR="00710A7F" w:rsidRPr="004171E7" w:rsidRDefault="00000000">
      <w:pPr>
        <w:rPr>
          <w:rFonts w:ascii="宋体" w:eastAsia="宋体" w:hAnsi="宋体"/>
        </w:rPr>
      </w:pPr>
      <w:r w:rsidRPr="004171E7">
        <w:rPr>
          <w:rFonts w:ascii="宋体" w:eastAsia="宋体" w:hAnsi="宋体"/>
        </w:rPr>
        <w:t>原因在于,法国希望通过欧洲宪章约束英国政府去管制劳动力工作时间必须小于一周35小时.</w:t>
      </w:r>
    </w:p>
    <w:p w14:paraId="22BAC7CB" w14:textId="77777777" w:rsidR="00710A7F" w:rsidRPr="004171E7" w:rsidRDefault="00000000">
      <w:pPr>
        <w:rPr>
          <w:rFonts w:ascii="宋体" w:eastAsia="宋体" w:hAnsi="宋体"/>
        </w:rPr>
      </w:pPr>
      <w:r w:rsidRPr="004171E7">
        <w:rPr>
          <w:rFonts w:ascii="宋体" w:eastAsia="宋体" w:hAnsi="宋体"/>
        </w:rPr>
        <w:t>而有弹性的劳动力市场是英国相对欧陆国家的最大竞争力.由于我的研究发现, 大约30%的英国人都一周工作35小时以上.我导师认为我的研究对于击败邪恶卑鄙的法国人有贡献.他在BBC4对他的专访中,反复强调渲染如果欧洲宪章公投通过对英国的打击.其他老大对他的评论都给予强力支持.我从来没有没有看到英国人, 从上到下如此团结, 意见一致.可见,自由的保守主义是英国知识精英的一个共识.他们聊天时对法国人的评价最客气的也是"SNOBBISH",让人啼笑皆非.</w:t>
      </w:r>
    </w:p>
    <w:p w14:paraId="728F72E9" w14:textId="77777777" w:rsidR="00710A7F" w:rsidRPr="004171E7" w:rsidRDefault="00000000">
      <w:pPr>
        <w:rPr>
          <w:rFonts w:ascii="宋体" w:eastAsia="宋体" w:hAnsi="宋体"/>
        </w:rPr>
      </w:pPr>
      <w:r w:rsidRPr="004171E7">
        <w:rPr>
          <w:rFonts w:ascii="宋体" w:eastAsia="宋体" w:hAnsi="宋体"/>
        </w:rPr>
        <w:t>但是,法国应是中国天生的盟友.大家从温总理对空客的异常慷慨就可见一斑了.</w:t>
      </w:r>
    </w:p>
    <w:p w14:paraId="04384F62" w14:textId="77777777" w:rsidR="00710A7F" w:rsidRPr="004171E7" w:rsidRDefault="00000000">
      <w:pPr>
        <w:rPr>
          <w:rFonts w:ascii="宋体" w:eastAsia="宋体" w:hAnsi="宋体"/>
        </w:rPr>
      </w:pPr>
      <w:r w:rsidRPr="004171E7">
        <w:rPr>
          <w:rFonts w:ascii="宋体" w:eastAsia="宋体" w:hAnsi="宋体"/>
        </w:rPr>
        <w:t xml:space="preserve"> </w:t>
      </w:r>
    </w:p>
    <w:p w14:paraId="7F4A0417" w14:textId="77777777" w:rsidR="00710A7F" w:rsidRPr="004171E7" w:rsidRDefault="00710A7F">
      <w:pPr>
        <w:rPr>
          <w:rFonts w:ascii="宋体" w:eastAsia="宋体" w:hAnsi="宋体"/>
        </w:rPr>
      </w:pPr>
    </w:p>
    <w:p w14:paraId="558BEDFA" w14:textId="77777777" w:rsidR="00710A7F" w:rsidRPr="004171E7" w:rsidRDefault="00710A7F">
      <w:pPr>
        <w:rPr>
          <w:rFonts w:ascii="宋体" w:eastAsia="宋体" w:hAnsi="宋体"/>
        </w:rPr>
      </w:pPr>
    </w:p>
    <w:p w14:paraId="743560F7" w14:textId="77777777" w:rsidR="00710A7F" w:rsidRPr="004171E7" w:rsidRDefault="00000000">
      <w:pPr>
        <w:pStyle w:val="31"/>
        <w:rPr>
          <w:rFonts w:ascii="宋体" w:eastAsia="宋体" w:hAnsi="宋体"/>
        </w:rPr>
      </w:pPr>
      <w:r w:rsidRPr="004171E7">
        <w:rPr>
          <w:rFonts w:ascii="宋体" w:eastAsia="宋体" w:hAnsi="宋体"/>
        </w:rPr>
        <w:t>【原创】龙兄好评论!!花之,再和几句</w:t>
      </w:r>
    </w:p>
    <w:p w14:paraId="3ED5D912" w14:textId="77777777" w:rsidR="00710A7F" w:rsidRPr="004171E7" w:rsidRDefault="00000000">
      <w:pPr>
        <w:rPr>
          <w:rFonts w:ascii="宋体" w:eastAsia="宋体" w:hAnsi="宋体"/>
        </w:rPr>
      </w:pPr>
      <w:r w:rsidRPr="004171E7">
        <w:rPr>
          <w:rFonts w:ascii="宋体" w:eastAsia="宋体" w:hAnsi="宋体"/>
        </w:rPr>
        <w:t>原文：https://talkcc.org//article/630339-2730</w:t>
      </w:r>
    </w:p>
    <w:p w14:paraId="2CF54C66" w14:textId="77777777" w:rsidR="00710A7F" w:rsidRPr="004171E7" w:rsidRDefault="00000000">
      <w:pPr>
        <w:rPr>
          <w:rFonts w:ascii="宋体" w:eastAsia="宋体" w:hAnsi="宋体"/>
        </w:rPr>
      </w:pPr>
      <w:r w:rsidRPr="004171E7">
        <w:rPr>
          <w:rFonts w:ascii="宋体" w:eastAsia="宋体" w:hAnsi="宋体"/>
        </w:rPr>
        <w:lastRenderedPageBreak/>
        <w:t>2006-01-23 20:43:27</w:t>
      </w:r>
    </w:p>
    <w:p w14:paraId="5980BC1F" w14:textId="77777777" w:rsidR="00710A7F" w:rsidRPr="004171E7" w:rsidRDefault="00000000">
      <w:pPr>
        <w:rPr>
          <w:rFonts w:ascii="宋体" w:eastAsia="宋体" w:hAnsi="宋体"/>
        </w:rPr>
      </w:pPr>
      <w:r w:rsidRPr="004171E7">
        <w:rPr>
          <w:rFonts w:ascii="宋体" w:eastAsia="宋体" w:hAnsi="宋体"/>
        </w:rPr>
        <w:t>我拜师也是天定的缘分,打拳踢腿十几年,功夫越练越差,后来不知如何被老师看中,压了几次劲,擒了几手,突然一下开了窍.现在看人只看手,发力尽从腰腹,渐入明劲的境界.</w:t>
      </w:r>
    </w:p>
    <w:p w14:paraId="3ABDCDA6" w14:textId="77777777" w:rsidR="00710A7F" w:rsidRPr="004171E7" w:rsidRDefault="00000000">
      <w:pPr>
        <w:rPr>
          <w:rFonts w:ascii="宋体" w:eastAsia="宋体" w:hAnsi="宋体"/>
        </w:rPr>
      </w:pPr>
      <w:r w:rsidRPr="004171E7">
        <w:rPr>
          <w:rFonts w:ascii="宋体" w:eastAsia="宋体" w:hAnsi="宋体"/>
        </w:rPr>
        <w:t>我老师也是个内心极骄傲的人.我跟了他两年,他一点功夫都没露过,每天风餐露宿街头,熬铁线字花,卖中国小商品,供养在国内的一家四口.其实,光市中心就有两三家拳馆:刘家拳,吴式太极第五代传人等等.他每次言及,极为不屑,谓之:丢祖宗的人.直到有一天,十几个印巴鬼崽的小帮派哄抢他的小摊,我老师忍无可忍,把那十几个牛高马大的印巴鬼崽一个个擒得瘫软.我才目瞪口呆地发现,一个才一米六几的高手就在身边.我和他住在同一屋子里两年,他还天天给我做饭,扫地,傻喝喝地看我玩电脑游戏.我还经常端个知识分子的架子教训了他好多次.</w:t>
      </w:r>
    </w:p>
    <w:p w14:paraId="1E8731B9" w14:textId="77777777" w:rsidR="00710A7F" w:rsidRPr="004171E7" w:rsidRDefault="00000000">
      <w:pPr>
        <w:rPr>
          <w:rFonts w:ascii="宋体" w:eastAsia="宋体" w:hAnsi="宋体"/>
        </w:rPr>
      </w:pPr>
      <w:r w:rsidRPr="004171E7">
        <w:rPr>
          <w:rFonts w:ascii="宋体" w:eastAsia="宋体" w:hAnsi="宋体"/>
        </w:rPr>
        <w:t>真不知道谁更傻!!</w:t>
      </w:r>
    </w:p>
    <w:p w14:paraId="438B4692" w14:textId="77777777" w:rsidR="00710A7F" w:rsidRPr="004171E7" w:rsidRDefault="00710A7F">
      <w:pPr>
        <w:rPr>
          <w:rFonts w:ascii="宋体" w:eastAsia="宋体" w:hAnsi="宋体"/>
        </w:rPr>
      </w:pPr>
    </w:p>
    <w:p w14:paraId="511F2A00" w14:textId="77777777" w:rsidR="00710A7F" w:rsidRPr="004171E7" w:rsidRDefault="00710A7F">
      <w:pPr>
        <w:rPr>
          <w:rFonts w:ascii="宋体" w:eastAsia="宋体" w:hAnsi="宋体"/>
        </w:rPr>
      </w:pPr>
    </w:p>
    <w:p w14:paraId="339B2F79" w14:textId="77777777" w:rsidR="00710A7F" w:rsidRPr="004171E7" w:rsidRDefault="00000000">
      <w:pPr>
        <w:pStyle w:val="31"/>
        <w:rPr>
          <w:rFonts w:ascii="宋体" w:eastAsia="宋体" w:hAnsi="宋体"/>
        </w:rPr>
      </w:pPr>
      <w:r w:rsidRPr="004171E7">
        <w:rPr>
          <w:rFonts w:ascii="宋体" w:eastAsia="宋体" w:hAnsi="宋体"/>
        </w:rPr>
        <w:t>主要是人力资本的积累已经到达一个临界点.</w:t>
      </w:r>
    </w:p>
    <w:p w14:paraId="6378F6E4" w14:textId="77777777" w:rsidR="00710A7F" w:rsidRPr="004171E7" w:rsidRDefault="00000000">
      <w:pPr>
        <w:rPr>
          <w:rFonts w:ascii="宋体" w:eastAsia="宋体" w:hAnsi="宋体"/>
        </w:rPr>
      </w:pPr>
      <w:r w:rsidRPr="004171E7">
        <w:rPr>
          <w:rFonts w:ascii="宋体" w:eastAsia="宋体" w:hAnsi="宋体"/>
        </w:rPr>
        <w:t>原文：https://talkcc.org//article/631865-2225</w:t>
      </w:r>
    </w:p>
    <w:p w14:paraId="32A4830A" w14:textId="77777777" w:rsidR="00710A7F" w:rsidRPr="004171E7" w:rsidRDefault="00000000">
      <w:pPr>
        <w:rPr>
          <w:rFonts w:ascii="宋体" w:eastAsia="宋体" w:hAnsi="宋体"/>
        </w:rPr>
      </w:pPr>
      <w:r w:rsidRPr="004171E7">
        <w:rPr>
          <w:rFonts w:ascii="宋体" w:eastAsia="宋体" w:hAnsi="宋体"/>
        </w:rPr>
        <w:t>2006-01-25 19:52:10</w:t>
      </w:r>
    </w:p>
    <w:p w14:paraId="6C43D3EC" w14:textId="77777777" w:rsidR="00710A7F" w:rsidRPr="004171E7" w:rsidRDefault="00000000">
      <w:pPr>
        <w:rPr>
          <w:rFonts w:ascii="宋体" w:eastAsia="宋体" w:hAnsi="宋体"/>
        </w:rPr>
      </w:pPr>
      <w:r w:rsidRPr="004171E7">
        <w:rPr>
          <w:rFonts w:ascii="宋体" w:eastAsia="宋体" w:hAnsi="宋体"/>
        </w:rPr>
        <w:t>中国工人通过对国外机器的学习和模仿(引进技术到还其次)已经可以生产高质量的产品.这和日本5,60年代, 韩国七十年代的情况相似.如果你有兴趣,可以看一下卢卡斯(LUCAS)1990年的一篇描绘韩国经济的文章,题目就是:奇迹(MIRACLE).</w:t>
      </w:r>
    </w:p>
    <w:p w14:paraId="0125F4E8" w14:textId="77777777" w:rsidR="00710A7F" w:rsidRPr="004171E7" w:rsidRDefault="00710A7F">
      <w:pPr>
        <w:rPr>
          <w:rFonts w:ascii="宋体" w:eastAsia="宋体" w:hAnsi="宋体"/>
        </w:rPr>
      </w:pPr>
    </w:p>
    <w:p w14:paraId="2831189D" w14:textId="77777777" w:rsidR="00710A7F" w:rsidRPr="004171E7" w:rsidRDefault="00710A7F">
      <w:pPr>
        <w:rPr>
          <w:rFonts w:ascii="宋体" w:eastAsia="宋体" w:hAnsi="宋体"/>
        </w:rPr>
      </w:pPr>
    </w:p>
    <w:p w14:paraId="7E89F894" w14:textId="77777777" w:rsidR="00710A7F" w:rsidRPr="004171E7" w:rsidRDefault="00000000">
      <w:pPr>
        <w:pStyle w:val="31"/>
        <w:rPr>
          <w:rFonts w:ascii="宋体" w:eastAsia="宋体" w:hAnsi="宋体"/>
        </w:rPr>
      </w:pPr>
      <w:r w:rsidRPr="004171E7">
        <w:rPr>
          <w:rFonts w:ascii="宋体" w:eastAsia="宋体" w:hAnsi="宋体"/>
        </w:rPr>
        <w:t>答大黄兄</w:t>
      </w:r>
    </w:p>
    <w:p w14:paraId="0E123E4B" w14:textId="77777777" w:rsidR="00710A7F" w:rsidRPr="004171E7" w:rsidRDefault="00000000">
      <w:pPr>
        <w:rPr>
          <w:rFonts w:ascii="宋体" w:eastAsia="宋体" w:hAnsi="宋体"/>
        </w:rPr>
      </w:pPr>
      <w:r w:rsidRPr="004171E7">
        <w:rPr>
          <w:rFonts w:ascii="宋体" w:eastAsia="宋体" w:hAnsi="宋体"/>
        </w:rPr>
        <w:t>原文：https://talkcc.org//article/634614</w:t>
      </w:r>
    </w:p>
    <w:p w14:paraId="6CEC6A22" w14:textId="77777777" w:rsidR="00710A7F" w:rsidRPr="004171E7" w:rsidRDefault="00000000">
      <w:pPr>
        <w:rPr>
          <w:rFonts w:ascii="宋体" w:eastAsia="宋体" w:hAnsi="宋体"/>
        </w:rPr>
      </w:pPr>
      <w:r w:rsidRPr="004171E7">
        <w:rPr>
          <w:rFonts w:ascii="宋体" w:eastAsia="宋体" w:hAnsi="宋体"/>
        </w:rPr>
        <w:t>2006-01-29 13:21:08</w:t>
      </w:r>
    </w:p>
    <w:p w14:paraId="44B07E9B" w14:textId="77777777" w:rsidR="00710A7F" w:rsidRPr="004171E7" w:rsidRDefault="00000000">
      <w:pPr>
        <w:rPr>
          <w:rFonts w:ascii="宋体" w:eastAsia="宋体" w:hAnsi="宋体"/>
        </w:rPr>
      </w:pPr>
      <w:r w:rsidRPr="004171E7">
        <w:rPr>
          <w:rFonts w:ascii="宋体" w:eastAsia="宋体" w:hAnsi="宋体"/>
        </w:rPr>
        <w:t>我主要是从事市场研究的,方法以实证为主,主攻国家是:英国,意大利和德国.对美国和亚洲的数据也有所研究,但不是很好, 主要是用美国数据的有太多高手,而亚洲数据(日本除外)的准确度似乎差一些.</w:t>
      </w:r>
    </w:p>
    <w:p w14:paraId="41F5DBA5" w14:textId="77777777" w:rsidR="00710A7F" w:rsidRPr="004171E7" w:rsidRDefault="00000000">
      <w:pPr>
        <w:rPr>
          <w:rFonts w:ascii="宋体" w:eastAsia="宋体" w:hAnsi="宋体"/>
        </w:rPr>
      </w:pPr>
      <w:r w:rsidRPr="004171E7">
        <w:rPr>
          <w:rFonts w:ascii="宋体" w:eastAsia="宋体" w:hAnsi="宋体"/>
        </w:rPr>
        <w:t>很喜欢大黄兄关于汇率的文章,以后请多多指教.</w:t>
      </w:r>
    </w:p>
    <w:p w14:paraId="0FF832E5" w14:textId="77777777" w:rsidR="00710A7F" w:rsidRPr="004171E7" w:rsidRDefault="00710A7F">
      <w:pPr>
        <w:rPr>
          <w:rFonts w:ascii="宋体" w:eastAsia="宋体" w:hAnsi="宋体"/>
        </w:rPr>
      </w:pPr>
    </w:p>
    <w:p w14:paraId="3FC52886" w14:textId="77777777" w:rsidR="00710A7F" w:rsidRPr="004171E7" w:rsidRDefault="00710A7F">
      <w:pPr>
        <w:rPr>
          <w:rFonts w:ascii="宋体" w:eastAsia="宋体" w:hAnsi="宋体"/>
        </w:rPr>
      </w:pPr>
    </w:p>
    <w:p w14:paraId="09B07267" w14:textId="77777777" w:rsidR="00710A7F" w:rsidRPr="004171E7" w:rsidRDefault="00000000">
      <w:pPr>
        <w:pStyle w:val="31"/>
        <w:rPr>
          <w:rFonts w:ascii="宋体" w:eastAsia="宋体" w:hAnsi="宋体"/>
        </w:rPr>
      </w:pPr>
      <w:r w:rsidRPr="004171E7">
        <w:rPr>
          <w:rFonts w:ascii="宋体" w:eastAsia="宋体" w:hAnsi="宋体"/>
        </w:rPr>
        <w:t>完全同意,和而不同才是欧洲统一的基础.</w:t>
      </w:r>
    </w:p>
    <w:p w14:paraId="5121851A" w14:textId="77777777" w:rsidR="00710A7F" w:rsidRPr="004171E7" w:rsidRDefault="00000000">
      <w:pPr>
        <w:rPr>
          <w:rFonts w:ascii="宋体" w:eastAsia="宋体" w:hAnsi="宋体"/>
        </w:rPr>
      </w:pPr>
      <w:r w:rsidRPr="004171E7">
        <w:rPr>
          <w:rFonts w:ascii="宋体" w:eastAsia="宋体" w:hAnsi="宋体"/>
        </w:rPr>
        <w:t>原文：https://talkcc.org//article/634617</w:t>
      </w:r>
    </w:p>
    <w:p w14:paraId="0DFC0C51" w14:textId="77777777" w:rsidR="00710A7F" w:rsidRPr="004171E7" w:rsidRDefault="00000000">
      <w:pPr>
        <w:rPr>
          <w:rFonts w:ascii="宋体" w:eastAsia="宋体" w:hAnsi="宋体"/>
        </w:rPr>
      </w:pPr>
      <w:r w:rsidRPr="004171E7">
        <w:rPr>
          <w:rFonts w:ascii="宋体" w:eastAsia="宋体" w:hAnsi="宋体"/>
        </w:rPr>
        <w:t>2006-01-29 13:24:57</w:t>
      </w:r>
    </w:p>
    <w:p w14:paraId="1971390C" w14:textId="77777777" w:rsidR="00710A7F" w:rsidRPr="004171E7" w:rsidRDefault="00710A7F">
      <w:pPr>
        <w:rPr>
          <w:rFonts w:ascii="宋体" w:eastAsia="宋体" w:hAnsi="宋体"/>
        </w:rPr>
      </w:pPr>
    </w:p>
    <w:p w14:paraId="27A64EFD" w14:textId="77777777" w:rsidR="00710A7F" w:rsidRPr="004171E7" w:rsidRDefault="00710A7F">
      <w:pPr>
        <w:rPr>
          <w:rFonts w:ascii="宋体" w:eastAsia="宋体" w:hAnsi="宋体"/>
        </w:rPr>
      </w:pPr>
    </w:p>
    <w:p w14:paraId="3230FA48" w14:textId="77777777" w:rsidR="00710A7F" w:rsidRPr="004171E7" w:rsidRDefault="00000000">
      <w:pPr>
        <w:pStyle w:val="31"/>
        <w:rPr>
          <w:rFonts w:ascii="宋体" w:eastAsia="宋体" w:hAnsi="宋体"/>
        </w:rPr>
      </w:pPr>
      <w:r w:rsidRPr="004171E7">
        <w:rPr>
          <w:rFonts w:ascii="宋体" w:eastAsia="宋体" w:hAnsi="宋体"/>
        </w:rPr>
        <w:t>【纪事】一言难尽话英法</w:t>
      </w:r>
    </w:p>
    <w:p w14:paraId="1BFE62BE" w14:textId="77777777" w:rsidR="00710A7F" w:rsidRPr="004171E7" w:rsidRDefault="00000000">
      <w:pPr>
        <w:rPr>
          <w:rFonts w:ascii="宋体" w:eastAsia="宋体" w:hAnsi="宋体"/>
        </w:rPr>
      </w:pPr>
      <w:r w:rsidRPr="004171E7">
        <w:rPr>
          <w:rFonts w:ascii="宋体" w:eastAsia="宋体" w:hAnsi="宋体"/>
        </w:rPr>
        <w:t>原文：https://talkcc.org//article/637220</w:t>
      </w:r>
    </w:p>
    <w:p w14:paraId="091ECA8D" w14:textId="77777777" w:rsidR="00710A7F" w:rsidRPr="004171E7" w:rsidRDefault="00000000">
      <w:pPr>
        <w:rPr>
          <w:rFonts w:ascii="宋体" w:eastAsia="宋体" w:hAnsi="宋体"/>
        </w:rPr>
      </w:pPr>
      <w:r w:rsidRPr="004171E7">
        <w:rPr>
          <w:rFonts w:ascii="宋体" w:eastAsia="宋体" w:hAnsi="宋体"/>
        </w:rPr>
        <w:t>2006-02-01 17:53:31</w:t>
      </w:r>
    </w:p>
    <w:p w14:paraId="7D4D272F" w14:textId="77777777" w:rsidR="00710A7F" w:rsidRPr="004171E7" w:rsidRDefault="00000000">
      <w:pPr>
        <w:rPr>
          <w:rFonts w:ascii="宋体" w:eastAsia="宋体" w:hAnsi="宋体"/>
        </w:rPr>
      </w:pPr>
      <w:r w:rsidRPr="004171E7">
        <w:rPr>
          <w:rFonts w:ascii="宋体" w:eastAsia="宋体" w:hAnsi="宋体"/>
        </w:rPr>
        <w:t xml:space="preserve"> 英国人是真小人,凡事利益当先,所谓"只有大不列巔永久的利益".但是,也只有坦率的英国人会在大庭广众说出这种话.</w:t>
      </w:r>
    </w:p>
    <w:p w14:paraId="13E53D79" w14:textId="77777777" w:rsidR="00710A7F" w:rsidRPr="004171E7" w:rsidRDefault="00000000">
      <w:pPr>
        <w:rPr>
          <w:rFonts w:ascii="宋体" w:eastAsia="宋体" w:hAnsi="宋体"/>
        </w:rPr>
      </w:pPr>
      <w:r w:rsidRPr="004171E7">
        <w:rPr>
          <w:rFonts w:ascii="宋体" w:eastAsia="宋体" w:hAnsi="宋体"/>
        </w:rPr>
        <w:t xml:space="preserve"> 就象英国卫报在欧盟公投失败后,公开地说"1975年前我们就想拆散欧盟,因为一个强大的欧洲不符合大不列巔的利益.可是,法,德两国誓死捍卫欧洲统一的梦想.当然,他们从二战中得到了教训.所以,我们在欧盟门外难有作为,这就是为什么我们要加入他们,在内部搞事总是容易多了.我们要成为欧盟扩编的旗手,一个组织越庞大,就越虚弱,纷争就越多,法德手上的两票就越没用, 我们搞事就越容易......明年要把土耳其带进委员会."</w:t>
      </w:r>
    </w:p>
    <w:p w14:paraId="5C74071F" w14:textId="77777777" w:rsidR="00710A7F" w:rsidRPr="004171E7" w:rsidRDefault="00000000">
      <w:pPr>
        <w:rPr>
          <w:rFonts w:ascii="宋体" w:eastAsia="宋体" w:hAnsi="宋体"/>
        </w:rPr>
      </w:pPr>
      <w:r w:rsidRPr="004171E7">
        <w:rPr>
          <w:rFonts w:ascii="宋体" w:eastAsia="宋体" w:hAnsi="宋体"/>
        </w:rPr>
        <w:t xml:space="preserve"> </w:t>
      </w:r>
    </w:p>
    <w:p w14:paraId="6A422AFE" w14:textId="77777777" w:rsidR="00710A7F" w:rsidRPr="004171E7" w:rsidRDefault="00000000">
      <w:pPr>
        <w:rPr>
          <w:rFonts w:ascii="宋体" w:eastAsia="宋体" w:hAnsi="宋体"/>
        </w:rPr>
      </w:pPr>
      <w:r w:rsidRPr="004171E7">
        <w:rPr>
          <w:rFonts w:ascii="宋体" w:eastAsia="宋体" w:hAnsi="宋体"/>
        </w:rPr>
        <w:t xml:space="preserve"> 我想,德国人读到此必是冷笑,毕竟是世仇,没得化解. 法国人读到此处,只有吐血三升,手指西北,大呼"过河!过河!杀贼!杀贼......"</w:t>
      </w:r>
    </w:p>
    <w:p w14:paraId="07784059" w14:textId="77777777" w:rsidR="00710A7F" w:rsidRPr="004171E7" w:rsidRDefault="00710A7F">
      <w:pPr>
        <w:rPr>
          <w:rFonts w:ascii="宋体" w:eastAsia="宋体" w:hAnsi="宋体"/>
        </w:rPr>
      </w:pPr>
    </w:p>
    <w:p w14:paraId="2B49434A" w14:textId="77777777" w:rsidR="00710A7F" w:rsidRPr="004171E7" w:rsidRDefault="00710A7F">
      <w:pPr>
        <w:rPr>
          <w:rFonts w:ascii="宋体" w:eastAsia="宋体" w:hAnsi="宋体"/>
        </w:rPr>
      </w:pPr>
    </w:p>
    <w:p w14:paraId="34A74720" w14:textId="77777777" w:rsidR="00710A7F" w:rsidRPr="004171E7" w:rsidRDefault="00000000">
      <w:pPr>
        <w:pStyle w:val="31"/>
        <w:rPr>
          <w:rFonts w:ascii="宋体" w:eastAsia="宋体" w:hAnsi="宋体"/>
        </w:rPr>
      </w:pPr>
      <w:r w:rsidRPr="004171E7">
        <w:rPr>
          <w:rFonts w:ascii="宋体" w:eastAsia="宋体" w:hAnsi="宋体"/>
        </w:rPr>
        <w:t>文要新,人要旧,喜看风雨兄的好文章,献花</w:t>
      </w:r>
    </w:p>
    <w:p w14:paraId="106056EB" w14:textId="77777777" w:rsidR="00710A7F" w:rsidRPr="004171E7" w:rsidRDefault="00000000">
      <w:pPr>
        <w:rPr>
          <w:rFonts w:ascii="宋体" w:eastAsia="宋体" w:hAnsi="宋体"/>
        </w:rPr>
      </w:pPr>
      <w:r w:rsidRPr="004171E7">
        <w:rPr>
          <w:rFonts w:ascii="宋体" w:eastAsia="宋体" w:hAnsi="宋体"/>
        </w:rPr>
        <w:t>原文：https://talkcc.org//article/637224</w:t>
      </w:r>
    </w:p>
    <w:p w14:paraId="5AF32300" w14:textId="77777777" w:rsidR="00710A7F" w:rsidRPr="004171E7" w:rsidRDefault="00000000">
      <w:pPr>
        <w:rPr>
          <w:rFonts w:ascii="宋体" w:eastAsia="宋体" w:hAnsi="宋体"/>
        </w:rPr>
      </w:pPr>
      <w:r w:rsidRPr="004171E7">
        <w:rPr>
          <w:rFonts w:ascii="宋体" w:eastAsia="宋体" w:hAnsi="宋体"/>
        </w:rPr>
        <w:t>2006-02-01 18:05:47</w:t>
      </w:r>
    </w:p>
    <w:p w14:paraId="3C92A898" w14:textId="77777777" w:rsidR="00710A7F" w:rsidRPr="004171E7" w:rsidRDefault="00710A7F">
      <w:pPr>
        <w:rPr>
          <w:rFonts w:ascii="宋体" w:eastAsia="宋体" w:hAnsi="宋体"/>
        </w:rPr>
      </w:pPr>
    </w:p>
    <w:p w14:paraId="615A90C8" w14:textId="77777777" w:rsidR="00710A7F" w:rsidRPr="004171E7" w:rsidRDefault="00710A7F">
      <w:pPr>
        <w:rPr>
          <w:rFonts w:ascii="宋体" w:eastAsia="宋体" w:hAnsi="宋体"/>
        </w:rPr>
      </w:pPr>
    </w:p>
    <w:p w14:paraId="6A712005" w14:textId="77777777" w:rsidR="00710A7F" w:rsidRPr="004171E7" w:rsidRDefault="00000000">
      <w:pPr>
        <w:pStyle w:val="31"/>
        <w:rPr>
          <w:rFonts w:ascii="宋体" w:eastAsia="宋体" w:hAnsi="宋体"/>
        </w:rPr>
      </w:pPr>
      <w:r w:rsidRPr="004171E7">
        <w:rPr>
          <w:rFonts w:ascii="宋体" w:eastAsia="宋体" w:hAnsi="宋体"/>
        </w:rPr>
        <w:t>老爸参军在福建军区,</w:t>
      </w:r>
    </w:p>
    <w:p w14:paraId="10E65814" w14:textId="77777777" w:rsidR="00710A7F" w:rsidRPr="004171E7" w:rsidRDefault="00000000">
      <w:pPr>
        <w:rPr>
          <w:rFonts w:ascii="宋体" w:eastAsia="宋体" w:hAnsi="宋体"/>
        </w:rPr>
      </w:pPr>
      <w:r w:rsidRPr="004171E7">
        <w:rPr>
          <w:rFonts w:ascii="宋体" w:eastAsia="宋体" w:hAnsi="宋体"/>
        </w:rPr>
        <w:t>原文：https://talkcc.org//article/637297-2780</w:t>
      </w:r>
    </w:p>
    <w:p w14:paraId="6FCDBF32" w14:textId="77777777" w:rsidR="00710A7F" w:rsidRPr="004171E7" w:rsidRDefault="00000000">
      <w:pPr>
        <w:rPr>
          <w:rFonts w:ascii="宋体" w:eastAsia="宋体" w:hAnsi="宋体"/>
        </w:rPr>
      </w:pPr>
      <w:r w:rsidRPr="004171E7">
        <w:rPr>
          <w:rFonts w:ascii="宋体" w:eastAsia="宋体" w:hAnsi="宋体"/>
        </w:rPr>
        <w:lastRenderedPageBreak/>
        <w:t>2006-02-01 19:52:39</w:t>
      </w:r>
    </w:p>
    <w:p w14:paraId="432CC964" w14:textId="77777777" w:rsidR="00710A7F" w:rsidRPr="004171E7" w:rsidRDefault="00000000">
      <w:pPr>
        <w:rPr>
          <w:rFonts w:ascii="宋体" w:eastAsia="宋体" w:hAnsi="宋体"/>
        </w:rPr>
      </w:pPr>
      <w:r w:rsidRPr="004171E7">
        <w:rPr>
          <w:rFonts w:ascii="宋体" w:eastAsia="宋体" w:hAnsi="宋体"/>
        </w:rPr>
        <w:t>小时候常拖着老爸的枪在客厅行走,现在还有照片.</w:t>
      </w:r>
    </w:p>
    <w:p w14:paraId="2836CE48" w14:textId="77777777" w:rsidR="00710A7F" w:rsidRPr="004171E7" w:rsidRDefault="00710A7F">
      <w:pPr>
        <w:rPr>
          <w:rFonts w:ascii="宋体" w:eastAsia="宋体" w:hAnsi="宋体"/>
        </w:rPr>
      </w:pPr>
    </w:p>
    <w:p w14:paraId="59946889" w14:textId="77777777" w:rsidR="00710A7F" w:rsidRPr="004171E7" w:rsidRDefault="00710A7F">
      <w:pPr>
        <w:rPr>
          <w:rFonts w:ascii="宋体" w:eastAsia="宋体" w:hAnsi="宋体"/>
        </w:rPr>
      </w:pPr>
    </w:p>
    <w:p w14:paraId="2D7B3B71" w14:textId="77777777" w:rsidR="00710A7F" w:rsidRPr="004171E7" w:rsidRDefault="00000000">
      <w:pPr>
        <w:pStyle w:val="31"/>
        <w:rPr>
          <w:rFonts w:ascii="宋体" w:eastAsia="宋体" w:hAnsi="宋体"/>
        </w:rPr>
      </w:pPr>
      <w:r w:rsidRPr="004171E7">
        <w:rPr>
          <w:rFonts w:ascii="宋体" w:eastAsia="宋体" w:hAnsi="宋体"/>
        </w:rPr>
        <w:t>乐土乐土,爰得我所,献花支持</w:t>
      </w:r>
    </w:p>
    <w:p w14:paraId="6BA43890" w14:textId="77777777" w:rsidR="00710A7F" w:rsidRPr="004171E7" w:rsidRDefault="00000000">
      <w:pPr>
        <w:rPr>
          <w:rFonts w:ascii="宋体" w:eastAsia="宋体" w:hAnsi="宋体"/>
        </w:rPr>
      </w:pPr>
      <w:r w:rsidRPr="004171E7">
        <w:rPr>
          <w:rFonts w:ascii="宋体" w:eastAsia="宋体" w:hAnsi="宋体"/>
        </w:rPr>
        <w:t>原文：https://talkcc.org//article/641047</w:t>
      </w:r>
    </w:p>
    <w:p w14:paraId="161AD657" w14:textId="77777777" w:rsidR="00710A7F" w:rsidRPr="004171E7" w:rsidRDefault="00000000">
      <w:pPr>
        <w:rPr>
          <w:rFonts w:ascii="宋体" w:eastAsia="宋体" w:hAnsi="宋体"/>
        </w:rPr>
      </w:pPr>
      <w:r w:rsidRPr="004171E7">
        <w:rPr>
          <w:rFonts w:ascii="宋体" w:eastAsia="宋体" w:hAnsi="宋体"/>
        </w:rPr>
        <w:t>2006-02-05 03:57:51</w:t>
      </w:r>
    </w:p>
    <w:p w14:paraId="1E9D7BFC" w14:textId="77777777" w:rsidR="00710A7F" w:rsidRPr="004171E7" w:rsidRDefault="00710A7F">
      <w:pPr>
        <w:rPr>
          <w:rFonts w:ascii="宋体" w:eastAsia="宋体" w:hAnsi="宋体"/>
        </w:rPr>
      </w:pPr>
    </w:p>
    <w:p w14:paraId="1AAA24C0" w14:textId="77777777" w:rsidR="00710A7F" w:rsidRPr="004171E7" w:rsidRDefault="00710A7F">
      <w:pPr>
        <w:rPr>
          <w:rFonts w:ascii="宋体" w:eastAsia="宋体" w:hAnsi="宋体"/>
        </w:rPr>
      </w:pPr>
    </w:p>
    <w:p w14:paraId="0C50A80E" w14:textId="77777777" w:rsidR="00710A7F" w:rsidRPr="004171E7" w:rsidRDefault="00000000">
      <w:pPr>
        <w:pStyle w:val="31"/>
        <w:rPr>
          <w:rFonts w:ascii="宋体" w:eastAsia="宋体" w:hAnsi="宋体"/>
        </w:rPr>
      </w:pPr>
      <w:r w:rsidRPr="004171E7">
        <w:rPr>
          <w:rFonts w:ascii="宋体" w:eastAsia="宋体" w:hAnsi="宋体"/>
        </w:rPr>
        <w:t>必死之人向英雄致敬,献花</w:t>
      </w:r>
    </w:p>
    <w:p w14:paraId="0D4BCD72" w14:textId="77777777" w:rsidR="00710A7F" w:rsidRPr="004171E7" w:rsidRDefault="00000000">
      <w:pPr>
        <w:rPr>
          <w:rFonts w:ascii="宋体" w:eastAsia="宋体" w:hAnsi="宋体"/>
        </w:rPr>
      </w:pPr>
      <w:r w:rsidRPr="004171E7">
        <w:rPr>
          <w:rFonts w:ascii="宋体" w:eastAsia="宋体" w:hAnsi="宋体"/>
        </w:rPr>
        <w:t>原文：https://talkcc.org//article/641266-2780</w:t>
      </w:r>
    </w:p>
    <w:p w14:paraId="30155646" w14:textId="77777777" w:rsidR="00710A7F" w:rsidRPr="004171E7" w:rsidRDefault="00000000">
      <w:pPr>
        <w:rPr>
          <w:rFonts w:ascii="宋体" w:eastAsia="宋体" w:hAnsi="宋体"/>
        </w:rPr>
      </w:pPr>
      <w:r w:rsidRPr="004171E7">
        <w:rPr>
          <w:rFonts w:ascii="宋体" w:eastAsia="宋体" w:hAnsi="宋体"/>
        </w:rPr>
        <w:t>2006-02-05 13:44:16</w:t>
      </w:r>
    </w:p>
    <w:p w14:paraId="3D9B7653" w14:textId="77777777" w:rsidR="00710A7F" w:rsidRPr="004171E7" w:rsidRDefault="00710A7F">
      <w:pPr>
        <w:rPr>
          <w:rFonts w:ascii="宋体" w:eastAsia="宋体" w:hAnsi="宋体"/>
        </w:rPr>
      </w:pPr>
    </w:p>
    <w:p w14:paraId="10171F27" w14:textId="77777777" w:rsidR="00710A7F" w:rsidRPr="004171E7" w:rsidRDefault="00710A7F">
      <w:pPr>
        <w:rPr>
          <w:rFonts w:ascii="宋体" w:eastAsia="宋体" w:hAnsi="宋体"/>
        </w:rPr>
      </w:pPr>
    </w:p>
    <w:p w14:paraId="6212DC34" w14:textId="77777777" w:rsidR="00710A7F" w:rsidRPr="004171E7" w:rsidRDefault="00000000">
      <w:pPr>
        <w:pStyle w:val="31"/>
        <w:rPr>
          <w:rFonts w:ascii="宋体" w:eastAsia="宋体" w:hAnsi="宋体"/>
        </w:rPr>
      </w:pPr>
      <w:r w:rsidRPr="004171E7">
        <w:rPr>
          <w:rFonts w:ascii="宋体" w:eastAsia="宋体" w:hAnsi="宋体"/>
        </w:rPr>
        <w:t>【纪事】弹腿不是表演项目</w:t>
      </w:r>
    </w:p>
    <w:p w14:paraId="0896AA35" w14:textId="77777777" w:rsidR="00710A7F" w:rsidRPr="004171E7" w:rsidRDefault="00000000">
      <w:pPr>
        <w:rPr>
          <w:rFonts w:ascii="宋体" w:eastAsia="宋体" w:hAnsi="宋体"/>
        </w:rPr>
      </w:pPr>
      <w:r w:rsidRPr="004171E7">
        <w:rPr>
          <w:rFonts w:ascii="宋体" w:eastAsia="宋体" w:hAnsi="宋体"/>
        </w:rPr>
        <w:t>原文：https://talkcc.org//article/642538-2215</w:t>
      </w:r>
    </w:p>
    <w:p w14:paraId="170C7BA3" w14:textId="77777777" w:rsidR="00710A7F" w:rsidRPr="004171E7" w:rsidRDefault="00000000">
      <w:pPr>
        <w:rPr>
          <w:rFonts w:ascii="宋体" w:eastAsia="宋体" w:hAnsi="宋体"/>
        </w:rPr>
      </w:pPr>
      <w:r w:rsidRPr="004171E7">
        <w:rPr>
          <w:rFonts w:ascii="宋体" w:eastAsia="宋体" w:hAnsi="宋体"/>
        </w:rPr>
        <w:t>2006-02-06 19:16:57</w:t>
      </w:r>
    </w:p>
    <w:p w14:paraId="54EFE186" w14:textId="77777777" w:rsidR="00710A7F" w:rsidRPr="004171E7" w:rsidRDefault="00000000">
      <w:pPr>
        <w:rPr>
          <w:rFonts w:ascii="宋体" w:eastAsia="宋体" w:hAnsi="宋体"/>
        </w:rPr>
      </w:pPr>
      <w:r w:rsidRPr="004171E7">
        <w:rPr>
          <w:rFonts w:ascii="宋体" w:eastAsia="宋体" w:hAnsi="宋体"/>
        </w:rPr>
        <w:t>弹腿发力凌厉异常,据传是清真贵教某阿訇观两雄鸡相斗所悟.我见过一个高手曾挑飞一个约百斤的石球.我给他一个足球试一下, 他发力完全不同于一般的助跑正脚弓劲射,而是站在原地,小腿一弹,球速可和职业媲美.这种姿势和我所知道的极擅任意球的顶级球星接近.</w:t>
      </w:r>
    </w:p>
    <w:p w14:paraId="11ABAC32" w14:textId="77777777" w:rsidR="00710A7F" w:rsidRPr="004171E7" w:rsidRDefault="00000000">
      <w:pPr>
        <w:rPr>
          <w:rFonts w:ascii="宋体" w:eastAsia="宋体" w:hAnsi="宋体"/>
        </w:rPr>
      </w:pPr>
      <w:r w:rsidRPr="004171E7">
        <w:rPr>
          <w:rFonts w:ascii="宋体" w:eastAsia="宋体" w:hAnsi="宋体"/>
        </w:rPr>
        <w:t>他那时已经四十多岁了.</w:t>
      </w:r>
    </w:p>
    <w:p w14:paraId="01F9BDD4" w14:textId="77777777" w:rsidR="00710A7F" w:rsidRPr="004171E7" w:rsidRDefault="00710A7F">
      <w:pPr>
        <w:rPr>
          <w:rFonts w:ascii="宋体" w:eastAsia="宋体" w:hAnsi="宋体"/>
        </w:rPr>
      </w:pPr>
    </w:p>
    <w:p w14:paraId="64F42250" w14:textId="77777777" w:rsidR="00710A7F" w:rsidRPr="004171E7" w:rsidRDefault="00710A7F">
      <w:pPr>
        <w:rPr>
          <w:rFonts w:ascii="宋体" w:eastAsia="宋体" w:hAnsi="宋体"/>
        </w:rPr>
      </w:pPr>
    </w:p>
    <w:p w14:paraId="04D54F07" w14:textId="77777777" w:rsidR="00710A7F" w:rsidRPr="004171E7" w:rsidRDefault="00000000">
      <w:pPr>
        <w:pStyle w:val="31"/>
        <w:rPr>
          <w:rFonts w:ascii="宋体" w:eastAsia="宋体" w:hAnsi="宋体"/>
        </w:rPr>
      </w:pPr>
      <w:r w:rsidRPr="004171E7">
        <w:rPr>
          <w:rFonts w:ascii="宋体" w:eastAsia="宋体" w:hAnsi="宋体"/>
        </w:rPr>
        <w:t>兄弟还记得帕潘哪!</w:t>
      </w:r>
    </w:p>
    <w:p w14:paraId="0645829C" w14:textId="77777777" w:rsidR="00710A7F" w:rsidRPr="004171E7" w:rsidRDefault="00000000">
      <w:pPr>
        <w:rPr>
          <w:rFonts w:ascii="宋体" w:eastAsia="宋体" w:hAnsi="宋体"/>
        </w:rPr>
      </w:pPr>
      <w:r w:rsidRPr="004171E7">
        <w:rPr>
          <w:rFonts w:ascii="宋体" w:eastAsia="宋体" w:hAnsi="宋体"/>
        </w:rPr>
        <w:t>原文：https://talkcc.org//article/645107-2215</w:t>
      </w:r>
    </w:p>
    <w:p w14:paraId="33B03D97" w14:textId="77777777" w:rsidR="00710A7F" w:rsidRPr="004171E7" w:rsidRDefault="00000000">
      <w:pPr>
        <w:rPr>
          <w:rFonts w:ascii="宋体" w:eastAsia="宋体" w:hAnsi="宋体"/>
        </w:rPr>
      </w:pPr>
      <w:r w:rsidRPr="004171E7">
        <w:rPr>
          <w:rFonts w:ascii="宋体" w:eastAsia="宋体" w:hAnsi="宋体"/>
        </w:rPr>
        <w:t>2006-02-08 20:29:30</w:t>
      </w:r>
    </w:p>
    <w:p w14:paraId="0B379610" w14:textId="77777777" w:rsidR="00710A7F" w:rsidRPr="004171E7" w:rsidRDefault="00000000">
      <w:pPr>
        <w:rPr>
          <w:rFonts w:ascii="宋体" w:eastAsia="宋体" w:hAnsi="宋体"/>
        </w:rPr>
      </w:pPr>
      <w:r w:rsidRPr="004171E7">
        <w:rPr>
          <w:rFonts w:ascii="宋体" w:eastAsia="宋体" w:hAnsi="宋体"/>
        </w:rPr>
        <w:lastRenderedPageBreak/>
        <w:t>那个禅腿师傅发力应该不是从小腿肌肉,好象是从QI关节再到踝关节一抖,然后小腿象弹弓一样弹了一下,幅度很小. 他说这是十二路禅腿第四式,名称我忘了.</w:t>
      </w:r>
    </w:p>
    <w:p w14:paraId="6E848CDF" w14:textId="77777777" w:rsidR="00710A7F" w:rsidRPr="004171E7" w:rsidRDefault="00000000">
      <w:pPr>
        <w:rPr>
          <w:rFonts w:ascii="宋体" w:eastAsia="宋体" w:hAnsi="宋体"/>
        </w:rPr>
      </w:pPr>
      <w:r w:rsidRPr="004171E7">
        <w:rPr>
          <w:rFonts w:ascii="宋体" w:eastAsia="宋体" w:hAnsi="宋体"/>
        </w:rPr>
        <w:t>我问他是怎么练的,他说小时候家里穷,每天要推大板车往返34里地做工.他又是个武痴,又在两条小腿上各绑了十斤沙袋练功.这样大概5年后,他的师兄弟没有一个敢和他比桩功.</w:t>
      </w:r>
    </w:p>
    <w:p w14:paraId="6E1D3587" w14:textId="77777777" w:rsidR="00710A7F" w:rsidRPr="004171E7" w:rsidRDefault="00000000">
      <w:pPr>
        <w:rPr>
          <w:rFonts w:ascii="宋体" w:eastAsia="宋体" w:hAnsi="宋体"/>
        </w:rPr>
      </w:pPr>
      <w:r w:rsidRPr="004171E7">
        <w:rPr>
          <w:rFonts w:ascii="宋体" w:eastAsia="宋体" w:hAnsi="宋体"/>
        </w:rPr>
        <w:t>我也问他为什么不踢球.他说不喜欢踢足球,只喜欢跑步.</w:t>
      </w:r>
    </w:p>
    <w:p w14:paraId="719B793F" w14:textId="77777777" w:rsidR="00710A7F" w:rsidRPr="004171E7" w:rsidRDefault="00710A7F">
      <w:pPr>
        <w:rPr>
          <w:rFonts w:ascii="宋体" w:eastAsia="宋体" w:hAnsi="宋体"/>
        </w:rPr>
      </w:pPr>
    </w:p>
    <w:p w14:paraId="748753CE" w14:textId="77777777" w:rsidR="00710A7F" w:rsidRPr="004171E7" w:rsidRDefault="00710A7F">
      <w:pPr>
        <w:rPr>
          <w:rFonts w:ascii="宋体" w:eastAsia="宋体" w:hAnsi="宋体"/>
        </w:rPr>
      </w:pPr>
    </w:p>
    <w:p w14:paraId="06A6F1A9" w14:textId="77777777" w:rsidR="00710A7F" w:rsidRPr="004171E7" w:rsidRDefault="00000000">
      <w:pPr>
        <w:pStyle w:val="31"/>
        <w:rPr>
          <w:rFonts w:ascii="宋体" w:eastAsia="宋体" w:hAnsi="宋体"/>
        </w:rPr>
      </w:pPr>
      <w:r w:rsidRPr="004171E7">
        <w:rPr>
          <w:rFonts w:ascii="宋体" w:eastAsia="宋体" w:hAnsi="宋体"/>
        </w:rPr>
        <w:t>其实,我也不知道怎么回事</w:t>
      </w:r>
    </w:p>
    <w:p w14:paraId="4D91A28E" w14:textId="77777777" w:rsidR="00710A7F" w:rsidRPr="004171E7" w:rsidRDefault="00000000">
      <w:pPr>
        <w:rPr>
          <w:rFonts w:ascii="宋体" w:eastAsia="宋体" w:hAnsi="宋体"/>
        </w:rPr>
      </w:pPr>
      <w:r w:rsidRPr="004171E7">
        <w:rPr>
          <w:rFonts w:ascii="宋体" w:eastAsia="宋体" w:hAnsi="宋体"/>
        </w:rPr>
        <w:t>原文：https://talkcc.org//article/645132-2215</w:t>
      </w:r>
    </w:p>
    <w:p w14:paraId="67160A55" w14:textId="77777777" w:rsidR="00710A7F" w:rsidRPr="004171E7" w:rsidRDefault="00000000">
      <w:pPr>
        <w:rPr>
          <w:rFonts w:ascii="宋体" w:eastAsia="宋体" w:hAnsi="宋体"/>
        </w:rPr>
      </w:pPr>
      <w:r w:rsidRPr="004171E7">
        <w:rPr>
          <w:rFonts w:ascii="宋体" w:eastAsia="宋体" w:hAnsi="宋体"/>
        </w:rPr>
        <w:t>2006-02-08 20:47:16</w:t>
      </w:r>
    </w:p>
    <w:p w14:paraId="53975C88"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05F0F7C0" wp14:editId="085D39A0">
            <wp:extent cx="5029200" cy="502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70C5BEB2" w14:textId="77777777" w:rsidR="00710A7F" w:rsidRPr="004171E7" w:rsidRDefault="00710A7F">
      <w:pPr>
        <w:rPr>
          <w:rFonts w:ascii="宋体" w:eastAsia="宋体" w:hAnsi="宋体"/>
        </w:rPr>
      </w:pPr>
    </w:p>
    <w:p w14:paraId="6D31A514" w14:textId="77777777" w:rsidR="00710A7F" w:rsidRPr="004171E7" w:rsidRDefault="00710A7F">
      <w:pPr>
        <w:rPr>
          <w:rFonts w:ascii="宋体" w:eastAsia="宋体" w:hAnsi="宋体"/>
        </w:rPr>
      </w:pPr>
    </w:p>
    <w:p w14:paraId="2496D831" w14:textId="77777777" w:rsidR="00710A7F" w:rsidRPr="004171E7" w:rsidRDefault="00000000">
      <w:pPr>
        <w:pStyle w:val="31"/>
        <w:rPr>
          <w:rFonts w:ascii="宋体" w:eastAsia="宋体" w:hAnsi="宋体"/>
        </w:rPr>
      </w:pPr>
      <w:r w:rsidRPr="004171E7">
        <w:rPr>
          <w:rFonts w:ascii="宋体" w:eastAsia="宋体" w:hAnsi="宋体"/>
        </w:rPr>
        <w:t>好! 献花!学习!</w:t>
      </w:r>
    </w:p>
    <w:p w14:paraId="49F0A73E" w14:textId="77777777" w:rsidR="00710A7F" w:rsidRPr="004171E7" w:rsidRDefault="00000000">
      <w:pPr>
        <w:rPr>
          <w:rFonts w:ascii="宋体" w:eastAsia="宋体" w:hAnsi="宋体"/>
        </w:rPr>
      </w:pPr>
      <w:r w:rsidRPr="004171E7">
        <w:rPr>
          <w:rFonts w:ascii="宋体" w:eastAsia="宋体" w:hAnsi="宋体"/>
        </w:rPr>
        <w:t>原文：https://talkcc.org//article/648816-2730</w:t>
      </w:r>
    </w:p>
    <w:p w14:paraId="304CCE64" w14:textId="77777777" w:rsidR="00710A7F" w:rsidRPr="004171E7" w:rsidRDefault="00000000">
      <w:pPr>
        <w:rPr>
          <w:rFonts w:ascii="宋体" w:eastAsia="宋体" w:hAnsi="宋体"/>
        </w:rPr>
      </w:pPr>
      <w:r w:rsidRPr="004171E7">
        <w:rPr>
          <w:rFonts w:ascii="宋体" w:eastAsia="宋体" w:hAnsi="宋体"/>
        </w:rPr>
        <w:t>2006-02-11 13:06:46</w:t>
      </w:r>
    </w:p>
    <w:p w14:paraId="0D969624" w14:textId="77777777" w:rsidR="00710A7F" w:rsidRPr="004171E7" w:rsidRDefault="00710A7F">
      <w:pPr>
        <w:rPr>
          <w:rFonts w:ascii="宋体" w:eastAsia="宋体" w:hAnsi="宋体"/>
        </w:rPr>
      </w:pPr>
    </w:p>
    <w:p w14:paraId="650AA550" w14:textId="77777777" w:rsidR="00710A7F" w:rsidRPr="004171E7" w:rsidRDefault="00710A7F">
      <w:pPr>
        <w:rPr>
          <w:rFonts w:ascii="宋体" w:eastAsia="宋体" w:hAnsi="宋体"/>
        </w:rPr>
      </w:pPr>
    </w:p>
    <w:p w14:paraId="6474DDC7" w14:textId="77777777" w:rsidR="00710A7F" w:rsidRPr="004171E7" w:rsidRDefault="00000000">
      <w:pPr>
        <w:pStyle w:val="31"/>
        <w:rPr>
          <w:rFonts w:ascii="宋体" w:eastAsia="宋体" w:hAnsi="宋体"/>
        </w:rPr>
      </w:pPr>
      <w:r w:rsidRPr="004171E7">
        <w:rPr>
          <w:rFonts w:ascii="宋体" w:eastAsia="宋体" w:hAnsi="宋体"/>
        </w:rPr>
        <w:t>【原创】我所知道的吴仪(-)</w:t>
      </w:r>
    </w:p>
    <w:p w14:paraId="726D14D3" w14:textId="77777777" w:rsidR="00710A7F" w:rsidRPr="004171E7" w:rsidRDefault="00000000">
      <w:pPr>
        <w:rPr>
          <w:rFonts w:ascii="宋体" w:eastAsia="宋体" w:hAnsi="宋体"/>
        </w:rPr>
      </w:pPr>
      <w:r w:rsidRPr="004171E7">
        <w:rPr>
          <w:rFonts w:ascii="宋体" w:eastAsia="宋体" w:hAnsi="宋体"/>
        </w:rPr>
        <w:t>原文：https://talkcc.org//article/649340-2245</w:t>
      </w:r>
    </w:p>
    <w:p w14:paraId="5DC4D451" w14:textId="77777777" w:rsidR="00710A7F" w:rsidRPr="004171E7" w:rsidRDefault="00000000">
      <w:pPr>
        <w:rPr>
          <w:rFonts w:ascii="宋体" w:eastAsia="宋体" w:hAnsi="宋体"/>
        </w:rPr>
      </w:pPr>
      <w:r w:rsidRPr="004171E7">
        <w:rPr>
          <w:rFonts w:ascii="宋体" w:eastAsia="宋体" w:hAnsi="宋体"/>
        </w:rPr>
        <w:t>2006-02-11 21:40:09</w:t>
      </w:r>
    </w:p>
    <w:p w14:paraId="63121665" w14:textId="77777777" w:rsidR="00710A7F" w:rsidRPr="004171E7" w:rsidRDefault="00000000">
      <w:pPr>
        <w:rPr>
          <w:rFonts w:ascii="宋体" w:eastAsia="宋体" w:hAnsi="宋体"/>
        </w:rPr>
      </w:pPr>
      <w:r w:rsidRPr="004171E7">
        <w:rPr>
          <w:rFonts w:ascii="宋体" w:eastAsia="宋体" w:hAnsi="宋体"/>
        </w:rPr>
        <w:t xml:space="preserve"> 不知道为什么,也不知道是几时起,国人对吴仪充满了景仰和崇拜. 我记得, 1999年虎夫人还是个大学生时, 我常在女生宿舍门前苦侯,穷极无聊看见黑板报上全是鼓励"女儿当自强"的文章.其中, 长篇累牍的都是关于吴仪的奇闻趣事.我一一读完后, 不由地哑然失笑.</w:t>
      </w:r>
    </w:p>
    <w:p w14:paraId="47F1FAE8" w14:textId="77777777" w:rsidR="00710A7F" w:rsidRPr="004171E7" w:rsidRDefault="00000000">
      <w:pPr>
        <w:rPr>
          <w:rFonts w:ascii="宋体" w:eastAsia="宋体" w:hAnsi="宋体"/>
        </w:rPr>
      </w:pPr>
      <w:r w:rsidRPr="004171E7">
        <w:rPr>
          <w:rFonts w:ascii="宋体" w:eastAsia="宋体" w:hAnsi="宋体"/>
        </w:rPr>
        <w:t xml:space="preserve"> 所谓历史(HISTORY), 就是他/她的故事,教科书上的历史和百姓口耳相传的历史不同.内幕人眼中的历史和百姓口耳相传的历史不同.正如我奶奶直到现在还固执地认为毛泽东和蒋先生是斯大林同志门下的师兄弟, 后来为了争夺皇道正统才反目为仇, 掀起九万里神州的血雨腥风. 当我善意地向她老人家指出此论的谬误时,她对我的说法不屑一顾, 好好地给我上了一堂民间历史课.</w:t>
      </w:r>
    </w:p>
    <w:p w14:paraId="2933646F" w14:textId="77777777" w:rsidR="00710A7F" w:rsidRPr="004171E7" w:rsidRDefault="00000000">
      <w:pPr>
        <w:rPr>
          <w:rFonts w:ascii="宋体" w:eastAsia="宋体" w:hAnsi="宋体"/>
        </w:rPr>
      </w:pPr>
      <w:r w:rsidRPr="004171E7">
        <w:rPr>
          <w:rFonts w:ascii="宋体" w:eastAsia="宋体" w:hAnsi="宋体"/>
        </w:rPr>
        <w:t xml:space="preserve"> 正所谓"事件变成了历史,历史变成了传奇,传奇变成了神话......" (指环王)</w:t>
      </w:r>
    </w:p>
    <w:p w14:paraId="33A0BB1C" w14:textId="77777777" w:rsidR="00710A7F" w:rsidRPr="004171E7" w:rsidRDefault="00000000">
      <w:pPr>
        <w:rPr>
          <w:rFonts w:ascii="宋体" w:eastAsia="宋体" w:hAnsi="宋体"/>
        </w:rPr>
      </w:pPr>
      <w:r w:rsidRPr="004171E7">
        <w:rPr>
          <w:rFonts w:ascii="宋体" w:eastAsia="宋体" w:hAnsi="宋体"/>
        </w:rPr>
        <w:t xml:space="preserve"> 关于吴仪的神话也无非是如此.政客总是借这些奇闻趣事而不朽.却不知这些传奇的背后其实是对小民的残忍以及知情权的褫夺.可能人们对清明政治有无限向往,所以才会相信这些神话.可是,阳光下有新鲜的东西吗? </w:t>
      </w:r>
    </w:p>
    <w:p w14:paraId="3836F145" w14:textId="77777777" w:rsidR="00710A7F" w:rsidRPr="004171E7" w:rsidRDefault="00000000">
      <w:pPr>
        <w:rPr>
          <w:rFonts w:ascii="宋体" w:eastAsia="宋体" w:hAnsi="宋体"/>
        </w:rPr>
      </w:pPr>
      <w:r w:rsidRPr="004171E7">
        <w:rPr>
          <w:rFonts w:ascii="宋体" w:eastAsia="宋体" w:hAnsi="宋体"/>
        </w:rPr>
        <w:t xml:space="preserve"> 中国的外贸系统是巧取豪夺的国家机构.外贸系统在吴仪任部长时是最火的.我国的外汇储备的老底大多是1990-96间打下的,吴仪也借这个政绩青云直上,把烂摊子扔给了石广生这个倒霉蛋, 直到整个部门解体.</w:t>
      </w:r>
    </w:p>
    <w:p w14:paraId="2ED2C493" w14:textId="77777777" w:rsidR="00710A7F" w:rsidRPr="004171E7" w:rsidRDefault="00000000">
      <w:pPr>
        <w:rPr>
          <w:rFonts w:ascii="宋体" w:eastAsia="宋体" w:hAnsi="宋体"/>
        </w:rPr>
      </w:pPr>
      <w:r w:rsidRPr="004171E7">
        <w:rPr>
          <w:rFonts w:ascii="宋体" w:eastAsia="宋体" w:hAnsi="宋体"/>
        </w:rPr>
        <w:t xml:space="preserve"> 所有的带中字头的外贸公司如中化,中纺,中粮等现在全在吃这段时间的老本.实话实说,这些公司如果不玩空手套白狼地转移国有资产的把戏,那些钱转着螺圈,三十年不干活都花不完.举个例证, 1995年人民币对美元从1:5强行贬值到现在的1:8,中化光一个下属子公司就获利5亿.也就是说, 老百姓的兜里少了5亿,一个国有公司的帐上多了5亿,因为中国的美元储备实际上在外贸部的下属公司里.那一年,外贸系统大丰收,副处级以上干部年终红利都上百万.所有的大公司都开始大兴土木,光副处级都可以在北京黄金地段分到一套</w:t>
      </w:r>
      <w:r w:rsidRPr="004171E7">
        <w:rPr>
          <w:rFonts w:ascii="宋体" w:eastAsia="宋体" w:hAnsi="宋体"/>
        </w:rPr>
        <w:lastRenderedPageBreak/>
        <w:t>200平米以上的住房.这些住房现在的价值在200万以上.就象我的顶头上司所说的"你不知道住在大房子里有多烦......"</w:t>
      </w:r>
    </w:p>
    <w:p w14:paraId="66CC1371" w14:textId="77777777" w:rsidR="00710A7F" w:rsidRPr="004171E7" w:rsidRDefault="00000000">
      <w:pPr>
        <w:rPr>
          <w:rFonts w:ascii="宋体" w:eastAsia="宋体" w:hAnsi="宋体"/>
        </w:rPr>
      </w:pPr>
      <w:r w:rsidRPr="004171E7">
        <w:rPr>
          <w:rFonts w:ascii="宋体" w:eastAsia="宋体" w:hAnsi="宋体"/>
        </w:rPr>
        <w:t xml:space="preserve"> 这就是铁娘子的政绩. </w:t>
      </w:r>
    </w:p>
    <w:p w14:paraId="3E12C04D" w14:textId="77777777" w:rsidR="00710A7F" w:rsidRPr="004171E7" w:rsidRDefault="00000000">
      <w:pPr>
        <w:rPr>
          <w:rFonts w:ascii="宋体" w:eastAsia="宋体" w:hAnsi="宋体"/>
        </w:rPr>
      </w:pPr>
      <w:r w:rsidRPr="004171E7">
        <w:rPr>
          <w:rFonts w:ascii="宋体" w:eastAsia="宋体" w:hAnsi="宋体"/>
        </w:rPr>
        <w:t xml:space="preserve"> </w:t>
      </w:r>
    </w:p>
    <w:p w14:paraId="7068132D" w14:textId="77777777" w:rsidR="00710A7F" w:rsidRPr="004171E7" w:rsidRDefault="00710A7F">
      <w:pPr>
        <w:rPr>
          <w:rFonts w:ascii="宋体" w:eastAsia="宋体" w:hAnsi="宋体"/>
        </w:rPr>
      </w:pPr>
    </w:p>
    <w:p w14:paraId="63B490F1" w14:textId="77777777" w:rsidR="00710A7F" w:rsidRPr="004171E7" w:rsidRDefault="00710A7F">
      <w:pPr>
        <w:rPr>
          <w:rFonts w:ascii="宋体" w:eastAsia="宋体" w:hAnsi="宋体"/>
        </w:rPr>
      </w:pPr>
    </w:p>
    <w:p w14:paraId="21296776" w14:textId="77777777" w:rsidR="00710A7F" w:rsidRPr="004171E7" w:rsidRDefault="00000000">
      <w:pPr>
        <w:pStyle w:val="31"/>
        <w:rPr>
          <w:rFonts w:ascii="宋体" w:eastAsia="宋体" w:hAnsi="宋体"/>
        </w:rPr>
      </w:pPr>
      <w:r w:rsidRPr="004171E7">
        <w:rPr>
          <w:rFonts w:ascii="宋体" w:eastAsia="宋体" w:hAnsi="宋体"/>
        </w:rPr>
        <w:t>好资料!多谢.看来,劳动人民的眼睛确实是雪亮的.</w:t>
      </w:r>
    </w:p>
    <w:p w14:paraId="4C72E1A6" w14:textId="77777777" w:rsidR="00710A7F" w:rsidRPr="004171E7" w:rsidRDefault="00000000">
      <w:pPr>
        <w:rPr>
          <w:rFonts w:ascii="宋体" w:eastAsia="宋体" w:hAnsi="宋体"/>
        </w:rPr>
      </w:pPr>
      <w:r w:rsidRPr="004171E7">
        <w:rPr>
          <w:rFonts w:ascii="宋体" w:eastAsia="宋体" w:hAnsi="宋体"/>
        </w:rPr>
        <w:t>原文：https://talkcc.org//article/649786-2245</w:t>
      </w:r>
    </w:p>
    <w:p w14:paraId="6E477797" w14:textId="77777777" w:rsidR="00710A7F" w:rsidRPr="004171E7" w:rsidRDefault="00000000">
      <w:pPr>
        <w:rPr>
          <w:rFonts w:ascii="宋体" w:eastAsia="宋体" w:hAnsi="宋体"/>
        </w:rPr>
      </w:pPr>
      <w:r w:rsidRPr="004171E7">
        <w:rPr>
          <w:rFonts w:ascii="宋体" w:eastAsia="宋体" w:hAnsi="宋体"/>
        </w:rPr>
        <w:t>2006-02-12 05:38:52</w:t>
      </w:r>
    </w:p>
    <w:p w14:paraId="46C3D756" w14:textId="77777777" w:rsidR="00710A7F" w:rsidRPr="004171E7" w:rsidRDefault="00710A7F">
      <w:pPr>
        <w:rPr>
          <w:rFonts w:ascii="宋体" w:eastAsia="宋体" w:hAnsi="宋体"/>
        </w:rPr>
      </w:pPr>
    </w:p>
    <w:p w14:paraId="6228E544" w14:textId="77777777" w:rsidR="00710A7F" w:rsidRPr="004171E7" w:rsidRDefault="00710A7F">
      <w:pPr>
        <w:rPr>
          <w:rFonts w:ascii="宋体" w:eastAsia="宋体" w:hAnsi="宋体"/>
        </w:rPr>
      </w:pPr>
    </w:p>
    <w:p w14:paraId="55F0588A" w14:textId="77777777" w:rsidR="00710A7F" w:rsidRPr="004171E7" w:rsidRDefault="00000000">
      <w:pPr>
        <w:pStyle w:val="31"/>
        <w:rPr>
          <w:rFonts w:ascii="宋体" w:eastAsia="宋体" w:hAnsi="宋体"/>
        </w:rPr>
      </w:pPr>
      <w:r w:rsidRPr="004171E7">
        <w:rPr>
          <w:rFonts w:ascii="宋体" w:eastAsia="宋体" w:hAnsi="宋体"/>
        </w:rPr>
        <w:t>多谢,现在就改,长时间不写中文,笨了很多.</w:t>
      </w:r>
    </w:p>
    <w:p w14:paraId="0081831F" w14:textId="77777777" w:rsidR="00710A7F" w:rsidRPr="004171E7" w:rsidRDefault="00000000">
      <w:pPr>
        <w:rPr>
          <w:rFonts w:ascii="宋体" w:eastAsia="宋体" w:hAnsi="宋体"/>
        </w:rPr>
      </w:pPr>
      <w:r w:rsidRPr="004171E7">
        <w:rPr>
          <w:rFonts w:ascii="宋体" w:eastAsia="宋体" w:hAnsi="宋体"/>
        </w:rPr>
        <w:t>原文：https://talkcc.org//article/649861-2245</w:t>
      </w:r>
    </w:p>
    <w:p w14:paraId="038FFFB4" w14:textId="77777777" w:rsidR="00710A7F" w:rsidRPr="004171E7" w:rsidRDefault="00000000">
      <w:pPr>
        <w:rPr>
          <w:rFonts w:ascii="宋体" w:eastAsia="宋体" w:hAnsi="宋体"/>
        </w:rPr>
      </w:pPr>
      <w:r w:rsidRPr="004171E7">
        <w:rPr>
          <w:rFonts w:ascii="宋体" w:eastAsia="宋体" w:hAnsi="宋体"/>
        </w:rPr>
        <w:t>2006-02-12 08:58:08</w:t>
      </w:r>
    </w:p>
    <w:p w14:paraId="46513BC9" w14:textId="77777777" w:rsidR="00710A7F" w:rsidRPr="004171E7" w:rsidRDefault="00710A7F">
      <w:pPr>
        <w:rPr>
          <w:rFonts w:ascii="宋体" w:eastAsia="宋体" w:hAnsi="宋体"/>
        </w:rPr>
      </w:pPr>
    </w:p>
    <w:p w14:paraId="356F777A" w14:textId="77777777" w:rsidR="00710A7F" w:rsidRPr="004171E7" w:rsidRDefault="00710A7F">
      <w:pPr>
        <w:rPr>
          <w:rFonts w:ascii="宋体" w:eastAsia="宋体" w:hAnsi="宋体"/>
        </w:rPr>
      </w:pPr>
    </w:p>
    <w:p w14:paraId="10475BAA" w14:textId="77777777" w:rsidR="00710A7F" w:rsidRPr="004171E7" w:rsidRDefault="00000000">
      <w:pPr>
        <w:pStyle w:val="31"/>
        <w:rPr>
          <w:rFonts w:ascii="宋体" w:eastAsia="宋体" w:hAnsi="宋体"/>
        </w:rPr>
      </w:pPr>
      <w:r w:rsidRPr="004171E7">
        <w:rPr>
          <w:rFonts w:ascii="宋体" w:eastAsia="宋体" w:hAnsi="宋体"/>
        </w:rPr>
        <w:t>【原创】我所知道的吴仪(-)</w:t>
      </w:r>
    </w:p>
    <w:p w14:paraId="1C944228" w14:textId="77777777" w:rsidR="00710A7F" w:rsidRPr="004171E7" w:rsidRDefault="00000000">
      <w:pPr>
        <w:rPr>
          <w:rFonts w:ascii="宋体" w:eastAsia="宋体" w:hAnsi="宋体"/>
        </w:rPr>
      </w:pPr>
      <w:r w:rsidRPr="004171E7">
        <w:rPr>
          <w:rFonts w:ascii="宋体" w:eastAsia="宋体" w:hAnsi="宋体"/>
        </w:rPr>
        <w:t>原文：https://talkcc.org//article/650000-2235</w:t>
      </w:r>
    </w:p>
    <w:p w14:paraId="7EBAB140" w14:textId="77777777" w:rsidR="00710A7F" w:rsidRPr="004171E7" w:rsidRDefault="00000000">
      <w:pPr>
        <w:rPr>
          <w:rFonts w:ascii="宋体" w:eastAsia="宋体" w:hAnsi="宋体"/>
        </w:rPr>
      </w:pPr>
      <w:r w:rsidRPr="004171E7">
        <w:rPr>
          <w:rFonts w:ascii="宋体" w:eastAsia="宋体" w:hAnsi="宋体"/>
        </w:rPr>
        <w:t>2006-02-12 12:38:01</w:t>
      </w:r>
    </w:p>
    <w:p w14:paraId="5B2ED158" w14:textId="77777777" w:rsidR="00710A7F" w:rsidRPr="004171E7" w:rsidRDefault="00000000">
      <w:pPr>
        <w:rPr>
          <w:rFonts w:ascii="宋体" w:eastAsia="宋体" w:hAnsi="宋体"/>
        </w:rPr>
      </w:pPr>
      <w:r w:rsidRPr="004171E7">
        <w:rPr>
          <w:rFonts w:ascii="宋体" w:eastAsia="宋体" w:hAnsi="宋体"/>
        </w:rPr>
        <w:t xml:space="preserve"> 不知道为什么,也不知道是几时起,国人对吴仪充满了景仰和崇拜. 我记得, 1999年虎夫人还是个大学生时, 我常在女生宿舍门前苦侯,穷极无聊看见黑板报上全是鼓励"女儿当自强"的文章.其中, 长篇累牍的都是关于吴仪的奇闻趣事.我一一读完后, 不由地哑然失笑.</w:t>
      </w:r>
    </w:p>
    <w:p w14:paraId="2E2208CB" w14:textId="77777777" w:rsidR="00710A7F" w:rsidRPr="004171E7" w:rsidRDefault="00000000">
      <w:pPr>
        <w:rPr>
          <w:rFonts w:ascii="宋体" w:eastAsia="宋体" w:hAnsi="宋体"/>
        </w:rPr>
      </w:pPr>
      <w:r w:rsidRPr="004171E7">
        <w:rPr>
          <w:rFonts w:ascii="宋体" w:eastAsia="宋体" w:hAnsi="宋体"/>
        </w:rPr>
        <w:t xml:space="preserve"> 所谓历史(HISTORY), 就是他/她的故事,教科书上的历史和百姓口耳相传的历史不同.内幕人眼中的历史和百姓口耳相传的历史不同.正如我奶奶直到现在还固执地认为毛泽东和蒋先生是斯大林同志门下的师兄弟, 后来为了争夺皇道正统才反目为仇, 掀起九万里神州的血雨腥风. 当我善意地向她老人家指出此论的谬误时,她对我的说法不屑一顾, 好好地给我上了一堂民间历史课.</w:t>
      </w:r>
    </w:p>
    <w:p w14:paraId="6AB815D5" w14:textId="77777777" w:rsidR="00710A7F" w:rsidRPr="004171E7" w:rsidRDefault="00000000">
      <w:pPr>
        <w:rPr>
          <w:rFonts w:ascii="宋体" w:eastAsia="宋体" w:hAnsi="宋体"/>
        </w:rPr>
      </w:pPr>
      <w:r w:rsidRPr="004171E7">
        <w:rPr>
          <w:rFonts w:ascii="宋体" w:eastAsia="宋体" w:hAnsi="宋体"/>
        </w:rPr>
        <w:t xml:space="preserve"> 正所谓"事件变成了历史,历史变成了传奇,传奇变成了神话......" (指环王)</w:t>
      </w:r>
    </w:p>
    <w:p w14:paraId="332A6E29" w14:textId="77777777" w:rsidR="00710A7F" w:rsidRPr="004171E7" w:rsidRDefault="00000000">
      <w:pPr>
        <w:rPr>
          <w:rFonts w:ascii="宋体" w:eastAsia="宋体" w:hAnsi="宋体"/>
        </w:rPr>
      </w:pPr>
      <w:r w:rsidRPr="004171E7">
        <w:rPr>
          <w:rFonts w:ascii="宋体" w:eastAsia="宋体" w:hAnsi="宋体"/>
        </w:rPr>
        <w:lastRenderedPageBreak/>
        <w:t xml:space="preserve"> 关于吴仪的神话也无非是如此.政客总是借这些奇闻趣事而不朽.却不知这些传奇的背后其实是对小民的残忍以及知情权的褫夺.可能人们对清明政治有无限向往,所以才会相信这些神话.可是,阳光下有新鲜的东西吗? </w:t>
      </w:r>
    </w:p>
    <w:p w14:paraId="7DD0F64E" w14:textId="77777777" w:rsidR="00710A7F" w:rsidRPr="004171E7" w:rsidRDefault="00000000">
      <w:pPr>
        <w:rPr>
          <w:rFonts w:ascii="宋体" w:eastAsia="宋体" w:hAnsi="宋体"/>
        </w:rPr>
      </w:pPr>
      <w:r w:rsidRPr="004171E7">
        <w:rPr>
          <w:rFonts w:ascii="宋体" w:eastAsia="宋体" w:hAnsi="宋体"/>
        </w:rPr>
        <w:t xml:space="preserve"> 中国的外贸系统是巧取豪夺的国家机构.外贸系统在吴仪任部长时是最火的.我国的外汇储备的老底大多是1990-96间打下的,吴仪也借这个政绩青云直上,把烂摊子扔给了石广生这个倒霉蛋, 直到整个部门解体.</w:t>
      </w:r>
    </w:p>
    <w:p w14:paraId="5485FF40" w14:textId="77777777" w:rsidR="00710A7F" w:rsidRPr="004171E7" w:rsidRDefault="00000000">
      <w:pPr>
        <w:rPr>
          <w:rFonts w:ascii="宋体" w:eastAsia="宋体" w:hAnsi="宋体"/>
        </w:rPr>
      </w:pPr>
      <w:r w:rsidRPr="004171E7">
        <w:rPr>
          <w:rFonts w:ascii="宋体" w:eastAsia="宋体" w:hAnsi="宋体"/>
        </w:rPr>
        <w:t xml:space="preserve"> 所有的带中字头的外贸公司如中化,中纺,中粮等现在全在吃这段时间的老本.实话实说,这些公司如果不玩空手套白狼地转移国有资产的把戏,那些钱转着螺圈,三十年不干活都花不完.举个例证, 1995年人民币对美元从1:5强行贬值到现在的1:8,中化光一个下属子公司就获利5亿.也就是说, 老百姓的兜里少了5亿,一个国有公司的帐上多了5亿,因为中国的美元储备实际上在外贸部的下属公司里.那一年,外贸系统大丰收,副处级以上干部年终红利都上百万.所有的大公司都开始大兴土木,光副处级都可以在北京黄金地段分到一套200平米以上的住房.这些住房现在的价值在200万以上.就象我的顶头上司所说的"你不知道住在大房子里有多烦......"</w:t>
      </w:r>
    </w:p>
    <w:p w14:paraId="339E3043" w14:textId="77777777" w:rsidR="00710A7F" w:rsidRPr="004171E7" w:rsidRDefault="00000000">
      <w:pPr>
        <w:rPr>
          <w:rFonts w:ascii="宋体" w:eastAsia="宋体" w:hAnsi="宋体"/>
        </w:rPr>
      </w:pPr>
      <w:r w:rsidRPr="004171E7">
        <w:rPr>
          <w:rFonts w:ascii="宋体" w:eastAsia="宋体" w:hAnsi="宋体"/>
        </w:rPr>
        <w:t xml:space="preserve"> 这就是铁娘子的政绩. </w:t>
      </w:r>
    </w:p>
    <w:p w14:paraId="56AE5766" w14:textId="77777777" w:rsidR="00710A7F" w:rsidRPr="004171E7" w:rsidRDefault="00710A7F">
      <w:pPr>
        <w:rPr>
          <w:rFonts w:ascii="宋体" w:eastAsia="宋体" w:hAnsi="宋体"/>
        </w:rPr>
      </w:pPr>
    </w:p>
    <w:p w14:paraId="795BD4D2" w14:textId="77777777" w:rsidR="00710A7F" w:rsidRPr="004171E7" w:rsidRDefault="00710A7F">
      <w:pPr>
        <w:rPr>
          <w:rFonts w:ascii="宋体" w:eastAsia="宋体" w:hAnsi="宋体"/>
        </w:rPr>
      </w:pPr>
    </w:p>
    <w:p w14:paraId="5300644A" w14:textId="77777777" w:rsidR="00710A7F" w:rsidRPr="004171E7" w:rsidRDefault="00000000">
      <w:pPr>
        <w:pStyle w:val="31"/>
        <w:rPr>
          <w:rFonts w:ascii="宋体" w:eastAsia="宋体" w:hAnsi="宋体"/>
        </w:rPr>
      </w:pPr>
      <w:r w:rsidRPr="004171E7">
        <w:rPr>
          <w:rFonts w:ascii="宋体" w:eastAsia="宋体" w:hAnsi="宋体"/>
        </w:rPr>
        <w:t>【原创】我所知道的吴仪(二),兼答王山而兄</w:t>
      </w:r>
    </w:p>
    <w:p w14:paraId="51144938" w14:textId="77777777" w:rsidR="00710A7F" w:rsidRPr="004171E7" w:rsidRDefault="00000000">
      <w:pPr>
        <w:rPr>
          <w:rFonts w:ascii="宋体" w:eastAsia="宋体" w:hAnsi="宋体"/>
        </w:rPr>
      </w:pPr>
      <w:r w:rsidRPr="004171E7">
        <w:rPr>
          <w:rFonts w:ascii="宋体" w:eastAsia="宋体" w:hAnsi="宋体"/>
        </w:rPr>
        <w:t>原文：https://talkcc.org//article/650002-4890</w:t>
      </w:r>
    </w:p>
    <w:p w14:paraId="1249B71F" w14:textId="77777777" w:rsidR="00710A7F" w:rsidRPr="004171E7" w:rsidRDefault="00000000">
      <w:pPr>
        <w:rPr>
          <w:rFonts w:ascii="宋体" w:eastAsia="宋体" w:hAnsi="宋体"/>
        </w:rPr>
      </w:pPr>
      <w:r w:rsidRPr="004171E7">
        <w:rPr>
          <w:rFonts w:ascii="宋体" w:eastAsia="宋体" w:hAnsi="宋体"/>
        </w:rPr>
        <w:t>2006-02-12 12:40:16</w:t>
      </w:r>
    </w:p>
    <w:p w14:paraId="3102E892" w14:textId="77777777" w:rsidR="00710A7F" w:rsidRPr="004171E7" w:rsidRDefault="00000000">
      <w:pPr>
        <w:rPr>
          <w:rFonts w:ascii="宋体" w:eastAsia="宋体" w:hAnsi="宋体"/>
        </w:rPr>
      </w:pPr>
      <w:r w:rsidRPr="004171E7">
        <w:rPr>
          <w:rFonts w:ascii="宋体" w:eastAsia="宋体" w:hAnsi="宋体"/>
        </w:rPr>
        <w:t xml:space="preserve"> 写这篇东西的起因确实是看了王山而兄的贴子,有感而发.据我所知,王山而兄的描述非常准确,王兄肯定是认识吴总身边的人, 才可能写得这么生动活泼.</w:t>
      </w:r>
    </w:p>
    <w:p w14:paraId="57A0E761" w14:textId="77777777" w:rsidR="00710A7F" w:rsidRPr="004171E7" w:rsidRDefault="00000000">
      <w:pPr>
        <w:rPr>
          <w:rFonts w:ascii="宋体" w:eastAsia="宋体" w:hAnsi="宋体"/>
        </w:rPr>
      </w:pPr>
      <w:r w:rsidRPr="004171E7">
        <w:rPr>
          <w:rFonts w:ascii="宋体" w:eastAsia="宋体" w:hAnsi="宋体"/>
        </w:rPr>
        <w:t xml:space="preserve"> 小虎只是从一个前外贸小兵的草根的角度去描述一个大时代中独处风口浪尖的大人物.吴仪的个人领袖魅力在近二十年中的中国女性中独领风骚,这是谁也否认不了的.我在读大学时也是对她佩服的五体投地,在她老人家的亲切领导下工作了几年,现在更是十体投地都不止.</w:t>
      </w:r>
    </w:p>
    <w:p w14:paraId="52D952DF" w14:textId="77777777" w:rsidR="00710A7F" w:rsidRPr="004171E7" w:rsidRDefault="00000000">
      <w:pPr>
        <w:rPr>
          <w:rFonts w:ascii="宋体" w:eastAsia="宋体" w:hAnsi="宋体"/>
        </w:rPr>
      </w:pPr>
      <w:r w:rsidRPr="004171E7">
        <w:rPr>
          <w:rFonts w:ascii="宋体" w:eastAsia="宋体" w:hAnsi="宋体"/>
        </w:rPr>
        <w:t xml:space="preserve"> 但是,作为利益集团的一员, 或者, 或多或少的受益者, 对外贸体制改革乃至对吴的观点,和那些被排斥欢乐盛宴之外,甚至深受其害的人们是完全不同的.</w:t>
      </w:r>
    </w:p>
    <w:p w14:paraId="764D1EA8" w14:textId="77777777" w:rsidR="00710A7F" w:rsidRPr="004171E7" w:rsidRDefault="00000000">
      <w:pPr>
        <w:rPr>
          <w:rFonts w:ascii="宋体" w:eastAsia="宋体" w:hAnsi="宋体"/>
        </w:rPr>
      </w:pPr>
      <w:r w:rsidRPr="004171E7">
        <w:rPr>
          <w:rFonts w:ascii="宋体" w:eastAsia="宋体" w:hAnsi="宋体"/>
        </w:rPr>
        <w:t xml:space="preserve"> 记得在刚刚离开外贸口的两年里,我经常在深夜的恶梦中惊醒,仿佛在英格兰呼啸的寒风中又听到河北栗农悲伧的哭号,仿佛又见到山东清州40对父母痛失亲女后苍白的脸庞,仿佛又感触到吉林8万下岗职工绝望的心跳.我往往无法承受这种良心的谴责,无法继续身穿着800元的圣都庞衬衣打着100美元的领带作潇洒的"建国门的男人",只有悚然坐起,挑灯</w:t>
      </w:r>
      <w:r w:rsidRPr="004171E7">
        <w:rPr>
          <w:rFonts w:ascii="宋体" w:eastAsia="宋体" w:hAnsi="宋体"/>
        </w:rPr>
        <w:lastRenderedPageBreak/>
        <w:t>看书,继续繁重学业,以完成我的赎罪之旅.我想,吴总是应该,也可以为她所领导的中国全球一体进程,向这些刀下亡魂说一声对不起的.</w:t>
      </w:r>
    </w:p>
    <w:p w14:paraId="079E1795" w14:textId="77777777" w:rsidR="00710A7F" w:rsidRPr="004171E7" w:rsidRDefault="00000000">
      <w:pPr>
        <w:rPr>
          <w:rFonts w:ascii="宋体" w:eastAsia="宋体" w:hAnsi="宋体"/>
        </w:rPr>
      </w:pPr>
      <w:r w:rsidRPr="004171E7">
        <w:rPr>
          <w:rFonts w:ascii="宋体" w:eastAsia="宋体" w:hAnsi="宋体"/>
        </w:rPr>
        <w:t xml:space="preserve"> 闲话少叙,话归正题.</w:t>
      </w:r>
    </w:p>
    <w:p w14:paraId="56FB6F0B" w14:textId="77777777" w:rsidR="00710A7F" w:rsidRPr="004171E7" w:rsidRDefault="00000000">
      <w:pPr>
        <w:rPr>
          <w:rFonts w:ascii="宋体" w:eastAsia="宋体" w:hAnsi="宋体"/>
        </w:rPr>
      </w:pPr>
      <w:r w:rsidRPr="004171E7">
        <w:rPr>
          <w:rFonts w:ascii="宋体" w:eastAsia="宋体" w:hAnsi="宋体"/>
        </w:rPr>
        <w:t xml:space="preserve"> </w:t>
      </w:r>
    </w:p>
    <w:p w14:paraId="06DFD084" w14:textId="77777777" w:rsidR="00710A7F" w:rsidRPr="004171E7" w:rsidRDefault="00000000">
      <w:pPr>
        <w:rPr>
          <w:rFonts w:ascii="宋体" w:eastAsia="宋体" w:hAnsi="宋体"/>
        </w:rPr>
      </w:pPr>
      <w:r w:rsidRPr="004171E7">
        <w:rPr>
          <w:rFonts w:ascii="宋体" w:eastAsia="宋体" w:hAnsi="宋体"/>
        </w:rPr>
        <w:t xml:space="preserve"> 正如handiman兄所述,铁娘子江湖义气很重.你如果把她当女人看,你会发现自己在体力和意志上不如女人.反之,你如果把她当男人看,你会发现自己也很不男人.我只能把这类人归为"特殊材料做成的人". </w:t>
      </w:r>
    </w:p>
    <w:p w14:paraId="534F116C" w14:textId="77777777" w:rsidR="00710A7F" w:rsidRPr="004171E7" w:rsidRDefault="00000000">
      <w:pPr>
        <w:rPr>
          <w:rFonts w:ascii="宋体" w:eastAsia="宋体" w:hAnsi="宋体"/>
        </w:rPr>
      </w:pPr>
      <w:r w:rsidRPr="004171E7">
        <w:rPr>
          <w:rFonts w:ascii="宋体" w:eastAsia="宋体" w:hAnsi="宋体"/>
        </w:rPr>
        <w:t xml:space="preserve"> 这从她带出来的兵就可以看出来. 吴总的嫡系部队是原外贸系统的"四大金刚"和"五朵金花".有一次,国家税务总局的领导和外贸部开会讨论欠税问题(以后有机会详叙).一位税总领导开玩笑,指着一个2升装的可乐说:"你们外贸的人不是牛吗?谁能一口气把这瓶可乐给喝了, 我今天就把你们的欠税给免了." 吴总随手点了个小姑娘(相对而言),上去就把那个2升装的可乐给干了.众皆愕然.</w:t>
      </w:r>
    </w:p>
    <w:p w14:paraId="1B5C424A" w14:textId="77777777" w:rsidR="00710A7F" w:rsidRPr="004171E7" w:rsidRDefault="00000000">
      <w:pPr>
        <w:rPr>
          <w:rFonts w:ascii="宋体" w:eastAsia="宋体" w:hAnsi="宋体"/>
        </w:rPr>
      </w:pPr>
      <w:r w:rsidRPr="004171E7">
        <w:rPr>
          <w:rFonts w:ascii="宋体" w:eastAsia="宋体" w:hAnsi="宋体"/>
        </w:rPr>
        <w:t xml:space="preserve"> 那位税总领导扛不住,三天后免了几个亿的税款.</w:t>
      </w:r>
    </w:p>
    <w:p w14:paraId="3D67D37F" w14:textId="77777777" w:rsidR="00710A7F" w:rsidRPr="004171E7" w:rsidRDefault="00000000">
      <w:pPr>
        <w:rPr>
          <w:rFonts w:ascii="宋体" w:eastAsia="宋体" w:hAnsi="宋体"/>
        </w:rPr>
      </w:pPr>
      <w:r w:rsidRPr="004171E7">
        <w:rPr>
          <w:rFonts w:ascii="宋体" w:eastAsia="宋体" w:hAnsi="宋体"/>
        </w:rPr>
        <w:t xml:space="preserve"> </w:t>
      </w:r>
    </w:p>
    <w:p w14:paraId="532974F8" w14:textId="77777777" w:rsidR="00710A7F" w:rsidRPr="004171E7" w:rsidRDefault="00000000">
      <w:pPr>
        <w:rPr>
          <w:rFonts w:ascii="宋体" w:eastAsia="宋体" w:hAnsi="宋体"/>
        </w:rPr>
      </w:pPr>
      <w:r w:rsidRPr="004171E7">
        <w:rPr>
          <w:rFonts w:ascii="宋体" w:eastAsia="宋体" w:hAnsi="宋体"/>
        </w:rPr>
        <w:t xml:space="preserve"> 税总的人是不知底细, 这个冲上去的兵就是吴总座下"五朵金花"之一, 酒量之大,智商之高,世所罕见. 当时还和虎弟在河里一样只是个从七品,现在已经是正三品的方面大员了.</w:t>
      </w:r>
    </w:p>
    <w:p w14:paraId="78793305" w14:textId="77777777" w:rsidR="00710A7F" w:rsidRPr="004171E7" w:rsidRDefault="00000000">
      <w:pPr>
        <w:rPr>
          <w:rFonts w:ascii="宋体" w:eastAsia="宋体" w:hAnsi="宋体"/>
        </w:rPr>
      </w:pPr>
      <w:r w:rsidRPr="004171E7">
        <w:rPr>
          <w:rFonts w:ascii="宋体" w:eastAsia="宋体" w:hAnsi="宋体"/>
        </w:rPr>
        <w:t xml:space="preserve"> (未完待续) </w:t>
      </w:r>
    </w:p>
    <w:p w14:paraId="5CA73A5B" w14:textId="77777777" w:rsidR="00710A7F" w:rsidRPr="004171E7" w:rsidRDefault="00710A7F">
      <w:pPr>
        <w:rPr>
          <w:rFonts w:ascii="宋体" w:eastAsia="宋体" w:hAnsi="宋体"/>
        </w:rPr>
      </w:pPr>
    </w:p>
    <w:p w14:paraId="1676927F" w14:textId="77777777" w:rsidR="00710A7F" w:rsidRPr="004171E7" w:rsidRDefault="00710A7F">
      <w:pPr>
        <w:rPr>
          <w:rFonts w:ascii="宋体" w:eastAsia="宋体" w:hAnsi="宋体"/>
        </w:rPr>
      </w:pPr>
    </w:p>
    <w:p w14:paraId="5DDED904" w14:textId="77777777" w:rsidR="00710A7F" w:rsidRPr="004171E7" w:rsidRDefault="00000000">
      <w:pPr>
        <w:pStyle w:val="31"/>
        <w:rPr>
          <w:rFonts w:ascii="宋体" w:eastAsia="宋体" w:hAnsi="宋体"/>
        </w:rPr>
      </w:pPr>
      <w:r w:rsidRPr="004171E7">
        <w:rPr>
          <w:rFonts w:ascii="宋体" w:eastAsia="宋体" w:hAnsi="宋体"/>
        </w:rPr>
        <w:t>牛,我一向佩服胡爷</w:t>
      </w:r>
    </w:p>
    <w:p w14:paraId="49386836" w14:textId="77777777" w:rsidR="00710A7F" w:rsidRPr="004171E7" w:rsidRDefault="00000000">
      <w:pPr>
        <w:rPr>
          <w:rFonts w:ascii="宋体" w:eastAsia="宋体" w:hAnsi="宋体"/>
        </w:rPr>
      </w:pPr>
      <w:r w:rsidRPr="004171E7">
        <w:rPr>
          <w:rFonts w:ascii="宋体" w:eastAsia="宋体" w:hAnsi="宋体"/>
        </w:rPr>
        <w:t>原文：https://talkcc.org//article/650220-2235</w:t>
      </w:r>
    </w:p>
    <w:p w14:paraId="1402BFD4" w14:textId="77777777" w:rsidR="00710A7F" w:rsidRPr="004171E7" w:rsidRDefault="00000000">
      <w:pPr>
        <w:rPr>
          <w:rFonts w:ascii="宋体" w:eastAsia="宋体" w:hAnsi="宋体"/>
        </w:rPr>
      </w:pPr>
      <w:r w:rsidRPr="004171E7">
        <w:rPr>
          <w:rFonts w:ascii="宋体" w:eastAsia="宋体" w:hAnsi="宋体"/>
        </w:rPr>
        <w:t>2006-02-12 20:42:11</w:t>
      </w:r>
    </w:p>
    <w:p w14:paraId="4885E42F" w14:textId="77777777" w:rsidR="00710A7F" w:rsidRPr="004171E7" w:rsidRDefault="00000000">
      <w:pPr>
        <w:rPr>
          <w:rFonts w:ascii="宋体" w:eastAsia="宋体" w:hAnsi="宋体"/>
        </w:rPr>
      </w:pPr>
      <w:r w:rsidRPr="004171E7">
        <w:rPr>
          <w:rFonts w:ascii="宋体" w:eastAsia="宋体" w:hAnsi="宋体"/>
        </w:rPr>
        <w:t>就冲着他敢把自己的儿子放在外贸口作人质,这份胆略就无人能及.顶一个先!!!</w:t>
      </w:r>
    </w:p>
    <w:p w14:paraId="538FB371" w14:textId="77777777" w:rsidR="00710A7F" w:rsidRPr="004171E7" w:rsidRDefault="00710A7F">
      <w:pPr>
        <w:rPr>
          <w:rFonts w:ascii="宋体" w:eastAsia="宋体" w:hAnsi="宋体"/>
        </w:rPr>
      </w:pPr>
    </w:p>
    <w:p w14:paraId="4AE3E41F" w14:textId="77777777" w:rsidR="00710A7F" w:rsidRPr="004171E7" w:rsidRDefault="00710A7F">
      <w:pPr>
        <w:rPr>
          <w:rFonts w:ascii="宋体" w:eastAsia="宋体" w:hAnsi="宋体"/>
        </w:rPr>
      </w:pPr>
    </w:p>
    <w:p w14:paraId="23B34C96" w14:textId="77777777" w:rsidR="00710A7F" w:rsidRPr="004171E7" w:rsidRDefault="00000000">
      <w:pPr>
        <w:pStyle w:val="31"/>
        <w:rPr>
          <w:rFonts w:ascii="宋体" w:eastAsia="宋体" w:hAnsi="宋体"/>
        </w:rPr>
      </w:pPr>
      <w:r w:rsidRPr="004171E7">
        <w:rPr>
          <w:rFonts w:ascii="宋体" w:eastAsia="宋体" w:hAnsi="宋体"/>
        </w:rPr>
        <w:t>花你一个,没想到得了一枚通宝,王兄是我的财神哪!!!</w:t>
      </w:r>
    </w:p>
    <w:p w14:paraId="308DC95F" w14:textId="77777777" w:rsidR="00710A7F" w:rsidRPr="004171E7" w:rsidRDefault="00000000">
      <w:pPr>
        <w:rPr>
          <w:rFonts w:ascii="宋体" w:eastAsia="宋体" w:hAnsi="宋体"/>
        </w:rPr>
      </w:pPr>
      <w:r w:rsidRPr="004171E7">
        <w:rPr>
          <w:rFonts w:ascii="宋体" w:eastAsia="宋体" w:hAnsi="宋体"/>
        </w:rPr>
        <w:t>原文：https://talkcc.org//article/650234-4890</w:t>
      </w:r>
    </w:p>
    <w:p w14:paraId="4A7301CD" w14:textId="77777777" w:rsidR="00710A7F" w:rsidRPr="004171E7" w:rsidRDefault="00000000">
      <w:pPr>
        <w:rPr>
          <w:rFonts w:ascii="宋体" w:eastAsia="宋体" w:hAnsi="宋体"/>
        </w:rPr>
      </w:pPr>
      <w:r w:rsidRPr="004171E7">
        <w:rPr>
          <w:rFonts w:ascii="宋体" w:eastAsia="宋体" w:hAnsi="宋体"/>
        </w:rPr>
        <w:t>2006-02-12 20:50:41</w:t>
      </w:r>
    </w:p>
    <w:p w14:paraId="3918E978" w14:textId="77777777" w:rsidR="00710A7F" w:rsidRPr="004171E7" w:rsidRDefault="00000000">
      <w:pPr>
        <w:rPr>
          <w:rFonts w:ascii="宋体" w:eastAsia="宋体" w:hAnsi="宋体"/>
        </w:rPr>
      </w:pPr>
      <w:r w:rsidRPr="004171E7">
        <w:rPr>
          <w:rFonts w:ascii="宋体" w:eastAsia="宋体" w:hAnsi="宋体"/>
        </w:rPr>
        <w:lastRenderedPageBreak/>
        <w:t>没二话,一定把这个系列写完,要不然对不起河里的英明领导!!!</w:t>
      </w:r>
    </w:p>
    <w:p w14:paraId="0BC16BD3" w14:textId="77777777" w:rsidR="00710A7F" w:rsidRPr="004171E7" w:rsidRDefault="00710A7F">
      <w:pPr>
        <w:rPr>
          <w:rFonts w:ascii="宋体" w:eastAsia="宋体" w:hAnsi="宋体"/>
        </w:rPr>
      </w:pPr>
    </w:p>
    <w:p w14:paraId="16523F38" w14:textId="77777777" w:rsidR="00710A7F" w:rsidRPr="004171E7" w:rsidRDefault="00710A7F">
      <w:pPr>
        <w:rPr>
          <w:rFonts w:ascii="宋体" w:eastAsia="宋体" w:hAnsi="宋体"/>
        </w:rPr>
      </w:pPr>
    </w:p>
    <w:p w14:paraId="6C4FF858" w14:textId="77777777" w:rsidR="00710A7F" w:rsidRPr="004171E7" w:rsidRDefault="00000000">
      <w:pPr>
        <w:pStyle w:val="31"/>
        <w:rPr>
          <w:rFonts w:ascii="宋体" w:eastAsia="宋体" w:hAnsi="宋体"/>
        </w:rPr>
      </w:pPr>
      <w:r w:rsidRPr="004171E7">
        <w:rPr>
          <w:rFonts w:ascii="宋体" w:eastAsia="宋体" w:hAnsi="宋体"/>
        </w:rPr>
        <w:t>我遇上他时,胡爷在政治局排第七.</w:t>
      </w:r>
    </w:p>
    <w:p w14:paraId="52F7403A" w14:textId="77777777" w:rsidR="00710A7F" w:rsidRPr="004171E7" w:rsidRDefault="00000000">
      <w:pPr>
        <w:rPr>
          <w:rFonts w:ascii="宋体" w:eastAsia="宋体" w:hAnsi="宋体"/>
        </w:rPr>
      </w:pPr>
      <w:r w:rsidRPr="004171E7">
        <w:rPr>
          <w:rFonts w:ascii="宋体" w:eastAsia="宋体" w:hAnsi="宋体"/>
        </w:rPr>
        <w:t>原文：https://talkcc.org//article/651289-2235</w:t>
      </w:r>
    </w:p>
    <w:p w14:paraId="7267DF70" w14:textId="77777777" w:rsidR="00710A7F" w:rsidRPr="004171E7" w:rsidRDefault="00000000">
      <w:pPr>
        <w:rPr>
          <w:rFonts w:ascii="宋体" w:eastAsia="宋体" w:hAnsi="宋体"/>
        </w:rPr>
      </w:pPr>
      <w:r w:rsidRPr="004171E7">
        <w:rPr>
          <w:rFonts w:ascii="宋体" w:eastAsia="宋体" w:hAnsi="宋体"/>
        </w:rPr>
        <w:t>2006-02-13 17:09:36</w:t>
      </w:r>
    </w:p>
    <w:p w14:paraId="15F3BAE2" w14:textId="77777777" w:rsidR="00710A7F" w:rsidRPr="004171E7" w:rsidRDefault="00710A7F">
      <w:pPr>
        <w:rPr>
          <w:rFonts w:ascii="宋体" w:eastAsia="宋体" w:hAnsi="宋体"/>
        </w:rPr>
      </w:pPr>
    </w:p>
    <w:p w14:paraId="425538DB" w14:textId="77777777" w:rsidR="00710A7F" w:rsidRPr="004171E7" w:rsidRDefault="00710A7F">
      <w:pPr>
        <w:rPr>
          <w:rFonts w:ascii="宋体" w:eastAsia="宋体" w:hAnsi="宋体"/>
        </w:rPr>
      </w:pPr>
    </w:p>
    <w:p w14:paraId="5A7311B5" w14:textId="77777777" w:rsidR="00710A7F" w:rsidRPr="004171E7" w:rsidRDefault="00000000">
      <w:pPr>
        <w:pStyle w:val="31"/>
        <w:rPr>
          <w:rFonts w:ascii="宋体" w:eastAsia="宋体" w:hAnsi="宋体"/>
        </w:rPr>
      </w:pPr>
      <w:r w:rsidRPr="004171E7">
        <w:rPr>
          <w:rFonts w:ascii="宋体" w:eastAsia="宋体" w:hAnsi="宋体"/>
        </w:rPr>
        <w:t>【原创】我所知道的吴仪(三)</w:t>
      </w:r>
    </w:p>
    <w:p w14:paraId="0B7B3907" w14:textId="77777777" w:rsidR="00710A7F" w:rsidRPr="004171E7" w:rsidRDefault="00000000">
      <w:pPr>
        <w:rPr>
          <w:rFonts w:ascii="宋体" w:eastAsia="宋体" w:hAnsi="宋体"/>
        </w:rPr>
      </w:pPr>
      <w:r w:rsidRPr="004171E7">
        <w:rPr>
          <w:rFonts w:ascii="宋体" w:eastAsia="宋体" w:hAnsi="宋体"/>
        </w:rPr>
        <w:t>原文：https://talkcc.org//article/651382-2235</w:t>
      </w:r>
    </w:p>
    <w:p w14:paraId="11478714" w14:textId="77777777" w:rsidR="00710A7F" w:rsidRPr="004171E7" w:rsidRDefault="00000000">
      <w:pPr>
        <w:rPr>
          <w:rFonts w:ascii="宋体" w:eastAsia="宋体" w:hAnsi="宋体"/>
        </w:rPr>
      </w:pPr>
      <w:r w:rsidRPr="004171E7">
        <w:rPr>
          <w:rFonts w:ascii="宋体" w:eastAsia="宋体" w:hAnsi="宋体"/>
        </w:rPr>
        <w:t>2006-02-13 19:51:55</w:t>
      </w:r>
    </w:p>
    <w:p w14:paraId="0015D353" w14:textId="77777777" w:rsidR="00710A7F" w:rsidRPr="004171E7" w:rsidRDefault="00000000">
      <w:pPr>
        <w:rPr>
          <w:rFonts w:ascii="宋体" w:eastAsia="宋体" w:hAnsi="宋体"/>
        </w:rPr>
      </w:pPr>
      <w:r w:rsidRPr="004171E7">
        <w:rPr>
          <w:rFonts w:ascii="宋体" w:eastAsia="宋体" w:hAnsi="宋体"/>
        </w:rPr>
        <w:t xml:space="preserve"> </w:t>
      </w:r>
    </w:p>
    <w:p w14:paraId="6058CE73" w14:textId="77777777" w:rsidR="00710A7F" w:rsidRPr="004171E7" w:rsidRDefault="00000000">
      <w:pPr>
        <w:rPr>
          <w:rFonts w:ascii="宋体" w:eastAsia="宋体" w:hAnsi="宋体"/>
        </w:rPr>
      </w:pPr>
      <w:r w:rsidRPr="004171E7">
        <w:rPr>
          <w:rFonts w:ascii="宋体" w:eastAsia="宋体" w:hAnsi="宋体"/>
        </w:rPr>
        <w:t xml:space="preserve"> 2000年的一个冬夜,十点半,小虎正被上市报表搞得头昏眼花,遂决定到楼下印尼小馆小酌一顿,再上楼造数据.刚一开电梯门,一个保安极为紧张地按住我:"先生,先生,请等一会儿."</w:t>
      </w:r>
    </w:p>
    <w:p w14:paraId="49F4ED91" w14:textId="77777777" w:rsidR="00710A7F" w:rsidRPr="004171E7" w:rsidRDefault="00000000">
      <w:pPr>
        <w:rPr>
          <w:rFonts w:ascii="宋体" w:eastAsia="宋体" w:hAnsi="宋体"/>
        </w:rPr>
      </w:pPr>
      <w:r w:rsidRPr="004171E7">
        <w:rPr>
          <w:rFonts w:ascii="宋体" w:eastAsia="宋体" w:hAnsi="宋体"/>
        </w:rPr>
        <w:t xml:space="preserve"> 怎么回事?平时,这帮保安是根本不敢拦总公司领导的.尤其是财务处的各位领导,在吴总的一朵小金花的带领下,横冲直撞, 蛮横惯了.物业公司的人,是下属不知道几个子的子公司,他们的人事部总监,本来就是从财务处放下去的,他们有几个胆子敢拦我小爬爬虎!</w:t>
      </w:r>
    </w:p>
    <w:p w14:paraId="544AA858" w14:textId="77777777" w:rsidR="00710A7F" w:rsidRPr="004171E7" w:rsidRDefault="00000000">
      <w:pPr>
        <w:rPr>
          <w:rFonts w:ascii="宋体" w:eastAsia="宋体" w:hAnsi="宋体"/>
        </w:rPr>
      </w:pPr>
      <w:r w:rsidRPr="004171E7">
        <w:rPr>
          <w:rFonts w:ascii="宋体" w:eastAsia="宋体" w:hAnsi="宋体"/>
        </w:rPr>
        <w:t xml:space="preserve"> 我没理他,一摔手出了电梯,顺便还虎目一张瞪了小保安一眼,心想, 看我明天怎么收拾你.小虎我一个箭步窜进大厅,正要雄纠纠气昂昂地冲向印尼小馆,一抬头顿时给吓傻了.只见大门口黑压压站了两排人,排在最后的就是我的顶头上司,然后是他的顶头上司,再然后是一堆总监和总裁,最小的也是个正处.</w:t>
      </w:r>
    </w:p>
    <w:p w14:paraId="4F291B8C" w14:textId="77777777" w:rsidR="00710A7F" w:rsidRPr="004171E7" w:rsidRDefault="00000000">
      <w:pPr>
        <w:rPr>
          <w:rFonts w:ascii="宋体" w:eastAsia="宋体" w:hAnsi="宋体"/>
        </w:rPr>
      </w:pPr>
      <w:r w:rsidRPr="004171E7">
        <w:rPr>
          <w:rFonts w:ascii="宋体" w:eastAsia="宋体" w:hAnsi="宋体"/>
        </w:rPr>
        <w:t xml:space="preserve"> 一下子见到这么多领导, 小爬爬虎立刻感觉口渴,头晕,腿软,想喊口号.幸好,顶头上司一把把我拎到一边,问到"怎么这么晚还没回家".</w:t>
      </w:r>
    </w:p>
    <w:p w14:paraId="7712B30E" w14:textId="77777777" w:rsidR="00710A7F" w:rsidRPr="004171E7" w:rsidRDefault="00000000">
      <w:pPr>
        <w:rPr>
          <w:rFonts w:ascii="宋体" w:eastAsia="宋体" w:hAnsi="宋体"/>
        </w:rPr>
      </w:pPr>
      <w:r w:rsidRPr="004171E7">
        <w:rPr>
          <w:rFonts w:ascii="宋体" w:eastAsia="宋体" w:hAnsi="宋体"/>
        </w:rPr>
        <w:t xml:space="preserve"> 小虎知道这是在领导面前千载难逢,万载难逢的表臭功的时候,立刻拿出十二分的产后虚弱状,翕动干枯的嘴唇说道"上市......报表......"声音不大,但是绝对要让每个领导都听得见.果然, 好几位副总裁转过头来,对着我点头微笑.小爬爬虎哪见过这个,立刻腿一弓,腰一绷,做出"外贸小兵多奇志,敢叫日月换新天"的勇猛表情.</w:t>
      </w:r>
    </w:p>
    <w:p w14:paraId="236C2131" w14:textId="77777777" w:rsidR="00710A7F" w:rsidRPr="004171E7" w:rsidRDefault="00000000">
      <w:pPr>
        <w:rPr>
          <w:rFonts w:ascii="宋体" w:eastAsia="宋体" w:hAnsi="宋体"/>
        </w:rPr>
      </w:pPr>
      <w:r w:rsidRPr="004171E7">
        <w:rPr>
          <w:rFonts w:ascii="宋体" w:eastAsia="宋体" w:hAnsi="宋体"/>
        </w:rPr>
        <w:lastRenderedPageBreak/>
        <w:t xml:space="preserve"> 顶头上司见我为他长了脸,就告诫说"你就站这,待会不要出声."我于是忙不迭地点头称是.这时, 我才发现,大厅的四周有不少神秘人物在游荡.这些人,上有耳麦,下有步话,腰间鼓鼓,龙行虎步.</w:t>
      </w:r>
    </w:p>
    <w:p w14:paraId="06420715" w14:textId="77777777" w:rsidR="00710A7F" w:rsidRPr="004171E7" w:rsidRDefault="00000000">
      <w:pPr>
        <w:rPr>
          <w:rFonts w:ascii="宋体" w:eastAsia="宋体" w:hAnsi="宋体"/>
        </w:rPr>
      </w:pPr>
      <w:r w:rsidRPr="004171E7">
        <w:rPr>
          <w:rFonts w:ascii="宋体" w:eastAsia="宋体" w:hAnsi="宋体"/>
        </w:rPr>
        <w:t xml:space="preserve"> </w:t>
      </w:r>
    </w:p>
    <w:p w14:paraId="2E165F89" w14:textId="77777777" w:rsidR="00710A7F" w:rsidRPr="004171E7" w:rsidRDefault="00000000">
      <w:pPr>
        <w:rPr>
          <w:rFonts w:ascii="宋体" w:eastAsia="宋体" w:hAnsi="宋体"/>
        </w:rPr>
      </w:pPr>
      <w:r w:rsidRPr="004171E7">
        <w:rPr>
          <w:rFonts w:ascii="宋体" w:eastAsia="宋体" w:hAnsi="宋体"/>
        </w:rPr>
        <w:t xml:space="preserve"> 便衣队!小虎又开始紧张.</w:t>
      </w:r>
    </w:p>
    <w:p w14:paraId="2B5BD95F" w14:textId="77777777" w:rsidR="00710A7F" w:rsidRPr="004171E7" w:rsidRDefault="00000000">
      <w:pPr>
        <w:rPr>
          <w:rFonts w:ascii="宋体" w:eastAsia="宋体" w:hAnsi="宋体"/>
        </w:rPr>
      </w:pPr>
      <w:r w:rsidRPr="004171E7">
        <w:rPr>
          <w:rFonts w:ascii="宋体" w:eastAsia="宋体" w:hAnsi="宋体"/>
        </w:rPr>
        <w:t xml:space="preserve"> 这时候,大门咔嚓一开,只见一人被众星捧月一般簇拥而入,中等身材,花白头发,双目如电,气度不凡,妈呀!是吴仪.</w:t>
      </w:r>
    </w:p>
    <w:p w14:paraId="7DAED9BD" w14:textId="77777777" w:rsidR="00710A7F" w:rsidRPr="004171E7" w:rsidRDefault="00000000">
      <w:pPr>
        <w:rPr>
          <w:rFonts w:ascii="宋体" w:eastAsia="宋体" w:hAnsi="宋体"/>
        </w:rPr>
      </w:pPr>
      <w:r w:rsidRPr="004171E7">
        <w:rPr>
          <w:rFonts w:ascii="宋体" w:eastAsia="宋体" w:hAnsi="宋体"/>
        </w:rPr>
        <w:t xml:space="preserve"> 只听见我们的大总裁在她身边弯着腰,小声说:"感谢领导关心我们公司的一体化进程,我们公司8万员工就等这一天......"</w:t>
      </w:r>
    </w:p>
    <w:p w14:paraId="37E42BC2" w14:textId="77777777" w:rsidR="00710A7F" w:rsidRPr="004171E7" w:rsidRDefault="00000000">
      <w:pPr>
        <w:rPr>
          <w:rFonts w:ascii="宋体" w:eastAsia="宋体" w:hAnsi="宋体"/>
        </w:rPr>
      </w:pPr>
      <w:r w:rsidRPr="004171E7">
        <w:rPr>
          <w:rFonts w:ascii="宋体" w:eastAsia="宋体" w:hAnsi="宋体"/>
        </w:rPr>
        <w:t xml:space="preserve"> 吴仪回答:"少废话,先打两局保龄球再说,再找两只大点的螃蟹......"</w:t>
      </w:r>
    </w:p>
    <w:p w14:paraId="476F944F" w14:textId="77777777" w:rsidR="00710A7F" w:rsidRPr="004171E7" w:rsidRDefault="00000000">
      <w:pPr>
        <w:rPr>
          <w:rFonts w:ascii="宋体" w:eastAsia="宋体" w:hAnsi="宋体"/>
        </w:rPr>
      </w:pPr>
      <w:r w:rsidRPr="004171E7">
        <w:rPr>
          <w:rFonts w:ascii="宋体" w:eastAsia="宋体" w:hAnsi="宋体"/>
        </w:rPr>
        <w:t xml:space="preserve"> 一行人迤迤逦逦奔高级保龄球馆而去.</w:t>
      </w:r>
    </w:p>
    <w:p w14:paraId="1E996495" w14:textId="77777777" w:rsidR="00710A7F" w:rsidRPr="004171E7" w:rsidRDefault="00000000">
      <w:pPr>
        <w:rPr>
          <w:rFonts w:ascii="宋体" w:eastAsia="宋体" w:hAnsi="宋体"/>
        </w:rPr>
      </w:pPr>
      <w:r w:rsidRPr="004171E7">
        <w:rPr>
          <w:rFonts w:ascii="宋体" w:eastAsia="宋体" w:hAnsi="宋体"/>
        </w:rPr>
        <w:t xml:space="preserve"> 三个月后,公司在香港成功上市.几万职工在几十年内攒下的数十亿国有资产先转到英属维京群岛的信箱公司,然后再转到香港.香港股民奔走相告,纷纷拿出压箱底的钱来支援国家建设,奉献一颗爱国心.因为对香港经济的重大贡献,公司高层一半以上自动获得香港永久居留权,可以自由出入,不再担心中纪委的双规.</w:t>
      </w:r>
    </w:p>
    <w:p w14:paraId="7DB45F59" w14:textId="77777777" w:rsidR="00710A7F" w:rsidRPr="004171E7" w:rsidRDefault="00000000">
      <w:pPr>
        <w:rPr>
          <w:rFonts w:ascii="宋体" w:eastAsia="宋体" w:hAnsi="宋体"/>
        </w:rPr>
      </w:pPr>
      <w:r w:rsidRPr="004171E7">
        <w:rPr>
          <w:rFonts w:ascii="宋体" w:eastAsia="宋体" w:hAnsi="宋体"/>
        </w:rPr>
        <w:t xml:space="preserve"> 一年以后,小小金花通过中组部的审核,官拜四品正堂,授丹鹤补服,黄马褂,内务府行走,特赐紫禁城骑马.小爬爬虎因为钻营得当,进入第五梯队,授鹌鹑补服,从九品.</w:t>
      </w:r>
    </w:p>
    <w:p w14:paraId="0BBAD485" w14:textId="77777777" w:rsidR="00710A7F" w:rsidRPr="004171E7" w:rsidRDefault="00000000">
      <w:pPr>
        <w:rPr>
          <w:rFonts w:ascii="宋体" w:eastAsia="宋体" w:hAnsi="宋体"/>
        </w:rPr>
      </w:pPr>
      <w:r w:rsidRPr="004171E7">
        <w:rPr>
          <w:rFonts w:ascii="宋体" w:eastAsia="宋体" w:hAnsi="宋体"/>
        </w:rPr>
        <w:t xml:space="preserve"> 再一年后,小爬爬虎为避祸亡命海外,不知所踪.</w:t>
      </w:r>
    </w:p>
    <w:p w14:paraId="1977971C" w14:textId="77777777" w:rsidR="00710A7F" w:rsidRPr="004171E7" w:rsidRDefault="00000000">
      <w:pPr>
        <w:rPr>
          <w:rFonts w:ascii="宋体" w:eastAsia="宋体" w:hAnsi="宋体"/>
        </w:rPr>
      </w:pPr>
      <w:r w:rsidRPr="004171E7">
        <w:rPr>
          <w:rFonts w:ascii="宋体" w:eastAsia="宋体" w:hAnsi="宋体"/>
        </w:rPr>
        <w:t xml:space="preserve"> (未完待续) </w:t>
      </w:r>
    </w:p>
    <w:p w14:paraId="1BECC7C5" w14:textId="77777777" w:rsidR="00710A7F" w:rsidRPr="004171E7" w:rsidRDefault="00710A7F">
      <w:pPr>
        <w:rPr>
          <w:rFonts w:ascii="宋体" w:eastAsia="宋体" w:hAnsi="宋体"/>
        </w:rPr>
      </w:pPr>
    </w:p>
    <w:p w14:paraId="65B885B0" w14:textId="77777777" w:rsidR="00710A7F" w:rsidRPr="004171E7" w:rsidRDefault="00710A7F">
      <w:pPr>
        <w:rPr>
          <w:rFonts w:ascii="宋体" w:eastAsia="宋体" w:hAnsi="宋体"/>
        </w:rPr>
      </w:pPr>
    </w:p>
    <w:p w14:paraId="72EDA8D2" w14:textId="77777777" w:rsidR="00710A7F" w:rsidRPr="004171E7" w:rsidRDefault="00000000">
      <w:pPr>
        <w:pStyle w:val="31"/>
        <w:rPr>
          <w:rFonts w:ascii="宋体" w:eastAsia="宋体" w:hAnsi="宋体"/>
        </w:rPr>
      </w:pPr>
      <w:r w:rsidRPr="004171E7">
        <w:rPr>
          <w:rFonts w:ascii="宋体" w:eastAsia="宋体" w:hAnsi="宋体"/>
        </w:rPr>
        <w:t>行家!花你一个,这事复杂,以后专门写文回复.</w:t>
      </w:r>
    </w:p>
    <w:p w14:paraId="2272721B" w14:textId="77777777" w:rsidR="00710A7F" w:rsidRPr="004171E7" w:rsidRDefault="00000000">
      <w:pPr>
        <w:rPr>
          <w:rFonts w:ascii="宋体" w:eastAsia="宋体" w:hAnsi="宋体"/>
        </w:rPr>
      </w:pPr>
      <w:r w:rsidRPr="004171E7">
        <w:rPr>
          <w:rFonts w:ascii="宋体" w:eastAsia="宋体" w:hAnsi="宋体"/>
        </w:rPr>
        <w:t>原文：https://talkcc.org//article/651411-4890</w:t>
      </w:r>
    </w:p>
    <w:p w14:paraId="1B904C5A" w14:textId="77777777" w:rsidR="00710A7F" w:rsidRPr="004171E7" w:rsidRDefault="00000000">
      <w:pPr>
        <w:rPr>
          <w:rFonts w:ascii="宋体" w:eastAsia="宋体" w:hAnsi="宋体"/>
        </w:rPr>
      </w:pPr>
      <w:r w:rsidRPr="004171E7">
        <w:rPr>
          <w:rFonts w:ascii="宋体" w:eastAsia="宋体" w:hAnsi="宋体"/>
        </w:rPr>
        <w:t>2006-02-13 20:20:26</w:t>
      </w:r>
    </w:p>
    <w:p w14:paraId="09CDEAAC" w14:textId="77777777" w:rsidR="00710A7F" w:rsidRPr="004171E7" w:rsidRDefault="00710A7F">
      <w:pPr>
        <w:rPr>
          <w:rFonts w:ascii="宋体" w:eastAsia="宋体" w:hAnsi="宋体"/>
        </w:rPr>
      </w:pPr>
    </w:p>
    <w:p w14:paraId="3BB07105" w14:textId="77777777" w:rsidR="00710A7F" w:rsidRPr="004171E7" w:rsidRDefault="00710A7F">
      <w:pPr>
        <w:rPr>
          <w:rFonts w:ascii="宋体" w:eastAsia="宋体" w:hAnsi="宋体"/>
        </w:rPr>
      </w:pPr>
    </w:p>
    <w:p w14:paraId="7AECB0EB" w14:textId="77777777" w:rsidR="00710A7F" w:rsidRPr="004171E7" w:rsidRDefault="00000000">
      <w:pPr>
        <w:pStyle w:val="31"/>
        <w:rPr>
          <w:rFonts w:ascii="宋体" w:eastAsia="宋体" w:hAnsi="宋体"/>
        </w:rPr>
      </w:pPr>
      <w:r w:rsidRPr="004171E7">
        <w:rPr>
          <w:rFonts w:ascii="宋体" w:eastAsia="宋体" w:hAnsi="宋体"/>
        </w:rPr>
        <w:t>绝了!!!妙文!花</w:t>
      </w:r>
    </w:p>
    <w:p w14:paraId="654C1AFC" w14:textId="77777777" w:rsidR="00710A7F" w:rsidRPr="004171E7" w:rsidRDefault="00000000">
      <w:pPr>
        <w:rPr>
          <w:rFonts w:ascii="宋体" w:eastAsia="宋体" w:hAnsi="宋体"/>
        </w:rPr>
      </w:pPr>
      <w:r w:rsidRPr="004171E7">
        <w:rPr>
          <w:rFonts w:ascii="宋体" w:eastAsia="宋体" w:hAnsi="宋体"/>
        </w:rPr>
        <w:t>原文：https://talkcc.org//article/651421-2235</w:t>
      </w:r>
    </w:p>
    <w:p w14:paraId="33B419E0" w14:textId="77777777" w:rsidR="00710A7F" w:rsidRPr="004171E7" w:rsidRDefault="00000000">
      <w:pPr>
        <w:rPr>
          <w:rFonts w:ascii="宋体" w:eastAsia="宋体" w:hAnsi="宋体"/>
        </w:rPr>
      </w:pPr>
      <w:r w:rsidRPr="004171E7">
        <w:rPr>
          <w:rFonts w:ascii="宋体" w:eastAsia="宋体" w:hAnsi="宋体"/>
        </w:rPr>
        <w:lastRenderedPageBreak/>
        <w:t>2006-02-13 20:25:52</w:t>
      </w:r>
    </w:p>
    <w:p w14:paraId="1F518889" w14:textId="77777777" w:rsidR="00710A7F" w:rsidRPr="004171E7" w:rsidRDefault="00710A7F">
      <w:pPr>
        <w:rPr>
          <w:rFonts w:ascii="宋体" w:eastAsia="宋体" w:hAnsi="宋体"/>
        </w:rPr>
      </w:pPr>
    </w:p>
    <w:p w14:paraId="15EFA14D" w14:textId="77777777" w:rsidR="00710A7F" w:rsidRPr="004171E7" w:rsidRDefault="00710A7F">
      <w:pPr>
        <w:rPr>
          <w:rFonts w:ascii="宋体" w:eastAsia="宋体" w:hAnsi="宋体"/>
        </w:rPr>
      </w:pPr>
    </w:p>
    <w:p w14:paraId="250BBCEC" w14:textId="77777777" w:rsidR="00710A7F" w:rsidRPr="004171E7" w:rsidRDefault="00000000">
      <w:pPr>
        <w:pStyle w:val="31"/>
        <w:rPr>
          <w:rFonts w:ascii="宋体" w:eastAsia="宋体" w:hAnsi="宋体"/>
        </w:rPr>
      </w:pPr>
      <w:r w:rsidRPr="004171E7">
        <w:rPr>
          <w:rFonts w:ascii="宋体" w:eastAsia="宋体" w:hAnsi="宋体"/>
        </w:rPr>
        <w:t>【原创】我所知道的吴仪(四)--批文!!批文!!(上)</w:t>
      </w:r>
    </w:p>
    <w:p w14:paraId="4E5B7B2E" w14:textId="77777777" w:rsidR="00710A7F" w:rsidRPr="004171E7" w:rsidRDefault="00000000">
      <w:pPr>
        <w:rPr>
          <w:rFonts w:ascii="宋体" w:eastAsia="宋体" w:hAnsi="宋体"/>
        </w:rPr>
      </w:pPr>
      <w:r w:rsidRPr="004171E7">
        <w:rPr>
          <w:rFonts w:ascii="宋体" w:eastAsia="宋体" w:hAnsi="宋体"/>
        </w:rPr>
        <w:t>原文：https://talkcc.org//article/652635-2235</w:t>
      </w:r>
    </w:p>
    <w:p w14:paraId="26917E90" w14:textId="77777777" w:rsidR="00710A7F" w:rsidRPr="004171E7" w:rsidRDefault="00000000">
      <w:pPr>
        <w:rPr>
          <w:rFonts w:ascii="宋体" w:eastAsia="宋体" w:hAnsi="宋体"/>
        </w:rPr>
      </w:pPr>
      <w:r w:rsidRPr="004171E7">
        <w:rPr>
          <w:rFonts w:ascii="宋体" w:eastAsia="宋体" w:hAnsi="宋体"/>
        </w:rPr>
        <w:t>2006-02-14 20:28:04</w:t>
      </w:r>
    </w:p>
    <w:p w14:paraId="36B10E8A" w14:textId="77777777" w:rsidR="00710A7F" w:rsidRPr="004171E7" w:rsidRDefault="00000000">
      <w:pPr>
        <w:rPr>
          <w:rFonts w:ascii="宋体" w:eastAsia="宋体" w:hAnsi="宋体"/>
        </w:rPr>
      </w:pPr>
      <w:r w:rsidRPr="004171E7">
        <w:rPr>
          <w:rFonts w:ascii="宋体" w:eastAsia="宋体" w:hAnsi="宋体"/>
        </w:rPr>
        <w:t xml:space="preserve"> 小虎连夜看回帖,颇为感动.大家是担心小虎是外逃贪官,法网恢恢, 吞舟是漏, 独不漏小虎.小虎在这里作个四方揖,多谢,多谢,吾爱财,但取之有道.</w:t>
      </w:r>
    </w:p>
    <w:p w14:paraId="41878EC3" w14:textId="77777777" w:rsidR="00710A7F" w:rsidRPr="004171E7" w:rsidRDefault="00000000">
      <w:pPr>
        <w:rPr>
          <w:rFonts w:ascii="宋体" w:eastAsia="宋体" w:hAnsi="宋体"/>
        </w:rPr>
      </w:pPr>
      <w:r w:rsidRPr="004171E7">
        <w:rPr>
          <w:rFonts w:ascii="宋体" w:eastAsia="宋体" w:hAnsi="宋体"/>
        </w:rPr>
        <w:t xml:space="preserve"> 我所说的祸事不是来自纪委法院,而是对整个制度的一种恐惧.这里还涉及到好几起灵异事件, 最终使小虎的人生轨迹来个180度大转弯. 回首这漫漫十年江湖路,我终究逃不出一个"遁"卦而已.这是个人的小事, 以后再聊, 书接前文, 谈一谈王而山兄的好题目: 批文.</w:t>
      </w:r>
    </w:p>
    <w:p w14:paraId="087CA563" w14:textId="77777777" w:rsidR="00710A7F" w:rsidRPr="004171E7" w:rsidRDefault="00000000">
      <w:pPr>
        <w:rPr>
          <w:rFonts w:ascii="宋体" w:eastAsia="宋体" w:hAnsi="宋体"/>
        </w:rPr>
      </w:pPr>
      <w:r w:rsidRPr="004171E7">
        <w:rPr>
          <w:rFonts w:ascii="宋体" w:eastAsia="宋体" w:hAnsi="宋体"/>
        </w:rPr>
        <w:t xml:space="preserve"> 人心似铁,王法如炉,比王法更高的是批文.小虎就曾经怀揣吴总的批文, 和各路老虎衙门的领导, 斩鸡头, 喝黄酒, 称兄道弟. 一般来说, 吴总的批文是丹书铁券, 全国流通,各大钱庄见票即兑. </w:t>
      </w:r>
    </w:p>
    <w:p w14:paraId="30E17293" w14:textId="77777777" w:rsidR="00710A7F" w:rsidRPr="004171E7" w:rsidRDefault="00000000">
      <w:pPr>
        <w:rPr>
          <w:rFonts w:ascii="宋体" w:eastAsia="宋体" w:hAnsi="宋体"/>
        </w:rPr>
      </w:pPr>
      <w:r w:rsidRPr="004171E7">
        <w:rPr>
          <w:rFonts w:ascii="宋体" w:eastAsia="宋体" w:hAnsi="宋体"/>
        </w:rPr>
        <w:t xml:space="preserve"> 但也有不认帐的, 我就遇到一个小税务稽查员, 见了批文也不退缩, 就是要我们纳税,并交纳从1950年以来的滞纳金等等. 我正感触原来税务局还有这么刚正不阿的主. 顶头上司把我叫到一边, 拿出一叠钱说:”今天晚上把这些钱全花了, 但是税一分钱也不能交, 太影响公司形象.” </w:t>
      </w:r>
    </w:p>
    <w:p w14:paraId="53F5404D" w14:textId="77777777" w:rsidR="00710A7F" w:rsidRPr="004171E7" w:rsidRDefault="00000000">
      <w:pPr>
        <w:rPr>
          <w:rFonts w:ascii="宋体" w:eastAsia="宋体" w:hAnsi="宋体"/>
        </w:rPr>
      </w:pPr>
      <w:r w:rsidRPr="004171E7">
        <w:rPr>
          <w:rFonts w:ascii="宋体" w:eastAsia="宋体" w:hAnsi="宋体"/>
        </w:rPr>
        <w:t xml:space="preserve"> 我点头称善. 于是, 晚上钱才花了一半, 小税务稽查员躺在温柔乡里, 就开始甜丝丝地叫我虎哥了. 看来,吴总的批文还是不如五大领袖好使.</w:t>
      </w:r>
    </w:p>
    <w:p w14:paraId="02B0AE15" w14:textId="77777777" w:rsidR="00710A7F" w:rsidRPr="004171E7" w:rsidRDefault="00000000">
      <w:pPr>
        <w:rPr>
          <w:rFonts w:ascii="宋体" w:eastAsia="宋体" w:hAnsi="宋体"/>
        </w:rPr>
      </w:pPr>
      <w:r w:rsidRPr="004171E7">
        <w:rPr>
          <w:rFonts w:ascii="宋体" w:eastAsia="宋体" w:hAnsi="宋体"/>
        </w:rPr>
        <w:t xml:space="preserve"> 最逗的是五大事务所的(哦,现在是四大,这充分暴露出我的安达信情节) PLMM们. 这些金丝雀, 优雅地认为自己很职业. 在指出我们多处制度不规范后, 要求总公司派个领导作出解释. 结果, 这个光荣而艰巨的任务自然就落在干活最多,拿钱最少, 据说是最了解情况的小虎身上.</w:t>
      </w:r>
    </w:p>
    <w:p w14:paraId="4F130284" w14:textId="77777777" w:rsidR="00710A7F" w:rsidRPr="004171E7" w:rsidRDefault="00000000">
      <w:pPr>
        <w:rPr>
          <w:rFonts w:ascii="宋体" w:eastAsia="宋体" w:hAnsi="宋体"/>
        </w:rPr>
      </w:pPr>
      <w:r w:rsidRPr="004171E7">
        <w:rPr>
          <w:rFonts w:ascii="宋体" w:eastAsia="宋体" w:hAnsi="宋体"/>
        </w:rPr>
        <w:t xml:space="preserve"> 小虎拎着吴总的批文, 踱向审计处, 一路打了185个哈欠, 直到看见那个一身精装的小MM,小虎也没能忍住第186个. </w:t>
      </w:r>
    </w:p>
    <w:p w14:paraId="27546636" w14:textId="77777777" w:rsidR="00710A7F" w:rsidRPr="004171E7" w:rsidRDefault="00000000">
      <w:pPr>
        <w:rPr>
          <w:rFonts w:ascii="宋体" w:eastAsia="宋体" w:hAnsi="宋体"/>
        </w:rPr>
      </w:pPr>
      <w:r w:rsidRPr="004171E7">
        <w:rPr>
          <w:rFonts w:ascii="宋体" w:eastAsia="宋体" w:hAnsi="宋体"/>
        </w:rPr>
        <w:t xml:space="preserve"> 精装小MM, 柳眉倒竖, 大怒道:” 你怎么这个态度, 为了你们公司上市, 我们没日没夜地工作,昨天晚上我们都是3点才睡的……”</w:t>
      </w:r>
    </w:p>
    <w:p w14:paraId="6BE1F171" w14:textId="77777777" w:rsidR="00710A7F" w:rsidRPr="004171E7" w:rsidRDefault="00000000">
      <w:pPr>
        <w:rPr>
          <w:rFonts w:ascii="宋体" w:eastAsia="宋体" w:hAnsi="宋体"/>
        </w:rPr>
      </w:pPr>
      <w:r w:rsidRPr="004171E7">
        <w:rPr>
          <w:rFonts w:ascii="宋体" w:eastAsia="宋体" w:hAnsi="宋体"/>
        </w:rPr>
        <w:t xml:space="preserve"> 小虎一边抠着眼屎, 一边抱歉:”对不起,对不起, 昨天喝酒喝到5点, 实在是……”</w:t>
      </w:r>
    </w:p>
    <w:p w14:paraId="55F8755C" w14:textId="77777777" w:rsidR="00710A7F" w:rsidRPr="004171E7" w:rsidRDefault="00000000">
      <w:pPr>
        <w:rPr>
          <w:rFonts w:ascii="宋体" w:eastAsia="宋体" w:hAnsi="宋体"/>
        </w:rPr>
      </w:pPr>
      <w:r w:rsidRPr="004171E7">
        <w:rPr>
          <w:rFonts w:ascii="宋体" w:eastAsia="宋体" w:hAnsi="宋体"/>
        </w:rPr>
        <w:lastRenderedPageBreak/>
        <w:t xml:space="preserve"> 精装小MM更是怒不可遏, 开始指责国有企业制度的这不规范那不规范, 好象她是”杀龟大会”里回来的. </w:t>
      </w:r>
    </w:p>
    <w:p w14:paraId="37BB2742" w14:textId="77777777" w:rsidR="00710A7F" w:rsidRPr="004171E7" w:rsidRDefault="00000000">
      <w:pPr>
        <w:rPr>
          <w:rFonts w:ascii="宋体" w:eastAsia="宋体" w:hAnsi="宋体"/>
        </w:rPr>
      </w:pPr>
      <w:r w:rsidRPr="004171E7">
        <w:rPr>
          <w:rFonts w:ascii="宋体" w:eastAsia="宋体" w:hAnsi="宋体"/>
        </w:rPr>
        <w:t xml:space="preserve"> 小虎一下子恶从胆边生,小样, 你们PARTNER无非是走的吴总的上层路线,才得了这么大一活. 你们几个小姑娘在这晃几天屁股, 老子帐上就少了1000万.天下那有这等盘剥老百姓的. 你一个月一两万, 老子才800, 这就是变相剥削啊!!!</w:t>
      </w:r>
    </w:p>
    <w:p w14:paraId="21DDEAD7" w14:textId="77777777" w:rsidR="00710A7F" w:rsidRPr="004171E7" w:rsidRDefault="00000000">
      <w:pPr>
        <w:rPr>
          <w:rFonts w:ascii="宋体" w:eastAsia="宋体" w:hAnsi="宋体"/>
        </w:rPr>
      </w:pPr>
      <w:r w:rsidRPr="004171E7">
        <w:rPr>
          <w:rFonts w:ascii="宋体" w:eastAsia="宋体" w:hAnsi="宋体"/>
        </w:rPr>
        <w:t xml:space="preserve"> 我把批文在她面前一扔, 打着第187个哈欠, 扬长而去.</w:t>
      </w:r>
    </w:p>
    <w:p w14:paraId="5987081B" w14:textId="77777777" w:rsidR="00710A7F" w:rsidRPr="004171E7" w:rsidRDefault="00710A7F">
      <w:pPr>
        <w:rPr>
          <w:rFonts w:ascii="宋体" w:eastAsia="宋体" w:hAnsi="宋体"/>
        </w:rPr>
      </w:pPr>
    </w:p>
    <w:p w14:paraId="2C4ED105" w14:textId="77777777" w:rsidR="00710A7F" w:rsidRPr="004171E7" w:rsidRDefault="00710A7F">
      <w:pPr>
        <w:rPr>
          <w:rFonts w:ascii="宋体" w:eastAsia="宋体" w:hAnsi="宋体"/>
        </w:rPr>
      </w:pPr>
    </w:p>
    <w:p w14:paraId="66B58528" w14:textId="77777777" w:rsidR="00710A7F" w:rsidRPr="004171E7" w:rsidRDefault="00000000">
      <w:pPr>
        <w:pStyle w:val="31"/>
        <w:rPr>
          <w:rFonts w:ascii="宋体" w:eastAsia="宋体" w:hAnsi="宋体"/>
        </w:rPr>
      </w:pPr>
      <w:r w:rsidRPr="004171E7">
        <w:rPr>
          <w:rFonts w:ascii="宋体" w:eastAsia="宋体" w:hAnsi="宋体"/>
        </w:rPr>
        <w:t>多谢,删掉是对的.</w:t>
      </w:r>
    </w:p>
    <w:p w14:paraId="5CC22F4A" w14:textId="77777777" w:rsidR="00710A7F" w:rsidRPr="004171E7" w:rsidRDefault="00000000">
      <w:pPr>
        <w:rPr>
          <w:rFonts w:ascii="宋体" w:eastAsia="宋体" w:hAnsi="宋体"/>
        </w:rPr>
      </w:pPr>
      <w:r w:rsidRPr="004171E7">
        <w:rPr>
          <w:rFonts w:ascii="宋体" w:eastAsia="宋体" w:hAnsi="宋体"/>
        </w:rPr>
        <w:t>原文：https://talkcc.org//article/652646-2235</w:t>
      </w:r>
    </w:p>
    <w:p w14:paraId="209D08F8" w14:textId="77777777" w:rsidR="00710A7F" w:rsidRPr="004171E7" w:rsidRDefault="00000000">
      <w:pPr>
        <w:rPr>
          <w:rFonts w:ascii="宋体" w:eastAsia="宋体" w:hAnsi="宋体"/>
        </w:rPr>
      </w:pPr>
      <w:r w:rsidRPr="004171E7">
        <w:rPr>
          <w:rFonts w:ascii="宋体" w:eastAsia="宋体" w:hAnsi="宋体"/>
        </w:rPr>
        <w:t>2006-02-14 20:32:51</w:t>
      </w:r>
    </w:p>
    <w:p w14:paraId="436DD8D4" w14:textId="77777777" w:rsidR="00710A7F" w:rsidRPr="004171E7" w:rsidRDefault="00710A7F">
      <w:pPr>
        <w:rPr>
          <w:rFonts w:ascii="宋体" w:eastAsia="宋体" w:hAnsi="宋体"/>
        </w:rPr>
      </w:pPr>
    </w:p>
    <w:p w14:paraId="68240279" w14:textId="77777777" w:rsidR="00710A7F" w:rsidRPr="004171E7" w:rsidRDefault="00710A7F">
      <w:pPr>
        <w:rPr>
          <w:rFonts w:ascii="宋体" w:eastAsia="宋体" w:hAnsi="宋体"/>
        </w:rPr>
      </w:pPr>
    </w:p>
    <w:p w14:paraId="487FC468" w14:textId="77777777" w:rsidR="00710A7F" w:rsidRPr="004171E7" w:rsidRDefault="00000000">
      <w:pPr>
        <w:pStyle w:val="31"/>
        <w:rPr>
          <w:rFonts w:ascii="宋体" w:eastAsia="宋体" w:hAnsi="宋体"/>
        </w:rPr>
      </w:pPr>
      <w:r w:rsidRPr="004171E7">
        <w:rPr>
          <w:rFonts w:ascii="宋体" w:eastAsia="宋体" w:hAnsi="宋体"/>
        </w:rPr>
        <w:t>交换人质的作用是为了提高双方联合行动的可能性.</w:t>
      </w:r>
    </w:p>
    <w:p w14:paraId="689EAB8F" w14:textId="77777777" w:rsidR="00710A7F" w:rsidRPr="004171E7" w:rsidRDefault="00000000">
      <w:pPr>
        <w:rPr>
          <w:rFonts w:ascii="宋体" w:eastAsia="宋体" w:hAnsi="宋体"/>
        </w:rPr>
      </w:pPr>
      <w:r w:rsidRPr="004171E7">
        <w:rPr>
          <w:rFonts w:ascii="宋体" w:eastAsia="宋体" w:hAnsi="宋体"/>
        </w:rPr>
        <w:t>原文：https://talkcc.org//article/652687-2235</w:t>
      </w:r>
    </w:p>
    <w:p w14:paraId="2A288EBA" w14:textId="77777777" w:rsidR="00710A7F" w:rsidRPr="004171E7" w:rsidRDefault="00000000">
      <w:pPr>
        <w:rPr>
          <w:rFonts w:ascii="宋体" w:eastAsia="宋体" w:hAnsi="宋体"/>
        </w:rPr>
      </w:pPr>
      <w:r w:rsidRPr="004171E7">
        <w:rPr>
          <w:rFonts w:ascii="宋体" w:eastAsia="宋体" w:hAnsi="宋体"/>
        </w:rPr>
        <w:t>2006-02-14 20:48:53</w:t>
      </w:r>
    </w:p>
    <w:p w14:paraId="70F8401F" w14:textId="77777777" w:rsidR="00710A7F" w:rsidRPr="004171E7" w:rsidRDefault="00710A7F">
      <w:pPr>
        <w:rPr>
          <w:rFonts w:ascii="宋体" w:eastAsia="宋体" w:hAnsi="宋体"/>
        </w:rPr>
      </w:pPr>
    </w:p>
    <w:p w14:paraId="7EC0DB32" w14:textId="77777777" w:rsidR="00710A7F" w:rsidRPr="004171E7" w:rsidRDefault="00710A7F">
      <w:pPr>
        <w:rPr>
          <w:rFonts w:ascii="宋体" w:eastAsia="宋体" w:hAnsi="宋体"/>
        </w:rPr>
      </w:pPr>
    </w:p>
    <w:p w14:paraId="47A609C5" w14:textId="77777777" w:rsidR="00710A7F" w:rsidRPr="004171E7" w:rsidRDefault="00000000">
      <w:pPr>
        <w:pStyle w:val="31"/>
        <w:rPr>
          <w:rFonts w:ascii="宋体" w:eastAsia="宋体" w:hAnsi="宋体"/>
        </w:rPr>
      </w:pPr>
      <w:r w:rsidRPr="004171E7">
        <w:rPr>
          <w:rFonts w:ascii="宋体" w:eastAsia="宋体" w:hAnsi="宋体"/>
        </w:rPr>
        <w:t>【原创】我所知道的吴仪(四)--批文!!批文!!(中一)</w:t>
      </w:r>
    </w:p>
    <w:p w14:paraId="47D1A71A" w14:textId="77777777" w:rsidR="00710A7F" w:rsidRPr="004171E7" w:rsidRDefault="00000000">
      <w:pPr>
        <w:rPr>
          <w:rFonts w:ascii="宋体" w:eastAsia="宋体" w:hAnsi="宋体"/>
        </w:rPr>
      </w:pPr>
      <w:r w:rsidRPr="004171E7">
        <w:rPr>
          <w:rFonts w:ascii="宋体" w:eastAsia="宋体" w:hAnsi="宋体"/>
        </w:rPr>
        <w:t>原文：https://talkcc.org//article/654011-2235</w:t>
      </w:r>
    </w:p>
    <w:p w14:paraId="510476CC" w14:textId="77777777" w:rsidR="00710A7F" w:rsidRPr="004171E7" w:rsidRDefault="00000000">
      <w:pPr>
        <w:rPr>
          <w:rFonts w:ascii="宋体" w:eastAsia="宋体" w:hAnsi="宋体"/>
        </w:rPr>
      </w:pPr>
      <w:r w:rsidRPr="004171E7">
        <w:rPr>
          <w:rFonts w:ascii="宋体" w:eastAsia="宋体" w:hAnsi="宋体"/>
        </w:rPr>
        <w:t>2006-02-15 21:52:32</w:t>
      </w:r>
    </w:p>
    <w:p w14:paraId="334E4E98" w14:textId="77777777" w:rsidR="00710A7F" w:rsidRPr="004171E7" w:rsidRDefault="00000000">
      <w:pPr>
        <w:rPr>
          <w:rFonts w:ascii="宋体" w:eastAsia="宋体" w:hAnsi="宋体"/>
        </w:rPr>
      </w:pPr>
      <w:r w:rsidRPr="004171E7">
        <w:rPr>
          <w:rFonts w:ascii="宋体" w:eastAsia="宋体" w:hAnsi="宋体"/>
        </w:rPr>
        <w:t xml:space="preserve"> 据小虎愚见, 官方批文就是红头文件, 也就是行政法规, 在其机构的管辖范围内有效. 官方批文中比较好使的是国务院的. 小虎以前有一份国务院办公厅秘书长亲批的红头文件, 还不错, 一般情况可以对付对付. </w:t>
      </w:r>
    </w:p>
    <w:p w14:paraId="5E29F8EE" w14:textId="77777777" w:rsidR="00710A7F" w:rsidRPr="004171E7" w:rsidRDefault="00000000">
      <w:pPr>
        <w:rPr>
          <w:rFonts w:ascii="宋体" w:eastAsia="宋体" w:hAnsi="宋体"/>
        </w:rPr>
      </w:pPr>
      <w:r w:rsidRPr="004171E7">
        <w:rPr>
          <w:rFonts w:ascii="宋体" w:eastAsia="宋体" w:hAnsi="宋体"/>
        </w:rPr>
        <w:t xml:space="preserve"> 就怕只有部委一级的批文, 那就等着扯皮吧. 你要上市, 好不容易, 国务院批了, 等财政部批, 等你拿着财政部批文正臭美呢, 税务局找上门来, 你们上市我们怎么不知道, 想偷税漏税是不是? 财政部有批文? 哪顶个屁! 我们是执行人大常委会制定的法律……</w:t>
      </w:r>
    </w:p>
    <w:p w14:paraId="0B3FA8E4" w14:textId="77777777" w:rsidR="00710A7F" w:rsidRPr="004171E7" w:rsidRDefault="00000000">
      <w:pPr>
        <w:rPr>
          <w:rFonts w:ascii="宋体" w:eastAsia="宋体" w:hAnsi="宋体"/>
        </w:rPr>
      </w:pPr>
      <w:r w:rsidRPr="004171E7">
        <w:rPr>
          <w:rFonts w:ascii="宋体" w:eastAsia="宋体" w:hAnsi="宋体"/>
        </w:rPr>
        <w:t xml:space="preserve"> 于是, 一切从头再来. 等你把相关部门全跑遍了, 国际局势早就发生了翻天覆地的变化, 美帝亡我之心不死发动亚洲金融危机, 苏修趁我发生自然灾害掐我能源的脖子, 小日本子</w:t>
      </w:r>
      <w:r w:rsidRPr="004171E7">
        <w:rPr>
          <w:rFonts w:ascii="宋体" w:eastAsia="宋体" w:hAnsi="宋体"/>
        </w:rPr>
        <w:lastRenderedPageBreak/>
        <w:t>又盯上我们的钓鱼岛了…… 国务院领导审时度势, 英明决策, 决定公司暂停上市, 好嘛, 三年辛苦全白搭, 管理费上升好几个亿, 只换回来十几份擦屁股都嫌硬的废纸, 存放在档案室, 供后来者瞻仰.</w:t>
      </w:r>
    </w:p>
    <w:p w14:paraId="243EF1EB" w14:textId="77777777" w:rsidR="00710A7F" w:rsidRPr="004171E7" w:rsidRDefault="00000000">
      <w:pPr>
        <w:rPr>
          <w:rFonts w:ascii="宋体" w:eastAsia="宋体" w:hAnsi="宋体"/>
        </w:rPr>
      </w:pPr>
      <w:r w:rsidRPr="004171E7">
        <w:rPr>
          <w:rFonts w:ascii="宋体" w:eastAsia="宋体" w:hAnsi="宋体"/>
        </w:rPr>
        <w:t xml:space="preserve"> 小虎比较偏爱还处于原生态的批文, 也就是豆先生所说的“批示是领导本人在文件上表态，更多地表明个人态度，严格地说没有行政效力，还要看执行机构如何做。”小虎所见到的第一份这样的批文, 正面就是吴总俊秀的签名和长达半页的评论, 简直是语重心长, 娓娓道来。结尾处有朱总刀削斧戳的几个大字 “看来这个问题是该解决了!”, 以及李总等等的简短附和, 简直是精英荟萃, 萝卜开会. </w:t>
      </w:r>
    </w:p>
    <w:p w14:paraId="1DD39BF7" w14:textId="77777777" w:rsidR="00710A7F" w:rsidRPr="004171E7" w:rsidRDefault="00000000">
      <w:pPr>
        <w:rPr>
          <w:rFonts w:ascii="宋体" w:eastAsia="宋体" w:hAnsi="宋体"/>
        </w:rPr>
      </w:pPr>
      <w:r w:rsidRPr="004171E7">
        <w:rPr>
          <w:rFonts w:ascii="宋体" w:eastAsia="宋体" w:hAnsi="宋体"/>
        </w:rPr>
        <w:t xml:space="preserve"> 可见, 吴总是极擅长摆事实, 讲道理的, 在贸易经济方面也是一言动九天, 谈笑风波平. 小虎手捧着批文, 热泪盈眶, 全身的细胞在同唱一首歌:＂就象那，旱地里下了一场及时雨呀，及时雨呀，共产党―――！是咱的贴心人，哟喝嘿！＂</w:t>
      </w:r>
    </w:p>
    <w:p w14:paraId="5A13132B" w14:textId="77777777" w:rsidR="00710A7F" w:rsidRPr="004171E7" w:rsidRDefault="00000000">
      <w:pPr>
        <w:rPr>
          <w:rFonts w:ascii="宋体" w:eastAsia="宋体" w:hAnsi="宋体"/>
        </w:rPr>
      </w:pPr>
      <w:r w:rsidRPr="004171E7">
        <w:rPr>
          <w:rFonts w:ascii="宋体" w:eastAsia="宋体" w:hAnsi="宋体"/>
        </w:rPr>
        <w:t xml:space="preserve"> 不过，小虎不是很同意豆先生所说的这种批文＂严格地说没有行政效力，还要看执行机构如何做。”小虎倒是认为，批文变成了红头文件，就是已经死亡的艺术, 剩下的就是力气活了。红头文件是树在那里的靶子, 等着强有力的高智慧的人来砸碎的. 律法是什么? 中国的律法在就是王的话语.</w:t>
      </w:r>
    </w:p>
    <w:p w14:paraId="28D33A8E" w14:textId="77777777" w:rsidR="00710A7F" w:rsidRPr="004171E7" w:rsidRDefault="00000000">
      <w:pPr>
        <w:rPr>
          <w:rFonts w:ascii="宋体" w:eastAsia="宋体" w:hAnsi="宋体"/>
        </w:rPr>
      </w:pPr>
      <w:r w:rsidRPr="004171E7">
        <w:rPr>
          <w:rFonts w:ascii="宋体" w:eastAsia="宋体" w:hAnsi="宋体"/>
        </w:rPr>
        <w:t xml:space="preserve"> 小虎就曾把一件朱总吴总原生态的批文转化为好几个红头文件,其中几件还是根据需要相互矛盾的, 也是和现行的相关法律相矛盾的. 中国到处都是象小爬爬虎(对领导是小爬虫, 对老百姓是老虎) 一样的小官吏. 他们看见吴总墨宝时的兴奋表情, 就象情人相见, 分外眼红, 办事效率大幅上升.</w:t>
      </w:r>
    </w:p>
    <w:p w14:paraId="4A7A1C92" w14:textId="77777777" w:rsidR="00710A7F" w:rsidRPr="004171E7" w:rsidRDefault="00000000">
      <w:pPr>
        <w:rPr>
          <w:rFonts w:ascii="宋体" w:eastAsia="宋体" w:hAnsi="宋体"/>
        </w:rPr>
      </w:pPr>
      <w:r w:rsidRPr="004171E7">
        <w:rPr>
          <w:rFonts w:ascii="宋体" w:eastAsia="宋体" w:hAnsi="宋体"/>
        </w:rPr>
        <w:t xml:space="preserve"> 官清似水, 吏滑如油, 对于官僚而言, 还有比了解上司的态度更重要的事情吗?</w:t>
      </w:r>
    </w:p>
    <w:p w14:paraId="49A6F5B7" w14:textId="77777777" w:rsidR="00710A7F" w:rsidRPr="004171E7" w:rsidRDefault="00000000">
      <w:pPr>
        <w:rPr>
          <w:rFonts w:ascii="宋体" w:eastAsia="宋体" w:hAnsi="宋体"/>
        </w:rPr>
      </w:pPr>
      <w:r w:rsidRPr="004171E7">
        <w:rPr>
          <w:rFonts w:ascii="宋体" w:eastAsia="宋体" w:hAnsi="宋体"/>
        </w:rPr>
        <w:t xml:space="preserve"> 所以, 文件可以变, 说法可以改, 王的话语才是我们小爬爬虎们行路的明灯. 忘记革命传统的小爬爬虎, 早晚要被革命所抛弃.</w:t>
      </w:r>
    </w:p>
    <w:p w14:paraId="252D3DCE" w14:textId="77777777" w:rsidR="00710A7F" w:rsidRPr="004171E7" w:rsidRDefault="00000000">
      <w:pPr>
        <w:rPr>
          <w:rFonts w:ascii="宋体" w:eastAsia="宋体" w:hAnsi="宋体"/>
        </w:rPr>
      </w:pPr>
      <w:r w:rsidRPr="004171E7">
        <w:rPr>
          <w:rFonts w:ascii="宋体" w:eastAsia="宋体" w:hAnsi="宋体"/>
        </w:rPr>
        <w:t xml:space="preserve">(预告, 下一章会举例证明这一点, 嘿嘿, 现在, 吃药药, 睡觉觉.)　　</w:t>
      </w:r>
    </w:p>
    <w:p w14:paraId="53A8D6E2" w14:textId="77777777" w:rsidR="00710A7F" w:rsidRPr="004171E7" w:rsidRDefault="00710A7F">
      <w:pPr>
        <w:rPr>
          <w:rFonts w:ascii="宋体" w:eastAsia="宋体" w:hAnsi="宋体"/>
        </w:rPr>
      </w:pPr>
    </w:p>
    <w:p w14:paraId="0F488E25" w14:textId="77777777" w:rsidR="00710A7F" w:rsidRPr="004171E7" w:rsidRDefault="00710A7F">
      <w:pPr>
        <w:rPr>
          <w:rFonts w:ascii="宋体" w:eastAsia="宋体" w:hAnsi="宋体"/>
        </w:rPr>
      </w:pPr>
    </w:p>
    <w:p w14:paraId="6D81E673" w14:textId="77777777" w:rsidR="00710A7F" w:rsidRPr="004171E7" w:rsidRDefault="00000000">
      <w:pPr>
        <w:pStyle w:val="31"/>
        <w:rPr>
          <w:rFonts w:ascii="宋体" w:eastAsia="宋体" w:hAnsi="宋体"/>
        </w:rPr>
      </w:pPr>
      <w:r w:rsidRPr="004171E7">
        <w:rPr>
          <w:rFonts w:ascii="宋体" w:eastAsia="宋体" w:hAnsi="宋体"/>
        </w:rPr>
        <w:t>hehehehe! flower</w:t>
      </w:r>
    </w:p>
    <w:p w14:paraId="2B72AEC8" w14:textId="77777777" w:rsidR="00710A7F" w:rsidRPr="004171E7" w:rsidRDefault="00000000">
      <w:pPr>
        <w:rPr>
          <w:rFonts w:ascii="宋体" w:eastAsia="宋体" w:hAnsi="宋体"/>
        </w:rPr>
      </w:pPr>
      <w:r w:rsidRPr="004171E7">
        <w:rPr>
          <w:rFonts w:ascii="宋体" w:eastAsia="宋体" w:hAnsi="宋体"/>
        </w:rPr>
        <w:t>原文：https://talkcc.org//article/654583-2235</w:t>
      </w:r>
    </w:p>
    <w:p w14:paraId="69A802CC" w14:textId="77777777" w:rsidR="00710A7F" w:rsidRPr="004171E7" w:rsidRDefault="00000000">
      <w:pPr>
        <w:rPr>
          <w:rFonts w:ascii="宋体" w:eastAsia="宋体" w:hAnsi="宋体"/>
        </w:rPr>
      </w:pPr>
      <w:r w:rsidRPr="004171E7">
        <w:rPr>
          <w:rFonts w:ascii="宋体" w:eastAsia="宋体" w:hAnsi="宋体"/>
        </w:rPr>
        <w:t>2006-02-16 09:53:24</w:t>
      </w:r>
    </w:p>
    <w:p w14:paraId="6D804BA3" w14:textId="77777777" w:rsidR="00710A7F" w:rsidRPr="004171E7" w:rsidRDefault="00710A7F">
      <w:pPr>
        <w:rPr>
          <w:rFonts w:ascii="宋体" w:eastAsia="宋体" w:hAnsi="宋体"/>
        </w:rPr>
      </w:pPr>
    </w:p>
    <w:p w14:paraId="6DE28BE5" w14:textId="77777777" w:rsidR="00710A7F" w:rsidRPr="004171E7" w:rsidRDefault="00710A7F">
      <w:pPr>
        <w:rPr>
          <w:rFonts w:ascii="宋体" w:eastAsia="宋体" w:hAnsi="宋体"/>
        </w:rPr>
      </w:pPr>
    </w:p>
    <w:p w14:paraId="271DCEBF" w14:textId="77777777" w:rsidR="00710A7F" w:rsidRPr="004171E7" w:rsidRDefault="00000000">
      <w:pPr>
        <w:pStyle w:val="31"/>
        <w:rPr>
          <w:rFonts w:ascii="宋体" w:eastAsia="宋体" w:hAnsi="宋体"/>
        </w:rPr>
      </w:pPr>
      <w:r w:rsidRPr="004171E7">
        <w:rPr>
          <w:rFonts w:ascii="宋体" w:eastAsia="宋体" w:hAnsi="宋体"/>
        </w:rPr>
        <w:lastRenderedPageBreak/>
        <w:t>多谢,只是感冒了.</w:t>
      </w:r>
    </w:p>
    <w:p w14:paraId="3D914749" w14:textId="77777777" w:rsidR="00710A7F" w:rsidRPr="004171E7" w:rsidRDefault="00000000">
      <w:pPr>
        <w:rPr>
          <w:rFonts w:ascii="宋体" w:eastAsia="宋体" w:hAnsi="宋体"/>
        </w:rPr>
      </w:pPr>
      <w:r w:rsidRPr="004171E7">
        <w:rPr>
          <w:rFonts w:ascii="宋体" w:eastAsia="宋体" w:hAnsi="宋体"/>
        </w:rPr>
        <w:t>原文：https://talkcc.org//article/654925-2235</w:t>
      </w:r>
    </w:p>
    <w:p w14:paraId="09688374" w14:textId="77777777" w:rsidR="00710A7F" w:rsidRPr="004171E7" w:rsidRDefault="00000000">
      <w:pPr>
        <w:rPr>
          <w:rFonts w:ascii="宋体" w:eastAsia="宋体" w:hAnsi="宋体"/>
        </w:rPr>
      </w:pPr>
      <w:r w:rsidRPr="004171E7">
        <w:rPr>
          <w:rFonts w:ascii="宋体" w:eastAsia="宋体" w:hAnsi="宋体"/>
        </w:rPr>
        <w:t>2006-02-16 18:29:38</w:t>
      </w:r>
    </w:p>
    <w:p w14:paraId="0987BB02" w14:textId="77777777" w:rsidR="00710A7F" w:rsidRPr="004171E7" w:rsidRDefault="00710A7F">
      <w:pPr>
        <w:rPr>
          <w:rFonts w:ascii="宋体" w:eastAsia="宋体" w:hAnsi="宋体"/>
        </w:rPr>
      </w:pPr>
    </w:p>
    <w:p w14:paraId="371DE23E" w14:textId="77777777" w:rsidR="00710A7F" w:rsidRPr="004171E7" w:rsidRDefault="00710A7F">
      <w:pPr>
        <w:rPr>
          <w:rFonts w:ascii="宋体" w:eastAsia="宋体" w:hAnsi="宋体"/>
        </w:rPr>
      </w:pPr>
    </w:p>
    <w:p w14:paraId="107D25F0" w14:textId="77777777" w:rsidR="00710A7F" w:rsidRPr="004171E7" w:rsidRDefault="00000000">
      <w:pPr>
        <w:pStyle w:val="31"/>
        <w:rPr>
          <w:rFonts w:ascii="宋体" w:eastAsia="宋体" w:hAnsi="宋体"/>
        </w:rPr>
      </w:pPr>
      <w:r w:rsidRPr="004171E7">
        <w:rPr>
          <w:rFonts w:ascii="宋体" w:eastAsia="宋体" w:hAnsi="宋体"/>
        </w:rPr>
        <w:t>多谢捧场,你的老兵系列可是我的河内至爱!</w:t>
      </w:r>
    </w:p>
    <w:p w14:paraId="2C25319E" w14:textId="77777777" w:rsidR="00710A7F" w:rsidRPr="004171E7" w:rsidRDefault="00000000">
      <w:pPr>
        <w:rPr>
          <w:rFonts w:ascii="宋体" w:eastAsia="宋体" w:hAnsi="宋体"/>
        </w:rPr>
      </w:pPr>
      <w:r w:rsidRPr="004171E7">
        <w:rPr>
          <w:rFonts w:ascii="宋体" w:eastAsia="宋体" w:hAnsi="宋体"/>
        </w:rPr>
        <w:t>原文：https://talkcc.org//article/654927-2235</w:t>
      </w:r>
    </w:p>
    <w:p w14:paraId="29ED548A" w14:textId="77777777" w:rsidR="00710A7F" w:rsidRPr="004171E7" w:rsidRDefault="00000000">
      <w:pPr>
        <w:rPr>
          <w:rFonts w:ascii="宋体" w:eastAsia="宋体" w:hAnsi="宋体"/>
        </w:rPr>
      </w:pPr>
      <w:r w:rsidRPr="004171E7">
        <w:rPr>
          <w:rFonts w:ascii="宋体" w:eastAsia="宋体" w:hAnsi="宋体"/>
        </w:rPr>
        <w:t>2006-02-16 18:36:54</w:t>
      </w:r>
    </w:p>
    <w:p w14:paraId="10D0F951" w14:textId="77777777" w:rsidR="00710A7F" w:rsidRPr="004171E7" w:rsidRDefault="00710A7F">
      <w:pPr>
        <w:rPr>
          <w:rFonts w:ascii="宋体" w:eastAsia="宋体" w:hAnsi="宋体"/>
        </w:rPr>
      </w:pPr>
    </w:p>
    <w:p w14:paraId="3BF96155" w14:textId="77777777" w:rsidR="00710A7F" w:rsidRPr="004171E7" w:rsidRDefault="00710A7F">
      <w:pPr>
        <w:rPr>
          <w:rFonts w:ascii="宋体" w:eastAsia="宋体" w:hAnsi="宋体"/>
        </w:rPr>
      </w:pPr>
    </w:p>
    <w:p w14:paraId="6917C99A" w14:textId="77777777" w:rsidR="00710A7F" w:rsidRPr="004171E7" w:rsidRDefault="00000000">
      <w:pPr>
        <w:pStyle w:val="31"/>
        <w:rPr>
          <w:rFonts w:ascii="宋体" w:eastAsia="宋体" w:hAnsi="宋体"/>
        </w:rPr>
      </w:pPr>
      <w:r w:rsidRPr="004171E7">
        <w:rPr>
          <w:rFonts w:ascii="宋体" w:eastAsia="宋体" w:hAnsi="宋体"/>
        </w:rPr>
        <w:t>good! flower!</w:t>
      </w:r>
    </w:p>
    <w:p w14:paraId="509DFCF9" w14:textId="77777777" w:rsidR="00710A7F" w:rsidRPr="004171E7" w:rsidRDefault="00000000">
      <w:pPr>
        <w:rPr>
          <w:rFonts w:ascii="宋体" w:eastAsia="宋体" w:hAnsi="宋体"/>
        </w:rPr>
      </w:pPr>
      <w:r w:rsidRPr="004171E7">
        <w:rPr>
          <w:rFonts w:ascii="宋体" w:eastAsia="宋体" w:hAnsi="宋体"/>
        </w:rPr>
        <w:t>原文：https://talkcc.org//article/655446-2780</w:t>
      </w:r>
    </w:p>
    <w:p w14:paraId="57FEC91A" w14:textId="77777777" w:rsidR="00710A7F" w:rsidRPr="004171E7" w:rsidRDefault="00000000">
      <w:pPr>
        <w:rPr>
          <w:rFonts w:ascii="宋体" w:eastAsia="宋体" w:hAnsi="宋体"/>
        </w:rPr>
      </w:pPr>
      <w:r w:rsidRPr="004171E7">
        <w:rPr>
          <w:rFonts w:ascii="宋体" w:eastAsia="宋体" w:hAnsi="宋体"/>
        </w:rPr>
        <w:t>2006-02-17 07:45:35</w:t>
      </w:r>
    </w:p>
    <w:p w14:paraId="6475D2D2" w14:textId="77777777" w:rsidR="00710A7F" w:rsidRPr="004171E7" w:rsidRDefault="00710A7F">
      <w:pPr>
        <w:rPr>
          <w:rFonts w:ascii="宋体" w:eastAsia="宋体" w:hAnsi="宋体"/>
        </w:rPr>
      </w:pPr>
    </w:p>
    <w:p w14:paraId="17259D1B" w14:textId="77777777" w:rsidR="00710A7F" w:rsidRPr="004171E7" w:rsidRDefault="00710A7F">
      <w:pPr>
        <w:rPr>
          <w:rFonts w:ascii="宋体" w:eastAsia="宋体" w:hAnsi="宋体"/>
        </w:rPr>
      </w:pPr>
    </w:p>
    <w:p w14:paraId="1908CDFB" w14:textId="77777777" w:rsidR="00710A7F" w:rsidRPr="004171E7" w:rsidRDefault="00000000">
      <w:pPr>
        <w:pStyle w:val="31"/>
        <w:rPr>
          <w:rFonts w:ascii="宋体" w:eastAsia="宋体" w:hAnsi="宋体"/>
        </w:rPr>
      </w:pPr>
      <w:r w:rsidRPr="004171E7">
        <w:rPr>
          <w:rFonts w:ascii="宋体" w:eastAsia="宋体" w:hAnsi="宋体"/>
        </w:rPr>
        <w:t>[原创]我所知道的吴仪(-) (二), links</w:t>
      </w:r>
    </w:p>
    <w:p w14:paraId="01D2E05E" w14:textId="77777777" w:rsidR="00710A7F" w:rsidRPr="004171E7" w:rsidRDefault="00000000">
      <w:pPr>
        <w:rPr>
          <w:rFonts w:ascii="宋体" w:eastAsia="宋体" w:hAnsi="宋体"/>
        </w:rPr>
      </w:pPr>
      <w:r w:rsidRPr="004171E7">
        <w:rPr>
          <w:rFonts w:ascii="宋体" w:eastAsia="宋体" w:hAnsi="宋体"/>
        </w:rPr>
        <w:t>原文：https://talkcc.org//article/655469-2235</w:t>
      </w:r>
    </w:p>
    <w:p w14:paraId="11F622E2" w14:textId="77777777" w:rsidR="00710A7F" w:rsidRPr="004171E7" w:rsidRDefault="00000000">
      <w:pPr>
        <w:rPr>
          <w:rFonts w:ascii="宋体" w:eastAsia="宋体" w:hAnsi="宋体"/>
        </w:rPr>
      </w:pPr>
      <w:r w:rsidRPr="004171E7">
        <w:rPr>
          <w:rFonts w:ascii="宋体" w:eastAsia="宋体" w:hAnsi="宋体"/>
        </w:rPr>
        <w:t>2006-02-17 08:46:06</w:t>
      </w:r>
    </w:p>
    <w:p w14:paraId="2AA4FC71" w14:textId="77777777" w:rsidR="00710A7F" w:rsidRPr="004171E7" w:rsidRDefault="00000000">
      <w:pPr>
        <w:rPr>
          <w:rFonts w:ascii="宋体" w:eastAsia="宋体" w:hAnsi="宋体"/>
        </w:rPr>
      </w:pPr>
      <w:r w:rsidRPr="004171E7">
        <w:rPr>
          <w:rFonts w:ascii="宋体" w:eastAsia="宋体" w:hAnsi="宋体"/>
        </w:rPr>
        <w:t xml:space="preserve">[原创] 我所知道的吴仪(-) </w:t>
      </w:r>
    </w:p>
    <w:p w14:paraId="16753858" w14:textId="77777777" w:rsidR="00710A7F" w:rsidRPr="004171E7" w:rsidRDefault="00000000">
      <w:pPr>
        <w:rPr>
          <w:rFonts w:ascii="宋体" w:eastAsia="宋体" w:hAnsi="宋体"/>
        </w:rPr>
      </w:pPr>
      <w:r w:rsidRPr="004171E7">
        <w:rPr>
          <w:rFonts w:ascii="宋体" w:eastAsia="宋体" w:hAnsi="宋体"/>
        </w:rPr>
        <w:t>http://view.cchere.com/thread/650000</w:t>
      </w:r>
    </w:p>
    <w:p w14:paraId="29FF51C6" w14:textId="77777777" w:rsidR="00710A7F" w:rsidRPr="004171E7" w:rsidRDefault="00000000">
      <w:pPr>
        <w:rPr>
          <w:rFonts w:ascii="宋体" w:eastAsia="宋体" w:hAnsi="宋体"/>
        </w:rPr>
      </w:pPr>
      <w:r w:rsidRPr="004171E7">
        <w:rPr>
          <w:rFonts w:ascii="宋体" w:eastAsia="宋体" w:hAnsi="宋体"/>
        </w:rPr>
        <w:t>[原创] 我所知道的吴仪(二),兼答王山而兄</w:t>
      </w:r>
    </w:p>
    <w:p w14:paraId="42F0EF8C" w14:textId="77777777" w:rsidR="00710A7F" w:rsidRPr="004171E7" w:rsidRDefault="00000000">
      <w:pPr>
        <w:rPr>
          <w:rFonts w:ascii="宋体" w:eastAsia="宋体" w:hAnsi="宋体"/>
        </w:rPr>
      </w:pPr>
      <w:r w:rsidRPr="004171E7">
        <w:rPr>
          <w:rFonts w:ascii="宋体" w:eastAsia="宋体" w:hAnsi="宋体"/>
        </w:rPr>
        <w:t>http://view.cchere.com/article/650002</w:t>
      </w:r>
    </w:p>
    <w:p w14:paraId="3022A6CD" w14:textId="77777777" w:rsidR="00710A7F" w:rsidRPr="004171E7" w:rsidRDefault="00710A7F">
      <w:pPr>
        <w:rPr>
          <w:rFonts w:ascii="宋体" w:eastAsia="宋体" w:hAnsi="宋体"/>
        </w:rPr>
      </w:pPr>
    </w:p>
    <w:p w14:paraId="3C65D140" w14:textId="77777777" w:rsidR="00710A7F" w:rsidRPr="004171E7" w:rsidRDefault="00710A7F">
      <w:pPr>
        <w:rPr>
          <w:rFonts w:ascii="宋体" w:eastAsia="宋体" w:hAnsi="宋体"/>
        </w:rPr>
      </w:pPr>
    </w:p>
    <w:p w14:paraId="291968BB" w14:textId="77777777" w:rsidR="00710A7F" w:rsidRPr="004171E7" w:rsidRDefault="00000000">
      <w:pPr>
        <w:pStyle w:val="31"/>
        <w:rPr>
          <w:rFonts w:ascii="宋体" w:eastAsia="宋体" w:hAnsi="宋体"/>
        </w:rPr>
      </w:pPr>
      <w:r w:rsidRPr="004171E7">
        <w:rPr>
          <w:rFonts w:ascii="宋体" w:eastAsia="宋体" w:hAnsi="宋体"/>
        </w:rPr>
        <w:t>【原创】我所知道的吴仪(四)--批文!!批文!!(中二)</w:t>
      </w:r>
    </w:p>
    <w:p w14:paraId="4ED397AA" w14:textId="77777777" w:rsidR="00710A7F" w:rsidRPr="004171E7" w:rsidRDefault="00000000">
      <w:pPr>
        <w:rPr>
          <w:rFonts w:ascii="宋体" w:eastAsia="宋体" w:hAnsi="宋体"/>
        </w:rPr>
      </w:pPr>
      <w:r w:rsidRPr="004171E7">
        <w:rPr>
          <w:rFonts w:ascii="宋体" w:eastAsia="宋体" w:hAnsi="宋体"/>
        </w:rPr>
        <w:t>原文：https://talkcc.org//article/656138-2235</w:t>
      </w:r>
    </w:p>
    <w:p w14:paraId="266E2469" w14:textId="77777777" w:rsidR="00710A7F" w:rsidRPr="004171E7" w:rsidRDefault="00000000">
      <w:pPr>
        <w:rPr>
          <w:rFonts w:ascii="宋体" w:eastAsia="宋体" w:hAnsi="宋体"/>
        </w:rPr>
      </w:pPr>
      <w:r w:rsidRPr="004171E7">
        <w:rPr>
          <w:rFonts w:ascii="宋体" w:eastAsia="宋体" w:hAnsi="宋体"/>
        </w:rPr>
        <w:lastRenderedPageBreak/>
        <w:t>2006-02-17 20:51:38</w:t>
      </w:r>
    </w:p>
    <w:p w14:paraId="6A7786D7" w14:textId="77777777" w:rsidR="00710A7F" w:rsidRPr="004171E7" w:rsidRDefault="00000000">
      <w:pPr>
        <w:rPr>
          <w:rFonts w:ascii="宋体" w:eastAsia="宋体" w:hAnsi="宋体"/>
        </w:rPr>
      </w:pPr>
      <w:r w:rsidRPr="004171E7">
        <w:rPr>
          <w:rFonts w:ascii="宋体" w:eastAsia="宋体" w:hAnsi="宋体"/>
        </w:rPr>
        <w:t xml:space="preserve"> 世纪末的几年, 改革连绵不断, 朝令之, 夕改之, 人事变动如走马灯一般. 心力交瘁的老运动员们都清醒地认识到, 暴风雨就要来临了, 海鸥们却连一片栖身的石崖都找不到. </w:t>
      </w:r>
    </w:p>
    <w:p w14:paraId="067CD6E0" w14:textId="77777777" w:rsidR="00710A7F" w:rsidRPr="004171E7" w:rsidRDefault="00000000">
      <w:pPr>
        <w:rPr>
          <w:rFonts w:ascii="宋体" w:eastAsia="宋体" w:hAnsi="宋体"/>
        </w:rPr>
      </w:pPr>
      <w:r w:rsidRPr="004171E7">
        <w:rPr>
          <w:rFonts w:ascii="宋体" w:eastAsia="宋体" w:hAnsi="宋体"/>
        </w:rPr>
        <w:t xml:space="preserve"> 一日, 坐在一副总裁的办公室门口等着接见, 听见他在里面问金融公司的老总: “这么折腾下去, 还能撑多久.”</w:t>
      </w:r>
    </w:p>
    <w:p w14:paraId="7E4C1102" w14:textId="77777777" w:rsidR="00710A7F" w:rsidRPr="004171E7" w:rsidRDefault="00000000">
      <w:pPr>
        <w:rPr>
          <w:rFonts w:ascii="宋体" w:eastAsia="宋体" w:hAnsi="宋体"/>
        </w:rPr>
      </w:pPr>
      <w:r w:rsidRPr="004171E7">
        <w:rPr>
          <w:rFonts w:ascii="宋体" w:eastAsia="宋体" w:hAnsi="宋体"/>
        </w:rPr>
        <w:t xml:space="preserve"> 下属回答: “如果吴总不退的话, 十年应该没什么问题吧?”</w:t>
      </w:r>
    </w:p>
    <w:p w14:paraId="47357E6D" w14:textId="77777777" w:rsidR="00710A7F" w:rsidRPr="004171E7" w:rsidRDefault="00000000">
      <w:pPr>
        <w:rPr>
          <w:rFonts w:ascii="宋体" w:eastAsia="宋体" w:hAnsi="宋体"/>
        </w:rPr>
      </w:pPr>
      <w:r w:rsidRPr="004171E7">
        <w:rPr>
          <w:rFonts w:ascii="宋体" w:eastAsia="宋体" w:hAnsi="宋体"/>
        </w:rPr>
        <w:t xml:space="preserve"> “那就好, 那就好, 十年后我们就可以退休了……”</w:t>
      </w:r>
    </w:p>
    <w:p w14:paraId="6A3FE972" w14:textId="77777777" w:rsidR="00710A7F" w:rsidRPr="004171E7" w:rsidRDefault="00000000">
      <w:pPr>
        <w:rPr>
          <w:rFonts w:ascii="宋体" w:eastAsia="宋体" w:hAnsi="宋体"/>
        </w:rPr>
      </w:pPr>
      <w:r w:rsidRPr="004171E7">
        <w:rPr>
          <w:rFonts w:ascii="宋体" w:eastAsia="宋体" w:hAnsi="宋体"/>
        </w:rPr>
        <w:t xml:space="preserve"> 小虎先算了算手指头, 又算了算脚趾头, 得出了结论小虎会在40岁左右再次投入到产业后备军中去, 于是起身对总裁秘书说: “领导太忙, 我去准备一下,待会再来.”</w:t>
      </w:r>
    </w:p>
    <w:p w14:paraId="30EBB00D" w14:textId="77777777" w:rsidR="00710A7F" w:rsidRPr="004171E7" w:rsidRDefault="00000000">
      <w:pPr>
        <w:rPr>
          <w:rFonts w:ascii="宋体" w:eastAsia="宋体" w:hAnsi="宋体"/>
        </w:rPr>
      </w:pPr>
      <w:r w:rsidRPr="004171E7">
        <w:rPr>
          <w:rFonts w:ascii="宋体" w:eastAsia="宋体" w:hAnsi="宋体"/>
        </w:rPr>
        <w:t xml:space="preserve"> 小虎百无聊赖地踱下楼, 迎面见到顶头上司气急败坏地冲出大总裁的办公室, 领带也歪了, 西服也乱套了, 满头大汗, 见了我低声说了句 “跟我来一下”, 说完一头钻进他的办公室.</w:t>
      </w:r>
    </w:p>
    <w:p w14:paraId="5CCDC34E" w14:textId="77777777" w:rsidR="00710A7F" w:rsidRPr="004171E7" w:rsidRDefault="00000000">
      <w:pPr>
        <w:rPr>
          <w:rFonts w:ascii="宋体" w:eastAsia="宋体" w:hAnsi="宋体"/>
        </w:rPr>
      </w:pPr>
      <w:r w:rsidRPr="004171E7">
        <w:rPr>
          <w:rFonts w:ascii="宋体" w:eastAsia="宋体" w:hAnsi="宋体"/>
        </w:rPr>
        <w:t xml:space="preserve"> 小虎蹑着脚跟进去,小心地把门关紧. 只见他急匆匆点上一只烟, 猛吸几口, 清烟缭绕中, 面目狰狞. 半晌, 他从牙缝里挤出一句话, “出事了, 专案组的人就在楼上.”</w:t>
      </w:r>
    </w:p>
    <w:p w14:paraId="5CCA6658" w14:textId="77777777" w:rsidR="00710A7F" w:rsidRPr="004171E7" w:rsidRDefault="00000000">
      <w:pPr>
        <w:rPr>
          <w:rFonts w:ascii="宋体" w:eastAsia="宋体" w:hAnsi="宋体"/>
        </w:rPr>
      </w:pPr>
      <w:r w:rsidRPr="004171E7">
        <w:rPr>
          <w:rFonts w:ascii="宋体" w:eastAsia="宋体" w:hAnsi="宋体"/>
        </w:rPr>
        <w:t xml:space="preserve"> 小虎脑袋嗡的一下, 怕什么来什么,今天点子太低了, 先是听到了不该听的, 士气低落, 现在好嘛, 又遇上这千年前所未有之乱局. 我一急, 左手作四, 右手作八, 问到: “哪个专案组?”</w:t>
      </w:r>
    </w:p>
    <w:p w14:paraId="5BC52418" w14:textId="77777777" w:rsidR="00710A7F" w:rsidRPr="004171E7" w:rsidRDefault="00000000">
      <w:pPr>
        <w:rPr>
          <w:rFonts w:ascii="宋体" w:eastAsia="宋体" w:hAnsi="宋体"/>
        </w:rPr>
      </w:pPr>
      <w:r w:rsidRPr="004171E7">
        <w:rPr>
          <w:rFonts w:ascii="宋体" w:eastAsia="宋体" w:hAnsi="宋体"/>
        </w:rPr>
        <w:t xml:space="preserve"> 他指了指我的右手. 我心里咚地狂跳了一下, 又平静了点, 还好不是四, 沾上四就是死定了. 八嘛, 就是发, 肯定是业务部门的事, 没准还可以趁火打劫, 捞点好处. 我定定神,竖起大拇指, 指了指上面说: “大头没事吧.”</w:t>
      </w:r>
    </w:p>
    <w:p w14:paraId="35069CAA" w14:textId="77777777" w:rsidR="00710A7F" w:rsidRPr="004171E7" w:rsidRDefault="00000000">
      <w:pPr>
        <w:rPr>
          <w:rFonts w:ascii="宋体" w:eastAsia="宋体" w:hAnsi="宋体"/>
        </w:rPr>
      </w:pPr>
      <w:r w:rsidRPr="004171E7">
        <w:rPr>
          <w:rFonts w:ascii="宋体" w:eastAsia="宋体" w:hAnsi="宋体"/>
        </w:rPr>
        <w:t xml:space="preserve"> “给他们个胆子! 没有吴总开口, 谁敢碰我们大老板. 也就是这些生瓜蛋, 就敢直闯咱们老板的办公室, 要大头跟他们合作, 换个人看看, 哼哼……”</w:t>
      </w:r>
    </w:p>
    <w:p w14:paraId="59B4E778" w14:textId="77777777" w:rsidR="00710A7F" w:rsidRPr="004171E7" w:rsidRDefault="00000000">
      <w:pPr>
        <w:rPr>
          <w:rFonts w:ascii="宋体" w:eastAsia="宋体" w:hAnsi="宋体"/>
        </w:rPr>
      </w:pPr>
      <w:r w:rsidRPr="004171E7">
        <w:rPr>
          <w:rFonts w:ascii="宋体" w:eastAsia="宋体" w:hAnsi="宋体"/>
        </w:rPr>
        <w:t xml:space="preserve"> “哪是谁呢?”小虎仰望着自己的顶头上司.</w:t>
      </w:r>
    </w:p>
    <w:p w14:paraId="0C20CBE6" w14:textId="77777777" w:rsidR="00710A7F" w:rsidRPr="004171E7" w:rsidRDefault="00000000">
      <w:pPr>
        <w:rPr>
          <w:rFonts w:ascii="宋体" w:eastAsia="宋体" w:hAnsi="宋体"/>
        </w:rPr>
      </w:pPr>
      <w:r w:rsidRPr="004171E7">
        <w:rPr>
          <w:rFonts w:ascii="宋体" w:eastAsia="宋体" w:hAnsi="宋体"/>
        </w:rPr>
        <w:t xml:space="preserve"> </w:t>
      </w:r>
    </w:p>
    <w:p w14:paraId="613B0035" w14:textId="77777777" w:rsidR="00710A7F" w:rsidRPr="004171E7" w:rsidRDefault="00000000">
      <w:pPr>
        <w:rPr>
          <w:rFonts w:ascii="宋体" w:eastAsia="宋体" w:hAnsi="宋体"/>
        </w:rPr>
      </w:pPr>
      <w:r w:rsidRPr="004171E7">
        <w:rPr>
          <w:rFonts w:ascii="宋体" w:eastAsia="宋体" w:hAnsi="宋体"/>
        </w:rPr>
        <w:t xml:space="preserve"> 顶头上司又点上一只烟, 眼神朦胧中一片兔死狐悲, 英雄迟暮的表情: “ 是老赵”.</w:t>
      </w:r>
    </w:p>
    <w:p w14:paraId="2F83E04D" w14:textId="77777777" w:rsidR="00710A7F" w:rsidRPr="004171E7" w:rsidRDefault="00000000">
      <w:pPr>
        <w:rPr>
          <w:rFonts w:ascii="宋体" w:eastAsia="宋体" w:hAnsi="宋体"/>
        </w:rPr>
      </w:pPr>
      <w:r w:rsidRPr="004171E7">
        <w:rPr>
          <w:rFonts w:ascii="宋体" w:eastAsia="宋体" w:hAnsi="宋体"/>
        </w:rPr>
        <w:t xml:space="preserve"> 老赵? 就是那个老实巴交的老业务处长, 退伍转业军人, 年年先进, 年年提拔不上去. 昨天还和我们这帮小字辈一块喝酒, 说这是他入公司的十五年纪念日, 自己对公司对党国忠心耿耿云云. 他老小子还真敢干哪, 敢趟这淌浑水!</w:t>
      </w:r>
    </w:p>
    <w:p w14:paraId="7140A4CA" w14:textId="77777777" w:rsidR="00710A7F" w:rsidRPr="004171E7" w:rsidRDefault="00000000">
      <w:pPr>
        <w:rPr>
          <w:rFonts w:ascii="宋体" w:eastAsia="宋体" w:hAnsi="宋体"/>
        </w:rPr>
      </w:pPr>
      <w:r w:rsidRPr="004171E7">
        <w:rPr>
          <w:rFonts w:ascii="宋体" w:eastAsia="宋体" w:hAnsi="宋体"/>
        </w:rPr>
        <w:lastRenderedPageBreak/>
        <w:t xml:space="preserve"> 又听见顶头上司接着说: “其实, 所有的外贸公司都陷进去了, 当年吴总还是部长的时候, 指标就压得太狠, 根本完不成. 97年一闹金融危机, 就更不行了. 这次, 是潮汕方面出的事, 倆副局长跳楼自杀也没挡住人家顺藤摸瓜, 扩大战果, 结果又 跟回到北京来了.”</w:t>
      </w:r>
    </w:p>
    <w:p w14:paraId="57FEC9C6" w14:textId="77777777" w:rsidR="00710A7F" w:rsidRPr="004171E7" w:rsidRDefault="00000000">
      <w:pPr>
        <w:rPr>
          <w:rFonts w:ascii="宋体" w:eastAsia="宋体" w:hAnsi="宋体"/>
        </w:rPr>
      </w:pPr>
      <w:r w:rsidRPr="004171E7">
        <w:rPr>
          <w:rFonts w:ascii="宋体" w:eastAsia="宋体" w:hAnsi="宋体"/>
        </w:rPr>
        <w:t xml:space="preserve"> “那怎么办呢, 现在?”</w:t>
      </w:r>
    </w:p>
    <w:p w14:paraId="648F9C73" w14:textId="77777777" w:rsidR="00710A7F" w:rsidRPr="004171E7" w:rsidRDefault="00000000">
      <w:pPr>
        <w:rPr>
          <w:rFonts w:ascii="宋体" w:eastAsia="宋体" w:hAnsi="宋体"/>
        </w:rPr>
      </w:pPr>
      <w:r w:rsidRPr="004171E7">
        <w:rPr>
          <w:rFonts w:ascii="宋体" w:eastAsia="宋体" w:hAnsi="宋体"/>
        </w:rPr>
        <w:t xml:space="preserve"> “找批文, 老赵他们肯定有吴总的批文. 好几个亿呢, 难怪他们年年都是业绩奖金第一, 妈的, 老子去年才做了三千万,早知道不如多做点, 先拿了奖金再说, 大不了大家……”他突然意识到失言了, 转过头来意味深长地看了小虎一眼.</w:t>
      </w:r>
    </w:p>
    <w:p w14:paraId="7471DAB7" w14:textId="77777777" w:rsidR="00710A7F" w:rsidRPr="004171E7" w:rsidRDefault="00000000">
      <w:pPr>
        <w:rPr>
          <w:rFonts w:ascii="宋体" w:eastAsia="宋体" w:hAnsi="宋体"/>
        </w:rPr>
      </w:pPr>
      <w:r w:rsidRPr="004171E7">
        <w:rPr>
          <w:rFonts w:ascii="宋体" w:eastAsia="宋体" w:hAnsi="宋体"/>
        </w:rPr>
        <w:t xml:space="preserve"> 小虎顾左右而言它.</w:t>
      </w:r>
    </w:p>
    <w:p w14:paraId="4EE090BF" w14:textId="77777777" w:rsidR="00710A7F" w:rsidRPr="004171E7" w:rsidRDefault="00000000">
      <w:pPr>
        <w:rPr>
          <w:rFonts w:ascii="宋体" w:eastAsia="宋体" w:hAnsi="宋体"/>
        </w:rPr>
      </w:pPr>
      <w:r w:rsidRPr="004171E7">
        <w:rPr>
          <w:rFonts w:ascii="宋体" w:eastAsia="宋体" w:hAnsi="宋体"/>
        </w:rPr>
        <w:t xml:space="preserve"> 顶头上司开始布置一道一道的防御工事, 先给部委级的批文, 后国务院的, 最后再暴猛料. 如果这都挡不住, 就逼老赵拿更猛的. 总之, 就算老赵他们全完蛋了, 也不能把事牵到总公司来. 然后, 他说他下午有点事, 专案组的同志由小虎接待, 年轻人要多锻炼锻炼, 以后才能有发展……妈的, 又跑了,小虎这次又是炮灰.</w:t>
      </w:r>
    </w:p>
    <w:p w14:paraId="181DC961" w14:textId="77777777" w:rsidR="00710A7F" w:rsidRPr="004171E7" w:rsidRDefault="00710A7F">
      <w:pPr>
        <w:rPr>
          <w:rFonts w:ascii="宋体" w:eastAsia="宋体" w:hAnsi="宋体"/>
        </w:rPr>
      </w:pPr>
    </w:p>
    <w:p w14:paraId="49C3477C" w14:textId="77777777" w:rsidR="00710A7F" w:rsidRPr="004171E7" w:rsidRDefault="00710A7F">
      <w:pPr>
        <w:rPr>
          <w:rFonts w:ascii="宋体" w:eastAsia="宋体" w:hAnsi="宋体"/>
        </w:rPr>
      </w:pPr>
    </w:p>
    <w:p w14:paraId="639A3131" w14:textId="77777777" w:rsidR="00710A7F" w:rsidRPr="004171E7" w:rsidRDefault="00000000">
      <w:pPr>
        <w:pStyle w:val="31"/>
        <w:rPr>
          <w:rFonts w:ascii="宋体" w:eastAsia="宋体" w:hAnsi="宋体"/>
        </w:rPr>
      </w:pPr>
      <w:r w:rsidRPr="004171E7">
        <w:rPr>
          <w:rFonts w:ascii="宋体" w:eastAsia="宋体" w:hAnsi="宋体"/>
        </w:rPr>
        <w:t>【原创】我所知道的吴仪(四)--批文!!批文!!(下) 完</w:t>
      </w:r>
    </w:p>
    <w:p w14:paraId="2D5E1A24" w14:textId="77777777" w:rsidR="00710A7F" w:rsidRPr="004171E7" w:rsidRDefault="00000000">
      <w:pPr>
        <w:rPr>
          <w:rFonts w:ascii="宋体" w:eastAsia="宋体" w:hAnsi="宋体"/>
        </w:rPr>
      </w:pPr>
      <w:r w:rsidRPr="004171E7">
        <w:rPr>
          <w:rFonts w:ascii="宋体" w:eastAsia="宋体" w:hAnsi="宋体"/>
        </w:rPr>
        <w:t>原文：https://talkcc.org//article/656156-2235</w:t>
      </w:r>
    </w:p>
    <w:p w14:paraId="0E1D9BCA" w14:textId="77777777" w:rsidR="00710A7F" w:rsidRPr="004171E7" w:rsidRDefault="00000000">
      <w:pPr>
        <w:rPr>
          <w:rFonts w:ascii="宋体" w:eastAsia="宋体" w:hAnsi="宋体"/>
        </w:rPr>
      </w:pPr>
      <w:r w:rsidRPr="004171E7">
        <w:rPr>
          <w:rFonts w:ascii="宋体" w:eastAsia="宋体" w:hAnsi="宋体"/>
        </w:rPr>
        <w:t>2006-02-17 21:07:25</w:t>
      </w:r>
    </w:p>
    <w:p w14:paraId="20EE5D84" w14:textId="77777777" w:rsidR="00710A7F" w:rsidRPr="004171E7" w:rsidRDefault="00000000">
      <w:pPr>
        <w:rPr>
          <w:rFonts w:ascii="宋体" w:eastAsia="宋体" w:hAnsi="宋体"/>
        </w:rPr>
      </w:pPr>
      <w:r w:rsidRPr="004171E7">
        <w:rPr>
          <w:rFonts w:ascii="宋体" w:eastAsia="宋体" w:hAnsi="宋体"/>
        </w:rPr>
        <w:t xml:space="preserve"> 还是那一套, 一来二去, 原始凭证全部被人家一锅端了. 半天不到, 就查出几年来的“四自三不见”业务数亿, 正好和潮汕传来的情况对得上. </w:t>
      </w:r>
    </w:p>
    <w:p w14:paraId="73864F37" w14:textId="77777777" w:rsidR="00710A7F" w:rsidRPr="004171E7" w:rsidRDefault="00000000">
      <w:pPr>
        <w:rPr>
          <w:rFonts w:ascii="宋体" w:eastAsia="宋体" w:hAnsi="宋体"/>
        </w:rPr>
      </w:pPr>
      <w:r w:rsidRPr="004171E7">
        <w:rPr>
          <w:rFonts w:ascii="宋体" w:eastAsia="宋体" w:hAnsi="宋体"/>
        </w:rPr>
        <w:t xml:space="preserve"> 小虎拿着那些可疑的单据, 心里一个劲地骂, 老赵哇老赵, 亏你还是个有三十年斗争经验的老游击队员, 怎么连假帐都不会作捏! 全是出口到中东地区的电池和小家电, 感情整个阿拉伯世界的电池和小家电都是你老赵供给的. 海关凭证和会计凭证的签字一模一样, 连笔都没换, 海关是你们家开的, 直接就现场办公了. 完了, 老赵, 不是小兄弟我不帮忙, 你和狗熊他妈都是一个死法---------笨死的. </w:t>
      </w:r>
    </w:p>
    <w:p w14:paraId="0299EF04" w14:textId="77777777" w:rsidR="00710A7F" w:rsidRPr="004171E7" w:rsidRDefault="00000000">
      <w:pPr>
        <w:rPr>
          <w:rFonts w:ascii="宋体" w:eastAsia="宋体" w:hAnsi="宋体"/>
        </w:rPr>
      </w:pPr>
      <w:r w:rsidRPr="004171E7">
        <w:rPr>
          <w:rFonts w:ascii="宋体" w:eastAsia="宋体" w:hAnsi="宋体"/>
        </w:rPr>
        <w:t xml:space="preserve"> 于是, 中纪委来的生瓜蛋们就开审. 每天我都看见两个保安一左一右扣着老赵往审计室走(怕他自杀), 路人如遇瘟疫, 惟恐避之不及. 也就是小虎还跟他打个招呼, 劝他有批文就早点拿出来保命要紧. </w:t>
      </w:r>
    </w:p>
    <w:p w14:paraId="66730DA5" w14:textId="77777777" w:rsidR="00710A7F" w:rsidRPr="004171E7" w:rsidRDefault="00000000">
      <w:pPr>
        <w:rPr>
          <w:rFonts w:ascii="宋体" w:eastAsia="宋体" w:hAnsi="宋体"/>
        </w:rPr>
      </w:pPr>
      <w:r w:rsidRPr="004171E7">
        <w:rPr>
          <w:rFonts w:ascii="宋体" w:eastAsia="宋体" w:hAnsi="宋体"/>
        </w:rPr>
        <w:t xml:space="preserve"> 他总是低头不语.</w:t>
      </w:r>
    </w:p>
    <w:p w14:paraId="66DF5EB0" w14:textId="77777777" w:rsidR="00710A7F" w:rsidRPr="004171E7" w:rsidRDefault="00000000">
      <w:pPr>
        <w:rPr>
          <w:rFonts w:ascii="宋体" w:eastAsia="宋体" w:hAnsi="宋体"/>
        </w:rPr>
      </w:pPr>
      <w:r w:rsidRPr="004171E7">
        <w:rPr>
          <w:rFonts w:ascii="宋体" w:eastAsia="宋体" w:hAnsi="宋体"/>
        </w:rPr>
        <w:t xml:space="preserve"> 再后来, 就听说退伍转业军人老赵面对比他小二三十岁的审讯人员, 是徐庶进曹营---一言不发 (是不是学过萝卜酒兄的反拷打术?). 几个回合下来, 他也就漏了一句话 “这事太敏感, 你们别问了.”</w:t>
      </w:r>
    </w:p>
    <w:p w14:paraId="22407E6D" w14:textId="77777777" w:rsidR="00710A7F" w:rsidRPr="004171E7" w:rsidRDefault="00000000">
      <w:pPr>
        <w:rPr>
          <w:rFonts w:ascii="宋体" w:eastAsia="宋体" w:hAnsi="宋体"/>
        </w:rPr>
      </w:pPr>
      <w:r w:rsidRPr="004171E7">
        <w:rPr>
          <w:rFonts w:ascii="宋体" w:eastAsia="宋体" w:hAnsi="宋体"/>
        </w:rPr>
        <w:lastRenderedPageBreak/>
        <w:t xml:space="preserve"> 生瓜蛋们就急了, 动没动手不知道. 按萝卜酒兄的说法, 到这个阶段, 曙光就在前头了. 我们纪委书记老好人, 也在中纪委的要求下也和他谈了几次话, 表达公司要保他下来的意思, 但是, 你要和人家执法部门合作哟, 有批文就早点拿出嘛! </w:t>
      </w:r>
    </w:p>
    <w:p w14:paraId="1F3ED213" w14:textId="77777777" w:rsidR="00710A7F" w:rsidRPr="004171E7" w:rsidRDefault="00000000">
      <w:pPr>
        <w:rPr>
          <w:rFonts w:ascii="宋体" w:eastAsia="宋体" w:hAnsi="宋体"/>
        </w:rPr>
      </w:pPr>
      <w:r w:rsidRPr="004171E7">
        <w:rPr>
          <w:rFonts w:ascii="宋体" w:eastAsia="宋体" w:hAnsi="宋体"/>
        </w:rPr>
        <w:t xml:space="preserve"> 老赵还是一声不吭. </w:t>
      </w:r>
    </w:p>
    <w:p w14:paraId="480DD867" w14:textId="77777777" w:rsidR="00710A7F" w:rsidRPr="004171E7" w:rsidRDefault="00000000">
      <w:pPr>
        <w:rPr>
          <w:rFonts w:ascii="宋体" w:eastAsia="宋体" w:hAnsi="宋体"/>
        </w:rPr>
      </w:pPr>
      <w:r w:rsidRPr="004171E7">
        <w:rPr>
          <w:rFonts w:ascii="宋体" w:eastAsia="宋体" w:hAnsi="宋体"/>
        </w:rPr>
        <w:t xml:space="preserve"> 于是, 又做家属的思想工作, 老婆哭, 孩子跳, 老赵实在扛不住了就提供了一个电话号码, 要求审讯人员核实. 结果, 这是个电话局里根本不存在的号码, 但是却可以打得通. 对方一接电话, 反把生瓜蛋们训了一通, 叫他们少管闲事.生瓜蛋们正要骂回去,对方已经挂机了,再打就不通了.</w:t>
      </w:r>
    </w:p>
    <w:p w14:paraId="5633B56B" w14:textId="77777777" w:rsidR="00710A7F" w:rsidRPr="004171E7" w:rsidRDefault="00000000">
      <w:pPr>
        <w:rPr>
          <w:rFonts w:ascii="宋体" w:eastAsia="宋体" w:hAnsi="宋体"/>
        </w:rPr>
      </w:pPr>
      <w:r w:rsidRPr="004171E7">
        <w:rPr>
          <w:rFonts w:ascii="宋体" w:eastAsia="宋体" w:hAnsi="宋体"/>
        </w:rPr>
        <w:t xml:space="preserve"> 生瓜蛋们自己也知道撬不开老赵的嘴, 又不好把老虎凳, 辣椒水什么的全用上, 还是不是社会主义国家的人民内部矛盾了! 他们先把老赵关到郊区一僻静所在, 然后就改变了策略, 在公司档案室里掘地三尺的找证据. </w:t>
      </w:r>
    </w:p>
    <w:p w14:paraId="18C3A716" w14:textId="77777777" w:rsidR="00710A7F" w:rsidRPr="004171E7" w:rsidRDefault="00000000">
      <w:pPr>
        <w:rPr>
          <w:rFonts w:ascii="宋体" w:eastAsia="宋体" w:hAnsi="宋体"/>
        </w:rPr>
      </w:pPr>
      <w:r w:rsidRPr="004171E7">
        <w:rPr>
          <w:rFonts w:ascii="宋体" w:eastAsia="宋体" w:hAnsi="宋体"/>
        </w:rPr>
        <w:t xml:space="preserve"> 结果还真是皇天不负有心人. 一份老赵寄存在档案室里, 被隐藏的很好的批文终于被找到了! </w:t>
      </w:r>
    </w:p>
    <w:p w14:paraId="24EDA8F9" w14:textId="77777777" w:rsidR="00710A7F" w:rsidRPr="004171E7" w:rsidRDefault="00000000">
      <w:pPr>
        <w:rPr>
          <w:rFonts w:ascii="宋体" w:eastAsia="宋体" w:hAnsi="宋体"/>
        </w:rPr>
      </w:pPr>
      <w:r w:rsidRPr="004171E7">
        <w:rPr>
          <w:rFonts w:ascii="宋体" w:eastAsia="宋体" w:hAnsi="宋体"/>
        </w:rPr>
        <w:t xml:space="preserve"> 批文第一页是吴总简短的批示“务必协助办理好该项工作”, 第二页**集团要求**公司合作的报告, 第三页附货物清单:AK47...... 发货地点:伊拉克.</w:t>
      </w:r>
    </w:p>
    <w:p w14:paraId="4C7811DA" w14:textId="77777777" w:rsidR="00710A7F" w:rsidRPr="004171E7" w:rsidRDefault="00710A7F">
      <w:pPr>
        <w:rPr>
          <w:rFonts w:ascii="宋体" w:eastAsia="宋体" w:hAnsi="宋体"/>
        </w:rPr>
      </w:pPr>
    </w:p>
    <w:p w14:paraId="3551B748" w14:textId="77777777" w:rsidR="00710A7F" w:rsidRPr="004171E7" w:rsidRDefault="00710A7F">
      <w:pPr>
        <w:rPr>
          <w:rFonts w:ascii="宋体" w:eastAsia="宋体" w:hAnsi="宋体"/>
        </w:rPr>
      </w:pPr>
    </w:p>
    <w:p w14:paraId="1AF10BE4" w14:textId="77777777" w:rsidR="00710A7F" w:rsidRPr="004171E7" w:rsidRDefault="00000000">
      <w:pPr>
        <w:pStyle w:val="31"/>
        <w:rPr>
          <w:rFonts w:ascii="宋体" w:eastAsia="宋体" w:hAnsi="宋体"/>
        </w:rPr>
      </w:pPr>
      <w:r w:rsidRPr="004171E7">
        <w:rPr>
          <w:rFonts w:ascii="宋体" w:eastAsia="宋体" w:hAnsi="宋体"/>
        </w:rPr>
        <w:t>史兄,对不起</w:t>
      </w:r>
    </w:p>
    <w:p w14:paraId="2C61EF4A" w14:textId="77777777" w:rsidR="00710A7F" w:rsidRPr="004171E7" w:rsidRDefault="00000000">
      <w:pPr>
        <w:rPr>
          <w:rFonts w:ascii="宋体" w:eastAsia="宋体" w:hAnsi="宋体"/>
        </w:rPr>
      </w:pPr>
      <w:r w:rsidRPr="004171E7">
        <w:rPr>
          <w:rFonts w:ascii="宋体" w:eastAsia="宋体" w:hAnsi="宋体"/>
        </w:rPr>
        <w:t>原文：https://talkcc.org//article/656535-2235</w:t>
      </w:r>
    </w:p>
    <w:p w14:paraId="4425ABF8" w14:textId="77777777" w:rsidR="00710A7F" w:rsidRPr="004171E7" w:rsidRDefault="00000000">
      <w:pPr>
        <w:rPr>
          <w:rFonts w:ascii="宋体" w:eastAsia="宋体" w:hAnsi="宋体"/>
        </w:rPr>
      </w:pPr>
      <w:r w:rsidRPr="004171E7">
        <w:rPr>
          <w:rFonts w:ascii="宋体" w:eastAsia="宋体" w:hAnsi="宋体"/>
        </w:rPr>
        <w:t>2006-02-18 04:14:03</w:t>
      </w:r>
    </w:p>
    <w:p w14:paraId="74432ADF" w14:textId="77777777" w:rsidR="00710A7F" w:rsidRPr="004171E7" w:rsidRDefault="00000000">
      <w:pPr>
        <w:rPr>
          <w:rFonts w:ascii="宋体" w:eastAsia="宋体" w:hAnsi="宋体"/>
        </w:rPr>
      </w:pPr>
      <w:r w:rsidRPr="004171E7">
        <w:rPr>
          <w:rFonts w:ascii="宋体" w:eastAsia="宋体" w:hAnsi="宋体"/>
        </w:rPr>
        <w:t xml:space="preserve"> 这是我可以说的底线了.</w:t>
      </w:r>
    </w:p>
    <w:p w14:paraId="4FD0AEC9" w14:textId="77777777" w:rsidR="00710A7F" w:rsidRPr="004171E7" w:rsidRDefault="00000000">
      <w:pPr>
        <w:rPr>
          <w:rFonts w:ascii="宋体" w:eastAsia="宋体" w:hAnsi="宋体"/>
        </w:rPr>
      </w:pPr>
      <w:r w:rsidRPr="004171E7">
        <w:rPr>
          <w:rFonts w:ascii="宋体" w:eastAsia="宋体" w:hAnsi="宋体"/>
        </w:rPr>
        <w:t xml:space="preserve"> 过一段时间, 我会对这两个专案再写一些东西.因为事关重大, 我虽有一家之言, 也需要再收集一些资料,作一些功课,否则就是胡说八道了,请再等一段时间. </w:t>
      </w:r>
    </w:p>
    <w:p w14:paraId="13CE45F1" w14:textId="77777777" w:rsidR="00710A7F" w:rsidRPr="004171E7" w:rsidRDefault="00710A7F">
      <w:pPr>
        <w:rPr>
          <w:rFonts w:ascii="宋体" w:eastAsia="宋体" w:hAnsi="宋体"/>
        </w:rPr>
      </w:pPr>
    </w:p>
    <w:p w14:paraId="6B5DD7C2" w14:textId="77777777" w:rsidR="00710A7F" w:rsidRPr="004171E7" w:rsidRDefault="00710A7F">
      <w:pPr>
        <w:rPr>
          <w:rFonts w:ascii="宋体" w:eastAsia="宋体" w:hAnsi="宋体"/>
        </w:rPr>
      </w:pPr>
    </w:p>
    <w:p w14:paraId="0A2B29F0" w14:textId="77777777" w:rsidR="00710A7F" w:rsidRPr="004171E7" w:rsidRDefault="00000000">
      <w:pPr>
        <w:pStyle w:val="31"/>
        <w:rPr>
          <w:rFonts w:ascii="宋体" w:eastAsia="宋体" w:hAnsi="宋体"/>
        </w:rPr>
      </w:pPr>
      <w:r w:rsidRPr="004171E7">
        <w:rPr>
          <w:rFonts w:ascii="宋体" w:eastAsia="宋体" w:hAnsi="宋体"/>
        </w:rPr>
        <w:t>吴仪不贪,凡事出于公心,所以始终处于不败之地.</w:t>
      </w:r>
    </w:p>
    <w:p w14:paraId="34F4846D" w14:textId="77777777" w:rsidR="00710A7F" w:rsidRPr="004171E7" w:rsidRDefault="00000000">
      <w:pPr>
        <w:rPr>
          <w:rFonts w:ascii="宋体" w:eastAsia="宋体" w:hAnsi="宋体"/>
        </w:rPr>
      </w:pPr>
      <w:r w:rsidRPr="004171E7">
        <w:rPr>
          <w:rFonts w:ascii="宋体" w:eastAsia="宋体" w:hAnsi="宋体"/>
        </w:rPr>
        <w:t>原文：https://talkcc.org//article/656539-2235</w:t>
      </w:r>
    </w:p>
    <w:p w14:paraId="238911D5" w14:textId="77777777" w:rsidR="00710A7F" w:rsidRPr="004171E7" w:rsidRDefault="00000000">
      <w:pPr>
        <w:rPr>
          <w:rFonts w:ascii="宋体" w:eastAsia="宋体" w:hAnsi="宋体"/>
        </w:rPr>
      </w:pPr>
      <w:r w:rsidRPr="004171E7">
        <w:rPr>
          <w:rFonts w:ascii="宋体" w:eastAsia="宋体" w:hAnsi="宋体"/>
        </w:rPr>
        <w:t>2006-02-18 04:19:45</w:t>
      </w:r>
    </w:p>
    <w:p w14:paraId="5C7DCFC0" w14:textId="77777777" w:rsidR="00710A7F" w:rsidRPr="004171E7" w:rsidRDefault="00000000">
      <w:pPr>
        <w:rPr>
          <w:rFonts w:ascii="宋体" w:eastAsia="宋体" w:hAnsi="宋体"/>
        </w:rPr>
      </w:pPr>
      <w:r w:rsidRPr="004171E7">
        <w:rPr>
          <w:rFonts w:ascii="宋体" w:eastAsia="宋体" w:hAnsi="宋体"/>
        </w:rPr>
        <w:lastRenderedPageBreak/>
        <w:t xml:space="preserve"> 贪财的官员没有前途, 或者说官员没有前途就开始贪财.六十年代的那一批大学生,是精华中的精华.</w:t>
      </w:r>
    </w:p>
    <w:p w14:paraId="6197DB81" w14:textId="77777777" w:rsidR="00710A7F" w:rsidRPr="004171E7" w:rsidRDefault="00710A7F">
      <w:pPr>
        <w:rPr>
          <w:rFonts w:ascii="宋体" w:eastAsia="宋体" w:hAnsi="宋体"/>
        </w:rPr>
      </w:pPr>
    </w:p>
    <w:p w14:paraId="19CCCD24" w14:textId="77777777" w:rsidR="00710A7F" w:rsidRPr="004171E7" w:rsidRDefault="00710A7F">
      <w:pPr>
        <w:rPr>
          <w:rFonts w:ascii="宋体" w:eastAsia="宋体" w:hAnsi="宋体"/>
        </w:rPr>
      </w:pPr>
    </w:p>
    <w:p w14:paraId="60E6996B" w14:textId="77777777" w:rsidR="00710A7F" w:rsidRPr="004171E7" w:rsidRDefault="00000000">
      <w:pPr>
        <w:pStyle w:val="31"/>
        <w:rPr>
          <w:rFonts w:ascii="宋体" w:eastAsia="宋体" w:hAnsi="宋体"/>
        </w:rPr>
      </w:pPr>
      <w:r w:rsidRPr="004171E7">
        <w:rPr>
          <w:rFonts w:ascii="宋体" w:eastAsia="宋体" w:hAnsi="宋体"/>
        </w:rPr>
        <w:t>比217严重很多.</w:t>
      </w:r>
    </w:p>
    <w:p w14:paraId="099898AF" w14:textId="77777777" w:rsidR="00710A7F" w:rsidRPr="004171E7" w:rsidRDefault="00000000">
      <w:pPr>
        <w:rPr>
          <w:rFonts w:ascii="宋体" w:eastAsia="宋体" w:hAnsi="宋体"/>
        </w:rPr>
      </w:pPr>
      <w:r w:rsidRPr="004171E7">
        <w:rPr>
          <w:rFonts w:ascii="宋体" w:eastAsia="宋体" w:hAnsi="宋体"/>
        </w:rPr>
        <w:t>原文：https://talkcc.org//article/656551-2235</w:t>
      </w:r>
    </w:p>
    <w:p w14:paraId="3E2619E3" w14:textId="77777777" w:rsidR="00710A7F" w:rsidRPr="004171E7" w:rsidRDefault="00000000">
      <w:pPr>
        <w:rPr>
          <w:rFonts w:ascii="宋体" w:eastAsia="宋体" w:hAnsi="宋体"/>
        </w:rPr>
      </w:pPr>
      <w:r w:rsidRPr="004171E7">
        <w:rPr>
          <w:rFonts w:ascii="宋体" w:eastAsia="宋体" w:hAnsi="宋体"/>
        </w:rPr>
        <w:t>2006-02-18 04:37:54</w:t>
      </w:r>
    </w:p>
    <w:p w14:paraId="56BBE8AA" w14:textId="77777777" w:rsidR="00710A7F" w:rsidRPr="004171E7" w:rsidRDefault="00710A7F">
      <w:pPr>
        <w:rPr>
          <w:rFonts w:ascii="宋体" w:eastAsia="宋体" w:hAnsi="宋体"/>
        </w:rPr>
      </w:pPr>
    </w:p>
    <w:p w14:paraId="01D99B60" w14:textId="77777777" w:rsidR="00710A7F" w:rsidRPr="004171E7" w:rsidRDefault="00710A7F">
      <w:pPr>
        <w:rPr>
          <w:rFonts w:ascii="宋体" w:eastAsia="宋体" w:hAnsi="宋体"/>
        </w:rPr>
      </w:pPr>
    </w:p>
    <w:p w14:paraId="142A6EA5" w14:textId="77777777" w:rsidR="00710A7F" w:rsidRPr="004171E7" w:rsidRDefault="00000000">
      <w:pPr>
        <w:pStyle w:val="31"/>
        <w:rPr>
          <w:rFonts w:ascii="宋体" w:eastAsia="宋体" w:hAnsi="宋体"/>
        </w:rPr>
      </w:pPr>
      <w:r w:rsidRPr="004171E7">
        <w:rPr>
          <w:rFonts w:ascii="宋体" w:eastAsia="宋体" w:hAnsi="宋体"/>
        </w:rPr>
        <w:t>hehehehe,还花一朵.</w:t>
      </w:r>
    </w:p>
    <w:p w14:paraId="3AE36F55" w14:textId="77777777" w:rsidR="00710A7F" w:rsidRPr="004171E7" w:rsidRDefault="00000000">
      <w:pPr>
        <w:rPr>
          <w:rFonts w:ascii="宋体" w:eastAsia="宋体" w:hAnsi="宋体"/>
        </w:rPr>
      </w:pPr>
      <w:r w:rsidRPr="004171E7">
        <w:rPr>
          <w:rFonts w:ascii="宋体" w:eastAsia="宋体" w:hAnsi="宋体"/>
        </w:rPr>
        <w:t>原文：https://talkcc.org//article/656552-2235</w:t>
      </w:r>
    </w:p>
    <w:p w14:paraId="4232F3FC" w14:textId="77777777" w:rsidR="00710A7F" w:rsidRPr="004171E7" w:rsidRDefault="00000000">
      <w:pPr>
        <w:rPr>
          <w:rFonts w:ascii="宋体" w:eastAsia="宋体" w:hAnsi="宋体"/>
        </w:rPr>
      </w:pPr>
      <w:r w:rsidRPr="004171E7">
        <w:rPr>
          <w:rFonts w:ascii="宋体" w:eastAsia="宋体" w:hAnsi="宋体"/>
        </w:rPr>
        <w:t>2006-02-18 04:39:27</w:t>
      </w:r>
    </w:p>
    <w:p w14:paraId="37C6D7CC" w14:textId="77777777" w:rsidR="00710A7F" w:rsidRPr="004171E7" w:rsidRDefault="00710A7F">
      <w:pPr>
        <w:rPr>
          <w:rFonts w:ascii="宋体" w:eastAsia="宋体" w:hAnsi="宋体"/>
        </w:rPr>
      </w:pPr>
    </w:p>
    <w:p w14:paraId="6251915D" w14:textId="77777777" w:rsidR="00710A7F" w:rsidRPr="004171E7" w:rsidRDefault="00710A7F">
      <w:pPr>
        <w:rPr>
          <w:rFonts w:ascii="宋体" w:eastAsia="宋体" w:hAnsi="宋体"/>
        </w:rPr>
      </w:pPr>
    </w:p>
    <w:p w14:paraId="6E4277F8" w14:textId="77777777" w:rsidR="00710A7F" w:rsidRPr="004171E7" w:rsidRDefault="00000000">
      <w:pPr>
        <w:pStyle w:val="31"/>
        <w:rPr>
          <w:rFonts w:ascii="宋体" w:eastAsia="宋体" w:hAnsi="宋体"/>
        </w:rPr>
      </w:pPr>
      <w:r w:rsidRPr="004171E7">
        <w:rPr>
          <w:rFonts w:ascii="宋体" w:eastAsia="宋体" w:hAnsi="宋体"/>
        </w:rPr>
        <w:t>同意PUROHOL和豆兄的分类</w:t>
      </w:r>
    </w:p>
    <w:p w14:paraId="07016779" w14:textId="77777777" w:rsidR="00710A7F" w:rsidRPr="004171E7" w:rsidRDefault="00000000">
      <w:pPr>
        <w:rPr>
          <w:rFonts w:ascii="宋体" w:eastAsia="宋体" w:hAnsi="宋体"/>
        </w:rPr>
      </w:pPr>
      <w:r w:rsidRPr="004171E7">
        <w:rPr>
          <w:rFonts w:ascii="宋体" w:eastAsia="宋体" w:hAnsi="宋体"/>
        </w:rPr>
        <w:t>原文：https://talkcc.org//article/656561-2235</w:t>
      </w:r>
    </w:p>
    <w:p w14:paraId="5BEB4288" w14:textId="77777777" w:rsidR="00710A7F" w:rsidRPr="004171E7" w:rsidRDefault="00000000">
      <w:pPr>
        <w:rPr>
          <w:rFonts w:ascii="宋体" w:eastAsia="宋体" w:hAnsi="宋体"/>
        </w:rPr>
      </w:pPr>
      <w:r w:rsidRPr="004171E7">
        <w:rPr>
          <w:rFonts w:ascii="宋体" w:eastAsia="宋体" w:hAnsi="宋体"/>
        </w:rPr>
        <w:t>2006-02-18 04:54:09</w:t>
      </w:r>
    </w:p>
    <w:p w14:paraId="6B64305F" w14:textId="77777777" w:rsidR="00710A7F" w:rsidRPr="004171E7" w:rsidRDefault="00000000">
      <w:pPr>
        <w:rPr>
          <w:rFonts w:ascii="宋体" w:eastAsia="宋体" w:hAnsi="宋体"/>
        </w:rPr>
      </w:pPr>
      <w:r w:rsidRPr="004171E7">
        <w:rPr>
          <w:rFonts w:ascii="宋体" w:eastAsia="宋体" w:hAnsi="宋体"/>
        </w:rPr>
        <w:t xml:space="preserve"> 我确实混用了两个概念.批文在法律之内,批示却往往在现行法律之外.</w:t>
      </w:r>
    </w:p>
    <w:p w14:paraId="7DA0ABF6" w14:textId="77777777" w:rsidR="00710A7F" w:rsidRPr="004171E7" w:rsidRDefault="00000000">
      <w:pPr>
        <w:rPr>
          <w:rFonts w:ascii="宋体" w:eastAsia="宋体" w:hAnsi="宋体"/>
        </w:rPr>
      </w:pPr>
      <w:r w:rsidRPr="004171E7">
        <w:rPr>
          <w:rFonts w:ascii="宋体" w:eastAsia="宋体" w:hAnsi="宋体"/>
        </w:rPr>
        <w:t xml:space="preserve"> 多谢指点, 河内高手如云哪!</w:t>
      </w:r>
    </w:p>
    <w:p w14:paraId="17F1FB86" w14:textId="77777777" w:rsidR="00710A7F" w:rsidRPr="004171E7" w:rsidRDefault="00710A7F">
      <w:pPr>
        <w:rPr>
          <w:rFonts w:ascii="宋体" w:eastAsia="宋体" w:hAnsi="宋体"/>
        </w:rPr>
      </w:pPr>
    </w:p>
    <w:p w14:paraId="394B0099" w14:textId="77777777" w:rsidR="00710A7F" w:rsidRPr="004171E7" w:rsidRDefault="00710A7F">
      <w:pPr>
        <w:rPr>
          <w:rFonts w:ascii="宋体" w:eastAsia="宋体" w:hAnsi="宋体"/>
        </w:rPr>
      </w:pPr>
    </w:p>
    <w:p w14:paraId="0D62BAE9" w14:textId="77777777" w:rsidR="00710A7F" w:rsidRPr="004171E7" w:rsidRDefault="00000000">
      <w:pPr>
        <w:pStyle w:val="31"/>
        <w:rPr>
          <w:rFonts w:ascii="宋体" w:eastAsia="宋体" w:hAnsi="宋体"/>
        </w:rPr>
      </w:pPr>
      <w:r w:rsidRPr="004171E7">
        <w:rPr>
          <w:rFonts w:ascii="宋体" w:eastAsia="宋体" w:hAnsi="宋体"/>
        </w:rPr>
        <w:t>过几个星期, 还有下文奉上</w:t>
      </w:r>
    </w:p>
    <w:p w14:paraId="1FA94182" w14:textId="77777777" w:rsidR="00710A7F" w:rsidRPr="004171E7" w:rsidRDefault="00000000">
      <w:pPr>
        <w:rPr>
          <w:rFonts w:ascii="宋体" w:eastAsia="宋体" w:hAnsi="宋体"/>
        </w:rPr>
      </w:pPr>
      <w:r w:rsidRPr="004171E7">
        <w:rPr>
          <w:rFonts w:ascii="宋体" w:eastAsia="宋体" w:hAnsi="宋体"/>
        </w:rPr>
        <w:t>原文：https://talkcc.org//article/656782-2235</w:t>
      </w:r>
    </w:p>
    <w:p w14:paraId="3B42C8EE" w14:textId="77777777" w:rsidR="00710A7F" w:rsidRPr="004171E7" w:rsidRDefault="00000000">
      <w:pPr>
        <w:rPr>
          <w:rFonts w:ascii="宋体" w:eastAsia="宋体" w:hAnsi="宋体"/>
        </w:rPr>
      </w:pPr>
      <w:r w:rsidRPr="004171E7">
        <w:rPr>
          <w:rFonts w:ascii="宋体" w:eastAsia="宋体" w:hAnsi="宋体"/>
        </w:rPr>
        <w:t>2006-02-18 11:41:38</w:t>
      </w:r>
    </w:p>
    <w:p w14:paraId="0C232EDA" w14:textId="77777777" w:rsidR="00710A7F" w:rsidRPr="004171E7" w:rsidRDefault="00710A7F">
      <w:pPr>
        <w:rPr>
          <w:rFonts w:ascii="宋体" w:eastAsia="宋体" w:hAnsi="宋体"/>
        </w:rPr>
      </w:pPr>
    </w:p>
    <w:p w14:paraId="3CC9133F" w14:textId="77777777" w:rsidR="00710A7F" w:rsidRPr="004171E7" w:rsidRDefault="00710A7F">
      <w:pPr>
        <w:rPr>
          <w:rFonts w:ascii="宋体" w:eastAsia="宋体" w:hAnsi="宋体"/>
        </w:rPr>
      </w:pPr>
    </w:p>
    <w:p w14:paraId="08F43E9E" w14:textId="77777777" w:rsidR="00710A7F" w:rsidRPr="004171E7" w:rsidRDefault="00000000">
      <w:pPr>
        <w:pStyle w:val="31"/>
        <w:rPr>
          <w:rFonts w:ascii="宋体" w:eastAsia="宋体" w:hAnsi="宋体"/>
        </w:rPr>
      </w:pPr>
      <w:r w:rsidRPr="004171E7">
        <w:rPr>
          <w:rFonts w:ascii="宋体" w:eastAsia="宋体" w:hAnsi="宋体"/>
        </w:rPr>
        <w:lastRenderedPageBreak/>
        <w:t>他们主要考虑政治多一些,</w:t>
      </w:r>
    </w:p>
    <w:p w14:paraId="1D12E800" w14:textId="77777777" w:rsidR="00710A7F" w:rsidRPr="004171E7" w:rsidRDefault="00000000">
      <w:pPr>
        <w:rPr>
          <w:rFonts w:ascii="宋体" w:eastAsia="宋体" w:hAnsi="宋体"/>
        </w:rPr>
      </w:pPr>
      <w:r w:rsidRPr="004171E7">
        <w:rPr>
          <w:rFonts w:ascii="宋体" w:eastAsia="宋体" w:hAnsi="宋体"/>
        </w:rPr>
        <w:t>原文：https://talkcc.org//article/656814-2235</w:t>
      </w:r>
    </w:p>
    <w:p w14:paraId="795B0F1B" w14:textId="77777777" w:rsidR="00710A7F" w:rsidRPr="004171E7" w:rsidRDefault="00000000">
      <w:pPr>
        <w:rPr>
          <w:rFonts w:ascii="宋体" w:eastAsia="宋体" w:hAnsi="宋体"/>
        </w:rPr>
      </w:pPr>
      <w:r w:rsidRPr="004171E7">
        <w:rPr>
          <w:rFonts w:ascii="宋体" w:eastAsia="宋体" w:hAnsi="宋体"/>
        </w:rPr>
        <w:t>2006-02-18 12:26:37</w:t>
      </w:r>
    </w:p>
    <w:p w14:paraId="355F671C" w14:textId="77777777" w:rsidR="00710A7F" w:rsidRPr="004171E7" w:rsidRDefault="00000000">
      <w:pPr>
        <w:rPr>
          <w:rFonts w:ascii="宋体" w:eastAsia="宋体" w:hAnsi="宋体"/>
        </w:rPr>
      </w:pPr>
      <w:r w:rsidRPr="004171E7">
        <w:rPr>
          <w:rFonts w:ascii="宋体" w:eastAsia="宋体" w:hAnsi="宋体"/>
        </w:rPr>
        <w:t>也是被文革教育了, 所以思想上还有很多毛时代的烙印.</w:t>
      </w:r>
    </w:p>
    <w:p w14:paraId="28037105" w14:textId="77777777" w:rsidR="00710A7F" w:rsidRPr="004171E7" w:rsidRDefault="00710A7F">
      <w:pPr>
        <w:rPr>
          <w:rFonts w:ascii="宋体" w:eastAsia="宋体" w:hAnsi="宋体"/>
        </w:rPr>
      </w:pPr>
    </w:p>
    <w:p w14:paraId="27138A1C" w14:textId="77777777" w:rsidR="00710A7F" w:rsidRPr="004171E7" w:rsidRDefault="00710A7F">
      <w:pPr>
        <w:rPr>
          <w:rFonts w:ascii="宋体" w:eastAsia="宋体" w:hAnsi="宋体"/>
        </w:rPr>
      </w:pPr>
    </w:p>
    <w:p w14:paraId="33A61DFA" w14:textId="77777777" w:rsidR="00710A7F" w:rsidRPr="004171E7" w:rsidRDefault="00000000">
      <w:pPr>
        <w:pStyle w:val="31"/>
        <w:rPr>
          <w:rFonts w:ascii="宋体" w:eastAsia="宋体" w:hAnsi="宋体"/>
        </w:rPr>
      </w:pPr>
      <w:r w:rsidRPr="004171E7">
        <w:rPr>
          <w:rFonts w:ascii="宋体" w:eastAsia="宋体" w:hAnsi="宋体"/>
        </w:rPr>
        <w:t>来而不往非礼也, 还花一朵, 多谢鼓励!</w:t>
      </w:r>
    </w:p>
    <w:p w14:paraId="06D8D671" w14:textId="77777777" w:rsidR="00710A7F" w:rsidRPr="004171E7" w:rsidRDefault="00000000">
      <w:pPr>
        <w:rPr>
          <w:rFonts w:ascii="宋体" w:eastAsia="宋体" w:hAnsi="宋体"/>
        </w:rPr>
      </w:pPr>
      <w:r w:rsidRPr="004171E7">
        <w:rPr>
          <w:rFonts w:ascii="宋体" w:eastAsia="宋体" w:hAnsi="宋体"/>
        </w:rPr>
        <w:t>原文：https://talkcc.org//article/656994-2235</w:t>
      </w:r>
    </w:p>
    <w:p w14:paraId="47A75FA1" w14:textId="77777777" w:rsidR="00710A7F" w:rsidRPr="004171E7" w:rsidRDefault="00000000">
      <w:pPr>
        <w:rPr>
          <w:rFonts w:ascii="宋体" w:eastAsia="宋体" w:hAnsi="宋体"/>
        </w:rPr>
      </w:pPr>
      <w:r w:rsidRPr="004171E7">
        <w:rPr>
          <w:rFonts w:ascii="宋体" w:eastAsia="宋体" w:hAnsi="宋体"/>
        </w:rPr>
        <w:t>2006-02-18 19:35:10</w:t>
      </w:r>
    </w:p>
    <w:p w14:paraId="7B0C6E43" w14:textId="77777777" w:rsidR="00710A7F" w:rsidRPr="004171E7" w:rsidRDefault="00710A7F">
      <w:pPr>
        <w:rPr>
          <w:rFonts w:ascii="宋体" w:eastAsia="宋体" w:hAnsi="宋体"/>
        </w:rPr>
      </w:pPr>
    </w:p>
    <w:p w14:paraId="26EF0B2F" w14:textId="77777777" w:rsidR="00710A7F" w:rsidRPr="004171E7" w:rsidRDefault="00710A7F">
      <w:pPr>
        <w:rPr>
          <w:rFonts w:ascii="宋体" w:eastAsia="宋体" w:hAnsi="宋体"/>
        </w:rPr>
      </w:pPr>
    </w:p>
    <w:p w14:paraId="3B8CD3E1" w14:textId="77777777" w:rsidR="00710A7F" w:rsidRPr="004171E7" w:rsidRDefault="00000000">
      <w:pPr>
        <w:pStyle w:val="31"/>
        <w:rPr>
          <w:rFonts w:ascii="宋体" w:eastAsia="宋体" w:hAnsi="宋体"/>
        </w:rPr>
      </w:pPr>
      <w:r w:rsidRPr="004171E7">
        <w:rPr>
          <w:rFonts w:ascii="宋体" w:eastAsia="宋体" w:hAnsi="宋体"/>
        </w:rPr>
        <w:t>痛快!难得好文,击节献花!</w:t>
      </w:r>
    </w:p>
    <w:p w14:paraId="24A9355B" w14:textId="77777777" w:rsidR="00710A7F" w:rsidRPr="004171E7" w:rsidRDefault="00000000">
      <w:pPr>
        <w:rPr>
          <w:rFonts w:ascii="宋体" w:eastAsia="宋体" w:hAnsi="宋体"/>
        </w:rPr>
      </w:pPr>
      <w:r w:rsidRPr="004171E7">
        <w:rPr>
          <w:rFonts w:ascii="宋体" w:eastAsia="宋体" w:hAnsi="宋体"/>
        </w:rPr>
        <w:t>原文：https://talkcc.org//article/657246-2235</w:t>
      </w:r>
    </w:p>
    <w:p w14:paraId="0A70BD01" w14:textId="77777777" w:rsidR="00710A7F" w:rsidRPr="004171E7" w:rsidRDefault="00000000">
      <w:pPr>
        <w:rPr>
          <w:rFonts w:ascii="宋体" w:eastAsia="宋体" w:hAnsi="宋体"/>
        </w:rPr>
      </w:pPr>
      <w:r w:rsidRPr="004171E7">
        <w:rPr>
          <w:rFonts w:ascii="宋体" w:eastAsia="宋体" w:hAnsi="宋体"/>
        </w:rPr>
        <w:t>2006-02-19 04:59:25</w:t>
      </w:r>
    </w:p>
    <w:p w14:paraId="220F73C8" w14:textId="77777777" w:rsidR="00710A7F" w:rsidRPr="004171E7" w:rsidRDefault="00710A7F">
      <w:pPr>
        <w:rPr>
          <w:rFonts w:ascii="宋体" w:eastAsia="宋体" w:hAnsi="宋体"/>
        </w:rPr>
      </w:pPr>
    </w:p>
    <w:p w14:paraId="45D97DC6" w14:textId="77777777" w:rsidR="00710A7F" w:rsidRPr="004171E7" w:rsidRDefault="00710A7F">
      <w:pPr>
        <w:rPr>
          <w:rFonts w:ascii="宋体" w:eastAsia="宋体" w:hAnsi="宋体"/>
        </w:rPr>
      </w:pPr>
    </w:p>
    <w:p w14:paraId="43BADEA9" w14:textId="77777777" w:rsidR="00710A7F" w:rsidRPr="004171E7" w:rsidRDefault="00000000">
      <w:pPr>
        <w:pStyle w:val="31"/>
        <w:rPr>
          <w:rFonts w:ascii="宋体" w:eastAsia="宋体" w:hAnsi="宋体"/>
        </w:rPr>
      </w:pPr>
      <w:r w:rsidRPr="004171E7">
        <w:rPr>
          <w:rFonts w:ascii="宋体" w:eastAsia="宋体" w:hAnsi="宋体"/>
        </w:rPr>
        <w:t>管不了!一篇一朵花,献了再说</w:t>
      </w:r>
    </w:p>
    <w:p w14:paraId="72FCC90A" w14:textId="77777777" w:rsidR="00710A7F" w:rsidRPr="004171E7" w:rsidRDefault="00000000">
      <w:pPr>
        <w:rPr>
          <w:rFonts w:ascii="宋体" w:eastAsia="宋体" w:hAnsi="宋体"/>
        </w:rPr>
      </w:pPr>
      <w:r w:rsidRPr="004171E7">
        <w:rPr>
          <w:rFonts w:ascii="宋体" w:eastAsia="宋体" w:hAnsi="宋体"/>
        </w:rPr>
        <w:t>原文：https://talkcc.org//article/657254-2235</w:t>
      </w:r>
    </w:p>
    <w:p w14:paraId="66B9880E" w14:textId="77777777" w:rsidR="00710A7F" w:rsidRPr="004171E7" w:rsidRDefault="00000000">
      <w:pPr>
        <w:rPr>
          <w:rFonts w:ascii="宋体" w:eastAsia="宋体" w:hAnsi="宋体"/>
        </w:rPr>
      </w:pPr>
      <w:r w:rsidRPr="004171E7">
        <w:rPr>
          <w:rFonts w:ascii="宋体" w:eastAsia="宋体" w:hAnsi="宋体"/>
        </w:rPr>
        <w:t>2006-02-19 05:23:27</w:t>
      </w:r>
    </w:p>
    <w:p w14:paraId="76A57200" w14:textId="77777777" w:rsidR="00710A7F" w:rsidRPr="004171E7" w:rsidRDefault="00710A7F">
      <w:pPr>
        <w:rPr>
          <w:rFonts w:ascii="宋体" w:eastAsia="宋体" w:hAnsi="宋体"/>
        </w:rPr>
      </w:pPr>
    </w:p>
    <w:p w14:paraId="44135FF0" w14:textId="77777777" w:rsidR="00710A7F" w:rsidRPr="004171E7" w:rsidRDefault="00710A7F">
      <w:pPr>
        <w:rPr>
          <w:rFonts w:ascii="宋体" w:eastAsia="宋体" w:hAnsi="宋体"/>
        </w:rPr>
      </w:pPr>
    </w:p>
    <w:p w14:paraId="3654506E" w14:textId="77777777" w:rsidR="00710A7F" w:rsidRPr="004171E7" w:rsidRDefault="00000000">
      <w:pPr>
        <w:pStyle w:val="31"/>
        <w:rPr>
          <w:rFonts w:ascii="宋体" w:eastAsia="宋体" w:hAnsi="宋体"/>
        </w:rPr>
      </w:pPr>
      <w:r w:rsidRPr="004171E7">
        <w:rPr>
          <w:rFonts w:ascii="宋体" w:eastAsia="宋体" w:hAnsi="宋体"/>
        </w:rPr>
        <w:t>哈哈, 青天? 真有人这么想啊!我还以为地球人都知道了呢!送花先.</w:t>
      </w:r>
    </w:p>
    <w:p w14:paraId="5B9E686C" w14:textId="77777777" w:rsidR="00710A7F" w:rsidRPr="004171E7" w:rsidRDefault="00000000">
      <w:pPr>
        <w:rPr>
          <w:rFonts w:ascii="宋体" w:eastAsia="宋体" w:hAnsi="宋体"/>
        </w:rPr>
      </w:pPr>
      <w:r w:rsidRPr="004171E7">
        <w:rPr>
          <w:rFonts w:ascii="宋体" w:eastAsia="宋体" w:hAnsi="宋体"/>
        </w:rPr>
        <w:t>原文：https://talkcc.org//article/657439-2235</w:t>
      </w:r>
    </w:p>
    <w:p w14:paraId="6718D69E" w14:textId="77777777" w:rsidR="00710A7F" w:rsidRPr="004171E7" w:rsidRDefault="00000000">
      <w:pPr>
        <w:rPr>
          <w:rFonts w:ascii="宋体" w:eastAsia="宋体" w:hAnsi="宋体"/>
        </w:rPr>
      </w:pPr>
      <w:r w:rsidRPr="004171E7">
        <w:rPr>
          <w:rFonts w:ascii="宋体" w:eastAsia="宋体" w:hAnsi="宋体"/>
        </w:rPr>
        <w:t>2006-02-19 11:54:20</w:t>
      </w:r>
    </w:p>
    <w:p w14:paraId="3EEE4E01" w14:textId="77777777" w:rsidR="00710A7F" w:rsidRPr="004171E7" w:rsidRDefault="00710A7F">
      <w:pPr>
        <w:rPr>
          <w:rFonts w:ascii="宋体" w:eastAsia="宋体" w:hAnsi="宋体"/>
        </w:rPr>
      </w:pPr>
    </w:p>
    <w:p w14:paraId="573357B3" w14:textId="77777777" w:rsidR="00710A7F" w:rsidRPr="004171E7" w:rsidRDefault="00710A7F">
      <w:pPr>
        <w:rPr>
          <w:rFonts w:ascii="宋体" w:eastAsia="宋体" w:hAnsi="宋体"/>
        </w:rPr>
      </w:pPr>
    </w:p>
    <w:p w14:paraId="67B857F9" w14:textId="77777777" w:rsidR="00710A7F" w:rsidRPr="004171E7" w:rsidRDefault="00000000">
      <w:pPr>
        <w:pStyle w:val="31"/>
        <w:rPr>
          <w:rFonts w:ascii="宋体" w:eastAsia="宋体" w:hAnsi="宋体"/>
        </w:rPr>
      </w:pPr>
      <w:r w:rsidRPr="004171E7">
        <w:rPr>
          <w:rFonts w:ascii="宋体" w:eastAsia="宋体" w:hAnsi="宋体"/>
        </w:rPr>
        <w:lastRenderedPageBreak/>
        <w:t>拔起萝卜带出泥,他们也是瞎撞上的, 送花给同行!</w:t>
      </w:r>
    </w:p>
    <w:p w14:paraId="2613E584" w14:textId="77777777" w:rsidR="00710A7F" w:rsidRPr="004171E7" w:rsidRDefault="00000000">
      <w:pPr>
        <w:rPr>
          <w:rFonts w:ascii="宋体" w:eastAsia="宋体" w:hAnsi="宋体"/>
        </w:rPr>
      </w:pPr>
      <w:r w:rsidRPr="004171E7">
        <w:rPr>
          <w:rFonts w:ascii="宋体" w:eastAsia="宋体" w:hAnsi="宋体"/>
        </w:rPr>
        <w:t>原文：https://talkcc.org//article/658311-2235</w:t>
      </w:r>
    </w:p>
    <w:p w14:paraId="6458CEAB" w14:textId="77777777" w:rsidR="00710A7F" w:rsidRPr="004171E7" w:rsidRDefault="00000000">
      <w:pPr>
        <w:rPr>
          <w:rFonts w:ascii="宋体" w:eastAsia="宋体" w:hAnsi="宋体"/>
        </w:rPr>
      </w:pPr>
      <w:r w:rsidRPr="004171E7">
        <w:rPr>
          <w:rFonts w:ascii="宋体" w:eastAsia="宋体" w:hAnsi="宋体"/>
        </w:rPr>
        <w:t>2006-02-20 14:20:14</w:t>
      </w:r>
    </w:p>
    <w:p w14:paraId="3DFD6E88" w14:textId="77777777" w:rsidR="00710A7F" w:rsidRPr="004171E7" w:rsidRDefault="00710A7F">
      <w:pPr>
        <w:rPr>
          <w:rFonts w:ascii="宋体" w:eastAsia="宋体" w:hAnsi="宋体"/>
        </w:rPr>
      </w:pPr>
    </w:p>
    <w:p w14:paraId="3E862D46" w14:textId="77777777" w:rsidR="00710A7F" w:rsidRPr="004171E7" w:rsidRDefault="00710A7F">
      <w:pPr>
        <w:rPr>
          <w:rFonts w:ascii="宋体" w:eastAsia="宋体" w:hAnsi="宋体"/>
        </w:rPr>
      </w:pPr>
    </w:p>
    <w:p w14:paraId="3C83B66A" w14:textId="77777777" w:rsidR="00710A7F" w:rsidRPr="004171E7" w:rsidRDefault="00000000">
      <w:pPr>
        <w:pStyle w:val="31"/>
        <w:rPr>
          <w:rFonts w:ascii="宋体" w:eastAsia="宋体" w:hAnsi="宋体"/>
        </w:rPr>
      </w:pPr>
      <w:r w:rsidRPr="004171E7">
        <w:rPr>
          <w:rFonts w:ascii="宋体" w:eastAsia="宋体" w:hAnsi="宋体"/>
        </w:rPr>
        <w:t>支持!花!</w:t>
      </w:r>
    </w:p>
    <w:p w14:paraId="23F9CE23" w14:textId="77777777" w:rsidR="00710A7F" w:rsidRPr="004171E7" w:rsidRDefault="00000000">
      <w:pPr>
        <w:rPr>
          <w:rFonts w:ascii="宋体" w:eastAsia="宋体" w:hAnsi="宋体"/>
        </w:rPr>
      </w:pPr>
      <w:r w:rsidRPr="004171E7">
        <w:rPr>
          <w:rFonts w:ascii="宋体" w:eastAsia="宋体" w:hAnsi="宋体"/>
        </w:rPr>
        <w:t>原文：https://talkcc.org//article/658456-2235</w:t>
      </w:r>
    </w:p>
    <w:p w14:paraId="4165CF16" w14:textId="77777777" w:rsidR="00710A7F" w:rsidRPr="004171E7" w:rsidRDefault="00000000">
      <w:pPr>
        <w:rPr>
          <w:rFonts w:ascii="宋体" w:eastAsia="宋体" w:hAnsi="宋体"/>
        </w:rPr>
      </w:pPr>
      <w:r w:rsidRPr="004171E7">
        <w:rPr>
          <w:rFonts w:ascii="宋体" w:eastAsia="宋体" w:hAnsi="宋体"/>
        </w:rPr>
        <w:t>2006-02-20 18:49:00</w:t>
      </w:r>
    </w:p>
    <w:p w14:paraId="79C64592" w14:textId="77777777" w:rsidR="00710A7F" w:rsidRPr="004171E7" w:rsidRDefault="00710A7F">
      <w:pPr>
        <w:rPr>
          <w:rFonts w:ascii="宋体" w:eastAsia="宋体" w:hAnsi="宋体"/>
        </w:rPr>
      </w:pPr>
    </w:p>
    <w:p w14:paraId="4667F64A" w14:textId="77777777" w:rsidR="00710A7F" w:rsidRPr="004171E7" w:rsidRDefault="00710A7F">
      <w:pPr>
        <w:rPr>
          <w:rFonts w:ascii="宋体" w:eastAsia="宋体" w:hAnsi="宋体"/>
        </w:rPr>
      </w:pPr>
    </w:p>
    <w:p w14:paraId="1D603F4A" w14:textId="77777777" w:rsidR="00710A7F" w:rsidRPr="004171E7" w:rsidRDefault="00000000">
      <w:pPr>
        <w:pStyle w:val="31"/>
        <w:rPr>
          <w:rFonts w:ascii="宋体" w:eastAsia="宋体" w:hAnsi="宋体"/>
        </w:rPr>
      </w:pPr>
      <w:r w:rsidRPr="004171E7">
        <w:rPr>
          <w:rFonts w:ascii="宋体" w:eastAsia="宋体" w:hAnsi="宋体"/>
        </w:rPr>
        <w:t>【原创】箭鱼行动(0)-----说说革命(代序)</w:t>
      </w:r>
    </w:p>
    <w:p w14:paraId="1068BB86" w14:textId="77777777" w:rsidR="00710A7F" w:rsidRPr="004171E7" w:rsidRDefault="00000000">
      <w:pPr>
        <w:rPr>
          <w:rFonts w:ascii="宋体" w:eastAsia="宋体" w:hAnsi="宋体"/>
        </w:rPr>
      </w:pPr>
      <w:r w:rsidRPr="004171E7">
        <w:rPr>
          <w:rFonts w:ascii="宋体" w:eastAsia="宋体" w:hAnsi="宋体"/>
        </w:rPr>
        <w:t>原文：https://talkcc.org//article/663448-2240</w:t>
      </w:r>
    </w:p>
    <w:p w14:paraId="1CEEBBA7" w14:textId="77777777" w:rsidR="00710A7F" w:rsidRPr="004171E7" w:rsidRDefault="00000000">
      <w:pPr>
        <w:rPr>
          <w:rFonts w:ascii="宋体" w:eastAsia="宋体" w:hAnsi="宋体"/>
        </w:rPr>
      </w:pPr>
      <w:r w:rsidRPr="004171E7">
        <w:rPr>
          <w:rFonts w:ascii="宋体" w:eastAsia="宋体" w:hAnsi="宋体"/>
        </w:rPr>
        <w:t>2006-02-25 14:03:13</w:t>
      </w:r>
    </w:p>
    <w:p w14:paraId="0DA1C372" w14:textId="77777777" w:rsidR="00710A7F" w:rsidRPr="004171E7" w:rsidRDefault="00000000">
      <w:pPr>
        <w:rPr>
          <w:rFonts w:ascii="宋体" w:eastAsia="宋体" w:hAnsi="宋体"/>
        </w:rPr>
      </w:pPr>
      <w:r w:rsidRPr="004171E7">
        <w:rPr>
          <w:rFonts w:ascii="宋体" w:eastAsia="宋体" w:hAnsi="宋体"/>
        </w:rPr>
        <w:t xml:space="preserve"> 昔年，一国际友人咨询鲁迅先生，在中国搞何种生意最赚钱。先生答曰：革命。</w:t>
      </w:r>
    </w:p>
    <w:p w14:paraId="11D3B4B9" w14:textId="77777777" w:rsidR="00710A7F" w:rsidRPr="004171E7" w:rsidRDefault="00000000">
      <w:pPr>
        <w:rPr>
          <w:rFonts w:ascii="宋体" w:eastAsia="宋体" w:hAnsi="宋体"/>
        </w:rPr>
      </w:pPr>
      <w:r w:rsidRPr="004171E7">
        <w:rPr>
          <w:rFonts w:ascii="宋体" w:eastAsia="宋体" w:hAnsi="宋体"/>
        </w:rPr>
        <w:t xml:space="preserve"> 先生是智者， 却不是行动家，所以此言虽妙，实施起来却甚难。看官请想，首先，只有风云聚会天下大乱的年代，豪强才可乘机起事，登高一呼，应者如云。否则，如果国家四海承平日久，处处莺歌燕舞，情况可能就是“竖儒蜂起壮士死，神州从此夸仁义。一朝虏夷乱中原，士子豕奔懦民泣。” 有识之士纵有一颗嗜血雄心，也只有扼腕叹息，老死山林的份了。</w:t>
      </w:r>
    </w:p>
    <w:p w14:paraId="01C8DB8D" w14:textId="77777777" w:rsidR="00710A7F" w:rsidRPr="004171E7" w:rsidRDefault="00000000">
      <w:pPr>
        <w:rPr>
          <w:rFonts w:ascii="宋体" w:eastAsia="宋体" w:hAnsi="宋体"/>
        </w:rPr>
      </w:pPr>
      <w:r w:rsidRPr="004171E7">
        <w:rPr>
          <w:rFonts w:ascii="宋体" w:eastAsia="宋体" w:hAnsi="宋体"/>
        </w:rPr>
        <w:t xml:space="preserve"> 高明的革命者，就是要不断地搞事，为其理念营造声势，通过把握人心而达到控制时势。大政治家即使是在和平时代，也在为战争作准备。一战结束后，经常“无人附议”的落魄议员丘吉尔， 还有不受欢迎的大经济学家凯恩斯，在一片厌战和绥靖的气氛中，仍在不断发出战争警告。而真正的枭雄，纵然战败，也还有闲心想想内政建设。面临末日的希特勒，在听到柏林被盟军轰炸得几乎“象桌子一样平”时（哦，不对，那是南联盟，呵呵，都是失败的领袖，档次还是不同滴!），居然欣欣然地召集建筑师讨论战后的市政规划。所以，未雨绸缪，民心最是可用，革命工作的第一要务，唯“意识形态宣传”耳。</w:t>
      </w:r>
    </w:p>
    <w:p w14:paraId="119B687F" w14:textId="77777777" w:rsidR="00710A7F" w:rsidRPr="004171E7" w:rsidRDefault="00000000">
      <w:pPr>
        <w:rPr>
          <w:rFonts w:ascii="宋体" w:eastAsia="宋体" w:hAnsi="宋体"/>
        </w:rPr>
      </w:pPr>
      <w:r w:rsidRPr="004171E7">
        <w:rPr>
          <w:rFonts w:ascii="宋体" w:eastAsia="宋体" w:hAnsi="宋体"/>
        </w:rPr>
        <w:t xml:space="preserve"> 其次，人贵有自知之明。不是每个人都有机会有能力成为领袖的。对于大多数政治上有抱负的人，最重要的是要良禽择木而栖，作萧何也好，作张良也好，作樊哙也好， 就是不能忘乎所以，轻信什么“观君之背，贵不可言”的鬼话。你若能收服人心，自有人为你组织梯队保驾护航，何愁无黄袍加身呢？</w:t>
      </w:r>
    </w:p>
    <w:p w14:paraId="1204936E" w14:textId="77777777" w:rsidR="00710A7F" w:rsidRPr="004171E7" w:rsidRDefault="00000000">
      <w:pPr>
        <w:rPr>
          <w:rFonts w:ascii="宋体" w:eastAsia="宋体" w:hAnsi="宋体"/>
        </w:rPr>
      </w:pPr>
      <w:r w:rsidRPr="004171E7">
        <w:rPr>
          <w:rFonts w:ascii="宋体" w:eastAsia="宋体" w:hAnsi="宋体"/>
        </w:rPr>
        <w:lastRenderedPageBreak/>
        <w:t xml:space="preserve"> 柏拉图的《理想国》中将社会组织解构为君主，武士和平民（或者说是城邦的管理者、守卫者和劳动者）。这三个阶层都各有其责，各有其美德。当这三个阶层的人各司其职，协调一致时，这个城邦就是具有了“正义”美德的城邦。这是马克思主义和社会民主主义（在德国演化成国家社会主义----纳粹）共享的精神来源。《菊与刀》一书中也描述日本人所具有的强烈的“各安其位”的思想。因此，信仰什么主义或道路的人就一天也离不开组织建设。按照组织行为理论，合理的组织结构是实现社会团体的愿境（VERSION）和目标（OBJECTIVE）的保证。也许，我们也都只是在某个组织中寻找一个合适于自己的位置罢了。</w:t>
      </w:r>
    </w:p>
    <w:p w14:paraId="54988B6C" w14:textId="77777777" w:rsidR="00710A7F" w:rsidRPr="004171E7" w:rsidRDefault="00000000">
      <w:pPr>
        <w:rPr>
          <w:rFonts w:ascii="宋体" w:eastAsia="宋体" w:hAnsi="宋体"/>
        </w:rPr>
      </w:pPr>
      <w:r w:rsidRPr="004171E7">
        <w:rPr>
          <w:rFonts w:ascii="宋体" w:eastAsia="宋体" w:hAnsi="宋体"/>
        </w:rPr>
        <w:t xml:space="preserve"> 坚定的信念，高效率的组织必须有强大的经济实力作后盾。我看近十几年来的中国历史，政治军事方面都乏善可呈，惟独经济伴随国际贸易，金融深化和人力资本的积累有了翻天覆地的进展。人类历史上，从来没有任何一个国家，任何一个朝代有过这么大规模的资本流动，人口迁徙和教育与科技的推广。世界资本的涌入使普通民众也有了通过机器学习技术的可能。天才人物必然会在这亿万次的试错中产生。</w:t>
      </w:r>
    </w:p>
    <w:p w14:paraId="7B298B5E" w14:textId="77777777" w:rsidR="00710A7F" w:rsidRPr="004171E7" w:rsidRDefault="00000000">
      <w:pPr>
        <w:rPr>
          <w:rFonts w:ascii="宋体" w:eastAsia="宋体" w:hAnsi="宋体"/>
        </w:rPr>
      </w:pPr>
      <w:r w:rsidRPr="004171E7">
        <w:rPr>
          <w:rFonts w:ascii="宋体" w:eastAsia="宋体" w:hAnsi="宋体"/>
        </w:rPr>
        <w:t xml:space="preserve"> 而经济力量的积累，可能会给新技术的诞生打下基础。无论君主，武士还是平民都拥有与资本亲密接触的机会，中国人会从机器中学会战胜机器的本领。这种人力资本的飞跃才是我们战斗力的根源。革命战士即使有毛泽东思想武装到牙齿，即使有支部建在连上，也必须要掌握先进的战争技术才算的上是“内外兼修”的高手。我国的军事领袖们恐怕早在第一次海湾战争时就领会到了这一点。但是，对于这个经济力量重新分配的过程，其复杂程度却绝非局外人可以想象。</w:t>
      </w:r>
    </w:p>
    <w:p w14:paraId="03D48CE3" w14:textId="77777777" w:rsidR="00710A7F" w:rsidRPr="004171E7" w:rsidRDefault="00000000">
      <w:pPr>
        <w:rPr>
          <w:rFonts w:ascii="宋体" w:eastAsia="宋体" w:hAnsi="宋体"/>
        </w:rPr>
      </w:pPr>
      <w:r w:rsidRPr="004171E7">
        <w:rPr>
          <w:rFonts w:ascii="宋体" w:eastAsia="宋体" w:hAnsi="宋体"/>
        </w:rPr>
        <w:t xml:space="preserve"> 最后的感想是，所有形而上的东西必会落实于形而下，所谓英国经验主义者所推崇的"唯有大不列巔永久的利益". 周星星也说:“革命也就是抢回我们的银子和女人，至于要不要反清复明，本来就是脱裤子放屁——干你屁事啊！” 或者，更直截了当肆无忌惮的表达是小古巴古蒂Cuba Gooding在影片《甜心先生》“Jerry Maguire”中所呐喊的 “SHOW ME THE MONEY！”。现在， 这句话和阿诺的“I WILL BE BACK”一起刻在电影圣殿的大理石上，几乎可以不朽了。</w:t>
      </w:r>
    </w:p>
    <w:p w14:paraId="0C2D9E22" w14:textId="77777777" w:rsidR="00710A7F" w:rsidRPr="004171E7" w:rsidRDefault="00000000">
      <w:pPr>
        <w:rPr>
          <w:rFonts w:ascii="宋体" w:eastAsia="宋体" w:hAnsi="宋体"/>
        </w:rPr>
      </w:pPr>
      <w:r w:rsidRPr="004171E7">
        <w:rPr>
          <w:rFonts w:ascii="宋体" w:eastAsia="宋体" w:hAnsi="宋体"/>
        </w:rPr>
        <w:t xml:space="preserve"> 宣传，组织，筹款（林副统帅的总结很高明哪！），杂七杂八地说了一堆，好像已经离题万里了。好了，收拾一下心情，开始讲故事。当然，小虎的故事都是瞎编的，可信度是低于百分之十---滴！呵呵 </w:t>
      </w:r>
    </w:p>
    <w:p w14:paraId="4D1844A2" w14:textId="77777777" w:rsidR="00710A7F" w:rsidRPr="004171E7" w:rsidRDefault="00710A7F">
      <w:pPr>
        <w:rPr>
          <w:rFonts w:ascii="宋体" w:eastAsia="宋体" w:hAnsi="宋体"/>
        </w:rPr>
      </w:pPr>
    </w:p>
    <w:p w14:paraId="370DE33A" w14:textId="77777777" w:rsidR="00710A7F" w:rsidRPr="004171E7" w:rsidRDefault="00710A7F">
      <w:pPr>
        <w:rPr>
          <w:rFonts w:ascii="宋体" w:eastAsia="宋体" w:hAnsi="宋体"/>
        </w:rPr>
      </w:pPr>
    </w:p>
    <w:p w14:paraId="2AD302E3" w14:textId="77777777" w:rsidR="00710A7F" w:rsidRPr="004171E7" w:rsidRDefault="00000000">
      <w:pPr>
        <w:pStyle w:val="31"/>
        <w:rPr>
          <w:rFonts w:ascii="宋体" w:eastAsia="宋体" w:hAnsi="宋体"/>
        </w:rPr>
      </w:pPr>
      <w:r w:rsidRPr="004171E7">
        <w:rPr>
          <w:rFonts w:ascii="宋体" w:eastAsia="宋体" w:hAnsi="宋体"/>
        </w:rPr>
        <w:t>好文章,花!</w:t>
      </w:r>
    </w:p>
    <w:p w14:paraId="7C2277A2" w14:textId="77777777" w:rsidR="00710A7F" w:rsidRPr="004171E7" w:rsidRDefault="00000000">
      <w:pPr>
        <w:rPr>
          <w:rFonts w:ascii="宋体" w:eastAsia="宋体" w:hAnsi="宋体"/>
        </w:rPr>
      </w:pPr>
      <w:r w:rsidRPr="004171E7">
        <w:rPr>
          <w:rFonts w:ascii="宋体" w:eastAsia="宋体" w:hAnsi="宋体"/>
        </w:rPr>
        <w:t>原文：https://talkcc.org//article/663935-2235</w:t>
      </w:r>
    </w:p>
    <w:p w14:paraId="51547265" w14:textId="77777777" w:rsidR="00710A7F" w:rsidRPr="004171E7" w:rsidRDefault="00000000">
      <w:pPr>
        <w:rPr>
          <w:rFonts w:ascii="宋体" w:eastAsia="宋体" w:hAnsi="宋体"/>
        </w:rPr>
      </w:pPr>
      <w:r w:rsidRPr="004171E7">
        <w:rPr>
          <w:rFonts w:ascii="宋体" w:eastAsia="宋体" w:hAnsi="宋体"/>
        </w:rPr>
        <w:t>2006-02-26 08:35:24</w:t>
      </w:r>
    </w:p>
    <w:p w14:paraId="2FB55FF0" w14:textId="77777777" w:rsidR="00710A7F" w:rsidRPr="004171E7" w:rsidRDefault="00710A7F">
      <w:pPr>
        <w:rPr>
          <w:rFonts w:ascii="宋体" w:eastAsia="宋体" w:hAnsi="宋体"/>
        </w:rPr>
      </w:pPr>
    </w:p>
    <w:p w14:paraId="5C2E4C75" w14:textId="77777777" w:rsidR="00710A7F" w:rsidRPr="004171E7" w:rsidRDefault="00710A7F">
      <w:pPr>
        <w:rPr>
          <w:rFonts w:ascii="宋体" w:eastAsia="宋体" w:hAnsi="宋体"/>
        </w:rPr>
      </w:pPr>
    </w:p>
    <w:p w14:paraId="77380F46" w14:textId="77777777" w:rsidR="00710A7F" w:rsidRPr="004171E7" w:rsidRDefault="00000000">
      <w:pPr>
        <w:pStyle w:val="31"/>
        <w:rPr>
          <w:rFonts w:ascii="宋体" w:eastAsia="宋体" w:hAnsi="宋体"/>
        </w:rPr>
      </w:pPr>
      <w:r w:rsidRPr="004171E7">
        <w:rPr>
          <w:rFonts w:ascii="宋体" w:eastAsia="宋体" w:hAnsi="宋体"/>
        </w:rPr>
        <w:t>【建议】花,民主更象是一个过程</w:t>
      </w:r>
    </w:p>
    <w:p w14:paraId="3CAEEA6A" w14:textId="77777777" w:rsidR="00710A7F" w:rsidRPr="004171E7" w:rsidRDefault="00000000">
      <w:pPr>
        <w:rPr>
          <w:rFonts w:ascii="宋体" w:eastAsia="宋体" w:hAnsi="宋体"/>
        </w:rPr>
      </w:pPr>
      <w:r w:rsidRPr="004171E7">
        <w:rPr>
          <w:rFonts w:ascii="宋体" w:eastAsia="宋体" w:hAnsi="宋体"/>
        </w:rPr>
        <w:t>原文：https://talkcc.org//article/663943-2235</w:t>
      </w:r>
    </w:p>
    <w:p w14:paraId="1D63B343" w14:textId="77777777" w:rsidR="00710A7F" w:rsidRPr="004171E7" w:rsidRDefault="00000000">
      <w:pPr>
        <w:rPr>
          <w:rFonts w:ascii="宋体" w:eastAsia="宋体" w:hAnsi="宋体"/>
        </w:rPr>
      </w:pPr>
      <w:r w:rsidRPr="004171E7">
        <w:rPr>
          <w:rFonts w:ascii="宋体" w:eastAsia="宋体" w:hAnsi="宋体"/>
        </w:rPr>
        <w:t>2006-02-26 09:12:14</w:t>
      </w:r>
    </w:p>
    <w:p w14:paraId="14E0C126" w14:textId="77777777" w:rsidR="00710A7F" w:rsidRPr="004171E7" w:rsidRDefault="00000000">
      <w:pPr>
        <w:rPr>
          <w:rFonts w:ascii="宋体" w:eastAsia="宋体" w:hAnsi="宋体"/>
        </w:rPr>
      </w:pPr>
      <w:r w:rsidRPr="004171E7">
        <w:rPr>
          <w:rFonts w:ascii="宋体" w:eastAsia="宋体" w:hAnsi="宋体"/>
        </w:rPr>
        <w:t xml:space="preserve"> 只要能控制民主的过程,民主的结果可以和君主独裁或共和体制一样。或者说,实际上还是多数服从少数。</w:t>
      </w:r>
    </w:p>
    <w:p w14:paraId="0D5E7DF0" w14:textId="77777777" w:rsidR="00710A7F" w:rsidRPr="004171E7" w:rsidRDefault="00000000">
      <w:pPr>
        <w:rPr>
          <w:rFonts w:ascii="宋体" w:eastAsia="宋体" w:hAnsi="宋体"/>
        </w:rPr>
      </w:pPr>
      <w:r w:rsidRPr="004171E7">
        <w:rPr>
          <w:rFonts w:ascii="宋体" w:eastAsia="宋体" w:hAnsi="宋体"/>
        </w:rPr>
        <w:t xml:space="preserve"> 比如说，美国选总统是全国普选，够民主吧！实际上却只是反映中位投票人的观点。美国的中位投票人是这样的一小撮人：35岁，白人，男性，高中教育，产业工人，福音教徒，住在德克萨斯州，体形微胖，喜食玉米甜食薯条汉堡......</w:t>
      </w:r>
    </w:p>
    <w:p w14:paraId="7D121D53" w14:textId="77777777" w:rsidR="00710A7F" w:rsidRPr="004171E7" w:rsidRDefault="00000000">
      <w:pPr>
        <w:rPr>
          <w:rFonts w:ascii="宋体" w:eastAsia="宋体" w:hAnsi="宋体"/>
        </w:rPr>
      </w:pPr>
      <w:r w:rsidRPr="004171E7">
        <w:rPr>
          <w:rFonts w:ascii="宋体" w:eastAsia="宋体" w:hAnsi="宋体"/>
        </w:rPr>
        <w:t xml:space="preserve"> 所以,要成为美国总统,就大力讨好中位投票人吧，吃薯条，骂脏话，故意显得文化低。他们要是喜欢你，你就是说伊拉克人家里的两把菜刀是大规模杀伤武器，全美国人也得信。</w:t>
      </w:r>
    </w:p>
    <w:p w14:paraId="3AFC01BF" w14:textId="77777777" w:rsidR="00710A7F" w:rsidRPr="004171E7" w:rsidRDefault="00000000">
      <w:pPr>
        <w:rPr>
          <w:rFonts w:ascii="宋体" w:eastAsia="宋体" w:hAnsi="宋体"/>
        </w:rPr>
      </w:pPr>
      <w:r w:rsidRPr="004171E7">
        <w:rPr>
          <w:rFonts w:ascii="宋体" w:eastAsia="宋体" w:hAnsi="宋体"/>
        </w:rPr>
        <w:t xml:space="preserve"> 民主是一种奢侈品，其结果是可控制的。</w:t>
      </w:r>
    </w:p>
    <w:p w14:paraId="70DBDB51" w14:textId="77777777" w:rsidR="00710A7F" w:rsidRPr="004171E7" w:rsidRDefault="00710A7F">
      <w:pPr>
        <w:rPr>
          <w:rFonts w:ascii="宋体" w:eastAsia="宋体" w:hAnsi="宋体"/>
        </w:rPr>
      </w:pPr>
    </w:p>
    <w:p w14:paraId="3D79B7F3" w14:textId="77777777" w:rsidR="00710A7F" w:rsidRPr="004171E7" w:rsidRDefault="00710A7F">
      <w:pPr>
        <w:rPr>
          <w:rFonts w:ascii="宋体" w:eastAsia="宋体" w:hAnsi="宋体"/>
        </w:rPr>
      </w:pPr>
    </w:p>
    <w:p w14:paraId="0192B322" w14:textId="77777777" w:rsidR="00710A7F" w:rsidRPr="004171E7" w:rsidRDefault="00000000">
      <w:pPr>
        <w:pStyle w:val="31"/>
        <w:rPr>
          <w:rFonts w:ascii="宋体" w:eastAsia="宋体" w:hAnsi="宋体"/>
        </w:rPr>
      </w:pPr>
      <w:r w:rsidRPr="004171E7">
        <w:rPr>
          <w:rFonts w:ascii="宋体" w:eastAsia="宋体" w:hAnsi="宋体"/>
        </w:rPr>
        <w:t>很奇怪,</w:t>
      </w:r>
    </w:p>
    <w:p w14:paraId="73EEC842" w14:textId="77777777" w:rsidR="00710A7F" w:rsidRPr="004171E7" w:rsidRDefault="00000000">
      <w:pPr>
        <w:rPr>
          <w:rFonts w:ascii="宋体" w:eastAsia="宋体" w:hAnsi="宋体"/>
        </w:rPr>
      </w:pPr>
      <w:r w:rsidRPr="004171E7">
        <w:rPr>
          <w:rFonts w:ascii="宋体" w:eastAsia="宋体" w:hAnsi="宋体"/>
        </w:rPr>
        <w:t>原文：https://talkcc.org//article/664109-2235</w:t>
      </w:r>
    </w:p>
    <w:p w14:paraId="2A8592ED" w14:textId="77777777" w:rsidR="00710A7F" w:rsidRPr="004171E7" w:rsidRDefault="00000000">
      <w:pPr>
        <w:rPr>
          <w:rFonts w:ascii="宋体" w:eastAsia="宋体" w:hAnsi="宋体"/>
        </w:rPr>
      </w:pPr>
      <w:r w:rsidRPr="004171E7">
        <w:rPr>
          <w:rFonts w:ascii="宋体" w:eastAsia="宋体" w:hAnsi="宋体"/>
        </w:rPr>
        <w:t>2006-02-26 15:21:42</w:t>
      </w:r>
    </w:p>
    <w:p w14:paraId="6162525B" w14:textId="77777777" w:rsidR="00710A7F" w:rsidRPr="004171E7" w:rsidRDefault="00000000">
      <w:pPr>
        <w:rPr>
          <w:rFonts w:ascii="宋体" w:eastAsia="宋体" w:hAnsi="宋体"/>
        </w:rPr>
      </w:pPr>
      <w:r w:rsidRPr="004171E7">
        <w:rPr>
          <w:rFonts w:ascii="宋体" w:eastAsia="宋体" w:hAnsi="宋体"/>
        </w:rPr>
        <w:t>经验研究表明,加州和纽约州在中位投票人中的比重不高，即使他们也是人口大州。可能是因为加州和纽约州的普遍教育水平和收入水平比其他州高的缘故吧。</w:t>
      </w:r>
    </w:p>
    <w:p w14:paraId="13FE591C" w14:textId="77777777" w:rsidR="00710A7F" w:rsidRPr="004171E7" w:rsidRDefault="00000000">
      <w:pPr>
        <w:rPr>
          <w:rFonts w:ascii="宋体" w:eastAsia="宋体" w:hAnsi="宋体"/>
        </w:rPr>
      </w:pPr>
      <w:r w:rsidRPr="004171E7">
        <w:rPr>
          <w:rFonts w:ascii="宋体" w:eastAsia="宋体" w:hAnsi="宋体"/>
        </w:rPr>
        <w:t>2004年大选，KERRY是受到知识分子的欢迎的。他在加州和纽约州都获胜。但是，这无法改变他被淘汰的命运。因为，中位投票人代表德州和佛州这样的中等州。BUSH在这两个州获胜，所以后面的什么一州定胜负都是媒体的噱头。</w:t>
      </w:r>
    </w:p>
    <w:p w14:paraId="1FAD37CD" w14:textId="77777777" w:rsidR="00710A7F" w:rsidRPr="004171E7" w:rsidRDefault="00710A7F">
      <w:pPr>
        <w:rPr>
          <w:rFonts w:ascii="宋体" w:eastAsia="宋体" w:hAnsi="宋体"/>
        </w:rPr>
      </w:pPr>
    </w:p>
    <w:p w14:paraId="534288E4" w14:textId="77777777" w:rsidR="00710A7F" w:rsidRPr="004171E7" w:rsidRDefault="00710A7F">
      <w:pPr>
        <w:rPr>
          <w:rFonts w:ascii="宋体" w:eastAsia="宋体" w:hAnsi="宋体"/>
        </w:rPr>
      </w:pPr>
    </w:p>
    <w:p w14:paraId="3A8A6F5D" w14:textId="77777777" w:rsidR="00710A7F" w:rsidRPr="004171E7" w:rsidRDefault="00000000">
      <w:pPr>
        <w:pStyle w:val="31"/>
        <w:rPr>
          <w:rFonts w:ascii="宋体" w:eastAsia="宋体" w:hAnsi="宋体"/>
        </w:rPr>
      </w:pPr>
      <w:r w:rsidRPr="004171E7">
        <w:rPr>
          <w:rFonts w:ascii="宋体" w:eastAsia="宋体" w:hAnsi="宋体"/>
        </w:rPr>
        <w:t>【原创】箭鱼行动(1): 千金易得，一将难求</w:t>
      </w:r>
    </w:p>
    <w:p w14:paraId="6BDF2923" w14:textId="77777777" w:rsidR="00710A7F" w:rsidRPr="004171E7" w:rsidRDefault="00000000">
      <w:pPr>
        <w:rPr>
          <w:rFonts w:ascii="宋体" w:eastAsia="宋体" w:hAnsi="宋体"/>
        </w:rPr>
      </w:pPr>
      <w:r w:rsidRPr="004171E7">
        <w:rPr>
          <w:rFonts w:ascii="宋体" w:eastAsia="宋体" w:hAnsi="宋体"/>
        </w:rPr>
        <w:t>原文：https://talkcc.org//article/664194-2240</w:t>
      </w:r>
    </w:p>
    <w:p w14:paraId="6B3A0232" w14:textId="77777777" w:rsidR="00710A7F" w:rsidRPr="004171E7" w:rsidRDefault="00000000">
      <w:pPr>
        <w:rPr>
          <w:rFonts w:ascii="宋体" w:eastAsia="宋体" w:hAnsi="宋体"/>
        </w:rPr>
      </w:pPr>
      <w:r w:rsidRPr="004171E7">
        <w:rPr>
          <w:rFonts w:ascii="宋体" w:eastAsia="宋体" w:hAnsi="宋体"/>
        </w:rPr>
        <w:t>2006-02-26 18:31:53</w:t>
      </w:r>
    </w:p>
    <w:p w14:paraId="2B733A51" w14:textId="77777777" w:rsidR="00710A7F" w:rsidRPr="004171E7" w:rsidRDefault="00000000">
      <w:pPr>
        <w:rPr>
          <w:rFonts w:ascii="宋体" w:eastAsia="宋体" w:hAnsi="宋体"/>
        </w:rPr>
      </w:pPr>
      <w:r w:rsidRPr="004171E7">
        <w:rPr>
          <w:rFonts w:ascii="宋体" w:eastAsia="宋体" w:hAnsi="宋体"/>
        </w:rPr>
        <w:t>“ 箭鱼, 体长可达6米，质量约一吨，水中平均速度28米／秒，性情凶猛, 见于我国东南深海。”</w:t>
      </w:r>
    </w:p>
    <w:p w14:paraId="7E90FC87" w14:textId="77777777" w:rsidR="00710A7F" w:rsidRPr="004171E7" w:rsidRDefault="00000000">
      <w:pPr>
        <w:rPr>
          <w:rFonts w:ascii="宋体" w:eastAsia="宋体" w:hAnsi="宋体"/>
        </w:rPr>
      </w:pPr>
      <w:r w:rsidRPr="004171E7">
        <w:rPr>
          <w:rFonts w:ascii="宋体" w:eastAsia="宋体" w:hAnsi="宋体"/>
        </w:rPr>
        <w:lastRenderedPageBreak/>
        <w:t xml:space="preserve"> 摘自初中自然课参考资料</w:t>
      </w:r>
    </w:p>
    <w:p w14:paraId="1B34D5B6" w14:textId="77777777" w:rsidR="00710A7F" w:rsidRPr="004171E7" w:rsidRDefault="00000000">
      <w:pPr>
        <w:rPr>
          <w:rFonts w:ascii="宋体" w:eastAsia="宋体" w:hAnsi="宋体"/>
        </w:rPr>
      </w:pPr>
      <w:r w:rsidRPr="004171E7">
        <w:rPr>
          <w:rFonts w:ascii="宋体" w:eastAsia="宋体" w:hAnsi="宋体"/>
        </w:rPr>
        <w:t xml:space="preserve"> 流金十月，本是皇城根下，三教九流，各色人等忙于打点有司衙门的大好时节。从中秋节的月饼，到国庆节的购物卡，再到为元旦春节采办的各色年货，每年一半的贡品要在十月间送出去或者准备好。雁过拔毛，那些经办贡品的小爬爬虎们因为可以趁机发笔小财，故群情振奋，你追我赶，个个争先。</w:t>
      </w:r>
    </w:p>
    <w:p w14:paraId="54F75499" w14:textId="77777777" w:rsidR="00710A7F" w:rsidRPr="004171E7" w:rsidRDefault="00000000">
      <w:pPr>
        <w:rPr>
          <w:rFonts w:ascii="宋体" w:eastAsia="宋体" w:hAnsi="宋体"/>
        </w:rPr>
      </w:pPr>
      <w:r w:rsidRPr="004171E7">
        <w:rPr>
          <w:rFonts w:ascii="宋体" w:eastAsia="宋体" w:hAnsi="宋体"/>
        </w:rPr>
        <w:t xml:space="preserve"> 一日，小虎在电梯里听人家聊得热闹。且听这个说，你看人家联通，一上市就向各大衙门投了几千部最先进的手机作礼品，也不知道要不要在上市公告上披露哇？</w:t>
      </w:r>
    </w:p>
    <w:p w14:paraId="2F75553D" w14:textId="77777777" w:rsidR="00710A7F" w:rsidRPr="004171E7" w:rsidRDefault="00000000">
      <w:pPr>
        <w:rPr>
          <w:rFonts w:ascii="宋体" w:eastAsia="宋体" w:hAnsi="宋体"/>
        </w:rPr>
      </w:pPr>
      <w:r w:rsidRPr="004171E7">
        <w:rPr>
          <w:rFonts w:ascii="宋体" w:eastAsia="宋体" w:hAnsi="宋体"/>
        </w:rPr>
        <w:t xml:space="preserve"> 另一个答道，披露个屁，几百万的小事，找个三级子科目往管理费里一搁，哪个傻*敢管。要说，还得看人家中字头的几家大公司，那才叫神，为了在正日子那天往各大部委里送月饼，专门从香港请来顶级大厨，三班倒地赶活，当天就累倒了好几个香港师傅。</w:t>
      </w:r>
    </w:p>
    <w:p w14:paraId="4353CEF7" w14:textId="77777777" w:rsidR="00710A7F" w:rsidRPr="004171E7" w:rsidRDefault="00000000">
      <w:pPr>
        <w:rPr>
          <w:rFonts w:ascii="宋体" w:eastAsia="宋体" w:hAnsi="宋体"/>
        </w:rPr>
      </w:pPr>
      <w:r w:rsidRPr="004171E7">
        <w:rPr>
          <w:rFonts w:ascii="宋体" w:eastAsia="宋体" w:hAnsi="宋体"/>
        </w:rPr>
        <w:t xml:space="preserve"> 还有一个补充道，对呀，对呀，我就在那，金灿灿的双黄莲蓉月饼一出炉，方圆几里都打鼻的香，那玛瑙黄的皮呀宝石红的馅那，就甭提多养眼了。各大公司的车队就在外面等着，一出炉就用广东红木盒子盛好，用六百里军情急报送出去，到了领导手里还是热乎乎的，你说贴心不贴心……</w:t>
      </w:r>
    </w:p>
    <w:p w14:paraId="0137B05A" w14:textId="77777777" w:rsidR="00710A7F" w:rsidRPr="004171E7" w:rsidRDefault="00000000">
      <w:pPr>
        <w:rPr>
          <w:rFonts w:ascii="宋体" w:eastAsia="宋体" w:hAnsi="宋体"/>
        </w:rPr>
      </w:pPr>
      <w:r w:rsidRPr="004171E7">
        <w:rPr>
          <w:rFonts w:ascii="宋体" w:eastAsia="宋体" w:hAnsi="宋体"/>
        </w:rPr>
        <w:t xml:space="preserve"> 小虎在旁边听得直流口水，只能怨自己命苦。</w:t>
      </w:r>
    </w:p>
    <w:p w14:paraId="50751F45" w14:textId="77777777" w:rsidR="00710A7F" w:rsidRPr="004171E7" w:rsidRDefault="00000000">
      <w:pPr>
        <w:rPr>
          <w:rFonts w:ascii="宋体" w:eastAsia="宋体" w:hAnsi="宋体"/>
        </w:rPr>
      </w:pPr>
      <w:r w:rsidRPr="004171E7">
        <w:rPr>
          <w:rFonts w:ascii="宋体" w:eastAsia="宋体" w:hAnsi="宋体"/>
        </w:rPr>
        <w:t xml:space="preserve"> 这一个月被专案组查得底掉，连送月饼这种美差都得忍痛割爱了。嗐，命苦不能赖政府，点背不能怨社会，横批忍者神龟。小虎吞着口水，蹩进公司五星级的厕所，在里面磨了半个小时洋工，才慢慢踱回办公室。</w:t>
      </w:r>
    </w:p>
    <w:p w14:paraId="383D8B36" w14:textId="77777777" w:rsidR="00710A7F" w:rsidRPr="004171E7" w:rsidRDefault="00000000">
      <w:pPr>
        <w:rPr>
          <w:rFonts w:ascii="宋体" w:eastAsia="宋体" w:hAnsi="宋体"/>
        </w:rPr>
      </w:pPr>
      <w:r w:rsidRPr="004171E7">
        <w:rPr>
          <w:rFonts w:ascii="宋体" w:eastAsia="宋体" w:hAnsi="宋体"/>
        </w:rPr>
        <w:t xml:space="preserve"> 一进门， 只见那个失踪多日的老赵居然翘着二郎腿坐在我的椅子上。我顿时傻气冒上来了：“我操，那帮傻*还没把你整死啊！”</w:t>
      </w:r>
    </w:p>
    <w:p w14:paraId="2C126033" w14:textId="77777777" w:rsidR="00710A7F" w:rsidRPr="004171E7" w:rsidRDefault="00000000">
      <w:pPr>
        <w:rPr>
          <w:rFonts w:ascii="宋体" w:eastAsia="宋体" w:hAnsi="宋体"/>
        </w:rPr>
      </w:pPr>
      <w:r w:rsidRPr="004171E7">
        <w:rPr>
          <w:rFonts w:ascii="宋体" w:eastAsia="宋体" w:hAnsi="宋体"/>
        </w:rPr>
        <w:t xml:space="preserve"> 老赵嘿嘿一笑，大拇指示意旁边说道：“托总公司领导的福，我老赵吃嘛嘛香，身体倍棒，活得好着哪。”</w:t>
      </w:r>
    </w:p>
    <w:p w14:paraId="5801463D" w14:textId="77777777" w:rsidR="00710A7F" w:rsidRPr="004171E7" w:rsidRDefault="00000000">
      <w:pPr>
        <w:rPr>
          <w:rFonts w:ascii="宋体" w:eastAsia="宋体" w:hAnsi="宋体"/>
        </w:rPr>
      </w:pPr>
      <w:r w:rsidRPr="004171E7">
        <w:rPr>
          <w:rFonts w:ascii="宋体" w:eastAsia="宋体" w:hAnsi="宋体"/>
        </w:rPr>
        <w:t xml:space="preserve"> </w:t>
      </w:r>
    </w:p>
    <w:p w14:paraId="43F07777" w14:textId="77777777" w:rsidR="00710A7F" w:rsidRPr="004171E7" w:rsidRDefault="00000000">
      <w:pPr>
        <w:rPr>
          <w:rFonts w:ascii="宋体" w:eastAsia="宋体" w:hAnsi="宋体"/>
        </w:rPr>
      </w:pPr>
      <w:r w:rsidRPr="004171E7">
        <w:rPr>
          <w:rFonts w:ascii="宋体" w:eastAsia="宋体" w:hAnsi="宋体"/>
        </w:rPr>
        <w:t xml:space="preserve"> 我猛地看到常来常往的两个生瓜蛋就在旁边杵着，四只眼都怒得快喷出火来，要不是在我的地盘，他们肯定得横扫一切牛鬼蛇神全无敌了。</w:t>
      </w:r>
    </w:p>
    <w:p w14:paraId="7B23D9E2" w14:textId="77777777" w:rsidR="00710A7F" w:rsidRPr="004171E7" w:rsidRDefault="00000000">
      <w:pPr>
        <w:rPr>
          <w:rFonts w:ascii="宋体" w:eastAsia="宋体" w:hAnsi="宋体"/>
        </w:rPr>
      </w:pPr>
      <w:r w:rsidRPr="004171E7">
        <w:rPr>
          <w:rFonts w:ascii="宋体" w:eastAsia="宋体" w:hAnsi="宋体"/>
        </w:rPr>
        <w:t xml:space="preserve"> 其中一个，还是小虎以前读大学时的小师弟。小虎在学生会呼风唤雨的时候，他还是成天跟在后边屁颠屁颠的小干事，不知道毕业后何时混进了国家审计署，就以为自己成了克格勃007。前两天在审计室见面，小虎想和他打个招呼套一套瓷，他对小虎爱理不理的。现在好吧，整人的被人家整了，我看见他张张嘴好象还想还两句嘴， 又闭上了。气氛有些尴尬，小虎干笑两声正要找个台阶下，门一开，顶头上司进来了，道：“都到了，好，我们办一下交接手续。”顿时帮小虎解了围。</w:t>
      </w:r>
    </w:p>
    <w:p w14:paraId="296AA226" w14:textId="77777777" w:rsidR="00710A7F" w:rsidRPr="004171E7" w:rsidRDefault="00000000">
      <w:pPr>
        <w:rPr>
          <w:rFonts w:ascii="宋体" w:eastAsia="宋体" w:hAnsi="宋体"/>
        </w:rPr>
      </w:pPr>
      <w:r w:rsidRPr="004171E7">
        <w:rPr>
          <w:rFonts w:ascii="宋体" w:eastAsia="宋体" w:hAnsi="宋体"/>
        </w:rPr>
        <w:lastRenderedPageBreak/>
        <w:t xml:space="preserve"> 原来，上层领导之间的协调已完成，老赵的双规就被取消了。但是，应了那句“贼不走空”的老话，中纪委审计署出动一次抓不到大鱼，虾米总要捞几只。倒霉的是下属几家子公司作了替罪羊，被勒令停业整顿，总经理财务主管全给拿下。</w:t>
      </w:r>
    </w:p>
    <w:p w14:paraId="7ADB46C5" w14:textId="77777777" w:rsidR="00710A7F" w:rsidRPr="004171E7" w:rsidRDefault="00000000">
      <w:pPr>
        <w:rPr>
          <w:rFonts w:ascii="宋体" w:eastAsia="宋体" w:hAnsi="宋体"/>
        </w:rPr>
      </w:pPr>
      <w:r w:rsidRPr="004171E7">
        <w:rPr>
          <w:rFonts w:ascii="宋体" w:eastAsia="宋体" w:hAnsi="宋体"/>
        </w:rPr>
        <w:t xml:space="preserve"> 最惨的是一个财务主管，前两天还和我一起喝茶吹牛说再过一年就到了他15年的合同期了，公司分给他的房子产权就可以过户了，老婆又怀孕了到时后双喜临门等等。公司为了丢车保帅，一发现问题盖不住了，先把这老哥给开除了事。因为级别够不上双规，只能被双指，先关在审计室里，这两天看见他老婆挺个大肚子为他送吃的，还有几个落井下石的，在闹着要他那套房。公司员工的士气已低落到冰点。</w:t>
      </w:r>
    </w:p>
    <w:p w14:paraId="4936F1E5" w14:textId="77777777" w:rsidR="00710A7F" w:rsidRPr="004171E7" w:rsidRDefault="00000000">
      <w:pPr>
        <w:rPr>
          <w:rFonts w:ascii="宋体" w:eastAsia="宋体" w:hAnsi="宋体"/>
        </w:rPr>
      </w:pPr>
      <w:r w:rsidRPr="004171E7">
        <w:rPr>
          <w:rFonts w:ascii="宋体" w:eastAsia="宋体" w:hAnsi="宋体"/>
        </w:rPr>
        <w:t xml:space="preserve"> 小虎私下偷偷问顶头上司为什么老赵那么大的事都没事，别人就得替他背这黑锅捏。</w:t>
      </w:r>
    </w:p>
    <w:p w14:paraId="5BEAC19F" w14:textId="77777777" w:rsidR="00710A7F" w:rsidRPr="004171E7" w:rsidRDefault="00000000">
      <w:pPr>
        <w:rPr>
          <w:rFonts w:ascii="宋体" w:eastAsia="宋体" w:hAnsi="宋体"/>
        </w:rPr>
      </w:pPr>
      <w:r w:rsidRPr="004171E7">
        <w:rPr>
          <w:rFonts w:ascii="宋体" w:eastAsia="宋体" w:hAnsi="宋体"/>
        </w:rPr>
        <w:t xml:space="preserve"> 顶头上司反问道，“你知道组织上对老赵的结论吗？”</w:t>
      </w:r>
    </w:p>
    <w:p w14:paraId="5812CC06" w14:textId="77777777" w:rsidR="00710A7F" w:rsidRPr="004171E7" w:rsidRDefault="00000000">
      <w:pPr>
        <w:rPr>
          <w:rFonts w:ascii="宋体" w:eastAsia="宋体" w:hAnsi="宋体"/>
        </w:rPr>
      </w:pPr>
      <w:r w:rsidRPr="004171E7">
        <w:rPr>
          <w:rFonts w:ascii="宋体" w:eastAsia="宋体" w:hAnsi="宋体"/>
        </w:rPr>
        <w:t xml:space="preserve"> 小虎大摇其头。顶头上司眨眨眼道：“千金易得，一将难求。”</w:t>
      </w:r>
    </w:p>
    <w:p w14:paraId="6429E528" w14:textId="77777777" w:rsidR="00710A7F" w:rsidRPr="004171E7" w:rsidRDefault="00710A7F">
      <w:pPr>
        <w:rPr>
          <w:rFonts w:ascii="宋体" w:eastAsia="宋体" w:hAnsi="宋体"/>
        </w:rPr>
      </w:pPr>
    </w:p>
    <w:p w14:paraId="36492DB6" w14:textId="77777777" w:rsidR="00710A7F" w:rsidRPr="004171E7" w:rsidRDefault="00710A7F">
      <w:pPr>
        <w:rPr>
          <w:rFonts w:ascii="宋体" w:eastAsia="宋体" w:hAnsi="宋体"/>
        </w:rPr>
      </w:pPr>
    </w:p>
    <w:p w14:paraId="306B7476" w14:textId="77777777" w:rsidR="00710A7F" w:rsidRPr="004171E7" w:rsidRDefault="00000000">
      <w:pPr>
        <w:pStyle w:val="31"/>
        <w:rPr>
          <w:rFonts w:ascii="宋体" w:eastAsia="宋体" w:hAnsi="宋体"/>
        </w:rPr>
      </w:pPr>
      <w:r w:rsidRPr="004171E7">
        <w:rPr>
          <w:rFonts w:ascii="宋体" w:eastAsia="宋体" w:hAnsi="宋体"/>
        </w:rPr>
        <w:t>有理,不过</w:t>
      </w:r>
    </w:p>
    <w:p w14:paraId="255FA870" w14:textId="77777777" w:rsidR="00710A7F" w:rsidRPr="004171E7" w:rsidRDefault="00000000">
      <w:pPr>
        <w:rPr>
          <w:rFonts w:ascii="宋体" w:eastAsia="宋体" w:hAnsi="宋体"/>
        </w:rPr>
      </w:pPr>
      <w:r w:rsidRPr="004171E7">
        <w:rPr>
          <w:rFonts w:ascii="宋体" w:eastAsia="宋体" w:hAnsi="宋体"/>
        </w:rPr>
        <w:t>原文：https://talkcc.org//article/664237-2235</w:t>
      </w:r>
    </w:p>
    <w:p w14:paraId="61CD94CC" w14:textId="77777777" w:rsidR="00710A7F" w:rsidRPr="004171E7" w:rsidRDefault="00000000">
      <w:pPr>
        <w:rPr>
          <w:rFonts w:ascii="宋体" w:eastAsia="宋体" w:hAnsi="宋体"/>
        </w:rPr>
      </w:pPr>
      <w:r w:rsidRPr="004171E7">
        <w:rPr>
          <w:rFonts w:ascii="宋体" w:eastAsia="宋体" w:hAnsi="宋体"/>
        </w:rPr>
        <w:t>2006-02-26 20:04:11</w:t>
      </w:r>
    </w:p>
    <w:p w14:paraId="26D23439" w14:textId="77777777" w:rsidR="00710A7F" w:rsidRPr="004171E7" w:rsidRDefault="00000000">
      <w:pPr>
        <w:rPr>
          <w:rFonts w:ascii="宋体" w:eastAsia="宋体" w:hAnsi="宋体"/>
        </w:rPr>
      </w:pPr>
      <w:r w:rsidRPr="004171E7">
        <w:rPr>
          <w:rFonts w:ascii="宋体" w:eastAsia="宋体" w:hAnsi="宋体"/>
        </w:rPr>
        <w:t>中位投票人也不是那么好取悦的。本来，他们的效用结构是比较稳定的，对经济问题也是比较感兴趣。而民主党对经济很有一套，在美国国家安全没问题时，也是很吸引人的。克林顿就是一位在经济上很成功的总统。</w:t>
      </w:r>
    </w:p>
    <w:p w14:paraId="692A2793" w14:textId="77777777" w:rsidR="00710A7F" w:rsidRPr="004171E7" w:rsidRDefault="00000000">
      <w:pPr>
        <w:rPr>
          <w:rFonts w:ascii="宋体" w:eastAsia="宋体" w:hAnsi="宋体"/>
        </w:rPr>
      </w:pPr>
      <w:r w:rsidRPr="004171E7">
        <w:rPr>
          <w:rFonts w:ascii="宋体" w:eastAsia="宋体" w:hAnsi="宋体"/>
        </w:rPr>
        <w:t>可是911后，中位投票人的效用结构相对比老布什的年代发生了破裂。我认为在分析这种效用结构的破裂以及安排热门议题的顺序上，共和党更熟练一些。不过，这也反过来表明，对民主过程的把握取决于策略而不是纲领。因为，我实在是看不出来，两党在内容上的区别。不过，近二十年，还是共和党总统在台上时多一些。我的眼光也就这么远了。可能是因为我太佩服里根所致。</w:t>
      </w:r>
    </w:p>
    <w:p w14:paraId="113D2D70" w14:textId="77777777" w:rsidR="00710A7F" w:rsidRPr="004171E7" w:rsidRDefault="00000000">
      <w:pPr>
        <w:rPr>
          <w:rFonts w:ascii="宋体" w:eastAsia="宋体" w:hAnsi="宋体"/>
        </w:rPr>
      </w:pPr>
      <w:r w:rsidRPr="004171E7">
        <w:rPr>
          <w:rFonts w:ascii="宋体" w:eastAsia="宋体" w:hAnsi="宋体"/>
        </w:rPr>
        <w:t>嘿嘿，胡说一通，高手多指教。</w:t>
      </w:r>
    </w:p>
    <w:p w14:paraId="7304DEE7" w14:textId="77777777" w:rsidR="00710A7F" w:rsidRPr="004171E7" w:rsidRDefault="00710A7F">
      <w:pPr>
        <w:rPr>
          <w:rFonts w:ascii="宋体" w:eastAsia="宋体" w:hAnsi="宋体"/>
        </w:rPr>
      </w:pPr>
    </w:p>
    <w:p w14:paraId="1CE82D1F" w14:textId="77777777" w:rsidR="00710A7F" w:rsidRPr="004171E7" w:rsidRDefault="00710A7F">
      <w:pPr>
        <w:rPr>
          <w:rFonts w:ascii="宋体" w:eastAsia="宋体" w:hAnsi="宋体"/>
        </w:rPr>
      </w:pPr>
    </w:p>
    <w:p w14:paraId="1217B2A4" w14:textId="77777777" w:rsidR="00710A7F" w:rsidRPr="004171E7" w:rsidRDefault="00000000">
      <w:pPr>
        <w:pStyle w:val="31"/>
        <w:rPr>
          <w:rFonts w:ascii="宋体" w:eastAsia="宋体" w:hAnsi="宋体"/>
        </w:rPr>
      </w:pPr>
      <w:r w:rsidRPr="004171E7">
        <w:rPr>
          <w:rFonts w:ascii="宋体" w:eastAsia="宋体" w:hAnsi="宋体"/>
        </w:rPr>
        <w:t>那就成了&amp;lt;无间道四&amp;gt;了,我也花一个</w:t>
      </w:r>
    </w:p>
    <w:p w14:paraId="322CEFC8" w14:textId="77777777" w:rsidR="00710A7F" w:rsidRPr="004171E7" w:rsidRDefault="00000000">
      <w:pPr>
        <w:rPr>
          <w:rFonts w:ascii="宋体" w:eastAsia="宋体" w:hAnsi="宋体"/>
        </w:rPr>
      </w:pPr>
      <w:r w:rsidRPr="004171E7">
        <w:rPr>
          <w:rFonts w:ascii="宋体" w:eastAsia="宋体" w:hAnsi="宋体"/>
        </w:rPr>
        <w:t>原文：https://talkcc.org//article/664239-2240</w:t>
      </w:r>
    </w:p>
    <w:p w14:paraId="00F799F6" w14:textId="77777777" w:rsidR="00710A7F" w:rsidRPr="004171E7" w:rsidRDefault="00000000">
      <w:pPr>
        <w:rPr>
          <w:rFonts w:ascii="宋体" w:eastAsia="宋体" w:hAnsi="宋体"/>
        </w:rPr>
      </w:pPr>
      <w:r w:rsidRPr="004171E7">
        <w:rPr>
          <w:rFonts w:ascii="宋体" w:eastAsia="宋体" w:hAnsi="宋体"/>
        </w:rPr>
        <w:t>2006-02-26 20:08:00</w:t>
      </w:r>
    </w:p>
    <w:p w14:paraId="35DA1EBA" w14:textId="77777777" w:rsidR="00710A7F" w:rsidRPr="004171E7" w:rsidRDefault="00710A7F">
      <w:pPr>
        <w:rPr>
          <w:rFonts w:ascii="宋体" w:eastAsia="宋体" w:hAnsi="宋体"/>
        </w:rPr>
      </w:pPr>
    </w:p>
    <w:p w14:paraId="0BD98D6E" w14:textId="77777777" w:rsidR="00710A7F" w:rsidRPr="004171E7" w:rsidRDefault="00710A7F">
      <w:pPr>
        <w:rPr>
          <w:rFonts w:ascii="宋体" w:eastAsia="宋体" w:hAnsi="宋体"/>
        </w:rPr>
      </w:pPr>
    </w:p>
    <w:p w14:paraId="34137B52" w14:textId="77777777" w:rsidR="00710A7F" w:rsidRPr="004171E7" w:rsidRDefault="00000000">
      <w:pPr>
        <w:pStyle w:val="31"/>
        <w:rPr>
          <w:rFonts w:ascii="宋体" w:eastAsia="宋体" w:hAnsi="宋体"/>
        </w:rPr>
      </w:pPr>
      <w:r w:rsidRPr="004171E7">
        <w:rPr>
          <w:rFonts w:ascii="宋体" w:eastAsia="宋体" w:hAnsi="宋体"/>
        </w:rPr>
        <w:t>呵呵,那百分之十的真货可能就是关于月饼的故事,博大家一笑。</w:t>
      </w:r>
    </w:p>
    <w:p w14:paraId="6A6EC1C4" w14:textId="77777777" w:rsidR="00710A7F" w:rsidRPr="004171E7" w:rsidRDefault="00000000">
      <w:pPr>
        <w:rPr>
          <w:rFonts w:ascii="宋体" w:eastAsia="宋体" w:hAnsi="宋体"/>
        </w:rPr>
      </w:pPr>
      <w:r w:rsidRPr="004171E7">
        <w:rPr>
          <w:rFonts w:ascii="宋体" w:eastAsia="宋体" w:hAnsi="宋体"/>
        </w:rPr>
        <w:t>原文：https://talkcc.org//article/664860-2240</w:t>
      </w:r>
    </w:p>
    <w:p w14:paraId="360C7942" w14:textId="77777777" w:rsidR="00710A7F" w:rsidRPr="004171E7" w:rsidRDefault="00000000">
      <w:pPr>
        <w:rPr>
          <w:rFonts w:ascii="宋体" w:eastAsia="宋体" w:hAnsi="宋体"/>
        </w:rPr>
      </w:pPr>
      <w:r w:rsidRPr="004171E7">
        <w:rPr>
          <w:rFonts w:ascii="宋体" w:eastAsia="宋体" w:hAnsi="宋体"/>
        </w:rPr>
        <w:t>2006-02-27 09:33:07</w:t>
      </w:r>
    </w:p>
    <w:p w14:paraId="1794B8E3" w14:textId="77777777" w:rsidR="00710A7F" w:rsidRPr="004171E7" w:rsidRDefault="00710A7F">
      <w:pPr>
        <w:rPr>
          <w:rFonts w:ascii="宋体" w:eastAsia="宋体" w:hAnsi="宋体"/>
        </w:rPr>
      </w:pPr>
    </w:p>
    <w:p w14:paraId="3F85A31F" w14:textId="77777777" w:rsidR="00710A7F" w:rsidRPr="004171E7" w:rsidRDefault="00710A7F">
      <w:pPr>
        <w:rPr>
          <w:rFonts w:ascii="宋体" w:eastAsia="宋体" w:hAnsi="宋体"/>
        </w:rPr>
      </w:pPr>
    </w:p>
    <w:p w14:paraId="04CFC11E" w14:textId="77777777" w:rsidR="00710A7F" w:rsidRPr="004171E7" w:rsidRDefault="00000000">
      <w:pPr>
        <w:pStyle w:val="31"/>
        <w:rPr>
          <w:rFonts w:ascii="宋体" w:eastAsia="宋体" w:hAnsi="宋体"/>
        </w:rPr>
      </w:pPr>
      <w:r w:rsidRPr="004171E7">
        <w:rPr>
          <w:rFonts w:ascii="宋体" w:eastAsia="宋体" w:hAnsi="宋体"/>
        </w:rPr>
        <w:t>【贴图】提提神,箭鱼</w:t>
      </w:r>
    </w:p>
    <w:p w14:paraId="3130621C" w14:textId="77777777" w:rsidR="00710A7F" w:rsidRPr="004171E7" w:rsidRDefault="00000000">
      <w:pPr>
        <w:rPr>
          <w:rFonts w:ascii="宋体" w:eastAsia="宋体" w:hAnsi="宋体"/>
        </w:rPr>
      </w:pPr>
      <w:r w:rsidRPr="004171E7">
        <w:rPr>
          <w:rFonts w:ascii="宋体" w:eastAsia="宋体" w:hAnsi="宋体"/>
        </w:rPr>
        <w:t>原文：https://talkcc.org//article/664992-2240</w:t>
      </w:r>
    </w:p>
    <w:p w14:paraId="28308738" w14:textId="77777777" w:rsidR="00710A7F" w:rsidRPr="004171E7" w:rsidRDefault="00000000">
      <w:pPr>
        <w:rPr>
          <w:rFonts w:ascii="宋体" w:eastAsia="宋体" w:hAnsi="宋体"/>
        </w:rPr>
      </w:pPr>
      <w:r w:rsidRPr="004171E7">
        <w:rPr>
          <w:rFonts w:ascii="宋体" w:eastAsia="宋体" w:hAnsi="宋体"/>
        </w:rPr>
        <w:t>2006-02-27 11:57:14</w:t>
      </w:r>
    </w:p>
    <w:p w14:paraId="68C027EA"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7B785D6D" wp14:editId="53A5288A">
            <wp:extent cx="5029200" cy="42050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7115559.jpg"/>
                    <pic:cNvPicPr/>
                  </pic:nvPicPr>
                  <pic:blipFill>
                    <a:blip r:embed="rId8"/>
                    <a:stretch>
                      <a:fillRect/>
                    </a:stretch>
                  </pic:blipFill>
                  <pic:spPr>
                    <a:xfrm>
                      <a:off x="0" y="0"/>
                      <a:ext cx="5029200" cy="4205017"/>
                    </a:xfrm>
                    <a:prstGeom prst="rect">
                      <a:avLst/>
                    </a:prstGeom>
                  </pic:spPr>
                </pic:pic>
              </a:graphicData>
            </a:graphic>
          </wp:inline>
        </w:drawing>
      </w:r>
    </w:p>
    <w:p w14:paraId="2EC81B2B" w14:textId="77777777" w:rsidR="00710A7F" w:rsidRPr="004171E7" w:rsidRDefault="00710A7F">
      <w:pPr>
        <w:rPr>
          <w:rFonts w:ascii="宋体" w:eastAsia="宋体" w:hAnsi="宋体"/>
        </w:rPr>
      </w:pPr>
    </w:p>
    <w:p w14:paraId="4DC70E52" w14:textId="77777777" w:rsidR="00710A7F" w:rsidRPr="004171E7" w:rsidRDefault="00710A7F">
      <w:pPr>
        <w:rPr>
          <w:rFonts w:ascii="宋体" w:eastAsia="宋体" w:hAnsi="宋体"/>
        </w:rPr>
      </w:pPr>
    </w:p>
    <w:p w14:paraId="687D477D" w14:textId="77777777" w:rsidR="00710A7F" w:rsidRPr="004171E7" w:rsidRDefault="00000000">
      <w:pPr>
        <w:pStyle w:val="31"/>
        <w:rPr>
          <w:rFonts w:ascii="宋体" w:eastAsia="宋体" w:hAnsi="宋体"/>
        </w:rPr>
      </w:pPr>
      <w:r w:rsidRPr="004171E7">
        <w:rPr>
          <w:rFonts w:ascii="宋体" w:eastAsia="宋体" w:hAnsi="宋体"/>
        </w:rPr>
        <w:lastRenderedPageBreak/>
        <w:t>史鉴兄,近来可好,小弟在此击节献花.</w:t>
      </w:r>
    </w:p>
    <w:p w14:paraId="292C6F3D" w14:textId="77777777" w:rsidR="00710A7F" w:rsidRPr="004171E7" w:rsidRDefault="00000000">
      <w:pPr>
        <w:rPr>
          <w:rFonts w:ascii="宋体" w:eastAsia="宋体" w:hAnsi="宋体"/>
        </w:rPr>
      </w:pPr>
      <w:r w:rsidRPr="004171E7">
        <w:rPr>
          <w:rFonts w:ascii="宋体" w:eastAsia="宋体" w:hAnsi="宋体"/>
        </w:rPr>
        <w:t>原文：https://talkcc.org//article/665183-2780</w:t>
      </w:r>
    </w:p>
    <w:p w14:paraId="28B42F0F" w14:textId="77777777" w:rsidR="00710A7F" w:rsidRPr="004171E7" w:rsidRDefault="00000000">
      <w:pPr>
        <w:rPr>
          <w:rFonts w:ascii="宋体" w:eastAsia="宋体" w:hAnsi="宋体"/>
        </w:rPr>
      </w:pPr>
      <w:r w:rsidRPr="004171E7">
        <w:rPr>
          <w:rFonts w:ascii="宋体" w:eastAsia="宋体" w:hAnsi="宋体"/>
        </w:rPr>
        <w:t>2006-02-27 16:08:34</w:t>
      </w:r>
    </w:p>
    <w:p w14:paraId="237E1942" w14:textId="77777777" w:rsidR="00710A7F" w:rsidRPr="004171E7" w:rsidRDefault="00710A7F">
      <w:pPr>
        <w:rPr>
          <w:rFonts w:ascii="宋体" w:eastAsia="宋体" w:hAnsi="宋体"/>
        </w:rPr>
      </w:pPr>
    </w:p>
    <w:p w14:paraId="379BC567" w14:textId="77777777" w:rsidR="00710A7F" w:rsidRPr="004171E7" w:rsidRDefault="00710A7F">
      <w:pPr>
        <w:rPr>
          <w:rFonts w:ascii="宋体" w:eastAsia="宋体" w:hAnsi="宋体"/>
        </w:rPr>
      </w:pPr>
    </w:p>
    <w:p w14:paraId="6DF0E4BF" w14:textId="77777777" w:rsidR="00710A7F" w:rsidRPr="004171E7" w:rsidRDefault="00000000">
      <w:pPr>
        <w:pStyle w:val="31"/>
        <w:rPr>
          <w:rFonts w:ascii="宋体" w:eastAsia="宋体" w:hAnsi="宋体"/>
        </w:rPr>
      </w:pPr>
      <w:r w:rsidRPr="004171E7">
        <w:rPr>
          <w:rFonts w:ascii="宋体" w:eastAsia="宋体" w:hAnsi="宋体"/>
        </w:rPr>
        <w:t>赞成,用花投票.</w:t>
      </w:r>
    </w:p>
    <w:p w14:paraId="4D84558B" w14:textId="77777777" w:rsidR="00710A7F" w:rsidRPr="004171E7" w:rsidRDefault="00000000">
      <w:pPr>
        <w:rPr>
          <w:rFonts w:ascii="宋体" w:eastAsia="宋体" w:hAnsi="宋体"/>
        </w:rPr>
      </w:pPr>
      <w:r w:rsidRPr="004171E7">
        <w:rPr>
          <w:rFonts w:ascii="宋体" w:eastAsia="宋体" w:hAnsi="宋体"/>
        </w:rPr>
        <w:t>原文：https://talkcc.org//article/665191-2350</w:t>
      </w:r>
    </w:p>
    <w:p w14:paraId="68D28D89" w14:textId="77777777" w:rsidR="00710A7F" w:rsidRPr="004171E7" w:rsidRDefault="00000000">
      <w:pPr>
        <w:rPr>
          <w:rFonts w:ascii="宋体" w:eastAsia="宋体" w:hAnsi="宋体"/>
        </w:rPr>
      </w:pPr>
      <w:r w:rsidRPr="004171E7">
        <w:rPr>
          <w:rFonts w:ascii="宋体" w:eastAsia="宋体" w:hAnsi="宋体"/>
        </w:rPr>
        <w:t>2006-02-27 16:14:45</w:t>
      </w:r>
    </w:p>
    <w:p w14:paraId="708CAB04" w14:textId="77777777" w:rsidR="00710A7F" w:rsidRPr="004171E7" w:rsidRDefault="00710A7F">
      <w:pPr>
        <w:rPr>
          <w:rFonts w:ascii="宋体" w:eastAsia="宋体" w:hAnsi="宋体"/>
        </w:rPr>
      </w:pPr>
    </w:p>
    <w:p w14:paraId="5F89A805" w14:textId="77777777" w:rsidR="00710A7F" w:rsidRPr="004171E7" w:rsidRDefault="00710A7F">
      <w:pPr>
        <w:rPr>
          <w:rFonts w:ascii="宋体" w:eastAsia="宋体" w:hAnsi="宋体"/>
        </w:rPr>
      </w:pPr>
    </w:p>
    <w:p w14:paraId="3EFFB37D" w14:textId="77777777" w:rsidR="00710A7F" w:rsidRPr="004171E7" w:rsidRDefault="00000000">
      <w:pPr>
        <w:pStyle w:val="31"/>
        <w:rPr>
          <w:rFonts w:ascii="宋体" w:eastAsia="宋体" w:hAnsi="宋体"/>
        </w:rPr>
      </w:pPr>
      <w:r w:rsidRPr="004171E7">
        <w:rPr>
          <w:rFonts w:ascii="宋体" w:eastAsia="宋体" w:hAnsi="宋体"/>
        </w:rPr>
        <w:t>hehehe, I am writing, I am writing!</w:t>
      </w:r>
    </w:p>
    <w:p w14:paraId="72959CEC" w14:textId="77777777" w:rsidR="00710A7F" w:rsidRPr="004171E7" w:rsidRDefault="00000000">
      <w:pPr>
        <w:rPr>
          <w:rFonts w:ascii="宋体" w:eastAsia="宋体" w:hAnsi="宋体"/>
        </w:rPr>
      </w:pPr>
      <w:r w:rsidRPr="004171E7">
        <w:rPr>
          <w:rFonts w:ascii="宋体" w:eastAsia="宋体" w:hAnsi="宋体"/>
        </w:rPr>
        <w:t>原文：https://talkcc.org//article/665938-2240</w:t>
      </w:r>
    </w:p>
    <w:p w14:paraId="70B1F3C1" w14:textId="77777777" w:rsidR="00710A7F" w:rsidRPr="004171E7" w:rsidRDefault="00000000">
      <w:pPr>
        <w:rPr>
          <w:rFonts w:ascii="宋体" w:eastAsia="宋体" w:hAnsi="宋体"/>
        </w:rPr>
      </w:pPr>
      <w:r w:rsidRPr="004171E7">
        <w:rPr>
          <w:rFonts w:ascii="宋体" w:eastAsia="宋体" w:hAnsi="宋体"/>
        </w:rPr>
        <w:t>2006-02-28 05:10:16</w:t>
      </w:r>
    </w:p>
    <w:p w14:paraId="75E13436" w14:textId="77777777" w:rsidR="00710A7F" w:rsidRPr="004171E7" w:rsidRDefault="00710A7F">
      <w:pPr>
        <w:rPr>
          <w:rFonts w:ascii="宋体" w:eastAsia="宋体" w:hAnsi="宋体"/>
        </w:rPr>
      </w:pPr>
    </w:p>
    <w:p w14:paraId="5B9CFA9F" w14:textId="77777777" w:rsidR="00710A7F" w:rsidRPr="004171E7" w:rsidRDefault="00710A7F">
      <w:pPr>
        <w:rPr>
          <w:rFonts w:ascii="宋体" w:eastAsia="宋体" w:hAnsi="宋体"/>
        </w:rPr>
      </w:pPr>
    </w:p>
    <w:p w14:paraId="30477B1B" w14:textId="77777777" w:rsidR="00710A7F" w:rsidRPr="004171E7" w:rsidRDefault="00000000">
      <w:pPr>
        <w:pStyle w:val="31"/>
        <w:rPr>
          <w:rFonts w:ascii="宋体" w:eastAsia="宋体" w:hAnsi="宋体"/>
        </w:rPr>
      </w:pPr>
      <w:r w:rsidRPr="004171E7">
        <w:rPr>
          <w:rFonts w:ascii="宋体" w:eastAsia="宋体" w:hAnsi="宋体"/>
        </w:rPr>
        <w:t>不知如何是好,</w:t>
      </w:r>
    </w:p>
    <w:p w14:paraId="414A9060" w14:textId="77777777" w:rsidR="00710A7F" w:rsidRPr="004171E7" w:rsidRDefault="00000000">
      <w:pPr>
        <w:rPr>
          <w:rFonts w:ascii="宋体" w:eastAsia="宋体" w:hAnsi="宋体"/>
        </w:rPr>
      </w:pPr>
      <w:r w:rsidRPr="004171E7">
        <w:rPr>
          <w:rFonts w:ascii="宋体" w:eastAsia="宋体" w:hAnsi="宋体"/>
        </w:rPr>
        <w:t>原文：https://talkcc.org//article/666520-2240</w:t>
      </w:r>
    </w:p>
    <w:p w14:paraId="64919D59" w14:textId="77777777" w:rsidR="00710A7F" w:rsidRPr="004171E7" w:rsidRDefault="00000000">
      <w:pPr>
        <w:rPr>
          <w:rFonts w:ascii="宋体" w:eastAsia="宋体" w:hAnsi="宋体"/>
        </w:rPr>
      </w:pPr>
      <w:r w:rsidRPr="004171E7">
        <w:rPr>
          <w:rFonts w:ascii="宋体" w:eastAsia="宋体" w:hAnsi="宋体"/>
        </w:rPr>
        <w:t>2006-02-28 17:54:37</w:t>
      </w:r>
    </w:p>
    <w:p w14:paraId="414E3D71" w14:textId="77777777" w:rsidR="00710A7F" w:rsidRPr="004171E7" w:rsidRDefault="00000000">
      <w:pPr>
        <w:rPr>
          <w:rFonts w:ascii="宋体" w:eastAsia="宋体" w:hAnsi="宋体"/>
        </w:rPr>
      </w:pPr>
      <w:r w:rsidRPr="004171E7">
        <w:rPr>
          <w:rFonts w:ascii="宋体" w:eastAsia="宋体" w:hAnsi="宋体"/>
        </w:rPr>
        <w:t>吾乃一江湖浪人,被各位河友照顾,已经是受宠若惊。只想寻一僻静所在，把这十几年的所思，所想，所得，所失写出来，以免片刻即被遗忘所吞噬，或可博大方之家一笑，又如何敢接受这无功之禄。</w:t>
      </w:r>
    </w:p>
    <w:p w14:paraId="7197F748" w14:textId="77777777" w:rsidR="00710A7F" w:rsidRPr="004171E7" w:rsidRDefault="00000000">
      <w:pPr>
        <w:rPr>
          <w:rFonts w:ascii="宋体" w:eastAsia="宋体" w:hAnsi="宋体"/>
        </w:rPr>
      </w:pPr>
      <w:r w:rsidRPr="004171E7">
        <w:rPr>
          <w:rFonts w:ascii="宋体" w:eastAsia="宋体" w:hAnsi="宋体"/>
        </w:rPr>
        <w:t>只要河里不赶小虎走，小虎愿意在此长守，多发原创，减少争论，珍惜ID，作个好人。</w:t>
      </w:r>
    </w:p>
    <w:p w14:paraId="6DF68030" w14:textId="77777777" w:rsidR="00710A7F" w:rsidRPr="004171E7" w:rsidRDefault="00000000">
      <w:pPr>
        <w:rPr>
          <w:rFonts w:ascii="宋体" w:eastAsia="宋体" w:hAnsi="宋体"/>
        </w:rPr>
      </w:pPr>
      <w:r w:rsidRPr="004171E7">
        <w:rPr>
          <w:rFonts w:ascii="宋体" w:eastAsia="宋体" w:hAnsi="宋体"/>
        </w:rPr>
        <w:t>多谢，眼泪哗哗的。</w:t>
      </w:r>
    </w:p>
    <w:p w14:paraId="24A0952B" w14:textId="77777777" w:rsidR="00710A7F" w:rsidRPr="004171E7" w:rsidRDefault="00710A7F">
      <w:pPr>
        <w:rPr>
          <w:rFonts w:ascii="宋体" w:eastAsia="宋体" w:hAnsi="宋体"/>
        </w:rPr>
      </w:pPr>
    </w:p>
    <w:p w14:paraId="3F876378" w14:textId="77777777" w:rsidR="00710A7F" w:rsidRPr="004171E7" w:rsidRDefault="00710A7F">
      <w:pPr>
        <w:rPr>
          <w:rFonts w:ascii="宋体" w:eastAsia="宋体" w:hAnsi="宋体"/>
        </w:rPr>
      </w:pPr>
    </w:p>
    <w:p w14:paraId="47FFCC0F" w14:textId="77777777" w:rsidR="00710A7F" w:rsidRPr="004171E7" w:rsidRDefault="00000000">
      <w:pPr>
        <w:pStyle w:val="31"/>
        <w:rPr>
          <w:rFonts w:ascii="宋体" w:eastAsia="宋体" w:hAnsi="宋体"/>
        </w:rPr>
      </w:pPr>
      <w:r w:rsidRPr="004171E7">
        <w:rPr>
          <w:rFonts w:ascii="宋体" w:eastAsia="宋体" w:hAnsi="宋体"/>
        </w:rPr>
        <w:t>【原创】箭鱼行动(2): 南方,南方</w:t>
      </w:r>
    </w:p>
    <w:p w14:paraId="3B4430A5" w14:textId="77777777" w:rsidR="00710A7F" w:rsidRPr="004171E7" w:rsidRDefault="00000000">
      <w:pPr>
        <w:rPr>
          <w:rFonts w:ascii="宋体" w:eastAsia="宋体" w:hAnsi="宋体"/>
        </w:rPr>
      </w:pPr>
      <w:r w:rsidRPr="004171E7">
        <w:rPr>
          <w:rFonts w:ascii="宋体" w:eastAsia="宋体" w:hAnsi="宋体"/>
        </w:rPr>
        <w:t>原文：https://talkcc.org//article/666531-2240</w:t>
      </w:r>
    </w:p>
    <w:p w14:paraId="420AF193" w14:textId="77777777" w:rsidR="00710A7F" w:rsidRPr="004171E7" w:rsidRDefault="00000000">
      <w:pPr>
        <w:rPr>
          <w:rFonts w:ascii="宋体" w:eastAsia="宋体" w:hAnsi="宋体"/>
        </w:rPr>
      </w:pPr>
      <w:r w:rsidRPr="004171E7">
        <w:rPr>
          <w:rFonts w:ascii="宋体" w:eastAsia="宋体" w:hAnsi="宋体"/>
        </w:rPr>
        <w:lastRenderedPageBreak/>
        <w:t>2006-02-28 18:13:15</w:t>
      </w:r>
    </w:p>
    <w:p w14:paraId="38E260C1" w14:textId="77777777" w:rsidR="00710A7F" w:rsidRPr="004171E7" w:rsidRDefault="00000000">
      <w:pPr>
        <w:rPr>
          <w:rFonts w:ascii="宋体" w:eastAsia="宋体" w:hAnsi="宋体"/>
        </w:rPr>
      </w:pPr>
      <w:r w:rsidRPr="004171E7">
        <w:rPr>
          <w:rFonts w:ascii="宋体" w:eastAsia="宋体" w:hAnsi="宋体"/>
        </w:rPr>
        <w:t xml:space="preserve"> 在英国的博物馆里，有些奇特的陈列品。其中，一艘捕鲸船的34厘米厚的木板中间，就嵌着一根长30厘米，圆周12．7厘米的箭鱼的“剑”；此外，还有一块55．8厘米厚的木板，被箭鱼扎穿了个孔。</w:t>
      </w:r>
    </w:p>
    <w:p w14:paraId="5FA6A979" w14:textId="77777777" w:rsidR="00710A7F" w:rsidRPr="004171E7" w:rsidRDefault="00000000">
      <w:pPr>
        <w:rPr>
          <w:rFonts w:ascii="宋体" w:eastAsia="宋体" w:hAnsi="宋体"/>
        </w:rPr>
      </w:pPr>
      <w:r w:rsidRPr="004171E7">
        <w:rPr>
          <w:rFonts w:ascii="宋体" w:eastAsia="宋体" w:hAnsi="宋体"/>
        </w:rPr>
        <w:t xml:space="preserve"> 摘自初中自然课参考资料</w:t>
      </w:r>
    </w:p>
    <w:p w14:paraId="17C06D3D" w14:textId="77777777" w:rsidR="00710A7F" w:rsidRPr="004171E7" w:rsidRDefault="00000000">
      <w:pPr>
        <w:rPr>
          <w:rFonts w:ascii="宋体" w:eastAsia="宋体" w:hAnsi="宋体"/>
        </w:rPr>
      </w:pPr>
      <w:r w:rsidRPr="004171E7">
        <w:rPr>
          <w:rFonts w:ascii="宋体" w:eastAsia="宋体" w:hAnsi="宋体"/>
        </w:rPr>
        <w:t xml:space="preserve"> “象你这样一个我党高级干部，为什么会和赖昌星这样的人搞在一起呢？”</w:t>
      </w:r>
    </w:p>
    <w:p w14:paraId="4C2B6E50" w14:textId="77777777" w:rsidR="00710A7F" w:rsidRPr="004171E7" w:rsidRDefault="00000000">
      <w:pPr>
        <w:rPr>
          <w:rFonts w:ascii="宋体" w:eastAsia="宋体" w:hAnsi="宋体"/>
        </w:rPr>
      </w:pPr>
      <w:r w:rsidRPr="004171E7">
        <w:rPr>
          <w:rFonts w:ascii="宋体" w:eastAsia="宋体" w:hAnsi="宋体"/>
        </w:rPr>
        <w:t xml:space="preserve"> “你的意思是说，象我这样军人出身居然会被腐败分子攻破防线？”</w:t>
      </w:r>
    </w:p>
    <w:p w14:paraId="3933D2E6" w14:textId="77777777" w:rsidR="00710A7F" w:rsidRPr="004171E7" w:rsidRDefault="00000000">
      <w:pPr>
        <w:rPr>
          <w:rFonts w:ascii="宋体" w:eastAsia="宋体" w:hAnsi="宋体"/>
        </w:rPr>
      </w:pPr>
      <w:r w:rsidRPr="004171E7">
        <w:rPr>
          <w:rFonts w:ascii="宋体" w:eastAsia="宋体" w:hAnsi="宋体"/>
        </w:rPr>
        <w:t xml:space="preserve"> “难道事实不是这样的吗？”</w:t>
      </w:r>
    </w:p>
    <w:p w14:paraId="142E813F" w14:textId="77777777" w:rsidR="00710A7F" w:rsidRPr="004171E7" w:rsidRDefault="00000000">
      <w:pPr>
        <w:rPr>
          <w:rFonts w:ascii="宋体" w:eastAsia="宋体" w:hAnsi="宋体"/>
        </w:rPr>
      </w:pPr>
      <w:r w:rsidRPr="004171E7">
        <w:rPr>
          <w:rFonts w:ascii="宋体" w:eastAsia="宋体" w:hAnsi="宋体"/>
        </w:rPr>
        <w:t xml:space="preserve"> “你真的以为是这样的吗？”</w:t>
      </w:r>
    </w:p>
    <w:p w14:paraId="5721107F" w14:textId="77777777" w:rsidR="00710A7F" w:rsidRPr="004171E7" w:rsidRDefault="00000000">
      <w:pPr>
        <w:rPr>
          <w:rFonts w:ascii="宋体" w:eastAsia="宋体" w:hAnsi="宋体"/>
        </w:rPr>
      </w:pPr>
      <w:r w:rsidRPr="004171E7">
        <w:rPr>
          <w:rFonts w:ascii="宋体" w:eastAsia="宋体" w:hAnsi="宋体"/>
        </w:rPr>
        <w:t xml:space="preserve"> “难道不是这样的吗？” （注：对话者显然不是至尊宝和菩提老祖！）</w:t>
      </w:r>
    </w:p>
    <w:p w14:paraId="2A82C456" w14:textId="77777777" w:rsidR="00710A7F" w:rsidRPr="004171E7" w:rsidRDefault="00000000">
      <w:pPr>
        <w:rPr>
          <w:rFonts w:ascii="宋体" w:eastAsia="宋体" w:hAnsi="宋体"/>
        </w:rPr>
      </w:pPr>
      <w:r w:rsidRPr="004171E7">
        <w:rPr>
          <w:rFonts w:ascii="宋体" w:eastAsia="宋体" w:hAnsi="宋体"/>
        </w:rPr>
        <w:t xml:space="preserve"> 沉默。</w:t>
      </w:r>
    </w:p>
    <w:p w14:paraId="75B2D5CE" w14:textId="77777777" w:rsidR="00710A7F" w:rsidRPr="004171E7" w:rsidRDefault="00000000">
      <w:pPr>
        <w:rPr>
          <w:rFonts w:ascii="宋体" w:eastAsia="宋体" w:hAnsi="宋体"/>
        </w:rPr>
      </w:pPr>
      <w:r w:rsidRPr="004171E7">
        <w:rPr>
          <w:rFonts w:ascii="宋体" w:eastAsia="宋体" w:hAnsi="宋体"/>
        </w:rPr>
        <w:t xml:space="preserve"> “赖昌星是个层次很低的人。我和他没什么共同语言，我和他谈什么呢？ 谈哲学，谈体制，他懂吗？他以为他那一套对谁都管用。当然，也确实大多数时候也都奏效了。这说明我党的干部防腐蚀的能力太差了……”</w:t>
      </w:r>
    </w:p>
    <w:p w14:paraId="68C13360" w14:textId="77777777" w:rsidR="00710A7F" w:rsidRPr="004171E7" w:rsidRDefault="00000000">
      <w:pPr>
        <w:rPr>
          <w:rFonts w:ascii="宋体" w:eastAsia="宋体" w:hAnsi="宋体"/>
        </w:rPr>
      </w:pPr>
      <w:r w:rsidRPr="004171E7">
        <w:rPr>
          <w:rFonts w:ascii="宋体" w:eastAsia="宋体" w:hAnsi="宋体"/>
        </w:rPr>
        <w:t xml:space="preserve"> 看这段电视（焦点访谈-厦门远华大案纪实）时，小虎和老赵正被圈在深圳庐陵大酒店的一间客房里。很早以前就听南方分公司的同事说，这里是深圳市中心的龙头地。1998年前，附近的街道是花团锦簇，莺歌燕舞的风月场所，也是江南巨贾，潮汕豪客的销金窟。这描述种种造成小虎对南方长期存在虽不能至，心向往之的复杂感情。</w:t>
      </w:r>
    </w:p>
    <w:p w14:paraId="56DCC74F" w14:textId="77777777" w:rsidR="00710A7F" w:rsidRPr="004171E7" w:rsidRDefault="00000000">
      <w:pPr>
        <w:rPr>
          <w:rFonts w:ascii="宋体" w:eastAsia="宋体" w:hAnsi="宋体"/>
        </w:rPr>
      </w:pPr>
      <w:r w:rsidRPr="004171E7">
        <w:rPr>
          <w:rFonts w:ascii="宋体" w:eastAsia="宋体" w:hAnsi="宋体"/>
        </w:rPr>
        <w:t xml:space="preserve"> 可是，现在身在宝山，注定要空手而回了，我被严令禁止自由活动，必须24小时和老赵陪绑在这里。因为老赵的死罪已免，活罪却难逃。用我们行内的话叫“自查纠错，主动咬人”。意思就是，不劳你中纪委，审计署税务局的大驾了，我们公司在各级主管部门的英明领导下，自己发现问题，解决问题，替你找一个背黑锅的。</w:t>
      </w:r>
    </w:p>
    <w:p w14:paraId="6ED70EF1" w14:textId="77777777" w:rsidR="00710A7F" w:rsidRPr="004171E7" w:rsidRDefault="00000000">
      <w:pPr>
        <w:rPr>
          <w:rFonts w:ascii="宋体" w:eastAsia="宋体" w:hAnsi="宋体"/>
        </w:rPr>
      </w:pPr>
      <w:r w:rsidRPr="004171E7">
        <w:rPr>
          <w:rFonts w:ascii="宋体" w:eastAsia="宋体" w:hAnsi="宋体"/>
        </w:rPr>
        <w:t xml:space="preserve"> 于是，老赵在大家的启发下，认了个在深圳市担任分公司总经理时，曾向某市领导行贿2万元的事。这位市领导前两年已经倒了，也不在乎多这一个小屎盆子。这样一来，大家都有台阶可下。因为这个馊主意有一半是小虎出的，公司领导当场拍板，由小虎陪着老赵去深圳，即可以防他逃跑，又可以防他自杀。最不顶，也好歹有个公司的证人在现场。</w:t>
      </w:r>
    </w:p>
    <w:p w14:paraId="4B652D4F" w14:textId="77777777" w:rsidR="00710A7F" w:rsidRPr="004171E7" w:rsidRDefault="00000000">
      <w:pPr>
        <w:rPr>
          <w:rFonts w:ascii="宋体" w:eastAsia="宋体" w:hAnsi="宋体"/>
        </w:rPr>
      </w:pPr>
      <w:r w:rsidRPr="004171E7">
        <w:rPr>
          <w:rFonts w:ascii="宋体" w:eastAsia="宋体" w:hAnsi="宋体"/>
        </w:rPr>
        <w:t xml:space="preserve"> 顶头上司说得好：“小虎，你平时也没什么机会出差，这个去南方的好机会就给你了。到了那，你就是钦差大臣了，可以威水一下。”</w:t>
      </w:r>
    </w:p>
    <w:p w14:paraId="03880FFC" w14:textId="77777777" w:rsidR="00710A7F" w:rsidRPr="004171E7" w:rsidRDefault="00000000">
      <w:pPr>
        <w:rPr>
          <w:rFonts w:ascii="宋体" w:eastAsia="宋体" w:hAnsi="宋体"/>
        </w:rPr>
      </w:pPr>
      <w:r w:rsidRPr="004171E7">
        <w:rPr>
          <w:rFonts w:ascii="宋体" w:eastAsia="宋体" w:hAnsi="宋体"/>
        </w:rPr>
        <w:t xml:space="preserve"> 小虎心里这个后悔呀，现在终于明白为什么在中国历史上，出馊主意的狗头军师都没有好结果的原因了。这活虽然是顶个钦差大臣的虚名，干的却是割地赔款的勾当。干得好没人会表扬你，出了差头就等着背锅吧。</w:t>
      </w:r>
    </w:p>
    <w:p w14:paraId="15D9F9AF" w14:textId="77777777" w:rsidR="00710A7F" w:rsidRPr="004171E7" w:rsidRDefault="00000000">
      <w:pPr>
        <w:rPr>
          <w:rFonts w:ascii="宋体" w:eastAsia="宋体" w:hAnsi="宋体"/>
        </w:rPr>
      </w:pPr>
      <w:r w:rsidRPr="004171E7">
        <w:rPr>
          <w:rFonts w:ascii="宋体" w:eastAsia="宋体" w:hAnsi="宋体"/>
        </w:rPr>
        <w:lastRenderedPageBreak/>
        <w:t xml:space="preserve"> 于是，小虎开始摆困难，我这手头上的活多着哪，实在走不开，您看能不能让胖妞去一趟，你看她成天没事，正好可以出去遛遛彎。</w:t>
      </w:r>
    </w:p>
    <w:p w14:paraId="664C7ED2" w14:textId="77777777" w:rsidR="00710A7F" w:rsidRPr="004171E7" w:rsidRDefault="00000000">
      <w:pPr>
        <w:rPr>
          <w:rFonts w:ascii="宋体" w:eastAsia="宋体" w:hAnsi="宋体"/>
        </w:rPr>
      </w:pPr>
      <w:r w:rsidRPr="004171E7">
        <w:rPr>
          <w:rFonts w:ascii="宋体" w:eastAsia="宋体" w:hAnsi="宋体"/>
        </w:rPr>
        <w:t xml:space="preserve"> “放屁！”头勃然大怒：“你得24小时跟着他，让个女人去顶个屁。你看这办公室里，老的老，小的小，还有一半是部长司长的子女，我就掐得住你。你不去，谁去？”</w:t>
      </w:r>
    </w:p>
    <w:p w14:paraId="1FAA2CBC" w14:textId="77777777" w:rsidR="00710A7F" w:rsidRPr="004171E7" w:rsidRDefault="00000000">
      <w:pPr>
        <w:rPr>
          <w:rFonts w:ascii="宋体" w:eastAsia="宋体" w:hAnsi="宋体"/>
        </w:rPr>
      </w:pPr>
      <w:r w:rsidRPr="004171E7">
        <w:rPr>
          <w:rFonts w:ascii="宋体" w:eastAsia="宋体" w:hAnsi="宋体"/>
        </w:rPr>
        <w:t xml:space="preserve"> 头见我面有难色，又道：“没事，没事，到了那有分公司的人安排，你就是盯住老赵就行，三小时给总公司打个电话汇报情况就成。年轻人嘛，要到外头去闯一闯，闯着闯着就成处长了……”</w:t>
      </w:r>
    </w:p>
    <w:p w14:paraId="5E82F818" w14:textId="77777777" w:rsidR="00710A7F" w:rsidRPr="004171E7" w:rsidRDefault="00000000">
      <w:pPr>
        <w:rPr>
          <w:rFonts w:ascii="宋体" w:eastAsia="宋体" w:hAnsi="宋体"/>
        </w:rPr>
      </w:pPr>
      <w:r w:rsidRPr="004171E7">
        <w:rPr>
          <w:rFonts w:ascii="宋体" w:eastAsia="宋体" w:hAnsi="宋体"/>
        </w:rPr>
        <w:t xml:space="preserve"> 妈的，那是你，我哪有那命，我就有那命，也没有你那样的部长老丈人，小虎心里老大不乐意，也只好答应去南方。</w:t>
      </w:r>
    </w:p>
    <w:p w14:paraId="61749BB7" w14:textId="77777777" w:rsidR="00710A7F" w:rsidRPr="004171E7" w:rsidRDefault="00000000">
      <w:pPr>
        <w:rPr>
          <w:rFonts w:ascii="宋体" w:eastAsia="宋体" w:hAnsi="宋体"/>
        </w:rPr>
      </w:pPr>
      <w:r w:rsidRPr="004171E7">
        <w:rPr>
          <w:rFonts w:ascii="宋体" w:eastAsia="宋体" w:hAnsi="宋体"/>
        </w:rPr>
        <w:t xml:space="preserve"> 所以，现在才有小虎坐在沙发上，一边陪着老赵有一打没一打地聊天看焦点访谈，一边透过窗外俯视深圳灯火辉煌，光怪陆离的夜景。小虎心头难以抑制一种对人生的悲哀和对千里以外的虎妹妹的思念。</w:t>
      </w:r>
    </w:p>
    <w:p w14:paraId="5186A401" w14:textId="77777777" w:rsidR="00710A7F" w:rsidRPr="004171E7" w:rsidRDefault="00000000">
      <w:pPr>
        <w:rPr>
          <w:rFonts w:ascii="宋体" w:eastAsia="宋体" w:hAnsi="宋体"/>
        </w:rPr>
      </w:pPr>
      <w:r w:rsidRPr="004171E7">
        <w:rPr>
          <w:rFonts w:ascii="宋体" w:eastAsia="宋体" w:hAnsi="宋体"/>
        </w:rPr>
        <w:t xml:space="preserve"> 自从小虎被提拔以后，和她是三天一小吵，五天一大吵，用虎妹妹的话说：“我实在无法忍受你一天一天地堕落，是该严肃地考虑我们的关系问题了！”</w:t>
      </w:r>
    </w:p>
    <w:p w14:paraId="354EA31D" w14:textId="77777777" w:rsidR="00710A7F" w:rsidRPr="004171E7" w:rsidRDefault="00000000">
      <w:pPr>
        <w:rPr>
          <w:rFonts w:ascii="宋体" w:eastAsia="宋体" w:hAnsi="宋体"/>
        </w:rPr>
      </w:pPr>
      <w:r w:rsidRPr="004171E7">
        <w:rPr>
          <w:rFonts w:ascii="宋体" w:eastAsia="宋体" w:hAnsi="宋体"/>
        </w:rPr>
        <w:t xml:space="preserve"> 聊着聊着，想着想着，小虎迷迷糊糊地似乎又回到了十五年前，那个身穿蓝色短衫，在金黄色油菜地里，无忧无虑歌唱的青葱少年哪里去了，那个仗义执言，倔强抗命的学生领袖哪里去了。他，还会有梦想吗？</w:t>
      </w:r>
    </w:p>
    <w:p w14:paraId="24D466D4" w14:textId="77777777" w:rsidR="00710A7F" w:rsidRPr="004171E7" w:rsidRDefault="00000000">
      <w:pPr>
        <w:rPr>
          <w:rFonts w:ascii="宋体" w:eastAsia="宋体" w:hAnsi="宋体"/>
        </w:rPr>
      </w:pPr>
      <w:r w:rsidRPr="004171E7">
        <w:rPr>
          <w:rFonts w:ascii="宋体" w:eastAsia="宋体" w:hAnsi="宋体"/>
        </w:rPr>
        <w:t xml:space="preserve"> 整个南方好象变成一个咆哮的巨人，吹着黑色的号角，在我身后紧紧追赶。</w:t>
      </w:r>
    </w:p>
    <w:p w14:paraId="03799DF3" w14:textId="77777777" w:rsidR="00710A7F" w:rsidRPr="004171E7" w:rsidRDefault="00710A7F">
      <w:pPr>
        <w:rPr>
          <w:rFonts w:ascii="宋体" w:eastAsia="宋体" w:hAnsi="宋体"/>
        </w:rPr>
      </w:pPr>
    </w:p>
    <w:p w14:paraId="6BAD18F7" w14:textId="77777777" w:rsidR="00710A7F" w:rsidRPr="004171E7" w:rsidRDefault="00710A7F">
      <w:pPr>
        <w:rPr>
          <w:rFonts w:ascii="宋体" w:eastAsia="宋体" w:hAnsi="宋体"/>
        </w:rPr>
      </w:pPr>
    </w:p>
    <w:p w14:paraId="6AA3A394" w14:textId="77777777" w:rsidR="00710A7F" w:rsidRPr="004171E7" w:rsidRDefault="00000000">
      <w:pPr>
        <w:pStyle w:val="31"/>
        <w:rPr>
          <w:rFonts w:ascii="宋体" w:eastAsia="宋体" w:hAnsi="宋体"/>
        </w:rPr>
      </w:pPr>
      <w:r w:rsidRPr="004171E7">
        <w:rPr>
          <w:rFonts w:ascii="宋体" w:eastAsia="宋体" w:hAnsi="宋体"/>
        </w:rPr>
        <w:t>好奇,说个故事? 严重期待</w:t>
      </w:r>
    </w:p>
    <w:p w14:paraId="22C75BAE" w14:textId="77777777" w:rsidR="00710A7F" w:rsidRPr="004171E7" w:rsidRDefault="00000000">
      <w:pPr>
        <w:rPr>
          <w:rFonts w:ascii="宋体" w:eastAsia="宋体" w:hAnsi="宋体"/>
        </w:rPr>
      </w:pPr>
      <w:r w:rsidRPr="004171E7">
        <w:rPr>
          <w:rFonts w:ascii="宋体" w:eastAsia="宋体" w:hAnsi="宋体"/>
        </w:rPr>
        <w:t>原文：https://talkcc.org//article/667081-2240</w:t>
      </w:r>
    </w:p>
    <w:p w14:paraId="5514DFCD" w14:textId="77777777" w:rsidR="00710A7F" w:rsidRPr="004171E7" w:rsidRDefault="00000000">
      <w:pPr>
        <w:rPr>
          <w:rFonts w:ascii="宋体" w:eastAsia="宋体" w:hAnsi="宋体"/>
        </w:rPr>
      </w:pPr>
      <w:r w:rsidRPr="004171E7">
        <w:rPr>
          <w:rFonts w:ascii="宋体" w:eastAsia="宋体" w:hAnsi="宋体"/>
        </w:rPr>
        <w:t>2006-03-01 02:21:13</w:t>
      </w:r>
    </w:p>
    <w:p w14:paraId="1CDAA127" w14:textId="77777777" w:rsidR="00710A7F" w:rsidRPr="004171E7" w:rsidRDefault="00710A7F">
      <w:pPr>
        <w:rPr>
          <w:rFonts w:ascii="宋体" w:eastAsia="宋体" w:hAnsi="宋体"/>
        </w:rPr>
      </w:pPr>
    </w:p>
    <w:p w14:paraId="0A651B4E" w14:textId="77777777" w:rsidR="00710A7F" w:rsidRPr="004171E7" w:rsidRDefault="00710A7F">
      <w:pPr>
        <w:rPr>
          <w:rFonts w:ascii="宋体" w:eastAsia="宋体" w:hAnsi="宋体"/>
        </w:rPr>
      </w:pPr>
    </w:p>
    <w:p w14:paraId="63D53369" w14:textId="77777777" w:rsidR="00710A7F" w:rsidRPr="004171E7" w:rsidRDefault="00000000">
      <w:pPr>
        <w:pStyle w:val="31"/>
        <w:rPr>
          <w:rFonts w:ascii="宋体" w:eastAsia="宋体" w:hAnsi="宋体"/>
        </w:rPr>
      </w:pPr>
      <w:r w:rsidRPr="004171E7">
        <w:rPr>
          <w:rFonts w:ascii="宋体" w:eastAsia="宋体" w:hAnsi="宋体"/>
        </w:rPr>
        <w:t>good enough,good enough</w:t>
      </w:r>
    </w:p>
    <w:p w14:paraId="05222634" w14:textId="77777777" w:rsidR="00710A7F" w:rsidRPr="004171E7" w:rsidRDefault="00000000">
      <w:pPr>
        <w:rPr>
          <w:rFonts w:ascii="宋体" w:eastAsia="宋体" w:hAnsi="宋体"/>
        </w:rPr>
      </w:pPr>
      <w:r w:rsidRPr="004171E7">
        <w:rPr>
          <w:rFonts w:ascii="宋体" w:eastAsia="宋体" w:hAnsi="宋体"/>
        </w:rPr>
        <w:t>原文：https://talkcc.org//article/667310-2240</w:t>
      </w:r>
    </w:p>
    <w:p w14:paraId="0A205151" w14:textId="77777777" w:rsidR="00710A7F" w:rsidRPr="004171E7" w:rsidRDefault="00000000">
      <w:pPr>
        <w:rPr>
          <w:rFonts w:ascii="宋体" w:eastAsia="宋体" w:hAnsi="宋体"/>
        </w:rPr>
      </w:pPr>
      <w:r w:rsidRPr="004171E7">
        <w:rPr>
          <w:rFonts w:ascii="宋体" w:eastAsia="宋体" w:hAnsi="宋体"/>
        </w:rPr>
        <w:t>2006-03-01 07:45:38</w:t>
      </w:r>
    </w:p>
    <w:p w14:paraId="14DC3B4A" w14:textId="77777777" w:rsidR="00710A7F" w:rsidRPr="004171E7" w:rsidRDefault="00710A7F">
      <w:pPr>
        <w:rPr>
          <w:rFonts w:ascii="宋体" w:eastAsia="宋体" w:hAnsi="宋体"/>
        </w:rPr>
      </w:pPr>
    </w:p>
    <w:p w14:paraId="5FDB3576" w14:textId="77777777" w:rsidR="00710A7F" w:rsidRPr="004171E7" w:rsidRDefault="00710A7F">
      <w:pPr>
        <w:rPr>
          <w:rFonts w:ascii="宋体" w:eastAsia="宋体" w:hAnsi="宋体"/>
        </w:rPr>
      </w:pPr>
    </w:p>
    <w:p w14:paraId="779ED6D1" w14:textId="77777777" w:rsidR="00710A7F" w:rsidRPr="004171E7" w:rsidRDefault="00000000">
      <w:pPr>
        <w:pStyle w:val="31"/>
        <w:rPr>
          <w:rFonts w:ascii="宋体" w:eastAsia="宋体" w:hAnsi="宋体"/>
        </w:rPr>
      </w:pPr>
      <w:r w:rsidRPr="004171E7">
        <w:rPr>
          <w:rFonts w:ascii="宋体" w:eastAsia="宋体" w:hAnsi="宋体"/>
        </w:rPr>
        <w:t>Please do not try it, it is dangerous game.</w:t>
      </w:r>
    </w:p>
    <w:p w14:paraId="23A3FFCC" w14:textId="77777777" w:rsidR="00710A7F" w:rsidRPr="004171E7" w:rsidRDefault="00000000">
      <w:pPr>
        <w:rPr>
          <w:rFonts w:ascii="宋体" w:eastAsia="宋体" w:hAnsi="宋体"/>
        </w:rPr>
      </w:pPr>
      <w:r w:rsidRPr="004171E7">
        <w:rPr>
          <w:rFonts w:ascii="宋体" w:eastAsia="宋体" w:hAnsi="宋体"/>
        </w:rPr>
        <w:t>原文：https://talkcc.org//article/667315-2130</w:t>
      </w:r>
    </w:p>
    <w:p w14:paraId="6598EFED" w14:textId="77777777" w:rsidR="00710A7F" w:rsidRPr="004171E7" w:rsidRDefault="00000000">
      <w:pPr>
        <w:rPr>
          <w:rFonts w:ascii="宋体" w:eastAsia="宋体" w:hAnsi="宋体"/>
        </w:rPr>
      </w:pPr>
      <w:r w:rsidRPr="004171E7">
        <w:rPr>
          <w:rFonts w:ascii="宋体" w:eastAsia="宋体" w:hAnsi="宋体"/>
        </w:rPr>
        <w:t>2006-03-01 07:53:55</w:t>
      </w:r>
    </w:p>
    <w:p w14:paraId="3739477E" w14:textId="77777777" w:rsidR="00710A7F" w:rsidRPr="004171E7" w:rsidRDefault="00710A7F">
      <w:pPr>
        <w:rPr>
          <w:rFonts w:ascii="宋体" w:eastAsia="宋体" w:hAnsi="宋体"/>
        </w:rPr>
      </w:pPr>
    </w:p>
    <w:p w14:paraId="2B7871EF" w14:textId="77777777" w:rsidR="00710A7F" w:rsidRPr="004171E7" w:rsidRDefault="00710A7F">
      <w:pPr>
        <w:rPr>
          <w:rFonts w:ascii="宋体" w:eastAsia="宋体" w:hAnsi="宋体"/>
        </w:rPr>
      </w:pPr>
    </w:p>
    <w:p w14:paraId="46B7AA67" w14:textId="77777777" w:rsidR="00710A7F" w:rsidRPr="004171E7" w:rsidRDefault="00000000">
      <w:pPr>
        <w:pStyle w:val="31"/>
        <w:rPr>
          <w:rFonts w:ascii="宋体" w:eastAsia="宋体" w:hAnsi="宋体"/>
        </w:rPr>
      </w:pPr>
      <w:r w:rsidRPr="004171E7">
        <w:rPr>
          <w:rFonts w:ascii="宋体" w:eastAsia="宋体" w:hAnsi="宋体"/>
        </w:rPr>
        <w:t>进口需要外汇,外汇只有出口商有.</w:t>
      </w:r>
    </w:p>
    <w:p w14:paraId="0F10FD53" w14:textId="77777777" w:rsidR="00710A7F" w:rsidRPr="004171E7" w:rsidRDefault="00000000">
      <w:pPr>
        <w:rPr>
          <w:rFonts w:ascii="宋体" w:eastAsia="宋体" w:hAnsi="宋体"/>
        </w:rPr>
      </w:pPr>
      <w:r w:rsidRPr="004171E7">
        <w:rPr>
          <w:rFonts w:ascii="宋体" w:eastAsia="宋体" w:hAnsi="宋体"/>
        </w:rPr>
        <w:t>原文：https://talkcc.org//article/667966-2240</w:t>
      </w:r>
    </w:p>
    <w:p w14:paraId="19D30CB5" w14:textId="77777777" w:rsidR="00710A7F" w:rsidRPr="004171E7" w:rsidRDefault="00000000">
      <w:pPr>
        <w:rPr>
          <w:rFonts w:ascii="宋体" w:eastAsia="宋体" w:hAnsi="宋体"/>
        </w:rPr>
      </w:pPr>
      <w:r w:rsidRPr="004171E7">
        <w:rPr>
          <w:rFonts w:ascii="宋体" w:eastAsia="宋体" w:hAnsi="宋体"/>
        </w:rPr>
        <w:t>2006-03-01 19:03:19</w:t>
      </w:r>
    </w:p>
    <w:p w14:paraId="509B2E08" w14:textId="77777777" w:rsidR="00710A7F" w:rsidRPr="004171E7" w:rsidRDefault="00000000">
      <w:pPr>
        <w:rPr>
          <w:rFonts w:ascii="宋体" w:eastAsia="宋体" w:hAnsi="宋体"/>
        </w:rPr>
      </w:pPr>
      <w:r w:rsidRPr="004171E7">
        <w:rPr>
          <w:rFonts w:ascii="宋体" w:eastAsia="宋体" w:hAnsi="宋体"/>
        </w:rPr>
        <w:t>走私嘛,只要是人,就可以做,和是不是出口商没关系.</w:t>
      </w:r>
    </w:p>
    <w:p w14:paraId="6C41BE2C" w14:textId="77777777" w:rsidR="00710A7F" w:rsidRPr="004171E7" w:rsidRDefault="00710A7F">
      <w:pPr>
        <w:rPr>
          <w:rFonts w:ascii="宋体" w:eastAsia="宋体" w:hAnsi="宋体"/>
        </w:rPr>
      </w:pPr>
    </w:p>
    <w:p w14:paraId="312992F3" w14:textId="77777777" w:rsidR="00710A7F" w:rsidRPr="004171E7" w:rsidRDefault="00710A7F">
      <w:pPr>
        <w:rPr>
          <w:rFonts w:ascii="宋体" w:eastAsia="宋体" w:hAnsi="宋体"/>
        </w:rPr>
      </w:pPr>
    </w:p>
    <w:p w14:paraId="22F73C96" w14:textId="77777777" w:rsidR="00710A7F" w:rsidRPr="004171E7" w:rsidRDefault="00000000">
      <w:pPr>
        <w:pStyle w:val="31"/>
        <w:rPr>
          <w:rFonts w:ascii="宋体" w:eastAsia="宋体" w:hAnsi="宋体"/>
        </w:rPr>
      </w:pPr>
      <w:r w:rsidRPr="004171E7">
        <w:rPr>
          <w:rFonts w:ascii="宋体" w:eastAsia="宋体" w:hAnsi="宋体"/>
        </w:rPr>
        <w:t>Thank you...</w:t>
      </w:r>
    </w:p>
    <w:p w14:paraId="01DC04D6" w14:textId="77777777" w:rsidR="00710A7F" w:rsidRPr="004171E7" w:rsidRDefault="00000000">
      <w:pPr>
        <w:rPr>
          <w:rFonts w:ascii="宋体" w:eastAsia="宋体" w:hAnsi="宋体"/>
        </w:rPr>
      </w:pPr>
      <w:r w:rsidRPr="004171E7">
        <w:rPr>
          <w:rFonts w:ascii="宋体" w:eastAsia="宋体" w:hAnsi="宋体"/>
        </w:rPr>
        <w:t>原文：https://talkcc.org//article/668624-2240</w:t>
      </w:r>
    </w:p>
    <w:p w14:paraId="70B23E03" w14:textId="77777777" w:rsidR="00710A7F" w:rsidRPr="004171E7" w:rsidRDefault="00000000">
      <w:pPr>
        <w:rPr>
          <w:rFonts w:ascii="宋体" w:eastAsia="宋体" w:hAnsi="宋体"/>
        </w:rPr>
      </w:pPr>
      <w:r w:rsidRPr="004171E7">
        <w:rPr>
          <w:rFonts w:ascii="宋体" w:eastAsia="宋体" w:hAnsi="宋体"/>
        </w:rPr>
        <w:t>2006-03-02 06:25:28</w:t>
      </w:r>
    </w:p>
    <w:p w14:paraId="0101E2BF" w14:textId="77777777" w:rsidR="00710A7F" w:rsidRPr="004171E7" w:rsidRDefault="00710A7F">
      <w:pPr>
        <w:rPr>
          <w:rFonts w:ascii="宋体" w:eastAsia="宋体" w:hAnsi="宋体"/>
        </w:rPr>
      </w:pPr>
    </w:p>
    <w:p w14:paraId="406461EC" w14:textId="77777777" w:rsidR="00710A7F" w:rsidRPr="004171E7" w:rsidRDefault="00710A7F">
      <w:pPr>
        <w:rPr>
          <w:rFonts w:ascii="宋体" w:eastAsia="宋体" w:hAnsi="宋体"/>
        </w:rPr>
      </w:pPr>
    </w:p>
    <w:p w14:paraId="660D7ED6" w14:textId="77777777" w:rsidR="00710A7F" w:rsidRPr="004171E7" w:rsidRDefault="00000000">
      <w:pPr>
        <w:pStyle w:val="31"/>
        <w:rPr>
          <w:rFonts w:ascii="宋体" w:eastAsia="宋体" w:hAnsi="宋体"/>
        </w:rPr>
      </w:pPr>
      <w:r w:rsidRPr="004171E7">
        <w:rPr>
          <w:rFonts w:ascii="宋体" w:eastAsia="宋体" w:hAnsi="宋体"/>
        </w:rPr>
        <w:t>走私是不缴纳关税的“进口贸易”</w:t>
      </w:r>
    </w:p>
    <w:p w14:paraId="2EC7D6D2" w14:textId="77777777" w:rsidR="00710A7F" w:rsidRPr="004171E7" w:rsidRDefault="00000000">
      <w:pPr>
        <w:rPr>
          <w:rFonts w:ascii="宋体" w:eastAsia="宋体" w:hAnsi="宋体"/>
        </w:rPr>
      </w:pPr>
      <w:r w:rsidRPr="004171E7">
        <w:rPr>
          <w:rFonts w:ascii="宋体" w:eastAsia="宋体" w:hAnsi="宋体"/>
        </w:rPr>
        <w:t>原文：https://talkcc.org//article/668957-2240</w:t>
      </w:r>
    </w:p>
    <w:p w14:paraId="43891287" w14:textId="77777777" w:rsidR="00710A7F" w:rsidRPr="004171E7" w:rsidRDefault="00000000">
      <w:pPr>
        <w:rPr>
          <w:rFonts w:ascii="宋体" w:eastAsia="宋体" w:hAnsi="宋体"/>
        </w:rPr>
      </w:pPr>
      <w:r w:rsidRPr="004171E7">
        <w:rPr>
          <w:rFonts w:ascii="宋体" w:eastAsia="宋体" w:hAnsi="宋体"/>
        </w:rPr>
        <w:t>2006-03-02 15:59:40</w:t>
      </w:r>
    </w:p>
    <w:p w14:paraId="7C988F85" w14:textId="77777777" w:rsidR="00710A7F" w:rsidRPr="004171E7" w:rsidRDefault="00000000">
      <w:pPr>
        <w:rPr>
          <w:rFonts w:ascii="宋体" w:eastAsia="宋体" w:hAnsi="宋体"/>
        </w:rPr>
      </w:pPr>
      <w:r w:rsidRPr="004171E7">
        <w:rPr>
          <w:rFonts w:ascii="宋体" w:eastAsia="宋体" w:hAnsi="宋体"/>
        </w:rPr>
        <w:t xml:space="preserve"> 老赵没有参与走私,我在"箭鱼行动(2): 南方,南方"一文开头引用的一段是来自"焦点访谈-厦门远华大案纪实". 这从"我党高级干部"上就可以看出,在中组部档案管理上,只有司局(师)一级以上的干部,才可以称为"我党高级干部",档案由中组部直接管理.这个人是谁,马上就交代.</w:t>
      </w:r>
    </w:p>
    <w:p w14:paraId="03C6D04A" w14:textId="77777777" w:rsidR="00710A7F" w:rsidRPr="004171E7" w:rsidRDefault="00000000">
      <w:pPr>
        <w:rPr>
          <w:rFonts w:ascii="宋体" w:eastAsia="宋体" w:hAnsi="宋体"/>
        </w:rPr>
      </w:pPr>
      <w:r w:rsidRPr="004171E7">
        <w:rPr>
          <w:rFonts w:ascii="宋体" w:eastAsia="宋体" w:hAnsi="宋体"/>
        </w:rPr>
        <w:t xml:space="preserve"> 老赵是一个正处级.一般来说,从处级到司局(师)是一个迈不过去的门坎,80%以上的官吏会永远停留在这里或以下.</w:t>
      </w:r>
    </w:p>
    <w:p w14:paraId="7D315ACE" w14:textId="77777777" w:rsidR="00710A7F" w:rsidRPr="004171E7" w:rsidRDefault="00000000">
      <w:pPr>
        <w:rPr>
          <w:rFonts w:ascii="宋体" w:eastAsia="宋体" w:hAnsi="宋体"/>
        </w:rPr>
      </w:pPr>
      <w:r w:rsidRPr="004171E7">
        <w:rPr>
          <w:rFonts w:ascii="宋体" w:eastAsia="宋体" w:hAnsi="宋体"/>
        </w:rPr>
        <w:t xml:space="preserve"> 以后再聊,吃饭先.呵呵</w:t>
      </w:r>
    </w:p>
    <w:p w14:paraId="69758C51" w14:textId="77777777" w:rsidR="00710A7F" w:rsidRPr="004171E7" w:rsidRDefault="00710A7F">
      <w:pPr>
        <w:rPr>
          <w:rFonts w:ascii="宋体" w:eastAsia="宋体" w:hAnsi="宋体"/>
        </w:rPr>
      </w:pPr>
    </w:p>
    <w:p w14:paraId="5D94E673" w14:textId="77777777" w:rsidR="00710A7F" w:rsidRPr="004171E7" w:rsidRDefault="00710A7F">
      <w:pPr>
        <w:rPr>
          <w:rFonts w:ascii="宋体" w:eastAsia="宋体" w:hAnsi="宋体"/>
        </w:rPr>
      </w:pPr>
    </w:p>
    <w:p w14:paraId="3459C09D" w14:textId="77777777" w:rsidR="00710A7F" w:rsidRPr="004171E7" w:rsidRDefault="00000000">
      <w:pPr>
        <w:pStyle w:val="31"/>
        <w:rPr>
          <w:rFonts w:ascii="宋体" w:eastAsia="宋体" w:hAnsi="宋体"/>
        </w:rPr>
      </w:pPr>
      <w:r w:rsidRPr="004171E7">
        <w:rPr>
          <w:rFonts w:ascii="宋体" w:eastAsia="宋体" w:hAnsi="宋体"/>
        </w:rPr>
        <w:t>DEL,另起一个主题</w:t>
      </w:r>
    </w:p>
    <w:p w14:paraId="723F2405" w14:textId="77777777" w:rsidR="00710A7F" w:rsidRPr="004171E7" w:rsidRDefault="00000000">
      <w:pPr>
        <w:rPr>
          <w:rFonts w:ascii="宋体" w:eastAsia="宋体" w:hAnsi="宋体"/>
        </w:rPr>
      </w:pPr>
      <w:r w:rsidRPr="004171E7">
        <w:rPr>
          <w:rFonts w:ascii="宋体" w:eastAsia="宋体" w:hAnsi="宋体"/>
        </w:rPr>
        <w:t>原文：https://talkcc.org//article/670223-2240</w:t>
      </w:r>
    </w:p>
    <w:p w14:paraId="7B55BD9D" w14:textId="77777777" w:rsidR="00710A7F" w:rsidRPr="004171E7" w:rsidRDefault="00000000">
      <w:pPr>
        <w:rPr>
          <w:rFonts w:ascii="宋体" w:eastAsia="宋体" w:hAnsi="宋体"/>
        </w:rPr>
      </w:pPr>
      <w:r w:rsidRPr="004171E7">
        <w:rPr>
          <w:rFonts w:ascii="宋体" w:eastAsia="宋体" w:hAnsi="宋体"/>
        </w:rPr>
        <w:t>2006-03-03 12:42:39</w:t>
      </w:r>
    </w:p>
    <w:p w14:paraId="23581C29" w14:textId="77777777" w:rsidR="00710A7F" w:rsidRPr="004171E7" w:rsidRDefault="00000000">
      <w:pPr>
        <w:rPr>
          <w:rFonts w:ascii="宋体" w:eastAsia="宋体" w:hAnsi="宋体"/>
        </w:rPr>
      </w:pPr>
      <w:r w:rsidRPr="004171E7">
        <w:rPr>
          <w:rFonts w:ascii="宋体" w:eastAsia="宋体" w:hAnsi="宋体"/>
        </w:rPr>
        <w:t xml:space="preserve"> </w:t>
      </w:r>
    </w:p>
    <w:p w14:paraId="063D0892" w14:textId="77777777" w:rsidR="00710A7F" w:rsidRPr="004171E7" w:rsidRDefault="00710A7F">
      <w:pPr>
        <w:rPr>
          <w:rFonts w:ascii="宋体" w:eastAsia="宋体" w:hAnsi="宋体"/>
        </w:rPr>
      </w:pPr>
    </w:p>
    <w:p w14:paraId="6E7E7AF0" w14:textId="77777777" w:rsidR="00710A7F" w:rsidRPr="004171E7" w:rsidRDefault="00710A7F">
      <w:pPr>
        <w:rPr>
          <w:rFonts w:ascii="宋体" w:eastAsia="宋体" w:hAnsi="宋体"/>
        </w:rPr>
      </w:pPr>
    </w:p>
    <w:p w14:paraId="053F4858" w14:textId="77777777" w:rsidR="00710A7F" w:rsidRPr="004171E7" w:rsidRDefault="00000000">
      <w:pPr>
        <w:pStyle w:val="31"/>
        <w:rPr>
          <w:rFonts w:ascii="宋体" w:eastAsia="宋体" w:hAnsi="宋体"/>
        </w:rPr>
      </w:pPr>
      <w:r w:rsidRPr="004171E7">
        <w:rPr>
          <w:rFonts w:ascii="宋体" w:eastAsia="宋体" w:hAnsi="宋体"/>
        </w:rPr>
        <w:t>【原创】箭鱼行动(3): 醉里挑灯看剑</w:t>
      </w:r>
    </w:p>
    <w:p w14:paraId="67C714E2" w14:textId="77777777" w:rsidR="00710A7F" w:rsidRPr="004171E7" w:rsidRDefault="00000000">
      <w:pPr>
        <w:rPr>
          <w:rFonts w:ascii="宋体" w:eastAsia="宋体" w:hAnsi="宋体"/>
        </w:rPr>
      </w:pPr>
      <w:r w:rsidRPr="004171E7">
        <w:rPr>
          <w:rFonts w:ascii="宋体" w:eastAsia="宋体" w:hAnsi="宋体"/>
        </w:rPr>
        <w:t>原文：https://talkcc.org//article/670240-2245</w:t>
      </w:r>
    </w:p>
    <w:p w14:paraId="5B7915CA" w14:textId="77777777" w:rsidR="00710A7F" w:rsidRPr="004171E7" w:rsidRDefault="00000000">
      <w:pPr>
        <w:rPr>
          <w:rFonts w:ascii="宋体" w:eastAsia="宋体" w:hAnsi="宋体"/>
        </w:rPr>
      </w:pPr>
      <w:r w:rsidRPr="004171E7">
        <w:rPr>
          <w:rFonts w:ascii="宋体" w:eastAsia="宋体" w:hAnsi="宋体"/>
        </w:rPr>
        <w:t>2006-03-03 12:55:18</w:t>
      </w:r>
    </w:p>
    <w:p w14:paraId="4F45D19B" w14:textId="77777777" w:rsidR="00710A7F" w:rsidRPr="004171E7" w:rsidRDefault="00000000">
      <w:pPr>
        <w:rPr>
          <w:rFonts w:ascii="宋体" w:eastAsia="宋体" w:hAnsi="宋体"/>
        </w:rPr>
      </w:pPr>
      <w:r w:rsidRPr="004171E7">
        <w:rPr>
          <w:rFonts w:ascii="宋体" w:eastAsia="宋体" w:hAnsi="宋体"/>
        </w:rPr>
        <w:t xml:space="preserve"> 据说，第二次世界大战期间，英国油船“巴尔巴拉”号在大西洋上航行。船员们忽然看到远处一个细长的黑东西，飞快地向油船扑来。顷刻间，发出震耳的响声；接着，海水从一个大窟窿里涌进了船舱。油船是遭到了鱼雷的袭击吗？不是。而是碰上了箭鱼的进攻。这条箭鱼用它那上颔突出的锐利的“剑”穿透了船舷。当它拔出“长剑”后，又接连扎穿了两个地方。最后，箭鱼无力拔出自己的“长剑”，乖乖地当了俘虏。</w:t>
      </w:r>
    </w:p>
    <w:p w14:paraId="4486FE60" w14:textId="77777777" w:rsidR="00710A7F" w:rsidRPr="004171E7" w:rsidRDefault="00000000">
      <w:pPr>
        <w:rPr>
          <w:rFonts w:ascii="宋体" w:eastAsia="宋体" w:hAnsi="宋体"/>
        </w:rPr>
      </w:pPr>
      <w:r w:rsidRPr="004171E7">
        <w:rPr>
          <w:rFonts w:ascii="宋体" w:eastAsia="宋体" w:hAnsi="宋体"/>
        </w:rPr>
        <w:t xml:space="preserve"> 摘自初中自然课参考资料</w:t>
      </w:r>
    </w:p>
    <w:p w14:paraId="09D98544" w14:textId="77777777" w:rsidR="00710A7F" w:rsidRPr="004171E7" w:rsidRDefault="00000000">
      <w:pPr>
        <w:rPr>
          <w:rFonts w:ascii="宋体" w:eastAsia="宋体" w:hAnsi="宋体"/>
        </w:rPr>
      </w:pPr>
      <w:r w:rsidRPr="004171E7">
        <w:rPr>
          <w:rFonts w:ascii="宋体" w:eastAsia="宋体" w:hAnsi="宋体"/>
        </w:rPr>
        <w:t xml:space="preserve"> “我们这批人都是1985年大裁军前后退伍转业的。官面的说法是这次裁军使我军实现了由数量规模型向质量效能型、由人力密集型向科技密集型的转变。但是，实际上的原因是，建国以来东征朝鲜，西讨印度，北拒沙俄，南伐越南等等，几乎是该打的仗都打完了。党中央的主要工作已经转向经济建设……”老赵关了电视，缓缓地说。</w:t>
      </w:r>
    </w:p>
    <w:p w14:paraId="78DA33C1" w14:textId="77777777" w:rsidR="00710A7F" w:rsidRPr="004171E7" w:rsidRDefault="00000000">
      <w:pPr>
        <w:rPr>
          <w:rFonts w:ascii="宋体" w:eastAsia="宋体" w:hAnsi="宋体"/>
        </w:rPr>
      </w:pPr>
      <w:r w:rsidRPr="004171E7">
        <w:rPr>
          <w:rFonts w:ascii="宋体" w:eastAsia="宋体" w:hAnsi="宋体"/>
        </w:rPr>
        <w:t xml:space="preserve"> 小虎知道平时老赵的嘴是很紧滴，但是一旦聊开了，那故事多得就象龙门客栈的花一样，是一堆一堆滴。大故事里套着小故事，杜鹃花上磊着鸡冠花，确实是有水平有经历。</w:t>
      </w:r>
    </w:p>
    <w:p w14:paraId="660059D7" w14:textId="77777777" w:rsidR="00710A7F" w:rsidRPr="004171E7" w:rsidRDefault="00000000">
      <w:pPr>
        <w:rPr>
          <w:rFonts w:ascii="宋体" w:eastAsia="宋体" w:hAnsi="宋体"/>
        </w:rPr>
      </w:pPr>
      <w:r w:rsidRPr="004171E7">
        <w:rPr>
          <w:rFonts w:ascii="宋体" w:eastAsia="宋体" w:hAnsi="宋体"/>
        </w:rPr>
        <w:t xml:space="preserve"> 小虎哪，平时喜读兵书，薄富尔的“战略绪论”更是小虎至爱。但是，小虎一般是把“战略的精义，也就是对行动自由的争夺。所以战略的基本原则，就是如何确保自己的‘行动自由’， 以及如何剥夺敌人的‘行动自由’。”等等经典理论用在公司政治，以及和虎妹妹的争风吃醋上。所以，小虎实际上是个军盲。这表现在小虎听到老赵说军事，立刻插嘴说：“不是还有台湾吗。”</w:t>
      </w:r>
    </w:p>
    <w:p w14:paraId="36836825" w14:textId="77777777" w:rsidR="00710A7F" w:rsidRPr="004171E7" w:rsidRDefault="00000000">
      <w:pPr>
        <w:rPr>
          <w:rFonts w:ascii="宋体" w:eastAsia="宋体" w:hAnsi="宋体"/>
        </w:rPr>
      </w:pPr>
      <w:r w:rsidRPr="004171E7">
        <w:rPr>
          <w:rFonts w:ascii="宋体" w:eastAsia="宋体" w:hAnsi="宋体"/>
        </w:rPr>
        <w:t xml:space="preserve"> 老赵没有正面回答我，却说：“这打仗跟做生意是一样的，多算胜，少算不胜，而况于无算乎？台湾是自己家的产业，只是让个小表弟打理着，随时想收回来都可以。打烂了，咱们的总资产就少了，也让外人看两兄弟打架的哈哈笑。其他地方就不同了，对手都是建国上百年的国家，不同文不同种，你不打，人家就骑到你脖子上去了。再说，细流水，不</w:t>
      </w:r>
      <w:r w:rsidRPr="004171E7">
        <w:rPr>
          <w:rFonts w:ascii="宋体" w:eastAsia="宋体" w:hAnsi="宋体"/>
        </w:rPr>
        <w:lastRenderedPageBreak/>
        <w:t>断线，留个靶子好说事。遇到军费周转不灵的时候，东南有事就是现成的好项目，财政上敢不给。”</w:t>
      </w:r>
    </w:p>
    <w:p w14:paraId="6A3F2184" w14:textId="77777777" w:rsidR="00710A7F" w:rsidRPr="004171E7" w:rsidRDefault="00000000">
      <w:pPr>
        <w:rPr>
          <w:rFonts w:ascii="宋体" w:eastAsia="宋体" w:hAnsi="宋体"/>
        </w:rPr>
      </w:pPr>
      <w:r w:rsidRPr="004171E7">
        <w:rPr>
          <w:rFonts w:ascii="宋体" w:eastAsia="宋体" w:hAnsi="宋体"/>
        </w:rPr>
        <w:t xml:space="preserve"> 小虎点头觉得有理。</w:t>
      </w:r>
    </w:p>
    <w:p w14:paraId="12F5A923" w14:textId="77777777" w:rsidR="00710A7F" w:rsidRPr="004171E7" w:rsidRDefault="00000000">
      <w:pPr>
        <w:rPr>
          <w:rFonts w:ascii="宋体" w:eastAsia="宋体" w:hAnsi="宋体"/>
        </w:rPr>
      </w:pPr>
      <w:r w:rsidRPr="004171E7">
        <w:rPr>
          <w:rFonts w:ascii="宋体" w:eastAsia="宋体" w:hAnsi="宋体"/>
        </w:rPr>
        <w:t xml:space="preserve"> 老赵接着痛说革命家史：“当时是百万大裁军，军人转业那个难那。连师军级领导转业到地方降一两级使用的做法，都是从那时候开始的。幸亏当时，北京军转办的一位大姐帮忙，我这小小的团参谋才进了大热门的外贸公司。刚开始是给老总当司机，后来在深圳，厦门和广州当分公司的经理，一晃就十几年了。我对军队，对公司都是有感情的。”</w:t>
      </w:r>
    </w:p>
    <w:p w14:paraId="75665191" w14:textId="77777777" w:rsidR="00710A7F" w:rsidRPr="004171E7" w:rsidRDefault="00000000">
      <w:pPr>
        <w:rPr>
          <w:rFonts w:ascii="宋体" w:eastAsia="宋体" w:hAnsi="宋体"/>
        </w:rPr>
      </w:pPr>
      <w:r w:rsidRPr="004171E7">
        <w:rPr>
          <w:rFonts w:ascii="宋体" w:eastAsia="宋体" w:hAnsi="宋体"/>
        </w:rPr>
        <w:t xml:space="preserve"> “是，是，是，赵哥您对国家是赤胆忠心，对公司是忠肝义胆，对朋友更是两肋插刀，小虎一进公司就对赵哥是佩服的五体投地。要不然，也不会主动申请一起下南方来。谁不知道这是个吃力不讨好的活。”小虎瞪大眼睛一眨不眨。</w:t>
      </w:r>
    </w:p>
    <w:p w14:paraId="71542E2B" w14:textId="77777777" w:rsidR="00710A7F" w:rsidRPr="004171E7" w:rsidRDefault="00000000">
      <w:pPr>
        <w:rPr>
          <w:rFonts w:ascii="宋体" w:eastAsia="宋体" w:hAnsi="宋体"/>
        </w:rPr>
      </w:pPr>
      <w:r w:rsidRPr="004171E7">
        <w:rPr>
          <w:rFonts w:ascii="宋体" w:eastAsia="宋体" w:hAnsi="宋体"/>
        </w:rPr>
        <w:t xml:space="preserve"> 只见老赵的眼睛中有东西闪了闪，伸手在小虎肩上使劲拍了拍。</w:t>
      </w:r>
    </w:p>
    <w:p w14:paraId="457C299F" w14:textId="77777777" w:rsidR="00710A7F" w:rsidRPr="004171E7" w:rsidRDefault="00000000">
      <w:pPr>
        <w:rPr>
          <w:rFonts w:ascii="宋体" w:eastAsia="宋体" w:hAnsi="宋体"/>
        </w:rPr>
      </w:pPr>
      <w:r w:rsidRPr="004171E7">
        <w:rPr>
          <w:rFonts w:ascii="宋体" w:eastAsia="宋体" w:hAnsi="宋体"/>
        </w:rPr>
        <w:t xml:space="preserve"> 小虎突然良心发现，想起刚进公司第一年不敢多说一句话，不敢多走半步路的时候，老赵有一次送了两瓶美国的加州红给小虎过年。出来混的，早晚都要还，小虎立刻给服务台打电话要了两瓶92年的长城干红和一些下酒小菜。明天就要和老赵一起去自首，他肯定是睡不着，我也是心事重重，话是开心锁，那就开聊呗！</w:t>
      </w:r>
    </w:p>
    <w:p w14:paraId="4755984C" w14:textId="77777777" w:rsidR="00710A7F" w:rsidRPr="004171E7" w:rsidRDefault="00000000">
      <w:pPr>
        <w:rPr>
          <w:rFonts w:ascii="宋体" w:eastAsia="宋体" w:hAnsi="宋体"/>
        </w:rPr>
      </w:pPr>
      <w:r w:rsidRPr="004171E7">
        <w:rPr>
          <w:rFonts w:ascii="宋体" w:eastAsia="宋体" w:hAnsi="宋体"/>
        </w:rPr>
        <w:t xml:space="preserve"> 老赵看我忙前忙后，更是感动道：“我们也知道小虎你也是够义气的。这次，我才出了这么点事，你看公司那些家伙成天躲着我。也就是你还敢和我说几句话。这说明你小虎是个男人。你赵哥把话撂这了，我，绝对没事，长就是三两年，短就是几个月，老子就会东山再起。不信，你马上就能看到我们的实力。”</w:t>
      </w:r>
    </w:p>
    <w:p w14:paraId="39C065CA" w14:textId="77777777" w:rsidR="00710A7F" w:rsidRPr="004171E7" w:rsidRDefault="00000000">
      <w:pPr>
        <w:rPr>
          <w:rFonts w:ascii="宋体" w:eastAsia="宋体" w:hAnsi="宋体"/>
        </w:rPr>
      </w:pPr>
      <w:r w:rsidRPr="004171E7">
        <w:rPr>
          <w:rFonts w:ascii="宋体" w:eastAsia="宋体" w:hAnsi="宋体"/>
        </w:rPr>
        <w:t xml:space="preserve"> “我怎么会不信，谁不知道你赵哥在军队里有人。这次你不过是吃了挂落，本来就是为公家干事，你又没拿一分钱。来，来，来，喝酒，喝酒”</w:t>
      </w:r>
    </w:p>
    <w:p w14:paraId="250DC97B" w14:textId="77777777" w:rsidR="00710A7F" w:rsidRPr="004171E7" w:rsidRDefault="00000000">
      <w:pPr>
        <w:rPr>
          <w:rFonts w:ascii="宋体" w:eastAsia="宋体" w:hAnsi="宋体"/>
        </w:rPr>
      </w:pPr>
      <w:r w:rsidRPr="004171E7">
        <w:rPr>
          <w:rFonts w:ascii="宋体" w:eastAsia="宋体" w:hAnsi="宋体"/>
        </w:rPr>
        <w:t xml:space="preserve"> 老赵几杯酒下肚，谈性更高，带着神秘说：“小虎，你说这世界上干什么最难？”</w:t>
      </w:r>
    </w:p>
    <w:p w14:paraId="1CF73805" w14:textId="77777777" w:rsidR="00710A7F" w:rsidRPr="004171E7" w:rsidRDefault="00000000">
      <w:pPr>
        <w:rPr>
          <w:rFonts w:ascii="宋体" w:eastAsia="宋体" w:hAnsi="宋体"/>
        </w:rPr>
      </w:pPr>
      <w:r w:rsidRPr="004171E7">
        <w:rPr>
          <w:rFonts w:ascii="宋体" w:eastAsia="宋体" w:hAnsi="宋体"/>
        </w:rPr>
        <w:t xml:space="preserve"> “送礼。”</w:t>
      </w:r>
    </w:p>
    <w:p w14:paraId="532CE478" w14:textId="77777777" w:rsidR="00710A7F" w:rsidRPr="004171E7" w:rsidRDefault="00000000">
      <w:pPr>
        <w:rPr>
          <w:rFonts w:ascii="宋体" w:eastAsia="宋体" w:hAnsi="宋体"/>
        </w:rPr>
      </w:pPr>
      <w:r w:rsidRPr="004171E7">
        <w:rPr>
          <w:rFonts w:ascii="宋体" w:eastAsia="宋体" w:hAnsi="宋体"/>
        </w:rPr>
        <w:t xml:space="preserve"> “那你说干什么最容易？”</w:t>
      </w:r>
    </w:p>
    <w:p w14:paraId="7C45A276" w14:textId="77777777" w:rsidR="00710A7F" w:rsidRPr="004171E7" w:rsidRDefault="00000000">
      <w:pPr>
        <w:rPr>
          <w:rFonts w:ascii="宋体" w:eastAsia="宋体" w:hAnsi="宋体"/>
        </w:rPr>
      </w:pPr>
      <w:r w:rsidRPr="004171E7">
        <w:rPr>
          <w:rFonts w:ascii="宋体" w:eastAsia="宋体" w:hAnsi="宋体"/>
        </w:rPr>
        <w:t xml:space="preserve"> “保密。”</w:t>
      </w:r>
    </w:p>
    <w:p w14:paraId="16768507" w14:textId="77777777" w:rsidR="00710A7F" w:rsidRPr="004171E7" w:rsidRDefault="00000000">
      <w:pPr>
        <w:rPr>
          <w:rFonts w:ascii="宋体" w:eastAsia="宋体" w:hAnsi="宋体"/>
        </w:rPr>
      </w:pPr>
      <w:r w:rsidRPr="004171E7">
        <w:rPr>
          <w:rFonts w:ascii="宋体" w:eastAsia="宋体" w:hAnsi="宋体"/>
        </w:rPr>
        <w:t xml:space="preserve"> 两人同时大笑，室内一片肃杀悲怆。</w:t>
      </w:r>
    </w:p>
    <w:p w14:paraId="5BDA1045" w14:textId="77777777" w:rsidR="00710A7F" w:rsidRPr="004171E7" w:rsidRDefault="00000000">
      <w:pPr>
        <w:rPr>
          <w:rFonts w:ascii="宋体" w:eastAsia="宋体" w:hAnsi="宋体"/>
        </w:rPr>
      </w:pPr>
      <w:r w:rsidRPr="004171E7">
        <w:rPr>
          <w:rFonts w:ascii="宋体" w:eastAsia="宋体" w:hAnsi="宋体"/>
        </w:rPr>
        <w:t xml:space="preserve"> </w:t>
      </w:r>
    </w:p>
    <w:p w14:paraId="57AEFFC8" w14:textId="77777777" w:rsidR="00710A7F" w:rsidRPr="004171E7" w:rsidRDefault="00710A7F">
      <w:pPr>
        <w:rPr>
          <w:rFonts w:ascii="宋体" w:eastAsia="宋体" w:hAnsi="宋体"/>
        </w:rPr>
      </w:pPr>
    </w:p>
    <w:p w14:paraId="6F9777E4" w14:textId="77777777" w:rsidR="00710A7F" w:rsidRPr="004171E7" w:rsidRDefault="00710A7F">
      <w:pPr>
        <w:rPr>
          <w:rFonts w:ascii="宋体" w:eastAsia="宋体" w:hAnsi="宋体"/>
        </w:rPr>
      </w:pPr>
    </w:p>
    <w:p w14:paraId="20DF56AC" w14:textId="77777777" w:rsidR="00710A7F" w:rsidRPr="004171E7" w:rsidRDefault="00000000">
      <w:pPr>
        <w:pStyle w:val="31"/>
        <w:rPr>
          <w:rFonts w:ascii="宋体" w:eastAsia="宋体" w:hAnsi="宋体"/>
        </w:rPr>
      </w:pPr>
      <w:r w:rsidRPr="004171E7">
        <w:rPr>
          <w:rFonts w:ascii="宋体" w:eastAsia="宋体" w:hAnsi="宋体"/>
        </w:rPr>
        <w:lastRenderedPageBreak/>
        <w:t>箭鱼行动(0)(1)(2): LINKS</w:t>
      </w:r>
    </w:p>
    <w:p w14:paraId="330CCD3E" w14:textId="77777777" w:rsidR="00710A7F" w:rsidRPr="004171E7" w:rsidRDefault="00000000">
      <w:pPr>
        <w:rPr>
          <w:rFonts w:ascii="宋体" w:eastAsia="宋体" w:hAnsi="宋体"/>
        </w:rPr>
      </w:pPr>
      <w:r w:rsidRPr="004171E7">
        <w:rPr>
          <w:rFonts w:ascii="宋体" w:eastAsia="宋体" w:hAnsi="宋体"/>
        </w:rPr>
        <w:t>原文：https://talkcc.org//article/670244-2245</w:t>
      </w:r>
    </w:p>
    <w:p w14:paraId="0D2A8550" w14:textId="77777777" w:rsidR="00710A7F" w:rsidRPr="004171E7" w:rsidRDefault="00000000">
      <w:pPr>
        <w:rPr>
          <w:rFonts w:ascii="宋体" w:eastAsia="宋体" w:hAnsi="宋体"/>
        </w:rPr>
      </w:pPr>
      <w:r w:rsidRPr="004171E7">
        <w:rPr>
          <w:rFonts w:ascii="宋体" w:eastAsia="宋体" w:hAnsi="宋体"/>
        </w:rPr>
        <w:t>2006-03-03 12:57:48</w:t>
      </w:r>
    </w:p>
    <w:p w14:paraId="334913F9" w14:textId="77777777" w:rsidR="00710A7F" w:rsidRPr="004171E7" w:rsidRDefault="00000000">
      <w:pPr>
        <w:rPr>
          <w:rFonts w:ascii="宋体" w:eastAsia="宋体" w:hAnsi="宋体"/>
        </w:rPr>
      </w:pPr>
      <w:r w:rsidRPr="004171E7">
        <w:rPr>
          <w:rFonts w:ascii="宋体" w:eastAsia="宋体" w:hAnsi="宋体"/>
        </w:rPr>
        <w:t>http://view.cchere.com/article/663448</w:t>
      </w:r>
    </w:p>
    <w:p w14:paraId="158FFCFE" w14:textId="77777777" w:rsidR="00710A7F" w:rsidRPr="004171E7" w:rsidRDefault="00710A7F">
      <w:pPr>
        <w:rPr>
          <w:rFonts w:ascii="宋体" w:eastAsia="宋体" w:hAnsi="宋体"/>
        </w:rPr>
      </w:pPr>
    </w:p>
    <w:p w14:paraId="4FE96554" w14:textId="77777777" w:rsidR="00710A7F" w:rsidRPr="004171E7" w:rsidRDefault="00710A7F">
      <w:pPr>
        <w:rPr>
          <w:rFonts w:ascii="宋体" w:eastAsia="宋体" w:hAnsi="宋体"/>
        </w:rPr>
      </w:pPr>
    </w:p>
    <w:p w14:paraId="47E1252D" w14:textId="77777777" w:rsidR="00710A7F" w:rsidRPr="004171E7" w:rsidRDefault="00000000">
      <w:pPr>
        <w:pStyle w:val="31"/>
        <w:rPr>
          <w:rFonts w:ascii="宋体" w:eastAsia="宋体" w:hAnsi="宋体"/>
        </w:rPr>
      </w:pPr>
      <w:r w:rsidRPr="004171E7">
        <w:rPr>
          <w:rFonts w:ascii="宋体" w:eastAsia="宋体" w:hAnsi="宋体"/>
        </w:rPr>
        <w:t>不敢当,游戏之作罢了,回敬花一朵.</w:t>
      </w:r>
    </w:p>
    <w:p w14:paraId="235C0B23" w14:textId="77777777" w:rsidR="00710A7F" w:rsidRPr="004171E7" w:rsidRDefault="00000000">
      <w:pPr>
        <w:rPr>
          <w:rFonts w:ascii="宋体" w:eastAsia="宋体" w:hAnsi="宋体"/>
        </w:rPr>
      </w:pPr>
      <w:r w:rsidRPr="004171E7">
        <w:rPr>
          <w:rFonts w:ascii="宋体" w:eastAsia="宋体" w:hAnsi="宋体"/>
        </w:rPr>
        <w:t>原文：https://talkcc.org//article/670288-2245</w:t>
      </w:r>
    </w:p>
    <w:p w14:paraId="1D2404C0" w14:textId="77777777" w:rsidR="00710A7F" w:rsidRPr="004171E7" w:rsidRDefault="00000000">
      <w:pPr>
        <w:rPr>
          <w:rFonts w:ascii="宋体" w:eastAsia="宋体" w:hAnsi="宋体"/>
        </w:rPr>
      </w:pPr>
      <w:r w:rsidRPr="004171E7">
        <w:rPr>
          <w:rFonts w:ascii="宋体" w:eastAsia="宋体" w:hAnsi="宋体"/>
        </w:rPr>
        <w:t>2006-03-03 13:38:23</w:t>
      </w:r>
    </w:p>
    <w:p w14:paraId="09D6F4B9" w14:textId="77777777" w:rsidR="00710A7F" w:rsidRPr="004171E7" w:rsidRDefault="00710A7F">
      <w:pPr>
        <w:rPr>
          <w:rFonts w:ascii="宋体" w:eastAsia="宋体" w:hAnsi="宋体"/>
        </w:rPr>
      </w:pPr>
    </w:p>
    <w:p w14:paraId="16770ED0" w14:textId="77777777" w:rsidR="00710A7F" w:rsidRPr="004171E7" w:rsidRDefault="00710A7F">
      <w:pPr>
        <w:rPr>
          <w:rFonts w:ascii="宋体" w:eastAsia="宋体" w:hAnsi="宋体"/>
        </w:rPr>
      </w:pPr>
    </w:p>
    <w:p w14:paraId="707FFE7A" w14:textId="77777777" w:rsidR="00710A7F" w:rsidRPr="004171E7" w:rsidRDefault="00000000">
      <w:pPr>
        <w:pStyle w:val="31"/>
        <w:rPr>
          <w:rFonts w:ascii="宋体" w:eastAsia="宋体" w:hAnsi="宋体"/>
        </w:rPr>
      </w:pPr>
      <w:r w:rsidRPr="004171E7">
        <w:rPr>
          <w:rFonts w:ascii="宋体" w:eastAsia="宋体" w:hAnsi="宋体"/>
        </w:rPr>
        <w:t>【原创】箭鱼行动(4): 君不密则失臣，臣不密则失身</w:t>
      </w:r>
    </w:p>
    <w:p w14:paraId="79528202" w14:textId="77777777" w:rsidR="00710A7F" w:rsidRPr="004171E7" w:rsidRDefault="00000000">
      <w:pPr>
        <w:rPr>
          <w:rFonts w:ascii="宋体" w:eastAsia="宋体" w:hAnsi="宋体"/>
        </w:rPr>
      </w:pPr>
      <w:r w:rsidRPr="004171E7">
        <w:rPr>
          <w:rFonts w:ascii="宋体" w:eastAsia="宋体" w:hAnsi="宋体"/>
        </w:rPr>
        <w:t>原文：https://talkcc.org//article/670437-2245</w:t>
      </w:r>
    </w:p>
    <w:p w14:paraId="6D5271F2" w14:textId="77777777" w:rsidR="00710A7F" w:rsidRPr="004171E7" w:rsidRDefault="00000000">
      <w:pPr>
        <w:rPr>
          <w:rFonts w:ascii="宋体" w:eastAsia="宋体" w:hAnsi="宋体"/>
        </w:rPr>
      </w:pPr>
      <w:r w:rsidRPr="004171E7">
        <w:rPr>
          <w:rFonts w:ascii="宋体" w:eastAsia="宋体" w:hAnsi="宋体"/>
        </w:rPr>
        <w:t>2006-03-03 19:54:49</w:t>
      </w:r>
    </w:p>
    <w:p w14:paraId="0EEA4E6C" w14:textId="77777777" w:rsidR="00710A7F" w:rsidRPr="004171E7" w:rsidRDefault="00000000">
      <w:pPr>
        <w:rPr>
          <w:rFonts w:ascii="宋体" w:eastAsia="宋体" w:hAnsi="宋体"/>
        </w:rPr>
      </w:pPr>
      <w:r w:rsidRPr="004171E7">
        <w:rPr>
          <w:rFonts w:ascii="宋体" w:eastAsia="宋体" w:hAnsi="宋体"/>
        </w:rPr>
        <w:t xml:space="preserve"> 箭鱼以追捕鱼类为食。当它追逐鱼群时，挺着它能够穿透钢板的“利剑”快速地横冲直撞，撞着者不死即伤，然后被它慢慢吞食掉。</w:t>
      </w:r>
    </w:p>
    <w:p w14:paraId="4DCF424D" w14:textId="77777777" w:rsidR="00710A7F" w:rsidRPr="004171E7" w:rsidRDefault="00000000">
      <w:pPr>
        <w:rPr>
          <w:rFonts w:ascii="宋体" w:eastAsia="宋体" w:hAnsi="宋体"/>
        </w:rPr>
      </w:pPr>
      <w:r w:rsidRPr="004171E7">
        <w:rPr>
          <w:rFonts w:ascii="宋体" w:eastAsia="宋体" w:hAnsi="宋体"/>
        </w:rPr>
        <w:t xml:space="preserve"> 摘自初中自然课参考资料</w:t>
      </w:r>
    </w:p>
    <w:p w14:paraId="232F5F3D" w14:textId="77777777" w:rsidR="00710A7F" w:rsidRPr="004171E7" w:rsidRDefault="00000000">
      <w:pPr>
        <w:rPr>
          <w:rFonts w:ascii="宋体" w:eastAsia="宋体" w:hAnsi="宋体"/>
        </w:rPr>
      </w:pPr>
      <w:r w:rsidRPr="004171E7">
        <w:rPr>
          <w:rFonts w:ascii="宋体" w:eastAsia="宋体" w:hAnsi="宋体"/>
        </w:rPr>
        <w:t xml:space="preserve"> “你认识庄如顺吗，就是陷在厦门远华里的福建省公安厅的副厅长。” 老赵说。</w:t>
      </w:r>
    </w:p>
    <w:p w14:paraId="6B6563C6" w14:textId="77777777" w:rsidR="00710A7F" w:rsidRPr="004171E7" w:rsidRDefault="00000000">
      <w:pPr>
        <w:rPr>
          <w:rFonts w:ascii="宋体" w:eastAsia="宋体" w:hAnsi="宋体"/>
        </w:rPr>
      </w:pPr>
      <w:r w:rsidRPr="004171E7">
        <w:rPr>
          <w:rFonts w:ascii="宋体" w:eastAsia="宋体" w:hAnsi="宋体"/>
        </w:rPr>
        <w:t xml:space="preserve"> “不认识，我很少管分公司的业务，和南方的官面也不熟。”</w:t>
      </w:r>
    </w:p>
    <w:p w14:paraId="2BB1A11C" w14:textId="77777777" w:rsidR="00710A7F" w:rsidRPr="004171E7" w:rsidRDefault="00000000">
      <w:pPr>
        <w:rPr>
          <w:rFonts w:ascii="宋体" w:eastAsia="宋体" w:hAnsi="宋体"/>
        </w:rPr>
      </w:pPr>
      <w:r w:rsidRPr="004171E7">
        <w:rPr>
          <w:rFonts w:ascii="宋体" w:eastAsia="宋体" w:hAnsi="宋体"/>
        </w:rPr>
        <w:t xml:space="preserve"> “也是，这几个地方基本上是针扎不透，水泼不进的。我在厦门当经理时，经常和他接触。老庄平时穿个破便服，骑个破自行车上下班，看起来和普通人一样。谁会知道他是跺一脚，东南五省颤三颤的人物。老庄不仅是110卫星定位报警系统的创始人，也是我国至今为止嚗光的最高级的特工人员。”</w:t>
      </w:r>
    </w:p>
    <w:p w14:paraId="587E8484" w14:textId="77777777" w:rsidR="00710A7F" w:rsidRPr="004171E7" w:rsidRDefault="00000000">
      <w:pPr>
        <w:rPr>
          <w:rFonts w:ascii="宋体" w:eastAsia="宋体" w:hAnsi="宋体"/>
        </w:rPr>
      </w:pPr>
      <w:r w:rsidRPr="004171E7">
        <w:rPr>
          <w:rFonts w:ascii="宋体" w:eastAsia="宋体" w:hAnsi="宋体"/>
        </w:rPr>
        <w:t xml:space="preserve"> “慢着，不是说庄如顺是个大贪官吗？好象收了50多万呢。”</w:t>
      </w:r>
    </w:p>
    <w:p w14:paraId="08AE9186" w14:textId="77777777" w:rsidR="00710A7F" w:rsidRPr="004171E7" w:rsidRDefault="00000000">
      <w:pPr>
        <w:rPr>
          <w:rFonts w:ascii="宋体" w:eastAsia="宋体" w:hAnsi="宋体"/>
        </w:rPr>
      </w:pPr>
      <w:r w:rsidRPr="004171E7">
        <w:rPr>
          <w:rFonts w:ascii="宋体" w:eastAsia="宋体" w:hAnsi="宋体"/>
        </w:rPr>
        <w:t xml:space="preserve"> “从表面上看，根本不止。他家我去过，是个普通的三室一厅。老庄出事后，有内线说当时的专案组抄家时在哪都搜不到什么有力的受贿证据，只是发现了一个非常隐蔽的小储藏室。这个储藏室由两层保险门封着，叫老庄的家属来开门，家属说只有老庄有钥匙，平日里是严厉禁止家属小孩碰这个地方的。专案组的人不信邪，后来请来了公安部门开锁专家也打不开。那锁绝对是特制的。”</w:t>
      </w:r>
    </w:p>
    <w:p w14:paraId="2C1185CB" w14:textId="77777777" w:rsidR="00710A7F" w:rsidRPr="004171E7" w:rsidRDefault="00000000">
      <w:pPr>
        <w:rPr>
          <w:rFonts w:ascii="宋体" w:eastAsia="宋体" w:hAnsi="宋体"/>
        </w:rPr>
      </w:pPr>
      <w:r w:rsidRPr="004171E7">
        <w:rPr>
          <w:rFonts w:ascii="宋体" w:eastAsia="宋体" w:hAnsi="宋体"/>
        </w:rPr>
        <w:lastRenderedPageBreak/>
        <w:t xml:space="preserve"> “后来呢？”小虎最爱听秘闻，忙问。</w:t>
      </w:r>
    </w:p>
    <w:p w14:paraId="3746747E" w14:textId="77777777" w:rsidR="00710A7F" w:rsidRPr="004171E7" w:rsidRDefault="00000000">
      <w:pPr>
        <w:rPr>
          <w:rFonts w:ascii="宋体" w:eastAsia="宋体" w:hAnsi="宋体"/>
        </w:rPr>
      </w:pPr>
      <w:r w:rsidRPr="004171E7">
        <w:rPr>
          <w:rFonts w:ascii="宋体" w:eastAsia="宋体" w:hAnsi="宋体"/>
        </w:rPr>
        <w:t xml:space="preserve"> “这世上哪有打不开的门哪。等门一开，大概一千万的钱象水一样地流了出来了。”</w:t>
      </w:r>
    </w:p>
    <w:p w14:paraId="24EFE502" w14:textId="77777777" w:rsidR="00710A7F" w:rsidRPr="004171E7" w:rsidRDefault="00000000">
      <w:pPr>
        <w:rPr>
          <w:rFonts w:ascii="宋体" w:eastAsia="宋体" w:hAnsi="宋体"/>
        </w:rPr>
      </w:pPr>
      <w:r w:rsidRPr="004171E7">
        <w:rPr>
          <w:rFonts w:ascii="宋体" w:eastAsia="宋体" w:hAnsi="宋体"/>
        </w:rPr>
        <w:t xml:space="preserve"> 小虎眼中流露出无限艳羡的痴迷的表情，象水一样多的钱，这可是小虎的理想啊！</w:t>
      </w:r>
    </w:p>
    <w:p w14:paraId="22315266" w14:textId="77777777" w:rsidR="00710A7F" w:rsidRPr="004171E7" w:rsidRDefault="00000000">
      <w:pPr>
        <w:rPr>
          <w:rFonts w:ascii="宋体" w:eastAsia="宋体" w:hAnsi="宋体"/>
        </w:rPr>
      </w:pPr>
      <w:r w:rsidRPr="004171E7">
        <w:rPr>
          <w:rFonts w:ascii="宋体" w:eastAsia="宋体" w:hAnsi="宋体"/>
        </w:rPr>
        <w:t xml:space="preserve"> 30秒后，党对小虎多年的教育战胜了邪恶的幻想，一个正义的声音大声道：“这还不是腐败分子，可耻啊！可耻！这正是某些人的可耻，也正是某些人的光荣！”</w:t>
      </w:r>
    </w:p>
    <w:p w14:paraId="5932D045" w14:textId="77777777" w:rsidR="00710A7F" w:rsidRPr="004171E7" w:rsidRDefault="00000000">
      <w:pPr>
        <w:rPr>
          <w:rFonts w:ascii="宋体" w:eastAsia="宋体" w:hAnsi="宋体"/>
        </w:rPr>
      </w:pPr>
      <w:r w:rsidRPr="004171E7">
        <w:rPr>
          <w:rFonts w:ascii="宋体" w:eastAsia="宋体" w:hAnsi="宋体"/>
        </w:rPr>
        <w:t xml:space="preserve"> 无数个英雄形象唰唰唰地在小虎脑海闪过。拒腐蚀永不变，拒腐蚀永不变，小虎默念了两句口诀，才把狂跳的心安顿下来。</w:t>
      </w:r>
    </w:p>
    <w:p w14:paraId="0D6CD045" w14:textId="77777777" w:rsidR="00710A7F" w:rsidRPr="004171E7" w:rsidRDefault="00000000">
      <w:pPr>
        <w:rPr>
          <w:rFonts w:ascii="宋体" w:eastAsia="宋体" w:hAnsi="宋体"/>
        </w:rPr>
      </w:pPr>
      <w:r w:rsidRPr="004171E7">
        <w:rPr>
          <w:rFonts w:ascii="宋体" w:eastAsia="宋体" w:hAnsi="宋体"/>
        </w:rPr>
        <w:t xml:space="preserve"> 嘿嘿，老赵冷笑两声：“关键问题是，这些钱并不是老庄自己的。”</w:t>
      </w:r>
    </w:p>
    <w:p w14:paraId="227E9B72" w14:textId="77777777" w:rsidR="00710A7F" w:rsidRPr="004171E7" w:rsidRDefault="00000000">
      <w:pPr>
        <w:rPr>
          <w:rFonts w:ascii="宋体" w:eastAsia="宋体" w:hAnsi="宋体"/>
        </w:rPr>
      </w:pPr>
      <w:r w:rsidRPr="004171E7">
        <w:rPr>
          <w:rFonts w:ascii="宋体" w:eastAsia="宋体" w:hAnsi="宋体"/>
        </w:rPr>
        <w:t xml:space="preserve"> “不会吧？这么神奇！”</w:t>
      </w:r>
    </w:p>
    <w:p w14:paraId="6E1E169D" w14:textId="77777777" w:rsidR="00710A7F" w:rsidRPr="004171E7" w:rsidRDefault="00000000">
      <w:pPr>
        <w:rPr>
          <w:rFonts w:ascii="宋体" w:eastAsia="宋体" w:hAnsi="宋体"/>
        </w:rPr>
      </w:pPr>
      <w:r w:rsidRPr="004171E7">
        <w:rPr>
          <w:rFonts w:ascii="宋体" w:eastAsia="宋体" w:hAnsi="宋体"/>
        </w:rPr>
        <w:t xml:space="preserve"> “这有什么，你资历还是太浅，根本不懂军队里的事。大多数钱都上有封条有发货地点的，这些都是公款，而且是军款。”</w:t>
      </w:r>
    </w:p>
    <w:p w14:paraId="135679B4" w14:textId="77777777" w:rsidR="00710A7F" w:rsidRPr="004171E7" w:rsidRDefault="00000000">
      <w:pPr>
        <w:rPr>
          <w:rFonts w:ascii="宋体" w:eastAsia="宋体" w:hAnsi="宋体"/>
        </w:rPr>
      </w:pPr>
      <w:r w:rsidRPr="004171E7">
        <w:rPr>
          <w:rFonts w:ascii="宋体" w:eastAsia="宋体" w:hAnsi="宋体"/>
        </w:rPr>
        <w:t xml:space="preserve"> “啊？”</w:t>
      </w:r>
    </w:p>
    <w:p w14:paraId="77879AD2" w14:textId="77777777" w:rsidR="00710A7F" w:rsidRPr="004171E7" w:rsidRDefault="00000000">
      <w:pPr>
        <w:rPr>
          <w:rFonts w:ascii="宋体" w:eastAsia="宋体" w:hAnsi="宋体"/>
        </w:rPr>
      </w:pPr>
      <w:r w:rsidRPr="004171E7">
        <w:rPr>
          <w:rFonts w:ascii="宋体" w:eastAsia="宋体" w:hAnsi="宋体"/>
        </w:rPr>
        <w:t xml:space="preserve"> “那帮小子也傻眼了，赶紧请示上级。上面协调了半天，决定先把老庄的罪名先落实了。这才七凑八凑，凑了50多万。其中一半还来自一辆丰田佳美，作价作了20多万。其实，这是老庄的一个朋友向赖借的。现在全部算在他头上了，欲加之罪何患无辞。”</w:t>
      </w:r>
    </w:p>
    <w:p w14:paraId="284B5F7B" w14:textId="77777777" w:rsidR="00710A7F" w:rsidRPr="004171E7" w:rsidRDefault="00000000">
      <w:pPr>
        <w:rPr>
          <w:rFonts w:ascii="宋体" w:eastAsia="宋体" w:hAnsi="宋体"/>
        </w:rPr>
      </w:pPr>
      <w:r w:rsidRPr="004171E7">
        <w:rPr>
          <w:rFonts w:ascii="宋体" w:eastAsia="宋体" w:hAnsi="宋体"/>
        </w:rPr>
        <w:t xml:space="preserve"> 这点小虎倒确实是知道点内幕。1994年，广东走私最严重时，小虎曾经因特殊原因和广东警方有过接触。当时，一个县城的公安局里停着5辆局长的奔茨。各种好车琳琅满目，是小虎最开眼的一次。一辆右舵丰田佳美（无牌）在广东福建的市面上只需两万元人民币，作价20万是要把人往死里整滴。因为按照我国法律，20万算特大经济案件，可以毙了。</w:t>
      </w:r>
    </w:p>
    <w:p w14:paraId="6E9AA874" w14:textId="77777777" w:rsidR="00710A7F" w:rsidRPr="004171E7" w:rsidRDefault="00000000">
      <w:pPr>
        <w:rPr>
          <w:rFonts w:ascii="宋体" w:eastAsia="宋体" w:hAnsi="宋体"/>
        </w:rPr>
      </w:pPr>
      <w:r w:rsidRPr="004171E7">
        <w:rPr>
          <w:rFonts w:ascii="宋体" w:eastAsia="宋体" w:hAnsi="宋体"/>
        </w:rPr>
        <w:t xml:space="preserve"> “我们都是为国家服务，却要承受不该承受的压力。” 老赵继续说：“我和老庄虽然属于不同的序列，但是彼此还是有点了解的。他主要是通过避开关税的进口业务（他妈的，这不就是走私嘛！讲的冠冕堂皇的）为军队做筹款工作的。我们和**集团的合作出口业务也是为了国防事业的发展壮大嘛。如果不是上头出事了，他根本没必要跳出来亲自打那个电话。我也不可能旋到807里去。嗐，一失足成千古恨，再回头已是百年身哪。”</w:t>
      </w:r>
    </w:p>
    <w:p w14:paraId="3E3D61E0" w14:textId="77777777" w:rsidR="00710A7F" w:rsidRPr="004171E7" w:rsidRDefault="00000000">
      <w:pPr>
        <w:rPr>
          <w:rFonts w:ascii="宋体" w:eastAsia="宋体" w:hAnsi="宋体"/>
        </w:rPr>
      </w:pPr>
      <w:r w:rsidRPr="004171E7">
        <w:rPr>
          <w:rFonts w:ascii="宋体" w:eastAsia="宋体" w:hAnsi="宋体"/>
        </w:rPr>
        <w:t xml:space="preserve"> 小虎看着老赵，真不知该说什么好。</w:t>
      </w:r>
    </w:p>
    <w:p w14:paraId="53E0B267" w14:textId="77777777" w:rsidR="00710A7F" w:rsidRPr="004171E7" w:rsidRDefault="00710A7F">
      <w:pPr>
        <w:rPr>
          <w:rFonts w:ascii="宋体" w:eastAsia="宋体" w:hAnsi="宋体"/>
        </w:rPr>
      </w:pPr>
    </w:p>
    <w:p w14:paraId="6E290610" w14:textId="77777777" w:rsidR="00710A7F" w:rsidRPr="004171E7" w:rsidRDefault="00710A7F">
      <w:pPr>
        <w:rPr>
          <w:rFonts w:ascii="宋体" w:eastAsia="宋体" w:hAnsi="宋体"/>
        </w:rPr>
      </w:pPr>
    </w:p>
    <w:p w14:paraId="36DA7C30" w14:textId="77777777" w:rsidR="00710A7F" w:rsidRPr="004171E7" w:rsidRDefault="00000000">
      <w:pPr>
        <w:pStyle w:val="31"/>
        <w:rPr>
          <w:rFonts w:ascii="宋体" w:eastAsia="宋体" w:hAnsi="宋体"/>
        </w:rPr>
      </w:pPr>
      <w:r w:rsidRPr="004171E7">
        <w:rPr>
          <w:rFonts w:ascii="宋体" w:eastAsia="宋体" w:hAnsi="宋体"/>
        </w:rPr>
        <w:t>对对对,立刻就改,时间长了,好多事记不起来了.花一个.</w:t>
      </w:r>
    </w:p>
    <w:p w14:paraId="76DB1853" w14:textId="77777777" w:rsidR="00710A7F" w:rsidRPr="004171E7" w:rsidRDefault="00000000">
      <w:pPr>
        <w:rPr>
          <w:rFonts w:ascii="宋体" w:eastAsia="宋体" w:hAnsi="宋体"/>
        </w:rPr>
      </w:pPr>
      <w:r w:rsidRPr="004171E7">
        <w:rPr>
          <w:rFonts w:ascii="宋体" w:eastAsia="宋体" w:hAnsi="宋体"/>
        </w:rPr>
        <w:t>原文：https://talkcc.org//article/670793-2245</w:t>
      </w:r>
    </w:p>
    <w:p w14:paraId="4E410EA7" w14:textId="77777777" w:rsidR="00710A7F" w:rsidRPr="004171E7" w:rsidRDefault="00000000">
      <w:pPr>
        <w:rPr>
          <w:rFonts w:ascii="宋体" w:eastAsia="宋体" w:hAnsi="宋体"/>
        </w:rPr>
      </w:pPr>
      <w:r w:rsidRPr="004171E7">
        <w:rPr>
          <w:rFonts w:ascii="宋体" w:eastAsia="宋体" w:hAnsi="宋体"/>
        </w:rPr>
        <w:lastRenderedPageBreak/>
        <w:t>2006-03-04 02:26:28</w:t>
      </w:r>
    </w:p>
    <w:p w14:paraId="30DC0917" w14:textId="77777777" w:rsidR="00710A7F" w:rsidRPr="004171E7" w:rsidRDefault="00710A7F">
      <w:pPr>
        <w:rPr>
          <w:rFonts w:ascii="宋体" w:eastAsia="宋体" w:hAnsi="宋体"/>
        </w:rPr>
      </w:pPr>
    </w:p>
    <w:p w14:paraId="04558AD4" w14:textId="77777777" w:rsidR="00710A7F" w:rsidRPr="004171E7" w:rsidRDefault="00710A7F">
      <w:pPr>
        <w:rPr>
          <w:rFonts w:ascii="宋体" w:eastAsia="宋体" w:hAnsi="宋体"/>
        </w:rPr>
      </w:pPr>
    </w:p>
    <w:p w14:paraId="60BBA7D4" w14:textId="77777777" w:rsidR="00710A7F" w:rsidRPr="004171E7" w:rsidRDefault="00000000">
      <w:pPr>
        <w:pStyle w:val="31"/>
        <w:rPr>
          <w:rFonts w:ascii="宋体" w:eastAsia="宋体" w:hAnsi="宋体"/>
        </w:rPr>
      </w:pPr>
      <w:r w:rsidRPr="004171E7">
        <w:rPr>
          <w:rFonts w:ascii="宋体" w:eastAsia="宋体" w:hAnsi="宋体"/>
        </w:rPr>
        <w:t>同意,花.</w:t>
      </w:r>
    </w:p>
    <w:p w14:paraId="1A224E6E" w14:textId="77777777" w:rsidR="00710A7F" w:rsidRPr="004171E7" w:rsidRDefault="00000000">
      <w:pPr>
        <w:rPr>
          <w:rFonts w:ascii="宋体" w:eastAsia="宋体" w:hAnsi="宋体"/>
        </w:rPr>
      </w:pPr>
      <w:r w:rsidRPr="004171E7">
        <w:rPr>
          <w:rFonts w:ascii="宋体" w:eastAsia="宋体" w:hAnsi="宋体"/>
        </w:rPr>
        <w:t>原文：https://talkcc.org//article/670799-2245</w:t>
      </w:r>
    </w:p>
    <w:p w14:paraId="31278058" w14:textId="77777777" w:rsidR="00710A7F" w:rsidRPr="004171E7" w:rsidRDefault="00000000">
      <w:pPr>
        <w:rPr>
          <w:rFonts w:ascii="宋体" w:eastAsia="宋体" w:hAnsi="宋体"/>
        </w:rPr>
      </w:pPr>
      <w:r w:rsidRPr="004171E7">
        <w:rPr>
          <w:rFonts w:ascii="宋体" w:eastAsia="宋体" w:hAnsi="宋体"/>
        </w:rPr>
        <w:t>2006-03-04 02:34:18</w:t>
      </w:r>
    </w:p>
    <w:p w14:paraId="53737427" w14:textId="77777777" w:rsidR="00710A7F" w:rsidRPr="004171E7" w:rsidRDefault="00710A7F">
      <w:pPr>
        <w:rPr>
          <w:rFonts w:ascii="宋体" w:eastAsia="宋体" w:hAnsi="宋体"/>
        </w:rPr>
      </w:pPr>
    </w:p>
    <w:p w14:paraId="0F3BE140" w14:textId="77777777" w:rsidR="00710A7F" w:rsidRPr="004171E7" w:rsidRDefault="00710A7F">
      <w:pPr>
        <w:rPr>
          <w:rFonts w:ascii="宋体" w:eastAsia="宋体" w:hAnsi="宋体"/>
        </w:rPr>
      </w:pPr>
    </w:p>
    <w:p w14:paraId="073D0901" w14:textId="77777777" w:rsidR="00710A7F" w:rsidRPr="004171E7" w:rsidRDefault="00000000">
      <w:pPr>
        <w:pStyle w:val="31"/>
        <w:rPr>
          <w:rFonts w:ascii="宋体" w:eastAsia="宋体" w:hAnsi="宋体"/>
        </w:rPr>
      </w:pPr>
      <w:r w:rsidRPr="004171E7">
        <w:rPr>
          <w:rFonts w:ascii="宋体" w:eastAsia="宋体" w:hAnsi="宋体"/>
        </w:rPr>
        <w:t>请教,Heralds是传令官的意思,还是裁判?</w:t>
      </w:r>
    </w:p>
    <w:p w14:paraId="4B8F1A0B" w14:textId="77777777" w:rsidR="00710A7F" w:rsidRPr="004171E7" w:rsidRDefault="00000000">
      <w:pPr>
        <w:rPr>
          <w:rFonts w:ascii="宋体" w:eastAsia="宋体" w:hAnsi="宋体"/>
        </w:rPr>
      </w:pPr>
      <w:r w:rsidRPr="004171E7">
        <w:rPr>
          <w:rFonts w:ascii="宋体" w:eastAsia="宋体" w:hAnsi="宋体"/>
        </w:rPr>
        <w:t>原文：https://talkcc.org//article/670885-2780</w:t>
      </w:r>
    </w:p>
    <w:p w14:paraId="4BE6F80E" w14:textId="77777777" w:rsidR="00710A7F" w:rsidRPr="004171E7" w:rsidRDefault="00000000">
      <w:pPr>
        <w:rPr>
          <w:rFonts w:ascii="宋体" w:eastAsia="宋体" w:hAnsi="宋体"/>
        </w:rPr>
      </w:pPr>
      <w:r w:rsidRPr="004171E7">
        <w:rPr>
          <w:rFonts w:ascii="宋体" w:eastAsia="宋体" w:hAnsi="宋体"/>
        </w:rPr>
        <w:t>2006-03-04 06:25:03</w:t>
      </w:r>
    </w:p>
    <w:p w14:paraId="76C705AD" w14:textId="77777777" w:rsidR="00710A7F" w:rsidRPr="004171E7" w:rsidRDefault="00000000">
      <w:pPr>
        <w:rPr>
          <w:rFonts w:ascii="宋体" w:eastAsia="宋体" w:hAnsi="宋体"/>
        </w:rPr>
      </w:pPr>
      <w:r w:rsidRPr="004171E7">
        <w:rPr>
          <w:rFonts w:ascii="宋体" w:eastAsia="宋体" w:hAnsi="宋体"/>
        </w:rPr>
        <w:t>我看萨剧《亨利五世》中是传令官的意思。在托尔金的《指环王》中，第一次中土大战中的精灵王也是这个称呼。但他显然不可能是魔多大军的裁判。</w:t>
      </w:r>
    </w:p>
    <w:p w14:paraId="4C31C0D2" w14:textId="77777777" w:rsidR="00710A7F" w:rsidRPr="004171E7" w:rsidRDefault="00000000">
      <w:pPr>
        <w:rPr>
          <w:rFonts w:ascii="宋体" w:eastAsia="宋体" w:hAnsi="宋体"/>
        </w:rPr>
      </w:pPr>
      <w:r w:rsidRPr="004171E7">
        <w:rPr>
          <w:rFonts w:ascii="宋体" w:eastAsia="宋体" w:hAnsi="宋体"/>
        </w:rPr>
        <w:t>望指教。</w:t>
      </w:r>
    </w:p>
    <w:p w14:paraId="2BBF259C" w14:textId="77777777" w:rsidR="00710A7F" w:rsidRPr="004171E7" w:rsidRDefault="00710A7F">
      <w:pPr>
        <w:rPr>
          <w:rFonts w:ascii="宋体" w:eastAsia="宋体" w:hAnsi="宋体"/>
        </w:rPr>
      </w:pPr>
    </w:p>
    <w:p w14:paraId="5F12AC09" w14:textId="77777777" w:rsidR="00710A7F" w:rsidRPr="004171E7" w:rsidRDefault="00710A7F">
      <w:pPr>
        <w:rPr>
          <w:rFonts w:ascii="宋体" w:eastAsia="宋体" w:hAnsi="宋体"/>
        </w:rPr>
      </w:pPr>
    </w:p>
    <w:p w14:paraId="6A5EB15B" w14:textId="77777777" w:rsidR="00710A7F" w:rsidRPr="004171E7" w:rsidRDefault="00000000">
      <w:pPr>
        <w:pStyle w:val="31"/>
        <w:rPr>
          <w:rFonts w:ascii="宋体" w:eastAsia="宋体" w:hAnsi="宋体"/>
        </w:rPr>
      </w:pPr>
      <w:r w:rsidRPr="004171E7">
        <w:rPr>
          <w:rFonts w:ascii="宋体" w:eastAsia="宋体" w:hAnsi="宋体"/>
        </w:rPr>
        <w:t>应该不是裁判,只是MESSENGER.</w:t>
      </w:r>
    </w:p>
    <w:p w14:paraId="4DC6D2F7" w14:textId="77777777" w:rsidR="00710A7F" w:rsidRPr="004171E7" w:rsidRDefault="00000000">
      <w:pPr>
        <w:rPr>
          <w:rFonts w:ascii="宋体" w:eastAsia="宋体" w:hAnsi="宋体"/>
        </w:rPr>
      </w:pPr>
      <w:r w:rsidRPr="004171E7">
        <w:rPr>
          <w:rFonts w:ascii="宋体" w:eastAsia="宋体" w:hAnsi="宋体"/>
        </w:rPr>
        <w:t>原文：https://talkcc.org//article/670888-2780</w:t>
      </w:r>
    </w:p>
    <w:p w14:paraId="5F981E94" w14:textId="77777777" w:rsidR="00710A7F" w:rsidRPr="004171E7" w:rsidRDefault="00000000">
      <w:pPr>
        <w:rPr>
          <w:rFonts w:ascii="宋体" w:eastAsia="宋体" w:hAnsi="宋体"/>
        </w:rPr>
      </w:pPr>
      <w:r w:rsidRPr="004171E7">
        <w:rPr>
          <w:rFonts w:ascii="宋体" w:eastAsia="宋体" w:hAnsi="宋体"/>
        </w:rPr>
        <w:t>2006-03-04 06:34:10</w:t>
      </w:r>
    </w:p>
    <w:p w14:paraId="69D9ED3A" w14:textId="77777777" w:rsidR="00710A7F" w:rsidRPr="004171E7" w:rsidRDefault="00710A7F">
      <w:pPr>
        <w:rPr>
          <w:rFonts w:ascii="宋体" w:eastAsia="宋体" w:hAnsi="宋体"/>
        </w:rPr>
      </w:pPr>
    </w:p>
    <w:p w14:paraId="686EC5A0" w14:textId="77777777" w:rsidR="00710A7F" w:rsidRPr="004171E7" w:rsidRDefault="00710A7F">
      <w:pPr>
        <w:rPr>
          <w:rFonts w:ascii="宋体" w:eastAsia="宋体" w:hAnsi="宋体"/>
        </w:rPr>
      </w:pPr>
    </w:p>
    <w:p w14:paraId="7CA0791E" w14:textId="77777777" w:rsidR="00710A7F" w:rsidRPr="004171E7" w:rsidRDefault="00000000">
      <w:pPr>
        <w:pStyle w:val="31"/>
        <w:rPr>
          <w:rFonts w:ascii="宋体" w:eastAsia="宋体" w:hAnsi="宋体"/>
        </w:rPr>
      </w:pPr>
      <w:r w:rsidRPr="004171E7">
        <w:rPr>
          <w:rFonts w:ascii="宋体" w:eastAsia="宋体" w:hAnsi="宋体"/>
        </w:rPr>
        <w:t>牛,我就没猜出来.</w:t>
      </w:r>
    </w:p>
    <w:p w14:paraId="3353669D" w14:textId="77777777" w:rsidR="00710A7F" w:rsidRPr="004171E7" w:rsidRDefault="00000000">
      <w:pPr>
        <w:rPr>
          <w:rFonts w:ascii="宋体" w:eastAsia="宋体" w:hAnsi="宋体"/>
        </w:rPr>
      </w:pPr>
      <w:r w:rsidRPr="004171E7">
        <w:rPr>
          <w:rFonts w:ascii="宋体" w:eastAsia="宋体" w:hAnsi="宋体"/>
        </w:rPr>
        <w:t>原文：https://talkcc.org//article/671150-2245</w:t>
      </w:r>
    </w:p>
    <w:p w14:paraId="21947279" w14:textId="77777777" w:rsidR="00710A7F" w:rsidRPr="004171E7" w:rsidRDefault="00000000">
      <w:pPr>
        <w:rPr>
          <w:rFonts w:ascii="宋体" w:eastAsia="宋体" w:hAnsi="宋体"/>
        </w:rPr>
      </w:pPr>
      <w:r w:rsidRPr="004171E7">
        <w:rPr>
          <w:rFonts w:ascii="宋体" w:eastAsia="宋体" w:hAnsi="宋体"/>
        </w:rPr>
        <w:t>2006-03-04 13:28:41</w:t>
      </w:r>
    </w:p>
    <w:p w14:paraId="56F852D7" w14:textId="77777777" w:rsidR="00710A7F" w:rsidRPr="004171E7" w:rsidRDefault="00000000">
      <w:pPr>
        <w:rPr>
          <w:rFonts w:ascii="宋体" w:eastAsia="宋体" w:hAnsi="宋体"/>
        </w:rPr>
      </w:pPr>
      <w:r w:rsidRPr="004171E7">
        <w:rPr>
          <w:rFonts w:ascii="宋体" w:eastAsia="宋体" w:hAnsi="宋体"/>
        </w:rPr>
        <w:t>我还以为是清朝的大小金川呢.长学问,花一个.</w:t>
      </w:r>
    </w:p>
    <w:p w14:paraId="0F8ED581" w14:textId="77777777" w:rsidR="00710A7F" w:rsidRPr="004171E7" w:rsidRDefault="00710A7F">
      <w:pPr>
        <w:rPr>
          <w:rFonts w:ascii="宋体" w:eastAsia="宋体" w:hAnsi="宋体"/>
        </w:rPr>
      </w:pPr>
    </w:p>
    <w:p w14:paraId="75A16FB4" w14:textId="77777777" w:rsidR="00710A7F" w:rsidRPr="004171E7" w:rsidRDefault="00710A7F">
      <w:pPr>
        <w:rPr>
          <w:rFonts w:ascii="宋体" w:eastAsia="宋体" w:hAnsi="宋体"/>
        </w:rPr>
      </w:pPr>
    </w:p>
    <w:p w14:paraId="4D475549" w14:textId="77777777" w:rsidR="00710A7F" w:rsidRPr="004171E7" w:rsidRDefault="00000000">
      <w:pPr>
        <w:pStyle w:val="31"/>
        <w:rPr>
          <w:rFonts w:ascii="宋体" w:eastAsia="宋体" w:hAnsi="宋体"/>
        </w:rPr>
      </w:pPr>
      <w:r w:rsidRPr="004171E7">
        <w:rPr>
          <w:rFonts w:ascii="宋体" w:eastAsia="宋体" w:hAnsi="宋体"/>
        </w:rPr>
        <w:t>人在江湖,身不由己</w:t>
      </w:r>
    </w:p>
    <w:p w14:paraId="449FA5F7" w14:textId="77777777" w:rsidR="00710A7F" w:rsidRPr="004171E7" w:rsidRDefault="00000000">
      <w:pPr>
        <w:rPr>
          <w:rFonts w:ascii="宋体" w:eastAsia="宋体" w:hAnsi="宋体"/>
        </w:rPr>
      </w:pPr>
      <w:r w:rsidRPr="004171E7">
        <w:rPr>
          <w:rFonts w:ascii="宋体" w:eastAsia="宋体" w:hAnsi="宋体"/>
        </w:rPr>
        <w:t>原文：https://talkcc.org//article/671154-2245</w:t>
      </w:r>
    </w:p>
    <w:p w14:paraId="3BAEC368" w14:textId="77777777" w:rsidR="00710A7F" w:rsidRPr="004171E7" w:rsidRDefault="00000000">
      <w:pPr>
        <w:rPr>
          <w:rFonts w:ascii="宋体" w:eastAsia="宋体" w:hAnsi="宋体"/>
        </w:rPr>
      </w:pPr>
      <w:r w:rsidRPr="004171E7">
        <w:rPr>
          <w:rFonts w:ascii="宋体" w:eastAsia="宋体" w:hAnsi="宋体"/>
        </w:rPr>
        <w:t>2006-03-04 13:41:46</w:t>
      </w:r>
    </w:p>
    <w:p w14:paraId="3A8B3BFB" w14:textId="77777777" w:rsidR="00710A7F" w:rsidRPr="004171E7" w:rsidRDefault="00000000">
      <w:pPr>
        <w:rPr>
          <w:rFonts w:ascii="宋体" w:eastAsia="宋体" w:hAnsi="宋体"/>
        </w:rPr>
      </w:pPr>
      <w:r w:rsidRPr="004171E7">
        <w:rPr>
          <w:rFonts w:ascii="宋体" w:eastAsia="宋体" w:hAnsi="宋体"/>
        </w:rPr>
        <w:t xml:space="preserve"> 他们自有他们自己的生活和快乐,只是工种特殊,有些时候总要有人为更大的利益作牺牲.</w:t>
      </w:r>
    </w:p>
    <w:p w14:paraId="0A88E5CD" w14:textId="77777777" w:rsidR="00710A7F" w:rsidRPr="004171E7" w:rsidRDefault="00000000">
      <w:pPr>
        <w:rPr>
          <w:rFonts w:ascii="宋体" w:eastAsia="宋体" w:hAnsi="宋体"/>
        </w:rPr>
      </w:pPr>
      <w:r w:rsidRPr="004171E7">
        <w:rPr>
          <w:rFonts w:ascii="宋体" w:eastAsia="宋体" w:hAnsi="宋体"/>
        </w:rPr>
        <w:t xml:space="preserve"> 对于一个伟大民族,要容许少数精英分子去尝试各种不同的方向.即使是失败了,也只是少数人的失败,不会影响整个民族的生存和发展.最怕的是全部群体都一个声音,一个面孔. "党内无党,帝王思想.派内无派,千奇百怪."</w:t>
      </w:r>
    </w:p>
    <w:p w14:paraId="40E4A63D" w14:textId="77777777" w:rsidR="00710A7F" w:rsidRPr="004171E7" w:rsidRDefault="00000000">
      <w:pPr>
        <w:rPr>
          <w:rFonts w:ascii="宋体" w:eastAsia="宋体" w:hAnsi="宋体"/>
        </w:rPr>
      </w:pPr>
      <w:r w:rsidRPr="004171E7">
        <w:rPr>
          <w:rFonts w:ascii="宋体" w:eastAsia="宋体" w:hAnsi="宋体"/>
        </w:rPr>
        <w:t xml:space="preserve"> 尽管, 我并不欣赏这种生活,但是有归属感的他们,有时侯也会为自己的理想而幸福吧.</w:t>
      </w:r>
    </w:p>
    <w:p w14:paraId="1ECA57EA" w14:textId="77777777" w:rsidR="00710A7F" w:rsidRPr="004171E7" w:rsidRDefault="00710A7F">
      <w:pPr>
        <w:rPr>
          <w:rFonts w:ascii="宋体" w:eastAsia="宋体" w:hAnsi="宋体"/>
        </w:rPr>
      </w:pPr>
    </w:p>
    <w:p w14:paraId="539B791C" w14:textId="77777777" w:rsidR="00710A7F" w:rsidRPr="004171E7" w:rsidRDefault="00710A7F">
      <w:pPr>
        <w:rPr>
          <w:rFonts w:ascii="宋体" w:eastAsia="宋体" w:hAnsi="宋体"/>
        </w:rPr>
      </w:pPr>
    </w:p>
    <w:p w14:paraId="0E81FD7E" w14:textId="77777777" w:rsidR="00710A7F" w:rsidRPr="004171E7" w:rsidRDefault="00000000">
      <w:pPr>
        <w:pStyle w:val="31"/>
        <w:rPr>
          <w:rFonts w:ascii="宋体" w:eastAsia="宋体" w:hAnsi="宋体"/>
        </w:rPr>
      </w:pPr>
      <w:r w:rsidRPr="004171E7">
        <w:rPr>
          <w:rFonts w:ascii="宋体" w:eastAsia="宋体" w:hAnsi="宋体"/>
        </w:rPr>
        <w:t>也是自娱娱人,花一个.</w:t>
      </w:r>
    </w:p>
    <w:p w14:paraId="2BE687D7" w14:textId="77777777" w:rsidR="00710A7F" w:rsidRPr="004171E7" w:rsidRDefault="00000000">
      <w:pPr>
        <w:rPr>
          <w:rFonts w:ascii="宋体" w:eastAsia="宋体" w:hAnsi="宋体"/>
        </w:rPr>
      </w:pPr>
      <w:r w:rsidRPr="004171E7">
        <w:rPr>
          <w:rFonts w:ascii="宋体" w:eastAsia="宋体" w:hAnsi="宋体"/>
        </w:rPr>
        <w:t>原文：https://talkcc.org//article/671748-2245</w:t>
      </w:r>
    </w:p>
    <w:p w14:paraId="45F61E5E" w14:textId="77777777" w:rsidR="00710A7F" w:rsidRPr="004171E7" w:rsidRDefault="00000000">
      <w:pPr>
        <w:rPr>
          <w:rFonts w:ascii="宋体" w:eastAsia="宋体" w:hAnsi="宋体"/>
        </w:rPr>
      </w:pPr>
      <w:r w:rsidRPr="004171E7">
        <w:rPr>
          <w:rFonts w:ascii="宋体" w:eastAsia="宋体" w:hAnsi="宋体"/>
        </w:rPr>
        <w:t>2006-03-05 05:12:03</w:t>
      </w:r>
    </w:p>
    <w:p w14:paraId="0DF7DF22" w14:textId="77777777" w:rsidR="00710A7F" w:rsidRPr="004171E7" w:rsidRDefault="00000000">
      <w:pPr>
        <w:rPr>
          <w:rFonts w:ascii="宋体" w:eastAsia="宋体" w:hAnsi="宋体"/>
        </w:rPr>
      </w:pPr>
      <w:r w:rsidRPr="004171E7">
        <w:rPr>
          <w:rFonts w:ascii="宋体" w:eastAsia="宋体" w:hAnsi="宋体"/>
        </w:rPr>
        <w:t>波伏娃说:......是游戏与白日梦。一笑。</w:t>
      </w:r>
    </w:p>
    <w:p w14:paraId="7937CCCD" w14:textId="77777777" w:rsidR="00710A7F" w:rsidRPr="004171E7" w:rsidRDefault="00710A7F">
      <w:pPr>
        <w:rPr>
          <w:rFonts w:ascii="宋体" w:eastAsia="宋体" w:hAnsi="宋体"/>
        </w:rPr>
      </w:pPr>
    </w:p>
    <w:p w14:paraId="6CB8D02D" w14:textId="77777777" w:rsidR="00710A7F" w:rsidRPr="004171E7" w:rsidRDefault="00710A7F">
      <w:pPr>
        <w:rPr>
          <w:rFonts w:ascii="宋体" w:eastAsia="宋体" w:hAnsi="宋体"/>
        </w:rPr>
      </w:pPr>
    </w:p>
    <w:p w14:paraId="09174A5C" w14:textId="77777777" w:rsidR="00710A7F" w:rsidRPr="004171E7" w:rsidRDefault="00000000">
      <w:pPr>
        <w:pStyle w:val="31"/>
        <w:rPr>
          <w:rFonts w:ascii="宋体" w:eastAsia="宋体" w:hAnsi="宋体"/>
        </w:rPr>
      </w:pPr>
      <w:r w:rsidRPr="004171E7">
        <w:rPr>
          <w:rFonts w:ascii="宋体" w:eastAsia="宋体" w:hAnsi="宋体"/>
        </w:rPr>
        <w:t>I like this song. Flower!</w:t>
      </w:r>
    </w:p>
    <w:p w14:paraId="5D8C5036" w14:textId="77777777" w:rsidR="00710A7F" w:rsidRPr="004171E7" w:rsidRDefault="00000000">
      <w:pPr>
        <w:rPr>
          <w:rFonts w:ascii="宋体" w:eastAsia="宋体" w:hAnsi="宋体"/>
        </w:rPr>
      </w:pPr>
      <w:r w:rsidRPr="004171E7">
        <w:rPr>
          <w:rFonts w:ascii="宋体" w:eastAsia="宋体" w:hAnsi="宋体"/>
        </w:rPr>
        <w:t>原文：https://talkcc.org//article/672657</w:t>
      </w:r>
    </w:p>
    <w:p w14:paraId="6AEE0892" w14:textId="77777777" w:rsidR="00710A7F" w:rsidRPr="004171E7" w:rsidRDefault="00000000">
      <w:pPr>
        <w:rPr>
          <w:rFonts w:ascii="宋体" w:eastAsia="宋体" w:hAnsi="宋体"/>
        </w:rPr>
      </w:pPr>
      <w:r w:rsidRPr="004171E7">
        <w:rPr>
          <w:rFonts w:ascii="宋体" w:eastAsia="宋体" w:hAnsi="宋体"/>
        </w:rPr>
        <w:t>2006-03-06 07:25:00</w:t>
      </w:r>
    </w:p>
    <w:p w14:paraId="48CBCAE4" w14:textId="77777777" w:rsidR="00710A7F" w:rsidRPr="004171E7" w:rsidRDefault="00710A7F">
      <w:pPr>
        <w:rPr>
          <w:rFonts w:ascii="宋体" w:eastAsia="宋体" w:hAnsi="宋体"/>
        </w:rPr>
      </w:pPr>
    </w:p>
    <w:p w14:paraId="4D335E6D" w14:textId="77777777" w:rsidR="00710A7F" w:rsidRPr="004171E7" w:rsidRDefault="00710A7F">
      <w:pPr>
        <w:rPr>
          <w:rFonts w:ascii="宋体" w:eastAsia="宋体" w:hAnsi="宋体"/>
        </w:rPr>
      </w:pPr>
    </w:p>
    <w:p w14:paraId="46BA4E05" w14:textId="77777777" w:rsidR="00710A7F" w:rsidRPr="004171E7" w:rsidRDefault="00000000">
      <w:pPr>
        <w:pStyle w:val="31"/>
        <w:rPr>
          <w:rFonts w:ascii="宋体" w:eastAsia="宋体" w:hAnsi="宋体"/>
        </w:rPr>
      </w:pPr>
      <w:r w:rsidRPr="004171E7">
        <w:rPr>
          <w:rFonts w:ascii="宋体" w:eastAsia="宋体" w:hAnsi="宋体"/>
        </w:rPr>
        <w:t>Thank you. jjxh!</w:t>
      </w:r>
    </w:p>
    <w:p w14:paraId="744FE829" w14:textId="77777777" w:rsidR="00710A7F" w:rsidRPr="004171E7" w:rsidRDefault="00000000">
      <w:pPr>
        <w:rPr>
          <w:rFonts w:ascii="宋体" w:eastAsia="宋体" w:hAnsi="宋体"/>
        </w:rPr>
      </w:pPr>
      <w:r w:rsidRPr="004171E7">
        <w:rPr>
          <w:rFonts w:ascii="宋体" w:eastAsia="宋体" w:hAnsi="宋体"/>
        </w:rPr>
        <w:t>原文：https://talkcc.org//article/672743-2780</w:t>
      </w:r>
    </w:p>
    <w:p w14:paraId="388A5EA3" w14:textId="77777777" w:rsidR="00710A7F" w:rsidRPr="004171E7" w:rsidRDefault="00000000">
      <w:pPr>
        <w:rPr>
          <w:rFonts w:ascii="宋体" w:eastAsia="宋体" w:hAnsi="宋体"/>
        </w:rPr>
      </w:pPr>
      <w:r w:rsidRPr="004171E7">
        <w:rPr>
          <w:rFonts w:ascii="宋体" w:eastAsia="宋体" w:hAnsi="宋体"/>
        </w:rPr>
        <w:t>2006-03-06 09:10:21</w:t>
      </w:r>
    </w:p>
    <w:p w14:paraId="2F5D62DD" w14:textId="77777777" w:rsidR="00710A7F" w:rsidRPr="004171E7" w:rsidRDefault="00710A7F">
      <w:pPr>
        <w:rPr>
          <w:rFonts w:ascii="宋体" w:eastAsia="宋体" w:hAnsi="宋体"/>
        </w:rPr>
      </w:pPr>
    </w:p>
    <w:p w14:paraId="2CA69559" w14:textId="77777777" w:rsidR="00710A7F" w:rsidRPr="004171E7" w:rsidRDefault="00710A7F">
      <w:pPr>
        <w:rPr>
          <w:rFonts w:ascii="宋体" w:eastAsia="宋体" w:hAnsi="宋体"/>
        </w:rPr>
      </w:pPr>
    </w:p>
    <w:p w14:paraId="0DBC41BD" w14:textId="77777777" w:rsidR="00710A7F" w:rsidRPr="004171E7" w:rsidRDefault="00000000">
      <w:pPr>
        <w:pStyle w:val="31"/>
        <w:rPr>
          <w:rFonts w:ascii="宋体" w:eastAsia="宋体" w:hAnsi="宋体"/>
        </w:rPr>
      </w:pPr>
      <w:r w:rsidRPr="004171E7">
        <w:rPr>
          <w:rFonts w:ascii="宋体" w:eastAsia="宋体" w:hAnsi="宋体"/>
        </w:rPr>
        <w:lastRenderedPageBreak/>
        <w:t>箭鱼行动(外一篇)关于《教父》的小插曲</w:t>
      </w:r>
    </w:p>
    <w:p w14:paraId="0A32B14D" w14:textId="77777777" w:rsidR="00710A7F" w:rsidRPr="004171E7" w:rsidRDefault="00000000">
      <w:pPr>
        <w:rPr>
          <w:rFonts w:ascii="宋体" w:eastAsia="宋体" w:hAnsi="宋体"/>
        </w:rPr>
      </w:pPr>
      <w:r w:rsidRPr="004171E7">
        <w:rPr>
          <w:rFonts w:ascii="宋体" w:eastAsia="宋体" w:hAnsi="宋体"/>
        </w:rPr>
        <w:t>原文：https://talkcc.org//article/675328-2245</w:t>
      </w:r>
    </w:p>
    <w:p w14:paraId="55C88EF1" w14:textId="77777777" w:rsidR="00710A7F" w:rsidRPr="004171E7" w:rsidRDefault="00000000">
      <w:pPr>
        <w:rPr>
          <w:rFonts w:ascii="宋体" w:eastAsia="宋体" w:hAnsi="宋体"/>
        </w:rPr>
      </w:pPr>
      <w:r w:rsidRPr="004171E7">
        <w:rPr>
          <w:rFonts w:ascii="宋体" w:eastAsia="宋体" w:hAnsi="宋体"/>
        </w:rPr>
        <w:t>2006-03-08 19:44:22</w:t>
      </w:r>
    </w:p>
    <w:p w14:paraId="0A20A7B1" w14:textId="77777777" w:rsidR="00710A7F" w:rsidRPr="004171E7" w:rsidRDefault="00000000">
      <w:pPr>
        <w:rPr>
          <w:rFonts w:ascii="宋体" w:eastAsia="宋体" w:hAnsi="宋体"/>
        </w:rPr>
      </w:pPr>
      <w:r w:rsidRPr="004171E7">
        <w:rPr>
          <w:rFonts w:ascii="宋体" w:eastAsia="宋体" w:hAnsi="宋体"/>
        </w:rPr>
        <w:t xml:space="preserve"> 每一笔巨大的财富后面都隐藏着罪恶。</w:t>
      </w:r>
    </w:p>
    <w:p w14:paraId="21CDF99C" w14:textId="77777777" w:rsidR="00710A7F" w:rsidRPr="004171E7" w:rsidRDefault="00000000">
      <w:pPr>
        <w:rPr>
          <w:rFonts w:ascii="宋体" w:eastAsia="宋体" w:hAnsi="宋体"/>
        </w:rPr>
      </w:pPr>
      <w:r w:rsidRPr="004171E7">
        <w:rPr>
          <w:rFonts w:ascii="宋体" w:eastAsia="宋体" w:hAnsi="宋体"/>
        </w:rPr>
        <w:t xml:space="preserve"> 《教父》</w:t>
      </w:r>
    </w:p>
    <w:p w14:paraId="75ED9402" w14:textId="77777777" w:rsidR="00710A7F" w:rsidRPr="004171E7" w:rsidRDefault="00000000">
      <w:pPr>
        <w:rPr>
          <w:rFonts w:ascii="宋体" w:eastAsia="宋体" w:hAnsi="宋体"/>
        </w:rPr>
      </w:pPr>
      <w:r w:rsidRPr="004171E7">
        <w:rPr>
          <w:rFonts w:ascii="宋体" w:eastAsia="宋体" w:hAnsi="宋体"/>
        </w:rPr>
        <w:t xml:space="preserve"> 记得大概十年前，小虎大学毕业没多久，还非常留恋校园生活，所以经常在海淀区学院路附近的几所高校里出没。结果有一天，终于被小虎碰上了这辈子的第一次‘艳遇’。</w:t>
      </w:r>
    </w:p>
    <w:p w14:paraId="365415BA" w14:textId="77777777" w:rsidR="00710A7F" w:rsidRPr="004171E7" w:rsidRDefault="00000000">
      <w:pPr>
        <w:rPr>
          <w:rFonts w:ascii="宋体" w:eastAsia="宋体" w:hAnsi="宋体"/>
        </w:rPr>
      </w:pPr>
      <w:r w:rsidRPr="004171E7">
        <w:rPr>
          <w:rFonts w:ascii="宋体" w:eastAsia="宋体" w:hAnsi="宋体"/>
        </w:rPr>
        <w:t xml:space="preserve"> 小虎在母校的校园里被一个骑自行车的女孩给撞了！</w:t>
      </w:r>
    </w:p>
    <w:p w14:paraId="52D243EE" w14:textId="77777777" w:rsidR="00710A7F" w:rsidRPr="004171E7" w:rsidRDefault="00000000">
      <w:pPr>
        <w:rPr>
          <w:rFonts w:ascii="宋体" w:eastAsia="宋体" w:hAnsi="宋体"/>
        </w:rPr>
      </w:pPr>
      <w:r w:rsidRPr="004171E7">
        <w:rPr>
          <w:rFonts w:ascii="宋体" w:eastAsia="宋体" w:hAnsi="宋体"/>
        </w:rPr>
        <w:t xml:space="preserve"> 问题的关键是，这个女孩是在受同宿舍几位女友之托去食堂打饭，满载而归回来时把小虎给撞的。当时，她左手托着车把，右手拎着一个网兜，里面是几个盛着汤汤水水的饭盒，风驰电掣地在熙熙攘攘的人群中行驶，好似那碧海玉娇龙。</w:t>
      </w:r>
    </w:p>
    <w:p w14:paraId="6784E69D" w14:textId="77777777" w:rsidR="00710A7F" w:rsidRPr="004171E7" w:rsidRDefault="00000000">
      <w:pPr>
        <w:rPr>
          <w:rFonts w:ascii="宋体" w:eastAsia="宋体" w:hAnsi="宋体"/>
        </w:rPr>
      </w:pPr>
      <w:r w:rsidRPr="004171E7">
        <w:rPr>
          <w:rFonts w:ascii="宋体" w:eastAsia="宋体" w:hAnsi="宋体"/>
        </w:rPr>
        <w:t xml:space="preserve"> 而小虎这边和几个朋友刚踢完球，灌饱了冰镇可乐正从小卖部里出来。女孩的自行车不知怎么的，远远地七扭八扭地就冲了过来，以迅雷不及掩耳盗铃之势就到了小虎面前。</w:t>
      </w:r>
    </w:p>
    <w:p w14:paraId="708FF71D" w14:textId="77777777" w:rsidR="00710A7F" w:rsidRPr="004171E7" w:rsidRDefault="00000000">
      <w:pPr>
        <w:rPr>
          <w:rFonts w:ascii="宋体" w:eastAsia="宋体" w:hAnsi="宋体"/>
        </w:rPr>
      </w:pPr>
      <w:r w:rsidRPr="004171E7">
        <w:rPr>
          <w:rFonts w:ascii="宋体" w:eastAsia="宋体" w:hAnsi="宋体"/>
        </w:rPr>
        <w:t xml:space="preserve"> 天可见怜，该死的刹车终于在车轮离小虎的关键部位还有0.001厘米时起了作用，自行车咔呲的一声倒是停住了。但是，那女孩手里的饭盒却飞出来一个，正击中小虎的脑袋。</w:t>
      </w:r>
    </w:p>
    <w:p w14:paraId="5E080AD2" w14:textId="77777777" w:rsidR="00710A7F" w:rsidRPr="004171E7" w:rsidRDefault="00000000">
      <w:pPr>
        <w:rPr>
          <w:rFonts w:ascii="宋体" w:eastAsia="宋体" w:hAnsi="宋体"/>
        </w:rPr>
      </w:pPr>
      <w:r w:rsidRPr="004171E7">
        <w:rPr>
          <w:rFonts w:ascii="宋体" w:eastAsia="宋体" w:hAnsi="宋体"/>
        </w:rPr>
        <w:t xml:space="preserve"> 出于职业本能，小虎立刻非常夸张地作了个高难度的dive，顺便还用眼角余光看了一眼，嗯，长得不错……</w:t>
      </w:r>
    </w:p>
    <w:p w14:paraId="7593FAB8" w14:textId="77777777" w:rsidR="00710A7F" w:rsidRPr="004171E7" w:rsidRDefault="00000000">
      <w:pPr>
        <w:rPr>
          <w:rFonts w:ascii="宋体" w:eastAsia="宋体" w:hAnsi="宋体"/>
        </w:rPr>
      </w:pPr>
      <w:r w:rsidRPr="004171E7">
        <w:rPr>
          <w:rFonts w:ascii="宋体" w:eastAsia="宋体" w:hAnsi="宋体"/>
        </w:rPr>
        <w:t>（退票！退票！我们要看凶杀暴力色情片！！不许用校园青春偶像剧来蒙事！！退票！退票！河里骂声一片……）</w:t>
      </w:r>
    </w:p>
    <w:p w14:paraId="49065C47" w14:textId="77777777" w:rsidR="00710A7F" w:rsidRPr="004171E7" w:rsidRDefault="00000000">
      <w:pPr>
        <w:rPr>
          <w:rFonts w:ascii="宋体" w:eastAsia="宋体" w:hAnsi="宋体"/>
        </w:rPr>
      </w:pPr>
      <w:r w:rsidRPr="004171E7">
        <w:rPr>
          <w:rFonts w:ascii="宋体" w:eastAsia="宋体" w:hAnsi="宋体"/>
        </w:rPr>
        <w:t xml:space="preserve"> OK！总而言之，小虎就这样顶着满头菜汤地泡上了虎妹妹，于是经典的送花，吃饭，压马路，还有最最阴险的一招，看录像。那时候比不上现在，随时可以上网当片，再不济也可以找卖光盘的，满大街都在吆喝“VCD，DVD，哈里波特007”。那年月，要找一个扑怀指数高的片子还真是不容易。</w:t>
      </w:r>
    </w:p>
    <w:p w14:paraId="140EFE51" w14:textId="77777777" w:rsidR="00710A7F" w:rsidRPr="004171E7" w:rsidRDefault="00000000">
      <w:pPr>
        <w:rPr>
          <w:rFonts w:ascii="宋体" w:eastAsia="宋体" w:hAnsi="宋体"/>
        </w:rPr>
      </w:pPr>
      <w:r w:rsidRPr="004171E7">
        <w:rPr>
          <w:rFonts w:ascii="宋体" w:eastAsia="宋体" w:hAnsi="宋体"/>
        </w:rPr>
        <w:t xml:space="preserve"> 却说那天，小虎带着虎妹妹正要找一个扑怀指数高一点的片子。虎妹妹指着一张海报说：“就看这一部吧，我最喜欢看这部片子了。”</w:t>
      </w:r>
    </w:p>
    <w:p w14:paraId="1E3F19D5" w14:textId="77777777" w:rsidR="00710A7F" w:rsidRPr="004171E7" w:rsidRDefault="00000000">
      <w:pPr>
        <w:rPr>
          <w:rFonts w:ascii="宋体" w:eastAsia="宋体" w:hAnsi="宋体"/>
        </w:rPr>
      </w:pPr>
      <w:r w:rsidRPr="004171E7">
        <w:rPr>
          <w:rFonts w:ascii="宋体" w:eastAsia="宋体" w:hAnsi="宋体"/>
        </w:rPr>
        <w:t xml:space="preserve"> 小虎抬头一看，不由地倒吸了一口冷气，《教父》I II III。</w:t>
      </w:r>
    </w:p>
    <w:p w14:paraId="75CEC0E4" w14:textId="77777777" w:rsidR="00710A7F" w:rsidRPr="004171E7" w:rsidRDefault="00000000">
      <w:pPr>
        <w:rPr>
          <w:rFonts w:ascii="宋体" w:eastAsia="宋体" w:hAnsi="宋体"/>
        </w:rPr>
      </w:pPr>
      <w:r w:rsidRPr="004171E7">
        <w:rPr>
          <w:rFonts w:ascii="宋体" w:eastAsia="宋体" w:hAnsi="宋体"/>
        </w:rPr>
        <w:t xml:space="preserve"> 小虎有点明白为什么"这个世界上有很多猪头,而她偏偏选择了用饭盒砸我这个。"</w:t>
      </w:r>
    </w:p>
    <w:p w14:paraId="17CAD3BB" w14:textId="77777777" w:rsidR="00710A7F" w:rsidRPr="004171E7" w:rsidRDefault="00000000">
      <w:pPr>
        <w:rPr>
          <w:rFonts w:ascii="宋体" w:eastAsia="宋体" w:hAnsi="宋体"/>
        </w:rPr>
      </w:pPr>
      <w:r w:rsidRPr="004171E7">
        <w:rPr>
          <w:rFonts w:ascii="宋体" w:eastAsia="宋体" w:hAnsi="宋体"/>
        </w:rPr>
        <w:t xml:space="preserve"> 关于《教父》的小插曲就到这里打住，下面，书接前文。</w:t>
      </w:r>
    </w:p>
    <w:p w14:paraId="5B296BCC" w14:textId="77777777" w:rsidR="00710A7F" w:rsidRPr="004171E7" w:rsidRDefault="00710A7F">
      <w:pPr>
        <w:rPr>
          <w:rFonts w:ascii="宋体" w:eastAsia="宋体" w:hAnsi="宋体"/>
        </w:rPr>
      </w:pPr>
    </w:p>
    <w:p w14:paraId="5F195A28" w14:textId="77777777" w:rsidR="00710A7F" w:rsidRPr="004171E7" w:rsidRDefault="00710A7F">
      <w:pPr>
        <w:rPr>
          <w:rFonts w:ascii="宋体" w:eastAsia="宋体" w:hAnsi="宋体"/>
        </w:rPr>
      </w:pPr>
    </w:p>
    <w:p w14:paraId="6AA4A3B2" w14:textId="77777777" w:rsidR="00710A7F" w:rsidRPr="004171E7" w:rsidRDefault="00000000">
      <w:pPr>
        <w:pStyle w:val="31"/>
        <w:rPr>
          <w:rFonts w:ascii="宋体" w:eastAsia="宋体" w:hAnsi="宋体"/>
        </w:rPr>
      </w:pPr>
      <w:r w:rsidRPr="004171E7">
        <w:rPr>
          <w:rFonts w:ascii="宋体" w:eastAsia="宋体" w:hAnsi="宋体"/>
        </w:rPr>
        <w:t>对,果子酒最佳储藏年份是十年.</w:t>
      </w:r>
    </w:p>
    <w:p w14:paraId="4928C479" w14:textId="77777777" w:rsidR="00710A7F" w:rsidRPr="004171E7" w:rsidRDefault="00000000">
      <w:pPr>
        <w:rPr>
          <w:rFonts w:ascii="宋体" w:eastAsia="宋体" w:hAnsi="宋体"/>
        </w:rPr>
      </w:pPr>
      <w:r w:rsidRPr="004171E7">
        <w:rPr>
          <w:rFonts w:ascii="宋体" w:eastAsia="宋体" w:hAnsi="宋体"/>
        </w:rPr>
        <w:t>原文：https://talkcc.org//article/675356-2245</w:t>
      </w:r>
    </w:p>
    <w:p w14:paraId="3C062382" w14:textId="77777777" w:rsidR="00710A7F" w:rsidRPr="004171E7" w:rsidRDefault="00000000">
      <w:pPr>
        <w:rPr>
          <w:rFonts w:ascii="宋体" w:eastAsia="宋体" w:hAnsi="宋体"/>
        </w:rPr>
      </w:pPr>
      <w:r w:rsidRPr="004171E7">
        <w:rPr>
          <w:rFonts w:ascii="宋体" w:eastAsia="宋体" w:hAnsi="宋体"/>
        </w:rPr>
        <w:t>2006-03-08 20:14:02</w:t>
      </w:r>
    </w:p>
    <w:p w14:paraId="528D0BFD" w14:textId="77777777" w:rsidR="00710A7F" w:rsidRPr="004171E7" w:rsidRDefault="00000000">
      <w:pPr>
        <w:rPr>
          <w:rFonts w:ascii="宋体" w:eastAsia="宋体" w:hAnsi="宋体"/>
        </w:rPr>
      </w:pPr>
      <w:r w:rsidRPr="004171E7">
        <w:rPr>
          <w:rFonts w:ascii="宋体" w:eastAsia="宋体" w:hAnsi="宋体"/>
        </w:rPr>
        <w:t>1992的长城干红到2000年就基本上到了最佳饮用期.时间再长一些,味道就有腐败的痕迹.</w:t>
      </w:r>
    </w:p>
    <w:p w14:paraId="0811D9FB" w14:textId="77777777" w:rsidR="00710A7F" w:rsidRPr="004171E7" w:rsidRDefault="00000000">
      <w:pPr>
        <w:rPr>
          <w:rFonts w:ascii="宋体" w:eastAsia="宋体" w:hAnsi="宋体"/>
        </w:rPr>
      </w:pPr>
      <w:r w:rsidRPr="004171E7">
        <w:rPr>
          <w:rFonts w:ascii="宋体" w:eastAsia="宋体" w:hAnsi="宋体"/>
        </w:rPr>
        <w:t>小虎喝的最满意的一次红酒是在2001年,把自己从1998年收藏在地下室的一瓶1992的长城干红给喝了.瓶子上都是磨沙锈渍,余香却婉转至今.</w:t>
      </w:r>
    </w:p>
    <w:p w14:paraId="2FE42955" w14:textId="77777777" w:rsidR="00710A7F" w:rsidRPr="004171E7" w:rsidRDefault="00000000">
      <w:pPr>
        <w:rPr>
          <w:rFonts w:ascii="宋体" w:eastAsia="宋体" w:hAnsi="宋体"/>
        </w:rPr>
      </w:pPr>
      <w:r w:rsidRPr="004171E7">
        <w:rPr>
          <w:rFonts w:ascii="宋体" w:eastAsia="宋体" w:hAnsi="宋体"/>
        </w:rPr>
        <w:t>不能说了,馋虫大动,不能自己.</w:t>
      </w:r>
    </w:p>
    <w:p w14:paraId="5F126FBA" w14:textId="77777777" w:rsidR="00710A7F" w:rsidRPr="004171E7" w:rsidRDefault="00710A7F">
      <w:pPr>
        <w:rPr>
          <w:rFonts w:ascii="宋体" w:eastAsia="宋体" w:hAnsi="宋体"/>
        </w:rPr>
      </w:pPr>
    </w:p>
    <w:p w14:paraId="61552835" w14:textId="77777777" w:rsidR="00710A7F" w:rsidRPr="004171E7" w:rsidRDefault="00710A7F">
      <w:pPr>
        <w:rPr>
          <w:rFonts w:ascii="宋体" w:eastAsia="宋体" w:hAnsi="宋体"/>
        </w:rPr>
      </w:pPr>
    </w:p>
    <w:p w14:paraId="1AF459D7" w14:textId="77777777" w:rsidR="00710A7F" w:rsidRPr="004171E7" w:rsidRDefault="00000000">
      <w:pPr>
        <w:pStyle w:val="31"/>
        <w:rPr>
          <w:rFonts w:ascii="宋体" w:eastAsia="宋体" w:hAnsi="宋体"/>
        </w:rPr>
      </w:pPr>
      <w:r w:rsidRPr="004171E7">
        <w:rPr>
          <w:rFonts w:ascii="宋体" w:eastAsia="宋体" w:hAnsi="宋体"/>
        </w:rPr>
        <w:t>箭鱼行动(5): 世事如潮人如水,始叹江湖几人回</w:t>
      </w:r>
    </w:p>
    <w:p w14:paraId="2B2745C1" w14:textId="77777777" w:rsidR="00710A7F" w:rsidRPr="004171E7" w:rsidRDefault="00000000">
      <w:pPr>
        <w:rPr>
          <w:rFonts w:ascii="宋体" w:eastAsia="宋体" w:hAnsi="宋体"/>
        </w:rPr>
      </w:pPr>
      <w:r w:rsidRPr="004171E7">
        <w:rPr>
          <w:rFonts w:ascii="宋体" w:eastAsia="宋体" w:hAnsi="宋体"/>
        </w:rPr>
        <w:t>原文：https://talkcc.org//article/675393-2245</w:t>
      </w:r>
    </w:p>
    <w:p w14:paraId="1CABBCE1" w14:textId="77777777" w:rsidR="00710A7F" w:rsidRPr="004171E7" w:rsidRDefault="00000000">
      <w:pPr>
        <w:rPr>
          <w:rFonts w:ascii="宋体" w:eastAsia="宋体" w:hAnsi="宋体"/>
        </w:rPr>
      </w:pPr>
      <w:r w:rsidRPr="004171E7">
        <w:rPr>
          <w:rFonts w:ascii="宋体" w:eastAsia="宋体" w:hAnsi="宋体"/>
        </w:rPr>
        <w:t>2006-03-08 20:42:59</w:t>
      </w:r>
    </w:p>
    <w:p w14:paraId="0379CD52" w14:textId="77777777" w:rsidR="00710A7F" w:rsidRPr="004171E7" w:rsidRDefault="00000000">
      <w:pPr>
        <w:rPr>
          <w:rFonts w:ascii="宋体" w:eastAsia="宋体" w:hAnsi="宋体"/>
        </w:rPr>
      </w:pPr>
      <w:r w:rsidRPr="004171E7">
        <w:rPr>
          <w:rFonts w:ascii="宋体" w:eastAsia="宋体" w:hAnsi="宋体"/>
        </w:rPr>
        <w:t xml:space="preserve"> 一个带公文包的律师比一百个持枪的匪徒更管用。</w:t>
      </w:r>
    </w:p>
    <w:p w14:paraId="72C68480" w14:textId="77777777" w:rsidR="00710A7F" w:rsidRPr="004171E7" w:rsidRDefault="00000000">
      <w:pPr>
        <w:rPr>
          <w:rFonts w:ascii="宋体" w:eastAsia="宋体" w:hAnsi="宋体"/>
        </w:rPr>
      </w:pPr>
      <w:r w:rsidRPr="004171E7">
        <w:rPr>
          <w:rFonts w:ascii="宋体" w:eastAsia="宋体" w:hAnsi="宋体"/>
        </w:rPr>
        <w:t xml:space="preserve"> 《教父》</w:t>
      </w:r>
    </w:p>
    <w:p w14:paraId="44D607CE" w14:textId="77777777" w:rsidR="00710A7F" w:rsidRPr="004171E7" w:rsidRDefault="00000000">
      <w:pPr>
        <w:rPr>
          <w:rFonts w:ascii="宋体" w:eastAsia="宋体" w:hAnsi="宋体"/>
        </w:rPr>
      </w:pPr>
      <w:r w:rsidRPr="004171E7">
        <w:rPr>
          <w:rFonts w:ascii="宋体" w:eastAsia="宋体" w:hAnsi="宋体"/>
        </w:rPr>
        <w:t xml:space="preserve"> 酒过三巡，菜过五味，话题越聊越深，深圳的夜似乎才刚刚开始。</w:t>
      </w:r>
    </w:p>
    <w:p w14:paraId="61F6337D" w14:textId="77777777" w:rsidR="00710A7F" w:rsidRPr="004171E7" w:rsidRDefault="00000000">
      <w:pPr>
        <w:rPr>
          <w:rFonts w:ascii="宋体" w:eastAsia="宋体" w:hAnsi="宋体"/>
        </w:rPr>
      </w:pPr>
      <w:r w:rsidRPr="004171E7">
        <w:rPr>
          <w:rFonts w:ascii="宋体" w:eastAsia="宋体" w:hAnsi="宋体"/>
        </w:rPr>
        <w:t xml:space="preserve"> “小虎，你在外贸口也干了不短的日子了，你知不知道每个大外贸公司都有两本帐。”老赵道。</w:t>
      </w:r>
    </w:p>
    <w:p w14:paraId="3D223174" w14:textId="77777777" w:rsidR="00710A7F" w:rsidRPr="004171E7" w:rsidRDefault="00000000">
      <w:pPr>
        <w:rPr>
          <w:rFonts w:ascii="宋体" w:eastAsia="宋体" w:hAnsi="宋体"/>
        </w:rPr>
      </w:pPr>
      <w:r w:rsidRPr="004171E7">
        <w:rPr>
          <w:rFonts w:ascii="宋体" w:eastAsia="宋体" w:hAnsi="宋体"/>
        </w:rPr>
        <w:t xml:space="preserve"> “这谁不知道哇，可能还不止两本呢！大家都说，公司的大头是三不知：不知道有多少钱，不知道有多少人，不知道他们在干什么。可能，象您这样的老总都了解一部分情况，但是没有一个能把总体的情况摸清楚的。就拿资金来说，中国联通上市时，突然全国涌出来6000亿到一级市场上去摇号，大多数钱都是从国有企业里流出来的。咱们公司不也调了10个亿冲进去了吗。”</w:t>
      </w:r>
    </w:p>
    <w:p w14:paraId="63D01052" w14:textId="77777777" w:rsidR="00710A7F" w:rsidRPr="004171E7" w:rsidRDefault="00000000">
      <w:pPr>
        <w:rPr>
          <w:rFonts w:ascii="宋体" w:eastAsia="宋体" w:hAnsi="宋体"/>
        </w:rPr>
      </w:pPr>
      <w:r w:rsidRPr="004171E7">
        <w:rPr>
          <w:rFonts w:ascii="宋体" w:eastAsia="宋体" w:hAnsi="宋体"/>
        </w:rPr>
        <w:t xml:space="preserve"> 老赵点点头，回答道“这就是我们国家的特色，你不知道钱从哪来的，也不知道它往何处去。我在人民大学读在职研究生时，一个搞财政的老教授就说，社会主义财政就是肉烂在锅里。就拿国防预算来说，明面上无论如何不能把预算打高了，否则美帝苏修小日本子都会盯上来。所以在两上两下的过程中，军队千方百计往下压指标。可是，你知道军事是个无底洞，你根本不知道哪块有用，哪块没用。”</w:t>
      </w:r>
    </w:p>
    <w:p w14:paraId="400F0A2F" w14:textId="77777777" w:rsidR="00710A7F" w:rsidRPr="004171E7" w:rsidRDefault="00000000">
      <w:pPr>
        <w:rPr>
          <w:rFonts w:ascii="宋体" w:eastAsia="宋体" w:hAnsi="宋体"/>
        </w:rPr>
      </w:pPr>
      <w:r w:rsidRPr="004171E7">
        <w:rPr>
          <w:rFonts w:ascii="宋体" w:eastAsia="宋体" w:hAnsi="宋体"/>
        </w:rPr>
        <w:lastRenderedPageBreak/>
        <w:t xml:space="preserve"> “是是是，我听说二战前，英国政府认为雷达没用，差点把研究项目给砍了。后来是少数人不知道从哪搞到点钱，坚持不懈地搞成功了。要不然，德国如果顺利地炸平了英国，解除后顾之忧，二战的结果就很难讲了。”小虎卖弄从电影“伦敦上空的鹰”上剽窃来的知识。</w:t>
      </w:r>
    </w:p>
    <w:p w14:paraId="1C06723C" w14:textId="77777777" w:rsidR="00710A7F" w:rsidRPr="004171E7" w:rsidRDefault="00000000">
      <w:pPr>
        <w:rPr>
          <w:rFonts w:ascii="宋体" w:eastAsia="宋体" w:hAnsi="宋体"/>
        </w:rPr>
      </w:pPr>
      <w:r w:rsidRPr="004171E7">
        <w:rPr>
          <w:rFonts w:ascii="宋体" w:eastAsia="宋体" w:hAnsi="宋体"/>
        </w:rPr>
        <w:t xml:space="preserve"> 老赵显然颇为欣赏，继续说：“军队要搞钱自然不能象一般企业那样。最简单的办法就是打仗。有战打就可以追加预算，大不了出现财政赤字，再逼着中央银行多印点钞票，相当于向老百姓收道战争税罢了。”</w:t>
      </w:r>
    </w:p>
    <w:p w14:paraId="3E593460" w14:textId="77777777" w:rsidR="00710A7F" w:rsidRPr="004171E7" w:rsidRDefault="00000000">
      <w:pPr>
        <w:rPr>
          <w:rFonts w:ascii="宋体" w:eastAsia="宋体" w:hAnsi="宋体"/>
        </w:rPr>
      </w:pPr>
      <w:r w:rsidRPr="004171E7">
        <w:rPr>
          <w:rFonts w:ascii="宋体" w:eastAsia="宋体" w:hAnsi="宋体"/>
        </w:rPr>
        <w:t xml:space="preserve"> “这不是国民党的那招吗？”</w:t>
      </w:r>
    </w:p>
    <w:p w14:paraId="7F3B12C6" w14:textId="77777777" w:rsidR="00710A7F" w:rsidRPr="004171E7" w:rsidRDefault="00000000">
      <w:pPr>
        <w:rPr>
          <w:rFonts w:ascii="宋体" w:eastAsia="宋体" w:hAnsi="宋体"/>
        </w:rPr>
      </w:pPr>
      <w:r w:rsidRPr="004171E7">
        <w:rPr>
          <w:rFonts w:ascii="宋体" w:eastAsia="宋体" w:hAnsi="宋体"/>
        </w:rPr>
        <w:t xml:space="preserve"> “是啊，这招好是好，就怕闹大了引发通货膨胀，政府垮台全完蛋。文官对这招也非常敏感。你可能不清楚，当年建国初期，周刘邓陈就是用预算平衡的方法差点没把老毛给架空了。所以，还有第二招，军队自己搞创收，自己办企业。这就需要有大量的军队的人才来参与经济管理。有些事军方不方便办的，就可以交给那些红顶商人象赖这样的大马仔来办。反正是放水养鱼，早晚要捞上来的。”</w:t>
      </w:r>
    </w:p>
    <w:p w14:paraId="184C3636" w14:textId="77777777" w:rsidR="00710A7F" w:rsidRPr="004171E7" w:rsidRDefault="00000000">
      <w:pPr>
        <w:rPr>
          <w:rFonts w:ascii="宋体" w:eastAsia="宋体" w:hAnsi="宋体"/>
        </w:rPr>
      </w:pPr>
      <w:r w:rsidRPr="004171E7">
        <w:rPr>
          <w:rFonts w:ascii="宋体" w:eastAsia="宋体" w:hAnsi="宋体"/>
        </w:rPr>
        <w:t xml:space="preserve"> “不对吧，赖不可能只是个马仔吧？”</w:t>
      </w:r>
    </w:p>
    <w:p w14:paraId="3EC867E5" w14:textId="77777777" w:rsidR="00710A7F" w:rsidRPr="004171E7" w:rsidRDefault="00000000">
      <w:pPr>
        <w:rPr>
          <w:rFonts w:ascii="宋体" w:eastAsia="宋体" w:hAnsi="宋体"/>
        </w:rPr>
      </w:pPr>
      <w:r w:rsidRPr="004171E7">
        <w:rPr>
          <w:rFonts w:ascii="宋体" w:eastAsia="宋体" w:hAnsi="宋体"/>
        </w:rPr>
        <w:t xml:space="preserve"> “分跟谁比，胡雪岩和左宗棠比不是马仔是什么？”</w:t>
      </w:r>
    </w:p>
    <w:p w14:paraId="29469176" w14:textId="77777777" w:rsidR="00710A7F" w:rsidRPr="004171E7" w:rsidRDefault="00000000">
      <w:pPr>
        <w:rPr>
          <w:rFonts w:ascii="宋体" w:eastAsia="宋体" w:hAnsi="宋体"/>
        </w:rPr>
      </w:pPr>
      <w:r w:rsidRPr="004171E7">
        <w:rPr>
          <w:rFonts w:ascii="宋体" w:eastAsia="宋体" w:hAnsi="宋体"/>
        </w:rPr>
        <w:t xml:space="preserve"> “可是，赖可是有上百亿的身价哦？”</w:t>
      </w:r>
    </w:p>
    <w:p w14:paraId="13472A78" w14:textId="77777777" w:rsidR="00710A7F" w:rsidRPr="004171E7" w:rsidRDefault="00000000">
      <w:pPr>
        <w:rPr>
          <w:rFonts w:ascii="宋体" w:eastAsia="宋体" w:hAnsi="宋体"/>
        </w:rPr>
      </w:pPr>
      <w:r w:rsidRPr="004171E7">
        <w:rPr>
          <w:rFonts w:ascii="宋体" w:eastAsia="宋体" w:hAnsi="宋体"/>
        </w:rPr>
        <w:t xml:space="preserve"> “那他带出去了多少，最多也就是几千万吧，你知道远华案一共涉案多少？”</w:t>
      </w:r>
    </w:p>
    <w:p w14:paraId="2C3505D3" w14:textId="77777777" w:rsidR="00710A7F" w:rsidRPr="004171E7" w:rsidRDefault="00000000">
      <w:pPr>
        <w:rPr>
          <w:rFonts w:ascii="宋体" w:eastAsia="宋体" w:hAnsi="宋体"/>
        </w:rPr>
      </w:pPr>
      <w:r w:rsidRPr="004171E7">
        <w:rPr>
          <w:rFonts w:ascii="宋体" w:eastAsia="宋体" w:hAnsi="宋体"/>
        </w:rPr>
        <w:t xml:space="preserve"> “不知道。”</w:t>
      </w:r>
    </w:p>
    <w:p w14:paraId="092D4D64" w14:textId="77777777" w:rsidR="00710A7F" w:rsidRPr="004171E7" w:rsidRDefault="00000000">
      <w:pPr>
        <w:rPr>
          <w:rFonts w:ascii="宋体" w:eastAsia="宋体" w:hAnsi="宋体"/>
        </w:rPr>
      </w:pPr>
      <w:r w:rsidRPr="004171E7">
        <w:rPr>
          <w:rFonts w:ascii="宋体" w:eastAsia="宋体" w:hAnsi="宋体"/>
        </w:rPr>
        <w:t xml:space="preserve"> “一千亿。”</w:t>
      </w:r>
    </w:p>
    <w:p w14:paraId="29FEB1B9" w14:textId="77777777" w:rsidR="00710A7F" w:rsidRPr="004171E7" w:rsidRDefault="00710A7F">
      <w:pPr>
        <w:rPr>
          <w:rFonts w:ascii="宋体" w:eastAsia="宋体" w:hAnsi="宋体"/>
        </w:rPr>
      </w:pPr>
    </w:p>
    <w:p w14:paraId="2AF4C91F" w14:textId="77777777" w:rsidR="00710A7F" w:rsidRPr="004171E7" w:rsidRDefault="00710A7F">
      <w:pPr>
        <w:rPr>
          <w:rFonts w:ascii="宋体" w:eastAsia="宋体" w:hAnsi="宋体"/>
        </w:rPr>
      </w:pPr>
    </w:p>
    <w:p w14:paraId="0BD4659C" w14:textId="77777777" w:rsidR="00710A7F" w:rsidRPr="004171E7" w:rsidRDefault="00000000">
      <w:pPr>
        <w:pStyle w:val="31"/>
        <w:rPr>
          <w:rFonts w:ascii="宋体" w:eastAsia="宋体" w:hAnsi="宋体"/>
        </w:rPr>
      </w:pPr>
      <w:r w:rsidRPr="004171E7">
        <w:rPr>
          <w:rFonts w:ascii="宋体" w:eastAsia="宋体" w:hAnsi="宋体"/>
        </w:rPr>
        <w:t>可以.</w:t>
      </w:r>
    </w:p>
    <w:p w14:paraId="6E4ABFC0" w14:textId="77777777" w:rsidR="00710A7F" w:rsidRPr="004171E7" w:rsidRDefault="00000000">
      <w:pPr>
        <w:rPr>
          <w:rFonts w:ascii="宋体" w:eastAsia="宋体" w:hAnsi="宋体"/>
        </w:rPr>
      </w:pPr>
      <w:r w:rsidRPr="004171E7">
        <w:rPr>
          <w:rFonts w:ascii="宋体" w:eastAsia="宋体" w:hAnsi="宋体"/>
        </w:rPr>
        <w:t>原文：https://talkcc.org//article/675742-2245</w:t>
      </w:r>
    </w:p>
    <w:p w14:paraId="44AB1DCA" w14:textId="77777777" w:rsidR="00710A7F" w:rsidRPr="004171E7" w:rsidRDefault="00000000">
      <w:pPr>
        <w:rPr>
          <w:rFonts w:ascii="宋体" w:eastAsia="宋体" w:hAnsi="宋体"/>
        </w:rPr>
      </w:pPr>
      <w:r w:rsidRPr="004171E7">
        <w:rPr>
          <w:rFonts w:ascii="宋体" w:eastAsia="宋体" w:hAnsi="宋体"/>
        </w:rPr>
        <w:t>2006-03-09 02:36:30</w:t>
      </w:r>
    </w:p>
    <w:p w14:paraId="73A29DBB" w14:textId="77777777" w:rsidR="00710A7F" w:rsidRPr="004171E7" w:rsidRDefault="00710A7F">
      <w:pPr>
        <w:rPr>
          <w:rFonts w:ascii="宋体" w:eastAsia="宋体" w:hAnsi="宋体"/>
        </w:rPr>
      </w:pPr>
    </w:p>
    <w:p w14:paraId="4089F67C" w14:textId="77777777" w:rsidR="00710A7F" w:rsidRPr="004171E7" w:rsidRDefault="00710A7F">
      <w:pPr>
        <w:rPr>
          <w:rFonts w:ascii="宋体" w:eastAsia="宋体" w:hAnsi="宋体"/>
        </w:rPr>
      </w:pPr>
    </w:p>
    <w:p w14:paraId="07C1CE17" w14:textId="77777777" w:rsidR="00710A7F" w:rsidRPr="004171E7" w:rsidRDefault="00000000">
      <w:pPr>
        <w:pStyle w:val="31"/>
        <w:rPr>
          <w:rFonts w:ascii="宋体" w:eastAsia="宋体" w:hAnsi="宋体"/>
        </w:rPr>
      </w:pPr>
      <w:r w:rsidRPr="004171E7">
        <w:rPr>
          <w:rFonts w:ascii="宋体" w:eastAsia="宋体" w:hAnsi="宋体"/>
        </w:rPr>
        <w:t>welcome, flower you!</w:t>
      </w:r>
    </w:p>
    <w:p w14:paraId="310BF012" w14:textId="77777777" w:rsidR="00710A7F" w:rsidRPr="004171E7" w:rsidRDefault="00000000">
      <w:pPr>
        <w:rPr>
          <w:rFonts w:ascii="宋体" w:eastAsia="宋体" w:hAnsi="宋体"/>
        </w:rPr>
      </w:pPr>
      <w:r w:rsidRPr="004171E7">
        <w:rPr>
          <w:rFonts w:ascii="宋体" w:eastAsia="宋体" w:hAnsi="宋体"/>
        </w:rPr>
        <w:t>原文：https://talkcc.org//article/675982</w:t>
      </w:r>
    </w:p>
    <w:p w14:paraId="3205A05B" w14:textId="77777777" w:rsidR="00710A7F" w:rsidRPr="004171E7" w:rsidRDefault="00000000">
      <w:pPr>
        <w:rPr>
          <w:rFonts w:ascii="宋体" w:eastAsia="宋体" w:hAnsi="宋体"/>
        </w:rPr>
      </w:pPr>
      <w:r w:rsidRPr="004171E7">
        <w:rPr>
          <w:rFonts w:ascii="宋体" w:eastAsia="宋体" w:hAnsi="宋体"/>
        </w:rPr>
        <w:t>2006-03-09 09:59:46</w:t>
      </w:r>
    </w:p>
    <w:p w14:paraId="1CE59748" w14:textId="77777777" w:rsidR="00710A7F" w:rsidRPr="004171E7" w:rsidRDefault="00710A7F">
      <w:pPr>
        <w:rPr>
          <w:rFonts w:ascii="宋体" w:eastAsia="宋体" w:hAnsi="宋体"/>
        </w:rPr>
      </w:pPr>
    </w:p>
    <w:p w14:paraId="2EE95EED" w14:textId="77777777" w:rsidR="00710A7F" w:rsidRPr="004171E7" w:rsidRDefault="00710A7F">
      <w:pPr>
        <w:rPr>
          <w:rFonts w:ascii="宋体" w:eastAsia="宋体" w:hAnsi="宋体"/>
        </w:rPr>
      </w:pPr>
    </w:p>
    <w:p w14:paraId="49EB85A9" w14:textId="77777777" w:rsidR="00710A7F" w:rsidRPr="004171E7" w:rsidRDefault="00000000">
      <w:pPr>
        <w:pStyle w:val="31"/>
        <w:rPr>
          <w:rFonts w:ascii="宋体" w:eastAsia="宋体" w:hAnsi="宋体"/>
        </w:rPr>
      </w:pPr>
      <w:r w:rsidRPr="004171E7">
        <w:rPr>
          <w:rFonts w:ascii="宋体" w:eastAsia="宋体" w:hAnsi="宋体"/>
        </w:rPr>
        <w:t>对,据我所知,是潮汕方言.</w:t>
      </w:r>
    </w:p>
    <w:p w14:paraId="6B737CE2" w14:textId="77777777" w:rsidR="00710A7F" w:rsidRPr="004171E7" w:rsidRDefault="00000000">
      <w:pPr>
        <w:rPr>
          <w:rFonts w:ascii="宋体" w:eastAsia="宋体" w:hAnsi="宋体"/>
        </w:rPr>
      </w:pPr>
      <w:r w:rsidRPr="004171E7">
        <w:rPr>
          <w:rFonts w:ascii="宋体" w:eastAsia="宋体" w:hAnsi="宋体"/>
        </w:rPr>
        <w:t>原文：https://talkcc.org//article/676182-2245</w:t>
      </w:r>
    </w:p>
    <w:p w14:paraId="488AD7CC" w14:textId="77777777" w:rsidR="00710A7F" w:rsidRPr="004171E7" w:rsidRDefault="00000000">
      <w:pPr>
        <w:rPr>
          <w:rFonts w:ascii="宋体" w:eastAsia="宋体" w:hAnsi="宋体"/>
        </w:rPr>
      </w:pPr>
      <w:r w:rsidRPr="004171E7">
        <w:rPr>
          <w:rFonts w:ascii="宋体" w:eastAsia="宋体" w:hAnsi="宋体"/>
        </w:rPr>
        <w:t>2006-03-09 14:58:06</w:t>
      </w:r>
    </w:p>
    <w:p w14:paraId="118583F4" w14:textId="77777777" w:rsidR="00710A7F" w:rsidRPr="004171E7" w:rsidRDefault="00000000">
      <w:pPr>
        <w:rPr>
          <w:rFonts w:ascii="宋体" w:eastAsia="宋体" w:hAnsi="宋体"/>
        </w:rPr>
      </w:pPr>
      <w:r w:rsidRPr="004171E7">
        <w:rPr>
          <w:rFonts w:ascii="宋体" w:eastAsia="宋体" w:hAnsi="宋体"/>
        </w:rPr>
        <w:t>以前是指赌场里替老板收数,记帐和跑腿的人.</w:t>
      </w:r>
    </w:p>
    <w:p w14:paraId="4A23EF1F" w14:textId="77777777" w:rsidR="00710A7F" w:rsidRPr="004171E7" w:rsidRDefault="00710A7F">
      <w:pPr>
        <w:rPr>
          <w:rFonts w:ascii="宋体" w:eastAsia="宋体" w:hAnsi="宋体"/>
        </w:rPr>
      </w:pPr>
    </w:p>
    <w:p w14:paraId="5F995D0A" w14:textId="77777777" w:rsidR="00710A7F" w:rsidRPr="004171E7" w:rsidRDefault="00710A7F">
      <w:pPr>
        <w:rPr>
          <w:rFonts w:ascii="宋体" w:eastAsia="宋体" w:hAnsi="宋体"/>
        </w:rPr>
      </w:pPr>
    </w:p>
    <w:p w14:paraId="19932E3D" w14:textId="77777777" w:rsidR="00710A7F" w:rsidRPr="004171E7" w:rsidRDefault="00000000">
      <w:pPr>
        <w:pStyle w:val="31"/>
        <w:rPr>
          <w:rFonts w:ascii="宋体" w:eastAsia="宋体" w:hAnsi="宋体"/>
        </w:rPr>
      </w:pPr>
      <w:r w:rsidRPr="004171E7">
        <w:rPr>
          <w:rFonts w:ascii="宋体" w:eastAsia="宋体" w:hAnsi="宋体"/>
        </w:rPr>
        <w:t>呵呵,老兄也是同道中人那.送一朵花.</w:t>
      </w:r>
    </w:p>
    <w:p w14:paraId="3E619953" w14:textId="77777777" w:rsidR="00710A7F" w:rsidRPr="004171E7" w:rsidRDefault="00000000">
      <w:pPr>
        <w:rPr>
          <w:rFonts w:ascii="宋体" w:eastAsia="宋体" w:hAnsi="宋体"/>
        </w:rPr>
      </w:pPr>
      <w:r w:rsidRPr="004171E7">
        <w:rPr>
          <w:rFonts w:ascii="宋体" w:eastAsia="宋体" w:hAnsi="宋体"/>
        </w:rPr>
        <w:t>原文：https://talkcc.org//article/676183-2245</w:t>
      </w:r>
    </w:p>
    <w:p w14:paraId="4143E3B6" w14:textId="77777777" w:rsidR="00710A7F" w:rsidRPr="004171E7" w:rsidRDefault="00000000">
      <w:pPr>
        <w:rPr>
          <w:rFonts w:ascii="宋体" w:eastAsia="宋体" w:hAnsi="宋体"/>
        </w:rPr>
      </w:pPr>
      <w:r w:rsidRPr="004171E7">
        <w:rPr>
          <w:rFonts w:ascii="宋体" w:eastAsia="宋体" w:hAnsi="宋体"/>
        </w:rPr>
        <w:t>2006-03-09 15:04:10</w:t>
      </w:r>
    </w:p>
    <w:p w14:paraId="64839FCC" w14:textId="77777777" w:rsidR="00710A7F" w:rsidRPr="004171E7" w:rsidRDefault="00710A7F">
      <w:pPr>
        <w:rPr>
          <w:rFonts w:ascii="宋体" w:eastAsia="宋体" w:hAnsi="宋体"/>
        </w:rPr>
      </w:pPr>
    </w:p>
    <w:p w14:paraId="2896376B" w14:textId="77777777" w:rsidR="00710A7F" w:rsidRPr="004171E7" w:rsidRDefault="00710A7F">
      <w:pPr>
        <w:rPr>
          <w:rFonts w:ascii="宋体" w:eastAsia="宋体" w:hAnsi="宋体"/>
        </w:rPr>
      </w:pPr>
    </w:p>
    <w:p w14:paraId="25D8C356" w14:textId="77777777" w:rsidR="00710A7F" w:rsidRPr="004171E7" w:rsidRDefault="00000000">
      <w:pPr>
        <w:pStyle w:val="31"/>
        <w:rPr>
          <w:rFonts w:ascii="宋体" w:eastAsia="宋体" w:hAnsi="宋体"/>
        </w:rPr>
      </w:pPr>
      <w:r w:rsidRPr="004171E7">
        <w:rPr>
          <w:rFonts w:ascii="宋体" w:eastAsia="宋体" w:hAnsi="宋体"/>
        </w:rPr>
        <w:t>有真有假,还是抬高自己的身价的成分多一些.</w:t>
      </w:r>
    </w:p>
    <w:p w14:paraId="07CA8E51" w14:textId="77777777" w:rsidR="00710A7F" w:rsidRPr="004171E7" w:rsidRDefault="00000000">
      <w:pPr>
        <w:rPr>
          <w:rFonts w:ascii="宋体" w:eastAsia="宋体" w:hAnsi="宋体"/>
        </w:rPr>
      </w:pPr>
      <w:r w:rsidRPr="004171E7">
        <w:rPr>
          <w:rFonts w:ascii="宋体" w:eastAsia="宋体" w:hAnsi="宋体"/>
        </w:rPr>
        <w:t>原文：https://talkcc.org//article/676188-2245</w:t>
      </w:r>
    </w:p>
    <w:p w14:paraId="00C26543" w14:textId="77777777" w:rsidR="00710A7F" w:rsidRPr="004171E7" w:rsidRDefault="00000000">
      <w:pPr>
        <w:rPr>
          <w:rFonts w:ascii="宋体" w:eastAsia="宋体" w:hAnsi="宋体"/>
        </w:rPr>
      </w:pPr>
      <w:r w:rsidRPr="004171E7">
        <w:rPr>
          <w:rFonts w:ascii="宋体" w:eastAsia="宋体" w:hAnsi="宋体"/>
        </w:rPr>
        <w:t>2006-03-09 15:08:33</w:t>
      </w:r>
    </w:p>
    <w:p w14:paraId="3CB378C8" w14:textId="77777777" w:rsidR="00710A7F" w:rsidRPr="004171E7" w:rsidRDefault="00000000">
      <w:pPr>
        <w:rPr>
          <w:rFonts w:ascii="宋体" w:eastAsia="宋体" w:hAnsi="宋体"/>
        </w:rPr>
      </w:pPr>
      <w:r w:rsidRPr="004171E7">
        <w:rPr>
          <w:rFonts w:ascii="宋体" w:eastAsia="宋体" w:hAnsi="宋体"/>
        </w:rPr>
        <w:t>实际上作马仔比他成功的人还有好几个,他能捡条命已经算个奇迹了.</w:t>
      </w:r>
    </w:p>
    <w:p w14:paraId="4C2D6866" w14:textId="77777777" w:rsidR="00710A7F" w:rsidRPr="004171E7" w:rsidRDefault="00710A7F">
      <w:pPr>
        <w:rPr>
          <w:rFonts w:ascii="宋体" w:eastAsia="宋体" w:hAnsi="宋体"/>
        </w:rPr>
      </w:pPr>
    </w:p>
    <w:p w14:paraId="050AEAE6" w14:textId="77777777" w:rsidR="00710A7F" w:rsidRPr="004171E7" w:rsidRDefault="00710A7F">
      <w:pPr>
        <w:rPr>
          <w:rFonts w:ascii="宋体" w:eastAsia="宋体" w:hAnsi="宋体"/>
        </w:rPr>
      </w:pPr>
    </w:p>
    <w:p w14:paraId="0EE224DE" w14:textId="77777777" w:rsidR="00710A7F" w:rsidRPr="004171E7" w:rsidRDefault="00000000">
      <w:pPr>
        <w:pStyle w:val="31"/>
        <w:rPr>
          <w:rFonts w:ascii="宋体" w:eastAsia="宋体" w:hAnsi="宋体"/>
        </w:rPr>
      </w:pPr>
      <w:r w:rsidRPr="004171E7">
        <w:rPr>
          <w:rFonts w:ascii="宋体" w:eastAsia="宋体" w:hAnsi="宋体"/>
        </w:rPr>
        <w:t>厦门市荣誉市民</w:t>
      </w:r>
    </w:p>
    <w:p w14:paraId="14AD0BAD" w14:textId="77777777" w:rsidR="00710A7F" w:rsidRPr="004171E7" w:rsidRDefault="00000000">
      <w:pPr>
        <w:rPr>
          <w:rFonts w:ascii="宋体" w:eastAsia="宋体" w:hAnsi="宋体"/>
        </w:rPr>
      </w:pPr>
      <w:r w:rsidRPr="004171E7">
        <w:rPr>
          <w:rFonts w:ascii="宋体" w:eastAsia="宋体" w:hAnsi="宋体"/>
        </w:rPr>
        <w:t>原文：https://talkcc.org//article/676239-2245</w:t>
      </w:r>
    </w:p>
    <w:p w14:paraId="4DA5BA13" w14:textId="77777777" w:rsidR="00710A7F" w:rsidRPr="004171E7" w:rsidRDefault="00000000">
      <w:pPr>
        <w:rPr>
          <w:rFonts w:ascii="宋体" w:eastAsia="宋体" w:hAnsi="宋体"/>
        </w:rPr>
      </w:pPr>
      <w:r w:rsidRPr="004171E7">
        <w:rPr>
          <w:rFonts w:ascii="宋体" w:eastAsia="宋体" w:hAnsi="宋体"/>
        </w:rPr>
        <w:t>2006-03-09 16:56:44</w:t>
      </w:r>
    </w:p>
    <w:p w14:paraId="69E036A7" w14:textId="77777777" w:rsidR="00710A7F" w:rsidRPr="004171E7" w:rsidRDefault="00710A7F">
      <w:pPr>
        <w:rPr>
          <w:rFonts w:ascii="宋体" w:eastAsia="宋体" w:hAnsi="宋体"/>
        </w:rPr>
      </w:pPr>
    </w:p>
    <w:p w14:paraId="599D9702" w14:textId="77777777" w:rsidR="00710A7F" w:rsidRPr="004171E7" w:rsidRDefault="00710A7F">
      <w:pPr>
        <w:rPr>
          <w:rFonts w:ascii="宋体" w:eastAsia="宋体" w:hAnsi="宋体"/>
        </w:rPr>
      </w:pPr>
    </w:p>
    <w:p w14:paraId="0DB7089D" w14:textId="77777777" w:rsidR="00710A7F" w:rsidRPr="004171E7" w:rsidRDefault="00000000">
      <w:pPr>
        <w:pStyle w:val="31"/>
        <w:rPr>
          <w:rFonts w:ascii="宋体" w:eastAsia="宋体" w:hAnsi="宋体"/>
        </w:rPr>
      </w:pPr>
      <w:r w:rsidRPr="004171E7">
        <w:rPr>
          <w:rFonts w:ascii="宋体" w:eastAsia="宋体" w:hAnsi="宋体"/>
        </w:rPr>
        <w:t>good point! flower!</w:t>
      </w:r>
    </w:p>
    <w:p w14:paraId="41D21D31" w14:textId="77777777" w:rsidR="00710A7F" w:rsidRPr="004171E7" w:rsidRDefault="00000000">
      <w:pPr>
        <w:rPr>
          <w:rFonts w:ascii="宋体" w:eastAsia="宋体" w:hAnsi="宋体"/>
        </w:rPr>
      </w:pPr>
      <w:r w:rsidRPr="004171E7">
        <w:rPr>
          <w:rFonts w:ascii="宋体" w:eastAsia="宋体" w:hAnsi="宋体"/>
        </w:rPr>
        <w:t>原文：https://talkcc.org//article/676812-2245</w:t>
      </w:r>
    </w:p>
    <w:p w14:paraId="34B6B672" w14:textId="77777777" w:rsidR="00710A7F" w:rsidRPr="004171E7" w:rsidRDefault="00000000">
      <w:pPr>
        <w:rPr>
          <w:rFonts w:ascii="宋体" w:eastAsia="宋体" w:hAnsi="宋体"/>
        </w:rPr>
      </w:pPr>
      <w:r w:rsidRPr="004171E7">
        <w:rPr>
          <w:rFonts w:ascii="宋体" w:eastAsia="宋体" w:hAnsi="宋体"/>
        </w:rPr>
        <w:lastRenderedPageBreak/>
        <w:t>2006-03-10 05:05:36</w:t>
      </w:r>
    </w:p>
    <w:p w14:paraId="6081FE7E" w14:textId="77777777" w:rsidR="00710A7F" w:rsidRPr="004171E7" w:rsidRDefault="00710A7F">
      <w:pPr>
        <w:rPr>
          <w:rFonts w:ascii="宋体" w:eastAsia="宋体" w:hAnsi="宋体"/>
        </w:rPr>
      </w:pPr>
    </w:p>
    <w:p w14:paraId="760D01C2" w14:textId="77777777" w:rsidR="00710A7F" w:rsidRPr="004171E7" w:rsidRDefault="00710A7F">
      <w:pPr>
        <w:rPr>
          <w:rFonts w:ascii="宋体" w:eastAsia="宋体" w:hAnsi="宋体"/>
        </w:rPr>
      </w:pPr>
    </w:p>
    <w:p w14:paraId="6C097572" w14:textId="77777777" w:rsidR="00710A7F" w:rsidRPr="004171E7" w:rsidRDefault="00000000">
      <w:pPr>
        <w:pStyle w:val="31"/>
        <w:rPr>
          <w:rFonts w:ascii="宋体" w:eastAsia="宋体" w:hAnsi="宋体"/>
        </w:rPr>
      </w:pPr>
      <w:r w:rsidRPr="004171E7">
        <w:rPr>
          <w:rFonts w:ascii="宋体" w:eastAsia="宋体" w:hAnsi="宋体"/>
        </w:rPr>
        <w:t>ding! flower!</w:t>
      </w:r>
    </w:p>
    <w:p w14:paraId="41EB8DED" w14:textId="77777777" w:rsidR="00710A7F" w:rsidRPr="004171E7" w:rsidRDefault="00000000">
      <w:pPr>
        <w:rPr>
          <w:rFonts w:ascii="宋体" w:eastAsia="宋体" w:hAnsi="宋体"/>
        </w:rPr>
      </w:pPr>
      <w:r w:rsidRPr="004171E7">
        <w:rPr>
          <w:rFonts w:ascii="宋体" w:eastAsia="宋体" w:hAnsi="宋体"/>
        </w:rPr>
        <w:t>原文：https://talkcc.org//article/676814-2245</w:t>
      </w:r>
    </w:p>
    <w:p w14:paraId="04B08C27" w14:textId="77777777" w:rsidR="00710A7F" w:rsidRPr="004171E7" w:rsidRDefault="00000000">
      <w:pPr>
        <w:rPr>
          <w:rFonts w:ascii="宋体" w:eastAsia="宋体" w:hAnsi="宋体"/>
        </w:rPr>
      </w:pPr>
      <w:r w:rsidRPr="004171E7">
        <w:rPr>
          <w:rFonts w:ascii="宋体" w:eastAsia="宋体" w:hAnsi="宋体"/>
        </w:rPr>
        <w:t>2006-03-10 05:09:37</w:t>
      </w:r>
    </w:p>
    <w:p w14:paraId="03FD597C" w14:textId="77777777" w:rsidR="00710A7F" w:rsidRPr="004171E7" w:rsidRDefault="00710A7F">
      <w:pPr>
        <w:rPr>
          <w:rFonts w:ascii="宋体" w:eastAsia="宋体" w:hAnsi="宋体"/>
        </w:rPr>
      </w:pPr>
    </w:p>
    <w:p w14:paraId="295EAF0F" w14:textId="77777777" w:rsidR="00710A7F" w:rsidRPr="004171E7" w:rsidRDefault="00710A7F">
      <w:pPr>
        <w:rPr>
          <w:rFonts w:ascii="宋体" w:eastAsia="宋体" w:hAnsi="宋体"/>
        </w:rPr>
      </w:pPr>
    </w:p>
    <w:p w14:paraId="306E9117" w14:textId="77777777" w:rsidR="00710A7F" w:rsidRPr="004171E7" w:rsidRDefault="00000000">
      <w:pPr>
        <w:pStyle w:val="31"/>
        <w:rPr>
          <w:rFonts w:ascii="宋体" w:eastAsia="宋体" w:hAnsi="宋体"/>
        </w:rPr>
      </w:pPr>
      <w:r w:rsidRPr="004171E7">
        <w:rPr>
          <w:rFonts w:ascii="宋体" w:eastAsia="宋体" w:hAnsi="宋体"/>
        </w:rPr>
        <w:t>Reasonable. flower!</w:t>
      </w:r>
    </w:p>
    <w:p w14:paraId="1CC0F381" w14:textId="77777777" w:rsidR="00710A7F" w:rsidRPr="004171E7" w:rsidRDefault="00000000">
      <w:pPr>
        <w:rPr>
          <w:rFonts w:ascii="宋体" w:eastAsia="宋体" w:hAnsi="宋体"/>
        </w:rPr>
      </w:pPr>
      <w:r w:rsidRPr="004171E7">
        <w:rPr>
          <w:rFonts w:ascii="宋体" w:eastAsia="宋体" w:hAnsi="宋体"/>
        </w:rPr>
        <w:t>原文：https://talkcc.org//article/676816-2245</w:t>
      </w:r>
    </w:p>
    <w:p w14:paraId="314A4EAA" w14:textId="77777777" w:rsidR="00710A7F" w:rsidRPr="004171E7" w:rsidRDefault="00000000">
      <w:pPr>
        <w:rPr>
          <w:rFonts w:ascii="宋体" w:eastAsia="宋体" w:hAnsi="宋体"/>
        </w:rPr>
      </w:pPr>
      <w:r w:rsidRPr="004171E7">
        <w:rPr>
          <w:rFonts w:ascii="宋体" w:eastAsia="宋体" w:hAnsi="宋体"/>
        </w:rPr>
        <w:t>2006-03-10 05:11:57</w:t>
      </w:r>
    </w:p>
    <w:p w14:paraId="0AB8AF72" w14:textId="77777777" w:rsidR="00710A7F" w:rsidRPr="004171E7" w:rsidRDefault="00710A7F">
      <w:pPr>
        <w:rPr>
          <w:rFonts w:ascii="宋体" w:eastAsia="宋体" w:hAnsi="宋体"/>
        </w:rPr>
      </w:pPr>
    </w:p>
    <w:p w14:paraId="6A2F5A2A" w14:textId="77777777" w:rsidR="00710A7F" w:rsidRPr="004171E7" w:rsidRDefault="00710A7F">
      <w:pPr>
        <w:rPr>
          <w:rFonts w:ascii="宋体" w:eastAsia="宋体" w:hAnsi="宋体"/>
        </w:rPr>
      </w:pPr>
    </w:p>
    <w:p w14:paraId="35A2EE7A" w14:textId="77777777" w:rsidR="00710A7F" w:rsidRPr="004171E7" w:rsidRDefault="00000000">
      <w:pPr>
        <w:pStyle w:val="31"/>
        <w:rPr>
          <w:rFonts w:ascii="宋体" w:eastAsia="宋体" w:hAnsi="宋体"/>
        </w:rPr>
      </w:pPr>
      <w:r w:rsidRPr="004171E7">
        <w:rPr>
          <w:rFonts w:ascii="宋体" w:eastAsia="宋体" w:hAnsi="宋体"/>
        </w:rPr>
        <w:t>砸花</w:t>
      </w:r>
    </w:p>
    <w:p w14:paraId="46A38367" w14:textId="77777777" w:rsidR="00710A7F" w:rsidRPr="004171E7" w:rsidRDefault="00000000">
      <w:pPr>
        <w:rPr>
          <w:rFonts w:ascii="宋体" w:eastAsia="宋体" w:hAnsi="宋体"/>
        </w:rPr>
      </w:pPr>
      <w:r w:rsidRPr="004171E7">
        <w:rPr>
          <w:rFonts w:ascii="宋体" w:eastAsia="宋体" w:hAnsi="宋体"/>
        </w:rPr>
        <w:t>原文：https://talkcc.org//article/677623-2220</w:t>
      </w:r>
    </w:p>
    <w:p w14:paraId="09F4F265" w14:textId="77777777" w:rsidR="00710A7F" w:rsidRPr="004171E7" w:rsidRDefault="00000000">
      <w:pPr>
        <w:rPr>
          <w:rFonts w:ascii="宋体" w:eastAsia="宋体" w:hAnsi="宋体"/>
        </w:rPr>
      </w:pPr>
      <w:r w:rsidRPr="004171E7">
        <w:rPr>
          <w:rFonts w:ascii="宋体" w:eastAsia="宋体" w:hAnsi="宋体"/>
        </w:rPr>
        <w:t>2006-03-11 03:15:10</w:t>
      </w:r>
    </w:p>
    <w:p w14:paraId="1503B65B" w14:textId="77777777" w:rsidR="00710A7F" w:rsidRPr="004171E7" w:rsidRDefault="00710A7F">
      <w:pPr>
        <w:rPr>
          <w:rFonts w:ascii="宋体" w:eastAsia="宋体" w:hAnsi="宋体"/>
        </w:rPr>
      </w:pPr>
    </w:p>
    <w:p w14:paraId="4A77743C" w14:textId="77777777" w:rsidR="00710A7F" w:rsidRPr="004171E7" w:rsidRDefault="00710A7F">
      <w:pPr>
        <w:rPr>
          <w:rFonts w:ascii="宋体" w:eastAsia="宋体" w:hAnsi="宋体"/>
        </w:rPr>
      </w:pPr>
    </w:p>
    <w:p w14:paraId="63B2FDF5" w14:textId="77777777" w:rsidR="00710A7F" w:rsidRPr="004171E7" w:rsidRDefault="00000000">
      <w:pPr>
        <w:pStyle w:val="31"/>
        <w:rPr>
          <w:rFonts w:ascii="宋体" w:eastAsia="宋体" w:hAnsi="宋体"/>
        </w:rPr>
      </w:pPr>
      <w:r w:rsidRPr="004171E7">
        <w:rPr>
          <w:rFonts w:ascii="宋体" w:eastAsia="宋体" w:hAnsi="宋体"/>
        </w:rPr>
        <w:t>【原创】箭鱼行动(6):喝水兼预告片</w:t>
      </w:r>
    </w:p>
    <w:p w14:paraId="64C589E0" w14:textId="77777777" w:rsidR="00710A7F" w:rsidRPr="004171E7" w:rsidRDefault="00000000">
      <w:pPr>
        <w:rPr>
          <w:rFonts w:ascii="宋体" w:eastAsia="宋体" w:hAnsi="宋体"/>
        </w:rPr>
      </w:pPr>
      <w:r w:rsidRPr="004171E7">
        <w:rPr>
          <w:rFonts w:ascii="宋体" w:eastAsia="宋体" w:hAnsi="宋体"/>
        </w:rPr>
        <w:t>原文：https://talkcc.org//article/677842-2245</w:t>
      </w:r>
    </w:p>
    <w:p w14:paraId="09474978" w14:textId="77777777" w:rsidR="00710A7F" w:rsidRPr="004171E7" w:rsidRDefault="00000000">
      <w:pPr>
        <w:rPr>
          <w:rFonts w:ascii="宋体" w:eastAsia="宋体" w:hAnsi="宋体"/>
        </w:rPr>
      </w:pPr>
      <w:r w:rsidRPr="004171E7">
        <w:rPr>
          <w:rFonts w:ascii="宋体" w:eastAsia="宋体" w:hAnsi="宋体"/>
        </w:rPr>
        <w:t>2006-03-11 12:08:34</w:t>
      </w:r>
    </w:p>
    <w:p w14:paraId="0EDA3413" w14:textId="77777777" w:rsidR="00710A7F" w:rsidRPr="004171E7" w:rsidRDefault="00000000">
      <w:pPr>
        <w:rPr>
          <w:rFonts w:ascii="宋体" w:eastAsia="宋体" w:hAnsi="宋体"/>
        </w:rPr>
      </w:pPr>
      <w:r w:rsidRPr="004171E7">
        <w:rPr>
          <w:rFonts w:ascii="宋体" w:eastAsia="宋体" w:hAnsi="宋体"/>
        </w:rPr>
        <w:t xml:space="preserve"> 我会向他提供一个他无法拒绝的条件。</w:t>
      </w:r>
    </w:p>
    <w:p w14:paraId="640C6836" w14:textId="77777777" w:rsidR="00710A7F" w:rsidRPr="004171E7" w:rsidRDefault="00000000">
      <w:pPr>
        <w:rPr>
          <w:rFonts w:ascii="宋体" w:eastAsia="宋体" w:hAnsi="宋体"/>
        </w:rPr>
      </w:pPr>
      <w:r w:rsidRPr="004171E7">
        <w:rPr>
          <w:rFonts w:ascii="宋体" w:eastAsia="宋体" w:hAnsi="宋体"/>
        </w:rPr>
        <w:t xml:space="preserve"> -----唐.柯里昂 《教父》</w:t>
      </w:r>
    </w:p>
    <w:p w14:paraId="4B06B902" w14:textId="77777777" w:rsidR="00710A7F" w:rsidRPr="004171E7" w:rsidRDefault="00000000">
      <w:pPr>
        <w:rPr>
          <w:rFonts w:ascii="宋体" w:eastAsia="宋体" w:hAnsi="宋体"/>
        </w:rPr>
      </w:pPr>
      <w:r w:rsidRPr="004171E7">
        <w:rPr>
          <w:rFonts w:ascii="宋体" w:eastAsia="宋体" w:hAnsi="宋体"/>
        </w:rPr>
        <w:t xml:space="preserve"> 那一夜，小虎和老赵把酒话江湖，纵谈天下大事。</w:t>
      </w:r>
    </w:p>
    <w:p w14:paraId="5BF44FF3" w14:textId="77777777" w:rsidR="00710A7F" w:rsidRPr="004171E7" w:rsidRDefault="00000000">
      <w:pPr>
        <w:rPr>
          <w:rFonts w:ascii="宋体" w:eastAsia="宋体" w:hAnsi="宋体"/>
        </w:rPr>
      </w:pPr>
      <w:r w:rsidRPr="004171E7">
        <w:rPr>
          <w:rFonts w:ascii="宋体" w:eastAsia="宋体" w:hAnsi="宋体"/>
        </w:rPr>
        <w:t xml:space="preserve"> 小虎只感得自己象一叶扁舟在惊涛骇浪之中上下起伏，又好象深冬一束篙草在寒风中瑟瑟发抖，更觉得阳光下无秘密可言，茫茫大地再无小虎藏身立命之处，端是个了无生趣，满腔豪情都化为了乌有。</w:t>
      </w:r>
    </w:p>
    <w:p w14:paraId="46AC0F65" w14:textId="77777777" w:rsidR="00710A7F" w:rsidRPr="004171E7" w:rsidRDefault="00000000">
      <w:pPr>
        <w:rPr>
          <w:rFonts w:ascii="宋体" w:eastAsia="宋体" w:hAnsi="宋体"/>
        </w:rPr>
      </w:pPr>
      <w:r w:rsidRPr="004171E7">
        <w:rPr>
          <w:rFonts w:ascii="宋体" w:eastAsia="宋体" w:hAnsi="宋体"/>
        </w:rPr>
        <w:lastRenderedPageBreak/>
        <w:t xml:space="preserve"> 记得大学毕业时，小虎的班主任老师，一位忠厚长者，告诫道：“革命战士是块砖，那里需要那里搬。修了高楼不骄傲，修了厕所不悲观。”当时小虎是意气风发，踌躇满志，正要猛虎出柙大干一场，把它纯粹当笑话。到了将近十年后，小虎才吧嗒出这话的滋味。他是看出小虎的毛病是只有小聪明没有大智慧，人又急躁无耐性，所以特别加以叮嘱，怕我以后吃亏。</w:t>
      </w:r>
    </w:p>
    <w:p w14:paraId="51D761AB" w14:textId="77777777" w:rsidR="00710A7F" w:rsidRPr="004171E7" w:rsidRDefault="00000000">
      <w:pPr>
        <w:rPr>
          <w:rFonts w:ascii="宋体" w:eastAsia="宋体" w:hAnsi="宋体"/>
        </w:rPr>
      </w:pPr>
      <w:r w:rsidRPr="004171E7">
        <w:rPr>
          <w:rFonts w:ascii="宋体" w:eastAsia="宋体" w:hAnsi="宋体"/>
        </w:rPr>
        <w:t xml:space="preserve"> 但也就是在这一夜长谈后，小虎把以前很多，没想过或不敢想或想不通的问题全部弄明白了。也就是说，从那以后，精神上的小虎打通了任督二脉，飞登极乐，自由了。</w:t>
      </w:r>
    </w:p>
    <w:p w14:paraId="4ECABE01" w14:textId="77777777" w:rsidR="00710A7F" w:rsidRPr="004171E7" w:rsidRDefault="00000000">
      <w:pPr>
        <w:rPr>
          <w:rFonts w:ascii="宋体" w:eastAsia="宋体" w:hAnsi="宋体"/>
        </w:rPr>
      </w:pPr>
      <w:r w:rsidRPr="004171E7">
        <w:rPr>
          <w:rFonts w:ascii="宋体" w:eastAsia="宋体" w:hAnsi="宋体"/>
        </w:rPr>
        <w:t xml:space="preserve"> 一个人民享有知情权的的国家才是自由的国家，也才是最安全的国家。爱因斯坦有一句话给我很深的印象，他说：“任何可以称得上伟大的东西都是由享有自由的人民辛勤劳作而来。”这句话可以为我国未来的发展做一个脚注。</w:t>
      </w:r>
    </w:p>
    <w:p w14:paraId="52E800E2" w14:textId="77777777" w:rsidR="00710A7F" w:rsidRPr="004171E7" w:rsidRDefault="00000000">
      <w:pPr>
        <w:rPr>
          <w:rFonts w:ascii="宋体" w:eastAsia="宋体" w:hAnsi="宋体"/>
        </w:rPr>
      </w:pPr>
      <w:r w:rsidRPr="004171E7">
        <w:rPr>
          <w:rFonts w:ascii="宋体" w:eastAsia="宋体" w:hAnsi="宋体"/>
        </w:rPr>
        <w:t xml:space="preserve"> 下面几章会把这次谈话中涉及的几个独立的小故事写出来。因为时间上没有把握，不知何时能够完工，写到哪算哪吧。呵呵，只能请大家多原谅了。</w:t>
      </w:r>
    </w:p>
    <w:p w14:paraId="2976B3BF" w14:textId="77777777" w:rsidR="00710A7F" w:rsidRPr="004171E7" w:rsidRDefault="00000000">
      <w:pPr>
        <w:rPr>
          <w:rFonts w:ascii="宋体" w:eastAsia="宋体" w:hAnsi="宋体"/>
        </w:rPr>
      </w:pPr>
      <w:r w:rsidRPr="004171E7">
        <w:rPr>
          <w:rFonts w:ascii="宋体" w:eastAsia="宋体" w:hAnsi="宋体"/>
        </w:rPr>
        <w:t>箭鱼行动(7):天下风云出我辈之潮汕英豪</w:t>
      </w:r>
    </w:p>
    <w:p w14:paraId="49DA7177" w14:textId="77777777" w:rsidR="00710A7F" w:rsidRPr="004171E7" w:rsidRDefault="00000000">
      <w:pPr>
        <w:rPr>
          <w:rFonts w:ascii="宋体" w:eastAsia="宋体" w:hAnsi="宋体"/>
        </w:rPr>
      </w:pPr>
      <w:r w:rsidRPr="004171E7">
        <w:rPr>
          <w:rFonts w:ascii="宋体" w:eastAsia="宋体" w:hAnsi="宋体"/>
        </w:rPr>
        <w:t>箭鱼行动(8):天下风云出我辈之远华之殇</w:t>
      </w:r>
    </w:p>
    <w:p w14:paraId="5C3FBC38" w14:textId="77777777" w:rsidR="00710A7F" w:rsidRPr="004171E7" w:rsidRDefault="00000000">
      <w:pPr>
        <w:rPr>
          <w:rFonts w:ascii="宋体" w:eastAsia="宋体" w:hAnsi="宋体"/>
        </w:rPr>
      </w:pPr>
      <w:r w:rsidRPr="004171E7">
        <w:rPr>
          <w:rFonts w:ascii="宋体" w:eastAsia="宋体" w:hAnsi="宋体"/>
        </w:rPr>
        <w:t>箭鱼行动(9):天下风云出我辈之上梁山</w:t>
      </w:r>
    </w:p>
    <w:p w14:paraId="14248FF5" w14:textId="77777777" w:rsidR="00710A7F" w:rsidRPr="004171E7" w:rsidRDefault="00710A7F">
      <w:pPr>
        <w:rPr>
          <w:rFonts w:ascii="宋体" w:eastAsia="宋体" w:hAnsi="宋体"/>
        </w:rPr>
      </w:pPr>
    </w:p>
    <w:p w14:paraId="59B354C9" w14:textId="77777777" w:rsidR="00710A7F" w:rsidRPr="004171E7" w:rsidRDefault="00710A7F">
      <w:pPr>
        <w:rPr>
          <w:rFonts w:ascii="宋体" w:eastAsia="宋体" w:hAnsi="宋体"/>
        </w:rPr>
      </w:pPr>
    </w:p>
    <w:p w14:paraId="4FC8985B" w14:textId="77777777" w:rsidR="00710A7F" w:rsidRPr="004171E7" w:rsidRDefault="00000000">
      <w:pPr>
        <w:pStyle w:val="31"/>
        <w:rPr>
          <w:rFonts w:ascii="宋体" w:eastAsia="宋体" w:hAnsi="宋体"/>
        </w:rPr>
      </w:pPr>
      <w:r w:rsidRPr="004171E7">
        <w:rPr>
          <w:rFonts w:ascii="宋体" w:eastAsia="宋体" w:hAnsi="宋体"/>
        </w:rPr>
        <w:t>箭鱼行动(3)(4)(5)links</w:t>
      </w:r>
    </w:p>
    <w:p w14:paraId="5D89C621" w14:textId="77777777" w:rsidR="00710A7F" w:rsidRPr="004171E7" w:rsidRDefault="00000000">
      <w:pPr>
        <w:rPr>
          <w:rFonts w:ascii="宋体" w:eastAsia="宋体" w:hAnsi="宋体"/>
        </w:rPr>
      </w:pPr>
      <w:r w:rsidRPr="004171E7">
        <w:rPr>
          <w:rFonts w:ascii="宋体" w:eastAsia="宋体" w:hAnsi="宋体"/>
        </w:rPr>
        <w:t>原文：https://talkcc.org//article/677847-2245</w:t>
      </w:r>
    </w:p>
    <w:p w14:paraId="0982CF7C" w14:textId="77777777" w:rsidR="00710A7F" w:rsidRPr="004171E7" w:rsidRDefault="00000000">
      <w:pPr>
        <w:rPr>
          <w:rFonts w:ascii="宋体" w:eastAsia="宋体" w:hAnsi="宋体"/>
        </w:rPr>
      </w:pPr>
      <w:r w:rsidRPr="004171E7">
        <w:rPr>
          <w:rFonts w:ascii="宋体" w:eastAsia="宋体" w:hAnsi="宋体"/>
        </w:rPr>
        <w:t>2006-03-11 12:15:07</w:t>
      </w:r>
    </w:p>
    <w:p w14:paraId="7A5E864F" w14:textId="77777777" w:rsidR="00710A7F" w:rsidRPr="004171E7" w:rsidRDefault="00000000">
      <w:pPr>
        <w:rPr>
          <w:rFonts w:ascii="宋体" w:eastAsia="宋体" w:hAnsi="宋体"/>
        </w:rPr>
      </w:pPr>
      <w:r w:rsidRPr="004171E7">
        <w:rPr>
          <w:rFonts w:ascii="宋体" w:eastAsia="宋体" w:hAnsi="宋体"/>
        </w:rPr>
        <w:t xml:space="preserve"> </w:t>
      </w:r>
    </w:p>
    <w:p w14:paraId="175382BB" w14:textId="77777777" w:rsidR="00710A7F" w:rsidRPr="004171E7" w:rsidRDefault="00000000">
      <w:pPr>
        <w:rPr>
          <w:rFonts w:ascii="宋体" w:eastAsia="宋体" w:hAnsi="宋体"/>
        </w:rPr>
      </w:pPr>
      <w:r w:rsidRPr="004171E7">
        <w:rPr>
          <w:rFonts w:ascii="宋体" w:eastAsia="宋体" w:hAnsi="宋体"/>
        </w:rPr>
        <w:t>http://view.cchere.com/alist/670240</w:t>
      </w:r>
    </w:p>
    <w:p w14:paraId="79CB077D" w14:textId="77777777" w:rsidR="00710A7F" w:rsidRPr="004171E7" w:rsidRDefault="00710A7F">
      <w:pPr>
        <w:rPr>
          <w:rFonts w:ascii="宋体" w:eastAsia="宋体" w:hAnsi="宋体"/>
        </w:rPr>
      </w:pPr>
    </w:p>
    <w:p w14:paraId="7CEB3227" w14:textId="77777777" w:rsidR="00710A7F" w:rsidRPr="004171E7" w:rsidRDefault="00710A7F">
      <w:pPr>
        <w:rPr>
          <w:rFonts w:ascii="宋体" w:eastAsia="宋体" w:hAnsi="宋体"/>
        </w:rPr>
      </w:pPr>
    </w:p>
    <w:p w14:paraId="65F00A29" w14:textId="77777777" w:rsidR="00710A7F" w:rsidRPr="004171E7" w:rsidRDefault="00000000">
      <w:pPr>
        <w:pStyle w:val="31"/>
        <w:rPr>
          <w:rFonts w:ascii="宋体" w:eastAsia="宋体" w:hAnsi="宋体"/>
        </w:rPr>
      </w:pPr>
      <w:r w:rsidRPr="004171E7">
        <w:rPr>
          <w:rFonts w:ascii="宋体" w:eastAsia="宋体" w:hAnsi="宋体"/>
        </w:rPr>
        <w:t>你这个观点和MIT的ACEMOGLU教授是一致的.</w:t>
      </w:r>
    </w:p>
    <w:p w14:paraId="44C2BACF" w14:textId="77777777" w:rsidR="00710A7F" w:rsidRPr="004171E7" w:rsidRDefault="00000000">
      <w:pPr>
        <w:rPr>
          <w:rFonts w:ascii="宋体" w:eastAsia="宋体" w:hAnsi="宋体"/>
        </w:rPr>
      </w:pPr>
      <w:r w:rsidRPr="004171E7">
        <w:rPr>
          <w:rFonts w:ascii="宋体" w:eastAsia="宋体" w:hAnsi="宋体"/>
        </w:rPr>
        <w:t>原文：https://talkcc.org//article/677871-2235</w:t>
      </w:r>
    </w:p>
    <w:p w14:paraId="7D8570F6" w14:textId="77777777" w:rsidR="00710A7F" w:rsidRPr="004171E7" w:rsidRDefault="00000000">
      <w:pPr>
        <w:rPr>
          <w:rFonts w:ascii="宋体" w:eastAsia="宋体" w:hAnsi="宋体"/>
        </w:rPr>
      </w:pPr>
      <w:r w:rsidRPr="004171E7">
        <w:rPr>
          <w:rFonts w:ascii="宋体" w:eastAsia="宋体" w:hAnsi="宋体"/>
        </w:rPr>
        <w:t>2006-03-11 13:52:55</w:t>
      </w:r>
    </w:p>
    <w:p w14:paraId="034B7E70" w14:textId="77777777" w:rsidR="00710A7F" w:rsidRPr="004171E7" w:rsidRDefault="00000000">
      <w:pPr>
        <w:rPr>
          <w:rFonts w:ascii="宋体" w:eastAsia="宋体" w:hAnsi="宋体"/>
        </w:rPr>
      </w:pPr>
      <w:r w:rsidRPr="004171E7">
        <w:rPr>
          <w:rFonts w:ascii="宋体" w:eastAsia="宋体" w:hAnsi="宋体"/>
        </w:rPr>
        <w:t>前英国的殖民地(包括美国)在经济发展速度上远超过前法国,西班牙,葡萄牙等的殖民地.</w:t>
      </w:r>
    </w:p>
    <w:p w14:paraId="023E45EA" w14:textId="77777777" w:rsidR="00710A7F" w:rsidRPr="004171E7" w:rsidRDefault="00710A7F">
      <w:pPr>
        <w:rPr>
          <w:rFonts w:ascii="宋体" w:eastAsia="宋体" w:hAnsi="宋体"/>
        </w:rPr>
      </w:pPr>
    </w:p>
    <w:p w14:paraId="2A0CD078" w14:textId="77777777" w:rsidR="00710A7F" w:rsidRPr="004171E7" w:rsidRDefault="00710A7F">
      <w:pPr>
        <w:rPr>
          <w:rFonts w:ascii="宋体" w:eastAsia="宋体" w:hAnsi="宋体"/>
        </w:rPr>
      </w:pPr>
    </w:p>
    <w:p w14:paraId="48A64762" w14:textId="77777777" w:rsidR="00710A7F" w:rsidRPr="004171E7" w:rsidRDefault="00000000">
      <w:pPr>
        <w:pStyle w:val="31"/>
        <w:rPr>
          <w:rFonts w:ascii="宋体" w:eastAsia="宋体" w:hAnsi="宋体"/>
        </w:rPr>
      </w:pPr>
      <w:r w:rsidRPr="004171E7">
        <w:rPr>
          <w:rFonts w:ascii="宋体" w:eastAsia="宋体" w:hAnsi="宋体"/>
        </w:rPr>
        <w:t>不要客气,</w:t>
      </w:r>
    </w:p>
    <w:p w14:paraId="2E0D4ADA" w14:textId="77777777" w:rsidR="00710A7F" w:rsidRPr="004171E7" w:rsidRDefault="00000000">
      <w:pPr>
        <w:rPr>
          <w:rFonts w:ascii="宋体" w:eastAsia="宋体" w:hAnsi="宋体"/>
        </w:rPr>
      </w:pPr>
      <w:r w:rsidRPr="004171E7">
        <w:rPr>
          <w:rFonts w:ascii="宋体" w:eastAsia="宋体" w:hAnsi="宋体"/>
        </w:rPr>
        <w:t>原文：https://talkcc.org//article/677879-2235</w:t>
      </w:r>
    </w:p>
    <w:p w14:paraId="4EFD5547" w14:textId="77777777" w:rsidR="00710A7F" w:rsidRPr="004171E7" w:rsidRDefault="00000000">
      <w:pPr>
        <w:rPr>
          <w:rFonts w:ascii="宋体" w:eastAsia="宋体" w:hAnsi="宋体"/>
        </w:rPr>
      </w:pPr>
      <w:r w:rsidRPr="004171E7">
        <w:rPr>
          <w:rFonts w:ascii="宋体" w:eastAsia="宋体" w:hAnsi="宋体"/>
        </w:rPr>
        <w:t>2006-03-11 14:08:03</w:t>
      </w:r>
    </w:p>
    <w:p w14:paraId="67BD5497" w14:textId="77777777" w:rsidR="00710A7F" w:rsidRPr="004171E7" w:rsidRDefault="00000000">
      <w:pPr>
        <w:rPr>
          <w:rFonts w:ascii="宋体" w:eastAsia="宋体" w:hAnsi="宋体"/>
        </w:rPr>
      </w:pPr>
      <w:r w:rsidRPr="004171E7">
        <w:rPr>
          <w:rFonts w:ascii="宋体" w:eastAsia="宋体" w:hAnsi="宋体"/>
        </w:rPr>
        <w:t>你的直觉很对,和现在大量的经验研究是吻合的.如果你有兴趣,可以到ACEMOGLU在MIT的网页上看看:</w:t>
      </w:r>
    </w:p>
    <w:p w14:paraId="65630FDA" w14:textId="77777777" w:rsidR="00710A7F" w:rsidRPr="004171E7" w:rsidRDefault="00000000">
      <w:pPr>
        <w:rPr>
          <w:rFonts w:ascii="宋体" w:eastAsia="宋体" w:hAnsi="宋体"/>
        </w:rPr>
      </w:pPr>
      <w:r w:rsidRPr="004171E7">
        <w:rPr>
          <w:rFonts w:ascii="宋体" w:eastAsia="宋体" w:hAnsi="宋体"/>
        </w:rPr>
        <w:t>http://econ-www.mit.edu/faculty/?prof_id=acemoglu&amp;type=publication</w:t>
      </w:r>
    </w:p>
    <w:p w14:paraId="246406B9" w14:textId="77777777" w:rsidR="00710A7F" w:rsidRPr="004171E7" w:rsidRDefault="00000000">
      <w:pPr>
        <w:rPr>
          <w:rFonts w:ascii="宋体" w:eastAsia="宋体" w:hAnsi="宋体"/>
        </w:rPr>
      </w:pPr>
      <w:r w:rsidRPr="004171E7">
        <w:rPr>
          <w:rFonts w:ascii="宋体" w:eastAsia="宋体" w:hAnsi="宋体"/>
        </w:rPr>
        <w:t>其中有一篇文章叫:Unbundling Institutions</w:t>
      </w:r>
    </w:p>
    <w:p w14:paraId="2C62A998" w14:textId="77777777" w:rsidR="00710A7F" w:rsidRPr="004171E7" w:rsidRDefault="00000000">
      <w:pPr>
        <w:rPr>
          <w:rFonts w:ascii="宋体" w:eastAsia="宋体" w:hAnsi="宋体"/>
        </w:rPr>
      </w:pPr>
      <w:r w:rsidRPr="004171E7">
        <w:rPr>
          <w:rFonts w:ascii="宋体" w:eastAsia="宋体" w:hAnsi="宋体"/>
        </w:rPr>
        <w:t>Daron Acemoglu and Simon Johnson</w:t>
      </w:r>
    </w:p>
    <w:p w14:paraId="60110382" w14:textId="77777777" w:rsidR="00710A7F" w:rsidRPr="004171E7" w:rsidRDefault="00000000">
      <w:pPr>
        <w:rPr>
          <w:rFonts w:ascii="宋体" w:eastAsia="宋体" w:hAnsi="宋体"/>
        </w:rPr>
      </w:pPr>
      <w:r w:rsidRPr="004171E7">
        <w:rPr>
          <w:rFonts w:ascii="宋体" w:eastAsia="宋体" w:hAnsi="宋体"/>
        </w:rPr>
        <w:t>October 2005, Journal of Political Economy, v. 113, 949-995</w:t>
      </w:r>
    </w:p>
    <w:p w14:paraId="07C08386" w14:textId="77777777" w:rsidR="00710A7F" w:rsidRPr="004171E7" w:rsidRDefault="00000000">
      <w:pPr>
        <w:rPr>
          <w:rFonts w:ascii="宋体" w:eastAsia="宋体" w:hAnsi="宋体"/>
        </w:rPr>
      </w:pPr>
      <w:r w:rsidRPr="004171E7">
        <w:rPr>
          <w:rFonts w:ascii="宋体" w:eastAsia="宋体" w:hAnsi="宋体"/>
        </w:rPr>
        <w:t>就是讲你这个问题的.此人刚刚获得美国经济学克拉克奖,是小虎最喜欢的经济学家,推荐给你,再花你一个.</w:t>
      </w:r>
    </w:p>
    <w:p w14:paraId="7F82515D" w14:textId="77777777" w:rsidR="00710A7F" w:rsidRPr="004171E7" w:rsidRDefault="00710A7F">
      <w:pPr>
        <w:rPr>
          <w:rFonts w:ascii="宋体" w:eastAsia="宋体" w:hAnsi="宋体"/>
        </w:rPr>
      </w:pPr>
    </w:p>
    <w:p w14:paraId="45786B00" w14:textId="77777777" w:rsidR="00710A7F" w:rsidRPr="004171E7" w:rsidRDefault="00710A7F">
      <w:pPr>
        <w:rPr>
          <w:rFonts w:ascii="宋体" w:eastAsia="宋体" w:hAnsi="宋体"/>
        </w:rPr>
      </w:pPr>
    </w:p>
    <w:p w14:paraId="37ADAF8C" w14:textId="77777777" w:rsidR="00710A7F" w:rsidRPr="004171E7" w:rsidRDefault="00000000">
      <w:pPr>
        <w:pStyle w:val="31"/>
        <w:rPr>
          <w:rFonts w:ascii="宋体" w:eastAsia="宋体" w:hAnsi="宋体"/>
        </w:rPr>
      </w:pPr>
      <w:r w:rsidRPr="004171E7">
        <w:rPr>
          <w:rFonts w:ascii="宋体" w:eastAsia="宋体" w:hAnsi="宋体"/>
        </w:rPr>
        <w:t>呵呵,要内忧外患才行.</w:t>
      </w:r>
    </w:p>
    <w:p w14:paraId="1D3471D1" w14:textId="77777777" w:rsidR="00710A7F" w:rsidRPr="004171E7" w:rsidRDefault="00000000">
      <w:pPr>
        <w:rPr>
          <w:rFonts w:ascii="宋体" w:eastAsia="宋体" w:hAnsi="宋体"/>
        </w:rPr>
      </w:pPr>
      <w:r w:rsidRPr="004171E7">
        <w:rPr>
          <w:rFonts w:ascii="宋体" w:eastAsia="宋体" w:hAnsi="宋体"/>
        </w:rPr>
        <w:t>原文：https://talkcc.org//article/677890-2245</w:t>
      </w:r>
    </w:p>
    <w:p w14:paraId="7FFF1E3D" w14:textId="77777777" w:rsidR="00710A7F" w:rsidRPr="004171E7" w:rsidRDefault="00000000">
      <w:pPr>
        <w:rPr>
          <w:rFonts w:ascii="宋体" w:eastAsia="宋体" w:hAnsi="宋体"/>
        </w:rPr>
      </w:pPr>
      <w:r w:rsidRPr="004171E7">
        <w:rPr>
          <w:rFonts w:ascii="宋体" w:eastAsia="宋体" w:hAnsi="宋体"/>
        </w:rPr>
        <w:t>2006-03-11 14:20:05</w:t>
      </w:r>
    </w:p>
    <w:p w14:paraId="7937F6A7" w14:textId="77777777" w:rsidR="00710A7F" w:rsidRPr="004171E7" w:rsidRDefault="00000000">
      <w:pPr>
        <w:rPr>
          <w:rFonts w:ascii="宋体" w:eastAsia="宋体" w:hAnsi="宋体"/>
        </w:rPr>
      </w:pPr>
      <w:r w:rsidRPr="004171E7">
        <w:rPr>
          <w:rFonts w:ascii="宋体" w:eastAsia="宋体" w:hAnsi="宋体"/>
        </w:rPr>
        <w:t>不知道你看不看武侠,《连城诀》中的主人公在被人陷害，武功全失，刀架在脖子上的时候，一举成功。也花你一个，很开心。</w:t>
      </w:r>
    </w:p>
    <w:p w14:paraId="72FE6578" w14:textId="77777777" w:rsidR="00710A7F" w:rsidRPr="004171E7" w:rsidRDefault="00710A7F">
      <w:pPr>
        <w:rPr>
          <w:rFonts w:ascii="宋体" w:eastAsia="宋体" w:hAnsi="宋体"/>
        </w:rPr>
      </w:pPr>
    </w:p>
    <w:p w14:paraId="24878FBA" w14:textId="77777777" w:rsidR="00710A7F" w:rsidRPr="004171E7" w:rsidRDefault="00710A7F">
      <w:pPr>
        <w:rPr>
          <w:rFonts w:ascii="宋体" w:eastAsia="宋体" w:hAnsi="宋体"/>
        </w:rPr>
      </w:pPr>
    </w:p>
    <w:p w14:paraId="7FA19208" w14:textId="77777777" w:rsidR="00710A7F" w:rsidRPr="004171E7" w:rsidRDefault="00000000">
      <w:pPr>
        <w:pStyle w:val="31"/>
        <w:rPr>
          <w:rFonts w:ascii="宋体" w:eastAsia="宋体" w:hAnsi="宋体"/>
        </w:rPr>
      </w:pPr>
      <w:r w:rsidRPr="004171E7">
        <w:rPr>
          <w:rFonts w:ascii="宋体" w:eastAsia="宋体" w:hAnsi="宋体"/>
        </w:rPr>
        <w:t>多谢,这么多人捧场,已经很开心了.</w:t>
      </w:r>
    </w:p>
    <w:p w14:paraId="746C3756" w14:textId="77777777" w:rsidR="00710A7F" w:rsidRPr="004171E7" w:rsidRDefault="00000000">
      <w:pPr>
        <w:rPr>
          <w:rFonts w:ascii="宋体" w:eastAsia="宋体" w:hAnsi="宋体"/>
        </w:rPr>
      </w:pPr>
      <w:r w:rsidRPr="004171E7">
        <w:rPr>
          <w:rFonts w:ascii="宋体" w:eastAsia="宋体" w:hAnsi="宋体"/>
        </w:rPr>
        <w:t>原文：https://talkcc.org//article/678304-2245</w:t>
      </w:r>
    </w:p>
    <w:p w14:paraId="7693D6F3" w14:textId="77777777" w:rsidR="00710A7F" w:rsidRPr="004171E7" w:rsidRDefault="00000000">
      <w:pPr>
        <w:rPr>
          <w:rFonts w:ascii="宋体" w:eastAsia="宋体" w:hAnsi="宋体"/>
        </w:rPr>
      </w:pPr>
      <w:r w:rsidRPr="004171E7">
        <w:rPr>
          <w:rFonts w:ascii="宋体" w:eastAsia="宋体" w:hAnsi="宋体"/>
        </w:rPr>
        <w:t>2006-03-12 03:07:09</w:t>
      </w:r>
    </w:p>
    <w:p w14:paraId="20AA1A18" w14:textId="77777777" w:rsidR="00710A7F" w:rsidRPr="004171E7" w:rsidRDefault="00000000">
      <w:pPr>
        <w:rPr>
          <w:rFonts w:ascii="宋体" w:eastAsia="宋体" w:hAnsi="宋体"/>
        </w:rPr>
      </w:pPr>
      <w:r w:rsidRPr="004171E7">
        <w:rPr>
          <w:rFonts w:ascii="宋体" w:eastAsia="宋体" w:hAnsi="宋体"/>
        </w:rPr>
        <w:t>我也撒一遍花.</w:t>
      </w:r>
    </w:p>
    <w:p w14:paraId="38B7E143" w14:textId="77777777" w:rsidR="00710A7F" w:rsidRPr="004171E7" w:rsidRDefault="00710A7F">
      <w:pPr>
        <w:rPr>
          <w:rFonts w:ascii="宋体" w:eastAsia="宋体" w:hAnsi="宋体"/>
        </w:rPr>
      </w:pPr>
    </w:p>
    <w:p w14:paraId="01499951" w14:textId="77777777" w:rsidR="00710A7F" w:rsidRPr="004171E7" w:rsidRDefault="00710A7F">
      <w:pPr>
        <w:rPr>
          <w:rFonts w:ascii="宋体" w:eastAsia="宋体" w:hAnsi="宋体"/>
        </w:rPr>
      </w:pPr>
    </w:p>
    <w:p w14:paraId="7F8B60F5" w14:textId="77777777" w:rsidR="00710A7F" w:rsidRPr="004171E7" w:rsidRDefault="00000000">
      <w:pPr>
        <w:pStyle w:val="31"/>
        <w:rPr>
          <w:rFonts w:ascii="宋体" w:eastAsia="宋体" w:hAnsi="宋体"/>
        </w:rPr>
      </w:pPr>
      <w:r w:rsidRPr="004171E7">
        <w:rPr>
          <w:rFonts w:ascii="宋体" w:eastAsia="宋体" w:hAnsi="宋体"/>
        </w:rPr>
        <w:t>献花兼装没看见内容.</w:t>
      </w:r>
    </w:p>
    <w:p w14:paraId="2113A17A" w14:textId="77777777" w:rsidR="00710A7F" w:rsidRPr="004171E7" w:rsidRDefault="00000000">
      <w:pPr>
        <w:rPr>
          <w:rFonts w:ascii="宋体" w:eastAsia="宋体" w:hAnsi="宋体"/>
        </w:rPr>
      </w:pPr>
      <w:r w:rsidRPr="004171E7">
        <w:rPr>
          <w:rFonts w:ascii="宋体" w:eastAsia="宋体" w:hAnsi="宋体"/>
        </w:rPr>
        <w:t>原文：https://talkcc.org//article/678306-2245</w:t>
      </w:r>
    </w:p>
    <w:p w14:paraId="092677C0" w14:textId="77777777" w:rsidR="00710A7F" w:rsidRPr="004171E7" w:rsidRDefault="00000000">
      <w:pPr>
        <w:rPr>
          <w:rFonts w:ascii="宋体" w:eastAsia="宋体" w:hAnsi="宋体"/>
        </w:rPr>
      </w:pPr>
      <w:r w:rsidRPr="004171E7">
        <w:rPr>
          <w:rFonts w:ascii="宋体" w:eastAsia="宋体" w:hAnsi="宋体"/>
        </w:rPr>
        <w:t>2006-03-12 03:09:57</w:t>
      </w:r>
    </w:p>
    <w:p w14:paraId="23CCBD98" w14:textId="77777777" w:rsidR="00710A7F" w:rsidRPr="004171E7" w:rsidRDefault="00710A7F">
      <w:pPr>
        <w:rPr>
          <w:rFonts w:ascii="宋体" w:eastAsia="宋体" w:hAnsi="宋体"/>
        </w:rPr>
      </w:pPr>
    </w:p>
    <w:p w14:paraId="00923695" w14:textId="77777777" w:rsidR="00710A7F" w:rsidRPr="004171E7" w:rsidRDefault="00710A7F">
      <w:pPr>
        <w:rPr>
          <w:rFonts w:ascii="宋体" w:eastAsia="宋体" w:hAnsi="宋体"/>
        </w:rPr>
      </w:pPr>
    </w:p>
    <w:p w14:paraId="044494C0" w14:textId="77777777" w:rsidR="00710A7F" w:rsidRPr="004171E7" w:rsidRDefault="00000000">
      <w:pPr>
        <w:pStyle w:val="31"/>
        <w:rPr>
          <w:rFonts w:ascii="宋体" w:eastAsia="宋体" w:hAnsi="宋体"/>
        </w:rPr>
      </w:pPr>
      <w:r w:rsidRPr="004171E7">
        <w:rPr>
          <w:rFonts w:ascii="宋体" w:eastAsia="宋体" w:hAnsi="宋体"/>
        </w:rPr>
        <w:t>报告,砸到一个通宝!!</w:t>
      </w:r>
    </w:p>
    <w:p w14:paraId="560B3A14" w14:textId="77777777" w:rsidR="00710A7F" w:rsidRPr="004171E7" w:rsidRDefault="00000000">
      <w:pPr>
        <w:rPr>
          <w:rFonts w:ascii="宋体" w:eastAsia="宋体" w:hAnsi="宋体"/>
        </w:rPr>
      </w:pPr>
      <w:r w:rsidRPr="004171E7">
        <w:rPr>
          <w:rFonts w:ascii="宋体" w:eastAsia="宋体" w:hAnsi="宋体"/>
        </w:rPr>
        <w:t>原文：https://talkcc.org//article/678310-2245</w:t>
      </w:r>
    </w:p>
    <w:p w14:paraId="07BFFCAD" w14:textId="77777777" w:rsidR="00710A7F" w:rsidRPr="004171E7" w:rsidRDefault="00000000">
      <w:pPr>
        <w:rPr>
          <w:rFonts w:ascii="宋体" w:eastAsia="宋体" w:hAnsi="宋体"/>
        </w:rPr>
      </w:pPr>
      <w:r w:rsidRPr="004171E7">
        <w:rPr>
          <w:rFonts w:ascii="宋体" w:eastAsia="宋体" w:hAnsi="宋体"/>
        </w:rPr>
        <w:t>2006-03-12 03:11:27</w:t>
      </w:r>
    </w:p>
    <w:p w14:paraId="6B4D202F" w14:textId="77777777" w:rsidR="00710A7F" w:rsidRPr="004171E7" w:rsidRDefault="00710A7F">
      <w:pPr>
        <w:rPr>
          <w:rFonts w:ascii="宋体" w:eastAsia="宋体" w:hAnsi="宋体"/>
        </w:rPr>
      </w:pPr>
    </w:p>
    <w:p w14:paraId="08D892C7" w14:textId="77777777" w:rsidR="00710A7F" w:rsidRPr="004171E7" w:rsidRDefault="00710A7F">
      <w:pPr>
        <w:rPr>
          <w:rFonts w:ascii="宋体" w:eastAsia="宋体" w:hAnsi="宋体"/>
        </w:rPr>
      </w:pPr>
    </w:p>
    <w:p w14:paraId="77839EC0" w14:textId="77777777" w:rsidR="00710A7F" w:rsidRPr="004171E7" w:rsidRDefault="00000000">
      <w:pPr>
        <w:pStyle w:val="31"/>
        <w:rPr>
          <w:rFonts w:ascii="宋体" w:eastAsia="宋体" w:hAnsi="宋体"/>
        </w:rPr>
      </w:pPr>
      <w:r w:rsidRPr="004171E7">
        <w:rPr>
          <w:rFonts w:ascii="宋体" w:eastAsia="宋体" w:hAnsi="宋体"/>
        </w:rPr>
        <w:t>大黄兄,近来可好</w:t>
      </w:r>
    </w:p>
    <w:p w14:paraId="0F6E3060" w14:textId="77777777" w:rsidR="00710A7F" w:rsidRPr="004171E7" w:rsidRDefault="00000000">
      <w:pPr>
        <w:rPr>
          <w:rFonts w:ascii="宋体" w:eastAsia="宋体" w:hAnsi="宋体"/>
        </w:rPr>
      </w:pPr>
      <w:r w:rsidRPr="004171E7">
        <w:rPr>
          <w:rFonts w:ascii="宋体" w:eastAsia="宋体" w:hAnsi="宋体"/>
        </w:rPr>
        <w:t>原文：https://talkcc.org//article/678313-2245</w:t>
      </w:r>
    </w:p>
    <w:p w14:paraId="114299D6" w14:textId="77777777" w:rsidR="00710A7F" w:rsidRPr="004171E7" w:rsidRDefault="00000000">
      <w:pPr>
        <w:rPr>
          <w:rFonts w:ascii="宋体" w:eastAsia="宋体" w:hAnsi="宋体"/>
        </w:rPr>
      </w:pPr>
      <w:r w:rsidRPr="004171E7">
        <w:rPr>
          <w:rFonts w:ascii="宋体" w:eastAsia="宋体" w:hAnsi="宋体"/>
        </w:rPr>
        <w:t>2006-03-12 03:15:40</w:t>
      </w:r>
    </w:p>
    <w:p w14:paraId="43145ABE" w14:textId="77777777" w:rsidR="00710A7F" w:rsidRPr="004171E7" w:rsidRDefault="00000000">
      <w:pPr>
        <w:rPr>
          <w:rFonts w:ascii="宋体" w:eastAsia="宋体" w:hAnsi="宋体"/>
        </w:rPr>
      </w:pPr>
      <w:r w:rsidRPr="004171E7">
        <w:rPr>
          <w:rFonts w:ascii="宋体" w:eastAsia="宋体" w:hAnsi="宋体"/>
        </w:rPr>
        <w:t>嘿嘿,我可是看见兄台和萨军门的玉照了.帅呀!</w:t>
      </w:r>
    </w:p>
    <w:p w14:paraId="7EEA071B" w14:textId="77777777" w:rsidR="00710A7F" w:rsidRPr="004171E7" w:rsidRDefault="00710A7F">
      <w:pPr>
        <w:rPr>
          <w:rFonts w:ascii="宋体" w:eastAsia="宋体" w:hAnsi="宋体"/>
        </w:rPr>
      </w:pPr>
    </w:p>
    <w:p w14:paraId="731FA013" w14:textId="77777777" w:rsidR="00710A7F" w:rsidRPr="004171E7" w:rsidRDefault="00710A7F">
      <w:pPr>
        <w:rPr>
          <w:rFonts w:ascii="宋体" w:eastAsia="宋体" w:hAnsi="宋体"/>
        </w:rPr>
      </w:pPr>
    </w:p>
    <w:p w14:paraId="1F4CF01E" w14:textId="77777777" w:rsidR="00710A7F" w:rsidRPr="004171E7" w:rsidRDefault="00000000">
      <w:pPr>
        <w:pStyle w:val="31"/>
        <w:rPr>
          <w:rFonts w:ascii="宋体" w:eastAsia="宋体" w:hAnsi="宋体"/>
        </w:rPr>
      </w:pPr>
      <w:r w:rsidRPr="004171E7">
        <w:rPr>
          <w:rFonts w:ascii="宋体" w:eastAsia="宋体" w:hAnsi="宋体"/>
        </w:rPr>
        <w:t>可以,不过要按河里的规矩注出处哦!花一下.</w:t>
      </w:r>
    </w:p>
    <w:p w14:paraId="65A46213" w14:textId="77777777" w:rsidR="00710A7F" w:rsidRPr="004171E7" w:rsidRDefault="00000000">
      <w:pPr>
        <w:rPr>
          <w:rFonts w:ascii="宋体" w:eastAsia="宋体" w:hAnsi="宋体"/>
        </w:rPr>
      </w:pPr>
      <w:r w:rsidRPr="004171E7">
        <w:rPr>
          <w:rFonts w:ascii="宋体" w:eastAsia="宋体" w:hAnsi="宋体"/>
        </w:rPr>
        <w:t>原文：https://talkcc.org//article/678314-2245</w:t>
      </w:r>
    </w:p>
    <w:p w14:paraId="6E534F10" w14:textId="77777777" w:rsidR="00710A7F" w:rsidRPr="004171E7" w:rsidRDefault="00000000">
      <w:pPr>
        <w:rPr>
          <w:rFonts w:ascii="宋体" w:eastAsia="宋体" w:hAnsi="宋体"/>
        </w:rPr>
      </w:pPr>
      <w:r w:rsidRPr="004171E7">
        <w:rPr>
          <w:rFonts w:ascii="宋体" w:eastAsia="宋体" w:hAnsi="宋体"/>
        </w:rPr>
        <w:t>2006-03-12 03:19:08</w:t>
      </w:r>
    </w:p>
    <w:p w14:paraId="0D0D02B1" w14:textId="77777777" w:rsidR="00710A7F" w:rsidRPr="004171E7" w:rsidRDefault="00710A7F">
      <w:pPr>
        <w:rPr>
          <w:rFonts w:ascii="宋体" w:eastAsia="宋体" w:hAnsi="宋体"/>
        </w:rPr>
      </w:pPr>
    </w:p>
    <w:p w14:paraId="472CE6BD" w14:textId="77777777" w:rsidR="00710A7F" w:rsidRPr="004171E7" w:rsidRDefault="00710A7F">
      <w:pPr>
        <w:rPr>
          <w:rFonts w:ascii="宋体" w:eastAsia="宋体" w:hAnsi="宋体"/>
        </w:rPr>
      </w:pPr>
    </w:p>
    <w:p w14:paraId="209CC178" w14:textId="77777777" w:rsidR="00710A7F" w:rsidRPr="004171E7" w:rsidRDefault="00000000">
      <w:pPr>
        <w:pStyle w:val="31"/>
        <w:rPr>
          <w:rFonts w:ascii="宋体" w:eastAsia="宋体" w:hAnsi="宋体"/>
        </w:rPr>
      </w:pPr>
      <w:r w:rsidRPr="004171E7">
        <w:rPr>
          <w:rFonts w:ascii="宋体" w:eastAsia="宋体" w:hAnsi="宋体"/>
        </w:rPr>
        <w:t>报告,又砸到一个通宝!!</w:t>
      </w:r>
    </w:p>
    <w:p w14:paraId="38B6E625" w14:textId="77777777" w:rsidR="00710A7F" w:rsidRPr="004171E7" w:rsidRDefault="00000000">
      <w:pPr>
        <w:rPr>
          <w:rFonts w:ascii="宋体" w:eastAsia="宋体" w:hAnsi="宋体"/>
        </w:rPr>
      </w:pPr>
      <w:r w:rsidRPr="004171E7">
        <w:rPr>
          <w:rFonts w:ascii="宋体" w:eastAsia="宋体" w:hAnsi="宋体"/>
        </w:rPr>
        <w:t>原文：https://talkcc.org//article/678315-2245</w:t>
      </w:r>
    </w:p>
    <w:p w14:paraId="5BA7F334" w14:textId="77777777" w:rsidR="00710A7F" w:rsidRPr="004171E7" w:rsidRDefault="00000000">
      <w:pPr>
        <w:rPr>
          <w:rFonts w:ascii="宋体" w:eastAsia="宋体" w:hAnsi="宋体"/>
        </w:rPr>
      </w:pPr>
      <w:r w:rsidRPr="004171E7">
        <w:rPr>
          <w:rFonts w:ascii="宋体" w:eastAsia="宋体" w:hAnsi="宋体"/>
        </w:rPr>
        <w:t>2006-03-12 03:22:23</w:t>
      </w:r>
    </w:p>
    <w:p w14:paraId="552A02F5"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47C04E84" w14:textId="77777777" w:rsidR="00710A7F" w:rsidRPr="004171E7" w:rsidRDefault="00000000">
      <w:pPr>
        <w:rPr>
          <w:rFonts w:ascii="宋体" w:eastAsia="宋体" w:hAnsi="宋体"/>
        </w:rPr>
      </w:pPr>
      <w:r w:rsidRPr="004171E7">
        <w:rPr>
          <w:rFonts w:ascii="宋体" w:eastAsia="宋体" w:hAnsi="宋体"/>
        </w:rPr>
        <w:lastRenderedPageBreak/>
        <w:t>鲜花已经成功送出</w:t>
      </w:r>
    </w:p>
    <w:p w14:paraId="3790EBCE" w14:textId="77777777" w:rsidR="00710A7F" w:rsidRPr="004171E7" w:rsidRDefault="00000000">
      <w:pPr>
        <w:rPr>
          <w:rFonts w:ascii="宋体" w:eastAsia="宋体" w:hAnsi="宋体"/>
        </w:rPr>
      </w:pPr>
      <w:r w:rsidRPr="004171E7">
        <w:rPr>
          <w:rFonts w:ascii="宋体" w:eastAsia="宋体" w:hAnsi="宋体"/>
        </w:rPr>
        <w:t>今天,手气太好,马上找禾平阿姨上赌场!一笑!!</w:t>
      </w:r>
    </w:p>
    <w:p w14:paraId="4DB30D1C" w14:textId="77777777" w:rsidR="00710A7F" w:rsidRPr="004171E7" w:rsidRDefault="00710A7F">
      <w:pPr>
        <w:rPr>
          <w:rFonts w:ascii="宋体" w:eastAsia="宋体" w:hAnsi="宋体"/>
        </w:rPr>
      </w:pPr>
    </w:p>
    <w:p w14:paraId="690ACBC1" w14:textId="77777777" w:rsidR="00710A7F" w:rsidRPr="004171E7" w:rsidRDefault="00710A7F">
      <w:pPr>
        <w:rPr>
          <w:rFonts w:ascii="宋体" w:eastAsia="宋体" w:hAnsi="宋体"/>
        </w:rPr>
      </w:pPr>
    </w:p>
    <w:p w14:paraId="5E378A1F" w14:textId="77777777" w:rsidR="00710A7F" w:rsidRPr="004171E7" w:rsidRDefault="00000000">
      <w:pPr>
        <w:pStyle w:val="31"/>
        <w:rPr>
          <w:rFonts w:ascii="宋体" w:eastAsia="宋体" w:hAnsi="宋体"/>
        </w:rPr>
      </w:pPr>
      <w:r w:rsidRPr="004171E7">
        <w:rPr>
          <w:rFonts w:ascii="宋体" w:eastAsia="宋体" w:hAnsi="宋体"/>
        </w:rPr>
        <w:t>【原创】箭鱼行动(7):天下风云出我辈之潮汕英豪（历史篇）</w:t>
      </w:r>
    </w:p>
    <w:p w14:paraId="13BAAD64" w14:textId="77777777" w:rsidR="00710A7F" w:rsidRPr="004171E7" w:rsidRDefault="00000000">
      <w:pPr>
        <w:rPr>
          <w:rFonts w:ascii="宋体" w:eastAsia="宋体" w:hAnsi="宋体"/>
        </w:rPr>
      </w:pPr>
      <w:r w:rsidRPr="004171E7">
        <w:rPr>
          <w:rFonts w:ascii="宋体" w:eastAsia="宋体" w:hAnsi="宋体"/>
        </w:rPr>
        <w:t>原文：https://talkcc.org//article/678409-2245</w:t>
      </w:r>
    </w:p>
    <w:p w14:paraId="7B9A9EE8" w14:textId="77777777" w:rsidR="00710A7F" w:rsidRPr="004171E7" w:rsidRDefault="00000000">
      <w:pPr>
        <w:rPr>
          <w:rFonts w:ascii="宋体" w:eastAsia="宋体" w:hAnsi="宋体"/>
        </w:rPr>
      </w:pPr>
      <w:r w:rsidRPr="004171E7">
        <w:rPr>
          <w:rFonts w:ascii="宋体" w:eastAsia="宋体" w:hAnsi="宋体"/>
        </w:rPr>
        <w:t>2006-03-12 07:53:51</w:t>
      </w:r>
    </w:p>
    <w:p w14:paraId="75CF125B" w14:textId="77777777" w:rsidR="00710A7F" w:rsidRPr="004171E7" w:rsidRDefault="00000000">
      <w:pPr>
        <w:rPr>
          <w:rFonts w:ascii="宋体" w:eastAsia="宋体" w:hAnsi="宋体"/>
        </w:rPr>
      </w:pPr>
      <w:r w:rsidRPr="004171E7">
        <w:rPr>
          <w:rFonts w:ascii="宋体" w:eastAsia="宋体" w:hAnsi="宋体"/>
        </w:rPr>
        <w:t xml:space="preserve"> 我不喜欢暴力，汤姆。我是一个商人。鲜血对我来说太昂贵了。</w:t>
      </w:r>
    </w:p>
    <w:p w14:paraId="24001270" w14:textId="77777777" w:rsidR="00710A7F" w:rsidRPr="004171E7" w:rsidRDefault="00000000">
      <w:pPr>
        <w:rPr>
          <w:rFonts w:ascii="宋体" w:eastAsia="宋体" w:hAnsi="宋体"/>
        </w:rPr>
      </w:pPr>
      <w:r w:rsidRPr="004171E7">
        <w:rPr>
          <w:rFonts w:ascii="宋体" w:eastAsia="宋体" w:hAnsi="宋体"/>
        </w:rPr>
        <w:t xml:space="preserve"> 《教父》</w:t>
      </w:r>
    </w:p>
    <w:p w14:paraId="31D02363" w14:textId="77777777" w:rsidR="00710A7F" w:rsidRPr="004171E7" w:rsidRDefault="00000000">
      <w:pPr>
        <w:rPr>
          <w:rFonts w:ascii="宋体" w:eastAsia="宋体" w:hAnsi="宋体"/>
        </w:rPr>
      </w:pPr>
      <w:r w:rsidRPr="004171E7">
        <w:rPr>
          <w:rFonts w:ascii="宋体" w:eastAsia="宋体" w:hAnsi="宋体"/>
        </w:rPr>
        <w:t xml:space="preserve"> 潮汕位于我国东南沿海广东与福建的交界处，东接泉州，北连大山，西与龙川接壤，东南临海。这块宝地依山傍海，物产丰饶，再加上悠久的历史和特立独行的文化，被海内外众多潮汕后裔誉为“岭海名邦”。</w:t>
      </w:r>
    </w:p>
    <w:p w14:paraId="18EA587F" w14:textId="77777777" w:rsidR="00710A7F" w:rsidRPr="004171E7" w:rsidRDefault="00000000">
      <w:pPr>
        <w:rPr>
          <w:rFonts w:ascii="宋体" w:eastAsia="宋体" w:hAnsi="宋体"/>
        </w:rPr>
      </w:pPr>
      <w:r w:rsidRPr="004171E7">
        <w:rPr>
          <w:rFonts w:ascii="宋体" w:eastAsia="宋体" w:hAnsi="宋体"/>
        </w:rPr>
        <w:t xml:space="preserve"> 要说从这里就可以看出些问题了， 一个小小的拥地不过千余平方公里，人口不足千万的地方却敢于在中央帝国的版图上自诩邦国，这就已经彰显出极强的反抗和独立意识。</w:t>
      </w:r>
    </w:p>
    <w:p w14:paraId="7151B735" w14:textId="77777777" w:rsidR="00710A7F" w:rsidRPr="004171E7" w:rsidRDefault="00000000">
      <w:pPr>
        <w:rPr>
          <w:rFonts w:ascii="宋体" w:eastAsia="宋体" w:hAnsi="宋体"/>
        </w:rPr>
      </w:pPr>
      <w:r w:rsidRPr="004171E7">
        <w:rPr>
          <w:rFonts w:ascii="宋体" w:eastAsia="宋体" w:hAnsi="宋体"/>
        </w:rPr>
        <w:t xml:space="preserve"> 实际上，潮汕英豪的这种矜持是有充分理由的。考古材料证实，潮汕至少在5000年前就有人类居住。潮汕的先民属大闽越族（南越的一支）。而南越族和华夏族的争霸延续了数千年。直到公元20世纪70年代末，南越的一支--“象林夷”部落（越南），也就是潮汕英豪的南方表弟，自以为是“世界第三军事强国”，还向中央帝国提出过领土要求。战争一直持续到80年代末，以南越族的再次失败而告终。（详细的分析可见萨军门在河里的文章“从灵渠乱弹征服南越”）。</w:t>
      </w:r>
    </w:p>
    <w:p w14:paraId="66EE597F" w14:textId="77777777" w:rsidR="00710A7F" w:rsidRPr="004171E7" w:rsidRDefault="00000000">
      <w:pPr>
        <w:rPr>
          <w:rFonts w:ascii="宋体" w:eastAsia="宋体" w:hAnsi="宋体"/>
        </w:rPr>
      </w:pPr>
      <w:r w:rsidRPr="004171E7">
        <w:rPr>
          <w:rFonts w:ascii="宋体" w:eastAsia="宋体" w:hAnsi="宋体"/>
        </w:rPr>
        <w:t xml:space="preserve"> 如果你到潮汕去，首先一点就是要找个本地翻译，以免“LOST IN TRANSLATION”。因为一般的广东人当翻译都不行，他们也听不懂。但是，小虎却见过一伙潮州佬和一伙越南佬聊得倍开心。</w:t>
      </w:r>
    </w:p>
    <w:p w14:paraId="60EC570B" w14:textId="77777777" w:rsidR="00710A7F" w:rsidRPr="004171E7" w:rsidRDefault="00000000">
      <w:pPr>
        <w:rPr>
          <w:rFonts w:ascii="宋体" w:eastAsia="宋体" w:hAnsi="宋体"/>
        </w:rPr>
      </w:pPr>
      <w:r w:rsidRPr="004171E7">
        <w:rPr>
          <w:rFonts w:ascii="宋体" w:eastAsia="宋体" w:hAnsi="宋体"/>
        </w:rPr>
        <w:t xml:space="preserve"> 潮汕英豪对外来力量的不信任感由来已久。这和历史上的多次征服和屠城有直接关系。从吴国对越国的征服及越王勾践的反击，秦对百越的征服和移民，东吴鲁肃对山越族的种族灭绝，直到蒙古大军和满清铁蹄的两次大规模屠城，潮汕人在血与火中一次又一次地生存了下来，不仅成功地融入了中华民族，而且保持了自己的独特的文化。这才有潮汕英豪现在团结勇猛保守排外的精神气质逐渐形成，纵观世界恐怕只有犹太人可以相提并论。</w:t>
      </w:r>
    </w:p>
    <w:p w14:paraId="65D42F24" w14:textId="77777777" w:rsidR="00710A7F" w:rsidRPr="004171E7" w:rsidRDefault="00000000">
      <w:pPr>
        <w:rPr>
          <w:rFonts w:ascii="宋体" w:eastAsia="宋体" w:hAnsi="宋体"/>
        </w:rPr>
      </w:pPr>
      <w:r w:rsidRPr="004171E7">
        <w:rPr>
          <w:rFonts w:ascii="宋体" w:eastAsia="宋体" w:hAnsi="宋体"/>
        </w:rPr>
        <w:t xml:space="preserve"> 而潮汕人也确实被誉为是东方的犹太人。老赵的提法更有意思，他把广东人称为“天下第一绝”，意思是天下一等一的生意人。潮汕英豪却被他称为“绝中绝”，也就是王中王的意思。天下半富出潮汕。你去看一看历年的中国大陆的财富榜，一半是潮汕出身。我说</w:t>
      </w:r>
      <w:r w:rsidRPr="004171E7">
        <w:rPr>
          <w:rFonts w:ascii="宋体" w:eastAsia="宋体" w:hAnsi="宋体"/>
        </w:rPr>
        <w:lastRenderedPageBreak/>
        <w:t>中国的经济命脉一半在陈经先生所说的“官办经济”中， 一半就在和“官办经济”相互勾结的潮汕帮手中应该不至于被砸砖吧。</w:t>
      </w:r>
    </w:p>
    <w:p w14:paraId="1821525F" w14:textId="77777777" w:rsidR="00710A7F" w:rsidRPr="004171E7" w:rsidRDefault="00000000">
      <w:pPr>
        <w:rPr>
          <w:rFonts w:ascii="宋体" w:eastAsia="宋体" w:hAnsi="宋体"/>
        </w:rPr>
      </w:pPr>
      <w:r w:rsidRPr="004171E7">
        <w:rPr>
          <w:rFonts w:ascii="宋体" w:eastAsia="宋体" w:hAnsi="宋体"/>
        </w:rPr>
        <w:t xml:space="preserve"> 更厉害的是，潮汕人有一个极强大的外援---香港。香港的无冕之王李嘉诚就是全球潮汕帮的总扛把子。可能有朋友象小虎一样爱看电影。很久以前，刘德华有一部不是很成功的片子叫《五亿探长---雷洛传》，讲的就是一个香港小警察如何通过投靠潮汕帮换来五亿身价的真实故事，很有教育意义。</w:t>
      </w:r>
    </w:p>
    <w:p w14:paraId="5161B544" w14:textId="77777777" w:rsidR="00710A7F" w:rsidRPr="004171E7" w:rsidRDefault="00000000">
      <w:pPr>
        <w:rPr>
          <w:rFonts w:ascii="宋体" w:eastAsia="宋体" w:hAnsi="宋体"/>
        </w:rPr>
      </w:pPr>
      <w:r w:rsidRPr="004171E7">
        <w:rPr>
          <w:rFonts w:ascii="宋体" w:eastAsia="宋体" w:hAnsi="宋体"/>
        </w:rPr>
        <w:t xml:space="preserve"> 这也就是为什么807见好就收，抓个市长，逼死几个虾兵蟹将，再将马仔弄出来顶包，就把1000亿的大案子在全国人民面前交帐了。因为涉案的港商已经把求救电话打到北京了。而军方和潮汕帮合作的历史比共和国的历史还长。</w:t>
      </w:r>
    </w:p>
    <w:p w14:paraId="2C73D8BB" w14:textId="77777777" w:rsidR="00710A7F" w:rsidRPr="004171E7" w:rsidRDefault="00000000">
      <w:pPr>
        <w:rPr>
          <w:rFonts w:ascii="宋体" w:eastAsia="宋体" w:hAnsi="宋体"/>
        </w:rPr>
      </w:pPr>
      <w:r w:rsidRPr="004171E7">
        <w:rPr>
          <w:rFonts w:ascii="宋体" w:eastAsia="宋体" w:hAnsi="宋体"/>
        </w:rPr>
        <w:t xml:space="preserve"> 朱总看见反弹逐渐升级，反正自己也达到了战略目的，很大方地回应：“那就松一松吧。” 所以，你可以看到后来朱总从北京安全着陆，在广东“走走，看看”地享福，子女个个都是是王中王。</w:t>
      </w:r>
    </w:p>
    <w:p w14:paraId="734E4E67" w14:textId="77777777" w:rsidR="00710A7F" w:rsidRPr="004171E7" w:rsidRDefault="00000000">
      <w:pPr>
        <w:rPr>
          <w:rFonts w:ascii="宋体" w:eastAsia="宋体" w:hAnsi="宋体"/>
        </w:rPr>
      </w:pPr>
      <w:r w:rsidRPr="004171E7">
        <w:rPr>
          <w:rFonts w:ascii="宋体" w:eastAsia="宋体" w:hAnsi="宋体"/>
        </w:rPr>
        <w:t xml:space="preserve"> 朱总也是生意人嘛。</w:t>
      </w:r>
    </w:p>
    <w:p w14:paraId="1E22C8C5" w14:textId="77777777" w:rsidR="00710A7F" w:rsidRPr="004171E7" w:rsidRDefault="00710A7F">
      <w:pPr>
        <w:rPr>
          <w:rFonts w:ascii="宋体" w:eastAsia="宋体" w:hAnsi="宋体"/>
        </w:rPr>
      </w:pPr>
    </w:p>
    <w:p w14:paraId="377CF114" w14:textId="77777777" w:rsidR="00710A7F" w:rsidRPr="004171E7" w:rsidRDefault="00710A7F">
      <w:pPr>
        <w:rPr>
          <w:rFonts w:ascii="宋体" w:eastAsia="宋体" w:hAnsi="宋体"/>
        </w:rPr>
      </w:pPr>
    </w:p>
    <w:p w14:paraId="4F3958FE" w14:textId="77777777" w:rsidR="00710A7F" w:rsidRPr="004171E7" w:rsidRDefault="00000000">
      <w:pPr>
        <w:pStyle w:val="31"/>
        <w:rPr>
          <w:rFonts w:ascii="宋体" w:eastAsia="宋体" w:hAnsi="宋体"/>
        </w:rPr>
      </w:pPr>
      <w:r w:rsidRPr="004171E7">
        <w:rPr>
          <w:rFonts w:ascii="宋体" w:eastAsia="宋体" w:hAnsi="宋体"/>
        </w:rPr>
        <w:t>“跛豪”是部好片,导演演员都是一流的.</w:t>
      </w:r>
    </w:p>
    <w:p w14:paraId="6617E21C" w14:textId="77777777" w:rsidR="00710A7F" w:rsidRPr="004171E7" w:rsidRDefault="00000000">
      <w:pPr>
        <w:rPr>
          <w:rFonts w:ascii="宋体" w:eastAsia="宋体" w:hAnsi="宋体"/>
        </w:rPr>
      </w:pPr>
      <w:r w:rsidRPr="004171E7">
        <w:rPr>
          <w:rFonts w:ascii="宋体" w:eastAsia="宋体" w:hAnsi="宋体"/>
        </w:rPr>
        <w:t>原文：https://talkcc.org//article/678435-2245</w:t>
      </w:r>
    </w:p>
    <w:p w14:paraId="3D4A4435" w14:textId="77777777" w:rsidR="00710A7F" w:rsidRPr="004171E7" w:rsidRDefault="00000000">
      <w:pPr>
        <w:rPr>
          <w:rFonts w:ascii="宋体" w:eastAsia="宋体" w:hAnsi="宋体"/>
        </w:rPr>
      </w:pPr>
      <w:r w:rsidRPr="004171E7">
        <w:rPr>
          <w:rFonts w:ascii="宋体" w:eastAsia="宋体" w:hAnsi="宋体"/>
        </w:rPr>
        <w:t>2006-03-12 09:05:35</w:t>
      </w:r>
    </w:p>
    <w:p w14:paraId="65277EA4" w14:textId="77777777" w:rsidR="00710A7F" w:rsidRPr="004171E7" w:rsidRDefault="00000000">
      <w:pPr>
        <w:rPr>
          <w:rFonts w:ascii="宋体" w:eastAsia="宋体" w:hAnsi="宋体"/>
        </w:rPr>
      </w:pPr>
      <w:r w:rsidRPr="004171E7">
        <w:rPr>
          <w:rFonts w:ascii="宋体" w:eastAsia="宋体" w:hAnsi="宋体"/>
        </w:rPr>
        <w:t>吕良伟的演技在里面表现地淋漓尽致.尤其是他颠个大肚皮喝红酒的场面,谁会知道他是无线五虎将之一,上海滩的丁力大哥.</w:t>
      </w:r>
    </w:p>
    <w:p w14:paraId="37324E2B" w14:textId="77777777" w:rsidR="00710A7F" w:rsidRPr="004171E7" w:rsidRDefault="00000000">
      <w:pPr>
        <w:rPr>
          <w:rFonts w:ascii="宋体" w:eastAsia="宋体" w:hAnsi="宋体"/>
        </w:rPr>
      </w:pPr>
      <w:r w:rsidRPr="004171E7">
        <w:rPr>
          <w:rFonts w:ascii="宋体" w:eastAsia="宋体" w:hAnsi="宋体"/>
        </w:rPr>
        <w:t>花,对香港电影黄金时代的美好回忆.</w:t>
      </w:r>
    </w:p>
    <w:p w14:paraId="1FED9360" w14:textId="77777777" w:rsidR="00710A7F" w:rsidRPr="004171E7" w:rsidRDefault="00710A7F">
      <w:pPr>
        <w:rPr>
          <w:rFonts w:ascii="宋体" w:eastAsia="宋体" w:hAnsi="宋体"/>
        </w:rPr>
      </w:pPr>
    </w:p>
    <w:p w14:paraId="783B95D9" w14:textId="77777777" w:rsidR="00710A7F" w:rsidRPr="004171E7" w:rsidRDefault="00710A7F">
      <w:pPr>
        <w:rPr>
          <w:rFonts w:ascii="宋体" w:eastAsia="宋体" w:hAnsi="宋体"/>
        </w:rPr>
      </w:pPr>
    </w:p>
    <w:p w14:paraId="20F0AD14" w14:textId="77777777" w:rsidR="00710A7F" w:rsidRPr="004171E7" w:rsidRDefault="00000000">
      <w:pPr>
        <w:pStyle w:val="31"/>
        <w:rPr>
          <w:rFonts w:ascii="宋体" w:eastAsia="宋体" w:hAnsi="宋体"/>
        </w:rPr>
      </w:pPr>
      <w:r w:rsidRPr="004171E7">
        <w:rPr>
          <w:rFonts w:ascii="宋体" w:eastAsia="宋体" w:hAnsi="宋体"/>
        </w:rPr>
        <w:t>我这代人就是看香港的电影,金庸的武侠和王朔的都市小说长大的.花.</w:t>
      </w:r>
    </w:p>
    <w:p w14:paraId="4C2CACDC" w14:textId="77777777" w:rsidR="00710A7F" w:rsidRPr="004171E7" w:rsidRDefault="00000000">
      <w:pPr>
        <w:rPr>
          <w:rFonts w:ascii="宋体" w:eastAsia="宋体" w:hAnsi="宋体"/>
        </w:rPr>
      </w:pPr>
      <w:r w:rsidRPr="004171E7">
        <w:rPr>
          <w:rFonts w:ascii="宋体" w:eastAsia="宋体" w:hAnsi="宋体"/>
        </w:rPr>
        <w:t>原文：https://talkcc.org//article/678460-2245</w:t>
      </w:r>
    </w:p>
    <w:p w14:paraId="68F05088" w14:textId="77777777" w:rsidR="00710A7F" w:rsidRPr="004171E7" w:rsidRDefault="00000000">
      <w:pPr>
        <w:rPr>
          <w:rFonts w:ascii="宋体" w:eastAsia="宋体" w:hAnsi="宋体"/>
        </w:rPr>
      </w:pPr>
      <w:r w:rsidRPr="004171E7">
        <w:rPr>
          <w:rFonts w:ascii="宋体" w:eastAsia="宋体" w:hAnsi="宋体"/>
        </w:rPr>
        <w:t>2006-03-12 09:43:19</w:t>
      </w:r>
    </w:p>
    <w:p w14:paraId="664E5EBA" w14:textId="77777777" w:rsidR="00710A7F" w:rsidRPr="004171E7" w:rsidRDefault="00710A7F">
      <w:pPr>
        <w:rPr>
          <w:rFonts w:ascii="宋体" w:eastAsia="宋体" w:hAnsi="宋体"/>
        </w:rPr>
      </w:pPr>
    </w:p>
    <w:p w14:paraId="6794DFEF" w14:textId="77777777" w:rsidR="00710A7F" w:rsidRPr="004171E7" w:rsidRDefault="00710A7F">
      <w:pPr>
        <w:rPr>
          <w:rFonts w:ascii="宋体" w:eastAsia="宋体" w:hAnsi="宋体"/>
        </w:rPr>
      </w:pPr>
    </w:p>
    <w:p w14:paraId="555FAFE9" w14:textId="77777777" w:rsidR="00710A7F" w:rsidRPr="004171E7" w:rsidRDefault="00000000">
      <w:pPr>
        <w:pStyle w:val="31"/>
        <w:rPr>
          <w:rFonts w:ascii="宋体" w:eastAsia="宋体" w:hAnsi="宋体"/>
        </w:rPr>
      </w:pPr>
      <w:r w:rsidRPr="004171E7">
        <w:rPr>
          <w:rFonts w:ascii="宋体" w:eastAsia="宋体" w:hAnsi="宋体"/>
        </w:rPr>
        <w:lastRenderedPageBreak/>
        <w:t>三张已经过了好几年了,顽劣如旧.多谢关心,花一下.</w:t>
      </w:r>
    </w:p>
    <w:p w14:paraId="52EC608D" w14:textId="77777777" w:rsidR="00710A7F" w:rsidRPr="004171E7" w:rsidRDefault="00000000">
      <w:pPr>
        <w:rPr>
          <w:rFonts w:ascii="宋体" w:eastAsia="宋体" w:hAnsi="宋体"/>
        </w:rPr>
      </w:pPr>
      <w:r w:rsidRPr="004171E7">
        <w:rPr>
          <w:rFonts w:ascii="宋体" w:eastAsia="宋体" w:hAnsi="宋体"/>
        </w:rPr>
        <w:t>原文：https://talkcc.org//article/678691</w:t>
      </w:r>
    </w:p>
    <w:p w14:paraId="5140D212" w14:textId="77777777" w:rsidR="00710A7F" w:rsidRPr="004171E7" w:rsidRDefault="00000000">
      <w:pPr>
        <w:rPr>
          <w:rFonts w:ascii="宋体" w:eastAsia="宋体" w:hAnsi="宋体"/>
        </w:rPr>
      </w:pPr>
      <w:r w:rsidRPr="004171E7">
        <w:rPr>
          <w:rFonts w:ascii="宋体" w:eastAsia="宋体" w:hAnsi="宋体"/>
        </w:rPr>
        <w:t>2006-03-12 16:44:25</w:t>
      </w:r>
    </w:p>
    <w:p w14:paraId="3EC7D601" w14:textId="77777777" w:rsidR="00710A7F" w:rsidRPr="004171E7" w:rsidRDefault="00710A7F">
      <w:pPr>
        <w:rPr>
          <w:rFonts w:ascii="宋体" w:eastAsia="宋体" w:hAnsi="宋体"/>
        </w:rPr>
      </w:pPr>
    </w:p>
    <w:p w14:paraId="1369B98F" w14:textId="77777777" w:rsidR="00710A7F" w:rsidRPr="004171E7" w:rsidRDefault="00710A7F">
      <w:pPr>
        <w:rPr>
          <w:rFonts w:ascii="宋体" w:eastAsia="宋体" w:hAnsi="宋体"/>
        </w:rPr>
      </w:pPr>
    </w:p>
    <w:p w14:paraId="5A006A94" w14:textId="77777777" w:rsidR="00710A7F" w:rsidRPr="004171E7" w:rsidRDefault="00000000">
      <w:pPr>
        <w:pStyle w:val="31"/>
        <w:rPr>
          <w:rFonts w:ascii="宋体" w:eastAsia="宋体" w:hAnsi="宋体"/>
        </w:rPr>
      </w:pPr>
      <w:r w:rsidRPr="004171E7">
        <w:rPr>
          <w:rFonts w:ascii="宋体" w:eastAsia="宋体" w:hAnsi="宋体"/>
        </w:rPr>
        <w:t>眼泪哗哗的!不花止不住.</w:t>
      </w:r>
    </w:p>
    <w:p w14:paraId="5D05A27B" w14:textId="77777777" w:rsidR="00710A7F" w:rsidRPr="004171E7" w:rsidRDefault="00000000">
      <w:pPr>
        <w:rPr>
          <w:rFonts w:ascii="宋体" w:eastAsia="宋体" w:hAnsi="宋体"/>
        </w:rPr>
      </w:pPr>
      <w:r w:rsidRPr="004171E7">
        <w:rPr>
          <w:rFonts w:ascii="宋体" w:eastAsia="宋体" w:hAnsi="宋体"/>
        </w:rPr>
        <w:t>原文：https://talkcc.org//article/678696</w:t>
      </w:r>
    </w:p>
    <w:p w14:paraId="3C37260B" w14:textId="77777777" w:rsidR="00710A7F" w:rsidRPr="004171E7" w:rsidRDefault="00000000">
      <w:pPr>
        <w:rPr>
          <w:rFonts w:ascii="宋体" w:eastAsia="宋体" w:hAnsi="宋体"/>
        </w:rPr>
      </w:pPr>
      <w:r w:rsidRPr="004171E7">
        <w:rPr>
          <w:rFonts w:ascii="宋体" w:eastAsia="宋体" w:hAnsi="宋体"/>
        </w:rPr>
        <w:t>2006-03-12 16:51:10</w:t>
      </w:r>
    </w:p>
    <w:p w14:paraId="2ABB5A46" w14:textId="77777777" w:rsidR="00710A7F" w:rsidRPr="004171E7" w:rsidRDefault="00710A7F">
      <w:pPr>
        <w:rPr>
          <w:rFonts w:ascii="宋体" w:eastAsia="宋体" w:hAnsi="宋体"/>
        </w:rPr>
      </w:pPr>
    </w:p>
    <w:p w14:paraId="708306F1" w14:textId="77777777" w:rsidR="00710A7F" w:rsidRPr="004171E7" w:rsidRDefault="00710A7F">
      <w:pPr>
        <w:rPr>
          <w:rFonts w:ascii="宋体" w:eastAsia="宋体" w:hAnsi="宋体"/>
        </w:rPr>
      </w:pPr>
    </w:p>
    <w:p w14:paraId="6DAE51BF" w14:textId="77777777" w:rsidR="00710A7F" w:rsidRPr="004171E7" w:rsidRDefault="00000000">
      <w:pPr>
        <w:pStyle w:val="31"/>
        <w:rPr>
          <w:rFonts w:ascii="宋体" w:eastAsia="宋体" w:hAnsi="宋体"/>
        </w:rPr>
      </w:pPr>
      <w:r w:rsidRPr="004171E7">
        <w:rPr>
          <w:rFonts w:ascii="宋体" w:eastAsia="宋体" w:hAnsi="宋体"/>
        </w:rPr>
        <w:t>和尚的想法还挺花花,就花你一下吧.</w:t>
      </w:r>
    </w:p>
    <w:p w14:paraId="5382F283" w14:textId="77777777" w:rsidR="00710A7F" w:rsidRPr="004171E7" w:rsidRDefault="00000000">
      <w:pPr>
        <w:rPr>
          <w:rFonts w:ascii="宋体" w:eastAsia="宋体" w:hAnsi="宋体"/>
        </w:rPr>
      </w:pPr>
      <w:r w:rsidRPr="004171E7">
        <w:rPr>
          <w:rFonts w:ascii="宋体" w:eastAsia="宋体" w:hAnsi="宋体"/>
        </w:rPr>
        <w:t>原文：https://talkcc.org//article/678700-2220</w:t>
      </w:r>
    </w:p>
    <w:p w14:paraId="619E7B9B" w14:textId="77777777" w:rsidR="00710A7F" w:rsidRPr="004171E7" w:rsidRDefault="00000000">
      <w:pPr>
        <w:rPr>
          <w:rFonts w:ascii="宋体" w:eastAsia="宋体" w:hAnsi="宋体"/>
        </w:rPr>
      </w:pPr>
      <w:r w:rsidRPr="004171E7">
        <w:rPr>
          <w:rFonts w:ascii="宋体" w:eastAsia="宋体" w:hAnsi="宋体"/>
        </w:rPr>
        <w:t>2006-03-12 16:54:29</w:t>
      </w:r>
    </w:p>
    <w:p w14:paraId="17F8D85B" w14:textId="77777777" w:rsidR="00710A7F" w:rsidRPr="004171E7" w:rsidRDefault="00710A7F">
      <w:pPr>
        <w:rPr>
          <w:rFonts w:ascii="宋体" w:eastAsia="宋体" w:hAnsi="宋体"/>
        </w:rPr>
      </w:pPr>
    </w:p>
    <w:p w14:paraId="4090D5E1" w14:textId="77777777" w:rsidR="00710A7F" w:rsidRPr="004171E7" w:rsidRDefault="00710A7F">
      <w:pPr>
        <w:rPr>
          <w:rFonts w:ascii="宋体" w:eastAsia="宋体" w:hAnsi="宋体"/>
        </w:rPr>
      </w:pPr>
    </w:p>
    <w:p w14:paraId="0F69E2C5" w14:textId="77777777" w:rsidR="00710A7F" w:rsidRPr="004171E7" w:rsidRDefault="00000000">
      <w:pPr>
        <w:pStyle w:val="31"/>
        <w:rPr>
          <w:rFonts w:ascii="宋体" w:eastAsia="宋体" w:hAnsi="宋体"/>
        </w:rPr>
      </w:pPr>
      <w:r w:rsidRPr="004171E7">
        <w:rPr>
          <w:rFonts w:ascii="宋体" w:eastAsia="宋体" w:hAnsi="宋体"/>
        </w:rPr>
        <w:t>不花没人性,不顶枉为人!好文好文!</w:t>
      </w:r>
    </w:p>
    <w:p w14:paraId="6C2D64B9" w14:textId="77777777" w:rsidR="00710A7F" w:rsidRPr="004171E7" w:rsidRDefault="00000000">
      <w:pPr>
        <w:rPr>
          <w:rFonts w:ascii="宋体" w:eastAsia="宋体" w:hAnsi="宋体"/>
        </w:rPr>
      </w:pPr>
      <w:r w:rsidRPr="004171E7">
        <w:rPr>
          <w:rFonts w:ascii="宋体" w:eastAsia="宋体" w:hAnsi="宋体"/>
        </w:rPr>
        <w:t>原文：https://talkcc.org//article/678709-4810</w:t>
      </w:r>
    </w:p>
    <w:p w14:paraId="247E0026" w14:textId="77777777" w:rsidR="00710A7F" w:rsidRPr="004171E7" w:rsidRDefault="00000000">
      <w:pPr>
        <w:rPr>
          <w:rFonts w:ascii="宋体" w:eastAsia="宋体" w:hAnsi="宋体"/>
        </w:rPr>
      </w:pPr>
      <w:r w:rsidRPr="004171E7">
        <w:rPr>
          <w:rFonts w:ascii="宋体" w:eastAsia="宋体" w:hAnsi="宋体"/>
        </w:rPr>
        <w:t>2006-03-12 17:10:34</w:t>
      </w:r>
    </w:p>
    <w:p w14:paraId="10D87DDC" w14:textId="77777777" w:rsidR="00710A7F" w:rsidRPr="004171E7" w:rsidRDefault="00710A7F">
      <w:pPr>
        <w:rPr>
          <w:rFonts w:ascii="宋体" w:eastAsia="宋体" w:hAnsi="宋体"/>
        </w:rPr>
      </w:pPr>
    </w:p>
    <w:p w14:paraId="5C612268" w14:textId="77777777" w:rsidR="00710A7F" w:rsidRPr="004171E7" w:rsidRDefault="00710A7F">
      <w:pPr>
        <w:rPr>
          <w:rFonts w:ascii="宋体" w:eastAsia="宋体" w:hAnsi="宋体"/>
        </w:rPr>
      </w:pPr>
    </w:p>
    <w:p w14:paraId="1571E68C" w14:textId="77777777" w:rsidR="00710A7F" w:rsidRPr="004171E7" w:rsidRDefault="00000000">
      <w:pPr>
        <w:pStyle w:val="31"/>
        <w:rPr>
          <w:rFonts w:ascii="宋体" w:eastAsia="宋体" w:hAnsi="宋体"/>
        </w:rPr>
      </w:pPr>
      <w:r w:rsidRPr="004171E7">
        <w:rPr>
          <w:rFonts w:ascii="宋体" w:eastAsia="宋体" w:hAnsi="宋体"/>
        </w:rPr>
        <w:t>【贴图】潮汕英豪的一哥</w:t>
      </w:r>
    </w:p>
    <w:p w14:paraId="4DA63883" w14:textId="77777777" w:rsidR="00710A7F" w:rsidRPr="004171E7" w:rsidRDefault="00000000">
      <w:pPr>
        <w:rPr>
          <w:rFonts w:ascii="宋体" w:eastAsia="宋体" w:hAnsi="宋体"/>
        </w:rPr>
      </w:pPr>
      <w:r w:rsidRPr="004171E7">
        <w:rPr>
          <w:rFonts w:ascii="宋体" w:eastAsia="宋体" w:hAnsi="宋体"/>
        </w:rPr>
        <w:t>原文：https://talkcc.org//article/679322-2245</w:t>
      </w:r>
    </w:p>
    <w:p w14:paraId="7CD2E782" w14:textId="77777777" w:rsidR="00710A7F" w:rsidRPr="004171E7" w:rsidRDefault="00000000">
      <w:pPr>
        <w:rPr>
          <w:rFonts w:ascii="宋体" w:eastAsia="宋体" w:hAnsi="宋体"/>
        </w:rPr>
      </w:pPr>
      <w:r w:rsidRPr="004171E7">
        <w:rPr>
          <w:rFonts w:ascii="宋体" w:eastAsia="宋体" w:hAnsi="宋体"/>
        </w:rPr>
        <w:t>2006-03-13 15:19:18</w:t>
      </w:r>
    </w:p>
    <w:p w14:paraId="420851F9"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02111F69" wp14:editId="65EEBA7C">
            <wp:extent cx="5029200" cy="6801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13151716.jpg"/>
                    <pic:cNvPicPr/>
                  </pic:nvPicPr>
                  <pic:blipFill>
                    <a:blip r:embed="rId9"/>
                    <a:stretch>
                      <a:fillRect/>
                    </a:stretch>
                  </pic:blipFill>
                  <pic:spPr>
                    <a:xfrm>
                      <a:off x="0" y="0"/>
                      <a:ext cx="5029200" cy="6801945"/>
                    </a:xfrm>
                    <a:prstGeom prst="rect">
                      <a:avLst/>
                    </a:prstGeom>
                  </pic:spPr>
                </pic:pic>
              </a:graphicData>
            </a:graphic>
          </wp:inline>
        </w:drawing>
      </w:r>
    </w:p>
    <w:p w14:paraId="543D9F16" w14:textId="77777777" w:rsidR="00710A7F" w:rsidRPr="004171E7" w:rsidRDefault="00710A7F">
      <w:pPr>
        <w:rPr>
          <w:rFonts w:ascii="宋体" w:eastAsia="宋体" w:hAnsi="宋体"/>
        </w:rPr>
      </w:pPr>
    </w:p>
    <w:p w14:paraId="5B0D02D4" w14:textId="77777777" w:rsidR="00710A7F" w:rsidRPr="004171E7" w:rsidRDefault="00710A7F">
      <w:pPr>
        <w:rPr>
          <w:rFonts w:ascii="宋体" w:eastAsia="宋体" w:hAnsi="宋体"/>
        </w:rPr>
      </w:pPr>
    </w:p>
    <w:p w14:paraId="1D32782D" w14:textId="77777777" w:rsidR="00710A7F" w:rsidRPr="004171E7" w:rsidRDefault="00000000">
      <w:pPr>
        <w:pStyle w:val="31"/>
        <w:rPr>
          <w:rFonts w:ascii="宋体" w:eastAsia="宋体" w:hAnsi="宋体"/>
        </w:rPr>
      </w:pPr>
      <w:r w:rsidRPr="004171E7">
        <w:rPr>
          <w:rFonts w:ascii="宋体" w:eastAsia="宋体" w:hAnsi="宋体"/>
        </w:rPr>
        <w:t>我还以为是网站维护呢.支持铁手,献花.</w:t>
      </w:r>
    </w:p>
    <w:p w14:paraId="3439252C" w14:textId="77777777" w:rsidR="00710A7F" w:rsidRPr="004171E7" w:rsidRDefault="00000000">
      <w:pPr>
        <w:rPr>
          <w:rFonts w:ascii="宋体" w:eastAsia="宋体" w:hAnsi="宋体"/>
        </w:rPr>
      </w:pPr>
      <w:r w:rsidRPr="004171E7">
        <w:rPr>
          <w:rFonts w:ascii="宋体" w:eastAsia="宋体" w:hAnsi="宋体"/>
        </w:rPr>
        <w:t>原文：https://talkcc.org//article/679466</w:t>
      </w:r>
    </w:p>
    <w:p w14:paraId="0F53E620" w14:textId="77777777" w:rsidR="00710A7F" w:rsidRPr="004171E7" w:rsidRDefault="00000000">
      <w:pPr>
        <w:rPr>
          <w:rFonts w:ascii="宋体" w:eastAsia="宋体" w:hAnsi="宋体"/>
        </w:rPr>
      </w:pPr>
      <w:r w:rsidRPr="004171E7">
        <w:rPr>
          <w:rFonts w:ascii="宋体" w:eastAsia="宋体" w:hAnsi="宋体"/>
        </w:rPr>
        <w:lastRenderedPageBreak/>
        <w:t>2006-03-13 17:59:10</w:t>
      </w:r>
    </w:p>
    <w:p w14:paraId="20B004A3" w14:textId="77777777" w:rsidR="00710A7F" w:rsidRPr="004171E7" w:rsidRDefault="00000000">
      <w:pPr>
        <w:rPr>
          <w:rFonts w:ascii="宋体" w:eastAsia="宋体" w:hAnsi="宋体"/>
        </w:rPr>
      </w:pPr>
      <w:r w:rsidRPr="004171E7">
        <w:rPr>
          <w:rFonts w:ascii="宋体" w:eastAsia="宋体" w:hAnsi="宋体"/>
        </w:rPr>
        <w:t>上不了河了,顿觉生活少了一大块内容.</w:t>
      </w:r>
    </w:p>
    <w:p w14:paraId="1BAE9EBC" w14:textId="77777777" w:rsidR="00710A7F" w:rsidRPr="004171E7" w:rsidRDefault="00000000">
      <w:pPr>
        <w:rPr>
          <w:rFonts w:ascii="宋体" w:eastAsia="宋体" w:hAnsi="宋体"/>
        </w:rPr>
      </w:pPr>
      <w:r w:rsidRPr="004171E7">
        <w:rPr>
          <w:rFonts w:ascii="宋体" w:eastAsia="宋体" w:hAnsi="宋体"/>
        </w:rPr>
        <w:t>百无聊赖地到文学城,6PARK晃了晃,实在无趣,回来又试,还是不行,反反复复直到天黑.</w:t>
      </w:r>
    </w:p>
    <w:p w14:paraId="150C4AA5"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127521DC" wp14:editId="32A0B43D">
            <wp:extent cx="5029200" cy="502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2.gif"/>
                    <pic:cNvPicPr/>
                  </pic:nvPicPr>
                  <pic:blipFill>
                    <a:blip r:embed="rId10"/>
                    <a:stretch>
                      <a:fillRect/>
                    </a:stretch>
                  </pic:blipFill>
                  <pic:spPr>
                    <a:xfrm>
                      <a:off x="0" y="0"/>
                      <a:ext cx="5029200" cy="5029200"/>
                    </a:xfrm>
                    <a:prstGeom prst="rect">
                      <a:avLst/>
                    </a:prstGeom>
                  </pic:spPr>
                </pic:pic>
              </a:graphicData>
            </a:graphic>
          </wp:inline>
        </w:drawing>
      </w:r>
    </w:p>
    <w:p w14:paraId="13986633" w14:textId="77777777" w:rsidR="00710A7F" w:rsidRPr="004171E7" w:rsidRDefault="00710A7F">
      <w:pPr>
        <w:rPr>
          <w:rFonts w:ascii="宋体" w:eastAsia="宋体" w:hAnsi="宋体"/>
        </w:rPr>
      </w:pPr>
    </w:p>
    <w:p w14:paraId="5895663A" w14:textId="77777777" w:rsidR="00710A7F" w:rsidRPr="004171E7" w:rsidRDefault="00710A7F">
      <w:pPr>
        <w:rPr>
          <w:rFonts w:ascii="宋体" w:eastAsia="宋体" w:hAnsi="宋体"/>
        </w:rPr>
      </w:pPr>
    </w:p>
    <w:p w14:paraId="767FA5A5" w14:textId="77777777" w:rsidR="00710A7F" w:rsidRPr="004171E7" w:rsidRDefault="00000000">
      <w:pPr>
        <w:pStyle w:val="31"/>
        <w:rPr>
          <w:rFonts w:ascii="宋体" w:eastAsia="宋体" w:hAnsi="宋体"/>
        </w:rPr>
      </w:pPr>
      <w:r w:rsidRPr="004171E7">
        <w:rPr>
          <w:rFonts w:ascii="宋体" w:eastAsia="宋体" w:hAnsi="宋体"/>
        </w:rPr>
        <w:t>暴哭!!抹干眼泪就献花!</w:t>
      </w:r>
    </w:p>
    <w:p w14:paraId="1A029E55" w14:textId="77777777" w:rsidR="00710A7F" w:rsidRPr="004171E7" w:rsidRDefault="00000000">
      <w:pPr>
        <w:rPr>
          <w:rFonts w:ascii="宋体" w:eastAsia="宋体" w:hAnsi="宋体"/>
        </w:rPr>
      </w:pPr>
      <w:r w:rsidRPr="004171E7">
        <w:rPr>
          <w:rFonts w:ascii="宋体" w:eastAsia="宋体" w:hAnsi="宋体"/>
        </w:rPr>
        <w:t>原文：https://talkcc.org//article/679475-2220</w:t>
      </w:r>
    </w:p>
    <w:p w14:paraId="7180F23A" w14:textId="77777777" w:rsidR="00710A7F" w:rsidRPr="004171E7" w:rsidRDefault="00000000">
      <w:pPr>
        <w:rPr>
          <w:rFonts w:ascii="宋体" w:eastAsia="宋体" w:hAnsi="宋体"/>
        </w:rPr>
      </w:pPr>
      <w:r w:rsidRPr="004171E7">
        <w:rPr>
          <w:rFonts w:ascii="宋体" w:eastAsia="宋体" w:hAnsi="宋体"/>
        </w:rPr>
        <w:t>2006-03-13 18:10:35</w:t>
      </w:r>
    </w:p>
    <w:p w14:paraId="7AD9829E" w14:textId="77777777" w:rsidR="00710A7F" w:rsidRPr="004171E7" w:rsidRDefault="00710A7F">
      <w:pPr>
        <w:rPr>
          <w:rFonts w:ascii="宋体" w:eastAsia="宋体" w:hAnsi="宋体"/>
        </w:rPr>
      </w:pPr>
    </w:p>
    <w:p w14:paraId="0574E8CE" w14:textId="77777777" w:rsidR="00710A7F" w:rsidRPr="004171E7" w:rsidRDefault="00710A7F">
      <w:pPr>
        <w:rPr>
          <w:rFonts w:ascii="宋体" w:eastAsia="宋体" w:hAnsi="宋体"/>
        </w:rPr>
      </w:pPr>
    </w:p>
    <w:p w14:paraId="7113CE9F" w14:textId="77777777" w:rsidR="00710A7F" w:rsidRPr="004171E7" w:rsidRDefault="00000000">
      <w:pPr>
        <w:pStyle w:val="31"/>
        <w:rPr>
          <w:rFonts w:ascii="宋体" w:eastAsia="宋体" w:hAnsi="宋体"/>
        </w:rPr>
      </w:pPr>
      <w:r w:rsidRPr="004171E7">
        <w:rPr>
          <w:rFonts w:ascii="宋体" w:eastAsia="宋体" w:hAnsi="宋体"/>
        </w:rPr>
        <w:t>等了好几年了!收藏,收藏!献花</w:t>
      </w:r>
    </w:p>
    <w:p w14:paraId="1FEA94E9" w14:textId="77777777" w:rsidR="00710A7F" w:rsidRPr="004171E7" w:rsidRDefault="00000000">
      <w:pPr>
        <w:rPr>
          <w:rFonts w:ascii="宋体" w:eastAsia="宋体" w:hAnsi="宋体"/>
        </w:rPr>
      </w:pPr>
      <w:r w:rsidRPr="004171E7">
        <w:rPr>
          <w:rFonts w:ascii="宋体" w:eastAsia="宋体" w:hAnsi="宋体"/>
        </w:rPr>
        <w:t>原文：https://talkcc.org//article/679476</w:t>
      </w:r>
    </w:p>
    <w:p w14:paraId="055F7EE6" w14:textId="77777777" w:rsidR="00710A7F" w:rsidRPr="004171E7" w:rsidRDefault="00000000">
      <w:pPr>
        <w:rPr>
          <w:rFonts w:ascii="宋体" w:eastAsia="宋体" w:hAnsi="宋体"/>
        </w:rPr>
      </w:pPr>
      <w:r w:rsidRPr="004171E7">
        <w:rPr>
          <w:rFonts w:ascii="宋体" w:eastAsia="宋体" w:hAnsi="宋体"/>
        </w:rPr>
        <w:t>2006-03-13 18:14:03</w:t>
      </w:r>
    </w:p>
    <w:p w14:paraId="3B93DF46" w14:textId="77777777" w:rsidR="00710A7F" w:rsidRPr="004171E7" w:rsidRDefault="00710A7F">
      <w:pPr>
        <w:rPr>
          <w:rFonts w:ascii="宋体" w:eastAsia="宋体" w:hAnsi="宋体"/>
        </w:rPr>
      </w:pPr>
    </w:p>
    <w:p w14:paraId="32E9503B" w14:textId="77777777" w:rsidR="00710A7F" w:rsidRPr="004171E7" w:rsidRDefault="00710A7F">
      <w:pPr>
        <w:rPr>
          <w:rFonts w:ascii="宋体" w:eastAsia="宋体" w:hAnsi="宋体"/>
        </w:rPr>
      </w:pPr>
    </w:p>
    <w:p w14:paraId="3BB7AC12" w14:textId="77777777" w:rsidR="00710A7F" w:rsidRPr="004171E7" w:rsidRDefault="00000000">
      <w:pPr>
        <w:pStyle w:val="31"/>
        <w:rPr>
          <w:rFonts w:ascii="宋体" w:eastAsia="宋体" w:hAnsi="宋体"/>
        </w:rPr>
      </w:pPr>
      <w:r w:rsidRPr="004171E7">
        <w:rPr>
          <w:rFonts w:ascii="宋体" w:eastAsia="宋体" w:hAnsi="宋体"/>
        </w:rPr>
        <w:t>八几年我印象最深的倒是少年郎一边走,一边无拘无束地歌唱.</w:t>
      </w:r>
    </w:p>
    <w:p w14:paraId="1050F0B4" w14:textId="77777777" w:rsidR="00710A7F" w:rsidRPr="004171E7" w:rsidRDefault="00000000">
      <w:pPr>
        <w:rPr>
          <w:rFonts w:ascii="宋体" w:eastAsia="宋体" w:hAnsi="宋体"/>
        </w:rPr>
      </w:pPr>
      <w:r w:rsidRPr="004171E7">
        <w:rPr>
          <w:rFonts w:ascii="宋体" w:eastAsia="宋体" w:hAnsi="宋体"/>
        </w:rPr>
        <w:t>原文：https://talkcc.org//article/679500</w:t>
      </w:r>
    </w:p>
    <w:p w14:paraId="0C2EEBC8" w14:textId="77777777" w:rsidR="00710A7F" w:rsidRPr="004171E7" w:rsidRDefault="00000000">
      <w:pPr>
        <w:rPr>
          <w:rFonts w:ascii="宋体" w:eastAsia="宋体" w:hAnsi="宋体"/>
        </w:rPr>
      </w:pPr>
      <w:r w:rsidRPr="004171E7">
        <w:rPr>
          <w:rFonts w:ascii="宋体" w:eastAsia="宋体" w:hAnsi="宋体"/>
        </w:rPr>
        <w:t>2006-03-13 18:50:06</w:t>
      </w:r>
    </w:p>
    <w:p w14:paraId="7F180895" w14:textId="77777777" w:rsidR="00710A7F" w:rsidRPr="004171E7" w:rsidRDefault="00000000">
      <w:pPr>
        <w:rPr>
          <w:rFonts w:ascii="宋体" w:eastAsia="宋体" w:hAnsi="宋体"/>
        </w:rPr>
      </w:pPr>
      <w:r w:rsidRPr="004171E7">
        <w:rPr>
          <w:rFonts w:ascii="宋体" w:eastAsia="宋体" w:hAnsi="宋体"/>
        </w:rPr>
        <w:t>将近十年后,听到张国荣的"人间路,快乐少年郎......",情绪一下就回到了这首英俊少年,好象自己也是这么跌跌撞撞地一路唱一路走了过来.</w:t>
      </w:r>
    </w:p>
    <w:p w14:paraId="580E2D6B" w14:textId="77777777" w:rsidR="00710A7F" w:rsidRPr="004171E7" w:rsidRDefault="00710A7F">
      <w:pPr>
        <w:rPr>
          <w:rFonts w:ascii="宋体" w:eastAsia="宋体" w:hAnsi="宋体"/>
        </w:rPr>
      </w:pPr>
    </w:p>
    <w:p w14:paraId="32F1544A" w14:textId="77777777" w:rsidR="00710A7F" w:rsidRPr="004171E7" w:rsidRDefault="00710A7F">
      <w:pPr>
        <w:rPr>
          <w:rFonts w:ascii="宋体" w:eastAsia="宋体" w:hAnsi="宋体"/>
        </w:rPr>
      </w:pPr>
    </w:p>
    <w:p w14:paraId="6F3B5C5E" w14:textId="77777777" w:rsidR="00710A7F" w:rsidRPr="004171E7" w:rsidRDefault="00000000">
      <w:pPr>
        <w:pStyle w:val="31"/>
        <w:rPr>
          <w:rFonts w:ascii="宋体" w:eastAsia="宋体" w:hAnsi="宋体"/>
        </w:rPr>
      </w:pPr>
      <w:r w:rsidRPr="004171E7">
        <w:rPr>
          <w:rFonts w:ascii="宋体" w:eastAsia="宋体" w:hAnsi="宋体"/>
        </w:rPr>
        <w:t>说到点子上了, 高明.</w:t>
      </w:r>
    </w:p>
    <w:p w14:paraId="535378E9" w14:textId="77777777" w:rsidR="00710A7F" w:rsidRPr="004171E7" w:rsidRDefault="00000000">
      <w:pPr>
        <w:rPr>
          <w:rFonts w:ascii="宋体" w:eastAsia="宋体" w:hAnsi="宋体"/>
        </w:rPr>
      </w:pPr>
      <w:r w:rsidRPr="004171E7">
        <w:rPr>
          <w:rFonts w:ascii="宋体" w:eastAsia="宋体" w:hAnsi="宋体"/>
        </w:rPr>
        <w:t>原文：https://talkcc.org//article/679552-2730</w:t>
      </w:r>
    </w:p>
    <w:p w14:paraId="445258BD" w14:textId="77777777" w:rsidR="00710A7F" w:rsidRPr="004171E7" w:rsidRDefault="00000000">
      <w:pPr>
        <w:rPr>
          <w:rFonts w:ascii="宋体" w:eastAsia="宋体" w:hAnsi="宋体"/>
        </w:rPr>
      </w:pPr>
      <w:r w:rsidRPr="004171E7">
        <w:rPr>
          <w:rFonts w:ascii="宋体" w:eastAsia="宋体" w:hAnsi="宋体"/>
        </w:rPr>
        <w:t>2006-03-13 19:39:52</w:t>
      </w:r>
    </w:p>
    <w:p w14:paraId="26231930" w14:textId="77777777" w:rsidR="00710A7F" w:rsidRPr="004171E7" w:rsidRDefault="00000000">
      <w:pPr>
        <w:rPr>
          <w:rFonts w:ascii="宋体" w:eastAsia="宋体" w:hAnsi="宋体"/>
        </w:rPr>
      </w:pPr>
      <w:r w:rsidRPr="004171E7">
        <w:rPr>
          <w:rFonts w:ascii="宋体" w:eastAsia="宋体" w:hAnsi="宋体"/>
        </w:rPr>
        <w:t>桩功对足球发力的帮助非常大,尤其是对中国人.</w:t>
      </w:r>
    </w:p>
    <w:p w14:paraId="2B8A07B4" w14:textId="77777777" w:rsidR="00710A7F" w:rsidRPr="004171E7" w:rsidRDefault="00000000">
      <w:pPr>
        <w:rPr>
          <w:rFonts w:ascii="宋体" w:eastAsia="宋体" w:hAnsi="宋体"/>
        </w:rPr>
      </w:pPr>
      <w:r w:rsidRPr="004171E7">
        <w:rPr>
          <w:rFonts w:ascii="宋体" w:eastAsia="宋体" w:hAnsi="宋体"/>
        </w:rPr>
        <w:t>据我所知,以前李惠堂所带的队伍中练桩功的很多,所以在和洋人的对抗中一点也不吃亏.包括容志行那批人,文革中一边插秧一边琢磨发力.一有比赛,穿上解放鞋就上,功夫一点没拉下.我接触过的球员中,只在郝海东身上看见一点真功夫的影子,其他人基本上都练歪了.</w:t>
      </w:r>
    </w:p>
    <w:p w14:paraId="69563FE2" w14:textId="77777777" w:rsidR="00710A7F" w:rsidRPr="004171E7" w:rsidRDefault="00000000">
      <w:pPr>
        <w:rPr>
          <w:rFonts w:ascii="宋体" w:eastAsia="宋体" w:hAnsi="宋体"/>
        </w:rPr>
      </w:pPr>
      <w:r w:rsidRPr="004171E7">
        <w:rPr>
          <w:rFonts w:ascii="宋体" w:eastAsia="宋体" w:hAnsi="宋体"/>
        </w:rPr>
        <w:t>现在,我们把根据本族体格特点, 用上千年才积累的经验基本都放弃了,去学洋人的发力方式,所以差距会越来越大.上次看中俄对抗赛,倒是人家偷学了一点我们的传统.</w:t>
      </w:r>
    </w:p>
    <w:p w14:paraId="2CDDA37C" w14:textId="77777777" w:rsidR="00710A7F" w:rsidRPr="004171E7" w:rsidRDefault="00000000">
      <w:pPr>
        <w:rPr>
          <w:rFonts w:ascii="宋体" w:eastAsia="宋体" w:hAnsi="宋体"/>
        </w:rPr>
      </w:pPr>
      <w:r w:rsidRPr="004171E7">
        <w:rPr>
          <w:rFonts w:ascii="宋体" w:eastAsia="宋体" w:hAnsi="宋体"/>
        </w:rPr>
        <w:t>还好,民间还有高手,总有一天风云际会,能发扬光大的.</w:t>
      </w:r>
    </w:p>
    <w:p w14:paraId="4DD5927B" w14:textId="77777777" w:rsidR="00710A7F" w:rsidRPr="004171E7" w:rsidRDefault="00710A7F">
      <w:pPr>
        <w:rPr>
          <w:rFonts w:ascii="宋体" w:eastAsia="宋体" w:hAnsi="宋体"/>
        </w:rPr>
      </w:pPr>
    </w:p>
    <w:p w14:paraId="156148A3" w14:textId="77777777" w:rsidR="00710A7F" w:rsidRPr="004171E7" w:rsidRDefault="00710A7F">
      <w:pPr>
        <w:rPr>
          <w:rFonts w:ascii="宋体" w:eastAsia="宋体" w:hAnsi="宋体"/>
        </w:rPr>
      </w:pPr>
    </w:p>
    <w:p w14:paraId="502C416C" w14:textId="77777777" w:rsidR="00710A7F" w:rsidRPr="004171E7" w:rsidRDefault="00000000">
      <w:pPr>
        <w:pStyle w:val="31"/>
        <w:rPr>
          <w:rFonts w:ascii="宋体" w:eastAsia="宋体" w:hAnsi="宋体"/>
        </w:rPr>
      </w:pPr>
      <w:r w:rsidRPr="004171E7">
        <w:rPr>
          <w:rFonts w:ascii="宋体" w:eastAsia="宋体" w:hAnsi="宋体"/>
        </w:rPr>
        <w:t>签 名 档 is cool b le!! flower you!</w:t>
      </w:r>
    </w:p>
    <w:p w14:paraId="4CD6AC84" w14:textId="77777777" w:rsidR="00710A7F" w:rsidRPr="004171E7" w:rsidRDefault="00000000">
      <w:pPr>
        <w:rPr>
          <w:rFonts w:ascii="宋体" w:eastAsia="宋体" w:hAnsi="宋体"/>
        </w:rPr>
      </w:pPr>
      <w:r w:rsidRPr="004171E7">
        <w:rPr>
          <w:rFonts w:ascii="宋体" w:eastAsia="宋体" w:hAnsi="宋体"/>
        </w:rPr>
        <w:t>原文：https://talkcc.org//article/680065</w:t>
      </w:r>
    </w:p>
    <w:p w14:paraId="62A52D73" w14:textId="77777777" w:rsidR="00710A7F" w:rsidRPr="004171E7" w:rsidRDefault="00000000">
      <w:pPr>
        <w:rPr>
          <w:rFonts w:ascii="宋体" w:eastAsia="宋体" w:hAnsi="宋体"/>
        </w:rPr>
      </w:pPr>
      <w:r w:rsidRPr="004171E7">
        <w:rPr>
          <w:rFonts w:ascii="宋体" w:eastAsia="宋体" w:hAnsi="宋体"/>
        </w:rPr>
        <w:t>2006-03-14 07:48:25</w:t>
      </w:r>
    </w:p>
    <w:p w14:paraId="75CD8B63" w14:textId="77777777" w:rsidR="00710A7F" w:rsidRPr="004171E7" w:rsidRDefault="00710A7F">
      <w:pPr>
        <w:rPr>
          <w:rFonts w:ascii="宋体" w:eastAsia="宋体" w:hAnsi="宋体"/>
        </w:rPr>
      </w:pPr>
    </w:p>
    <w:p w14:paraId="69694368" w14:textId="77777777" w:rsidR="00710A7F" w:rsidRPr="004171E7" w:rsidRDefault="00710A7F">
      <w:pPr>
        <w:rPr>
          <w:rFonts w:ascii="宋体" w:eastAsia="宋体" w:hAnsi="宋体"/>
        </w:rPr>
      </w:pPr>
    </w:p>
    <w:p w14:paraId="064BE319" w14:textId="77777777" w:rsidR="00710A7F" w:rsidRPr="004171E7" w:rsidRDefault="00000000">
      <w:pPr>
        <w:pStyle w:val="31"/>
        <w:rPr>
          <w:rFonts w:ascii="宋体" w:eastAsia="宋体" w:hAnsi="宋体"/>
        </w:rPr>
      </w:pPr>
      <w:r w:rsidRPr="004171E7">
        <w:rPr>
          <w:rFonts w:ascii="宋体" w:eastAsia="宋体" w:hAnsi="宋体"/>
        </w:rPr>
        <w:t>flower!</w:t>
      </w:r>
    </w:p>
    <w:p w14:paraId="2853E24B" w14:textId="77777777" w:rsidR="00710A7F" w:rsidRPr="004171E7" w:rsidRDefault="00000000">
      <w:pPr>
        <w:rPr>
          <w:rFonts w:ascii="宋体" w:eastAsia="宋体" w:hAnsi="宋体"/>
        </w:rPr>
      </w:pPr>
      <w:r w:rsidRPr="004171E7">
        <w:rPr>
          <w:rFonts w:ascii="宋体" w:eastAsia="宋体" w:hAnsi="宋体"/>
        </w:rPr>
        <w:t>原文：https://talkcc.org//article/680108-4810</w:t>
      </w:r>
    </w:p>
    <w:p w14:paraId="351D112B" w14:textId="77777777" w:rsidR="00710A7F" w:rsidRPr="004171E7" w:rsidRDefault="00000000">
      <w:pPr>
        <w:rPr>
          <w:rFonts w:ascii="宋体" w:eastAsia="宋体" w:hAnsi="宋体"/>
        </w:rPr>
      </w:pPr>
      <w:r w:rsidRPr="004171E7">
        <w:rPr>
          <w:rFonts w:ascii="宋体" w:eastAsia="宋体" w:hAnsi="宋体"/>
        </w:rPr>
        <w:t>2006-03-14 09:12:46</w:t>
      </w:r>
    </w:p>
    <w:p w14:paraId="372861C2" w14:textId="77777777" w:rsidR="00710A7F" w:rsidRPr="004171E7" w:rsidRDefault="00710A7F">
      <w:pPr>
        <w:rPr>
          <w:rFonts w:ascii="宋体" w:eastAsia="宋体" w:hAnsi="宋体"/>
        </w:rPr>
      </w:pPr>
    </w:p>
    <w:p w14:paraId="233B1FBA" w14:textId="77777777" w:rsidR="00710A7F" w:rsidRPr="004171E7" w:rsidRDefault="00710A7F">
      <w:pPr>
        <w:rPr>
          <w:rFonts w:ascii="宋体" w:eastAsia="宋体" w:hAnsi="宋体"/>
        </w:rPr>
      </w:pPr>
    </w:p>
    <w:p w14:paraId="2E3CEAA7" w14:textId="77777777" w:rsidR="00710A7F" w:rsidRPr="004171E7" w:rsidRDefault="00000000">
      <w:pPr>
        <w:pStyle w:val="31"/>
        <w:rPr>
          <w:rFonts w:ascii="宋体" w:eastAsia="宋体" w:hAnsi="宋体"/>
        </w:rPr>
      </w:pPr>
      <w:r w:rsidRPr="004171E7">
        <w:rPr>
          <w:rFonts w:ascii="宋体" w:eastAsia="宋体" w:hAnsi="宋体"/>
        </w:rPr>
        <w:t>good article! flower!</w:t>
      </w:r>
    </w:p>
    <w:p w14:paraId="7202D877" w14:textId="77777777" w:rsidR="00710A7F" w:rsidRPr="004171E7" w:rsidRDefault="00000000">
      <w:pPr>
        <w:rPr>
          <w:rFonts w:ascii="宋体" w:eastAsia="宋体" w:hAnsi="宋体"/>
        </w:rPr>
      </w:pPr>
      <w:r w:rsidRPr="004171E7">
        <w:rPr>
          <w:rFonts w:ascii="宋体" w:eastAsia="宋体" w:hAnsi="宋体"/>
        </w:rPr>
        <w:t>原文：https://talkcc.org//article/680117-2245</w:t>
      </w:r>
    </w:p>
    <w:p w14:paraId="7237383A" w14:textId="77777777" w:rsidR="00710A7F" w:rsidRPr="004171E7" w:rsidRDefault="00000000">
      <w:pPr>
        <w:rPr>
          <w:rFonts w:ascii="宋体" w:eastAsia="宋体" w:hAnsi="宋体"/>
        </w:rPr>
      </w:pPr>
      <w:r w:rsidRPr="004171E7">
        <w:rPr>
          <w:rFonts w:ascii="宋体" w:eastAsia="宋体" w:hAnsi="宋体"/>
        </w:rPr>
        <w:t>2006-03-14 09:24:03</w:t>
      </w:r>
    </w:p>
    <w:p w14:paraId="4B74F198" w14:textId="77777777" w:rsidR="00710A7F" w:rsidRPr="004171E7" w:rsidRDefault="00710A7F">
      <w:pPr>
        <w:rPr>
          <w:rFonts w:ascii="宋体" w:eastAsia="宋体" w:hAnsi="宋体"/>
        </w:rPr>
      </w:pPr>
    </w:p>
    <w:p w14:paraId="60653D0B" w14:textId="77777777" w:rsidR="00710A7F" w:rsidRPr="004171E7" w:rsidRDefault="00710A7F">
      <w:pPr>
        <w:rPr>
          <w:rFonts w:ascii="宋体" w:eastAsia="宋体" w:hAnsi="宋体"/>
        </w:rPr>
      </w:pPr>
    </w:p>
    <w:p w14:paraId="26E3AD42" w14:textId="77777777" w:rsidR="00710A7F" w:rsidRPr="004171E7" w:rsidRDefault="00000000">
      <w:pPr>
        <w:pStyle w:val="31"/>
        <w:rPr>
          <w:rFonts w:ascii="宋体" w:eastAsia="宋体" w:hAnsi="宋体"/>
        </w:rPr>
      </w:pPr>
      <w:r w:rsidRPr="004171E7">
        <w:rPr>
          <w:rFonts w:ascii="宋体" w:eastAsia="宋体" w:hAnsi="宋体"/>
        </w:rPr>
        <w:t>罗老师好,献花.</w:t>
      </w:r>
    </w:p>
    <w:p w14:paraId="077A83CA" w14:textId="77777777" w:rsidR="00710A7F" w:rsidRPr="004171E7" w:rsidRDefault="00000000">
      <w:pPr>
        <w:rPr>
          <w:rFonts w:ascii="宋体" w:eastAsia="宋体" w:hAnsi="宋体"/>
        </w:rPr>
      </w:pPr>
      <w:r w:rsidRPr="004171E7">
        <w:rPr>
          <w:rFonts w:ascii="宋体" w:eastAsia="宋体" w:hAnsi="宋体"/>
        </w:rPr>
        <w:t>原文：https://talkcc.org//article/680267</w:t>
      </w:r>
    </w:p>
    <w:p w14:paraId="021E8273" w14:textId="77777777" w:rsidR="00710A7F" w:rsidRPr="004171E7" w:rsidRDefault="00000000">
      <w:pPr>
        <w:rPr>
          <w:rFonts w:ascii="宋体" w:eastAsia="宋体" w:hAnsi="宋体"/>
        </w:rPr>
      </w:pPr>
      <w:r w:rsidRPr="004171E7">
        <w:rPr>
          <w:rFonts w:ascii="宋体" w:eastAsia="宋体" w:hAnsi="宋体"/>
        </w:rPr>
        <w:t>2006-03-14 15:15:08</w:t>
      </w:r>
    </w:p>
    <w:p w14:paraId="677F33BE" w14:textId="77777777" w:rsidR="00710A7F" w:rsidRPr="004171E7" w:rsidRDefault="00710A7F">
      <w:pPr>
        <w:rPr>
          <w:rFonts w:ascii="宋体" w:eastAsia="宋体" w:hAnsi="宋体"/>
        </w:rPr>
      </w:pPr>
    </w:p>
    <w:p w14:paraId="15F0E22F" w14:textId="77777777" w:rsidR="00710A7F" w:rsidRPr="004171E7" w:rsidRDefault="00710A7F">
      <w:pPr>
        <w:rPr>
          <w:rFonts w:ascii="宋体" w:eastAsia="宋体" w:hAnsi="宋体"/>
        </w:rPr>
      </w:pPr>
    </w:p>
    <w:p w14:paraId="5521ED9B" w14:textId="77777777" w:rsidR="00710A7F" w:rsidRPr="004171E7" w:rsidRDefault="00000000">
      <w:pPr>
        <w:pStyle w:val="31"/>
        <w:rPr>
          <w:rFonts w:ascii="宋体" w:eastAsia="宋体" w:hAnsi="宋体"/>
        </w:rPr>
      </w:pPr>
      <w:r w:rsidRPr="004171E7">
        <w:rPr>
          <w:rFonts w:ascii="宋体" w:eastAsia="宋体" w:hAnsi="宋体"/>
        </w:rPr>
        <w:t>当时刚到河里,好象艾丽丝漫游奇境.</w:t>
      </w:r>
    </w:p>
    <w:p w14:paraId="11A5268F" w14:textId="77777777" w:rsidR="00710A7F" w:rsidRPr="004171E7" w:rsidRDefault="00000000">
      <w:pPr>
        <w:rPr>
          <w:rFonts w:ascii="宋体" w:eastAsia="宋体" w:hAnsi="宋体"/>
        </w:rPr>
      </w:pPr>
      <w:r w:rsidRPr="004171E7">
        <w:rPr>
          <w:rFonts w:ascii="宋体" w:eastAsia="宋体" w:hAnsi="宋体"/>
        </w:rPr>
        <w:t>原文：https://talkcc.org//article/680376</w:t>
      </w:r>
    </w:p>
    <w:p w14:paraId="07C4E7DC" w14:textId="77777777" w:rsidR="00710A7F" w:rsidRPr="004171E7" w:rsidRDefault="00000000">
      <w:pPr>
        <w:rPr>
          <w:rFonts w:ascii="宋体" w:eastAsia="宋体" w:hAnsi="宋体"/>
        </w:rPr>
      </w:pPr>
      <w:r w:rsidRPr="004171E7">
        <w:rPr>
          <w:rFonts w:ascii="宋体" w:eastAsia="宋体" w:hAnsi="宋体"/>
        </w:rPr>
        <w:t>2006-03-14 18:37:05</w:t>
      </w:r>
    </w:p>
    <w:p w14:paraId="27FFA755" w14:textId="77777777" w:rsidR="00710A7F" w:rsidRPr="004171E7" w:rsidRDefault="00000000">
      <w:pPr>
        <w:rPr>
          <w:rFonts w:ascii="宋体" w:eastAsia="宋体" w:hAnsi="宋体"/>
        </w:rPr>
      </w:pPr>
      <w:r w:rsidRPr="004171E7">
        <w:rPr>
          <w:rFonts w:ascii="宋体" w:eastAsia="宋体" w:hAnsi="宋体"/>
        </w:rPr>
        <w:t>于是就得意洋洋地写了个记事,想不到还有朋友会看.</w:t>
      </w:r>
    </w:p>
    <w:p w14:paraId="15C33B80" w14:textId="77777777" w:rsidR="00710A7F" w:rsidRPr="004171E7" w:rsidRDefault="00000000">
      <w:pPr>
        <w:rPr>
          <w:rFonts w:ascii="宋体" w:eastAsia="宋体" w:hAnsi="宋体"/>
        </w:rPr>
      </w:pPr>
      <w:r w:rsidRPr="004171E7">
        <w:rPr>
          <w:rFonts w:ascii="宋体" w:eastAsia="宋体" w:hAnsi="宋体"/>
        </w:rPr>
        <w:t>愿各位朋友象我一样享受河里的阳光,沙滩,河浪和仙人掌,还有一位铁老大船长.</w:t>
      </w:r>
    </w:p>
    <w:p w14:paraId="7DCE6C3F" w14:textId="77777777" w:rsidR="00710A7F" w:rsidRPr="004171E7" w:rsidRDefault="00710A7F">
      <w:pPr>
        <w:rPr>
          <w:rFonts w:ascii="宋体" w:eastAsia="宋体" w:hAnsi="宋体"/>
        </w:rPr>
      </w:pPr>
    </w:p>
    <w:p w14:paraId="731BA96A" w14:textId="77777777" w:rsidR="00710A7F" w:rsidRPr="004171E7" w:rsidRDefault="00710A7F">
      <w:pPr>
        <w:rPr>
          <w:rFonts w:ascii="宋体" w:eastAsia="宋体" w:hAnsi="宋体"/>
        </w:rPr>
      </w:pPr>
    </w:p>
    <w:p w14:paraId="073F4385" w14:textId="77777777" w:rsidR="00710A7F" w:rsidRPr="004171E7" w:rsidRDefault="00000000">
      <w:pPr>
        <w:pStyle w:val="31"/>
        <w:rPr>
          <w:rFonts w:ascii="宋体" w:eastAsia="宋体" w:hAnsi="宋体"/>
        </w:rPr>
      </w:pPr>
      <w:r w:rsidRPr="004171E7">
        <w:rPr>
          <w:rFonts w:ascii="宋体" w:eastAsia="宋体" w:hAnsi="宋体"/>
        </w:rPr>
        <w:t>好文, 花</w:t>
      </w:r>
    </w:p>
    <w:p w14:paraId="210DEA1C" w14:textId="77777777" w:rsidR="00710A7F" w:rsidRPr="004171E7" w:rsidRDefault="00000000">
      <w:pPr>
        <w:rPr>
          <w:rFonts w:ascii="宋体" w:eastAsia="宋体" w:hAnsi="宋体"/>
        </w:rPr>
      </w:pPr>
      <w:r w:rsidRPr="004171E7">
        <w:rPr>
          <w:rFonts w:ascii="宋体" w:eastAsia="宋体" w:hAnsi="宋体"/>
        </w:rPr>
        <w:t>原文：https://talkcc.org//article/680377</w:t>
      </w:r>
    </w:p>
    <w:p w14:paraId="2DDAEEC4" w14:textId="77777777" w:rsidR="00710A7F" w:rsidRPr="004171E7" w:rsidRDefault="00000000">
      <w:pPr>
        <w:rPr>
          <w:rFonts w:ascii="宋体" w:eastAsia="宋体" w:hAnsi="宋体"/>
        </w:rPr>
      </w:pPr>
      <w:r w:rsidRPr="004171E7">
        <w:rPr>
          <w:rFonts w:ascii="宋体" w:eastAsia="宋体" w:hAnsi="宋体"/>
        </w:rPr>
        <w:lastRenderedPageBreak/>
        <w:t>2006-03-14 18:37:32</w:t>
      </w:r>
    </w:p>
    <w:p w14:paraId="4306B0B1" w14:textId="77777777" w:rsidR="00710A7F" w:rsidRPr="004171E7" w:rsidRDefault="00710A7F">
      <w:pPr>
        <w:rPr>
          <w:rFonts w:ascii="宋体" w:eastAsia="宋体" w:hAnsi="宋体"/>
        </w:rPr>
      </w:pPr>
    </w:p>
    <w:p w14:paraId="72B547D2" w14:textId="77777777" w:rsidR="00710A7F" w:rsidRPr="004171E7" w:rsidRDefault="00710A7F">
      <w:pPr>
        <w:rPr>
          <w:rFonts w:ascii="宋体" w:eastAsia="宋体" w:hAnsi="宋体"/>
        </w:rPr>
      </w:pPr>
    </w:p>
    <w:p w14:paraId="2F91351B" w14:textId="77777777" w:rsidR="00710A7F" w:rsidRPr="004171E7" w:rsidRDefault="00000000">
      <w:pPr>
        <w:pStyle w:val="31"/>
        <w:rPr>
          <w:rFonts w:ascii="宋体" w:eastAsia="宋体" w:hAnsi="宋体"/>
        </w:rPr>
      </w:pPr>
      <w:r w:rsidRPr="004171E7">
        <w:rPr>
          <w:rFonts w:ascii="宋体" w:eastAsia="宋体" w:hAnsi="宋体"/>
        </w:rPr>
        <w:t>有人称这个为&amp;quot;印度式制度性腐败&amp;quot;,那就没救了.</w:t>
      </w:r>
    </w:p>
    <w:p w14:paraId="70AF2359" w14:textId="77777777" w:rsidR="00710A7F" w:rsidRPr="004171E7" w:rsidRDefault="00000000">
      <w:pPr>
        <w:rPr>
          <w:rFonts w:ascii="宋体" w:eastAsia="宋体" w:hAnsi="宋体"/>
        </w:rPr>
      </w:pPr>
      <w:r w:rsidRPr="004171E7">
        <w:rPr>
          <w:rFonts w:ascii="宋体" w:eastAsia="宋体" w:hAnsi="宋体"/>
        </w:rPr>
        <w:t>原文：https://talkcc.org//article/680388-2240</w:t>
      </w:r>
    </w:p>
    <w:p w14:paraId="09EC05AC" w14:textId="77777777" w:rsidR="00710A7F" w:rsidRPr="004171E7" w:rsidRDefault="00000000">
      <w:pPr>
        <w:rPr>
          <w:rFonts w:ascii="宋体" w:eastAsia="宋体" w:hAnsi="宋体"/>
        </w:rPr>
      </w:pPr>
      <w:r w:rsidRPr="004171E7">
        <w:rPr>
          <w:rFonts w:ascii="宋体" w:eastAsia="宋体" w:hAnsi="宋体"/>
        </w:rPr>
        <w:t>2006-03-14 18:55:53</w:t>
      </w:r>
    </w:p>
    <w:p w14:paraId="3EA2402C" w14:textId="77777777" w:rsidR="00710A7F" w:rsidRPr="004171E7" w:rsidRDefault="00000000">
      <w:pPr>
        <w:rPr>
          <w:rFonts w:ascii="宋体" w:eastAsia="宋体" w:hAnsi="宋体"/>
        </w:rPr>
      </w:pPr>
      <w:r w:rsidRPr="004171E7">
        <w:rPr>
          <w:rFonts w:ascii="宋体" w:eastAsia="宋体" w:hAnsi="宋体"/>
        </w:rPr>
        <w:t>只能靠战争这个防腐剂来清理,社会文明程度会大幅度倒退.</w:t>
      </w:r>
    </w:p>
    <w:p w14:paraId="7184A3A9" w14:textId="77777777" w:rsidR="00710A7F" w:rsidRPr="004171E7" w:rsidRDefault="00000000">
      <w:pPr>
        <w:rPr>
          <w:rFonts w:ascii="宋体" w:eastAsia="宋体" w:hAnsi="宋体"/>
        </w:rPr>
      </w:pPr>
      <w:r w:rsidRPr="004171E7">
        <w:rPr>
          <w:rFonts w:ascii="宋体" w:eastAsia="宋体" w:hAnsi="宋体"/>
        </w:rPr>
        <w:t>希望我们传统文化中的正义和近现代艰苦奋斗的精神会带我们走出这个困境.</w:t>
      </w:r>
    </w:p>
    <w:p w14:paraId="088775C5" w14:textId="77777777" w:rsidR="00710A7F" w:rsidRPr="004171E7" w:rsidRDefault="00000000">
      <w:pPr>
        <w:rPr>
          <w:rFonts w:ascii="宋体" w:eastAsia="宋体" w:hAnsi="宋体"/>
        </w:rPr>
      </w:pPr>
      <w:r w:rsidRPr="004171E7">
        <w:rPr>
          <w:rFonts w:ascii="宋体" w:eastAsia="宋体" w:hAnsi="宋体"/>
        </w:rPr>
        <w:t>花你一下,多谢支持.</w:t>
      </w:r>
    </w:p>
    <w:p w14:paraId="4FBDC548" w14:textId="77777777" w:rsidR="00710A7F" w:rsidRPr="004171E7" w:rsidRDefault="00710A7F">
      <w:pPr>
        <w:rPr>
          <w:rFonts w:ascii="宋体" w:eastAsia="宋体" w:hAnsi="宋体"/>
        </w:rPr>
      </w:pPr>
    </w:p>
    <w:p w14:paraId="3E463645" w14:textId="77777777" w:rsidR="00710A7F" w:rsidRPr="004171E7" w:rsidRDefault="00710A7F">
      <w:pPr>
        <w:rPr>
          <w:rFonts w:ascii="宋体" w:eastAsia="宋体" w:hAnsi="宋体"/>
        </w:rPr>
      </w:pPr>
    </w:p>
    <w:p w14:paraId="269CCA1D" w14:textId="77777777" w:rsidR="00710A7F" w:rsidRPr="004171E7" w:rsidRDefault="00000000">
      <w:pPr>
        <w:pStyle w:val="31"/>
        <w:rPr>
          <w:rFonts w:ascii="宋体" w:eastAsia="宋体" w:hAnsi="宋体"/>
        </w:rPr>
      </w:pPr>
      <w:r w:rsidRPr="004171E7">
        <w:rPr>
          <w:rFonts w:ascii="宋体" w:eastAsia="宋体" w:hAnsi="宋体"/>
        </w:rPr>
        <w:t>【原创】小议一下对乾坤大挪移的知情权,response to大大的熊</w:t>
      </w:r>
    </w:p>
    <w:p w14:paraId="6802743A" w14:textId="77777777" w:rsidR="00710A7F" w:rsidRPr="004171E7" w:rsidRDefault="00000000">
      <w:pPr>
        <w:rPr>
          <w:rFonts w:ascii="宋体" w:eastAsia="宋体" w:hAnsi="宋体"/>
        </w:rPr>
      </w:pPr>
      <w:r w:rsidRPr="004171E7">
        <w:rPr>
          <w:rFonts w:ascii="宋体" w:eastAsia="宋体" w:hAnsi="宋体"/>
        </w:rPr>
        <w:t>原文：https://talkcc.org//article/680823-2245</w:t>
      </w:r>
    </w:p>
    <w:p w14:paraId="4131D007" w14:textId="77777777" w:rsidR="00710A7F" w:rsidRPr="004171E7" w:rsidRDefault="00000000">
      <w:pPr>
        <w:rPr>
          <w:rFonts w:ascii="宋体" w:eastAsia="宋体" w:hAnsi="宋体"/>
        </w:rPr>
      </w:pPr>
      <w:r w:rsidRPr="004171E7">
        <w:rPr>
          <w:rFonts w:ascii="宋体" w:eastAsia="宋体" w:hAnsi="宋体"/>
        </w:rPr>
        <w:t>2006-03-15 07:46:37</w:t>
      </w:r>
    </w:p>
    <w:p w14:paraId="2F067928" w14:textId="77777777" w:rsidR="00710A7F" w:rsidRPr="004171E7" w:rsidRDefault="00000000">
      <w:pPr>
        <w:rPr>
          <w:rFonts w:ascii="宋体" w:eastAsia="宋体" w:hAnsi="宋体"/>
        </w:rPr>
      </w:pPr>
      <w:r w:rsidRPr="004171E7">
        <w:rPr>
          <w:rFonts w:ascii="宋体" w:eastAsia="宋体" w:hAnsi="宋体"/>
        </w:rPr>
        <w:t xml:space="preserve"> 我在这里主要是指对重大政治经济活动的知情权，例如在决定国计民生的大事情时，有没有民主过程，有没有公开讨论，有没有听取受影响的群体的意见。这主要是因为政治领导人的行为，其外部性太大，对国人的安全和福利影响太大。没有这种权利的国民是不自由不安全的。</w:t>
      </w:r>
    </w:p>
    <w:p w14:paraId="2662BA7D" w14:textId="77777777" w:rsidR="00710A7F" w:rsidRPr="004171E7" w:rsidRDefault="00000000">
      <w:pPr>
        <w:rPr>
          <w:rFonts w:ascii="宋体" w:eastAsia="宋体" w:hAnsi="宋体"/>
        </w:rPr>
      </w:pPr>
      <w:r w:rsidRPr="004171E7">
        <w:rPr>
          <w:rFonts w:ascii="宋体" w:eastAsia="宋体" w:hAnsi="宋体"/>
        </w:rPr>
        <w:t xml:space="preserve">　　如果象1000亿的大案都没有国民听证和详细地披露，我们能认为自己有知情权吗？　换句话说，每个中国人都为这件事交了约100元人民币的税，可是却没有关于这项税负的说法。</w:t>
      </w:r>
    </w:p>
    <w:p w14:paraId="349927C6" w14:textId="77777777" w:rsidR="00710A7F" w:rsidRPr="004171E7" w:rsidRDefault="00000000">
      <w:pPr>
        <w:rPr>
          <w:rFonts w:ascii="宋体" w:eastAsia="宋体" w:hAnsi="宋体"/>
        </w:rPr>
      </w:pPr>
      <w:r w:rsidRPr="004171E7">
        <w:rPr>
          <w:rFonts w:ascii="宋体" w:eastAsia="宋体" w:hAnsi="宋体"/>
        </w:rPr>
        <w:t xml:space="preserve"> 按照“没有代表权，就不纳税”的原则，我们本应可以拒绝这项税负的。但是，现实中我们根本作不到。因为，这些税负都变成国家财政赤字，甚至赤字都看不到，直接让人民银行增加M2的供给就可以了。这只是你手中的钱贬值了一些，没人会察觉。</w:t>
      </w:r>
    </w:p>
    <w:p w14:paraId="7297B304" w14:textId="77777777" w:rsidR="00710A7F" w:rsidRPr="004171E7" w:rsidRDefault="00000000">
      <w:pPr>
        <w:rPr>
          <w:rFonts w:ascii="宋体" w:eastAsia="宋体" w:hAnsi="宋体"/>
        </w:rPr>
      </w:pPr>
      <w:r w:rsidRPr="004171E7">
        <w:rPr>
          <w:rFonts w:ascii="宋体" w:eastAsia="宋体" w:hAnsi="宋体"/>
        </w:rPr>
        <w:t xml:space="preserve">　　行话叫“财政幻觉”。就是民众受蒙蔽，被收了税还不知道。我主要关心的是对这种乾坤大挪移的知情权。或者说，我关心的是对民主进程中的财政的知情权。</w:t>
      </w:r>
    </w:p>
    <w:p w14:paraId="40BB835C" w14:textId="77777777" w:rsidR="00710A7F" w:rsidRPr="004171E7" w:rsidRDefault="00000000">
      <w:pPr>
        <w:rPr>
          <w:rFonts w:ascii="宋体" w:eastAsia="宋体" w:hAnsi="宋体"/>
        </w:rPr>
      </w:pPr>
      <w:r w:rsidRPr="004171E7">
        <w:rPr>
          <w:rFonts w:ascii="宋体" w:eastAsia="宋体" w:hAnsi="宋体"/>
        </w:rPr>
        <w:t xml:space="preserve">　　民众可以选择不想知道，但公众政治人物不能选择隐瞒信息。我在文中所披露的内容（且不论质量如何），本应由记者披露。这又涉及到另一项权利--言论自由。正所谓“危</w:t>
      </w:r>
      <w:r w:rsidRPr="004171E7">
        <w:rPr>
          <w:rFonts w:ascii="宋体" w:eastAsia="宋体" w:hAnsi="宋体"/>
        </w:rPr>
        <w:lastRenderedPageBreak/>
        <w:t>邦不入、乱邦不居”。一个充满了秘密和愚民主义的国家就是（至少是在经济上）不安全的国家。</w:t>
      </w:r>
    </w:p>
    <w:p w14:paraId="74AB3144" w14:textId="77777777" w:rsidR="00710A7F" w:rsidRPr="004171E7" w:rsidRDefault="00000000">
      <w:pPr>
        <w:rPr>
          <w:rFonts w:ascii="宋体" w:eastAsia="宋体" w:hAnsi="宋体"/>
        </w:rPr>
      </w:pPr>
      <w:r w:rsidRPr="004171E7">
        <w:rPr>
          <w:rFonts w:ascii="宋体" w:eastAsia="宋体" w:hAnsi="宋体"/>
        </w:rPr>
        <w:t xml:space="preserve">　　至于对特工之类的描述，我更愿意说他们是特殊的经济工作者。象我以前所说的，他们和我们一样是普通人，只是工种特殊，不适合于披露于公众。经济安全工作者是为民众提供安全服务的，他们只是在上当权意志的执行者, 拿他们当炮灰的人才是自由和民主的大敌。</w:t>
      </w:r>
    </w:p>
    <w:p w14:paraId="668DFD87" w14:textId="77777777" w:rsidR="00710A7F" w:rsidRPr="004171E7" w:rsidRDefault="00000000">
      <w:pPr>
        <w:rPr>
          <w:rFonts w:ascii="宋体" w:eastAsia="宋体" w:hAnsi="宋体"/>
        </w:rPr>
      </w:pPr>
      <w:r w:rsidRPr="004171E7">
        <w:rPr>
          <w:rFonts w:ascii="宋体" w:eastAsia="宋体" w:hAnsi="宋体"/>
        </w:rPr>
        <w:t xml:space="preserve"> 如果这些秘密工作者搞砸了，干出了伤天害理的事, 这些人就是朝廷鹰犬，就是”HITMAN“。这也没有关系，不会影响我们的大局，尔曹身与名俱灭就是了。</w:t>
      </w:r>
    </w:p>
    <w:p w14:paraId="70441FBF" w14:textId="77777777" w:rsidR="00710A7F" w:rsidRPr="004171E7" w:rsidRDefault="00000000">
      <w:pPr>
        <w:rPr>
          <w:rFonts w:ascii="宋体" w:eastAsia="宋体" w:hAnsi="宋体"/>
        </w:rPr>
      </w:pPr>
      <w:r w:rsidRPr="004171E7">
        <w:rPr>
          <w:rFonts w:ascii="宋体" w:eastAsia="宋体" w:hAnsi="宋体"/>
        </w:rPr>
        <w:t xml:space="preserve"> 但是，如果少数派的尝试在以后的历史中被证明是正确的。其特殊作用和价值, 能在民族危难时体现出来，那他们是英雄。</w:t>
      </w:r>
    </w:p>
    <w:p w14:paraId="0082DE53" w14:textId="77777777" w:rsidR="00710A7F" w:rsidRPr="004171E7" w:rsidRDefault="00000000">
      <w:pPr>
        <w:rPr>
          <w:rFonts w:ascii="宋体" w:eastAsia="宋体" w:hAnsi="宋体"/>
        </w:rPr>
      </w:pPr>
      <w:r w:rsidRPr="004171E7">
        <w:rPr>
          <w:rFonts w:ascii="宋体" w:eastAsia="宋体" w:hAnsi="宋体"/>
        </w:rPr>
        <w:t xml:space="preserve"> 同盟会，共产党当年不都是少数派的秘密社团吗？</w:t>
      </w:r>
    </w:p>
    <w:p w14:paraId="3797B40D" w14:textId="77777777" w:rsidR="00710A7F" w:rsidRPr="004171E7" w:rsidRDefault="00000000">
      <w:pPr>
        <w:rPr>
          <w:rFonts w:ascii="宋体" w:eastAsia="宋体" w:hAnsi="宋体"/>
        </w:rPr>
      </w:pPr>
      <w:r w:rsidRPr="004171E7">
        <w:rPr>
          <w:rFonts w:ascii="宋体" w:eastAsia="宋体" w:hAnsi="宋体"/>
        </w:rPr>
        <w:t xml:space="preserve">　　</w:t>
      </w:r>
    </w:p>
    <w:p w14:paraId="51E31C68" w14:textId="77777777" w:rsidR="00710A7F" w:rsidRPr="004171E7" w:rsidRDefault="00710A7F">
      <w:pPr>
        <w:rPr>
          <w:rFonts w:ascii="宋体" w:eastAsia="宋体" w:hAnsi="宋体"/>
        </w:rPr>
      </w:pPr>
    </w:p>
    <w:p w14:paraId="10C5A43D" w14:textId="77777777" w:rsidR="00710A7F" w:rsidRPr="004171E7" w:rsidRDefault="00710A7F">
      <w:pPr>
        <w:rPr>
          <w:rFonts w:ascii="宋体" w:eastAsia="宋体" w:hAnsi="宋体"/>
        </w:rPr>
      </w:pPr>
    </w:p>
    <w:p w14:paraId="093A8591" w14:textId="77777777" w:rsidR="00710A7F" w:rsidRPr="004171E7" w:rsidRDefault="00000000">
      <w:pPr>
        <w:pStyle w:val="31"/>
        <w:rPr>
          <w:rFonts w:ascii="宋体" w:eastAsia="宋体" w:hAnsi="宋体"/>
        </w:rPr>
      </w:pPr>
      <w:r w:rsidRPr="004171E7">
        <w:rPr>
          <w:rFonts w:ascii="宋体" w:eastAsia="宋体" w:hAnsi="宋体"/>
        </w:rPr>
        <w:t>抱歉，花安慰一下</w:t>
      </w:r>
    </w:p>
    <w:p w14:paraId="2522B124" w14:textId="77777777" w:rsidR="00710A7F" w:rsidRPr="004171E7" w:rsidRDefault="00000000">
      <w:pPr>
        <w:rPr>
          <w:rFonts w:ascii="宋体" w:eastAsia="宋体" w:hAnsi="宋体"/>
        </w:rPr>
      </w:pPr>
      <w:r w:rsidRPr="004171E7">
        <w:rPr>
          <w:rFonts w:ascii="宋体" w:eastAsia="宋体" w:hAnsi="宋体"/>
        </w:rPr>
        <w:t>原文：https://talkcc.org//article/680824-2245</w:t>
      </w:r>
    </w:p>
    <w:p w14:paraId="3EF28506" w14:textId="77777777" w:rsidR="00710A7F" w:rsidRPr="004171E7" w:rsidRDefault="00000000">
      <w:pPr>
        <w:rPr>
          <w:rFonts w:ascii="宋体" w:eastAsia="宋体" w:hAnsi="宋体"/>
        </w:rPr>
      </w:pPr>
      <w:r w:rsidRPr="004171E7">
        <w:rPr>
          <w:rFonts w:ascii="宋体" w:eastAsia="宋体" w:hAnsi="宋体"/>
        </w:rPr>
        <w:t>2006-03-15 07:49:45</w:t>
      </w:r>
    </w:p>
    <w:p w14:paraId="78E613F0" w14:textId="77777777" w:rsidR="00710A7F" w:rsidRPr="004171E7" w:rsidRDefault="00710A7F">
      <w:pPr>
        <w:rPr>
          <w:rFonts w:ascii="宋体" w:eastAsia="宋体" w:hAnsi="宋体"/>
        </w:rPr>
      </w:pPr>
    </w:p>
    <w:p w14:paraId="2D97D972" w14:textId="77777777" w:rsidR="00710A7F" w:rsidRPr="004171E7" w:rsidRDefault="00710A7F">
      <w:pPr>
        <w:rPr>
          <w:rFonts w:ascii="宋体" w:eastAsia="宋体" w:hAnsi="宋体"/>
        </w:rPr>
      </w:pPr>
    </w:p>
    <w:p w14:paraId="357DBC9D" w14:textId="77777777" w:rsidR="00710A7F" w:rsidRPr="004171E7" w:rsidRDefault="00000000">
      <w:pPr>
        <w:pStyle w:val="31"/>
        <w:rPr>
          <w:rFonts w:ascii="宋体" w:eastAsia="宋体" w:hAnsi="宋体"/>
        </w:rPr>
      </w:pPr>
      <w:r w:rsidRPr="004171E7">
        <w:rPr>
          <w:rFonts w:ascii="宋体" w:eastAsia="宋体" w:hAnsi="宋体"/>
        </w:rPr>
        <w:t>先花一下</w:t>
      </w:r>
    </w:p>
    <w:p w14:paraId="33B9907A" w14:textId="77777777" w:rsidR="00710A7F" w:rsidRPr="004171E7" w:rsidRDefault="00000000">
      <w:pPr>
        <w:rPr>
          <w:rFonts w:ascii="宋体" w:eastAsia="宋体" w:hAnsi="宋体"/>
        </w:rPr>
      </w:pPr>
      <w:r w:rsidRPr="004171E7">
        <w:rPr>
          <w:rFonts w:ascii="宋体" w:eastAsia="宋体" w:hAnsi="宋体"/>
        </w:rPr>
        <w:t>原文：https://talkcc.org//article/680869-2245</w:t>
      </w:r>
    </w:p>
    <w:p w14:paraId="70E8700F" w14:textId="77777777" w:rsidR="00710A7F" w:rsidRPr="004171E7" w:rsidRDefault="00000000">
      <w:pPr>
        <w:rPr>
          <w:rFonts w:ascii="宋体" w:eastAsia="宋体" w:hAnsi="宋体"/>
        </w:rPr>
      </w:pPr>
      <w:r w:rsidRPr="004171E7">
        <w:rPr>
          <w:rFonts w:ascii="宋体" w:eastAsia="宋体" w:hAnsi="宋体"/>
        </w:rPr>
        <w:t>2006-03-15 14:16:30</w:t>
      </w:r>
    </w:p>
    <w:p w14:paraId="201FE431" w14:textId="77777777" w:rsidR="00710A7F" w:rsidRPr="004171E7" w:rsidRDefault="00000000">
      <w:pPr>
        <w:rPr>
          <w:rFonts w:ascii="宋体" w:eastAsia="宋体" w:hAnsi="宋体"/>
        </w:rPr>
      </w:pPr>
      <w:r w:rsidRPr="004171E7">
        <w:rPr>
          <w:rFonts w:ascii="宋体" w:eastAsia="宋体" w:hAnsi="宋体"/>
        </w:rPr>
        <w:t>可能是因为和老赵他们同病相怜，再加上西西河断流，我有点急了，向大熊兄和各位朋友道个歉。</w:t>
      </w:r>
    </w:p>
    <w:p w14:paraId="0281DF48" w14:textId="77777777" w:rsidR="00710A7F" w:rsidRPr="004171E7" w:rsidRDefault="00000000">
      <w:pPr>
        <w:rPr>
          <w:rFonts w:ascii="宋体" w:eastAsia="宋体" w:hAnsi="宋体"/>
        </w:rPr>
      </w:pPr>
      <w:r w:rsidRPr="004171E7">
        <w:rPr>
          <w:rFonts w:ascii="宋体" w:eastAsia="宋体" w:hAnsi="宋体"/>
        </w:rPr>
        <w:t>洒花，洒花。多谢PUROHOL兄的提醒。</w:t>
      </w:r>
    </w:p>
    <w:p w14:paraId="4B5F7877" w14:textId="77777777" w:rsidR="00710A7F" w:rsidRPr="004171E7" w:rsidRDefault="00710A7F">
      <w:pPr>
        <w:rPr>
          <w:rFonts w:ascii="宋体" w:eastAsia="宋体" w:hAnsi="宋体"/>
        </w:rPr>
      </w:pPr>
    </w:p>
    <w:p w14:paraId="289D46A0" w14:textId="77777777" w:rsidR="00710A7F" w:rsidRPr="004171E7" w:rsidRDefault="00710A7F">
      <w:pPr>
        <w:rPr>
          <w:rFonts w:ascii="宋体" w:eastAsia="宋体" w:hAnsi="宋体"/>
        </w:rPr>
      </w:pPr>
    </w:p>
    <w:p w14:paraId="34AB26FE" w14:textId="77777777" w:rsidR="00710A7F" w:rsidRPr="004171E7" w:rsidRDefault="00000000">
      <w:pPr>
        <w:pStyle w:val="31"/>
        <w:rPr>
          <w:rFonts w:ascii="宋体" w:eastAsia="宋体" w:hAnsi="宋体"/>
        </w:rPr>
      </w:pPr>
      <w:r w:rsidRPr="004171E7">
        <w:rPr>
          <w:rFonts w:ascii="宋体" w:eastAsia="宋体" w:hAnsi="宋体"/>
        </w:rPr>
        <w:lastRenderedPageBreak/>
        <w:t>【炫耀】作好人是有好报的，嘿嘿，砸到一个通宝！！！</w:t>
      </w:r>
    </w:p>
    <w:p w14:paraId="2503A0F6" w14:textId="77777777" w:rsidR="00710A7F" w:rsidRPr="004171E7" w:rsidRDefault="00000000">
      <w:pPr>
        <w:rPr>
          <w:rFonts w:ascii="宋体" w:eastAsia="宋体" w:hAnsi="宋体"/>
        </w:rPr>
      </w:pPr>
      <w:r w:rsidRPr="004171E7">
        <w:rPr>
          <w:rFonts w:ascii="宋体" w:eastAsia="宋体" w:hAnsi="宋体"/>
        </w:rPr>
        <w:t>原文：https://talkcc.org//article/680870-2245</w:t>
      </w:r>
    </w:p>
    <w:p w14:paraId="1742CA2C" w14:textId="77777777" w:rsidR="00710A7F" w:rsidRPr="004171E7" w:rsidRDefault="00000000">
      <w:pPr>
        <w:rPr>
          <w:rFonts w:ascii="宋体" w:eastAsia="宋体" w:hAnsi="宋体"/>
        </w:rPr>
      </w:pPr>
      <w:r w:rsidRPr="004171E7">
        <w:rPr>
          <w:rFonts w:ascii="宋体" w:eastAsia="宋体" w:hAnsi="宋体"/>
        </w:rPr>
        <w:t>2006-03-15 14:19:19</w:t>
      </w:r>
    </w:p>
    <w:p w14:paraId="7852B46D"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17E0AD84" w14:textId="77777777" w:rsidR="00710A7F" w:rsidRPr="004171E7" w:rsidRDefault="00000000">
      <w:pPr>
        <w:rPr>
          <w:rFonts w:ascii="宋体" w:eastAsia="宋体" w:hAnsi="宋体"/>
        </w:rPr>
      </w:pPr>
      <w:r w:rsidRPr="004171E7">
        <w:rPr>
          <w:rFonts w:ascii="宋体" w:eastAsia="宋体" w:hAnsi="宋体"/>
        </w:rPr>
        <w:t>鲜花已经成功送出</w:t>
      </w:r>
    </w:p>
    <w:p w14:paraId="216D546E" w14:textId="77777777" w:rsidR="00710A7F" w:rsidRPr="004171E7" w:rsidRDefault="00710A7F">
      <w:pPr>
        <w:rPr>
          <w:rFonts w:ascii="宋体" w:eastAsia="宋体" w:hAnsi="宋体"/>
        </w:rPr>
      </w:pPr>
    </w:p>
    <w:p w14:paraId="7A4CD1A1" w14:textId="77777777" w:rsidR="00710A7F" w:rsidRPr="004171E7" w:rsidRDefault="00710A7F">
      <w:pPr>
        <w:rPr>
          <w:rFonts w:ascii="宋体" w:eastAsia="宋体" w:hAnsi="宋体"/>
        </w:rPr>
      </w:pPr>
    </w:p>
    <w:p w14:paraId="70130D3D" w14:textId="77777777" w:rsidR="00710A7F" w:rsidRPr="004171E7" w:rsidRDefault="00000000">
      <w:pPr>
        <w:pStyle w:val="31"/>
        <w:rPr>
          <w:rFonts w:ascii="宋体" w:eastAsia="宋体" w:hAnsi="宋体"/>
        </w:rPr>
      </w:pPr>
      <w:r w:rsidRPr="004171E7">
        <w:rPr>
          <w:rFonts w:ascii="宋体" w:eastAsia="宋体" w:hAnsi="宋体"/>
        </w:rPr>
        <w:t>完了，被忽悠了，直播110找庄哥。</w:t>
      </w:r>
    </w:p>
    <w:p w14:paraId="25EFD1D3" w14:textId="77777777" w:rsidR="00710A7F" w:rsidRPr="004171E7" w:rsidRDefault="00000000">
      <w:pPr>
        <w:rPr>
          <w:rFonts w:ascii="宋体" w:eastAsia="宋体" w:hAnsi="宋体"/>
        </w:rPr>
      </w:pPr>
      <w:r w:rsidRPr="004171E7">
        <w:rPr>
          <w:rFonts w:ascii="宋体" w:eastAsia="宋体" w:hAnsi="宋体"/>
        </w:rPr>
        <w:t>原文：https://talkcc.org//article/680874-2245</w:t>
      </w:r>
    </w:p>
    <w:p w14:paraId="7C515E72" w14:textId="77777777" w:rsidR="00710A7F" w:rsidRPr="004171E7" w:rsidRDefault="00000000">
      <w:pPr>
        <w:rPr>
          <w:rFonts w:ascii="宋体" w:eastAsia="宋体" w:hAnsi="宋体"/>
        </w:rPr>
      </w:pPr>
      <w:r w:rsidRPr="004171E7">
        <w:rPr>
          <w:rFonts w:ascii="宋体" w:eastAsia="宋体" w:hAnsi="宋体"/>
        </w:rPr>
        <w:t>2006-03-15 14:26:45</w:t>
      </w:r>
    </w:p>
    <w:p w14:paraId="58A1309A"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5A2F4E4B" wp14:editId="63DB6DAF">
            <wp:extent cx="5029200"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3AD26115" w14:textId="77777777" w:rsidR="00710A7F" w:rsidRPr="004171E7" w:rsidRDefault="00710A7F">
      <w:pPr>
        <w:rPr>
          <w:rFonts w:ascii="宋体" w:eastAsia="宋体" w:hAnsi="宋体"/>
        </w:rPr>
      </w:pPr>
    </w:p>
    <w:p w14:paraId="33E33401" w14:textId="77777777" w:rsidR="00710A7F" w:rsidRPr="004171E7" w:rsidRDefault="00710A7F">
      <w:pPr>
        <w:rPr>
          <w:rFonts w:ascii="宋体" w:eastAsia="宋体" w:hAnsi="宋体"/>
        </w:rPr>
      </w:pPr>
    </w:p>
    <w:p w14:paraId="2E4EC7E1" w14:textId="77777777" w:rsidR="00710A7F" w:rsidRPr="004171E7" w:rsidRDefault="00000000">
      <w:pPr>
        <w:pStyle w:val="31"/>
        <w:rPr>
          <w:rFonts w:ascii="宋体" w:eastAsia="宋体" w:hAnsi="宋体"/>
        </w:rPr>
      </w:pPr>
      <w:r w:rsidRPr="004171E7">
        <w:rPr>
          <w:rFonts w:ascii="宋体" w:eastAsia="宋体" w:hAnsi="宋体"/>
        </w:rPr>
        <w:t>先花一下，正在写，正在写......</w:t>
      </w:r>
    </w:p>
    <w:p w14:paraId="1F56E173" w14:textId="77777777" w:rsidR="00710A7F" w:rsidRPr="004171E7" w:rsidRDefault="00000000">
      <w:pPr>
        <w:rPr>
          <w:rFonts w:ascii="宋体" w:eastAsia="宋体" w:hAnsi="宋体"/>
        </w:rPr>
      </w:pPr>
      <w:r w:rsidRPr="004171E7">
        <w:rPr>
          <w:rFonts w:ascii="宋体" w:eastAsia="宋体" w:hAnsi="宋体"/>
        </w:rPr>
        <w:t>原文：https://talkcc.org//article/681374-2245</w:t>
      </w:r>
    </w:p>
    <w:p w14:paraId="6313C308" w14:textId="77777777" w:rsidR="00710A7F" w:rsidRPr="004171E7" w:rsidRDefault="00000000">
      <w:pPr>
        <w:rPr>
          <w:rFonts w:ascii="宋体" w:eastAsia="宋体" w:hAnsi="宋体"/>
        </w:rPr>
      </w:pPr>
      <w:r w:rsidRPr="004171E7">
        <w:rPr>
          <w:rFonts w:ascii="宋体" w:eastAsia="宋体" w:hAnsi="宋体"/>
        </w:rPr>
        <w:t>2006-03-16 04:45:14</w:t>
      </w:r>
    </w:p>
    <w:p w14:paraId="082DE3F9" w14:textId="77777777" w:rsidR="00710A7F" w:rsidRPr="004171E7" w:rsidRDefault="00710A7F">
      <w:pPr>
        <w:rPr>
          <w:rFonts w:ascii="宋体" w:eastAsia="宋体" w:hAnsi="宋体"/>
        </w:rPr>
      </w:pPr>
    </w:p>
    <w:p w14:paraId="638F87AB" w14:textId="77777777" w:rsidR="00710A7F" w:rsidRPr="004171E7" w:rsidRDefault="00710A7F">
      <w:pPr>
        <w:rPr>
          <w:rFonts w:ascii="宋体" w:eastAsia="宋体" w:hAnsi="宋体"/>
        </w:rPr>
      </w:pPr>
    </w:p>
    <w:p w14:paraId="14549E83" w14:textId="77777777" w:rsidR="00710A7F" w:rsidRPr="004171E7" w:rsidRDefault="00000000">
      <w:pPr>
        <w:pStyle w:val="31"/>
        <w:rPr>
          <w:rFonts w:ascii="宋体" w:eastAsia="宋体" w:hAnsi="宋体"/>
        </w:rPr>
      </w:pPr>
      <w:r w:rsidRPr="004171E7">
        <w:rPr>
          <w:rFonts w:ascii="宋体" w:eastAsia="宋体" w:hAnsi="宋体"/>
        </w:rPr>
        <w:t>好文，好文，花之</w:t>
      </w:r>
    </w:p>
    <w:p w14:paraId="0D51D6F1" w14:textId="77777777" w:rsidR="00710A7F" w:rsidRPr="004171E7" w:rsidRDefault="00000000">
      <w:pPr>
        <w:rPr>
          <w:rFonts w:ascii="宋体" w:eastAsia="宋体" w:hAnsi="宋体"/>
        </w:rPr>
      </w:pPr>
      <w:r w:rsidRPr="004171E7">
        <w:rPr>
          <w:rFonts w:ascii="宋体" w:eastAsia="宋体" w:hAnsi="宋体"/>
        </w:rPr>
        <w:t>原文：https://talkcc.org//article/681415-2240</w:t>
      </w:r>
    </w:p>
    <w:p w14:paraId="17AF9CBE" w14:textId="77777777" w:rsidR="00710A7F" w:rsidRPr="004171E7" w:rsidRDefault="00000000">
      <w:pPr>
        <w:rPr>
          <w:rFonts w:ascii="宋体" w:eastAsia="宋体" w:hAnsi="宋体"/>
        </w:rPr>
      </w:pPr>
      <w:r w:rsidRPr="004171E7">
        <w:rPr>
          <w:rFonts w:ascii="宋体" w:eastAsia="宋体" w:hAnsi="宋体"/>
        </w:rPr>
        <w:t>2006-03-16 06:53:01</w:t>
      </w:r>
    </w:p>
    <w:p w14:paraId="471CD98C" w14:textId="77777777" w:rsidR="00710A7F" w:rsidRPr="004171E7" w:rsidRDefault="00710A7F">
      <w:pPr>
        <w:rPr>
          <w:rFonts w:ascii="宋体" w:eastAsia="宋体" w:hAnsi="宋体"/>
        </w:rPr>
      </w:pPr>
    </w:p>
    <w:p w14:paraId="38D2B65D" w14:textId="77777777" w:rsidR="00710A7F" w:rsidRPr="004171E7" w:rsidRDefault="00710A7F">
      <w:pPr>
        <w:rPr>
          <w:rFonts w:ascii="宋体" w:eastAsia="宋体" w:hAnsi="宋体"/>
        </w:rPr>
      </w:pPr>
    </w:p>
    <w:p w14:paraId="06AAD3D9" w14:textId="77777777" w:rsidR="00710A7F" w:rsidRPr="004171E7" w:rsidRDefault="00000000">
      <w:pPr>
        <w:pStyle w:val="31"/>
        <w:rPr>
          <w:rFonts w:ascii="宋体" w:eastAsia="宋体" w:hAnsi="宋体"/>
        </w:rPr>
      </w:pPr>
      <w:r w:rsidRPr="004171E7">
        <w:rPr>
          <w:rFonts w:ascii="宋体" w:eastAsia="宋体" w:hAnsi="宋体"/>
        </w:rPr>
        <w:t>支持!花!</w:t>
      </w:r>
    </w:p>
    <w:p w14:paraId="628DD8F0" w14:textId="77777777" w:rsidR="00710A7F" w:rsidRPr="004171E7" w:rsidRDefault="00000000">
      <w:pPr>
        <w:rPr>
          <w:rFonts w:ascii="宋体" w:eastAsia="宋体" w:hAnsi="宋体"/>
        </w:rPr>
      </w:pPr>
      <w:r w:rsidRPr="004171E7">
        <w:rPr>
          <w:rFonts w:ascii="宋体" w:eastAsia="宋体" w:hAnsi="宋体"/>
        </w:rPr>
        <w:t>原文：https://talkcc.org//article/681542</w:t>
      </w:r>
    </w:p>
    <w:p w14:paraId="76C8565C" w14:textId="77777777" w:rsidR="00710A7F" w:rsidRPr="004171E7" w:rsidRDefault="00000000">
      <w:pPr>
        <w:rPr>
          <w:rFonts w:ascii="宋体" w:eastAsia="宋体" w:hAnsi="宋体"/>
        </w:rPr>
      </w:pPr>
      <w:r w:rsidRPr="004171E7">
        <w:rPr>
          <w:rFonts w:ascii="宋体" w:eastAsia="宋体" w:hAnsi="宋体"/>
        </w:rPr>
        <w:t>2006-03-16 14:57:28</w:t>
      </w:r>
    </w:p>
    <w:p w14:paraId="7EA60C31" w14:textId="77777777" w:rsidR="00710A7F" w:rsidRPr="004171E7" w:rsidRDefault="00710A7F">
      <w:pPr>
        <w:rPr>
          <w:rFonts w:ascii="宋体" w:eastAsia="宋体" w:hAnsi="宋体"/>
        </w:rPr>
      </w:pPr>
    </w:p>
    <w:p w14:paraId="432EAEE8" w14:textId="77777777" w:rsidR="00710A7F" w:rsidRPr="004171E7" w:rsidRDefault="00710A7F">
      <w:pPr>
        <w:rPr>
          <w:rFonts w:ascii="宋体" w:eastAsia="宋体" w:hAnsi="宋体"/>
        </w:rPr>
      </w:pPr>
    </w:p>
    <w:p w14:paraId="70F8E4E7" w14:textId="77777777" w:rsidR="00710A7F" w:rsidRPr="004171E7" w:rsidRDefault="00000000">
      <w:pPr>
        <w:pStyle w:val="31"/>
        <w:rPr>
          <w:rFonts w:ascii="宋体" w:eastAsia="宋体" w:hAnsi="宋体"/>
        </w:rPr>
      </w:pPr>
      <w:r w:rsidRPr="004171E7">
        <w:rPr>
          <w:rFonts w:ascii="宋体" w:eastAsia="宋体" w:hAnsi="宋体"/>
        </w:rPr>
        <w:t>【原创】箭鱼行动(7):天下风云出我辈之潮汕英豪（政经篇）</w:t>
      </w:r>
    </w:p>
    <w:p w14:paraId="17725DF8" w14:textId="77777777" w:rsidR="00710A7F" w:rsidRPr="004171E7" w:rsidRDefault="00000000">
      <w:pPr>
        <w:rPr>
          <w:rFonts w:ascii="宋体" w:eastAsia="宋体" w:hAnsi="宋体"/>
        </w:rPr>
      </w:pPr>
      <w:r w:rsidRPr="004171E7">
        <w:rPr>
          <w:rFonts w:ascii="宋体" w:eastAsia="宋体" w:hAnsi="宋体"/>
        </w:rPr>
        <w:t>原文：https://talkcc.org//article/681759-2245</w:t>
      </w:r>
    </w:p>
    <w:p w14:paraId="198BA3E0" w14:textId="77777777" w:rsidR="00710A7F" w:rsidRPr="004171E7" w:rsidRDefault="00000000">
      <w:pPr>
        <w:rPr>
          <w:rFonts w:ascii="宋体" w:eastAsia="宋体" w:hAnsi="宋体"/>
        </w:rPr>
      </w:pPr>
      <w:r w:rsidRPr="004171E7">
        <w:rPr>
          <w:rFonts w:ascii="宋体" w:eastAsia="宋体" w:hAnsi="宋体"/>
        </w:rPr>
        <w:t>2006-03-16 20:10:39</w:t>
      </w:r>
    </w:p>
    <w:p w14:paraId="1D1A855E" w14:textId="77777777" w:rsidR="00710A7F" w:rsidRPr="004171E7" w:rsidRDefault="00000000">
      <w:pPr>
        <w:rPr>
          <w:rFonts w:ascii="宋体" w:eastAsia="宋体" w:hAnsi="宋体"/>
        </w:rPr>
      </w:pPr>
      <w:r w:rsidRPr="004171E7">
        <w:rPr>
          <w:rFonts w:ascii="宋体" w:eastAsia="宋体" w:hAnsi="宋体"/>
        </w:rPr>
        <w:t xml:space="preserve"> 永远不要在家族以外的人面前表达不同意见。</w:t>
      </w:r>
    </w:p>
    <w:p w14:paraId="1D7B3B72" w14:textId="77777777" w:rsidR="00710A7F" w:rsidRPr="004171E7" w:rsidRDefault="00000000">
      <w:pPr>
        <w:rPr>
          <w:rFonts w:ascii="宋体" w:eastAsia="宋体" w:hAnsi="宋体"/>
        </w:rPr>
      </w:pPr>
      <w:r w:rsidRPr="004171E7">
        <w:rPr>
          <w:rFonts w:ascii="宋体" w:eastAsia="宋体" w:hAnsi="宋体"/>
        </w:rPr>
        <w:t xml:space="preserve"> 《教父》</w:t>
      </w:r>
    </w:p>
    <w:p w14:paraId="1BA44528" w14:textId="77777777" w:rsidR="00710A7F" w:rsidRPr="004171E7" w:rsidRDefault="00000000">
      <w:pPr>
        <w:rPr>
          <w:rFonts w:ascii="宋体" w:eastAsia="宋体" w:hAnsi="宋体"/>
        </w:rPr>
      </w:pPr>
      <w:r w:rsidRPr="004171E7">
        <w:rPr>
          <w:rFonts w:ascii="宋体" w:eastAsia="宋体" w:hAnsi="宋体"/>
        </w:rPr>
        <w:t xml:space="preserve"> 要了解潮汕税案的前因后果，打通其中的任督二脉和各个关节，其实只需要二字真诀即可，那就是“条、块”。条是自上而下的操作系统，块是东南西北的区域划分。</w:t>
      </w:r>
    </w:p>
    <w:p w14:paraId="07FDC09D" w14:textId="77777777" w:rsidR="00710A7F" w:rsidRPr="004171E7" w:rsidRDefault="00000000">
      <w:pPr>
        <w:rPr>
          <w:rFonts w:ascii="宋体" w:eastAsia="宋体" w:hAnsi="宋体"/>
        </w:rPr>
      </w:pPr>
      <w:r w:rsidRPr="004171E7">
        <w:rPr>
          <w:rFonts w:ascii="宋体" w:eastAsia="宋体" w:hAnsi="宋体"/>
        </w:rPr>
        <w:t xml:space="preserve"> 在上当权希望属下的中国人永远生活在条和块划分的小格子里，不要去触动自己格子外的利益。所以，每个中国人都似乎笼罩在一张条块分割的人际关系的大网之中，没有神，没有正义，只有永恒的小集团的利益。</w:t>
      </w:r>
    </w:p>
    <w:p w14:paraId="2CD2F98A" w14:textId="77777777" w:rsidR="00710A7F" w:rsidRPr="004171E7" w:rsidRDefault="00000000">
      <w:pPr>
        <w:rPr>
          <w:rFonts w:ascii="宋体" w:eastAsia="宋体" w:hAnsi="宋体"/>
        </w:rPr>
      </w:pPr>
      <w:r w:rsidRPr="004171E7">
        <w:rPr>
          <w:rFonts w:ascii="宋体" w:eastAsia="宋体" w:hAnsi="宋体"/>
        </w:rPr>
        <w:lastRenderedPageBreak/>
        <w:t xml:space="preserve"> 在上世纪八九十年代的中国，最大的操作系统当仁不让的是军队，而最大的诸候经济区域则是珠江三角洲。两大力量的共振点就是条块分割下的广东。</w:t>
      </w:r>
    </w:p>
    <w:p w14:paraId="34BBE6F2" w14:textId="77777777" w:rsidR="00710A7F" w:rsidRPr="004171E7" w:rsidRDefault="00000000">
      <w:pPr>
        <w:rPr>
          <w:rFonts w:ascii="宋体" w:eastAsia="宋体" w:hAnsi="宋体"/>
        </w:rPr>
      </w:pPr>
      <w:r w:rsidRPr="004171E7">
        <w:rPr>
          <w:rFonts w:ascii="宋体" w:eastAsia="宋体" w:hAnsi="宋体"/>
        </w:rPr>
        <w:t xml:space="preserve"> 这种藩镇割据的局面源自中国近现代史上一位顶天立地的大英雄—一字并肩王叶剑英。广东省本就是叶王藩地，也是小平同志对叶氏的最高酬劳-----一个国中之国。广东省（包括深圳市）能成为经济特区，与其说是“春天的故事”还不如说是为“走进新时代”必须付出的代价。 广东独立到什么程度呢？某太子党在深圳公然拔枪杀人，最高司法部门居然无法介入。因为，他是叶王的亲密战友之子，属于军队机密部门云云。</w:t>
      </w:r>
    </w:p>
    <w:p w14:paraId="27979427" w14:textId="77777777" w:rsidR="00710A7F" w:rsidRPr="004171E7" w:rsidRDefault="00000000">
      <w:pPr>
        <w:rPr>
          <w:rFonts w:ascii="宋体" w:eastAsia="宋体" w:hAnsi="宋体"/>
        </w:rPr>
      </w:pPr>
      <w:r w:rsidRPr="004171E7">
        <w:rPr>
          <w:rFonts w:ascii="宋体" w:eastAsia="宋体" w:hAnsi="宋体"/>
        </w:rPr>
        <w:t xml:space="preserve"> 广东这个独立王国对国家最高领导人而言显然是个心腹之患，早晚是要收归王土的。只是，削藩行动必须建立在几个前提条件之下：</w:t>
      </w:r>
    </w:p>
    <w:p w14:paraId="7D1B6585" w14:textId="77777777" w:rsidR="00710A7F" w:rsidRPr="004171E7" w:rsidRDefault="00000000">
      <w:pPr>
        <w:rPr>
          <w:rFonts w:ascii="宋体" w:eastAsia="宋体" w:hAnsi="宋体"/>
        </w:rPr>
      </w:pPr>
      <w:r w:rsidRPr="004171E7">
        <w:rPr>
          <w:rFonts w:ascii="宋体" w:eastAsia="宋体" w:hAnsi="宋体"/>
        </w:rPr>
        <w:t xml:space="preserve"> 其一， 剑英不倒，广东行情未了。连毛主席在临终前都流着泪地告诫自己的老婆和下属：要尊重剑英同志，你们军事上离不开叶剑英，经济上离不开小平和陈云，而这些人是要算帐的。但是，到最后气焰薰天的四人帮还是被叶王用一个警卫团就解决了。只要叶王一息尚存，军费投入和广东经济都在沿海城市（当然也包括广东急先锋---潮汕）大规模走私的基础上，是蒸蒸日上的。这个条件在１９８６年１０月２２日后就满足了。</w:t>
      </w:r>
    </w:p>
    <w:p w14:paraId="1F1298DA" w14:textId="77777777" w:rsidR="00710A7F" w:rsidRPr="004171E7" w:rsidRDefault="00000000">
      <w:pPr>
        <w:rPr>
          <w:rFonts w:ascii="宋体" w:eastAsia="宋体" w:hAnsi="宋体"/>
        </w:rPr>
      </w:pPr>
      <w:r w:rsidRPr="004171E7">
        <w:rPr>
          <w:rFonts w:ascii="宋体" w:eastAsia="宋体" w:hAnsi="宋体"/>
        </w:rPr>
        <w:t xml:space="preserve"> 其二，叶家的铁帽子王是小平同志御笔亲封的。广东又是中国改革开放的一面红旗。只有小平同志这个旗手还活着，就不会允许李逵来砍“替天行道”的大旗。因为，这里有领袖的信誉的问题。1995-1996年后，小平同志的意识逐渐模糊，削藩行动就紧锣密鼓的开始了。很熟悉的情节吧，新教父必须等老教父死了以后再行动， 因为唐.柯里昂许诺过在他有生之年决不复仇。但是，他没有保证他的家族永远不复仇。</w:t>
      </w:r>
    </w:p>
    <w:p w14:paraId="277EAEA6" w14:textId="77777777" w:rsidR="00710A7F" w:rsidRPr="004171E7" w:rsidRDefault="00000000">
      <w:pPr>
        <w:rPr>
          <w:rFonts w:ascii="宋体" w:eastAsia="宋体" w:hAnsi="宋体"/>
        </w:rPr>
      </w:pPr>
      <w:r w:rsidRPr="004171E7">
        <w:rPr>
          <w:rFonts w:ascii="宋体" w:eastAsia="宋体" w:hAnsi="宋体"/>
        </w:rPr>
        <w:t xml:space="preserve"> 其三，要有新的唐.柯里昂，天可见怜，让小平和陈云都同时发现了朱鎔基。此人无门无派，纯粹一个天生杀手。传闻，小平曾考问朱鎔基什么是有中国特色的市场经济。朱答曰：中国共产党搞的市场经济就是有中国特色的市场经济，充分体现了“猫论”和“摸论”的精髓，深得圣心。小平以国士待鎔基，鎔基也以国士报之。朱一上位为副总理，即奠出一计法宝“分税制”，立刻把各路诸侯逼上绝路，也顺便摸出了广东的深浅。据老赵说，1993年，当时实任国务院副总理（实际权力比李鹏还大）的朱鎔基南下广东推行分税制，遭到广东方面的抵制，“开始的时候连杯热水都没得喝”。但朱鎔基最后是笑着离开广东的。小虎猜测，鎔基那时已看出广东人才凋毕，他已无敌于天下，故笑之。十年红粉香罗帐，纵是英雄亦断魂。</w:t>
      </w:r>
    </w:p>
    <w:p w14:paraId="41FEECC6" w14:textId="77777777" w:rsidR="00710A7F" w:rsidRPr="004171E7" w:rsidRDefault="00000000">
      <w:pPr>
        <w:rPr>
          <w:rFonts w:ascii="宋体" w:eastAsia="宋体" w:hAnsi="宋体"/>
        </w:rPr>
      </w:pPr>
      <w:r w:rsidRPr="004171E7">
        <w:rPr>
          <w:rFonts w:ascii="宋体" w:eastAsia="宋体" w:hAnsi="宋体"/>
        </w:rPr>
        <w:t xml:space="preserve"> 最后，1997年是中国人的大年，香港回归祖国了。如果我们把1997年香港回归作为第三股力量的话，焦点就会集中到广东潮汕。所以，在香港回归前后的几年内，北京对潮汕是稳定为主，以安抚香港人心。打击的重点是叶氏家族及其党羽。叶选平调任全國政協副主席，葉選寧从解放軍總政治部聯絡部部長的職務離任。葉劍英的女婿鄒家華也從國務院副總理調任人大副委員長。李长春和王歧山空降广东，顺利地抢班夺权，连续诛杀叶氏手下大将于飛和欧阳德等。同时，从1993年起，以外贸公司为主的国有资本绕过广东，在香</w:t>
      </w:r>
      <w:r w:rsidRPr="004171E7">
        <w:rPr>
          <w:rFonts w:ascii="宋体" w:eastAsia="宋体" w:hAnsi="宋体"/>
        </w:rPr>
        <w:lastRenderedPageBreak/>
        <w:t>港强行抢滩登陆，大幅度收购香港联交所上市公司股份,通过买壳上市打开了资本通道，直接影响和控制香港经济。至此，北京已经完成对广东的长达十年的“大纵深作战”。</w:t>
      </w:r>
    </w:p>
    <w:p w14:paraId="6BCE32EE" w14:textId="77777777" w:rsidR="00710A7F" w:rsidRPr="004171E7" w:rsidRDefault="00000000">
      <w:pPr>
        <w:rPr>
          <w:rFonts w:ascii="宋体" w:eastAsia="宋体" w:hAnsi="宋体"/>
        </w:rPr>
      </w:pPr>
      <w:r w:rsidRPr="004171E7">
        <w:rPr>
          <w:rFonts w:ascii="宋体" w:eastAsia="宋体" w:hAnsi="宋体"/>
        </w:rPr>
        <w:t xml:space="preserve"> 广东已死，潮汕自是北京囊中之物。</w:t>
      </w:r>
    </w:p>
    <w:p w14:paraId="6084CDD8" w14:textId="77777777" w:rsidR="00710A7F" w:rsidRPr="004171E7" w:rsidRDefault="00710A7F">
      <w:pPr>
        <w:rPr>
          <w:rFonts w:ascii="宋体" w:eastAsia="宋体" w:hAnsi="宋体"/>
        </w:rPr>
      </w:pPr>
    </w:p>
    <w:p w14:paraId="61D9BB32" w14:textId="77777777" w:rsidR="00710A7F" w:rsidRPr="004171E7" w:rsidRDefault="00710A7F">
      <w:pPr>
        <w:rPr>
          <w:rFonts w:ascii="宋体" w:eastAsia="宋体" w:hAnsi="宋体"/>
        </w:rPr>
      </w:pPr>
    </w:p>
    <w:p w14:paraId="78EF644C" w14:textId="77777777" w:rsidR="00710A7F" w:rsidRPr="004171E7" w:rsidRDefault="00000000">
      <w:pPr>
        <w:pStyle w:val="31"/>
        <w:rPr>
          <w:rFonts w:ascii="宋体" w:eastAsia="宋体" w:hAnsi="宋体"/>
        </w:rPr>
      </w:pPr>
      <w:r w:rsidRPr="004171E7">
        <w:rPr>
          <w:rFonts w:ascii="宋体" w:eastAsia="宋体" w:hAnsi="宋体"/>
        </w:rPr>
        <w:t>对,很早就开始了,</w:t>
      </w:r>
    </w:p>
    <w:p w14:paraId="12E7B079" w14:textId="77777777" w:rsidR="00710A7F" w:rsidRPr="004171E7" w:rsidRDefault="00000000">
      <w:pPr>
        <w:rPr>
          <w:rFonts w:ascii="宋体" w:eastAsia="宋体" w:hAnsi="宋体"/>
        </w:rPr>
      </w:pPr>
      <w:r w:rsidRPr="004171E7">
        <w:rPr>
          <w:rFonts w:ascii="宋体" w:eastAsia="宋体" w:hAnsi="宋体"/>
        </w:rPr>
        <w:t>原文：https://talkcc.org//article/682192-2245</w:t>
      </w:r>
    </w:p>
    <w:p w14:paraId="5D69C4FB" w14:textId="77777777" w:rsidR="00710A7F" w:rsidRPr="004171E7" w:rsidRDefault="00000000">
      <w:pPr>
        <w:rPr>
          <w:rFonts w:ascii="宋体" w:eastAsia="宋体" w:hAnsi="宋体"/>
        </w:rPr>
      </w:pPr>
      <w:r w:rsidRPr="004171E7">
        <w:rPr>
          <w:rFonts w:ascii="宋体" w:eastAsia="宋体" w:hAnsi="宋体"/>
        </w:rPr>
        <w:t>2006-03-17 02:42:56</w:t>
      </w:r>
    </w:p>
    <w:p w14:paraId="3DB6C5C6" w14:textId="77777777" w:rsidR="00710A7F" w:rsidRPr="004171E7" w:rsidRDefault="00000000">
      <w:pPr>
        <w:rPr>
          <w:rFonts w:ascii="宋体" w:eastAsia="宋体" w:hAnsi="宋体"/>
        </w:rPr>
      </w:pPr>
      <w:r w:rsidRPr="004171E7">
        <w:rPr>
          <w:rFonts w:ascii="宋体" w:eastAsia="宋体" w:hAnsi="宋体"/>
        </w:rPr>
        <w:t>国手布局都很慢,东一下,西一下,等到象小虎这样的看出来战斗都快结束了.</w:t>
      </w:r>
    </w:p>
    <w:p w14:paraId="27CE08AF" w14:textId="77777777" w:rsidR="00710A7F" w:rsidRPr="004171E7" w:rsidRDefault="00000000">
      <w:pPr>
        <w:rPr>
          <w:rFonts w:ascii="宋体" w:eastAsia="宋体" w:hAnsi="宋体"/>
        </w:rPr>
      </w:pPr>
      <w:r w:rsidRPr="004171E7">
        <w:rPr>
          <w:rFonts w:ascii="宋体" w:eastAsia="宋体" w:hAnsi="宋体"/>
        </w:rPr>
        <w:t>不显山露水的调整一直到1995-1996年,中央财政极度困难,需要地方支持,却遭到拒绝.北京才下决心彻底解决广东的问题,步骤一下就快了,而且阻力也小了. 花.</w:t>
      </w:r>
    </w:p>
    <w:p w14:paraId="262FED8E" w14:textId="77777777" w:rsidR="00710A7F" w:rsidRPr="004171E7" w:rsidRDefault="00710A7F">
      <w:pPr>
        <w:rPr>
          <w:rFonts w:ascii="宋体" w:eastAsia="宋体" w:hAnsi="宋体"/>
        </w:rPr>
      </w:pPr>
    </w:p>
    <w:p w14:paraId="17B91B1C" w14:textId="77777777" w:rsidR="00710A7F" w:rsidRPr="004171E7" w:rsidRDefault="00710A7F">
      <w:pPr>
        <w:rPr>
          <w:rFonts w:ascii="宋体" w:eastAsia="宋体" w:hAnsi="宋体"/>
        </w:rPr>
      </w:pPr>
    </w:p>
    <w:p w14:paraId="3351AF54" w14:textId="77777777" w:rsidR="00710A7F" w:rsidRPr="004171E7" w:rsidRDefault="00000000">
      <w:pPr>
        <w:pStyle w:val="31"/>
        <w:rPr>
          <w:rFonts w:ascii="宋体" w:eastAsia="宋体" w:hAnsi="宋体"/>
        </w:rPr>
      </w:pPr>
      <w:r w:rsidRPr="004171E7">
        <w:rPr>
          <w:rFonts w:ascii="宋体" w:eastAsia="宋体" w:hAnsi="宋体"/>
        </w:rPr>
        <w:t>高风亮节,不花不行了!</w:t>
      </w:r>
    </w:p>
    <w:p w14:paraId="5FBFFF28" w14:textId="77777777" w:rsidR="00710A7F" w:rsidRPr="004171E7" w:rsidRDefault="00000000">
      <w:pPr>
        <w:rPr>
          <w:rFonts w:ascii="宋体" w:eastAsia="宋体" w:hAnsi="宋体"/>
        </w:rPr>
      </w:pPr>
      <w:r w:rsidRPr="004171E7">
        <w:rPr>
          <w:rFonts w:ascii="宋体" w:eastAsia="宋体" w:hAnsi="宋体"/>
        </w:rPr>
        <w:t>原文：https://talkcc.org//article/682199-2245</w:t>
      </w:r>
    </w:p>
    <w:p w14:paraId="63AC92F9" w14:textId="77777777" w:rsidR="00710A7F" w:rsidRPr="004171E7" w:rsidRDefault="00000000">
      <w:pPr>
        <w:rPr>
          <w:rFonts w:ascii="宋体" w:eastAsia="宋体" w:hAnsi="宋体"/>
        </w:rPr>
      </w:pPr>
      <w:r w:rsidRPr="004171E7">
        <w:rPr>
          <w:rFonts w:ascii="宋体" w:eastAsia="宋体" w:hAnsi="宋体"/>
        </w:rPr>
        <w:t>2006-03-17 02:51:27</w:t>
      </w:r>
    </w:p>
    <w:p w14:paraId="6E8F3472" w14:textId="77777777" w:rsidR="00710A7F" w:rsidRPr="004171E7" w:rsidRDefault="00710A7F">
      <w:pPr>
        <w:rPr>
          <w:rFonts w:ascii="宋体" w:eastAsia="宋体" w:hAnsi="宋体"/>
        </w:rPr>
      </w:pPr>
    </w:p>
    <w:p w14:paraId="06DBD907" w14:textId="77777777" w:rsidR="00710A7F" w:rsidRPr="004171E7" w:rsidRDefault="00710A7F">
      <w:pPr>
        <w:rPr>
          <w:rFonts w:ascii="宋体" w:eastAsia="宋体" w:hAnsi="宋体"/>
        </w:rPr>
      </w:pPr>
    </w:p>
    <w:p w14:paraId="3B218C54" w14:textId="77777777" w:rsidR="00710A7F" w:rsidRPr="004171E7" w:rsidRDefault="00000000">
      <w:pPr>
        <w:pStyle w:val="31"/>
        <w:rPr>
          <w:rFonts w:ascii="宋体" w:eastAsia="宋体" w:hAnsi="宋体"/>
        </w:rPr>
      </w:pPr>
      <w:r w:rsidRPr="004171E7">
        <w:rPr>
          <w:rFonts w:ascii="宋体" w:eastAsia="宋体" w:hAnsi="宋体"/>
        </w:rPr>
        <w:t>拍大官的马屁，献一朵富贵大牡丹！</w:t>
      </w:r>
    </w:p>
    <w:p w14:paraId="1111417E" w14:textId="77777777" w:rsidR="00710A7F" w:rsidRPr="004171E7" w:rsidRDefault="00000000">
      <w:pPr>
        <w:rPr>
          <w:rFonts w:ascii="宋体" w:eastAsia="宋体" w:hAnsi="宋体"/>
        </w:rPr>
      </w:pPr>
      <w:r w:rsidRPr="004171E7">
        <w:rPr>
          <w:rFonts w:ascii="宋体" w:eastAsia="宋体" w:hAnsi="宋体"/>
        </w:rPr>
        <w:t>原文：https://talkcc.org//article/682382-2235</w:t>
      </w:r>
    </w:p>
    <w:p w14:paraId="5E0A437B" w14:textId="77777777" w:rsidR="00710A7F" w:rsidRPr="004171E7" w:rsidRDefault="00000000">
      <w:pPr>
        <w:rPr>
          <w:rFonts w:ascii="宋体" w:eastAsia="宋体" w:hAnsi="宋体"/>
        </w:rPr>
      </w:pPr>
      <w:r w:rsidRPr="004171E7">
        <w:rPr>
          <w:rFonts w:ascii="宋体" w:eastAsia="宋体" w:hAnsi="宋体"/>
        </w:rPr>
        <w:t>2006-03-17 09:07:14</w:t>
      </w:r>
    </w:p>
    <w:p w14:paraId="4ACBB52D" w14:textId="77777777" w:rsidR="00710A7F" w:rsidRPr="004171E7" w:rsidRDefault="00710A7F">
      <w:pPr>
        <w:rPr>
          <w:rFonts w:ascii="宋体" w:eastAsia="宋体" w:hAnsi="宋体"/>
        </w:rPr>
      </w:pPr>
    </w:p>
    <w:p w14:paraId="03F263FB" w14:textId="77777777" w:rsidR="00710A7F" w:rsidRPr="004171E7" w:rsidRDefault="00710A7F">
      <w:pPr>
        <w:rPr>
          <w:rFonts w:ascii="宋体" w:eastAsia="宋体" w:hAnsi="宋体"/>
        </w:rPr>
      </w:pPr>
    </w:p>
    <w:p w14:paraId="04F2457E" w14:textId="77777777" w:rsidR="00710A7F" w:rsidRPr="004171E7" w:rsidRDefault="00000000">
      <w:pPr>
        <w:pStyle w:val="31"/>
        <w:rPr>
          <w:rFonts w:ascii="宋体" w:eastAsia="宋体" w:hAnsi="宋体"/>
        </w:rPr>
      </w:pPr>
      <w:r w:rsidRPr="004171E7">
        <w:rPr>
          <w:rFonts w:ascii="宋体" w:eastAsia="宋体" w:hAnsi="宋体"/>
        </w:rPr>
        <w:t>不敢当,花一朵.</w:t>
      </w:r>
    </w:p>
    <w:p w14:paraId="5D6093D1" w14:textId="77777777" w:rsidR="00710A7F" w:rsidRPr="004171E7" w:rsidRDefault="00000000">
      <w:pPr>
        <w:rPr>
          <w:rFonts w:ascii="宋体" w:eastAsia="宋体" w:hAnsi="宋体"/>
        </w:rPr>
      </w:pPr>
      <w:r w:rsidRPr="004171E7">
        <w:rPr>
          <w:rFonts w:ascii="宋体" w:eastAsia="宋体" w:hAnsi="宋体"/>
        </w:rPr>
        <w:t>原文：https://talkcc.org//article/682862-2245</w:t>
      </w:r>
    </w:p>
    <w:p w14:paraId="5D1396BC" w14:textId="77777777" w:rsidR="00710A7F" w:rsidRPr="004171E7" w:rsidRDefault="00000000">
      <w:pPr>
        <w:rPr>
          <w:rFonts w:ascii="宋体" w:eastAsia="宋体" w:hAnsi="宋体"/>
        </w:rPr>
      </w:pPr>
      <w:r w:rsidRPr="004171E7">
        <w:rPr>
          <w:rFonts w:ascii="宋体" w:eastAsia="宋体" w:hAnsi="宋体"/>
        </w:rPr>
        <w:t>2006-03-17 17:32:38</w:t>
      </w:r>
    </w:p>
    <w:p w14:paraId="538A9405" w14:textId="77777777" w:rsidR="00710A7F" w:rsidRPr="004171E7" w:rsidRDefault="00710A7F">
      <w:pPr>
        <w:rPr>
          <w:rFonts w:ascii="宋体" w:eastAsia="宋体" w:hAnsi="宋体"/>
        </w:rPr>
      </w:pPr>
    </w:p>
    <w:p w14:paraId="065D68F9" w14:textId="77777777" w:rsidR="00710A7F" w:rsidRPr="004171E7" w:rsidRDefault="00710A7F">
      <w:pPr>
        <w:rPr>
          <w:rFonts w:ascii="宋体" w:eastAsia="宋体" w:hAnsi="宋体"/>
        </w:rPr>
      </w:pPr>
    </w:p>
    <w:p w14:paraId="4890D42D" w14:textId="77777777" w:rsidR="00710A7F" w:rsidRPr="004171E7" w:rsidRDefault="00000000">
      <w:pPr>
        <w:pStyle w:val="31"/>
        <w:rPr>
          <w:rFonts w:ascii="宋体" w:eastAsia="宋体" w:hAnsi="宋体"/>
        </w:rPr>
      </w:pPr>
      <w:r w:rsidRPr="004171E7">
        <w:rPr>
          <w:rFonts w:ascii="宋体" w:eastAsia="宋体" w:hAnsi="宋体"/>
        </w:rPr>
        <w:t>千里求官是为财,flower</w:t>
      </w:r>
    </w:p>
    <w:p w14:paraId="77289344" w14:textId="77777777" w:rsidR="00710A7F" w:rsidRPr="004171E7" w:rsidRDefault="00000000">
      <w:pPr>
        <w:rPr>
          <w:rFonts w:ascii="宋体" w:eastAsia="宋体" w:hAnsi="宋体"/>
        </w:rPr>
      </w:pPr>
      <w:r w:rsidRPr="004171E7">
        <w:rPr>
          <w:rFonts w:ascii="宋体" w:eastAsia="宋体" w:hAnsi="宋体"/>
        </w:rPr>
        <w:t>原文：https://talkcc.org//article/683238-2245</w:t>
      </w:r>
    </w:p>
    <w:p w14:paraId="6AA69E7F" w14:textId="77777777" w:rsidR="00710A7F" w:rsidRPr="004171E7" w:rsidRDefault="00000000">
      <w:pPr>
        <w:rPr>
          <w:rFonts w:ascii="宋体" w:eastAsia="宋体" w:hAnsi="宋体"/>
        </w:rPr>
      </w:pPr>
      <w:r w:rsidRPr="004171E7">
        <w:rPr>
          <w:rFonts w:ascii="宋体" w:eastAsia="宋体" w:hAnsi="宋体"/>
        </w:rPr>
        <w:t>2006-03-18 04:11:33</w:t>
      </w:r>
    </w:p>
    <w:p w14:paraId="151B65A6" w14:textId="77777777" w:rsidR="00710A7F" w:rsidRPr="004171E7" w:rsidRDefault="00000000">
      <w:pPr>
        <w:rPr>
          <w:rFonts w:ascii="宋体" w:eastAsia="宋体" w:hAnsi="宋体"/>
        </w:rPr>
      </w:pPr>
      <w:r w:rsidRPr="004171E7">
        <w:rPr>
          <w:rFonts w:ascii="宋体" w:eastAsia="宋体" w:hAnsi="宋体"/>
        </w:rPr>
        <w:t>作头领的不护犊子,有谁会在关键时候替他堵枪眼,背黑锅?</w:t>
      </w:r>
    </w:p>
    <w:p w14:paraId="57176047" w14:textId="77777777" w:rsidR="00710A7F" w:rsidRPr="004171E7" w:rsidRDefault="00000000">
      <w:pPr>
        <w:rPr>
          <w:rFonts w:ascii="宋体" w:eastAsia="宋体" w:hAnsi="宋体"/>
        </w:rPr>
      </w:pPr>
      <w:r w:rsidRPr="004171E7">
        <w:rPr>
          <w:rFonts w:ascii="宋体" w:eastAsia="宋体" w:hAnsi="宋体"/>
        </w:rPr>
        <w:t>这些死士是在危难时候丢车保帅用的.</w:t>
      </w:r>
    </w:p>
    <w:p w14:paraId="36D56EDE"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740BB5A0" wp14:editId="0043C047">
            <wp:extent cx="5029200" cy="502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350B03C8" w14:textId="77777777" w:rsidR="00710A7F" w:rsidRPr="004171E7" w:rsidRDefault="00710A7F">
      <w:pPr>
        <w:rPr>
          <w:rFonts w:ascii="宋体" w:eastAsia="宋体" w:hAnsi="宋体"/>
        </w:rPr>
      </w:pPr>
    </w:p>
    <w:p w14:paraId="029CCDED" w14:textId="77777777" w:rsidR="00710A7F" w:rsidRPr="004171E7" w:rsidRDefault="00710A7F">
      <w:pPr>
        <w:rPr>
          <w:rFonts w:ascii="宋体" w:eastAsia="宋体" w:hAnsi="宋体"/>
        </w:rPr>
      </w:pPr>
    </w:p>
    <w:p w14:paraId="5494AE66" w14:textId="77777777" w:rsidR="00710A7F" w:rsidRPr="004171E7" w:rsidRDefault="00000000">
      <w:pPr>
        <w:pStyle w:val="31"/>
        <w:rPr>
          <w:rFonts w:ascii="宋体" w:eastAsia="宋体" w:hAnsi="宋体"/>
        </w:rPr>
      </w:pPr>
      <w:r w:rsidRPr="004171E7">
        <w:rPr>
          <w:rFonts w:ascii="宋体" w:eastAsia="宋体" w:hAnsi="宋体"/>
        </w:rPr>
        <w:t>【纪事】对的,时间上应该改为1993年，花一下,再补充一些史料.</w:t>
      </w:r>
    </w:p>
    <w:p w14:paraId="66F36CD3" w14:textId="77777777" w:rsidR="00710A7F" w:rsidRPr="004171E7" w:rsidRDefault="00000000">
      <w:pPr>
        <w:rPr>
          <w:rFonts w:ascii="宋体" w:eastAsia="宋体" w:hAnsi="宋体"/>
        </w:rPr>
      </w:pPr>
      <w:r w:rsidRPr="004171E7">
        <w:rPr>
          <w:rFonts w:ascii="宋体" w:eastAsia="宋体" w:hAnsi="宋体"/>
        </w:rPr>
        <w:t>原文：https://talkcc.org//article/683254-2245</w:t>
      </w:r>
    </w:p>
    <w:p w14:paraId="23A2CF78" w14:textId="77777777" w:rsidR="00710A7F" w:rsidRPr="004171E7" w:rsidRDefault="00000000">
      <w:pPr>
        <w:rPr>
          <w:rFonts w:ascii="宋体" w:eastAsia="宋体" w:hAnsi="宋体"/>
        </w:rPr>
      </w:pPr>
      <w:r w:rsidRPr="004171E7">
        <w:rPr>
          <w:rFonts w:ascii="宋体" w:eastAsia="宋体" w:hAnsi="宋体"/>
        </w:rPr>
        <w:lastRenderedPageBreak/>
        <w:t>2006-03-18 05:21:18</w:t>
      </w:r>
    </w:p>
    <w:p w14:paraId="37FDE8E4" w14:textId="77777777" w:rsidR="00710A7F" w:rsidRPr="004171E7" w:rsidRDefault="00000000">
      <w:pPr>
        <w:rPr>
          <w:rFonts w:ascii="宋体" w:eastAsia="宋体" w:hAnsi="宋体"/>
        </w:rPr>
      </w:pPr>
      <w:r w:rsidRPr="004171E7">
        <w:rPr>
          <w:rFonts w:ascii="宋体" w:eastAsia="宋体" w:hAnsi="宋体"/>
        </w:rPr>
        <w:t xml:space="preserve"> 我文中没有表达清楚,削藩本来就是小平同志高瞻远瞩的政治决定.</w:t>
      </w:r>
    </w:p>
    <w:p w14:paraId="22DC3272" w14:textId="77777777" w:rsidR="00710A7F" w:rsidRPr="004171E7" w:rsidRDefault="00000000">
      <w:pPr>
        <w:rPr>
          <w:rFonts w:ascii="宋体" w:eastAsia="宋体" w:hAnsi="宋体"/>
        </w:rPr>
      </w:pPr>
      <w:r w:rsidRPr="004171E7">
        <w:rPr>
          <w:rFonts w:ascii="宋体" w:eastAsia="宋体" w:hAnsi="宋体"/>
        </w:rPr>
        <w:t xml:space="preserve"> 但是,这件事是不能在他还在位或者他还有能力管的时候发动,原因我已经说了.</w:t>
      </w:r>
    </w:p>
    <w:p w14:paraId="7487FB0E" w14:textId="77777777" w:rsidR="00710A7F" w:rsidRPr="004171E7" w:rsidRDefault="00000000">
      <w:pPr>
        <w:rPr>
          <w:rFonts w:ascii="宋体" w:eastAsia="宋体" w:hAnsi="宋体"/>
        </w:rPr>
      </w:pPr>
      <w:r w:rsidRPr="004171E7">
        <w:rPr>
          <w:rFonts w:ascii="宋体" w:eastAsia="宋体" w:hAnsi="宋体"/>
        </w:rPr>
        <w:t xml:space="preserve"> 不能明地做,并不意味着不可以做一些准备工作,例如把叶选平调上中央,一可以示叶帅之哀荣(时间上拿捏的很准,既不能太早,叶帅刚死就调动叶家会起疑心,也不能太晚等叶选宁掌握了真正的军权就麻烦了),二可以把叶家第一大将拖出他的利益集团.离开了条(军队)和块(广东)的共振,叶选宁就是鱼离开了水,就是再大的鱼也完了.这也是叶选平死赖在广东不肯就任的原因.</w:t>
      </w:r>
    </w:p>
    <w:p w14:paraId="1FB73868" w14:textId="77777777" w:rsidR="00710A7F" w:rsidRPr="004171E7" w:rsidRDefault="00000000">
      <w:pPr>
        <w:rPr>
          <w:rFonts w:ascii="宋体" w:eastAsia="宋体" w:hAnsi="宋体"/>
        </w:rPr>
      </w:pPr>
      <w:r w:rsidRPr="004171E7">
        <w:rPr>
          <w:rFonts w:ascii="宋体" w:eastAsia="宋体" w:hAnsi="宋体"/>
        </w:rPr>
        <w:t xml:space="preserve"> </w:t>
      </w:r>
    </w:p>
    <w:p w14:paraId="52FBAC0C" w14:textId="77777777" w:rsidR="00710A7F" w:rsidRPr="004171E7" w:rsidRDefault="00000000">
      <w:pPr>
        <w:rPr>
          <w:rFonts w:ascii="宋体" w:eastAsia="宋体" w:hAnsi="宋体"/>
        </w:rPr>
      </w:pPr>
      <w:r w:rsidRPr="004171E7">
        <w:rPr>
          <w:rFonts w:ascii="宋体" w:eastAsia="宋体" w:hAnsi="宋体"/>
        </w:rPr>
        <w:t xml:space="preserve"> 这种老辣的策略,只有出自邓公之手笔.我们在联系邓公在89-92年的艰难处境,以及92年南巡选择的地点,就会明白邓公借力打力的高妙之处.</w:t>
      </w:r>
    </w:p>
    <w:p w14:paraId="1C042007" w14:textId="77777777" w:rsidR="00710A7F" w:rsidRPr="004171E7" w:rsidRDefault="00000000">
      <w:pPr>
        <w:rPr>
          <w:rFonts w:ascii="宋体" w:eastAsia="宋体" w:hAnsi="宋体"/>
        </w:rPr>
      </w:pPr>
      <w:r w:rsidRPr="004171E7">
        <w:rPr>
          <w:rFonts w:ascii="宋体" w:eastAsia="宋体" w:hAnsi="宋体"/>
        </w:rPr>
        <w:t xml:space="preserve"> 再说分税制.1987年（叶帅去世后不到一年），时任政治局常委国务院副总理的姚依林就提出分税的相关设想，遭到广东省为首的地方豪强的强烈反弹，搞得姚下不了台。姚的这种举动只是一个探路的石子，帮邓公尝试一下广东的实力罢了。</w:t>
      </w:r>
    </w:p>
    <w:p w14:paraId="654D73F3" w14:textId="77777777" w:rsidR="00710A7F" w:rsidRPr="004171E7" w:rsidRDefault="00000000">
      <w:pPr>
        <w:rPr>
          <w:rFonts w:ascii="宋体" w:eastAsia="宋体" w:hAnsi="宋体"/>
        </w:rPr>
      </w:pPr>
      <w:r w:rsidRPr="004171E7">
        <w:rPr>
          <w:rFonts w:ascii="宋体" w:eastAsia="宋体" w:hAnsi="宋体"/>
        </w:rPr>
        <w:t xml:space="preserve"> 这种效忠是有回报的。1998年，姚的女婿王岐山在广东省人大第九届一次会议上当选为广东省副省长。 </w:t>
      </w:r>
    </w:p>
    <w:p w14:paraId="67660F16" w14:textId="77777777" w:rsidR="00710A7F" w:rsidRPr="004171E7" w:rsidRDefault="00710A7F">
      <w:pPr>
        <w:rPr>
          <w:rFonts w:ascii="宋体" w:eastAsia="宋体" w:hAnsi="宋体"/>
        </w:rPr>
      </w:pPr>
    </w:p>
    <w:p w14:paraId="515DA8B7" w14:textId="77777777" w:rsidR="00710A7F" w:rsidRPr="004171E7" w:rsidRDefault="00710A7F">
      <w:pPr>
        <w:rPr>
          <w:rFonts w:ascii="宋体" w:eastAsia="宋体" w:hAnsi="宋体"/>
        </w:rPr>
      </w:pPr>
    </w:p>
    <w:p w14:paraId="111E59A3" w14:textId="77777777" w:rsidR="00710A7F" w:rsidRPr="004171E7" w:rsidRDefault="00000000">
      <w:pPr>
        <w:pStyle w:val="31"/>
        <w:rPr>
          <w:rFonts w:ascii="宋体" w:eastAsia="宋体" w:hAnsi="宋体"/>
        </w:rPr>
      </w:pPr>
      <w:r w:rsidRPr="004171E7">
        <w:rPr>
          <w:rFonts w:ascii="宋体" w:eastAsia="宋体" w:hAnsi="宋体"/>
        </w:rPr>
        <w:t>这样也是为了西西河好,支持!花</w:t>
      </w:r>
    </w:p>
    <w:p w14:paraId="54617DEF" w14:textId="77777777" w:rsidR="00710A7F" w:rsidRPr="004171E7" w:rsidRDefault="00000000">
      <w:pPr>
        <w:rPr>
          <w:rFonts w:ascii="宋体" w:eastAsia="宋体" w:hAnsi="宋体"/>
        </w:rPr>
      </w:pPr>
      <w:r w:rsidRPr="004171E7">
        <w:rPr>
          <w:rFonts w:ascii="宋体" w:eastAsia="宋体" w:hAnsi="宋体"/>
        </w:rPr>
        <w:t>原文：https://talkcc.org//article/683259</w:t>
      </w:r>
    </w:p>
    <w:p w14:paraId="3B290ABF" w14:textId="77777777" w:rsidR="00710A7F" w:rsidRPr="004171E7" w:rsidRDefault="00000000">
      <w:pPr>
        <w:rPr>
          <w:rFonts w:ascii="宋体" w:eastAsia="宋体" w:hAnsi="宋体"/>
        </w:rPr>
      </w:pPr>
      <w:r w:rsidRPr="004171E7">
        <w:rPr>
          <w:rFonts w:ascii="宋体" w:eastAsia="宋体" w:hAnsi="宋体"/>
        </w:rPr>
        <w:t>2006-03-18 06:00:43</w:t>
      </w:r>
    </w:p>
    <w:p w14:paraId="308E21D2" w14:textId="77777777" w:rsidR="00710A7F" w:rsidRPr="004171E7" w:rsidRDefault="00710A7F">
      <w:pPr>
        <w:rPr>
          <w:rFonts w:ascii="宋体" w:eastAsia="宋体" w:hAnsi="宋体"/>
        </w:rPr>
      </w:pPr>
    </w:p>
    <w:p w14:paraId="57B4465C" w14:textId="77777777" w:rsidR="00710A7F" w:rsidRPr="004171E7" w:rsidRDefault="00710A7F">
      <w:pPr>
        <w:rPr>
          <w:rFonts w:ascii="宋体" w:eastAsia="宋体" w:hAnsi="宋体"/>
        </w:rPr>
      </w:pPr>
    </w:p>
    <w:p w14:paraId="39FC25CB" w14:textId="77777777" w:rsidR="00710A7F" w:rsidRPr="004171E7" w:rsidRDefault="00000000">
      <w:pPr>
        <w:pStyle w:val="31"/>
        <w:rPr>
          <w:rFonts w:ascii="宋体" w:eastAsia="宋体" w:hAnsi="宋体"/>
        </w:rPr>
      </w:pPr>
      <w:r w:rsidRPr="004171E7">
        <w:rPr>
          <w:rFonts w:ascii="宋体" w:eastAsia="宋体" w:hAnsi="宋体"/>
        </w:rPr>
        <w:t>多谢大黄兄指点,</w:t>
      </w:r>
    </w:p>
    <w:p w14:paraId="1942A594" w14:textId="77777777" w:rsidR="00710A7F" w:rsidRPr="004171E7" w:rsidRDefault="00000000">
      <w:pPr>
        <w:rPr>
          <w:rFonts w:ascii="宋体" w:eastAsia="宋体" w:hAnsi="宋体"/>
        </w:rPr>
      </w:pPr>
      <w:r w:rsidRPr="004171E7">
        <w:rPr>
          <w:rFonts w:ascii="宋体" w:eastAsia="宋体" w:hAnsi="宋体"/>
        </w:rPr>
        <w:t>原文：https://talkcc.org//article/683362-2245</w:t>
      </w:r>
    </w:p>
    <w:p w14:paraId="2CD6E786" w14:textId="77777777" w:rsidR="00710A7F" w:rsidRPr="004171E7" w:rsidRDefault="00000000">
      <w:pPr>
        <w:rPr>
          <w:rFonts w:ascii="宋体" w:eastAsia="宋体" w:hAnsi="宋体"/>
        </w:rPr>
      </w:pPr>
      <w:r w:rsidRPr="004171E7">
        <w:rPr>
          <w:rFonts w:ascii="宋体" w:eastAsia="宋体" w:hAnsi="宋体"/>
        </w:rPr>
        <w:t>2006-03-18 12:04:58</w:t>
      </w:r>
    </w:p>
    <w:p w14:paraId="4B7CC177"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42340EBA" wp14:editId="6225D27B">
            <wp:extent cx="5029200"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0C16DE81" w14:textId="77777777" w:rsidR="00710A7F" w:rsidRPr="004171E7" w:rsidRDefault="00710A7F">
      <w:pPr>
        <w:rPr>
          <w:rFonts w:ascii="宋体" w:eastAsia="宋体" w:hAnsi="宋体"/>
        </w:rPr>
      </w:pPr>
    </w:p>
    <w:p w14:paraId="6462C065" w14:textId="77777777" w:rsidR="00710A7F" w:rsidRPr="004171E7" w:rsidRDefault="00710A7F">
      <w:pPr>
        <w:rPr>
          <w:rFonts w:ascii="宋体" w:eastAsia="宋体" w:hAnsi="宋体"/>
        </w:rPr>
      </w:pPr>
    </w:p>
    <w:p w14:paraId="3B7BD21C" w14:textId="77777777" w:rsidR="00710A7F" w:rsidRPr="004171E7" w:rsidRDefault="00000000">
      <w:pPr>
        <w:pStyle w:val="31"/>
        <w:rPr>
          <w:rFonts w:ascii="宋体" w:eastAsia="宋体" w:hAnsi="宋体"/>
        </w:rPr>
      </w:pPr>
      <w:r w:rsidRPr="004171E7">
        <w:rPr>
          <w:rFonts w:ascii="宋体" w:eastAsia="宋体" w:hAnsi="宋体"/>
        </w:rPr>
        <w:t>这不是一个新概念,</w:t>
      </w:r>
    </w:p>
    <w:p w14:paraId="183859D6" w14:textId="77777777" w:rsidR="00710A7F" w:rsidRPr="004171E7" w:rsidRDefault="00000000">
      <w:pPr>
        <w:rPr>
          <w:rFonts w:ascii="宋体" w:eastAsia="宋体" w:hAnsi="宋体"/>
        </w:rPr>
      </w:pPr>
      <w:r w:rsidRPr="004171E7">
        <w:rPr>
          <w:rFonts w:ascii="宋体" w:eastAsia="宋体" w:hAnsi="宋体"/>
        </w:rPr>
        <w:t>原文：https://talkcc.org//article/683371-2245</w:t>
      </w:r>
    </w:p>
    <w:p w14:paraId="44DB1C2B" w14:textId="77777777" w:rsidR="00710A7F" w:rsidRPr="004171E7" w:rsidRDefault="00000000">
      <w:pPr>
        <w:rPr>
          <w:rFonts w:ascii="宋体" w:eastAsia="宋体" w:hAnsi="宋体"/>
        </w:rPr>
      </w:pPr>
      <w:r w:rsidRPr="004171E7">
        <w:rPr>
          <w:rFonts w:ascii="宋体" w:eastAsia="宋体" w:hAnsi="宋体"/>
        </w:rPr>
        <w:t>2006-03-18 12:30:14</w:t>
      </w:r>
    </w:p>
    <w:p w14:paraId="24D464A8"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6008A9E6" wp14:editId="476AC800">
            <wp:extent cx="5029200" cy="502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7.gif"/>
                    <pic:cNvPicPr/>
                  </pic:nvPicPr>
                  <pic:blipFill>
                    <a:blip r:embed="rId12"/>
                    <a:stretch>
                      <a:fillRect/>
                    </a:stretch>
                  </pic:blipFill>
                  <pic:spPr>
                    <a:xfrm>
                      <a:off x="0" y="0"/>
                      <a:ext cx="5029200" cy="5029200"/>
                    </a:xfrm>
                    <a:prstGeom prst="rect">
                      <a:avLst/>
                    </a:prstGeom>
                  </pic:spPr>
                </pic:pic>
              </a:graphicData>
            </a:graphic>
          </wp:inline>
        </w:drawing>
      </w:r>
    </w:p>
    <w:p w14:paraId="03263C01" w14:textId="77777777" w:rsidR="00710A7F" w:rsidRPr="004171E7" w:rsidRDefault="00710A7F">
      <w:pPr>
        <w:rPr>
          <w:rFonts w:ascii="宋体" w:eastAsia="宋体" w:hAnsi="宋体"/>
        </w:rPr>
      </w:pPr>
    </w:p>
    <w:p w14:paraId="6CD8A3F7" w14:textId="77777777" w:rsidR="00710A7F" w:rsidRPr="004171E7" w:rsidRDefault="00710A7F">
      <w:pPr>
        <w:rPr>
          <w:rFonts w:ascii="宋体" w:eastAsia="宋体" w:hAnsi="宋体"/>
        </w:rPr>
      </w:pPr>
    </w:p>
    <w:p w14:paraId="4E171E03" w14:textId="77777777" w:rsidR="00710A7F" w:rsidRPr="004171E7" w:rsidRDefault="00000000">
      <w:pPr>
        <w:pStyle w:val="31"/>
        <w:rPr>
          <w:rFonts w:ascii="宋体" w:eastAsia="宋体" w:hAnsi="宋体"/>
        </w:rPr>
      </w:pPr>
      <w:r w:rsidRPr="004171E7">
        <w:rPr>
          <w:rFonts w:ascii="宋体" w:eastAsia="宋体" w:hAnsi="宋体"/>
        </w:rPr>
        <w:t>呵呵,老兄也是同道中人那.送一朵花.</w:t>
      </w:r>
    </w:p>
    <w:p w14:paraId="67E73D6B" w14:textId="77777777" w:rsidR="00710A7F" w:rsidRPr="004171E7" w:rsidRDefault="00000000">
      <w:pPr>
        <w:rPr>
          <w:rFonts w:ascii="宋体" w:eastAsia="宋体" w:hAnsi="宋体"/>
        </w:rPr>
      </w:pPr>
      <w:r w:rsidRPr="004171E7">
        <w:rPr>
          <w:rFonts w:ascii="宋体" w:eastAsia="宋体" w:hAnsi="宋体"/>
        </w:rPr>
        <w:t>原文：https://talkcc.org//article/683439-2230</w:t>
      </w:r>
    </w:p>
    <w:p w14:paraId="2D2C1407" w14:textId="77777777" w:rsidR="00710A7F" w:rsidRPr="004171E7" w:rsidRDefault="00000000">
      <w:pPr>
        <w:rPr>
          <w:rFonts w:ascii="宋体" w:eastAsia="宋体" w:hAnsi="宋体"/>
        </w:rPr>
      </w:pPr>
      <w:r w:rsidRPr="004171E7">
        <w:rPr>
          <w:rFonts w:ascii="宋体" w:eastAsia="宋体" w:hAnsi="宋体"/>
        </w:rPr>
        <w:t>2006-03-18 15:48:29</w:t>
      </w:r>
    </w:p>
    <w:p w14:paraId="0F092870" w14:textId="77777777" w:rsidR="00710A7F" w:rsidRPr="004171E7" w:rsidRDefault="00710A7F">
      <w:pPr>
        <w:rPr>
          <w:rFonts w:ascii="宋体" w:eastAsia="宋体" w:hAnsi="宋体"/>
        </w:rPr>
      </w:pPr>
    </w:p>
    <w:p w14:paraId="6D6106A2" w14:textId="77777777" w:rsidR="00710A7F" w:rsidRPr="004171E7" w:rsidRDefault="00710A7F">
      <w:pPr>
        <w:rPr>
          <w:rFonts w:ascii="宋体" w:eastAsia="宋体" w:hAnsi="宋体"/>
        </w:rPr>
      </w:pPr>
    </w:p>
    <w:p w14:paraId="3E486CAA" w14:textId="77777777" w:rsidR="00710A7F" w:rsidRPr="004171E7" w:rsidRDefault="00000000">
      <w:pPr>
        <w:pStyle w:val="31"/>
        <w:rPr>
          <w:rFonts w:ascii="宋体" w:eastAsia="宋体" w:hAnsi="宋体"/>
        </w:rPr>
      </w:pPr>
      <w:r w:rsidRPr="004171E7">
        <w:rPr>
          <w:rFonts w:ascii="宋体" w:eastAsia="宋体" w:hAnsi="宋体"/>
        </w:rPr>
        <w:t>真是好资料啊,我也花</w:t>
      </w:r>
    </w:p>
    <w:p w14:paraId="7B7D7A50" w14:textId="77777777" w:rsidR="00710A7F" w:rsidRPr="004171E7" w:rsidRDefault="00000000">
      <w:pPr>
        <w:rPr>
          <w:rFonts w:ascii="宋体" w:eastAsia="宋体" w:hAnsi="宋体"/>
        </w:rPr>
      </w:pPr>
      <w:r w:rsidRPr="004171E7">
        <w:rPr>
          <w:rFonts w:ascii="宋体" w:eastAsia="宋体" w:hAnsi="宋体"/>
        </w:rPr>
        <w:t>原文：https://talkcc.org//article/683857-2245</w:t>
      </w:r>
    </w:p>
    <w:p w14:paraId="17CA56FC" w14:textId="77777777" w:rsidR="00710A7F" w:rsidRPr="004171E7" w:rsidRDefault="00000000">
      <w:pPr>
        <w:rPr>
          <w:rFonts w:ascii="宋体" w:eastAsia="宋体" w:hAnsi="宋体"/>
        </w:rPr>
      </w:pPr>
      <w:r w:rsidRPr="004171E7">
        <w:rPr>
          <w:rFonts w:ascii="宋体" w:eastAsia="宋体" w:hAnsi="宋体"/>
        </w:rPr>
        <w:t>2006-03-19 04:00:02</w:t>
      </w:r>
    </w:p>
    <w:p w14:paraId="4877C834" w14:textId="77777777" w:rsidR="00710A7F" w:rsidRPr="004171E7" w:rsidRDefault="00000000">
      <w:pPr>
        <w:rPr>
          <w:rFonts w:ascii="宋体" w:eastAsia="宋体" w:hAnsi="宋体"/>
        </w:rPr>
      </w:pPr>
      <w:r w:rsidRPr="004171E7">
        <w:rPr>
          <w:rFonts w:ascii="宋体" w:eastAsia="宋体" w:hAnsi="宋体"/>
        </w:rPr>
        <w:lastRenderedPageBreak/>
        <w:t>现在才明白以前有人跟我说,周总理是唯一可以陪主席玩一玩政治的人,真是忍辱负重啊,厉害,厉害,佩服得不得了.</w:t>
      </w:r>
    </w:p>
    <w:p w14:paraId="364857BF" w14:textId="77777777" w:rsidR="00710A7F" w:rsidRPr="004171E7" w:rsidRDefault="00710A7F">
      <w:pPr>
        <w:rPr>
          <w:rFonts w:ascii="宋体" w:eastAsia="宋体" w:hAnsi="宋体"/>
        </w:rPr>
      </w:pPr>
    </w:p>
    <w:p w14:paraId="105B0099" w14:textId="77777777" w:rsidR="00710A7F" w:rsidRPr="004171E7" w:rsidRDefault="00710A7F">
      <w:pPr>
        <w:rPr>
          <w:rFonts w:ascii="宋体" w:eastAsia="宋体" w:hAnsi="宋体"/>
        </w:rPr>
      </w:pPr>
    </w:p>
    <w:p w14:paraId="0E32A8A1" w14:textId="77777777" w:rsidR="00710A7F" w:rsidRPr="004171E7" w:rsidRDefault="00000000">
      <w:pPr>
        <w:pStyle w:val="31"/>
        <w:rPr>
          <w:rFonts w:ascii="宋体" w:eastAsia="宋体" w:hAnsi="宋体"/>
        </w:rPr>
      </w:pPr>
      <w:r w:rsidRPr="004171E7">
        <w:rPr>
          <w:rFonts w:ascii="宋体" w:eastAsia="宋体" w:hAnsi="宋体"/>
        </w:rPr>
        <w:t>多谢指教,应该是小虎理解错误,花.</w:t>
      </w:r>
    </w:p>
    <w:p w14:paraId="487BE10F" w14:textId="77777777" w:rsidR="00710A7F" w:rsidRPr="004171E7" w:rsidRDefault="00000000">
      <w:pPr>
        <w:rPr>
          <w:rFonts w:ascii="宋体" w:eastAsia="宋体" w:hAnsi="宋体"/>
        </w:rPr>
      </w:pPr>
      <w:r w:rsidRPr="004171E7">
        <w:rPr>
          <w:rFonts w:ascii="宋体" w:eastAsia="宋体" w:hAnsi="宋体"/>
        </w:rPr>
        <w:t>原文：https://talkcc.org//article/683987-2245</w:t>
      </w:r>
    </w:p>
    <w:p w14:paraId="5375DB9B" w14:textId="77777777" w:rsidR="00710A7F" w:rsidRPr="004171E7" w:rsidRDefault="00000000">
      <w:pPr>
        <w:rPr>
          <w:rFonts w:ascii="宋体" w:eastAsia="宋体" w:hAnsi="宋体"/>
        </w:rPr>
      </w:pPr>
      <w:r w:rsidRPr="004171E7">
        <w:rPr>
          <w:rFonts w:ascii="宋体" w:eastAsia="宋体" w:hAnsi="宋体"/>
        </w:rPr>
        <w:t>2006-03-19 10:32:18</w:t>
      </w:r>
    </w:p>
    <w:p w14:paraId="6B76BD5F" w14:textId="77777777" w:rsidR="00710A7F" w:rsidRPr="004171E7" w:rsidRDefault="00000000">
      <w:pPr>
        <w:rPr>
          <w:rFonts w:ascii="宋体" w:eastAsia="宋体" w:hAnsi="宋体"/>
        </w:rPr>
      </w:pPr>
      <w:r w:rsidRPr="004171E7">
        <w:rPr>
          <w:rFonts w:ascii="宋体" w:eastAsia="宋体" w:hAnsi="宋体"/>
        </w:rPr>
        <w:t>查了一下书,还是以金论更贴切些.因为小虎先看费论后看金论,有了先入为主的观念,改正,改正见笑了.</w:t>
      </w:r>
    </w:p>
    <w:p w14:paraId="454BCD36" w14:textId="77777777" w:rsidR="00710A7F" w:rsidRPr="004171E7" w:rsidRDefault="00710A7F">
      <w:pPr>
        <w:rPr>
          <w:rFonts w:ascii="宋体" w:eastAsia="宋体" w:hAnsi="宋体"/>
        </w:rPr>
      </w:pPr>
    </w:p>
    <w:p w14:paraId="080C7972" w14:textId="77777777" w:rsidR="00710A7F" w:rsidRPr="004171E7" w:rsidRDefault="00710A7F">
      <w:pPr>
        <w:rPr>
          <w:rFonts w:ascii="宋体" w:eastAsia="宋体" w:hAnsi="宋体"/>
        </w:rPr>
      </w:pPr>
    </w:p>
    <w:p w14:paraId="619BC24F" w14:textId="77777777" w:rsidR="00710A7F" w:rsidRPr="004171E7" w:rsidRDefault="00000000">
      <w:pPr>
        <w:pStyle w:val="31"/>
        <w:rPr>
          <w:rFonts w:ascii="宋体" w:eastAsia="宋体" w:hAnsi="宋体"/>
        </w:rPr>
      </w:pPr>
      <w:r w:rsidRPr="004171E7">
        <w:rPr>
          <w:rFonts w:ascii="宋体" w:eastAsia="宋体" w:hAnsi="宋体"/>
        </w:rPr>
        <w:t>【原创】箭鱼行动(7):天下风云出我辈之潮汕英豪（外一篇）</w:t>
      </w:r>
    </w:p>
    <w:p w14:paraId="2F7A3DDF" w14:textId="77777777" w:rsidR="00710A7F" w:rsidRPr="004171E7" w:rsidRDefault="00000000">
      <w:pPr>
        <w:rPr>
          <w:rFonts w:ascii="宋体" w:eastAsia="宋体" w:hAnsi="宋体"/>
        </w:rPr>
      </w:pPr>
      <w:r w:rsidRPr="004171E7">
        <w:rPr>
          <w:rFonts w:ascii="宋体" w:eastAsia="宋体" w:hAnsi="宋体"/>
        </w:rPr>
        <w:t>原文：https://talkcc.org//article/683998-2245</w:t>
      </w:r>
    </w:p>
    <w:p w14:paraId="7FA4606F" w14:textId="77777777" w:rsidR="00710A7F" w:rsidRPr="004171E7" w:rsidRDefault="00000000">
      <w:pPr>
        <w:rPr>
          <w:rFonts w:ascii="宋体" w:eastAsia="宋体" w:hAnsi="宋体"/>
        </w:rPr>
      </w:pPr>
      <w:r w:rsidRPr="004171E7">
        <w:rPr>
          <w:rFonts w:ascii="宋体" w:eastAsia="宋体" w:hAnsi="宋体"/>
        </w:rPr>
        <w:t>2006-03-19 11:16:21</w:t>
      </w:r>
    </w:p>
    <w:p w14:paraId="60148D04" w14:textId="77777777" w:rsidR="00710A7F" w:rsidRPr="004171E7" w:rsidRDefault="00000000">
      <w:pPr>
        <w:rPr>
          <w:rFonts w:ascii="宋体" w:eastAsia="宋体" w:hAnsi="宋体"/>
        </w:rPr>
      </w:pPr>
      <w:r w:rsidRPr="004171E7">
        <w:rPr>
          <w:rFonts w:ascii="宋体" w:eastAsia="宋体" w:hAnsi="宋体"/>
        </w:rPr>
        <w:t xml:space="preserve"> 小小诸葛亮，稳坐中军帐。摆起八卦阵，专抓飞来将。</w:t>
      </w:r>
    </w:p>
    <w:p w14:paraId="0F72B4B0" w14:textId="77777777" w:rsidR="00710A7F" w:rsidRPr="004171E7" w:rsidRDefault="00000000">
      <w:pPr>
        <w:rPr>
          <w:rFonts w:ascii="宋体" w:eastAsia="宋体" w:hAnsi="宋体"/>
        </w:rPr>
      </w:pPr>
      <w:r w:rsidRPr="004171E7">
        <w:rPr>
          <w:rFonts w:ascii="宋体" w:eastAsia="宋体" w:hAnsi="宋体"/>
        </w:rPr>
        <w:t xml:space="preserve"> --------民谣</w:t>
      </w:r>
    </w:p>
    <w:p w14:paraId="3E8A7C6F" w14:textId="77777777" w:rsidR="00710A7F" w:rsidRPr="004171E7" w:rsidRDefault="00000000">
      <w:pPr>
        <w:rPr>
          <w:rFonts w:ascii="宋体" w:eastAsia="宋体" w:hAnsi="宋体"/>
        </w:rPr>
      </w:pPr>
      <w:r w:rsidRPr="004171E7">
        <w:rPr>
          <w:rFonts w:ascii="宋体" w:eastAsia="宋体" w:hAnsi="宋体"/>
        </w:rPr>
        <w:t xml:space="preserve"> 起笔前首先得感谢各位看官，靠得这么近，站得这么直来听我说书，今天要说的人物就是天地会的总舵主陈近南，有所谓“平生不识陈近南，是纵称英雄亦枉然。” 这陈近南身高八尺，腰围也是八尺……</w:t>
      </w:r>
    </w:p>
    <w:p w14:paraId="61D48683" w14:textId="77777777" w:rsidR="00710A7F" w:rsidRPr="004171E7" w:rsidRDefault="00000000">
      <w:pPr>
        <w:rPr>
          <w:rFonts w:ascii="宋体" w:eastAsia="宋体" w:hAnsi="宋体"/>
        </w:rPr>
      </w:pPr>
      <w:r w:rsidRPr="004171E7">
        <w:rPr>
          <w:rFonts w:ascii="宋体" w:eastAsia="宋体" w:hAnsi="宋体"/>
        </w:rPr>
        <w:t xml:space="preserve"> 只见大黄兄左右各挎一个PLMM道: “哪岂不是个方的?”</w:t>
      </w:r>
    </w:p>
    <w:p w14:paraId="313947C7" w14:textId="77777777" w:rsidR="00710A7F" w:rsidRPr="004171E7" w:rsidRDefault="00000000">
      <w:pPr>
        <w:rPr>
          <w:rFonts w:ascii="宋体" w:eastAsia="宋体" w:hAnsi="宋体"/>
        </w:rPr>
      </w:pPr>
      <w:r w:rsidRPr="004171E7">
        <w:rPr>
          <w:rFonts w:ascii="宋体" w:eastAsia="宋体" w:hAnsi="宋体"/>
        </w:rPr>
        <w:t xml:space="preserve"> 小虎坐在叠着的几个桌子上哈哈一笑，唰地打开一把苏州折扇，上绘百鸟朝凤图，右题西西河名言“你好我好大家好”，朗声道：“一听就知道这位仁兄当年没有好好读书啊！别说方的，扁的我都见过我告诉你，哈哈哈”</w:t>
      </w:r>
    </w:p>
    <w:p w14:paraId="7D835E41" w14:textId="77777777" w:rsidR="00710A7F" w:rsidRPr="004171E7" w:rsidRDefault="00000000">
      <w:pPr>
        <w:rPr>
          <w:rFonts w:ascii="宋体" w:eastAsia="宋体" w:hAnsi="宋体"/>
        </w:rPr>
      </w:pPr>
      <w:r w:rsidRPr="004171E7">
        <w:rPr>
          <w:rFonts w:ascii="宋体" w:eastAsia="宋体" w:hAnsi="宋体"/>
        </w:rPr>
        <w:t xml:space="preserve"> 我得意地笑，我得意地笑。</w:t>
      </w:r>
    </w:p>
    <w:p w14:paraId="33C3CFF6" w14:textId="77777777" w:rsidR="00710A7F" w:rsidRPr="004171E7" w:rsidRDefault="00000000">
      <w:pPr>
        <w:rPr>
          <w:rFonts w:ascii="宋体" w:eastAsia="宋体" w:hAnsi="宋体"/>
        </w:rPr>
      </w:pPr>
      <w:r w:rsidRPr="004171E7">
        <w:rPr>
          <w:rFonts w:ascii="宋体" w:eastAsia="宋体" w:hAnsi="宋体"/>
        </w:rPr>
        <w:t xml:space="preserve"> “喀吧”一声巨响，一只桌子被海天兄的劈空掌力击碎。</w:t>
      </w:r>
    </w:p>
    <w:p w14:paraId="7A0DDD04" w14:textId="77777777" w:rsidR="00710A7F" w:rsidRPr="004171E7" w:rsidRDefault="00000000">
      <w:pPr>
        <w:rPr>
          <w:rFonts w:ascii="宋体" w:eastAsia="宋体" w:hAnsi="宋体"/>
        </w:rPr>
      </w:pPr>
      <w:r w:rsidRPr="004171E7">
        <w:rPr>
          <w:rFonts w:ascii="宋体" w:eastAsia="宋体" w:hAnsi="宋体"/>
        </w:rPr>
        <w:t xml:space="preserve"> 幸亏小虎眼急手快，扔出一个书囊，挂在梁上，左顾右盼正待一个筋斗翻将下来。早已被lxgw候了个正着，一记凌厉的金刚般若掌呼啸而至。</w:t>
      </w:r>
    </w:p>
    <w:p w14:paraId="00E4DBB1" w14:textId="77777777" w:rsidR="00710A7F" w:rsidRPr="004171E7" w:rsidRDefault="00000000">
      <w:pPr>
        <w:rPr>
          <w:rFonts w:ascii="宋体" w:eastAsia="宋体" w:hAnsi="宋体"/>
        </w:rPr>
      </w:pPr>
      <w:r w:rsidRPr="004171E7">
        <w:rPr>
          <w:rFonts w:ascii="宋体" w:eastAsia="宋体" w:hAnsi="宋体"/>
        </w:rPr>
        <w:lastRenderedPageBreak/>
        <w:t xml:space="preserve"> 小虎只觉得寒风袭体，浑身上下三十六处大穴，七十二处小穴，都被劲力所控，完了，想不到在荒郊野地练习说书，居然惹来当世几大绝顶高手……（以下略去凶杀暴力情色等等故事情节十万字。）</w:t>
      </w:r>
    </w:p>
    <w:p w14:paraId="66CCC4E1" w14:textId="77777777" w:rsidR="00710A7F" w:rsidRPr="004171E7" w:rsidRDefault="00000000">
      <w:pPr>
        <w:rPr>
          <w:rFonts w:ascii="宋体" w:eastAsia="宋体" w:hAnsi="宋体"/>
        </w:rPr>
      </w:pPr>
      <w:r w:rsidRPr="004171E7">
        <w:rPr>
          <w:rFonts w:ascii="宋体" w:eastAsia="宋体" w:hAnsi="宋体"/>
        </w:rPr>
        <w:t xml:space="preserve"> 打住，打住，看了这么多好回贴，高兴地得意忘形了，大黄兄海天兄lxgw兄不要介意，呵呵。下面正文开始。</w:t>
      </w:r>
    </w:p>
    <w:p w14:paraId="58A9D2B1" w14:textId="77777777" w:rsidR="00710A7F" w:rsidRPr="004171E7" w:rsidRDefault="00000000">
      <w:pPr>
        <w:rPr>
          <w:rFonts w:ascii="宋体" w:eastAsia="宋体" w:hAnsi="宋体"/>
        </w:rPr>
      </w:pPr>
      <w:r w:rsidRPr="004171E7">
        <w:rPr>
          <w:rFonts w:ascii="宋体" w:eastAsia="宋体" w:hAnsi="宋体"/>
        </w:rPr>
        <w:t xml:space="preserve"> </w:t>
      </w:r>
    </w:p>
    <w:p w14:paraId="0604A546" w14:textId="77777777" w:rsidR="00710A7F" w:rsidRPr="004171E7" w:rsidRDefault="00000000">
      <w:pPr>
        <w:rPr>
          <w:rFonts w:ascii="宋体" w:eastAsia="宋体" w:hAnsi="宋体"/>
        </w:rPr>
      </w:pPr>
      <w:r w:rsidRPr="004171E7">
        <w:rPr>
          <w:rFonts w:ascii="宋体" w:eastAsia="宋体" w:hAnsi="宋体"/>
        </w:rPr>
        <w:t xml:space="preserve"> 却说广东中坚势力被清除后，北京方面下一步的工作目标就是把地方豪强一一铲除。这些地方势力尽管不如叶家势大，却由于经营多年谋略得当，自己的篱笆扎得紧紧的，从防守的角度可以说是无懈可击，当时真可叫“针扎不进，水泼不进”。</w:t>
      </w:r>
    </w:p>
    <w:p w14:paraId="7B452127" w14:textId="77777777" w:rsidR="00710A7F" w:rsidRPr="004171E7" w:rsidRDefault="00000000">
      <w:pPr>
        <w:rPr>
          <w:rFonts w:ascii="宋体" w:eastAsia="宋体" w:hAnsi="宋体"/>
        </w:rPr>
      </w:pPr>
      <w:r w:rsidRPr="004171E7">
        <w:rPr>
          <w:rFonts w:ascii="宋体" w:eastAsia="宋体" w:hAnsi="宋体"/>
        </w:rPr>
        <w:t xml:space="preserve"> 潮汕地区很快就落入北京的视线之内。但是，要动潮汕是一件非常敏感的事情。这里涉及到多个条块的利益，朱鎔基总理在这一系列的行动中显示了极高明的手段。</w:t>
      </w:r>
    </w:p>
    <w:p w14:paraId="2615D440" w14:textId="77777777" w:rsidR="00710A7F" w:rsidRPr="004171E7" w:rsidRDefault="00000000">
      <w:pPr>
        <w:rPr>
          <w:rFonts w:ascii="宋体" w:eastAsia="宋体" w:hAnsi="宋体"/>
        </w:rPr>
      </w:pPr>
      <w:r w:rsidRPr="004171E7">
        <w:rPr>
          <w:rFonts w:ascii="宋体" w:eastAsia="宋体" w:hAnsi="宋体"/>
        </w:rPr>
        <w:t xml:space="preserve"> 首先一点，在广东的军队和潮汕地方的关系那真叫“军民鱼水情”（有历史传统的），地方干部为人民子弟兵提供最好的住房，解决实际困难，安排家属工作。司令政委们个个在和地方干部做生意捞钱。潮汕开发票的公司一大半都和军队有染。军队以及各级公检法部门在党政首脑的授意下为地方经济保驾护航，外来干涉根本不起作用。排除军队和地方的相互勾结的纽带是解决潮汕问题的前提条件。</w:t>
      </w:r>
    </w:p>
    <w:p w14:paraId="2E7C5120" w14:textId="77777777" w:rsidR="00710A7F" w:rsidRPr="004171E7" w:rsidRDefault="00000000">
      <w:pPr>
        <w:rPr>
          <w:rFonts w:ascii="宋体" w:eastAsia="宋体" w:hAnsi="宋体"/>
        </w:rPr>
      </w:pPr>
      <w:r w:rsidRPr="004171E7">
        <w:rPr>
          <w:rFonts w:ascii="宋体" w:eastAsia="宋体" w:hAnsi="宋体"/>
        </w:rPr>
        <w:t xml:space="preserve"> 1994年12月，中国人民解放军新科中将文国庆任广州军区副司令员，分管军区部队后勤工作，领导驻香港部队的组建、进港前的准备、进驻时的指挥。1998年,任全军澳门驻军准备工作领导小组成员及广州军区澳门驻军准备工作领导小组组长,全面负责驻澳门部队的组建、部署定点、部队进驻准备等工作。</w:t>
      </w:r>
    </w:p>
    <w:p w14:paraId="7241031A" w14:textId="77777777" w:rsidR="00710A7F" w:rsidRPr="004171E7" w:rsidRDefault="00000000">
      <w:pPr>
        <w:rPr>
          <w:rFonts w:ascii="宋体" w:eastAsia="宋体" w:hAnsi="宋体"/>
        </w:rPr>
      </w:pPr>
      <w:r w:rsidRPr="004171E7">
        <w:rPr>
          <w:rFonts w:ascii="宋体" w:eastAsia="宋体" w:hAnsi="宋体"/>
        </w:rPr>
        <w:t xml:space="preserve"> 1998年, 党中央作出军队、武警部队、政法机关不再从事经商活动的重大决策, 文国庆中将任广州军区不再从事经商活动工作领导小组（天可见怜，居然会有这种办公室，可以和墙壁办相媲美）组长, 完成对100多家军企的移交、撤销、保留工作。同年，文国庆中将出任南海舰队司令肩负模拟攻台任务。熟悉军情和文国庆中将的朋友可以看出，这项调整可以说是打蛇打七寸，一举把好几个棘手的问题都解决了。还是那句老话，千金易得，一将难求。</w:t>
      </w:r>
    </w:p>
    <w:p w14:paraId="4320EB6A" w14:textId="77777777" w:rsidR="00710A7F" w:rsidRPr="004171E7" w:rsidRDefault="00000000">
      <w:pPr>
        <w:rPr>
          <w:rFonts w:ascii="宋体" w:eastAsia="宋体" w:hAnsi="宋体"/>
        </w:rPr>
      </w:pPr>
      <w:r w:rsidRPr="004171E7">
        <w:rPr>
          <w:rFonts w:ascii="宋体" w:eastAsia="宋体" w:hAnsi="宋体"/>
        </w:rPr>
        <w:t xml:space="preserve"> 军队问题解决了，下一步就是外贸系统的问题。外贸系统在807事件涉入之深是外界不可想象的。小虎推测，全部中字头的外贸公司以及下属的二级子公司都参与了，一直到事发获利应该在100亿左右。吴仪1993年就被扶正为对外贸易经济合作部部长、党组书记。到1998年又提了半格为中央政治局候补委员兼外经贸部部长党组书记。所以，要说她对这件事一点都不知道是对吴总智慧的侮辱。</w:t>
      </w:r>
    </w:p>
    <w:p w14:paraId="60F41BCB" w14:textId="77777777" w:rsidR="00710A7F" w:rsidRPr="004171E7" w:rsidRDefault="00000000">
      <w:pPr>
        <w:rPr>
          <w:rFonts w:ascii="宋体" w:eastAsia="宋体" w:hAnsi="宋体"/>
        </w:rPr>
      </w:pPr>
      <w:r w:rsidRPr="004171E7">
        <w:rPr>
          <w:rFonts w:ascii="宋体" w:eastAsia="宋体" w:hAnsi="宋体"/>
        </w:rPr>
        <w:t xml:space="preserve"> 1997的外经贸系统中层干部会上，吴仪大发雷霆把属下的处级以上干部骂得狗血淋头。随后就传出后来脍炙人口的典故。吴仪指着几百名头头脑脑说：如果把你们全拖出去毙了，肯定是有人冤枉了。如果按座位分单双号，隔着一个毙一个，肯定有漏网的。</w:t>
      </w:r>
    </w:p>
    <w:p w14:paraId="0FDB363B" w14:textId="77777777" w:rsidR="00710A7F" w:rsidRPr="004171E7" w:rsidRDefault="00000000">
      <w:pPr>
        <w:rPr>
          <w:rFonts w:ascii="宋体" w:eastAsia="宋体" w:hAnsi="宋体"/>
        </w:rPr>
      </w:pPr>
      <w:r w:rsidRPr="004171E7">
        <w:rPr>
          <w:rFonts w:ascii="宋体" w:eastAsia="宋体" w:hAnsi="宋体"/>
        </w:rPr>
        <w:lastRenderedPageBreak/>
        <w:t xml:space="preserve"> 哄堂大笑。</w:t>
      </w:r>
    </w:p>
    <w:p w14:paraId="67BC3618" w14:textId="77777777" w:rsidR="00710A7F" w:rsidRPr="004171E7" w:rsidRDefault="00000000">
      <w:pPr>
        <w:rPr>
          <w:rFonts w:ascii="宋体" w:eastAsia="宋体" w:hAnsi="宋体"/>
        </w:rPr>
      </w:pPr>
      <w:r w:rsidRPr="004171E7">
        <w:rPr>
          <w:rFonts w:ascii="宋体" w:eastAsia="宋体" w:hAnsi="宋体"/>
        </w:rPr>
        <w:t xml:space="preserve"> 现在看来，吴总是真心地护犊子，希望下属收敛一点，马上就要东窗事发了。可是那几年是外贸系统回光返照的幸福时光，没人知道死期将至，出事的处级干部会用卡车装。</w:t>
      </w:r>
    </w:p>
    <w:p w14:paraId="3A742D8E" w14:textId="77777777" w:rsidR="00710A7F" w:rsidRPr="004171E7" w:rsidRDefault="00000000">
      <w:pPr>
        <w:rPr>
          <w:rFonts w:ascii="宋体" w:eastAsia="宋体" w:hAnsi="宋体"/>
        </w:rPr>
      </w:pPr>
      <w:r w:rsidRPr="004171E7">
        <w:rPr>
          <w:rFonts w:ascii="宋体" w:eastAsia="宋体" w:hAnsi="宋体"/>
        </w:rPr>
        <w:t xml:space="preserve"> 2000年吴仪出任807专案组副组长，组长就是朱鎔基。</w:t>
      </w:r>
    </w:p>
    <w:p w14:paraId="16047D93" w14:textId="77777777" w:rsidR="00710A7F" w:rsidRPr="004171E7" w:rsidRDefault="00710A7F">
      <w:pPr>
        <w:rPr>
          <w:rFonts w:ascii="宋体" w:eastAsia="宋体" w:hAnsi="宋体"/>
        </w:rPr>
      </w:pPr>
    </w:p>
    <w:p w14:paraId="455233D6" w14:textId="77777777" w:rsidR="00710A7F" w:rsidRPr="004171E7" w:rsidRDefault="00710A7F">
      <w:pPr>
        <w:rPr>
          <w:rFonts w:ascii="宋体" w:eastAsia="宋体" w:hAnsi="宋体"/>
        </w:rPr>
      </w:pPr>
    </w:p>
    <w:p w14:paraId="7D9B84DC" w14:textId="77777777" w:rsidR="00710A7F" w:rsidRPr="004171E7" w:rsidRDefault="00000000">
      <w:pPr>
        <w:pStyle w:val="31"/>
        <w:rPr>
          <w:rFonts w:ascii="宋体" w:eastAsia="宋体" w:hAnsi="宋体"/>
        </w:rPr>
      </w:pPr>
      <w:r w:rsidRPr="004171E7">
        <w:rPr>
          <w:rFonts w:ascii="宋体" w:eastAsia="宋体" w:hAnsi="宋体"/>
        </w:rPr>
        <w:t>本想写一个纯搞笑的东西,</w:t>
      </w:r>
    </w:p>
    <w:p w14:paraId="5244F03F" w14:textId="77777777" w:rsidR="00710A7F" w:rsidRPr="004171E7" w:rsidRDefault="00000000">
      <w:pPr>
        <w:rPr>
          <w:rFonts w:ascii="宋体" w:eastAsia="宋体" w:hAnsi="宋体"/>
        </w:rPr>
      </w:pPr>
      <w:r w:rsidRPr="004171E7">
        <w:rPr>
          <w:rFonts w:ascii="宋体" w:eastAsia="宋体" w:hAnsi="宋体"/>
        </w:rPr>
        <w:t>原文：https://talkcc.org//article/684159-2245</w:t>
      </w:r>
    </w:p>
    <w:p w14:paraId="39C17256" w14:textId="77777777" w:rsidR="00710A7F" w:rsidRPr="004171E7" w:rsidRDefault="00000000">
      <w:pPr>
        <w:rPr>
          <w:rFonts w:ascii="宋体" w:eastAsia="宋体" w:hAnsi="宋体"/>
        </w:rPr>
      </w:pPr>
      <w:r w:rsidRPr="004171E7">
        <w:rPr>
          <w:rFonts w:ascii="宋体" w:eastAsia="宋体" w:hAnsi="宋体"/>
        </w:rPr>
        <w:t>2006-03-19 17:51:45</w:t>
      </w:r>
    </w:p>
    <w:p w14:paraId="4D4C11BA"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668793F8" wp14:editId="7A44877A">
            <wp:extent cx="50292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7A50E728" w14:textId="77777777" w:rsidR="00710A7F" w:rsidRPr="004171E7" w:rsidRDefault="00710A7F">
      <w:pPr>
        <w:rPr>
          <w:rFonts w:ascii="宋体" w:eastAsia="宋体" w:hAnsi="宋体"/>
        </w:rPr>
      </w:pPr>
    </w:p>
    <w:p w14:paraId="0CC0DA87" w14:textId="77777777" w:rsidR="00710A7F" w:rsidRPr="004171E7" w:rsidRDefault="00710A7F">
      <w:pPr>
        <w:rPr>
          <w:rFonts w:ascii="宋体" w:eastAsia="宋体" w:hAnsi="宋体"/>
        </w:rPr>
      </w:pPr>
    </w:p>
    <w:p w14:paraId="5D8C1D38" w14:textId="77777777" w:rsidR="00710A7F" w:rsidRPr="004171E7" w:rsidRDefault="00000000">
      <w:pPr>
        <w:pStyle w:val="31"/>
        <w:rPr>
          <w:rFonts w:ascii="宋体" w:eastAsia="宋体" w:hAnsi="宋体"/>
        </w:rPr>
      </w:pPr>
      <w:r w:rsidRPr="004171E7">
        <w:rPr>
          <w:rFonts w:ascii="宋体" w:eastAsia="宋体" w:hAnsi="宋体"/>
        </w:rPr>
        <w:t>你支撑腿微曲,沉肩,背弓再发一次力看看.</w:t>
      </w:r>
    </w:p>
    <w:p w14:paraId="6349E5AD" w14:textId="77777777" w:rsidR="00710A7F" w:rsidRPr="004171E7" w:rsidRDefault="00000000">
      <w:pPr>
        <w:rPr>
          <w:rFonts w:ascii="宋体" w:eastAsia="宋体" w:hAnsi="宋体"/>
        </w:rPr>
      </w:pPr>
      <w:r w:rsidRPr="004171E7">
        <w:rPr>
          <w:rFonts w:ascii="宋体" w:eastAsia="宋体" w:hAnsi="宋体"/>
        </w:rPr>
        <w:t>原文：https://talkcc.org//article/684188-2730</w:t>
      </w:r>
    </w:p>
    <w:p w14:paraId="24FD131D" w14:textId="77777777" w:rsidR="00710A7F" w:rsidRPr="004171E7" w:rsidRDefault="00000000">
      <w:pPr>
        <w:rPr>
          <w:rFonts w:ascii="宋体" w:eastAsia="宋体" w:hAnsi="宋体"/>
        </w:rPr>
      </w:pPr>
      <w:r w:rsidRPr="004171E7">
        <w:rPr>
          <w:rFonts w:ascii="宋体" w:eastAsia="宋体" w:hAnsi="宋体"/>
        </w:rPr>
        <w:t>2006-03-19 18:40:10</w:t>
      </w:r>
    </w:p>
    <w:p w14:paraId="1BD2FD47" w14:textId="77777777" w:rsidR="00710A7F" w:rsidRPr="004171E7" w:rsidRDefault="00710A7F">
      <w:pPr>
        <w:rPr>
          <w:rFonts w:ascii="宋体" w:eastAsia="宋体" w:hAnsi="宋体"/>
        </w:rPr>
      </w:pPr>
    </w:p>
    <w:p w14:paraId="084B5A0C" w14:textId="77777777" w:rsidR="00710A7F" w:rsidRPr="004171E7" w:rsidRDefault="00710A7F">
      <w:pPr>
        <w:rPr>
          <w:rFonts w:ascii="宋体" w:eastAsia="宋体" w:hAnsi="宋体"/>
        </w:rPr>
      </w:pPr>
    </w:p>
    <w:p w14:paraId="4DCA3C40" w14:textId="77777777" w:rsidR="00710A7F" w:rsidRPr="004171E7" w:rsidRDefault="00000000">
      <w:pPr>
        <w:pStyle w:val="31"/>
        <w:rPr>
          <w:rFonts w:ascii="宋体" w:eastAsia="宋体" w:hAnsi="宋体"/>
        </w:rPr>
      </w:pPr>
      <w:r w:rsidRPr="004171E7">
        <w:rPr>
          <w:rFonts w:ascii="宋体" w:eastAsia="宋体" w:hAnsi="宋体"/>
        </w:rPr>
        <w:t>花一朵.</w:t>
      </w:r>
    </w:p>
    <w:p w14:paraId="62763E70" w14:textId="77777777" w:rsidR="00710A7F" w:rsidRPr="004171E7" w:rsidRDefault="00000000">
      <w:pPr>
        <w:rPr>
          <w:rFonts w:ascii="宋体" w:eastAsia="宋体" w:hAnsi="宋体"/>
        </w:rPr>
      </w:pPr>
      <w:r w:rsidRPr="004171E7">
        <w:rPr>
          <w:rFonts w:ascii="宋体" w:eastAsia="宋体" w:hAnsi="宋体"/>
        </w:rPr>
        <w:t>原文：https://talkcc.org//article/684209</w:t>
      </w:r>
    </w:p>
    <w:p w14:paraId="6D462AB2" w14:textId="77777777" w:rsidR="00710A7F" w:rsidRPr="004171E7" w:rsidRDefault="00000000">
      <w:pPr>
        <w:rPr>
          <w:rFonts w:ascii="宋体" w:eastAsia="宋体" w:hAnsi="宋体"/>
        </w:rPr>
      </w:pPr>
      <w:r w:rsidRPr="004171E7">
        <w:rPr>
          <w:rFonts w:ascii="宋体" w:eastAsia="宋体" w:hAnsi="宋体"/>
        </w:rPr>
        <w:t>2006-03-19 19:20:09</w:t>
      </w:r>
    </w:p>
    <w:p w14:paraId="37E0F0F7" w14:textId="77777777" w:rsidR="00710A7F" w:rsidRPr="004171E7" w:rsidRDefault="00710A7F">
      <w:pPr>
        <w:rPr>
          <w:rFonts w:ascii="宋体" w:eastAsia="宋体" w:hAnsi="宋体"/>
        </w:rPr>
      </w:pPr>
    </w:p>
    <w:p w14:paraId="4B8908C6" w14:textId="77777777" w:rsidR="00710A7F" w:rsidRPr="004171E7" w:rsidRDefault="00710A7F">
      <w:pPr>
        <w:rPr>
          <w:rFonts w:ascii="宋体" w:eastAsia="宋体" w:hAnsi="宋体"/>
        </w:rPr>
      </w:pPr>
    </w:p>
    <w:p w14:paraId="632273FC" w14:textId="77777777" w:rsidR="00710A7F" w:rsidRPr="004171E7" w:rsidRDefault="00000000">
      <w:pPr>
        <w:pStyle w:val="31"/>
        <w:rPr>
          <w:rFonts w:ascii="宋体" w:eastAsia="宋体" w:hAnsi="宋体"/>
        </w:rPr>
      </w:pPr>
      <w:r w:rsidRPr="004171E7">
        <w:rPr>
          <w:rFonts w:ascii="宋体" w:eastAsia="宋体" w:hAnsi="宋体"/>
        </w:rPr>
        <w:t>为避免误会,我还是删去此段为好.花谢.</w:t>
      </w:r>
    </w:p>
    <w:p w14:paraId="3BC88581" w14:textId="77777777" w:rsidR="00710A7F" w:rsidRPr="004171E7" w:rsidRDefault="00000000">
      <w:pPr>
        <w:rPr>
          <w:rFonts w:ascii="宋体" w:eastAsia="宋体" w:hAnsi="宋体"/>
        </w:rPr>
      </w:pPr>
      <w:r w:rsidRPr="004171E7">
        <w:rPr>
          <w:rFonts w:ascii="宋体" w:eastAsia="宋体" w:hAnsi="宋体"/>
        </w:rPr>
        <w:t>原文：https://talkcc.org//article/684274-2245</w:t>
      </w:r>
    </w:p>
    <w:p w14:paraId="16B6827A" w14:textId="77777777" w:rsidR="00710A7F" w:rsidRPr="004171E7" w:rsidRDefault="00000000">
      <w:pPr>
        <w:rPr>
          <w:rFonts w:ascii="宋体" w:eastAsia="宋体" w:hAnsi="宋体"/>
        </w:rPr>
      </w:pPr>
      <w:r w:rsidRPr="004171E7">
        <w:rPr>
          <w:rFonts w:ascii="宋体" w:eastAsia="宋体" w:hAnsi="宋体"/>
        </w:rPr>
        <w:t>2006-03-19 20:15:35</w:t>
      </w:r>
    </w:p>
    <w:p w14:paraId="72B84946" w14:textId="77777777" w:rsidR="00710A7F" w:rsidRPr="004171E7" w:rsidRDefault="00000000">
      <w:pPr>
        <w:rPr>
          <w:rFonts w:ascii="宋体" w:eastAsia="宋体" w:hAnsi="宋体"/>
        </w:rPr>
      </w:pPr>
      <w:r w:rsidRPr="004171E7">
        <w:rPr>
          <w:rFonts w:ascii="宋体" w:eastAsia="宋体" w:hAnsi="宋体"/>
        </w:rPr>
        <w:t>我个人认为,现在条块问题已经基本上解决了,中国经济应该进入了建国以来的最好时期.</w:t>
      </w:r>
    </w:p>
    <w:p w14:paraId="22E00329" w14:textId="77777777" w:rsidR="00710A7F" w:rsidRPr="004171E7" w:rsidRDefault="00710A7F">
      <w:pPr>
        <w:rPr>
          <w:rFonts w:ascii="宋体" w:eastAsia="宋体" w:hAnsi="宋体"/>
        </w:rPr>
      </w:pPr>
    </w:p>
    <w:p w14:paraId="06E5F1C6" w14:textId="77777777" w:rsidR="00710A7F" w:rsidRPr="004171E7" w:rsidRDefault="00710A7F">
      <w:pPr>
        <w:rPr>
          <w:rFonts w:ascii="宋体" w:eastAsia="宋体" w:hAnsi="宋体"/>
        </w:rPr>
      </w:pPr>
    </w:p>
    <w:p w14:paraId="3E78DD0C" w14:textId="77777777" w:rsidR="00710A7F" w:rsidRPr="004171E7" w:rsidRDefault="00000000">
      <w:pPr>
        <w:pStyle w:val="31"/>
        <w:rPr>
          <w:rFonts w:ascii="宋体" w:eastAsia="宋体" w:hAnsi="宋体"/>
        </w:rPr>
      </w:pPr>
      <w:r w:rsidRPr="004171E7">
        <w:rPr>
          <w:rFonts w:ascii="宋体" w:eastAsia="宋体" w:hAnsi="宋体"/>
        </w:rPr>
        <w:t>有理,花.</w:t>
      </w:r>
    </w:p>
    <w:p w14:paraId="3DC4DDF7" w14:textId="77777777" w:rsidR="00710A7F" w:rsidRPr="004171E7" w:rsidRDefault="00000000">
      <w:pPr>
        <w:rPr>
          <w:rFonts w:ascii="宋体" w:eastAsia="宋体" w:hAnsi="宋体"/>
        </w:rPr>
      </w:pPr>
      <w:r w:rsidRPr="004171E7">
        <w:rPr>
          <w:rFonts w:ascii="宋体" w:eastAsia="宋体" w:hAnsi="宋体"/>
        </w:rPr>
        <w:t>原文：https://talkcc.org//article/684792-2245</w:t>
      </w:r>
    </w:p>
    <w:p w14:paraId="448426F2" w14:textId="77777777" w:rsidR="00710A7F" w:rsidRPr="004171E7" w:rsidRDefault="00000000">
      <w:pPr>
        <w:rPr>
          <w:rFonts w:ascii="宋体" w:eastAsia="宋体" w:hAnsi="宋体"/>
        </w:rPr>
      </w:pPr>
      <w:r w:rsidRPr="004171E7">
        <w:rPr>
          <w:rFonts w:ascii="宋体" w:eastAsia="宋体" w:hAnsi="宋体"/>
        </w:rPr>
        <w:t>2006-03-20 04:27:27</w:t>
      </w:r>
    </w:p>
    <w:p w14:paraId="1CD6E011" w14:textId="77777777" w:rsidR="00710A7F" w:rsidRPr="004171E7" w:rsidRDefault="00710A7F">
      <w:pPr>
        <w:rPr>
          <w:rFonts w:ascii="宋体" w:eastAsia="宋体" w:hAnsi="宋体"/>
        </w:rPr>
      </w:pPr>
    </w:p>
    <w:p w14:paraId="7A5EB0F5" w14:textId="77777777" w:rsidR="00710A7F" w:rsidRPr="004171E7" w:rsidRDefault="00710A7F">
      <w:pPr>
        <w:rPr>
          <w:rFonts w:ascii="宋体" w:eastAsia="宋体" w:hAnsi="宋体"/>
        </w:rPr>
      </w:pPr>
    </w:p>
    <w:p w14:paraId="1DB79D78" w14:textId="77777777" w:rsidR="00710A7F" w:rsidRPr="004171E7" w:rsidRDefault="00000000">
      <w:pPr>
        <w:pStyle w:val="31"/>
        <w:rPr>
          <w:rFonts w:ascii="宋体" w:eastAsia="宋体" w:hAnsi="宋体"/>
        </w:rPr>
      </w:pPr>
      <w:r w:rsidRPr="004171E7">
        <w:rPr>
          <w:rFonts w:ascii="宋体" w:eastAsia="宋体" w:hAnsi="宋体"/>
        </w:rPr>
        <w:t>这片矿居然又挖出宝来了,同喜,同喜,我也试一下,花!</w:t>
      </w:r>
    </w:p>
    <w:p w14:paraId="2820BED1" w14:textId="77777777" w:rsidR="00710A7F" w:rsidRPr="004171E7" w:rsidRDefault="00000000">
      <w:pPr>
        <w:rPr>
          <w:rFonts w:ascii="宋体" w:eastAsia="宋体" w:hAnsi="宋体"/>
        </w:rPr>
      </w:pPr>
      <w:r w:rsidRPr="004171E7">
        <w:rPr>
          <w:rFonts w:ascii="宋体" w:eastAsia="宋体" w:hAnsi="宋体"/>
        </w:rPr>
        <w:t>原文：https://talkcc.org//article/684793-2235</w:t>
      </w:r>
    </w:p>
    <w:p w14:paraId="0B451093" w14:textId="77777777" w:rsidR="00710A7F" w:rsidRPr="004171E7" w:rsidRDefault="00000000">
      <w:pPr>
        <w:rPr>
          <w:rFonts w:ascii="宋体" w:eastAsia="宋体" w:hAnsi="宋体"/>
        </w:rPr>
      </w:pPr>
      <w:r w:rsidRPr="004171E7">
        <w:rPr>
          <w:rFonts w:ascii="宋体" w:eastAsia="宋体" w:hAnsi="宋体"/>
        </w:rPr>
        <w:t>2006-03-20 04:32:00</w:t>
      </w:r>
    </w:p>
    <w:p w14:paraId="7399972A" w14:textId="77777777" w:rsidR="00710A7F" w:rsidRPr="004171E7" w:rsidRDefault="00710A7F">
      <w:pPr>
        <w:rPr>
          <w:rFonts w:ascii="宋体" w:eastAsia="宋体" w:hAnsi="宋体"/>
        </w:rPr>
      </w:pPr>
    </w:p>
    <w:p w14:paraId="66491633" w14:textId="77777777" w:rsidR="00710A7F" w:rsidRPr="004171E7" w:rsidRDefault="00710A7F">
      <w:pPr>
        <w:rPr>
          <w:rFonts w:ascii="宋体" w:eastAsia="宋体" w:hAnsi="宋体"/>
        </w:rPr>
      </w:pPr>
    </w:p>
    <w:p w14:paraId="1CE58AC1" w14:textId="77777777" w:rsidR="00710A7F" w:rsidRPr="004171E7" w:rsidRDefault="00000000">
      <w:pPr>
        <w:pStyle w:val="31"/>
        <w:rPr>
          <w:rFonts w:ascii="宋体" w:eastAsia="宋体" w:hAnsi="宋体"/>
        </w:rPr>
      </w:pPr>
      <w:r w:rsidRPr="004171E7">
        <w:rPr>
          <w:rFonts w:ascii="宋体" w:eastAsia="宋体" w:hAnsi="宋体"/>
        </w:rPr>
        <w:t>就看站在什么角度看了.花</w:t>
      </w:r>
    </w:p>
    <w:p w14:paraId="2D08DAFE" w14:textId="77777777" w:rsidR="00710A7F" w:rsidRPr="004171E7" w:rsidRDefault="00000000">
      <w:pPr>
        <w:rPr>
          <w:rFonts w:ascii="宋体" w:eastAsia="宋体" w:hAnsi="宋体"/>
        </w:rPr>
      </w:pPr>
      <w:r w:rsidRPr="004171E7">
        <w:rPr>
          <w:rFonts w:ascii="宋体" w:eastAsia="宋体" w:hAnsi="宋体"/>
        </w:rPr>
        <w:t>原文：https://talkcc.org//article/684804-2235</w:t>
      </w:r>
    </w:p>
    <w:p w14:paraId="47C603B0" w14:textId="77777777" w:rsidR="00710A7F" w:rsidRPr="004171E7" w:rsidRDefault="00000000">
      <w:pPr>
        <w:rPr>
          <w:rFonts w:ascii="宋体" w:eastAsia="宋体" w:hAnsi="宋体"/>
        </w:rPr>
      </w:pPr>
      <w:r w:rsidRPr="004171E7">
        <w:rPr>
          <w:rFonts w:ascii="宋体" w:eastAsia="宋体" w:hAnsi="宋体"/>
        </w:rPr>
        <w:t>2006-03-20 04:45:32</w:t>
      </w:r>
    </w:p>
    <w:p w14:paraId="1288405F" w14:textId="77777777" w:rsidR="00710A7F" w:rsidRPr="004171E7" w:rsidRDefault="00710A7F">
      <w:pPr>
        <w:rPr>
          <w:rFonts w:ascii="宋体" w:eastAsia="宋体" w:hAnsi="宋体"/>
        </w:rPr>
      </w:pPr>
    </w:p>
    <w:p w14:paraId="101A304A" w14:textId="77777777" w:rsidR="00710A7F" w:rsidRPr="004171E7" w:rsidRDefault="00710A7F">
      <w:pPr>
        <w:rPr>
          <w:rFonts w:ascii="宋体" w:eastAsia="宋体" w:hAnsi="宋体"/>
        </w:rPr>
      </w:pPr>
    </w:p>
    <w:p w14:paraId="57BB4E10" w14:textId="77777777" w:rsidR="00710A7F" w:rsidRPr="004171E7" w:rsidRDefault="00000000">
      <w:pPr>
        <w:pStyle w:val="31"/>
        <w:rPr>
          <w:rFonts w:ascii="宋体" w:eastAsia="宋体" w:hAnsi="宋体"/>
        </w:rPr>
      </w:pPr>
      <w:r w:rsidRPr="004171E7">
        <w:rPr>
          <w:rFonts w:ascii="宋体" w:eastAsia="宋体" w:hAnsi="宋体"/>
        </w:rPr>
        <w:t>看得小虎眼泪都快出来了,花一下.</w:t>
      </w:r>
    </w:p>
    <w:p w14:paraId="47AEAB15" w14:textId="77777777" w:rsidR="00710A7F" w:rsidRPr="004171E7" w:rsidRDefault="00000000">
      <w:pPr>
        <w:rPr>
          <w:rFonts w:ascii="宋体" w:eastAsia="宋体" w:hAnsi="宋体"/>
        </w:rPr>
      </w:pPr>
      <w:r w:rsidRPr="004171E7">
        <w:rPr>
          <w:rFonts w:ascii="宋体" w:eastAsia="宋体" w:hAnsi="宋体"/>
        </w:rPr>
        <w:t>原文：https://talkcc.org//article/684827-2245</w:t>
      </w:r>
    </w:p>
    <w:p w14:paraId="12E6145B" w14:textId="77777777" w:rsidR="00710A7F" w:rsidRPr="004171E7" w:rsidRDefault="00000000">
      <w:pPr>
        <w:rPr>
          <w:rFonts w:ascii="宋体" w:eastAsia="宋体" w:hAnsi="宋体"/>
        </w:rPr>
      </w:pPr>
      <w:r w:rsidRPr="004171E7">
        <w:rPr>
          <w:rFonts w:ascii="宋体" w:eastAsia="宋体" w:hAnsi="宋体"/>
        </w:rPr>
        <w:t>2006-03-20 05:20:33</w:t>
      </w:r>
    </w:p>
    <w:p w14:paraId="1FA7A4BA" w14:textId="77777777" w:rsidR="00710A7F" w:rsidRPr="004171E7" w:rsidRDefault="00000000">
      <w:pPr>
        <w:rPr>
          <w:rFonts w:ascii="宋体" w:eastAsia="宋体" w:hAnsi="宋体"/>
        </w:rPr>
      </w:pPr>
      <w:r w:rsidRPr="004171E7">
        <w:rPr>
          <w:rFonts w:ascii="宋体" w:eastAsia="宋体" w:hAnsi="宋体"/>
        </w:rPr>
        <w:t>记得有人说过,多少潜在的诺奖候选人在非洲的种植园挥汗如雨,又有多少天才在中国岁月蹉跎,</w:t>
      </w:r>
    </w:p>
    <w:p w14:paraId="7D6739DA" w14:textId="77777777" w:rsidR="00710A7F" w:rsidRPr="004171E7" w:rsidRDefault="00000000">
      <w:pPr>
        <w:rPr>
          <w:rFonts w:ascii="宋体" w:eastAsia="宋体" w:hAnsi="宋体"/>
        </w:rPr>
      </w:pPr>
      <w:r w:rsidRPr="004171E7">
        <w:rPr>
          <w:rFonts w:ascii="宋体" w:eastAsia="宋体" w:hAnsi="宋体"/>
        </w:rPr>
        <w:t>体制,体制.</w:t>
      </w:r>
    </w:p>
    <w:p w14:paraId="7C234891" w14:textId="77777777" w:rsidR="00710A7F" w:rsidRPr="004171E7" w:rsidRDefault="00710A7F">
      <w:pPr>
        <w:rPr>
          <w:rFonts w:ascii="宋体" w:eastAsia="宋体" w:hAnsi="宋体"/>
        </w:rPr>
      </w:pPr>
    </w:p>
    <w:p w14:paraId="70A3E3ED" w14:textId="77777777" w:rsidR="00710A7F" w:rsidRPr="004171E7" w:rsidRDefault="00710A7F">
      <w:pPr>
        <w:rPr>
          <w:rFonts w:ascii="宋体" w:eastAsia="宋体" w:hAnsi="宋体"/>
        </w:rPr>
      </w:pPr>
    </w:p>
    <w:p w14:paraId="5A6BE1AC" w14:textId="77777777" w:rsidR="00710A7F" w:rsidRPr="004171E7" w:rsidRDefault="00000000">
      <w:pPr>
        <w:pStyle w:val="31"/>
        <w:rPr>
          <w:rFonts w:ascii="宋体" w:eastAsia="宋体" w:hAnsi="宋体"/>
        </w:rPr>
      </w:pPr>
      <w:r w:rsidRPr="004171E7">
        <w:rPr>
          <w:rFonts w:ascii="宋体" w:eastAsia="宋体" w:hAnsi="宋体"/>
        </w:rPr>
        <w:t>不老实, 再用富贵大牡丹砸.</w:t>
      </w:r>
    </w:p>
    <w:p w14:paraId="77BD76F2" w14:textId="77777777" w:rsidR="00710A7F" w:rsidRPr="004171E7" w:rsidRDefault="00000000">
      <w:pPr>
        <w:rPr>
          <w:rFonts w:ascii="宋体" w:eastAsia="宋体" w:hAnsi="宋体"/>
        </w:rPr>
      </w:pPr>
      <w:r w:rsidRPr="004171E7">
        <w:rPr>
          <w:rFonts w:ascii="宋体" w:eastAsia="宋体" w:hAnsi="宋体"/>
        </w:rPr>
        <w:t>原文：https://talkcc.org//article/684906-2245</w:t>
      </w:r>
    </w:p>
    <w:p w14:paraId="3A891E98" w14:textId="77777777" w:rsidR="00710A7F" w:rsidRPr="004171E7" w:rsidRDefault="00000000">
      <w:pPr>
        <w:rPr>
          <w:rFonts w:ascii="宋体" w:eastAsia="宋体" w:hAnsi="宋体"/>
        </w:rPr>
      </w:pPr>
      <w:r w:rsidRPr="004171E7">
        <w:rPr>
          <w:rFonts w:ascii="宋体" w:eastAsia="宋体" w:hAnsi="宋体"/>
        </w:rPr>
        <w:t>2006-03-20 08:45:21</w:t>
      </w:r>
    </w:p>
    <w:p w14:paraId="396790A6"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320E5339" wp14:editId="6A9B8DF1">
            <wp:extent cx="5029200" cy="502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55250B91" w14:textId="77777777" w:rsidR="00710A7F" w:rsidRPr="004171E7" w:rsidRDefault="00710A7F">
      <w:pPr>
        <w:rPr>
          <w:rFonts w:ascii="宋体" w:eastAsia="宋体" w:hAnsi="宋体"/>
        </w:rPr>
      </w:pPr>
    </w:p>
    <w:p w14:paraId="09399CA9" w14:textId="77777777" w:rsidR="00710A7F" w:rsidRPr="004171E7" w:rsidRDefault="00710A7F">
      <w:pPr>
        <w:rPr>
          <w:rFonts w:ascii="宋体" w:eastAsia="宋体" w:hAnsi="宋体"/>
        </w:rPr>
      </w:pPr>
    </w:p>
    <w:p w14:paraId="023BB0DA" w14:textId="77777777" w:rsidR="00710A7F" w:rsidRPr="004171E7" w:rsidRDefault="00000000">
      <w:pPr>
        <w:pStyle w:val="31"/>
        <w:rPr>
          <w:rFonts w:ascii="宋体" w:eastAsia="宋体" w:hAnsi="宋体"/>
        </w:rPr>
      </w:pPr>
      <w:r w:rsidRPr="004171E7">
        <w:rPr>
          <w:rFonts w:ascii="宋体" w:eastAsia="宋体" w:hAnsi="宋体"/>
        </w:rPr>
        <w:t>【贴图】打虎英雄</w:t>
      </w:r>
    </w:p>
    <w:p w14:paraId="46FC4A2D" w14:textId="77777777" w:rsidR="00710A7F" w:rsidRPr="004171E7" w:rsidRDefault="00000000">
      <w:pPr>
        <w:rPr>
          <w:rFonts w:ascii="宋体" w:eastAsia="宋体" w:hAnsi="宋体"/>
        </w:rPr>
      </w:pPr>
      <w:r w:rsidRPr="004171E7">
        <w:rPr>
          <w:rFonts w:ascii="宋体" w:eastAsia="宋体" w:hAnsi="宋体"/>
        </w:rPr>
        <w:t>原文：https://talkcc.org//article/685087-2245</w:t>
      </w:r>
    </w:p>
    <w:p w14:paraId="57B675EB" w14:textId="77777777" w:rsidR="00710A7F" w:rsidRPr="004171E7" w:rsidRDefault="00000000">
      <w:pPr>
        <w:rPr>
          <w:rFonts w:ascii="宋体" w:eastAsia="宋体" w:hAnsi="宋体"/>
        </w:rPr>
      </w:pPr>
      <w:r w:rsidRPr="004171E7">
        <w:rPr>
          <w:rFonts w:ascii="宋体" w:eastAsia="宋体" w:hAnsi="宋体"/>
        </w:rPr>
        <w:t>2006-03-20 14:55:59</w:t>
      </w:r>
    </w:p>
    <w:p w14:paraId="0DD6937D"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6CA14764" wp14:editId="023CB64D">
            <wp:extent cx="5029200" cy="56686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0145504.jpg"/>
                    <pic:cNvPicPr/>
                  </pic:nvPicPr>
                  <pic:blipFill>
                    <a:blip r:embed="rId13"/>
                    <a:stretch>
                      <a:fillRect/>
                    </a:stretch>
                  </pic:blipFill>
                  <pic:spPr>
                    <a:xfrm>
                      <a:off x="0" y="0"/>
                      <a:ext cx="5029200" cy="5668627"/>
                    </a:xfrm>
                    <a:prstGeom prst="rect">
                      <a:avLst/>
                    </a:prstGeom>
                  </pic:spPr>
                </pic:pic>
              </a:graphicData>
            </a:graphic>
          </wp:inline>
        </w:drawing>
      </w:r>
    </w:p>
    <w:p w14:paraId="7BE4D116" w14:textId="77777777" w:rsidR="00710A7F" w:rsidRPr="004171E7" w:rsidRDefault="00710A7F">
      <w:pPr>
        <w:rPr>
          <w:rFonts w:ascii="宋体" w:eastAsia="宋体" w:hAnsi="宋体"/>
        </w:rPr>
      </w:pPr>
    </w:p>
    <w:p w14:paraId="14363F6B" w14:textId="77777777" w:rsidR="00710A7F" w:rsidRPr="004171E7" w:rsidRDefault="00710A7F">
      <w:pPr>
        <w:rPr>
          <w:rFonts w:ascii="宋体" w:eastAsia="宋体" w:hAnsi="宋体"/>
        </w:rPr>
      </w:pPr>
    </w:p>
    <w:p w14:paraId="002B9A42" w14:textId="77777777" w:rsidR="00710A7F" w:rsidRPr="004171E7" w:rsidRDefault="00000000">
      <w:pPr>
        <w:pStyle w:val="31"/>
        <w:rPr>
          <w:rFonts w:ascii="宋体" w:eastAsia="宋体" w:hAnsi="宋体"/>
        </w:rPr>
      </w:pPr>
      <w:r w:rsidRPr="004171E7">
        <w:rPr>
          <w:rFonts w:ascii="宋体" w:eastAsia="宋体" w:hAnsi="宋体"/>
        </w:rPr>
        <w:t>好眼力,不过是乾隆他爸冒充洋人!呵呵</w:t>
      </w:r>
    </w:p>
    <w:p w14:paraId="23C973CD" w14:textId="77777777" w:rsidR="00710A7F" w:rsidRPr="004171E7" w:rsidRDefault="00000000">
      <w:pPr>
        <w:rPr>
          <w:rFonts w:ascii="宋体" w:eastAsia="宋体" w:hAnsi="宋体"/>
        </w:rPr>
      </w:pPr>
      <w:r w:rsidRPr="004171E7">
        <w:rPr>
          <w:rFonts w:ascii="宋体" w:eastAsia="宋体" w:hAnsi="宋体"/>
        </w:rPr>
        <w:t>原文：https://talkcc.org//article/685271-2245</w:t>
      </w:r>
    </w:p>
    <w:p w14:paraId="026C3E31" w14:textId="77777777" w:rsidR="00710A7F" w:rsidRPr="004171E7" w:rsidRDefault="00000000">
      <w:pPr>
        <w:rPr>
          <w:rFonts w:ascii="宋体" w:eastAsia="宋体" w:hAnsi="宋体"/>
        </w:rPr>
      </w:pPr>
      <w:r w:rsidRPr="004171E7">
        <w:rPr>
          <w:rFonts w:ascii="宋体" w:eastAsia="宋体" w:hAnsi="宋体"/>
        </w:rPr>
        <w:t>2006-03-20 20:29:29</w:t>
      </w:r>
    </w:p>
    <w:p w14:paraId="0D9AA0F1" w14:textId="77777777" w:rsidR="00710A7F" w:rsidRPr="004171E7" w:rsidRDefault="00710A7F">
      <w:pPr>
        <w:rPr>
          <w:rFonts w:ascii="宋体" w:eastAsia="宋体" w:hAnsi="宋体"/>
        </w:rPr>
      </w:pPr>
    </w:p>
    <w:p w14:paraId="001CE771" w14:textId="77777777" w:rsidR="00710A7F" w:rsidRPr="004171E7" w:rsidRDefault="00710A7F">
      <w:pPr>
        <w:rPr>
          <w:rFonts w:ascii="宋体" w:eastAsia="宋体" w:hAnsi="宋体"/>
        </w:rPr>
      </w:pPr>
    </w:p>
    <w:p w14:paraId="6FE792C5" w14:textId="77777777" w:rsidR="00710A7F" w:rsidRPr="004171E7" w:rsidRDefault="00000000">
      <w:pPr>
        <w:pStyle w:val="31"/>
        <w:rPr>
          <w:rFonts w:ascii="宋体" w:eastAsia="宋体" w:hAnsi="宋体"/>
        </w:rPr>
      </w:pPr>
      <w:r w:rsidRPr="004171E7">
        <w:rPr>
          <w:rFonts w:ascii="宋体" w:eastAsia="宋体" w:hAnsi="宋体"/>
        </w:rPr>
        <w:lastRenderedPageBreak/>
        <w:t>国宝</w:t>
      </w:r>
    </w:p>
    <w:p w14:paraId="21F67CAA" w14:textId="77777777" w:rsidR="00710A7F" w:rsidRPr="004171E7" w:rsidRDefault="00000000">
      <w:pPr>
        <w:rPr>
          <w:rFonts w:ascii="宋体" w:eastAsia="宋体" w:hAnsi="宋体"/>
        </w:rPr>
      </w:pPr>
      <w:r w:rsidRPr="004171E7">
        <w:rPr>
          <w:rFonts w:ascii="宋体" w:eastAsia="宋体" w:hAnsi="宋体"/>
        </w:rPr>
        <w:t>原文：https://talkcc.org//article/685812-2245</w:t>
      </w:r>
    </w:p>
    <w:p w14:paraId="0819599B" w14:textId="77777777" w:rsidR="00710A7F" w:rsidRPr="004171E7" w:rsidRDefault="00000000">
      <w:pPr>
        <w:rPr>
          <w:rFonts w:ascii="宋体" w:eastAsia="宋体" w:hAnsi="宋体"/>
        </w:rPr>
      </w:pPr>
      <w:r w:rsidRPr="004171E7">
        <w:rPr>
          <w:rFonts w:ascii="宋体" w:eastAsia="宋体" w:hAnsi="宋体"/>
        </w:rPr>
        <w:t>2006-03-21 07:44:36</w:t>
      </w:r>
    </w:p>
    <w:p w14:paraId="4F8F4C99" w14:textId="77777777" w:rsidR="00710A7F" w:rsidRPr="004171E7" w:rsidRDefault="00000000">
      <w:pPr>
        <w:rPr>
          <w:rFonts w:ascii="宋体" w:eastAsia="宋体" w:hAnsi="宋体"/>
        </w:rPr>
      </w:pPr>
      <w:r w:rsidRPr="004171E7">
        <w:rPr>
          <w:rFonts w:ascii="宋体" w:eastAsia="宋体" w:hAnsi="宋体"/>
        </w:rPr>
        <w:t>清朝丝绸画，出自宫廷匿名画师手笔，共14卷，这一幅是小虎的至爱。主脚是清帝雍正，配脚是小虎的哥们-臭臭猫（SMELLY　CAT），现藏于北京故宫。</w:t>
      </w:r>
    </w:p>
    <w:p w14:paraId="477A79C0" w14:textId="77777777" w:rsidR="00710A7F" w:rsidRPr="004171E7" w:rsidRDefault="00710A7F">
      <w:pPr>
        <w:rPr>
          <w:rFonts w:ascii="宋体" w:eastAsia="宋体" w:hAnsi="宋体"/>
        </w:rPr>
      </w:pPr>
    </w:p>
    <w:p w14:paraId="409D915E" w14:textId="77777777" w:rsidR="00710A7F" w:rsidRPr="004171E7" w:rsidRDefault="00710A7F">
      <w:pPr>
        <w:rPr>
          <w:rFonts w:ascii="宋体" w:eastAsia="宋体" w:hAnsi="宋体"/>
        </w:rPr>
      </w:pPr>
    </w:p>
    <w:p w14:paraId="77DE9C16" w14:textId="77777777" w:rsidR="00710A7F" w:rsidRPr="004171E7" w:rsidRDefault="00000000">
      <w:pPr>
        <w:pStyle w:val="31"/>
        <w:rPr>
          <w:rFonts w:ascii="宋体" w:eastAsia="宋体" w:hAnsi="宋体"/>
        </w:rPr>
      </w:pPr>
      <w:r w:rsidRPr="004171E7">
        <w:rPr>
          <w:rFonts w:ascii="宋体" w:eastAsia="宋体" w:hAnsi="宋体"/>
        </w:rPr>
        <w:t>看这个还好受点,花一下</w:t>
      </w:r>
    </w:p>
    <w:p w14:paraId="3216E923" w14:textId="77777777" w:rsidR="00710A7F" w:rsidRPr="004171E7" w:rsidRDefault="00000000">
      <w:pPr>
        <w:rPr>
          <w:rFonts w:ascii="宋体" w:eastAsia="宋体" w:hAnsi="宋体"/>
        </w:rPr>
      </w:pPr>
      <w:r w:rsidRPr="004171E7">
        <w:rPr>
          <w:rFonts w:ascii="宋体" w:eastAsia="宋体" w:hAnsi="宋体"/>
        </w:rPr>
        <w:t>原文：https://talkcc.org//article/686225-2245</w:t>
      </w:r>
    </w:p>
    <w:p w14:paraId="33FAA1FB" w14:textId="77777777" w:rsidR="00710A7F" w:rsidRPr="004171E7" w:rsidRDefault="00000000">
      <w:pPr>
        <w:rPr>
          <w:rFonts w:ascii="宋体" w:eastAsia="宋体" w:hAnsi="宋体"/>
        </w:rPr>
      </w:pPr>
      <w:r w:rsidRPr="004171E7">
        <w:rPr>
          <w:rFonts w:ascii="宋体" w:eastAsia="宋体" w:hAnsi="宋体"/>
        </w:rPr>
        <w:t>2006-03-21 17:53:52</w:t>
      </w:r>
    </w:p>
    <w:p w14:paraId="3124F1DA" w14:textId="77777777" w:rsidR="00710A7F" w:rsidRPr="004171E7" w:rsidRDefault="00710A7F">
      <w:pPr>
        <w:rPr>
          <w:rFonts w:ascii="宋体" w:eastAsia="宋体" w:hAnsi="宋体"/>
        </w:rPr>
      </w:pPr>
    </w:p>
    <w:p w14:paraId="715EFF99" w14:textId="77777777" w:rsidR="00710A7F" w:rsidRPr="004171E7" w:rsidRDefault="00710A7F">
      <w:pPr>
        <w:rPr>
          <w:rFonts w:ascii="宋体" w:eastAsia="宋体" w:hAnsi="宋体"/>
        </w:rPr>
      </w:pPr>
    </w:p>
    <w:p w14:paraId="648094C1" w14:textId="77777777" w:rsidR="00710A7F" w:rsidRPr="004171E7" w:rsidRDefault="00000000">
      <w:pPr>
        <w:pStyle w:val="31"/>
        <w:rPr>
          <w:rFonts w:ascii="宋体" w:eastAsia="宋体" w:hAnsi="宋体"/>
        </w:rPr>
      </w:pPr>
      <w:r w:rsidRPr="004171E7">
        <w:rPr>
          <w:rFonts w:ascii="宋体" w:eastAsia="宋体" w:hAnsi="宋体"/>
        </w:rPr>
        <w:t>河中有真趣啊！花</w:t>
      </w:r>
    </w:p>
    <w:p w14:paraId="33D799D7" w14:textId="77777777" w:rsidR="00710A7F" w:rsidRPr="004171E7" w:rsidRDefault="00000000">
      <w:pPr>
        <w:rPr>
          <w:rFonts w:ascii="宋体" w:eastAsia="宋体" w:hAnsi="宋体"/>
        </w:rPr>
      </w:pPr>
      <w:r w:rsidRPr="004171E7">
        <w:rPr>
          <w:rFonts w:ascii="宋体" w:eastAsia="宋体" w:hAnsi="宋体"/>
        </w:rPr>
        <w:t>原文：https://talkcc.org//article/686894-2245</w:t>
      </w:r>
    </w:p>
    <w:p w14:paraId="71358BE5" w14:textId="77777777" w:rsidR="00710A7F" w:rsidRPr="004171E7" w:rsidRDefault="00000000">
      <w:pPr>
        <w:rPr>
          <w:rFonts w:ascii="宋体" w:eastAsia="宋体" w:hAnsi="宋体"/>
        </w:rPr>
      </w:pPr>
      <w:r w:rsidRPr="004171E7">
        <w:rPr>
          <w:rFonts w:ascii="宋体" w:eastAsia="宋体" w:hAnsi="宋体"/>
        </w:rPr>
        <w:t>2006-03-22 04:22:34</w:t>
      </w:r>
    </w:p>
    <w:p w14:paraId="2E44B246" w14:textId="77777777" w:rsidR="00710A7F" w:rsidRPr="004171E7" w:rsidRDefault="00710A7F">
      <w:pPr>
        <w:rPr>
          <w:rFonts w:ascii="宋体" w:eastAsia="宋体" w:hAnsi="宋体"/>
        </w:rPr>
      </w:pPr>
    </w:p>
    <w:p w14:paraId="1C77F86E" w14:textId="77777777" w:rsidR="00710A7F" w:rsidRPr="004171E7" w:rsidRDefault="00710A7F">
      <w:pPr>
        <w:rPr>
          <w:rFonts w:ascii="宋体" w:eastAsia="宋体" w:hAnsi="宋体"/>
        </w:rPr>
      </w:pPr>
    </w:p>
    <w:p w14:paraId="41825500" w14:textId="77777777" w:rsidR="00710A7F" w:rsidRPr="004171E7" w:rsidRDefault="00000000">
      <w:pPr>
        <w:pStyle w:val="31"/>
        <w:rPr>
          <w:rFonts w:ascii="宋体" w:eastAsia="宋体" w:hAnsi="宋体"/>
        </w:rPr>
      </w:pPr>
      <w:r w:rsidRPr="004171E7">
        <w:rPr>
          <w:rFonts w:ascii="宋体" w:eastAsia="宋体" w:hAnsi="宋体"/>
        </w:rPr>
        <w:t>小虎的第一个双宝牡丹贴！</w:t>
      </w:r>
    </w:p>
    <w:p w14:paraId="4003ADF4" w14:textId="77777777" w:rsidR="00710A7F" w:rsidRPr="004171E7" w:rsidRDefault="00000000">
      <w:pPr>
        <w:rPr>
          <w:rFonts w:ascii="宋体" w:eastAsia="宋体" w:hAnsi="宋体"/>
        </w:rPr>
      </w:pPr>
      <w:r w:rsidRPr="004171E7">
        <w:rPr>
          <w:rFonts w:ascii="宋体" w:eastAsia="宋体" w:hAnsi="宋体"/>
        </w:rPr>
        <w:t>原文：https://talkcc.org//article/686901-2245</w:t>
      </w:r>
    </w:p>
    <w:p w14:paraId="68353205" w14:textId="77777777" w:rsidR="00710A7F" w:rsidRPr="004171E7" w:rsidRDefault="00000000">
      <w:pPr>
        <w:rPr>
          <w:rFonts w:ascii="宋体" w:eastAsia="宋体" w:hAnsi="宋体"/>
        </w:rPr>
      </w:pPr>
      <w:r w:rsidRPr="004171E7">
        <w:rPr>
          <w:rFonts w:ascii="宋体" w:eastAsia="宋体" w:hAnsi="宋体"/>
        </w:rPr>
        <w:t>2006-03-22 04:31:45</w:t>
      </w:r>
    </w:p>
    <w:p w14:paraId="5BCCD57D"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5C26F6EC"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5DDBA5C2" w14:textId="77777777" w:rsidR="00710A7F" w:rsidRPr="004171E7" w:rsidRDefault="00000000">
      <w:pPr>
        <w:rPr>
          <w:rFonts w:ascii="宋体" w:eastAsia="宋体" w:hAnsi="宋体"/>
        </w:rPr>
      </w:pPr>
      <w:r w:rsidRPr="004171E7">
        <w:rPr>
          <w:rFonts w:ascii="宋体" w:eastAsia="宋体" w:hAnsi="宋体"/>
        </w:rPr>
        <w:t>鲜花已经成功送出</w:t>
      </w:r>
    </w:p>
    <w:p w14:paraId="4E72DE24" w14:textId="77777777" w:rsidR="00710A7F" w:rsidRPr="004171E7" w:rsidRDefault="00710A7F">
      <w:pPr>
        <w:rPr>
          <w:rFonts w:ascii="宋体" w:eastAsia="宋体" w:hAnsi="宋体"/>
        </w:rPr>
      </w:pPr>
    </w:p>
    <w:p w14:paraId="27C0DCAD" w14:textId="77777777" w:rsidR="00710A7F" w:rsidRPr="004171E7" w:rsidRDefault="00710A7F">
      <w:pPr>
        <w:rPr>
          <w:rFonts w:ascii="宋体" w:eastAsia="宋体" w:hAnsi="宋体"/>
        </w:rPr>
      </w:pPr>
    </w:p>
    <w:p w14:paraId="2CDEAB45" w14:textId="77777777" w:rsidR="00710A7F" w:rsidRPr="004171E7" w:rsidRDefault="00000000">
      <w:pPr>
        <w:pStyle w:val="31"/>
        <w:rPr>
          <w:rFonts w:ascii="宋体" w:eastAsia="宋体" w:hAnsi="宋体"/>
        </w:rPr>
      </w:pPr>
      <w:r w:rsidRPr="004171E7">
        <w:rPr>
          <w:rFonts w:ascii="宋体" w:eastAsia="宋体" w:hAnsi="宋体"/>
        </w:rPr>
        <w:t>支持西西河，支持铁手！</w:t>
      </w:r>
    </w:p>
    <w:p w14:paraId="755D4869" w14:textId="77777777" w:rsidR="00710A7F" w:rsidRPr="004171E7" w:rsidRDefault="00000000">
      <w:pPr>
        <w:rPr>
          <w:rFonts w:ascii="宋体" w:eastAsia="宋体" w:hAnsi="宋体"/>
        </w:rPr>
      </w:pPr>
      <w:r w:rsidRPr="004171E7">
        <w:rPr>
          <w:rFonts w:ascii="宋体" w:eastAsia="宋体" w:hAnsi="宋体"/>
        </w:rPr>
        <w:t>原文：https://talkcc.org//article/687620</w:t>
      </w:r>
    </w:p>
    <w:p w14:paraId="16AFD5E3" w14:textId="77777777" w:rsidR="00710A7F" w:rsidRPr="004171E7" w:rsidRDefault="00000000">
      <w:pPr>
        <w:rPr>
          <w:rFonts w:ascii="宋体" w:eastAsia="宋体" w:hAnsi="宋体"/>
        </w:rPr>
      </w:pPr>
      <w:r w:rsidRPr="004171E7">
        <w:rPr>
          <w:rFonts w:ascii="宋体" w:eastAsia="宋体" w:hAnsi="宋体"/>
        </w:rPr>
        <w:lastRenderedPageBreak/>
        <w:t>2006-03-23 05:09:39</w:t>
      </w:r>
    </w:p>
    <w:p w14:paraId="72AD351C" w14:textId="77777777" w:rsidR="00710A7F" w:rsidRPr="004171E7" w:rsidRDefault="00710A7F">
      <w:pPr>
        <w:rPr>
          <w:rFonts w:ascii="宋体" w:eastAsia="宋体" w:hAnsi="宋体"/>
        </w:rPr>
      </w:pPr>
    </w:p>
    <w:p w14:paraId="79DB7698" w14:textId="77777777" w:rsidR="00710A7F" w:rsidRPr="004171E7" w:rsidRDefault="00710A7F">
      <w:pPr>
        <w:rPr>
          <w:rFonts w:ascii="宋体" w:eastAsia="宋体" w:hAnsi="宋体"/>
        </w:rPr>
      </w:pPr>
    </w:p>
    <w:p w14:paraId="73619622" w14:textId="77777777" w:rsidR="00710A7F" w:rsidRPr="004171E7" w:rsidRDefault="00000000">
      <w:pPr>
        <w:pStyle w:val="31"/>
        <w:rPr>
          <w:rFonts w:ascii="宋体" w:eastAsia="宋体" w:hAnsi="宋体"/>
        </w:rPr>
      </w:pPr>
      <w:r w:rsidRPr="004171E7">
        <w:rPr>
          <w:rFonts w:ascii="宋体" w:eastAsia="宋体" w:hAnsi="宋体"/>
        </w:rPr>
        <w:t>flower!</w:t>
      </w:r>
    </w:p>
    <w:p w14:paraId="01C98C5E" w14:textId="77777777" w:rsidR="00710A7F" w:rsidRPr="004171E7" w:rsidRDefault="00000000">
      <w:pPr>
        <w:rPr>
          <w:rFonts w:ascii="宋体" w:eastAsia="宋体" w:hAnsi="宋体"/>
        </w:rPr>
      </w:pPr>
      <w:r w:rsidRPr="004171E7">
        <w:rPr>
          <w:rFonts w:ascii="宋体" w:eastAsia="宋体" w:hAnsi="宋体"/>
        </w:rPr>
        <w:t>原文：https://talkcc.org//article/688748-2235</w:t>
      </w:r>
    </w:p>
    <w:p w14:paraId="2C1AA8EC" w14:textId="77777777" w:rsidR="00710A7F" w:rsidRPr="004171E7" w:rsidRDefault="00000000">
      <w:pPr>
        <w:rPr>
          <w:rFonts w:ascii="宋体" w:eastAsia="宋体" w:hAnsi="宋体"/>
        </w:rPr>
      </w:pPr>
      <w:r w:rsidRPr="004171E7">
        <w:rPr>
          <w:rFonts w:ascii="宋体" w:eastAsia="宋体" w:hAnsi="宋体"/>
        </w:rPr>
        <w:t>2006-03-24 07:32:52</w:t>
      </w:r>
    </w:p>
    <w:p w14:paraId="15CF371D" w14:textId="77777777" w:rsidR="00710A7F" w:rsidRPr="004171E7" w:rsidRDefault="00710A7F">
      <w:pPr>
        <w:rPr>
          <w:rFonts w:ascii="宋体" w:eastAsia="宋体" w:hAnsi="宋体"/>
        </w:rPr>
      </w:pPr>
    </w:p>
    <w:p w14:paraId="498201B1" w14:textId="77777777" w:rsidR="00710A7F" w:rsidRPr="004171E7" w:rsidRDefault="00710A7F">
      <w:pPr>
        <w:rPr>
          <w:rFonts w:ascii="宋体" w:eastAsia="宋体" w:hAnsi="宋体"/>
        </w:rPr>
      </w:pPr>
    </w:p>
    <w:p w14:paraId="1B87B8F2" w14:textId="77777777" w:rsidR="00710A7F" w:rsidRPr="004171E7" w:rsidRDefault="00000000">
      <w:pPr>
        <w:pStyle w:val="31"/>
        <w:rPr>
          <w:rFonts w:ascii="宋体" w:eastAsia="宋体" w:hAnsi="宋体"/>
        </w:rPr>
      </w:pPr>
      <w:r w:rsidRPr="004171E7">
        <w:rPr>
          <w:rFonts w:ascii="宋体" w:eastAsia="宋体" w:hAnsi="宋体"/>
        </w:rPr>
        <w:t>hehe,通宝一枚</w:t>
      </w:r>
    </w:p>
    <w:p w14:paraId="40CEE6FE" w14:textId="77777777" w:rsidR="00710A7F" w:rsidRPr="004171E7" w:rsidRDefault="00000000">
      <w:pPr>
        <w:rPr>
          <w:rFonts w:ascii="宋体" w:eastAsia="宋体" w:hAnsi="宋体"/>
        </w:rPr>
      </w:pPr>
      <w:r w:rsidRPr="004171E7">
        <w:rPr>
          <w:rFonts w:ascii="宋体" w:eastAsia="宋体" w:hAnsi="宋体"/>
        </w:rPr>
        <w:t>原文：https://talkcc.org//article/688749-2235</w:t>
      </w:r>
    </w:p>
    <w:p w14:paraId="5C807843" w14:textId="77777777" w:rsidR="00710A7F" w:rsidRPr="004171E7" w:rsidRDefault="00000000">
      <w:pPr>
        <w:rPr>
          <w:rFonts w:ascii="宋体" w:eastAsia="宋体" w:hAnsi="宋体"/>
        </w:rPr>
      </w:pPr>
      <w:r w:rsidRPr="004171E7">
        <w:rPr>
          <w:rFonts w:ascii="宋体" w:eastAsia="宋体" w:hAnsi="宋体"/>
        </w:rPr>
        <w:t>2006-03-24 07:33:42</w:t>
      </w:r>
    </w:p>
    <w:p w14:paraId="479281F3"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5A90186C" w14:textId="77777777" w:rsidR="00710A7F" w:rsidRPr="004171E7" w:rsidRDefault="00000000">
      <w:pPr>
        <w:rPr>
          <w:rFonts w:ascii="宋体" w:eastAsia="宋体" w:hAnsi="宋体"/>
        </w:rPr>
      </w:pPr>
      <w:r w:rsidRPr="004171E7">
        <w:rPr>
          <w:rFonts w:ascii="宋体" w:eastAsia="宋体" w:hAnsi="宋体"/>
        </w:rPr>
        <w:t>鲜花已经成功送出</w:t>
      </w:r>
    </w:p>
    <w:p w14:paraId="6505DC92" w14:textId="77777777" w:rsidR="00710A7F" w:rsidRPr="004171E7" w:rsidRDefault="00710A7F">
      <w:pPr>
        <w:rPr>
          <w:rFonts w:ascii="宋体" w:eastAsia="宋体" w:hAnsi="宋体"/>
        </w:rPr>
      </w:pPr>
    </w:p>
    <w:p w14:paraId="2CEBB81D" w14:textId="77777777" w:rsidR="00710A7F" w:rsidRPr="004171E7" w:rsidRDefault="00710A7F">
      <w:pPr>
        <w:rPr>
          <w:rFonts w:ascii="宋体" w:eastAsia="宋体" w:hAnsi="宋体"/>
        </w:rPr>
      </w:pPr>
    </w:p>
    <w:p w14:paraId="6A02F9AA" w14:textId="77777777" w:rsidR="00710A7F" w:rsidRPr="004171E7" w:rsidRDefault="00000000">
      <w:pPr>
        <w:pStyle w:val="31"/>
        <w:rPr>
          <w:rFonts w:ascii="宋体" w:eastAsia="宋体" w:hAnsi="宋体"/>
        </w:rPr>
      </w:pPr>
      <w:r w:rsidRPr="004171E7">
        <w:rPr>
          <w:rFonts w:ascii="宋体" w:eastAsia="宋体" w:hAnsi="宋体"/>
        </w:rPr>
        <w:t>【保卫西河-原创】箭鱼行动(7):天下风云出我辈之潮汕英豪（结局篇上）</w:t>
      </w:r>
    </w:p>
    <w:p w14:paraId="0F30D364" w14:textId="77777777" w:rsidR="00710A7F" w:rsidRPr="004171E7" w:rsidRDefault="00000000">
      <w:pPr>
        <w:rPr>
          <w:rFonts w:ascii="宋体" w:eastAsia="宋体" w:hAnsi="宋体"/>
        </w:rPr>
      </w:pPr>
      <w:r w:rsidRPr="004171E7">
        <w:rPr>
          <w:rFonts w:ascii="宋体" w:eastAsia="宋体" w:hAnsi="宋体"/>
        </w:rPr>
        <w:t>原文：https://talkcc.org//article/689745-2245</w:t>
      </w:r>
    </w:p>
    <w:p w14:paraId="5F2A54A1" w14:textId="77777777" w:rsidR="00710A7F" w:rsidRPr="004171E7" w:rsidRDefault="00000000">
      <w:pPr>
        <w:rPr>
          <w:rFonts w:ascii="宋体" w:eastAsia="宋体" w:hAnsi="宋体"/>
        </w:rPr>
      </w:pPr>
      <w:r w:rsidRPr="004171E7">
        <w:rPr>
          <w:rFonts w:ascii="宋体" w:eastAsia="宋体" w:hAnsi="宋体"/>
        </w:rPr>
        <w:t>2006-03-25 06:13:18</w:t>
      </w:r>
    </w:p>
    <w:p w14:paraId="75FD9241" w14:textId="77777777" w:rsidR="00710A7F" w:rsidRPr="004171E7" w:rsidRDefault="00000000">
      <w:pPr>
        <w:rPr>
          <w:rFonts w:ascii="宋体" w:eastAsia="宋体" w:hAnsi="宋体"/>
        </w:rPr>
      </w:pPr>
      <w:r w:rsidRPr="004171E7">
        <w:rPr>
          <w:rFonts w:ascii="宋体" w:eastAsia="宋体" w:hAnsi="宋体"/>
        </w:rPr>
        <w:t xml:space="preserve"> 好了,收拾好了该下场了。</w:t>
      </w:r>
    </w:p>
    <w:p w14:paraId="1BE0CBCA" w14:textId="77777777" w:rsidR="00710A7F" w:rsidRPr="004171E7" w:rsidRDefault="00000000">
      <w:pPr>
        <w:rPr>
          <w:rFonts w:ascii="宋体" w:eastAsia="宋体" w:hAnsi="宋体"/>
        </w:rPr>
      </w:pPr>
      <w:r w:rsidRPr="004171E7">
        <w:rPr>
          <w:rFonts w:ascii="宋体" w:eastAsia="宋体" w:hAnsi="宋体"/>
        </w:rPr>
        <w:t xml:space="preserve"> 《哈姆雷特》</w:t>
      </w:r>
    </w:p>
    <w:p w14:paraId="19F6C7BF" w14:textId="77777777" w:rsidR="00710A7F" w:rsidRPr="004171E7" w:rsidRDefault="00000000">
      <w:pPr>
        <w:rPr>
          <w:rFonts w:ascii="宋体" w:eastAsia="宋体" w:hAnsi="宋体"/>
        </w:rPr>
      </w:pPr>
      <w:r w:rsidRPr="004171E7">
        <w:rPr>
          <w:rFonts w:ascii="宋体" w:eastAsia="宋体" w:hAnsi="宋体"/>
        </w:rPr>
        <w:t xml:space="preserve"> 条条块块的关系理顺后,朱老总开始收拾残局了。</w:t>
      </w:r>
    </w:p>
    <w:p w14:paraId="2B59A92E" w14:textId="77777777" w:rsidR="00710A7F" w:rsidRPr="004171E7" w:rsidRDefault="00000000">
      <w:pPr>
        <w:rPr>
          <w:rFonts w:ascii="宋体" w:eastAsia="宋体" w:hAnsi="宋体"/>
        </w:rPr>
      </w:pPr>
      <w:r w:rsidRPr="004171E7">
        <w:rPr>
          <w:rFonts w:ascii="宋体" w:eastAsia="宋体" w:hAnsi="宋体"/>
        </w:rPr>
        <w:t xml:space="preserve"> </w:t>
      </w:r>
    </w:p>
    <w:p w14:paraId="29BC056E" w14:textId="77777777" w:rsidR="00710A7F" w:rsidRPr="004171E7" w:rsidRDefault="00000000">
      <w:pPr>
        <w:rPr>
          <w:rFonts w:ascii="宋体" w:eastAsia="宋体" w:hAnsi="宋体"/>
        </w:rPr>
      </w:pPr>
      <w:r w:rsidRPr="004171E7">
        <w:rPr>
          <w:rFonts w:ascii="宋体" w:eastAsia="宋体" w:hAnsi="宋体"/>
        </w:rPr>
        <w:t xml:space="preserve"> 小虎之所以把潮汕税案解释为残局，是因为如果我们退回到十年前来看，潮汕税案本身不是个独立事件，而是几个更大的事件的副产品。</w:t>
      </w:r>
    </w:p>
    <w:p w14:paraId="2D291DE3" w14:textId="77777777" w:rsidR="00710A7F" w:rsidRPr="004171E7" w:rsidRDefault="00000000">
      <w:pPr>
        <w:rPr>
          <w:rFonts w:ascii="宋体" w:eastAsia="宋体" w:hAnsi="宋体"/>
        </w:rPr>
      </w:pPr>
      <w:r w:rsidRPr="004171E7">
        <w:rPr>
          <w:rFonts w:ascii="宋体" w:eastAsia="宋体" w:hAnsi="宋体"/>
        </w:rPr>
        <w:t xml:space="preserve"> 其实，潮汕税案的前前后后，方方面面的情况，朱老总早在事发几年前就已经掌握了。据可靠消息，中国大陆境内五百万以上的资金调动都是由安全部门监控的。所有重要人物</w:t>
      </w:r>
      <w:r w:rsidRPr="004171E7">
        <w:rPr>
          <w:rFonts w:ascii="宋体" w:eastAsia="宋体" w:hAnsi="宋体"/>
        </w:rPr>
        <w:lastRenderedPageBreak/>
        <w:t>各方面的证据有的是，但是需要树谁作典型，需要对谁下手段，需要何时何地来发动就是审时度势的政治手腕了。</w:t>
      </w:r>
    </w:p>
    <w:p w14:paraId="1D6C4789" w14:textId="77777777" w:rsidR="00710A7F" w:rsidRPr="004171E7" w:rsidRDefault="00000000">
      <w:pPr>
        <w:rPr>
          <w:rFonts w:ascii="宋体" w:eastAsia="宋体" w:hAnsi="宋体"/>
        </w:rPr>
      </w:pPr>
      <w:r w:rsidRPr="004171E7">
        <w:rPr>
          <w:rFonts w:ascii="宋体" w:eastAsia="宋体" w:hAnsi="宋体"/>
        </w:rPr>
        <w:t xml:space="preserve"> 这和远华有异曲同工之妙。不在乎你赚了多少钱，关键是你在为谁赚钱。如果为我党我军作经济工作的小爬爬虎忘记了最高领袖是谁，就到了该提醒一下他们我党的尊讳是“共产”二字的时候了。荣老板懂这个道理，所以死后哀荣可以盖党旗。周杨仰牟之流不懂或存在侥幸心理，犯了政治幼稚病，就等着收拾吧。</w:t>
      </w:r>
    </w:p>
    <w:p w14:paraId="5E0123D7" w14:textId="77777777" w:rsidR="00710A7F" w:rsidRPr="004171E7" w:rsidRDefault="00000000">
      <w:pPr>
        <w:rPr>
          <w:rFonts w:ascii="宋体" w:eastAsia="宋体" w:hAnsi="宋体"/>
        </w:rPr>
      </w:pPr>
      <w:r w:rsidRPr="004171E7">
        <w:rPr>
          <w:rFonts w:ascii="宋体" w:eastAsia="宋体" w:hAnsi="宋体"/>
        </w:rPr>
        <w:t xml:space="preserve"> 所以，除了政治作秀，把“疾恶如仇”“性如烈火”“清正廉洁”等词语用在国务委员以上的政治人物身上是不恰当的。</w:t>
      </w:r>
    </w:p>
    <w:p w14:paraId="6CC8DD79" w14:textId="77777777" w:rsidR="00710A7F" w:rsidRPr="004171E7" w:rsidRDefault="00000000">
      <w:pPr>
        <w:rPr>
          <w:rFonts w:ascii="宋体" w:eastAsia="宋体" w:hAnsi="宋体"/>
        </w:rPr>
      </w:pPr>
      <w:r w:rsidRPr="004171E7">
        <w:rPr>
          <w:rFonts w:ascii="宋体" w:eastAsia="宋体" w:hAnsi="宋体"/>
        </w:rPr>
        <w:t xml:space="preserve"> 天子没有私事，他也不接受贿赂。</w:t>
      </w:r>
    </w:p>
    <w:p w14:paraId="70E55A26" w14:textId="77777777" w:rsidR="00710A7F" w:rsidRPr="004171E7" w:rsidRDefault="00000000">
      <w:pPr>
        <w:rPr>
          <w:rFonts w:ascii="宋体" w:eastAsia="宋体" w:hAnsi="宋体"/>
        </w:rPr>
      </w:pPr>
      <w:r w:rsidRPr="004171E7">
        <w:rPr>
          <w:rFonts w:ascii="宋体" w:eastAsia="宋体" w:hAnsi="宋体"/>
        </w:rPr>
        <w:t xml:space="preserve"> 上世纪90年代中叶，中国当局所面临的几件迫在眉睫的大事情是：第一，如何威慑台独应对台海危机。军队的重要性在沉沦了近十年后再次凸现，直接结果就是1996的东海军演。在这次军演中，我国军方把在对越自卫反击战后卧薪尝胆的成果都拿出来献宝了。这也是在美军第一次海湾战争中优异表现的刺激下，军队自发努力后的结果。朱老总是不会选择这个时候得罪心气正高的军方的。</w:t>
      </w:r>
    </w:p>
    <w:p w14:paraId="29C052ED" w14:textId="77777777" w:rsidR="00710A7F" w:rsidRPr="004171E7" w:rsidRDefault="00000000">
      <w:pPr>
        <w:rPr>
          <w:rFonts w:ascii="宋体" w:eastAsia="宋体" w:hAnsi="宋体"/>
        </w:rPr>
      </w:pPr>
      <w:r w:rsidRPr="004171E7">
        <w:rPr>
          <w:rFonts w:ascii="宋体" w:eastAsia="宋体" w:hAnsi="宋体"/>
        </w:rPr>
        <w:t xml:space="preserve"> 同时，东海军演不仅把历年的国库节余消耗殆尽，军队自己的小金库也折腾了个七七八八，借机会狂捞一票在所难免。但是，坏事就坏在军队自己内部出了两头害群之马，居然为了几百万，把国家花了几百亿才藏好的底牌给漏出去了。</w:t>
      </w:r>
    </w:p>
    <w:p w14:paraId="523A0FF5" w14:textId="77777777" w:rsidR="00710A7F" w:rsidRPr="004171E7" w:rsidRDefault="00000000">
      <w:pPr>
        <w:rPr>
          <w:rFonts w:ascii="宋体" w:eastAsia="宋体" w:hAnsi="宋体"/>
        </w:rPr>
      </w:pPr>
      <w:r w:rsidRPr="004171E7">
        <w:rPr>
          <w:rFonts w:ascii="宋体" w:eastAsia="宋体" w:hAnsi="宋体"/>
        </w:rPr>
        <w:t xml:space="preserve"> 就好象两个人玩梭哈，庄家一手臭牌焦头烂额，闲家手里捏着几个小筹码咄咄逼人。这时候，庄家故作豪情干云，把所有筹码一推，准备把江湖宵小吓退就拉倒了。谁知道自己的马仔早被人家收买作了“二五仔”，在身后又挤眉又弄眼地打信号。闲家毕竟本钱太小，不敢全信，但是在那里放开手脚叫板就让人受不了。结果是，1996年的动静整得那么大，却连台湾香港二流商人都没唬住，连小虎这样的都知道北京是在诈和。</w:t>
      </w:r>
    </w:p>
    <w:p w14:paraId="18831D3F" w14:textId="77777777" w:rsidR="00710A7F" w:rsidRPr="004171E7" w:rsidRDefault="00000000">
      <w:pPr>
        <w:rPr>
          <w:rFonts w:ascii="宋体" w:eastAsia="宋体" w:hAnsi="宋体"/>
        </w:rPr>
      </w:pPr>
      <w:r w:rsidRPr="004171E7">
        <w:rPr>
          <w:rFonts w:ascii="宋体" w:eastAsia="宋体" w:hAnsi="宋体"/>
        </w:rPr>
        <w:t xml:space="preserve"> 这就不难理解1996年后，中央开始斩断军队和地方的经济往来，把军队的黑金军费强行纳入财政预算体系，导致现在预算中的军费急剧上升而引起各国侧目。在折了两个家老，一个宿老的代价下，这次军费的阳光计划还算成功，顺带牵出潮汕，厦门和香港的问题也就不足为怪了。</w:t>
      </w:r>
    </w:p>
    <w:p w14:paraId="7905BB4C" w14:textId="77777777" w:rsidR="00710A7F" w:rsidRPr="004171E7" w:rsidRDefault="00000000">
      <w:pPr>
        <w:rPr>
          <w:rFonts w:ascii="宋体" w:eastAsia="宋体" w:hAnsi="宋体"/>
        </w:rPr>
      </w:pPr>
      <w:r w:rsidRPr="004171E7">
        <w:rPr>
          <w:rFonts w:ascii="宋体" w:eastAsia="宋体" w:hAnsi="宋体"/>
        </w:rPr>
        <w:t xml:space="preserve"> 第二，国际局势瞬息万变，1997年的一场金融风暴把亚洲那些小龙小虎彻底打回原形。如何应对亚洲金融危机，同时消化掉刚抢回来的一块肥厚油腻的大肉—--香港，就成了1997年前后的重中之重。其他问题，例如下岗走私之类那是后话了。</w:t>
      </w:r>
    </w:p>
    <w:p w14:paraId="6BEF4266" w14:textId="77777777" w:rsidR="00710A7F" w:rsidRPr="004171E7" w:rsidRDefault="00000000">
      <w:pPr>
        <w:rPr>
          <w:rFonts w:ascii="宋体" w:eastAsia="宋体" w:hAnsi="宋体"/>
        </w:rPr>
      </w:pPr>
      <w:r w:rsidRPr="004171E7">
        <w:rPr>
          <w:rFonts w:ascii="宋体" w:eastAsia="宋体" w:hAnsi="宋体"/>
        </w:rPr>
        <w:t xml:space="preserve"> 小龙小虎个个争先恐后地贬值货币，对中国固定汇率制是一个冲击。为了大局，人民币汇率维持不变就相当于对小龙小虎货币的相对升值，外贸出口哗啦就掉下来了。用老赵的话说：1996年前是动不动就是成千上万吨地干，1997年那是一吨不吨，到了1998，嘿嘿就只能玩四自三不见了。</w:t>
      </w:r>
    </w:p>
    <w:p w14:paraId="54D3438E" w14:textId="77777777" w:rsidR="00710A7F" w:rsidRPr="004171E7" w:rsidRDefault="00000000">
      <w:pPr>
        <w:rPr>
          <w:rFonts w:ascii="宋体" w:eastAsia="宋体" w:hAnsi="宋体"/>
        </w:rPr>
      </w:pPr>
      <w:r w:rsidRPr="004171E7">
        <w:rPr>
          <w:rFonts w:ascii="宋体" w:eastAsia="宋体" w:hAnsi="宋体"/>
        </w:rPr>
        <w:lastRenderedPageBreak/>
        <w:t xml:space="preserve"> 要知道外贸口在当年可顶着中国GDP增长的半壁江山呢，垮了还得了？朱老总是很懂得轻重缓急的，起手就是一计猛药：提高出口退税率。</w:t>
      </w:r>
    </w:p>
    <w:p w14:paraId="47D38C35" w14:textId="77777777" w:rsidR="00710A7F" w:rsidRPr="004171E7" w:rsidRDefault="00000000">
      <w:pPr>
        <w:rPr>
          <w:rFonts w:ascii="宋体" w:eastAsia="宋体" w:hAnsi="宋体"/>
        </w:rPr>
      </w:pPr>
      <w:r w:rsidRPr="004171E7">
        <w:rPr>
          <w:rFonts w:ascii="宋体" w:eastAsia="宋体" w:hAnsi="宋体"/>
        </w:rPr>
        <w:t xml:space="preserve"> 出口退税表面上是各国通行的一种财政补贴。可是到了中国这个特殊的经济体中，立刻就象北京的蝴蝶翅膀引发了一场横扫全球的风暴。其结果就是中国趁天下大乱，一举占据了全球生产布局的低端成为世界工厂。这就是大国的好处，沧海横流，方现英雄本色。用多年来勒紧裤腰带的钱顶住，就赢得了信用，抢占了市场。潮汕故事只是“大行不顾细谨，大礼不辞小让”的小成本，也是大时代中的一个小小插曲罢了。</w:t>
      </w:r>
    </w:p>
    <w:p w14:paraId="19B69D21" w14:textId="77777777" w:rsidR="00710A7F" w:rsidRPr="004171E7" w:rsidRDefault="00000000">
      <w:pPr>
        <w:rPr>
          <w:rFonts w:ascii="宋体" w:eastAsia="宋体" w:hAnsi="宋体"/>
        </w:rPr>
      </w:pPr>
      <w:r w:rsidRPr="004171E7">
        <w:rPr>
          <w:rFonts w:ascii="宋体" w:eastAsia="宋体" w:hAnsi="宋体"/>
        </w:rPr>
        <w:t xml:space="preserve"> 那么这一切是如何达到的呢？这就是中国经济的秘密了。提高出口退税率看上去是财政出钱，外贸出力，银行印票子，老百姓有工作的大好事（凯恩斯勋爵的中国遗产！）。可是，不要忘记，中国独步天下的“官办经济”，其主体不是个人，是条条块块的头头脑脑们。只有激励这些小利益集团才可能推动整个经济。</w:t>
      </w:r>
    </w:p>
    <w:p w14:paraId="0DB6C698" w14:textId="77777777" w:rsidR="00710A7F" w:rsidRPr="004171E7" w:rsidRDefault="00000000">
      <w:pPr>
        <w:rPr>
          <w:rFonts w:ascii="宋体" w:eastAsia="宋体" w:hAnsi="宋体"/>
        </w:rPr>
      </w:pPr>
      <w:r w:rsidRPr="004171E7">
        <w:rPr>
          <w:rFonts w:ascii="宋体" w:eastAsia="宋体" w:hAnsi="宋体"/>
        </w:rPr>
        <w:t xml:space="preserve"> 首先看出门道的是潮汕籍的香港商人，中央要的是GDP的数字和大国的面子，地方要的是官位的升迁和国库的钱，军队眼里只有战争时期（权）和战争准备时期（钱）。那就好，香港商人就是帮助中央实现扩张性财政政策的媒介。所以，这个生意也就是他们作得最成功。</w:t>
      </w:r>
    </w:p>
    <w:p w14:paraId="37ED7343" w14:textId="77777777" w:rsidR="00710A7F" w:rsidRPr="004171E7" w:rsidRDefault="00000000">
      <w:pPr>
        <w:rPr>
          <w:rFonts w:ascii="宋体" w:eastAsia="宋体" w:hAnsi="宋体"/>
        </w:rPr>
      </w:pPr>
      <w:r w:rsidRPr="004171E7">
        <w:rPr>
          <w:rFonts w:ascii="宋体" w:eastAsia="宋体" w:hAnsi="宋体"/>
        </w:rPr>
        <w:t xml:space="preserve"> 按照国家规定，出口退税必须提供供货企业的“增值税专用发票”、海关的“出口货物报关单”、外汇管理部门的“出口收汇核销单”、征税机关的“专用税票”，也就是人们习惯上统称的“两单两票”。这些凭证从不同的环节证实一笔出口业务的真实：“增值税专用发票”证明出口企业确实购进货物，“出口货物报关单”证明货物确实出口，“出口收汇核销单”证明外商确实向国内汇入外汇，“专用税票”证明出口企业按国家规定预缴40%的销项税款。潮汕商人竟按照这些环节建立了一套“专业化分工、一条龙作业”的链条，“增值税专用发票”有专门成立的公司虚开，报关单花钱就可以买到，外汇到外汇管理部门或地下钱庄调剂兑换，专用税票(真票)也有税务局专人提供。</w:t>
      </w:r>
    </w:p>
    <w:p w14:paraId="2B6B941A" w14:textId="77777777" w:rsidR="00710A7F" w:rsidRPr="004171E7" w:rsidRDefault="00000000">
      <w:pPr>
        <w:rPr>
          <w:rFonts w:ascii="宋体" w:eastAsia="宋体" w:hAnsi="宋体"/>
        </w:rPr>
      </w:pPr>
      <w:r w:rsidRPr="004171E7">
        <w:rPr>
          <w:rFonts w:ascii="宋体" w:eastAsia="宋体" w:hAnsi="宋体"/>
        </w:rPr>
        <w:t xml:space="preserve"> 各路财神纷纷雁过拔毛。当时的大概的分成比例是一笔17%的退税，2%归虚开出“出口货物报关单”的海关，2%归卖“增值税专用发票”和“专用税票” 的税务局，2%归卖“出口收汇核销单”的外汇管理部门，2%归虚开“增值税专用发票”的公司，2%归CLAIM退税的公司，剩下小虎也不知道到哪去了，应该还在党政军的大锅里，不太可能真落在个人手里。</w:t>
      </w:r>
    </w:p>
    <w:p w14:paraId="591D7D37" w14:textId="77777777" w:rsidR="00710A7F" w:rsidRPr="004171E7" w:rsidRDefault="00000000">
      <w:pPr>
        <w:rPr>
          <w:rFonts w:ascii="宋体" w:eastAsia="宋体" w:hAnsi="宋体"/>
        </w:rPr>
      </w:pPr>
      <w:r w:rsidRPr="004171E7">
        <w:rPr>
          <w:rFonts w:ascii="宋体" w:eastAsia="宋体" w:hAnsi="宋体"/>
        </w:rPr>
        <w:t xml:space="preserve"> 以前听说过有一个一级业务员想撤退，把大概500万的税款不知怎么地弄出来了，人也上了飞机到了南美，后来就没消息了。小虎还为这事专门问过顶头上司，他老人家怪眼一翻吐出了冷冰冰的四个字：“人间蒸发。”</w:t>
      </w:r>
    </w:p>
    <w:p w14:paraId="5B5983AA" w14:textId="77777777" w:rsidR="00710A7F" w:rsidRPr="004171E7" w:rsidRDefault="00000000">
      <w:pPr>
        <w:rPr>
          <w:rFonts w:ascii="宋体" w:eastAsia="宋体" w:hAnsi="宋体"/>
        </w:rPr>
      </w:pPr>
      <w:r w:rsidRPr="004171E7">
        <w:rPr>
          <w:rFonts w:ascii="宋体" w:eastAsia="宋体" w:hAnsi="宋体"/>
        </w:rPr>
        <w:t xml:space="preserve"> 别说是一个小业务员利欲熏心了，就是外汇管理局局长又如何？还不是一个大头从楼上栽下来，作了刀下之鬼。作人千万不要贪那，不贪当炮灰还有人救，否则，人家还巴不得有机会杀人灭口那。</w:t>
      </w:r>
    </w:p>
    <w:p w14:paraId="141D050D" w14:textId="77777777" w:rsidR="00710A7F" w:rsidRPr="004171E7" w:rsidRDefault="00000000">
      <w:pPr>
        <w:rPr>
          <w:rFonts w:ascii="宋体" w:eastAsia="宋体" w:hAnsi="宋体"/>
        </w:rPr>
      </w:pPr>
      <w:r w:rsidRPr="004171E7">
        <w:rPr>
          <w:rFonts w:ascii="宋体" w:eastAsia="宋体" w:hAnsi="宋体"/>
        </w:rPr>
        <w:lastRenderedPageBreak/>
        <w:t xml:space="preserve"> </w:t>
      </w:r>
    </w:p>
    <w:p w14:paraId="3857739A" w14:textId="77777777" w:rsidR="00710A7F" w:rsidRPr="004171E7" w:rsidRDefault="00000000">
      <w:pPr>
        <w:rPr>
          <w:rFonts w:ascii="宋体" w:eastAsia="宋体" w:hAnsi="宋体"/>
        </w:rPr>
      </w:pPr>
      <w:r w:rsidRPr="004171E7">
        <w:rPr>
          <w:rFonts w:ascii="宋体" w:eastAsia="宋体" w:hAnsi="宋体"/>
        </w:rPr>
        <w:t xml:space="preserve"> 争取这两天写完，喝水先。</w:t>
      </w:r>
    </w:p>
    <w:p w14:paraId="0DFAB769" w14:textId="77777777" w:rsidR="00710A7F" w:rsidRPr="004171E7" w:rsidRDefault="00000000">
      <w:pPr>
        <w:rPr>
          <w:rFonts w:ascii="宋体" w:eastAsia="宋体" w:hAnsi="宋体"/>
        </w:rPr>
      </w:pPr>
      <w:r w:rsidRPr="004171E7">
        <w:rPr>
          <w:rFonts w:ascii="宋体" w:eastAsia="宋体" w:hAnsi="宋体"/>
        </w:rPr>
        <w:t xml:space="preserve"> 忘了喊两句口号“保卫西河！保卫西河！”</w:t>
      </w:r>
    </w:p>
    <w:p w14:paraId="665AF02A" w14:textId="77777777" w:rsidR="00710A7F" w:rsidRPr="004171E7" w:rsidRDefault="00710A7F">
      <w:pPr>
        <w:rPr>
          <w:rFonts w:ascii="宋体" w:eastAsia="宋体" w:hAnsi="宋体"/>
        </w:rPr>
      </w:pPr>
    </w:p>
    <w:p w14:paraId="49BC5DDD" w14:textId="77777777" w:rsidR="00710A7F" w:rsidRPr="004171E7" w:rsidRDefault="00710A7F">
      <w:pPr>
        <w:rPr>
          <w:rFonts w:ascii="宋体" w:eastAsia="宋体" w:hAnsi="宋体"/>
        </w:rPr>
      </w:pPr>
    </w:p>
    <w:p w14:paraId="5A69C29F" w14:textId="77777777" w:rsidR="00710A7F" w:rsidRPr="004171E7" w:rsidRDefault="00000000">
      <w:pPr>
        <w:pStyle w:val="31"/>
        <w:rPr>
          <w:rFonts w:ascii="宋体" w:eastAsia="宋体" w:hAnsi="宋体"/>
        </w:rPr>
      </w:pPr>
      <w:r w:rsidRPr="004171E7">
        <w:rPr>
          <w:rFonts w:ascii="宋体" w:eastAsia="宋体" w:hAnsi="宋体"/>
        </w:rPr>
        <w:t>【原创】我所知道的情况</w:t>
      </w:r>
    </w:p>
    <w:p w14:paraId="265C37B6" w14:textId="77777777" w:rsidR="00710A7F" w:rsidRPr="004171E7" w:rsidRDefault="00000000">
      <w:pPr>
        <w:rPr>
          <w:rFonts w:ascii="宋体" w:eastAsia="宋体" w:hAnsi="宋体"/>
        </w:rPr>
      </w:pPr>
      <w:r w:rsidRPr="004171E7">
        <w:rPr>
          <w:rFonts w:ascii="宋体" w:eastAsia="宋体" w:hAnsi="宋体"/>
        </w:rPr>
        <w:t>原文：https://talkcc.org//article/689929-2245</w:t>
      </w:r>
    </w:p>
    <w:p w14:paraId="3AD214D0" w14:textId="77777777" w:rsidR="00710A7F" w:rsidRPr="004171E7" w:rsidRDefault="00000000">
      <w:pPr>
        <w:rPr>
          <w:rFonts w:ascii="宋体" w:eastAsia="宋体" w:hAnsi="宋体"/>
        </w:rPr>
      </w:pPr>
      <w:r w:rsidRPr="004171E7">
        <w:rPr>
          <w:rFonts w:ascii="宋体" w:eastAsia="宋体" w:hAnsi="宋体"/>
        </w:rPr>
        <w:t>2006-03-25 12:44:53</w:t>
      </w:r>
    </w:p>
    <w:p w14:paraId="28754548" w14:textId="77777777" w:rsidR="00710A7F" w:rsidRPr="004171E7" w:rsidRDefault="00000000">
      <w:pPr>
        <w:rPr>
          <w:rFonts w:ascii="宋体" w:eastAsia="宋体" w:hAnsi="宋体"/>
        </w:rPr>
      </w:pPr>
      <w:r w:rsidRPr="004171E7">
        <w:rPr>
          <w:rFonts w:ascii="宋体" w:eastAsia="宋体" w:hAnsi="宋体"/>
        </w:rPr>
        <w:t xml:space="preserve"> 比较肯定的是,如果中国确实是想要某人回来,不论此人现在是哪国公民，他/她都难以避免。因为，作为（或曾经作为）中国人，我们身份的起点是一本中国护照。中国可以认定你的中国护照就是假的（即使你的是真的）。</w:t>
      </w:r>
    </w:p>
    <w:p w14:paraId="35EFAD34" w14:textId="77777777" w:rsidR="00710A7F" w:rsidRPr="004171E7" w:rsidRDefault="00000000">
      <w:pPr>
        <w:rPr>
          <w:rFonts w:ascii="宋体" w:eastAsia="宋体" w:hAnsi="宋体"/>
        </w:rPr>
      </w:pPr>
      <w:r w:rsidRPr="004171E7">
        <w:rPr>
          <w:rFonts w:ascii="宋体" w:eastAsia="宋体" w:hAnsi="宋体"/>
        </w:rPr>
        <w:t xml:space="preserve"> 大家都知道护照是国家的对你的一种授权，给予你中华人民共和国公民的身份。所以，其真实性也是由国家来认定。如果国家认定机关（公安部出入境管理局）认定你的护照是假的，那它就是假的。</w:t>
      </w:r>
    </w:p>
    <w:p w14:paraId="46D479C2" w14:textId="77777777" w:rsidR="00710A7F" w:rsidRPr="004171E7" w:rsidRDefault="00000000">
      <w:pPr>
        <w:rPr>
          <w:rFonts w:ascii="宋体" w:eastAsia="宋体" w:hAnsi="宋体"/>
        </w:rPr>
      </w:pPr>
      <w:r w:rsidRPr="004171E7">
        <w:rPr>
          <w:rFonts w:ascii="宋体" w:eastAsia="宋体" w:hAnsi="宋体"/>
        </w:rPr>
        <w:t xml:space="preserve"> 既然起点就是假的，以后所有的申请等等都是欺诈行为。绿卡，护照和国籍都没有用了。而且，对这种犯罪，可以无限期追索。</w:t>
      </w:r>
    </w:p>
    <w:p w14:paraId="604FE775" w14:textId="77777777" w:rsidR="00710A7F" w:rsidRPr="004171E7" w:rsidRDefault="00000000">
      <w:pPr>
        <w:rPr>
          <w:rFonts w:ascii="宋体" w:eastAsia="宋体" w:hAnsi="宋体"/>
        </w:rPr>
      </w:pPr>
      <w:r w:rsidRPr="004171E7">
        <w:rPr>
          <w:rFonts w:ascii="宋体" w:eastAsia="宋体" w:hAnsi="宋体"/>
        </w:rPr>
        <w:t xml:space="preserve"> 赖现在还在CANADA是因为中国不想他回来，详情以后有时间再聊。CANADA也可以有点脸面，还可以把他那点钱全部留在加国。赖很聪明,但是他的结果不会比胡雪岩好多少。</w:t>
      </w:r>
    </w:p>
    <w:p w14:paraId="746F677D" w14:textId="77777777" w:rsidR="00710A7F" w:rsidRPr="004171E7" w:rsidRDefault="00000000">
      <w:pPr>
        <w:rPr>
          <w:rFonts w:ascii="宋体" w:eastAsia="宋体" w:hAnsi="宋体"/>
        </w:rPr>
      </w:pPr>
      <w:r w:rsidRPr="004171E7">
        <w:rPr>
          <w:rFonts w:ascii="宋体" w:eastAsia="宋体" w:hAnsi="宋体"/>
        </w:rPr>
        <w:t xml:space="preserve"> 另外，以前见到有网友批评朱不该向加总理要人。其实，这是朱对国内政敌所作的一个姿态。十年前，还有人悬赏500万要他的人头，现在他安全着陆，却什么事都没有，这就是政治智慧。</w:t>
      </w:r>
    </w:p>
    <w:p w14:paraId="70E22D81" w14:textId="77777777" w:rsidR="00710A7F" w:rsidRPr="004171E7" w:rsidRDefault="00710A7F">
      <w:pPr>
        <w:rPr>
          <w:rFonts w:ascii="宋体" w:eastAsia="宋体" w:hAnsi="宋体"/>
        </w:rPr>
      </w:pPr>
    </w:p>
    <w:p w14:paraId="2FF89AE3" w14:textId="77777777" w:rsidR="00710A7F" w:rsidRPr="004171E7" w:rsidRDefault="00710A7F">
      <w:pPr>
        <w:rPr>
          <w:rFonts w:ascii="宋体" w:eastAsia="宋体" w:hAnsi="宋体"/>
        </w:rPr>
      </w:pPr>
    </w:p>
    <w:p w14:paraId="6F5AB507" w14:textId="77777777" w:rsidR="00710A7F" w:rsidRPr="004171E7" w:rsidRDefault="00000000">
      <w:pPr>
        <w:pStyle w:val="31"/>
        <w:rPr>
          <w:rFonts w:ascii="宋体" w:eastAsia="宋体" w:hAnsi="宋体"/>
        </w:rPr>
      </w:pPr>
      <w:r w:rsidRPr="004171E7">
        <w:rPr>
          <w:rFonts w:ascii="宋体" w:eastAsia="宋体" w:hAnsi="宋体"/>
        </w:rPr>
        <w:t>应该是干掉了.</w:t>
      </w:r>
    </w:p>
    <w:p w14:paraId="05DFC116" w14:textId="77777777" w:rsidR="00710A7F" w:rsidRPr="004171E7" w:rsidRDefault="00000000">
      <w:pPr>
        <w:rPr>
          <w:rFonts w:ascii="宋体" w:eastAsia="宋体" w:hAnsi="宋体"/>
        </w:rPr>
      </w:pPr>
      <w:r w:rsidRPr="004171E7">
        <w:rPr>
          <w:rFonts w:ascii="宋体" w:eastAsia="宋体" w:hAnsi="宋体"/>
        </w:rPr>
        <w:t>原文：https://talkcc.org//article/689930-2245</w:t>
      </w:r>
    </w:p>
    <w:p w14:paraId="73FF2010" w14:textId="77777777" w:rsidR="00710A7F" w:rsidRPr="004171E7" w:rsidRDefault="00000000">
      <w:pPr>
        <w:rPr>
          <w:rFonts w:ascii="宋体" w:eastAsia="宋体" w:hAnsi="宋体"/>
        </w:rPr>
      </w:pPr>
      <w:r w:rsidRPr="004171E7">
        <w:rPr>
          <w:rFonts w:ascii="宋体" w:eastAsia="宋体" w:hAnsi="宋体"/>
        </w:rPr>
        <w:t>2006-03-25 12:46:14</w:t>
      </w:r>
    </w:p>
    <w:p w14:paraId="1D7DF30F" w14:textId="77777777" w:rsidR="00710A7F" w:rsidRPr="004171E7" w:rsidRDefault="00710A7F">
      <w:pPr>
        <w:rPr>
          <w:rFonts w:ascii="宋体" w:eastAsia="宋体" w:hAnsi="宋体"/>
        </w:rPr>
      </w:pPr>
    </w:p>
    <w:p w14:paraId="03E25A00" w14:textId="77777777" w:rsidR="00710A7F" w:rsidRPr="004171E7" w:rsidRDefault="00710A7F">
      <w:pPr>
        <w:rPr>
          <w:rFonts w:ascii="宋体" w:eastAsia="宋体" w:hAnsi="宋体"/>
        </w:rPr>
      </w:pPr>
    </w:p>
    <w:p w14:paraId="1DA3536C" w14:textId="77777777" w:rsidR="00710A7F" w:rsidRPr="004171E7" w:rsidRDefault="00000000">
      <w:pPr>
        <w:pStyle w:val="31"/>
        <w:rPr>
          <w:rFonts w:ascii="宋体" w:eastAsia="宋体" w:hAnsi="宋体"/>
        </w:rPr>
      </w:pPr>
      <w:r w:rsidRPr="004171E7">
        <w:rPr>
          <w:rFonts w:ascii="宋体" w:eastAsia="宋体" w:hAnsi="宋体"/>
        </w:rPr>
        <w:lastRenderedPageBreak/>
        <w:t>有一些单位是不允许辞职的,</w:t>
      </w:r>
    </w:p>
    <w:p w14:paraId="1DC40A29" w14:textId="77777777" w:rsidR="00710A7F" w:rsidRPr="004171E7" w:rsidRDefault="00000000">
      <w:pPr>
        <w:rPr>
          <w:rFonts w:ascii="宋体" w:eastAsia="宋体" w:hAnsi="宋体"/>
        </w:rPr>
      </w:pPr>
      <w:r w:rsidRPr="004171E7">
        <w:rPr>
          <w:rFonts w:ascii="宋体" w:eastAsia="宋体" w:hAnsi="宋体"/>
        </w:rPr>
        <w:t>原文：https://talkcc.org//article/690019-2245</w:t>
      </w:r>
    </w:p>
    <w:p w14:paraId="04C69C04" w14:textId="77777777" w:rsidR="00710A7F" w:rsidRPr="004171E7" w:rsidRDefault="00000000">
      <w:pPr>
        <w:rPr>
          <w:rFonts w:ascii="宋体" w:eastAsia="宋体" w:hAnsi="宋体"/>
        </w:rPr>
      </w:pPr>
      <w:r w:rsidRPr="004171E7">
        <w:rPr>
          <w:rFonts w:ascii="宋体" w:eastAsia="宋体" w:hAnsi="宋体"/>
        </w:rPr>
        <w:t>2006-03-25 15:29:02</w:t>
      </w:r>
    </w:p>
    <w:p w14:paraId="525C061E" w14:textId="77777777" w:rsidR="00710A7F" w:rsidRPr="004171E7" w:rsidRDefault="00000000">
      <w:pPr>
        <w:rPr>
          <w:rFonts w:ascii="宋体" w:eastAsia="宋体" w:hAnsi="宋体"/>
        </w:rPr>
      </w:pPr>
      <w:r w:rsidRPr="004171E7">
        <w:rPr>
          <w:rFonts w:ascii="宋体" w:eastAsia="宋体" w:hAnsi="宋体"/>
        </w:rPr>
        <w:t>而且诱惑非常多,房子,票子,女子,地位,一般来说,从不发达地区上来的青年才俊,都希望在短时间内改变自己的经济处境,一般会忍下来，甚至会喜欢上这种纸醉金迷的生活。</w:t>
      </w:r>
    </w:p>
    <w:p w14:paraId="2F637D5F" w14:textId="77777777" w:rsidR="00710A7F" w:rsidRPr="004171E7" w:rsidRDefault="00000000">
      <w:pPr>
        <w:rPr>
          <w:rFonts w:ascii="宋体" w:eastAsia="宋体" w:hAnsi="宋体"/>
        </w:rPr>
      </w:pPr>
      <w:r w:rsidRPr="004171E7">
        <w:rPr>
          <w:rFonts w:ascii="宋体" w:eastAsia="宋体" w:hAnsi="宋体"/>
        </w:rPr>
        <w:t>这个业务员是我的前辈，能力经验都是有的，可惜忘了自己的地位。他的事情很复杂，还涉及到一家上市公司，小虎还要遵循职业道德，恕不能多谈了。花一个。</w:t>
      </w:r>
    </w:p>
    <w:p w14:paraId="16CD8280" w14:textId="77777777" w:rsidR="00710A7F" w:rsidRPr="004171E7" w:rsidRDefault="00710A7F">
      <w:pPr>
        <w:rPr>
          <w:rFonts w:ascii="宋体" w:eastAsia="宋体" w:hAnsi="宋体"/>
        </w:rPr>
      </w:pPr>
    </w:p>
    <w:p w14:paraId="65142BEF" w14:textId="77777777" w:rsidR="00710A7F" w:rsidRPr="004171E7" w:rsidRDefault="00710A7F">
      <w:pPr>
        <w:rPr>
          <w:rFonts w:ascii="宋体" w:eastAsia="宋体" w:hAnsi="宋体"/>
        </w:rPr>
      </w:pPr>
    </w:p>
    <w:p w14:paraId="51E65BF2" w14:textId="77777777" w:rsidR="00710A7F" w:rsidRPr="004171E7" w:rsidRDefault="00000000">
      <w:pPr>
        <w:pStyle w:val="31"/>
        <w:rPr>
          <w:rFonts w:ascii="宋体" w:eastAsia="宋体" w:hAnsi="宋体"/>
        </w:rPr>
      </w:pPr>
      <w:r w:rsidRPr="004171E7">
        <w:rPr>
          <w:rFonts w:ascii="宋体" w:eastAsia="宋体" w:hAnsi="宋体"/>
        </w:rPr>
        <w:t>说的中肯贴切,</w:t>
      </w:r>
    </w:p>
    <w:p w14:paraId="0D6230E1" w14:textId="77777777" w:rsidR="00710A7F" w:rsidRPr="004171E7" w:rsidRDefault="00000000">
      <w:pPr>
        <w:rPr>
          <w:rFonts w:ascii="宋体" w:eastAsia="宋体" w:hAnsi="宋体"/>
        </w:rPr>
      </w:pPr>
      <w:r w:rsidRPr="004171E7">
        <w:rPr>
          <w:rFonts w:ascii="宋体" w:eastAsia="宋体" w:hAnsi="宋体"/>
        </w:rPr>
        <w:t>原文：https://talkcc.org//article/690065-2245</w:t>
      </w:r>
    </w:p>
    <w:p w14:paraId="0AF9D2AD" w14:textId="77777777" w:rsidR="00710A7F" w:rsidRPr="004171E7" w:rsidRDefault="00000000">
      <w:pPr>
        <w:rPr>
          <w:rFonts w:ascii="宋体" w:eastAsia="宋体" w:hAnsi="宋体"/>
        </w:rPr>
      </w:pPr>
      <w:r w:rsidRPr="004171E7">
        <w:rPr>
          <w:rFonts w:ascii="宋体" w:eastAsia="宋体" w:hAnsi="宋体"/>
        </w:rPr>
        <w:t>2006-03-25 17:28:53</w:t>
      </w:r>
    </w:p>
    <w:p w14:paraId="2D13ED66" w14:textId="77777777" w:rsidR="00710A7F" w:rsidRPr="004171E7" w:rsidRDefault="00000000">
      <w:pPr>
        <w:rPr>
          <w:rFonts w:ascii="宋体" w:eastAsia="宋体" w:hAnsi="宋体"/>
        </w:rPr>
      </w:pPr>
      <w:r w:rsidRPr="004171E7">
        <w:rPr>
          <w:rFonts w:ascii="宋体" w:eastAsia="宋体" w:hAnsi="宋体"/>
        </w:rPr>
        <w:t>很多情况下是没有选择,已经成为战车的一部分,就必须和它一起去杀戮或毁灭.如果可以选择,我宁愿不要这段经历,一辈子作个书呆子也好,局外人有时更幸福.花一下.</w:t>
      </w:r>
    </w:p>
    <w:p w14:paraId="70871E85" w14:textId="77777777" w:rsidR="00710A7F" w:rsidRPr="004171E7" w:rsidRDefault="00710A7F">
      <w:pPr>
        <w:rPr>
          <w:rFonts w:ascii="宋体" w:eastAsia="宋体" w:hAnsi="宋体"/>
        </w:rPr>
      </w:pPr>
    </w:p>
    <w:p w14:paraId="0AAAC490" w14:textId="77777777" w:rsidR="00710A7F" w:rsidRPr="004171E7" w:rsidRDefault="00710A7F">
      <w:pPr>
        <w:rPr>
          <w:rFonts w:ascii="宋体" w:eastAsia="宋体" w:hAnsi="宋体"/>
        </w:rPr>
      </w:pPr>
    </w:p>
    <w:p w14:paraId="54437FAF" w14:textId="77777777" w:rsidR="00710A7F" w:rsidRPr="004171E7" w:rsidRDefault="00000000">
      <w:pPr>
        <w:pStyle w:val="31"/>
        <w:rPr>
          <w:rFonts w:ascii="宋体" w:eastAsia="宋体" w:hAnsi="宋体"/>
        </w:rPr>
      </w:pPr>
      <w:r w:rsidRPr="004171E7">
        <w:rPr>
          <w:rFonts w:ascii="宋体" w:eastAsia="宋体" w:hAnsi="宋体"/>
        </w:rPr>
        <w:t>多谢,很搞笑,我也在6PARK看到了</w:t>
      </w:r>
    </w:p>
    <w:p w14:paraId="3C863F55" w14:textId="77777777" w:rsidR="00710A7F" w:rsidRPr="004171E7" w:rsidRDefault="00000000">
      <w:pPr>
        <w:rPr>
          <w:rFonts w:ascii="宋体" w:eastAsia="宋体" w:hAnsi="宋体"/>
        </w:rPr>
      </w:pPr>
      <w:r w:rsidRPr="004171E7">
        <w:rPr>
          <w:rFonts w:ascii="宋体" w:eastAsia="宋体" w:hAnsi="宋体"/>
        </w:rPr>
        <w:t>原文：https://talkcc.org//article/690472-2245</w:t>
      </w:r>
    </w:p>
    <w:p w14:paraId="053862CB" w14:textId="77777777" w:rsidR="00710A7F" w:rsidRPr="004171E7" w:rsidRDefault="00000000">
      <w:pPr>
        <w:rPr>
          <w:rFonts w:ascii="宋体" w:eastAsia="宋体" w:hAnsi="宋体"/>
        </w:rPr>
      </w:pPr>
      <w:r w:rsidRPr="004171E7">
        <w:rPr>
          <w:rFonts w:ascii="宋体" w:eastAsia="宋体" w:hAnsi="宋体"/>
        </w:rPr>
        <w:t>2006-03-26 03:05:33</w:t>
      </w:r>
    </w:p>
    <w:p w14:paraId="5F32C116" w14:textId="77777777" w:rsidR="00710A7F" w:rsidRPr="004171E7" w:rsidRDefault="00000000">
      <w:pPr>
        <w:rPr>
          <w:rFonts w:ascii="宋体" w:eastAsia="宋体" w:hAnsi="宋体"/>
        </w:rPr>
      </w:pPr>
      <w:r w:rsidRPr="004171E7">
        <w:rPr>
          <w:rFonts w:ascii="宋体" w:eastAsia="宋体" w:hAnsi="宋体"/>
        </w:rPr>
        <w:t>而且奇怪的是我全能听懂,听说是四川某地方言,是不是和客家话有些关系? 花谢!</w:t>
      </w:r>
    </w:p>
    <w:p w14:paraId="392663CD" w14:textId="77777777" w:rsidR="00710A7F" w:rsidRPr="004171E7" w:rsidRDefault="00710A7F">
      <w:pPr>
        <w:rPr>
          <w:rFonts w:ascii="宋体" w:eastAsia="宋体" w:hAnsi="宋体"/>
        </w:rPr>
      </w:pPr>
    </w:p>
    <w:p w14:paraId="10CF7E27" w14:textId="77777777" w:rsidR="00710A7F" w:rsidRPr="004171E7" w:rsidRDefault="00710A7F">
      <w:pPr>
        <w:rPr>
          <w:rFonts w:ascii="宋体" w:eastAsia="宋体" w:hAnsi="宋体"/>
        </w:rPr>
      </w:pPr>
    </w:p>
    <w:p w14:paraId="03274702" w14:textId="77777777" w:rsidR="00710A7F" w:rsidRPr="004171E7" w:rsidRDefault="00000000">
      <w:pPr>
        <w:pStyle w:val="31"/>
        <w:rPr>
          <w:rFonts w:ascii="宋体" w:eastAsia="宋体" w:hAnsi="宋体"/>
        </w:rPr>
      </w:pPr>
      <w:r w:rsidRPr="004171E7">
        <w:rPr>
          <w:rFonts w:ascii="宋体" w:eastAsia="宋体" w:hAnsi="宋体"/>
        </w:rPr>
        <w:t>杨秀珠</w:t>
      </w:r>
    </w:p>
    <w:p w14:paraId="14DBCAFB" w14:textId="77777777" w:rsidR="00710A7F" w:rsidRPr="004171E7" w:rsidRDefault="00000000">
      <w:pPr>
        <w:rPr>
          <w:rFonts w:ascii="宋体" w:eastAsia="宋体" w:hAnsi="宋体"/>
        </w:rPr>
      </w:pPr>
      <w:r w:rsidRPr="004171E7">
        <w:rPr>
          <w:rFonts w:ascii="宋体" w:eastAsia="宋体" w:hAnsi="宋体"/>
        </w:rPr>
        <w:t>原文：https://talkcc.org//article/690475-2245</w:t>
      </w:r>
    </w:p>
    <w:p w14:paraId="4F06BBF4" w14:textId="77777777" w:rsidR="00710A7F" w:rsidRPr="004171E7" w:rsidRDefault="00000000">
      <w:pPr>
        <w:rPr>
          <w:rFonts w:ascii="宋体" w:eastAsia="宋体" w:hAnsi="宋体"/>
        </w:rPr>
      </w:pPr>
      <w:r w:rsidRPr="004171E7">
        <w:rPr>
          <w:rFonts w:ascii="宋体" w:eastAsia="宋体" w:hAnsi="宋体"/>
        </w:rPr>
        <w:t>2006-03-26 03:10:18</w:t>
      </w:r>
    </w:p>
    <w:p w14:paraId="50655608" w14:textId="77777777" w:rsidR="00710A7F" w:rsidRPr="004171E7" w:rsidRDefault="00000000">
      <w:pPr>
        <w:rPr>
          <w:rFonts w:ascii="宋体" w:eastAsia="宋体" w:hAnsi="宋体"/>
        </w:rPr>
      </w:pPr>
      <w:r w:rsidRPr="004171E7">
        <w:rPr>
          <w:rFonts w:ascii="宋体" w:eastAsia="宋体" w:hAnsi="宋体"/>
        </w:rPr>
        <w:t>还有很多"被劝说回来"的其实都是困在身份问题上.这点上是百发百中,信息渠道非常可靠.</w:t>
      </w:r>
    </w:p>
    <w:p w14:paraId="5AA25B4E" w14:textId="77777777" w:rsidR="00710A7F" w:rsidRPr="004171E7" w:rsidRDefault="00710A7F">
      <w:pPr>
        <w:rPr>
          <w:rFonts w:ascii="宋体" w:eastAsia="宋体" w:hAnsi="宋体"/>
        </w:rPr>
      </w:pPr>
    </w:p>
    <w:p w14:paraId="2195967B" w14:textId="77777777" w:rsidR="00710A7F" w:rsidRPr="004171E7" w:rsidRDefault="00710A7F">
      <w:pPr>
        <w:rPr>
          <w:rFonts w:ascii="宋体" w:eastAsia="宋体" w:hAnsi="宋体"/>
        </w:rPr>
      </w:pPr>
    </w:p>
    <w:p w14:paraId="02BAA9AE" w14:textId="77777777" w:rsidR="00710A7F" w:rsidRPr="004171E7" w:rsidRDefault="00000000">
      <w:pPr>
        <w:pStyle w:val="31"/>
        <w:rPr>
          <w:rFonts w:ascii="宋体" w:eastAsia="宋体" w:hAnsi="宋体"/>
        </w:rPr>
      </w:pPr>
      <w:r w:rsidRPr="004171E7">
        <w:rPr>
          <w:rFonts w:ascii="宋体" w:eastAsia="宋体" w:hAnsi="宋体"/>
        </w:rPr>
        <w:t>学四川话,得【西西河通宝】一枚,hehe!</w:t>
      </w:r>
    </w:p>
    <w:p w14:paraId="4E0C2624" w14:textId="77777777" w:rsidR="00710A7F" w:rsidRPr="004171E7" w:rsidRDefault="00000000">
      <w:pPr>
        <w:rPr>
          <w:rFonts w:ascii="宋体" w:eastAsia="宋体" w:hAnsi="宋体"/>
        </w:rPr>
      </w:pPr>
      <w:r w:rsidRPr="004171E7">
        <w:rPr>
          <w:rFonts w:ascii="宋体" w:eastAsia="宋体" w:hAnsi="宋体"/>
        </w:rPr>
        <w:t>原文：https://talkcc.org//article/690477-2245</w:t>
      </w:r>
    </w:p>
    <w:p w14:paraId="43201A2F" w14:textId="77777777" w:rsidR="00710A7F" w:rsidRPr="004171E7" w:rsidRDefault="00000000">
      <w:pPr>
        <w:rPr>
          <w:rFonts w:ascii="宋体" w:eastAsia="宋体" w:hAnsi="宋体"/>
        </w:rPr>
      </w:pPr>
      <w:r w:rsidRPr="004171E7">
        <w:rPr>
          <w:rFonts w:ascii="宋体" w:eastAsia="宋体" w:hAnsi="宋体"/>
        </w:rPr>
        <w:t>2006-03-26 03:12:06</w:t>
      </w:r>
    </w:p>
    <w:p w14:paraId="41994528"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2FFEDF55" w14:textId="77777777" w:rsidR="00710A7F" w:rsidRPr="004171E7" w:rsidRDefault="00000000">
      <w:pPr>
        <w:rPr>
          <w:rFonts w:ascii="宋体" w:eastAsia="宋体" w:hAnsi="宋体"/>
        </w:rPr>
      </w:pPr>
      <w:r w:rsidRPr="004171E7">
        <w:rPr>
          <w:rFonts w:ascii="宋体" w:eastAsia="宋体" w:hAnsi="宋体"/>
        </w:rPr>
        <w:t>鲜花已经成功送出</w:t>
      </w:r>
    </w:p>
    <w:p w14:paraId="5FCA8483" w14:textId="77777777" w:rsidR="00710A7F" w:rsidRPr="004171E7" w:rsidRDefault="00710A7F">
      <w:pPr>
        <w:rPr>
          <w:rFonts w:ascii="宋体" w:eastAsia="宋体" w:hAnsi="宋体"/>
        </w:rPr>
      </w:pPr>
    </w:p>
    <w:p w14:paraId="774A7E1D" w14:textId="77777777" w:rsidR="00710A7F" w:rsidRPr="004171E7" w:rsidRDefault="00710A7F">
      <w:pPr>
        <w:rPr>
          <w:rFonts w:ascii="宋体" w:eastAsia="宋体" w:hAnsi="宋体"/>
        </w:rPr>
      </w:pPr>
    </w:p>
    <w:p w14:paraId="7FD50748" w14:textId="77777777" w:rsidR="00710A7F" w:rsidRPr="004171E7" w:rsidRDefault="00000000">
      <w:pPr>
        <w:pStyle w:val="31"/>
        <w:rPr>
          <w:rFonts w:ascii="宋体" w:eastAsia="宋体" w:hAnsi="宋体"/>
        </w:rPr>
      </w:pPr>
      <w:r w:rsidRPr="004171E7">
        <w:rPr>
          <w:rFonts w:ascii="宋体" w:eastAsia="宋体" w:hAnsi="宋体"/>
        </w:rPr>
        <w:t>小谜语,谜面是&amp;quot;高祖乃人中之凤.&amp;quot;</w:t>
      </w:r>
    </w:p>
    <w:p w14:paraId="2A8552F6" w14:textId="77777777" w:rsidR="00710A7F" w:rsidRPr="004171E7" w:rsidRDefault="00000000">
      <w:pPr>
        <w:rPr>
          <w:rFonts w:ascii="宋体" w:eastAsia="宋体" w:hAnsi="宋体"/>
        </w:rPr>
      </w:pPr>
      <w:r w:rsidRPr="004171E7">
        <w:rPr>
          <w:rFonts w:ascii="宋体" w:eastAsia="宋体" w:hAnsi="宋体"/>
        </w:rPr>
        <w:t>原文：https://talkcc.org//article/690492-2245</w:t>
      </w:r>
    </w:p>
    <w:p w14:paraId="57CC804E" w14:textId="77777777" w:rsidR="00710A7F" w:rsidRPr="004171E7" w:rsidRDefault="00000000">
      <w:pPr>
        <w:rPr>
          <w:rFonts w:ascii="宋体" w:eastAsia="宋体" w:hAnsi="宋体"/>
        </w:rPr>
      </w:pPr>
      <w:r w:rsidRPr="004171E7">
        <w:rPr>
          <w:rFonts w:ascii="宋体" w:eastAsia="宋体" w:hAnsi="宋体"/>
        </w:rPr>
        <w:t>2006-03-26 03:35:28</w:t>
      </w:r>
    </w:p>
    <w:p w14:paraId="5B63217A" w14:textId="77777777" w:rsidR="00710A7F" w:rsidRPr="004171E7" w:rsidRDefault="00000000">
      <w:pPr>
        <w:rPr>
          <w:rFonts w:ascii="宋体" w:eastAsia="宋体" w:hAnsi="宋体"/>
        </w:rPr>
      </w:pPr>
      <w:r w:rsidRPr="004171E7">
        <w:rPr>
          <w:rFonts w:ascii="宋体" w:eastAsia="宋体" w:hAnsi="宋体"/>
        </w:rPr>
        <w:t>谜底就是三个人的姓氏(提示,其中二人是父子,所以应该为两个姓氏)</w:t>
      </w:r>
    </w:p>
    <w:p w14:paraId="050829CE" w14:textId="77777777" w:rsidR="00710A7F" w:rsidRPr="004171E7" w:rsidRDefault="00710A7F">
      <w:pPr>
        <w:rPr>
          <w:rFonts w:ascii="宋体" w:eastAsia="宋体" w:hAnsi="宋体"/>
        </w:rPr>
      </w:pPr>
    </w:p>
    <w:p w14:paraId="25386734" w14:textId="77777777" w:rsidR="00710A7F" w:rsidRPr="004171E7" w:rsidRDefault="00710A7F">
      <w:pPr>
        <w:rPr>
          <w:rFonts w:ascii="宋体" w:eastAsia="宋体" w:hAnsi="宋体"/>
        </w:rPr>
      </w:pPr>
    </w:p>
    <w:p w14:paraId="7FDC0589" w14:textId="77777777" w:rsidR="00710A7F" w:rsidRPr="004171E7" w:rsidRDefault="00000000">
      <w:pPr>
        <w:pStyle w:val="31"/>
        <w:rPr>
          <w:rFonts w:ascii="宋体" w:eastAsia="宋体" w:hAnsi="宋体"/>
        </w:rPr>
      </w:pPr>
      <w:r w:rsidRPr="004171E7">
        <w:rPr>
          <w:rFonts w:ascii="宋体" w:eastAsia="宋体" w:hAnsi="宋体"/>
        </w:rPr>
        <w:t>嘿嘿,献花!</w:t>
      </w:r>
    </w:p>
    <w:p w14:paraId="36CD5C32" w14:textId="77777777" w:rsidR="00710A7F" w:rsidRPr="004171E7" w:rsidRDefault="00000000">
      <w:pPr>
        <w:rPr>
          <w:rFonts w:ascii="宋体" w:eastAsia="宋体" w:hAnsi="宋体"/>
        </w:rPr>
      </w:pPr>
      <w:r w:rsidRPr="004171E7">
        <w:rPr>
          <w:rFonts w:ascii="宋体" w:eastAsia="宋体" w:hAnsi="宋体"/>
        </w:rPr>
        <w:t>原文：https://talkcc.org//article/690839-2245</w:t>
      </w:r>
    </w:p>
    <w:p w14:paraId="7F56B4B7" w14:textId="77777777" w:rsidR="00710A7F" w:rsidRPr="004171E7" w:rsidRDefault="00000000">
      <w:pPr>
        <w:rPr>
          <w:rFonts w:ascii="宋体" w:eastAsia="宋体" w:hAnsi="宋体"/>
        </w:rPr>
      </w:pPr>
      <w:r w:rsidRPr="004171E7">
        <w:rPr>
          <w:rFonts w:ascii="宋体" w:eastAsia="宋体" w:hAnsi="宋体"/>
        </w:rPr>
        <w:t>2006-03-26 14:49:26</w:t>
      </w:r>
    </w:p>
    <w:p w14:paraId="3C5FC66B" w14:textId="77777777" w:rsidR="00710A7F" w:rsidRPr="004171E7" w:rsidRDefault="00710A7F">
      <w:pPr>
        <w:rPr>
          <w:rFonts w:ascii="宋体" w:eastAsia="宋体" w:hAnsi="宋体"/>
        </w:rPr>
      </w:pPr>
    </w:p>
    <w:p w14:paraId="414BCD1D" w14:textId="77777777" w:rsidR="00710A7F" w:rsidRPr="004171E7" w:rsidRDefault="00710A7F">
      <w:pPr>
        <w:rPr>
          <w:rFonts w:ascii="宋体" w:eastAsia="宋体" w:hAnsi="宋体"/>
        </w:rPr>
      </w:pPr>
    </w:p>
    <w:p w14:paraId="1408AE00" w14:textId="77777777" w:rsidR="00710A7F" w:rsidRPr="004171E7" w:rsidRDefault="00000000">
      <w:pPr>
        <w:pStyle w:val="31"/>
        <w:rPr>
          <w:rFonts w:ascii="宋体" w:eastAsia="宋体" w:hAnsi="宋体"/>
        </w:rPr>
      </w:pPr>
      <w:r w:rsidRPr="004171E7">
        <w:rPr>
          <w:rFonts w:ascii="宋体" w:eastAsia="宋体" w:hAnsi="宋体"/>
        </w:rPr>
        <w:t>【纪事】护照大法浅析</w:t>
      </w:r>
    </w:p>
    <w:p w14:paraId="2C07EF06" w14:textId="77777777" w:rsidR="00710A7F" w:rsidRPr="004171E7" w:rsidRDefault="00000000">
      <w:pPr>
        <w:rPr>
          <w:rFonts w:ascii="宋体" w:eastAsia="宋体" w:hAnsi="宋体"/>
        </w:rPr>
      </w:pPr>
      <w:r w:rsidRPr="004171E7">
        <w:rPr>
          <w:rFonts w:ascii="宋体" w:eastAsia="宋体" w:hAnsi="宋体"/>
        </w:rPr>
        <w:t>原文：https://talkcc.org//article/690924-2245</w:t>
      </w:r>
    </w:p>
    <w:p w14:paraId="4769756C" w14:textId="77777777" w:rsidR="00710A7F" w:rsidRPr="004171E7" w:rsidRDefault="00000000">
      <w:pPr>
        <w:rPr>
          <w:rFonts w:ascii="宋体" w:eastAsia="宋体" w:hAnsi="宋体"/>
        </w:rPr>
      </w:pPr>
      <w:r w:rsidRPr="004171E7">
        <w:rPr>
          <w:rFonts w:ascii="宋体" w:eastAsia="宋体" w:hAnsi="宋体"/>
        </w:rPr>
        <w:t>2006-03-26 18:56:34</w:t>
      </w:r>
    </w:p>
    <w:p w14:paraId="33CA8B93" w14:textId="77777777" w:rsidR="00710A7F" w:rsidRPr="004171E7" w:rsidRDefault="00000000">
      <w:pPr>
        <w:rPr>
          <w:rFonts w:ascii="宋体" w:eastAsia="宋体" w:hAnsi="宋体"/>
        </w:rPr>
      </w:pPr>
      <w:r w:rsidRPr="004171E7">
        <w:rPr>
          <w:rFonts w:ascii="宋体" w:eastAsia="宋体" w:hAnsi="宋体"/>
        </w:rPr>
        <w:t xml:space="preserve"> 试着回答一下，小虎不是法律专家，就根据知道的情况说一说:</w:t>
      </w:r>
    </w:p>
    <w:p w14:paraId="7C5949FC" w14:textId="77777777" w:rsidR="00710A7F" w:rsidRPr="004171E7" w:rsidRDefault="00000000">
      <w:pPr>
        <w:rPr>
          <w:rFonts w:ascii="宋体" w:eastAsia="宋体" w:hAnsi="宋体"/>
        </w:rPr>
      </w:pPr>
      <w:r w:rsidRPr="004171E7">
        <w:rPr>
          <w:rFonts w:ascii="宋体" w:eastAsia="宋体" w:hAnsi="宋体"/>
        </w:rPr>
        <w:t xml:space="preserve"> 首先，大黄兄提供的资料很全面，但和小虎所说的不矛盾。我不知道中美间已经有了引渡协议。不过，大黄兄所指的中美引渡协议是不是就是《中美刑事司法协助协定》？</w:t>
      </w:r>
    </w:p>
    <w:p w14:paraId="0878429C" w14:textId="77777777" w:rsidR="00710A7F" w:rsidRPr="004171E7" w:rsidRDefault="00000000">
      <w:pPr>
        <w:rPr>
          <w:rFonts w:ascii="宋体" w:eastAsia="宋体" w:hAnsi="宋体"/>
        </w:rPr>
      </w:pPr>
      <w:r w:rsidRPr="004171E7">
        <w:rPr>
          <w:rFonts w:ascii="宋体" w:eastAsia="宋体" w:hAnsi="宋体"/>
        </w:rPr>
        <w:t xml:space="preserve"> ANYWAY，细节问题其实并不重要。</w:t>
      </w:r>
    </w:p>
    <w:p w14:paraId="08A00A1B" w14:textId="77777777" w:rsidR="00710A7F" w:rsidRPr="004171E7" w:rsidRDefault="00000000">
      <w:pPr>
        <w:rPr>
          <w:rFonts w:ascii="宋体" w:eastAsia="宋体" w:hAnsi="宋体"/>
        </w:rPr>
      </w:pPr>
      <w:r w:rsidRPr="004171E7">
        <w:rPr>
          <w:rFonts w:ascii="宋体" w:eastAsia="宋体" w:hAnsi="宋体"/>
        </w:rPr>
        <w:lastRenderedPageBreak/>
        <w:t xml:space="preserve"> 我们可以先看看司法管辖权问题。司法管辖权一般同时遵循“属人”和“属地”两种原则。对于任何一个主权国家来说，“属人”原则有利时用“属人”原则，“属地”原则有利时用“属地”原则，这是无庸置疑的。</w:t>
      </w:r>
    </w:p>
    <w:p w14:paraId="7EB06075" w14:textId="77777777" w:rsidR="00710A7F" w:rsidRPr="004171E7" w:rsidRDefault="00000000">
      <w:pPr>
        <w:rPr>
          <w:rFonts w:ascii="宋体" w:eastAsia="宋体" w:hAnsi="宋体"/>
        </w:rPr>
      </w:pPr>
      <w:r w:rsidRPr="004171E7">
        <w:rPr>
          <w:rFonts w:ascii="宋体" w:eastAsia="宋体" w:hAnsi="宋体"/>
        </w:rPr>
        <w:t xml:space="preserve"> 所以，余振东之流是按难民遣返的，中国难民！</w:t>
      </w:r>
    </w:p>
    <w:p w14:paraId="4F71609D" w14:textId="77777777" w:rsidR="00710A7F" w:rsidRPr="004171E7" w:rsidRDefault="00000000">
      <w:pPr>
        <w:rPr>
          <w:rFonts w:ascii="宋体" w:eastAsia="宋体" w:hAnsi="宋体"/>
        </w:rPr>
      </w:pPr>
      <w:r w:rsidRPr="004171E7">
        <w:rPr>
          <w:rFonts w:ascii="宋体" w:eastAsia="宋体" w:hAnsi="宋体"/>
        </w:rPr>
        <w:t xml:space="preserve"> 这意味着他（们）在美国的身份已经被拿掉了，美国已经承认中国对他的“属人”管辖权。</w:t>
      </w:r>
    </w:p>
    <w:p w14:paraId="4B944778" w14:textId="77777777" w:rsidR="00710A7F" w:rsidRPr="004171E7" w:rsidRDefault="00000000">
      <w:pPr>
        <w:rPr>
          <w:rFonts w:ascii="宋体" w:eastAsia="宋体" w:hAnsi="宋体"/>
        </w:rPr>
      </w:pPr>
      <w:r w:rsidRPr="004171E7">
        <w:rPr>
          <w:rFonts w:ascii="宋体" w:eastAsia="宋体" w:hAnsi="宋体"/>
        </w:rPr>
        <w:t xml:space="preserve"> </w:t>
      </w:r>
    </w:p>
    <w:p w14:paraId="128697AB" w14:textId="77777777" w:rsidR="00710A7F" w:rsidRPr="004171E7" w:rsidRDefault="00000000">
      <w:pPr>
        <w:rPr>
          <w:rFonts w:ascii="宋体" w:eastAsia="宋体" w:hAnsi="宋体"/>
        </w:rPr>
      </w:pPr>
      <w:r w:rsidRPr="004171E7">
        <w:rPr>
          <w:rFonts w:ascii="宋体" w:eastAsia="宋体" w:hAnsi="宋体"/>
        </w:rPr>
        <w:t xml:space="preserve"> 这就是护照大法。</w:t>
      </w:r>
    </w:p>
    <w:p w14:paraId="50754320" w14:textId="77777777" w:rsidR="00710A7F" w:rsidRPr="004171E7" w:rsidRDefault="00000000">
      <w:pPr>
        <w:rPr>
          <w:rFonts w:ascii="宋体" w:eastAsia="宋体" w:hAnsi="宋体"/>
        </w:rPr>
      </w:pPr>
      <w:r w:rsidRPr="004171E7">
        <w:rPr>
          <w:rFonts w:ascii="宋体" w:eastAsia="宋体" w:hAnsi="宋体"/>
        </w:rPr>
        <w:t xml:space="preserve"> 只是由于他们在美国也违法了（用假中国护照骗取绿卡本身在任何一个西方国家都是大罪，用假中国护照入境更是这样，等等），所以美国按照美国的”属地”管辖权也要对他定罪。只要起点是假的，后面的所有认定都是假的。</w:t>
      </w:r>
    </w:p>
    <w:p w14:paraId="3D9D11D2" w14:textId="77777777" w:rsidR="00710A7F" w:rsidRPr="004171E7" w:rsidRDefault="00000000">
      <w:pPr>
        <w:rPr>
          <w:rFonts w:ascii="宋体" w:eastAsia="宋体" w:hAnsi="宋体"/>
        </w:rPr>
      </w:pPr>
      <w:r w:rsidRPr="004171E7">
        <w:rPr>
          <w:rFonts w:ascii="宋体" w:eastAsia="宋体" w:hAnsi="宋体"/>
        </w:rPr>
        <w:t xml:space="preserve"> 美国政府怎么有权力向一个已经犯了罪的中国公民授予公民权呢？按国际惯例，“属人”管辖权是优先于”属地”管辖权的。只要确认了余振东的中国公民身份，具体的安排会由国际合约的方式来约定。</w:t>
      </w:r>
    </w:p>
    <w:p w14:paraId="4DC16E0B" w14:textId="77777777" w:rsidR="00710A7F" w:rsidRPr="004171E7" w:rsidRDefault="00000000">
      <w:pPr>
        <w:rPr>
          <w:rFonts w:ascii="宋体" w:eastAsia="宋体" w:hAnsi="宋体"/>
        </w:rPr>
      </w:pPr>
      <w:r w:rsidRPr="004171E7">
        <w:rPr>
          <w:rFonts w:ascii="宋体" w:eastAsia="宋体" w:hAnsi="宋体"/>
        </w:rPr>
        <w:t xml:space="preserve"> </w:t>
      </w:r>
    </w:p>
    <w:p w14:paraId="10A78426" w14:textId="77777777" w:rsidR="00710A7F" w:rsidRPr="004171E7" w:rsidRDefault="00000000">
      <w:pPr>
        <w:rPr>
          <w:rFonts w:ascii="宋体" w:eastAsia="宋体" w:hAnsi="宋体"/>
        </w:rPr>
      </w:pPr>
      <w:r w:rsidRPr="004171E7">
        <w:rPr>
          <w:rFonts w:ascii="宋体" w:eastAsia="宋体" w:hAnsi="宋体"/>
        </w:rPr>
        <w:t xml:space="preserve"> 中方对美方作出正式书面承诺，表示“如美方将余振东移交中方接受审判”，则中国审判机关“判处余振东不超过12年有期徒刑”，余振东案至今没有判决。 </w:t>
      </w:r>
    </w:p>
    <w:p w14:paraId="05856BB7" w14:textId="77777777" w:rsidR="00710A7F" w:rsidRPr="004171E7" w:rsidRDefault="00000000">
      <w:pPr>
        <w:rPr>
          <w:rFonts w:ascii="宋体" w:eastAsia="宋体" w:hAnsi="宋体"/>
        </w:rPr>
      </w:pPr>
      <w:r w:rsidRPr="004171E7">
        <w:rPr>
          <w:rFonts w:ascii="宋体" w:eastAsia="宋体" w:hAnsi="宋体"/>
        </w:rPr>
        <w:t xml:space="preserve"> 这只是给美国的“属地”原则一点面子。因为，美国不是判了他144个月吗？</w:t>
      </w:r>
    </w:p>
    <w:p w14:paraId="6A821103" w14:textId="77777777" w:rsidR="00710A7F" w:rsidRPr="004171E7" w:rsidRDefault="00000000">
      <w:pPr>
        <w:rPr>
          <w:rFonts w:ascii="宋体" w:eastAsia="宋体" w:hAnsi="宋体"/>
        </w:rPr>
      </w:pPr>
      <w:r w:rsidRPr="004171E7">
        <w:rPr>
          <w:rFonts w:ascii="宋体" w:eastAsia="宋体" w:hAnsi="宋体"/>
        </w:rPr>
        <w:t xml:space="preserve"> 也就是晾两年，美国人没长性，没准过两年引渡协议就有了。现在是过渡时期，只要人回来了，什么都好办了，可以一直调查着嘛，不是还有大量的赃款没追回来嘛，慢慢审呗，就“双规”一万年后再判个12年吧。小虎还没听说过谁能扛得过半年的，估计现在在里头啥都说了。</w:t>
      </w:r>
    </w:p>
    <w:p w14:paraId="1AD38F83" w14:textId="77777777" w:rsidR="00710A7F" w:rsidRPr="004171E7" w:rsidRDefault="00000000">
      <w:pPr>
        <w:rPr>
          <w:rFonts w:ascii="宋体" w:eastAsia="宋体" w:hAnsi="宋体"/>
        </w:rPr>
      </w:pPr>
      <w:r w:rsidRPr="004171E7">
        <w:rPr>
          <w:rFonts w:ascii="宋体" w:eastAsia="宋体" w:hAnsi="宋体"/>
        </w:rPr>
        <w:t xml:space="preserve"> 话说回来了，就算是毙了他算什么，“正式书面承诺”算那头鸟，有法律效力吗？最多是个部门的文件吧，没准一个什么小处长就签了，能高过全国人民代表大会的刑法吗。</w:t>
      </w:r>
    </w:p>
    <w:p w14:paraId="41354BE3" w14:textId="77777777" w:rsidR="00710A7F" w:rsidRPr="004171E7" w:rsidRDefault="00000000">
      <w:pPr>
        <w:rPr>
          <w:rFonts w:ascii="宋体" w:eastAsia="宋体" w:hAnsi="宋体"/>
        </w:rPr>
      </w:pPr>
      <w:r w:rsidRPr="004171E7">
        <w:rPr>
          <w:rFonts w:ascii="宋体" w:eastAsia="宋体" w:hAnsi="宋体"/>
        </w:rPr>
        <w:t xml:space="preserve"> 再谈一谈杨秀珠，小虎见过狗熊他妈是怎么死的，却没见过狗熊TNND有这么蠢的。她以为自己还是自由公民呢，居然跑到荷兰去看朋友。这个法盲就不知道，她有一本假护照的底子，多去一个国家，就多一个国家可以对她进行追索。</w:t>
      </w:r>
    </w:p>
    <w:p w14:paraId="34AD1F41" w14:textId="77777777" w:rsidR="00710A7F" w:rsidRPr="004171E7" w:rsidRDefault="00000000">
      <w:pPr>
        <w:rPr>
          <w:rFonts w:ascii="宋体" w:eastAsia="宋体" w:hAnsi="宋体"/>
        </w:rPr>
      </w:pPr>
      <w:r w:rsidRPr="004171E7">
        <w:rPr>
          <w:rFonts w:ascii="宋体" w:eastAsia="宋体" w:hAnsi="宋体"/>
        </w:rPr>
        <w:t xml:space="preserve"> 摆明了是向荷兰政府送钱去了。红毛鬼这两年经济不行，慢慢榨干了才会送回给中国养老。</w:t>
      </w:r>
    </w:p>
    <w:p w14:paraId="7094C7A5" w14:textId="77777777" w:rsidR="00710A7F" w:rsidRPr="004171E7" w:rsidRDefault="00000000">
      <w:pPr>
        <w:rPr>
          <w:rFonts w:ascii="宋体" w:eastAsia="宋体" w:hAnsi="宋体"/>
        </w:rPr>
      </w:pPr>
      <w:r w:rsidRPr="004171E7">
        <w:rPr>
          <w:rFonts w:ascii="宋体" w:eastAsia="宋体" w:hAnsi="宋体"/>
        </w:rPr>
        <w:t xml:space="preserve"> 我们不会多透露案情给鬼子的，否则鬼子按照这先遣图就把钱给找着了。所以，就是一口咬死，假护照，偷渡，要求难民遣返。</w:t>
      </w:r>
    </w:p>
    <w:p w14:paraId="16BBE647" w14:textId="77777777" w:rsidR="00710A7F" w:rsidRPr="004171E7" w:rsidRDefault="00000000">
      <w:pPr>
        <w:rPr>
          <w:rFonts w:ascii="宋体" w:eastAsia="宋体" w:hAnsi="宋体"/>
        </w:rPr>
      </w:pPr>
      <w:r w:rsidRPr="004171E7">
        <w:rPr>
          <w:rFonts w:ascii="宋体" w:eastAsia="宋体" w:hAnsi="宋体"/>
        </w:rPr>
        <w:lastRenderedPageBreak/>
        <w:t xml:space="preserve"> 不行，好吧，下会有事别找我。</w:t>
      </w:r>
    </w:p>
    <w:p w14:paraId="417DE378" w14:textId="77777777" w:rsidR="00710A7F" w:rsidRPr="004171E7" w:rsidRDefault="00000000">
      <w:pPr>
        <w:rPr>
          <w:rFonts w:ascii="宋体" w:eastAsia="宋体" w:hAnsi="宋体"/>
        </w:rPr>
      </w:pPr>
      <w:r w:rsidRPr="004171E7">
        <w:rPr>
          <w:rFonts w:ascii="宋体" w:eastAsia="宋体" w:hAnsi="宋体"/>
        </w:rPr>
        <w:t xml:space="preserve"> 还不给，TNND，哪我们就不管了，敞开国门让15亿中国人都到你那去投奔自由。</w:t>
      </w:r>
    </w:p>
    <w:p w14:paraId="158C5CD8" w14:textId="77777777" w:rsidR="00710A7F" w:rsidRPr="004171E7" w:rsidRDefault="00000000">
      <w:pPr>
        <w:rPr>
          <w:rFonts w:ascii="宋体" w:eastAsia="宋体" w:hAnsi="宋体"/>
        </w:rPr>
      </w:pPr>
      <w:r w:rsidRPr="004171E7">
        <w:rPr>
          <w:rFonts w:ascii="宋体" w:eastAsia="宋体" w:hAnsi="宋体"/>
        </w:rPr>
        <w:t xml:space="preserve"> 总言之，不是不报，时候未到。</w:t>
      </w:r>
    </w:p>
    <w:p w14:paraId="44D293AC" w14:textId="77777777" w:rsidR="00710A7F" w:rsidRPr="004171E7" w:rsidRDefault="00710A7F">
      <w:pPr>
        <w:rPr>
          <w:rFonts w:ascii="宋体" w:eastAsia="宋体" w:hAnsi="宋体"/>
        </w:rPr>
      </w:pPr>
    </w:p>
    <w:p w14:paraId="5D781914" w14:textId="77777777" w:rsidR="00710A7F" w:rsidRPr="004171E7" w:rsidRDefault="00710A7F">
      <w:pPr>
        <w:rPr>
          <w:rFonts w:ascii="宋体" w:eastAsia="宋体" w:hAnsi="宋体"/>
        </w:rPr>
      </w:pPr>
    </w:p>
    <w:p w14:paraId="63670E2C" w14:textId="77777777" w:rsidR="00710A7F" w:rsidRPr="004171E7" w:rsidRDefault="00000000">
      <w:pPr>
        <w:pStyle w:val="31"/>
        <w:rPr>
          <w:rFonts w:ascii="宋体" w:eastAsia="宋体" w:hAnsi="宋体"/>
        </w:rPr>
      </w:pPr>
      <w:r w:rsidRPr="004171E7">
        <w:rPr>
          <w:rFonts w:ascii="宋体" w:eastAsia="宋体" w:hAnsi="宋体"/>
        </w:rPr>
        <w:t>好的,试着答一下,献花先.</w:t>
      </w:r>
    </w:p>
    <w:p w14:paraId="03979C22" w14:textId="77777777" w:rsidR="00710A7F" w:rsidRPr="004171E7" w:rsidRDefault="00000000">
      <w:pPr>
        <w:rPr>
          <w:rFonts w:ascii="宋体" w:eastAsia="宋体" w:hAnsi="宋体"/>
        </w:rPr>
      </w:pPr>
      <w:r w:rsidRPr="004171E7">
        <w:rPr>
          <w:rFonts w:ascii="宋体" w:eastAsia="宋体" w:hAnsi="宋体"/>
        </w:rPr>
        <w:t>原文：https://talkcc.org//article/690939-2245</w:t>
      </w:r>
    </w:p>
    <w:p w14:paraId="6A4D7846" w14:textId="77777777" w:rsidR="00710A7F" w:rsidRPr="004171E7" w:rsidRDefault="00000000">
      <w:pPr>
        <w:rPr>
          <w:rFonts w:ascii="宋体" w:eastAsia="宋体" w:hAnsi="宋体"/>
        </w:rPr>
      </w:pPr>
      <w:r w:rsidRPr="004171E7">
        <w:rPr>
          <w:rFonts w:ascii="宋体" w:eastAsia="宋体" w:hAnsi="宋体"/>
        </w:rPr>
        <w:t>2006-03-26 19:27:32</w:t>
      </w:r>
    </w:p>
    <w:p w14:paraId="390C10EA" w14:textId="77777777" w:rsidR="00710A7F" w:rsidRPr="004171E7" w:rsidRDefault="00000000">
      <w:pPr>
        <w:rPr>
          <w:rFonts w:ascii="宋体" w:eastAsia="宋体" w:hAnsi="宋体"/>
        </w:rPr>
      </w:pPr>
      <w:r w:rsidRPr="004171E7">
        <w:rPr>
          <w:rFonts w:ascii="宋体" w:eastAsia="宋体" w:hAnsi="宋体"/>
        </w:rPr>
        <w:t>当然是有希望的,关键就是让老百姓享受经济增长的成果。改革开放20多年，底层的收入增长速度是每年3%，顶层是12%，现在是作再分配工作的时候了。老百姓的人力资本积累是民主开放社会的前提。</w:t>
      </w:r>
    </w:p>
    <w:p w14:paraId="1EF1A1AC" w14:textId="77777777" w:rsidR="00710A7F" w:rsidRPr="004171E7" w:rsidRDefault="00000000">
      <w:pPr>
        <w:rPr>
          <w:rFonts w:ascii="宋体" w:eastAsia="宋体" w:hAnsi="宋体"/>
        </w:rPr>
      </w:pPr>
      <w:r w:rsidRPr="004171E7">
        <w:rPr>
          <w:rFonts w:ascii="宋体" w:eastAsia="宋体" w:hAnsi="宋体"/>
        </w:rPr>
        <w:t>我对胡温的政策有信心，因为他们还有点作官的样子，懂得在盛世中最重要的是遏制土地兼并。</w:t>
      </w:r>
    </w:p>
    <w:p w14:paraId="36D413F5" w14:textId="77777777" w:rsidR="00710A7F" w:rsidRPr="004171E7" w:rsidRDefault="00000000">
      <w:pPr>
        <w:rPr>
          <w:rFonts w:ascii="宋体" w:eastAsia="宋体" w:hAnsi="宋体"/>
        </w:rPr>
      </w:pPr>
      <w:r w:rsidRPr="004171E7">
        <w:rPr>
          <w:rFonts w:ascii="宋体" w:eastAsia="宋体" w:hAnsi="宋体"/>
        </w:rPr>
        <w:t>他们很懂历史。</w:t>
      </w:r>
    </w:p>
    <w:p w14:paraId="010E7AFE" w14:textId="77777777" w:rsidR="00710A7F" w:rsidRPr="004171E7" w:rsidRDefault="00710A7F">
      <w:pPr>
        <w:rPr>
          <w:rFonts w:ascii="宋体" w:eastAsia="宋体" w:hAnsi="宋体"/>
        </w:rPr>
      </w:pPr>
    </w:p>
    <w:p w14:paraId="239125B6" w14:textId="77777777" w:rsidR="00710A7F" w:rsidRPr="004171E7" w:rsidRDefault="00710A7F">
      <w:pPr>
        <w:rPr>
          <w:rFonts w:ascii="宋体" w:eastAsia="宋体" w:hAnsi="宋体"/>
        </w:rPr>
      </w:pPr>
    </w:p>
    <w:p w14:paraId="12607CE1" w14:textId="77777777" w:rsidR="00710A7F" w:rsidRPr="004171E7" w:rsidRDefault="00000000">
      <w:pPr>
        <w:pStyle w:val="31"/>
        <w:rPr>
          <w:rFonts w:ascii="宋体" w:eastAsia="宋体" w:hAnsi="宋体"/>
        </w:rPr>
      </w:pPr>
      <w:r w:rsidRPr="004171E7">
        <w:rPr>
          <w:rFonts w:ascii="宋体" w:eastAsia="宋体" w:hAnsi="宋体"/>
        </w:rPr>
        <w:t>同意,花</w:t>
      </w:r>
    </w:p>
    <w:p w14:paraId="1AA386D7" w14:textId="77777777" w:rsidR="00710A7F" w:rsidRPr="004171E7" w:rsidRDefault="00000000">
      <w:pPr>
        <w:rPr>
          <w:rFonts w:ascii="宋体" w:eastAsia="宋体" w:hAnsi="宋体"/>
        </w:rPr>
      </w:pPr>
      <w:r w:rsidRPr="004171E7">
        <w:rPr>
          <w:rFonts w:ascii="宋体" w:eastAsia="宋体" w:hAnsi="宋体"/>
        </w:rPr>
        <w:t>原文：https://talkcc.org//article/690944-2245</w:t>
      </w:r>
    </w:p>
    <w:p w14:paraId="0E789FB1" w14:textId="77777777" w:rsidR="00710A7F" w:rsidRPr="004171E7" w:rsidRDefault="00000000">
      <w:pPr>
        <w:rPr>
          <w:rFonts w:ascii="宋体" w:eastAsia="宋体" w:hAnsi="宋体"/>
        </w:rPr>
      </w:pPr>
      <w:r w:rsidRPr="004171E7">
        <w:rPr>
          <w:rFonts w:ascii="宋体" w:eastAsia="宋体" w:hAnsi="宋体"/>
        </w:rPr>
        <w:t>2006-03-26 19:35:40</w:t>
      </w:r>
    </w:p>
    <w:p w14:paraId="44930043" w14:textId="77777777" w:rsidR="00710A7F" w:rsidRPr="004171E7" w:rsidRDefault="00000000">
      <w:pPr>
        <w:rPr>
          <w:rFonts w:ascii="宋体" w:eastAsia="宋体" w:hAnsi="宋体"/>
        </w:rPr>
      </w:pPr>
      <w:r w:rsidRPr="004171E7">
        <w:rPr>
          <w:rFonts w:ascii="宋体" w:eastAsia="宋体" w:hAnsi="宋体"/>
        </w:rPr>
        <w:t>小虎也是个民主派,对政府批评的多,表扬的少,但是实际上,好的地方不用多说,坏的地方值得改进.</w:t>
      </w:r>
    </w:p>
    <w:p w14:paraId="567DD9F3" w14:textId="77777777" w:rsidR="00710A7F" w:rsidRPr="004171E7" w:rsidRDefault="00000000">
      <w:pPr>
        <w:rPr>
          <w:rFonts w:ascii="宋体" w:eastAsia="宋体" w:hAnsi="宋体"/>
        </w:rPr>
      </w:pPr>
      <w:r w:rsidRPr="004171E7">
        <w:rPr>
          <w:rFonts w:ascii="宋体" w:eastAsia="宋体" w:hAnsi="宋体"/>
        </w:rPr>
        <w:t>人都是不完美的,学生政治更是...不说也罢,切肤之痛.</w:t>
      </w:r>
    </w:p>
    <w:p w14:paraId="351F2C13" w14:textId="77777777" w:rsidR="00710A7F" w:rsidRPr="004171E7" w:rsidRDefault="00710A7F">
      <w:pPr>
        <w:rPr>
          <w:rFonts w:ascii="宋体" w:eastAsia="宋体" w:hAnsi="宋体"/>
        </w:rPr>
      </w:pPr>
    </w:p>
    <w:p w14:paraId="07EAA4DB" w14:textId="77777777" w:rsidR="00710A7F" w:rsidRPr="004171E7" w:rsidRDefault="00710A7F">
      <w:pPr>
        <w:rPr>
          <w:rFonts w:ascii="宋体" w:eastAsia="宋体" w:hAnsi="宋体"/>
        </w:rPr>
      </w:pPr>
    </w:p>
    <w:p w14:paraId="4FC311C4" w14:textId="77777777" w:rsidR="00710A7F" w:rsidRPr="004171E7" w:rsidRDefault="00000000">
      <w:pPr>
        <w:pStyle w:val="31"/>
        <w:rPr>
          <w:rFonts w:ascii="宋体" w:eastAsia="宋体" w:hAnsi="宋体"/>
        </w:rPr>
      </w:pPr>
      <w:r w:rsidRPr="004171E7">
        <w:rPr>
          <w:rFonts w:ascii="宋体" w:eastAsia="宋体" w:hAnsi="宋体"/>
        </w:rPr>
        <w:t>我的看法和你略有不同,</w:t>
      </w:r>
    </w:p>
    <w:p w14:paraId="098D6C7D" w14:textId="77777777" w:rsidR="00710A7F" w:rsidRPr="004171E7" w:rsidRDefault="00000000">
      <w:pPr>
        <w:rPr>
          <w:rFonts w:ascii="宋体" w:eastAsia="宋体" w:hAnsi="宋体"/>
        </w:rPr>
      </w:pPr>
      <w:r w:rsidRPr="004171E7">
        <w:rPr>
          <w:rFonts w:ascii="宋体" w:eastAsia="宋体" w:hAnsi="宋体"/>
        </w:rPr>
        <w:t>原文：https://talkcc.org//article/691300-2245</w:t>
      </w:r>
    </w:p>
    <w:p w14:paraId="1187BA8D" w14:textId="77777777" w:rsidR="00710A7F" w:rsidRPr="004171E7" w:rsidRDefault="00000000">
      <w:pPr>
        <w:rPr>
          <w:rFonts w:ascii="宋体" w:eastAsia="宋体" w:hAnsi="宋体"/>
        </w:rPr>
      </w:pPr>
      <w:r w:rsidRPr="004171E7">
        <w:rPr>
          <w:rFonts w:ascii="宋体" w:eastAsia="宋体" w:hAnsi="宋体"/>
        </w:rPr>
        <w:t>2006-03-27 03:04:22</w:t>
      </w:r>
    </w:p>
    <w:p w14:paraId="1F0C5D1C" w14:textId="77777777" w:rsidR="00710A7F" w:rsidRPr="004171E7" w:rsidRDefault="00000000">
      <w:pPr>
        <w:rPr>
          <w:rFonts w:ascii="宋体" w:eastAsia="宋体" w:hAnsi="宋体"/>
        </w:rPr>
      </w:pPr>
      <w:r w:rsidRPr="004171E7">
        <w:rPr>
          <w:rFonts w:ascii="宋体" w:eastAsia="宋体" w:hAnsi="宋体"/>
        </w:rPr>
        <w:lastRenderedPageBreak/>
        <w:t>我认为这是一个独立国家主权的一部分.</w:t>
      </w:r>
    </w:p>
    <w:p w14:paraId="385CC341" w14:textId="77777777" w:rsidR="00710A7F" w:rsidRPr="004171E7" w:rsidRDefault="00000000">
      <w:pPr>
        <w:rPr>
          <w:rFonts w:ascii="宋体" w:eastAsia="宋体" w:hAnsi="宋体"/>
        </w:rPr>
      </w:pPr>
      <w:r w:rsidRPr="004171E7">
        <w:rPr>
          <w:rFonts w:ascii="宋体" w:eastAsia="宋体" w:hAnsi="宋体"/>
        </w:rPr>
        <w:t>不是每个人都值得使用护照大法的.这只是权宜之计,对同一个国家用一次,威力就小一次.</w:t>
      </w:r>
    </w:p>
    <w:p w14:paraId="59BB6469" w14:textId="77777777" w:rsidR="00710A7F" w:rsidRPr="004171E7" w:rsidRDefault="00000000">
      <w:pPr>
        <w:rPr>
          <w:rFonts w:ascii="宋体" w:eastAsia="宋体" w:hAnsi="宋体"/>
        </w:rPr>
      </w:pPr>
      <w:r w:rsidRPr="004171E7">
        <w:rPr>
          <w:rFonts w:ascii="宋体" w:eastAsia="宋体" w:hAnsi="宋体"/>
        </w:rPr>
        <w:t>长远之计,还是引渡,可是从美国逃到中国的人少,从中国逃到美国的人多.美国人在现在怎么算怎么都亏,所以这协议难签.近几年,还是这招最管用.</w:t>
      </w:r>
    </w:p>
    <w:p w14:paraId="0507FB25" w14:textId="77777777" w:rsidR="00710A7F" w:rsidRPr="004171E7" w:rsidRDefault="00000000">
      <w:pPr>
        <w:rPr>
          <w:rFonts w:ascii="宋体" w:eastAsia="宋体" w:hAnsi="宋体"/>
        </w:rPr>
      </w:pPr>
      <w:r w:rsidRPr="004171E7">
        <w:rPr>
          <w:rFonts w:ascii="宋体" w:eastAsia="宋体" w:hAnsi="宋体"/>
        </w:rPr>
        <w:t>呵呵,献花.</w:t>
      </w:r>
    </w:p>
    <w:p w14:paraId="1E3A7C9B" w14:textId="77777777" w:rsidR="00710A7F" w:rsidRPr="004171E7" w:rsidRDefault="00710A7F">
      <w:pPr>
        <w:rPr>
          <w:rFonts w:ascii="宋体" w:eastAsia="宋体" w:hAnsi="宋体"/>
        </w:rPr>
      </w:pPr>
    </w:p>
    <w:p w14:paraId="44CB08B2" w14:textId="77777777" w:rsidR="00710A7F" w:rsidRPr="004171E7" w:rsidRDefault="00710A7F">
      <w:pPr>
        <w:rPr>
          <w:rFonts w:ascii="宋体" w:eastAsia="宋体" w:hAnsi="宋体"/>
        </w:rPr>
      </w:pPr>
    </w:p>
    <w:p w14:paraId="3C196BF5" w14:textId="77777777" w:rsidR="00710A7F" w:rsidRPr="004171E7" w:rsidRDefault="00000000">
      <w:pPr>
        <w:pStyle w:val="31"/>
        <w:rPr>
          <w:rFonts w:ascii="宋体" w:eastAsia="宋体" w:hAnsi="宋体"/>
        </w:rPr>
      </w:pPr>
      <w:r w:rsidRPr="004171E7">
        <w:rPr>
          <w:rFonts w:ascii="宋体" w:eastAsia="宋体" w:hAnsi="宋体"/>
        </w:rPr>
        <w:t>对不起,确实不太清楚袁家的事</w:t>
      </w:r>
    </w:p>
    <w:p w14:paraId="364F60EF" w14:textId="77777777" w:rsidR="00710A7F" w:rsidRPr="004171E7" w:rsidRDefault="00000000">
      <w:pPr>
        <w:rPr>
          <w:rFonts w:ascii="宋体" w:eastAsia="宋体" w:hAnsi="宋体"/>
        </w:rPr>
      </w:pPr>
      <w:r w:rsidRPr="004171E7">
        <w:rPr>
          <w:rFonts w:ascii="宋体" w:eastAsia="宋体" w:hAnsi="宋体"/>
        </w:rPr>
        <w:t>原文：https://talkcc.org//article/691304-2245</w:t>
      </w:r>
    </w:p>
    <w:p w14:paraId="1E467CE1" w14:textId="77777777" w:rsidR="00710A7F" w:rsidRPr="004171E7" w:rsidRDefault="00000000">
      <w:pPr>
        <w:rPr>
          <w:rFonts w:ascii="宋体" w:eastAsia="宋体" w:hAnsi="宋体"/>
        </w:rPr>
      </w:pPr>
      <w:r w:rsidRPr="004171E7">
        <w:rPr>
          <w:rFonts w:ascii="宋体" w:eastAsia="宋体" w:hAnsi="宋体"/>
        </w:rPr>
        <w:t>2006-03-27 03:08:42</w:t>
      </w:r>
    </w:p>
    <w:p w14:paraId="1131853B" w14:textId="77777777" w:rsidR="00710A7F" w:rsidRPr="004171E7" w:rsidRDefault="00000000">
      <w:pPr>
        <w:rPr>
          <w:rFonts w:ascii="宋体" w:eastAsia="宋体" w:hAnsi="宋体"/>
        </w:rPr>
      </w:pPr>
      <w:r w:rsidRPr="004171E7">
        <w:rPr>
          <w:rFonts w:ascii="宋体" w:eastAsia="宋体" w:hAnsi="宋体"/>
        </w:rPr>
        <w:t>但是,事态严重到要灭门,那就肯定不是人民内部矛盾了,是敌我矛盾.有确切消息再聊. 花.</w:t>
      </w:r>
    </w:p>
    <w:p w14:paraId="33D0D278" w14:textId="77777777" w:rsidR="00710A7F" w:rsidRPr="004171E7" w:rsidRDefault="00710A7F">
      <w:pPr>
        <w:rPr>
          <w:rFonts w:ascii="宋体" w:eastAsia="宋体" w:hAnsi="宋体"/>
        </w:rPr>
      </w:pPr>
    </w:p>
    <w:p w14:paraId="6D271B9C" w14:textId="77777777" w:rsidR="00710A7F" w:rsidRPr="004171E7" w:rsidRDefault="00710A7F">
      <w:pPr>
        <w:rPr>
          <w:rFonts w:ascii="宋体" w:eastAsia="宋体" w:hAnsi="宋体"/>
        </w:rPr>
      </w:pPr>
    </w:p>
    <w:p w14:paraId="105B1D98" w14:textId="77777777" w:rsidR="00710A7F" w:rsidRPr="004171E7" w:rsidRDefault="00000000">
      <w:pPr>
        <w:pStyle w:val="31"/>
        <w:rPr>
          <w:rFonts w:ascii="宋体" w:eastAsia="宋体" w:hAnsi="宋体"/>
        </w:rPr>
      </w:pPr>
      <w:r w:rsidRPr="004171E7">
        <w:rPr>
          <w:rFonts w:ascii="宋体" w:eastAsia="宋体" w:hAnsi="宋体"/>
        </w:rPr>
        <w:t>我也花你一下!呵呵</w:t>
      </w:r>
    </w:p>
    <w:p w14:paraId="128B15AE" w14:textId="77777777" w:rsidR="00710A7F" w:rsidRPr="004171E7" w:rsidRDefault="00000000">
      <w:pPr>
        <w:rPr>
          <w:rFonts w:ascii="宋体" w:eastAsia="宋体" w:hAnsi="宋体"/>
        </w:rPr>
      </w:pPr>
      <w:r w:rsidRPr="004171E7">
        <w:rPr>
          <w:rFonts w:ascii="宋体" w:eastAsia="宋体" w:hAnsi="宋体"/>
        </w:rPr>
        <w:t>原文：https://talkcc.org//article/691316-2245</w:t>
      </w:r>
    </w:p>
    <w:p w14:paraId="7CCB764B" w14:textId="77777777" w:rsidR="00710A7F" w:rsidRPr="004171E7" w:rsidRDefault="00000000">
      <w:pPr>
        <w:rPr>
          <w:rFonts w:ascii="宋体" w:eastAsia="宋体" w:hAnsi="宋体"/>
        </w:rPr>
      </w:pPr>
      <w:r w:rsidRPr="004171E7">
        <w:rPr>
          <w:rFonts w:ascii="宋体" w:eastAsia="宋体" w:hAnsi="宋体"/>
        </w:rPr>
        <w:t>2006-03-27 03:27:48</w:t>
      </w:r>
    </w:p>
    <w:p w14:paraId="24862365" w14:textId="77777777" w:rsidR="00710A7F" w:rsidRPr="004171E7" w:rsidRDefault="00710A7F">
      <w:pPr>
        <w:rPr>
          <w:rFonts w:ascii="宋体" w:eastAsia="宋体" w:hAnsi="宋体"/>
        </w:rPr>
      </w:pPr>
    </w:p>
    <w:p w14:paraId="49088ED1" w14:textId="77777777" w:rsidR="00710A7F" w:rsidRPr="004171E7" w:rsidRDefault="00710A7F">
      <w:pPr>
        <w:rPr>
          <w:rFonts w:ascii="宋体" w:eastAsia="宋体" w:hAnsi="宋体"/>
        </w:rPr>
      </w:pPr>
    </w:p>
    <w:p w14:paraId="685BB972" w14:textId="77777777" w:rsidR="00710A7F" w:rsidRPr="004171E7" w:rsidRDefault="00000000">
      <w:pPr>
        <w:pStyle w:val="31"/>
        <w:rPr>
          <w:rFonts w:ascii="宋体" w:eastAsia="宋体" w:hAnsi="宋体"/>
        </w:rPr>
      </w:pPr>
      <w:r w:rsidRPr="004171E7">
        <w:rPr>
          <w:rFonts w:ascii="宋体" w:eastAsia="宋体" w:hAnsi="宋体"/>
        </w:rPr>
        <w:t>【保卫西河—原创】箭鱼行动(7):天下风云出我辈之潮汕英豪（结局篇下）</w:t>
      </w:r>
    </w:p>
    <w:p w14:paraId="21E63C3B" w14:textId="77777777" w:rsidR="00710A7F" w:rsidRPr="004171E7" w:rsidRDefault="00000000">
      <w:pPr>
        <w:rPr>
          <w:rFonts w:ascii="宋体" w:eastAsia="宋体" w:hAnsi="宋体"/>
        </w:rPr>
      </w:pPr>
      <w:r w:rsidRPr="004171E7">
        <w:rPr>
          <w:rFonts w:ascii="宋体" w:eastAsia="宋体" w:hAnsi="宋体"/>
        </w:rPr>
        <w:t>原文：https://talkcc.org//article/691492-2245</w:t>
      </w:r>
    </w:p>
    <w:p w14:paraId="18A179E7" w14:textId="77777777" w:rsidR="00710A7F" w:rsidRPr="004171E7" w:rsidRDefault="00000000">
      <w:pPr>
        <w:rPr>
          <w:rFonts w:ascii="宋体" w:eastAsia="宋体" w:hAnsi="宋体"/>
        </w:rPr>
      </w:pPr>
      <w:r w:rsidRPr="004171E7">
        <w:rPr>
          <w:rFonts w:ascii="宋体" w:eastAsia="宋体" w:hAnsi="宋体"/>
        </w:rPr>
        <w:t>2006-03-27 08:27:52</w:t>
      </w:r>
    </w:p>
    <w:p w14:paraId="05CE5DED" w14:textId="77777777" w:rsidR="00710A7F" w:rsidRPr="004171E7" w:rsidRDefault="00000000">
      <w:pPr>
        <w:rPr>
          <w:rFonts w:ascii="宋体" w:eastAsia="宋体" w:hAnsi="宋体"/>
        </w:rPr>
      </w:pPr>
      <w:r w:rsidRPr="004171E7">
        <w:rPr>
          <w:rFonts w:ascii="宋体" w:eastAsia="宋体" w:hAnsi="宋体"/>
        </w:rPr>
        <w:t xml:space="preserve"> 好了,收拾好了该下场了。</w:t>
      </w:r>
    </w:p>
    <w:p w14:paraId="58F5F9C1" w14:textId="77777777" w:rsidR="00710A7F" w:rsidRPr="004171E7" w:rsidRDefault="00000000">
      <w:pPr>
        <w:rPr>
          <w:rFonts w:ascii="宋体" w:eastAsia="宋体" w:hAnsi="宋体"/>
        </w:rPr>
      </w:pPr>
      <w:r w:rsidRPr="004171E7">
        <w:rPr>
          <w:rFonts w:ascii="宋体" w:eastAsia="宋体" w:hAnsi="宋体"/>
        </w:rPr>
        <w:t xml:space="preserve"> 《哈姆雷特》</w:t>
      </w:r>
    </w:p>
    <w:p w14:paraId="6F7B44D7" w14:textId="77777777" w:rsidR="00710A7F" w:rsidRPr="004171E7" w:rsidRDefault="00000000">
      <w:pPr>
        <w:rPr>
          <w:rFonts w:ascii="宋体" w:eastAsia="宋体" w:hAnsi="宋体"/>
        </w:rPr>
      </w:pPr>
      <w:r w:rsidRPr="004171E7">
        <w:rPr>
          <w:rFonts w:ascii="宋体" w:eastAsia="宋体" w:hAnsi="宋体"/>
        </w:rPr>
        <w:t xml:space="preserve"> 时间转到1999，世纪末的丧钟敲响了。</w:t>
      </w:r>
    </w:p>
    <w:p w14:paraId="670CE33D" w14:textId="77777777" w:rsidR="00710A7F" w:rsidRPr="004171E7" w:rsidRDefault="00000000">
      <w:pPr>
        <w:rPr>
          <w:rFonts w:ascii="宋体" w:eastAsia="宋体" w:hAnsi="宋体"/>
        </w:rPr>
      </w:pPr>
      <w:r w:rsidRPr="004171E7">
        <w:rPr>
          <w:rFonts w:ascii="宋体" w:eastAsia="宋体" w:hAnsi="宋体"/>
        </w:rPr>
        <w:t xml:space="preserve"> 台海危机缓和，香港也被收拾的七七八八，中央的注意力就转到了内政。这时候最大的问题就是国有企业的大幅度亏损，连资源型垄断公司中石油都跨了，情况严峻到一个总理要当众喊口号的程度。</w:t>
      </w:r>
    </w:p>
    <w:p w14:paraId="7476942B" w14:textId="77777777" w:rsidR="00710A7F" w:rsidRPr="004171E7" w:rsidRDefault="00000000">
      <w:pPr>
        <w:rPr>
          <w:rFonts w:ascii="宋体" w:eastAsia="宋体" w:hAnsi="宋体"/>
        </w:rPr>
      </w:pPr>
      <w:r w:rsidRPr="004171E7">
        <w:rPr>
          <w:rFonts w:ascii="宋体" w:eastAsia="宋体" w:hAnsi="宋体"/>
        </w:rPr>
        <w:lastRenderedPageBreak/>
        <w:t xml:space="preserve"> 其实，国有企业不搞垄断是肯定要亏损的。所以，解决的方法就是重新集权。这就好比盖房子请了几个叔伯兄弟来帮忙，好吃好喝好招待，本来也没什么。可是房子盖完了人家不走了，此处乐不思蜀。这时候，就得用铁扫把了。</w:t>
      </w:r>
    </w:p>
    <w:p w14:paraId="041F1CE0" w14:textId="77777777" w:rsidR="00710A7F" w:rsidRPr="004171E7" w:rsidRDefault="00000000">
      <w:pPr>
        <w:rPr>
          <w:rFonts w:ascii="宋体" w:eastAsia="宋体" w:hAnsi="宋体"/>
        </w:rPr>
      </w:pPr>
      <w:r w:rsidRPr="004171E7">
        <w:rPr>
          <w:rFonts w:ascii="宋体" w:eastAsia="宋体" w:hAnsi="宋体"/>
        </w:rPr>
        <w:t xml:space="preserve"> 朱老总一直没忘潮汕这茬事，现在需要钱就更上心了。调查组陆陆续续地派出去十几拨，回来的接结果都是潮汕有点走私，没啥大问题。朱老总也不吭声，每次都在报告上面批上三个字“继续查”。</w:t>
      </w:r>
    </w:p>
    <w:p w14:paraId="38A37C8A" w14:textId="77777777" w:rsidR="00710A7F" w:rsidRPr="004171E7" w:rsidRDefault="00000000">
      <w:pPr>
        <w:rPr>
          <w:rFonts w:ascii="宋体" w:eastAsia="宋体" w:hAnsi="宋体"/>
        </w:rPr>
      </w:pPr>
      <w:r w:rsidRPr="004171E7">
        <w:rPr>
          <w:rFonts w:ascii="宋体" w:eastAsia="宋体" w:hAnsi="宋体"/>
        </w:rPr>
        <w:t xml:space="preserve"> 朱老总那时候还有大事要忙，腾不出手。</w:t>
      </w:r>
    </w:p>
    <w:p w14:paraId="72ED98B1" w14:textId="77777777" w:rsidR="00710A7F" w:rsidRPr="004171E7" w:rsidRDefault="00000000">
      <w:pPr>
        <w:rPr>
          <w:rFonts w:ascii="宋体" w:eastAsia="宋体" w:hAnsi="宋体"/>
        </w:rPr>
      </w:pPr>
      <w:r w:rsidRPr="004171E7">
        <w:rPr>
          <w:rFonts w:ascii="宋体" w:eastAsia="宋体" w:hAnsi="宋体"/>
        </w:rPr>
        <w:t>最后一次调查组的人选是朱老总亲自定的，领头的是一位跟随总理多年的老资格。这时候已经到了2000年春节前后，调查组一去又一个月没消息，打电话问，回答说情况不错，怎么个不错法没说。</w:t>
      </w:r>
    </w:p>
    <w:p w14:paraId="2007A0FC" w14:textId="77777777" w:rsidR="00710A7F" w:rsidRPr="004171E7" w:rsidRDefault="00000000">
      <w:pPr>
        <w:rPr>
          <w:rFonts w:ascii="宋体" w:eastAsia="宋体" w:hAnsi="宋体"/>
        </w:rPr>
      </w:pPr>
      <w:r w:rsidRPr="004171E7">
        <w:rPr>
          <w:rFonts w:ascii="宋体" w:eastAsia="宋体" w:hAnsi="宋体"/>
        </w:rPr>
        <w:t xml:space="preserve"> 后来朱老总亲自过问，老资格答复还是老一套有点走私没啥大问题。朱老总嗯了一声，说没啥大问题就早点回来过年吧。</w:t>
      </w:r>
    </w:p>
    <w:p w14:paraId="5FB79F90" w14:textId="77777777" w:rsidR="00710A7F" w:rsidRPr="004171E7" w:rsidRDefault="00000000">
      <w:pPr>
        <w:rPr>
          <w:rFonts w:ascii="宋体" w:eastAsia="宋体" w:hAnsi="宋体"/>
        </w:rPr>
      </w:pPr>
      <w:r w:rsidRPr="004171E7">
        <w:rPr>
          <w:rFonts w:ascii="宋体" w:eastAsia="宋体" w:hAnsi="宋体"/>
        </w:rPr>
        <w:t xml:space="preserve"> 老资格一行人恋恋不舍地离开了性都广东，乘飞机回到北京。刚下飞机，一群工作人员迎上来，一边道辛苦一边往车上领，说总理要请大家吃饭。</w:t>
      </w:r>
    </w:p>
    <w:p w14:paraId="2271441C" w14:textId="77777777" w:rsidR="00710A7F" w:rsidRPr="004171E7" w:rsidRDefault="00000000">
      <w:pPr>
        <w:rPr>
          <w:rFonts w:ascii="宋体" w:eastAsia="宋体" w:hAnsi="宋体"/>
        </w:rPr>
      </w:pPr>
      <w:r w:rsidRPr="004171E7">
        <w:rPr>
          <w:rFonts w:ascii="宋体" w:eastAsia="宋体" w:hAnsi="宋体"/>
        </w:rPr>
        <w:t xml:space="preserve"> 老资格见来人面生就不肯去，借口行李还没取呢。</w:t>
      </w:r>
    </w:p>
    <w:p w14:paraId="6E4EB61E" w14:textId="77777777" w:rsidR="00710A7F" w:rsidRPr="004171E7" w:rsidRDefault="00000000">
      <w:pPr>
        <w:rPr>
          <w:rFonts w:ascii="宋体" w:eastAsia="宋体" w:hAnsi="宋体"/>
        </w:rPr>
      </w:pPr>
      <w:r w:rsidRPr="004171E7">
        <w:rPr>
          <w:rFonts w:ascii="宋体" w:eastAsia="宋体" w:hAnsi="宋体"/>
        </w:rPr>
        <w:t xml:space="preserve"> 来人说没事，有工作人员帮您去，会直接送到家里。说完就扶住了老资格的胳膊。老资格心理咯噔一下，认出这哥们在某部门见过，知道坏菜了。</w:t>
      </w:r>
    </w:p>
    <w:p w14:paraId="5CAD95D5" w14:textId="77777777" w:rsidR="00710A7F" w:rsidRPr="004171E7" w:rsidRDefault="00000000">
      <w:pPr>
        <w:rPr>
          <w:rFonts w:ascii="宋体" w:eastAsia="宋体" w:hAnsi="宋体"/>
        </w:rPr>
      </w:pPr>
      <w:r w:rsidRPr="004171E7">
        <w:rPr>
          <w:rFonts w:ascii="宋体" w:eastAsia="宋体" w:hAnsi="宋体"/>
        </w:rPr>
        <w:t xml:space="preserve"> 结果很明显了，老资格放着总理白送的一套大富贵不要，贪小了。从所有的行李里都搜出数量不等的现金和各种礼物。连一般办事员都有5万左右的现金。老资格去的时候是一个空箱子，回来是三个满的箱子。</w:t>
      </w:r>
    </w:p>
    <w:p w14:paraId="0A59ECD1" w14:textId="77777777" w:rsidR="00710A7F" w:rsidRPr="004171E7" w:rsidRDefault="00000000">
      <w:pPr>
        <w:rPr>
          <w:rFonts w:ascii="宋体" w:eastAsia="宋体" w:hAnsi="宋体"/>
        </w:rPr>
      </w:pPr>
      <w:r w:rsidRPr="004171E7">
        <w:rPr>
          <w:rFonts w:ascii="宋体" w:eastAsia="宋体" w:hAnsi="宋体"/>
        </w:rPr>
        <w:t xml:space="preserve"> 后来的事情就好办了，807专案组成立，组长朱鎔基，副组长吴仪，金人庆，先提拔了一批无门无派的田文镜，挥刀杀奔广东。</w:t>
      </w:r>
    </w:p>
    <w:p w14:paraId="36DEB8A3" w14:textId="77777777" w:rsidR="00710A7F" w:rsidRPr="004171E7" w:rsidRDefault="00000000">
      <w:pPr>
        <w:rPr>
          <w:rFonts w:ascii="宋体" w:eastAsia="宋体" w:hAnsi="宋体"/>
        </w:rPr>
      </w:pPr>
      <w:r w:rsidRPr="004171E7">
        <w:rPr>
          <w:rFonts w:ascii="宋体" w:eastAsia="宋体" w:hAnsi="宋体"/>
        </w:rPr>
        <w:t xml:space="preserve"> 潮汕英豪也不是好惹得，先好言好语安顿下来。晚上就豁出去招待所不要了，玩了一把火烧联营。谁知道，这批住在招待所的只是先头部队，而且相当警惕，只有两位殉职，其他全跑了。</w:t>
      </w:r>
    </w:p>
    <w:p w14:paraId="195E0D39" w14:textId="77777777" w:rsidR="00710A7F" w:rsidRPr="004171E7" w:rsidRDefault="00000000">
      <w:pPr>
        <w:rPr>
          <w:rFonts w:ascii="宋体" w:eastAsia="宋体" w:hAnsi="宋体"/>
        </w:rPr>
      </w:pPr>
      <w:r w:rsidRPr="004171E7">
        <w:rPr>
          <w:rFonts w:ascii="宋体" w:eastAsia="宋体" w:hAnsi="宋体"/>
        </w:rPr>
        <w:t xml:space="preserve"> 随后，约400人的807正军驻扎进武警严防死守的汕头迎宾花园。要说总有聪明人会认清形势，武警汕头支队队长和政委在系统领导授意下投诚，为了保证“807”工作组安全，对武警部队潮汕籍干部进行清洗，随后又在“台风”和“月圆” 两次行动中立下大功。大家想一想，武警总队的老大是谁，就会知道这股力量的重要性。</w:t>
      </w:r>
    </w:p>
    <w:p w14:paraId="482E0C8A" w14:textId="77777777" w:rsidR="00710A7F" w:rsidRPr="004171E7" w:rsidRDefault="00000000">
      <w:pPr>
        <w:rPr>
          <w:rFonts w:ascii="宋体" w:eastAsia="宋体" w:hAnsi="宋体"/>
        </w:rPr>
      </w:pPr>
      <w:r w:rsidRPr="004171E7">
        <w:rPr>
          <w:rFonts w:ascii="宋体" w:eastAsia="宋体" w:hAnsi="宋体"/>
        </w:rPr>
        <w:t xml:space="preserve"> 土崩瓦解，为了保住幕后大佬，俩个税务局副局长在同一天把所有的案子都揽在自己身上后，当着专案组的面，开窗跳楼自杀。所以，以后807所有的审问过程中都不许开窗。</w:t>
      </w:r>
    </w:p>
    <w:p w14:paraId="29A3D2E4" w14:textId="77777777" w:rsidR="00710A7F" w:rsidRPr="004171E7" w:rsidRDefault="00000000">
      <w:pPr>
        <w:rPr>
          <w:rFonts w:ascii="宋体" w:eastAsia="宋体" w:hAnsi="宋体"/>
        </w:rPr>
      </w:pPr>
      <w:r w:rsidRPr="004171E7">
        <w:rPr>
          <w:rFonts w:ascii="宋体" w:eastAsia="宋体" w:hAnsi="宋体"/>
        </w:rPr>
        <w:lastRenderedPageBreak/>
        <w:t xml:space="preserve"> 小虎有一次陪审老赵时，还纳闷干嘛关得死死的，想开开窗被严厉制止。老赵懂，开玩笑说：“放心，我是绝对不会自杀的。如果那天我自杀了，一定是有幕后黑手，请领导不要有顾虑，一定要查到底，为我申冤。”</w:t>
      </w:r>
    </w:p>
    <w:p w14:paraId="0CDE369E" w14:textId="77777777" w:rsidR="00710A7F" w:rsidRPr="004171E7" w:rsidRDefault="00000000">
      <w:pPr>
        <w:rPr>
          <w:rFonts w:ascii="宋体" w:eastAsia="宋体" w:hAnsi="宋体"/>
        </w:rPr>
      </w:pPr>
      <w:r w:rsidRPr="004171E7">
        <w:rPr>
          <w:rFonts w:ascii="宋体" w:eastAsia="宋体" w:hAnsi="宋体"/>
        </w:rPr>
        <w:t xml:space="preserve"> 峰回路转。</w:t>
      </w:r>
    </w:p>
    <w:p w14:paraId="43E2114E" w14:textId="77777777" w:rsidR="00710A7F" w:rsidRPr="004171E7" w:rsidRDefault="00000000">
      <w:pPr>
        <w:rPr>
          <w:rFonts w:ascii="宋体" w:eastAsia="宋体" w:hAnsi="宋体"/>
        </w:rPr>
      </w:pPr>
      <w:r w:rsidRPr="004171E7">
        <w:rPr>
          <w:rFonts w:ascii="宋体" w:eastAsia="宋体" w:hAnsi="宋体"/>
        </w:rPr>
        <w:t xml:space="preserve"> 就在打得不可开交的时候，朱老总“松一松”的指示下来了。正在陷入苦战的两方都三呼万岁。</w:t>
      </w:r>
    </w:p>
    <w:p w14:paraId="52BEC93B" w14:textId="77777777" w:rsidR="00710A7F" w:rsidRPr="004171E7" w:rsidRDefault="00000000">
      <w:pPr>
        <w:rPr>
          <w:rFonts w:ascii="宋体" w:eastAsia="宋体" w:hAnsi="宋体"/>
        </w:rPr>
      </w:pPr>
      <w:r w:rsidRPr="004171E7">
        <w:rPr>
          <w:rFonts w:ascii="宋体" w:eastAsia="宋体" w:hAnsi="宋体"/>
        </w:rPr>
        <w:t xml:space="preserve"> 第二年，《贫嘴张大民的幸福生活》在全国播放，获得一致好评。</w:t>
      </w:r>
    </w:p>
    <w:p w14:paraId="7C3ACBD9" w14:textId="77777777" w:rsidR="00710A7F" w:rsidRPr="004171E7" w:rsidRDefault="00000000">
      <w:pPr>
        <w:rPr>
          <w:rFonts w:ascii="宋体" w:eastAsia="宋体" w:hAnsi="宋体"/>
        </w:rPr>
      </w:pPr>
      <w:r w:rsidRPr="004171E7">
        <w:rPr>
          <w:rFonts w:ascii="宋体" w:eastAsia="宋体" w:hAnsi="宋体"/>
        </w:rPr>
        <w:t xml:space="preserve"> </w:t>
      </w:r>
    </w:p>
    <w:p w14:paraId="76AB47DA" w14:textId="77777777" w:rsidR="00710A7F" w:rsidRPr="004171E7" w:rsidRDefault="00000000">
      <w:pPr>
        <w:rPr>
          <w:rFonts w:ascii="宋体" w:eastAsia="宋体" w:hAnsi="宋体"/>
        </w:rPr>
      </w:pPr>
      <w:r w:rsidRPr="004171E7">
        <w:rPr>
          <w:rFonts w:ascii="宋体" w:eastAsia="宋体" w:hAnsi="宋体"/>
        </w:rPr>
        <w:t>迁至蓝关示侄孙湘</w:t>
      </w:r>
    </w:p>
    <w:p w14:paraId="23F0787F" w14:textId="77777777" w:rsidR="00710A7F" w:rsidRPr="004171E7" w:rsidRDefault="00000000">
      <w:pPr>
        <w:rPr>
          <w:rFonts w:ascii="宋体" w:eastAsia="宋体" w:hAnsi="宋体"/>
        </w:rPr>
      </w:pPr>
      <w:r w:rsidRPr="004171E7">
        <w:rPr>
          <w:rFonts w:ascii="宋体" w:eastAsia="宋体" w:hAnsi="宋体"/>
        </w:rPr>
        <w:t xml:space="preserve"> 韩愈</w:t>
      </w:r>
    </w:p>
    <w:p w14:paraId="5B4B752E" w14:textId="77777777" w:rsidR="00710A7F" w:rsidRPr="004171E7" w:rsidRDefault="00000000">
      <w:pPr>
        <w:rPr>
          <w:rFonts w:ascii="宋体" w:eastAsia="宋体" w:hAnsi="宋体"/>
        </w:rPr>
      </w:pPr>
      <w:r w:rsidRPr="004171E7">
        <w:rPr>
          <w:rFonts w:ascii="宋体" w:eastAsia="宋体" w:hAnsi="宋体"/>
        </w:rPr>
        <w:t>一封朝奏九重天，夕贬潮阳路八千。</w:t>
      </w:r>
    </w:p>
    <w:p w14:paraId="78DB45C4" w14:textId="77777777" w:rsidR="00710A7F" w:rsidRPr="004171E7" w:rsidRDefault="00000000">
      <w:pPr>
        <w:rPr>
          <w:rFonts w:ascii="宋体" w:eastAsia="宋体" w:hAnsi="宋体"/>
        </w:rPr>
      </w:pPr>
      <w:r w:rsidRPr="004171E7">
        <w:rPr>
          <w:rFonts w:ascii="宋体" w:eastAsia="宋体" w:hAnsi="宋体"/>
        </w:rPr>
        <w:t>欲为圣明除弊事，肯将衰朽惜残年？</w:t>
      </w:r>
    </w:p>
    <w:p w14:paraId="0F106B2A" w14:textId="77777777" w:rsidR="00710A7F" w:rsidRPr="004171E7" w:rsidRDefault="00000000">
      <w:pPr>
        <w:rPr>
          <w:rFonts w:ascii="宋体" w:eastAsia="宋体" w:hAnsi="宋体"/>
        </w:rPr>
      </w:pPr>
      <w:r w:rsidRPr="004171E7">
        <w:rPr>
          <w:rFonts w:ascii="宋体" w:eastAsia="宋体" w:hAnsi="宋体"/>
        </w:rPr>
        <w:t>云横秦岭家何在？雪拥蓝关马不前。</w:t>
      </w:r>
    </w:p>
    <w:p w14:paraId="03EBE096" w14:textId="77777777" w:rsidR="00710A7F" w:rsidRPr="004171E7" w:rsidRDefault="00000000">
      <w:pPr>
        <w:rPr>
          <w:rFonts w:ascii="宋体" w:eastAsia="宋体" w:hAnsi="宋体"/>
        </w:rPr>
      </w:pPr>
      <w:r w:rsidRPr="004171E7">
        <w:rPr>
          <w:rFonts w:ascii="宋体" w:eastAsia="宋体" w:hAnsi="宋体"/>
        </w:rPr>
        <w:t>知汝远来应有意，好收吾骨瘴江边。</w:t>
      </w:r>
    </w:p>
    <w:p w14:paraId="0B13820F" w14:textId="77777777" w:rsidR="00710A7F" w:rsidRPr="004171E7" w:rsidRDefault="00000000">
      <w:pPr>
        <w:rPr>
          <w:rFonts w:ascii="宋体" w:eastAsia="宋体" w:hAnsi="宋体"/>
        </w:rPr>
      </w:pPr>
      <w:r w:rsidRPr="004171E7">
        <w:rPr>
          <w:rFonts w:ascii="宋体" w:eastAsia="宋体" w:hAnsi="宋体"/>
        </w:rPr>
        <w:t>（全剧终）</w:t>
      </w:r>
    </w:p>
    <w:p w14:paraId="06712955" w14:textId="77777777" w:rsidR="00710A7F" w:rsidRPr="004171E7" w:rsidRDefault="00710A7F">
      <w:pPr>
        <w:rPr>
          <w:rFonts w:ascii="宋体" w:eastAsia="宋体" w:hAnsi="宋体"/>
        </w:rPr>
      </w:pPr>
    </w:p>
    <w:p w14:paraId="3E4B57FA" w14:textId="77777777" w:rsidR="00710A7F" w:rsidRPr="004171E7" w:rsidRDefault="00710A7F">
      <w:pPr>
        <w:rPr>
          <w:rFonts w:ascii="宋体" w:eastAsia="宋体" w:hAnsi="宋体"/>
        </w:rPr>
      </w:pPr>
    </w:p>
    <w:p w14:paraId="6B7AF134" w14:textId="77777777" w:rsidR="00710A7F" w:rsidRPr="004171E7" w:rsidRDefault="00000000">
      <w:pPr>
        <w:pStyle w:val="31"/>
        <w:rPr>
          <w:rFonts w:ascii="宋体" w:eastAsia="宋体" w:hAnsi="宋体"/>
        </w:rPr>
      </w:pPr>
      <w:r w:rsidRPr="004171E7">
        <w:rPr>
          <w:rFonts w:ascii="宋体" w:eastAsia="宋体" w:hAnsi="宋体"/>
        </w:rPr>
        <w:t>告一段落,乘风佳,潜水宜,大家江湖再见,谢谢.</w:t>
      </w:r>
    </w:p>
    <w:p w14:paraId="66843A7F" w14:textId="77777777" w:rsidR="00710A7F" w:rsidRPr="004171E7" w:rsidRDefault="00000000">
      <w:pPr>
        <w:rPr>
          <w:rFonts w:ascii="宋体" w:eastAsia="宋体" w:hAnsi="宋体"/>
        </w:rPr>
      </w:pPr>
      <w:r w:rsidRPr="004171E7">
        <w:rPr>
          <w:rFonts w:ascii="宋体" w:eastAsia="宋体" w:hAnsi="宋体"/>
        </w:rPr>
        <w:t>原文：https://talkcc.org//article/691509-2245</w:t>
      </w:r>
    </w:p>
    <w:p w14:paraId="79C4F579" w14:textId="77777777" w:rsidR="00710A7F" w:rsidRPr="004171E7" w:rsidRDefault="00000000">
      <w:pPr>
        <w:rPr>
          <w:rFonts w:ascii="宋体" w:eastAsia="宋体" w:hAnsi="宋体"/>
        </w:rPr>
      </w:pPr>
      <w:r w:rsidRPr="004171E7">
        <w:rPr>
          <w:rFonts w:ascii="宋体" w:eastAsia="宋体" w:hAnsi="宋体"/>
        </w:rPr>
        <w:t>2006-03-27 08:43:03</w:t>
      </w:r>
    </w:p>
    <w:p w14:paraId="140A0CE9" w14:textId="77777777" w:rsidR="00710A7F" w:rsidRPr="004171E7" w:rsidRDefault="00710A7F">
      <w:pPr>
        <w:rPr>
          <w:rFonts w:ascii="宋体" w:eastAsia="宋体" w:hAnsi="宋体"/>
        </w:rPr>
      </w:pPr>
    </w:p>
    <w:p w14:paraId="609DF420" w14:textId="77777777" w:rsidR="00710A7F" w:rsidRPr="004171E7" w:rsidRDefault="00710A7F">
      <w:pPr>
        <w:rPr>
          <w:rFonts w:ascii="宋体" w:eastAsia="宋体" w:hAnsi="宋体"/>
        </w:rPr>
      </w:pPr>
    </w:p>
    <w:p w14:paraId="26AB5348" w14:textId="77777777" w:rsidR="00710A7F" w:rsidRPr="004171E7" w:rsidRDefault="00000000">
      <w:pPr>
        <w:pStyle w:val="31"/>
        <w:rPr>
          <w:rFonts w:ascii="宋体" w:eastAsia="宋体" w:hAnsi="宋体"/>
        </w:rPr>
      </w:pPr>
      <w:r w:rsidRPr="004171E7">
        <w:rPr>
          <w:rFonts w:ascii="宋体" w:eastAsia="宋体" w:hAnsi="宋体"/>
        </w:rPr>
        <w:t>【好人好事】箭鱼行动全部联结，更新中</w:t>
      </w:r>
    </w:p>
    <w:p w14:paraId="15A6BAF7" w14:textId="77777777" w:rsidR="00710A7F" w:rsidRPr="004171E7" w:rsidRDefault="00000000">
      <w:pPr>
        <w:rPr>
          <w:rFonts w:ascii="宋体" w:eastAsia="宋体" w:hAnsi="宋体"/>
        </w:rPr>
      </w:pPr>
      <w:r w:rsidRPr="004171E7">
        <w:rPr>
          <w:rFonts w:ascii="宋体" w:eastAsia="宋体" w:hAnsi="宋体"/>
        </w:rPr>
        <w:t>原文：https://talkcc.org//article/715311</w:t>
      </w:r>
    </w:p>
    <w:p w14:paraId="385F45FC" w14:textId="77777777" w:rsidR="00710A7F" w:rsidRPr="004171E7" w:rsidRDefault="00000000">
      <w:pPr>
        <w:rPr>
          <w:rFonts w:ascii="宋体" w:eastAsia="宋体" w:hAnsi="宋体"/>
        </w:rPr>
      </w:pPr>
      <w:r w:rsidRPr="004171E7">
        <w:rPr>
          <w:rFonts w:ascii="宋体" w:eastAsia="宋体" w:hAnsi="宋体"/>
        </w:rPr>
        <w:t>2006-04-27 05:45:31</w:t>
      </w:r>
    </w:p>
    <w:p w14:paraId="3A0CAD7D" w14:textId="77777777" w:rsidR="00710A7F" w:rsidRPr="004171E7" w:rsidRDefault="00000000">
      <w:pPr>
        <w:rPr>
          <w:rFonts w:ascii="宋体" w:eastAsia="宋体" w:hAnsi="宋体"/>
        </w:rPr>
      </w:pPr>
      <w:r w:rsidRPr="004171E7">
        <w:rPr>
          <w:rFonts w:ascii="宋体" w:eastAsia="宋体" w:hAnsi="宋体"/>
        </w:rPr>
        <w:t>箭鱼行动(0)-----说说革命(代序)</w:t>
      </w:r>
    </w:p>
    <w:p w14:paraId="13685F31" w14:textId="77777777" w:rsidR="00710A7F" w:rsidRPr="004171E7" w:rsidRDefault="00000000">
      <w:pPr>
        <w:rPr>
          <w:rFonts w:ascii="宋体" w:eastAsia="宋体" w:hAnsi="宋体"/>
        </w:rPr>
      </w:pPr>
      <w:r w:rsidRPr="004171E7">
        <w:rPr>
          <w:rFonts w:ascii="宋体" w:eastAsia="宋体" w:hAnsi="宋体"/>
        </w:rPr>
        <w:lastRenderedPageBreak/>
        <w:t>http://www.talkcc.com/article/663448</w:t>
      </w:r>
    </w:p>
    <w:p w14:paraId="261898EB" w14:textId="77777777" w:rsidR="00710A7F" w:rsidRPr="004171E7" w:rsidRDefault="00000000">
      <w:pPr>
        <w:rPr>
          <w:rFonts w:ascii="宋体" w:eastAsia="宋体" w:hAnsi="宋体"/>
        </w:rPr>
      </w:pPr>
      <w:r w:rsidRPr="004171E7">
        <w:rPr>
          <w:rFonts w:ascii="宋体" w:eastAsia="宋体" w:hAnsi="宋体"/>
        </w:rPr>
        <w:t>箭鱼行动(1): 千金易得，一将难求</w:t>
      </w:r>
    </w:p>
    <w:p w14:paraId="18AF391A" w14:textId="77777777" w:rsidR="00710A7F" w:rsidRPr="004171E7" w:rsidRDefault="00000000">
      <w:pPr>
        <w:rPr>
          <w:rFonts w:ascii="宋体" w:eastAsia="宋体" w:hAnsi="宋体"/>
        </w:rPr>
      </w:pPr>
      <w:r w:rsidRPr="004171E7">
        <w:rPr>
          <w:rFonts w:ascii="宋体" w:eastAsia="宋体" w:hAnsi="宋体"/>
        </w:rPr>
        <w:t>http://www.talkcc.com/article/664194</w:t>
      </w:r>
    </w:p>
    <w:p w14:paraId="152E6A19" w14:textId="77777777" w:rsidR="00710A7F" w:rsidRPr="004171E7" w:rsidRDefault="00000000">
      <w:pPr>
        <w:rPr>
          <w:rFonts w:ascii="宋体" w:eastAsia="宋体" w:hAnsi="宋体"/>
        </w:rPr>
      </w:pPr>
      <w:r w:rsidRPr="004171E7">
        <w:rPr>
          <w:rFonts w:ascii="宋体" w:eastAsia="宋体" w:hAnsi="宋体"/>
        </w:rPr>
        <w:t>箭鱼行动(2): 南方,南方</w:t>
      </w:r>
    </w:p>
    <w:p w14:paraId="30A8F7C8" w14:textId="77777777" w:rsidR="00710A7F" w:rsidRPr="004171E7" w:rsidRDefault="00000000">
      <w:pPr>
        <w:rPr>
          <w:rFonts w:ascii="宋体" w:eastAsia="宋体" w:hAnsi="宋体"/>
        </w:rPr>
      </w:pPr>
      <w:r w:rsidRPr="004171E7">
        <w:rPr>
          <w:rFonts w:ascii="宋体" w:eastAsia="宋体" w:hAnsi="宋体"/>
        </w:rPr>
        <w:t>http://www.talkcc.com/article/666531</w:t>
      </w:r>
    </w:p>
    <w:p w14:paraId="5D367E0F" w14:textId="77777777" w:rsidR="00710A7F" w:rsidRPr="004171E7" w:rsidRDefault="00000000">
      <w:pPr>
        <w:rPr>
          <w:rFonts w:ascii="宋体" w:eastAsia="宋体" w:hAnsi="宋体"/>
        </w:rPr>
      </w:pPr>
      <w:r w:rsidRPr="004171E7">
        <w:rPr>
          <w:rFonts w:ascii="宋体" w:eastAsia="宋体" w:hAnsi="宋体"/>
        </w:rPr>
        <w:t>箭鱼行动(3): 醉里挑灯看剑</w:t>
      </w:r>
    </w:p>
    <w:p w14:paraId="0E8EED74" w14:textId="77777777" w:rsidR="00710A7F" w:rsidRPr="004171E7" w:rsidRDefault="00000000">
      <w:pPr>
        <w:rPr>
          <w:rFonts w:ascii="宋体" w:eastAsia="宋体" w:hAnsi="宋体"/>
        </w:rPr>
      </w:pPr>
      <w:r w:rsidRPr="004171E7">
        <w:rPr>
          <w:rFonts w:ascii="宋体" w:eastAsia="宋体" w:hAnsi="宋体"/>
        </w:rPr>
        <w:t>http://www.talkcc.com/article/670240</w:t>
      </w:r>
    </w:p>
    <w:p w14:paraId="1C38331D" w14:textId="77777777" w:rsidR="00710A7F" w:rsidRPr="004171E7" w:rsidRDefault="00000000">
      <w:pPr>
        <w:rPr>
          <w:rFonts w:ascii="宋体" w:eastAsia="宋体" w:hAnsi="宋体"/>
        </w:rPr>
      </w:pPr>
      <w:r w:rsidRPr="004171E7">
        <w:rPr>
          <w:rFonts w:ascii="宋体" w:eastAsia="宋体" w:hAnsi="宋体"/>
        </w:rPr>
        <w:t xml:space="preserve">箭鱼行动(4): 君不密则失臣，臣不密则失身 </w:t>
      </w:r>
    </w:p>
    <w:p w14:paraId="330DAD50" w14:textId="77777777" w:rsidR="00710A7F" w:rsidRPr="004171E7" w:rsidRDefault="00000000">
      <w:pPr>
        <w:rPr>
          <w:rFonts w:ascii="宋体" w:eastAsia="宋体" w:hAnsi="宋体"/>
        </w:rPr>
      </w:pPr>
      <w:r w:rsidRPr="004171E7">
        <w:rPr>
          <w:rFonts w:ascii="宋体" w:eastAsia="宋体" w:hAnsi="宋体"/>
        </w:rPr>
        <w:t>http://www.talkcc.com/article/670437</w:t>
      </w:r>
    </w:p>
    <w:p w14:paraId="2EBE9E5F" w14:textId="77777777" w:rsidR="00710A7F" w:rsidRPr="004171E7" w:rsidRDefault="00000000">
      <w:pPr>
        <w:rPr>
          <w:rFonts w:ascii="宋体" w:eastAsia="宋体" w:hAnsi="宋体"/>
        </w:rPr>
      </w:pPr>
      <w:r w:rsidRPr="004171E7">
        <w:rPr>
          <w:rFonts w:ascii="宋体" w:eastAsia="宋体" w:hAnsi="宋体"/>
        </w:rPr>
        <w:t xml:space="preserve">箭鱼行动(外一篇)关于《教父》的小插曲 </w:t>
      </w:r>
    </w:p>
    <w:p w14:paraId="61CE60DA" w14:textId="77777777" w:rsidR="00710A7F" w:rsidRPr="004171E7" w:rsidRDefault="00000000">
      <w:pPr>
        <w:rPr>
          <w:rFonts w:ascii="宋体" w:eastAsia="宋体" w:hAnsi="宋体"/>
        </w:rPr>
      </w:pPr>
      <w:r w:rsidRPr="004171E7">
        <w:rPr>
          <w:rFonts w:ascii="宋体" w:eastAsia="宋体" w:hAnsi="宋体"/>
        </w:rPr>
        <w:t>http://www.talkcc.com/article/675328</w:t>
      </w:r>
    </w:p>
    <w:p w14:paraId="456669D4" w14:textId="77777777" w:rsidR="00710A7F" w:rsidRPr="004171E7" w:rsidRDefault="00000000">
      <w:pPr>
        <w:rPr>
          <w:rFonts w:ascii="宋体" w:eastAsia="宋体" w:hAnsi="宋体"/>
        </w:rPr>
      </w:pPr>
      <w:r w:rsidRPr="004171E7">
        <w:rPr>
          <w:rFonts w:ascii="宋体" w:eastAsia="宋体" w:hAnsi="宋体"/>
        </w:rPr>
        <w:t>箭鱼行动(5): 世事如潮人如水,始叹江湖几人回</w:t>
      </w:r>
    </w:p>
    <w:p w14:paraId="04F6D3AB" w14:textId="77777777" w:rsidR="00710A7F" w:rsidRPr="004171E7" w:rsidRDefault="00000000">
      <w:pPr>
        <w:rPr>
          <w:rFonts w:ascii="宋体" w:eastAsia="宋体" w:hAnsi="宋体"/>
        </w:rPr>
      </w:pPr>
      <w:r w:rsidRPr="004171E7">
        <w:rPr>
          <w:rFonts w:ascii="宋体" w:eastAsia="宋体" w:hAnsi="宋体"/>
        </w:rPr>
        <w:t>http://www.talkcc.com/article/675393</w:t>
      </w:r>
    </w:p>
    <w:p w14:paraId="0C22FEF2" w14:textId="77777777" w:rsidR="00710A7F" w:rsidRPr="004171E7" w:rsidRDefault="00000000">
      <w:pPr>
        <w:rPr>
          <w:rFonts w:ascii="宋体" w:eastAsia="宋体" w:hAnsi="宋体"/>
        </w:rPr>
      </w:pPr>
      <w:r w:rsidRPr="004171E7">
        <w:rPr>
          <w:rFonts w:ascii="宋体" w:eastAsia="宋体" w:hAnsi="宋体"/>
        </w:rPr>
        <w:t>箭鱼行动(6):喝水兼预告片</w:t>
      </w:r>
    </w:p>
    <w:p w14:paraId="359B49C1" w14:textId="77777777" w:rsidR="00710A7F" w:rsidRPr="004171E7" w:rsidRDefault="00000000">
      <w:pPr>
        <w:rPr>
          <w:rFonts w:ascii="宋体" w:eastAsia="宋体" w:hAnsi="宋体"/>
        </w:rPr>
      </w:pPr>
      <w:r w:rsidRPr="004171E7">
        <w:rPr>
          <w:rFonts w:ascii="宋体" w:eastAsia="宋体" w:hAnsi="宋体"/>
        </w:rPr>
        <w:t>http://www.talkcc.com/article/677842</w:t>
      </w:r>
    </w:p>
    <w:p w14:paraId="216941AA" w14:textId="77777777" w:rsidR="00710A7F" w:rsidRPr="004171E7" w:rsidRDefault="00000000">
      <w:pPr>
        <w:rPr>
          <w:rFonts w:ascii="宋体" w:eastAsia="宋体" w:hAnsi="宋体"/>
        </w:rPr>
      </w:pPr>
      <w:r w:rsidRPr="004171E7">
        <w:rPr>
          <w:rFonts w:ascii="宋体" w:eastAsia="宋体" w:hAnsi="宋体"/>
        </w:rPr>
        <w:t>箭鱼行动(7):天下风云出我辈之潮汕英豪（历史篇）</w:t>
      </w:r>
    </w:p>
    <w:p w14:paraId="5E08D459" w14:textId="77777777" w:rsidR="00710A7F" w:rsidRPr="004171E7" w:rsidRDefault="00000000">
      <w:pPr>
        <w:rPr>
          <w:rFonts w:ascii="宋体" w:eastAsia="宋体" w:hAnsi="宋体"/>
        </w:rPr>
      </w:pPr>
      <w:r w:rsidRPr="004171E7">
        <w:rPr>
          <w:rFonts w:ascii="宋体" w:eastAsia="宋体" w:hAnsi="宋体"/>
        </w:rPr>
        <w:t>http://www.talkcc.com/article/678409</w:t>
      </w:r>
    </w:p>
    <w:p w14:paraId="13C74003" w14:textId="77777777" w:rsidR="00710A7F" w:rsidRPr="004171E7" w:rsidRDefault="00000000">
      <w:pPr>
        <w:rPr>
          <w:rFonts w:ascii="宋体" w:eastAsia="宋体" w:hAnsi="宋体"/>
        </w:rPr>
      </w:pPr>
      <w:r w:rsidRPr="004171E7">
        <w:rPr>
          <w:rFonts w:ascii="宋体" w:eastAsia="宋体" w:hAnsi="宋体"/>
        </w:rPr>
        <w:t>箭鱼行动(7):天下风云出我辈之潮汕英豪（政经篇）</w:t>
      </w:r>
    </w:p>
    <w:p w14:paraId="5DEF7939" w14:textId="77777777" w:rsidR="00710A7F" w:rsidRPr="004171E7" w:rsidRDefault="00000000">
      <w:pPr>
        <w:rPr>
          <w:rFonts w:ascii="宋体" w:eastAsia="宋体" w:hAnsi="宋体"/>
        </w:rPr>
      </w:pPr>
      <w:r w:rsidRPr="004171E7">
        <w:rPr>
          <w:rFonts w:ascii="宋体" w:eastAsia="宋体" w:hAnsi="宋体"/>
        </w:rPr>
        <w:t>http://www.talkcc.com/article/681759</w:t>
      </w:r>
    </w:p>
    <w:p w14:paraId="470A5A25" w14:textId="77777777" w:rsidR="00710A7F" w:rsidRPr="004171E7" w:rsidRDefault="00000000">
      <w:pPr>
        <w:rPr>
          <w:rFonts w:ascii="宋体" w:eastAsia="宋体" w:hAnsi="宋体"/>
        </w:rPr>
      </w:pPr>
      <w:r w:rsidRPr="004171E7">
        <w:rPr>
          <w:rFonts w:ascii="宋体" w:eastAsia="宋体" w:hAnsi="宋体"/>
        </w:rPr>
        <w:t>箭鱼行动(7):天下风云出我辈之潮汕英豪（外一篇）</w:t>
      </w:r>
    </w:p>
    <w:p w14:paraId="7331207E" w14:textId="77777777" w:rsidR="00710A7F" w:rsidRPr="004171E7" w:rsidRDefault="00000000">
      <w:pPr>
        <w:rPr>
          <w:rFonts w:ascii="宋体" w:eastAsia="宋体" w:hAnsi="宋体"/>
        </w:rPr>
      </w:pPr>
      <w:r w:rsidRPr="004171E7">
        <w:rPr>
          <w:rFonts w:ascii="宋体" w:eastAsia="宋体" w:hAnsi="宋体"/>
        </w:rPr>
        <w:t>http://www.talkcc.com/article/683998</w:t>
      </w:r>
    </w:p>
    <w:p w14:paraId="3EB886EC" w14:textId="77777777" w:rsidR="00710A7F" w:rsidRPr="004171E7" w:rsidRDefault="00000000">
      <w:pPr>
        <w:rPr>
          <w:rFonts w:ascii="宋体" w:eastAsia="宋体" w:hAnsi="宋体"/>
        </w:rPr>
      </w:pPr>
      <w:r w:rsidRPr="004171E7">
        <w:rPr>
          <w:rFonts w:ascii="宋体" w:eastAsia="宋体" w:hAnsi="宋体"/>
        </w:rPr>
        <w:t>箭鱼行动(7):天下风云出我辈之潮汕英豪（结局篇上）</w:t>
      </w:r>
    </w:p>
    <w:p w14:paraId="481CDD08" w14:textId="77777777" w:rsidR="00710A7F" w:rsidRPr="004171E7" w:rsidRDefault="00000000">
      <w:pPr>
        <w:rPr>
          <w:rFonts w:ascii="宋体" w:eastAsia="宋体" w:hAnsi="宋体"/>
        </w:rPr>
      </w:pPr>
      <w:r w:rsidRPr="004171E7">
        <w:rPr>
          <w:rFonts w:ascii="宋体" w:eastAsia="宋体" w:hAnsi="宋体"/>
        </w:rPr>
        <w:t>http://www.talkcc.com/article/689745</w:t>
      </w:r>
    </w:p>
    <w:p w14:paraId="165858D2" w14:textId="77777777" w:rsidR="00710A7F" w:rsidRPr="004171E7" w:rsidRDefault="00000000">
      <w:pPr>
        <w:rPr>
          <w:rFonts w:ascii="宋体" w:eastAsia="宋体" w:hAnsi="宋体"/>
        </w:rPr>
      </w:pPr>
      <w:r w:rsidRPr="004171E7">
        <w:rPr>
          <w:rFonts w:ascii="宋体" w:eastAsia="宋体" w:hAnsi="宋体"/>
        </w:rPr>
        <w:t>箭鱼行动(7):天下风云出我辈之潮汕英豪（结局篇下）</w:t>
      </w:r>
    </w:p>
    <w:p w14:paraId="56542CC1" w14:textId="77777777" w:rsidR="00710A7F" w:rsidRPr="004171E7" w:rsidRDefault="00000000">
      <w:pPr>
        <w:rPr>
          <w:rFonts w:ascii="宋体" w:eastAsia="宋体" w:hAnsi="宋体"/>
        </w:rPr>
      </w:pPr>
      <w:r w:rsidRPr="004171E7">
        <w:rPr>
          <w:rFonts w:ascii="宋体" w:eastAsia="宋体" w:hAnsi="宋体"/>
        </w:rPr>
        <w:t>http://www.talkcc.com/article/691492</w:t>
      </w:r>
    </w:p>
    <w:p w14:paraId="7645D85A" w14:textId="77777777" w:rsidR="00710A7F" w:rsidRPr="004171E7" w:rsidRDefault="00000000">
      <w:pPr>
        <w:rPr>
          <w:rFonts w:ascii="宋体" w:eastAsia="宋体" w:hAnsi="宋体"/>
        </w:rPr>
      </w:pPr>
      <w:r w:rsidRPr="004171E7">
        <w:rPr>
          <w:rFonts w:ascii="宋体" w:eastAsia="宋体" w:hAnsi="宋体"/>
        </w:rPr>
        <w:lastRenderedPageBreak/>
        <w:t xml:space="preserve">箭鱼行动(8):天下风云出我辈之远华之殇(石油篇) </w:t>
      </w:r>
    </w:p>
    <w:p w14:paraId="7089F8A4" w14:textId="77777777" w:rsidR="00710A7F" w:rsidRPr="004171E7" w:rsidRDefault="00000000">
      <w:pPr>
        <w:rPr>
          <w:rFonts w:ascii="宋体" w:eastAsia="宋体" w:hAnsi="宋体"/>
        </w:rPr>
      </w:pPr>
      <w:r w:rsidRPr="004171E7">
        <w:rPr>
          <w:rFonts w:ascii="宋体" w:eastAsia="宋体" w:hAnsi="宋体"/>
        </w:rPr>
        <w:t>http://www.talkcc.com/article/718460</w:t>
      </w:r>
    </w:p>
    <w:p w14:paraId="7814A6D5" w14:textId="77777777" w:rsidR="00710A7F" w:rsidRPr="004171E7" w:rsidRDefault="00000000">
      <w:pPr>
        <w:rPr>
          <w:rFonts w:ascii="宋体" w:eastAsia="宋体" w:hAnsi="宋体"/>
        </w:rPr>
      </w:pPr>
      <w:r w:rsidRPr="004171E7">
        <w:rPr>
          <w:rFonts w:ascii="宋体" w:eastAsia="宋体" w:hAnsi="宋体"/>
        </w:rPr>
        <w:t>箭鱼行动(8):天下风云出我辈远华之殇（官山海)</w:t>
      </w:r>
    </w:p>
    <w:p w14:paraId="4B5131F0" w14:textId="77777777" w:rsidR="00710A7F" w:rsidRPr="004171E7" w:rsidRDefault="00000000">
      <w:pPr>
        <w:rPr>
          <w:rFonts w:ascii="宋体" w:eastAsia="宋体" w:hAnsi="宋体"/>
        </w:rPr>
      </w:pPr>
      <w:r w:rsidRPr="004171E7">
        <w:rPr>
          <w:rFonts w:ascii="宋体" w:eastAsia="宋体" w:hAnsi="宋体"/>
        </w:rPr>
        <w:t>http://www.talkcc.com/article/720695</w:t>
      </w:r>
    </w:p>
    <w:p w14:paraId="04F5A812" w14:textId="77777777" w:rsidR="00710A7F" w:rsidRPr="004171E7" w:rsidRDefault="00000000">
      <w:pPr>
        <w:rPr>
          <w:rFonts w:ascii="宋体" w:eastAsia="宋体" w:hAnsi="宋体"/>
        </w:rPr>
      </w:pPr>
      <w:r w:rsidRPr="004171E7">
        <w:rPr>
          <w:rFonts w:ascii="宋体" w:eastAsia="宋体" w:hAnsi="宋体"/>
        </w:rPr>
        <w:t>补充:</w:t>
      </w:r>
    </w:p>
    <w:p w14:paraId="5F3D72E2" w14:textId="77777777" w:rsidR="00710A7F" w:rsidRPr="004171E7" w:rsidRDefault="00000000">
      <w:pPr>
        <w:rPr>
          <w:rFonts w:ascii="宋体" w:eastAsia="宋体" w:hAnsi="宋体"/>
        </w:rPr>
      </w:pPr>
      <w:r w:rsidRPr="004171E7">
        <w:rPr>
          <w:rFonts w:ascii="宋体" w:eastAsia="宋体" w:hAnsi="宋体"/>
        </w:rPr>
        <w:t>小议一下对乾坤大挪移的知情权</w:t>
      </w:r>
    </w:p>
    <w:p w14:paraId="536D38B8" w14:textId="77777777" w:rsidR="00710A7F" w:rsidRPr="004171E7" w:rsidRDefault="00000000">
      <w:pPr>
        <w:rPr>
          <w:rFonts w:ascii="宋体" w:eastAsia="宋体" w:hAnsi="宋体"/>
        </w:rPr>
      </w:pPr>
      <w:r w:rsidRPr="004171E7">
        <w:rPr>
          <w:rFonts w:ascii="宋体" w:eastAsia="宋体" w:hAnsi="宋体"/>
        </w:rPr>
        <w:t>http://www.talkcc.com/article/680823</w:t>
      </w:r>
    </w:p>
    <w:p w14:paraId="2025C4E9" w14:textId="77777777" w:rsidR="00710A7F" w:rsidRPr="004171E7" w:rsidRDefault="00000000">
      <w:pPr>
        <w:rPr>
          <w:rFonts w:ascii="宋体" w:eastAsia="宋体" w:hAnsi="宋体"/>
        </w:rPr>
      </w:pPr>
      <w:r w:rsidRPr="004171E7">
        <w:rPr>
          <w:rFonts w:ascii="宋体" w:eastAsia="宋体" w:hAnsi="宋体"/>
        </w:rPr>
        <w:t>补充一些史料.</w:t>
      </w:r>
    </w:p>
    <w:p w14:paraId="63FFDEDB" w14:textId="77777777" w:rsidR="00710A7F" w:rsidRPr="004171E7" w:rsidRDefault="00000000">
      <w:pPr>
        <w:rPr>
          <w:rFonts w:ascii="宋体" w:eastAsia="宋体" w:hAnsi="宋体"/>
        </w:rPr>
      </w:pPr>
      <w:r w:rsidRPr="004171E7">
        <w:rPr>
          <w:rFonts w:ascii="宋体" w:eastAsia="宋体" w:hAnsi="宋体"/>
        </w:rPr>
        <w:t>http://www.talkcc.com/article/683254</w:t>
      </w:r>
    </w:p>
    <w:p w14:paraId="6A156AF2" w14:textId="77777777" w:rsidR="00710A7F" w:rsidRPr="004171E7" w:rsidRDefault="00000000">
      <w:pPr>
        <w:rPr>
          <w:rFonts w:ascii="宋体" w:eastAsia="宋体" w:hAnsi="宋体"/>
        </w:rPr>
      </w:pPr>
      <w:r w:rsidRPr="004171E7">
        <w:rPr>
          <w:rFonts w:ascii="宋体" w:eastAsia="宋体" w:hAnsi="宋体"/>
        </w:rPr>
        <w:t>我所知道的情况</w:t>
      </w:r>
    </w:p>
    <w:p w14:paraId="52B4BBA0" w14:textId="77777777" w:rsidR="00710A7F" w:rsidRPr="004171E7" w:rsidRDefault="00000000">
      <w:pPr>
        <w:rPr>
          <w:rFonts w:ascii="宋体" w:eastAsia="宋体" w:hAnsi="宋体"/>
        </w:rPr>
      </w:pPr>
      <w:r w:rsidRPr="004171E7">
        <w:rPr>
          <w:rFonts w:ascii="宋体" w:eastAsia="宋体" w:hAnsi="宋体"/>
        </w:rPr>
        <w:t>http://www.talkcc.com/article/689929</w:t>
      </w:r>
    </w:p>
    <w:p w14:paraId="7A8ED0AC" w14:textId="77777777" w:rsidR="00710A7F" w:rsidRPr="004171E7" w:rsidRDefault="00000000">
      <w:pPr>
        <w:rPr>
          <w:rFonts w:ascii="宋体" w:eastAsia="宋体" w:hAnsi="宋体"/>
        </w:rPr>
      </w:pPr>
      <w:r w:rsidRPr="004171E7">
        <w:rPr>
          <w:rFonts w:ascii="宋体" w:eastAsia="宋体" w:hAnsi="宋体"/>
        </w:rPr>
        <w:t>护照大法浅析</w:t>
      </w:r>
    </w:p>
    <w:p w14:paraId="53E857BC" w14:textId="77777777" w:rsidR="00710A7F" w:rsidRPr="004171E7" w:rsidRDefault="00000000">
      <w:pPr>
        <w:rPr>
          <w:rFonts w:ascii="宋体" w:eastAsia="宋体" w:hAnsi="宋体"/>
        </w:rPr>
      </w:pPr>
      <w:r w:rsidRPr="004171E7">
        <w:rPr>
          <w:rFonts w:ascii="宋体" w:eastAsia="宋体" w:hAnsi="宋体"/>
        </w:rPr>
        <w:t>http://www.talkcc.com/article/690924</w:t>
      </w:r>
    </w:p>
    <w:p w14:paraId="137AADE0" w14:textId="77777777" w:rsidR="00710A7F" w:rsidRPr="004171E7" w:rsidRDefault="00000000">
      <w:pPr>
        <w:rPr>
          <w:rFonts w:ascii="宋体" w:eastAsia="宋体" w:hAnsi="宋体"/>
        </w:rPr>
      </w:pPr>
      <w:r w:rsidRPr="004171E7">
        <w:rPr>
          <w:rFonts w:ascii="宋体" w:eastAsia="宋体" w:hAnsi="宋体"/>
        </w:rPr>
        <w:t>（跑题1）夜游</w:t>
      </w:r>
    </w:p>
    <w:p w14:paraId="646D3766" w14:textId="77777777" w:rsidR="00710A7F" w:rsidRPr="004171E7" w:rsidRDefault="00000000">
      <w:pPr>
        <w:rPr>
          <w:rFonts w:ascii="宋体" w:eastAsia="宋体" w:hAnsi="宋体"/>
        </w:rPr>
      </w:pPr>
      <w:r w:rsidRPr="004171E7">
        <w:rPr>
          <w:rFonts w:ascii="宋体" w:eastAsia="宋体" w:hAnsi="宋体"/>
        </w:rPr>
        <w:t>http://www.talkcc.com/article/729157</w:t>
      </w:r>
    </w:p>
    <w:p w14:paraId="4CF339C4" w14:textId="77777777" w:rsidR="00710A7F" w:rsidRPr="004171E7" w:rsidRDefault="00000000">
      <w:pPr>
        <w:rPr>
          <w:rFonts w:ascii="宋体" w:eastAsia="宋体" w:hAnsi="宋体"/>
        </w:rPr>
      </w:pPr>
      <w:r w:rsidRPr="004171E7">
        <w:rPr>
          <w:rFonts w:ascii="宋体" w:eastAsia="宋体" w:hAnsi="宋体"/>
        </w:rPr>
        <w:t xml:space="preserve">（跑题2）掘坟 </w:t>
      </w:r>
    </w:p>
    <w:p w14:paraId="29FBFBC1" w14:textId="77777777" w:rsidR="00710A7F" w:rsidRPr="004171E7" w:rsidRDefault="00000000">
      <w:pPr>
        <w:rPr>
          <w:rFonts w:ascii="宋体" w:eastAsia="宋体" w:hAnsi="宋体"/>
        </w:rPr>
      </w:pPr>
      <w:r w:rsidRPr="004171E7">
        <w:rPr>
          <w:rFonts w:ascii="宋体" w:eastAsia="宋体" w:hAnsi="宋体"/>
        </w:rPr>
        <w:t>http://www.talkcc.com/article/730085</w:t>
      </w:r>
    </w:p>
    <w:p w14:paraId="42F5F600" w14:textId="77777777" w:rsidR="00710A7F" w:rsidRPr="004171E7" w:rsidRDefault="00000000">
      <w:pPr>
        <w:rPr>
          <w:rFonts w:ascii="宋体" w:eastAsia="宋体" w:hAnsi="宋体"/>
        </w:rPr>
      </w:pPr>
      <w:r w:rsidRPr="004171E7">
        <w:rPr>
          <w:rFonts w:ascii="宋体" w:eastAsia="宋体" w:hAnsi="宋体"/>
        </w:rPr>
        <w:t>（跑题3）分赃</w:t>
      </w:r>
    </w:p>
    <w:p w14:paraId="70EB4480" w14:textId="77777777" w:rsidR="00710A7F" w:rsidRPr="004171E7" w:rsidRDefault="00000000">
      <w:pPr>
        <w:rPr>
          <w:rFonts w:ascii="宋体" w:eastAsia="宋体" w:hAnsi="宋体"/>
        </w:rPr>
      </w:pPr>
      <w:r w:rsidRPr="004171E7">
        <w:rPr>
          <w:rFonts w:ascii="宋体" w:eastAsia="宋体" w:hAnsi="宋体"/>
        </w:rPr>
        <w:t>http://www.talkcc.com/article/731269</w:t>
      </w:r>
    </w:p>
    <w:p w14:paraId="0CAFCEED" w14:textId="77777777" w:rsidR="00710A7F" w:rsidRPr="004171E7" w:rsidRDefault="00000000">
      <w:pPr>
        <w:rPr>
          <w:rFonts w:ascii="宋体" w:eastAsia="宋体" w:hAnsi="宋体"/>
        </w:rPr>
      </w:pPr>
      <w:r w:rsidRPr="004171E7">
        <w:rPr>
          <w:rFonts w:ascii="宋体" w:eastAsia="宋体" w:hAnsi="宋体"/>
        </w:rPr>
        <w:t>（跑题4）传位</w:t>
      </w:r>
    </w:p>
    <w:p w14:paraId="4FA20747" w14:textId="77777777" w:rsidR="00710A7F" w:rsidRPr="004171E7" w:rsidRDefault="00000000">
      <w:pPr>
        <w:rPr>
          <w:rFonts w:ascii="宋体" w:eastAsia="宋体" w:hAnsi="宋体"/>
        </w:rPr>
      </w:pPr>
      <w:r w:rsidRPr="004171E7">
        <w:rPr>
          <w:rFonts w:ascii="宋体" w:eastAsia="宋体" w:hAnsi="宋体"/>
        </w:rPr>
        <w:t>http://www.talkcc.com/article/734430</w:t>
      </w:r>
    </w:p>
    <w:p w14:paraId="15FE1CF1" w14:textId="77777777" w:rsidR="00710A7F" w:rsidRPr="004171E7" w:rsidRDefault="00000000">
      <w:pPr>
        <w:rPr>
          <w:rFonts w:ascii="宋体" w:eastAsia="宋体" w:hAnsi="宋体"/>
        </w:rPr>
      </w:pPr>
      <w:r w:rsidRPr="004171E7">
        <w:rPr>
          <w:rFonts w:ascii="宋体" w:eastAsia="宋体" w:hAnsi="宋体"/>
        </w:rPr>
        <w:t>（跑题5）风水</w:t>
      </w:r>
    </w:p>
    <w:p w14:paraId="50A8FD7A" w14:textId="77777777" w:rsidR="00710A7F" w:rsidRPr="004171E7" w:rsidRDefault="00000000">
      <w:pPr>
        <w:rPr>
          <w:rFonts w:ascii="宋体" w:eastAsia="宋体" w:hAnsi="宋体"/>
        </w:rPr>
      </w:pPr>
      <w:r w:rsidRPr="004171E7">
        <w:rPr>
          <w:rFonts w:ascii="宋体" w:eastAsia="宋体" w:hAnsi="宋体"/>
        </w:rPr>
        <w:t>http://www.talkcc.com/article/736772</w:t>
      </w:r>
    </w:p>
    <w:p w14:paraId="7E11066F" w14:textId="77777777" w:rsidR="00710A7F" w:rsidRPr="004171E7" w:rsidRDefault="00000000">
      <w:pPr>
        <w:rPr>
          <w:rFonts w:ascii="宋体" w:eastAsia="宋体" w:hAnsi="宋体"/>
        </w:rPr>
      </w:pPr>
      <w:r w:rsidRPr="004171E7">
        <w:rPr>
          <w:rFonts w:ascii="宋体" w:eastAsia="宋体" w:hAnsi="宋体"/>
        </w:rPr>
        <w:t>（跑题6）姐夫</w:t>
      </w:r>
    </w:p>
    <w:p w14:paraId="6E30DDB6" w14:textId="77777777" w:rsidR="00710A7F" w:rsidRPr="004171E7" w:rsidRDefault="00000000">
      <w:pPr>
        <w:rPr>
          <w:rFonts w:ascii="宋体" w:eastAsia="宋体" w:hAnsi="宋体"/>
        </w:rPr>
      </w:pPr>
      <w:r w:rsidRPr="004171E7">
        <w:rPr>
          <w:rFonts w:ascii="宋体" w:eastAsia="宋体" w:hAnsi="宋体"/>
        </w:rPr>
        <w:t>http://www.talkcc.com/article/739293</w:t>
      </w:r>
    </w:p>
    <w:p w14:paraId="63B68607" w14:textId="77777777" w:rsidR="00710A7F" w:rsidRPr="004171E7" w:rsidRDefault="00710A7F">
      <w:pPr>
        <w:rPr>
          <w:rFonts w:ascii="宋体" w:eastAsia="宋体" w:hAnsi="宋体"/>
        </w:rPr>
      </w:pPr>
    </w:p>
    <w:p w14:paraId="6C409E92" w14:textId="77777777" w:rsidR="00710A7F" w:rsidRPr="004171E7" w:rsidRDefault="00710A7F">
      <w:pPr>
        <w:rPr>
          <w:rFonts w:ascii="宋体" w:eastAsia="宋体" w:hAnsi="宋体"/>
        </w:rPr>
      </w:pPr>
    </w:p>
    <w:p w14:paraId="061033B0" w14:textId="77777777" w:rsidR="00710A7F" w:rsidRPr="004171E7" w:rsidRDefault="00000000">
      <w:pPr>
        <w:pStyle w:val="31"/>
        <w:rPr>
          <w:rFonts w:ascii="宋体" w:eastAsia="宋体" w:hAnsi="宋体"/>
        </w:rPr>
      </w:pPr>
      <w:r w:rsidRPr="004171E7">
        <w:rPr>
          <w:rFonts w:ascii="宋体" w:eastAsia="宋体" w:hAnsi="宋体"/>
        </w:rPr>
        <w:t>请教不敢当，你可是我的偶像。</w:t>
      </w:r>
    </w:p>
    <w:p w14:paraId="369BA91A" w14:textId="77777777" w:rsidR="00710A7F" w:rsidRPr="004171E7" w:rsidRDefault="00000000">
      <w:pPr>
        <w:rPr>
          <w:rFonts w:ascii="宋体" w:eastAsia="宋体" w:hAnsi="宋体"/>
        </w:rPr>
      </w:pPr>
      <w:r w:rsidRPr="004171E7">
        <w:rPr>
          <w:rFonts w:ascii="宋体" w:eastAsia="宋体" w:hAnsi="宋体"/>
        </w:rPr>
        <w:t>原文：https://talkcc.org//article/717767-2245</w:t>
      </w:r>
    </w:p>
    <w:p w14:paraId="0CB30CD6" w14:textId="77777777" w:rsidR="00710A7F" w:rsidRPr="004171E7" w:rsidRDefault="00000000">
      <w:pPr>
        <w:rPr>
          <w:rFonts w:ascii="宋体" w:eastAsia="宋体" w:hAnsi="宋体"/>
        </w:rPr>
      </w:pPr>
      <w:r w:rsidRPr="004171E7">
        <w:rPr>
          <w:rFonts w:ascii="宋体" w:eastAsia="宋体" w:hAnsi="宋体"/>
        </w:rPr>
        <w:t>2006-04-30 06:29:53</w:t>
      </w:r>
    </w:p>
    <w:p w14:paraId="4C001EAC" w14:textId="77777777" w:rsidR="00710A7F" w:rsidRPr="004171E7" w:rsidRDefault="00000000">
      <w:pPr>
        <w:rPr>
          <w:rFonts w:ascii="宋体" w:eastAsia="宋体" w:hAnsi="宋体"/>
        </w:rPr>
      </w:pPr>
      <w:r w:rsidRPr="004171E7">
        <w:rPr>
          <w:rFonts w:ascii="宋体" w:eastAsia="宋体" w:hAnsi="宋体"/>
        </w:rPr>
        <w:t>你说的很对。献花。</w:t>
      </w:r>
    </w:p>
    <w:p w14:paraId="3BA5776A" w14:textId="77777777" w:rsidR="00710A7F" w:rsidRPr="004171E7" w:rsidRDefault="00710A7F">
      <w:pPr>
        <w:rPr>
          <w:rFonts w:ascii="宋体" w:eastAsia="宋体" w:hAnsi="宋体"/>
        </w:rPr>
      </w:pPr>
    </w:p>
    <w:p w14:paraId="55E2E98F" w14:textId="77777777" w:rsidR="00710A7F" w:rsidRPr="004171E7" w:rsidRDefault="00710A7F">
      <w:pPr>
        <w:rPr>
          <w:rFonts w:ascii="宋体" w:eastAsia="宋体" w:hAnsi="宋体"/>
        </w:rPr>
      </w:pPr>
    </w:p>
    <w:p w14:paraId="7D26FACC" w14:textId="77777777" w:rsidR="00710A7F" w:rsidRPr="004171E7" w:rsidRDefault="00000000">
      <w:pPr>
        <w:pStyle w:val="31"/>
        <w:rPr>
          <w:rFonts w:ascii="宋体" w:eastAsia="宋体" w:hAnsi="宋体"/>
        </w:rPr>
      </w:pPr>
      <w:r w:rsidRPr="004171E7">
        <w:rPr>
          <w:rFonts w:ascii="宋体" w:eastAsia="宋体" w:hAnsi="宋体"/>
        </w:rPr>
        <w:t>hehe, 意外获得【西西河通宝】一枚</w:t>
      </w:r>
    </w:p>
    <w:p w14:paraId="5B705ADF" w14:textId="77777777" w:rsidR="00710A7F" w:rsidRPr="004171E7" w:rsidRDefault="00000000">
      <w:pPr>
        <w:rPr>
          <w:rFonts w:ascii="宋体" w:eastAsia="宋体" w:hAnsi="宋体"/>
        </w:rPr>
      </w:pPr>
      <w:r w:rsidRPr="004171E7">
        <w:rPr>
          <w:rFonts w:ascii="宋体" w:eastAsia="宋体" w:hAnsi="宋体"/>
        </w:rPr>
        <w:t>原文：https://talkcc.org//article/717768-2245</w:t>
      </w:r>
    </w:p>
    <w:p w14:paraId="005AF31C" w14:textId="77777777" w:rsidR="00710A7F" w:rsidRPr="004171E7" w:rsidRDefault="00000000">
      <w:pPr>
        <w:rPr>
          <w:rFonts w:ascii="宋体" w:eastAsia="宋体" w:hAnsi="宋体"/>
        </w:rPr>
      </w:pPr>
      <w:r w:rsidRPr="004171E7">
        <w:rPr>
          <w:rFonts w:ascii="宋体" w:eastAsia="宋体" w:hAnsi="宋体"/>
        </w:rPr>
        <w:t>2006-04-30 06:36:10</w:t>
      </w:r>
    </w:p>
    <w:p w14:paraId="3C2D2156"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2A64A182"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7194C21A" w14:textId="77777777" w:rsidR="00710A7F" w:rsidRPr="004171E7" w:rsidRDefault="00000000">
      <w:pPr>
        <w:rPr>
          <w:rFonts w:ascii="宋体" w:eastAsia="宋体" w:hAnsi="宋体"/>
        </w:rPr>
      </w:pPr>
      <w:r w:rsidRPr="004171E7">
        <w:rPr>
          <w:rFonts w:ascii="宋体" w:eastAsia="宋体" w:hAnsi="宋体"/>
        </w:rPr>
        <w:t>鲜花已经成功送出</w:t>
      </w:r>
    </w:p>
    <w:p w14:paraId="72E76364" w14:textId="77777777" w:rsidR="00710A7F" w:rsidRPr="004171E7" w:rsidRDefault="00710A7F">
      <w:pPr>
        <w:rPr>
          <w:rFonts w:ascii="宋体" w:eastAsia="宋体" w:hAnsi="宋体"/>
        </w:rPr>
      </w:pPr>
    </w:p>
    <w:p w14:paraId="31DCEE96" w14:textId="77777777" w:rsidR="00710A7F" w:rsidRPr="004171E7" w:rsidRDefault="00710A7F">
      <w:pPr>
        <w:rPr>
          <w:rFonts w:ascii="宋体" w:eastAsia="宋体" w:hAnsi="宋体"/>
        </w:rPr>
      </w:pPr>
    </w:p>
    <w:p w14:paraId="03B9C2B1" w14:textId="77777777" w:rsidR="00710A7F" w:rsidRPr="004171E7" w:rsidRDefault="00000000">
      <w:pPr>
        <w:pStyle w:val="31"/>
        <w:rPr>
          <w:rFonts w:ascii="宋体" w:eastAsia="宋体" w:hAnsi="宋体"/>
        </w:rPr>
      </w:pPr>
      <w:r w:rsidRPr="004171E7">
        <w:rPr>
          <w:rFonts w:ascii="宋体" w:eastAsia="宋体" w:hAnsi="宋体"/>
        </w:rPr>
        <w:t>【原创】箭鱼行动(8):天下风云出我辈之远华之殇(石油篇)</w:t>
      </w:r>
    </w:p>
    <w:p w14:paraId="086EBDBF" w14:textId="77777777" w:rsidR="00710A7F" w:rsidRPr="004171E7" w:rsidRDefault="00000000">
      <w:pPr>
        <w:rPr>
          <w:rFonts w:ascii="宋体" w:eastAsia="宋体" w:hAnsi="宋体"/>
        </w:rPr>
      </w:pPr>
      <w:r w:rsidRPr="004171E7">
        <w:rPr>
          <w:rFonts w:ascii="宋体" w:eastAsia="宋体" w:hAnsi="宋体"/>
        </w:rPr>
        <w:t>原文：https://talkcc.org//article/718460-2245</w:t>
      </w:r>
    </w:p>
    <w:p w14:paraId="1B71F9C4" w14:textId="77777777" w:rsidR="00710A7F" w:rsidRPr="004171E7" w:rsidRDefault="00000000">
      <w:pPr>
        <w:rPr>
          <w:rFonts w:ascii="宋体" w:eastAsia="宋体" w:hAnsi="宋体"/>
        </w:rPr>
      </w:pPr>
      <w:r w:rsidRPr="004171E7">
        <w:rPr>
          <w:rFonts w:ascii="宋体" w:eastAsia="宋体" w:hAnsi="宋体"/>
        </w:rPr>
        <w:t>2006-05-01 12:00:20</w:t>
      </w:r>
    </w:p>
    <w:p w14:paraId="7E87A293" w14:textId="77777777" w:rsidR="00710A7F" w:rsidRPr="004171E7" w:rsidRDefault="00000000">
      <w:pPr>
        <w:rPr>
          <w:rFonts w:ascii="宋体" w:eastAsia="宋体" w:hAnsi="宋体"/>
        </w:rPr>
      </w:pPr>
      <w:r w:rsidRPr="004171E7">
        <w:rPr>
          <w:rFonts w:ascii="宋体" w:eastAsia="宋体" w:hAnsi="宋体"/>
        </w:rPr>
        <w:t xml:space="preserve"> 回归感言</w:t>
      </w:r>
    </w:p>
    <w:p w14:paraId="3474E175" w14:textId="77777777" w:rsidR="00710A7F" w:rsidRPr="004171E7" w:rsidRDefault="00000000">
      <w:pPr>
        <w:rPr>
          <w:rFonts w:ascii="宋体" w:eastAsia="宋体" w:hAnsi="宋体"/>
        </w:rPr>
      </w:pPr>
      <w:r w:rsidRPr="004171E7">
        <w:rPr>
          <w:rFonts w:ascii="宋体" w:eastAsia="宋体" w:hAnsi="宋体"/>
        </w:rPr>
        <w:t xml:space="preserve"> 却说小虎被虎夫人揪着耳朵带到一个别说上网，连电灯都没有的地方静修了一个月，回到人间后的第一句话就是：西河人民多奇志，敢叫日月换新天。</w:t>
      </w:r>
    </w:p>
    <w:p w14:paraId="02FA0951" w14:textId="77777777" w:rsidR="00710A7F" w:rsidRPr="004171E7" w:rsidRDefault="00000000">
      <w:pPr>
        <w:rPr>
          <w:rFonts w:ascii="宋体" w:eastAsia="宋体" w:hAnsi="宋体"/>
        </w:rPr>
      </w:pPr>
      <w:r w:rsidRPr="004171E7">
        <w:rPr>
          <w:rFonts w:ascii="宋体" w:eastAsia="宋体" w:hAnsi="宋体"/>
        </w:rPr>
        <w:t xml:space="preserve"> 西西河不仅打退了一小撮捣乱党的疯狂进攻，而且改版了！！！</w:t>
      </w:r>
    </w:p>
    <w:p w14:paraId="4D442AA9" w14:textId="77777777" w:rsidR="00710A7F" w:rsidRPr="004171E7" w:rsidRDefault="00000000">
      <w:pPr>
        <w:rPr>
          <w:rFonts w:ascii="宋体" w:eastAsia="宋体" w:hAnsi="宋体"/>
        </w:rPr>
      </w:pPr>
      <w:r w:rsidRPr="004171E7">
        <w:rPr>
          <w:rFonts w:ascii="宋体" w:eastAsia="宋体" w:hAnsi="宋体"/>
        </w:rPr>
        <w:t xml:space="preserve">　　</w:t>
      </w:r>
    </w:p>
    <w:p w14:paraId="4B25851D" w14:textId="77777777" w:rsidR="00710A7F" w:rsidRPr="004171E7" w:rsidRDefault="00000000">
      <w:pPr>
        <w:rPr>
          <w:rFonts w:ascii="宋体" w:eastAsia="宋体" w:hAnsi="宋体"/>
        </w:rPr>
      </w:pPr>
      <w:r w:rsidRPr="004171E7">
        <w:rPr>
          <w:rFonts w:ascii="宋体" w:eastAsia="宋体" w:hAnsi="宋体"/>
        </w:rPr>
        <w:t xml:space="preserve"> 小虎陡然发现在以前的荒郊野地上是万丈高楼平地起，一座美轮美奂的会员城堡展现眼前，在万里无云飘着朵朵白云的天空下，与连绵不绝鳞次栉比的西西河大城建筑群共同构成了一道亮丽的风景线......</w:t>
      </w:r>
    </w:p>
    <w:p w14:paraId="797093B5" w14:textId="77777777" w:rsidR="00710A7F" w:rsidRPr="004171E7" w:rsidRDefault="00000000">
      <w:pPr>
        <w:rPr>
          <w:rFonts w:ascii="宋体" w:eastAsia="宋体" w:hAnsi="宋体"/>
        </w:rPr>
      </w:pPr>
      <w:r w:rsidRPr="004171E7">
        <w:rPr>
          <w:rFonts w:ascii="宋体" w:eastAsia="宋体" w:hAnsi="宋体"/>
        </w:rPr>
        <w:lastRenderedPageBreak/>
        <w:t xml:space="preserve">　　</w:t>
      </w:r>
    </w:p>
    <w:p w14:paraId="6EDF6F5A" w14:textId="77777777" w:rsidR="00710A7F" w:rsidRPr="004171E7" w:rsidRDefault="00000000">
      <w:pPr>
        <w:rPr>
          <w:rFonts w:ascii="宋体" w:eastAsia="宋体" w:hAnsi="宋体"/>
        </w:rPr>
      </w:pPr>
      <w:r w:rsidRPr="004171E7">
        <w:rPr>
          <w:rFonts w:ascii="宋体" w:eastAsia="宋体" w:hAnsi="宋体"/>
        </w:rPr>
        <w:t xml:space="preserve"> (作文评语：用词不当，重写, 拿回家给家长签字。）</w:t>
      </w:r>
    </w:p>
    <w:p w14:paraId="0CBFBF6B" w14:textId="77777777" w:rsidR="00710A7F" w:rsidRPr="004171E7" w:rsidRDefault="00000000">
      <w:pPr>
        <w:rPr>
          <w:rFonts w:ascii="宋体" w:eastAsia="宋体" w:hAnsi="宋体"/>
        </w:rPr>
      </w:pPr>
      <w:r w:rsidRPr="004171E7">
        <w:rPr>
          <w:rFonts w:ascii="宋体" w:eastAsia="宋体" w:hAnsi="宋体"/>
        </w:rPr>
        <w:t xml:space="preserve"> 正文</w:t>
      </w:r>
    </w:p>
    <w:p w14:paraId="331F18C1" w14:textId="77777777" w:rsidR="00710A7F" w:rsidRPr="004171E7" w:rsidRDefault="00000000">
      <w:pPr>
        <w:rPr>
          <w:rFonts w:ascii="宋体" w:eastAsia="宋体" w:hAnsi="宋体"/>
        </w:rPr>
      </w:pPr>
      <w:r w:rsidRPr="004171E7">
        <w:rPr>
          <w:rFonts w:ascii="宋体" w:eastAsia="宋体" w:hAnsi="宋体"/>
        </w:rPr>
        <w:t xml:space="preserve"> 我们也信神。不过，我们信的这个三位一体的真神（GOD）不是由圣父圣子圣灵组成的，而是黄金（GOLD）石油（OIL）和美元（DOLLAR）。其中，石油是核心。</w:t>
      </w:r>
    </w:p>
    <w:p w14:paraId="4B057662" w14:textId="77777777" w:rsidR="00710A7F" w:rsidRPr="004171E7" w:rsidRDefault="00000000">
      <w:pPr>
        <w:rPr>
          <w:rFonts w:ascii="宋体" w:eastAsia="宋体" w:hAnsi="宋体"/>
        </w:rPr>
      </w:pPr>
      <w:r w:rsidRPr="004171E7">
        <w:rPr>
          <w:rFonts w:ascii="宋体" w:eastAsia="宋体" w:hAnsi="宋体"/>
        </w:rPr>
        <w:t xml:space="preserve">　　　　　　　　　　　　　 摘自某商学院课堂笔记</w:t>
      </w:r>
    </w:p>
    <w:p w14:paraId="2B9B7860" w14:textId="77777777" w:rsidR="00710A7F" w:rsidRPr="004171E7" w:rsidRDefault="00000000">
      <w:pPr>
        <w:rPr>
          <w:rFonts w:ascii="宋体" w:eastAsia="宋体" w:hAnsi="宋体"/>
        </w:rPr>
      </w:pPr>
      <w:r w:rsidRPr="004171E7">
        <w:rPr>
          <w:rFonts w:ascii="宋体" w:eastAsia="宋体" w:hAnsi="宋体"/>
        </w:rPr>
        <w:t xml:space="preserve"> 对于远华事件，前文陆陆续续涉及到一些，之所以没有深入探讨，是因为小虎的见闻，乃至因此而形成的观点和主流有很大不同，怕写出来被人拍砖。只是近期见到形势越演越烈，不平则鸣的老毛病又犯了，涂鸦几笔,了自己一个心愿。</w:t>
      </w:r>
    </w:p>
    <w:p w14:paraId="0665CE80" w14:textId="77777777" w:rsidR="00710A7F" w:rsidRPr="004171E7" w:rsidRDefault="00000000">
      <w:pPr>
        <w:rPr>
          <w:rFonts w:ascii="宋体" w:eastAsia="宋体" w:hAnsi="宋体"/>
        </w:rPr>
      </w:pPr>
      <w:r w:rsidRPr="004171E7">
        <w:rPr>
          <w:rFonts w:ascii="宋体" w:eastAsia="宋体" w:hAnsi="宋体"/>
        </w:rPr>
        <w:t xml:space="preserve"> 老赵对远华事件的点睛之语是：“政府干这么多伤天害理的事都是为了油, 一滴石油一滴血啊。” </w:t>
      </w:r>
    </w:p>
    <w:p w14:paraId="0AAFACE4" w14:textId="77777777" w:rsidR="00710A7F" w:rsidRPr="004171E7" w:rsidRDefault="00000000">
      <w:pPr>
        <w:rPr>
          <w:rFonts w:ascii="宋体" w:eastAsia="宋体" w:hAnsi="宋体"/>
        </w:rPr>
      </w:pPr>
      <w:r w:rsidRPr="004171E7">
        <w:rPr>
          <w:rFonts w:ascii="宋体" w:eastAsia="宋体" w:hAnsi="宋体"/>
        </w:rPr>
        <w:t xml:space="preserve"> 当时小虎对这个判断根本不以为然。现在想来，却常常惊出一身冷汗。</w:t>
      </w:r>
    </w:p>
    <w:p w14:paraId="108856A3" w14:textId="77777777" w:rsidR="00710A7F" w:rsidRPr="004171E7" w:rsidRDefault="00000000">
      <w:pPr>
        <w:rPr>
          <w:rFonts w:ascii="宋体" w:eastAsia="宋体" w:hAnsi="宋体"/>
        </w:rPr>
      </w:pPr>
      <w:r w:rsidRPr="004171E7">
        <w:rPr>
          <w:rFonts w:ascii="宋体" w:eastAsia="宋体" w:hAnsi="宋体"/>
        </w:rPr>
        <w:t xml:space="preserve"> 众所周知，石油是一个国家最重要的战略储备之一,在20世纪70年代更以其无可替代的战略价值赢得了“黑金”的美誉。</w:t>
      </w:r>
    </w:p>
    <w:p w14:paraId="59705A58" w14:textId="77777777" w:rsidR="00710A7F" w:rsidRPr="004171E7" w:rsidRDefault="00000000">
      <w:pPr>
        <w:rPr>
          <w:rFonts w:ascii="宋体" w:eastAsia="宋体" w:hAnsi="宋体"/>
        </w:rPr>
      </w:pPr>
      <w:r w:rsidRPr="004171E7">
        <w:rPr>
          <w:rFonts w:ascii="宋体" w:eastAsia="宋体" w:hAnsi="宋体"/>
        </w:rPr>
        <w:t xml:space="preserve"> 此外，石油价格的波动与政治、经济和资金等方面有着明显互动关系：国际政治、地缘政治、大国战略、大国安全和经济利益都会影响石油价格波动。石油的走势与国际经济形势息息相关，从近期石油价格的上涨已经对各国经济增长形成冲击即可见一斑。</w:t>
      </w:r>
    </w:p>
    <w:p w14:paraId="4646C579" w14:textId="77777777" w:rsidR="00710A7F" w:rsidRPr="004171E7" w:rsidRDefault="00000000">
      <w:pPr>
        <w:rPr>
          <w:rFonts w:ascii="宋体" w:eastAsia="宋体" w:hAnsi="宋体"/>
        </w:rPr>
      </w:pPr>
      <w:r w:rsidRPr="004171E7">
        <w:rPr>
          <w:rFonts w:ascii="宋体" w:eastAsia="宋体" w:hAnsi="宋体"/>
        </w:rPr>
        <w:t xml:space="preserve"> 2005年，占世界人口五分之一的中国，每天需要进口石油约200万桶，而占世界人口仅五十分之一的日本却需要约430万桶。如果考虑到美国,目前全球每天就需要进口超过1000万桶，再考虑到中东石油产量有限的增长潜力和不明朗的政治前景，到2020年，海湾地区可供购买的石油，是绝不可能同时满足中日美这三大强国的需求的。</w:t>
      </w:r>
    </w:p>
    <w:p w14:paraId="24129531" w14:textId="77777777" w:rsidR="00710A7F" w:rsidRPr="004171E7" w:rsidRDefault="00000000">
      <w:pPr>
        <w:rPr>
          <w:rFonts w:ascii="宋体" w:eastAsia="宋体" w:hAnsi="宋体"/>
        </w:rPr>
      </w:pPr>
      <w:r w:rsidRPr="004171E7">
        <w:rPr>
          <w:rFonts w:ascii="宋体" w:eastAsia="宋体" w:hAnsi="宋体"/>
        </w:rPr>
        <w:t xml:space="preserve"> 小虎把这些数据罗列到这里权作一个背景。因为即使是在上世纪九十年代中叶，小虎对石油的重要性也没有这个认识。</w:t>
      </w:r>
    </w:p>
    <w:p w14:paraId="77F2314B" w14:textId="77777777" w:rsidR="00710A7F" w:rsidRPr="004171E7" w:rsidRDefault="00000000">
      <w:pPr>
        <w:rPr>
          <w:rFonts w:ascii="宋体" w:eastAsia="宋体" w:hAnsi="宋体"/>
        </w:rPr>
      </w:pPr>
      <w:r w:rsidRPr="004171E7">
        <w:rPr>
          <w:rFonts w:ascii="宋体" w:eastAsia="宋体" w:hAnsi="宋体"/>
        </w:rPr>
        <w:t xml:space="preserve"> 好多事是事过境迁多年后，吧嗒吧嗒滋味，才恍然大悟的。</w:t>
      </w:r>
    </w:p>
    <w:p w14:paraId="215A08CD" w14:textId="77777777" w:rsidR="00710A7F" w:rsidRPr="004171E7" w:rsidRDefault="00000000">
      <w:pPr>
        <w:rPr>
          <w:rFonts w:ascii="宋体" w:eastAsia="宋体" w:hAnsi="宋体"/>
        </w:rPr>
      </w:pPr>
      <w:r w:rsidRPr="004171E7">
        <w:rPr>
          <w:rFonts w:ascii="宋体" w:eastAsia="宋体" w:hAnsi="宋体"/>
        </w:rPr>
        <w:t xml:space="preserve"> 我们先看看国际石油价格在近年的表现：根据世界银行2004年度报告的数字，假设1995年的石油价格为100的话，那么，1974年的石油价格为228，1980年的石油价格为412，1985年的石油价格为222，2003年的石油价格仅仅为149。也就是说油价还有很大的上涨空间。果然，到了2006年，原油在伊朗战争的阴影下最高冲到75美元/桶,又回到了1980年的指数水平。</w:t>
      </w:r>
    </w:p>
    <w:p w14:paraId="1610725F"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6E2A5BE5" wp14:editId="6A145BAC">
            <wp:extent cx="50292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2070129.gif"/>
                    <pic:cNvPicPr/>
                  </pic:nvPicPr>
                  <pic:blipFill>
                    <a:blip r:embed="rId14"/>
                    <a:stretch>
                      <a:fillRect/>
                    </a:stretch>
                  </pic:blipFill>
                  <pic:spPr>
                    <a:xfrm>
                      <a:off x="0" y="0"/>
                      <a:ext cx="5029200" cy="3771900"/>
                    </a:xfrm>
                    <a:prstGeom prst="rect">
                      <a:avLst/>
                    </a:prstGeom>
                  </pic:spPr>
                </pic:pic>
              </a:graphicData>
            </a:graphic>
          </wp:inline>
        </w:drawing>
      </w:r>
    </w:p>
    <w:p w14:paraId="10006E72" w14:textId="77777777" w:rsidR="00710A7F" w:rsidRPr="004171E7" w:rsidRDefault="00000000">
      <w:pPr>
        <w:rPr>
          <w:rFonts w:ascii="宋体" w:eastAsia="宋体" w:hAnsi="宋体"/>
        </w:rPr>
      </w:pPr>
      <w:r w:rsidRPr="004171E7">
        <w:rPr>
          <w:rFonts w:ascii="宋体" w:eastAsia="宋体" w:hAnsi="宋体"/>
        </w:rPr>
        <w:t xml:space="preserve"> 从1996年至1999年上半年是走私石油最猖獗的时期,赖昌星集团仅在厦门关区走私进口成品油有案可查的就至少453万吨。在此时期国际石油的价格多数时候为20美元/桶以下，在1998年更是跌到了约10美元/桶, 而现在却是约70美元/桶。</w:t>
      </w:r>
    </w:p>
    <w:p w14:paraId="7B99CD46" w14:textId="77777777" w:rsidR="00710A7F" w:rsidRPr="004171E7" w:rsidRDefault="00000000">
      <w:pPr>
        <w:rPr>
          <w:rFonts w:ascii="宋体" w:eastAsia="宋体" w:hAnsi="宋体"/>
        </w:rPr>
      </w:pPr>
      <w:r w:rsidRPr="004171E7">
        <w:rPr>
          <w:rFonts w:ascii="宋体" w:eastAsia="宋体" w:hAnsi="宋体"/>
        </w:rPr>
        <w:t xml:space="preserve"> 我们可以指责走私的一切罪恶，但是却不能否认一个事实：赖为中国人抄了世界石油的世纪大底。这些只有现在三分之一价格的油,为我国经济建设所带来的益处显而易见。</w:t>
      </w:r>
    </w:p>
    <w:p w14:paraId="5664E9AB" w14:textId="77777777" w:rsidR="00710A7F" w:rsidRPr="004171E7" w:rsidRDefault="00000000">
      <w:pPr>
        <w:rPr>
          <w:rFonts w:ascii="宋体" w:eastAsia="宋体" w:hAnsi="宋体"/>
        </w:rPr>
      </w:pPr>
      <w:r w:rsidRPr="004171E7">
        <w:rPr>
          <w:rFonts w:ascii="宋体" w:eastAsia="宋体" w:hAnsi="宋体"/>
        </w:rPr>
        <w:t xml:space="preserve"> 这也是朱总理在1995-1997年对东南沿海走私隐忍不发的真实原因：走私有其合理性，只可惜后来出了轨道。</w:t>
      </w:r>
    </w:p>
    <w:p w14:paraId="78652D0B" w14:textId="77777777" w:rsidR="00710A7F" w:rsidRPr="004171E7" w:rsidRDefault="00710A7F">
      <w:pPr>
        <w:rPr>
          <w:rFonts w:ascii="宋体" w:eastAsia="宋体" w:hAnsi="宋体"/>
        </w:rPr>
      </w:pPr>
    </w:p>
    <w:p w14:paraId="5C7DFCB9" w14:textId="77777777" w:rsidR="00710A7F" w:rsidRPr="004171E7" w:rsidRDefault="00710A7F">
      <w:pPr>
        <w:rPr>
          <w:rFonts w:ascii="宋体" w:eastAsia="宋体" w:hAnsi="宋体"/>
        </w:rPr>
      </w:pPr>
    </w:p>
    <w:p w14:paraId="68553D9D" w14:textId="77777777" w:rsidR="00710A7F" w:rsidRPr="004171E7" w:rsidRDefault="00000000">
      <w:pPr>
        <w:pStyle w:val="31"/>
        <w:rPr>
          <w:rFonts w:ascii="宋体" w:eastAsia="宋体" w:hAnsi="宋体"/>
        </w:rPr>
      </w:pPr>
      <w:r w:rsidRPr="004171E7">
        <w:rPr>
          <w:rFonts w:ascii="宋体" w:eastAsia="宋体" w:hAnsi="宋体"/>
        </w:rPr>
        <w:t>多谢关心,小熊兄可好?</w:t>
      </w:r>
    </w:p>
    <w:p w14:paraId="2929AC45" w14:textId="77777777" w:rsidR="00710A7F" w:rsidRPr="004171E7" w:rsidRDefault="00000000">
      <w:pPr>
        <w:rPr>
          <w:rFonts w:ascii="宋体" w:eastAsia="宋体" w:hAnsi="宋体"/>
        </w:rPr>
      </w:pPr>
      <w:r w:rsidRPr="004171E7">
        <w:rPr>
          <w:rFonts w:ascii="宋体" w:eastAsia="宋体" w:hAnsi="宋体"/>
        </w:rPr>
        <w:t>原文：https://talkcc.org//article/718608-2245</w:t>
      </w:r>
    </w:p>
    <w:p w14:paraId="3EC28CB0" w14:textId="77777777" w:rsidR="00710A7F" w:rsidRPr="004171E7" w:rsidRDefault="00000000">
      <w:pPr>
        <w:rPr>
          <w:rFonts w:ascii="宋体" w:eastAsia="宋体" w:hAnsi="宋体"/>
        </w:rPr>
      </w:pPr>
      <w:r w:rsidRPr="004171E7">
        <w:rPr>
          <w:rFonts w:ascii="宋体" w:eastAsia="宋体" w:hAnsi="宋体"/>
        </w:rPr>
        <w:t>2006-05-01 17:53:07</w:t>
      </w:r>
    </w:p>
    <w:p w14:paraId="489C0990" w14:textId="77777777" w:rsidR="00710A7F" w:rsidRPr="004171E7" w:rsidRDefault="00710A7F">
      <w:pPr>
        <w:rPr>
          <w:rFonts w:ascii="宋体" w:eastAsia="宋体" w:hAnsi="宋体"/>
        </w:rPr>
      </w:pPr>
    </w:p>
    <w:p w14:paraId="2527BA0C" w14:textId="77777777" w:rsidR="00710A7F" w:rsidRPr="004171E7" w:rsidRDefault="00710A7F">
      <w:pPr>
        <w:rPr>
          <w:rFonts w:ascii="宋体" w:eastAsia="宋体" w:hAnsi="宋体"/>
        </w:rPr>
      </w:pPr>
    </w:p>
    <w:p w14:paraId="001924F2" w14:textId="77777777" w:rsidR="00710A7F" w:rsidRPr="004171E7" w:rsidRDefault="00000000">
      <w:pPr>
        <w:pStyle w:val="31"/>
        <w:rPr>
          <w:rFonts w:ascii="宋体" w:eastAsia="宋体" w:hAnsi="宋体"/>
        </w:rPr>
      </w:pPr>
      <w:r w:rsidRPr="004171E7">
        <w:rPr>
          <w:rFonts w:ascii="宋体" w:eastAsia="宋体" w:hAnsi="宋体"/>
        </w:rPr>
        <w:lastRenderedPageBreak/>
        <w:t>只要低于国内市场就行.</w:t>
      </w:r>
    </w:p>
    <w:p w14:paraId="5FAB0F6F" w14:textId="77777777" w:rsidR="00710A7F" w:rsidRPr="004171E7" w:rsidRDefault="00000000">
      <w:pPr>
        <w:rPr>
          <w:rFonts w:ascii="宋体" w:eastAsia="宋体" w:hAnsi="宋体"/>
        </w:rPr>
      </w:pPr>
      <w:r w:rsidRPr="004171E7">
        <w:rPr>
          <w:rFonts w:ascii="宋体" w:eastAsia="宋体" w:hAnsi="宋体"/>
        </w:rPr>
        <w:t>原文：https://talkcc.org//article/718612-2245</w:t>
      </w:r>
    </w:p>
    <w:p w14:paraId="407C0605" w14:textId="77777777" w:rsidR="00710A7F" w:rsidRPr="004171E7" w:rsidRDefault="00000000">
      <w:pPr>
        <w:rPr>
          <w:rFonts w:ascii="宋体" w:eastAsia="宋体" w:hAnsi="宋体"/>
        </w:rPr>
      </w:pPr>
      <w:r w:rsidRPr="004171E7">
        <w:rPr>
          <w:rFonts w:ascii="宋体" w:eastAsia="宋体" w:hAnsi="宋体"/>
        </w:rPr>
        <w:t>2006-05-01 17:57:36</w:t>
      </w:r>
    </w:p>
    <w:p w14:paraId="70FFB61F" w14:textId="77777777" w:rsidR="00710A7F" w:rsidRPr="004171E7" w:rsidRDefault="00000000">
      <w:pPr>
        <w:rPr>
          <w:rFonts w:ascii="宋体" w:eastAsia="宋体" w:hAnsi="宋体"/>
        </w:rPr>
      </w:pPr>
      <w:r w:rsidRPr="004171E7">
        <w:rPr>
          <w:rFonts w:ascii="宋体" w:eastAsia="宋体" w:hAnsi="宋体"/>
        </w:rPr>
        <w:t>走私石油会加大国内石油供给,降低国内成品油价格,在小虎看来是好事,下文会继续聊.花.</w:t>
      </w:r>
    </w:p>
    <w:p w14:paraId="1CFAA7F8" w14:textId="77777777" w:rsidR="00710A7F" w:rsidRPr="004171E7" w:rsidRDefault="00710A7F">
      <w:pPr>
        <w:rPr>
          <w:rFonts w:ascii="宋体" w:eastAsia="宋体" w:hAnsi="宋体"/>
        </w:rPr>
      </w:pPr>
    </w:p>
    <w:p w14:paraId="570A8D5D" w14:textId="77777777" w:rsidR="00710A7F" w:rsidRPr="004171E7" w:rsidRDefault="00710A7F">
      <w:pPr>
        <w:rPr>
          <w:rFonts w:ascii="宋体" w:eastAsia="宋体" w:hAnsi="宋体"/>
        </w:rPr>
      </w:pPr>
    </w:p>
    <w:p w14:paraId="4ADE126F" w14:textId="77777777" w:rsidR="00710A7F" w:rsidRPr="004171E7" w:rsidRDefault="00000000">
      <w:pPr>
        <w:pStyle w:val="31"/>
        <w:rPr>
          <w:rFonts w:ascii="宋体" w:eastAsia="宋体" w:hAnsi="宋体"/>
        </w:rPr>
      </w:pPr>
      <w:r w:rsidRPr="004171E7">
        <w:rPr>
          <w:rFonts w:ascii="宋体" w:eastAsia="宋体" w:hAnsi="宋体"/>
        </w:rPr>
        <w:t>关税是一种保护,也是很多部门经济惰性的来源.</w:t>
      </w:r>
    </w:p>
    <w:p w14:paraId="44760A82" w14:textId="77777777" w:rsidR="00710A7F" w:rsidRPr="004171E7" w:rsidRDefault="00000000">
      <w:pPr>
        <w:rPr>
          <w:rFonts w:ascii="宋体" w:eastAsia="宋体" w:hAnsi="宋体"/>
        </w:rPr>
      </w:pPr>
      <w:r w:rsidRPr="004171E7">
        <w:rPr>
          <w:rFonts w:ascii="宋体" w:eastAsia="宋体" w:hAnsi="宋体"/>
        </w:rPr>
        <w:t>原文：https://talkcc.org//article/718616-2245</w:t>
      </w:r>
    </w:p>
    <w:p w14:paraId="7F7E036D" w14:textId="77777777" w:rsidR="00710A7F" w:rsidRPr="004171E7" w:rsidRDefault="00000000">
      <w:pPr>
        <w:rPr>
          <w:rFonts w:ascii="宋体" w:eastAsia="宋体" w:hAnsi="宋体"/>
        </w:rPr>
      </w:pPr>
      <w:r w:rsidRPr="004171E7">
        <w:rPr>
          <w:rFonts w:ascii="宋体" w:eastAsia="宋体" w:hAnsi="宋体"/>
        </w:rPr>
        <w:t>2006-05-01 18:14:06</w:t>
      </w:r>
    </w:p>
    <w:p w14:paraId="20566383" w14:textId="77777777" w:rsidR="00710A7F" w:rsidRPr="004171E7" w:rsidRDefault="00000000">
      <w:pPr>
        <w:rPr>
          <w:rFonts w:ascii="宋体" w:eastAsia="宋体" w:hAnsi="宋体"/>
        </w:rPr>
      </w:pPr>
      <w:r w:rsidRPr="004171E7">
        <w:rPr>
          <w:rFonts w:ascii="宋体" w:eastAsia="宋体" w:hAnsi="宋体"/>
        </w:rPr>
        <w:t>就象汽车行业,如果不是逐步地取消关税保护,国内的汽车行业不可能象现在这么有效率.小虎1999年曾到湖北某合资汽车公司考察,现在想起来:整个一个"千与千寻"中的大头宝宝.</w:t>
      </w:r>
    </w:p>
    <w:p w14:paraId="2D345642" w14:textId="77777777" w:rsidR="00710A7F" w:rsidRPr="004171E7" w:rsidRDefault="00710A7F">
      <w:pPr>
        <w:rPr>
          <w:rFonts w:ascii="宋体" w:eastAsia="宋体" w:hAnsi="宋体"/>
        </w:rPr>
      </w:pPr>
    </w:p>
    <w:p w14:paraId="4BDDE842" w14:textId="77777777" w:rsidR="00710A7F" w:rsidRPr="004171E7" w:rsidRDefault="00710A7F">
      <w:pPr>
        <w:rPr>
          <w:rFonts w:ascii="宋体" w:eastAsia="宋体" w:hAnsi="宋体"/>
        </w:rPr>
      </w:pPr>
    </w:p>
    <w:p w14:paraId="1B24145B" w14:textId="77777777" w:rsidR="00710A7F" w:rsidRPr="004171E7" w:rsidRDefault="00000000">
      <w:pPr>
        <w:pStyle w:val="31"/>
        <w:rPr>
          <w:rFonts w:ascii="宋体" w:eastAsia="宋体" w:hAnsi="宋体"/>
        </w:rPr>
      </w:pPr>
      <w:r w:rsidRPr="004171E7">
        <w:rPr>
          <w:rFonts w:ascii="宋体" w:eastAsia="宋体" w:hAnsi="宋体"/>
        </w:rPr>
        <w:t>非常同意你的观点，小虎在下文会继续这个话题。花</w:t>
      </w:r>
    </w:p>
    <w:p w14:paraId="522D9B82" w14:textId="77777777" w:rsidR="00710A7F" w:rsidRPr="004171E7" w:rsidRDefault="00000000">
      <w:pPr>
        <w:rPr>
          <w:rFonts w:ascii="宋体" w:eastAsia="宋体" w:hAnsi="宋体"/>
        </w:rPr>
      </w:pPr>
      <w:r w:rsidRPr="004171E7">
        <w:rPr>
          <w:rFonts w:ascii="宋体" w:eastAsia="宋体" w:hAnsi="宋体"/>
        </w:rPr>
        <w:t>原文：https://talkcc.org//article/718931-2245</w:t>
      </w:r>
    </w:p>
    <w:p w14:paraId="3AB3A9C3" w14:textId="77777777" w:rsidR="00710A7F" w:rsidRPr="004171E7" w:rsidRDefault="00000000">
      <w:pPr>
        <w:rPr>
          <w:rFonts w:ascii="宋体" w:eastAsia="宋体" w:hAnsi="宋体"/>
        </w:rPr>
      </w:pPr>
      <w:r w:rsidRPr="004171E7">
        <w:rPr>
          <w:rFonts w:ascii="宋体" w:eastAsia="宋体" w:hAnsi="宋体"/>
        </w:rPr>
        <w:t>2006-05-02 06:58:37</w:t>
      </w:r>
    </w:p>
    <w:p w14:paraId="19846806" w14:textId="77777777" w:rsidR="00710A7F" w:rsidRPr="004171E7" w:rsidRDefault="00710A7F">
      <w:pPr>
        <w:rPr>
          <w:rFonts w:ascii="宋体" w:eastAsia="宋体" w:hAnsi="宋体"/>
        </w:rPr>
      </w:pPr>
    </w:p>
    <w:p w14:paraId="07975AEA" w14:textId="77777777" w:rsidR="00710A7F" w:rsidRPr="004171E7" w:rsidRDefault="00710A7F">
      <w:pPr>
        <w:rPr>
          <w:rFonts w:ascii="宋体" w:eastAsia="宋体" w:hAnsi="宋体"/>
        </w:rPr>
      </w:pPr>
    </w:p>
    <w:p w14:paraId="54878757" w14:textId="77777777" w:rsidR="00710A7F" w:rsidRPr="004171E7" w:rsidRDefault="00000000">
      <w:pPr>
        <w:pStyle w:val="31"/>
        <w:rPr>
          <w:rFonts w:ascii="宋体" w:eastAsia="宋体" w:hAnsi="宋体"/>
        </w:rPr>
      </w:pPr>
      <w:r w:rsidRPr="004171E7">
        <w:rPr>
          <w:rFonts w:ascii="宋体" w:eastAsia="宋体" w:hAnsi="宋体"/>
        </w:rPr>
        <w:t>好文章!切中要害,痛快,痛快!当浮一大白!花</w:t>
      </w:r>
    </w:p>
    <w:p w14:paraId="6E60079E" w14:textId="77777777" w:rsidR="00710A7F" w:rsidRPr="004171E7" w:rsidRDefault="00000000">
      <w:pPr>
        <w:rPr>
          <w:rFonts w:ascii="宋体" w:eastAsia="宋体" w:hAnsi="宋体"/>
        </w:rPr>
      </w:pPr>
      <w:r w:rsidRPr="004171E7">
        <w:rPr>
          <w:rFonts w:ascii="宋体" w:eastAsia="宋体" w:hAnsi="宋体"/>
        </w:rPr>
        <w:t>原文：https://talkcc.org//article/719230-2240</w:t>
      </w:r>
    </w:p>
    <w:p w14:paraId="751131A1" w14:textId="77777777" w:rsidR="00710A7F" w:rsidRPr="004171E7" w:rsidRDefault="00000000">
      <w:pPr>
        <w:rPr>
          <w:rFonts w:ascii="宋体" w:eastAsia="宋体" w:hAnsi="宋体"/>
        </w:rPr>
      </w:pPr>
      <w:r w:rsidRPr="004171E7">
        <w:rPr>
          <w:rFonts w:ascii="宋体" w:eastAsia="宋体" w:hAnsi="宋体"/>
        </w:rPr>
        <w:t>2006-05-02 16:49:11</w:t>
      </w:r>
    </w:p>
    <w:p w14:paraId="2FA9E9CC" w14:textId="77777777" w:rsidR="00710A7F" w:rsidRPr="004171E7" w:rsidRDefault="00710A7F">
      <w:pPr>
        <w:rPr>
          <w:rFonts w:ascii="宋体" w:eastAsia="宋体" w:hAnsi="宋体"/>
        </w:rPr>
      </w:pPr>
    </w:p>
    <w:p w14:paraId="247AF7C6" w14:textId="77777777" w:rsidR="00710A7F" w:rsidRPr="004171E7" w:rsidRDefault="00710A7F">
      <w:pPr>
        <w:rPr>
          <w:rFonts w:ascii="宋体" w:eastAsia="宋体" w:hAnsi="宋体"/>
        </w:rPr>
      </w:pPr>
    </w:p>
    <w:p w14:paraId="1C803768" w14:textId="77777777" w:rsidR="00710A7F" w:rsidRPr="004171E7" w:rsidRDefault="00000000">
      <w:pPr>
        <w:pStyle w:val="31"/>
        <w:rPr>
          <w:rFonts w:ascii="宋体" w:eastAsia="宋体" w:hAnsi="宋体"/>
        </w:rPr>
      </w:pPr>
      <w:r w:rsidRPr="004171E7">
        <w:rPr>
          <w:rFonts w:ascii="宋体" w:eastAsia="宋体" w:hAnsi="宋体"/>
        </w:rPr>
        <w:t>多谢，必多写原创以报之。花</w:t>
      </w:r>
    </w:p>
    <w:p w14:paraId="7DDA4767" w14:textId="77777777" w:rsidR="00710A7F" w:rsidRPr="004171E7" w:rsidRDefault="00000000">
      <w:pPr>
        <w:rPr>
          <w:rFonts w:ascii="宋体" w:eastAsia="宋体" w:hAnsi="宋体"/>
        </w:rPr>
      </w:pPr>
      <w:r w:rsidRPr="004171E7">
        <w:rPr>
          <w:rFonts w:ascii="宋体" w:eastAsia="宋体" w:hAnsi="宋体"/>
        </w:rPr>
        <w:t>原文：https://talkcc.org//article/719638-2245</w:t>
      </w:r>
    </w:p>
    <w:p w14:paraId="39F22438" w14:textId="77777777" w:rsidR="00710A7F" w:rsidRPr="004171E7" w:rsidRDefault="00000000">
      <w:pPr>
        <w:rPr>
          <w:rFonts w:ascii="宋体" w:eastAsia="宋体" w:hAnsi="宋体"/>
        </w:rPr>
      </w:pPr>
      <w:r w:rsidRPr="004171E7">
        <w:rPr>
          <w:rFonts w:ascii="宋体" w:eastAsia="宋体" w:hAnsi="宋体"/>
        </w:rPr>
        <w:t>2006-05-03 04:38:59</w:t>
      </w:r>
    </w:p>
    <w:p w14:paraId="19643E1B" w14:textId="77777777" w:rsidR="00710A7F" w:rsidRPr="004171E7" w:rsidRDefault="00710A7F">
      <w:pPr>
        <w:rPr>
          <w:rFonts w:ascii="宋体" w:eastAsia="宋体" w:hAnsi="宋体"/>
        </w:rPr>
      </w:pPr>
    </w:p>
    <w:p w14:paraId="35AF4968" w14:textId="77777777" w:rsidR="00710A7F" w:rsidRPr="004171E7" w:rsidRDefault="00710A7F">
      <w:pPr>
        <w:rPr>
          <w:rFonts w:ascii="宋体" w:eastAsia="宋体" w:hAnsi="宋体"/>
        </w:rPr>
      </w:pPr>
    </w:p>
    <w:p w14:paraId="209FEC15" w14:textId="77777777" w:rsidR="00710A7F" w:rsidRPr="004171E7" w:rsidRDefault="00000000">
      <w:pPr>
        <w:pStyle w:val="31"/>
        <w:rPr>
          <w:rFonts w:ascii="宋体" w:eastAsia="宋体" w:hAnsi="宋体"/>
        </w:rPr>
      </w:pPr>
      <w:r w:rsidRPr="004171E7">
        <w:rPr>
          <w:rFonts w:ascii="宋体" w:eastAsia="宋体" w:hAnsi="宋体"/>
        </w:rPr>
        <w:t>真的？好，郎才女貌，女貌郎才！</w:t>
      </w:r>
    </w:p>
    <w:p w14:paraId="3230982E" w14:textId="77777777" w:rsidR="00710A7F" w:rsidRPr="004171E7" w:rsidRDefault="00000000">
      <w:pPr>
        <w:rPr>
          <w:rFonts w:ascii="宋体" w:eastAsia="宋体" w:hAnsi="宋体"/>
        </w:rPr>
      </w:pPr>
      <w:r w:rsidRPr="004171E7">
        <w:rPr>
          <w:rFonts w:ascii="宋体" w:eastAsia="宋体" w:hAnsi="宋体"/>
        </w:rPr>
        <w:t>原文：https://talkcc.org//article/720467-2230</w:t>
      </w:r>
    </w:p>
    <w:p w14:paraId="0D4AD92E" w14:textId="77777777" w:rsidR="00710A7F" w:rsidRPr="004171E7" w:rsidRDefault="00000000">
      <w:pPr>
        <w:rPr>
          <w:rFonts w:ascii="宋体" w:eastAsia="宋体" w:hAnsi="宋体"/>
        </w:rPr>
      </w:pPr>
      <w:r w:rsidRPr="004171E7">
        <w:rPr>
          <w:rFonts w:ascii="宋体" w:eastAsia="宋体" w:hAnsi="宋体"/>
        </w:rPr>
        <w:t>2006-05-04 05:57:50</w:t>
      </w:r>
    </w:p>
    <w:p w14:paraId="0B7A8398" w14:textId="77777777" w:rsidR="00710A7F" w:rsidRPr="004171E7" w:rsidRDefault="00710A7F">
      <w:pPr>
        <w:rPr>
          <w:rFonts w:ascii="宋体" w:eastAsia="宋体" w:hAnsi="宋体"/>
        </w:rPr>
      </w:pPr>
    </w:p>
    <w:p w14:paraId="76171570" w14:textId="77777777" w:rsidR="00710A7F" w:rsidRPr="004171E7" w:rsidRDefault="00710A7F">
      <w:pPr>
        <w:rPr>
          <w:rFonts w:ascii="宋体" w:eastAsia="宋体" w:hAnsi="宋体"/>
        </w:rPr>
      </w:pPr>
    </w:p>
    <w:p w14:paraId="6E9E64DE" w14:textId="77777777" w:rsidR="00710A7F" w:rsidRPr="004171E7" w:rsidRDefault="00000000">
      <w:pPr>
        <w:pStyle w:val="31"/>
        <w:rPr>
          <w:rFonts w:ascii="宋体" w:eastAsia="宋体" w:hAnsi="宋体"/>
        </w:rPr>
      </w:pPr>
      <w:r w:rsidRPr="004171E7">
        <w:rPr>
          <w:rFonts w:ascii="宋体" w:eastAsia="宋体" w:hAnsi="宋体"/>
        </w:rPr>
        <w:t>hehehe!</w:t>
      </w:r>
    </w:p>
    <w:p w14:paraId="4D908A2A" w14:textId="77777777" w:rsidR="00710A7F" w:rsidRPr="004171E7" w:rsidRDefault="00000000">
      <w:pPr>
        <w:rPr>
          <w:rFonts w:ascii="宋体" w:eastAsia="宋体" w:hAnsi="宋体"/>
        </w:rPr>
      </w:pPr>
      <w:r w:rsidRPr="004171E7">
        <w:rPr>
          <w:rFonts w:ascii="宋体" w:eastAsia="宋体" w:hAnsi="宋体"/>
        </w:rPr>
        <w:t>原文：https://talkcc.org//article/720470-2230</w:t>
      </w:r>
    </w:p>
    <w:p w14:paraId="3D114E4A" w14:textId="77777777" w:rsidR="00710A7F" w:rsidRPr="004171E7" w:rsidRDefault="00000000">
      <w:pPr>
        <w:rPr>
          <w:rFonts w:ascii="宋体" w:eastAsia="宋体" w:hAnsi="宋体"/>
        </w:rPr>
      </w:pPr>
      <w:r w:rsidRPr="004171E7">
        <w:rPr>
          <w:rFonts w:ascii="宋体" w:eastAsia="宋体" w:hAnsi="宋体"/>
        </w:rPr>
        <w:t>2006-05-04 06:00:00</w:t>
      </w:r>
    </w:p>
    <w:p w14:paraId="5BF54F56" w14:textId="77777777" w:rsidR="00710A7F" w:rsidRPr="004171E7" w:rsidRDefault="00710A7F">
      <w:pPr>
        <w:rPr>
          <w:rFonts w:ascii="宋体" w:eastAsia="宋体" w:hAnsi="宋体"/>
        </w:rPr>
      </w:pPr>
    </w:p>
    <w:p w14:paraId="6CF18A01" w14:textId="77777777" w:rsidR="00710A7F" w:rsidRPr="004171E7" w:rsidRDefault="00710A7F">
      <w:pPr>
        <w:rPr>
          <w:rFonts w:ascii="宋体" w:eastAsia="宋体" w:hAnsi="宋体"/>
        </w:rPr>
      </w:pPr>
    </w:p>
    <w:p w14:paraId="09483A8F" w14:textId="77777777" w:rsidR="00710A7F" w:rsidRPr="004171E7" w:rsidRDefault="00000000">
      <w:pPr>
        <w:pStyle w:val="31"/>
        <w:rPr>
          <w:rFonts w:ascii="宋体" w:eastAsia="宋体" w:hAnsi="宋体"/>
        </w:rPr>
      </w:pPr>
      <w:r w:rsidRPr="004171E7">
        <w:rPr>
          <w:rFonts w:ascii="宋体" w:eastAsia="宋体" w:hAnsi="宋体"/>
        </w:rPr>
        <w:t>【原创】箭鱼行动(8):天下风云出我辈远华之殇（官山海)</w:t>
      </w:r>
    </w:p>
    <w:p w14:paraId="32FB2C88" w14:textId="77777777" w:rsidR="00710A7F" w:rsidRPr="004171E7" w:rsidRDefault="00000000">
      <w:pPr>
        <w:rPr>
          <w:rFonts w:ascii="宋体" w:eastAsia="宋体" w:hAnsi="宋体"/>
        </w:rPr>
      </w:pPr>
      <w:r w:rsidRPr="004171E7">
        <w:rPr>
          <w:rFonts w:ascii="宋体" w:eastAsia="宋体" w:hAnsi="宋体"/>
        </w:rPr>
        <w:t>原文：https://talkcc.org//article/720695-2245</w:t>
      </w:r>
    </w:p>
    <w:p w14:paraId="68E83A2A" w14:textId="77777777" w:rsidR="00710A7F" w:rsidRPr="004171E7" w:rsidRDefault="00000000">
      <w:pPr>
        <w:rPr>
          <w:rFonts w:ascii="宋体" w:eastAsia="宋体" w:hAnsi="宋体"/>
        </w:rPr>
      </w:pPr>
      <w:r w:rsidRPr="004171E7">
        <w:rPr>
          <w:rFonts w:ascii="宋体" w:eastAsia="宋体" w:hAnsi="宋体"/>
        </w:rPr>
        <w:t>2006-05-04 11:34:53</w:t>
      </w:r>
    </w:p>
    <w:p w14:paraId="300C5884" w14:textId="77777777" w:rsidR="00710A7F" w:rsidRPr="004171E7" w:rsidRDefault="00000000">
      <w:pPr>
        <w:rPr>
          <w:rFonts w:ascii="宋体" w:eastAsia="宋体" w:hAnsi="宋体"/>
        </w:rPr>
      </w:pPr>
      <w:r w:rsidRPr="004171E7">
        <w:rPr>
          <w:rFonts w:ascii="宋体" w:eastAsia="宋体" w:hAnsi="宋体"/>
        </w:rPr>
        <w:t>博一博，单车变摩托；跑一跑，从此不用再起早。</w:t>
      </w:r>
    </w:p>
    <w:p w14:paraId="64AC9213" w14:textId="77777777" w:rsidR="00710A7F" w:rsidRPr="004171E7" w:rsidRDefault="00000000">
      <w:pPr>
        <w:rPr>
          <w:rFonts w:ascii="宋体" w:eastAsia="宋体" w:hAnsi="宋体"/>
        </w:rPr>
      </w:pPr>
      <w:r w:rsidRPr="004171E7">
        <w:rPr>
          <w:rFonts w:ascii="宋体" w:eastAsia="宋体" w:hAnsi="宋体"/>
        </w:rPr>
        <w:t xml:space="preserve">　　　　　　　　　　　　　　 东南私民小调</w:t>
      </w:r>
    </w:p>
    <w:p w14:paraId="4B6CBFBD" w14:textId="77777777" w:rsidR="00710A7F" w:rsidRPr="004171E7" w:rsidRDefault="00000000">
      <w:pPr>
        <w:rPr>
          <w:rFonts w:ascii="宋体" w:eastAsia="宋体" w:hAnsi="宋体"/>
        </w:rPr>
      </w:pPr>
      <w:r w:rsidRPr="004171E7">
        <w:rPr>
          <w:rFonts w:ascii="宋体" w:eastAsia="宋体" w:hAnsi="宋体"/>
        </w:rPr>
        <w:t>老赵90年代初跑到人民大学去读在职的研究生，连本科文凭都是混来的他，本来的想法是继续混，反正已经上副处级了，掉也掉不下来，想向司局级靠，自己家的祖坟还没长这根草（原话）。</w:t>
      </w:r>
    </w:p>
    <w:p w14:paraId="26049186" w14:textId="77777777" w:rsidR="00710A7F" w:rsidRPr="004171E7" w:rsidRDefault="00000000">
      <w:pPr>
        <w:rPr>
          <w:rFonts w:ascii="宋体" w:eastAsia="宋体" w:hAnsi="宋体"/>
        </w:rPr>
      </w:pPr>
      <w:r w:rsidRPr="004171E7">
        <w:rPr>
          <w:rFonts w:ascii="宋体" w:eastAsia="宋体" w:hAnsi="宋体"/>
        </w:rPr>
        <w:t>选专业不敢挑高精尖的，就和一班人混进经济史研究生进修班，主修财政史。谁知道不是冤家不碰头，居然一头扎进去。别人浑浑噩噩混日子，他老小子却真喜欢上了。就是在南方当总经理的时候，还时而不时地飞回北京上课，一时传为佳话。</w:t>
      </w:r>
    </w:p>
    <w:p w14:paraId="184F8FAF" w14:textId="77777777" w:rsidR="00710A7F" w:rsidRPr="004171E7" w:rsidRDefault="00000000">
      <w:pPr>
        <w:rPr>
          <w:rFonts w:ascii="宋体" w:eastAsia="宋体" w:hAnsi="宋体"/>
        </w:rPr>
      </w:pPr>
      <w:r w:rsidRPr="004171E7">
        <w:rPr>
          <w:rFonts w:ascii="宋体" w:eastAsia="宋体" w:hAnsi="宋体"/>
        </w:rPr>
        <w:t>小虎尽管是科班出身，以前在赵总办公室看见不少财经历史方面的专业书，就对此人不敢小觑。别人三年就毕业拿文凭，他却读了五年，当然一方面是工作忙，一方面确实他有了自己的想法，想学点真东西。毕业论文专论“官山海”，答辩时居然讨了个满堂彩。</w:t>
      </w:r>
    </w:p>
    <w:p w14:paraId="3F47E36C" w14:textId="77777777" w:rsidR="00710A7F" w:rsidRPr="004171E7" w:rsidRDefault="00000000">
      <w:pPr>
        <w:rPr>
          <w:rFonts w:ascii="宋体" w:eastAsia="宋体" w:hAnsi="宋体"/>
        </w:rPr>
      </w:pPr>
      <w:r w:rsidRPr="004171E7">
        <w:rPr>
          <w:rFonts w:ascii="宋体" w:eastAsia="宋体" w:hAnsi="宋体"/>
        </w:rPr>
        <w:t>这官山海亦称“管山海”,是中国历史上主张由国家控制盐、铁及山林泽等自然资源的经济思想和政策。“管山海”一词始见于《管子.海王》篇“唯官山海为可耳”。《盐铁论.贫富》道：“食湖池，管山海”。所谓山与海虽泛指山林川泽之利，但在《管子》至《盐</w:t>
      </w:r>
      <w:r w:rsidRPr="004171E7">
        <w:rPr>
          <w:rFonts w:ascii="宋体" w:eastAsia="宋体" w:hAnsi="宋体"/>
        </w:rPr>
        <w:lastRenderedPageBreak/>
        <w:t>铁论》这一历史时期，主要指盐、铁两项国家专营。到了现代，涵义就更广泛了，用个新鲜说法就是国有企业对稀有资源的垄断经营。</w:t>
      </w:r>
    </w:p>
    <w:p w14:paraId="43EC7E93" w14:textId="77777777" w:rsidR="00710A7F" w:rsidRPr="004171E7" w:rsidRDefault="00000000">
      <w:pPr>
        <w:rPr>
          <w:rFonts w:ascii="宋体" w:eastAsia="宋体" w:hAnsi="宋体"/>
        </w:rPr>
      </w:pPr>
      <w:r w:rsidRPr="004171E7">
        <w:rPr>
          <w:rFonts w:ascii="宋体" w:eastAsia="宋体" w:hAnsi="宋体"/>
        </w:rPr>
        <w:t>所以，与其说现在残存的对稀有资源的公（国）有制是社会主义理想的一部分，不如说是现实中的一种财政手段。直到90年代中叶，中央财政的一大部分还来自国有企业的利润上缴。</w:t>
      </w:r>
    </w:p>
    <w:p w14:paraId="62C0AD29" w14:textId="77777777" w:rsidR="00710A7F" w:rsidRPr="004171E7" w:rsidRDefault="00000000">
      <w:pPr>
        <w:rPr>
          <w:rFonts w:ascii="宋体" w:eastAsia="宋体" w:hAnsi="宋体"/>
        </w:rPr>
      </w:pPr>
      <w:r w:rsidRPr="004171E7">
        <w:rPr>
          <w:rFonts w:ascii="宋体" w:eastAsia="宋体" w:hAnsi="宋体"/>
        </w:rPr>
        <w:t>这主要是来源于我党我军是从万恶的旧社会中决裂出来的，对税收制度的反感与生俱来。党的领袖毛泽东自童年起就对苛捐杂税深恶痛绝，以消除旧制度为己任。再加上苏联老大哥的经济专家长期向新中国的年青学子们灌输“非税论”。所以，建国初期, 除了周恩来邓小平陈云等极少数人还保留一分清醒, 绝大多数领导的观点是应该取消税收制度，以国有企业利润上缴以代之。这样一来，既可持江山之牛耳，又可免蹈李自成“打大户”之复辙，上溯官山海遗风，下效苏维埃精神，一举四得，遂成数十年制度。</w:t>
      </w:r>
    </w:p>
    <w:p w14:paraId="14BFDCFB" w14:textId="77777777" w:rsidR="00710A7F" w:rsidRPr="004171E7" w:rsidRDefault="00000000">
      <w:pPr>
        <w:rPr>
          <w:rFonts w:ascii="宋体" w:eastAsia="宋体" w:hAnsi="宋体"/>
        </w:rPr>
      </w:pPr>
      <w:r w:rsidRPr="004171E7">
        <w:rPr>
          <w:rFonts w:ascii="宋体" w:eastAsia="宋体" w:hAnsi="宋体"/>
        </w:rPr>
        <w:t>但是，要保持垄断地位可不是一件容易的事。在毛的年代还好办，反正是战时体制计划经济，把国门一堵再把资本主义尾巴一割，一切权力归人民公社。思想上再狠抓私字一闪念，把卖鸡蛋换大米的都赶尽杀绝，条条块块的体制就成了。党中央就坐在这张大网的中央，全国一盘棋。</w:t>
      </w:r>
    </w:p>
    <w:p w14:paraId="1F8D4FEB" w14:textId="77777777" w:rsidR="00710A7F" w:rsidRPr="004171E7" w:rsidRDefault="00000000">
      <w:pPr>
        <w:rPr>
          <w:rFonts w:ascii="宋体" w:eastAsia="宋体" w:hAnsi="宋体"/>
        </w:rPr>
      </w:pPr>
      <w:r w:rsidRPr="004171E7">
        <w:rPr>
          <w:rFonts w:ascii="宋体" w:eastAsia="宋体" w:hAnsi="宋体"/>
        </w:rPr>
        <w:t>时代发展到邓公主政时，问题就大了。一是改革，先把最稀缺的土地资源私有化，就产生了无与伦比的效率大解放，一举解决了吃饭问题。现在，这家庭联产承包制还是西方制度经济学课本的经典案例。然后，就是模仿这种方式想把竞争引入到其他经济资源的管理。</w:t>
      </w:r>
    </w:p>
    <w:p w14:paraId="0B3FAFD5" w14:textId="77777777" w:rsidR="00710A7F" w:rsidRPr="004171E7" w:rsidRDefault="00000000">
      <w:pPr>
        <w:rPr>
          <w:rFonts w:ascii="宋体" w:eastAsia="宋体" w:hAnsi="宋体"/>
        </w:rPr>
      </w:pPr>
      <w:r w:rsidRPr="004171E7">
        <w:rPr>
          <w:rFonts w:ascii="宋体" w:eastAsia="宋体" w:hAnsi="宋体"/>
        </w:rPr>
        <w:t>结果就改不下去了。</w:t>
      </w:r>
    </w:p>
    <w:p w14:paraId="25494078" w14:textId="77777777" w:rsidR="00710A7F" w:rsidRPr="004171E7" w:rsidRDefault="00000000">
      <w:pPr>
        <w:rPr>
          <w:rFonts w:ascii="宋体" w:eastAsia="宋体" w:hAnsi="宋体"/>
        </w:rPr>
      </w:pPr>
      <w:r w:rsidRPr="004171E7">
        <w:rPr>
          <w:rFonts w:ascii="宋体" w:eastAsia="宋体" w:hAnsi="宋体"/>
        </w:rPr>
        <w:t>因为，经济资源就捏在条条块块手里，国退民进就是对部门生存的威胁。于是，经济出现双轨制，一块是计划经济，一块是市场经济。中央政府开始玩大撒把，先把小的给贱卖了，又把大的全归中央统管，共产变成国产，国产变成党产。地方经济一下子就出现大面积真空，地方豪强如赖昌星之流乘机群雄乱起，挟改革之名巧取豪夺。</w:t>
      </w:r>
    </w:p>
    <w:p w14:paraId="063AF704" w14:textId="77777777" w:rsidR="00710A7F" w:rsidRPr="004171E7" w:rsidRDefault="00000000">
      <w:pPr>
        <w:rPr>
          <w:rFonts w:ascii="宋体" w:eastAsia="宋体" w:hAnsi="宋体"/>
        </w:rPr>
      </w:pPr>
      <w:r w:rsidRPr="004171E7">
        <w:rPr>
          <w:rFonts w:ascii="宋体" w:eastAsia="宋体" w:hAnsi="宋体"/>
        </w:rPr>
        <w:t>二就是开放，每一个古老文明都要融入资本主义的旋涡。这倒也是好事，最少我们中国人有了一个参照系，其重大意义不亚于地球人发现了外星人。</w:t>
      </w:r>
    </w:p>
    <w:p w14:paraId="1F230981" w14:textId="77777777" w:rsidR="00710A7F" w:rsidRPr="004171E7" w:rsidRDefault="00000000">
      <w:pPr>
        <w:rPr>
          <w:rFonts w:ascii="宋体" w:eastAsia="宋体" w:hAnsi="宋体"/>
        </w:rPr>
      </w:pPr>
      <w:r w:rsidRPr="004171E7">
        <w:rPr>
          <w:rFonts w:ascii="宋体" w:eastAsia="宋体" w:hAnsi="宋体"/>
        </w:rPr>
        <w:t>就拿石油来说，石油系统到1998年才开始参考国际价格定价。在1996年我国的石油外来依存度是0.8%，现在却急剧上升到30%。我们至少知道，到2020年中国自己预测的原油产量约有1.8亿～2亿吨，但国内原油需求却将达到3.5亿～4亿吨，这中间有将近2亿吨的缺口，都要靠进口来弥补。也就是说我国的石油外来依存度将达到约50%，每天进口额将超过400万桶。</w:t>
      </w:r>
    </w:p>
    <w:p w14:paraId="1E30646B" w14:textId="77777777" w:rsidR="00710A7F" w:rsidRPr="004171E7" w:rsidRDefault="00000000">
      <w:pPr>
        <w:rPr>
          <w:rFonts w:ascii="宋体" w:eastAsia="宋体" w:hAnsi="宋体"/>
        </w:rPr>
      </w:pPr>
      <w:r w:rsidRPr="004171E7">
        <w:rPr>
          <w:rFonts w:ascii="宋体" w:eastAsia="宋体" w:hAnsi="宋体"/>
        </w:rPr>
        <w:t>这就是小虎举小拇指赞成1995-1999年大规模石油走私的原因。按照简单的推理，我们假设我国生产石油的成本是43美元每桶（93号油约3.5元人民币/升），国际价低于此价就该减产并进口，国际价高于此就该增产并出口。</w:t>
      </w:r>
    </w:p>
    <w:p w14:paraId="41892C72" w14:textId="77777777" w:rsidR="00710A7F" w:rsidRPr="004171E7" w:rsidRDefault="00000000">
      <w:pPr>
        <w:rPr>
          <w:rFonts w:ascii="宋体" w:eastAsia="宋体" w:hAnsi="宋体"/>
        </w:rPr>
      </w:pPr>
      <w:r w:rsidRPr="004171E7">
        <w:rPr>
          <w:rFonts w:ascii="宋体" w:eastAsia="宋体" w:hAnsi="宋体"/>
        </w:rPr>
        <w:lastRenderedPageBreak/>
        <w:t>如果，领导人有魄力就该尽量减少对本国石油的开采，把石油留在中国的地壳内，留给战争时期或后代人使用。</w:t>
      </w:r>
    </w:p>
    <w:p w14:paraId="467AE782" w14:textId="77777777" w:rsidR="00710A7F" w:rsidRPr="004171E7" w:rsidRDefault="00000000">
      <w:pPr>
        <w:rPr>
          <w:rFonts w:ascii="宋体" w:eastAsia="宋体" w:hAnsi="宋体"/>
        </w:rPr>
      </w:pPr>
      <w:r w:rsidRPr="004171E7">
        <w:rPr>
          <w:rFonts w:ascii="宋体" w:eastAsia="宋体" w:hAnsi="宋体"/>
        </w:rPr>
        <w:t>小虎是一个狭隘的国家民族主义者，只要中国风调雨顺国泰民安就好，不管日本是不是油尽灯枯还是洪水滔天。</w:t>
      </w:r>
    </w:p>
    <w:p w14:paraId="741034C0" w14:textId="77777777" w:rsidR="00710A7F" w:rsidRPr="004171E7" w:rsidRDefault="00000000">
      <w:pPr>
        <w:rPr>
          <w:rFonts w:ascii="宋体" w:eastAsia="宋体" w:hAnsi="宋体"/>
        </w:rPr>
      </w:pPr>
      <w:r w:rsidRPr="004171E7">
        <w:rPr>
          <w:rFonts w:ascii="宋体" w:eastAsia="宋体" w:hAnsi="宋体"/>
        </w:rPr>
        <w:t>赖昌星集团及其幕后力量，并不是当时看出国内油价双轨制和国际油价差蕴含巨大商机的唯一组织。据小虎所知，他们只是中等偏上的规模。</w:t>
      </w:r>
    </w:p>
    <w:p w14:paraId="2CC49161" w14:textId="77777777" w:rsidR="00710A7F" w:rsidRPr="004171E7" w:rsidRDefault="00000000">
      <w:pPr>
        <w:rPr>
          <w:rFonts w:ascii="宋体" w:eastAsia="宋体" w:hAnsi="宋体"/>
        </w:rPr>
      </w:pPr>
      <w:r w:rsidRPr="004171E7">
        <w:rPr>
          <w:rFonts w:ascii="宋体" w:eastAsia="宋体" w:hAnsi="宋体"/>
        </w:rPr>
        <w:t>官方数值称，三分之一的石油销售来自于赖集团的走私，这是太抬举他了。潮汕的规模不比他小，不过潮汕帮的打法不同，用的是蚂蚁搬家的办法，没有明目张胆的搞万吨油轮建国家级的战略储备油库。</w:t>
      </w:r>
    </w:p>
    <w:p w14:paraId="0C09F1CF" w14:textId="77777777" w:rsidR="00710A7F" w:rsidRPr="004171E7" w:rsidRDefault="00000000">
      <w:pPr>
        <w:rPr>
          <w:rFonts w:ascii="宋体" w:eastAsia="宋体" w:hAnsi="宋体"/>
        </w:rPr>
      </w:pPr>
      <w:r w:rsidRPr="004171E7">
        <w:rPr>
          <w:rFonts w:ascii="宋体" w:eastAsia="宋体" w:hAnsi="宋体"/>
        </w:rPr>
        <w:t>再说国字头的外贸公司更是难逃干系，“石油换食品”可不是象字面上这么简单的，有些厉害角色从中东得到的石油成本几乎是零。</w:t>
      </w:r>
    </w:p>
    <w:p w14:paraId="748E552F"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2A0DD397" wp14:editId="6F7B163A">
            <wp:extent cx="5029200" cy="502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7.gif"/>
                    <pic:cNvPicPr/>
                  </pic:nvPicPr>
                  <pic:blipFill>
                    <a:blip r:embed="rId12"/>
                    <a:stretch>
                      <a:fillRect/>
                    </a:stretch>
                  </pic:blipFill>
                  <pic:spPr>
                    <a:xfrm>
                      <a:off x="0" y="0"/>
                      <a:ext cx="5029200" cy="5029200"/>
                    </a:xfrm>
                    <a:prstGeom prst="rect">
                      <a:avLst/>
                    </a:prstGeom>
                  </pic:spPr>
                </pic:pic>
              </a:graphicData>
            </a:graphic>
          </wp:inline>
        </w:drawing>
      </w:r>
    </w:p>
    <w:p w14:paraId="1366D4C1" w14:textId="77777777" w:rsidR="00710A7F" w:rsidRPr="004171E7" w:rsidRDefault="00710A7F">
      <w:pPr>
        <w:rPr>
          <w:rFonts w:ascii="宋体" w:eastAsia="宋体" w:hAnsi="宋体"/>
        </w:rPr>
      </w:pPr>
    </w:p>
    <w:p w14:paraId="6AFC9A25" w14:textId="77777777" w:rsidR="00710A7F" w:rsidRPr="004171E7" w:rsidRDefault="00710A7F">
      <w:pPr>
        <w:rPr>
          <w:rFonts w:ascii="宋体" w:eastAsia="宋体" w:hAnsi="宋体"/>
        </w:rPr>
      </w:pPr>
    </w:p>
    <w:p w14:paraId="77B279D2" w14:textId="77777777" w:rsidR="00710A7F" w:rsidRPr="004171E7" w:rsidRDefault="00000000">
      <w:pPr>
        <w:pStyle w:val="31"/>
        <w:rPr>
          <w:rFonts w:ascii="宋体" w:eastAsia="宋体" w:hAnsi="宋体"/>
        </w:rPr>
      </w:pPr>
      <w:r w:rsidRPr="004171E7">
        <w:rPr>
          <w:rFonts w:ascii="宋体" w:eastAsia="宋体" w:hAnsi="宋体"/>
        </w:rPr>
        <w:t>UPDATED!</w:t>
      </w:r>
    </w:p>
    <w:p w14:paraId="14F85B36" w14:textId="77777777" w:rsidR="00710A7F" w:rsidRPr="004171E7" w:rsidRDefault="00000000">
      <w:pPr>
        <w:rPr>
          <w:rFonts w:ascii="宋体" w:eastAsia="宋体" w:hAnsi="宋体"/>
        </w:rPr>
      </w:pPr>
      <w:r w:rsidRPr="004171E7">
        <w:rPr>
          <w:rFonts w:ascii="宋体" w:eastAsia="宋体" w:hAnsi="宋体"/>
        </w:rPr>
        <w:t>原文：https://talkcc.org//article/720711</w:t>
      </w:r>
    </w:p>
    <w:p w14:paraId="16CFEC14" w14:textId="77777777" w:rsidR="00710A7F" w:rsidRPr="004171E7" w:rsidRDefault="00000000">
      <w:pPr>
        <w:rPr>
          <w:rFonts w:ascii="宋体" w:eastAsia="宋体" w:hAnsi="宋体"/>
        </w:rPr>
      </w:pPr>
      <w:r w:rsidRPr="004171E7">
        <w:rPr>
          <w:rFonts w:ascii="宋体" w:eastAsia="宋体" w:hAnsi="宋体"/>
        </w:rPr>
        <w:t>2006-05-04 11:45:54</w:t>
      </w:r>
    </w:p>
    <w:p w14:paraId="41A07D5A" w14:textId="77777777" w:rsidR="00710A7F" w:rsidRPr="004171E7" w:rsidRDefault="00710A7F">
      <w:pPr>
        <w:rPr>
          <w:rFonts w:ascii="宋体" w:eastAsia="宋体" w:hAnsi="宋体"/>
        </w:rPr>
      </w:pPr>
    </w:p>
    <w:p w14:paraId="44F5C77A" w14:textId="77777777" w:rsidR="00710A7F" w:rsidRPr="004171E7" w:rsidRDefault="00710A7F">
      <w:pPr>
        <w:rPr>
          <w:rFonts w:ascii="宋体" w:eastAsia="宋体" w:hAnsi="宋体"/>
        </w:rPr>
      </w:pPr>
    </w:p>
    <w:p w14:paraId="23F26EBC" w14:textId="77777777" w:rsidR="00710A7F" w:rsidRPr="004171E7" w:rsidRDefault="00000000">
      <w:pPr>
        <w:pStyle w:val="31"/>
        <w:rPr>
          <w:rFonts w:ascii="宋体" w:eastAsia="宋体" w:hAnsi="宋体"/>
        </w:rPr>
      </w:pPr>
      <w:r w:rsidRPr="004171E7">
        <w:rPr>
          <w:rFonts w:ascii="宋体" w:eastAsia="宋体" w:hAnsi="宋体"/>
        </w:rPr>
        <w:t>和底层接触一下总是好的,花安慰</w:t>
      </w:r>
    </w:p>
    <w:p w14:paraId="268EECDA" w14:textId="77777777" w:rsidR="00710A7F" w:rsidRPr="004171E7" w:rsidRDefault="00000000">
      <w:pPr>
        <w:rPr>
          <w:rFonts w:ascii="宋体" w:eastAsia="宋体" w:hAnsi="宋体"/>
        </w:rPr>
      </w:pPr>
      <w:r w:rsidRPr="004171E7">
        <w:rPr>
          <w:rFonts w:ascii="宋体" w:eastAsia="宋体" w:hAnsi="宋体"/>
        </w:rPr>
        <w:t>原文：https://talkcc.org//article/721270-2130</w:t>
      </w:r>
    </w:p>
    <w:p w14:paraId="542136C5" w14:textId="77777777" w:rsidR="00710A7F" w:rsidRPr="004171E7" w:rsidRDefault="00000000">
      <w:pPr>
        <w:rPr>
          <w:rFonts w:ascii="宋体" w:eastAsia="宋体" w:hAnsi="宋体"/>
        </w:rPr>
      </w:pPr>
      <w:r w:rsidRPr="004171E7">
        <w:rPr>
          <w:rFonts w:ascii="宋体" w:eastAsia="宋体" w:hAnsi="宋体"/>
        </w:rPr>
        <w:t>2006-05-05 02:54:17</w:t>
      </w:r>
    </w:p>
    <w:p w14:paraId="193EF9A9" w14:textId="77777777" w:rsidR="00710A7F" w:rsidRPr="004171E7" w:rsidRDefault="00000000">
      <w:pPr>
        <w:rPr>
          <w:rFonts w:ascii="宋体" w:eastAsia="宋体" w:hAnsi="宋体"/>
        </w:rPr>
      </w:pPr>
      <w:r w:rsidRPr="004171E7">
        <w:rPr>
          <w:rFonts w:ascii="宋体" w:eastAsia="宋体" w:hAnsi="宋体"/>
        </w:rPr>
        <w:t>到北京了，坐到玉泉中科院某研究所朋友的寝室开始翻电话号码本</w:t>
      </w:r>
    </w:p>
    <w:p w14:paraId="1FFC96EC"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6010AF1F" wp14:editId="7B1B226F">
            <wp:extent cx="5029200" cy="502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38369CFF" w14:textId="77777777" w:rsidR="00710A7F" w:rsidRPr="004171E7" w:rsidRDefault="00710A7F">
      <w:pPr>
        <w:rPr>
          <w:rFonts w:ascii="宋体" w:eastAsia="宋体" w:hAnsi="宋体"/>
        </w:rPr>
      </w:pPr>
    </w:p>
    <w:p w14:paraId="2231C47F" w14:textId="77777777" w:rsidR="00710A7F" w:rsidRPr="004171E7" w:rsidRDefault="00710A7F">
      <w:pPr>
        <w:rPr>
          <w:rFonts w:ascii="宋体" w:eastAsia="宋体" w:hAnsi="宋体"/>
        </w:rPr>
      </w:pPr>
    </w:p>
    <w:p w14:paraId="6A4BF827" w14:textId="77777777" w:rsidR="00710A7F" w:rsidRPr="004171E7" w:rsidRDefault="00000000">
      <w:pPr>
        <w:pStyle w:val="31"/>
        <w:rPr>
          <w:rFonts w:ascii="宋体" w:eastAsia="宋体" w:hAnsi="宋体"/>
        </w:rPr>
      </w:pPr>
      <w:r w:rsidRPr="004171E7">
        <w:rPr>
          <w:rFonts w:ascii="宋体" w:eastAsia="宋体" w:hAnsi="宋体"/>
        </w:rPr>
        <w:t>好看,花</w:t>
      </w:r>
    </w:p>
    <w:p w14:paraId="7F7BDCF6" w14:textId="77777777" w:rsidR="00710A7F" w:rsidRPr="004171E7" w:rsidRDefault="00000000">
      <w:pPr>
        <w:rPr>
          <w:rFonts w:ascii="宋体" w:eastAsia="宋体" w:hAnsi="宋体"/>
        </w:rPr>
      </w:pPr>
      <w:r w:rsidRPr="004171E7">
        <w:rPr>
          <w:rFonts w:ascii="宋体" w:eastAsia="宋体" w:hAnsi="宋体"/>
        </w:rPr>
        <w:t>原文：https://talkcc.org//article/721275-2130</w:t>
      </w:r>
    </w:p>
    <w:p w14:paraId="4DD8BFAE" w14:textId="77777777" w:rsidR="00710A7F" w:rsidRPr="004171E7" w:rsidRDefault="00000000">
      <w:pPr>
        <w:rPr>
          <w:rFonts w:ascii="宋体" w:eastAsia="宋体" w:hAnsi="宋体"/>
        </w:rPr>
      </w:pPr>
      <w:r w:rsidRPr="004171E7">
        <w:rPr>
          <w:rFonts w:ascii="宋体" w:eastAsia="宋体" w:hAnsi="宋体"/>
        </w:rPr>
        <w:t>2006-05-05 03:02:58</w:t>
      </w:r>
    </w:p>
    <w:p w14:paraId="0F3E48DC" w14:textId="77777777" w:rsidR="00710A7F" w:rsidRPr="004171E7" w:rsidRDefault="00710A7F">
      <w:pPr>
        <w:rPr>
          <w:rFonts w:ascii="宋体" w:eastAsia="宋体" w:hAnsi="宋体"/>
        </w:rPr>
      </w:pPr>
    </w:p>
    <w:p w14:paraId="637DE0CF" w14:textId="77777777" w:rsidR="00710A7F" w:rsidRPr="004171E7" w:rsidRDefault="00710A7F">
      <w:pPr>
        <w:rPr>
          <w:rFonts w:ascii="宋体" w:eastAsia="宋体" w:hAnsi="宋体"/>
        </w:rPr>
      </w:pPr>
    </w:p>
    <w:p w14:paraId="6F264A93" w14:textId="77777777" w:rsidR="00710A7F" w:rsidRPr="004171E7" w:rsidRDefault="00000000">
      <w:pPr>
        <w:pStyle w:val="31"/>
        <w:rPr>
          <w:rFonts w:ascii="宋体" w:eastAsia="宋体" w:hAnsi="宋体"/>
        </w:rPr>
      </w:pPr>
      <w:r w:rsidRPr="004171E7">
        <w:rPr>
          <w:rFonts w:ascii="宋体" w:eastAsia="宋体" w:hAnsi="宋体"/>
        </w:rPr>
        <w:t>谁家文章好就挖谁，一直挖到老萨家，小虎到此一游纪念！！</w:t>
      </w:r>
    </w:p>
    <w:p w14:paraId="2B07E064" w14:textId="77777777" w:rsidR="00710A7F" w:rsidRPr="004171E7" w:rsidRDefault="00000000">
      <w:pPr>
        <w:rPr>
          <w:rFonts w:ascii="宋体" w:eastAsia="宋体" w:hAnsi="宋体"/>
        </w:rPr>
      </w:pPr>
      <w:r w:rsidRPr="004171E7">
        <w:rPr>
          <w:rFonts w:ascii="宋体" w:eastAsia="宋体" w:hAnsi="宋体"/>
        </w:rPr>
        <w:t>原文：https://talkcc.org//article/721321-4830</w:t>
      </w:r>
    </w:p>
    <w:p w14:paraId="683820E3" w14:textId="77777777" w:rsidR="00710A7F" w:rsidRPr="004171E7" w:rsidRDefault="00000000">
      <w:pPr>
        <w:rPr>
          <w:rFonts w:ascii="宋体" w:eastAsia="宋体" w:hAnsi="宋体"/>
        </w:rPr>
      </w:pPr>
      <w:r w:rsidRPr="004171E7">
        <w:rPr>
          <w:rFonts w:ascii="宋体" w:eastAsia="宋体" w:hAnsi="宋体"/>
        </w:rPr>
        <w:t>2006-05-05 04:59:21</w:t>
      </w:r>
    </w:p>
    <w:p w14:paraId="4C528605" w14:textId="77777777" w:rsidR="00710A7F" w:rsidRPr="004171E7" w:rsidRDefault="00710A7F">
      <w:pPr>
        <w:rPr>
          <w:rFonts w:ascii="宋体" w:eastAsia="宋体" w:hAnsi="宋体"/>
        </w:rPr>
      </w:pPr>
    </w:p>
    <w:p w14:paraId="14EC5AB1" w14:textId="77777777" w:rsidR="00710A7F" w:rsidRPr="004171E7" w:rsidRDefault="00710A7F">
      <w:pPr>
        <w:rPr>
          <w:rFonts w:ascii="宋体" w:eastAsia="宋体" w:hAnsi="宋体"/>
        </w:rPr>
      </w:pPr>
    </w:p>
    <w:p w14:paraId="4A5FE8DB" w14:textId="77777777" w:rsidR="00710A7F" w:rsidRPr="004171E7" w:rsidRDefault="00000000">
      <w:pPr>
        <w:pStyle w:val="31"/>
        <w:rPr>
          <w:rFonts w:ascii="宋体" w:eastAsia="宋体" w:hAnsi="宋体"/>
        </w:rPr>
      </w:pPr>
      <w:r w:rsidRPr="004171E7">
        <w:rPr>
          <w:rFonts w:ascii="宋体" w:eastAsia="宋体" w:hAnsi="宋体"/>
        </w:rPr>
        <w:t>老百姓也是最好的经济学家,不会长期被蒙蔽的.花</w:t>
      </w:r>
    </w:p>
    <w:p w14:paraId="5C74E802" w14:textId="77777777" w:rsidR="00710A7F" w:rsidRPr="004171E7" w:rsidRDefault="00000000">
      <w:pPr>
        <w:rPr>
          <w:rFonts w:ascii="宋体" w:eastAsia="宋体" w:hAnsi="宋体"/>
        </w:rPr>
      </w:pPr>
      <w:r w:rsidRPr="004171E7">
        <w:rPr>
          <w:rFonts w:ascii="宋体" w:eastAsia="宋体" w:hAnsi="宋体"/>
        </w:rPr>
        <w:t>原文：https://talkcc.org//article/722092-2245</w:t>
      </w:r>
    </w:p>
    <w:p w14:paraId="0BF57563" w14:textId="77777777" w:rsidR="00710A7F" w:rsidRPr="004171E7" w:rsidRDefault="00000000">
      <w:pPr>
        <w:rPr>
          <w:rFonts w:ascii="宋体" w:eastAsia="宋体" w:hAnsi="宋体"/>
        </w:rPr>
      </w:pPr>
      <w:r w:rsidRPr="004171E7">
        <w:rPr>
          <w:rFonts w:ascii="宋体" w:eastAsia="宋体" w:hAnsi="宋体"/>
        </w:rPr>
        <w:t>2006-05-06 03:40:26</w:t>
      </w:r>
    </w:p>
    <w:p w14:paraId="62A51694" w14:textId="77777777" w:rsidR="00710A7F" w:rsidRPr="004171E7" w:rsidRDefault="00710A7F">
      <w:pPr>
        <w:rPr>
          <w:rFonts w:ascii="宋体" w:eastAsia="宋体" w:hAnsi="宋体"/>
        </w:rPr>
      </w:pPr>
    </w:p>
    <w:p w14:paraId="72600DC5" w14:textId="77777777" w:rsidR="00710A7F" w:rsidRPr="004171E7" w:rsidRDefault="00710A7F">
      <w:pPr>
        <w:rPr>
          <w:rFonts w:ascii="宋体" w:eastAsia="宋体" w:hAnsi="宋体"/>
        </w:rPr>
      </w:pPr>
    </w:p>
    <w:p w14:paraId="69FD2EE2" w14:textId="77777777" w:rsidR="00710A7F" w:rsidRPr="004171E7" w:rsidRDefault="00000000">
      <w:pPr>
        <w:pStyle w:val="31"/>
        <w:rPr>
          <w:rFonts w:ascii="宋体" w:eastAsia="宋体" w:hAnsi="宋体"/>
        </w:rPr>
      </w:pPr>
      <w:r w:rsidRPr="004171E7">
        <w:rPr>
          <w:rFonts w:ascii="宋体" w:eastAsia="宋体" w:hAnsi="宋体"/>
        </w:rPr>
        <w:t>同意,花.</w:t>
      </w:r>
    </w:p>
    <w:p w14:paraId="30FC78BB" w14:textId="77777777" w:rsidR="00710A7F" w:rsidRPr="004171E7" w:rsidRDefault="00000000">
      <w:pPr>
        <w:rPr>
          <w:rFonts w:ascii="宋体" w:eastAsia="宋体" w:hAnsi="宋体"/>
        </w:rPr>
      </w:pPr>
      <w:r w:rsidRPr="004171E7">
        <w:rPr>
          <w:rFonts w:ascii="宋体" w:eastAsia="宋体" w:hAnsi="宋体"/>
        </w:rPr>
        <w:t>原文：https://talkcc.org//article/722093-2215</w:t>
      </w:r>
    </w:p>
    <w:p w14:paraId="60B07599" w14:textId="77777777" w:rsidR="00710A7F" w:rsidRPr="004171E7" w:rsidRDefault="00000000">
      <w:pPr>
        <w:rPr>
          <w:rFonts w:ascii="宋体" w:eastAsia="宋体" w:hAnsi="宋体"/>
        </w:rPr>
      </w:pPr>
      <w:r w:rsidRPr="004171E7">
        <w:rPr>
          <w:rFonts w:ascii="宋体" w:eastAsia="宋体" w:hAnsi="宋体"/>
        </w:rPr>
        <w:t>2006-05-06 03:42:36</w:t>
      </w:r>
    </w:p>
    <w:p w14:paraId="6C9C5C59" w14:textId="77777777" w:rsidR="00710A7F" w:rsidRPr="004171E7" w:rsidRDefault="00710A7F">
      <w:pPr>
        <w:rPr>
          <w:rFonts w:ascii="宋体" w:eastAsia="宋体" w:hAnsi="宋体"/>
        </w:rPr>
      </w:pPr>
    </w:p>
    <w:p w14:paraId="458FC681" w14:textId="77777777" w:rsidR="00710A7F" w:rsidRPr="004171E7" w:rsidRDefault="00710A7F">
      <w:pPr>
        <w:rPr>
          <w:rFonts w:ascii="宋体" w:eastAsia="宋体" w:hAnsi="宋体"/>
        </w:rPr>
      </w:pPr>
    </w:p>
    <w:p w14:paraId="37BF2C97" w14:textId="77777777" w:rsidR="00710A7F" w:rsidRPr="004171E7" w:rsidRDefault="00000000">
      <w:pPr>
        <w:pStyle w:val="31"/>
        <w:rPr>
          <w:rFonts w:ascii="宋体" w:eastAsia="宋体" w:hAnsi="宋体"/>
        </w:rPr>
      </w:pPr>
      <w:r w:rsidRPr="004171E7">
        <w:rPr>
          <w:rFonts w:ascii="宋体" w:eastAsia="宋体" w:hAnsi="宋体"/>
        </w:rPr>
        <w:t>恐怕有误,小虎幼读小说&amp;lt;最后一个匈奴&amp;gt;</w:t>
      </w:r>
    </w:p>
    <w:p w14:paraId="3C1E5BA5" w14:textId="77777777" w:rsidR="00710A7F" w:rsidRPr="004171E7" w:rsidRDefault="00000000">
      <w:pPr>
        <w:rPr>
          <w:rFonts w:ascii="宋体" w:eastAsia="宋体" w:hAnsi="宋体"/>
        </w:rPr>
      </w:pPr>
      <w:r w:rsidRPr="004171E7">
        <w:rPr>
          <w:rFonts w:ascii="宋体" w:eastAsia="宋体" w:hAnsi="宋体"/>
        </w:rPr>
        <w:t>原文：https://talkcc.org//article/722409-4830</w:t>
      </w:r>
    </w:p>
    <w:p w14:paraId="73AEAB05" w14:textId="77777777" w:rsidR="00710A7F" w:rsidRPr="004171E7" w:rsidRDefault="00000000">
      <w:pPr>
        <w:rPr>
          <w:rFonts w:ascii="宋体" w:eastAsia="宋体" w:hAnsi="宋体"/>
        </w:rPr>
      </w:pPr>
      <w:r w:rsidRPr="004171E7">
        <w:rPr>
          <w:rFonts w:ascii="宋体" w:eastAsia="宋体" w:hAnsi="宋体"/>
        </w:rPr>
        <w:t>2006-05-06 15:47:42</w:t>
      </w:r>
    </w:p>
    <w:p w14:paraId="0EE3D61B" w14:textId="77777777" w:rsidR="00710A7F" w:rsidRPr="004171E7" w:rsidRDefault="00000000">
      <w:pPr>
        <w:rPr>
          <w:rFonts w:ascii="宋体" w:eastAsia="宋体" w:hAnsi="宋体"/>
        </w:rPr>
      </w:pPr>
      <w:r w:rsidRPr="004171E7">
        <w:rPr>
          <w:rFonts w:ascii="宋体" w:eastAsia="宋体" w:hAnsi="宋体"/>
        </w:rPr>
        <w:t>其观点正好相反,完整的是北方游牧,不完整的才是南方农耕.小虎也在有限的范围内观察过,南方人多双趾,北方人多全趾,不知萨军门有何证据?</w:t>
      </w:r>
    </w:p>
    <w:p w14:paraId="559983E1" w14:textId="77777777" w:rsidR="00710A7F" w:rsidRPr="004171E7" w:rsidRDefault="00710A7F">
      <w:pPr>
        <w:rPr>
          <w:rFonts w:ascii="宋体" w:eastAsia="宋体" w:hAnsi="宋体"/>
        </w:rPr>
      </w:pPr>
    </w:p>
    <w:p w14:paraId="7D651FCF" w14:textId="77777777" w:rsidR="00710A7F" w:rsidRPr="004171E7" w:rsidRDefault="00710A7F">
      <w:pPr>
        <w:rPr>
          <w:rFonts w:ascii="宋体" w:eastAsia="宋体" w:hAnsi="宋体"/>
        </w:rPr>
      </w:pPr>
    </w:p>
    <w:p w14:paraId="2B823692" w14:textId="77777777" w:rsidR="00710A7F" w:rsidRPr="004171E7" w:rsidRDefault="00000000">
      <w:pPr>
        <w:pStyle w:val="31"/>
        <w:rPr>
          <w:rFonts w:ascii="宋体" w:eastAsia="宋体" w:hAnsi="宋体"/>
        </w:rPr>
      </w:pPr>
      <w:r w:rsidRPr="004171E7">
        <w:rPr>
          <w:rFonts w:ascii="宋体" w:eastAsia="宋体" w:hAnsi="宋体"/>
        </w:rPr>
        <w:t>刚才没看见这个贴,果然如此,</w:t>
      </w:r>
    </w:p>
    <w:p w14:paraId="3D7447F2" w14:textId="77777777" w:rsidR="00710A7F" w:rsidRPr="004171E7" w:rsidRDefault="00000000">
      <w:pPr>
        <w:rPr>
          <w:rFonts w:ascii="宋体" w:eastAsia="宋体" w:hAnsi="宋体"/>
        </w:rPr>
      </w:pPr>
      <w:r w:rsidRPr="004171E7">
        <w:rPr>
          <w:rFonts w:ascii="宋体" w:eastAsia="宋体" w:hAnsi="宋体"/>
        </w:rPr>
        <w:t>原文：https://talkcc.org//article/722410-4830</w:t>
      </w:r>
    </w:p>
    <w:p w14:paraId="30F8DEA4" w14:textId="77777777" w:rsidR="00710A7F" w:rsidRPr="004171E7" w:rsidRDefault="00000000">
      <w:pPr>
        <w:rPr>
          <w:rFonts w:ascii="宋体" w:eastAsia="宋体" w:hAnsi="宋体"/>
        </w:rPr>
      </w:pPr>
      <w:r w:rsidRPr="004171E7">
        <w:rPr>
          <w:rFonts w:ascii="宋体" w:eastAsia="宋体" w:hAnsi="宋体"/>
        </w:rPr>
        <w:t>2006-05-06 15:49:18</w:t>
      </w:r>
    </w:p>
    <w:p w14:paraId="5681F73E" w14:textId="77777777" w:rsidR="00710A7F" w:rsidRPr="004171E7" w:rsidRDefault="00000000">
      <w:pPr>
        <w:rPr>
          <w:rFonts w:ascii="宋体" w:eastAsia="宋体" w:hAnsi="宋体"/>
        </w:rPr>
      </w:pPr>
      <w:r w:rsidRPr="004171E7">
        <w:rPr>
          <w:rFonts w:ascii="宋体" w:eastAsia="宋体" w:hAnsi="宋体"/>
        </w:rPr>
        <w:t>据小虎那很有历史感的外婆说,神为五指六趾,吾族为神后裔,遂有遗迹.一笑.</w:t>
      </w:r>
    </w:p>
    <w:p w14:paraId="52F6F22B" w14:textId="77777777" w:rsidR="00710A7F" w:rsidRPr="004171E7" w:rsidRDefault="00710A7F">
      <w:pPr>
        <w:rPr>
          <w:rFonts w:ascii="宋体" w:eastAsia="宋体" w:hAnsi="宋体"/>
        </w:rPr>
      </w:pPr>
    </w:p>
    <w:p w14:paraId="66B543FF" w14:textId="77777777" w:rsidR="00710A7F" w:rsidRPr="004171E7" w:rsidRDefault="00710A7F">
      <w:pPr>
        <w:rPr>
          <w:rFonts w:ascii="宋体" w:eastAsia="宋体" w:hAnsi="宋体"/>
        </w:rPr>
      </w:pPr>
    </w:p>
    <w:p w14:paraId="52FE6873" w14:textId="77777777" w:rsidR="00710A7F" w:rsidRPr="004171E7" w:rsidRDefault="00000000">
      <w:pPr>
        <w:pStyle w:val="31"/>
        <w:rPr>
          <w:rFonts w:ascii="宋体" w:eastAsia="宋体" w:hAnsi="宋体"/>
        </w:rPr>
      </w:pPr>
      <w:r w:rsidRPr="004171E7">
        <w:rPr>
          <w:rFonts w:ascii="宋体" w:eastAsia="宋体" w:hAnsi="宋体"/>
        </w:rPr>
        <w:t>有理,有理,长学问哪!</w:t>
      </w:r>
    </w:p>
    <w:p w14:paraId="04F9E351" w14:textId="77777777" w:rsidR="00710A7F" w:rsidRPr="004171E7" w:rsidRDefault="00000000">
      <w:pPr>
        <w:rPr>
          <w:rFonts w:ascii="宋体" w:eastAsia="宋体" w:hAnsi="宋体"/>
        </w:rPr>
      </w:pPr>
      <w:r w:rsidRPr="004171E7">
        <w:rPr>
          <w:rFonts w:ascii="宋体" w:eastAsia="宋体" w:hAnsi="宋体"/>
        </w:rPr>
        <w:t>原文：https://talkcc.org//article/722414-4830</w:t>
      </w:r>
    </w:p>
    <w:p w14:paraId="01923E3F" w14:textId="77777777" w:rsidR="00710A7F" w:rsidRPr="004171E7" w:rsidRDefault="00000000">
      <w:pPr>
        <w:rPr>
          <w:rFonts w:ascii="宋体" w:eastAsia="宋体" w:hAnsi="宋体"/>
        </w:rPr>
      </w:pPr>
      <w:r w:rsidRPr="004171E7">
        <w:rPr>
          <w:rFonts w:ascii="宋体" w:eastAsia="宋体" w:hAnsi="宋体"/>
        </w:rPr>
        <w:lastRenderedPageBreak/>
        <w:t>2006-05-06 15:58:57</w:t>
      </w:r>
    </w:p>
    <w:p w14:paraId="626AA39E" w14:textId="77777777" w:rsidR="00710A7F" w:rsidRPr="004171E7" w:rsidRDefault="00710A7F">
      <w:pPr>
        <w:rPr>
          <w:rFonts w:ascii="宋体" w:eastAsia="宋体" w:hAnsi="宋体"/>
        </w:rPr>
      </w:pPr>
    </w:p>
    <w:p w14:paraId="3013CF19" w14:textId="77777777" w:rsidR="00710A7F" w:rsidRPr="004171E7" w:rsidRDefault="00710A7F">
      <w:pPr>
        <w:rPr>
          <w:rFonts w:ascii="宋体" w:eastAsia="宋体" w:hAnsi="宋体"/>
        </w:rPr>
      </w:pPr>
    </w:p>
    <w:p w14:paraId="02FCCA34" w14:textId="77777777" w:rsidR="00710A7F" w:rsidRPr="004171E7" w:rsidRDefault="00000000">
      <w:pPr>
        <w:pStyle w:val="31"/>
        <w:rPr>
          <w:rFonts w:ascii="宋体" w:eastAsia="宋体" w:hAnsi="宋体"/>
        </w:rPr>
      </w:pPr>
      <w:r w:rsidRPr="004171E7">
        <w:rPr>
          <w:rFonts w:ascii="宋体" w:eastAsia="宋体" w:hAnsi="宋体"/>
        </w:rPr>
        <w:t>花一下,回答见内</w:t>
      </w:r>
    </w:p>
    <w:p w14:paraId="36E5D162" w14:textId="77777777" w:rsidR="00710A7F" w:rsidRPr="004171E7" w:rsidRDefault="00000000">
      <w:pPr>
        <w:rPr>
          <w:rFonts w:ascii="宋体" w:eastAsia="宋体" w:hAnsi="宋体"/>
        </w:rPr>
      </w:pPr>
      <w:r w:rsidRPr="004171E7">
        <w:rPr>
          <w:rFonts w:ascii="宋体" w:eastAsia="宋体" w:hAnsi="宋体"/>
        </w:rPr>
        <w:t>原文：https://talkcc.org//article/722850-2245</w:t>
      </w:r>
    </w:p>
    <w:p w14:paraId="299E61B1" w14:textId="77777777" w:rsidR="00710A7F" w:rsidRPr="004171E7" w:rsidRDefault="00000000">
      <w:pPr>
        <w:rPr>
          <w:rFonts w:ascii="宋体" w:eastAsia="宋体" w:hAnsi="宋体"/>
        </w:rPr>
      </w:pPr>
      <w:r w:rsidRPr="004171E7">
        <w:rPr>
          <w:rFonts w:ascii="宋体" w:eastAsia="宋体" w:hAnsi="宋体"/>
        </w:rPr>
        <w:t>2006-05-07 15:19:16</w:t>
      </w:r>
    </w:p>
    <w:p w14:paraId="3C16798D" w14:textId="77777777" w:rsidR="00710A7F" w:rsidRPr="004171E7" w:rsidRDefault="00000000">
      <w:pPr>
        <w:rPr>
          <w:rFonts w:ascii="宋体" w:eastAsia="宋体" w:hAnsi="宋体"/>
        </w:rPr>
      </w:pPr>
      <w:r w:rsidRPr="004171E7">
        <w:rPr>
          <w:rFonts w:ascii="宋体" w:eastAsia="宋体" w:hAnsi="宋体"/>
        </w:rPr>
        <w:t>这时候箭鱼们会把中国生产,本该供应国内的原油出口,或偷运出关,在国际市场上销售.2000年后华南地区持久的油荒就是因为这个原因.</w:t>
      </w:r>
    </w:p>
    <w:p w14:paraId="4541DD2E" w14:textId="77777777" w:rsidR="00710A7F" w:rsidRPr="004171E7" w:rsidRDefault="00000000">
      <w:pPr>
        <w:rPr>
          <w:rFonts w:ascii="宋体" w:eastAsia="宋体" w:hAnsi="宋体"/>
        </w:rPr>
      </w:pPr>
      <w:r w:rsidRPr="004171E7">
        <w:rPr>
          <w:rFonts w:ascii="宋体" w:eastAsia="宋体" w:hAnsi="宋体"/>
        </w:rPr>
        <w:t>所以,一方面是国有石油公司在国际市场上越贵越买,一方面双轨制下的低价油又被重新倒卖出口.其中的差价就是组织巨额收益的来源.</w:t>
      </w:r>
    </w:p>
    <w:p w14:paraId="0ACF0814"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5B04E4EC" wp14:editId="65CF2173">
            <wp:extent cx="5029200" cy="502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1.gif"/>
                    <pic:cNvPicPr/>
                  </pic:nvPicPr>
                  <pic:blipFill>
                    <a:blip r:embed="rId15"/>
                    <a:stretch>
                      <a:fillRect/>
                    </a:stretch>
                  </pic:blipFill>
                  <pic:spPr>
                    <a:xfrm>
                      <a:off x="0" y="0"/>
                      <a:ext cx="5029200" cy="5029200"/>
                    </a:xfrm>
                    <a:prstGeom prst="rect">
                      <a:avLst/>
                    </a:prstGeom>
                  </pic:spPr>
                </pic:pic>
              </a:graphicData>
            </a:graphic>
          </wp:inline>
        </w:drawing>
      </w:r>
    </w:p>
    <w:p w14:paraId="43759CFD" w14:textId="77777777" w:rsidR="00710A7F" w:rsidRPr="004171E7" w:rsidRDefault="00710A7F">
      <w:pPr>
        <w:rPr>
          <w:rFonts w:ascii="宋体" w:eastAsia="宋体" w:hAnsi="宋体"/>
        </w:rPr>
      </w:pPr>
    </w:p>
    <w:p w14:paraId="121478D2" w14:textId="77777777" w:rsidR="00710A7F" w:rsidRPr="004171E7" w:rsidRDefault="00710A7F">
      <w:pPr>
        <w:rPr>
          <w:rFonts w:ascii="宋体" w:eastAsia="宋体" w:hAnsi="宋体"/>
        </w:rPr>
      </w:pPr>
    </w:p>
    <w:p w14:paraId="366BBAC6" w14:textId="77777777" w:rsidR="00710A7F" w:rsidRPr="004171E7" w:rsidRDefault="00000000">
      <w:pPr>
        <w:pStyle w:val="31"/>
        <w:rPr>
          <w:rFonts w:ascii="宋体" w:eastAsia="宋体" w:hAnsi="宋体"/>
        </w:rPr>
      </w:pPr>
      <w:r w:rsidRPr="004171E7">
        <w:rPr>
          <w:rFonts w:ascii="宋体" w:eastAsia="宋体" w:hAnsi="宋体"/>
        </w:rPr>
        <w:t>有理,要踢球就要和南美人踢,爽,法国人也不错,</w:t>
      </w:r>
    </w:p>
    <w:p w14:paraId="5DE91764" w14:textId="77777777" w:rsidR="00710A7F" w:rsidRPr="004171E7" w:rsidRDefault="00000000">
      <w:pPr>
        <w:rPr>
          <w:rFonts w:ascii="宋体" w:eastAsia="宋体" w:hAnsi="宋体"/>
        </w:rPr>
      </w:pPr>
      <w:r w:rsidRPr="004171E7">
        <w:rPr>
          <w:rFonts w:ascii="宋体" w:eastAsia="宋体" w:hAnsi="宋体"/>
        </w:rPr>
        <w:t>原文：https://talkcc.org//article/722865-2215</w:t>
      </w:r>
    </w:p>
    <w:p w14:paraId="523352E2" w14:textId="77777777" w:rsidR="00710A7F" w:rsidRPr="004171E7" w:rsidRDefault="00000000">
      <w:pPr>
        <w:rPr>
          <w:rFonts w:ascii="宋体" w:eastAsia="宋体" w:hAnsi="宋体"/>
        </w:rPr>
      </w:pPr>
      <w:r w:rsidRPr="004171E7">
        <w:rPr>
          <w:rFonts w:ascii="宋体" w:eastAsia="宋体" w:hAnsi="宋体"/>
        </w:rPr>
        <w:t>2006-05-07 15:41:51</w:t>
      </w:r>
    </w:p>
    <w:p w14:paraId="15FF9619" w14:textId="77777777" w:rsidR="00710A7F" w:rsidRPr="004171E7" w:rsidRDefault="00000000">
      <w:pPr>
        <w:rPr>
          <w:rFonts w:ascii="宋体" w:eastAsia="宋体" w:hAnsi="宋体"/>
        </w:rPr>
      </w:pPr>
      <w:r w:rsidRPr="004171E7">
        <w:rPr>
          <w:rFonts w:ascii="宋体" w:eastAsia="宋体" w:hAnsi="宋体"/>
        </w:rPr>
        <w:t>2001年我和一个落选了的法国青年队高手踢了半年,叹为观止,他的踢法聪明的不得了.我刚开始也是连球都碰不到,后来好多了.顶一下.</w:t>
      </w:r>
    </w:p>
    <w:p w14:paraId="092E0970" w14:textId="77777777" w:rsidR="00710A7F" w:rsidRPr="004171E7" w:rsidRDefault="00710A7F">
      <w:pPr>
        <w:rPr>
          <w:rFonts w:ascii="宋体" w:eastAsia="宋体" w:hAnsi="宋体"/>
        </w:rPr>
      </w:pPr>
    </w:p>
    <w:p w14:paraId="462CC4AF" w14:textId="77777777" w:rsidR="00710A7F" w:rsidRPr="004171E7" w:rsidRDefault="00710A7F">
      <w:pPr>
        <w:rPr>
          <w:rFonts w:ascii="宋体" w:eastAsia="宋体" w:hAnsi="宋体"/>
        </w:rPr>
      </w:pPr>
    </w:p>
    <w:p w14:paraId="3E8253DA" w14:textId="77777777" w:rsidR="00710A7F" w:rsidRPr="004171E7" w:rsidRDefault="00000000">
      <w:pPr>
        <w:pStyle w:val="31"/>
        <w:rPr>
          <w:rFonts w:ascii="宋体" w:eastAsia="宋体" w:hAnsi="宋体"/>
        </w:rPr>
      </w:pPr>
      <w:r w:rsidRPr="004171E7">
        <w:rPr>
          <w:rFonts w:ascii="宋体" w:eastAsia="宋体" w:hAnsi="宋体"/>
        </w:rPr>
        <w:t>嘿嘿,反应力就是对球的理解,</w:t>
      </w:r>
    </w:p>
    <w:p w14:paraId="28D7A9B7" w14:textId="77777777" w:rsidR="00710A7F" w:rsidRPr="004171E7" w:rsidRDefault="00000000">
      <w:pPr>
        <w:rPr>
          <w:rFonts w:ascii="宋体" w:eastAsia="宋体" w:hAnsi="宋体"/>
        </w:rPr>
      </w:pPr>
      <w:r w:rsidRPr="004171E7">
        <w:rPr>
          <w:rFonts w:ascii="宋体" w:eastAsia="宋体" w:hAnsi="宋体"/>
        </w:rPr>
        <w:t>原文：https://talkcc.org//article/722872-2215</w:t>
      </w:r>
    </w:p>
    <w:p w14:paraId="74968AF3" w14:textId="77777777" w:rsidR="00710A7F" w:rsidRPr="004171E7" w:rsidRDefault="00000000">
      <w:pPr>
        <w:rPr>
          <w:rFonts w:ascii="宋体" w:eastAsia="宋体" w:hAnsi="宋体"/>
        </w:rPr>
      </w:pPr>
      <w:r w:rsidRPr="004171E7">
        <w:rPr>
          <w:rFonts w:ascii="宋体" w:eastAsia="宋体" w:hAnsi="宋体"/>
        </w:rPr>
        <w:t>2006-05-07 15:47:53</w:t>
      </w:r>
    </w:p>
    <w:p w14:paraId="4E5D7254" w14:textId="77777777" w:rsidR="00710A7F" w:rsidRPr="004171E7" w:rsidRDefault="00000000">
      <w:pPr>
        <w:rPr>
          <w:rFonts w:ascii="宋体" w:eastAsia="宋体" w:hAnsi="宋体"/>
        </w:rPr>
      </w:pPr>
      <w:r w:rsidRPr="004171E7">
        <w:rPr>
          <w:rFonts w:ascii="宋体" w:eastAsia="宋体" w:hAnsi="宋体"/>
        </w:rPr>
        <w:t>我的一个西班牙好友说"MENTALITY"才是中国球员的致命弱点,我深以为然.</w:t>
      </w:r>
    </w:p>
    <w:p w14:paraId="71F7E9A3" w14:textId="77777777" w:rsidR="00710A7F" w:rsidRPr="004171E7" w:rsidRDefault="00710A7F">
      <w:pPr>
        <w:rPr>
          <w:rFonts w:ascii="宋体" w:eastAsia="宋体" w:hAnsi="宋体"/>
        </w:rPr>
      </w:pPr>
    </w:p>
    <w:p w14:paraId="4ECB0C59" w14:textId="77777777" w:rsidR="00710A7F" w:rsidRPr="004171E7" w:rsidRDefault="00710A7F">
      <w:pPr>
        <w:rPr>
          <w:rFonts w:ascii="宋体" w:eastAsia="宋体" w:hAnsi="宋体"/>
        </w:rPr>
      </w:pPr>
    </w:p>
    <w:p w14:paraId="5EA58F2B" w14:textId="77777777" w:rsidR="00710A7F" w:rsidRPr="004171E7" w:rsidRDefault="00000000">
      <w:pPr>
        <w:pStyle w:val="31"/>
        <w:rPr>
          <w:rFonts w:ascii="宋体" w:eastAsia="宋体" w:hAnsi="宋体"/>
        </w:rPr>
      </w:pPr>
      <w:r w:rsidRPr="004171E7">
        <w:rPr>
          <w:rFonts w:ascii="宋体" w:eastAsia="宋体" w:hAnsi="宋体"/>
        </w:rPr>
        <w:t>米卢大叔就是看出了这一点,所以</w:t>
      </w:r>
    </w:p>
    <w:p w14:paraId="1072407D" w14:textId="77777777" w:rsidR="00710A7F" w:rsidRPr="004171E7" w:rsidRDefault="00000000">
      <w:pPr>
        <w:rPr>
          <w:rFonts w:ascii="宋体" w:eastAsia="宋体" w:hAnsi="宋体"/>
        </w:rPr>
      </w:pPr>
      <w:r w:rsidRPr="004171E7">
        <w:rPr>
          <w:rFonts w:ascii="宋体" w:eastAsia="宋体" w:hAnsi="宋体"/>
        </w:rPr>
        <w:t>原文：https://talkcc.org//article/722877-2215</w:t>
      </w:r>
    </w:p>
    <w:p w14:paraId="0A20A30D" w14:textId="77777777" w:rsidR="00710A7F" w:rsidRPr="004171E7" w:rsidRDefault="00000000">
      <w:pPr>
        <w:rPr>
          <w:rFonts w:ascii="宋体" w:eastAsia="宋体" w:hAnsi="宋体"/>
        </w:rPr>
      </w:pPr>
      <w:r w:rsidRPr="004171E7">
        <w:rPr>
          <w:rFonts w:ascii="宋体" w:eastAsia="宋体" w:hAnsi="宋体"/>
        </w:rPr>
        <w:t>2006-05-07 15:58:07</w:t>
      </w:r>
    </w:p>
    <w:p w14:paraId="211BE093" w14:textId="77777777" w:rsidR="00710A7F" w:rsidRPr="004171E7" w:rsidRDefault="00000000">
      <w:pPr>
        <w:rPr>
          <w:rFonts w:ascii="宋体" w:eastAsia="宋体" w:hAnsi="宋体"/>
        </w:rPr>
      </w:pPr>
      <w:r w:rsidRPr="004171E7">
        <w:rPr>
          <w:rFonts w:ascii="宋体" w:eastAsia="宋体" w:hAnsi="宋体"/>
        </w:rPr>
        <w:t>大搞快乐足球.我十七八岁时的百米是11秒8,以前踢球全靠速度,没脑子.到了大学,遇到了高人,教我如何控制节奏,如何调整呼吸,跟老师学了七年,现在我和比我小十几岁的球友一起玩球打比赛,从没觉得自己老了.我老师现在60多,每天还踢一个小时球,我想,我也可以踢到60.</w:t>
      </w:r>
    </w:p>
    <w:p w14:paraId="45831961" w14:textId="77777777" w:rsidR="00710A7F" w:rsidRPr="004171E7" w:rsidRDefault="00710A7F">
      <w:pPr>
        <w:rPr>
          <w:rFonts w:ascii="宋体" w:eastAsia="宋体" w:hAnsi="宋体"/>
        </w:rPr>
      </w:pPr>
    </w:p>
    <w:p w14:paraId="51717DFF" w14:textId="77777777" w:rsidR="00710A7F" w:rsidRPr="004171E7" w:rsidRDefault="00710A7F">
      <w:pPr>
        <w:rPr>
          <w:rFonts w:ascii="宋体" w:eastAsia="宋体" w:hAnsi="宋体"/>
        </w:rPr>
      </w:pPr>
    </w:p>
    <w:p w14:paraId="09FB7EB9" w14:textId="77777777" w:rsidR="00710A7F" w:rsidRPr="004171E7" w:rsidRDefault="00000000">
      <w:pPr>
        <w:pStyle w:val="31"/>
        <w:rPr>
          <w:rFonts w:ascii="宋体" w:eastAsia="宋体" w:hAnsi="宋体"/>
        </w:rPr>
      </w:pPr>
      <w:r w:rsidRPr="004171E7">
        <w:rPr>
          <w:rFonts w:ascii="宋体" w:eastAsia="宋体" w:hAnsi="宋体"/>
        </w:rPr>
        <w:t>这个问题就有点复杂了,</w:t>
      </w:r>
    </w:p>
    <w:p w14:paraId="103945F1" w14:textId="77777777" w:rsidR="00710A7F" w:rsidRPr="004171E7" w:rsidRDefault="00000000">
      <w:pPr>
        <w:rPr>
          <w:rFonts w:ascii="宋体" w:eastAsia="宋体" w:hAnsi="宋体"/>
        </w:rPr>
      </w:pPr>
      <w:r w:rsidRPr="004171E7">
        <w:rPr>
          <w:rFonts w:ascii="宋体" w:eastAsia="宋体" w:hAnsi="宋体"/>
        </w:rPr>
        <w:t>原文：https://talkcc.org//article/722883-2245</w:t>
      </w:r>
    </w:p>
    <w:p w14:paraId="003CF403" w14:textId="77777777" w:rsidR="00710A7F" w:rsidRPr="004171E7" w:rsidRDefault="00000000">
      <w:pPr>
        <w:rPr>
          <w:rFonts w:ascii="宋体" w:eastAsia="宋体" w:hAnsi="宋体"/>
        </w:rPr>
      </w:pPr>
      <w:r w:rsidRPr="004171E7">
        <w:rPr>
          <w:rFonts w:ascii="宋体" w:eastAsia="宋体" w:hAnsi="宋体"/>
        </w:rPr>
        <w:t>2006-05-07 16:07:17</w:t>
      </w:r>
    </w:p>
    <w:p w14:paraId="3D69D92D" w14:textId="77777777" w:rsidR="00710A7F" w:rsidRPr="004171E7" w:rsidRDefault="00000000">
      <w:pPr>
        <w:rPr>
          <w:rFonts w:ascii="宋体" w:eastAsia="宋体" w:hAnsi="宋体"/>
        </w:rPr>
      </w:pPr>
      <w:r w:rsidRPr="004171E7">
        <w:rPr>
          <w:rFonts w:ascii="宋体" w:eastAsia="宋体" w:hAnsi="宋体"/>
        </w:rPr>
        <w:t>这里先简单聊几句,后文会再说说.</w:t>
      </w:r>
    </w:p>
    <w:p w14:paraId="20BD7522" w14:textId="77777777" w:rsidR="00710A7F" w:rsidRPr="004171E7" w:rsidRDefault="00000000">
      <w:pPr>
        <w:rPr>
          <w:rFonts w:ascii="宋体" w:eastAsia="宋体" w:hAnsi="宋体"/>
        </w:rPr>
      </w:pPr>
      <w:r w:rsidRPr="004171E7">
        <w:rPr>
          <w:rFonts w:ascii="宋体" w:eastAsia="宋体" w:hAnsi="宋体"/>
        </w:rPr>
        <w:lastRenderedPageBreak/>
        <w:t>简单的说是价格形成机制不同,比如说,石油期货的定价主要在美国和英国,但这两个国家并不是产油大国.而各国国内的石油价格,取决于本国开采的成本和本国其他商品的比价.</w:t>
      </w:r>
    </w:p>
    <w:p w14:paraId="1F435CCA" w14:textId="77777777" w:rsidR="00710A7F" w:rsidRPr="004171E7" w:rsidRDefault="00710A7F">
      <w:pPr>
        <w:rPr>
          <w:rFonts w:ascii="宋体" w:eastAsia="宋体" w:hAnsi="宋体"/>
        </w:rPr>
      </w:pPr>
    </w:p>
    <w:p w14:paraId="764B7723" w14:textId="77777777" w:rsidR="00710A7F" w:rsidRPr="004171E7" w:rsidRDefault="00710A7F">
      <w:pPr>
        <w:rPr>
          <w:rFonts w:ascii="宋体" w:eastAsia="宋体" w:hAnsi="宋体"/>
        </w:rPr>
      </w:pPr>
    </w:p>
    <w:p w14:paraId="48267E0A" w14:textId="77777777" w:rsidR="00710A7F" w:rsidRPr="004171E7" w:rsidRDefault="00000000">
      <w:pPr>
        <w:pStyle w:val="31"/>
        <w:rPr>
          <w:rFonts w:ascii="宋体" w:eastAsia="宋体" w:hAnsi="宋体"/>
        </w:rPr>
      </w:pPr>
      <w:r w:rsidRPr="004171E7">
        <w:rPr>
          <w:rFonts w:ascii="宋体" w:eastAsia="宋体" w:hAnsi="宋体"/>
        </w:rPr>
        <w:t>又是这位老大,</w:t>
      </w:r>
    </w:p>
    <w:p w14:paraId="07BE1715" w14:textId="77777777" w:rsidR="00710A7F" w:rsidRPr="004171E7" w:rsidRDefault="00000000">
      <w:pPr>
        <w:rPr>
          <w:rFonts w:ascii="宋体" w:eastAsia="宋体" w:hAnsi="宋体"/>
        </w:rPr>
      </w:pPr>
      <w:r w:rsidRPr="004171E7">
        <w:rPr>
          <w:rFonts w:ascii="宋体" w:eastAsia="宋体" w:hAnsi="宋体"/>
        </w:rPr>
        <w:t>原文：https://talkcc.org//article/722943-2235</w:t>
      </w:r>
    </w:p>
    <w:p w14:paraId="2288451E" w14:textId="77777777" w:rsidR="00710A7F" w:rsidRPr="004171E7" w:rsidRDefault="00000000">
      <w:pPr>
        <w:rPr>
          <w:rFonts w:ascii="宋体" w:eastAsia="宋体" w:hAnsi="宋体"/>
        </w:rPr>
      </w:pPr>
      <w:r w:rsidRPr="004171E7">
        <w:rPr>
          <w:rFonts w:ascii="宋体" w:eastAsia="宋体" w:hAnsi="宋体"/>
        </w:rPr>
        <w:t>2006-05-07 17:44:34</w:t>
      </w:r>
    </w:p>
    <w:p w14:paraId="60D0441F" w14:textId="77777777" w:rsidR="00710A7F" w:rsidRPr="004171E7" w:rsidRDefault="00000000">
      <w:pPr>
        <w:rPr>
          <w:rFonts w:ascii="宋体" w:eastAsia="宋体" w:hAnsi="宋体"/>
        </w:rPr>
      </w:pPr>
      <w:r w:rsidRPr="004171E7">
        <w:rPr>
          <w:rFonts w:ascii="宋体" w:eastAsia="宋体" w:hAnsi="宋体"/>
        </w:rPr>
        <w:t>坐而论道,空谈玄理,东拉西扯,到了哪就讨好哪,这种学者纵自诩非主流对中国有什么好,只会助长国内狂妄自大的心理.</w:t>
      </w:r>
    </w:p>
    <w:p w14:paraId="30D24A41" w14:textId="77777777" w:rsidR="00710A7F" w:rsidRPr="004171E7" w:rsidRDefault="00000000">
      <w:pPr>
        <w:rPr>
          <w:rFonts w:ascii="宋体" w:eastAsia="宋体" w:hAnsi="宋体"/>
        </w:rPr>
      </w:pPr>
      <w:r w:rsidRPr="004171E7">
        <w:rPr>
          <w:rFonts w:ascii="宋体" w:eastAsia="宋体" w:hAnsi="宋体"/>
        </w:rPr>
        <w:t>据然把鸦片战争的失败归于天意,已经丧失了一个经济学家的基本思维能力,不知该说什么好.这就是文革后培养的外强中干的知识分子,不了解外面的世界所以跑到最落后的地区去兜售一些似是而非的东西.先用话把听众捧住,让下头不好意思有反对意见,这种伎俩何其无耻.</w:t>
      </w:r>
    </w:p>
    <w:p w14:paraId="0E777629" w14:textId="77777777" w:rsidR="00710A7F" w:rsidRPr="004171E7" w:rsidRDefault="00710A7F">
      <w:pPr>
        <w:rPr>
          <w:rFonts w:ascii="宋体" w:eastAsia="宋体" w:hAnsi="宋体"/>
        </w:rPr>
      </w:pPr>
    </w:p>
    <w:p w14:paraId="17FCAE81" w14:textId="77777777" w:rsidR="00710A7F" w:rsidRPr="004171E7" w:rsidRDefault="00710A7F">
      <w:pPr>
        <w:rPr>
          <w:rFonts w:ascii="宋体" w:eastAsia="宋体" w:hAnsi="宋体"/>
        </w:rPr>
      </w:pPr>
    </w:p>
    <w:p w14:paraId="53BF59C3" w14:textId="77777777" w:rsidR="00710A7F" w:rsidRPr="004171E7" w:rsidRDefault="00000000">
      <w:pPr>
        <w:pStyle w:val="31"/>
        <w:rPr>
          <w:rFonts w:ascii="宋体" w:eastAsia="宋体" w:hAnsi="宋体"/>
        </w:rPr>
      </w:pPr>
      <w:r w:rsidRPr="004171E7">
        <w:rPr>
          <w:rFonts w:ascii="宋体" w:eastAsia="宋体" w:hAnsi="宋体"/>
        </w:rPr>
        <w:t>无言以对</w:t>
      </w:r>
    </w:p>
    <w:p w14:paraId="6EE371F1" w14:textId="77777777" w:rsidR="00710A7F" w:rsidRPr="004171E7" w:rsidRDefault="00000000">
      <w:pPr>
        <w:rPr>
          <w:rFonts w:ascii="宋体" w:eastAsia="宋体" w:hAnsi="宋体"/>
        </w:rPr>
      </w:pPr>
      <w:r w:rsidRPr="004171E7">
        <w:rPr>
          <w:rFonts w:ascii="宋体" w:eastAsia="宋体" w:hAnsi="宋体"/>
        </w:rPr>
        <w:t>原文：https://talkcc.org//article/722947-2235</w:t>
      </w:r>
    </w:p>
    <w:p w14:paraId="26971E2B" w14:textId="77777777" w:rsidR="00710A7F" w:rsidRPr="004171E7" w:rsidRDefault="00000000">
      <w:pPr>
        <w:rPr>
          <w:rFonts w:ascii="宋体" w:eastAsia="宋体" w:hAnsi="宋体"/>
        </w:rPr>
      </w:pPr>
      <w:r w:rsidRPr="004171E7">
        <w:rPr>
          <w:rFonts w:ascii="宋体" w:eastAsia="宋体" w:hAnsi="宋体"/>
        </w:rPr>
        <w:t>2006-05-07 17:56:50</w:t>
      </w:r>
    </w:p>
    <w:p w14:paraId="0E6D1597" w14:textId="77777777" w:rsidR="00710A7F" w:rsidRPr="004171E7" w:rsidRDefault="00000000">
      <w:pPr>
        <w:rPr>
          <w:rFonts w:ascii="宋体" w:eastAsia="宋体" w:hAnsi="宋体"/>
        </w:rPr>
      </w:pPr>
      <w:r w:rsidRPr="004171E7">
        <w:rPr>
          <w:rFonts w:ascii="宋体" w:eastAsia="宋体" w:hAnsi="宋体"/>
        </w:rPr>
        <w:t>十年前就有人用这一套骗人,十年后变本加厉居然要把一个独立的主权国家(澳大利亚)殖民化,真是功盖秦皇汉武啊, 还不如学日本人的酒后大言:"美洲印度皆可郡县之".</w:t>
      </w:r>
    </w:p>
    <w:p w14:paraId="09E1FDA7" w14:textId="77777777" w:rsidR="00710A7F" w:rsidRPr="004171E7" w:rsidRDefault="00710A7F">
      <w:pPr>
        <w:rPr>
          <w:rFonts w:ascii="宋体" w:eastAsia="宋体" w:hAnsi="宋体"/>
        </w:rPr>
      </w:pPr>
    </w:p>
    <w:p w14:paraId="3DCCA132" w14:textId="77777777" w:rsidR="00710A7F" w:rsidRPr="004171E7" w:rsidRDefault="00710A7F">
      <w:pPr>
        <w:rPr>
          <w:rFonts w:ascii="宋体" w:eastAsia="宋体" w:hAnsi="宋体"/>
        </w:rPr>
      </w:pPr>
    </w:p>
    <w:p w14:paraId="6E50D779" w14:textId="77777777" w:rsidR="00710A7F" w:rsidRPr="004171E7" w:rsidRDefault="00000000">
      <w:pPr>
        <w:pStyle w:val="31"/>
        <w:rPr>
          <w:rFonts w:ascii="宋体" w:eastAsia="宋体" w:hAnsi="宋体"/>
        </w:rPr>
      </w:pPr>
      <w:r w:rsidRPr="004171E7">
        <w:rPr>
          <w:rFonts w:ascii="宋体" w:eastAsia="宋体" w:hAnsi="宋体"/>
        </w:rPr>
        <w:t>温故而知新,陈兄功底深厚,游刃有余,精彩精彩.花</w:t>
      </w:r>
    </w:p>
    <w:p w14:paraId="2E6734C5" w14:textId="77777777" w:rsidR="00710A7F" w:rsidRPr="004171E7" w:rsidRDefault="00000000">
      <w:pPr>
        <w:rPr>
          <w:rFonts w:ascii="宋体" w:eastAsia="宋体" w:hAnsi="宋体"/>
        </w:rPr>
      </w:pPr>
      <w:r w:rsidRPr="004171E7">
        <w:rPr>
          <w:rFonts w:ascii="宋体" w:eastAsia="宋体" w:hAnsi="宋体"/>
        </w:rPr>
        <w:t>原文：https://talkcc.org//article/723187-2225</w:t>
      </w:r>
    </w:p>
    <w:p w14:paraId="48602E20" w14:textId="77777777" w:rsidR="00710A7F" w:rsidRPr="004171E7" w:rsidRDefault="00000000">
      <w:pPr>
        <w:rPr>
          <w:rFonts w:ascii="宋体" w:eastAsia="宋体" w:hAnsi="宋体"/>
        </w:rPr>
      </w:pPr>
      <w:r w:rsidRPr="004171E7">
        <w:rPr>
          <w:rFonts w:ascii="宋体" w:eastAsia="宋体" w:hAnsi="宋体"/>
        </w:rPr>
        <w:t>2006-05-08 07:19:06</w:t>
      </w:r>
    </w:p>
    <w:p w14:paraId="2CD6632F" w14:textId="77777777" w:rsidR="00710A7F" w:rsidRPr="004171E7" w:rsidRDefault="00710A7F">
      <w:pPr>
        <w:rPr>
          <w:rFonts w:ascii="宋体" w:eastAsia="宋体" w:hAnsi="宋体"/>
        </w:rPr>
      </w:pPr>
    </w:p>
    <w:p w14:paraId="37A7C895" w14:textId="77777777" w:rsidR="00710A7F" w:rsidRPr="004171E7" w:rsidRDefault="00710A7F">
      <w:pPr>
        <w:rPr>
          <w:rFonts w:ascii="宋体" w:eastAsia="宋体" w:hAnsi="宋体"/>
        </w:rPr>
      </w:pPr>
    </w:p>
    <w:p w14:paraId="3AC6D30C" w14:textId="77777777" w:rsidR="00710A7F" w:rsidRPr="004171E7" w:rsidRDefault="00000000">
      <w:pPr>
        <w:pStyle w:val="31"/>
        <w:rPr>
          <w:rFonts w:ascii="宋体" w:eastAsia="宋体" w:hAnsi="宋体"/>
        </w:rPr>
      </w:pPr>
      <w:r w:rsidRPr="004171E7">
        <w:rPr>
          <w:rFonts w:ascii="宋体" w:eastAsia="宋体" w:hAnsi="宋体"/>
        </w:rPr>
        <w:lastRenderedPageBreak/>
        <w:t>能否评论一下手法,</w:t>
      </w:r>
    </w:p>
    <w:p w14:paraId="789B41CE" w14:textId="77777777" w:rsidR="00710A7F" w:rsidRPr="004171E7" w:rsidRDefault="00000000">
      <w:pPr>
        <w:rPr>
          <w:rFonts w:ascii="宋体" w:eastAsia="宋体" w:hAnsi="宋体"/>
        </w:rPr>
      </w:pPr>
      <w:r w:rsidRPr="004171E7">
        <w:rPr>
          <w:rFonts w:ascii="宋体" w:eastAsia="宋体" w:hAnsi="宋体"/>
        </w:rPr>
        <w:t>原文：https://talkcc.org//article/723643-2730</w:t>
      </w:r>
    </w:p>
    <w:p w14:paraId="773882DB" w14:textId="77777777" w:rsidR="00710A7F" w:rsidRPr="004171E7" w:rsidRDefault="00000000">
      <w:pPr>
        <w:rPr>
          <w:rFonts w:ascii="宋体" w:eastAsia="宋体" w:hAnsi="宋体"/>
        </w:rPr>
      </w:pPr>
      <w:r w:rsidRPr="004171E7">
        <w:rPr>
          <w:rFonts w:ascii="宋体" w:eastAsia="宋体" w:hAnsi="宋体"/>
        </w:rPr>
        <w:t>2006-05-08 17:10:26</w:t>
      </w:r>
    </w:p>
    <w:p w14:paraId="4E00F1AF" w14:textId="77777777" w:rsidR="00710A7F" w:rsidRPr="004171E7" w:rsidRDefault="00000000">
      <w:pPr>
        <w:rPr>
          <w:rFonts w:ascii="宋体" w:eastAsia="宋体" w:hAnsi="宋体"/>
        </w:rPr>
      </w:pPr>
      <w:r w:rsidRPr="004171E7">
        <w:rPr>
          <w:rFonts w:ascii="宋体" w:eastAsia="宋体" w:hAnsi="宋体"/>
        </w:rPr>
        <w:t>廖为火手进攻,陈为金手防御. 从效果上看,是乎火克金的可能性大些,请高手评论.</w:t>
      </w:r>
    </w:p>
    <w:p w14:paraId="1544B698" w14:textId="77777777" w:rsidR="00710A7F" w:rsidRPr="004171E7" w:rsidRDefault="00710A7F">
      <w:pPr>
        <w:rPr>
          <w:rFonts w:ascii="宋体" w:eastAsia="宋体" w:hAnsi="宋体"/>
        </w:rPr>
      </w:pPr>
    </w:p>
    <w:p w14:paraId="081DADE7" w14:textId="77777777" w:rsidR="00710A7F" w:rsidRPr="004171E7" w:rsidRDefault="00710A7F">
      <w:pPr>
        <w:rPr>
          <w:rFonts w:ascii="宋体" w:eastAsia="宋体" w:hAnsi="宋体"/>
        </w:rPr>
      </w:pPr>
    </w:p>
    <w:p w14:paraId="75A531BC" w14:textId="77777777" w:rsidR="00710A7F" w:rsidRPr="004171E7" w:rsidRDefault="00000000">
      <w:pPr>
        <w:pStyle w:val="31"/>
        <w:rPr>
          <w:rFonts w:ascii="宋体" w:eastAsia="宋体" w:hAnsi="宋体"/>
        </w:rPr>
      </w:pPr>
      <w:r w:rsidRPr="004171E7">
        <w:rPr>
          <w:rFonts w:ascii="宋体" w:eastAsia="宋体" w:hAnsi="宋体"/>
        </w:rPr>
        <w:t>是的,以前就是太急躁了.花.</w:t>
      </w:r>
    </w:p>
    <w:p w14:paraId="5D71E9B0" w14:textId="77777777" w:rsidR="00710A7F" w:rsidRPr="004171E7" w:rsidRDefault="00000000">
      <w:pPr>
        <w:rPr>
          <w:rFonts w:ascii="宋体" w:eastAsia="宋体" w:hAnsi="宋体"/>
        </w:rPr>
      </w:pPr>
      <w:r w:rsidRPr="004171E7">
        <w:rPr>
          <w:rFonts w:ascii="宋体" w:eastAsia="宋体" w:hAnsi="宋体"/>
        </w:rPr>
        <w:t>原文：https://talkcc.org//article/723650-2215</w:t>
      </w:r>
    </w:p>
    <w:p w14:paraId="761EF075" w14:textId="77777777" w:rsidR="00710A7F" w:rsidRPr="004171E7" w:rsidRDefault="00000000">
      <w:pPr>
        <w:rPr>
          <w:rFonts w:ascii="宋体" w:eastAsia="宋体" w:hAnsi="宋体"/>
        </w:rPr>
      </w:pPr>
      <w:r w:rsidRPr="004171E7">
        <w:rPr>
          <w:rFonts w:ascii="宋体" w:eastAsia="宋体" w:hAnsi="宋体"/>
        </w:rPr>
        <w:t>2006-05-08 17:17:14</w:t>
      </w:r>
    </w:p>
    <w:p w14:paraId="1BFBAB72" w14:textId="77777777" w:rsidR="00710A7F" w:rsidRPr="004171E7" w:rsidRDefault="00710A7F">
      <w:pPr>
        <w:rPr>
          <w:rFonts w:ascii="宋体" w:eastAsia="宋体" w:hAnsi="宋体"/>
        </w:rPr>
      </w:pPr>
    </w:p>
    <w:p w14:paraId="20ED0078" w14:textId="77777777" w:rsidR="00710A7F" w:rsidRPr="004171E7" w:rsidRDefault="00710A7F">
      <w:pPr>
        <w:rPr>
          <w:rFonts w:ascii="宋体" w:eastAsia="宋体" w:hAnsi="宋体"/>
        </w:rPr>
      </w:pPr>
    </w:p>
    <w:p w14:paraId="3F37BD15" w14:textId="77777777" w:rsidR="00710A7F" w:rsidRPr="004171E7" w:rsidRDefault="00000000">
      <w:pPr>
        <w:pStyle w:val="31"/>
        <w:rPr>
          <w:rFonts w:ascii="宋体" w:eastAsia="宋体" w:hAnsi="宋体"/>
        </w:rPr>
      </w:pPr>
      <w:r w:rsidRPr="004171E7">
        <w:rPr>
          <w:rFonts w:ascii="宋体" w:eastAsia="宋体" w:hAnsi="宋体"/>
        </w:rPr>
        <w:t>五行应该不是鹤拳独有的说法</w:t>
      </w:r>
    </w:p>
    <w:p w14:paraId="585D9F07" w14:textId="77777777" w:rsidR="00710A7F" w:rsidRPr="004171E7" w:rsidRDefault="00000000">
      <w:pPr>
        <w:rPr>
          <w:rFonts w:ascii="宋体" w:eastAsia="宋体" w:hAnsi="宋体"/>
        </w:rPr>
      </w:pPr>
      <w:r w:rsidRPr="004171E7">
        <w:rPr>
          <w:rFonts w:ascii="宋体" w:eastAsia="宋体" w:hAnsi="宋体"/>
        </w:rPr>
        <w:t>原文：https://talkcc.org//article/724109-2730</w:t>
      </w:r>
    </w:p>
    <w:p w14:paraId="1AAAA590" w14:textId="77777777" w:rsidR="00710A7F" w:rsidRPr="004171E7" w:rsidRDefault="00000000">
      <w:pPr>
        <w:rPr>
          <w:rFonts w:ascii="宋体" w:eastAsia="宋体" w:hAnsi="宋体"/>
        </w:rPr>
      </w:pPr>
      <w:r w:rsidRPr="004171E7">
        <w:rPr>
          <w:rFonts w:ascii="宋体" w:eastAsia="宋体" w:hAnsi="宋体"/>
        </w:rPr>
        <w:t>2006-05-09 05:24:37</w:t>
      </w:r>
    </w:p>
    <w:p w14:paraId="1F9E4CDF" w14:textId="77777777" w:rsidR="00710A7F" w:rsidRPr="004171E7" w:rsidRDefault="00000000">
      <w:pPr>
        <w:rPr>
          <w:rFonts w:ascii="宋体" w:eastAsia="宋体" w:hAnsi="宋体"/>
        </w:rPr>
      </w:pPr>
      <w:r w:rsidRPr="004171E7">
        <w:rPr>
          <w:rFonts w:ascii="宋体" w:eastAsia="宋体" w:hAnsi="宋体"/>
        </w:rPr>
        <w:t>以前见过北斗兄的一个帖子也涉及到五行变换。就小虎所知，这是蛾眉派一直的传统。我看廖的手法精绝，内火外火变幻莫测故有一问。您老要是懂就解释一下。再说中国武学博大精深，也不见得就只是太极八卦形意包打天下吧。</w:t>
      </w:r>
    </w:p>
    <w:p w14:paraId="16F7CC66" w14:textId="77777777" w:rsidR="00710A7F" w:rsidRPr="004171E7" w:rsidRDefault="00710A7F">
      <w:pPr>
        <w:rPr>
          <w:rFonts w:ascii="宋体" w:eastAsia="宋体" w:hAnsi="宋体"/>
        </w:rPr>
      </w:pPr>
    </w:p>
    <w:p w14:paraId="3B69202C" w14:textId="77777777" w:rsidR="00710A7F" w:rsidRPr="004171E7" w:rsidRDefault="00710A7F">
      <w:pPr>
        <w:rPr>
          <w:rFonts w:ascii="宋体" w:eastAsia="宋体" w:hAnsi="宋体"/>
        </w:rPr>
      </w:pPr>
    </w:p>
    <w:p w14:paraId="4B041DE3" w14:textId="77777777" w:rsidR="00710A7F" w:rsidRPr="004171E7" w:rsidRDefault="00000000">
      <w:pPr>
        <w:pStyle w:val="31"/>
        <w:rPr>
          <w:rFonts w:ascii="宋体" w:eastAsia="宋体" w:hAnsi="宋体"/>
        </w:rPr>
      </w:pPr>
      <w:r w:rsidRPr="004171E7">
        <w:rPr>
          <w:rFonts w:ascii="宋体" w:eastAsia="宋体" w:hAnsi="宋体"/>
        </w:rPr>
        <w:t>支持，花</w:t>
      </w:r>
    </w:p>
    <w:p w14:paraId="77FB6880" w14:textId="77777777" w:rsidR="00710A7F" w:rsidRPr="004171E7" w:rsidRDefault="00000000">
      <w:pPr>
        <w:rPr>
          <w:rFonts w:ascii="宋体" w:eastAsia="宋体" w:hAnsi="宋体"/>
        </w:rPr>
      </w:pPr>
      <w:r w:rsidRPr="004171E7">
        <w:rPr>
          <w:rFonts w:ascii="宋体" w:eastAsia="宋体" w:hAnsi="宋体"/>
        </w:rPr>
        <w:t>原文：https://talkcc.org//article/724127</w:t>
      </w:r>
    </w:p>
    <w:p w14:paraId="02E4EAF1" w14:textId="77777777" w:rsidR="00710A7F" w:rsidRPr="004171E7" w:rsidRDefault="00000000">
      <w:pPr>
        <w:rPr>
          <w:rFonts w:ascii="宋体" w:eastAsia="宋体" w:hAnsi="宋体"/>
        </w:rPr>
      </w:pPr>
      <w:r w:rsidRPr="004171E7">
        <w:rPr>
          <w:rFonts w:ascii="宋体" w:eastAsia="宋体" w:hAnsi="宋体"/>
        </w:rPr>
        <w:t>2006-05-09 07:00:11</w:t>
      </w:r>
    </w:p>
    <w:p w14:paraId="2315DD85" w14:textId="77777777" w:rsidR="00710A7F" w:rsidRPr="004171E7" w:rsidRDefault="00710A7F">
      <w:pPr>
        <w:rPr>
          <w:rFonts w:ascii="宋体" w:eastAsia="宋体" w:hAnsi="宋体"/>
        </w:rPr>
      </w:pPr>
    </w:p>
    <w:p w14:paraId="18DFF31D" w14:textId="77777777" w:rsidR="00710A7F" w:rsidRPr="004171E7" w:rsidRDefault="00710A7F">
      <w:pPr>
        <w:rPr>
          <w:rFonts w:ascii="宋体" w:eastAsia="宋体" w:hAnsi="宋体"/>
        </w:rPr>
      </w:pPr>
    </w:p>
    <w:p w14:paraId="627E6810" w14:textId="77777777" w:rsidR="00710A7F" w:rsidRPr="004171E7" w:rsidRDefault="00000000">
      <w:pPr>
        <w:pStyle w:val="31"/>
        <w:rPr>
          <w:rFonts w:ascii="宋体" w:eastAsia="宋体" w:hAnsi="宋体"/>
        </w:rPr>
      </w:pPr>
      <w:r w:rsidRPr="004171E7">
        <w:rPr>
          <w:rFonts w:ascii="宋体" w:eastAsia="宋体" w:hAnsi="宋体"/>
        </w:rPr>
        <w:t>多谢,有个表弟是习武之人,看得多了就好奇问一问.花.</w:t>
      </w:r>
    </w:p>
    <w:p w14:paraId="266B276C" w14:textId="77777777" w:rsidR="00710A7F" w:rsidRPr="004171E7" w:rsidRDefault="00000000">
      <w:pPr>
        <w:rPr>
          <w:rFonts w:ascii="宋体" w:eastAsia="宋体" w:hAnsi="宋体"/>
        </w:rPr>
      </w:pPr>
      <w:r w:rsidRPr="004171E7">
        <w:rPr>
          <w:rFonts w:ascii="宋体" w:eastAsia="宋体" w:hAnsi="宋体"/>
        </w:rPr>
        <w:t>原文：https://talkcc.org//article/724193-2730</w:t>
      </w:r>
    </w:p>
    <w:p w14:paraId="77D42C81" w14:textId="77777777" w:rsidR="00710A7F" w:rsidRPr="004171E7" w:rsidRDefault="00000000">
      <w:pPr>
        <w:rPr>
          <w:rFonts w:ascii="宋体" w:eastAsia="宋体" w:hAnsi="宋体"/>
        </w:rPr>
      </w:pPr>
      <w:r w:rsidRPr="004171E7">
        <w:rPr>
          <w:rFonts w:ascii="宋体" w:eastAsia="宋体" w:hAnsi="宋体"/>
        </w:rPr>
        <w:t>2006-05-09 09:33:37</w:t>
      </w:r>
    </w:p>
    <w:p w14:paraId="21BC3BA3" w14:textId="77777777" w:rsidR="00710A7F" w:rsidRPr="004171E7" w:rsidRDefault="00000000">
      <w:pPr>
        <w:rPr>
          <w:rFonts w:ascii="宋体" w:eastAsia="宋体" w:hAnsi="宋体"/>
        </w:rPr>
      </w:pPr>
      <w:r w:rsidRPr="004171E7">
        <w:rPr>
          <w:rFonts w:ascii="宋体" w:eastAsia="宋体" w:hAnsi="宋体"/>
        </w:rPr>
        <w:lastRenderedPageBreak/>
        <w:t>不过,他练的是火龙拳,出手进攻防御都是火手,变化很多和廖老师很象,应该不属于南拳,而是峨眉僧门的手法.</w:t>
      </w:r>
    </w:p>
    <w:p w14:paraId="4D48AFE9" w14:textId="77777777" w:rsidR="00710A7F" w:rsidRPr="004171E7" w:rsidRDefault="00000000">
      <w:pPr>
        <w:rPr>
          <w:rFonts w:ascii="宋体" w:eastAsia="宋体" w:hAnsi="宋体"/>
        </w:rPr>
      </w:pPr>
      <w:r w:rsidRPr="004171E7">
        <w:rPr>
          <w:rFonts w:ascii="宋体" w:eastAsia="宋体" w:hAnsi="宋体"/>
        </w:rPr>
        <w:t>可是,小虎前几天看到一个说"黄林火龙拳"的VCD, 里面打出来的完全又不同,简直是在跳舞表演.所以说,要看到点真东西还真不容易.呵呵.</w:t>
      </w:r>
    </w:p>
    <w:p w14:paraId="7891535C" w14:textId="77777777" w:rsidR="00710A7F" w:rsidRPr="004171E7" w:rsidRDefault="00710A7F">
      <w:pPr>
        <w:rPr>
          <w:rFonts w:ascii="宋体" w:eastAsia="宋体" w:hAnsi="宋体"/>
        </w:rPr>
      </w:pPr>
    </w:p>
    <w:p w14:paraId="7A37E8D4" w14:textId="77777777" w:rsidR="00710A7F" w:rsidRPr="004171E7" w:rsidRDefault="00710A7F">
      <w:pPr>
        <w:rPr>
          <w:rFonts w:ascii="宋体" w:eastAsia="宋体" w:hAnsi="宋体"/>
        </w:rPr>
      </w:pPr>
    </w:p>
    <w:p w14:paraId="4DEC0952" w14:textId="77777777" w:rsidR="00710A7F" w:rsidRPr="004171E7" w:rsidRDefault="00000000">
      <w:pPr>
        <w:pStyle w:val="31"/>
        <w:rPr>
          <w:rFonts w:ascii="宋体" w:eastAsia="宋体" w:hAnsi="宋体"/>
        </w:rPr>
      </w:pPr>
      <w:r w:rsidRPr="004171E7">
        <w:rPr>
          <w:rFonts w:ascii="宋体" w:eastAsia="宋体" w:hAnsi="宋体"/>
        </w:rPr>
        <w:t>兄弟也是福建人啊!</w:t>
      </w:r>
    </w:p>
    <w:p w14:paraId="732E75D0" w14:textId="77777777" w:rsidR="00710A7F" w:rsidRPr="004171E7" w:rsidRDefault="00000000">
      <w:pPr>
        <w:rPr>
          <w:rFonts w:ascii="宋体" w:eastAsia="宋体" w:hAnsi="宋体"/>
        </w:rPr>
      </w:pPr>
      <w:r w:rsidRPr="004171E7">
        <w:rPr>
          <w:rFonts w:ascii="宋体" w:eastAsia="宋体" w:hAnsi="宋体"/>
        </w:rPr>
        <w:t>原文：https://talkcc.org//article/724316-2730</w:t>
      </w:r>
    </w:p>
    <w:p w14:paraId="586AA366" w14:textId="77777777" w:rsidR="00710A7F" w:rsidRPr="004171E7" w:rsidRDefault="00000000">
      <w:pPr>
        <w:rPr>
          <w:rFonts w:ascii="宋体" w:eastAsia="宋体" w:hAnsi="宋体"/>
        </w:rPr>
      </w:pPr>
      <w:r w:rsidRPr="004171E7">
        <w:rPr>
          <w:rFonts w:ascii="宋体" w:eastAsia="宋体" w:hAnsi="宋体"/>
        </w:rPr>
        <w:t>2006-05-09 11:14:23</w:t>
      </w:r>
    </w:p>
    <w:p w14:paraId="0E0B5D32" w14:textId="77777777" w:rsidR="00710A7F" w:rsidRPr="004171E7" w:rsidRDefault="00000000">
      <w:pPr>
        <w:rPr>
          <w:rFonts w:ascii="宋体" w:eastAsia="宋体" w:hAnsi="宋体"/>
        </w:rPr>
      </w:pPr>
      <w:r w:rsidRPr="004171E7">
        <w:rPr>
          <w:rFonts w:ascii="宋体" w:eastAsia="宋体" w:hAnsi="宋体"/>
        </w:rPr>
        <w:t>我表弟的老师也是.刚才拿录像给他看,他认为,陈的桩步比较稳,廖的手法在后来把陈引动了才占了上风.双方打得确实客气,否则廖可能会用剑手入中门伤人.当然,真打双方不会这么门户大开吧!可能双方只是切磋一下拳意吧.</w:t>
      </w:r>
    </w:p>
    <w:p w14:paraId="6502F22C" w14:textId="77777777" w:rsidR="00710A7F" w:rsidRPr="004171E7" w:rsidRDefault="00710A7F">
      <w:pPr>
        <w:rPr>
          <w:rFonts w:ascii="宋体" w:eastAsia="宋体" w:hAnsi="宋体"/>
        </w:rPr>
      </w:pPr>
    </w:p>
    <w:p w14:paraId="3D1165DD" w14:textId="77777777" w:rsidR="00710A7F" w:rsidRPr="004171E7" w:rsidRDefault="00710A7F">
      <w:pPr>
        <w:rPr>
          <w:rFonts w:ascii="宋体" w:eastAsia="宋体" w:hAnsi="宋体"/>
        </w:rPr>
      </w:pPr>
    </w:p>
    <w:p w14:paraId="5F7DADFE" w14:textId="77777777" w:rsidR="00710A7F" w:rsidRPr="004171E7" w:rsidRDefault="00000000">
      <w:pPr>
        <w:pStyle w:val="31"/>
        <w:rPr>
          <w:rFonts w:ascii="宋体" w:eastAsia="宋体" w:hAnsi="宋体"/>
        </w:rPr>
      </w:pPr>
      <w:r w:rsidRPr="004171E7">
        <w:rPr>
          <w:rFonts w:ascii="宋体" w:eastAsia="宋体" w:hAnsi="宋体"/>
        </w:rPr>
        <w:t>【原创】箭鱼行动（跑题1）夜游</w:t>
      </w:r>
    </w:p>
    <w:p w14:paraId="7388D9E3" w14:textId="77777777" w:rsidR="00710A7F" w:rsidRPr="004171E7" w:rsidRDefault="00000000">
      <w:pPr>
        <w:rPr>
          <w:rFonts w:ascii="宋体" w:eastAsia="宋体" w:hAnsi="宋体"/>
        </w:rPr>
      </w:pPr>
      <w:r w:rsidRPr="004171E7">
        <w:rPr>
          <w:rFonts w:ascii="宋体" w:eastAsia="宋体" w:hAnsi="宋体"/>
        </w:rPr>
        <w:t>原文：https://talkcc.org//article/729157-2240</w:t>
      </w:r>
    </w:p>
    <w:p w14:paraId="641BD9E4" w14:textId="77777777" w:rsidR="00710A7F" w:rsidRPr="004171E7" w:rsidRDefault="00000000">
      <w:pPr>
        <w:rPr>
          <w:rFonts w:ascii="宋体" w:eastAsia="宋体" w:hAnsi="宋体"/>
        </w:rPr>
      </w:pPr>
      <w:r w:rsidRPr="004171E7">
        <w:rPr>
          <w:rFonts w:ascii="宋体" w:eastAsia="宋体" w:hAnsi="宋体"/>
        </w:rPr>
        <w:t>2006-05-14 21:12:02</w:t>
      </w:r>
    </w:p>
    <w:p w14:paraId="1B82E68F" w14:textId="77777777" w:rsidR="00710A7F" w:rsidRPr="004171E7" w:rsidRDefault="00000000">
      <w:pPr>
        <w:rPr>
          <w:rFonts w:ascii="宋体" w:eastAsia="宋体" w:hAnsi="宋体"/>
        </w:rPr>
      </w:pPr>
      <w:r w:rsidRPr="004171E7">
        <w:rPr>
          <w:rFonts w:ascii="宋体" w:eastAsia="宋体" w:hAnsi="宋体"/>
        </w:rPr>
        <w:t>“那要统治你们的王将这样治理你们：</w:t>
      </w:r>
    </w:p>
    <w:p w14:paraId="07D3B08D" w14:textId="77777777" w:rsidR="00710A7F" w:rsidRPr="004171E7" w:rsidRDefault="00000000">
      <w:pPr>
        <w:rPr>
          <w:rFonts w:ascii="宋体" w:eastAsia="宋体" w:hAnsi="宋体"/>
        </w:rPr>
      </w:pPr>
      <w:r w:rsidRPr="004171E7">
        <w:rPr>
          <w:rFonts w:ascii="宋体" w:eastAsia="宋体" w:hAnsi="宋体"/>
        </w:rPr>
        <w:t>他必征用你们的儿子，派他们作他的战车兵、骑兵、在车前奔走的前锋，</w:t>
      </w:r>
    </w:p>
    <w:p w14:paraId="5F28D854" w14:textId="77777777" w:rsidR="00710A7F" w:rsidRPr="004171E7" w:rsidRDefault="00000000">
      <w:pPr>
        <w:rPr>
          <w:rFonts w:ascii="宋体" w:eastAsia="宋体" w:hAnsi="宋体"/>
        </w:rPr>
      </w:pPr>
      <w:r w:rsidRPr="004171E7">
        <w:rPr>
          <w:rFonts w:ascii="宋体" w:eastAsia="宋体" w:hAnsi="宋体"/>
        </w:rPr>
        <w:t>又派他们作千夫长、五十夫长，替他耕田、收他的庄稼、替他制造作战的武器和战车上的装备。</w:t>
      </w:r>
    </w:p>
    <w:p w14:paraId="3CFFF6D1" w14:textId="77777777" w:rsidR="00710A7F" w:rsidRPr="004171E7" w:rsidRDefault="00000000">
      <w:pPr>
        <w:rPr>
          <w:rFonts w:ascii="宋体" w:eastAsia="宋体" w:hAnsi="宋体"/>
        </w:rPr>
      </w:pPr>
      <w:r w:rsidRPr="004171E7">
        <w:rPr>
          <w:rFonts w:ascii="宋体" w:eastAsia="宋体" w:hAnsi="宋体"/>
        </w:rPr>
        <w:t>他必征用你们的女儿作配香膏的、烧饭的和烤饼的。</w:t>
      </w:r>
    </w:p>
    <w:p w14:paraId="42AC83C5" w14:textId="77777777" w:rsidR="00710A7F" w:rsidRPr="004171E7" w:rsidRDefault="00000000">
      <w:pPr>
        <w:rPr>
          <w:rFonts w:ascii="宋体" w:eastAsia="宋体" w:hAnsi="宋体"/>
        </w:rPr>
      </w:pPr>
      <w:r w:rsidRPr="004171E7">
        <w:rPr>
          <w:rFonts w:ascii="宋体" w:eastAsia="宋体" w:hAnsi="宋体"/>
        </w:rPr>
        <w:t>他必夺去你们最好的田地、葡萄园和橄榄园，赐给自己的臣仆。</w:t>
      </w:r>
    </w:p>
    <w:p w14:paraId="6F480038" w14:textId="77777777" w:rsidR="00710A7F" w:rsidRPr="004171E7" w:rsidRDefault="00000000">
      <w:pPr>
        <w:rPr>
          <w:rFonts w:ascii="宋体" w:eastAsia="宋体" w:hAnsi="宋体"/>
        </w:rPr>
      </w:pPr>
      <w:r w:rsidRPr="004171E7">
        <w:rPr>
          <w:rFonts w:ascii="宋体" w:eastAsia="宋体" w:hAnsi="宋体"/>
        </w:rPr>
        <w:t>你们撒种所得的和葡萄园所出的，他都征收十分之一，赐给他的太监和臣仆。</w:t>
      </w:r>
    </w:p>
    <w:p w14:paraId="383D5483" w14:textId="77777777" w:rsidR="00710A7F" w:rsidRPr="004171E7" w:rsidRDefault="00000000">
      <w:pPr>
        <w:rPr>
          <w:rFonts w:ascii="宋体" w:eastAsia="宋体" w:hAnsi="宋体"/>
        </w:rPr>
      </w:pPr>
      <w:r w:rsidRPr="004171E7">
        <w:rPr>
          <w:rFonts w:ascii="宋体" w:eastAsia="宋体" w:hAnsi="宋体"/>
        </w:rPr>
        <w:t>他又必征收你们的仆婢、最精壮的青年和驴，替他工作。</w:t>
      </w:r>
    </w:p>
    <w:p w14:paraId="23DFFC49" w14:textId="77777777" w:rsidR="00710A7F" w:rsidRPr="004171E7" w:rsidRDefault="00000000">
      <w:pPr>
        <w:rPr>
          <w:rFonts w:ascii="宋体" w:eastAsia="宋体" w:hAnsi="宋体"/>
        </w:rPr>
      </w:pPr>
      <w:r w:rsidRPr="004171E7">
        <w:rPr>
          <w:rFonts w:ascii="宋体" w:eastAsia="宋体" w:hAnsi="宋体"/>
        </w:rPr>
        <w:t>你们的羊群，他要征收十分之一；连你们自己也作他的奴仆。</w:t>
      </w:r>
    </w:p>
    <w:p w14:paraId="62DE3610" w14:textId="77777777" w:rsidR="00710A7F" w:rsidRPr="004171E7" w:rsidRDefault="00000000">
      <w:pPr>
        <w:rPr>
          <w:rFonts w:ascii="宋体" w:eastAsia="宋体" w:hAnsi="宋体"/>
        </w:rPr>
      </w:pPr>
      <w:r w:rsidRPr="004171E7">
        <w:rPr>
          <w:rFonts w:ascii="宋体" w:eastAsia="宋体" w:hAnsi="宋体"/>
        </w:rPr>
        <w:t>到时，你们必因你们为自己拣选的王而哀求，那时耶和华却不应允你们。”</w:t>
      </w:r>
    </w:p>
    <w:p w14:paraId="01CCF0D6" w14:textId="77777777" w:rsidR="00710A7F" w:rsidRPr="004171E7" w:rsidRDefault="00000000">
      <w:pPr>
        <w:rPr>
          <w:rFonts w:ascii="宋体" w:eastAsia="宋体" w:hAnsi="宋体"/>
        </w:rPr>
      </w:pPr>
      <w:r w:rsidRPr="004171E7">
        <w:rPr>
          <w:rFonts w:ascii="宋体" w:eastAsia="宋体" w:hAnsi="宋体"/>
        </w:rPr>
        <w:lastRenderedPageBreak/>
        <w:t>众民竟不肯听从撒母耳的话，说：“不，我们要一个王治理我们，让我们也像列国一样，有自己的王治理我们，帅领我们出征，为我们作战。”</w:t>
      </w:r>
    </w:p>
    <w:p w14:paraId="2E40003C" w14:textId="77777777" w:rsidR="00710A7F" w:rsidRPr="004171E7" w:rsidRDefault="00000000">
      <w:pPr>
        <w:rPr>
          <w:rFonts w:ascii="宋体" w:eastAsia="宋体" w:hAnsi="宋体"/>
        </w:rPr>
      </w:pPr>
      <w:r w:rsidRPr="004171E7">
        <w:rPr>
          <w:rFonts w:ascii="宋体" w:eastAsia="宋体" w:hAnsi="宋体"/>
        </w:rPr>
        <w:t>&lt;&lt;撒母耳记上&gt;&gt;</w:t>
      </w:r>
    </w:p>
    <w:p w14:paraId="6855C401" w14:textId="77777777" w:rsidR="00710A7F" w:rsidRPr="004171E7" w:rsidRDefault="00000000">
      <w:pPr>
        <w:rPr>
          <w:rFonts w:ascii="宋体" w:eastAsia="宋体" w:hAnsi="宋体"/>
        </w:rPr>
      </w:pPr>
      <w:r w:rsidRPr="004171E7">
        <w:rPr>
          <w:rFonts w:ascii="宋体" w:eastAsia="宋体" w:hAnsi="宋体"/>
        </w:rPr>
        <w:t>1998年, 小虎去拜访一位财政学界的老前辈。</w:t>
      </w:r>
    </w:p>
    <w:p w14:paraId="3D4D52C6" w14:textId="77777777" w:rsidR="00710A7F" w:rsidRPr="004171E7" w:rsidRDefault="00000000">
      <w:pPr>
        <w:rPr>
          <w:rFonts w:ascii="宋体" w:eastAsia="宋体" w:hAnsi="宋体"/>
        </w:rPr>
      </w:pPr>
      <w:r w:rsidRPr="004171E7">
        <w:rPr>
          <w:rFonts w:ascii="宋体" w:eastAsia="宋体" w:hAnsi="宋体"/>
        </w:rPr>
        <w:t>那天是老人家的七十大寿，因为大家很熟，就放开了胡侃，嬉笑怒骂，红的黄的绿的笑话都说了不少。</w:t>
      </w:r>
    </w:p>
    <w:p w14:paraId="5A6D4BCC" w14:textId="77777777" w:rsidR="00710A7F" w:rsidRPr="004171E7" w:rsidRDefault="00000000">
      <w:pPr>
        <w:rPr>
          <w:rFonts w:ascii="宋体" w:eastAsia="宋体" w:hAnsi="宋体"/>
        </w:rPr>
      </w:pPr>
      <w:r w:rsidRPr="004171E7">
        <w:rPr>
          <w:rFonts w:ascii="宋体" w:eastAsia="宋体" w:hAnsi="宋体"/>
        </w:rPr>
        <w:t>老先生喝了点酒, 信口背诵了圣经&lt;&lt;撒母耳记上&gt;&gt;中先知撒母耳为以色列人立扫罗为王的段子, 并断言此为人类社会财政思想之起源，比马克思主义高明。</w:t>
      </w:r>
    </w:p>
    <w:p w14:paraId="2E01B118" w14:textId="77777777" w:rsidR="00710A7F" w:rsidRPr="004171E7" w:rsidRDefault="00000000">
      <w:pPr>
        <w:rPr>
          <w:rFonts w:ascii="宋体" w:eastAsia="宋体" w:hAnsi="宋体"/>
        </w:rPr>
      </w:pPr>
      <w:r w:rsidRPr="004171E7">
        <w:rPr>
          <w:rFonts w:ascii="宋体" w:eastAsia="宋体" w:hAnsi="宋体"/>
        </w:rPr>
        <w:t>一个我党高级理论家居然有发出如此言论，令当时少见多怪的小虎咋舌不已。结果, 后面他说的一个故事就更让小虎称奇了。</w:t>
      </w:r>
    </w:p>
    <w:p w14:paraId="11F3B359" w14:textId="77777777" w:rsidR="00710A7F" w:rsidRPr="004171E7" w:rsidRDefault="00000000">
      <w:pPr>
        <w:rPr>
          <w:rFonts w:ascii="宋体" w:eastAsia="宋体" w:hAnsi="宋体"/>
        </w:rPr>
      </w:pPr>
      <w:r w:rsidRPr="004171E7">
        <w:rPr>
          <w:rFonts w:ascii="宋体" w:eastAsia="宋体" w:hAnsi="宋体"/>
        </w:rPr>
        <w:t>却说时间回到大饥荒的1961年，老先生那时还是三十出头的年纪的小秀才，因为所在的研究机构被解散，他也被下放到山东省的某农村里务农。当时的大致情况是人民公社放卫星，把口粮都上缴了搞大锅饭，再加上农业投入不足，种种内忧外患天灾人祸就发生了中国历史上罕见的大饥荒。</w:t>
      </w:r>
    </w:p>
    <w:p w14:paraId="4D3417B3" w14:textId="77777777" w:rsidR="00710A7F" w:rsidRPr="004171E7" w:rsidRDefault="00000000">
      <w:pPr>
        <w:rPr>
          <w:rFonts w:ascii="宋体" w:eastAsia="宋体" w:hAnsi="宋体"/>
        </w:rPr>
      </w:pPr>
      <w:r w:rsidRPr="004171E7">
        <w:rPr>
          <w:rFonts w:ascii="宋体" w:eastAsia="宋体" w:hAnsi="宋体"/>
        </w:rPr>
        <w:t>小秀才能写会算，被农民兄弟当宝贝，就帮着记记工分，写写大字报，不用出工也能拿工分。可是，在那艰难年月里, 连地瓜皮都是难得的好东西，他一个正值壮年的男子更是吃不饱。</w:t>
      </w:r>
    </w:p>
    <w:p w14:paraId="627E1AF9" w14:textId="77777777" w:rsidR="00710A7F" w:rsidRPr="004171E7" w:rsidRDefault="00000000">
      <w:pPr>
        <w:rPr>
          <w:rFonts w:ascii="宋体" w:eastAsia="宋体" w:hAnsi="宋体"/>
        </w:rPr>
      </w:pPr>
      <w:r w:rsidRPr="004171E7">
        <w:rPr>
          <w:rFonts w:ascii="宋体" w:eastAsia="宋体" w:hAnsi="宋体"/>
        </w:rPr>
        <w:t>那一夜，他躺在床上翻来覆去的就是睡不着，只听见肚子里好象有个千年幽魂在长一声短一声地叹息。虽说是人躺着代谢慢点，劳逸结合可以节省能量，还是感觉体内的热能在一点一点地散失在黑夜中。</w:t>
      </w:r>
    </w:p>
    <w:p w14:paraId="1ADDA058" w14:textId="77777777" w:rsidR="00710A7F" w:rsidRPr="004171E7" w:rsidRDefault="00000000">
      <w:pPr>
        <w:rPr>
          <w:rFonts w:ascii="宋体" w:eastAsia="宋体" w:hAnsi="宋体"/>
        </w:rPr>
      </w:pPr>
      <w:r w:rsidRPr="004171E7">
        <w:rPr>
          <w:rFonts w:ascii="宋体" w:eastAsia="宋体" w:hAnsi="宋体"/>
        </w:rPr>
        <w:t>已经瘦成猴的小秀才，很怀疑这一睡着，明天还有没有力气起来。正应了那句老话,今天脱了鞋不知明天会不会再穿上它。</w:t>
      </w:r>
    </w:p>
    <w:p w14:paraId="435D1A4C" w14:textId="77777777" w:rsidR="00710A7F" w:rsidRPr="004171E7" w:rsidRDefault="00000000">
      <w:pPr>
        <w:rPr>
          <w:rFonts w:ascii="宋体" w:eastAsia="宋体" w:hAnsi="宋体"/>
        </w:rPr>
      </w:pPr>
      <w:r w:rsidRPr="004171E7">
        <w:rPr>
          <w:rFonts w:ascii="宋体" w:eastAsia="宋体" w:hAnsi="宋体"/>
        </w:rPr>
        <w:t>就在这时候，有人在窗前喊：“小秀才，小秀才，起来一下，我们去办点事。”认真听听，是生产队长，中气还挺足。</w:t>
      </w:r>
    </w:p>
    <w:p w14:paraId="65C6B6A4" w14:textId="77777777" w:rsidR="00710A7F" w:rsidRPr="004171E7" w:rsidRDefault="00000000">
      <w:pPr>
        <w:rPr>
          <w:rFonts w:ascii="宋体" w:eastAsia="宋体" w:hAnsi="宋体"/>
        </w:rPr>
      </w:pPr>
      <w:r w:rsidRPr="004171E7">
        <w:rPr>
          <w:rFonts w:ascii="宋体" w:eastAsia="宋体" w:hAnsi="宋体"/>
        </w:rPr>
        <w:t>勉勉强强起来就冒了一身虚汗，披上衣服出去一看果然是队长，身边还有几个村里的小伙，表情严肃， 手里还拿着些家伙。揉了揉饿得发花的眼睛，借着月光一看，是队长领着人, 手里都是锄头铁锹等生产工具，这黑灯瞎火的是要干嘛。</w:t>
      </w:r>
    </w:p>
    <w:p w14:paraId="13599409" w14:textId="77777777" w:rsidR="00710A7F" w:rsidRPr="004171E7" w:rsidRDefault="00000000">
      <w:pPr>
        <w:rPr>
          <w:rFonts w:ascii="宋体" w:eastAsia="宋体" w:hAnsi="宋体"/>
        </w:rPr>
      </w:pPr>
      <w:r w:rsidRPr="004171E7">
        <w:rPr>
          <w:rFonts w:ascii="宋体" w:eastAsia="宋体" w:hAnsi="宋体"/>
        </w:rPr>
        <w:t>队长见小秀才疑惑不解，咧嘴一笑说：“今晚带你去个地方，有白面馍吃。”</w:t>
      </w:r>
    </w:p>
    <w:p w14:paraId="6E90EAAB" w14:textId="77777777" w:rsidR="00710A7F" w:rsidRPr="004171E7" w:rsidRDefault="00000000">
      <w:pPr>
        <w:rPr>
          <w:rFonts w:ascii="宋体" w:eastAsia="宋体" w:hAnsi="宋体"/>
        </w:rPr>
      </w:pPr>
      <w:r w:rsidRPr="004171E7">
        <w:rPr>
          <w:rFonts w:ascii="宋体" w:eastAsia="宋体" w:hAnsi="宋体"/>
        </w:rPr>
        <w:t>有吃的那当然去，小秀才觉得腿上又有了点力气，点头称是。</w:t>
      </w:r>
    </w:p>
    <w:p w14:paraId="48879450" w14:textId="77777777" w:rsidR="00710A7F" w:rsidRPr="004171E7" w:rsidRDefault="00000000">
      <w:pPr>
        <w:rPr>
          <w:rFonts w:ascii="宋体" w:eastAsia="宋体" w:hAnsi="宋体"/>
        </w:rPr>
      </w:pPr>
      <w:r w:rsidRPr="004171E7">
        <w:rPr>
          <w:rFonts w:ascii="宋体" w:eastAsia="宋体" w:hAnsi="宋体"/>
        </w:rPr>
        <w:t>月光当头照，好大一块发面糕。</w:t>
      </w:r>
    </w:p>
    <w:p w14:paraId="14519403" w14:textId="77777777" w:rsidR="00710A7F" w:rsidRPr="004171E7" w:rsidRDefault="00000000">
      <w:pPr>
        <w:rPr>
          <w:rFonts w:ascii="宋体" w:eastAsia="宋体" w:hAnsi="宋体"/>
        </w:rPr>
      </w:pPr>
      <w:r w:rsidRPr="004171E7">
        <w:rPr>
          <w:rFonts w:ascii="宋体" w:eastAsia="宋体" w:hAnsi="宋体"/>
        </w:rPr>
        <w:lastRenderedPageBreak/>
        <w:t>深一脚，浅一脚，一行人在队长的带领下出了村向北走去。走了半里地，小秀才就腿软没劲了。他问在前面走地虎虎生风的队长：“队长，还没到啊！”</w:t>
      </w:r>
    </w:p>
    <w:p w14:paraId="18A7ED7E" w14:textId="77777777" w:rsidR="00710A7F" w:rsidRPr="004171E7" w:rsidRDefault="00000000">
      <w:pPr>
        <w:rPr>
          <w:rFonts w:ascii="宋体" w:eastAsia="宋体" w:hAnsi="宋体"/>
        </w:rPr>
      </w:pPr>
      <w:r w:rsidRPr="004171E7">
        <w:rPr>
          <w:rFonts w:ascii="宋体" w:eastAsia="宋体" w:hAnsi="宋体"/>
        </w:rPr>
        <w:t>队长没回头说，快到了，快到了。</w:t>
      </w:r>
    </w:p>
    <w:p w14:paraId="7D4EA94D" w14:textId="77777777" w:rsidR="00710A7F" w:rsidRPr="004171E7" w:rsidRDefault="00000000">
      <w:pPr>
        <w:rPr>
          <w:rFonts w:ascii="宋体" w:eastAsia="宋体" w:hAnsi="宋体"/>
        </w:rPr>
      </w:pPr>
      <w:r w:rsidRPr="004171E7">
        <w:rPr>
          <w:rFonts w:ascii="宋体" w:eastAsia="宋体" w:hAnsi="宋体"/>
        </w:rPr>
        <w:t>又走了半里路，进了一个荒凉的小山沟，冷风一吹，小秀才突地打了个冷战,想起这里以前是个坟场，这大半夜的到这来干什么，还说来吃白面馍……队长, 队长, 到了没有, 这里好象不是吃白面馍的地方啊。</w:t>
      </w:r>
    </w:p>
    <w:p w14:paraId="4DC1E775" w14:textId="77777777" w:rsidR="00710A7F" w:rsidRPr="004171E7" w:rsidRDefault="00000000">
      <w:pPr>
        <w:rPr>
          <w:rFonts w:ascii="宋体" w:eastAsia="宋体" w:hAnsi="宋体"/>
        </w:rPr>
      </w:pPr>
      <w:r w:rsidRPr="004171E7">
        <w:rPr>
          <w:rFonts w:ascii="宋体" w:eastAsia="宋体" w:hAnsi="宋体"/>
        </w:rPr>
        <w:t>你还记得吃白面馍啊，队长笑咪咪咪地转过脸来。</w:t>
      </w:r>
    </w:p>
    <w:p w14:paraId="22D95058" w14:textId="77777777" w:rsidR="00710A7F" w:rsidRPr="004171E7" w:rsidRDefault="00000000">
      <w:pPr>
        <w:rPr>
          <w:rFonts w:ascii="宋体" w:eastAsia="宋体" w:hAnsi="宋体"/>
        </w:rPr>
      </w:pPr>
      <w:r w:rsidRPr="004171E7">
        <w:rPr>
          <w:rFonts w:ascii="宋体" w:eastAsia="宋体" w:hAnsi="宋体"/>
        </w:rPr>
        <w:t>月光下，小秀才发现队长的大门牙在闪闪发光。</w:t>
      </w:r>
    </w:p>
    <w:p w14:paraId="05EBF579" w14:textId="77777777" w:rsidR="00710A7F" w:rsidRPr="004171E7" w:rsidRDefault="00000000">
      <w:pPr>
        <w:rPr>
          <w:rFonts w:ascii="宋体" w:eastAsia="宋体" w:hAnsi="宋体"/>
        </w:rPr>
      </w:pPr>
      <w:r w:rsidRPr="004171E7">
        <w:rPr>
          <w:rFonts w:ascii="宋体" w:eastAsia="宋体" w:hAnsi="宋体"/>
        </w:rPr>
        <w:t>（未完待续）</w:t>
      </w:r>
    </w:p>
    <w:p w14:paraId="4834CA98" w14:textId="77777777" w:rsidR="00710A7F" w:rsidRPr="004171E7" w:rsidRDefault="00710A7F">
      <w:pPr>
        <w:rPr>
          <w:rFonts w:ascii="宋体" w:eastAsia="宋体" w:hAnsi="宋体"/>
        </w:rPr>
      </w:pPr>
    </w:p>
    <w:p w14:paraId="2C4D066E" w14:textId="77777777" w:rsidR="00710A7F" w:rsidRPr="004171E7" w:rsidRDefault="00710A7F">
      <w:pPr>
        <w:rPr>
          <w:rFonts w:ascii="宋体" w:eastAsia="宋体" w:hAnsi="宋体"/>
        </w:rPr>
      </w:pPr>
    </w:p>
    <w:p w14:paraId="21FC824E" w14:textId="77777777" w:rsidR="00710A7F" w:rsidRPr="004171E7" w:rsidRDefault="00000000">
      <w:pPr>
        <w:pStyle w:val="31"/>
        <w:rPr>
          <w:rFonts w:ascii="宋体" w:eastAsia="宋体" w:hAnsi="宋体"/>
        </w:rPr>
      </w:pPr>
      <w:r w:rsidRPr="004171E7">
        <w:rPr>
          <w:rFonts w:ascii="宋体" w:eastAsia="宋体" w:hAnsi="宋体"/>
        </w:rPr>
        <w:t>纪念深夜三点还可以看的文章, 精彩.</w:t>
      </w:r>
    </w:p>
    <w:p w14:paraId="6F1FA3BA" w14:textId="77777777" w:rsidR="00710A7F" w:rsidRPr="004171E7" w:rsidRDefault="00000000">
      <w:pPr>
        <w:rPr>
          <w:rFonts w:ascii="宋体" w:eastAsia="宋体" w:hAnsi="宋体"/>
        </w:rPr>
      </w:pPr>
      <w:r w:rsidRPr="004171E7">
        <w:rPr>
          <w:rFonts w:ascii="宋体" w:eastAsia="宋体" w:hAnsi="宋体"/>
        </w:rPr>
        <w:t>原文：https://talkcc.org//article/729176-2780</w:t>
      </w:r>
    </w:p>
    <w:p w14:paraId="2BD91C05" w14:textId="77777777" w:rsidR="00710A7F" w:rsidRPr="004171E7" w:rsidRDefault="00000000">
      <w:pPr>
        <w:rPr>
          <w:rFonts w:ascii="宋体" w:eastAsia="宋体" w:hAnsi="宋体"/>
        </w:rPr>
      </w:pPr>
      <w:r w:rsidRPr="004171E7">
        <w:rPr>
          <w:rFonts w:ascii="宋体" w:eastAsia="宋体" w:hAnsi="宋体"/>
        </w:rPr>
        <w:t>2006-05-14 21:41:51</w:t>
      </w:r>
    </w:p>
    <w:p w14:paraId="4314B2A0" w14:textId="77777777" w:rsidR="00710A7F" w:rsidRPr="004171E7" w:rsidRDefault="00710A7F">
      <w:pPr>
        <w:rPr>
          <w:rFonts w:ascii="宋体" w:eastAsia="宋体" w:hAnsi="宋体"/>
        </w:rPr>
      </w:pPr>
    </w:p>
    <w:p w14:paraId="0C15708E" w14:textId="77777777" w:rsidR="00710A7F" w:rsidRPr="004171E7" w:rsidRDefault="00710A7F">
      <w:pPr>
        <w:rPr>
          <w:rFonts w:ascii="宋体" w:eastAsia="宋体" w:hAnsi="宋体"/>
        </w:rPr>
      </w:pPr>
    </w:p>
    <w:p w14:paraId="2D8BB58E" w14:textId="77777777" w:rsidR="00710A7F" w:rsidRPr="004171E7" w:rsidRDefault="00000000">
      <w:pPr>
        <w:pStyle w:val="31"/>
        <w:rPr>
          <w:rFonts w:ascii="宋体" w:eastAsia="宋体" w:hAnsi="宋体"/>
        </w:rPr>
      </w:pPr>
      <w:r w:rsidRPr="004171E7">
        <w:rPr>
          <w:rFonts w:ascii="宋体" w:eastAsia="宋体" w:hAnsi="宋体"/>
        </w:rPr>
        <w:t>【原创】箭鱼行动（跑题2）掘坟</w:t>
      </w:r>
    </w:p>
    <w:p w14:paraId="63C0C460" w14:textId="77777777" w:rsidR="00710A7F" w:rsidRPr="004171E7" w:rsidRDefault="00000000">
      <w:pPr>
        <w:rPr>
          <w:rFonts w:ascii="宋体" w:eastAsia="宋体" w:hAnsi="宋体"/>
        </w:rPr>
      </w:pPr>
      <w:r w:rsidRPr="004171E7">
        <w:rPr>
          <w:rFonts w:ascii="宋体" w:eastAsia="宋体" w:hAnsi="宋体"/>
        </w:rPr>
        <w:t>原文：https://talkcc.org//article/730085-2240</w:t>
      </w:r>
    </w:p>
    <w:p w14:paraId="753A9520" w14:textId="77777777" w:rsidR="00710A7F" w:rsidRPr="004171E7" w:rsidRDefault="00000000">
      <w:pPr>
        <w:rPr>
          <w:rFonts w:ascii="宋体" w:eastAsia="宋体" w:hAnsi="宋体"/>
        </w:rPr>
      </w:pPr>
      <w:r w:rsidRPr="004171E7">
        <w:rPr>
          <w:rFonts w:ascii="宋体" w:eastAsia="宋体" w:hAnsi="宋体"/>
        </w:rPr>
        <w:t>2006-05-15 23:34:58</w:t>
      </w:r>
    </w:p>
    <w:p w14:paraId="6377EF4C" w14:textId="77777777" w:rsidR="00710A7F" w:rsidRPr="004171E7" w:rsidRDefault="00000000">
      <w:pPr>
        <w:rPr>
          <w:rFonts w:ascii="宋体" w:eastAsia="宋体" w:hAnsi="宋体"/>
        </w:rPr>
      </w:pPr>
      <w:r w:rsidRPr="004171E7">
        <w:rPr>
          <w:rFonts w:ascii="宋体" w:eastAsia="宋体" w:hAnsi="宋体"/>
        </w:rPr>
        <w:t>却说，小秀才被队长龇牙一笑，见到了传说中的可以大啃几十年山东呛面馒头不倒的狼牙，吓得险些没坐地上，脑子里闪过无数三言二拍聊斋志异的故事情节，还过电影似的出现一排黑体小字</w:t>
      </w:r>
    </w:p>
    <w:p w14:paraId="0B242E6C" w14:textId="77777777" w:rsidR="00710A7F" w:rsidRPr="004171E7" w:rsidRDefault="00000000">
      <w:pPr>
        <w:rPr>
          <w:rFonts w:ascii="宋体" w:eastAsia="宋体" w:hAnsi="宋体"/>
        </w:rPr>
      </w:pPr>
      <w:r w:rsidRPr="004171E7">
        <w:rPr>
          <w:rFonts w:ascii="宋体" w:eastAsia="宋体" w:hAnsi="宋体"/>
        </w:rPr>
        <w:t>“是年，山东河南大旱，颗粒无收，人争易子而食。时有一落魄书生，误入野猪沟……”</w:t>
      </w:r>
    </w:p>
    <w:p w14:paraId="0615A9B9" w14:textId="77777777" w:rsidR="00710A7F" w:rsidRPr="004171E7" w:rsidRDefault="00000000">
      <w:pPr>
        <w:rPr>
          <w:rFonts w:ascii="宋体" w:eastAsia="宋体" w:hAnsi="宋体"/>
        </w:rPr>
      </w:pPr>
      <w:r w:rsidRPr="004171E7">
        <w:rPr>
          <w:rFonts w:ascii="宋体" w:eastAsia="宋体" w:hAnsi="宋体"/>
        </w:rPr>
        <w:t>倒是人家没什么异状，赶紧把小秀才扶住道，怎么要倒了，是太饿了吧，没事，没事，马上就有东西吃了。</w:t>
      </w:r>
    </w:p>
    <w:p w14:paraId="081CD270" w14:textId="77777777" w:rsidR="00710A7F" w:rsidRPr="004171E7" w:rsidRDefault="00000000">
      <w:pPr>
        <w:rPr>
          <w:rFonts w:ascii="宋体" w:eastAsia="宋体" w:hAnsi="宋体"/>
        </w:rPr>
      </w:pPr>
      <w:r w:rsidRPr="004171E7">
        <w:rPr>
          <w:rFonts w:ascii="宋体" w:eastAsia="宋体" w:hAnsi="宋体"/>
        </w:rPr>
        <w:t>继续上路，小秀才一直心里打鼓，不会我就是那传说中的白面馒头吧，这年月找个红薯都比找金子还难，还会有白面。听说邻县已经饿死人了，为了防止农民外逃，影响革命的大好形势，县里已经出动民兵守住了各个主要交通要道了，队长你这是把我往哪带呀！</w:t>
      </w:r>
    </w:p>
    <w:p w14:paraId="54C1B6F4" w14:textId="77777777" w:rsidR="00710A7F" w:rsidRPr="004171E7" w:rsidRDefault="00000000">
      <w:pPr>
        <w:rPr>
          <w:rFonts w:ascii="宋体" w:eastAsia="宋体" w:hAnsi="宋体"/>
        </w:rPr>
      </w:pPr>
      <w:r w:rsidRPr="004171E7">
        <w:rPr>
          <w:rFonts w:ascii="宋体" w:eastAsia="宋体" w:hAnsi="宋体"/>
        </w:rPr>
        <w:lastRenderedPageBreak/>
        <w:t>进了野猪沟, 里面确实是一片荒凉，以前茂盛的树木已经在58年大炼钢铁被砍光了，在月光下显得白亮亮光秃秃的。就连路边以前盛产苣苣菜芥菜的地方，也被饥饿的人们采摘一空，到处是坑坑洼洼。而在沟脊上是村落几百年来的归宿之地。</w:t>
      </w:r>
    </w:p>
    <w:p w14:paraId="2694852F" w14:textId="77777777" w:rsidR="00710A7F" w:rsidRPr="004171E7" w:rsidRDefault="00000000">
      <w:pPr>
        <w:rPr>
          <w:rFonts w:ascii="宋体" w:eastAsia="宋体" w:hAnsi="宋体"/>
        </w:rPr>
      </w:pPr>
      <w:r w:rsidRPr="004171E7">
        <w:rPr>
          <w:rFonts w:ascii="宋体" w:eastAsia="宋体" w:hAnsi="宋体"/>
        </w:rPr>
        <w:t>队长停下来背着手转来转去，先在沟底下转,后来上了山坡，一边上坡一边骂：妈的，连以前的的消息树都砍光了，败家的东西。嘿，找着了。</w:t>
      </w:r>
    </w:p>
    <w:p w14:paraId="2AC62E0C" w14:textId="77777777" w:rsidR="00710A7F" w:rsidRPr="004171E7" w:rsidRDefault="00000000">
      <w:pPr>
        <w:rPr>
          <w:rFonts w:ascii="宋体" w:eastAsia="宋体" w:hAnsi="宋体"/>
        </w:rPr>
      </w:pPr>
      <w:r w:rsidRPr="004171E7">
        <w:rPr>
          <w:rFonts w:ascii="宋体" w:eastAsia="宋体" w:hAnsi="宋体"/>
        </w:rPr>
        <w:t>小秀才气喘吁吁地爬上来，看见队长拍着一棵硕果独存的歪脖子树正在那乐。然后，他沿着树向东量了50步，指着一块高高隆起的地方说：“就是这，挖。”</w:t>
      </w:r>
    </w:p>
    <w:p w14:paraId="0FE15143" w14:textId="77777777" w:rsidR="00710A7F" w:rsidRPr="004171E7" w:rsidRDefault="00000000">
      <w:pPr>
        <w:rPr>
          <w:rFonts w:ascii="宋体" w:eastAsia="宋体" w:hAnsi="宋体"/>
        </w:rPr>
      </w:pPr>
      <w:r w:rsidRPr="004171E7">
        <w:rPr>
          <w:rFonts w:ascii="宋体" w:eastAsia="宋体" w:hAnsi="宋体"/>
        </w:rPr>
        <w:t>几个小伙子上去，抡开铁锹就干，几下就挖开表层的浮土。小秀才定睛一看，这显然是去年的一座新坟，上面的杂草还是稀稀疏疏的。挖了不到二十分钟，只听叮一声响，队长叫道，停。他跳下坑，扒开土，不一会儿拖上来一条石板。</w:t>
      </w:r>
    </w:p>
    <w:p w14:paraId="51F73514" w14:textId="77777777" w:rsidR="00710A7F" w:rsidRPr="004171E7" w:rsidRDefault="00000000">
      <w:pPr>
        <w:rPr>
          <w:rFonts w:ascii="宋体" w:eastAsia="宋体" w:hAnsi="宋体"/>
        </w:rPr>
      </w:pPr>
      <w:r w:rsidRPr="004171E7">
        <w:rPr>
          <w:rFonts w:ascii="宋体" w:eastAsia="宋体" w:hAnsi="宋体"/>
        </w:rPr>
        <w:t>队长招呼小秀才来看，小秀才借着月光一看，上面是“先考×××大人之墓，孝子贤孙×××” 落款是：“大清乾隆×××年”，妈呀，这是人家祖坟的墓碑呀，这下可造了孽了。</w:t>
      </w:r>
    </w:p>
    <w:p w14:paraId="13BC33E2" w14:textId="77777777" w:rsidR="00710A7F" w:rsidRPr="004171E7" w:rsidRDefault="00000000">
      <w:pPr>
        <w:rPr>
          <w:rFonts w:ascii="宋体" w:eastAsia="宋体" w:hAnsi="宋体"/>
        </w:rPr>
      </w:pPr>
      <w:r w:rsidRPr="004171E7">
        <w:rPr>
          <w:rFonts w:ascii="宋体" w:eastAsia="宋体" w:hAnsi="宋体"/>
        </w:rPr>
        <w:t>小秀才刚想喊，被队长一把堵住嘴，没事没事，这是我去年放下去的，你们继续挖。</w:t>
      </w:r>
    </w:p>
    <w:p w14:paraId="361F22FE" w14:textId="77777777" w:rsidR="00710A7F" w:rsidRPr="004171E7" w:rsidRDefault="00000000">
      <w:pPr>
        <w:rPr>
          <w:rFonts w:ascii="宋体" w:eastAsia="宋体" w:hAnsi="宋体"/>
        </w:rPr>
      </w:pPr>
      <w:r w:rsidRPr="004171E7">
        <w:rPr>
          <w:rFonts w:ascii="宋体" w:eastAsia="宋体" w:hAnsi="宋体"/>
        </w:rPr>
        <w:t>又挖了大概二十分钟，停，队长叫小秀才，你，下去。</w:t>
      </w:r>
    </w:p>
    <w:p w14:paraId="638E4576" w14:textId="77777777" w:rsidR="00710A7F" w:rsidRPr="004171E7" w:rsidRDefault="00000000">
      <w:pPr>
        <w:rPr>
          <w:rFonts w:ascii="宋体" w:eastAsia="宋体" w:hAnsi="宋体"/>
        </w:rPr>
      </w:pPr>
      <w:r w:rsidRPr="004171E7">
        <w:rPr>
          <w:rFonts w:ascii="宋体" w:eastAsia="宋体" w:hAnsi="宋体"/>
        </w:rPr>
        <w:t>啊，我，为啥是我。</w:t>
      </w:r>
    </w:p>
    <w:p w14:paraId="640B9BE1" w14:textId="77777777" w:rsidR="00710A7F" w:rsidRPr="004171E7" w:rsidRDefault="00000000">
      <w:pPr>
        <w:rPr>
          <w:rFonts w:ascii="宋体" w:eastAsia="宋体" w:hAnsi="宋体"/>
        </w:rPr>
      </w:pPr>
      <w:r w:rsidRPr="004171E7">
        <w:rPr>
          <w:rFonts w:ascii="宋体" w:eastAsia="宋体" w:hAnsi="宋体"/>
        </w:rPr>
        <w:t>不为啥，大家都得出力，你也不能闲着，给你一把铲子下去挖。</w:t>
      </w:r>
    </w:p>
    <w:p w14:paraId="2C67E2AD" w14:textId="77777777" w:rsidR="00710A7F" w:rsidRPr="004171E7" w:rsidRDefault="00000000">
      <w:pPr>
        <w:rPr>
          <w:rFonts w:ascii="宋体" w:eastAsia="宋体" w:hAnsi="宋体"/>
        </w:rPr>
      </w:pPr>
      <w:r w:rsidRPr="004171E7">
        <w:rPr>
          <w:rFonts w:ascii="宋体" w:eastAsia="宋体" w:hAnsi="宋体"/>
        </w:rPr>
        <w:t>哎呀，别推我。</w:t>
      </w:r>
    </w:p>
    <w:p w14:paraId="286FDBD1" w14:textId="77777777" w:rsidR="00710A7F" w:rsidRPr="004171E7" w:rsidRDefault="00000000">
      <w:pPr>
        <w:rPr>
          <w:rFonts w:ascii="宋体" w:eastAsia="宋体" w:hAnsi="宋体"/>
        </w:rPr>
      </w:pPr>
      <w:r w:rsidRPr="004171E7">
        <w:rPr>
          <w:rFonts w:ascii="宋体" w:eastAsia="宋体" w:hAnsi="宋体"/>
        </w:rPr>
        <w:t>不推你，能下去，挖着什么了吗。</w:t>
      </w:r>
    </w:p>
    <w:p w14:paraId="6650BA03" w14:textId="77777777" w:rsidR="00710A7F" w:rsidRPr="004171E7" w:rsidRDefault="00000000">
      <w:pPr>
        <w:rPr>
          <w:rFonts w:ascii="宋体" w:eastAsia="宋体" w:hAnsi="宋体"/>
        </w:rPr>
      </w:pPr>
      <w:r w:rsidRPr="004171E7">
        <w:rPr>
          <w:rFonts w:ascii="宋体" w:eastAsia="宋体" w:hAnsi="宋体"/>
        </w:rPr>
        <w:t>没有，咦，什么东西软呼呼的。</w:t>
      </w:r>
    </w:p>
    <w:p w14:paraId="41FD042B" w14:textId="77777777" w:rsidR="00710A7F" w:rsidRPr="004171E7" w:rsidRDefault="00000000">
      <w:pPr>
        <w:rPr>
          <w:rFonts w:ascii="宋体" w:eastAsia="宋体" w:hAnsi="宋体"/>
        </w:rPr>
      </w:pPr>
      <w:r w:rsidRPr="004171E7">
        <w:rPr>
          <w:rFonts w:ascii="宋体" w:eastAsia="宋体" w:hAnsi="宋体"/>
        </w:rPr>
        <w:t>用手，用手，别铲坏了。</w:t>
      </w:r>
    </w:p>
    <w:p w14:paraId="2295C1DC" w14:textId="77777777" w:rsidR="00710A7F" w:rsidRPr="004171E7" w:rsidRDefault="00000000">
      <w:pPr>
        <w:rPr>
          <w:rFonts w:ascii="宋体" w:eastAsia="宋体" w:hAnsi="宋体"/>
        </w:rPr>
      </w:pPr>
      <w:r w:rsidRPr="004171E7">
        <w:rPr>
          <w:rFonts w:ascii="宋体" w:eastAsia="宋体" w:hAnsi="宋体"/>
        </w:rPr>
        <w:t>哎呀，妈呀，是死人头发！</w:t>
      </w:r>
    </w:p>
    <w:p w14:paraId="663ADF66" w14:textId="77777777" w:rsidR="00710A7F" w:rsidRPr="004171E7" w:rsidRDefault="00000000">
      <w:pPr>
        <w:rPr>
          <w:rFonts w:ascii="宋体" w:eastAsia="宋体" w:hAnsi="宋体"/>
        </w:rPr>
      </w:pPr>
      <w:r w:rsidRPr="004171E7">
        <w:rPr>
          <w:rFonts w:ascii="宋体" w:eastAsia="宋体" w:hAnsi="宋体"/>
        </w:rPr>
        <w:t>放屁，是不是麻袋，借你个手电照照。</w:t>
      </w:r>
    </w:p>
    <w:p w14:paraId="7B993B05" w14:textId="77777777" w:rsidR="00710A7F" w:rsidRPr="004171E7" w:rsidRDefault="00000000">
      <w:pPr>
        <w:rPr>
          <w:rFonts w:ascii="宋体" w:eastAsia="宋体" w:hAnsi="宋体"/>
        </w:rPr>
      </w:pPr>
      <w:r w:rsidRPr="004171E7">
        <w:rPr>
          <w:rFonts w:ascii="宋体" w:eastAsia="宋体" w:hAnsi="宋体"/>
        </w:rPr>
        <w:t>有手电为什么不早拿出来？</w:t>
      </w:r>
    </w:p>
    <w:p w14:paraId="407A2F65" w14:textId="77777777" w:rsidR="00710A7F" w:rsidRPr="004171E7" w:rsidRDefault="00000000">
      <w:pPr>
        <w:rPr>
          <w:rFonts w:ascii="宋体" w:eastAsia="宋体" w:hAnsi="宋体"/>
        </w:rPr>
      </w:pPr>
      <w:r w:rsidRPr="004171E7">
        <w:rPr>
          <w:rFonts w:ascii="宋体" w:eastAsia="宋体" w:hAnsi="宋体"/>
        </w:rPr>
        <w:t>废话，全队就这么个电器，是不是麻袋，给你个刀把袋子打开，看看有什么？</w:t>
      </w:r>
    </w:p>
    <w:p w14:paraId="2A7903D8" w14:textId="77777777" w:rsidR="00710A7F" w:rsidRPr="004171E7" w:rsidRDefault="00000000">
      <w:pPr>
        <w:rPr>
          <w:rFonts w:ascii="宋体" w:eastAsia="宋体" w:hAnsi="宋体"/>
        </w:rPr>
      </w:pPr>
      <w:r w:rsidRPr="004171E7">
        <w:rPr>
          <w:rFonts w:ascii="宋体" w:eastAsia="宋体" w:hAnsi="宋体"/>
        </w:rPr>
        <w:t>这袋子还挺难解，有了， 有了，是狗日的粮食！！！</w:t>
      </w:r>
    </w:p>
    <w:p w14:paraId="7F953A40" w14:textId="77777777" w:rsidR="00710A7F" w:rsidRPr="004171E7" w:rsidRDefault="00710A7F">
      <w:pPr>
        <w:rPr>
          <w:rFonts w:ascii="宋体" w:eastAsia="宋体" w:hAnsi="宋体"/>
        </w:rPr>
      </w:pPr>
    </w:p>
    <w:p w14:paraId="1AE89FB7" w14:textId="77777777" w:rsidR="00710A7F" w:rsidRPr="004171E7" w:rsidRDefault="00710A7F">
      <w:pPr>
        <w:rPr>
          <w:rFonts w:ascii="宋体" w:eastAsia="宋体" w:hAnsi="宋体"/>
        </w:rPr>
      </w:pPr>
    </w:p>
    <w:p w14:paraId="6943E9B3" w14:textId="77777777" w:rsidR="00710A7F" w:rsidRPr="004171E7" w:rsidRDefault="00000000">
      <w:pPr>
        <w:pStyle w:val="31"/>
        <w:rPr>
          <w:rFonts w:ascii="宋体" w:eastAsia="宋体" w:hAnsi="宋体"/>
        </w:rPr>
      </w:pPr>
      <w:r w:rsidRPr="004171E7">
        <w:rPr>
          <w:rFonts w:ascii="宋体" w:eastAsia="宋体" w:hAnsi="宋体"/>
        </w:rPr>
        <w:lastRenderedPageBreak/>
        <w:t>各位XDJM,这是一个真实的故事</w:t>
      </w:r>
    </w:p>
    <w:p w14:paraId="6D695709" w14:textId="77777777" w:rsidR="00710A7F" w:rsidRPr="004171E7" w:rsidRDefault="00000000">
      <w:pPr>
        <w:rPr>
          <w:rFonts w:ascii="宋体" w:eastAsia="宋体" w:hAnsi="宋体"/>
        </w:rPr>
      </w:pPr>
      <w:r w:rsidRPr="004171E7">
        <w:rPr>
          <w:rFonts w:ascii="宋体" w:eastAsia="宋体" w:hAnsi="宋体"/>
        </w:rPr>
        <w:t>原文：https://talkcc.org//article/730087-2240</w:t>
      </w:r>
    </w:p>
    <w:p w14:paraId="7D3CDA65" w14:textId="77777777" w:rsidR="00710A7F" w:rsidRPr="004171E7" w:rsidRDefault="00000000">
      <w:pPr>
        <w:rPr>
          <w:rFonts w:ascii="宋体" w:eastAsia="宋体" w:hAnsi="宋体"/>
        </w:rPr>
      </w:pPr>
      <w:r w:rsidRPr="004171E7">
        <w:rPr>
          <w:rFonts w:ascii="宋体" w:eastAsia="宋体" w:hAnsi="宋体"/>
        </w:rPr>
        <w:t>2006-05-15 23:39:00</w:t>
      </w:r>
    </w:p>
    <w:p w14:paraId="229344B6"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5643324F" wp14:editId="6AEDF25D">
            <wp:extent cx="5029200" cy="502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4.gif"/>
                    <pic:cNvPicPr/>
                  </pic:nvPicPr>
                  <pic:blipFill>
                    <a:blip r:embed="rId16"/>
                    <a:stretch>
                      <a:fillRect/>
                    </a:stretch>
                  </pic:blipFill>
                  <pic:spPr>
                    <a:xfrm>
                      <a:off x="0" y="0"/>
                      <a:ext cx="5029200" cy="5029200"/>
                    </a:xfrm>
                    <a:prstGeom prst="rect">
                      <a:avLst/>
                    </a:prstGeom>
                  </pic:spPr>
                </pic:pic>
              </a:graphicData>
            </a:graphic>
          </wp:inline>
        </w:drawing>
      </w:r>
    </w:p>
    <w:p w14:paraId="06BFC2E0" w14:textId="77777777" w:rsidR="00710A7F" w:rsidRPr="004171E7" w:rsidRDefault="00710A7F">
      <w:pPr>
        <w:rPr>
          <w:rFonts w:ascii="宋体" w:eastAsia="宋体" w:hAnsi="宋体"/>
        </w:rPr>
      </w:pPr>
    </w:p>
    <w:p w14:paraId="05A3CD2A" w14:textId="77777777" w:rsidR="00710A7F" w:rsidRPr="004171E7" w:rsidRDefault="00710A7F">
      <w:pPr>
        <w:rPr>
          <w:rFonts w:ascii="宋体" w:eastAsia="宋体" w:hAnsi="宋体"/>
        </w:rPr>
      </w:pPr>
    </w:p>
    <w:p w14:paraId="78028A2A" w14:textId="77777777" w:rsidR="00710A7F" w:rsidRPr="004171E7" w:rsidRDefault="00000000">
      <w:pPr>
        <w:pStyle w:val="31"/>
        <w:rPr>
          <w:rFonts w:ascii="宋体" w:eastAsia="宋体" w:hAnsi="宋体"/>
        </w:rPr>
      </w:pPr>
      <w:r w:rsidRPr="004171E7">
        <w:rPr>
          <w:rFonts w:ascii="宋体" w:eastAsia="宋体" w:hAnsi="宋体"/>
        </w:rPr>
        <w:t>咳,没钱送花了,现在经验值长期在500点徘徊,</w:t>
      </w:r>
    </w:p>
    <w:p w14:paraId="147B5928" w14:textId="77777777" w:rsidR="00710A7F" w:rsidRPr="004171E7" w:rsidRDefault="00000000">
      <w:pPr>
        <w:rPr>
          <w:rFonts w:ascii="宋体" w:eastAsia="宋体" w:hAnsi="宋体"/>
        </w:rPr>
      </w:pPr>
      <w:r w:rsidRPr="004171E7">
        <w:rPr>
          <w:rFonts w:ascii="宋体" w:eastAsia="宋体" w:hAnsi="宋体"/>
        </w:rPr>
        <w:t>原文：https://talkcc.org//article/730103-2240</w:t>
      </w:r>
    </w:p>
    <w:p w14:paraId="5B181C96" w14:textId="77777777" w:rsidR="00710A7F" w:rsidRPr="004171E7" w:rsidRDefault="00000000">
      <w:pPr>
        <w:rPr>
          <w:rFonts w:ascii="宋体" w:eastAsia="宋体" w:hAnsi="宋体"/>
        </w:rPr>
      </w:pPr>
      <w:r w:rsidRPr="004171E7">
        <w:rPr>
          <w:rFonts w:ascii="宋体" w:eastAsia="宋体" w:hAnsi="宋体"/>
        </w:rPr>
        <w:t>2006-05-15 23:51:13</w:t>
      </w:r>
    </w:p>
    <w:p w14:paraId="470D8427"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4577C8AE" wp14:editId="1F5A8E75">
            <wp:extent cx="50292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6C93A7F4" w14:textId="77777777" w:rsidR="00710A7F" w:rsidRPr="004171E7" w:rsidRDefault="00710A7F">
      <w:pPr>
        <w:rPr>
          <w:rFonts w:ascii="宋体" w:eastAsia="宋体" w:hAnsi="宋体"/>
        </w:rPr>
      </w:pPr>
    </w:p>
    <w:p w14:paraId="779F2908" w14:textId="77777777" w:rsidR="00710A7F" w:rsidRPr="004171E7" w:rsidRDefault="00710A7F">
      <w:pPr>
        <w:rPr>
          <w:rFonts w:ascii="宋体" w:eastAsia="宋体" w:hAnsi="宋体"/>
        </w:rPr>
      </w:pPr>
    </w:p>
    <w:p w14:paraId="2FF61F9A" w14:textId="77777777" w:rsidR="00710A7F" w:rsidRPr="004171E7" w:rsidRDefault="00000000">
      <w:pPr>
        <w:pStyle w:val="31"/>
        <w:rPr>
          <w:rFonts w:ascii="宋体" w:eastAsia="宋体" w:hAnsi="宋体"/>
        </w:rPr>
      </w:pPr>
      <w:r w:rsidRPr="004171E7">
        <w:rPr>
          <w:rFonts w:ascii="宋体" w:eastAsia="宋体" w:hAnsi="宋体"/>
        </w:rPr>
        <w:t>花你一下,呵呵</w:t>
      </w:r>
    </w:p>
    <w:p w14:paraId="10272EFD" w14:textId="77777777" w:rsidR="00710A7F" w:rsidRPr="004171E7" w:rsidRDefault="00000000">
      <w:pPr>
        <w:rPr>
          <w:rFonts w:ascii="宋体" w:eastAsia="宋体" w:hAnsi="宋体"/>
        </w:rPr>
      </w:pPr>
      <w:r w:rsidRPr="004171E7">
        <w:rPr>
          <w:rFonts w:ascii="宋体" w:eastAsia="宋体" w:hAnsi="宋体"/>
        </w:rPr>
        <w:t>原文：https://talkcc.org//article/730494-2240</w:t>
      </w:r>
    </w:p>
    <w:p w14:paraId="4A4263CB" w14:textId="77777777" w:rsidR="00710A7F" w:rsidRPr="004171E7" w:rsidRDefault="00000000">
      <w:pPr>
        <w:rPr>
          <w:rFonts w:ascii="宋体" w:eastAsia="宋体" w:hAnsi="宋体"/>
        </w:rPr>
      </w:pPr>
      <w:r w:rsidRPr="004171E7">
        <w:rPr>
          <w:rFonts w:ascii="宋体" w:eastAsia="宋体" w:hAnsi="宋体"/>
        </w:rPr>
        <w:t>2006-05-16 10:21:31</w:t>
      </w:r>
    </w:p>
    <w:p w14:paraId="6FFB5250" w14:textId="77777777" w:rsidR="00710A7F" w:rsidRPr="004171E7" w:rsidRDefault="00710A7F">
      <w:pPr>
        <w:rPr>
          <w:rFonts w:ascii="宋体" w:eastAsia="宋体" w:hAnsi="宋体"/>
        </w:rPr>
      </w:pPr>
    </w:p>
    <w:p w14:paraId="1791B2AA" w14:textId="77777777" w:rsidR="00710A7F" w:rsidRPr="004171E7" w:rsidRDefault="00710A7F">
      <w:pPr>
        <w:rPr>
          <w:rFonts w:ascii="宋体" w:eastAsia="宋体" w:hAnsi="宋体"/>
        </w:rPr>
      </w:pPr>
    </w:p>
    <w:p w14:paraId="4B7FD0F0" w14:textId="77777777" w:rsidR="00710A7F" w:rsidRPr="004171E7" w:rsidRDefault="00000000">
      <w:pPr>
        <w:pStyle w:val="31"/>
        <w:rPr>
          <w:rFonts w:ascii="宋体" w:eastAsia="宋体" w:hAnsi="宋体"/>
        </w:rPr>
      </w:pPr>
      <w:r w:rsidRPr="004171E7">
        <w:rPr>
          <w:rFonts w:ascii="宋体" w:eastAsia="宋体" w:hAnsi="宋体"/>
        </w:rPr>
        <w:t>时间长了好多细节给忘了,我可能说得还没老爷子精彩哪!</w:t>
      </w:r>
    </w:p>
    <w:p w14:paraId="017F7556" w14:textId="77777777" w:rsidR="00710A7F" w:rsidRPr="004171E7" w:rsidRDefault="00000000">
      <w:pPr>
        <w:rPr>
          <w:rFonts w:ascii="宋体" w:eastAsia="宋体" w:hAnsi="宋体"/>
        </w:rPr>
      </w:pPr>
      <w:r w:rsidRPr="004171E7">
        <w:rPr>
          <w:rFonts w:ascii="宋体" w:eastAsia="宋体" w:hAnsi="宋体"/>
        </w:rPr>
        <w:t>原文：https://talkcc.org//article/730699-2240</w:t>
      </w:r>
    </w:p>
    <w:p w14:paraId="11C5182C" w14:textId="77777777" w:rsidR="00710A7F" w:rsidRPr="004171E7" w:rsidRDefault="00000000">
      <w:pPr>
        <w:rPr>
          <w:rFonts w:ascii="宋体" w:eastAsia="宋体" w:hAnsi="宋体"/>
        </w:rPr>
      </w:pPr>
      <w:r w:rsidRPr="004171E7">
        <w:rPr>
          <w:rFonts w:ascii="宋体" w:eastAsia="宋体" w:hAnsi="宋体"/>
        </w:rPr>
        <w:t>2006-05-16 17:16:24</w:t>
      </w:r>
    </w:p>
    <w:p w14:paraId="513CFEBD" w14:textId="77777777" w:rsidR="00710A7F" w:rsidRPr="004171E7" w:rsidRDefault="00710A7F">
      <w:pPr>
        <w:rPr>
          <w:rFonts w:ascii="宋体" w:eastAsia="宋体" w:hAnsi="宋体"/>
        </w:rPr>
      </w:pPr>
    </w:p>
    <w:p w14:paraId="2C058B31" w14:textId="77777777" w:rsidR="00710A7F" w:rsidRPr="004171E7" w:rsidRDefault="00710A7F">
      <w:pPr>
        <w:rPr>
          <w:rFonts w:ascii="宋体" w:eastAsia="宋体" w:hAnsi="宋体"/>
        </w:rPr>
      </w:pPr>
    </w:p>
    <w:p w14:paraId="6BB98F98" w14:textId="77777777" w:rsidR="00710A7F" w:rsidRPr="004171E7" w:rsidRDefault="00000000">
      <w:pPr>
        <w:pStyle w:val="31"/>
        <w:rPr>
          <w:rFonts w:ascii="宋体" w:eastAsia="宋体" w:hAnsi="宋体"/>
        </w:rPr>
      </w:pPr>
      <w:r w:rsidRPr="004171E7">
        <w:rPr>
          <w:rFonts w:ascii="宋体" w:eastAsia="宋体" w:hAnsi="宋体"/>
        </w:rPr>
        <w:t>【原创】箭鱼行动（跑题3）分赃</w:t>
      </w:r>
    </w:p>
    <w:p w14:paraId="48C6AE48" w14:textId="77777777" w:rsidR="00710A7F" w:rsidRPr="004171E7" w:rsidRDefault="00000000">
      <w:pPr>
        <w:rPr>
          <w:rFonts w:ascii="宋体" w:eastAsia="宋体" w:hAnsi="宋体"/>
        </w:rPr>
      </w:pPr>
      <w:r w:rsidRPr="004171E7">
        <w:rPr>
          <w:rFonts w:ascii="宋体" w:eastAsia="宋体" w:hAnsi="宋体"/>
        </w:rPr>
        <w:t>原文：https://talkcc.org//article/731269-2240</w:t>
      </w:r>
    </w:p>
    <w:p w14:paraId="0918E7F0" w14:textId="77777777" w:rsidR="00710A7F" w:rsidRPr="004171E7" w:rsidRDefault="00000000">
      <w:pPr>
        <w:rPr>
          <w:rFonts w:ascii="宋体" w:eastAsia="宋体" w:hAnsi="宋体"/>
        </w:rPr>
      </w:pPr>
      <w:r w:rsidRPr="004171E7">
        <w:rPr>
          <w:rFonts w:ascii="宋体" w:eastAsia="宋体" w:hAnsi="宋体"/>
        </w:rPr>
        <w:t>2006-05-17 05:21:23</w:t>
      </w:r>
    </w:p>
    <w:p w14:paraId="1B868542" w14:textId="77777777" w:rsidR="00710A7F" w:rsidRPr="004171E7" w:rsidRDefault="00000000">
      <w:pPr>
        <w:rPr>
          <w:rFonts w:ascii="宋体" w:eastAsia="宋体" w:hAnsi="宋体"/>
        </w:rPr>
      </w:pPr>
      <w:r w:rsidRPr="004171E7">
        <w:rPr>
          <w:rFonts w:ascii="宋体" w:eastAsia="宋体" w:hAnsi="宋体"/>
        </w:rPr>
        <w:t>炊烟。</w:t>
      </w:r>
    </w:p>
    <w:p w14:paraId="12B2E8C1" w14:textId="77777777" w:rsidR="00710A7F" w:rsidRPr="004171E7" w:rsidRDefault="00000000">
      <w:pPr>
        <w:rPr>
          <w:rFonts w:ascii="宋体" w:eastAsia="宋体" w:hAnsi="宋体"/>
        </w:rPr>
      </w:pPr>
      <w:r w:rsidRPr="004171E7">
        <w:rPr>
          <w:rFonts w:ascii="宋体" w:eastAsia="宋体" w:hAnsi="宋体"/>
        </w:rPr>
        <w:t>久违了的炊烟在黎明升起，一股暖乎乎的柴火味飘散在空气中。零星的狗叫夹杂着细细的人声，小村里的人们在安静地忙碌着。</w:t>
      </w:r>
    </w:p>
    <w:p w14:paraId="7497FB4B" w14:textId="77777777" w:rsidR="00710A7F" w:rsidRPr="004171E7" w:rsidRDefault="00000000">
      <w:pPr>
        <w:rPr>
          <w:rFonts w:ascii="宋体" w:eastAsia="宋体" w:hAnsi="宋体"/>
        </w:rPr>
      </w:pPr>
      <w:r w:rsidRPr="004171E7">
        <w:rPr>
          <w:rFonts w:ascii="宋体" w:eastAsia="宋体" w:hAnsi="宋体"/>
        </w:rPr>
        <w:t>在小秀才听来，连狗叫声都比以前理直气壮了很多，恐怕他们也意识到自己已经从主人们怪怪的眼神中侥幸地捡了条命。</w:t>
      </w:r>
    </w:p>
    <w:p w14:paraId="05905B85" w14:textId="77777777" w:rsidR="00710A7F" w:rsidRPr="004171E7" w:rsidRDefault="00000000">
      <w:pPr>
        <w:rPr>
          <w:rFonts w:ascii="宋体" w:eastAsia="宋体" w:hAnsi="宋体"/>
        </w:rPr>
      </w:pPr>
      <w:r w:rsidRPr="004171E7">
        <w:rPr>
          <w:rFonts w:ascii="宋体" w:eastAsia="宋体" w:hAnsi="宋体"/>
        </w:rPr>
        <w:t>小秀才已经喝了一大碗热腾腾的稀粥，浑身冒汗地捧着房东大娘刚蒸出来的一个馒头和一块黄米糕，有一种恍若隔世的感觉。因为有吩咐，饿太久了不能进食太急，以前就有饿太久吃黄豆撑死的。小秀才强忍着狼吞虎咽的欲望，等着久不挪动的肠胃缓过劲来。</w:t>
      </w:r>
    </w:p>
    <w:p w14:paraId="0E13A6C1" w14:textId="77777777" w:rsidR="00710A7F" w:rsidRPr="004171E7" w:rsidRDefault="00000000">
      <w:pPr>
        <w:rPr>
          <w:rFonts w:ascii="宋体" w:eastAsia="宋体" w:hAnsi="宋体"/>
        </w:rPr>
      </w:pPr>
      <w:r w:rsidRPr="004171E7">
        <w:rPr>
          <w:rFonts w:ascii="宋体" w:eastAsia="宋体" w:hAnsi="宋体"/>
        </w:rPr>
        <w:t>就在几个小时前，当一袋一袋的粮食从坑里挖出来，小秀才的吃惊溢于言表，有麦子，有黄豆，有红薯， 甚至还有已经磨好的面粉和压得硬棒棒的米糕。在扛出一百多袋后，队长不让再挖，吩咐一部分人把粮食搬到野猪沟内，一部分人留在原地填土把坑埋上，要收拾得象没事人是的。有个小伙子还在新坟上用石头压了纸钱，拔了几根耐活的荆棘插在上面，以寄托哀思。</w:t>
      </w:r>
    </w:p>
    <w:p w14:paraId="22F0FEC0" w14:textId="77777777" w:rsidR="00710A7F" w:rsidRPr="004171E7" w:rsidRDefault="00000000">
      <w:pPr>
        <w:rPr>
          <w:rFonts w:ascii="宋体" w:eastAsia="宋体" w:hAnsi="宋体"/>
        </w:rPr>
      </w:pPr>
      <w:r w:rsidRPr="004171E7">
        <w:rPr>
          <w:rFonts w:ascii="宋体" w:eastAsia="宋体" w:hAnsi="宋体"/>
        </w:rPr>
        <w:t>众人回到沟底，看着象小山一样堆起的粮食，每个人都不知道自己哪来的这么大的劲能把这么几千斤的东西弄出来。</w:t>
      </w:r>
    </w:p>
    <w:p w14:paraId="1269CDEA" w14:textId="77777777" w:rsidR="00710A7F" w:rsidRPr="004171E7" w:rsidRDefault="00000000">
      <w:pPr>
        <w:rPr>
          <w:rFonts w:ascii="宋体" w:eastAsia="宋体" w:hAnsi="宋体"/>
        </w:rPr>
      </w:pPr>
      <w:r w:rsidRPr="004171E7">
        <w:rPr>
          <w:rFonts w:ascii="宋体" w:eastAsia="宋体" w:hAnsi="宋体"/>
        </w:rPr>
        <w:t>这可是粮食，狗日的粮食，换了几年前可能不算什么，那时候年景好。可是现在，在一袋红薯就能娶个漂亮媳妇的日子里，这些东西真的比金山还贵重。 每个人的脸上都露出了幸福的微笑。</w:t>
      </w:r>
    </w:p>
    <w:p w14:paraId="000D4C66" w14:textId="77777777" w:rsidR="00710A7F" w:rsidRPr="004171E7" w:rsidRDefault="00000000">
      <w:pPr>
        <w:rPr>
          <w:rFonts w:ascii="宋体" w:eastAsia="宋体" w:hAnsi="宋体"/>
        </w:rPr>
      </w:pPr>
      <w:r w:rsidRPr="004171E7">
        <w:rPr>
          <w:rFonts w:ascii="宋体" w:eastAsia="宋体" w:hAnsi="宋体"/>
        </w:rPr>
        <w:t>队长清了清嗓子，突然严肃地一挥手：“我们老葛家的子孙都跪下，小秀才是文化人，作个见证。”</w:t>
      </w:r>
    </w:p>
    <w:p w14:paraId="193895FC" w14:textId="77777777" w:rsidR="00710A7F" w:rsidRPr="004171E7" w:rsidRDefault="00000000">
      <w:pPr>
        <w:rPr>
          <w:rFonts w:ascii="宋体" w:eastAsia="宋体" w:hAnsi="宋体"/>
        </w:rPr>
      </w:pPr>
      <w:r w:rsidRPr="004171E7">
        <w:rPr>
          <w:rFonts w:ascii="宋体" w:eastAsia="宋体" w:hAnsi="宋体"/>
        </w:rPr>
        <w:t>十几个小伙子跟着队长跪下，队长领头发誓：我们向毛主席,祖宗爷爷和土地公公发誓，今晚的事谁以后说出去，断子绝孙，天打五雷轰，不得好死。</w:t>
      </w:r>
    </w:p>
    <w:p w14:paraId="2ADEAF7A" w14:textId="77777777" w:rsidR="00710A7F" w:rsidRPr="004171E7" w:rsidRDefault="00000000">
      <w:pPr>
        <w:rPr>
          <w:rFonts w:ascii="宋体" w:eastAsia="宋体" w:hAnsi="宋体"/>
        </w:rPr>
      </w:pPr>
      <w:r w:rsidRPr="004171E7">
        <w:rPr>
          <w:rFonts w:ascii="宋体" w:eastAsia="宋体" w:hAnsi="宋体"/>
        </w:rPr>
        <w:t>然后就差人回去，叫醒村民开始把粮食运到以前的祠堂，现在的队部，准备分粮食。</w:t>
      </w:r>
    </w:p>
    <w:p w14:paraId="3BFEB507" w14:textId="77777777" w:rsidR="00710A7F" w:rsidRPr="004171E7" w:rsidRDefault="00000000">
      <w:pPr>
        <w:rPr>
          <w:rFonts w:ascii="宋体" w:eastAsia="宋体" w:hAnsi="宋体"/>
        </w:rPr>
      </w:pPr>
      <w:r w:rsidRPr="004171E7">
        <w:rPr>
          <w:rFonts w:ascii="宋体" w:eastAsia="宋体" w:hAnsi="宋体"/>
        </w:rPr>
        <w:t>先按各种粗粮细粮分类，然后再称好重量，按人头分摊到各家各户，小秀才的长处就显出来了，村子也就不到二百人，每人能分上几十斤救命的口粮，没一个小时就分好了，说给</w:t>
      </w:r>
      <w:r w:rsidRPr="004171E7">
        <w:rPr>
          <w:rFonts w:ascii="宋体" w:eastAsia="宋体" w:hAnsi="宋体"/>
        </w:rPr>
        <w:lastRenderedPageBreak/>
        <w:t>队长听，他又吩咐给几个五保户多加点，都是老人，儿子在朝鲜战场上没了，下头没有青壮年劳动力，再不救济就得饿死。</w:t>
      </w:r>
    </w:p>
    <w:p w14:paraId="3573AFC6" w14:textId="77777777" w:rsidR="00710A7F" w:rsidRPr="004171E7" w:rsidRDefault="00000000">
      <w:pPr>
        <w:rPr>
          <w:rFonts w:ascii="宋体" w:eastAsia="宋体" w:hAnsi="宋体"/>
        </w:rPr>
      </w:pPr>
      <w:r w:rsidRPr="004171E7">
        <w:rPr>
          <w:rFonts w:ascii="宋体" w:eastAsia="宋体" w:hAnsi="宋体"/>
        </w:rPr>
        <w:t>临开始分又说，给今天一块去的人都加点，杀头的事，不多给点，嘴巴怕把不住门。</w:t>
      </w:r>
    </w:p>
    <w:p w14:paraId="322B1DCA" w14:textId="77777777" w:rsidR="00710A7F" w:rsidRPr="004171E7" w:rsidRDefault="00000000">
      <w:pPr>
        <w:rPr>
          <w:rFonts w:ascii="宋体" w:eastAsia="宋体" w:hAnsi="宋体"/>
        </w:rPr>
      </w:pPr>
      <w:r w:rsidRPr="004171E7">
        <w:rPr>
          <w:rFonts w:ascii="宋体" w:eastAsia="宋体" w:hAnsi="宋体"/>
        </w:rPr>
        <w:t>嘿嘿，小秀才你的那份也多分点。</w:t>
      </w:r>
    </w:p>
    <w:p w14:paraId="3B22A693" w14:textId="77777777" w:rsidR="00710A7F" w:rsidRPr="004171E7" w:rsidRDefault="00000000">
      <w:pPr>
        <w:rPr>
          <w:rFonts w:ascii="宋体" w:eastAsia="宋体" w:hAnsi="宋体"/>
        </w:rPr>
      </w:pPr>
      <w:r w:rsidRPr="004171E7">
        <w:rPr>
          <w:rFonts w:ascii="宋体" w:eastAsia="宋体" w:hAnsi="宋体"/>
        </w:rPr>
        <w:t>不敢，不敢。</w:t>
      </w:r>
    </w:p>
    <w:p w14:paraId="3B5D273A" w14:textId="77777777" w:rsidR="00710A7F" w:rsidRPr="004171E7" w:rsidRDefault="00000000">
      <w:pPr>
        <w:rPr>
          <w:rFonts w:ascii="宋体" w:eastAsia="宋体" w:hAnsi="宋体"/>
        </w:rPr>
      </w:pPr>
      <w:r w:rsidRPr="004171E7">
        <w:rPr>
          <w:rFonts w:ascii="宋体" w:eastAsia="宋体" w:hAnsi="宋体"/>
        </w:rPr>
        <w:t>不要客气……</w:t>
      </w:r>
    </w:p>
    <w:p w14:paraId="7FB69D08" w14:textId="77777777" w:rsidR="00710A7F" w:rsidRPr="004171E7" w:rsidRDefault="00000000">
      <w:pPr>
        <w:rPr>
          <w:rFonts w:ascii="宋体" w:eastAsia="宋体" w:hAnsi="宋体"/>
        </w:rPr>
      </w:pPr>
      <w:r w:rsidRPr="004171E7">
        <w:rPr>
          <w:rFonts w:ascii="宋体" w:eastAsia="宋体" w:hAnsi="宋体"/>
        </w:rPr>
        <w:t>于是就开始分，小秀才发现好象村民对这事已经习以为常了，都很肃穆，给多少就拿多少，没有一个挑三检四，咋咋呼呼的。几个小孩也醒了，跑进来刚想问什么，就被大人们凶狠狠的目光给瞪得没了声。</w:t>
      </w:r>
    </w:p>
    <w:p w14:paraId="1BB32841" w14:textId="77777777" w:rsidR="00710A7F" w:rsidRPr="004171E7" w:rsidRDefault="00000000">
      <w:pPr>
        <w:rPr>
          <w:rFonts w:ascii="宋体" w:eastAsia="宋体" w:hAnsi="宋体"/>
        </w:rPr>
      </w:pPr>
      <w:r w:rsidRPr="004171E7">
        <w:rPr>
          <w:rFonts w:ascii="宋体" w:eastAsia="宋体" w:hAnsi="宋体"/>
        </w:rPr>
        <w:t>队长坐在一条长板凳上，叼着他爹留下来的旱烟袋，看着手下分粮食。不到半晌，全部都分完了。</w:t>
      </w:r>
    </w:p>
    <w:p w14:paraId="431C1244" w14:textId="77777777" w:rsidR="00710A7F" w:rsidRPr="004171E7" w:rsidRDefault="00000000">
      <w:pPr>
        <w:rPr>
          <w:rFonts w:ascii="宋体" w:eastAsia="宋体" w:hAnsi="宋体"/>
        </w:rPr>
      </w:pPr>
      <w:r w:rsidRPr="004171E7">
        <w:rPr>
          <w:rFonts w:ascii="宋体" w:eastAsia="宋体" w:hAnsi="宋体"/>
        </w:rPr>
        <w:t>队长还在那坐着。</w:t>
      </w:r>
    </w:p>
    <w:p w14:paraId="26F58D93" w14:textId="77777777" w:rsidR="00710A7F" w:rsidRPr="004171E7" w:rsidRDefault="00000000">
      <w:pPr>
        <w:rPr>
          <w:rFonts w:ascii="宋体" w:eastAsia="宋体" w:hAnsi="宋体"/>
        </w:rPr>
      </w:pPr>
      <w:r w:rsidRPr="004171E7">
        <w:rPr>
          <w:rFonts w:ascii="宋体" w:eastAsia="宋体" w:hAnsi="宋体"/>
        </w:rPr>
        <w:t>再过了一会儿，把粮食拿回去的人们，又陆陆续续地回来了。小秀才以为自己分粮食分出差头来了，一急又出了一身汗，正想解释解释。看见各家各户都由老人领着，把一包什么东西放在队长面前，点点头，然后一言不发地转身回家。</w:t>
      </w:r>
    </w:p>
    <w:p w14:paraId="35451632" w14:textId="77777777" w:rsidR="00710A7F" w:rsidRPr="004171E7" w:rsidRDefault="00000000">
      <w:pPr>
        <w:rPr>
          <w:rFonts w:ascii="宋体" w:eastAsia="宋体" w:hAnsi="宋体"/>
        </w:rPr>
      </w:pPr>
      <w:r w:rsidRPr="004171E7">
        <w:rPr>
          <w:rFonts w:ascii="宋体" w:eastAsia="宋体" w:hAnsi="宋体"/>
        </w:rPr>
        <w:t>队长一边吞运吐雾地玩深沉，一边微笑点头，点头微笑，很有领导风度。</w:t>
      </w:r>
    </w:p>
    <w:p w14:paraId="3671552E" w14:textId="77777777" w:rsidR="00710A7F" w:rsidRPr="004171E7" w:rsidRDefault="00000000">
      <w:pPr>
        <w:rPr>
          <w:rFonts w:ascii="宋体" w:eastAsia="宋体" w:hAnsi="宋体"/>
        </w:rPr>
      </w:pPr>
      <w:r w:rsidRPr="004171E7">
        <w:rPr>
          <w:rFonts w:ascii="宋体" w:eastAsia="宋体" w:hAnsi="宋体"/>
        </w:rPr>
        <w:t>这下把小秀才个弄糊涂了。</w:t>
      </w:r>
    </w:p>
    <w:p w14:paraId="34DD9775" w14:textId="77777777" w:rsidR="00710A7F" w:rsidRPr="004171E7" w:rsidRDefault="00000000">
      <w:pPr>
        <w:rPr>
          <w:rFonts w:ascii="宋体" w:eastAsia="宋体" w:hAnsi="宋体"/>
        </w:rPr>
      </w:pPr>
      <w:r w:rsidRPr="004171E7">
        <w:rPr>
          <w:rFonts w:ascii="宋体" w:eastAsia="宋体" w:hAnsi="宋体"/>
        </w:rPr>
        <w:t xml:space="preserve">多年以后，已经变成老先生的小秀才，对另一个小秀才感慨：山东，圣人祖地，君子之国。 </w:t>
      </w:r>
    </w:p>
    <w:p w14:paraId="340843DD" w14:textId="77777777" w:rsidR="00710A7F" w:rsidRPr="004171E7" w:rsidRDefault="00710A7F">
      <w:pPr>
        <w:rPr>
          <w:rFonts w:ascii="宋体" w:eastAsia="宋体" w:hAnsi="宋体"/>
        </w:rPr>
      </w:pPr>
    </w:p>
    <w:p w14:paraId="3C203F64" w14:textId="77777777" w:rsidR="00710A7F" w:rsidRPr="004171E7" w:rsidRDefault="00710A7F">
      <w:pPr>
        <w:rPr>
          <w:rFonts w:ascii="宋体" w:eastAsia="宋体" w:hAnsi="宋体"/>
        </w:rPr>
      </w:pPr>
    </w:p>
    <w:p w14:paraId="3C2CAB75" w14:textId="77777777" w:rsidR="00710A7F" w:rsidRPr="004171E7" w:rsidRDefault="00000000">
      <w:pPr>
        <w:pStyle w:val="31"/>
        <w:rPr>
          <w:rFonts w:ascii="宋体" w:eastAsia="宋体" w:hAnsi="宋体"/>
        </w:rPr>
      </w:pPr>
      <w:r w:rsidRPr="004171E7">
        <w:rPr>
          <w:rFonts w:ascii="宋体" w:eastAsia="宋体" w:hAnsi="宋体"/>
        </w:rPr>
        <w:t>是,应该是有革命传统的.花.</w:t>
      </w:r>
    </w:p>
    <w:p w14:paraId="18BA6FF6" w14:textId="77777777" w:rsidR="00710A7F" w:rsidRPr="004171E7" w:rsidRDefault="00000000">
      <w:pPr>
        <w:rPr>
          <w:rFonts w:ascii="宋体" w:eastAsia="宋体" w:hAnsi="宋体"/>
        </w:rPr>
      </w:pPr>
      <w:r w:rsidRPr="004171E7">
        <w:rPr>
          <w:rFonts w:ascii="宋体" w:eastAsia="宋体" w:hAnsi="宋体"/>
        </w:rPr>
        <w:t>原文：https://talkcc.org//article/731270-2240</w:t>
      </w:r>
    </w:p>
    <w:p w14:paraId="4365FCA5" w14:textId="77777777" w:rsidR="00710A7F" w:rsidRPr="004171E7" w:rsidRDefault="00000000">
      <w:pPr>
        <w:rPr>
          <w:rFonts w:ascii="宋体" w:eastAsia="宋体" w:hAnsi="宋体"/>
        </w:rPr>
      </w:pPr>
      <w:r w:rsidRPr="004171E7">
        <w:rPr>
          <w:rFonts w:ascii="宋体" w:eastAsia="宋体" w:hAnsi="宋体"/>
        </w:rPr>
        <w:t>2006-05-17 05:22:42</w:t>
      </w:r>
    </w:p>
    <w:p w14:paraId="3A9A1C56" w14:textId="77777777" w:rsidR="00710A7F" w:rsidRPr="004171E7" w:rsidRDefault="00710A7F">
      <w:pPr>
        <w:rPr>
          <w:rFonts w:ascii="宋体" w:eastAsia="宋体" w:hAnsi="宋体"/>
        </w:rPr>
      </w:pPr>
    </w:p>
    <w:p w14:paraId="453DD347" w14:textId="77777777" w:rsidR="00710A7F" w:rsidRPr="004171E7" w:rsidRDefault="00710A7F">
      <w:pPr>
        <w:rPr>
          <w:rFonts w:ascii="宋体" w:eastAsia="宋体" w:hAnsi="宋体"/>
        </w:rPr>
      </w:pPr>
    </w:p>
    <w:p w14:paraId="6FDF21EF" w14:textId="77777777" w:rsidR="00710A7F" w:rsidRPr="004171E7" w:rsidRDefault="00000000">
      <w:pPr>
        <w:pStyle w:val="31"/>
        <w:rPr>
          <w:rFonts w:ascii="宋体" w:eastAsia="宋体" w:hAnsi="宋体"/>
        </w:rPr>
      </w:pPr>
      <w:r w:rsidRPr="004171E7">
        <w:rPr>
          <w:rFonts w:ascii="宋体" w:eastAsia="宋体" w:hAnsi="宋体"/>
        </w:rPr>
        <w:t>哈哈,花兄近来可好,等你的原创.献花.</w:t>
      </w:r>
    </w:p>
    <w:p w14:paraId="5E25B12D" w14:textId="77777777" w:rsidR="00710A7F" w:rsidRPr="004171E7" w:rsidRDefault="00000000">
      <w:pPr>
        <w:rPr>
          <w:rFonts w:ascii="宋体" w:eastAsia="宋体" w:hAnsi="宋体"/>
        </w:rPr>
      </w:pPr>
      <w:r w:rsidRPr="004171E7">
        <w:rPr>
          <w:rFonts w:ascii="宋体" w:eastAsia="宋体" w:hAnsi="宋体"/>
        </w:rPr>
        <w:t>原文：https://talkcc.org//article/731275-2240</w:t>
      </w:r>
    </w:p>
    <w:p w14:paraId="670B0627" w14:textId="77777777" w:rsidR="00710A7F" w:rsidRPr="004171E7" w:rsidRDefault="00000000">
      <w:pPr>
        <w:rPr>
          <w:rFonts w:ascii="宋体" w:eastAsia="宋体" w:hAnsi="宋体"/>
        </w:rPr>
      </w:pPr>
      <w:r w:rsidRPr="004171E7">
        <w:rPr>
          <w:rFonts w:ascii="宋体" w:eastAsia="宋体" w:hAnsi="宋体"/>
        </w:rPr>
        <w:t>2006-05-17 05:28:34</w:t>
      </w:r>
    </w:p>
    <w:p w14:paraId="2CF7FB35" w14:textId="77777777" w:rsidR="00710A7F" w:rsidRPr="004171E7" w:rsidRDefault="00710A7F">
      <w:pPr>
        <w:rPr>
          <w:rFonts w:ascii="宋体" w:eastAsia="宋体" w:hAnsi="宋体"/>
        </w:rPr>
      </w:pPr>
    </w:p>
    <w:p w14:paraId="406CEF74" w14:textId="77777777" w:rsidR="00710A7F" w:rsidRPr="004171E7" w:rsidRDefault="00710A7F">
      <w:pPr>
        <w:rPr>
          <w:rFonts w:ascii="宋体" w:eastAsia="宋体" w:hAnsi="宋体"/>
        </w:rPr>
      </w:pPr>
    </w:p>
    <w:p w14:paraId="2E2B0EC2" w14:textId="77777777" w:rsidR="00710A7F" w:rsidRPr="004171E7" w:rsidRDefault="00000000">
      <w:pPr>
        <w:pStyle w:val="31"/>
        <w:rPr>
          <w:rFonts w:ascii="宋体" w:eastAsia="宋体" w:hAnsi="宋体"/>
        </w:rPr>
      </w:pPr>
      <w:r w:rsidRPr="004171E7">
        <w:rPr>
          <w:rFonts w:ascii="宋体" w:eastAsia="宋体" w:hAnsi="宋体"/>
        </w:rPr>
        <w:t>恭喜：意外获得【西西河通宝】一枚</w:t>
      </w:r>
    </w:p>
    <w:p w14:paraId="44E1E53E" w14:textId="77777777" w:rsidR="00710A7F" w:rsidRPr="004171E7" w:rsidRDefault="00000000">
      <w:pPr>
        <w:rPr>
          <w:rFonts w:ascii="宋体" w:eastAsia="宋体" w:hAnsi="宋体"/>
        </w:rPr>
      </w:pPr>
      <w:r w:rsidRPr="004171E7">
        <w:rPr>
          <w:rFonts w:ascii="宋体" w:eastAsia="宋体" w:hAnsi="宋体"/>
        </w:rPr>
        <w:t>原文：https://talkcc.org//article/731277-2240</w:t>
      </w:r>
    </w:p>
    <w:p w14:paraId="29246147" w14:textId="77777777" w:rsidR="00710A7F" w:rsidRPr="004171E7" w:rsidRDefault="00000000">
      <w:pPr>
        <w:rPr>
          <w:rFonts w:ascii="宋体" w:eastAsia="宋体" w:hAnsi="宋体"/>
        </w:rPr>
      </w:pPr>
      <w:r w:rsidRPr="004171E7">
        <w:rPr>
          <w:rFonts w:ascii="宋体" w:eastAsia="宋体" w:hAnsi="宋体"/>
        </w:rPr>
        <w:t>2006-05-17 05:30:06</w:t>
      </w:r>
    </w:p>
    <w:p w14:paraId="73B4ADE4"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75800081"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4AA05EA8" w14:textId="77777777" w:rsidR="00710A7F" w:rsidRPr="004171E7" w:rsidRDefault="00000000">
      <w:pPr>
        <w:rPr>
          <w:rFonts w:ascii="宋体" w:eastAsia="宋体" w:hAnsi="宋体"/>
        </w:rPr>
      </w:pPr>
      <w:r w:rsidRPr="004171E7">
        <w:rPr>
          <w:rFonts w:ascii="宋体" w:eastAsia="宋体" w:hAnsi="宋体"/>
        </w:rPr>
        <w:t>鲜花已经成功送出</w:t>
      </w:r>
    </w:p>
    <w:p w14:paraId="055C2E5F" w14:textId="77777777" w:rsidR="00710A7F" w:rsidRPr="004171E7" w:rsidRDefault="00710A7F">
      <w:pPr>
        <w:rPr>
          <w:rFonts w:ascii="宋体" w:eastAsia="宋体" w:hAnsi="宋体"/>
        </w:rPr>
      </w:pPr>
    </w:p>
    <w:p w14:paraId="3C6BB619" w14:textId="77777777" w:rsidR="00710A7F" w:rsidRPr="004171E7" w:rsidRDefault="00710A7F">
      <w:pPr>
        <w:rPr>
          <w:rFonts w:ascii="宋体" w:eastAsia="宋体" w:hAnsi="宋体"/>
        </w:rPr>
      </w:pPr>
    </w:p>
    <w:p w14:paraId="0B35B0C8" w14:textId="77777777" w:rsidR="00710A7F" w:rsidRPr="004171E7" w:rsidRDefault="00000000">
      <w:pPr>
        <w:pStyle w:val="31"/>
        <w:rPr>
          <w:rFonts w:ascii="宋体" w:eastAsia="宋体" w:hAnsi="宋体"/>
        </w:rPr>
      </w:pPr>
      <w:r w:rsidRPr="004171E7">
        <w:rPr>
          <w:rFonts w:ascii="宋体" w:eastAsia="宋体" w:hAnsi="宋体"/>
        </w:rPr>
        <w:t>发现传说中的宝石矿了!!!</w:t>
      </w:r>
    </w:p>
    <w:p w14:paraId="25CB9803" w14:textId="77777777" w:rsidR="00710A7F" w:rsidRPr="004171E7" w:rsidRDefault="00000000">
      <w:pPr>
        <w:rPr>
          <w:rFonts w:ascii="宋体" w:eastAsia="宋体" w:hAnsi="宋体"/>
        </w:rPr>
      </w:pPr>
      <w:r w:rsidRPr="004171E7">
        <w:rPr>
          <w:rFonts w:ascii="宋体" w:eastAsia="宋体" w:hAnsi="宋体"/>
        </w:rPr>
        <w:t>原文：https://talkcc.org//article/731278-2240</w:t>
      </w:r>
    </w:p>
    <w:p w14:paraId="0E937D24" w14:textId="77777777" w:rsidR="00710A7F" w:rsidRPr="004171E7" w:rsidRDefault="00000000">
      <w:pPr>
        <w:rPr>
          <w:rFonts w:ascii="宋体" w:eastAsia="宋体" w:hAnsi="宋体"/>
        </w:rPr>
      </w:pPr>
      <w:r w:rsidRPr="004171E7">
        <w:rPr>
          <w:rFonts w:ascii="宋体" w:eastAsia="宋体" w:hAnsi="宋体"/>
        </w:rPr>
        <w:t>2006-05-17 05:31:35</w:t>
      </w:r>
    </w:p>
    <w:p w14:paraId="4B347D95"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37C29D1D"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40122F29" w14:textId="77777777" w:rsidR="00710A7F" w:rsidRPr="004171E7" w:rsidRDefault="00000000">
      <w:pPr>
        <w:rPr>
          <w:rFonts w:ascii="宋体" w:eastAsia="宋体" w:hAnsi="宋体"/>
        </w:rPr>
      </w:pPr>
      <w:r w:rsidRPr="004171E7">
        <w:rPr>
          <w:rFonts w:ascii="宋体" w:eastAsia="宋体" w:hAnsi="宋体"/>
        </w:rPr>
        <w:t>鲜花已经成功送出</w:t>
      </w:r>
    </w:p>
    <w:p w14:paraId="14A818A1" w14:textId="77777777" w:rsidR="00710A7F" w:rsidRPr="004171E7" w:rsidRDefault="00710A7F">
      <w:pPr>
        <w:rPr>
          <w:rFonts w:ascii="宋体" w:eastAsia="宋体" w:hAnsi="宋体"/>
        </w:rPr>
      </w:pPr>
    </w:p>
    <w:p w14:paraId="0FC59F13" w14:textId="77777777" w:rsidR="00710A7F" w:rsidRPr="004171E7" w:rsidRDefault="00710A7F">
      <w:pPr>
        <w:rPr>
          <w:rFonts w:ascii="宋体" w:eastAsia="宋体" w:hAnsi="宋体"/>
        </w:rPr>
      </w:pPr>
    </w:p>
    <w:p w14:paraId="2B74536D" w14:textId="77777777" w:rsidR="00710A7F" w:rsidRPr="004171E7" w:rsidRDefault="00000000">
      <w:pPr>
        <w:pStyle w:val="31"/>
        <w:rPr>
          <w:rFonts w:ascii="宋体" w:eastAsia="宋体" w:hAnsi="宋体"/>
        </w:rPr>
      </w:pPr>
      <w:r w:rsidRPr="004171E7">
        <w:rPr>
          <w:rFonts w:ascii="宋体" w:eastAsia="宋体" w:hAnsi="宋体"/>
        </w:rPr>
        <w:t>呵呵,这就是传说中的艺术啊!</w:t>
      </w:r>
    </w:p>
    <w:p w14:paraId="28B146EE" w14:textId="77777777" w:rsidR="00710A7F" w:rsidRPr="004171E7" w:rsidRDefault="00000000">
      <w:pPr>
        <w:rPr>
          <w:rFonts w:ascii="宋体" w:eastAsia="宋体" w:hAnsi="宋体"/>
        </w:rPr>
      </w:pPr>
      <w:r w:rsidRPr="004171E7">
        <w:rPr>
          <w:rFonts w:ascii="宋体" w:eastAsia="宋体" w:hAnsi="宋体"/>
        </w:rPr>
        <w:t>原文：https://talkcc.org//article/732556-2235</w:t>
      </w:r>
    </w:p>
    <w:p w14:paraId="33FAD321" w14:textId="77777777" w:rsidR="00710A7F" w:rsidRPr="004171E7" w:rsidRDefault="00000000">
      <w:pPr>
        <w:rPr>
          <w:rFonts w:ascii="宋体" w:eastAsia="宋体" w:hAnsi="宋体"/>
        </w:rPr>
      </w:pPr>
      <w:r w:rsidRPr="004171E7">
        <w:rPr>
          <w:rFonts w:ascii="宋体" w:eastAsia="宋体" w:hAnsi="宋体"/>
        </w:rPr>
        <w:t>2006-05-18 17:25:59</w:t>
      </w:r>
    </w:p>
    <w:p w14:paraId="38827B72" w14:textId="77777777" w:rsidR="00710A7F" w:rsidRPr="004171E7" w:rsidRDefault="00710A7F">
      <w:pPr>
        <w:rPr>
          <w:rFonts w:ascii="宋体" w:eastAsia="宋体" w:hAnsi="宋体"/>
        </w:rPr>
      </w:pPr>
    </w:p>
    <w:p w14:paraId="00C691D2" w14:textId="77777777" w:rsidR="00710A7F" w:rsidRPr="004171E7" w:rsidRDefault="00710A7F">
      <w:pPr>
        <w:rPr>
          <w:rFonts w:ascii="宋体" w:eastAsia="宋体" w:hAnsi="宋体"/>
        </w:rPr>
      </w:pPr>
    </w:p>
    <w:p w14:paraId="5CD4CAC0" w14:textId="77777777" w:rsidR="00710A7F" w:rsidRPr="004171E7" w:rsidRDefault="00000000">
      <w:pPr>
        <w:pStyle w:val="31"/>
        <w:rPr>
          <w:rFonts w:ascii="宋体" w:eastAsia="宋体" w:hAnsi="宋体"/>
        </w:rPr>
      </w:pPr>
      <w:r w:rsidRPr="004171E7">
        <w:rPr>
          <w:rFonts w:ascii="宋体" w:eastAsia="宋体" w:hAnsi="宋体"/>
        </w:rPr>
        <w:t>赞,每天揣个马扎等下文!!!</w:t>
      </w:r>
    </w:p>
    <w:p w14:paraId="6A73210F" w14:textId="77777777" w:rsidR="00710A7F" w:rsidRPr="004171E7" w:rsidRDefault="00000000">
      <w:pPr>
        <w:rPr>
          <w:rFonts w:ascii="宋体" w:eastAsia="宋体" w:hAnsi="宋体"/>
        </w:rPr>
      </w:pPr>
      <w:r w:rsidRPr="004171E7">
        <w:rPr>
          <w:rFonts w:ascii="宋体" w:eastAsia="宋体" w:hAnsi="宋体"/>
        </w:rPr>
        <w:t>原文：https://talkcc.org//article/732566-4810</w:t>
      </w:r>
    </w:p>
    <w:p w14:paraId="5DC824AC" w14:textId="77777777" w:rsidR="00710A7F" w:rsidRPr="004171E7" w:rsidRDefault="00000000">
      <w:pPr>
        <w:rPr>
          <w:rFonts w:ascii="宋体" w:eastAsia="宋体" w:hAnsi="宋体"/>
        </w:rPr>
      </w:pPr>
      <w:r w:rsidRPr="004171E7">
        <w:rPr>
          <w:rFonts w:ascii="宋体" w:eastAsia="宋体" w:hAnsi="宋体"/>
        </w:rPr>
        <w:t>2006-05-18 17:41:35</w:t>
      </w:r>
    </w:p>
    <w:p w14:paraId="6233CDB9" w14:textId="77777777" w:rsidR="00710A7F" w:rsidRPr="004171E7" w:rsidRDefault="00710A7F">
      <w:pPr>
        <w:rPr>
          <w:rFonts w:ascii="宋体" w:eastAsia="宋体" w:hAnsi="宋体"/>
        </w:rPr>
      </w:pPr>
    </w:p>
    <w:p w14:paraId="786819FB" w14:textId="77777777" w:rsidR="00710A7F" w:rsidRPr="004171E7" w:rsidRDefault="00710A7F">
      <w:pPr>
        <w:rPr>
          <w:rFonts w:ascii="宋体" w:eastAsia="宋体" w:hAnsi="宋体"/>
        </w:rPr>
      </w:pPr>
    </w:p>
    <w:p w14:paraId="4CB9A1FA" w14:textId="77777777" w:rsidR="00710A7F" w:rsidRPr="004171E7" w:rsidRDefault="00000000">
      <w:pPr>
        <w:pStyle w:val="31"/>
        <w:rPr>
          <w:rFonts w:ascii="宋体" w:eastAsia="宋体" w:hAnsi="宋体"/>
        </w:rPr>
      </w:pPr>
      <w:r w:rsidRPr="004171E7">
        <w:rPr>
          <w:rFonts w:ascii="宋体" w:eastAsia="宋体" w:hAnsi="宋体"/>
        </w:rPr>
        <w:t>看了这段文字,突然有点怀念过去的日子.献花.</w:t>
      </w:r>
    </w:p>
    <w:p w14:paraId="0887CDF6" w14:textId="77777777" w:rsidR="00710A7F" w:rsidRPr="004171E7" w:rsidRDefault="00000000">
      <w:pPr>
        <w:rPr>
          <w:rFonts w:ascii="宋体" w:eastAsia="宋体" w:hAnsi="宋体"/>
        </w:rPr>
      </w:pPr>
      <w:r w:rsidRPr="004171E7">
        <w:rPr>
          <w:rFonts w:ascii="宋体" w:eastAsia="宋体" w:hAnsi="宋体"/>
        </w:rPr>
        <w:t>原文：https://talkcc.org//article/732579</w:t>
      </w:r>
    </w:p>
    <w:p w14:paraId="5CF51D8C" w14:textId="77777777" w:rsidR="00710A7F" w:rsidRPr="004171E7" w:rsidRDefault="00000000">
      <w:pPr>
        <w:rPr>
          <w:rFonts w:ascii="宋体" w:eastAsia="宋体" w:hAnsi="宋体"/>
        </w:rPr>
      </w:pPr>
      <w:r w:rsidRPr="004171E7">
        <w:rPr>
          <w:rFonts w:ascii="宋体" w:eastAsia="宋体" w:hAnsi="宋体"/>
        </w:rPr>
        <w:t>2006-05-18 18:17:06</w:t>
      </w:r>
    </w:p>
    <w:p w14:paraId="427B7321" w14:textId="77777777" w:rsidR="00710A7F" w:rsidRPr="004171E7" w:rsidRDefault="00710A7F">
      <w:pPr>
        <w:rPr>
          <w:rFonts w:ascii="宋体" w:eastAsia="宋体" w:hAnsi="宋体"/>
        </w:rPr>
      </w:pPr>
    </w:p>
    <w:p w14:paraId="14FC88B7" w14:textId="77777777" w:rsidR="00710A7F" w:rsidRPr="004171E7" w:rsidRDefault="00710A7F">
      <w:pPr>
        <w:rPr>
          <w:rFonts w:ascii="宋体" w:eastAsia="宋体" w:hAnsi="宋体"/>
        </w:rPr>
      </w:pPr>
    </w:p>
    <w:p w14:paraId="37159226" w14:textId="77777777" w:rsidR="00710A7F" w:rsidRPr="004171E7" w:rsidRDefault="00000000">
      <w:pPr>
        <w:pStyle w:val="31"/>
        <w:rPr>
          <w:rFonts w:ascii="宋体" w:eastAsia="宋体" w:hAnsi="宋体"/>
        </w:rPr>
      </w:pPr>
      <w:r w:rsidRPr="004171E7">
        <w:rPr>
          <w:rFonts w:ascii="宋体" w:eastAsia="宋体" w:hAnsi="宋体"/>
        </w:rPr>
        <w:t>好看!多谢.</w:t>
      </w:r>
    </w:p>
    <w:p w14:paraId="51948216" w14:textId="77777777" w:rsidR="00710A7F" w:rsidRPr="004171E7" w:rsidRDefault="00000000">
      <w:pPr>
        <w:rPr>
          <w:rFonts w:ascii="宋体" w:eastAsia="宋体" w:hAnsi="宋体"/>
        </w:rPr>
      </w:pPr>
      <w:r w:rsidRPr="004171E7">
        <w:rPr>
          <w:rFonts w:ascii="宋体" w:eastAsia="宋体" w:hAnsi="宋体"/>
        </w:rPr>
        <w:t>原文：https://talkcc.org//article/733116-2730</w:t>
      </w:r>
    </w:p>
    <w:p w14:paraId="494F6E5E" w14:textId="77777777" w:rsidR="00710A7F" w:rsidRPr="004171E7" w:rsidRDefault="00000000">
      <w:pPr>
        <w:rPr>
          <w:rFonts w:ascii="宋体" w:eastAsia="宋体" w:hAnsi="宋体"/>
        </w:rPr>
      </w:pPr>
      <w:r w:rsidRPr="004171E7">
        <w:rPr>
          <w:rFonts w:ascii="宋体" w:eastAsia="宋体" w:hAnsi="宋体"/>
        </w:rPr>
        <w:t>2006-05-19 07:21:33</w:t>
      </w:r>
    </w:p>
    <w:p w14:paraId="0749E6F7" w14:textId="77777777" w:rsidR="00710A7F" w:rsidRPr="004171E7" w:rsidRDefault="00710A7F">
      <w:pPr>
        <w:rPr>
          <w:rFonts w:ascii="宋体" w:eastAsia="宋体" w:hAnsi="宋体"/>
        </w:rPr>
      </w:pPr>
    </w:p>
    <w:p w14:paraId="392E4AE7" w14:textId="77777777" w:rsidR="00710A7F" w:rsidRPr="004171E7" w:rsidRDefault="00710A7F">
      <w:pPr>
        <w:rPr>
          <w:rFonts w:ascii="宋体" w:eastAsia="宋体" w:hAnsi="宋体"/>
        </w:rPr>
      </w:pPr>
    </w:p>
    <w:p w14:paraId="3FFC4A19" w14:textId="77777777" w:rsidR="00710A7F" w:rsidRPr="004171E7" w:rsidRDefault="00000000">
      <w:pPr>
        <w:pStyle w:val="31"/>
        <w:rPr>
          <w:rFonts w:ascii="宋体" w:eastAsia="宋体" w:hAnsi="宋体"/>
        </w:rPr>
      </w:pPr>
      <w:r w:rsidRPr="004171E7">
        <w:rPr>
          <w:rFonts w:ascii="宋体" w:eastAsia="宋体" w:hAnsi="宋体"/>
        </w:rPr>
        <w:t>可怜,没有利用价值了,漏网之鱼.花一下</w:t>
      </w:r>
    </w:p>
    <w:p w14:paraId="4CB3742D" w14:textId="77777777" w:rsidR="00710A7F" w:rsidRPr="004171E7" w:rsidRDefault="00000000">
      <w:pPr>
        <w:rPr>
          <w:rFonts w:ascii="宋体" w:eastAsia="宋体" w:hAnsi="宋体"/>
        </w:rPr>
      </w:pPr>
      <w:r w:rsidRPr="004171E7">
        <w:rPr>
          <w:rFonts w:ascii="宋体" w:eastAsia="宋体" w:hAnsi="宋体"/>
        </w:rPr>
        <w:t>原文：https://talkcc.org//article/733117-2245</w:t>
      </w:r>
    </w:p>
    <w:p w14:paraId="1B7CCD0C" w14:textId="77777777" w:rsidR="00710A7F" w:rsidRPr="004171E7" w:rsidRDefault="00000000">
      <w:pPr>
        <w:rPr>
          <w:rFonts w:ascii="宋体" w:eastAsia="宋体" w:hAnsi="宋体"/>
        </w:rPr>
      </w:pPr>
      <w:r w:rsidRPr="004171E7">
        <w:rPr>
          <w:rFonts w:ascii="宋体" w:eastAsia="宋体" w:hAnsi="宋体"/>
        </w:rPr>
        <w:t>2006-05-19 07:24:50</w:t>
      </w:r>
    </w:p>
    <w:p w14:paraId="1DD31203" w14:textId="77777777" w:rsidR="00710A7F" w:rsidRPr="004171E7" w:rsidRDefault="00710A7F">
      <w:pPr>
        <w:rPr>
          <w:rFonts w:ascii="宋体" w:eastAsia="宋体" w:hAnsi="宋体"/>
        </w:rPr>
      </w:pPr>
    </w:p>
    <w:p w14:paraId="4566CFF6" w14:textId="77777777" w:rsidR="00710A7F" w:rsidRPr="004171E7" w:rsidRDefault="00710A7F">
      <w:pPr>
        <w:rPr>
          <w:rFonts w:ascii="宋体" w:eastAsia="宋体" w:hAnsi="宋体"/>
        </w:rPr>
      </w:pPr>
    </w:p>
    <w:p w14:paraId="1444E62A" w14:textId="77777777" w:rsidR="00710A7F" w:rsidRPr="004171E7" w:rsidRDefault="00000000">
      <w:pPr>
        <w:pStyle w:val="31"/>
        <w:rPr>
          <w:rFonts w:ascii="宋体" w:eastAsia="宋体" w:hAnsi="宋体"/>
        </w:rPr>
      </w:pPr>
      <w:r w:rsidRPr="004171E7">
        <w:rPr>
          <w:rFonts w:ascii="宋体" w:eastAsia="宋体" w:hAnsi="宋体"/>
        </w:rPr>
        <w:t>正在看英雄传,仰慕得不得了!呵呵.</w:t>
      </w:r>
    </w:p>
    <w:p w14:paraId="323E8BE9" w14:textId="77777777" w:rsidR="00710A7F" w:rsidRPr="004171E7" w:rsidRDefault="00000000">
      <w:pPr>
        <w:rPr>
          <w:rFonts w:ascii="宋体" w:eastAsia="宋体" w:hAnsi="宋体"/>
        </w:rPr>
      </w:pPr>
      <w:r w:rsidRPr="004171E7">
        <w:rPr>
          <w:rFonts w:ascii="宋体" w:eastAsia="宋体" w:hAnsi="宋体"/>
        </w:rPr>
        <w:t>原文：https://talkcc.org//article/733762-2240</w:t>
      </w:r>
    </w:p>
    <w:p w14:paraId="248A3B65" w14:textId="77777777" w:rsidR="00710A7F" w:rsidRPr="004171E7" w:rsidRDefault="00000000">
      <w:pPr>
        <w:rPr>
          <w:rFonts w:ascii="宋体" w:eastAsia="宋体" w:hAnsi="宋体"/>
        </w:rPr>
      </w:pPr>
      <w:r w:rsidRPr="004171E7">
        <w:rPr>
          <w:rFonts w:ascii="宋体" w:eastAsia="宋体" w:hAnsi="宋体"/>
        </w:rPr>
        <w:t>2006-05-20 05:30:19</w:t>
      </w:r>
    </w:p>
    <w:p w14:paraId="66154BAF" w14:textId="77777777" w:rsidR="00710A7F" w:rsidRPr="004171E7" w:rsidRDefault="00710A7F">
      <w:pPr>
        <w:rPr>
          <w:rFonts w:ascii="宋体" w:eastAsia="宋体" w:hAnsi="宋体"/>
        </w:rPr>
      </w:pPr>
    </w:p>
    <w:p w14:paraId="5A05690A" w14:textId="77777777" w:rsidR="00710A7F" w:rsidRPr="004171E7" w:rsidRDefault="00710A7F">
      <w:pPr>
        <w:rPr>
          <w:rFonts w:ascii="宋体" w:eastAsia="宋体" w:hAnsi="宋体"/>
        </w:rPr>
      </w:pPr>
    </w:p>
    <w:p w14:paraId="1C9B9720" w14:textId="77777777" w:rsidR="00710A7F" w:rsidRPr="004171E7" w:rsidRDefault="00000000">
      <w:pPr>
        <w:pStyle w:val="31"/>
        <w:rPr>
          <w:rFonts w:ascii="宋体" w:eastAsia="宋体" w:hAnsi="宋体"/>
        </w:rPr>
      </w:pPr>
      <w:r w:rsidRPr="004171E7">
        <w:rPr>
          <w:rFonts w:ascii="宋体" w:eastAsia="宋体" w:hAnsi="宋体"/>
        </w:rPr>
        <w:t>很好,自由人最好!花</w:t>
      </w:r>
    </w:p>
    <w:p w14:paraId="18016F15" w14:textId="77777777" w:rsidR="00710A7F" w:rsidRPr="004171E7" w:rsidRDefault="00000000">
      <w:pPr>
        <w:rPr>
          <w:rFonts w:ascii="宋体" w:eastAsia="宋体" w:hAnsi="宋体"/>
        </w:rPr>
      </w:pPr>
      <w:r w:rsidRPr="004171E7">
        <w:rPr>
          <w:rFonts w:ascii="宋体" w:eastAsia="宋体" w:hAnsi="宋体"/>
        </w:rPr>
        <w:t>原文：https://talkcc.org//article/734069-2245</w:t>
      </w:r>
    </w:p>
    <w:p w14:paraId="0A0F44E9" w14:textId="77777777" w:rsidR="00710A7F" w:rsidRPr="004171E7" w:rsidRDefault="00000000">
      <w:pPr>
        <w:rPr>
          <w:rFonts w:ascii="宋体" w:eastAsia="宋体" w:hAnsi="宋体"/>
        </w:rPr>
      </w:pPr>
      <w:r w:rsidRPr="004171E7">
        <w:rPr>
          <w:rFonts w:ascii="宋体" w:eastAsia="宋体" w:hAnsi="宋体"/>
        </w:rPr>
        <w:t>2006-05-20 17:02:44</w:t>
      </w:r>
    </w:p>
    <w:p w14:paraId="06D34EAD" w14:textId="77777777" w:rsidR="00710A7F" w:rsidRPr="004171E7" w:rsidRDefault="00710A7F">
      <w:pPr>
        <w:rPr>
          <w:rFonts w:ascii="宋体" w:eastAsia="宋体" w:hAnsi="宋体"/>
        </w:rPr>
      </w:pPr>
    </w:p>
    <w:p w14:paraId="737E06E1" w14:textId="77777777" w:rsidR="00710A7F" w:rsidRPr="004171E7" w:rsidRDefault="00710A7F">
      <w:pPr>
        <w:rPr>
          <w:rFonts w:ascii="宋体" w:eastAsia="宋体" w:hAnsi="宋体"/>
        </w:rPr>
      </w:pPr>
    </w:p>
    <w:p w14:paraId="44DAE33E" w14:textId="77777777" w:rsidR="00710A7F" w:rsidRPr="004171E7" w:rsidRDefault="00000000">
      <w:pPr>
        <w:pStyle w:val="31"/>
        <w:rPr>
          <w:rFonts w:ascii="宋体" w:eastAsia="宋体" w:hAnsi="宋体"/>
        </w:rPr>
      </w:pPr>
      <w:r w:rsidRPr="004171E7">
        <w:rPr>
          <w:rFonts w:ascii="宋体" w:eastAsia="宋体" w:hAnsi="宋体"/>
        </w:rPr>
        <w:t>荷兰!</w:t>
      </w:r>
    </w:p>
    <w:p w14:paraId="1C4CA4F5" w14:textId="77777777" w:rsidR="00710A7F" w:rsidRPr="004171E7" w:rsidRDefault="00000000">
      <w:pPr>
        <w:rPr>
          <w:rFonts w:ascii="宋体" w:eastAsia="宋体" w:hAnsi="宋体"/>
        </w:rPr>
      </w:pPr>
      <w:r w:rsidRPr="004171E7">
        <w:rPr>
          <w:rFonts w:ascii="宋体" w:eastAsia="宋体" w:hAnsi="宋体"/>
        </w:rPr>
        <w:t>原文：https://talkcc.org//article/734075</w:t>
      </w:r>
    </w:p>
    <w:p w14:paraId="4360FFE7" w14:textId="77777777" w:rsidR="00710A7F" w:rsidRPr="004171E7" w:rsidRDefault="00000000">
      <w:pPr>
        <w:rPr>
          <w:rFonts w:ascii="宋体" w:eastAsia="宋体" w:hAnsi="宋体"/>
        </w:rPr>
      </w:pPr>
      <w:r w:rsidRPr="004171E7">
        <w:rPr>
          <w:rFonts w:ascii="宋体" w:eastAsia="宋体" w:hAnsi="宋体"/>
        </w:rPr>
        <w:t>2006-05-20 17:28:04</w:t>
      </w:r>
    </w:p>
    <w:p w14:paraId="7B4623E5" w14:textId="77777777" w:rsidR="00710A7F" w:rsidRPr="004171E7" w:rsidRDefault="00710A7F">
      <w:pPr>
        <w:rPr>
          <w:rFonts w:ascii="宋体" w:eastAsia="宋体" w:hAnsi="宋体"/>
        </w:rPr>
      </w:pPr>
    </w:p>
    <w:p w14:paraId="4CDC065F" w14:textId="77777777" w:rsidR="00710A7F" w:rsidRPr="004171E7" w:rsidRDefault="00710A7F">
      <w:pPr>
        <w:rPr>
          <w:rFonts w:ascii="宋体" w:eastAsia="宋体" w:hAnsi="宋体"/>
        </w:rPr>
      </w:pPr>
    </w:p>
    <w:p w14:paraId="2FED3FDB" w14:textId="77777777" w:rsidR="00710A7F" w:rsidRPr="004171E7" w:rsidRDefault="00000000">
      <w:pPr>
        <w:pStyle w:val="31"/>
        <w:rPr>
          <w:rFonts w:ascii="宋体" w:eastAsia="宋体" w:hAnsi="宋体"/>
        </w:rPr>
      </w:pPr>
      <w:r w:rsidRPr="004171E7">
        <w:rPr>
          <w:rFonts w:ascii="宋体" w:eastAsia="宋体" w:hAnsi="宋体"/>
        </w:rPr>
        <w:t>多谢大师,长知识,花</w:t>
      </w:r>
    </w:p>
    <w:p w14:paraId="3BB78A21" w14:textId="77777777" w:rsidR="00710A7F" w:rsidRPr="004171E7" w:rsidRDefault="00000000">
      <w:pPr>
        <w:rPr>
          <w:rFonts w:ascii="宋体" w:eastAsia="宋体" w:hAnsi="宋体"/>
        </w:rPr>
      </w:pPr>
      <w:r w:rsidRPr="004171E7">
        <w:rPr>
          <w:rFonts w:ascii="宋体" w:eastAsia="宋体" w:hAnsi="宋体"/>
        </w:rPr>
        <w:t>原文：https://talkcc.org//article/734076-2730</w:t>
      </w:r>
    </w:p>
    <w:p w14:paraId="0B3AD81A" w14:textId="77777777" w:rsidR="00710A7F" w:rsidRPr="004171E7" w:rsidRDefault="00000000">
      <w:pPr>
        <w:rPr>
          <w:rFonts w:ascii="宋体" w:eastAsia="宋体" w:hAnsi="宋体"/>
        </w:rPr>
      </w:pPr>
      <w:r w:rsidRPr="004171E7">
        <w:rPr>
          <w:rFonts w:ascii="宋体" w:eastAsia="宋体" w:hAnsi="宋体"/>
        </w:rPr>
        <w:t>2006-05-20 17:35:42</w:t>
      </w:r>
    </w:p>
    <w:p w14:paraId="6B811531" w14:textId="77777777" w:rsidR="00710A7F" w:rsidRPr="004171E7" w:rsidRDefault="00710A7F">
      <w:pPr>
        <w:rPr>
          <w:rFonts w:ascii="宋体" w:eastAsia="宋体" w:hAnsi="宋体"/>
        </w:rPr>
      </w:pPr>
    </w:p>
    <w:p w14:paraId="5216D809" w14:textId="77777777" w:rsidR="00710A7F" w:rsidRPr="004171E7" w:rsidRDefault="00710A7F">
      <w:pPr>
        <w:rPr>
          <w:rFonts w:ascii="宋体" w:eastAsia="宋体" w:hAnsi="宋体"/>
        </w:rPr>
      </w:pPr>
    </w:p>
    <w:p w14:paraId="516AA603" w14:textId="77777777" w:rsidR="00710A7F" w:rsidRPr="004171E7" w:rsidRDefault="00000000">
      <w:pPr>
        <w:pStyle w:val="31"/>
        <w:rPr>
          <w:rFonts w:ascii="宋体" w:eastAsia="宋体" w:hAnsi="宋体"/>
        </w:rPr>
      </w:pPr>
      <w:r w:rsidRPr="004171E7">
        <w:rPr>
          <w:rFonts w:ascii="宋体" w:eastAsia="宋体" w:hAnsi="宋体"/>
        </w:rPr>
        <w:t>【原创】箭鱼行动（跑题4）传位</w:t>
      </w:r>
    </w:p>
    <w:p w14:paraId="036FABA4" w14:textId="77777777" w:rsidR="00710A7F" w:rsidRPr="004171E7" w:rsidRDefault="00000000">
      <w:pPr>
        <w:rPr>
          <w:rFonts w:ascii="宋体" w:eastAsia="宋体" w:hAnsi="宋体"/>
        </w:rPr>
      </w:pPr>
      <w:r w:rsidRPr="004171E7">
        <w:rPr>
          <w:rFonts w:ascii="宋体" w:eastAsia="宋体" w:hAnsi="宋体"/>
        </w:rPr>
        <w:t>原文：https://talkcc.org//article/734430-2245</w:t>
      </w:r>
    </w:p>
    <w:p w14:paraId="6E18714A" w14:textId="77777777" w:rsidR="00710A7F" w:rsidRPr="004171E7" w:rsidRDefault="00000000">
      <w:pPr>
        <w:rPr>
          <w:rFonts w:ascii="宋体" w:eastAsia="宋体" w:hAnsi="宋体"/>
        </w:rPr>
      </w:pPr>
      <w:r w:rsidRPr="004171E7">
        <w:rPr>
          <w:rFonts w:ascii="宋体" w:eastAsia="宋体" w:hAnsi="宋体"/>
        </w:rPr>
        <w:t>2006-05-21 05:20:09</w:t>
      </w:r>
    </w:p>
    <w:p w14:paraId="3ABF255C" w14:textId="77777777" w:rsidR="00710A7F" w:rsidRPr="004171E7" w:rsidRDefault="00000000">
      <w:pPr>
        <w:rPr>
          <w:rFonts w:ascii="宋体" w:eastAsia="宋体" w:hAnsi="宋体"/>
        </w:rPr>
      </w:pPr>
      <w:r w:rsidRPr="004171E7">
        <w:rPr>
          <w:rFonts w:ascii="宋体" w:eastAsia="宋体" w:hAnsi="宋体"/>
        </w:rPr>
        <w:t>从祠堂回来，队长就坐在对面笑眯眯地看小秀才喝粥, 好象把刚才发生的事全忘了。</w:t>
      </w:r>
    </w:p>
    <w:p w14:paraId="52090F77" w14:textId="77777777" w:rsidR="00710A7F" w:rsidRPr="004171E7" w:rsidRDefault="00000000">
      <w:pPr>
        <w:rPr>
          <w:rFonts w:ascii="宋体" w:eastAsia="宋体" w:hAnsi="宋体"/>
        </w:rPr>
      </w:pPr>
      <w:r w:rsidRPr="004171E7">
        <w:rPr>
          <w:rFonts w:ascii="宋体" w:eastAsia="宋体" w:hAnsi="宋体"/>
        </w:rPr>
        <w:t>虽然脑子里充满了问号和惊叹号，可是小秀才的肚子却是情感战胜理智，在灌了一碗稀粥后强烈地要求来点干货。</w:t>
      </w:r>
    </w:p>
    <w:p w14:paraId="40A3284A" w14:textId="77777777" w:rsidR="00710A7F" w:rsidRPr="004171E7" w:rsidRDefault="00000000">
      <w:pPr>
        <w:rPr>
          <w:rFonts w:ascii="宋体" w:eastAsia="宋体" w:hAnsi="宋体"/>
        </w:rPr>
      </w:pPr>
      <w:r w:rsidRPr="004171E7">
        <w:rPr>
          <w:rFonts w:ascii="宋体" w:eastAsia="宋体" w:hAnsi="宋体"/>
        </w:rPr>
        <w:t>这时候，房东王大娘端了黄糕和馍出来，召唤队长也吃点。队长说，不用了，我刚才在犟驴子家吃过了，不饿。犟驴子是晚上一起起粮食的小伙之一，有点拳脚，在队里是出了名的蛮横，除了队长谁也不服。</w:t>
      </w:r>
    </w:p>
    <w:p w14:paraId="4E4D737A" w14:textId="77777777" w:rsidR="00710A7F" w:rsidRPr="004171E7" w:rsidRDefault="00000000">
      <w:pPr>
        <w:rPr>
          <w:rFonts w:ascii="宋体" w:eastAsia="宋体" w:hAnsi="宋体"/>
        </w:rPr>
      </w:pPr>
      <w:r w:rsidRPr="004171E7">
        <w:rPr>
          <w:rFonts w:ascii="宋体" w:eastAsia="宋体" w:hAnsi="宋体"/>
        </w:rPr>
        <w:t>王大娘听了笑一笑，也不劝，就催小秀才快吃，天快亮了。</w:t>
      </w:r>
    </w:p>
    <w:p w14:paraId="0C53EBEF" w14:textId="77777777" w:rsidR="00710A7F" w:rsidRPr="004171E7" w:rsidRDefault="00000000">
      <w:pPr>
        <w:rPr>
          <w:rFonts w:ascii="宋体" w:eastAsia="宋体" w:hAnsi="宋体"/>
        </w:rPr>
      </w:pPr>
      <w:r w:rsidRPr="004171E7">
        <w:rPr>
          <w:rFonts w:ascii="宋体" w:eastAsia="宋体" w:hAnsi="宋体"/>
        </w:rPr>
        <w:t>小秀才突然想起来刚才分粮的时候，队长不动手，就只是在旁边对每家每户喊，粮食不许白天吃, 只有入了夜才许起火升灶，谁家白天起火，我就带民兵拆你们家的灶，砸你们家的锅。</w:t>
      </w:r>
    </w:p>
    <w:p w14:paraId="0A8EF6C9" w14:textId="77777777" w:rsidR="00710A7F" w:rsidRPr="004171E7" w:rsidRDefault="00000000">
      <w:pPr>
        <w:rPr>
          <w:rFonts w:ascii="宋体" w:eastAsia="宋体" w:hAnsi="宋体"/>
        </w:rPr>
      </w:pPr>
      <w:r w:rsidRPr="004171E7">
        <w:rPr>
          <w:rFonts w:ascii="宋体" w:eastAsia="宋体" w:hAnsi="宋体"/>
        </w:rPr>
        <w:t>众皆点头称是，小秀才听了却是心里一惊， 这粮食摆明了就是前两年年景好时隐瞒不报的公粮。这被旁村人发现了，就是吃不了兜着走的事。</w:t>
      </w:r>
    </w:p>
    <w:p w14:paraId="299E3105" w14:textId="77777777" w:rsidR="00710A7F" w:rsidRPr="004171E7" w:rsidRDefault="00000000">
      <w:pPr>
        <w:rPr>
          <w:rFonts w:ascii="宋体" w:eastAsia="宋体" w:hAnsi="宋体"/>
        </w:rPr>
      </w:pPr>
      <w:r w:rsidRPr="004171E7">
        <w:rPr>
          <w:rFonts w:ascii="宋体" w:eastAsia="宋体" w:hAnsi="宋体"/>
        </w:rPr>
        <w:t>难怪，去年下乡前，公社张书记就说葛家村生产队队长是出了名的滑头兼落后分子，你是知识分子要多帮助他们提高革命热情，积极投身到人民公社的运动中来。 到了别的大队</w:t>
      </w:r>
      <w:r w:rsidRPr="004171E7">
        <w:rPr>
          <w:rFonts w:ascii="宋体" w:eastAsia="宋体" w:hAnsi="宋体"/>
        </w:rPr>
        <w:lastRenderedPageBreak/>
        <w:t>队部里一看不是这个“亩产万斤”的锦旗，就是“先进大队”的奖状，这里的队部除刷了个“人民公社好”的毛主席语录，一张奖状一面锦旗都没有，确实是不正常。</w:t>
      </w:r>
    </w:p>
    <w:p w14:paraId="34CB68E7" w14:textId="77777777" w:rsidR="00710A7F" w:rsidRPr="004171E7" w:rsidRDefault="00000000">
      <w:pPr>
        <w:rPr>
          <w:rFonts w:ascii="宋体" w:eastAsia="宋体" w:hAnsi="宋体"/>
        </w:rPr>
      </w:pPr>
      <w:r w:rsidRPr="004171E7">
        <w:rPr>
          <w:rFonts w:ascii="宋体" w:eastAsia="宋体" w:hAnsi="宋体"/>
        </w:rPr>
        <w:t>队长看见小秀才一边吃一边犯寻思，把旱烟杆在长板凳边敲了敲，正色道: “小秀才, 你慢慢吃，我和你说些正事。”小秀才边吃边点头。</w:t>
      </w:r>
    </w:p>
    <w:p w14:paraId="7A8448D2" w14:textId="77777777" w:rsidR="00710A7F" w:rsidRPr="004171E7" w:rsidRDefault="00000000">
      <w:pPr>
        <w:rPr>
          <w:rFonts w:ascii="宋体" w:eastAsia="宋体" w:hAnsi="宋体"/>
        </w:rPr>
      </w:pPr>
      <w:r w:rsidRPr="004171E7">
        <w:rPr>
          <w:rFonts w:ascii="宋体" w:eastAsia="宋体" w:hAnsi="宋体"/>
        </w:rPr>
        <w:t>队长就开始痛说革命家史， 我爷爷就是村长一直传到我这，我爹很早的时候是农会主席，脑袋掖在裤腰带上掩护过好多共产党的大干部，前几年省城军区的一个副司令员还来看过他，两人拉着手唠了半天嗑，临分手都是眼泪汪汪的。</w:t>
      </w:r>
    </w:p>
    <w:p w14:paraId="3FEA9780" w14:textId="77777777" w:rsidR="00710A7F" w:rsidRPr="004171E7" w:rsidRDefault="00000000">
      <w:pPr>
        <w:rPr>
          <w:rFonts w:ascii="宋体" w:eastAsia="宋体" w:hAnsi="宋体"/>
        </w:rPr>
      </w:pPr>
      <w:r w:rsidRPr="004171E7">
        <w:rPr>
          <w:rFonts w:ascii="宋体" w:eastAsia="宋体" w:hAnsi="宋体"/>
        </w:rPr>
        <w:t>咳，我爹就是前年没了，他老人家神哪，走之前拉着我的手叫我把村子管好，又说这连续十几年的好收成不是好兆头，农民有了地后太下功夫。他们自己怕上头有变化把地收回去，又想多打点粮多交点粮有点荣誉，时间长了就是损地力啊。</w:t>
      </w:r>
    </w:p>
    <w:p w14:paraId="25C2E30B" w14:textId="77777777" w:rsidR="00710A7F" w:rsidRPr="004171E7" w:rsidRDefault="00000000">
      <w:pPr>
        <w:rPr>
          <w:rFonts w:ascii="宋体" w:eastAsia="宋体" w:hAnsi="宋体"/>
        </w:rPr>
      </w:pPr>
      <w:r w:rsidRPr="004171E7">
        <w:rPr>
          <w:rFonts w:ascii="宋体" w:eastAsia="宋体" w:hAnsi="宋体"/>
        </w:rPr>
        <w:t>他说，现在的地力我看就亏欠大了， 七年丰七年歉，大年过后是小年，再加上上头催公粮又催得紧，我怕我这一走就要出事，儿啊，你的担子不轻哪。</w:t>
      </w:r>
    </w:p>
    <w:p w14:paraId="408CD2CB" w14:textId="77777777" w:rsidR="00710A7F" w:rsidRPr="004171E7" w:rsidRDefault="00000000">
      <w:pPr>
        <w:rPr>
          <w:rFonts w:ascii="宋体" w:eastAsia="宋体" w:hAnsi="宋体"/>
        </w:rPr>
      </w:pPr>
      <w:r w:rsidRPr="004171E7">
        <w:rPr>
          <w:rFonts w:ascii="宋体" w:eastAsia="宋体" w:hAnsi="宋体"/>
        </w:rPr>
        <w:t>哪咋办呢？</w:t>
      </w:r>
    </w:p>
    <w:p w14:paraId="757F9F9E" w14:textId="77777777" w:rsidR="00710A7F" w:rsidRPr="004171E7" w:rsidRDefault="00000000">
      <w:pPr>
        <w:rPr>
          <w:rFonts w:ascii="宋体" w:eastAsia="宋体" w:hAnsi="宋体"/>
        </w:rPr>
      </w:pPr>
      <w:r w:rsidRPr="004171E7">
        <w:rPr>
          <w:rFonts w:ascii="宋体" w:eastAsia="宋体" w:hAnsi="宋体"/>
        </w:rPr>
        <w:t>还是用老办法，先顶住上面，然后就说祠堂要重修翻新，从村民手里把余粮收一部分上来。过年过节叫各家各户做年糕，用石头压紧，你就每家每户地去说，多收一些上来。解放前我联合几个族里的“坐庄公”也这么干过，你还可以去找他们。</w:t>
      </w:r>
    </w:p>
    <w:p w14:paraId="3C1B637D" w14:textId="77777777" w:rsidR="00710A7F" w:rsidRPr="004171E7" w:rsidRDefault="00000000">
      <w:pPr>
        <w:rPr>
          <w:rFonts w:ascii="宋体" w:eastAsia="宋体" w:hAnsi="宋体"/>
        </w:rPr>
      </w:pPr>
      <w:r w:rsidRPr="004171E7">
        <w:rPr>
          <w:rFonts w:ascii="宋体" w:eastAsia="宋体" w:hAnsi="宋体"/>
        </w:rPr>
        <w:t>收了这么多粮食放哪？被公社知道就麻烦了。</w:t>
      </w:r>
    </w:p>
    <w:p w14:paraId="01C48C41" w14:textId="77777777" w:rsidR="00710A7F" w:rsidRPr="004171E7" w:rsidRDefault="00000000">
      <w:pPr>
        <w:rPr>
          <w:rFonts w:ascii="宋体" w:eastAsia="宋体" w:hAnsi="宋体"/>
        </w:rPr>
      </w:pPr>
      <w:r w:rsidRPr="004171E7">
        <w:rPr>
          <w:rFonts w:ascii="宋体" w:eastAsia="宋体" w:hAnsi="宋体"/>
        </w:rPr>
        <w:t>“干个事那有不担风险的！当年我救的那些人，哪个不是杀头的罪，没出息的东西。”我爹一急，拿起手边的旱烟斗砸过来，两眼放着光地开始骂。</w:t>
      </w:r>
    </w:p>
    <w:p w14:paraId="6C4544EB" w14:textId="77777777" w:rsidR="00710A7F" w:rsidRPr="004171E7" w:rsidRDefault="00000000">
      <w:pPr>
        <w:rPr>
          <w:rFonts w:ascii="宋体" w:eastAsia="宋体" w:hAnsi="宋体"/>
        </w:rPr>
      </w:pPr>
      <w:r w:rsidRPr="004171E7">
        <w:rPr>
          <w:rFonts w:ascii="宋体" w:eastAsia="宋体" w:hAnsi="宋体"/>
        </w:rPr>
        <w:t>小秀才听到这里，明白老爷子的大限快到了。</w:t>
      </w:r>
    </w:p>
    <w:p w14:paraId="3871EB21" w14:textId="77777777" w:rsidR="00710A7F" w:rsidRPr="004171E7" w:rsidRDefault="00710A7F">
      <w:pPr>
        <w:rPr>
          <w:rFonts w:ascii="宋体" w:eastAsia="宋体" w:hAnsi="宋体"/>
        </w:rPr>
      </w:pPr>
    </w:p>
    <w:p w14:paraId="05560FDB" w14:textId="77777777" w:rsidR="00710A7F" w:rsidRPr="004171E7" w:rsidRDefault="00710A7F">
      <w:pPr>
        <w:rPr>
          <w:rFonts w:ascii="宋体" w:eastAsia="宋体" w:hAnsi="宋体"/>
        </w:rPr>
      </w:pPr>
    </w:p>
    <w:p w14:paraId="51AB073E" w14:textId="77777777" w:rsidR="00710A7F" w:rsidRPr="004171E7" w:rsidRDefault="00000000">
      <w:pPr>
        <w:pStyle w:val="31"/>
        <w:rPr>
          <w:rFonts w:ascii="宋体" w:eastAsia="宋体" w:hAnsi="宋体"/>
        </w:rPr>
      </w:pPr>
      <w:r w:rsidRPr="004171E7">
        <w:rPr>
          <w:rFonts w:ascii="宋体" w:eastAsia="宋体" w:hAnsi="宋体"/>
        </w:rPr>
        <w:t>多谢,花</w:t>
      </w:r>
    </w:p>
    <w:p w14:paraId="2941C8B1" w14:textId="77777777" w:rsidR="00710A7F" w:rsidRPr="004171E7" w:rsidRDefault="00000000">
      <w:pPr>
        <w:rPr>
          <w:rFonts w:ascii="宋体" w:eastAsia="宋体" w:hAnsi="宋体"/>
        </w:rPr>
      </w:pPr>
      <w:r w:rsidRPr="004171E7">
        <w:rPr>
          <w:rFonts w:ascii="宋体" w:eastAsia="宋体" w:hAnsi="宋体"/>
        </w:rPr>
        <w:t>原文：https://talkcc.org//article/734516-2245</w:t>
      </w:r>
    </w:p>
    <w:p w14:paraId="5BBCE8BE" w14:textId="77777777" w:rsidR="00710A7F" w:rsidRPr="004171E7" w:rsidRDefault="00000000">
      <w:pPr>
        <w:rPr>
          <w:rFonts w:ascii="宋体" w:eastAsia="宋体" w:hAnsi="宋体"/>
        </w:rPr>
      </w:pPr>
      <w:r w:rsidRPr="004171E7">
        <w:rPr>
          <w:rFonts w:ascii="宋体" w:eastAsia="宋体" w:hAnsi="宋体"/>
        </w:rPr>
        <w:t>2006-05-21 08:21:43</w:t>
      </w:r>
    </w:p>
    <w:p w14:paraId="7939B4EF" w14:textId="77777777" w:rsidR="00710A7F" w:rsidRPr="004171E7" w:rsidRDefault="00000000">
      <w:pPr>
        <w:rPr>
          <w:rFonts w:ascii="宋体" w:eastAsia="宋体" w:hAnsi="宋体"/>
        </w:rPr>
      </w:pPr>
      <w:r w:rsidRPr="004171E7">
        <w:rPr>
          <w:rFonts w:ascii="宋体" w:eastAsia="宋体" w:hAnsi="宋体"/>
        </w:rPr>
        <w:t>中国人讲究祸兮福所依,福兮祸所伏,所以很多事情都会提前准备.这可能是我们这个民族能长期生存并发展的原因.</w:t>
      </w:r>
    </w:p>
    <w:p w14:paraId="35DF34F4" w14:textId="77777777" w:rsidR="00710A7F" w:rsidRPr="004171E7" w:rsidRDefault="00000000">
      <w:pPr>
        <w:rPr>
          <w:rFonts w:ascii="宋体" w:eastAsia="宋体" w:hAnsi="宋体"/>
        </w:rPr>
      </w:pPr>
      <w:r w:rsidRPr="004171E7">
        <w:rPr>
          <w:rFonts w:ascii="宋体" w:eastAsia="宋体" w:hAnsi="宋体"/>
        </w:rPr>
        <w:t>在那个年代,农业大多数时候是靠天吃饭的(现在其实也是),人力在其中能起的作用不是最主要的.</w:t>
      </w:r>
    </w:p>
    <w:p w14:paraId="4EFF3F7E" w14:textId="77777777" w:rsidR="00710A7F" w:rsidRPr="004171E7" w:rsidRDefault="00000000">
      <w:pPr>
        <w:rPr>
          <w:rFonts w:ascii="宋体" w:eastAsia="宋体" w:hAnsi="宋体"/>
        </w:rPr>
      </w:pPr>
      <w:r w:rsidRPr="004171E7">
        <w:rPr>
          <w:rFonts w:ascii="宋体" w:eastAsia="宋体" w:hAnsi="宋体"/>
        </w:rPr>
        <w:lastRenderedPageBreak/>
        <w:t>你如果对中国的人民公社运动有了解,就知道其实刚开始时,人民公社这种组织形式是很不错的.只是, "一大,二公"的讲话出台以后,引发了农业生产的"道德风险"问题,农民的投入急剧下降,粮食在前几年的地力盘剥下出现大规模的欠收.</w:t>
      </w:r>
    </w:p>
    <w:p w14:paraId="3133B039" w14:textId="77777777" w:rsidR="00710A7F" w:rsidRPr="004171E7" w:rsidRDefault="00000000">
      <w:pPr>
        <w:rPr>
          <w:rFonts w:ascii="宋体" w:eastAsia="宋体" w:hAnsi="宋体"/>
        </w:rPr>
      </w:pPr>
      <w:r w:rsidRPr="004171E7">
        <w:rPr>
          <w:rFonts w:ascii="宋体" w:eastAsia="宋体" w:hAnsi="宋体"/>
        </w:rPr>
        <w:t>这可能是大饥荒的真实原因.叹气.</w:t>
      </w:r>
    </w:p>
    <w:p w14:paraId="26FC4051" w14:textId="77777777" w:rsidR="00710A7F" w:rsidRPr="004171E7" w:rsidRDefault="00000000">
      <w:pPr>
        <w:rPr>
          <w:rFonts w:ascii="宋体" w:eastAsia="宋体" w:hAnsi="宋体"/>
        </w:rPr>
      </w:pPr>
      <w:r w:rsidRPr="004171E7">
        <w:rPr>
          <w:rFonts w:ascii="宋体" w:eastAsia="宋体" w:hAnsi="宋体"/>
        </w:rPr>
        <w:t xml:space="preserve"> </w:t>
      </w:r>
    </w:p>
    <w:p w14:paraId="363C3373" w14:textId="77777777" w:rsidR="00710A7F" w:rsidRPr="004171E7" w:rsidRDefault="00710A7F">
      <w:pPr>
        <w:rPr>
          <w:rFonts w:ascii="宋体" w:eastAsia="宋体" w:hAnsi="宋体"/>
        </w:rPr>
      </w:pPr>
    </w:p>
    <w:p w14:paraId="3E8E9C51" w14:textId="77777777" w:rsidR="00710A7F" w:rsidRPr="004171E7" w:rsidRDefault="00710A7F">
      <w:pPr>
        <w:rPr>
          <w:rFonts w:ascii="宋体" w:eastAsia="宋体" w:hAnsi="宋体"/>
        </w:rPr>
      </w:pPr>
    </w:p>
    <w:p w14:paraId="000FAB98" w14:textId="77777777" w:rsidR="00710A7F" w:rsidRPr="004171E7" w:rsidRDefault="00000000">
      <w:pPr>
        <w:pStyle w:val="31"/>
        <w:rPr>
          <w:rFonts w:ascii="宋体" w:eastAsia="宋体" w:hAnsi="宋体"/>
        </w:rPr>
      </w:pPr>
      <w:r w:rsidRPr="004171E7">
        <w:rPr>
          <w:rFonts w:ascii="宋体" w:eastAsia="宋体" w:hAnsi="宋体"/>
        </w:rPr>
        <w:t>锣鼓喧天,红旗招展,欢迎归来!花</w:t>
      </w:r>
    </w:p>
    <w:p w14:paraId="7436835D" w14:textId="77777777" w:rsidR="00710A7F" w:rsidRPr="004171E7" w:rsidRDefault="00000000">
      <w:pPr>
        <w:rPr>
          <w:rFonts w:ascii="宋体" w:eastAsia="宋体" w:hAnsi="宋体"/>
        </w:rPr>
      </w:pPr>
      <w:r w:rsidRPr="004171E7">
        <w:rPr>
          <w:rFonts w:ascii="宋体" w:eastAsia="宋体" w:hAnsi="宋体"/>
        </w:rPr>
        <w:t>原文：https://talkcc.org//article/734597</w:t>
      </w:r>
    </w:p>
    <w:p w14:paraId="6A5A79E0" w14:textId="77777777" w:rsidR="00710A7F" w:rsidRPr="004171E7" w:rsidRDefault="00000000">
      <w:pPr>
        <w:rPr>
          <w:rFonts w:ascii="宋体" w:eastAsia="宋体" w:hAnsi="宋体"/>
        </w:rPr>
      </w:pPr>
      <w:r w:rsidRPr="004171E7">
        <w:rPr>
          <w:rFonts w:ascii="宋体" w:eastAsia="宋体" w:hAnsi="宋体"/>
        </w:rPr>
        <w:t>2006-05-21 10:21:18</w:t>
      </w:r>
    </w:p>
    <w:p w14:paraId="2C026E01" w14:textId="77777777" w:rsidR="00710A7F" w:rsidRPr="004171E7" w:rsidRDefault="00710A7F">
      <w:pPr>
        <w:rPr>
          <w:rFonts w:ascii="宋体" w:eastAsia="宋体" w:hAnsi="宋体"/>
        </w:rPr>
      </w:pPr>
    </w:p>
    <w:p w14:paraId="7442D7DA" w14:textId="77777777" w:rsidR="00710A7F" w:rsidRPr="004171E7" w:rsidRDefault="00710A7F">
      <w:pPr>
        <w:rPr>
          <w:rFonts w:ascii="宋体" w:eastAsia="宋体" w:hAnsi="宋体"/>
        </w:rPr>
      </w:pPr>
    </w:p>
    <w:p w14:paraId="435FCEF1" w14:textId="77777777" w:rsidR="00710A7F" w:rsidRPr="004171E7" w:rsidRDefault="00000000">
      <w:pPr>
        <w:pStyle w:val="31"/>
        <w:rPr>
          <w:rFonts w:ascii="宋体" w:eastAsia="宋体" w:hAnsi="宋体"/>
        </w:rPr>
      </w:pPr>
      <w:r w:rsidRPr="004171E7">
        <w:rPr>
          <w:rFonts w:ascii="宋体" w:eastAsia="宋体" w:hAnsi="宋体"/>
        </w:rPr>
        <w:t>咣咣咣,哐哐哐,继续花!</w:t>
      </w:r>
    </w:p>
    <w:p w14:paraId="4D92BA0F" w14:textId="77777777" w:rsidR="00710A7F" w:rsidRPr="004171E7" w:rsidRDefault="00000000">
      <w:pPr>
        <w:rPr>
          <w:rFonts w:ascii="宋体" w:eastAsia="宋体" w:hAnsi="宋体"/>
        </w:rPr>
      </w:pPr>
      <w:r w:rsidRPr="004171E7">
        <w:rPr>
          <w:rFonts w:ascii="宋体" w:eastAsia="宋体" w:hAnsi="宋体"/>
        </w:rPr>
        <w:t>原文：https://talkcc.org//article/734705</w:t>
      </w:r>
    </w:p>
    <w:p w14:paraId="10F8A85F" w14:textId="77777777" w:rsidR="00710A7F" w:rsidRPr="004171E7" w:rsidRDefault="00000000">
      <w:pPr>
        <w:rPr>
          <w:rFonts w:ascii="宋体" w:eastAsia="宋体" w:hAnsi="宋体"/>
        </w:rPr>
      </w:pPr>
      <w:r w:rsidRPr="004171E7">
        <w:rPr>
          <w:rFonts w:ascii="宋体" w:eastAsia="宋体" w:hAnsi="宋体"/>
        </w:rPr>
        <w:t>2006-05-21 13:50:11</w:t>
      </w:r>
    </w:p>
    <w:p w14:paraId="2E5FEC9A" w14:textId="77777777" w:rsidR="00710A7F" w:rsidRPr="004171E7" w:rsidRDefault="00710A7F">
      <w:pPr>
        <w:rPr>
          <w:rFonts w:ascii="宋体" w:eastAsia="宋体" w:hAnsi="宋体"/>
        </w:rPr>
      </w:pPr>
    </w:p>
    <w:p w14:paraId="31048A3E" w14:textId="77777777" w:rsidR="00710A7F" w:rsidRPr="004171E7" w:rsidRDefault="00710A7F">
      <w:pPr>
        <w:rPr>
          <w:rFonts w:ascii="宋体" w:eastAsia="宋体" w:hAnsi="宋体"/>
        </w:rPr>
      </w:pPr>
    </w:p>
    <w:p w14:paraId="16382C24" w14:textId="77777777" w:rsidR="00710A7F" w:rsidRPr="004171E7" w:rsidRDefault="00000000">
      <w:pPr>
        <w:pStyle w:val="31"/>
        <w:rPr>
          <w:rFonts w:ascii="宋体" w:eastAsia="宋体" w:hAnsi="宋体"/>
        </w:rPr>
      </w:pPr>
      <w:r w:rsidRPr="004171E7">
        <w:rPr>
          <w:rFonts w:ascii="宋体" w:eastAsia="宋体" w:hAnsi="宋体"/>
        </w:rPr>
        <w:t>【文摘】又是被取消身份后遣返的,不知这老兄现在作何感想</w:t>
      </w:r>
    </w:p>
    <w:p w14:paraId="04021CBA" w14:textId="77777777" w:rsidR="00710A7F" w:rsidRPr="004171E7" w:rsidRDefault="00000000">
      <w:pPr>
        <w:rPr>
          <w:rFonts w:ascii="宋体" w:eastAsia="宋体" w:hAnsi="宋体"/>
        </w:rPr>
      </w:pPr>
      <w:r w:rsidRPr="004171E7">
        <w:rPr>
          <w:rFonts w:ascii="宋体" w:eastAsia="宋体" w:hAnsi="宋体"/>
        </w:rPr>
        <w:t>原文：https://talkcc.org//article/734708-2245</w:t>
      </w:r>
    </w:p>
    <w:p w14:paraId="6014AF29" w14:textId="77777777" w:rsidR="00710A7F" w:rsidRPr="004171E7" w:rsidRDefault="00000000">
      <w:pPr>
        <w:rPr>
          <w:rFonts w:ascii="宋体" w:eastAsia="宋体" w:hAnsi="宋体"/>
        </w:rPr>
      </w:pPr>
      <w:r w:rsidRPr="004171E7">
        <w:rPr>
          <w:rFonts w:ascii="宋体" w:eastAsia="宋体" w:hAnsi="宋体"/>
        </w:rPr>
        <w:t>2006-05-21 13:53:26</w:t>
      </w:r>
    </w:p>
    <w:p w14:paraId="14909C74" w14:textId="77777777" w:rsidR="00710A7F" w:rsidRPr="004171E7" w:rsidRDefault="00000000">
      <w:pPr>
        <w:rPr>
          <w:rFonts w:ascii="宋体" w:eastAsia="宋体" w:hAnsi="宋体"/>
        </w:rPr>
      </w:pPr>
      <w:r w:rsidRPr="004171E7">
        <w:rPr>
          <w:rFonts w:ascii="宋体" w:eastAsia="宋体" w:hAnsi="宋体"/>
        </w:rPr>
        <w:t xml:space="preserve"> 赖昌星的律师马塔斯(DAVIDMATAS)表示，加拿大边境局已清楚向赖昌星说明，他将会被遣返中国大陆，而非他想被遣返的目的地：“他想去香港，但他们不理会他的要求…中国政府想遣返他回当地，加拿大政府只做中国政府要求的事。” www.[**].com</w:t>
      </w:r>
    </w:p>
    <w:p w14:paraId="0ACEB87B" w14:textId="77777777" w:rsidR="00710A7F" w:rsidRPr="004171E7" w:rsidRDefault="00000000">
      <w:pPr>
        <w:rPr>
          <w:rFonts w:ascii="宋体" w:eastAsia="宋体" w:hAnsi="宋体"/>
        </w:rPr>
      </w:pPr>
      <w:r w:rsidRPr="004171E7">
        <w:rPr>
          <w:rFonts w:ascii="宋体" w:eastAsia="宋体" w:hAnsi="宋体"/>
        </w:rPr>
        <w:t xml:space="preserve">　　赖昌星在九九年以游客身分从香港到加拿大，并持有香港身分证，通常应被遣送返港。但港府较早前已说明，指赖昌星是在大陆非法取得香港定居身分，故其香港居留身分已被取消。 www.[**].com</w:t>
      </w:r>
    </w:p>
    <w:p w14:paraId="3787EBD9" w14:textId="77777777" w:rsidR="00710A7F" w:rsidRPr="004171E7" w:rsidRDefault="00000000">
      <w:pPr>
        <w:rPr>
          <w:rFonts w:ascii="宋体" w:eastAsia="宋体" w:hAnsi="宋体"/>
        </w:rPr>
      </w:pPr>
      <w:r w:rsidRPr="004171E7">
        <w:rPr>
          <w:rFonts w:ascii="宋体" w:eastAsia="宋体" w:hAnsi="宋体"/>
        </w:rPr>
        <w:t xml:space="preserve">　　马塔斯还透露，加拿大当局没有告诉赖昌星周五递解出境时所乘坐的航班时间，只告诉他何时要报到，而地点就是机场。他表示，已提交暂缓执行遣返令的申请，但仍未知聆讯的时间。中国驻温哥华总领事田春燕接受查询时表示，至今没有收到中国官方有关赖昌</w:t>
      </w:r>
      <w:r w:rsidRPr="004171E7">
        <w:rPr>
          <w:rFonts w:ascii="宋体" w:eastAsia="宋体" w:hAnsi="宋体"/>
        </w:rPr>
        <w:lastRenderedPageBreak/>
        <w:t xml:space="preserve">星被遣返的消息，她也是透过传媒才知道：“她(政府)这个要到最后定下来，才告诉我们的。” </w:t>
      </w:r>
    </w:p>
    <w:p w14:paraId="746FC144" w14:textId="77777777" w:rsidR="00710A7F" w:rsidRPr="004171E7" w:rsidRDefault="00710A7F">
      <w:pPr>
        <w:rPr>
          <w:rFonts w:ascii="宋体" w:eastAsia="宋体" w:hAnsi="宋体"/>
        </w:rPr>
      </w:pPr>
    </w:p>
    <w:p w14:paraId="7E563AF2" w14:textId="77777777" w:rsidR="00710A7F" w:rsidRPr="004171E7" w:rsidRDefault="00710A7F">
      <w:pPr>
        <w:rPr>
          <w:rFonts w:ascii="宋体" w:eastAsia="宋体" w:hAnsi="宋体"/>
        </w:rPr>
      </w:pPr>
    </w:p>
    <w:p w14:paraId="4D204FD2" w14:textId="77777777" w:rsidR="00710A7F" w:rsidRPr="004171E7" w:rsidRDefault="00000000">
      <w:pPr>
        <w:pStyle w:val="31"/>
        <w:rPr>
          <w:rFonts w:ascii="宋体" w:eastAsia="宋体" w:hAnsi="宋体"/>
        </w:rPr>
      </w:pPr>
      <w:r w:rsidRPr="004171E7">
        <w:rPr>
          <w:rFonts w:ascii="宋体" w:eastAsia="宋体" w:hAnsi="宋体"/>
        </w:rPr>
        <w:t>河里肯定有学医的,帮帮忙回复一下,花顶</w:t>
      </w:r>
    </w:p>
    <w:p w14:paraId="6BA31982" w14:textId="77777777" w:rsidR="00710A7F" w:rsidRPr="004171E7" w:rsidRDefault="00000000">
      <w:pPr>
        <w:rPr>
          <w:rFonts w:ascii="宋体" w:eastAsia="宋体" w:hAnsi="宋体"/>
        </w:rPr>
      </w:pPr>
      <w:r w:rsidRPr="004171E7">
        <w:rPr>
          <w:rFonts w:ascii="宋体" w:eastAsia="宋体" w:hAnsi="宋体"/>
        </w:rPr>
        <w:t>原文：https://talkcc.org//article/734826</w:t>
      </w:r>
    </w:p>
    <w:p w14:paraId="6B16717B" w14:textId="77777777" w:rsidR="00710A7F" w:rsidRPr="004171E7" w:rsidRDefault="00000000">
      <w:pPr>
        <w:rPr>
          <w:rFonts w:ascii="宋体" w:eastAsia="宋体" w:hAnsi="宋体"/>
        </w:rPr>
      </w:pPr>
      <w:r w:rsidRPr="004171E7">
        <w:rPr>
          <w:rFonts w:ascii="宋体" w:eastAsia="宋体" w:hAnsi="宋体"/>
        </w:rPr>
        <w:t>2006-05-21 17:56:07</w:t>
      </w:r>
    </w:p>
    <w:p w14:paraId="570C7331" w14:textId="77777777" w:rsidR="00710A7F" w:rsidRPr="004171E7" w:rsidRDefault="00710A7F">
      <w:pPr>
        <w:rPr>
          <w:rFonts w:ascii="宋体" w:eastAsia="宋体" w:hAnsi="宋体"/>
        </w:rPr>
      </w:pPr>
    </w:p>
    <w:p w14:paraId="13AC1437" w14:textId="77777777" w:rsidR="00710A7F" w:rsidRPr="004171E7" w:rsidRDefault="00710A7F">
      <w:pPr>
        <w:rPr>
          <w:rFonts w:ascii="宋体" w:eastAsia="宋体" w:hAnsi="宋体"/>
        </w:rPr>
      </w:pPr>
    </w:p>
    <w:p w14:paraId="4B904DA8" w14:textId="77777777" w:rsidR="00710A7F" w:rsidRPr="004171E7" w:rsidRDefault="00000000">
      <w:pPr>
        <w:pStyle w:val="31"/>
        <w:rPr>
          <w:rFonts w:ascii="宋体" w:eastAsia="宋体" w:hAnsi="宋体"/>
        </w:rPr>
      </w:pPr>
      <w:r w:rsidRPr="004171E7">
        <w:rPr>
          <w:rFonts w:ascii="宋体" w:eastAsia="宋体" w:hAnsi="宋体"/>
        </w:rPr>
        <w:t>事情总要做个了结,给国人一个交代.花</w:t>
      </w:r>
    </w:p>
    <w:p w14:paraId="7A001166" w14:textId="77777777" w:rsidR="00710A7F" w:rsidRPr="004171E7" w:rsidRDefault="00000000">
      <w:pPr>
        <w:rPr>
          <w:rFonts w:ascii="宋体" w:eastAsia="宋体" w:hAnsi="宋体"/>
        </w:rPr>
      </w:pPr>
      <w:r w:rsidRPr="004171E7">
        <w:rPr>
          <w:rFonts w:ascii="宋体" w:eastAsia="宋体" w:hAnsi="宋体"/>
        </w:rPr>
        <w:t>原文：https://talkcc.org//article/735107-2245</w:t>
      </w:r>
    </w:p>
    <w:p w14:paraId="6FA8816B" w14:textId="77777777" w:rsidR="00710A7F" w:rsidRPr="004171E7" w:rsidRDefault="00000000">
      <w:pPr>
        <w:rPr>
          <w:rFonts w:ascii="宋体" w:eastAsia="宋体" w:hAnsi="宋体"/>
        </w:rPr>
      </w:pPr>
      <w:r w:rsidRPr="004171E7">
        <w:rPr>
          <w:rFonts w:ascii="宋体" w:eastAsia="宋体" w:hAnsi="宋体"/>
        </w:rPr>
        <w:t>2006-05-22 05:21:43</w:t>
      </w:r>
    </w:p>
    <w:p w14:paraId="2E79E061" w14:textId="77777777" w:rsidR="00710A7F" w:rsidRPr="004171E7" w:rsidRDefault="00710A7F">
      <w:pPr>
        <w:rPr>
          <w:rFonts w:ascii="宋体" w:eastAsia="宋体" w:hAnsi="宋体"/>
        </w:rPr>
      </w:pPr>
    </w:p>
    <w:p w14:paraId="14A1C27B" w14:textId="77777777" w:rsidR="00710A7F" w:rsidRPr="004171E7" w:rsidRDefault="00710A7F">
      <w:pPr>
        <w:rPr>
          <w:rFonts w:ascii="宋体" w:eastAsia="宋体" w:hAnsi="宋体"/>
        </w:rPr>
      </w:pPr>
    </w:p>
    <w:p w14:paraId="1CAEA8F9" w14:textId="77777777" w:rsidR="00710A7F" w:rsidRPr="004171E7" w:rsidRDefault="00000000">
      <w:pPr>
        <w:pStyle w:val="31"/>
        <w:rPr>
          <w:rFonts w:ascii="宋体" w:eastAsia="宋体" w:hAnsi="宋体"/>
        </w:rPr>
      </w:pPr>
      <w:r w:rsidRPr="004171E7">
        <w:rPr>
          <w:rFonts w:ascii="宋体" w:eastAsia="宋体" w:hAnsi="宋体"/>
        </w:rPr>
        <w:t>对,这也是为什么农民普遍对政府存在不信任感.</w:t>
      </w:r>
    </w:p>
    <w:p w14:paraId="73952C73" w14:textId="77777777" w:rsidR="00710A7F" w:rsidRPr="004171E7" w:rsidRDefault="00000000">
      <w:pPr>
        <w:rPr>
          <w:rFonts w:ascii="宋体" w:eastAsia="宋体" w:hAnsi="宋体"/>
        </w:rPr>
      </w:pPr>
      <w:r w:rsidRPr="004171E7">
        <w:rPr>
          <w:rFonts w:ascii="宋体" w:eastAsia="宋体" w:hAnsi="宋体"/>
        </w:rPr>
        <w:t>原文：https://talkcc.org//article/735114-2245</w:t>
      </w:r>
    </w:p>
    <w:p w14:paraId="3CD7295F" w14:textId="77777777" w:rsidR="00710A7F" w:rsidRPr="004171E7" w:rsidRDefault="00000000">
      <w:pPr>
        <w:rPr>
          <w:rFonts w:ascii="宋体" w:eastAsia="宋体" w:hAnsi="宋体"/>
        </w:rPr>
      </w:pPr>
      <w:r w:rsidRPr="004171E7">
        <w:rPr>
          <w:rFonts w:ascii="宋体" w:eastAsia="宋体" w:hAnsi="宋体"/>
        </w:rPr>
        <w:t>2006-05-22 05:28:05</w:t>
      </w:r>
    </w:p>
    <w:p w14:paraId="255AE313" w14:textId="77777777" w:rsidR="00710A7F" w:rsidRPr="004171E7" w:rsidRDefault="00000000">
      <w:pPr>
        <w:rPr>
          <w:rFonts w:ascii="宋体" w:eastAsia="宋体" w:hAnsi="宋体"/>
        </w:rPr>
      </w:pPr>
      <w:r w:rsidRPr="004171E7">
        <w:rPr>
          <w:rFonts w:ascii="宋体" w:eastAsia="宋体" w:hAnsi="宋体"/>
        </w:rPr>
        <w:t>我也发现,北方的宗族观念不象南方哪么强,是否是由于北方游牧民族侵袭所致?</w:t>
      </w:r>
    </w:p>
    <w:p w14:paraId="2AC62745" w14:textId="77777777" w:rsidR="00710A7F" w:rsidRPr="004171E7" w:rsidRDefault="00000000">
      <w:pPr>
        <w:rPr>
          <w:rFonts w:ascii="宋体" w:eastAsia="宋体" w:hAnsi="宋体"/>
        </w:rPr>
      </w:pPr>
      <w:r w:rsidRPr="004171E7">
        <w:rPr>
          <w:rFonts w:ascii="宋体" w:eastAsia="宋体" w:hAnsi="宋体"/>
        </w:rPr>
        <w:t>多谢孔老大指点,孔兄是山东好汉吗? 献花.</w:t>
      </w:r>
    </w:p>
    <w:p w14:paraId="0EDD53F7" w14:textId="77777777" w:rsidR="00710A7F" w:rsidRPr="004171E7" w:rsidRDefault="00710A7F">
      <w:pPr>
        <w:rPr>
          <w:rFonts w:ascii="宋体" w:eastAsia="宋体" w:hAnsi="宋体"/>
        </w:rPr>
      </w:pPr>
    </w:p>
    <w:p w14:paraId="5BEAF2A9" w14:textId="77777777" w:rsidR="00710A7F" w:rsidRPr="004171E7" w:rsidRDefault="00710A7F">
      <w:pPr>
        <w:rPr>
          <w:rFonts w:ascii="宋体" w:eastAsia="宋体" w:hAnsi="宋体"/>
        </w:rPr>
      </w:pPr>
    </w:p>
    <w:p w14:paraId="5F6C259E" w14:textId="77777777" w:rsidR="00710A7F" w:rsidRPr="004171E7" w:rsidRDefault="00000000">
      <w:pPr>
        <w:pStyle w:val="31"/>
        <w:rPr>
          <w:rFonts w:ascii="宋体" w:eastAsia="宋体" w:hAnsi="宋体"/>
        </w:rPr>
      </w:pPr>
      <w:r w:rsidRPr="004171E7">
        <w:rPr>
          <w:rFonts w:ascii="宋体" w:eastAsia="宋体" w:hAnsi="宋体"/>
        </w:rPr>
        <w:t>连这个您都看出来了,不花没人性了!</w:t>
      </w:r>
    </w:p>
    <w:p w14:paraId="52EC11A3" w14:textId="77777777" w:rsidR="00710A7F" w:rsidRPr="004171E7" w:rsidRDefault="00000000">
      <w:pPr>
        <w:rPr>
          <w:rFonts w:ascii="宋体" w:eastAsia="宋体" w:hAnsi="宋体"/>
        </w:rPr>
      </w:pPr>
      <w:r w:rsidRPr="004171E7">
        <w:rPr>
          <w:rFonts w:ascii="宋体" w:eastAsia="宋体" w:hAnsi="宋体"/>
        </w:rPr>
        <w:t>原文：https://talkcc.org//article/735120-2245</w:t>
      </w:r>
    </w:p>
    <w:p w14:paraId="456D81FE" w14:textId="77777777" w:rsidR="00710A7F" w:rsidRPr="004171E7" w:rsidRDefault="00000000">
      <w:pPr>
        <w:rPr>
          <w:rFonts w:ascii="宋体" w:eastAsia="宋体" w:hAnsi="宋体"/>
        </w:rPr>
      </w:pPr>
      <w:r w:rsidRPr="004171E7">
        <w:rPr>
          <w:rFonts w:ascii="宋体" w:eastAsia="宋体" w:hAnsi="宋体"/>
        </w:rPr>
        <w:t>2006-05-22 05:31:45</w:t>
      </w:r>
    </w:p>
    <w:p w14:paraId="1520B6B5" w14:textId="77777777" w:rsidR="00710A7F" w:rsidRPr="004171E7" w:rsidRDefault="00710A7F">
      <w:pPr>
        <w:rPr>
          <w:rFonts w:ascii="宋体" w:eastAsia="宋体" w:hAnsi="宋体"/>
        </w:rPr>
      </w:pPr>
    </w:p>
    <w:p w14:paraId="230DF188" w14:textId="77777777" w:rsidR="00710A7F" w:rsidRPr="004171E7" w:rsidRDefault="00710A7F">
      <w:pPr>
        <w:rPr>
          <w:rFonts w:ascii="宋体" w:eastAsia="宋体" w:hAnsi="宋体"/>
        </w:rPr>
      </w:pPr>
    </w:p>
    <w:p w14:paraId="68F7B596" w14:textId="77777777" w:rsidR="00710A7F" w:rsidRPr="004171E7" w:rsidRDefault="00000000">
      <w:pPr>
        <w:pStyle w:val="31"/>
        <w:rPr>
          <w:rFonts w:ascii="宋体" w:eastAsia="宋体" w:hAnsi="宋体"/>
        </w:rPr>
      </w:pPr>
      <w:r w:rsidRPr="004171E7">
        <w:rPr>
          <w:rFonts w:ascii="宋体" w:eastAsia="宋体" w:hAnsi="宋体"/>
        </w:rPr>
        <w:lastRenderedPageBreak/>
        <w:t>还老大哥的债居多.花</w:t>
      </w:r>
    </w:p>
    <w:p w14:paraId="01FE2AC4" w14:textId="77777777" w:rsidR="00710A7F" w:rsidRPr="004171E7" w:rsidRDefault="00000000">
      <w:pPr>
        <w:rPr>
          <w:rFonts w:ascii="宋体" w:eastAsia="宋体" w:hAnsi="宋体"/>
        </w:rPr>
      </w:pPr>
      <w:r w:rsidRPr="004171E7">
        <w:rPr>
          <w:rFonts w:ascii="宋体" w:eastAsia="宋体" w:hAnsi="宋体"/>
        </w:rPr>
        <w:t>原文：https://talkcc.org//article/736248-2245</w:t>
      </w:r>
    </w:p>
    <w:p w14:paraId="0EBB4A91" w14:textId="77777777" w:rsidR="00710A7F" w:rsidRPr="004171E7" w:rsidRDefault="00000000">
      <w:pPr>
        <w:rPr>
          <w:rFonts w:ascii="宋体" w:eastAsia="宋体" w:hAnsi="宋体"/>
        </w:rPr>
      </w:pPr>
      <w:r w:rsidRPr="004171E7">
        <w:rPr>
          <w:rFonts w:ascii="宋体" w:eastAsia="宋体" w:hAnsi="宋体"/>
        </w:rPr>
        <w:t>2006-05-23 05:13:08</w:t>
      </w:r>
    </w:p>
    <w:p w14:paraId="42285A58" w14:textId="77777777" w:rsidR="00710A7F" w:rsidRPr="004171E7" w:rsidRDefault="00710A7F">
      <w:pPr>
        <w:rPr>
          <w:rFonts w:ascii="宋体" w:eastAsia="宋体" w:hAnsi="宋体"/>
        </w:rPr>
      </w:pPr>
    </w:p>
    <w:p w14:paraId="211EBF42" w14:textId="77777777" w:rsidR="00710A7F" w:rsidRPr="004171E7" w:rsidRDefault="00710A7F">
      <w:pPr>
        <w:rPr>
          <w:rFonts w:ascii="宋体" w:eastAsia="宋体" w:hAnsi="宋体"/>
        </w:rPr>
      </w:pPr>
    </w:p>
    <w:p w14:paraId="339BFFEC" w14:textId="77777777" w:rsidR="00710A7F" w:rsidRPr="004171E7" w:rsidRDefault="00000000">
      <w:pPr>
        <w:pStyle w:val="31"/>
        <w:rPr>
          <w:rFonts w:ascii="宋体" w:eastAsia="宋体" w:hAnsi="宋体"/>
        </w:rPr>
      </w:pPr>
      <w:r w:rsidRPr="004171E7">
        <w:rPr>
          <w:rFonts w:ascii="宋体" w:eastAsia="宋体" w:hAnsi="宋体"/>
        </w:rPr>
        <w:t>【原创】箭鱼行动（跑题5）风水</w:t>
      </w:r>
    </w:p>
    <w:p w14:paraId="02B5DC60" w14:textId="77777777" w:rsidR="00710A7F" w:rsidRPr="004171E7" w:rsidRDefault="00000000">
      <w:pPr>
        <w:rPr>
          <w:rFonts w:ascii="宋体" w:eastAsia="宋体" w:hAnsi="宋体"/>
        </w:rPr>
      </w:pPr>
      <w:r w:rsidRPr="004171E7">
        <w:rPr>
          <w:rFonts w:ascii="宋体" w:eastAsia="宋体" w:hAnsi="宋体"/>
        </w:rPr>
        <w:t>原文：https://talkcc.org//article/736772-2245</w:t>
      </w:r>
    </w:p>
    <w:p w14:paraId="15D407F9" w14:textId="77777777" w:rsidR="00710A7F" w:rsidRPr="004171E7" w:rsidRDefault="00000000">
      <w:pPr>
        <w:rPr>
          <w:rFonts w:ascii="宋体" w:eastAsia="宋体" w:hAnsi="宋体"/>
        </w:rPr>
      </w:pPr>
      <w:r w:rsidRPr="004171E7">
        <w:rPr>
          <w:rFonts w:ascii="宋体" w:eastAsia="宋体" w:hAnsi="宋体"/>
        </w:rPr>
        <w:t>2006-05-23 17:44:54</w:t>
      </w:r>
    </w:p>
    <w:p w14:paraId="02429EAD" w14:textId="77777777" w:rsidR="00710A7F" w:rsidRPr="004171E7" w:rsidRDefault="00000000">
      <w:pPr>
        <w:rPr>
          <w:rFonts w:ascii="宋体" w:eastAsia="宋体" w:hAnsi="宋体"/>
        </w:rPr>
      </w:pPr>
      <w:r w:rsidRPr="004171E7">
        <w:rPr>
          <w:rFonts w:ascii="宋体" w:eastAsia="宋体" w:hAnsi="宋体"/>
        </w:rPr>
        <w:t>却说老村长因为儿子对囤粮的事推拖，一急坐了起来，一边骂一边用旱烟袋砸儿子。你说一个久病的老人能有什么力气，队长生挨了几下就跪下了说，爹你别生气，我一定按爹的意思去办就是了。</w:t>
      </w:r>
    </w:p>
    <w:p w14:paraId="50CDF457" w14:textId="77777777" w:rsidR="00710A7F" w:rsidRPr="004171E7" w:rsidRDefault="00000000">
      <w:pPr>
        <w:rPr>
          <w:rFonts w:ascii="宋体" w:eastAsia="宋体" w:hAnsi="宋体"/>
        </w:rPr>
      </w:pPr>
      <w:r w:rsidRPr="004171E7">
        <w:rPr>
          <w:rFonts w:ascii="宋体" w:eastAsia="宋体" w:hAnsi="宋体"/>
        </w:rPr>
        <w:t>老村长见儿子应了，也是流泪叹气，爹也不是不知道现在形势不一样，这是杀头的事，可是真是来饥荒了，那就不是死一两个人的事。爹经过好几次了，你知道的，村口路边的那几个坟就是解放前的几个过路人, 惨哪。晚上拖家带口过来的，都快挨到村口了，就是没力气了，喊也喊不了，结果爬爬爬，爬到咱们家门口活活饿死在那……</w:t>
      </w:r>
    </w:p>
    <w:p w14:paraId="08238EDE" w14:textId="77777777" w:rsidR="00710A7F" w:rsidRPr="004171E7" w:rsidRDefault="00000000">
      <w:pPr>
        <w:rPr>
          <w:rFonts w:ascii="宋体" w:eastAsia="宋体" w:hAnsi="宋体"/>
        </w:rPr>
      </w:pPr>
      <w:r w:rsidRPr="004171E7">
        <w:rPr>
          <w:rFonts w:ascii="宋体" w:eastAsia="宋体" w:hAnsi="宋体"/>
        </w:rPr>
        <w:t>队长见老人越说越精神, 心里发慌，忙把老人扶下，说爹您先歇会，我们慢慢说。</w:t>
      </w:r>
    </w:p>
    <w:p w14:paraId="572C9C49" w14:textId="77777777" w:rsidR="00710A7F" w:rsidRPr="004171E7" w:rsidRDefault="00000000">
      <w:pPr>
        <w:rPr>
          <w:rFonts w:ascii="宋体" w:eastAsia="宋体" w:hAnsi="宋体"/>
        </w:rPr>
      </w:pPr>
      <w:r w:rsidRPr="004171E7">
        <w:rPr>
          <w:rFonts w:ascii="宋体" w:eastAsia="宋体" w:hAnsi="宋体"/>
        </w:rPr>
        <w:t>老村长躺下喘了口气，接着说，不碍事，我感觉好多了。我寻思这事好长时间了，我看就把粮食埋那块地里吧。</w:t>
      </w:r>
    </w:p>
    <w:p w14:paraId="65747ADA" w14:textId="77777777" w:rsidR="00710A7F" w:rsidRPr="004171E7" w:rsidRDefault="00000000">
      <w:pPr>
        <w:rPr>
          <w:rFonts w:ascii="宋体" w:eastAsia="宋体" w:hAnsi="宋体"/>
        </w:rPr>
      </w:pPr>
      <w:r w:rsidRPr="004171E7">
        <w:rPr>
          <w:rFonts w:ascii="宋体" w:eastAsia="宋体" w:hAnsi="宋体"/>
        </w:rPr>
        <w:t>队长一听急了，您是说那块地，不成，不成，那是您老为自己选的，那哪成啊。</w:t>
      </w:r>
    </w:p>
    <w:p w14:paraId="4099F156" w14:textId="77777777" w:rsidR="00710A7F" w:rsidRPr="004171E7" w:rsidRDefault="00000000">
      <w:pPr>
        <w:rPr>
          <w:rFonts w:ascii="宋体" w:eastAsia="宋体" w:hAnsi="宋体"/>
        </w:rPr>
      </w:pPr>
      <w:r w:rsidRPr="004171E7">
        <w:rPr>
          <w:rFonts w:ascii="宋体" w:eastAsia="宋体" w:hAnsi="宋体"/>
        </w:rPr>
        <w:t>顾活人要紧，管不了那么多了，就算是块风水宝地，我看还是积德行善要更有福气。</w:t>
      </w:r>
    </w:p>
    <w:p w14:paraId="6CCC388C" w14:textId="77777777" w:rsidR="00710A7F" w:rsidRPr="004171E7" w:rsidRDefault="00000000">
      <w:pPr>
        <w:rPr>
          <w:rFonts w:ascii="宋体" w:eastAsia="宋体" w:hAnsi="宋体"/>
        </w:rPr>
      </w:pPr>
      <w:r w:rsidRPr="004171E7">
        <w:rPr>
          <w:rFonts w:ascii="宋体" w:eastAsia="宋体" w:hAnsi="宋体"/>
        </w:rPr>
        <w:t>不行，不行。</w:t>
      </w:r>
    </w:p>
    <w:p w14:paraId="71A2378F" w14:textId="77777777" w:rsidR="00710A7F" w:rsidRPr="004171E7" w:rsidRDefault="00000000">
      <w:pPr>
        <w:rPr>
          <w:rFonts w:ascii="宋体" w:eastAsia="宋体" w:hAnsi="宋体"/>
        </w:rPr>
      </w:pPr>
      <w:r w:rsidRPr="004171E7">
        <w:rPr>
          <w:rFonts w:ascii="宋体" w:eastAsia="宋体" w:hAnsi="宋体"/>
        </w:rPr>
        <w:t>混帐东西，你舍不得爹的阴宅，还是舍不得算命先生的鬼话。</w:t>
      </w:r>
    </w:p>
    <w:p w14:paraId="773A6DF2" w14:textId="77777777" w:rsidR="00710A7F" w:rsidRPr="004171E7" w:rsidRDefault="00000000">
      <w:pPr>
        <w:rPr>
          <w:rFonts w:ascii="宋体" w:eastAsia="宋体" w:hAnsi="宋体"/>
        </w:rPr>
      </w:pPr>
      <w:r w:rsidRPr="004171E7">
        <w:rPr>
          <w:rFonts w:ascii="宋体" w:eastAsia="宋体" w:hAnsi="宋体"/>
        </w:rPr>
        <w:t>我……</w:t>
      </w:r>
    </w:p>
    <w:p w14:paraId="1798C6A4" w14:textId="77777777" w:rsidR="00710A7F" w:rsidRPr="004171E7" w:rsidRDefault="00000000">
      <w:pPr>
        <w:rPr>
          <w:rFonts w:ascii="宋体" w:eastAsia="宋体" w:hAnsi="宋体"/>
        </w:rPr>
      </w:pPr>
      <w:r w:rsidRPr="004171E7">
        <w:rPr>
          <w:rFonts w:ascii="宋体" w:eastAsia="宋体" w:hAnsi="宋体"/>
        </w:rPr>
        <w:t>队长说到这, 故意卖了个关子，掏出老烟叶子，装了一锅。小秀才已经狼吞虎咽地吃完了，肚子撑得难受，伸着脖子好奇地问，莫非刚才我们去的那块地有什么名堂。难怪我觉得哪不对劲，按道理这么多粮食埋地里，就是油纸包着也会受潮的，怎么我们的粮食好好的呢？</w:t>
      </w:r>
    </w:p>
    <w:p w14:paraId="5B094071" w14:textId="77777777" w:rsidR="00710A7F" w:rsidRPr="004171E7" w:rsidRDefault="00000000">
      <w:pPr>
        <w:rPr>
          <w:rFonts w:ascii="宋体" w:eastAsia="宋体" w:hAnsi="宋体"/>
        </w:rPr>
      </w:pPr>
      <w:r w:rsidRPr="004171E7">
        <w:rPr>
          <w:rFonts w:ascii="宋体" w:eastAsia="宋体" w:hAnsi="宋体"/>
        </w:rPr>
        <w:t>嘿嘿，队长抽了口烟，不无得意地笑了笑，又说了一段故事。</w:t>
      </w:r>
    </w:p>
    <w:p w14:paraId="0CFA181B" w14:textId="77777777" w:rsidR="00710A7F" w:rsidRPr="004171E7" w:rsidRDefault="00000000">
      <w:pPr>
        <w:rPr>
          <w:rFonts w:ascii="宋体" w:eastAsia="宋体" w:hAnsi="宋体"/>
        </w:rPr>
      </w:pPr>
      <w:r w:rsidRPr="004171E7">
        <w:rPr>
          <w:rFonts w:ascii="宋体" w:eastAsia="宋体" w:hAnsi="宋体"/>
        </w:rPr>
        <w:lastRenderedPageBreak/>
        <w:t>原来，大概十几年前，就在老村长心里万分悲戚地把那些在自家门前饿毙的人们入土为安时，当时的小屁孩队长连滚带爬的从野猪沟跑回来。见了爹就大叫，爹，爹，那边还有一个。</w:t>
      </w:r>
    </w:p>
    <w:p w14:paraId="717B6A3E" w14:textId="77777777" w:rsidR="00710A7F" w:rsidRPr="004171E7" w:rsidRDefault="00000000">
      <w:pPr>
        <w:rPr>
          <w:rFonts w:ascii="宋体" w:eastAsia="宋体" w:hAnsi="宋体"/>
        </w:rPr>
      </w:pPr>
      <w:r w:rsidRPr="004171E7">
        <w:rPr>
          <w:rFonts w:ascii="宋体" w:eastAsia="宋体" w:hAnsi="宋体"/>
        </w:rPr>
        <w:t>老村长赶紧跟着儿子出去，发现在沟里还真躺了一个男人。仔细一看，饿的面如死灰，再加上那一身脏兮兮灰不溜秋的衣服，显然不是本地人。摸摸心口还有热气，赶紧救到家里，撬开牙往里面灌米汤，居然救活了。</w:t>
      </w:r>
    </w:p>
    <w:p w14:paraId="26A7D3B2" w14:textId="77777777" w:rsidR="00710A7F" w:rsidRPr="004171E7" w:rsidRDefault="00000000">
      <w:pPr>
        <w:rPr>
          <w:rFonts w:ascii="宋体" w:eastAsia="宋体" w:hAnsi="宋体"/>
        </w:rPr>
      </w:pPr>
      <w:r w:rsidRPr="004171E7">
        <w:rPr>
          <w:rFonts w:ascii="宋体" w:eastAsia="宋体" w:hAnsi="宋体"/>
        </w:rPr>
        <w:t>此人在老村长家一住半个多月，养得差不多了就要走，自称是个云游的道士，精于风水堪舆之术，一路追寻一条龙脉，不小心进了饥荒之地，有钱都买不到粮食，干粮用尽就晕倒了。又说感谢救命之恩，无以为报，已经为恩人看中一块风水宝地特来相告。</w:t>
      </w:r>
    </w:p>
    <w:p w14:paraId="0F712138" w14:textId="77777777" w:rsidR="00710A7F" w:rsidRPr="004171E7" w:rsidRDefault="00000000">
      <w:pPr>
        <w:rPr>
          <w:rFonts w:ascii="宋体" w:eastAsia="宋体" w:hAnsi="宋体"/>
        </w:rPr>
      </w:pPr>
      <w:r w:rsidRPr="004171E7">
        <w:rPr>
          <w:rFonts w:ascii="宋体" w:eastAsia="宋体" w:hAnsi="宋体"/>
        </w:rPr>
        <w:t>老村长对这种神乎其神的事向来就是听着当个乐，自认为还是当个好人重要。但推不开道士的面子，就跟着去看了这块地。</w:t>
      </w:r>
    </w:p>
    <w:p w14:paraId="021414C0" w14:textId="77777777" w:rsidR="00710A7F" w:rsidRPr="004171E7" w:rsidRDefault="00000000">
      <w:pPr>
        <w:rPr>
          <w:rFonts w:ascii="宋体" w:eastAsia="宋体" w:hAnsi="宋体"/>
        </w:rPr>
      </w:pPr>
      <w:r w:rsidRPr="004171E7">
        <w:rPr>
          <w:rFonts w:ascii="宋体" w:eastAsia="宋体" w:hAnsi="宋体"/>
        </w:rPr>
        <w:t>据道人说，这块地就在一个普通的小山坡上，表面平常实际暗藏玄机，乃是风水堪舆中有名的“凤凰巢”脉象，俗名又叫“莲花穴”，奇妙之处是最好是入殓女子，男子倒稍次。如果女体入穴可千年不化，栩栩如生，子孙后代不仅形容俊美，而且多聪明才智之士，进可金榜题名出将入相，退可畅意山林人间散仙也。男体则差强人意，虽然也可百年不化，不过会脱水成为干体，子孙后代权柄在握杀罚决断，必位高于万人之上。</w:t>
      </w:r>
    </w:p>
    <w:p w14:paraId="576CAE17" w14:textId="77777777" w:rsidR="00710A7F" w:rsidRPr="004171E7" w:rsidRDefault="00000000">
      <w:pPr>
        <w:rPr>
          <w:rFonts w:ascii="宋体" w:eastAsia="宋体" w:hAnsi="宋体"/>
        </w:rPr>
      </w:pPr>
      <w:r w:rsidRPr="004171E7">
        <w:rPr>
          <w:rFonts w:ascii="宋体" w:eastAsia="宋体" w:hAnsi="宋体"/>
        </w:rPr>
        <w:t>道士曰，此穴虽好，无德之人难以安处，恩公义薄云天，是大福之人，当可受之云云。说罢，稽首道别，飘然而去。</w:t>
      </w:r>
    </w:p>
    <w:p w14:paraId="7F5F85DD" w14:textId="77777777" w:rsidR="00710A7F" w:rsidRPr="004171E7" w:rsidRDefault="00710A7F">
      <w:pPr>
        <w:rPr>
          <w:rFonts w:ascii="宋体" w:eastAsia="宋体" w:hAnsi="宋体"/>
        </w:rPr>
      </w:pPr>
    </w:p>
    <w:p w14:paraId="0E9F7A81" w14:textId="77777777" w:rsidR="00710A7F" w:rsidRPr="004171E7" w:rsidRDefault="00710A7F">
      <w:pPr>
        <w:rPr>
          <w:rFonts w:ascii="宋体" w:eastAsia="宋体" w:hAnsi="宋体"/>
        </w:rPr>
      </w:pPr>
    </w:p>
    <w:p w14:paraId="172B6D39" w14:textId="77777777" w:rsidR="00710A7F" w:rsidRPr="004171E7" w:rsidRDefault="00000000">
      <w:pPr>
        <w:pStyle w:val="31"/>
        <w:rPr>
          <w:rFonts w:ascii="宋体" w:eastAsia="宋体" w:hAnsi="宋体"/>
        </w:rPr>
      </w:pPr>
      <w:r w:rsidRPr="004171E7">
        <w:rPr>
          <w:rFonts w:ascii="宋体" w:eastAsia="宋体" w:hAnsi="宋体"/>
        </w:rPr>
        <w:t>我也看过!在地摊上看的.</w:t>
      </w:r>
    </w:p>
    <w:p w14:paraId="7809ECAF" w14:textId="77777777" w:rsidR="00710A7F" w:rsidRPr="004171E7" w:rsidRDefault="00000000">
      <w:pPr>
        <w:rPr>
          <w:rFonts w:ascii="宋体" w:eastAsia="宋体" w:hAnsi="宋体"/>
        </w:rPr>
      </w:pPr>
      <w:r w:rsidRPr="004171E7">
        <w:rPr>
          <w:rFonts w:ascii="宋体" w:eastAsia="宋体" w:hAnsi="宋体"/>
        </w:rPr>
        <w:t>原文：https://talkcc.org//article/736787-4810</w:t>
      </w:r>
    </w:p>
    <w:p w14:paraId="2FC9F2A1" w14:textId="77777777" w:rsidR="00710A7F" w:rsidRPr="004171E7" w:rsidRDefault="00000000">
      <w:pPr>
        <w:rPr>
          <w:rFonts w:ascii="宋体" w:eastAsia="宋体" w:hAnsi="宋体"/>
        </w:rPr>
      </w:pPr>
      <w:r w:rsidRPr="004171E7">
        <w:rPr>
          <w:rFonts w:ascii="宋体" w:eastAsia="宋体" w:hAnsi="宋体"/>
        </w:rPr>
        <w:t>2006-05-23 17:52:57</w:t>
      </w:r>
    </w:p>
    <w:p w14:paraId="716DEA78" w14:textId="77777777" w:rsidR="00710A7F" w:rsidRPr="004171E7" w:rsidRDefault="00710A7F">
      <w:pPr>
        <w:rPr>
          <w:rFonts w:ascii="宋体" w:eastAsia="宋体" w:hAnsi="宋体"/>
        </w:rPr>
      </w:pPr>
    </w:p>
    <w:p w14:paraId="20C8F196" w14:textId="77777777" w:rsidR="00710A7F" w:rsidRPr="004171E7" w:rsidRDefault="00710A7F">
      <w:pPr>
        <w:rPr>
          <w:rFonts w:ascii="宋体" w:eastAsia="宋体" w:hAnsi="宋体"/>
        </w:rPr>
      </w:pPr>
    </w:p>
    <w:p w14:paraId="57E8C1DC" w14:textId="77777777" w:rsidR="00710A7F" w:rsidRPr="004171E7" w:rsidRDefault="00000000">
      <w:pPr>
        <w:pStyle w:val="31"/>
        <w:rPr>
          <w:rFonts w:ascii="宋体" w:eastAsia="宋体" w:hAnsi="宋体"/>
        </w:rPr>
      </w:pPr>
      <w:r w:rsidRPr="004171E7">
        <w:rPr>
          <w:rFonts w:ascii="宋体" w:eastAsia="宋体" w:hAnsi="宋体"/>
        </w:rPr>
        <w:t>我不太相信有这么神奇,不过听来的故事就是这样,我就没改动.呵呵!</w:t>
      </w:r>
    </w:p>
    <w:p w14:paraId="176201DF" w14:textId="77777777" w:rsidR="00710A7F" w:rsidRPr="004171E7" w:rsidRDefault="00000000">
      <w:pPr>
        <w:rPr>
          <w:rFonts w:ascii="宋体" w:eastAsia="宋体" w:hAnsi="宋体"/>
        </w:rPr>
      </w:pPr>
      <w:r w:rsidRPr="004171E7">
        <w:rPr>
          <w:rFonts w:ascii="宋体" w:eastAsia="宋体" w:hAnsi="宋体"/>
        </w:rPr>
        <w:t>原文：https://talkcc.org//article/736803-2245</w:t>
      </w:r>
    </w:p>
    <w:p w14:paraId="25EE7F89" w14:textId="77777777" w:rsidR="00710A7F" w:rsidRPr="004171E7" w:rsidRDefault="00000000">
      <w:pPr>
        <w:rPr>
          <w:rFonts w:ascii="宋体" w:eastAsia="宋体" w:hAnsi="宋体"/>
        </w:rPr>
      </w:pPr>
      <w:r w:rsidRPr="004171E7">
        <w:rPr>
          <w:rFonts w:ascii="宋体" w:eastAsia="宋体" w:hAnsi="宋体"/>
        </w:rPr>
        <w:t>2006-05-23 18:00:13</w:t>
      </w:r>
    </w:p>
    <w:p w14:paraId="499F7519" w14:textId="77777777" w:rsidR="00710A7F" w:rsidRPr="004171E7" w:rsidRDefault="00710A7F">
      <w:pPr>
        <w:rPr>
          <w:rFonts w:ascii="宋体" w:eastAsia="宋体" w:hAnsi="宋体"/>
        </w:rPr>
      </w:pPr>
    </w:p>
    <w:p w14:paraId="055C211E" w14:textId="77777777" w:rsidR="00710A7F" w:rsidRPr="004171E7" w:rsidRDefault="00710A7F">
      <w:pPr>
        <w:rPr>
          <w:rFonts w:ascii="宋体" w:eastAsia="宋体" w:hAnsi="宋体"/>
        </w:rPr>
      </w:pPr>
    </w:p>
    <w:p w14:paraId="3A6F37FE" w14:textId="77777777" w:rsidR="00710A7F" w:rsidRPr="004171E7" w:rsidRDefault="00000000">
      <w:pPr>
        <w:pStyle w:val="31"/>
        <w:rPr>
          <w:rFonts w:ascii="宋体" w:eastAsia="宋体" w:hAnsi="宋体"/>
        </w:rPr>
      </w:pPr>
      <w:r w:rsidRPr="004171E7">
        <w:rPr>
          <w:rFonts w:ascii="宋体" w:eastAsia="宋体" w:hAnsi="宋体"/>
        </w:rPr>
        <w:lastRenderedPageBreak/>
        <w:t>额滴神哪！</w:t>
      </w:r>
    </w:p>
    <w:p w14:paraId="57C3D8AC" w14:textId="77777777" w:rsidR="00710A7F" w:rsidRPr="004171E7" w:rsidRDefault="00000000">
      <w:pPr>
        <w:rPr>
          <w:rFonts w:ascii="宋体" w:eastAsia="宋体" w:hAnsi="宋体"/>
        </w:rPr>
      </w:pPr>
      <w:r w:rsidRPr="004171E7">
        <w:rPr>
          <w:rFonts w:ascii="宋体" w:eastAsia="宋体" w:hAnsi="宋体"/>
        </w:rPr>
        <w:t>原文：https://talkcc.org//article/737523-2245</w:t>
      </w:r>
    </w:p>
    <w:p w14:paraId="0F5C30AE" w14:textId="77777777" w:rsidR="00710A7F" w:rsidRPr="004171E7" w:rsidRDefault="00000000">
      <w:pPr>
        <w:rPr>
          <w:rFonts w:ascii="宋体" w:eastAsia="宋体" w:hAnsi="宋体"/>
        </w:rPr>
      </w:pPr>
      <w:r w:rsidRPr="004171E7">
        <w:rPr>
          <w:rFonts w:ascii="宋体" w:eastAsia="宋体" w:hAnsi="宋体"/>
        </w:rPr>
        <w:t>2006-05-24 11:31:21</w:t>
      </w:r>
    </w:p>
    <w:p w14:paraId="5EC42FCB" w14:textId="77777777" w:rsidR="00710A7F" w:rsidRPr="004171E7" w:rsidRDefault="00710A7F">
      <w:pPr>
        <w:rPr>
          <w:rFonts w:ascii="宋体" w:eastAsia="宋体" w:hAnsi="宋体"/>
        </w:rPr>
      </w:pPr>
    </w:p>
    <w:p w14:paraId="276A5B82" w14:textId="77777777" w:rsidR="00710A7F" w:rsidRPr="004171E7" w:rsidRDefault="00710A7F">
      <w:pPr>
        <w:rPr>
          <w:rFonts w:ascii="宋体" w:eastAsia="宋体" w:hAnsi="宋体"/>
        </w:rPr>
      </w:pPr>
    </w:p>
    <w:p w14:paraId="36455F1F" w14:textId="77777777" w:rsidR="00710A7F" w:rsidRPr="004171E7" w:rsidRDefault="00000000">
      <w:pPr>
        <w:pStyle w:val="31"/>
        <w:rPr>
          <w:rFonts w:ascii="宋体" w:eastAsia="宋体" w:hAnsi="宋体"/>
        </w:rPr>
      </w:pPr>
      <w:r w:rsidRPr="004171E7">
        <w:rPr>
          <w:rFonts w:ascii="宋体" w:eastAsia="宋体" w:hAnsi="宋体"/>
        </w:rPr>
        <w:t>hua!</w:t>
      </w:r>
    </w:p>
    <w:p w14:paraId="1E5EFA63" w14:textId="77777777" w:rsidR="00710A7F" w:rsidRPr="004171E7" w:rsidRDefault="00000000">
      <w:pPr>
        <w:rPr>
          <w:rFonts w:ascii="宋体" w:eastAsia="宋体" w:hAnsi="宋体"/>
        </w:rPr>
      </w:pPr>
      <w:r w:rsidRPr="004171E7">
        <w:rPr>
          <w:rFonts w:ascii="宋体" w:eastAsia="宋体" w:hAnsi="宋体"/>
        </w:rPr>
        <w:t>原文：https://talkcc.org//article/738645-2730</w:t>
      </w:r>
    </w:p>
    <w:p w14:paraId="3CB85E70" w14:textId="77777777" w:rsidR="00710A7F" w:rsidRPr="004171E7" w:rsidRDefault="00000000">
      <w:pPr>
        <w:rPr>
          <w:rFonts w:ascii="宋体" w:eastAsia="宋体" w:hAnsi="宋体"/>
        </w:rPr>
      </w:pPr>
      <w:r w:rsidRPr="004171E7">
        <w:rPr>
          <w:rFonts w:ascii="宋体" w:eastAsia="宋体" w:hAnsi="宋体"/>
        </w:rPr>
        <w:t>2006-05-25 13:22:09</w:t>
      </w:r>
    </w:p>
    <w:p w14:paraId="080BCA8E" w14:textId="77777777" w:rsidR="00710A7F" w:rsidRPr="004171E7" w:rsidRDefault="00710A7F">
      <w:pPr>
        <w:rPr>
          <w:rFonts w:ascii="宋体" w:eastAsia="宋体" w:hAnsi="宋体"/>
        </w:rPr>
      </w:pPr>
    </w:p>
    <w:p w14:paraId="47665139" w14:textId="77777777" w:rsidR="00710A7F" w:rsidRPr="004171E7" w:rsidRDefault="00710A7F">
      <w:pPr>
        <w:rPr>
          <w:rFonts w:ascii="宋体" w:eastAsia="宋体" w:hAnsi="宋体"/>
        </w:rPr>
      </w:pPr>
    </w:p>
    <w:p w14:paraId="3B46D4EB" w14:textId="77777777" w:rsidR="00710A7F" w:rsidRPr="004171E7" w:rsidRDefault="00000000">
      <w:pPr>
        <w:pStyle w:val="31"/>
        <w:rPr>
          <w:rFonts w:ascii="宋体" w:eastAsia="宋体" w:hAnsi="宋体"/>
        </w:rPr>
      </w:pPr>
      <w:r w:rsidRPr="004171E7">
        <w:rPr>
          <w:rFonts w:ascii="宋体" w:eastAsia="宋体" w:hAnsi="宋体"/>
        </w:rPr>
        <w:t>【原创】箭鱼行动（跑题6）姐夫</w:t>
      </w:r>
    </w:p>
    <w:p w14:paraId="276313B7" w14:textId="77777777" w:rsidR="00710A7F" w:rsidRPr="004171E7" w:rsidRDefault="00000000">
      <w:pPr>
        <w:rPr>
          <w:rFonts w:ascii="宋体" w:eastAsia="宋体" w:hAnsi="宋体"/>
        </w:rPr>
      </w:pPr>
      <w:r w:rsidRPr="004171E7">
        <w:rPr>
          <w:rFonts w:ascii="宋体" w:eastAsia="宋体" w:hAnsi="宋体"/>
        </w:rPr>
        <w:t>原文：https://talkcc.org//article/739293-2245</w:t>
      </w:r>
    </w:p>
    <w:p w14:paraId="1EF80CE1" w14:textId="77777777" w:rsidR="00710A7F" w:rsidRPr="004171E7" w:rsidRDefault="00000000">
      <w:pPr>
        <w:rPr>
          <w:rFonts w:ascii="宋体" w:eastAsia="宋体" w:hAnsi="宋体"/>
        </w:rPr>
      </w:pPr>
      <w:r w:rsidRPr="004171E7">
        <w:rPr>
          <w:rFonts w:ascii="宋体" w:eastAsia="宋体" w:hAnsi="宋体"/>
        </w:rPr>
        <w:t>2006-05-26 07:25:30</w:t>
      </w:r>
    </w:p>
    <w:p w14:paraId="2D12CC76" w14:textId="77777777" w:rsidR="00710A7F" w:rsidRPr="004171E7" w:rsidRDefault="00000000">
      <w:pPr>
        <w:rPr>
          <w:rFonts w:ascii="宋体" w:eastAsia="宋体" w:hAnsi="宋体"/>
        </w:rPr>
      </w:pPr>
      <w:r w:rsidRPr="004171E7">
        <w:rPr>
          <w:rFonts w:ascii="宋体" w:eastAsia="宋体" w:hAnsi="宋体"/>
        </w:rPr>
        <w:t>两个月后, 分粮食所带来的短暂的快乐在慢慢地消逝。葛家庄东方红大队的人们， 脸上有了点笑容才没几天又被愁云所笼罩。</w:t>
      </w:r>
    </w:p>
    <w:p w14:paraId="453A9199" w14:textId="77777777" w:rsidR="00710A7F" w:rsidRPr="004171E7" w:rsidRDefault="00000000">
      <w:pPr>
        <w:rPr>
          <w:rFonts w:ascii="宋体" w:eastAsia="宋体" w:hAnsi="宋体"/>
        </w:rPr>
      </w:pPr>
      <w:r w:rsidRPr="004171E7">
        <w:rPr>
          <w:rFonts w:ascii="宋体" w:eastAsia="宋体" w:hAnsi="宋体"/>
        </w:rPr>
        <w:t>静悄悄的村落里，白天只有老人和孩子偶尔会出去看看是不是还有野菜可挖， 以便和在杂粮里显得还有个绿色。队长和其他队干部则忙着传达党中央的指示，“要坚决贯彻劳逸结合，使群众得到必要的休养”，就取消了所有外出劳动，让村民们都躺在家里的炕上一边节省体力， 一边忆苦思甜，想一想如何在麻痹敌人的前提下超英赶美。</w:t>
      </w:r>
    </w:p>
    <w:p w14:paraId="72F08667" w14:textId="77777777" w:rsidR="00710A7F" w:rsidRPr="004171E7" w:rsidRDefault="00000000">
      <w:pPr>
        <w:rPr>
          <w:rFonts w:ascii="宋体" w:eastAsia="宋体" w:hAnsi="宋体"/>
        </w:rPr>
      </w:pPr>
      <w:r w:rsidRPr="004171E7">
        <w:rPr>
          <w:rFonts w:ascii="宋体" w:eastAsia="宋体" w:hAnsi="宋体"/>
        </w:rPr>
        <w:t>只有到了晚上，人们才会挣扎地爬起来捧着咕咕作响的肚子点火作饭。炊烟缭绕中，食物的香味弥满在这小小的村落，大人们轻轻地笑细细地说，孩子们偶尔的吵闹被大人训斥制止，这时候才稍许有了点人气。</w:t>
      </w:r>
    </w:p>
    <w:p w14:paraId="106105DF" w14:textId="77777777" w:rsidR="00710A7F" w:rsidRPr="004171E7" w:rsidRDefault="00000000">
      <w:pPr>
        <w:rPr>
          <w:rFonts w:ascii="宋体" w:eastAsia="宋体" w:hAnsi="宋体"/>
        </w:rPr>
      </w:pPr>
      <w:r w:rsidRPr="004171E7">
        <w:rPr>
          <w:rFonts w:ascii="宋体" w:eastAsia="宋体" w:hAnsi="宋体"/>
        </w:rPr>
        <w:t>谣言开始传播。有人说，邻县有人聚众抢粮食，武装部开了枪。又有人说，那是胡说八道，老百姓哪敢干这个，公社里就有粮食放在库房里，可是那是公家的，谁也不敢动。关于饿死人的消息满天飞，可是谁也不信，有毛主席在哪能让人饿死呢？有的队干部沉不住气，要求是不是再挖点粮食出来分了。队长打死也不肯，说剩下的是明年的种子粮，谁敢动他就不客气。</w:t>
      </w:r>
    </w:p>
    <w:p w14:paraId="752AF794" w14:textId="77777777" w:rsidR="00710A7F" w:rsidRPr="004171E7" w:rsidRDefault="00000000">
      <w:pPr>
        <w:rPr>
          <w:rFonts w:ascii="宋体" w:eastAsia="宋体" w:hAnsi="宋体"/>
        </w:rPr>
      </w:pPr>
      <w:r w:rsidRPr="004171E7">
        <w:rPr>
          <w:rFonts w:ascii="宋体" w:eastAsia="宋体" w:hAnsi="宋体"/>
        </w:rPr>
        <w:t>人们就这样饱一顿饥一顿地又挺了一个多月，本指望把这一季的冬小麦收上来就能度过难关，这时候就出事了。这天，队长，其他几个队干部和队里的会计小秀才正在队部一起商量如何组织劳力收小麦。门一开，风风火火的跑进个人来。大家一看，正是犟驴子，只见他连上有点变颜变色，进来就嚷嚷：“队长，他奶奶个熊（去声）走风了，恐怕要出事。”</w:t>
      </w:r>
    </w:p>
    <w:p w14:paraId="0C68D21E" w14:textId="77777777" w:rsidR="00710A7F" w:rsidRPr="004171E7" w:rsidRDefault="00000000">
      <w:pPr>
        <w:rPr>
          <w:rFonts w:ascii="宋体" w:eastAsia="宋体" w:hAnsi="宋体"/>
        </w:rPr>
      </w:pPr>
      <w:r w:rsidRPr="004171E7">
        <w:rPr>
          <w:rFonts w:ascii="宋体" w:eastAsia="宋体" w:hAnsi="宋体"/>
        </w:rPr>
        <w:lastRenderedPageBreak/>
        <w:t>大家忙问出啥事了。原来，犟驴子家里有个姐姐，几年前嫁到邻村大王庄，丈夫就是大王庄的大队书记。这人用现在的话说就是很“左”，是红旗公社第一个敢放卫星报亩产万斤的。</w:t>
      </w:r>
    </w:p>
    <w:p w14:paraId="2C518B5D" w14:textId="77777777" w:rsidR="00710A7F" w:rsidRPr="004171E7" w:rsidRDefault="00000000">
      <w:pPr>
        <w:rPr>
          <w:rFonts w:ascii="宋体" w:eastAsia="宋体" w:hAnsi="宋体"/>
        </w:rPr>
      </w:pPr>
      <w:r w:rsidRPr="004171E7">
        <w:rPr>
          <w:rFonts w:ascii="宋体" w:eastAsia="宋体" w:hAnsi="宋体"/>
        </w:rPr>
        <w:t>偏巧那年中央有个大干部下来考察，看见亩产万斤的报告就来实地看看。犟驴子的姐夫赶紧把十亩地里的麦子移到一亩里。那个领导也是带有色眼镜下来的，只看自己想看到的，见了连连说好，还说你们这条件不错，能不能再努努力，大搞足水足肥加深耕，在此基础上放手密植，只要做到田间管理如绣花，明年肯定可以更上一层楼。这个大队书记胸脯拍得山响，说绝对不辜负党中央毛主席的信任。结果，第二年真就报了亩产一万八千斤。这一下，逼得其他大队也一个个放小卫星，这个一万那个八千。连落后份子的东方红大队的葛队长都没办法报了亩产五千斤，但还是被公社王书记说成奸懒馋滑，险些没被撤了。</w:t>
      </w:r>
    </w:p>
    <w:p w14:paraId="4F5C26AE" w14:textId="77777777" w:rsidR="00710A7F" w:rsidRPr="004171E7" w:rsidRDefault="00000000">
      <w:pPr>
        <w:rPr>
          <w:rFonts w:ascii="宋体" w:eastAsia="宋体" w:hAnsi="宋体"/>
        </w:rPr>
      </w:pPr>
      <w:r w:rsidRPr="004171E7">
        <w:rPr>
          <w:rFonts w:ascii="宋体" w:eastAsia="宋体" w:hAnsi="宋体"/>
        </w:rPr>
        <w:t>吹牛是要上税的，这交公粮可是来不得半点虚假，全得按报上来的份额出。大王庄的书记也有办法，先一家一户把余粮全部收到大队人民食堂，说已经跑步进入共产主义了，大家都到食堂去吃饭，白面馍管够。他盘算差额可以用明年的收成先预支，等下一季小麦一收没准就没事了，反正顶过今年把先进的大红花戴上再说，大不了明年报个自然灾害不可抗拒。谁知道，第二年真是天灾人祸，人民食堂又大吃大喝，所以两个月前大王庄就彻底断粮了。</w:t>
      </w:r>
    </w:p>
    <w:p w14:paraId="1D44CE62" w14:textId="77777777" w:rsidR="00710A7F" w:rsidRPr="004171E7" w:rsidRDefault="00000000">
      <w:pPr>
        <w:rPr>
          <w:rFonts w:ascii="宋体" w:eastAsia="宋体" w:hAnsi="宋体"/>
        </w:rPr>
      </w:pPr>
      <w:r w:rsidRPr="004171E7">
        <w:rPr>
          <w:rFonts w:ascii="宋体" w:eastAsia="宋体" w:hAnsi="宋体"/>
        </w:rPr>
        <w:t>犟驴子的姐姐看见小孩实在饿不过，听说葛家庄还有余粮，就撇下丈夫带孩子回了娘家。没几天，她丈夫大队书记说要来看看丈母娘也跑来了，结果一住下就不走了。那年月讲究嫁出去的女儿泼出去的水，家里近的回娘家一般都不让过夜的。又提倡学习苏联老大哥的先进妇女，要做“英雄母亲”多生多养，结果犟驴子姐姐一大家人，大人小孩七八口坐在娘家吃。没到一个月，犟驴子家也快揭不开锅了。</w:t>
      </w:r>
    </w:p>
    <w:p w14:paraId="73AE5207" w14:textId="77777777" w:rsidR="00710A7F" w:rsidRPr="004171E7" w:rsidRDefault="00000000">
      <w:pPr>
        <w:rPr>
          <w:rFonts w:ascii="宋体" w:eastAsia="宋体" w:hAnsi="宋体"/>
        </w:rPr>
      </w:pPr>
      <w:r w:rsidRPr="004171E7">
        <w:rPr>
          <w:rFonts w:ascii="宋体" w:eastAsia="宋体" w:hAnsi="宋体"/>
        </w:rPr>
        <w:t>本来“外甥是舅家的狗，吃了他就走”，对自己的亲姐姐和小孩子，犟驴子倒没觉得什么，反正是一家人该饿就一块饿呗。可是对自己的书记姐夫，犟驴子却怎么也看不上，就是这个官迷娶了我姐还害惨了我们，妈的还有脸跑到我家来吃。这心里有气，动作就带出来了，摔桌子摔碗，结果两个男人一言不和就动了手。犟驴子把他姐夫按在地上打了个满脸花。</w:t>
      </w:r>
    </w:p>
    <w:p w14:paraId="018DBAE0" w14:textId="77777777" w:rsidR="00710A7F" w:rsidRPr="004171E7" w:rsidRDefault="00000000">
      <w:pPr>
        <w:rPr>
          <w:rFonts w:ascii="宋体" w:eastAsia="宋体" w:hAnsi="宋体"/>
        </w:rPr>
      </w:pPr>
      <w:r w:rsidRPr="004171E7">
        <w:rPr>
          <w:rFonts w:ascii="宋体" w:eastAsia="宋体" w:hAnsi="宋体"/>
        </w:rPr>
        <w:t>那个男人一翻身起来就开始骂：你得意个啥，你们葛家庄不就是偷存了公粮吗，我告你们去。犟驴子一怒跳上前又给了他一个大耳帖子，不是姐姐哭孩子叫，一家人死死地拖住，就要把他往死里打。</w:t>
      </w:r>
    </w:p>
    <w:p w14:paraId="3546DF3E" w14:textId="77777777" w:rsidR="00710A7F" w:rsidRPr="004171E7" w:rsidRDefault="00000000">
      <w:pPr>
        <w:rPr>
          <w:rFonts w:ascii="宋体" w:eastAsia="宋体" w:hAnsi="宋体"/>
        </w:rPr>
      </w:pPr>
      <w:r w:rsidRPr="004171E7">
        <w:rPr>
          <w:rFonts w:ascii="宋体" w:eastAsia="宋体" w:hAnsi="宋体"/>
        </w:rPr>
        <w:t>犟驴子的姐夫一手捂着脸一手抱着屁股跑出村，觉得是人生奇耻大辱，忍无可忍无需再忍，真跑到公社王书记那把葛家庄给告了，还扬言公社不处理就告到县里，县里不处理就要去天安门中南海告到党中央毛主席。</w:t>
      </w:r>
    </w:p>
    <w:p w14:paraId="7AEF2C61" w14:textId="77777777" w:rsidR="00710A7F" w:rsidRPr="004171E7" w:rsidRDefault="00710A7F">
      <w:pPr>
        <w:rPr>
          <w:rFonts w:ascii="宋体" w:eastAsia="宋体" w:hAnsi="宋体"/>
        </w:rPr>
      </w:pPr>
    </w:p>
    <w:p w14:paraId="44868F4B" w14:textId="77777777" w:rsidR="00710A7F" w:rsidRPr="004171E7" w:rsidRDefault="00710A7F">
      <w:pPr>
        <w:rPr>
          <w:rFonts w:ascii="宋体" w:eastAsia="宋体" w:hAnsi="宋体"/>
        </w:rPr>
      </w:pPr>
    </w:p>
    <w:p w14:paraId="793410D3" w14:textId="77777777" w:rsidR="00710A7F" w:rsidRPr="004171E7" w:rsidRDefault="00000000">
      <w:pPr>
        <w:pStyle w:val="31"/>
        <w:rPr>
          <w:rFonts w:ascii="宋体" w:eastAsia="宋体" w:hAnsi="宋体"/>
        </w:rPr>
      </w:pPr>
      <w:r w:rsidRPr="004171E7">
        <w:rPr>
          <w:rFonts w:ascii="宋体" w:eastAsia="宋体" w:hAnsi="宋体"/>
        </w:rPr>
        <w:lastRenderedPageBreak/>
        <w:t>更新!</w:t>
      </w:r>
    </w:p>
    <w:p w14:paraId="5D767406" w14:textId="77777777" w:rsidR="00710A7F" w:rsidRPr="004171E7" w:rsidRDefault="00000000">
      <w:pPr>
        <w:rPr>
          <w:rFonts w:ascii="宋体" w:eastAsia="宋体" w:hAnsi="宋体"/>
        </w:rPr>
      </w:pPr>
      <w:r w:rsidRPr="004171E7">
        <w:rPr>
          <w:rFonts w:ascii="宋体" w:eastAsia="宋体" w:hAnsi="宋体"/>
        </w:rPr>
        <w:t>原文：https://talkcc.org//article/739294</w:t>
      </w:r>
    </w:p>
    <w:p w14:paraId="244DF04F" w14:textId="77777777" w:rsidR="00710A7F" w:rsidRPr="004171E7" w:rsidRDefault="00000000">
      <w:pPr>
        <w:rPr>
          <w:rFonts w:ascii="宋体" w:eastAsia="宋体" w:hAnsi="宋体"/>
        </w:rPr>
      </w:pPr>
      <w:r w:rsidRPr="004171E7">
        <w:rPr>
          <w:rFonts w:ascii="宋体" w:eastAsia="宋体" w:hAnsi="宋体"/>
        </w:rPr>
        <w:t>2006-05-26 07:28:07</w:t>
      </w:r>
    </w:p>
    <w:p w14:paraId="5D08D047" w14:textId="77777777" w:rsidR="00710A7F" w:rsidRPr="004171E7" w:rsidRDefault="00710A7F">
      <w:pPr>
        <w:rPr>
          <w:rFonts w:ascii="宋体" w:eastAsia="宋体" w:hAnsi="宋体"/>
        </w:rPr>
      </w:pPr>
    </w:p>
    <w:p w14:paraId="362B1BDF" w14:textId="77777777" w:rsidR="00710A7F" w:rsidRPr="004171E7" w:rsidRDefault="00710A7F">
      <w:pPr>
        <w:rPr>
          <w:rFonts w:ascii="宋体" w:eastAsia="宋体" w:hAnsi="宋体"/>
        </w:rPr>
      </w:pPr>
    </w:p>
    <w:p w14:paraId="2ED8F8F4" w14:textId="77777777" w:rsidR="00710A7F" w:rsidRPr="004171E7" w:rsidRDefault="00000000">
      <w:pPr>
        <w:pStyle w:val="31"/>
        <w:rPr>
          <w:rFonts w:ascii="宋体" w:eastAsia="宋体" w:hAnsi="宋体"/>
        </w:rPr>
      </w:pPr>
      <w:r w:rsidRPr="004171E7">
        <w:rPr>
          <w:rFonts w:ascii="宋体" w:eastAsia="宋体" w:hAnsi="宋体"/>
        </w:rPr>
        <w:t>不敢当</w:t>
      </w:r>
    </w:p>
    <w:p w14:paraId="54D3724B" w14:textId="77777777" w:rsidR="00710A7F" w:rsidRPr="004171E7" w:rsidRDefault="00000000">
      <w:pPr>
        <w:rPr>
          <w:rFonts w:ascii="宋体" w:eastAsia="宋体" w:hAnsi="宋体"/>
        </w:rPr>
      </w:pPr>
      <w:r w:rsidRPr="004171E7">
        <w:rPr>
          <w:rFonts w:ascii="宋体" w:eastAsia="宋体" w:hAnsi="宋体"/>
        </w:rPr>
        <w:t>原文：https://talkcc.org//article/739456-2245</w:t>
      </w:r>
    </w:p>
    <w:p w14:paraId="4ED4964A" w14:textId="77777777" w:rsidR="00710A7F" w:rsidRPr="004171E7" w:rsidRDefault="00000000">
      <w:pPr>
        <w:rPr>
          <w:rFonts w:ascii="宋体" w:eastAsia="宋体" w:hAnsi="宋体"/>
        </w:rPr>
      </w:pPr>
      <w:r w:rsidRPr="004171E7">
        <w:rPr>
          <w:rFonts w:ascii="宋体" w:eastAsia="宋体" w:hAnsi="宋体"/>
        </w:rPr>
        <w:t>2006-05-26 10:55:07</w:t>
      </w:r>
    </w:p>
    <w:p w14:paraId="4C967610" w14:textId="77777777" w:rsidR="00710A7F" w:rsidRPr="004171E7" w:rsidRDefault="00000000">
      <w:pPr>
        <w:rPr>
          <w:rFonts w:ascii="宋体" w:eastAsia="宋体" w:hAnsi="宋体"/>
        </w:rPr>
      </w:pPr>
      <w:r w:rsidRPr="004171E7">
        <w:rPr>
          <w:rFonts w:ascii="宋体" w:eastAsia="宋体" w:hAnsi="宋体"/>
        </w:rPr>
        <w:t>三星兄是我的偶像，我是在几大中文网站潜水时认识各位XDJM的，后来突然发现你们都不见了，种种线索都指向一个神秘的去处------西西河。回花。</w:t>
      </w:r>
    </w:p>
    <w:p w14:paraId="433C3434" w14:textId="77777777" w:rsidR="00710A7F" w:rsidRPr="004171E7" w:rsidRDefault="00710A7F">
      <w:pPr>
        <w:rPr>
          <w:rFonts w:ascii="宋体" w:eastAsia="宋体" w:hAnsi="宋体"/>
        </w:rPr>
      </w:pPr>
    </w:p>
    <w:p w14:paraId="77AB9A69" w14:textId="77777777" w:rsidR="00710A7F" w:rsidRPr="004171E7" w:rsidRDefault="00710A7F">
      <w:pPr>
        <w:rPr>
          <w:rFonts w:ascii="宋体" w:eastAsia="宋体" w:hAnsi="宋体"/>
        </w:rPr>
      </w:pPr>
    </w:p>
    <w:p w14:paraId="0D4FA117" w14:textId="77777777" w:rsidR="00710A7F" w:rsidRPr="004171E7" w:rsidRDefault="00000000">
      <w:pPr>
        <w:pStyle w:val="31"/>
        <w:rPr>
          <w:rFonts w:ascii="宋体" w:eastAsia="宋体" w:hAnsi="宋体"/>
        </w:rPr>
      </w:pPr>
      <w:r w:rsidRPr="004171E7">
        <w:rPr>
          <w:rFonts w:ascii="宋体" w:eastAsia="宋体" w:hAnsi="宋体"/>
        </w:rPr>
        <w:t>原来是这个典故</w:t>
      </w:r>
    </w:p>
    <w:p w14:paraId="42E3950B" w14:textId="77777777" w:rsidR="00710A7F" w:rsidRPr="004171E7" w:rsidRDefault="00000000">
      <w:pPr>
        <w:rPr>
          <w:rFonts w:ascii="宋体" w:eastAsia="宋体" w:hAnsi="宋体"/>
        </w:rPr>
      </w:pPr>
      <w:r w:rsidRPr="004171E7">
        <w:rPr>
          <w:rFonts w:ascii="宋体" w:eastAsia="宋体" w:hAnsi="宋体"/>
        </w:rPr>
        <w:t>原文：https://talkcc.org//article/739463-2130</w:t>
      </w:r>
    </w:p>
    <w:p w14:paraId="2FD9AED9" w14:textId="77777777" w:rsidR="00710A7F" w:rsidRPr="004171E7" w:rsidRDefault="00000000">
      <w:pPr>
        <w:rPr>
          <w:rFonts w:ascii="宋体" w:eastAsia="宋体" w:hAnsi="宋体"/>
        </w:rPr>
      </w:pPr>
      <w:r w:rsidRPr="004171E7">
        <w:rPr>
          <w:rFonts w:ascii="宋体" w:eastAsia="宋体" w:hAnsi="宋体"/>
        </w:rPr>
        <w:t>2006-05-26 11:08:00</w:t>
      </w:r>
    </w:p>
    <w:p w14:paraId="4D158B3B" w14:textId="77777777" w:rsidR="00710A7F" w:rsidRPr="004171E7" w:rsidRDefault="00000000">
      <w:pPr>
        <w:rPr>
          <w:rFonts w:ascii="宋体" w:eastAsia="宋体" w:hAnsi="宋体"/>
        </w:rPr>
      </w:pPr>
      <w:r w:rsidRPr="004171E7">
        <w:rPr>
          <w:rFonts w:ascii="宋体" w:eastAsia="宋体" w:hAnsi="宋体"/>
        </w:rPr>
        <w:t>当代科幻作家我也是服阿西莫夫，献花</w:t>
      </w:r>
    </w:p>
    <w:p w14:paraId="4E8B2C73" w14:textId="77777777" w:rsidR="00710A7F" w:rsidRPr="004171E7" w:rsidRDefault="00710A7F">
      <w:pPr>
        <w:rPr>
          <w:rFonts w:ascii="宋体" w:eastAsia="宋体" w:hAnsi="宋体"/>
        </w:rPr>
      </w:pPr>
    </w:p>
    <w:p w14:paraId="4C3525B2" w14:textId="77777777" w:rsidR="00710A7F" w:rsidRPr="004171E7" w:rsidRDefault="00710A7F">
      <w:pPr>
        <w:rPr>
          <w:rFonts w:ascii="宋体" w:eastAsia="宋体" w:hAnsi="宋体"/>
        </w:rPr>
      </w:pPr>
    </w:p>
    <w:p w14:paraId="2DF4096A" w14:textId="77777777" w:rsidR="00710A7F" w:rsidRPr="004171E7" w:rsidRDefault="00000000">
      <w:pPr>
        <w:pStyle w:val="31"/>
        <w:rPr>
          <w:rFonts w:ascii="宋体" w:eastAsia="宋体" w:hAnsi="宋体"/>
        </w:rPr>
      </w:pPr>
      <w:r w:rsidRPr="004171E7">
        <w:rPr>
          <w:rFonts w:ascii="宋体" w:eastAsia="宋体" w:hAnsi="宋体"/>
        </w:rPr>
        <w:t>感动，勾起无数少年时代的回忆。</w:t>
      </w:r>
    </w:p>
    <w:p w14:paraId="0619E2A1" w14:textId="77777777" w:rsidR="00710A7F" w:rsidRPr="004171E7" w:rsidRDefault="00000000">
      <w:pPr>
        <w:rPr>
          <w:rFonts w:ascii="宋体" w:eastAsia="宋体" w:hAnsi="宋体"/>
        </w:rPr>
      </w:pPr>
      <w:r w:rsidRPr="004171E7">
        <w:rPr>
          <w:rFonts w:ascii="宋体" w:eastAsia="宋体" w:hAnsi="宋体"/>
        </w:rPr>
        <w:t>原文：https://talkcc.org//article/739470-2130</w:t>
      </w:r>
    </w:p>
    <w:p w14:paraId="2A17FA07" w14:textId="77777777" w:rsidR="00710A7F" w:rsidRPr="004171E7" w:rsidRDefault="00000000">
      <w:pPr>
        <w:rPr>
          <w:rFonts w:ascii="宋体" w:eastAsia="宋体" w:hAnsi="宋体"/>
        </w:rPr>
      </w:pPr>
      <w:r w:rsidRPr="004171E7">
        <w:rPr>
          <w:rFonts w:ascii="宋体" w:eastAsia="宋体" w:hAnsi="宋体"/>
        </w:rPr>
        <w:t>2006-05-26 11:17:04</w:t>
      </w:r>
    </w:p>
    <w:p w14:paraId="74DFB994" w14:textId="77777777" w:rsidR="00710A7F" w:rsidRPr="004171E7" w:rsidRDefault="00710A7F">
      <w:pPr>
        <w:rPr>
          <w:rFonts w:ascii="宋体" w:eastAsia="宋体" w:hAnsi="宋体"/>
        </w:rPr>
      </w:pPr>
    </w:p>
    <w:p w14:paraId="45DF5734" w14:textId="77777777" w:rsidR="00710A7F" w:rsidRPr="004171E7" w:rsidRDefault="00710A7F">
      <w:pPr>
        <w:rPr>
          <w:rFonts w:ascii="宋体" w:eastAsia="宋体" w:hAnsi="宋体"/>
        </w:rPr>
      </w:pPr>
    </w:p>
    <w:p w14:paraId="24214A39" w14:textId="77777777" w:rsidR="00710A7F" w:rsidRPr="004171E7" w:rsidRDefault="00000000">
      <w:pPr>
        <w:pStyle w:val="31"/>
        <w:rPr>
          <w:rFonts w:ascii="宋体" w:eastAsia="宋体" w:hAnsi="宋体"/>
        </w:rPr>
      </w:pPr>
      <w:r w:rsidRPr="004171E7">
        <w:rPr>
          <w:rFonts w:ascii="宋体" w:eastAsia="宋体" w:hAnsi="宋体"/>
        </w:rPr>
        <w:t>阿西莫夫帮全伙在此！</w:t>
      </w:r>
    </w:p>
    <w:p w14:paraId="2C292880" w14:textId="77777777" w:rsidR="00710A7F" w:rsidRPr="004171E7" w:rsidRDefault="00000000">
      <w:pPr>
        <w:rPr>
          <w:rFonts w:ascii="宋体" w:eastAsia="宋体" w:hAnsi="宋体"/>
        </w:rPr>
      </w:pPr>
      <w:r w:rsidRPr="004171E7">
        <w:rPr>
          <w:rFonts w:ascii="宋体" w:eastAsia="宋体" w:hAnsi="宋体"/>
        </w:rPr>
        <w:t>原文：https://talkcc.org//article/739475-2130</w:t>
      </w:r>
    </w:p>
    <w:p w14:paraId="42038E64" w14:textId="77777777" w:rsidR="00710A7F" w:rsidRPr="004171E7" w:rsidRDefault="00000000">
      <w:pPr>
        <w:rPr>
          <w:rFonts w:ascii="宋体" w:eastAsia="宋体" w:hAnsi="宋体"/>
        </w:rPr>
      </w:pPr>
      <w:r w:rsidRPr="004171E7">
        <w:rPr>
          <w:rFonts w:ascii="宋体" w:eastAsia="宋体" w:hAnsi="宋体"/>
        </w:rPr>
        <w:t>2006-05-26 11:24:37</w:t>
      </w:r>
    </w:p>
    <w:p w14:paraId="1D7A6EA4" w14:textId="77777777" w:rsidR="00710A7F" w:rsidRPr="004171E7" w:rsidRDefault="00710A7F">
      <w:pPr>
        <w:rPr>
          <w:rFonts w:ascii="宋体" w:eastAsia="宋体" w:hAnsi="宋体"/>
        </w:rPr>
      </w:pPr>
    </w:p>
    <w:p w14:paraId="7CF35B06" w14:textId="77777777" w:rsidR="00710A7F" w:rsidRPr="004171E7" w:rsidRDefault="00710A7F">
      <w:pPr>
        <w:rPr>
          <w:rFonts w:ascii="宋体" w:eastAsia="宋体" w:hAnsi="宋体"/>
        </w:rPr>
      </w:pPr>
    </w:p>
    <w:p w14:paraId="1EF7E008" w14:textId="77777777" w:rsidR="00710A7F" w:rsidRPr="004171E7" w:rsidRDefault="00000000">
      <w:pPr>
        <w:pStyle w:val="31"/>
        <w:rPr>
          <w:rFonts w:ascii="宋体" w:eastAsia="宋体" w:hAnsi="宋体"/>
        </w:rPr>
      </w:pPr>
      <w:r w:rsidRPr="004171E7">
        <w:rPr>
          <w:rFonts w:ascii="宋体" w:eastAsia="宋体" w:hAnsi="宋体"/>
        </w:rPr>
        <w:t>好评论!花</w:t>
      </w:r>
    </w:p>
    <w:p w14:paraId="265A4748" w14:textId="77777777" w:rsidR="00710A7F" w:rsidRPr="004171E7" w:rsidRDefault="00000000">
      <w:pPr>
        <w:rPr>
          <w:rFonts w:ascii="宋体" w:eastAsia="宋体" w:hAnsi="宋体"/>
        </w:rPr>
      </w:pPr>
      <w:r w:rsidRPr="004171E7">
        <w:rPr>
          <w:rFonts w:ascii="宋体" w:eastAsia="宋体" w:hAnsi="宋体"/>
        </w:rPr>
        <w:t>原文：https://talkcc.org//article/739694-2245</w:t>
      </w:r>
    </w:p>
    <w:p w14:paraId="706D6DB8" w14:textId="77777777" w:rsidR="00710A7F" w:rsidRPr="004171E7" w:rsidRDefault="00000000">
      <w:pPr>
        <w:rPr>
          <w:rFonts w:ascii="宋体" w:eastAsia="宋体" w:hAnsi="宋体"/>
        </w:rPr>
      </w:pPr>
      <w:r w:rsidRPr="004171E7">
        <w:rPr>
          <w:rFonts w:ascii="宋体" w:eastAsia="宋体" w:hAnsi="宋体"/>
        </w:rPr>
        <w:t>2006-05-26 17:19:03</w:t>
      </w:r>
    </w:p>
    <w:p w14:paraId="31172082" w14:textId="77777777" w:rsidR="00710A7F" w:rsidRPr="004171E7" w:rsidRDefault="00710A7F">
      <w:pPr>
        <w:rPr>
          <w:rFonts w:ascii="宋体" w:eastAsia="宋体" w:hAnsi="宋体"/>
        </w:rPr>
      </w:pPr>
    </w:p>
    <w:p w14:paraId="5F46EE05" w14:textId="77777777" w:rsidR="00710A7F" w:rsidRPr="004171E7" w:rsidRDefault="00710A7F">
      <w:pPr>
        <w:rPr>
          <w:rFonts w:ascii="宋体" w:eastAsia="宋体" w:hAnsi="宋体"/>
        </w:rPr>
      </w:pPr>
    </w:p>
    <w:p w14:paraId="3F262B01" w14:textId="77777777" w:rsidR="00710A7F" w:rsidRPr="004171E7" w:rsidRDefault="00000000">
      <w:pPr>
        <w:pStyle w:val="31"/>
        <w:rPr>
          <w:rFonts w:ascii="宋体" w:eastAsia="宋体" w:hAnsi="宋体"/>
        </w:rPr>
      </w:pPr>
      <w:r w:rsidRPr="004171E7">
        <w:rPr>
          <w:rFonts w:ascii="宋体" w:eastAsia="宋体" w:hAnsi="宋体"/>
        </w:rPr>
        <w:t>共同忧虑!</w:t>
      </w:r>
    </w:p>
    <w:p w14:paraId="364CA280" w14:textId="77777777" w:rsidR="00710A7F" w:rsidRPr="004171E7" w:rsidRDefault="00000000">
      <w:pPr>
        <w:rPr>
          <w:rFonts w:ascii="宋体" w:eastAsia="宋体" w:hAnsi="宋体"/>
        </w:rPr>
      </w:pPr>
      <w:r w:rsidRPr="004171E7">
        <w:rPr>
          <w:rFonts w:ascii="宋体" w:eastAsia="宋体" w:hAnsi="宋体"/>
        </w:rPr>
        <w:t>原文：https://talkcc.org//article/739743-2245</w:t>
      </w:r>
    </w:p>
    <w:p w14:paraId="3502D9E0" w14:textId="77777777" w:rsidR="00710A7F" w:rsidRPr="004171E7" w:rsidRDefault="00000000">
      <w:pPr>
        <w:rPr>
          <w:rFonts w:ascii="宋体" w:eastAsia="宋体" w:hAnsi="宋体"/>
        </w:rPr>
      </w:pPr>
      <w:r w:rsidRPr="004171E7">
        <w:rPr>
          <w:rFonts w:ascii="宋体" w:eastAsia="宋体" w:hAnsi="宋体"/>
        </w:rPr>
        <w:t>2006-05-26 19:50:30</w:t>
      </w:r>
    </w:p>
    <w:p w14:paraId="496D23E4" w14:textId="77777777" w:rsidR="00710A7F" w:rsidRPr="004171E7" w:rsidRDefault="00710A7F">
      <w:pPr>
        <w:rPr>
          <w:rFonts w:ascii="宋体" w:eastAsia="宋体" w:hAnsi="宋体"/>
        </w:rPr>
      </w:pPr>
    </w:p>
    <w:p w14:paraId="7B06C089" w14:textId="77777777" w:rsidR="00710A7F" w:rsidRPr="004171E7" w:rsidRDefault="00710A7F">
      <w:pPr>
        <w:rPr>
          <w:rFonts w:ascii="宋体" w:eastAsia="宋体" w:hAnsi="宋体"/>
        </w:rPr>
      </w:pPr>
    </w:p>
    <w:p w14:paraId="4D153863" w14:textId="77777777" w:rsidR="00710A7F" w:rsidRPr="004171E7" w:rsidRDefault="00000000">
      <w:pPr>
        <w:pStyle w:val="31"/>
        <w:rPr>
          <w:rFonts w:ascii="宋体" w:eastAsia="宋体" w:hAnsi="宋体"/>
        </w:rPr>
      </w:pPr>
      <w:r w:rsidRPr="004171E7">
        <w:rPr>
          <w:rFonts w:ascii="宋体" w:eastAsia="宋体" w:hAnsi="宋体"/>
        </w:rPr>
        <w:t>真不知怎么办好.</w:t>
      </w:r>
    </w:p>
    <w:p w14:paraId="4221081B" w14:textId="77777777" w:rsidR="00710A7F" w:rsidRPr="004171E7" w:rsidRDefault="00000000">
      <w:pPr>
        <w:rPr>
          <w:rFonts w:ascii="宋体" w:eastAsia="宋体" w:hAnsi="宋体"/>
        </w:rPr>
      </w:pPr>
      <w:r w:rsidRPr="004171E7">
        <w:rPr>
          <w:rFonts w:ascii="宋体" w:eastAsia="宋体" w:hAnsi="宋体"/>
        </w:rPr>
        <w:t>原文：https://talkcc.org//article/739744-2245</w:t>
      </w:r>
    </w:p>
    <w:p w14:paraId="0840BAFF" w14:textId="77777777" w:rsidR="00710A7F" w:rsidRPr="004171E7" w:rsidRDefault="00000000">
      <w:pPr>
        <w:rPr>
          <w:rFonts w:ascii="宋体" w:eastAsia="宋体" w:hAnsi="宋体"/>
        </w:rPr>
      </w:pPr>
      <w:r w:rsidRPr="004171E7">
        <w:rPr>
          <w:rFonts w:ascii="宋体" w:eastAsia="宋体" w:hAnsi="宋体"/>
        </w:rPr>
        <w:t>2006-05-26 19:55:07</w:t>
      </w:r>
    </w:p>
    <w:p w14:paraId="36526B2E" w14:textId="77777777" w:rsidR="00710A7F" w:rsidRPr="004171E7" w:rsidRDefault="00710A7F">
      <w:pPr>
        <w:rPr>
          <w:rFonts w:ascii="宋体" w:eastAsia="宋体" w:hAnsi="宋体"/>
        </w:rPr>
      </w:pPr>
    </w:p>
    <w:p w14:paraId="12E69370" w14:textId="77777777" w:rsidR="00710A7F" w:rsidRPr="004171E7" w:rsidRDefault="00710A7F">
      <w:pPr>
        <w:rPr>
          <w:rFonts w:ascii="宋体" w:eastAsia="宋体" w:hAnsi="宋体"/>
        </w:rPr>
      </w:pPr>
    </w:p>
    <w:p w14:paraId="32B2ED5B" w14:textId="77777777" w:rsidR="00710A7F" w:rsidRPr="004171E7" w:rsidRDefault="00000000">
      <w:pPr>
        <w:pStyle w:val="31"/>
        <w:rPr>
          <w:rFonts w:ascii="宋体" w:eastAsia="宋体" w:hAnsi="宋体"/>
        </w:rPr>
      </w:pPr>
      <w:r w:rsidRPr="004171E7">
        <w:rPr>
          <w:rFonts w:ascii="宋体" w:eastAsia="宋体" w:hAnsi="宋体"/>
        </w:rPr>
        <w:t>有理,我还真是第一次听到这种说法.</w:t>
      </w:r>
    </w:p>
    <w:p w14:paraId="15488258" w14:textId="77777777" w:rsidR="00710A7F" w:rsidRPr="004171E7" w:rsidRDefault="00000000">
      <w:pPr>
        <w:rPr>
          <w:rFonts w:ascii="宋体" w:eastAsia="宋体" w:hAnsi="宋体"/>
        </w:rPr>
      </w:pPr>
      <w:r w:rsidRPr="004171E7">
        <w:rPr>
          <w:rFonts w:ascii="宋体" w:eastAsia="宋体" w:hAnsi="宋体"/>
        </w:rPr>
        <w:t>原文：https://talkcc.org//article/739977-2245</w:t>
      </w:r>
    </w:p>
    <w:p w14:paraId="19BD2BFC" w14:textId="77777777" w:rsidR="00710A7F" w:rsidRPr="004171E7" w:rsidRDefault="00000000">
      <w:pPr>
        <w:rPr>
          <w:rFonts w:ascii="宋体" w:eastAsia="宋体" w:hAnsi="宋体"/>
        </w:rPr>
      </w:pPr>
      <w:r w:rsidRPr="004171E7">
        <w:rPr>
          <w:rFonts w:ascii="宋体" w:eastAsia="宋体" w:hAnsi="宋体"/>
        </w:rPr>
        <w:t>2006-05-27 04:40:17</w:t>
      </w:r>
    </w:p>
    <w:p w14:paraId="094D1700" w14:textId="77777777" w:rsidR="00710A7F" w:rsidRPr="004171E7" w:rsidRDefault="00710A7F">
      <w:pPr>
        <w:rPr>
          <w:rFonts w:ascii="宋体" w:eastAsia="宋体" w:hAnsi="宋体"/>
        </w:rPr>
      </w:pPr>
    </w:p>
    <w:p w14:paraId="6D78142B" w14:textId="77777777" w:rsidR="00710A7F" w:rsidRPr="004171E7" w:rsidRDefault="00710A7F">
      <w:pPr>
        <w:rPr>
          <w:rFonts w:ascii="宋体" w:eastAsia="宋体" w:hAnsi="宋体"/>
        </w:rPr>
      </w:pPr>
    </w:p>
    <w:p w14:paraId="32AAA62A" w14:textId="77777777" w:rsidR="00710A7F" w:rsidRPr="004171E7" w:rsidRDefault="00000000">
      <w:pPr>
        <w:pStyle w:val="31"/>
        <w:rPr>
          <w:rFonts w:ascii="宋体" w:eastAsia="宋体" w:hAnsi="宋体"/>
        </w:rPr>
      </w:pPr>
      <w:r w:rsidRPr="004171E7">
        <w:rPr>
          <w:rFonts w:ascii="宋体" w:eastAsia="宋体" w:hAnsi="宋体"/>
        </w:rPr>
        <w:t>干这种事的都这样,脑门上就写着两个字&amp;quot;特权&amp;quot;</w:t>
      </w:r>
    </w:p>
    <w:p w14:paraId="57B56C81" w14:textId="77777777" w:rsidR="00710A7F" w:rsidRPr="004171E7" w:rsidRDefault="00000000">
      <w:pPr>
        <w:rPr>
          <w:rFonts w:ascii="宋体" w:eastAsia="宋体" w:hAnsi="宋体"/>
        </w:rPr>
      </w:pPr>
      <w:r w:rsidRPr="004171E7">
        <w:rPr>
          <w:rFonts w:ascii="宋体" w:eastAsia="宋体" w:hAnsi="宋体"/>
        </w:rPr>
        <w:t>原文：https://talkcc.org//article/739981-2240</w:t>
      </w:r>
    </w:p>
    <w:p w14:paraId="66106322" w14:textId="77777777" w:rsidR="00710A7F" w:rsidRPr="004171E7" w:rsidRDefault="00000000">
      <w:pPr>
        <w:rPr>
          <w:rFonts w:ascii="宋体" w:eastAsia="宋体" w:hAnsi="宋体"/>
        </w:rPr>
      </w:pPr>
      <w:r w:rsidRPr="004171E7">
        <w:rPr>
          <w:rFonts w:ascii="宋体" w:eastAsia="宋体" w:hAnsi="宋体"/>
        </w:rPr>
        <w:t>2006-05-27 04:54:23</w:t>
      </w:r>
    </w:p>
    <w:p w14:paraId="1DB7FA20"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7017F0C6" wp14:editId="617CC6B3">
            <wp:extent cx="5029200" cy="502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1.gif"/>
                    <pic:cNvPicPr/>
                  </pic:nvPicPr>
                  <pic:blipFill>
                    <a:blip r:embed="rId15"/>
                    <a:stretch>
                      <a:fillRect/>
                    </a:stretch>
                  </pic:blipFill>
                  <pic:spPr>
                    <a:xfrm>
                      <a:off x="0" y="0"/>
                      <a:ext cx="5029200" cy="5029200"/>
                    </a:xfrm>
                    <a:prstGeom prst="rect">
                      <a:avLst/>
                    </a:prstGeom>
                  </pic:spPr>
                </pic:pic>
              </a:graphicData>
            </a:graphic>
          </wp:inline>
        </w:drawing>
      </w:r>
    </w:p>
    <w:p w14:paraId="3603713F" w14:textId="77777777" w:rsidR="00710A7F" w:rsidRPr="004171E7" w:rsidRDefault="00710A7F">
      <w:pPr>
        <w:rPr>
          <w:rFonts w:ascii="宋体" w:eastAsia="宋体" w:hAnsi="宋体"/>
        </w:rPr>
      </w:pPr>
    </w:p>
    <w:p w14:paraId="3D1C4CA3" w14:textId="77777777" w:rsidR="00710A7F" w:rsidRPr="004171E7" w:rsidRDefault="00710A7F">
      <w:pPr>
        <w:rPr>
          <w:rFonts w:ascii="宋体" w:eastAsia="宋体" w:hAnsi="宋体"/>
        </w:rPr>
      </w:pPr>
    </w:p>
    <w:p w14:paraId="01B4DF63" w14:textId="77777777" w:rsidR="00710A7F" w:rsidRPr="004171E7" w:rsidRDefault="00000000">
      <w:pPr>
        <w:pStyle w:val="31"/>
        <w:rPr>
          <w:rFonts w:ascii="宋体" w:eastAsia="宋体" w:hAnsi="宋体"/>
        </w:rPr>
      </w:pPr>
      <w:r w:rsidRPr="004171E7">
        <w:rPr>
          <w:rFonts w:ascii="宋体" w:eastAsia="宋体" w:hAnsi="宋体"/>
        </w:rPr>
        <w:t>好看!花</w:t>
      </w:r>
    </w:p>
    <w:p w14:paraId="12EA8819" w14:textId="77777777" w:rsidR="00710A7F" w:rsidRPr="004171E7" w:rsidRDefault="00000000">
      <w:pPr>
        <w:rPr>
          <w:rFonts w:ascii="宋体" w:eastAsia="宋体" w:hAnsi="宋体"/>
        </w:rPr>
      </w:pPr>
      <w:r w:rsidRPr="004171E7">
        <w:rPr>
          <w:rFonts w:ascii="宋体" w:eastAsia="宋体" w:hAnsi="宋体"/>
        </w:rPr>
        <w:t>原文：https://talkcc.org//article/740199-2130</w:t>
      </w:r>
    </w:p>
    <w:p w14:paraId="4A73E43A" w14:textId="77777777" w:rsidR="00710A7F" w:rsidRPr="004171E7" w:rsidRDefault="00000000">
      <w:pPr>
        <w:rPr>
          <w:rFonts w:ascii="宋体" w:eastAsia="宋体" w:hAnsi="宋体"/>
        </w:rPr>
      </w:pPr>
      <w:r w:rsidRPr="004171E7">
        <w:rPr>
          <w:rFonts w:ascii="宋体" w:eastAsia="宋体" w:hAnsi="宋体"/>
        </w:rPr>
        <w:t>2006-05-27 12:39:23</w:t>
      </w:r>
    </w:p>
    <w:p w14:paraId="5B0757F1" w14:textId="77777777" w:rsidR="00710A7F" w:rsidRPr="004171E7" w:rsidRDefault="00710A7F">
      <w:pPr>
        <w:rPr>
          <w:rFonts w:ascii="宋体" w:eastAsia="宋体" w:hAnsi="宋体"/>
        </w:rPr>
      </w:pPr>
    </w:p>
    <w:p w14:paraId="43C58E58" w14:textId="77777777" w:rsidR="00710A7F" w:rsidRPr="004171E7" w:rsidRDefault="00710A7F">
      <w:pPr>
        <w:rPr>
          <w:rFonts w:ascii="宋体" w:eastAsia="宋体" w:hAnsi="宋体"/>
        </w:rPr>
      </w:pPr>
    </w:p>
    <w:p w14:paraId="0CF29EFD" w14:textId="77777777" w:rsidR="00710A7F" w:rsidRPr="004171E7" w:rsidRDefault="00000000">
      <w:pPr>
        <w:pStyle w:val="31"/>
        <w:rPr>
          <w:rFonts w:ascii="宋体" w:eastAsia="宋体" w:hAnsi="宋体"/>
        </w:rPr>
      </w:pPr>
      <w:r w:rsidRPr="004171E7">
        <w:rPr>
          <w:rFonts w:ascii="宋体" w:eastAsia="宋体" w:hAnsi="宋体"/>
        </w:rPr>
        <w:t>关键是学术独立和教育独立,</w:t>
      </w:r>
    </w:p>
    <w:p w14:paraId="52C9FB4B" w14:textId="77777777" w:rsidR="00710A7F" w:rsidRPr="004171E7" w:rsidRDefault="00000000">
      <w:pPr>
        <w:rPr>
          <w:rFonts w:ascii="宋体" w:eastAsia="宋体" w:hAnsi="宋体"/>
        </w:rPr>
      </w:pPr>
      <w:r w:rsidRPr="004171E7">
        <w:rPr>
          <w:rFonts w:ascii="宋体" w:eastAsia="宋体" w:hAnsi="宋体"/>
        </w:rPr>
        <w:t>原文：https://talkcc.org//article/740205-2245</w:t>
      </w:r>
    </w:p>
    <w:p w14:paraId="29BA4C9B" w14:textId="77777777" w:rsidR="00710A7F" w:rsidRPr="004171E7" w:rsidRDefault="00000000">
      <w:pPr>
        <w:rPr>
          <w:rFonts w:ascii="宋体" w:eastAsia="宋体" w:hAnsi="宋体"/>
        </w:rPr>
      </w:pPr>
      <w:r w:rsidRPr="004171E7">
        <w:rPr>
          <w:rFonts w:ascii="宋体" w:eastAsia="宋体" w:hAnsi="宋体"/>
        </w:rPr>
        <w:t>2006-05-27 12:50:24</w:t>
      </w:r>
    </w:p>
    <w:p w14:paraId="6B19A069" w14:textId="77777777" w:rsidR="00710A7F" w:rsidRPr="004171E7" w:rsidRDefault="00000000">
      <w:pPr>
        <w:rPr>
          <w:rFonts w:ascii="宋体" w:eastAsia="宋体" w:hAnsi="宋体"/>
        </w:rPr>
      </w:pPr>
      <w:r w:rsidRPr="004171E7">
        <w:rPr>
          <w:rFonts w:ascii="宋体" w:eastAsia="宋体" w:hAnsi="宋体"/>
        </w:rPr>
        <w:lastRenderedPageBreak/>
        <w:t>老师都没素质,只唯上不唯实,怎么要求学生有素质呢?中国只有教育产业化,却没有教育独立化,教育始终是意识形态控制的附庸.</w:t>
      </w:r>
    </w:p>
    <w:p w14:paraId="512BCEA2" w14:textId="77777777" w:rsidR="00710A7F" w:rsidRPr="004171E7" w:rsidRDefault="00710A7F">
      <w:pPr>
        <w:rPr>
          <w:rFonts w:ascii="宋体" w:eastAsia="宋体" w:hAnsi="宋体"/>
        </w:rPr>
      </w:pPr>
    </w:p>
    <w:p w14:paraId="18A30BAC" w14:textId="77777777" w:rsidR="00710A7F" w:rsidRPr="004171E7" w:rsidRDefault="00710A7F">
      <w:pPr>
        <w:rPr>
          <w:rFonts w:ascii="宋体" w:eastAsia="宋体" w:hAnsi="宋体"/>
        </w:rPr>
      </w:pPr>
    </w:p>
    <w:p w14:paraId="420391C3" w14:textId="77777777" w:rsidR="00710A7F" w:rsidRPr="004171E7" w:rsidRDefault="00000000">
      <w:pPr>
        <w:pStyle w:val="31"/>
        <w:rPr>
          <w:rFonts w:ascii="宋体" w:eastAsia="宋体" w:hAnsi="宋体"/>
        </w:rPr>
      </w:pPr>
      <w:r w:rsidRPr="004171E7">
        <w:rPr>
          <w:rFonts w:ascii="宋体" w:eastAsia="宋体" w:hAnsi="宋体"/>
        </w:rPr>
        <w:t>【文摘】让人极度愤怒的新闻,请有良知的中国人评论</w:t>
      </w:r>
    </w:p>
    <w:p w14:paraId="1DFBBC3C" w14:textId="77777777" w:rsidR="00710A7F" w:rsidRPr="004171E7" w:rsidRDefault="00000000">
      <w:pPr>
        <w:rPr>
          <w:rFonts w:ascii="宋体" w:eastAsia="宋体" w:hAnsi="宋体"/>
        </w:rPr>
      </w:pPr>
      <w:r w:rsidRPr="004171E7">
        <w:rPr>
          <w:rFonts w:ascii="宋体" w:eastAsia="宋体" w:hAnsi="宋体"/>
        </w:rPr>
        <w:t>原文：https://talkcc.org//article/740214-2235</w:t>
      </w:r>
    </w:p>
    <w:p w14:paraId="5D710DD5" w14:textId="77777777" w:rsidR="00710A7F" w:rsidRPr="004171E7" w:rsidRDefault="00000000">
      <w:pPr>
        <w:rPr>
          <w:rFonts w:ascii="宋体" w:eastAsia="宋体" w:hAnsi="宋体"/>
        </w:rPr>
      </w:pPr>
      <w:r w:rsidRPr="004171E7">
        <w:rPr>
          <w:rFonts w:ascii="宋体" w:eastAsia="宋体" w:hAnsi="宋体"/>
        </w:rPr>
        <w:t>2006-05-27 13:35:59</w:t>
      </w:r>
    </w:p>
    <w:p w14:paraId="552C7B85" w14:textId="77777777" w:rsidR="00710A7F" w:rsidRPr="004171E7" w:rsidRDefault="00000000">
      <w:pPr>
        <w:rPr>
          <w:rFonts w:ascii="宋体" w:eastAsia="宋体" w:hAnsi="宋体"/>
        </w:rPr>
      </w:pPr>
      <w:r w:rsidRPr="004171E7">
        <w:rPr>
          <w:rFonts w:ascii="宋体" w:eastAsia="宋体" w:hAnsi="宋体"/>
        </w:rPr>
        <w:t>台湾网民：上海与三峡大坝，大陆准备牺牲哪个？</w:t>
      </w:r>
    </w:p>
    <w:p w14:paraId="268B80AC" w14:textId="77777777" w:rsidR="00710A7F" w:rsidRPr="004171E7" w:rsidRDefault="00000000">
      <w:pPr>
        <w:rPr>
          <w:rFonts w:ascii="宋体" w:eastAsia="宋体" w:hAnsi="宋体"/>
        </w:rPr>
      </w:pPr>
      <w:r w:rsidRPr="004171E7">
        <w:rPr>
          <w:rFonts w:ascii="宋体" w:eastAsia="宋体" w:hAnsi="宋体"/>
        </w:rPr>
        <w:t>新闻来源: 环球时报 于May 26, 2006 13:25:22　敬请注意:新闻取自各大新闻媒体，新闻内容并不代表本网立场！</w:t>
      </w:r>
    </w:p>
    <w:p w14:paraId="50D41AC7" w14:textId="77777777" w:rsidR="00710A7F" w:rsidRPr="004171E7" w:rsidRDefault="00000000">
      <w:pPr>
        <w:rPr>
          <w:rFonts w:ascii="宋体" w:eastAsia="宋体" w:hAnsi="宋体"/>
        </w:rPr>
      </w:pPr>
      <w:r w:rsidRPr="004171E7">
        <w:rPr>
          <w:rFonts w:ascii="宋体" w:eastAsia="宋体" w:hAnsi="宋体"/>
        </w:rPr>
        <w:t>本文转自台湾媒体，仅供网友参考，新闻内容并不代表本网立场！ www.[**].com</w:t>
      </w:r>
    </w:p>
    <w:p w14:paraId="74142B64" w14:textId="77777777" w:rsidR="00710A7F" w:rsidRPr="004171E7" w:rsidRDefault="00000000">
      <w:pPr>
        <w:rPr>
          <w:rFonts w:ascii="宋体" w:eastAsia="宋体" w:hAnsi="宋体"/>
        </w:rPr>
      </w:pPr>
      <w:r w:rsidRPr="004171E7">
        <w:rPr>
          <w:rFonts w:ascii="宋体" w:eastAsia="宋体" w:hAnsi="宋体"/>
        </w:rPr>
        <w:t>美国国防周刊说，美国国防部的「中国军事评估」报告提到，台湾為了阻止中国攻台，可能袭击三峡水坝。国防周刊引述美国国防部的报告说，台湾也可能瘫痪中国的电脑网路、机场、交通枢纽及指挥管制中心。 www.[**].com</w:t>
      </w:r>
    </w:p>
    <w:p w14:paraId="44D19922" w14:textId="77777777" w:rsidR="00710A7F" w:rsidRPr="004171E7" w:rsidRDefault="00000000">
      <w:pPr>
        <w:rPr>
          <w:rFonts w:ascii="宋体" w:eastAsia="宋体" w:hAnsi="宋体"/>
        </w:rPr>
      </w:pPr>
      <w:r w:rsidRPr="004171E7">
        <w:rPr>
          <w:rFonts w:ascii="宋体" w:eastAsia="宋体" w:hAnsi="宋体"/>
        </w:rPr>
        <w:t>美国国防部是在五月二十八日向国会送交厚达五十四页的「中国军事评估」年度报告，报告分析中国军力对台湾构成严重威胁的情势之后，在最后章节叙述台湾应对策略中指出，台湾為了吓阻中国侵犯，可能考虑瞄準中国高人口密度城市，或高价值基础建设，例如三峡水坝（註1）。 www.[**].com</w:t>
      </w:r>
    </w:p>
    <w:p w14:paraId="37EC864B" w14:textId="77777777" w:rsidR="00710A7F" w:rsidRPr="004171E7" w:rsidRDefault="00000000">
      <w:pPr>
        <w:rPr>
          <w:rFonts w:ascii="宋体" w:eastAsia="宋体" w:hAnsi="宋体"/>
        </w:rPr>
      </w:pPr>
      <w:r w:rsidRPr="004171E7">
        <w:rPr>
          <w:rFonts w:ascii="宋体" w:eastAsia="宋体" w:hAnsi="宋体"/>
        </w:rPr>
        <w:t>对此，正在针对行政院所编列的六千多亿元台币军事採购特别预算的台湾立法院，自然而然的也就要对於这个问题对国防部官员进行质询，而对於外界关切国军是否可能攻击三峡大坝的问题，国防部副部长蔡明宪在接受媒体询问时说，国军从未有此计画，也未曾提供美国国防部类似资料，军方不能过问五角大厦為何这样写，再者三峡大坝也不是国军的攻击目标，不过若说国军对大陆沿海的军事基地没有攻击能力，相信也没人会信（註2）。 www.[**].com</w:t>
      </w:r>
    </w:p>
    <w:p w14:paraId="07E8B607" w14:textId="77777777" w:rsidR="00710A7F" w:rsidRPr="004171E7" w:rsidRDefault="00000000">
      <w:pPr>
        <w:rPr>
          <w:rFonts w:ascii="宋体" w:eastAsia="宋体" w:hAnsi="宋体"/>
        </w:rPr>
      </w:pPr>
      <w:r w:rsidRPr="004171E7">
        <w:rPr>
          <w:rFonts w:ascii="宋体" w:eastAsia="宋体" w:hAnsi="宋体"/>
        </w:rPr>
        <w:t>事实上，在美国国防部的「中国军事评估」报告中所提到建议台湾為了吓阻中国侵犯，可能考虑瞄準中国高人口密度城市，或高价值基础建设进行攻击，而三峡水坝只不过是其中所举的一个目标罢了，并不是唯一的一个！之所以台湾的立委如何的关切三峡大坝，或许是认為攻击三峡大坝所造成的大规模毁灭性将会让中国受伤惨重，这对於没有核子武器的台湾而言，尤其能够收到战略吓阻的效果！ www.[**].com</w:t>
      </w:r>
    </w:p>
    <w:p w14:paraId="059BE8AA" w14:textId="77777777" w:rsidR="00710A7F" w:rsidRPr="004171E7" w:rsidRDefault="00000000">
      <w:pPr>
        <w:rPr>
          <w:rFonts w:ascii="宋体" w:eastAsia="宋体" w:hAnsi="宋体"/>
        </w:rPr>
      </w:pPr>
      <w:r w:rsidRPr="004171E7">
        <w:rPr>
          <w:rFonts w:ascii="宋体" w:eastAsia="宋体" w:hAnsi="宋体"/>
        </w:rPr>
        <w:t xml:space="preserve">从军事的观点来看，儘管中国官方形容三峡大坝為常规武器无法破坏的「铜墙铁壁」，其实大坝本身有其脆弱面。一位中国专家就直言，三峡大坝「船闸」是重要弱点，不需要飞机、飞弹，只要几公斤炸药、几个反坦克火箭筒就可以破坏船闸的闸门。据媒体报导，在 </w:t>
      </w:r>
      <w:r w:rsidRPr="004171E7">
        <w:rPr>
          <w:rFonts w:ascii="宋体" w:eastAsia="宋体" w:hAnsi="宋体"/>
        </w:rPr>
        <w:lastRenderedPageBreak/>
        <w:t>2002年秋天，就曾传出台湾军方用电脑模拟F-16战斗群携带「精灵炸弹」和「小牛飞弹」对三峡大坝进行攻击。虽然中国军事专家一再宣称三峡大坝坚若磐石，台湾军方没有能力攻击三峡大坝；但三峡大坝的安全性，确实面临重大考验，只要几个恐怖分子驾驶千吨轮船衝撞或爆破大坝，坝体出现溃口，即可能引发重大灾难（註3）。是以，美国国防部将三峡大坝列為建议台湾进行军事攻击的目标，是相当合理而可以理解的。 www.[**].com</w:t>
      </w:r>
    </w:p>
    <w:p w14:paraId="49396520" w14:textId="77777777" w:rsidR="00710A7F" w:rsidRPr="004171E7" w:rsidRDefault="00000000">
      <w:pPr>
        <w:rPr>
          <w:rFonts w:ascii="宋体" w:eastAsia="宋体" w:hAnsi="宋体"/>
        </w:rPr>
      </w:pPr>
      <w:r w:rsidRPr="004171E7">
        <w:rPr>
          <w:rFonts w:ascii="宋体" w:eastAsia="宋体" w:hAnsi="宋体"/>
        </w:rPr>
        <w:t>只不过，若从政治的层面来看，台湾攻击三峡大坝与攻击中国重要城市如上海、天津、广州、深圳等等，所引发的政治效果将是相当的不一样！如果台湾在与中国发生战争之始就对中国的三峡大坝进行攻击的话，故然能够对中国造成重大的伤害，或许就能够因此造成中国一时的瘫痪，减轻台湾的军事威胁。不过，由於攻击三峡大坝必然会造成中国高达四亿人以上的人命损失与生态浩劫，一方面在国际上对台湾而言将会造成负面的评价，使得原本国际上对於中国「大欺小」同情台湾的态度因此改变；另一方面，台湾如果一开始就直接攻击三峡大坝、造成中国内陆农村地区大量人口的死亡的话，反而会造成原本由於贫富不均所造成的内陆农村与沿海城市的矛盾因此而消失，反而造成中国人民同仇的愾团结对付台湾的局面，这样的战争反而有助於原本随时都在担心政权不稳的中国政府戒机巩固政权，得以全力对付台湾与美国、日本的军事联盟。因此，就政治的层面来看，台湾实在不宜在一开始即对中国的三峡大坝进行攻击！ www.[**].com</w:t>
      </w:r>
    </w:p>
    <w:p w14:paraId="39E94C46" w14:textId="77777777" w:rsidR="00710A7F" w:rsidRPr="004171E7" w:rsidRDefault="00000000">
      <w:pPr>
        <w:rPr>
          <w:rFonts w:ascii="宋体" w:eastAsia="宋体" w:hAnsi="宋体"/>
        </w:rPr>
      </w:pPr>
      <w:r w:rsidRPr="004171E7">
        <w:rPr>
          <w:rFonts w:ascii="宋体" w:eastAsia="宋体" w:hAnsi="宋体"/>
        </w:rPr>
        <w:t>反倒是台湾可以锁定中国的上海等沿海城市进行攻击，而其具体的军事手段则可以使用台湾空军作战半逕涵盖上海在内的F-16进行对市区的轰炸，以及由台湾的飞弹部队以巡曳飞弹或中程弹道飞弹对上海週边的军事基地、油库、工厂进行攻击，再以潜舰对包括上海在内的中国各大港口进行水雷战，封锁中国的军舰与商船的进出，如此一来，将可对中国的经济造成沉重的打击并迟滞中国对台湾进一步派兵佔领的军事行动。 www.[**].com</w:t>
      </w:r>
    </w:p>
    <w:p w14:paraId="461FF67E" w14:textId="77777777" w:rsidR="00710A7F" w:rsidRPr="004171E7" w:rsidRDefault="00000000">
      <w:pPr>
        <w:rPr>
          <w:rFonts w:ascii="宋体" w:eastAsia="宋体" w:hAnsi="宋体"/>
        </w:rPr>
      </w:pPr>
      <w:r w:rsidRPr="004171E7">
        <w:rPr>
          <w:rFonts w:ascii="宋体" w:eastAsia="宋体" w:hAnsi="宋体"/>
        </w:rPr>
        <w:t>如果以美国「911恐怖攻击事件」所造成美国的经济损失即高达1200亿美元来看（註4），台湾如果对於身為中国金融中心的上海进行攻击，一但台湾空军炸毁上海的中国四大银行大楼，台湾的飞弹摧毁在上海週边的军事基地、油库、工厂，台湾潜舰在上海港外所佈设的水雷炸沉几艘的中国船舰，其所造成的经济损失将至少是美国「911恐怖攻击事件」的数倍以上，就算中国的GDP今后每年都能以8%的增长，以中国在 2002年GDP总额為12511亿美元的规模（註5），即使到2006年这个被认為中国最有可能对台湾进行侵略的时机，中国的GDP也不过大约在 14600亿美元上下，估且以台湾对上海发动攻击对中国的经济损失是美国在「911恐怖攻击」经济损失的两倍来计算，至少也将造成佔中国GDP百分之十六以上的经济损失！ www.[**].com</w:t>
      </w:r>
    </w:p>
    <w:p w14:paraId="53400A2D" w14:textId="77777777" w:rsidR="00710A7F" w:rsidRPr="004171E7" w:rsidRDefault="00000000">
      <w:pPr>
        <w:rPr>
          <w:rFonts w:ascii="宋体" w:eastAsia="宋体" w:hAnsi="宋体"/>
        </w:rPr>
      </w:pPr>
      <w:r w:rsidRPr="004171E7">
        <w:rPr>
          <w:rFonts w:ascii="宋体" w:eastAsia="宋体" w:hAnsi="宋体"/>
        </w:rPr>
        <w:t>如果再加上攻击上海等中国沿海城市所造成的外资恐慌性撤离，都市盲流趁火打劫造成的治安败坏、社会贫富阶级的对立与矛盾加剧等连锁效应，这对於这二十年来极端倚赖以发展经济换取政权的稳定之中国政府而言，将是一个致命性的打击！光是这些中国内部因為战争而不断升高的压力，就足以造成中国政府必须把相当的兵力用在解决内部的问题上，而无力对台再战！ www.[**].com</w:t>
      </w:r>
    </w:p>
    <w:p w14:paraId="5AD34859" w14:textId="77777777" w:rsidR="00710A7F" w:rsidRPr="004171E7" w:rsidRDefault="00000000">
      <w:pPr>
        <w:rPr>
          <w:rFonts w:ascii="宋体" w:eastAsia="宋体" w:hAnsi="宋体"/>
        </w:rPr>
      </w:pPr>
      <w:r w:rsidRPr="004171E7">
        <w:rPr>
          <w:rFonts w:ascii="宋体" w:eastAsia="宋体" w:hAnsi="宋体"/>
        </w:rPr>
        <w:lastRenderedPageBreak/>
        <w:t>至於三峡大坝，在战略上，对台湾而言则是可以作為牵制中国可能对台湾使用核弹攻击后拿来进行报復的攻击目标，也就是只要中国胆敢对台湾进行核武攻击，则台湾就以攻击三峡大坝回敬，以「恐怖平衡」来吓阻中国对台湾进行核子攻击！ www.[**].com</w:t>
      </w:r>
    </w:p>
    <w:p w14:paraId="768B5CAA" w14:textId="77777777" w:rsidR="00710A7F" w:rsidRPr="004171E7" w:rsidRDefault="00000000">
      <w:pPr>
        <w:rPr>
          <w:rFonts w:ascii="宋体" w:eastAsia="宋体" w:hAnsi="宋体"/>
        </w:rPr>
      </w:pPr>
      <w:r w:rsidRPr="004171E7">
        <w:rPr>
          <w:rFonts w:ascii="宋体" w:eastAsia="宋体" w:hAnsi="宋体"/>
        </w:rPr>
        <w:t>而在战术上，三峡大坝也可以让台湾作為进一步瘫痪中国经济的目标！因為中国在三峡工程论证中，中国的军事专家认為三峡工程必然是敌方首先攻击的目标。因此他们提出了「战争有预兆」的理论，认為只要三峡工程採取放空水库的措施，在14天内将水库水位从海拔175公尺降到海拔135公尺。如此一来，他们认為即使敌方炸毁大坝，也不会对大坝下游地区造成灾难性的后果。 www.[**].com</w:t>
      </w:r>
    </w:p>
    <w:p w14:paraId="5B6ED9E5" w14:textId="77777777" w:rsidR="00710A7F" w:rsidRPr="004171E7" w:rsidRDefault="00000000">
      <w:pPr>
        <w:rPr>
          <w:rFonts w:ascii="宋体" w:eastAsia="宋体" w:hAnsi="宋体"/>
        </w:rPr>
      </w:pPr>
      <w:r w:rsidRPr="004171E7">
        <w:rPr>
          <w:rFonts w:ascii="宋体" w:eastAsia="宋体" w:hAnsi="宋体"/>
        </w:rPr>
        <w:t>但是，当三峡船闸的门坎提高到海拔140公尺后，若把三峡水库在蓄水降至海拔 135公尺时，长江航运就中断了！长江水利委员会原主任林一山说过：「长江航运相当於50条铁路！」（其实这是言过其实），现在的中国媒体也多引用林一山的讲话，说明长江航运的重要。是以，一但扬言要对中国的三峡大坝进行攻击的话，这就将迫使三峡水库放水降至海拔135公尺，造成长江航运中断，其实际效果超过真正炸毁大坝（註6），造成藉中国人自己的手来达成台湾想要的战术目的，这对於中国的士气而言将是十分沉重的打击！ www.[**].com</w:t>
      </w:r>
    </w:p>
    <w:p w14:paraId="46AA1503" w14:textId="77777777" w:rsidR="00710A7F" w:rsidRPr="004171E7" w:rsidRDefault="00000000">
      <w:pPr>
        <w:rPr>
          <w:rFonts w:ascii="宋体" w:eastAsia="宋体" w:hAnsi="宋体"/>
        </w:rPr>
      </w:pPr>
      <w:r w:rsidRPr="004171E7">
        <w:rPr>
          <w:rFonts w:ascii="宋体" w:eastAsia="宋体" w:hAnsi="宋体"/>
        </w:rPr>
        <w:t>综上所述，可以得知：对於这二十年来一心要发展经济而努力的在中国东南沿海发展上海等大都市、在内陆兴建三峡大坝的中国政府而言，如果他们仍然继续奉行毛泽东所说的：「在战略上藐视敌人，在战术上重视敌人」，并不时对台湾耀武扬威、喊打喊杀的话，那麼，一但真的要开打，中国所苦心经营的三峡大坝与东南沿海的上海大都会地区，就会立即让中国陷入难以取捨无法兼顾的困境！ www.[**].com</w:t>
      </w:r>
    </w:p>
    <w:p w14:paraId="05F4E05F" w14:textId="77777777" w:rsidR="00710A7F" w:rsidRPr="004171E7" w:rsidRDefault="00000000">
      <w:pPr>
        <w:rPr>
          <w:rFonts w:ascii="宋体" w:eastAsia="宋体" w:hAnsi="宋体"/>
        </w:rPr>
      </w:pPr>
      <w:r w:rsidRPr="004171E7">
        <w:rPr>
          <w:rFonts w:ascii="宋体" w:eastAsia="宋体" w:hAnsi="宋体"/>
        </w:rPr>
        <w:t>上海与大坝，中国準备牺牲哪一个？中国在下一次对台湾耍嘴皮子之前，还是先考虑清楚吧！ www.[**].com</w:t>
      </w:r>
    </w:p>
    <w:p w14:paraId="1E504C8B" w14:textId="77777777" w:rsidR="00710A7F" w:rsidRPr="004171E7" w:rsidRDefault="00000000">
      <w:pPr>
        <w:rPr>
          <w:rFonts w:ascii="宋体" w:eastAsia="宋体" w:hAnsi="宋体"/>
        </w:rPr>
      </w:pPr>
      <w:r w:rsidRPr="004171E7">
        <w:rPr>
          <w:rFonts w:ascii="宋体" w:eastAsia="宋体" w:hAnsi="宋体"/>
        </w:rPr>
        <w:t>本文转自台湾媒体，仅供网友参考，新闻内容并不代表本网立场！</w:t>
      </w:r>
    </w:p>
    <w:p w14:paraId="09953489" w14:textId="77777777" w:rsidR="00710A7F" w:rsidRPr="004171E7" w:rsidRDefault="00710A7F">
      <w:pPr>
        <w:rPr>
          <w:rFonts w:ascii="宋体" w:eastAsia="宋体" w:hAnsi="宋体"/>
        </w:rPr>
      </w:pPr>
    </w:p>
    <w:p w14:paraId="3C0D1C8C" w14:textId="77777777" w:rsidR="00710A7F" w:rsidRPr="004171E7" w:rsidRDefault="00710A7F">
      <w:pPr>
        <w:rPr>
          <w:rFonts w:ascii="宋体" w:eastAsia="宋体" w:hAnsi="宋体"/>
        </w:rPr>
      </w:pPr>
    </w:p>
    <w:p w14:paraId="5E0D0A36" w14:textId="77777777" w:rsidR="00710A7F" w:rsidRPr="004171E7" w:rsidRDefault="00000000">
      <w:pPr>
        <w:pStyle w:val="31"/>
        <w:rPr>
          <w:rFonts w:ascii="宋体" w:eastAsia="宋体" w:hAnsi="宋体"/>
        </w:rPr>
      </w:pPr>
      <w:r w:rsidRPr="004171E7">
        <w:rPr>
          <w:rFonts w:ascii="宋体" w:eastAsia="宋体" w:hAnsi="宋体"/>
        </w:rPr>
        <w:t>小虎也认识几个台湾人,平时没觉的他们会这么想.</w:t>
      </w:r>
    </w:p>
    <w:p w14:paraId="354DB447" w14:textId="77777777" w:rsidR="00710A7F" w:rsidRPr="004171E7" w:rsidRDefault="00000000">
      <w:pPr>
        <w:rPr>
          <w:rFonts w:ascii="宋体" w:eastAsia="宋体" w:hAnsi="宋体"/>
        </w:rPr>
      </w:pPr>
      <w:r w:rsidRPr="004171E7">
        <w:rPr>
          <w:rFonts w:ascii="宋体" w:eastAsia="宋体" w:hAnsi="宋体"/>
        </w:rPr>
        <w:t>原文：https://talkcc.org//article/740232-2235</w:t>
      </w:r>
    </w:p>
    <w:p w14:paraId="0109C889" w14:textId="77777777" w:rsidR="00710A7F" w:rsidRPr="004171E7" w:rsidRDefault="00000000">
      <w:pPr>
        <w:rPr>
          <w:rFonts w:ascii="宋体" w:eastAsia="宋体" w:hAnsi="宋体"/>
        </w:rPr>
      </w:pPr>
      <w:r w:rsidRPr="004171E7">
        <w:rPr>
          <w:rFonts w:ascii="宋体" w:eastAsia="宋体" w:hAnsi="宋体"/>
        </w:rPr>
        <w:t>2006-05-27 14:00:32</w:t>
      </w:r>
    </w:p>
    <w:p w14:paraId="6F5EE0D8" w14:textId="77777777" w:rsidR="00710A7F" w:rsidRPr="004171E7" w:rsidRDefault="00000000">
      <w:pPr>
        <w:rPr>
          <w:rFonts w:ascii="宋体" w:eastAsia="宋体" w:hAnsi="宋体"/>
        </w:rPr>
      </w:pPr>
      <w:r w:rsidRPr="004171E7">
        <w:rPr>
          <w:rFonts w:ascii="宋体" w:eastAsia="宋体" w:hAnsi="宋体"/>
        </w:rPr>
        <w:t>可是真是无法接受别人让我选择失去三峡还是上海,这个人还是和自己同文同种.</w:t>
      </w:r>
    </w:p>
    <w:p w14:paraId="25E4BDB3" w14:textId="77777777" w:rsidR="00710A7F" w:rsidRPr="004171E7" w:rsidRDefault="00000000">
      <w:pPr>
        <w:rPr>
          <w:rFonts w:ascii="宋体" w:eastAsia="宋体" w:hAnsi="宋体"/>
        </w:rPr>
      </w:pPr>
      <w:r w:rsidRPr="004171E7">
        <w:rPr>
          <w:rFonts w:ascii="宋体" w:eastAsia="宋体" w:hAnsi="宋体"/>
        </w:rPr>
        <w:t>十年前,小虎就是极度反对建三峡的,可是现在已经建了,代价付出这么大,就要有收获.现在就是收获期,谁要是动三峡,我同意就用暴力解决问题了.</w:t>
      </w:r>
    </w:p>
    <w:p w14:paraId="534E4B60" w14:textId="77777777" w:rsidR="00710A7F" w:rsidRPr="004171E7" w:rsidRDefault="00000000">
      <w:pPr>
        <w:rPr>
          <w:rFonts w:ascii="宋体" w:eastAsia="宋体" w:hAnsi="宋体"/>
        </w:rPr>
      </w:pPr>
      <w:r w:rsidRPr="004171E7">
        <w:rPr>
          <w:rFonts w:ascii="宋体" w:eastAsia="宋体" w:hAnsi="宋体"/>
        </w:rPr>
        <w:t>就是三峡和上海同时失去,我们也要收回台湾!</w:t>
      </w:r>
    </w:p>
    <w:p w14:paraId="7DAE896C" w14:textId="77777777" w:rsidR="00710A7F" w:rsidRPr="004171E7" w:rsidRDefault="00710A7F">
      <w:pPr>
        <w:rPr>
          <w:rFonts w:ascii="宋体" w:eastAsia="宋体" w:hAnsi="宋体"/>
        </w:rPr>
      </w:pPr>
    </w:p>
    <w:p w14:paraId="2BDAF57D" w14:textId="77777777" w:rsidR="00710A7F" w:rsidRPr="004171E7" w:rsidRDefault="00710A7F">
      <w:pPr>
        <w:rPr>
          <w:rFonts w:ascii="宋体" w:eastAsia="宋体" w:hAnsi="宋体"/>
        </w:rPr>
      </w:pPr>
    </w:p>
    <w:p w14:paraId="0A087CA1" w14:textId="77777777" w:rsidR="00710A7F" w:rsidRPr="004171E7" w:rsidRDefault="00000000">
      <w:pPr>
        <w:pStyle w:val="31"/>
        <w:rPr>
          <w:rFonts w:ascii="宋体" w:eastAsia="宋体" w:hAnsi="宋体"/>
        </w:rPr>
      </w:pPr>
      <w:r w:rsidRPr="004171E7">
        <w:rPr>
          <w:rFonts w:ascii="宋体" w:eastAsia="宋体" w:hAnsi="宋体"/>
        </w:rPr>
        <w:t>不好意思,</w:t>
      </w:r>
    </w:p>
    <w:p w14:paraId="02A1D328" w14:textId="77777777" w:rsidR="00710A7F" w:rsidRPr="004171E7" w:rsidRDefault="00000000">
      <w:pPr>
        <w:rPr>
          <w:rFonts w:ascii="宋体" w:eastAsia="宋体" w:hAnsi="宋体"/>
        </w:rPr>
      </w:pPr>
      <w:r w:rsidRPr="004171E7">
        <w:rPr>
          <w:rFonts w:ascii="宋体" w:eastAsia="宋体" w:hAnsi="宋体"/>
        </w:rPr>
        <w:t>原文：https://talkcc.org//article/740237-2245</w:t>
      </w:r>
    </w:p>
    <w:p w14:paraId="152E4E85" w14:textId="77777777" w:rsidR="00710A7F" w:rsidRPr="004171E7" w:rsidRDefault="00000000">
      <w:pPr>
        <w:rPr>
          <w:rFonts w:ascii="宋体" w:eastAsia="宋体" w:hAnsi="宋体"/>
        </w:rPr>
      </w:pPr>
      <w:r w:rsidRPr="004171E7">
        <w:rPr>
          <w:rFonts w:ascii="宋体" w:eastAsia="宋体" w:hAnsi="宋体"/>
        </w:rPr>
        <w:t>2006-05-27 14:17:59</w:t>
      </w:r>
    </w:p>
    <w:p w14:paraId="2C870582" w14:textId="77777777" w:rsidR="00710A7F" w:rsidRPr="004171E7" w:rsidRDefault="00000000">
      <w:pPr>
        <w:rPr>
          <w:rFonts w:ascii="宋体" w:eastAsia="宋体" w:hAnsi="宋体"/>
        </w:rPr>
      </w:pPr>
      <w:r w:rsidRPr="004171E7">
        <w:rPr>
          <w:rFonts w:ascii="宋体" w:eastAsia="宋体" w:hAnsi="宋体"/>
        </w:rPr>
        <w:t>我是想说,中国的教育是建立在对意识形态的控制上的,并不在于鼓励学生探索真理.</w:t>
      </w:r>
    </w:p>
    <w:p w14:paraId="52EB17C1" w14:textId="77777777" w:rsidR="00710A7F" w:rsidRPr="004171E7" w:rsidRDefault="00000000">
      <w:pPr>
        <w:rPr>
          <w:rFonts w:ascii="宋体" w:eastAsia="宋体" w:hAnsi="宋体"/>
        </w:rPr>
      </w:pPr>
      <w:r w:rsidRPr="004171E7">
        <w:rPr>
          <w:rFonts w:ascii="宋体" w:eastAsia="宋体" w:hAnsi="宋体"/>
        </w:rPr>
        <w:t>所以, 现在中国的教育和以前的八股取士没有本质的区别.主要是对人才的控制,而不是让年轻的孩子去好奇,去独立地作试验,去和别人合作,去发现新事物.</w:t>
      </w:r>
    </w:p>
    <w:p w14:paraId="1FFB248D" w14:textId="77777777" w:rsidR="00710A7F" w:rsidRPr="004171E7" w:rsidRDefault="00000000">
      <w:pPr>
        <w:rPr>
          <w:rFonts w:ascii="宋体" w:eastAsia="宋体" w:hAnsi="宋体"/>
        </w:rPr>
      </w:pPr>
      <w:r w:rsidRPr="004171E7">
        <w:rPr>
          <w:rFonts w:ascii="宋体" w:eastAsia="宋体" w:hAnsi="宋体"/>
        </w:rPr>
        <w:t>小孩在年复一年, 日复一日地背书(数理化也是在背),从很小就懂得取悦家长和老师是唯一生存之道.聪明才智都在考试中消耗掉了,完全没有一个孩子应该有的好奇心.小虎28,9岁时才突然发现,自己只是个考试机器而已,什么都不会.</w:t>
      </w:r>
    </w:p>
    <w:p w14:paraId="00B5FC1C" w14:textId="77777777" w:rsidR="00710A7F" w:rsidRPr="004171E7" w:rsidRDefault="00710A7F">
      <w:pPr>
        <w:rPr>
          <w:rFonts w:ascii="宋体" w:eastAsia="宋体" w:hAnsi="宋体"/>
        </w:rPr>
      </w:pPr>
    </w:p>
    <w:p w14:paraId="60956B34" w14:textId="77777777" w:rsidR="00710A7F" w:rsidRPr="004171E7" w:rsidRDefault="00710A7F">
      <w:pPr>
        <w:rPr>
          <w:rFonts w:ascii="宋体" w:eastAsia="宋体" w:hAnsi="宋体"/>
        </w:rPr>
      </w:pPr>
    </w:p>
    <w:p w14:paraId="5F3E8A19" w14:textId="77777777" w:rsidR="00710A7F" w:rsidRPr="004171E7" w:rsidRDefault="00000000">
      <w:pPr>
        <w:pStyle w:val="31"/>
        <w:rPr>
          <w:rFonts w:ascii="宋体" w:eastAsia="宋体" w:hAnsi="宋体"/>
        </w:rPr>
      </w:pPr>
      <w:r w:rsidRPr="004171E7">
        <w:rPr>
          <w:rFonts w:ascii="宋体" w:eastAsia="宋体" w:hAnsi="宋体"/>
        </w:rPr>
        <w:t>发现了原始出处,应该没错.</w:t>
      </w:r>
    </w:p>
    <w:p w14:paraId="7D44CF13" w14:textId="77777777" w:rsidR="00710A7F" w:rsidRPr="004171E7" w:rsidRDefault="00000000">
      <w:pPr>
        <w:rPr>
          <w:rFonts w:ascii="宋体" w:eastAsia="宋体" w:hAnsi="宋体"/>
        </w:rPr>
      </w:pPr>
      <w:r w:rsidRPr="004171E7">
        <w:rPr>
          <w:rFonts w:ascii="宋体" w:eastAsia="宋体" w:hAnsi="宋体"/>
        </w:rPr>
        <w:t>原文：https://talkcc.org//article/740274-2235</w:t>
      </w:r>
    </w:p>
    <w:p w14:paraId="53C8FE9E" w14:textId="77777777" w:rsidR="00710A7F" w:rsidRPr="004171E7" w:rsidRDefault="00000000">
      <w:pPr>
        <w:rPr>
          <w:rFonts w:ascii="宋体" w:eastAsia="宋体" w:hAnsi="宋体"/>
        </w:rPr>
      </w:pPr>
      <w:r w:rsidRPr="004171E7">
        <w:rPr>
          <w:rFonts w:ascii="宋体" w:eastAsia="宋体" w:hAnsi="宋体"/>
        </w:rPr>
        <w:t>2006-05-27 15:37:06</w:t>
      </w:r>
    </w:p>
    <w:p w14:paraId="60DCD0D5" w14:textId="77777777" w:rsidR="00710A7F" w:rsidRPr="004171E7" w:rsidRDefault="00000000">
      <w:pPr>
        <w:rPr>
          <w:rFonts w:ascii="宋体" w:eastAsia="宋体" w:hAnsi="宋体"/>
        </w:rPr>
      </w:pPr>
      <w:r w:rsidRPr="004171E7">
        <w:rPr>
          <w:rFonts w:ascii="宋体" w:eastAsia="宋体" w:hAnsi="宋体"/>
        </w:rPr>
        <w:t>http://go.taiwaner.org/showthread.php?t=2105</w:t>
      </w:r>
    </w:p>
    <w:p w14:paraId="124468A1" w14:textId="77777777" w:rsidR="00710A7F" w:rsidRPr="004171E7" w:rsidRDefault="00000000">
      <w:pPr>
        <w:rPr>
          <w:rFonts w:ascii="宋体" w:eastAsia="宋体" w:hAnsi="宋体"/>
        </w:rPr>
      </w:pPr>
      <w:r w:rsidRPr="004171E7">
        <w:rPr>
          <w:rFonts w:ascii="宋体" w:eastAsia="宋体" w:hAnsi="宋体"/>
        </w:rPr>
        <w:t>小虎可能是冲动了点,主要是这两天在学习萨军门关于台湾问题的帖子,还有著名的和"大军西征"的辩论.嘿嘿,走着瞧吧!小虎相信有生之年一定会亲眼看到阿里山日月潭的.</w:t>
      </w:r>
    </w:p>
    <w:p w14:paraId="656E9585" w14:textId="77777777" w:rsidR="00710A7F" w:rsidRPr="004171E7" w:rsidRDefault="00710A7F">
      <w:pPr>
        <w:rPr>
          <w:rFonts w:ascii="宋体" w:eastAsia="宋体" w:hAnsi="宋体"/>
        </w:rPr>
      </w:pPr>
    </w:p>
    <w:p w14:paraId="5E6AEF86" w14:textId="77777777" w:rsidR="00710A7F" w:rsidRPr="004171E7" w:rsidRDefault="00710A7F">
      <w:pPr>
        <w:rPr>
          <w:rFonts w:ascii="宋体" w:eastAsia="宋体" w:hAnsi="宋体"/>
        </w:rPr>
      </w:pPr>
    </w:p>
    <w:p w14:paraId="4773CA36" w14:textId="77777777" w:rsidR="00710A7F" w:rsidRPr="004171E7" w:rsidRDefault="00000000">
      <w:pPr>
        <w:pStyle w:val="31"/>
        <w:rPr>
          <w:rFonts w:ascii="宋体" w:eastAsia="宋体" w:hAnsi="宋体"/>
        </w:rPr>
      </w:pPr>
      <w:r w:rsidRPr="004171E7">
        <w:rPr>
          <w:rFonts w:ascii="宋体" w:eastAsia="宋体" w:hAnsi="宋体"/>
        </w:rPr>
        <w:t>花</w:t>
      </w:r>
    </w:p>
    <w:p w14:paraId="40214DFD" w14:textId="77777777" w:rsidR="00710A7F" w:rsidRPr="004171E7" w:rsidRDefault="00000000">
      <w:pPr>
        <w:rPr>
          <w:rFonts w:ascii="宋体" w:eastAsia="宋体" w:hAnsi="宋体"/>
        </w:rPr>
      </w:pPr>
      <w:r w:rsidRPr="004171E7">
        <w:rPr>
          <w:rFonts w:ascii="宋体" w:eastAsia="宋体" w:hAnsi="宋体"/>
        </w:rPr>
        <w:t>原文：https://talkcc.org//article/740275-2235</w:t>
      </w:r>
    </w:p>
    <w:p w14:paraId="58B9AA9E" w14:textId="77777777" w:rsidR="00710A7F" w:rsidRPr="004171E7" w:rsidRDefault="00000000">
      <w:pPr>
        <w:rPr>
          <w:rFonts w:ascii="宋体" w:eastAsia="宋体" w:hAnsi="宋体"/>
        </w:rPr>
      </w:pPr>
      <w:r w:rsidRPr="004171E7">
        <w:rPr>
          <w:rFonts w:ascii="宋体" w:eastAsia="宋体" w:hAnsi="宋体"/>
        </w:rPr>
        <w:t>2006-05-27 15:43:40</w:t>
      </w:r>
    </w:p>
    <w:p w14:paraId="65D342B7" w14:textId="77777777" w:rsidR="00710A7F" w:rsidRPr="004171E7" w:rsidRDefault="00710A7F">
      <w:pPr>
        <w:rPr>
          <w:rFonts w:ascii="宋体" w:eastAsia="宋体" w:hAnsi="宋体"/>
        </w:rPr>
      </w:pPr>
    </w:p>
    <w:p w14:paraId="74B36615" w14:textId="77777777" w:rsidR="00710A7F" w:rsidRPr="004171E7" w:rsidRDefault="00710A7F">
      <w:pPr>
        <w:rPr>
          <w:rFonts w:ascii="宋体" w:eastAsia="宋体" w:hAnsi="宋体"/>
        </w:rPr>
      </w:pPr>
    </w:p>
    <w:p w14:paraId="21601A48" w14:textId="77777777" w:rsidR="00710A7F" w:rsidRPr="004171E7" w:rsidRDefault="00000000">
      <w:pPr>
        <w:pStyle w:val="31"/>
        <w:rPr>
          <w:rFonts w:ascii="宋体" w:eastAsia="宋体" w:hAnsi="宋体"/>
        </w:rPr>
      </w:pPr>
      <w:r w:rsidRPr="004171E7">
        <w:rPr>
          <w:rFonts w:ascii="宋体" w:eastAsia="宋体" w:hAnsi="宋体"/>
        </w:rPr>
        <w:t>好看!!!花</w:t>
      </w:r>
    </w:p>
    <w:p w14:paraId="7EDD104C" w14:textId="77777777" w:rsidR="00710A7F" w:rsidRPr="004171E7" w:rsidRDefault="00000000">
      <w:pPr>
        <w:rPr>
          <w:rFonts w:ascii="宋体" w:eastAsia="宋体" w:hAnsi="宋体"/>
        </w:rPr>
      </w:pPr>
      <w:r w:rsidRPr="004171E7">
        <w:rPr>
          <w:rFonts w:ascii="宋体" w:eastAsia="宋体" w:hAnsi="宋体"/>
        </w:rPr>
        <w:t>原文：https://talkcc.org//article/740277-2780</w:t>
      </w:r>
    </w:p>
    <w:p w14:paraId="01C73324" w14:textId="77777777" w:rsidR="00710A7F" w:rsidRPr="004171E7" w:rsidRDefault="00000000">
      <w:pPr>
        <w:rPr>
          <w:rFonts w:ascii="宋体" w:eastAsia="宋体" w:hAnsi="宋体"/>
        </w:rPr>
      </w:pPr>
      <w:r w:rsidRPr="004171E7">
        <w:rPr>
          <w:rFonts w:ascii="宋体" w:eastAsia="宋体" w:hAnsi="宋体"/>
        </w:rPr>
        <w:lastRenderedPageBreak/>
        <w:t>2006-05-27 15:47:15</w:t>
      </w:r>
    </w:p>
    <w:p w14:paraId="5201A58C" w14:textId="77777777" w:rsidR="00710A7F" w:rsidRPr="004171E7" w:rsidRDefault="00710A7F">
      <w:pPr>
        <w:rPr>
          <w:rFonts w:ascii="宋体" w:eastAsia="宋体" w:hAnsi="宋体"/>
        </w:rPr>
      </w:pPr>
    </w:p>
    <w:p w14:paraId="2438D1EB" w14:textId="77777777" w:rsidR="00710A7F" w:rsidRPr="004171E7" w:rsidRDefault="00710A7F">
      <w:pPr>
        <w:rPr>
          <w:rFonts w:ascii="宋体" w:eastAsia="宋体" w:hAnsi="宋体"/>
        </w:rPr>
      </w:pPr>
    </w:p>
    <w:p w14:paraId="32D9D7A0" w14:textId="77777777" w:rsidR="00710A7F" w:rsidRPr="004171E7" w:rsidRDefault="00000000">
      <w:pPr>
        <w:pStyle w:val="31"/>
        <w:rPr>
          <w:rFonts w:ascii="宋体" w:eastAsia="宋体" w:hAnsi="宋体"/>
        </w:rPr>
      </w:pPr>
      <w:r w:rsidRPr="004171E7">
        <w:rPr>
          <w:rFonts w:ascii="宋体" w:eastAsia="宋体" w:hAnsi="宋体"/>
        </w:rPr>
        <w:t>多谢好文!</w:t>
      </w:r>
    </w:p>
    <w:p w14:paraId="6A31D1E4" w14:textId="77777777" w:rsidR="00710A7F" w:rsidRPr="004171E7" w:rsidRDefault="00000000">
      <w:pPr>
        <w:rPr>
          <w:rFonts w:ascii="宋体" w:eastAsia="宋体" w:hAnsi="宋体"/>
        </w:rPr>
      </w:pPr>
      <w:r w:rsidRPr="004171E7">
        <w:rPr>
          <w:rFonts w:ascii="宋体" w:eastAsia="宋体" w:hAnsi="宋体"/>
        </w:rPr>
        <w:t>原文：https://talkcc.org//article/740334-2780</w:t>
      </w:r>
    </w:p>
    <w:p w14:paraId="144DFD95" w14:textId="77777777" w:rsidR="00710A7F" w:rsidRPr="004171E7" w:rsidRDefault="00000000">
      <w:pPr>
        <w:rPr>
          <w:rFonts w:ascii="宋体" w:eastAsia="宋体" w:hAnsi="宋体"/>
        </w:rPr>
      </w:pPr>
      <w:r w:rsidRPr="004171E7">
        <w:rPr>
          <w:rFonts w:ascii="宋体" w:eastAsia="宋体" w:hAnsi="宋体"/>
        </w:rPr>
        <w:t>2006-05-27 18:16:38</w:t>
      </w:r>
    </w:p>
    <w:p w14:paraId="0F060A3C" w14:textId="77777777" w:rsidR="00710A7F" w:rsidRPr="004171E7" w:rsidRDefault="00710A7F">
      <w:pPr>
        <w:rPr>
          <w:rFonts w:ascii="宋体" w:eastAsia="宋体" w:hAnsi="宋体"/>
        </w:rPr>
      </w:pPr>
    </w:p>
    <w:p w14:paraId="75C34FBF" w14:textId="77777777" w:rsidR="00710A7F" w:rsidRPr="004171E7" w:rsidRDefault="00710A7F">
      <w:pPr>
        <w:rPr>
          <w:rFonts w:ascii="宋体" w:eastAsia="宋体" w:hAnsi="宋体"/>
        </w:rPr>
      </w:pPr>
    </w:p>
    <w:p w14:paraId="60D75C2E" w14:textId="77777777" w:rsidR="00710A7F" w:rsidRPr="004171E7" w:rsidRDefault="00000000">
      <w:pPr>
        <w:pStyle w:val="31"/>
        <w:rPr>
          <w:rFonts w:ascii="宋体" w:eastAsia="宋体" w:hAnsi="宋体"/>
        </w:rPr>
      </w:pPr>
      <w:r w:rsidRPr="004171E7">
        <w:rPr>
          <w:rFonts w:ascii="宋体" w:eastAsia="宋体" w:hAnsi="宋体"/>
        </w:rPr>
        <w:t>黑岛人,大大的有名!好文,献花.</w:t>
      </w:r>
    </w:p>
    <w:p w14:paraId="40F82C0C" w14:textId="77777777" w:rsidR="00710A7F" w:rsidRPr="004171E7" w:rsidRDefault="00000000">
      <w:pPr>
        <w:rPr>
          <w:rFonts w:ascii="宋体" w:eastAsia="宋体" w:hAnsi="宋体"/>
        </w:rPr>
      </w:pPr>
      <w:r w:rsidRPr="004171E7">
        <w:rPr>
          <w:rFonts w:ascii="宋体" w:eastAsia="宋体" w:hAnsi="宋体"/>
        </w:rPr>
        <w:t>原文：https://talkcc.org//article/740338-2780</w:t>
      </w:r>
    </w:p>
    <w:p w14:paraId="0BBEB250" w14:textId="77777777" w:rsidR="00710A7F" w:rsidRPr="004171E7" w:rsidRDefault="00000000">
      <w:pPr>
        <w:rPr>
          <w:rFonts w:ascii="宋体" w:eastAsia="宋体" w:hAnsi="宋体"/>
        </w:rPr>
      </w:pPr>
      <w:r w:rsidRPr="004171E7">
        <w:rPr>
          <w:rFonts w:ascii="宋体" w:eastAsia="宋体" w:hAnsi="宋体"/>
        </w:rPr>
        <w:t>2006-05-27 18:24:16</w:t>
      </w:r>
    </w:p>
    <w:p w14:paraId="2DCB5465" w14:textId="77777777" w:rsidR="00710A7F" w:rsidRPr="004171E7" w:rsidRDefault="00000000">
      <w:pPr>
        <w:rPr>
          <w:rFonts w:ascii="宋体" w:eastAsia="宋体" w:hAnsi="宋体"/>
        </w:rPr>
      </w:pPr>
      <w:r w:rsidRPr="004171E7">
        <w:rPr>
          <w:rFonts w:ascii="宋体" w:eastAsia="宋体" w:hAnsi="宋体"/>
        </w:rPr>
        <w:t>我现在才明白为何新加坡人几乎全民皆兵!</w:t>
      </w:r>
    </w:p>
    <w:p w14:paraId="6C717C68" w14:textId="77777777" w:rsidR="00710A7F" w:rsidRPr="004171E7" w:rsidRDefault="00710A7F">
      <w:pPr>
        <w:rPr>
          <w:rFonts w:ascii="宋体" w:eastAsia="宋体" w:hAnsi="宋体"/>
        </w:rPr>
      </w:pPr>
    </w:p>
    <w:p w14:paraId="58BE9A31" w14:textId="77777777" w:rsidR="00710A7F" w:rsidRPr="004171E7" w:rsidRDefault="00710A7F">
      <w:pPr>
        <w:rPr>
          <w:rFonts w:ascii="宋体" w:eastAsia="宋体" w:hAnsi="宋体"/>
        </w:rPr>
      </w:pPr>
    </w:p>
    <w:p w14:paraId="232E1FBF" w14:textId="77777777" w:rsidR="00710A7F" w:rsidRPr="004171E7" w:rsidRDefault="00000000">
      <w:pPr>
        <w:pStyle w:val="31"/>
        <w:rPr>
          <w:rFonts w:ascii="宋体" w:eastAsia="宋体" w:hAnsi="宋体"/>
        </w:rPr>
      </w:pPr>
      <w:r w:rsidRPr="004171E7">
        <w:rPr>
          <w:rFonts w:ascii="宋体" w:eastAsia="宋体" w:hAnsi="宋体"/>
        </w:rPr>
        <w:t>同意!花.所以,中国的安全问题不在东南</w:t>
      </w:r>
    </w:p>
    <w:p w14:paraId="3B84A2FA" w14:textId="77777777" w:rsidR="00710A7F" w:rsidRPr="004171E7" w:rsidRDefault="00000000">
      <w:pPr>
        <w:rPr>
          <w:rFonts w:ascii="宋体" w:eastAsia="宋体" w:hAnsi="宋体"/>
        </w:rPr>
      </w:pPr>
      <w:r w:rsidRPr="004171E7">
        <w:rPr>
          <w:rFonts w:ascii="宋体" w:eastAsia="宋体" w:hAnsi="宋体"/>
        </w:rPr>
        <w:t>原文：https://talkcc.org//article/740341-2780</w:t>
      </w:r>
    </w:p>
    <w:p w14:paraId="6A6D1A53" w14:textId="77777777" w:rsidR="00710A7F" w:rsidRPr="004171E7" w:rsidRDefault="00000000">
      <w:pPr>
        <w:rPr>
          <w:rFonts w:ascii="宋体" w:eastAsia="宋体" w:hAnsi="宋体"/>
        </w:rPr>
      </w:pPr>
      <w:r w:rsidRPr="004171E7">
        <w:rPr>
          <w:rFonts w:ascii="宋体" w:eastAsia="宋体" w:hAnsi="宋体"/>
        </w:rPr>
        <w:t>2006-05-27 18:27:13</w:t>
      </w:r>
    </w:p>
    <w:p w14:paraId="7697C342" w14:textId="77777777" w:rsidR="00710A7F" w:rsidRPr="004171E7" w:rsidRDefault="00000000">
      <w:pPr>
        <w:rPr>
          <w:rFonts w:ascii="宋体" w:eastAsia="宋体" w:hAnsi="宋体"/>
        </w:rPr>
      </w:pPr>
      <w:r w:rsidRPr="004171E7">
        <w:rPr>
          <w:rFonts w:ascii="宋体" w:eastAsia="宋体" w:hAnsi="宋体"/>
        </w:rPr>
        <w:t>而在东南亚,南沙群岛.</w:t>
      </w:r>
    </w:p>
    <w:p w14:paraId="372AA467" w14:textId="77777777" w:rsidR="00710A7F" w:rsidRPr="004171E7" w:rsidRDefault="00710A7F">
      <w:pPr>
        <w:rPr>
          <w:rFonts w:ascii="宋体" w:eastAsia="宋体" w:hAnsi="宋体"/>
        </w:rPr>
      </w:pPr>
    </w:p>
    <w:p w14:paraId="79F1CCC5" w14:textId="77777777" w:rsidR="00710A7F" w:rsidRPr="004171E7" w:rsidRDefault="00710A7F">
      <w:pPr>
        <w:rPr>
          <w:rFonts w:ascii="宋体" w:eastAsia="宋体" w:hAnsi="宋体"/>
        </w:rPr>
      </w:pPr>
    </w:p>
    <w:p w14:paraId="4C499B1A" w14:textId="77777777" w:rsidR="00710A7F" w:rsidRPr="004171E7" w:rsidRDefault="00000000">
      <w:pPr>
        <w:pStyle w:val="31"/>
        <w:rPr>
          <w:rFonts w:ascii="宋体" w:eastAsia="宋体" w:hAnsi="宋体"/>
        </w:rPr>
      </w:pPr>
      <w:r w:rsidRPr="004171E7">
        <w:rPr>
          <w:rFonts w:ascii="宋体" w:eastAsia="宋体" w:hAnsi="宋体"/>
        </w:rPr>
        <w:t>双宝帖!!!!</w:t>
      </w:r>
    </w:p>
    <w:p w14:paraId="3ECFFFE6" w14:textId="77777777" w:rsidR="00710A7F" w:rsidRPr="004171E7" w:rsidRDefault="00000000">
      <w:pPr>
        <w:rPr>
          <w:rFonts w:ascii="宋体" w:eastAsia="宋体" w:hAnsi="宋体"/>
        </w:rPr>
      </w:pPr>
      <w:r w:rsidRPr="004171E7">
        <w:rPr>
          <w:rFonts w:ascii="宋体" w:eastAsia="宋体" w:hAnsi="宋体"/>
        </w:rPr>
        <w:t>原文：https://talkcc.org//article/740346-2245</w:t>
      </w:r>
    </w:p>
    <w:p w14:paraId="4C98F106" w14:textId="77777777" w:rsidR="00710A7F" w:rsidRPr="004171E7" w:rsidRDefault="00000000">
      <w:pPr>
        <w:rPr>
          <w:rFonts w:ascii="宋体" w:eastAsia="宋体" w:hAnsi="宋体"/>
        </w:rPr>
      </w:pPr>
      <w:r w:rsidRPr="004171E7">
        <w:rPr>
          <w:rFonts w:ascii="宋体" w:eastAsia="宋体" w:hAnsi="宋体"/>
        </w:rPr>
        <w:t>2006-05-27 18:34:16</w:t>
      </w:r>
    </w:p>
    <w:p w14:paraId="22633E2F"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54556418"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6AEDD072" w14:textId="77777777" w:rsidR="00710A7F" w:rsidRPr="004171E7" w:rsidRDefault="00000000">
      <w:pPr>
        <w:rPr>
          <w:rFonts w:ascii="宋体" w:eastAsia="宋体" w:hAnsi="宋体"/>
        </w:rPr>
      </w:pPr>
      <w:r w:rsidRPr="004171E7">
        <w:rPr>
          <w:rFonts w:ascii="宋体" w:eastAsia="宋体" w:hAnsi="宋体"/>
        </w:rPr>
        <w:t>鲜花已经成功送出</w:t>
      </w:r>
    </w:p>
    <w:p w14:paraId="40629C8D" w14:textId="77777777" w:rsidR="00710A7F" w:rsidRPr="004171E7" w:rsidRDefault="00710A7F">
      <w:pPr>
        <w:rPr>
          <w:rFonts w:ascii="宋体" w:eastAsia="宋体" w:hAnsi="宋体"/>
        </w:rPr>
      </w:pPr>
    </w:p>
    <w:p w14:paraId="221C9FDF" w14:textId="77777777" w:rsidR="00710A7F" w:rsidRPr="004171E7" w:rsidRDefault="00710A7F">
      <w:pPr>
        <w:rPr>
          <w:rFonts w:ascii="宋体" w:eastAsia="宋体" w:hAnsi="宋体"/>
        </w:rPr>
      </w:pPr>
    </w:p>
    <w:p w14:paraId="3F2DEEE6" w14:textId="77777777" w:rsidR="00710A7F" w:rsidRPr="004171E7" w:rsidRDefault="00000000">
      <w:pPr>
        <w:pStyle w:val="31"/>
        <w:rPr>
          <w:rFonts w:ascii="宋体" w:eastAsia="宋体" w:hAnsi="宋体"/>
        </w:rPr>
      </w:pPr>
      <w:r w:rsidRPr="004171E7">
        <w:rPr>
          <w:rFonts w:ascii="宋体" w:eastAsia="宋体" w:hAnsi="宋体"/>
        </w:rPr>
        <w:t>好!精彩评论!花</w:t>
      </w:r>
    </w:p>
    <w:p w14:paraId="6032D2EE" w14:textId="77777777" w:rsidR="00710A7F" w:rsidRPr="004171E7" w:rsidRDefault="00000000">
      <w:pPr>
        <w:rPr>
          <w:rFonts w:ascii="宋体" w:eastAsia="宋体" w:hAnsi="宋体"/>
        </w:rPr>
      </w:pPr>
      <w:r w:rsidRPr="004171E7">
        <w:rPr>
          <w:rFonts w:ascii="宋体" w:eastAsia="宋体" w:hAnsi="宋体"/>
        </w:rPr>
        <w:t>原文：https://talkcc.org//article/740351-2245</w:t>
      </w:r>
    </w:p>
    <w:p w14:paraId="18D2EB73" w14:textId="77777777" w:rsidR="00710A7F" w:rsidRPr="004171E7" w:rsidRDefault="00000000">
      <w:pPr>
        <w:rPr>
          <w:rFonts w:ascii="宋体" w:eastAsia="宋体" w:hAnsi="宋体"/>
        </w:rPr>
      </w:pPr>
      <w:r w:rsidRPr="004171E7">
        <w:rPr>
          <w:rFonts w:ascii="宋体" w:eastAsia="宋体" w:hAnsi="宋体"/>
        </w:rPr>
        <w:t>2006-05-27 18:37:04</w:t>
      </w:r>
    </w:p>
    <w:p w14:paraId="6E9F5F56" w14:textId="77777777" w:rsidR="00710A7F" w:rsidRPr="004171E7" w:rsidRDefault="00710A7F">
      <w:pPr>
        <w:rPr>
          <w:rFonts w:ascii="宋体" w:eastAsia="宋体" w:hAnsi="宋体"/>
        </w:rPr>
      </w:pPr>
    </w:p>
    <w:p w14:paraId="731947CC" w14:textId="77777777" w:rsidR="00710A7F" w:rsidRPr="004171E7" w:rsidRDefault="00710A7F">
      <w:pPr>
        <w:rPr>
          <w:rFonts w:ascii="宋体" w:eastAsia="宋体" w:hAnsi="宋体"/>
        </w:rPr>
      </w:pPr>
    </w:p>
    <w:p w14:paraId="2BE44A22" w14:textId="77777777" w:rsidR="00710A7F" w:rsidRPr="004171E7" w:rsidRDefault="00000000">
      <w:pPr>
        <w:pStyle w:val="31"/>
        <w:rPr>
          <w:rFonts w:ascii="宋体" w:eastAsia="宋体" w:hAnsi="宋体"/>
        </w:rPr>
      </w:pPr>
      <w:r w:rsidRPr="004171E7">
        <w:rPr>
          <w:rFonts w:ascii="宋体" w:eastAsia="宋体" w:hAnsi="宋体"/>
        </w:rPr>
        <w:t>多谢,看到好文字,小虎心情舒畅了很多.</w:t>
      </w:r>
    </w:p>
    <w:p w14:paraId="6FFCB8EA" w14:textId="77777777" w:rsidR="00710A7F" w:rsidRPr="004171E7" w:rsidRDefault="00000000">
      <w:pPr>
        <w:rPr>
          <w:rFonts w:ascii="宋体" w:eastAsia="宋体" w:hAnsi="宋体"/>
        </w:rPr>
      </w:pPr>
      <w:r w:rsidRPr="004171E7">
        <w:rPr>
          <w:rFonts w:ascii="宋体" w:eastAsia="宋体" w:hAnsi="宋体"/>
        </w:rPr>
        <w:t>原文：https://talkcc.org//article/740356-2235</w:t>
      </w:r>
    </w:p>
    <w:p w14:paraId="4D4EDC8C" w14:textId="77777777" w:rsidR="00710A7F" w:rsidRPr="004171E7" w:rsidRDefault="00000000">
      <w:pPr>
        <w:rPr>
          <w:rFonts w:ascii="宋体" w:eastAsia="宋体" w:hAnsi="宋体"/>
        </w:rPr>
      </w:pPr>
      <w:r w:rsidRPr="004171E7">
        <w:rPr>
          <w:rFonts w:ascii="宋体" w:eastAsia="宋体" w:hAnsi="宋体"/>
        </w:rPr>
        <w:t>2006-05-27 18:42:09</w:t>
      </w:r>
    </w:p>
    <w:p w14:paraId="656FC44B" w14:textId="77777777" w:rsidR="00710A7F" w:rsidRPr="004171E7" w:rsidRDefault="00710A7F">
      <w:pPr>
        <w:rPr>
          <w:rFonts w:ascii="宋体" w:eastAsia="宋体" w:hAnsi="宋体"/>
        </w:rPr>
      </w:pPr>
    </w:p>
    <w:p w14:paraId="0BCA5E7F" w14:textId="77777777" w:rsidR="00710A7F" w:rsidRPr="004171E7" w:rsidRDefault="00710A7F">
      <w:pPr>
        <w:rPr>
          <w:rFonts w:ascii="宋体" w:eastAsia="宋体" w:hAnsi="宋体"/>
        </w:rPr>
      </w:pPr>
    </w:p>
    <w:p w14:paraId="6D97DB2B" w14:textId="77777777" w:rsidR="00710A7F" w:rsidRPr="004171E7" w:rsidRDefault="00000000">
      <w:pPr>
        <w:pStyle w:val="31"/>
        <w:rPr>
          <w:rFonts w:ascii="宋体" w:eastAsia="宋体" w:hAnsi="宋体"/>
        </w:rPr>
      </w:pPr>
      <w:r w:rsidRPr="004171E7">
        <w:rPr>
          <w:rFonts w:ascii="宋体" w:eastAsia="宋体" w:hAnsi="宋体"/>
        </w:rPr>
        <w:t>真的故事就好看!再花!</w:t>
      </w:r>
    </w:p>
    <w:p w14:paraId="75BFE0D3" w14:textId="77777777" w:rsidR="00710A7F" w:rsidRPr="004171E7" w:rsidRDefault="00000000">
      <w:pPr>
        <w:rPr>
          <w:rFonts w:ascii="宋体" w:eastAsia="宋体" w:hAnsi="宋体"/>
        </w:rPr>
      </w:pPr>
      <w:r w:rsidRPr="004171E7">
        <w:rPr>
          <w:rFonts w:ascii="宋体" w:eastAsia="宋体" w:hAnsi="宋体"/>
        </w:rPr>
        <w:t>原文：https://talkcc.org//article/740721-2130</w:t>
      </w:r>
    </w:p>
    <w:p w14:paraId="5D21078B" w14:textId="77777777" w:rsidR="00710A7F" w:rsidRPr="004171E7" w:rsidRDefault="00000000">
      <w:pPr>
        <w:rPr>
          <w:rFonts w:ascii="宋体" w:eastAsia="宋体" w:hAnsi="宋体"/>
        </w:rPr>
      </w:pPr>
      <w:r w:rsidRPr="004171E7">
        <w:rPr>
          <w:rFonts w:ascii="宋体" w:eastAsia="宋体" w:hAnsi="宋体"/>
        </w:rPr>
        <w:t>2006-05-28 04:35:51</w:t>
      </w:r>
    </w:p>
    <w:p w14:paraId="572B5A4D" w14:textId="77777777" w:rsidR="00710A7F" w:rsidRPr="004171E7" w:rsidRDefault="00710A7F">
      <w:pPr>
        <w:rPr>
          <w:rFonts w:ascii="宋体" w:eastAsia="宋体" w:hAnsi="宋体"/>
        </w:rPr>
      </w:pPr>
    </w:p>
    <w:p w14:paraId="35343103" w14:textId="77777777" w:rsidR="00710A7F" w:rsidRPr="004171E7" w:rsidRDefault="00710A7F">
      <w:pPr>
        <w:rPr>
          <w:rFonts w:ascii="宋体" w:eastAsia="宋体" w:hAnsi="宋体"/>
        </w:rPr>
      </w:pPr>
    </w:p>
    <w:p w14:paraId="2E490F4A" w14:textId="77777777" w:rsidR="00710A7F" w:rsidRPr="004171E7" w:rsidRDefault="00000000">
      <w:pPr>
        <w:pStyle w:val="31"/>
        <w:rPr>
          <w:rFonts w:ascii="宋体" w:eastAsia="宋体" w:hAnsi="宋体"/>
        </w:rPr>
      </w:pPr>
      <w:r w:rsidRPr="004171E7">
        <w:rPr>
          <w:rFonts w:ascii="宋体" w:eastAsia="宋体" w:hAnsi="宋体"/>
        </w:rPr>
        <w:t>哈哈,贪财贪财,双宝帖!</w:t>
      </w:r>
    </w:p>
    <w:p w14:paraId="43DC637F" w14:textId="77777777" w:rsidR="00710A7F" w:rsidRPr="004171E7" w:rsidRDefault="00000000">
      <w:pPr>
        <w:rPr>
          <w:rFonts w:ascii="宋体" w:eastAsia="宋体" w:hAnsi="宋体"/>
        </w:rPr>
      </w:pPr>
      <w:r w:rsidRPr="004171E7">
        <w:rPr>
          <w:rFonts w:ascii="宋体" w:eastAsia="宋体" w:hAnsi="宋体"/>
        </w:rPr>
        <w:t>原文：https://talkcc.org//article/740722-2130</w:t>
      </w:r>
    </w:p>
    <w:p w14:paraId="78E1E244" w14:textId="77777777" w:rsidR="00710A7F" w:rsidRPr="004171E7" w:rsidRDefault="00000000">
      <w:pPr>
        <w:rPr>
          <w:rFonts w:ascii="宋体" w:eastAsia="宋体" w:hAnsi="宋体"/>
        </w:rPr>
      </w:pPr>
      <w:r w:rsidRPr="004171E7">
        <w:rPr>
          <w:rFonts w:ascii="宋体" w:eastAsia="宋体" w:hAnsi="宋体"/>
        </w:rPr>
        <w:t>2006-05-28 04:36:57</w:t>
      </w:r>
    </w:p>
    <w:p w14:paraId="0CB23076"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2AF9C5C2"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4B24615E" w14:textId="77777777" w:rsidR="00710A7F" w:rsidRPr="004171E7" w:rsidRDefault="00000000">
      <w:pPr>
        <w:rPr>
          <w:rFonts w:ascii="宋体" w:eastAsia="宋体" w:hAnsi="宋体"/>
        </w:rPr>
      </w:pPr>
      <w:r w:rsidRPr="004171E7">
        <w:rPr>
          <w:rFonts w:ascii="宋体" w:eastAsia="宋体" w:hAnsi="宋体"/>
        </w:rPr>
        <w:t>鲜花已经成功送出</w:t>
      </w:r>
    </w:p>
    <w:p w14:paraId="4DB82E56" w14:textId="77777777" w:rsidR="00710A7F" w:rsidRPr="004171E7" w:rsidRDefault="00710A7F">
      <w:pPr>
        <w:rPr>
          <w:rFonts w:ascii="宋体" w:eastAsia="宋体" w:hAnsi="宋体"/>
        </w:rPr>
      </w:pPr>
    </w:p>
    <w:p w14:paraId="2DD67541" w14:textId="77777777" w:rsidR="00710A7F" w:rsidRPr="004171E7" w:rsidRDefault="00710A7F">
      <w:pPr>
        <w:rPr>
          <w:rFonts w:ascii="宋体" w:eastAsia="宋体" w:hAnsi="宋体"/>
        </w:rPr>
      </w:pPr>
    </w:p>
    <w:p w14:paraId="175D1A8E" w14:textId="77777777" w:rsidR="00710A7F" w:rsidRPr="004171E7" w:rsidRDefault="00000000">
      <w:pPr>
        <w:pStyle w:val="31"/>
        <w:rPr>
          <w:rFonts w:ascii="宋体" w:eastAsia="宋体" w:hAnsi="宋体"/>
        </w:rPr>
      </w:pPr>
      <w:r w:rsidRPr="004171E7">
        <w:rPr>
          <w:rFonts w:ascii="宋体" w:eastAsia="宋体" w:hAnsi="宋体"/>
        </w:rPr>
        <w:lastRenderedPageBreak/>
        <w:t>我也看了!!顶老马,顶古力特,顶砖头!!!</w:t>
      </w:r>
    </w:p>
    <w:p w14:paraId="69D06830" w14:textId="77777777" w:rsidR="00710A7F" w:rsidRPr="004171E7" w:rsidRDefault="00000000">
      <w:pPr>
        <w:rPr>
          <w:rFonts w:ascii="宋体" w:eastAsia="宋体" w:hAnsi="宋体"/>
        </w:rPr>
      </w:pPr>
      <w:r w:rsidRPr="004171E7">
        <w:rPr>
          <w:rFonts w:ascii="宋体" w:eastAsia="宋体" w:hAnsi="宋体"/>
        </w:rPr>
        <w:t>原文：https://talkcc.org//article/740726-2215</w:t>
      </w:r>
    </w:p>
    <w:p w14:paraId="7B39F8E3" w14:textId="77777777" w:rsidR="00710A7F" w:rsidRPr="004171E7" w:rsidRDefault="00000000">
      <w:pPr>
        <w:rPr>
          <w:rFonts w:ascii="宋体" w:eastAsia="宋体" w:hAnsi="宋体"/>
        </w:rPr>
      </w:pPr>
      <w:r w:rsidRPr="004171E7">
        <w:rPr>
          <w:rFonts w:ascii="宋体" w:eastAsia="宋体" w:hAnsi="宋体"/>
        </w:rPr>
        <w:t>2006-05-28 04:44:26</w:t>
      </w:r>
    </w:p>
    <w:p w14:paraId="7A0E1B8A" w14:textId="77777777" w:rsidR="00710A7F" w:rsidRPr="004171E7" w:rsidRDefault="00710A7F">
      <w:pPr>
        <w:rPr>
          <w:rFonts w:ascii="宋体" w:eastAsia="宋体" w:hAnsi="宋体"/>
        </w:rPr>
      </w:pPr>
    </w:p>
    <w:p w14:paraId="0A437FBD" w14:textId="77777777" w:rsidR="00710A7F" w:rsidRPr="004171E7" w:rsidRDefault="00710A7F">
      <w:pPr>
        <w:rPr>
          <w:rFonts w:ascii="宋体" w:eastAsia="宋体" w:hAnsi="宋体"/>
        </w:rPr>
      </w:pPr>
    </w:p>
    <w:p w14:paraId="5A8819D9" w14:textId="77777777" w:rsidR="00710A7F" w:rsidRPr="004171E7" w:rsidRDefault="00000000">
      <w:pPr>
        <w:pStyle w:val="31"/>
        <w:rPr>
          <w:rFonts w:ascii="宋体" w:eastAsia="宋体" w:hAnsi="宋体"/>
        </w:rPr>
      </w:pPr>
      <w:r w:rsidRPr="004171E7">
        <w:rPr>
          <w:rFonts w:ascii="宋体" w:eastAsia="宋体" w:hAnsi="宋体"/>
        </w:rPr>
        <w:t>告诉你一个迅速致富的小窍门</w:t>
      </w:r>
    </w:p>
    <w:p w14:paraId="32548FC5" w14:textId="77777777" w:rsidR="00710A7F" w:rsidRPr="004171E7" w:rsidRDefault="00000000">
      <w:pPr>
        <w:rPr>
          <w:rFonts w:ascii="宋体" w:eastAsia="宋体" w:hAnsi="宋体"/>
        </w:rPr>
      </w:pPr>
      <w:r w:rsidRPr="004171E7">
        <w:rPr>
          <w:rFonts w:ascii="宋体" w:eastAsia="宋体" w:hAnsi="宋体"/>
        </w:rPr>
        <w:t>原文：https://talkcc.org//article/740922</w:t>
      </w:r>
    </w:p>
    <w:p w14:paraId="711C4EA8" w14:textId="77777777" w:rsidR="00710A7F" w:rsidRPr="004171E7" w:rsidRDefault="00000000">
      <w:pPr>
        <w:rPr>
          <w:rFonts w:ascii="宋体" w:eastAsia="宋体" w:hAnsi="宋体"/>
        </w:rPr>
      </w:pPr>
      <w:r w:rsidRPr="004171E7">
        <w:rPr>
          <w:rFonts w:ascii="宋体" w:eastAsia="宋体" w:hAnsi="宋体"/>
        </w:rPr>
        <w:t>2006-05-28 10:47:33</w:t>
      </w:r>
    </w:p>
    <w:p w14:paraId="660277EB" w14:textId="77777777" w:rsidR="00710A7F" w:rsidRPr="004171E7" w:rsidRDefault="00000000">
      <w:pPr>
        <w:rPr>
          <w:rFonts w:ascii="宋体" w:eastAsia="宋体" w:hAnsi="宋体"/>
        </w:rPr>
      </w:pPr>
      <w:r w:rsidRPr="004171E7">
        <w:rPr>
          <w:rFonts w:ascii="宋体" w:eastAsia="宋体" w:hAnsi="宋体"/>
        </w:rPr>
        <w:t>从萨军门,雪太傅等高手的帖子入手,从2003西河元年往后看,勤作读书笔记,尤其是对英雄传,这样既赚点子又长知识,半年后,你会成为河里的天机老人.花, 共勉.</w:t>
      </w:r>
    </w:p>
    <w:p w14:paraId="07BF5A00" w14:textId="77777777" w:rsidR="00710A7F" w:rsidRPr="004171E7" w:rsidRDefault="00710A7F">
      <w:pPr>
        <w:rPr>
          <w:rFonts w:ascii="宋体" w:eastAsia="宋体" w:hAnsi="宋体"/>
        </w:rPr>
      </w:pPr>
    </w:p>
    <w:p w14:paraId="52EC6D7E" w14:textId="77777777" w:rsidR="00710A7F" w:rsidRPr="004171E7" w:rsidRDefault="00710A7F">
      <w:pPr>
        <w:rPr>
          <w:rFonts w:ascii="宋体" w:eastAsia="宋体" w:hAnsi="宋体"/>
        </w:rPr>
      </w:pPr>
    </w:p>
    <w:p w14:paraId="53315D27" w14:textId="77777777" w:rsidR="00710A7F" w:rsidRPr="004171E7" w:rsidRDefault="00000000">
      <w:pPr>
        <w:pStyle w:val="31"/>
        <w:rPr>
          <w:rFonts w:ascii="宋体" w:eastAsia="宋体" w:hAnsi="宋体"/>
        </w:rPr>
      </w:pPr>
      <w:r w:rsidRPr="004171E7">
        <w:rPr>
          <w:rFonts w:ascii="宋体" w:eastAsia="宋体" w:hAnsi="宋体"/>
        </w:rPr>
        <w:t>是,迷了二十多年,现在在国内时还会去买科幻世界!</w:t>
      </w:r>
    </w:p>
    <w:p w14:paraId="27CF8DF7" w14:textId="77777777" w:rsidR="00710A7F" w:rsidRPr="004171E7" w:rsidRDefault="00000000">
      <w:pPr>
        <w:rPr>
          <w:rFonts w:ascii="宋体" w:eastAsia="宋体" w:hAnsi="宋体"/>
        </w:rPr>
      </w:pPr>
      <w:r w:rsidRPr="004171E7">
        <w:rPr>
          <w:rFonts w:ascii="宋体" w:eastAsia="宋体" w:hAnsi="宋体"/>
        </w:rPr>
        <w:t>原文：https://talkcc.org//article/740927-2130</w:t>
      </w:r>
    </w:p>
    <w:p w14:paraId="60860CAD" w14:textId="77777777" w:rsidR="00710A7F" w:rsidRPr="004171E7" w:rsidRDefault="00000000">
      <w:pPr>
        <w:rPr>
          <w:rFonts w:ascii="宋体" w:eastAsia="宋体" w:hAnsi="宋体"/>
        </w:rPr>
      </w:pPr>
      <w:r w:rsidRPr="004171E7">
        <w:rPr>
          <w:rFonts w:ascii="宋体" w:eastAsia="宋体" w:hAnsi="宋体"/>
        </w:rPr>
        <w:t>2006-05-28 10:57:10</w:t>
      </w:r>
    </w:p>
    <w:p w14:paraId="11A141C9" w14:textId="77777777" w:rsidR="00710A7F" w:rsidRPr="004171E7" w:rsidRDefault="00000000">
      <w:pPr>
        <w:rPr>
          <w:rFonts w:ascii="宋体" w:eastAsia="宋体" w:hAnsi="宋体"/>
        </w:rPr>
      </w:pPr>
      <w:r w:rsidRPr="004171E7">
        <w:rPr>
          <w:rFonts w:ascii="宋体" w:eastAsia="宋体" w:hAnsi="宋体"/>
        </w:rPr>
        <w:t>期刊亭的大妈和MM对我非常BS!呵呵</w:t>
      </w:r>
    </w:p>
    <w:p w14:paraId="726575F0" w14:textId="77777777" w:rsidR="00710A7F" w:rsidRPr="004171E7" w:rsidRDefault="00710A7F">
      <w:pPr>
        <w:rPr>
          <w:rFonts w:ascii="宋体" w:eastAsia="宋体" w:hAnsi="宋体"/>
        </w:rPr>
      </w:pPr>
    </w:p>
    <w:p w14:paraId="396A61B0" w14:textId="77777777" w:rsidR="00710A7F" w:rsidRPr="004171E7" w:rsidRDefault="00710A7F">
      <w:pPr>
        <w:rPr>
          <w:rFonts w:ascii="宋体" w:eastAsia="宋体" w:hAnsi="宋体"/>
        </w:rPr>
      </w:pPr>
    </w:p>
    <w:p w14:paraId="41326D30" w14:textId="77777777" w:rsidR="00710A7F" w:rsidRPr="004171E7" w:rsidRDefault="00000000">
      <w:pPr>
        <w:pStyle w:val="31"/>
        <w:rPr>
          <w:rFonts w:ascii="宋体" w:eastAsia="宋体" w:hAnsi="宋体"/>
        </w:rPr>
      </w:pPr>
      <w:r w:rsidRPr="004171E7">
        <w:rPr>
          <w:rFonts w:ascii="宋体" w:eastAsia="宋体" w:hAnsi="宋体"/>
        </w:rPr>
        <w:t>还是请海天兄第二基地老弟主持吧,小虎敲边鼓</w:t>
      </w:r>
    </w:p>
    <w:p w14:paraId="46939285" w14:textId="77777777" w:rsidR="00710A7F" w:rsidRPr="004171E7" w:rsidRDefault="00000000">
      <w:pPr>
        <w:rPr>
          <w:rFonts w:ascii="宋体" w:eastAsia="宋体" w:hAnsi="宋体"/>
        </w:rPr>
      </w:pPr>
      <w:r w:rsidRPr="004171E7">
        <w:rPr>
          <w:rFonts w:ascii="宋体" w:eastAsia="宋体" w:hAnsi="宋体"/>
        </w:rPr>
        <w:t>原文：https://talkcc.org//article/741091-2130</w:t>
      </w:r>
    </w:p>
    <w:p w14:paraId="2668C81E" w14:textId="77777777" w:rsidR="00710A7F" w:rsidRPr="004171E7" w:rsidRDefault="00000000">
      <w:pPr>
        <w:rPr>
          <w:rFonts w:ascii="宋体" w:eastAsia="宋体" w:hAnsi="宋体"/>
        </w:rPr>
      </w:pPr>
      <w:r w:rsidRPr="004171E7">
        <w:rPr>
          <w:rFonts w:ascii="宋体" w:eastAsia="宋体" w:hAnsi="宋体"/>
        </w:rPr>
        <w:t>2006-05-28 17:19:54</w:t>
      </w:r>
    </w:p>
    <w:p w14:paraId="1CD1EB89" w14:textId="77777777" w:rsidR="00710A7F" w:rsidRPr="004171E7" w:rsidRDefault="00710A7F">
      <w:pPr>
        <w:rPr>
          <w:rFonts w:ascii="宋体" w:eastAsia="宋体" w:hAnsi="宋体"/>
        </w:rPr>
      </w:pPr>
    </w:p>
    <w:p w14:paraId="3C45A8EF" w14:textId="77777777" w:rsidR="00710A7F" w:rsidRPr="004171E7" w:rsidRDefault="00710A7F">
      <w:pPr>
        <w:rPr>
          <w:rFonts w:ascii="宋体" w:eastAsia="宋体" w:hAnsi="宋体"/>
        </w:rPr>
      </w:pPr>
    </w:p>
    <w:p w14:paraId="576E9B36" w14:textId="77777777" w:rsidR="00710A7F" w:rsidRPr="004171E7" w:rsidRDefault="00000000">
      <w:pPr>
        <w:pStyle w:val="31"/>
        <w:rPr>
          <w:rFonts w:ascii="宋体" w:eastAsia="宋体" w:hAnsi="宋体"/>
        </w:rPr>
      </w:pPr>
      <w:r w:rsidRPr="004171E7">
        <w:rPr>
          <w:rFonts w:ascii="宋体" w:eastAsia="宋体" w:hAnsi="宋体"/>
        </w:rPr>
        <w:t>海天兄,能否开个帖子聊聊科幻,严重期待,献花为敬!</w:t>
      </w:r>
    </w:p>
    <w:p w14:paraId="49453DE9" w14:textId="77777777" w:rsidR="00710A7F" w:rsidRPr="004171E7" w:rsidRDefault="00000000">
      <w:pPr>
        <w:rPr>
          <w:rFonts w:ascii="宋体" w:eastAsia="宋体" w:hAnsi="宋体"/>
        </w:rPr>
      </w:pPr>
      <w:r w:rsidRPr="004171E7">
        <w:rPr>
          <w:rFonts w:ascii="宋体" w:eastAsia="宋体" w:hAnsi="宋体"/>
        </w:rPr>
        <w:t>原文：https://talkcc.org//article/741094-2130</w:t>
      </w:r>
    </w:p>
    <w:p w14:paraId="0064DE94" w14:textId="77777777" w:rsidR="00710A7F" w:rsidRPr="004171E7" w:rsidRDefault="00000000">
      <w:pPr>
        <w:rPr>
          <w:rFonts w:ascii="宋体" w:eastAsia="宋体" w:hAnsi="宋体"/>
        </w:rPr>
      </w:pPr>
      <w:r w:rsidRPr="004171E7">
        <w:rPr>
          <w:rFonts w:ascii="宋体" w:eastAsia="宋体" w:hAnsi="宋体"/>
        </w:rPr>
        <w:t>2006-05-28 17:23:54</w:t>
      </w:r>
    </w:p>
    <w:p w14:paraId="38BB7975" w14:textId="77777777" w:rsidR="00710A7F" w:rsidRPr="004171E7" w:rsidRDefault="00710A7F">
      <w:pPr>
        <w:rPr>
          <w:rFonts w:ascii="宋体" w:eastAsia="宋体" w:hAnsi="宋体"/>
        </w:rPr>
      </w:pPr>
    </w:p>
    <w:p w14:paraId="0B2F3EFF" w14:textId="77777777" w:rsidR="00710A7F" w:rsidRPr="004171E7" w:rsidRDefault="00710A7F">
      <w:pPr>
        <w:rPr>
          <w:rFonts w:ascii="宋体" w:eastAsia="宋体" w:hAnsi="宋体"/>
        </w:rPr>
      </w:pPr>
    </w:p>
    <w:p w14:paraId="2E90750F" w14:textId="77777777" w:rsidR="00710A7F" w:rsidRPr="004171E7" w:rsidRDefault="00000000">
      <w:pPr>
        <w:pStyle w:val="31"/>
        <w:rPr>
          <w:rFonts w:ascii="宋体" w:eastAsia="宋体" w:hAnsi="宋体"/>
        </w:rPr>
      </w:pPr>
      <w:r w:rsidRPr="004171E7">
        <w:rPr>
          <w:rFonts w:ascii="宋体" w:eastAsia="宋体" w:hAnsi="宋体"/>
        </w:rPr>
        <w:t>花谢!</w:t>
      </w:r>
    </w:p>
    <w:p w14:paraId="76E791AB" w14:textId="77777777" w:rsidR="00710A7F" w:rsidRPr="004171E7" w:rsidRDefault="00000000">
      <w:pPr>
        <w:rPr>
          <w:rFonts w:ascii="宋体" w:eastAsia="宋体" w:hAnsi="宋体"/>
        </w:rPr>
      </w:pPr>
      <w:r w:rsidRPr="004171E7">
        <w:rPr>
          <w:rFonts w:ascii="宋体" w:eastAsia="宋体" w:hAnsi="宋体"/>
        </w:rPr>
        <w:t>原文：https://talkcc.org//article/741361-2235</w:t>
      </w:r>
    </w:p>
    <w:p w14:paraId="2CCC496E" w14:textId="77777777" w:rsidR="00710A7F" w:rsidRPr="004171E7" w:rsidRDefault="00000000">
      <w:pPr>
        <w:rPr>
          <w:rFonts w:ascii="宋体" w:eastAsia="宋体" w:hAnsi="宋体"/>
        </w:rPr>
      </w:pPr>
      <w:r w:rsidRPr="004171E7">
        <w:rPr>
          <w:rFonts w:ascii="宋体" w:eastAsia="宋体" w:hAnsi="宋体"/>
        </w:rPr>
        <w:t>2006-05-29 02:41:26</w:t>
      </w:r>
    </w:p>
    <w:p w14:paraId="3429C1A0" w14:textId="77777777" w:rsidR="00710A7F" w:rsidRPr="004171E7" w:rsidRDefault="00710A7F">
      <w:pPr>
        <w:rPr>
          <w:rFonts w:ascii="宋体" w:eastAsia="宋体" w:hAnsi="宋体"/>
        </w:rPr>
      </w:pPr>
    </w:p>
    <w:p w14:paraId="40F5E799" w14:textId="77777777" w:rsidR="00710A7F" w:rsidRPr="004171E7" w:rsidRDefault="00710A7F">
      <w:pPr>
        <w:rPr>
          <w:rFonts w:ascii="宋体" w:eastAsia="宋体" w:hAnsi="宋体"/>
        </w:rPr>
      </w:pPr>
    </w:p>
    <w:p w14:paraId="34C2B592" w14:textId="77777777" w:rsidR="00710A7F" w:rsidRPr="004171E7" w:rsidRDefault="00000000">
      <w:pPr>
        <w:pStyle w:val="31"/>
        <w:rPr>
          <w:rFonts w:ascii="宋体" w:eastAsia="宋体" w:hAnsi="宋体"/>
        </w:rPr>
      </w:pPr>
      <w:r w:rsidRPr="004171E7">
        <w:rPr>
          <w:rFonts w:ascii="宋体" w:eastAsia="宋体" w:hAnsi="宋体"/>
        </w:rPr>
        <w:t>那是一段如痴如醉的岁月.</w:t>
      </w:r>
    </w:p>
    <w:p w14:paraId="2CBC657A" w14:textId="77777777" w:rsidR="00710A7F" w:rsidRPr="004171E7" w:rsidRDefault="00000000">
      <w:pPr>
        <w:rPr>
          <w:rFonts w:ascii="宋体" w:eastAsia="宋体" w:hAnsi="宋体"/>
        </w:rPr>
      </w:pPr>
      <w:r w:rsidRPr="004171E7">
        <w:rPr>
          <w:rFonts w:ascii="宋体" w:eastAsia="宋体" w:hAnsi="宋体"/>
        </w:rPr>
        <w:t>原文：https://talkcc.org//article/741374</w:t>
      </w:r>
    </w:p>
    <w:p w14:paraId="528DBF14" w14:textId="77777777" w:rsidR="00710A7F" w:rsidRPr="004171E7" w:rsidRDefault="00000000">
      <w:pPr>
        <w:rPr>
          <w:rFonts w:ascii="宋体" w:eastAsia="宋体" w:hAnsi="宋体"/>
        </w:rPr>
      </w:pPr>
      <w:r w:rsidRPr="004171E7">
        <w:rPr>
          <w:rFonts w:ascii="宋体" w:eastAsia="宋体" w:hAnsi="宋体"/>
        </w:rPr>
        <w:t>2006-05-29 03:56:31</w:t>
      </w:r>
    </w:p>
    <w:p w14:paraId="22E8403A" w14:textId="77777777" w:rsidR="00710A7F" w:rsidRPr="004171E7" w:rsidRDefault="00000000">
      <w:pPr>
        <w:rPr>
          <w:rFonts w:ascii="宋体" w:eastAsia="宋体" w:hAnsi="宋体"/>
        </w:rPr>
      </w:pPr>
      <w:r w:rsidRPr="004171E7">
        <w:rPr>
          <w:rFonts w:ascii="宋体" w:eastAsia="宋体" w:hAnsi="宋体"/>
        </w:rPr>
        <w:t>萨苏,温相,雪个,齐若散大师,巴山夜雨,天地无用,转基因土豆(笑),水风,电子赵括, 红袍欧麦嘉/边寒剑,京虎子,无斋主人,神仙驴,三星,马鹿等等等等.大家可以想象这些大腕一起讨论个问题是何等壮观的场面! 反正小虎那时候的感觉是, 三天不学习,不敢上西西. 就是现在还时常去翻旧帖,温故而知新.</w:t>
      </w:r>
    </w:p>
    <w:p w14:paraId="42F4C25E" w14:textId="77777777" w:rsidR="00710A7F" w:rsidRPr="004171E7" w:rsidRDefault="00000000">
      <w:pPr>
        <w:rPr>
          <w:rFonts w:ascii="宋体" w:eastAsia="宋体" w:hAnsi="宋体"/>
        </w:rPr>
      </w:pPr>
      <w:r w:rsidRPr="004171E7">
        <w:rPr>
          <w:rFonts w:ascii="宋体" w:eastAsia="宋体" w:hAnsi="宋体"/>
        </w:rPr>
        <w:t>有所谓, 众英雄西河聚义,痴小虎水底游鱼.</w:t>
      </w:r>
    </w:p>
    <w:p w14:paraId="42D16D0F" w14:textId="77777777" w:rsidR="00710A7F" w:rsidRPr="004171E7" w:rsidRDefault="00000000">
      <w:pPr>
        <w:rPr>
          <w:rFonts w:ascii="宋体" w:eastAsia="宋体" w:hAnsi="宋体"/>
        </w:rPr>
      </w:pPr>
      <w:r w:rsidRPr="004171E7">
        <w:rPr>
          <w:rFonts w:ascii="宋体" w:eastAsia="宋体" w:hAnsi="宋体"/>
        </w:rPr>
        <w:t>哦!还有铁手大王,请大家起立,随着我的节拍一起唱:"没有铁城主,就没有西西河."</w:t>
      </w:r>
    </w:p>
    <w:p w14:paraId="7751BB47" w14:textId="77777777" w:rsidR="00710A7F" w:rsidRPr="004171E7" w:rsidRDefault="00000000">
      <w:pPr>
        <w:rPr>
          <w:rFonts w:ascii="宋体" w:eastAsia="宋体" w:hAnsi="宋体"/>
        </w:rPr>
      </w:pPr>
      <w:r w:rsidRPr="004171E7">
        <w:rPr>
          <w:rFonts w:ascii="宋体" w:eastAsia="宋体" w:hAnsi="宋体"/>
        </w:rPr>
        <w:t>~~不要打脸~~</w:t>
      </w:r>
    </w:p>
    <w:p w14:paraId="158A830A" w14:textId="77777777" w:rsidR="00710A7F" w:rsidRPr="004171E7" w:rsidRDefault="00000000">
      <w:pPr>
        <w:rPr>
          <w:rFonts w:ascii="宋体" w:eastAsia="宋体" w:hAnsi="宋体"/>
        </w:rPr>
      </w:pPr>
      <w:r w:rsidRPr="004171E7">
        <w:rPr>
          <w:rFonts w:ascii="宋体" w:eastAsia="宋体" w:hAnsi="宋体"/>
        </w:rPr>
        <w:t>大家现在看见有些人不在排行榜上,是因为以前河里一般不献花滴,萨军门的一篇雄文有时候也只得到廖廖三五朵花,因为那时水准确实是高.现在托河里新政策的福,各位XDJM乐善好施,小虎托个紫金钵盂到处化缘,站在荒郊野地玩命说书骗钱,居然也窃居二品,呵呵,贪财,贪财.</w:t>
      </w:r>
    </w:p>
    <w:p w14:paraId="7DD1CE00" w14:textId="77777777" w:rsidR="00710A7F" w:rsidRPr="004171E7" w:rsidRDefault="00000000">
      <w:pPr>
        <w:rPr>
          <w:rFonts w:ascii="宋体" w:eastAsia="宋体" w:hAnsi="宋体"/>
        </w:rPr>
      </w:pPr>
      <w:r w:rsidRPr="004171E7">
        <w:rPr>
          <w:rFonts w:ascii="宋体" w:eastAsia="宋体" w:hAnsi="宋体"/>
        </w:rPr>
        <w:t>我辈需努力.献花</w:t>
      </w:r>
    </w:p>
    <w:p w14:paraId="74D8DF1E" w14:textId="77777777" w:rsidR="00710A7F" w:rsidRPr="004171E7" w:rsidRDefault="00710A7F">
      <w:pPr>
        <w:rPr>
          <w:rFonts w:ascii="宋体" w:eastAsia="宋体" w:hAnsi="宋体"/>
        </w:rPr>
      </w:pPr>
    </w:p>
    <w:p w14:paraId="3EF46B53" w14:textId="77777777" w:rsidR="00710A7F" w:rsidRPr="004171E7" w:rsidRDefault="00710A7F">
      <w:pPr>
        <w:rPr>
          <w:rFonts w:ascii="宋体" w:eastAsia="宋体" w:hAnsi="宋体"/>
        </w:rPr>
      </w:pPr>
    </w:p>
    <w:p w14:paraId="41C61882" w14:textId="77777777" w:rsidR="00710A7F" w:rsidRPr="004171E7" w:rsidRDefault="00000000">
      <w:pPr>
        <w:pStyle w:val="31"/>
        <w:rPr>
          <w:rFonts w:ascii="宋体" w:eastAsia="宋体" w:hAnsi="宋体"/>
        </w:rPr>
      </w:pPr>
      <w:r w:rsidRPr="004171E7">
        <w:rPr>
          <w:rFonts w:ascii="宋体" w:eastAsia="宋体" w:hAnsi="宋体"/>
        </w:rPr>
        <w:t>对,是有问题!</w:t>
      </w:r>
    </w:p>
    <w:p w14:paraId="67A70665" w14:textId="77777777" w:rsidR="00710A7F" w:rsidRPr="004171E7" w:rsidRDefault="00000000">
      <w:pPr>
        <w:rPr>
          <w:rFonts w:ascii="宋体" w:eastAsia="宋体" w:hAnsi="宋体"/>
        </w:rPr>
      </w:pPr>
      <w:r w:rsidRPr="004171E7">
        <w:rPr>
          <w:rFonts w:ascii="宋体" w:eastAsia="宋体" w:hAnsi="宋体"/>
        </w:rPr>
        <w:t>原文：https://talkcc.org//article/741461</w:t>
      </w:r>
    </w:p>
    <w:p w14:paraId="0DAD425C" w14:textId="77777777" w:rsidR="00710A7F" w:rsidRPr="004171E7" w:rsidRDefault="00000000">
      <w:pPr>
        <w:rPr>
          <w:rFonts w:ascii="宋体" w:eastAsia="宋体" w:hAnsi="宋体"/>
        </w:rPr>
      </w:pPr>
      <w:r w:rsidRPr="004171E7">
        <w:rPr>
          <w:rFonts w:ascii="宋体" w:eastAsia="宋体" w:hAnsi="宋体"/>
        </w:rPr>
        <w:t>2006-05-29 09:14:06</w:t>
      </w:r>
    </w:p>
    <w:p w14:paraId="4AD78BF4" w14:textId="77777777" w:rsidR="00710A7F" w:rsidRPr="004171E7" w:rsidRDefault="00710A7F">
      <w:pPr>
        <w:rPr>
          <w:rFonts w:ascii="宋体" w:eastAsia="宋体" w:hAnsi="宋体"/>
        </w:rPr>
      </w:pPr>
    </w:p>
    <w:p w14:paraId="4A20E2E3" w14:textId="77777777" w:rsidR="00710A7F" w:rsidRPr="004171E7" w:rsidRDefault="00710A7F">
      <w:pPr>
        <w:rPr>
          <w:rFonts w:ascii="宋体" w:eastAsia="宋体" w:hAnsi="宋体"/>
        </w:rPr>
      </w:pPr>
    </w:p>
    <w:p w14:paraId="6AACF0BC" w14:textId="77777777" w:rsidR="00710A7F" w:rsidRPr="004171E7" w:rsidRDefault="00000000">
      <w:pPr>
        <w:pStyle w:val="31"/>
        <w:rPr>
          <w:rFonts w:ascii="宋体" w:eastAsia="宋体" w:hAnsi="宋体"/>
        </w:rPr>
      </w:pPr>
      <w:r w:rsidRPr="004171E7">
        <w:rPr>
          <w:rFonts w:ascii="宋体" w:eastAsia="宋体" w:hAnsi="宋体"/>
        </w:rPr>
        <w:lastRenderedPageBreak/>
        <w:t>【原创】箭鱼行动（跑题7）奥援</w:t>
      </w:r>
    </w:p>
    <w:p w14:paraId="079C4713" w14:textId="77777777" w:rsidR="00710A7F" w:rsidRPr="004171E7" w:rsidRDefault="00000000">
      <w:pPr>
        <w:rPr>
          <w:rFonts w:ascii="宋体" w:eastAsia="宋体" w:hAnsi="宋体"/>
        </w:rPr>
      </w:pPr>
      <w:r w:rsidRPr="004171E7">
        <w:rPr>
          <w:rFonts w:ascii="宋体" w:eastAsia="宋体" w:hAnsi="宋体"/>
        </w:rPr>
        <w:t>原文：https://talkcc.org//article/741591-2245</w:t>
      </w:r>
    </w:p>
    <w:p w14:paraId="115F512A" w14:textId="77777777" w:rsidR="00710A7F" w:rsidRPr="004171E7" w:rsidRDefault="00000000">
      <w:pPr>
        <w:rPr>
          <w:rFonts w:ascii="宋体" w:eastAsia="宋体" w:hAnsi="宋体"/>
        </w:rPr>
      </w:pPr>
      <w:r w:rsidRPr="004171E7">
        <w:rPr>
          <w:rFonts w:ascii="宋体" w:eastAsia="宋体" w:hAnsi="宋体"/>
        </w:rPr>
        <w:t>2006-05-29 16:05:56</w:t>
      </w:r>
    </w:p>
    <w:p w14:paraId="10B960A6" w14:textId="77777777" w:rsidR="00710A7F" w:rsidRPr="004171E7" w:rsidRDefault="00000000">
      <w:pPr>
        <w:rPr>
          <w:rFonts w:ascii="宋体" w:eastAsia="宋体" w:hAnsi="宋体"/>
        </w:rPr>
      </w:pPr>
      <w:r w:rsidRPr="004171E7">
        <w:rPr>
          <w:rFonts w:ascii="宋体" w:eastAsia="宋体" w:hAnsi="宋体"/>
        </w:rPr>
        <w:t>听犟驴子说完, 轮到队干部们脸上青一阵白一阵的。</w:t>
      </w:r>
    </w:p>
    <w:p w14:paraId="32BD701C" w14:textId="77777777" w:rsidR="00710A7F" w:rsidRPr="004171E7" w:rsidRDefault="00000000">
      <w:pPr>
        <w:rPr>
          <w:rFonts w:ascii="宋体" w:eastAsia="宋体" w:hAnsi="宋体"/>
        </w:rPr>
      </w:pPr>
      <w:r w:rsidRPr="004171E7">
        <w:rPr>
          <w:rFonts w:ascii="宋体" w:eastAsia="宋体" w:hAnsi="宋体"/>
        </w:rPr>
        <w:t>分粮这种事，说没事就没事，说有事就是大事，有人告状就是大祸临头了。队长发了会楞，腾地站起来狠狠地给了犟驴子一脚，你是地瓜吃饱了撑的吧！没事在炕上躺着不行，你去给我惹事，看我踢不死你！</w:t>
      </w:r>
    </w:p>
    <w:p w14:paraId="2882B7AB" w14:textId="77777777" w:rsidR="00710A7F" w:rsidRPr="004171E7" w:rsidRDefault="00000000">
      <w:pPr>
        <w:rPr>
          <w:rFonts w:ascii="宋体" w:eastAsia="宋体" w:hAnsi="宋体"/>
        </w:rPr>
      </w:pPr>
      <w:r w:rsidRPr="004171E7">
        <w:rPr>
          <w:rFonts w:ascii="宋体" w:eastAsia="宋体" w:hAnsi="宋体"/>
        </w:rPr>
        <w:t>众人连忙拖住队长，葛家庄大队书记说了，这也不能全怪犟驴子，他那姐夫你也不是不知道，比谁都革命。我看你还是去趟公社王书记那儿吧，能把事压在公社里最好，要不然就麻烦了。大家都说是。</w:t>
      </w:r>
    </w:p>
    <w:p w14:paraId="39CCD843" w14:textId="77777777" w:rsidR="00710A7F" w:rsidRPr="004171E7" w:rsidRDefault="00000000">
      <w:pPr>
        <w:rPr>
          <w:rFonts w:ascii="宋体" w:eastAsia="宋体" w:hAnsi="宋体"/>
        </w:rPr>
      </w:pPr>
      <w:r w:rsidRPr="004171E7">
        <w:rPr>
          <w:rFonts w:ascii="宋体" w:eastAsia="宋体" w:hAnsi="宋体"/>
        </w:rPr>
        <w:t>队长知道这回可躲不过去了，立刻到队里仓库把上次分粮食时，老乡们返还回来的精粮拿出来了。大家打开凑了凑数，居然有二三十斤的面粉还有五斤盐。在那个岁月里，这些可都是好东西。</w:t>
      </w:r>
    </w:p>
    <w:p w14:paraId="02916493" w14:textId="77777777" w:rsidR="00710A7F" w:rsidRPr="004171E7" w:rsidRDefault="00000000">
      <w:pPr>
        <w:rPr>
          <w:rFonts w:ascii="宋体" w:eastAsia="宋体" w:hAnsi="宋体"/>
        </w:rPr>
      </w:pPr>
      <w:r w:rsidRPr="004171E7">
        <w:rPr>
          <w:rFonts w:ascii="宋体" w:eastAsia="宋体" w:hAnsi="宋体"/>
        </w:rPr>
        <w:t>葛家庄大队书记本来就是队长的本家堂哥，在家族中的地位也高，当即拍板让小秀才把队里帐上去年余下的三十几块钱和几十斤粮票全拿出来，让队长带着。小秀才有点不解，去王书记那送点东西没什么，拿钱粮票干什么。那时的群众和干部都淳朴，给领导送点粮食那叫人之常情，但绝对想不到行贿之类的事。可是，事后证明书记就是书记，水平就是高，恐怕在事发当时就对后果已经跟明镜似的了。</w:t>
      </w:r>
    </w:p>
    <w:p w14:paraId="1ECC13E7" w14:textId="77777777" w:rsidR="00710A7F" w:rsidRPr="004171E7" w:rsidRDefault="00000000">
      <w:pPr>
        <w:rPr>
          <w:rFonts w:ascii="宋体" w:eastAsia="宋体" w:hAnsi="宋体"/>
        </w:rPr>
      </w:pPr>
      <w:r w:rsidRPr="004171E7">
        <w:rPr>
          <w:rFonts w:ascii="宋体" w:eastAsia="宋体" w:hAnsi="宋体"/>
        </w:rPr>
        <w:t>众人把队长护送到村口，大队书记对队长千叮咛万嘱咐，先送粮食，如果王书记没有当场翻脸，你就说好话把事情往回扳，如果王书记说没事了你就把钱和粮票搁下就走。我估计王书记不会收，还会把你大骂一顿。一骂，咱们村就没事了。放心，就算有事，你家里人队里也会照顾的。队长豪气万丈，是福不是祸是祸躲不过，真出了事你们就把事往我身上推，都是我做的。</w:t>
      </w:r>
    </w:p>
    <w:p w14:paraId="162436C0" w14:textId="77777777" w:rsidR="00710A7F" w:rsidRPr="004171E7" w:rsidRDefault="00000000">
      <w:pPr>
        <w:rPr>
          <w:rFonts w:ascii="宋体" w:eastAsia="宋体" w:hAnsi="宋体"/>
        </w:rPr>
      </w:pPr>
      <w:r w:rsidRPr="004171E7">
        <w:rPr>
          <w:rFonts w:ascii="宋体" w:eastAsia="宋体" w:hAnsi="宋体"/>
        </w:rPr>
        <w:t>这红旗公社离葛家庄其实并不远，中间就隔着大王庄。队长背着粮食，本来想穿过大王庄直接就到了公社，这样省时省力。后来一琢磨公社的民兵连别在大王庄里已经摆下口袋阵等着我吧，他就绕了个大弯子，等他到了公社，太阳向西坠都快到下班的时间了。</w:t>
      </w:r>
    </w:p>
    <w:p w14:paraId="06552637" w14:textId="77777777" w:rsidR="00710A7F" w:rsidRPr="004171E7" w:rsidRDefault="00000000">
      <w:pPr>
        <w:rPr>
          <w:rFonts w:ascii="宋体" w:eastAsia="宋体" w:hAnsi="宋体"/>
        </w:rPr>
      </w:pPr>
      <w:r w:rsidRPr="004171E7">
        <w:rPr>
          <w:rFonts w:ascii="宋体" w:eastAsia="宋体" w:hAnsi="宋体"/>
        </w:rPr>
        <w:t>还好，王书记就在办公室里，叼着个烟卷象在等人。队长径直进来把东西一放, 说道王书记，我来看看你。</w:t>
      </w:r>
    </w:p>
    <w:p w14:paraId="0BA7C3E1" w14:textId="77777777" w:rsidR="00710A7F" w:rsidRPr="004171E7" w:rsidRDefault="00000000">
      <w:pPr>
        <w:rPr>
          <w:rFonts w:ascii="宋体" w:eastAsia="宋体" w:hAnsi="宋体"/>
        </w:rPr>
      </w:pPr>
      <w:r w:rsidRPr="004171E7">
        <w:rPr>
          <w:rFonts w:ascii="宋体" w:eastAsia="宋体" w:hAnsi="宋体"/>
        </w:rPr>
        <w:t>你瞎放什么东西在我这。</w:t>
      </w:r>
    </w:p>
    <w:p w14:paraId="3E12558C" w14:textId="77777777" w:rsidR="00710A7F" w:rsidRPr="004171E7" w:rsidRDefault="00000000">
      <w:pPr>
        <w:rPr>
          <w:rFonts w:ascii="宋体" w:eastAsia="宋体" w:hAnsi="宋体"/>
        </w:rPr>
      </w:pPr>
      <w:r w:rsidRPr="004171E7">
        <w:rPr>
          <w:rFonts w:ascii="宋体" w:eastAsia="宋体" w:hAnsi="宋体"/>
        </w:rPr>
        <w:t>嘿嘿，嘻嘻, 一点粮食。</w:t>
      </w:r>
    </w:p>
    <w:p w14:paraId="6068A849" w14:textId="77777777" w:rsidR="00710A7F" w:rsidRPr="004171E7" w:rsidRDefault="00000000">
      <w:pPr>
        <w:rPr>
          <w:rFonts w:ascii="宋体" w:eastAsia="宋体" w:hAnsi="宋体"/>
        </w:rPr>
      </w:pPr>
      <w:r w:rsidRPr="004171E7">
        <w:rPr>
          <w:rFonts w:ascii="宋体" w:eastAsia="宋体" w:hAnsi="宋体"/>
        </w:rPr>
        <w:t>粮食？别的大队都在我这哭爹叫妈的要粮食，你还往我这送粮食，你们葛家庄东方红大队很富嘛！</w:t>
      </w:r>
    </w:p>
    <w:p w14:paraId="2A0CDCDA" w14:textId="77777777" w:rsidR="00710A7F" w:rsidRPr="004171E7" w:rsidRDefault="00000000">
      <w:pPr>
        <w:rPr>
          <w:rFonts w:ascii="宋体" w:eastAsia="宋体" w:hAnsi="宋体"/>
        </w:rPr>
      </w:pPr>
      <w:r w:rsidRPr="004171E7">
        <w:rPr>
          <w:rFonts w:ascii="宋体" w:eastAsia="宋体" w:hAnsi="宋体"/>
        </w:rPr>
        <w:lastRenderedPageBreak/>
        <w:t>不是，不是，这是我们去年省下的一点口粮。</w:t>
      </w:r>
    </w:p>
    <w:p w14:paraId="4A8152FD" w14:textId="77777777" w:rsidR="00710A7F" w:rsidRPr="004171E7" w:rsidRDefault="00000000">
      <w:pPr>
        <w:rPr>
          <w:rFonts w:ascii="宋体" w:eastAsia="宋体" w:hAnsi="宋体"/>
        </w:rPr>
      </w:pPr>
      <w:r w:rsidRPr="004171E7">
        <w:rPr>
          <w:rFonts w:ascii="宋体" w:eastAsia="宋体" w:hAnsi="宋体"/>
        </w:rPr>
        <w:t>王书记脸往下一沉,一巴掌拍在办公桌上地动山摇。葛大壮,你胆子不小哇！你当我不知道私分公粮不说，还跑到我这来蒙事来了。你小子是没尝过人民民主专政铁拳的滋味吧。大王庄的大队书记不但在我这告了状，还向县里汇报了，你知道私分公粮的后果吗？你奶奶的，我他妈的现在就可以毙了你！</w:t>
      </w:r>
    </w:p>
    <w:p w14:paraId="5E598BCD" w14:textId="77777777" w:rsidR="00710A7F" w:rsidRPr="004171E7" w:rsidRDefault="00000000">
      <w:pPr>
        <w:rPr>
          <w:rFonts w:ascii="宋体" w:eastAsia="宋体" w:hAnsi="宋体"/>
        </w:rPr>
      </w:pPr>
      <w:r w:rsidRPr="004171E7">
        <w:rPr>
          <w:rFonts w:ascii="宋体" w:eastAsia="宋体" w:hAnsi="宋体"/>
        </w:rPr>
        <w:t>队长突然想起来王书记是退伍军人出身，是真正在战场上开过枪杀过人的狠碴子。又急又怕，豆大的汗珠子唰地出来了，他看见王书记准备打开抽屉以为真要拿出把驳壳枪来执行专政，立刻冲过去握住书记的手哭喊道，王书记，王书记，我也是为了一村子百姓，你看在我爹的份上救救我，我还有一大家子……</w:t>
      </w:r>
    </w:p>
    <w:p w14:paraId="2C5513C9" w14:textId="77777777" w:rsidR="00710A7F" w:rsidRPr="004171E7" w:rsidRDefault="00000000">
      <w:pPr>
        <w:rPr>
          <w:rFonts w:ascii="宋体" w:eastAsia="宋体" w:hAnsi="宋体"/>
        </w:rPr>
      </w:pPr>
      <w:r w:rsidRPr="004171E7">
        <w:rPr>
          <w:rFonts w:ascii="宋体" w:eastAsia="宋体" w:hAnsi="宋体"/>
        </w:rPr>
        <w:t>滚开, 别在我这碍手碍脚，王书记一把摔开葛队长的手，从抽屉里郑重其事地抽出一张红头文件纸，拿出一只钢笔在上面唰唰地写起来。他很快写完，拿出公章盖上递给葛队长。</w:t>
      </w:r>
    </w:p>
    <w:p w14:paraId="56E4D777" w14:textId="77777777" w:rsidR="00710A7F" w:rsidRPr="004171E7" w:rsidRDefault="00000000">
      <w:pPr>
        <w:rPr>
          <w:rFonts w:ascii="宋体" w:eastAsia="宋体" w:hAnsi="宋体"/>
        </w:rPr>
      </w:pPr>
      <w:r w:rsidRPr="004171E7">
        <w:rPr>
          <w:rFonts w:ascii="宋体" w:eastAsia="宋体" w:hAnsi="宋体"/>
        </w:rPr>
        <w:t>队长拿过来一看，居然是一封公社抬头的正式介绍信。中间几行钢笔字写着：兹有我红旗公社东方红生产大队葛大壮同志前往贵处购买农用物资，只因农业需用，请革命同志予以帮助。上面有公社公章和毛主席语录 “……节约粮食问题要十分抓紧，按人定量，忙时多吃、闲时少吃，忙时吃干、闲时半干半稀，杂以番薯、青菜、萝卜、瓜豆、芋头之类。此事一定要十分抓紧。毛泽东”</w:t>
      </w:r>
    </w:p>
    <w:p w14:paraId="242ADB15" w14:textId="77777777" w:rsidR="00710A7F" w:rsidRPr="004171E7" w:rsidRDefault="00000000">
      <w:pPr>
        <w:rPr>
          <w:rFonts w:ascii="宋体" w:eastAsia="宋体" w:hAnsi="宋体"/>
        </w:rPr>
      </w:pPr>
      <w:r w:rsidRPr="004171E7">
        <w:rPr>
          <w:rFonts w:ascii="宋体" w:eastAsia="宋体" w:hAnsi="宋体"/>
        </w:rPr>
        <w:t>毛主席呀毛主席，您老英明那！队长手捧着介绍信，泪眼滂沱。</w:t>
      </w:r>
    </w:p>
    <w:p w14:paraId="1B2368DB" w14:textId="77777777" w:rsidR="00710A7F" w:rsidRPr="004171E7" w:rsidRDefault="00710A7F">
      <w:pPr>
        <w:rPr>
          <w:rFonts w:ascii="宋体" w:eastAsia="宋体" w:hAnsi="宋体"/>
        </w:rPr>
      </w:pPr>
    </w:p>
    <w:p w14:paraId="387A6430" w14:textId="77777777" w:rsidR="00710A7F" w:rsidRPr="004171E7" w:rsidRDefault="00710A7F">
      <w:pPr>
        <w:rPr>
          <w:rFonts w:ascii="宋体" w:eastAsia="宋体" w:hAnsi="宋体"/>
        </w:rPr>
      </w:pPr>
    </w:p>
    <w:p w14:paraId="4A625BFB" w14:textId="77777777" w:rsidR="00710A7F" w:rsidRPr="004171E7" w:rsidRDefault="00000000">
      <w:pPr>
        <w:pStyle w:val="31"/>
        <w:rPr>
          <w:rFonts w:ascii="宋体" w:eastAsia="宋体" w:hAnsi="宋体"/>
        </w:rPr>
      </w:pPr>
      <w:r w:rsidRPr="004171E7">
        <w:rPr>
          <w:rFonts w:ascii="宋体" w:eastAsia="宋体" w:hAnsi="宋体"/>
        </w:rPr>
        <w:t>好,有古风.献花.过路XDJM能否和我一起推荐认证会员!</w:t>
      </w:r>
    </w:p>
    <w:p w14:paraId="3A6F7E28" w14:textId="77777777" w:rsidR="00710A7F" w:rsidRPr="004171E7" w:rsidRDefault="00000000">
      <w:pPr>
        <w:rPr>
          <w:rFonts w:ascii="宋体" w:eastAsia="宋体" w:hAnsi="宋体"/>
        </w:rPr>
      </w:pPr>
      <w:r w:rsidRPr="004171E7">
        <w:rPr>
          <w:rFonts w:ascii="宋体" w:eastAsia="宋体" w:hAnsi="宋体"/>
        </w:rPr>
        <w:t>原文：https://talkcc.org//article/741596</w:t>
      </w:r>
    </w:p>
    <w:p w14:paraId="6247936E" w14:textId="77777777" w:rsidR="00710A7F" w:rsidRPr="004171E7" w:rsidRDefault="00000000">
      <w:pPr>
        <w:rPr>
          <w:rFonts w:ascii="宋体" w:eastAsia="宋体" w:hAnsi="宋体"/>
        </w:rPr>
      </w:pPr>
      <w:r w:rsidRPr="004171E7">
        <w:rPr>
          <w:rFonts w:ascii="宋体" w:eastAsia="宋体" w:hAnsi="宋体"/>
        </w:rPr>
        <w:t>2006-05-29 16:27:36</w:t>
      </w:r>
    </w:p>
    <w:p w14:paraId="6EEFC710" w14:textId="77777777" w:rsidR="00710A7F" w:rsidRPr="004171E7" w:rsidRDefault="00710A7F">
      <w:pPr>
        <w:rPr>
          <w:rFonts w:ascii="宋体" w:eastAsia="宋体" w:hAnsi="宋体"/>
        </w:rPr>
      </w:pPr>
    </w:p>
    <w:p w14:paraId="7FB4A46C" w14:textId="77777777" w:rsidR="00710A7F" w:rsidRPr="004171E7" w:rsidRDefault="00710A7F">
      <w:pPr>
        <w:rPr>
          <w:rFonts w:ascii="宋体" w:eastAsia="宋体" w:hAnsi="宋体"/>
        </w:rPr>
      </w:pPr>
    </w:p>
    <w:p w14:paraId="5014CDED" w14:textId="77777777" w:rsidR="00710A7F" w:rsidRPr="004171E7" w:rsidRDefault="00000000">
      <w:pPr>
        <w:pStyle w:val="31"/>
        <w:rPr>
          <w:rFonts w:ascii="宋体" w:eastAsia="宋体" w:hAnsi="宋体"/>
        </w:rPr>
      </w:pPr>
      <w:r w:rsidRPr="004171E7">
        <w:rPr>
          <w:rFonts w:ascii="宋体" w:eastAsia="宋体" w:hAnsi="宋体"/>
        </w:rPr>
        <w:t>这也是一种传统.花</w:t>
      </w:r>
    </w:p>
    <w:p w14:paraId="492CDF54" w14:textId="77777777" w:rsidR="00710A7F" w:rsidRPr="004171E7" w:rsidRDefault="00000000">
      <w:pPr>
        <w:rPr>
          <w:rFonts w:ascii="宋体" w:eastAsia="宋体" w:hAnsi="宋体"/>
        </w:rPr>
      </w:pPr>
      <w:r w:rsidRPr="004171E7">
        <w:rPr>
          <w:rFonts w:ascii="宋体" w:eastAsia="宋体" w:hAnsi="宋体"/>
        </w:rPr>
        <w:t>原文：https://talkcc.org//article/741886-2245</w:t>
      </w:r>
    </w:p>
    <w:p w14:paraId="59807860" w14:textId="77777777" w:rsidR="00710A7F" w:rsidRPr="004171E7" w:rsidRDefault="00000000">
      <w:pPr>
        <w:rPr>
          <w:rFonts w:ascii="宋体" w:eastAsia="宋体" w:hAnsi="宋体"/>
        </w:rPr>
      </w:pPr>
      <w:r w:rsidRPr="004171E7">
        <w:rPr>
          <w:rFonts w:ascii="宋体" w:eastAsia="宋体" w:hAnsi="宋体"/>
        </w:rPr>
        <w:t>2006-05-30 02:15:17</w:t>
      </w:r>
    </w:p>
    <w:p w14:paraId="3096D311" w14:textId="77777777" w:rsidR="00710A7F" w:rsidRPr="004171E7" w:rsidRDefault="00710A7F">
      <w:pPr>
        <w:rPr>
          <w:rFonts w:ascii="宋体" w:eastAsia="宋体" w:hAnsi="宋体"/>
        </w:rPr>
      </w:pPr>
    </w:p>
    <w:p w14:paraId="252C0500" w14:textId="77777777" w:rsidR="00710A7F" w:rsidRPr="004171E7" w:rsidRDefault="00710A7F">
      <w:pPr>
        <w:rPr>
          <w:rFonts w:ascii="宋体" w:eastAsia="宋体" w:hAnsi="宋体"/>
        </w:rPr>
      </w:pPr>
    </w:p>
    <w:p w14:paraId="24C891F7" w14:textId="77777777" w:rsidR="00710A7F" w:rsidRPr="004171E7" w:rsidRDefault="00000000">
      <w:pPr>
        <w:pStyle w:val="31"/>
        <w:rPr>
          <w:rFonts w:ascii="宋体" w:eastAsia="宋体" w:hAnsi="宋体"/>
        </w:rPr>
      </w:pPr>
      <w:r w:rsidRPr="004171E7">
        <w:rPr>
          <w:rFonts w:ascii="宋体" w:eastAsia="宋体" w:hAnsi="宋体"/>
        </w:rPr>
        <w:lastRenderedPageBreak/>
        <w:t>那时侯的粮本上就印着这个,</w:t>
      </w:r>
    </w:p>
    <w:p w14:paraId="3D9476B7" w14:textId="77777777" w:rsidR="00710A7F" w:rsidRPr="004171E7" w:rsidRDefault="00000000">
      <w:pPr>
        <w:rPr>
          <w:rFonts w:ascii="宋体" w:eastAsia="宋体" w:hAnsi="宋体"/>
        </w:rPr>
      </w:pPr>
      <w:r w:rsidRPr="004171E7">
        <w:rPr>
          <w:rFonts w:ascii="宋体" w:eastAsia="宋体" w:hAnsi="宋体"/>
        </w:rPr>
        <w:t>原文：https://talkcc.org//article/741895-2245</w:t>
      </w:r>
    </w:p>
    <w:p w14:paraId="039B16FC" w14:textId="77777777" w:rsidR="00710A7F" w:rsidRPr="004171E7" w:rsidRDefault="00000000">
      <w:pPr>
        <w:rPr>
          <w:rFonts w:ascii="宋体" w:eastAsia="宋体" w:hAnsi="宋体"/>
        </w:rPr>
      </w:pPr>
      <w:r w:rsidRPr="004171E7">
        <w:rPr>
          <w:rFonts w:ascii="宋体" w:eastAsia="宋体" w:hAnsi="宋体"/>
        </w:rPr>
        <w:t>2006-05-30 02:25:42</w:t>
      </w:r>
    </w:p>
    <w:p w14:paraId="6FCD867A" w14:textId="77777777" w:rsidR="00710A7F" w:rsidRPr="004171E7" w:rsidRDefault="00000000">
      <w:pPr>
        <w:rPr>
          <w:rFonts w:ascii="宋体" w:eastAsia="宋体" w:hAnsi="宋体"/>
        </w:rPr>
      </w:pPr>
      <w:r w:rsidRPr="004171E7">
        <w:rPr>
          <w:rFonts w:ascii="宋体" w:eastAsia="宋体" w:hAnsi="宋体"/>
        </w:rPr>
        <w:t>因为家里粮食不够,小虎小时候常捏着粮本和老爹去粮店买粮,印象很深,有一种一手攥着全家人性命的感觉,经常紧张得满头满手都是汗.花上.</w:t>
      </w:r>
    </w:p>
    <w:p w14:paraId="3AACFAB8" w14:textId="77777777" w:rsidR="00710A7F" w:rsidRPr="004171E7" w:rsidRDefault="00710A7F">
      <w:pPr>
        <w:rPr>
          <w:rFonts w:ascii="宋体" w:eastAsia="宋体" w:hAnsi="宋体"/>
        </w:rPr>
      </w:pPr>
    </w:p>
    <w:p w14:paraId="191B3D30" w14:textId="77777777" w:rsidR="00710A7F" w:rsidRPr="004171E7" w:rsidRDefault="00710A7F">
      <w:pPr>
        <w:rPr>
          <w:rFonts w:ascii="宋体" w:eastAsia="宋体" w:hAnsi="宋体"/>
        </w:rPr>
      </w:pPr>
    </w:p>
    <w:p w14:paraId="450713D5" w14:textId="77777777" w:rsidR="00710A7F" w:rsidRPr="004171E7" w:rsidRDefault="00000000">
      <w:pPr>
        <w:pStyle w:val="31"/>
        <w:rPr>
          <w:rFonts w:ascii="宋体" w:eastAsia="宋体" w:hAnsi="宋体"/>
        </w:rPr>
      </w:pPr>
      <w:r w:rsidRPr="004171E7">
        <w:rPr>
          <w:rFonts w:ascii="宋体" w:eastAsia="宋体" w:hAnsi="宋体"/>
        </w:rPr>
        <w:t>可能是惯例,这种事要临时商量就难办了.</w:t>
      </w:r>
    </w:p>
    <w:p w14:paraId="3B90B177" w14:textId="77777777" w:rsidR="00710A7F" w:rsidRPr="004171E7" w:rsidRDefault="00000000">
      <w:pPr>
        <w:rPr>
          <w:rFonts w:ascii="宋体" w:eastAsia="宋体" w:hAnsi="宋体"/>
        </w:rPr>
      </w:pPr>
      <w:r w:rsidRPr="004171E7">
        <w:rPr>
          <w:rFonts w:ascii="宋体" w:eastAsia="宋体" w:hAnsi="宋体"/>
        </w:rPr>
        <w:t>原文：https://talkcc.org//article/742375-2245</w:t>
      </w:r>
    </w:p>
    <w:p w14:paraId="38F4E8F7" w14:textId="77777777" w:rsidR="00710A7F" w:rsidRPr="004171E7" w:rsidRDefault="00000000">
      <w:pPr>
        <w:rPr>
          <w:rFonts w:ascii="宋体" w:eastAsia="宋体" w:hAnsi="宋体"/>
        </w:rPr>
      </w:pPr>
      <w:r w:rsidRPr="004171E7">
        <w:rPr>
          <w:rFonts w:ascii="宋体" w:eastAsia="宋体" w:hAnsi="宋体"/>
        </w:rPr>
        <w:t>2006-05-30 14:35:22</w:t>
      </w:r>
    </w:p>
    <w:p w14:paraId="269A1131" w14:textId="77777777" w:rsidR="00710A7F" w:rsidRPr="004171E7" w:rsidRDefault="00710A7F">
      <w:pPr>
        <w:rPr>
          <w:rFonts w:ascii="宋体" w:eastAsia="宋体" w:hAnsi="宋体"/>
        </w:rPr>
      </w:pPr>
    </w:p>
    <w:p w14:paraId="7F9246E2" w14:textId="77777777" w:rsidR="00710A7F" w:rsidRPr="004171E7" w:rsidRDefault="00710A7F">
      <w:pPr>
        <w:rPr>
          <w:rFonts w:ascii="宋体" w:eastAsia="宋体" w:hAnsi="宋体"/>
        </w:rPr>
      </w:pPr>
    </w:p>
    <w:p w14:paraId="29B6543F" w14:textId="77777777" w:rsidR="00710A7F" w:rsidRPr="004171E7" w:rsidRDefault="00000000">
      <w:pPr>
        <w:pStyle w:val="31"/>
        <w:rPr>
          <w:rFonts w:ascii="宋体" w:eastAsia="宋体" w:hAnsi="宋体"/>
        </w:rPr>
      </w:pPr>
      <w:r w:rsidRPr="004171E7">
        <w:rPr>
          <w:rFonts w:ascii="宋体" w:eastAsia="宋体" w:hAnsi="宋体"/>
        </w:rPr>
        <w:t>哈哈,没准我们还见过!</w:t>
      </w:r>
    </w:p>
    <w:p w14:paraId="52CAD060" w14:textId="77777777" w:rsidR="00710A7F" w:rsidRPr="004171E7" w:rsidRDefault="00000000">
      <w:pPr>
        <w:rPr>
          <w:rFonts w:ascii="宋体" w:eastAsia="宋体" w:hAnsi="宋体"/>
        </w:rPr>
      </w:pPr>
      <w:r w:rsidRPr="004171E7">
        <w:rPr>
          <w:rFonts w:ascii="宋体" w:eastAsia="宋体" w:hAnsi="宋体"/>
        </w:rPr>
        <w:t>原文：https://talkcc.org//article/742387-2245</w:t>
      </w:r>
    </w:p>
    <w:p w14:paraId="49A8C466" w14:textId="77777777" w:rsidR="00710A7F" w:rsidRPr="004171E7" w:rsidRDefault="00000000">
      <w:pPr>
        <w:rPr>
          <w:rFonts w:ascii="宋体" w:eastAsia="宋体" w:hAnsi="宋体"/>
        </w:rPr>
      </w:pPr>
      <w:r w:rsidRPr="004171E7">
        <w:rPr>
          <w:rFonts w:ascii="宋体" w:eastAsia="宋体" w:hAnsi="宋体"/>
        </w:rPr>
        <w:t>2006-05-30 14:54:28</w:t>
      </w:r>
    </w:p>
    <w:p w14:paraId="6A834881" w14:textId="77777777" w:rsidR="00710A7F" w:rsidRPr="004171E7" w:rsidRDefault="00710A7F">
      <w:pPr>
        <w:rPr>
          <w:rFonts w:ascii="宋体" w:eastAsia="宋体" w:hAnsi="宋体"/>
        </w:rPr>
      </w:pPr>
    </w:p>
    <w:p w14:paraId="498179B2" w14:textId="77777777" w:rsidR="00710A7F" w:rsidRPr="004171E7" w:rsidRDefault="00710A7F">
      <w:pPr>
        <w:rPr>
          <w:rFonts w:ascii="宋体" w:eastAsia="宋体" w:hAnsi="宋体"/>
        </w:rPr>
      </w:pPr>
    </w:p>
    <w:p w14:paraId="07266CAC" w14:textId="77777777" w:rsidR="00710A7F" w:rsidRPr="004171E7" w:rsidRDefault="00000000">
      <w:pPr>
        <w:pStyle w:val="31"/>
        <w:rPr>
          <w:rFonts w:ascii="宋体" w:eastAsia="宋体" w:hAnsi="宋体"/>
        </w:rPr>
      </w:pPr>
      <w:r w:rsidRPr="004171E7">
        <w:rPr>
          <w:rFonts w:ascii="宋体" w:eastAsia="宋体" w:hAnsi="宋体"/>
        </w:rPr>
        <w:t>过奖了.</w:t>
      </w:r>
    </w:p>
    <w:p w14:paraId="6823AF24" w14:textId="77777777" w:rsidR="00710A7F" w:rsidRPr="004171E7" w:rsidRDefault="00000000">
      <w:pPr>
        <w:rPr>
          <w:rFonts w:ascii="宋体" w:eastAsia="宋体" w:hAnsi="宋体"/>
        </w:rPr>
      </w:pPr>
      <w:r w:rsidRPr="004171E7">
        <w:rPr>
          <w:rFonts w:ascii="宋体" w:eastAsia="宋体" w:hAnsi="宋体"/>
        </w:rPr>
        <w:t>原文：https://talkcc.org//article/742413-2245</w:t>
      </w:r>
    </w:p>
    <w:p w14:paraId="3C02DBCF" w14:textId="77777777" w:rsidR="00710A7F" w:rsidRPr="004171E7" w:rsidRDefault="00000000">
      <w:pPr>
        <w:rPr>
          <w:rFonts w:ascii="宋体" w:eastAsia="宋体" w:hAnsi="宋体"/>
        </w:rPr>
      </w:pPr>
      <w:r w:rsidRPr="004171E7">
        <w:rPr>
          <w:rFonts w:ascii="宋体" w:eastAsia="宋体" w:hAnsi="宋体"/>
        </w:rPr>
        <w:t>2006-05-30 15:34:14</w:t>
      </w:r>
    </w:p>
    <w:p w14:paraId="54B764F9" w14:textId="77777777" w:rsidR="00710A7F" w:rsidRPr="004171E7" w:rsidRDefault="00710A7F">
      <w:pPr>
        <w:rPr>
          <w:rFonts w:ascii="宋体" w:eastAsia="宋体" w:hAnsi="宋体"/>
        </w:rPr>
      </w:pPr>
    </w:p>
    <w:p w14:paraId="1AA976F5" w14:textId="77777777" w:rsidR="00710A7F" w:rsidRPr="004171E7" w:rsidRDefault="00710A7F">
      <w:pPr>
        <w:rPr>
          <w:rFonts w:ascii="宋体" w:eastAsia="宋体" w:hAnsi="宋体"/>
        </w:rPr>
      </w:pPr>
    </w:p>
    <w:p w14:paraId="724547F4" w14:textId="77777777" w:rsidR="00710A7F" w:rsidRPr="004171E7" w:rsidRDefault="00000000">
      <w:pPr>
        <w:pStyle w:val="31"/>
        <w:rPr>
          <w:rFonts w:ascii="宋体" w:eastAsia="宋体" w:hAnsi="宋体"/>
        </w:rPr>
      </w:pPr>
      <w:r w:rsidRPr="004171E7">
        <w:rPr>
          <w:rFonts w:ascii="宋体" w:eastAsia="宋体" w:hAnsi="宋体"/>
        </w:rPr>
        <w:t>还真是!</w:t>
      </w:r>
    </w:p>
    <w:p w14:paraId="66E64942" w14:textId="77777777" w:rsidR="00710A7F" w:rsidRPr="004171E7" w:rsidRDefault="00000000">
      <w:pPr>
        <w:rPr>
          <w:rFonts w:ascii="宋体" w:eastAsia="宋体" w:hAnsi="宋体"/>
        </w:rPr>
      </w:pPr>
      <w:r w:rsidRPr="004171E7">
        <w:rPr>
          <w:rFonts w:ascii="宋体" w:eastAsia="宋体" w:hAnsi="宋体"/>
        </w:rPr>
        <w:t>原文：https://talkcc.org//article/742419-2245</w:t>
      </w:r>
    </w:p>
    <w:p w14:paraId="2B955F4A" w14:textId="77777777" w:rsidR="00710A7F" w:rsidRPr="004171E7" w:rsidRDefault="00000000">
      <w:pPr>
        <w:rPr>
          <w:rFonts w:ascii="宋体" w:eastAsia="宋体" w:hAnsi="宋体"/>
        </w:rPr>
      </w:pPr>
      <w:r w:rsidRPr="004171E7">
        <w:rPr>
          <w:rFonts w:ascii="宋体" w:eastAsia="宋体" w:hAnsi="宋体"/>
        </w:rPr>
        <w:t>2006-05-30 15:45:35</w:t>
      </w:r>
    </w:p>
    <w:p w14:paraId="1C756C75" w14:textId="77777777" w:rsidR="00710A7F" w:rsidRPr="004171E7" w:rsidRDefault="00000000">
      <w:pPr>
        <w:rPr>
          <w:rFonts w:ascii="宋体" w:eastAsia="宋体" w:hAnsi="宋体"/>
        </w:rPr>
      </w:pPr>
      <w:r w:rsidRPr="004171E7">
        <w:rPr>
          <w:rFonts w:ascii="宋体" w:eastAsia="宋体" w:hAnsi="宋体"/>
        </w:rPr>
        <w:t>我第一次听这个故事时还觉得太传奇,不可信.所以,后来还向老先生反反复复地问了不少问题.现在看萨大的帖子,居然颇有相似之处.看来,传奇就在我们身边,只是要我们耐心去体会罢了.多谢.</w:t>
      </w:r>
    </w:p>
    <w:p w14:paraId="5FCE7E6C" w14:textId="77777777" w:rsidR="00710A7F" w:rsidRPr="004171E7" w:rsidRDefault="00710A7F">
      <w:pPr>
        <w:rPr>
          <w:rFonts w:ascii="宋体" w:eastAsia="宋体" w:hAnsi="宋体"/>
        </w:rPr>
      </w:pPr>
    </w:p>
    <w:p w14:paraId="0FD4DEBD" w14:textId="77777777" w:rsidR="00710A7F" w:rsidRPr="004171E7" w:rsidRDefault="00710A7F">
      <w:pPr>
        <w:rPr>
          <w:rFonts w:ascii="宋体" w:eastAsia="宋体" w:hAnsi="宋体"/>
        </w:rPr>
      </w:pPr>
    </w:p>
    <w:p w14:paraId="7471A28B" w14:textId="77777777" w:rsidR="00710A7F" w:rsidRPr="004171E7" w:rsidRDefault="00000000">
      <w:pPr>
        <w:pStyle w:val="31"/>
        <w:rPr>
          <w:rFonts w:ascii="宋体" w:eastAsia="宋体" w:hAnsi="宋体"/>
        </w:rPr>
      </w:pPr>
      <w:r w:rsidRPr="004171E7">
        <w:rPr>
          <w:rFonts w:ascii="宋体" w:eastAsia="宋体" w:hAnsi="宋体"/>
        </w:rPr>
        <w:t>早有此意,恭敬不如从命.</w:t>
      </w:r>
    </w:p>
    <w:p w14:paraId="46759CF1" w14:textId="77777777" w:rsidR="00710A7F" w:rsidRPr="004171E7" w:rsidRDefault="00000000">
      <w:pPr>
        <w:rPr>
          <w:rFonts w:ascii="宋体" w:eastAsia="宋体" w:hAnsi="宋体"/>
        </w:rPr>
      </w:pPr>
      <w:r w:rsidRPr="004171E7">
        <w:rPr>
          <w:rFonts w:ascii="宋体" w:eastAsia="宋体" w:hAnsi="宋体"/>
        </w:rPr>
        <w:t>原文：https://talkcc.org//article/742421-2245</w:t>
      </w:r>
    </w:p>
    <w:p w14:paraId="29129980" w14:textId="77777777" w:rsidR="00710A7F" w:rsidRPr="004171E7" w:rsidRDefault="00000000">
      <w:pPr>
        <w:rPr>
          <w:rFonts w:ascii="宋体" w:eastAsia="宋体" w:hAnsi="宋体"/>
        </w:rPr>
      </w:pPr>
      <w:r w:rsidRPr="004171E7">
        <w:rPr>
          <w:rFonts w:ascii="宋体" w:eastAsia="宋体" w:hAnsi="宋体"/>
        </w:rPr>
        <w:t>2006-05-30 15:51:51</w:t>
      </w:r>
    </w:p>
    <w:p w14:paraId="49979612" w14:textId="77777777" w:rsidR="00710A7F" w:rsidRPr="004171E7" w:rsidRDefault="00710A7F">
      <w:pPr>
        <w:rPr>
          <w:rFonts w:ascii="宋体" w:eastAsia="宋体" w:hAnsi="宋体"/>
        </w:rPr>
      </w:pPr>
    </w:p>
    <w:p w14:paraId="576510D2" w14:textId="77777777" w:rsidR="00710A7F" w:rsidRPr="004171E7" w:rsidRDefault="00710A7F">
      <w:pPr>
        <w:rPr>
          <w:rFonts w:ascii="宋体" w:eastAsia="宋体" w:hAnsi="宋体"/>
        </w:rPr>
      </w:pPr>
    </w:p>
    <w:p w14:paraId="5B4331C9" w14:textId="77777777" w:rsidR="00710A7F" w:rsidRPr="004171E7" w:rsidRDefault="00000000">
      <w:pPr>
        <w:pStyle w:val="31"/>
        <w:rPr>
          <w:rFonts w:ascii="宋体" w:eastAsia="宋体" w:hAnsi="宋体"/>
        </w:rPr>
      </w:pPr>
      <w:r w:rsidRPr="004171E7">
        <w:rPr>
          <w:rFonts w:ascii="宋体" w:eastAsia="宋体" w:hAnsi="宋体"/>
        </w:rPr>
        <w:t>【原创】箭鱼行动（跑题8）过河</w:t>
      </w:r>
    </w:p>
    <w:p w14:paraId="3BD9E2A2" w14:textId="77777777" w:rsidR="00710A7F" w:rsidRPr="004171E7" w:rsidRDefault="00000000">
      <w:pPr>
        <w:rPr>
          <w:rFonts w:ascii="宋体" w:eastAsia="宋体" w:hAnsi="宋体"/>
        </w:rPr>
      </w:pPr>
      <w:r w:rsidRPr="004171E7">
        <w:rPr>
          <w:rFonts w:ascii="宋体" w:eastAsia="宋体" w:hAnsi="宋体"/>
        </w:rPr>
        <w:t>原文：https://talkcc.org//article/742768-2245</w:t>
      </w:r>
    </w:p>
    <w:p w14:paraId="30D828EF" w14:textId="77777777" w:rsidR="00710A7F" w:rsidRPr="004171E7" w:rsidRDefault="00000000">
      <w:pPr>
        <w:rPr>
          <w:rFonts w:ascii="宋体" w:eastAsia="宋体" w:hAnsi="宋体"/>
        </w:rPr>
      </w:pPr>
      <w:r w:rsidRPr="004171E7">
        <w:rPr>
          <w:rFonts w:ascii="宋体" w:eastAsia="宋体" w:hAnsi="宋体"/>
        </w:rPr>
        <w:t>2006-05-31 17:42:13</w:t>
      </w:r>
    </w:p>
    <w:p w14:paraId="6FA7289F" w14:textId="77777777" w:rsidR="00710A7F" w:rsidRPr="004171E7" w:rsidRDefault="00000000">
      <w:pPr>
        <w:rPr>
          <w:rFonts w:ascii="宋体" w:eastAsia="宋体" w:hAnsi="宋体"/>
        </w:rPr>
      </w:pPr>
      <w:r w:rsidRPr="004171E7">
        <w:rPr>
          <w:rFonts w:ascii="宋体" w:eastAsia="宋体" w:hAnsi="宋体"/>
        </w:rPr>
        <w:t>你现在就走，路上不要停留。给你个油纸袋把介绍信收好，没这个你在外面连个住的地方都找不到。</w:t>
      </w:r>
    </w:p>
    <w:p w14:paraId="7ACE46C2" w14:textId="77777777" w:rsidR="00710A7F" w:rsidRPr="004171E7" w:rsidRDefault="00000000">
      <w:pPr>
        <w:rPr>
          <w:rFonts w:ascii="宋体" w:eastAsia="宋体" w:hAnsi="宋体"/>
        </w:rPr>
      </w:pPr>
      <w:r w:rsidRPr="004171E7">
        <w:rPr>
          <w:rFonts w:ascii="宋体" w:eastAsia="宋体" w:hAnsi="宋体"/>
        </w:rPr>
        <w:t>可是，俺还想先回家给俺娘说一声。</w:t>
      </w:r>
    </w:p>
    <w:p w14:paraId="567D6900" w14:textId="77777777" w:rsidR="00710A7F" w:rsidRPr="004171E7" w:rsidRDefault="00000000">
      <w:pPr>
        <w:rPr>
          <w:rFonts w:ascii="宋体" w:eastAsia="宋体" w:hAnsi="宋体"/>
        </w:rPr>
      </w:pPr>
      <w:r w:rsidRPr="004171E7">
        <w:rPr>
          <w:rFonts w:ascii="宋体" w:eastAsia="宋体" w:hAnsi="宋体"/>
        </w:rPr>
        <w:t>来不及了，县里对你肯定已经定了性，至少也是贪污国家公粮。县委早就准备抓个典型杀鸡给猴看，估计今天晚上公安局就要下来拿人。你现在就走，不要往东，要往西走。</w:t>
      </w:r>
    </w:p>
    <w:p w14:paraId="24320DD4" w14:textId="77777777" w:rsidR="00710A7F" w:rsidRPr="004171E7" w:rsidRDefault="00000000">
      <w:pPr>
        <w:rPr>
          <w:rFonts w:ascii="宋体" w:eastAsia="宋体" w:hAnsi="宋体"/>
        </w:rPr>
      </w:pPr>
      <w:r w:rsidRPr="004171E7">
        <w:rPr>
          <w:rFonts w:ascii="宋体" w:eastAsia="宋体" w:hAnsi="宋体"/>
        </w:rPr>
        <w:t>往西俺去哪啊！</w:t>
      </w:r>
    </w:p>
    <w:p w14:paraId="2F4935EA" w14:textId="77777777" w:rsidR="00710A7F" w:rsidRPr="004171E7" w:rsidRDefault="00000000">
      <w:pPr>
        <w:rPr>
          <w:rFonts w:ascii="宋体" w:eastAsia="宋体" w:hAnsi="宋体"/>
        </w:rPr>
      </w:pPr>
      <w:r w:rsidRPr="004171E7">
        <w:rPr>
          <w:rFonts w:ascii="宋体" w:eastAsia="宋体" w:hAnsi="宋体"/>
        </w:rPr>
        <w:t>你往西走十里地就是小汶河，过了河就等于是出了咱们县，你就能找到条公路搭个车上省城。你爹不是和军区的头头脑脑有交情吗，跑到军队你就没事了。</w:t>
      </w:r>
    </w:p>
    <w:p w14:paraId="26A618D1" w14:textId="77777777" w:rsidR="00710A7F" w:rsidRPr="004171E7" w:rsidRDefault="00000000">
      <w:pPr>
        <w:rPr>
          <w:rFonts w:ascii="宋体" w:eastAsia="宋体" w:hAnsi="宋体"/>
        </w:rPr>
      </w:pPr>
      <w:r w:rsidRPr="004171E7">
        <w:rPr>
          <w:rFonts w:ascii="宋体" w:eastAsia="宋体" w:hAnsi="宋体"/>
        </w:rPr>
        <w:t>葛队长转身就要走，又被王书记一把拉住，这天马上就要黑了，路上有野狗，你带着这个。葛队长定睛一看，是一把宽边短柄的袖珍军用铁铲，木柄还捆着军用背带，挂在背上非常方便。他道了声谢，背上铲子就走。</w:t>
      </w:r>
    </w:p>
    <w:p w14:paraId="4D12D65A" w14:textId="77777777" w:rsidR="00710A7F" w:rsidRPr="004171E7" w:rsidRDefault="00000000">
      <w:pPr>
        <w:rPr>
          <w:rFonts w:ascii="宋体" w:eastAsia="宋体" w:hAnsi="宋体"/>
        </w:rPr>
      </w:pPr>
      <w:r w:rsidRPr="004171E7">
        <w:rPr>
          <w:rFonts w:ascii="宋体" w:eastAsia="宋体" w:hAnsi="宋体"/>
        </w:rPr>
        <w:t>王书记的判断是很正确的，天刚一黑县公安局的几位同志就到了红旗公社，带路的就是大王庄的大队书记，犟驴子的姐夫--- 老革命同志！</w:t>
      </w:r>
    </w:p>
    <w:p w14:paraId="66B61F06" w14:textId="77777777" w:rsidR="00710A7F" w:rsidRPr="004171E7" w:rsidRDefault="00000000">
      <w:pPr>
        <w:rPr>
          <w:rFonts w:ascii="宋体" w:eastAsia="宋体" w:hAnsi="宋体"/>
        </w:rPr>
      </w:pPr>
      <w:r w:rsidRPr="004171E7">
        <w:rPr>
          <w:rFonts w:ascii="宋体" w:eastAsia="宋体" w:hAnsi="宋体"/>
        </w:rPr>
        <w:t>原来，他跑到公社告状，看见王书记不哼不哈的没说好也没说不好，一气之下就搭了个拖拉机又跑到县里去告。因为老革命以前放卫星受过中央领导的表扬，在县里很有点影响。再加上他检举的材料又正好迎合了某些在上当权者的需要，被认为是斗私批修的新动向，县委当时就定了性葛大壮贪污公粮是反革命行为，于是大张旗鼓地下来抓人。</w:t>
      </w:r>
    </w:p>
    <w:p w14:paraId="73D10B55" w14:textId="77777777" w:rsidR="00710A7F" w:rsidRPr="004171E7" w:rsidRDefault="00000000">
      <w:pPr>
        <w:rPr>
          <w:rFonts w:ascii="宋体" w:eastAsia="宋体" w:hAnsi="宋体"/>
        </w:rPr>
      </w:pPr>
      <w:r w:rsidRPr="004171E7">
        <w:rPr>
          <w:rFonts w:ascii="宋体" w:eastAsia="宋体" w:hAnsi="宋体"/>
        </w:rPr>
        <w:t>公安局的同志要求公社武装部和民兵连一起参与行动，对外就说是捉反革命分子葛大壮。王书记也不敢怠慢，立刻叫起了武装部干事和民兵连长，迅速召集起队伍。年青的小伙子</w:t>
      </w:r>
      <w:r w:rsidRPr="004171E7">
        <w:rPr>
          <w:rFonts w:ascii="宋体" w:eastAsia="宋体" w:hAnsi="宋体"/>
        </w:rPr>
        <w:lastRenderedPageBreak/>
        <w:t>们从武装部里领了枪和子弹，听说是抓反革命，没准还能多开几枪立个功什么的都热血沸腾，群情振奋。</w:t>
      </w:r>
    </w:p>
    <w:p w14:paraId="35ACBA22" w14:textId="77777777" w:rsidR="00710A7F" w:rsidRPr="004171E7" w:rsidRDefault="00000000">
      <w:pPr>
        <w:rPr>
          <w:rFonts w:ascii="宋体" w:eastAsia="宋体" w:hAnsi="宋体"/>
        </w:rPr>
      </w:pPr>
      <w:r w:rsidRPr="004171E7">
        <w:rPr>
          <w:rFonts w:ascii="宋体" w:eastAsia="宋体" w:hAnsi="宋体"/>
        </w:rPr>
        <w:t>众人正要和公安局的同志去葛家庄，这时候，老革命突然一拍脑门说，不对，葛大壮鬼精鬼精的，犯了这么大的事还会蹲在家里让我们抓。我们这么去肯定会扑个空。</w:t>
      </w:r>
    </w:p>
    <w:p w14:paraId="3E6D86BD" w14:textId="77777777" w:rsidR="00710A7F" w:rsidRPr="004171E7" w:rsidRDefault="00000000">
      <w:pPr>
        <w:rPr>
          <w:rFonts w:ascii="宋体" w:eastAsia="宋体" w:hAnsi="宋体"/>
        </w:rPr>
      </w:pPr>
      <w:r w:rsidRPr="004171E7">
        <w:rPr>
          <w:rFonts w:ascii="宋体" w:eastAsia="宋体" w:hAnsi="宋体"/>
        </w:rPr>
        <w:t>公安局的同志说有理，应该兵分两路，一路由武装部干事和民兵连长带着还按原计划去葛家庄查抄私分的公粮，另一路还由公安局的同志带着，由老革命带路去封堵各交通要道。于是，王书记也要求加入第二路人马。</w:t>
      </w:r>
    </w:p>
    <w:p w14:paraId="0AD6D914" w14:textId="77777777" w:rsidR="00710A7F" w:rsidRPr="004171E7" w:rsidRDefault="00000000">
      <w:pPr>
        <w:rPr>
          <w:rFonts w:ascii="宋体" w:eastAsia="宋体" w:hAnsi="宋体"/>
        </w:rPr>
      </w:pPr>
      <w:r w:rsidRPr="004171E7">
        <w:rPr>
          <w:rFonts w:ascii="宋体" w:eastAsia="宋体" w:hAnsi="宋体"/>
        </w:rPr>
        <w:t>花开两朵，各表一枝。且不提第一路人马闯进葛家庄翻箱倒柜空手而归。却说这第二路人马，还真把葛大壮给追上了。坏事就坏在这惹事的模子老革命身上，他在关键时候充分显示了未来公社革委会主任的潜质，一口断定葛大壮肯定是往西边跑了，因为东边是他们来的方向，也就是县城，给葛大壮个胆子他也不敢玩这个灯下黑，肯定是往西过小汶河想上公路搭车。他的聪明才智把王书记气得咬牙切齿。</w:t>
      </w:r>
    </w:p>
    <w:p w14:paraId="6F5294A0" w14:textId="77777777" w:rsidR="00710A7F" w:rsidRPr="004171E7" w:rsidRDefault="00000000">
      <w:pPr>
        <w:rPr>
          <w:rFonts w:ascii="宋体" w:eastAsia="宋体" w:hAnsi="宋体"/>
        </w:rPr>
      </w:pPr>
      <w:r w:rsidRPr="004171E7">
        <w:rPr>
          <w:rFonts w:ascii="宋体" w:eastAsia="宋体" w:hAnsi="宋体"/>
        </w:rPr>
        <w:t>其实，如果运气好葛队长早就过了河了。谁知道这时候正赶上春汛，原来百十米宽的的小汶河已经是一片汪洋，黑灯瞎火的一没有桥二没有船，又是乍暖还寒的天气。老葛也觉得事态没这么严重，找了个避风的沙窝子正想眯一觉，明天一早再过河。</w:t>
      </w:r>
    </w:p>
    <w:p w14:paraId="4E1CBF73" w14:textId="77777777" w:rsidR="00710A7F" w:rsidRPr="004171E7" w:rsidRDefault="00000000">
      <w:pPr>
        <w:rPr>
          <w:rFonts w:ascii="宋体" w:eastAsia="宋体" w:hAnsi="宋体"/>
        </w:rPr>
      </w:pPr>
      <w:r w:rsidRPr="004171E7">
        <w:rPr>
          <w:rFonts w:ascii="宋体" w:eastAsia="宋体" w:hAnsi="宋体"/>
        </w:rPr>
        <w:t>这时候，追兵就上来了，又是火把又是大电筒在屁股后面撵，老葛一听这动静就知道坏了事，这被抓回去就没个好，还得连累不少人。毕竟是山东豪杰，牙一咬心一横，乘追兵未到“咚”地跳进了冰冷的河水里，挥动双臂，以纯熟的狗刨式奋力向对岸游去……</w:t>
      </w:r>
    </w:p>
    <w:p w14:paraId="3FE98C66" w14:textId="77777777" w:rsidR="00710A7F" w:rsidRPr="004171E7" w:rsidRDefault="00710A7F">
      <w:pPr>
        <w:rPr>
          <w:rFonts w:ascii="宋体" w:eastAsia="宋体" w:hAnsi="宋体"/>
        </w:rPr>
      </w:pPr>
    </w:p>
    <w:p w14:paraId="7DBBF4ED" w14:textId="77777777" w:rsidR="00710A7F" w:rsidRPr="004171E7" w:rsidRDefault="00710A7F">
      <w:pPr>
        <w:rPr>
          <w:rFonts w:ascii="宋体" w:eastAsia="宋体" w:hAnsi="宋体"/>
        </w:rPr>
      </w:pPr>
    </w:p>
    <w:p w14:paraId="2EB01A11" w14:textId="77777777" w:rsidR="00710A7F" w:rsidRPr="004171E7" w:rsidRDefault="00000000">
      <w:pPr>
        <w:pStyle w:val="31"/>
        <w:rPr>
          <w:rFonts w:ascii="宋体" w:eastAsia="宋体" w:hAnsi="宋体"/>
        </w:rPr>
      </w:pPr>
      <w:r w:rsidRPr="004171E7">
        <w:rPr>
          <w:rFonts w:ascii="宋体" w:eastAsia="宋体" w:hAnsi="宋体"/>
        </w:rPr>
        <w:t>不能这样简单的看,</w:t>
      </w:r>
    </w:p>
    <w:p w14:paraId="34E4BC4B" w14:textId="77777777" w:rsidR="00710A7F" w:rsidRPr="004171E7" w:rsidRDefault="00000000">
      <w:pPr>
        <w:rPr>
          <w:rFonts w:ascii="宋体" w:eastAsia="宋体" w:hAnsi="宋体"/>
        </w:rPr>
      </w:pPr>
      <w:r w:rsidRPr="004171E7">
        <w:rPr>
          <w:rFonts w:ascii="宋体" w:eastAsia="宋体" w:hAnsi="宋体"/>
        </w:rPr>
        <w:t>原文：https://talkcc.org//article/742928-2245</w:t>
      </w:r>
    </w:p>
    <w:p w14:paraId="461852FA" w14:textId="77777777" w:rsidR="00710A7F" w:rsidRPr="004171E7" w:rsidRDefault="00000000">
      <w:pPr>
        <w:rPr>
          <w:rFonts w:ascii="宋体" w:eastAsia="宋体" w:hAnsi="宋体"/>
        </w:rPr>
      </w:pPr>
      <w:r w:rsidRPr="004171E7">
        <w:rPr>
          <w:rFonts w:ascii="宋体" w:eastAsia="宋体" w:hAnsi="宋体"/>
        </w:rPr>
        <w:t>2006-06-01 02:57:37</w:t>
      </w:r>
    </w:p>
    <w:p w14:paraId="2E341078" w14:textId="77777777" w:rsidR="00710A7F" w:rsidRPr="004171E7" w:rsidRDefault="00000000">
      <w:pPr>
        <w:rPr>
          <w:rFonts w:ascii="宋体" w:eastAsia="宋体" w:hAnsi="宋体"/>
        </w:rPr>
      </w:pPr>
      <w:r w:rsidRPr="004171E7">
        <w:rPr>
          <w:rFonts w:ascii="宋体" w:eastAsia="宋体" w:hAnsi="宋体"/>
        </w:rPr>
        <w:t>那时候的人还没有这么直截了当的目的性,应该是自发地认为革命就当如此.问题出在上面,他们只是忠实的执行者.</w:t>
      </w:r>
    </w:p>
    <w:p w14:paraId="1E68A8A8" w14:textId="77777777" w:rsidR="00710A7F" w:rsidRPr="004171E7" w:rsidRDefault="00710A7F">
      <w:pPr>
        <w:rPr>
          <w:rFonts w:ascii="宋体" w:eastAsia="宋体" w:hAnsi="宋体"/>
        </w:rPr>
      </w:pPr>
    </w:p>
    <w:p w14:paraId="301AFF70" w14:textId="77777777" w:rsidR="00710A7F" w:rsidRPr="004171E7" w:rsidRDefault="00710A7F">
      <w:pPr>
        <w:rPr>
          <w:rFonts w:ascii="宋体" w:eastAsia="宋体" w:hAnsi="宋体"/>
        </w:rPr>
      </w:pPr>
    </w:p>
    <w:p w14:paraId="16C62D54" w14:textId="77777777" w:rsidR="00710A7F" w:rsidRPr="004171E7" w:rsidRDefault="00000000">
      <w:pPr>
        <w:pStyle w:val="31"/>
        <w:rPr>
          <w:rFonts w:ascii="宋体" w:eastAsia="宋体" w:hAnsi="宋体"/>
        </w:rPr>
      </w:pPr>
      <w:r w:rsidRPr="004171E7">
        <w:rPr>
          <w:rFonts w:ascii="宋体" w:eastAsia="宋体" w:hAnsi="宋体"/>
        </w:rPr>
        <w:t>花一下.</w:t>
      </w:r>
    </w:p>
    <w:p w14:paraId="4BC5A77D" w14:textId="77777777" w:rsidR="00710A7F" w:rsidRPr="004171E7" w:rsidRDefault="00000000">
      <w:pPr>
        <w:rPr>
          <w:rFonts w:ascii="宋体" w:eastAsia="宋体" w:hAnsi="宋体"/>
        </w:rPr>
      </w:pPr>
      <w:r w:rsidRPr="004171E7">
        <w:rPr>
          <w:rFonts w:ascii="宋体" w:eastAsia="宋体" w:hAnsi="宋体"/>
        </w:rPr>
        <w:t>原文：https://talkcc.org//article/742958-2130</w:t>
      </w:r>
    </w:p>
    <w:p w14:paraId="78B7342F" w14:textId="77777777" w:rsidR="00710A7F" w:rsidRPr="004171E7" w:rsidRDefault="00000000">
      <w:pPr>
        <w:rPr>
          <w:rFonts w:ascii="宋体" w:eastAsia="宋体" w:hAnsi="宋体"/>
        </w:rPr>
      </w:pPr>
      <w:r w:rsidRPr="004171E7">
        <w:rPr>
          <w:rFonts w:ascii="宋体" w:eastAsia="宋体" w:hAnsi="宋体"/>
        </w:rPr>
        <w:t>2006-06-01 17:27:32</w:t>
      </w:r>
    </w:p>
    <w:p w14:paraId="2759DDBF" w14:textId="77777777" w:rsidR="00710A7F" w:rsidRPr="004171E7" w:rsidRDefault="00710A7F">
      <w:pPr>
        <w:rPr>
          <w:rFonts w:ascii="宋体" w:eastAsia="宋体" w:hAnsi="宋体"/>
        </w:rPr>
      </w:pPr>
    </w:p>
    <w:p w14:paraId="3D9CA6CD" w14:textId="77777777" w:rsidR="00710A7F" w:rsidRPr="004171E7" w:rsidRDefault="00710A7F">
      <w:pPr>
        <w:rPr>
          <w:rFonts w:ascii="宋体" w:eastAsia="宋体" w:hAnsi="宋体"/>
        </w:rPr>
      </w:pPr>
    </w:p>
    <w:p w14:paraId="3DB7EC13" w14:textId="77777777" w:rsidR="00710A7F" w:rsidRPr="004171E7" w:rsidRDefault="00000000">
      <w:pPr>
        <w:pStyle w:val="31"/>
        <w:rPr>
          <w:rFonts w:ascii="宋体" w:eastAsia="宋体" w:hAnsi="宋体"/>
        </w:rPr>
      </w:pPr>
      <w:r w:rsidRPr="004171E7">
        <w:rPr>
          <w:rFonts w:ascii="宋体" w:eastAsia="宋体" w:hAnsi="宋体"/>
        </w:rPr>
        <w:t>【原创】箭鱼行动（跑题9）亡命</w:t>
      </w:r>
    </w:p>
    <w:p w14:paraId="53E87A6E" w14:textId="77777777" w:rsidR="00710A7F" w:rsidRPr="004171E7" w:rsidRDefault="00000000">
      <w:pPr>
        <w:rPr>
          <w:rFonts w:ascii="宋体" w:eastAsia="宋体" w:hAnsi="宋体"/>
        </w:rPr>
      </w:pPr>
      <w:r w:rsidRPr="004171E7">
        <w:rPr>
          <w:rFonts w:ascii="宋体" w:eastAsia="宋体" w:hAnsi="宋体"/>
        </w:rPr>
        <w:t>原文：https://talkcc.org//article/743548-2245</w:t>
      </w:r>
    </w:p>
    <w:p w14:paraId="18ADAC86" w14:textId="77777777" w:rsidR="00710A7F" w:rsidRPr="004171E7" w:rsidRDefault="00000000">
      <w:pPr>
        <w:rPr>
          <w:rFonts w:ascii="宋体" w:eastAsia="宋体" w:hAnsi="宋体"/>
        </w:rPr>
      </w:pPr>
      <w:r w:rsidRPr="004171E7">
        <w:rPr>
          <w:rFonts w:ascii="宋体" w:eastAsia="宋体" w:hAnsi="宋体"/>
        </w:rPr>
        <w:t>2006-06-02 05:40:50</w:t>
      </w:r>
    </w:p>
    <w:p w14:paraId="59C04CFF" w14:textId="77777777" w:rsidR="00710A7F" w:rsidRPr="004171E7" w:rsidRDefault="00000000">
      <w:pPr>
        <w:rPr>
          <w:rFonts w:ascii="宋体" w:eastAsia="宋体" w:hAnsi="宋体"/>
        </w:rPr>
      </w:pPr>
      <w:r w:rsidRPr="004171E7">
        <w:rPr>
          <w:rFonts w:ascii="宋体" w:eastAsia="宋体" w:hAnsi="宋体"/>
        </w:rPr>
        <w:t>拖拉机载着民兵在河堤上巡逻, 大手电的光柱象探照灯一样在河面上划过来划过去，映照着混浊而湍急的河水。</w:t>
      </w:r>
    </w:p>
    <w:p w14:paraId="4156B4F1" w14:textId="77777777" w:rsidR="00710A7F" w:rsidRPr="004171E7" w:rsidRDefault="00000000">
      <w:pPr>
        <w:rPr>
          <w:rFonts w:ascii="宋体" w:eastAsia="宋体" w:hAnsi="宋体"/>
        </w:rPr>
      </w:pPr>
      <w:r w:rsidRPr="004171E7">
        <w:rPr>
          <w:rFonts w:ascii="宋体" w:eastAsia="宋体" w:hAnsi="宋体"/>
        </w:rPr>
        <w:t>因为上游地区连续大雨引发了山洪暴发，而老河道又比较窄，水势到了这就变得格外汹涌。</w:t>
      </w:r>
    </w:p>
    <w:p w14:paraId="36686761" w14:textId="77777777" w:rsidR="00710A7F" w:rsidRPr="004171E7" w:rsidRDefault="00000000">
      <w:pPr>
        <w:rPr>
          <w:rFonts w:ascii="宋体" w:eastAsia="宋体" w:hAnsi="宋体"/>
        </w:rPr>
      </w:pPr>
      <w:r w:rsidRPr="004171E7">
        <w:rPr>
          <w:rFonts w:ascii="宋体" w:eastAsia="宋体" w:hAnsi="宋体"/>
        </w:rPr>
        <w:t>老葛一下河就被民兵发现了，一些人跑过来一边照手电筒一边喊，谁，谁，不许动。</w:t>
      </w:r>
    </w:p>
    <w:p w14:paraId="5E52C84E" w14:textId="77777777" w:rsidR="00710A7F" w:rsidRPr="004171E7" w:rsidRDefault="00000000">
      <w:pPr>
        <w:rPr>
          <w:rFonts w:ascii="宋体" w:eastAsia="宋体" w:hAnsi="宋体"/>
        </w:rPr>
      </w:pPr>
      <w:r w:rsidRPr="004171E7">
        <w:rPr>
          <w:rFonts w:ascii="宋体" w:eastAsia="宋体" w:hAnsi="宋体"/>
        </w:rPr>
        <w:t>有人下河了，有人下河了。</w:t>
      </w:r>
    </w:p>
    <w:p w14:paraId="28DB50E6" w14:textId="77777777" w:rsidR="00710A7F" w:rsidRPr="004171E7" w:rsidRDefault="00000000">
      <w:pPr>
        <w:rPr>
          <w:rFonts w:ascii="宋体" w:eastAsia="宋体" w:hAnsi="宋体"/>
        </w:rPr>
      </w:pPr>
      <w:r w:rsidRPr="004171E7">
        <w:rPr>
          <w:rFonts w:ascii="宋体" w:eastAsia="宋体" w:hAnsi="宋体"/>
        </w:rPr>
        <w:t>拿手电照住，是不是他？</w:t>
      </w:r>
    </w:p>
    <w:p w14:paraId="00BB4500" w14:textId="77777777" w:rsidR="00710A7F" w:rsidRPr="004171E7" w:rsidRDefault="00000000">
      <w:pPr>
        <w:rPr>
          <w:rFonts w:ascii="宋体" w:eastAsia="宋体" w:hAnsi="宋体"/>
        </w:rPr>
      </w:pPr>
      <w:r w:rsidRPr="004171E7">
        <w:rPr>
          <w:rFonts w:ascii="宋体" w:eastAsia="宋体" w:hAnsi="宋体"/>
        </w:rPr>
        <w:t>老革命领着人比较近，一会儿就带人赶到了，就着光一看河里那个正是要抓的人，只见他在水里手脚并用，身子一耸一耸的，姿势难看速度可一点也不慢。老革命一边喊一边带着人就想往河里跳，葛大壮你跑不掉的，你敢对抗革命政府，只有死路一条，我命令你立刻游回来，争取宽大。</w:t>
      </w:r>
    </w:p>
    <w:p w14:paraId="2B52C261" w14:textId="77777777" w:rsidR="00710A7F" w:rsidRPr="004171E7" w:rsidRDefault="00000000">
      <w:pPr>
        <w:rPr>
          <w:rFonts w:ascii="宋体" w:eastAsia="宋体" w:hAnsi="宋体"/>
        </w:rPr>
      </w:pPr>
      <w:r w:rsidRPr="004171E7">
        <w:rPr>
          <w:rFonts w:ascii="宋体" w:eastAsia="宋体" w:hAnsi="宋体"/>
        </w:rPr>
        <w:t xml:space="preserve">老葛可不傻，这方圆三十里水性有他好的就没几个，我回去等你拿刀砍那！说时迟，那时快，奋力一扑腾，借着水势又出去好几十米，离对岸就不远了。 </w:t>
      </w:r>
    </w:p>
    <w:p w14:paraId="20F7D19E" w14:textId="77777777" w:rsidR="00710A7F" w:rsidRPr="004171E7" w:rsidRDefault="00000000">
      <w:pPr>
        <w:rPr>
          <w:rFonts w:ascii="宋体" w:eastAsia="宋体" w:hAnsi="宋体"/>
        </w:rPr>
      </w:pPr>
      <w:r w:rsidRPr="004171E7">
        <w:rPr>
          <w:rFonts w:ascii="宋体" w:eastAsia="宋体" w:hAnsi="宋体"/>
        </w:rPr>
        <w:t>老革命的人到河边一试水就没人敢下去了，这山洪暴发的水是最可怕无比，一个个旋涡里面夹杂着树枝和水草，缠住就没命了。老革命一见这水也傻了眼，眼看这河里的人就要跑掉，自己好多事会说不清楚了。他劈手夺过旁边一个民兵的步枪对天就放了一枪，葛大壮，你再不回来就是拒捕，我们要放枪了。</w:t>
      </w:r>
    </w:p>
    <w:p w14:paraId="5E315939" w14:textId="77777777" w:rsidR="00710A7F" w:rsidRPr="004171E7" w:rsidRDefault="00000000">
      <w:pPr>
        <w:rPr>
          <w:rFonts w:ascii="宋体" w:eastAsia="宋体" w:hAnsi="宋体"/>
        </w:rPr>
      </w:pPr>
      <w:r w:rsidRPr="004171E7">
        <w:rPr>
          <w:rFonts w:ascii="宋体" w:eastAsia="宋体" w:hAnsi="宋体"/>
        </w:rPr>
        <w:t>这时候，老葛已经离得太远听不见了。</w:t>
      </w:r>
    </w:p>
    <w:p w14:paraId="2638D875" w14:textId="77777777" w:rsidR="00710A7F" w:rsidRPr="004171E7" w:rsidRDefault="00000000">
      <w:pPr>
        <w:rPr>
          <w:rFonts w:ascii="宋体" w:eastAsia="宋体" w:hAnsi="宋体"/>
        </w:rPr>
      </w:pPr>
      <w:r w:rsidRPr="004171E7">
        <w:rPr>
          <w:rFonts w:ascii="宋体" w:eastAsia="宋体" w:hAnsi="宋体"/>
        </w:rPr>
        <w:t>枪突然响了，子弹噗噗地打在水面上，老葛一听头皮发麻，更是玩了命往前刨。由于水流急促带着他往东移动，距离这边的河岸已经越来越远。再加上那时候民兵训练也就是用木头枪插个刺刀意思一下，好多小伙子还是第一次动真家伙。天又黑基本上打出去的子弹都不知道偏到那去了。老葛眼看就要大功告成，铛的背上突然大震然后是一阵刺痛，眼前发黑嗓子发腥。他拼了命往前一冲，就瘫在岸边的沙地上了。</w:t>
      </w:r>
    </w:p>
    <w:p w14:paraId="6DD4BC25" w14:textId="77777777" w:rsidR="00710A7F" w:rsidRPr="004171E7" w:rsidRDefault="00000000">
      <w:pPr>
        <w:rPr>
          <w:rFonts w:ascii="宋体" w:eastAsia="宋体" w:hAnsi="宋体"/>
        </w:rPr>
      </w:pPr>
      <w:r w:rsidRPr="004171E7">
        <w:rPr>
          <w:rFonts w:ascii="宋体" w:eastAsia="宋体" w:hAnsi="宋体"/>
        </w:rPr>
        <w:t>打中了，打中了，几个年青的民兵欢欣鼓舞。</w:t>
      </w:r>
    </w:p>
    <w:p w14:paraId="1542C7C3" w14:textId="77777777" w:rsidR="00710A7F" w:rsidRPr="004171E7" w:rsidRDefault="00000000">
      <w:pPr>
        <w:rPr>
          <w:rFonts w:ascii="宋体" w:eastAsia="宋体" w:hAnsi="宋体"/>
        </w:rPr>
      </w:pPr>
      <w:r w:rsidRPr="004171E7">
        <w:rPr>
          <w:rFonts w:ascii="宋体" w:eastAsia="宋体" w:hAnsi="宋体"/>
        </w:rPr>
        <w:t>这时候，一驾拖拉机急驰而到，王书记凶神恶煞般冲了下来，对着那几个正高兴的民兵一人就是一个耳光，谁要你们开的枪，谁要你们开的枪，还没王法了。我刚才的规定你们没</w:t>
      </w:r>
      <w:r w:rsidRPr="004171E7">
        <w:rPr>
          <w:rFonts w:ascii="宋体" w:eastAsia="宋体" w:hAnsi="宋体"/>
        </w:rPr>
        <w:lastRenderedPageBreak/>
        <w:t>听见哪！说完，连踢带打把每个放枪的人都收拾了一顿。原来，王书记带着一部分人在上游巡逻，兵分两路之前说了，这事现在还不清楚是阶级矛盾还是人民内部矛盾，为避免出事，所有人都不许开枪。结果还是出事了。</w:t>
      </w:r>
    </w:p>
    <w:p w14:paraId="3DF6421B" w14:textId="77777777" w:rsidR="00710A7F" w:rsidRPr="004171E7" w:rsidRDefault="00000000">
      <w:pPr>
        <w:rPr>
          <w:rFonts w:ascii="宋体" w:eastAsia="宋体" w:hAnsi="宋体"/>
        </w:rPr>
      </w:pPr>
      <w:r w:rsidRPr="004171E7">
        <w:rPr>
          <w:rFonts w:ascii="宋体" w:eastAsia="宋体" w:hAnsi="宋体"/>
        </w:rPr>
        <w:t>王书记又急又气，一边打一边骂，把这边人的枪都缴了。老革命脸上被抽了一计，屁股上也挨了一脚，嘟嘟囔囔地说这还不叫阶级矛盾哪，贪污公粮就是死罪！这边正乱作一团，不知谁喊了一嗓子，瞧，那个反革命分子站起来了。</w:t>
      </w:r>
    </w:p>
    <w:p w14:paraId="2B52DD7A" w14:textId="77777777" w:rsidR="00710A7F" w:rsidRPr="004171E7" w:rsidRDefault="00000000">
      <w:pPr>
        <w:rPr>
          <w:rFonts w:ascii="宋体" w:eastAsia="宋体" w:hAnsi="宋体"/>
        </w:rPr>
      </w:pPr>
      <w:r w:rsidRPr="004171E7">
        <w:rPr>
          <w:rFonts w:ascii="宋体" w:eastAsia="宋体" w:hAnsi="宋体"/>
        </w:rPr>
        <w:t>大家放眼一看，果然见到老葛晃晃悠悠地从对岸沙地上爬了起来，摇头晃脑好象有点不知所措。过了一会儿，他从背上解下个长长方方的东西，对着那东西看了又看，好象在乐。未己，对面的人把手上的东西一扔，冲着对岸先鞠了个躬,一抱拳又作了个四方揖，然后转身扬长而去。</w:t>
      </w:r>
    </w:p>
    <w:p w14:paraId="250758BB" w14:textId="77777777" w:rsidR="00710A7F" w:rsidRPr="004171E7" w:rsidRDefault="00000000">
      <w:pPr>
        <w:rPr>
          <w:rFonts w:ascii="宋体" w:eastAsia="宋体" w:hAnsi="宋体"/>
        </w:rPr>
      </w:pPr>
      <w:r w:rsidRPr="004171E7">
        <w:rPr>
          <w:rFonts w:ascii="宋体" w:eastAsia="宋体" w:hAnsi="宋体"/>
        </w:rPr>
        <w:t>第二天天亮，追捕的人马终于到了对岸，只见沙地上扔了一把袖珍军用铁铲。一颗步枪弹头镶嵌在黑色的铲面上，黄铜弹尖上的鲜红血迹在阳光下显得格外艳丽。</w:t>
      </w:r>
    </w:p>
    <w:p w14:paraId="25E3B562" w14:textId="77777777" w:rsidR="00710A7F" w:rsidRPr="004171E7" w:rsidRDefault="00000000">
      <w:pPr>
        <w:rPr>
          <w:rFonts w:ascii="宋体" w:eastAsia="宋体" w:hAnsi="宋体"/>
        </w:rPr>
      </w:pPr>
      <w:r w:rsidRPr="004171E7">
        <w:rPr>
          <w:rFonts w:ascii="宋体" w:eastAsia="宋体" w:hAnsi="宋体"/>
        </w:rPr>
        <w:t>（全局终）</w:t>
      </w:r>
    </w:p>
    <w:p w14:paraId="2BB233F7" w14:textId="77777777" w:rsidR="00710A7F" w:rsidRPr="004171E7" w:rsidRDefault="00710A7F">
      <w:pPr>
        <w:rPr>
          <w:rFonts w:ascii="宋体" w:eastAsia="宋体" w:hAnsi="宋体"/>
        </w:rPr>
      </w:pPr>
    </w:p>
    <w:p w14:paraId="6E804985" w14:textId="77777777" w:rsidR="00710A7F" w:rsidRPr="004171E7" w:rsidRDefault="00710A7F">
      <w:pPr>
        <w:rPr>
          <w:rFonts w:ascii="宋体" w:eastAsia="宋体" w:hAnsi="宋体"/>
        </w:rPr>
      </w:pPr>
    </w:p>
    <w:p w14:paraId="4A915566" w14:textId="77777777" w:rsidR="00710A7F" w:rsidRPr="004171E7" w:rsidRDefault="00000000">
      <w:pPr>
        <w:pStyle w:val="31"/>
        <w:rPr>
          <w:rFonts w:ascii="宋体" w:eastAsia="宋体" w:hAnsi="宋体"/>
        </w:rPr>
      </w:pPr>
      <w:r w:rsidRPr="004171E7">
        <w:rPr>
          <w:rFonts w:ascii="宋体" w:eastAsia="宋体" w:hAnsi="宋体"/>
        </w:rPr>
        <w:t>献花,西西MM!</w:t>
      </w:r>
    </w:p>
    <w:p w14:paraId="4485FB0D" w14:textId="77777777" w:rsidR="00710A7F" w:rsidRPr="004171E7" w:rsidRDefault="00000000">
      <w:pPr>
        <w:rPr>
          <w:rFonts w:ascii="宋体" w:eastAsia="宋体" w:hAnsi="宋体"/>
        </w:rPr>
      </w:pPr>
      <w:r w:rsidRPr="004171E7">
        <w:rPr>
          <w:rFonts w:ascii="宋体" w:eastAsia="宋体" w:hAnsi="宋体"/>
        </w:rPr>
        <w:t>原文：https://talkcc.org//article/743761</w:t>
      </w:r>
    </w:p>
    <w:p w14:paraId="62FD091F" w14:textId="77777777" w:rsidR="00710A7F" w:rsidRPr="004171E7" w:rsidRDefault="00000000">
      <w:pPr>
        <w:rPr>
          <w:rFonts w:ascii="宋体" w:eastAsia="宋体" w:hAnsi="宋体"/>
        </w:rPr>
      </w:pPr>
      <w:r w:rsidRPr="004171E7">
        <w:rPr>
          <w:rFonts w:ascii="宋体" w:eastAsia="宋体" w:hAnsi="宋体"/>
        </w:rPr>
        <w:t>2006-06-02 10:33:10</w:t>
      </w:r>
    </w:p>
    <w:p w14:paraId="2053DD94" w14:textId="77777777" w:rsidR="00710A7F" w:rsidRPr="004171E7" w:rsidRDefault="00710A7F">
      <w:pPr>
        <w:rPr>
          <w:rFonts w:ascii="宋体" w:eastAsia="宋体" w:hAnsi="宋体"/>
        </w:rPr>
      </w:pPr>
    </w:p>
    <w:p w14:paraId="4C683F25" w14:textId="77777777" w:rsidR="00710A7F" w:rsidRPr="004171E7" w:rsidRDefault="00710A7F">
      <w:pPr>
        <w:rPr>
          <w:rFonts w:ascii="宋体" w:eastAsia="宋体" w:hAnsi="宋体"/>
        </w:rPr>
      </w:pPr>
    </w:p>
    <w:p w14:paraId="564B5A1D" w14:textId="77777777" w:rsidR="00710A7F" w:rsidRPr="004171E7" w:rsidRDefault="00000000">
      <w:pPr>
        <w:pStyle w:val="31"/>
        <w:rPr>
          <w:rFonts w:ascii="宋体" w:eastAsia="宋体" w:hAnsi="宋体"/>
        </w:rPr>
      </w:pPr>
      <w:r w:rsidRPr="004171E7">
        <w:rPr>
          <w:rFonts w:ascii="宋体" w:eastAsia="宋体" w:hAnsi="宋体"/>
        </w:rPr>
        <w:t>再往下写就是瞎编了!花</w:t>
      </w:r>
    </w:p>
    <w:p w14:paraId="23CCE50D" w14:textId="77777777" w:rsidR="00710A7F" w:rsidRPr="004171E7" w:rsidRDefault="00000000">
      <w:pPr>
        <w:rPr>
          <w:rFonts w:ascii="宋体" w:eastAsia="宋体" w:hAnsi="宋体"/>
        </w:rPr>
      </w:pPr>
      <w:r w:rsidRPr="004171E7">
        <w:rPr>
          <w:rFonts w:ascii="宋体" w:eastAsia="宋体" w:hAnsi="宋体"/>
        </w:rPr>
        <w:t>原文：https://talkcc.org//article/743917-2245</w:t>
      </w:r>
    </w:p>
    <w:p w14:paraId="067BE763" w14:textId="77777777" w:rsidR="00710A7F" w:rsidRPr="004171E7" w:rsidRDefault="00000000">
      <w:pPr>
        <w:rPr>
          <w:rFonts w:ascii="宋体" w:eastAsia="宋体" w:hAnsi="宋体"/>
        </w:rPr>
      </w:pPr>
      <w:r w:rsidRPr="004171E7">
        <w:rPr>
          <w:rFonts w:ascii="宋体" w:eastAsia="宋体" w:hAnsi="宋体"/>
        </w:rPr>
        <w:t>2006-06-02 14:10:39</w:t>
      </w:r>
    </w:p>
    <w:p w14:paraId="5A687543" w14:textId="77777777" w:rsidR="00710A7F" w:rsidRPr="004171E7" w:rsidRDefault="00710A7F">
      <w:pPr>
        <w:rPr>
          <w:rFonts w:ascii="宋体" w:eastAsia="宋体" w:hAnsi="宋体"/>
        </w:rPr>
      </w:pPr>
    </w:p>
    <w:p w14:paraId="7467834C" w14:textId="77777777" w:rsidR="00710A7F" w:rsidRPr="004171E7" w:rsidRDefault="00710A7F">
      <w:pPr>
        <w:rPr>
          <w:rFonts w:ascii="宋体" w:eastAsia="宋体" w:hAnsi="宋体"/>
        </w:rPr>
      </w:pPr>
    </w:p>
    <w:p w14:paraId="4224F365" w14:textId="77777777" w:rsidR="00710A7F" w:rsidRPr="004171E7" w:rsidRDefault="00000000">
      <w:pPr>
        <w:pStyle w:val="31"/>
        <w:rPr>
          <w:rFonts w:ascii="宋体" w:eastAsia="宋体" w:hAnsi="宋体"/>
        </w:rPr>
      </w:pPr>
      <w:r w:rsidRPr="004171E7">
        <w:rPr>
          <w:rFonts w:ascii="宋体" w:eastAsia="宋体" w:hAnsi="宋体"/>
        </w:rPr>
        <w:t>【原创】尾声-填坑完毕!</w:t>
      </w:r>
    </w:p>
    <w:p w14:paraId="1E9A3C0A" w14:textId="77777777" w:rsidR="00710A7F" w:rsidRPr="004171E7" w:rsidRDefault="00000000">
      <w:pPr>
        <w:rPr>
          <w:rFonts w:ascii="宋体" w:eastAsia="宋体" w:hAnsi="宋体"/>
        </w:rPr>
      </w:pPr>
      <w:r w:rsidRPr="004171E7">
        <w:rPr>
          <w:rFonts w:ascii="宋体" w:eastAsia="宋体" w:hAnsi="宋体"/>
        </w:rPr>
        <w:t>原文：https://talkcc.org//article/744106-2245</w:t>
      </w:r>
    </w:p>
    <w:p w14:paraId="1DFE1703" w14:textId="77777777" w:rsidR="00710A7F" w:rsidRPr="004171E7" w:rsidRDefault="00000000">
      <w:pPr>
        <w:rPr>
          <w:rFonts w:ascii="宋体" w:eastAsia="宋体" w:hAnsi="宋体"/>
        </w:rPr>
      </w:pPr>
      <w:r w:rsidRPr="004171E7">
        <w:rPr>
          <w:rFonts w:ascii="宋体" w:eastAsia="宋体" w:hAnsi="宋体"/>
        </w:rPr>
        <w:t>2006-06-02 19:55:53</w:t>
      </w:r>
    </w:p>
    <w:p w14:paraId="37C59D97" w14:textId="77777777" w:rsidR="00710A7F" w:rsidRPr="004171E7" w:rsidRDefault="00000000">
      <w:pPr>
        <w:rPr>
          <w:rFonts w:ascii="宋体" w:eastAsia="宋体" w:hAnsi="宋体"/>
        </w:rPr>
      </w:pPr>
      <w:r w:rsidRPr="004171E7">
        <w:rPr>
          <w:rFonts w:ascii="宋体" w:eastAsia="宋体" w:hAnsi="宋体"/>
        </w:rPr>
        <w:t>感谢很多朋友在看这个小故事，希望大家觉得它好看。</w:t>
      </w:r>
    </w:p>
    <w:p w14:paraId="333B78FB" w14:textId="77777777" w:rsidR="00710A7F" w:rsidRPr="004171E7" w:rsidRDefault="00000000">
      <w:pPr>
        <w:rPr>
          <w:rFonts w:ascii="宋体" w:eastAsia="宋体" w:hAnsi="宋体"/>
        </w:rPr>
      </w:pPr>
      <w:r w:rsidRPr="004171E7">
        <w:rPr>
          <w:rFonts w:ascii="宋体" w:eastAsia="宋体" w:hAnsi="宋体"/>
        </w:rPr>
        <w:lastRenderedPageBreak/>
        <w:t>可能朋友们已经觉察到了，这是小虎对箭鱼行动的一个CASE STUDY,也是一个补充。为什么要撇下正文来写这个呢？主要是小虎相信一个人的信仰或是一些自认为正确的东西，实际上不是直接来源于书本，而是来源于自己的经历和感觉。然后根据经历和感觉去选择( 如果可以选择得话)自己喜欢的理论。</w:t>
      </w:r>
    </w:p>
    <w:p w14:paraId="0B9D07D5" w14:textId="77777777" w:rsidR="00710A7F" w:rsidRPr="004171E7" w:rsidRDefault="00000000">
      <w:pPr>
        <w:rPr>
          <w:rFonts w:ascii="宋体" w:eastAsia="宋体" w:hAnsi="宋体"/>
        </w:rPr>
      </w:pPr>
      <w:r w:rsidRPr="004171E7">
        <w:rPr>
          <w:rFonts w:ascii="宋体" w:eastAsia="宋体" w:hAnsi="宋体"/>
        </w:rPr>
        <w:t>如果没有自己喜欢的，那就创造一个吧！</w:t>
      </w:r>
    </w:p>
    <w:p w14:paraId="22423745" w14:textId="77777777" w:rsidR="00710A7F" w:rsidRPr="004171E7" w:rsidRDefault="00000000">
      <w:pPr>
        <w:rPr>
          <w:rFonts w:ascii="宋体" w:eastAsia="宋体" w:hAnsi="宋体"/>
        </w:rPr>
      </w:pPr>
      <w:r w:rsidRPr="004171E7">
        <w:rPr>
          <w:rFonts w:ascii="宋体" w:eastAsia="宋体" w:hAnsi="宋体"/>
        </w:rPr>
        <w:t>既然是案例就必须真实，否则就没有意义。这个故事来源于小虎和文中的小秀才在大概三年期间内的约十次对话。看得出，这事对他的影响也很大，要不然他也不会反反复复地给小虎讲，还在小虎的层层追问下提供了很多当时的细节。所以，这个故事中除了一些文学化的东西, 关于历史和人物的部分都力求真实。</w:t>
      </w:r>
    </w:p>
    <w:p w14:paraId="614F1114" w14:textId="77777777" w:rsidR="00710A7F" w:rsidRPr="004171E7" w:rsidRDefault="00000000">
      <w:pPr>
        <w:rPr>
          <w:rFonts w:ascii="宋体" w:eastAsia="宋体" w:hAnsi="宋体"/>
        </w:rPr>
      </w:pPr>
      <w:r w:rsidRPr="004171E7">
        <w:rPr>
          <w:rFonts w:ascii="宋体" w:eastAsia="宋体" w:hAnsi="宋体"/>
        </w:rPr>
        <w:t>这个故事起源于小秀才，就先讲讲他吧。分公粮事件后，他被王书记保护起来，很快就调到公社做供销社会计，一直到1968年重新回到北京的一个科研部门。但是，他的专业基本上荒废了。小秀才很努力，因为有了农村劳动的经历，文革期间甘作逍遥派，一直在偷偷摸摸地学习。所以，在1978年后迅速冒起成为国内极少数财政专家之一（大牛们基本上都在文革凋零了）。他是中国最早的会计师事务所的创始人之一。1987年晋升为教授，后成为国内某著名高校的校长，1996年以副部级退休。1998年七十大寿，席间随手在日历上题诗半首纪念：余已垂垂老矣，不平七十载，无愧对人生。席间亲朋好友皆唏嘘不已。</w:t>
      </w:r>
    </w:p>
    <w:p w14:paraId="314F2341" w14:textId="77777777" w:rsidR="00710A7F" w:rsidRPr="004171E7" w:rsidRDefault="00000000">
      <w:pPr>
        <w:rPr>
          <w:rFonts w:ascii="宋体" w:eastAsia="宋体" w:hAnsi="宋体"/>
        </w:rPr>
      </w:pPr>
      <w:r w:rsidRPr="004171E7">
        <w:rPr>
          <w:rFonts w:ascii="宋体" w:eastAsia="宋体" w:hAnsi="宋体"/>
        </w:rPr>
        <w:t>老葛这条箭鱼成功地脱逃，躲在省军区的一位副司令员家中。后来还穿上了军装当了干部，细节不太清楚，据说没事就勤读三国，可以倒背如流当众说书。其二子，一个从文，是小秀才教授最早的研究生，现为某大型证券公司老总；另一子从武，在军队供职（不详）。老葛现在如果还健在，应该有八十多岁了。祝他健康。</w:t>
      </w:r>
    </w:p>
    <w:p w14:paraId="4408392C" w14:textId="77777777" w:rsidR="00710A7F" w:rsidRPr="004171E7" w:rsidRDefault="00000000">
      <w:pPr>
        <w:rPr>
          <w:rFonts w:ascii="宋体" w:eastAsia="宋体" w:hAnsi="宋体"/>
        </w:rPr>
      </w:pPr>
      <w:r w:rsidRPr="004171E7">
        <w:rPr>
          <w:rFonts w:ascii="宋体" w:eastAsia="宋体" w:hAnsi="宋体"/>
        </w:rPr>
        <w:t>王书记在文革被造反派轰下台，受尽折磨而死。接替他的就是大王庄大队书记老革命。老革命年纪不老，手段老，上台第一件事居然是把自己老娘的坟迁到那块风水宝地，还指望出将入相呢！果然没几年就高升为县革委会主任，大权在握，高高在上。</w:t>
      </w:r>
    </w:p>
    <w:p w14:paraId="0A862E8B" w14:textId="77777777" w:rsidR="00710A7F" w:rsidRPr="004171E7" w:rsidRDefault="00000000">
      <w:pPr>
        <w:rPr>
          <w:rFonts w:ascii="宋体" w:eastAsia="宋体" w:hAnsi="宋体"/>
        </w:rPr>
      </w:pPr>
      <w:r w:rsidRPr="004171E7">
        <w:rPr>
          <w:rFonts w:ascii="宋体" w:eastAsia="宋体" w:hAnsi="宋体"/>
        </w:rPr>
        <w:t>但是好景不长，文革结束后不久他就被一撸到底，灰溜溜地回到大王庄。这时候发生了件奇事，国家要修路正好要通过野猪沟，要求葛家庄的祖地迁一迁。老革命老大不乐意，却没办法，就打开宝地想移走棺材。谁知道，一打开后发现棺材不见了，而且根本没有盗墓的痕迹。这下老革命可着慌了，请了位据说很有名的道士烧符作法。那道士写了一道符点着一扔，那点着的纸符就飘飘飘，飘到沟里的一条小路上，道士说挖下去。果然下面就发现了那副棺材，不过全都泡在水里。乡间传言，有这个心，没这个命！</w:t>
      </w:r>
    </w:p>
    <w:p w14:paraId="58B45101" w14:textId="77777777" w:rsidR="00710A7F" w:rsidRPr="004171E7" w:rsidRDefault="00000000">
      <w:pPr>
        <w:rPr>
          <w:rFonts w:ascii="宋体" w:eastAsia="宋体" w:hAnsi="宋体"/>
        </w:rPr>
      </w:pPr>
      <w:r w:rsidRPr="004171E7">
        <w:rPr>
          <w:rFonts w:ascii="宋体" w:eastAsia="宋体" w:hAnsi="宋体"/>
        </w:rPr>
        <w:t>谨以本文纪念那个艰难岁月，和那些不该被忘记的人们。</w:t>
      </w:r>
    </w:p>
    <w:p w14:paraId="18946A48" w14:textId="77777777" w:rsidR="00710A7F" w:rsidRPr="004171E7" w:rsidRDefault="00000000">
      <w:pPr>
        <w:rPr>
          <w:rFonts w:ascii="宋体" w:eastAsia="宋体" w:hAnsi="宋体"/>
        </w:rPr>
      </w:pPr>
      <w:r w:rsidRPr="004171E7">
        <w:rPr>
          <w:rFonts w:ascii="宋体" w:eastAsia="宋体" w:hAnsi="宋体"/>
        </w:rPr>
        <w:t>（完）</w:t>
      </w:r>
    </w:p>
    <w:p w14:paraId="10BE1A9C" w14:textId="77777777" w:rsidR="00710A7F" w:rsidRPr="004171E7" w:rsidRDefault="00710A7F">
      <w:pPr>
        <w:rPr>
          <w:rFonts w:ascii="宋体" w:eastAsia="宋体" w:hAnsi="宋体"/>
        </w:rPr>
      </w:pPr>
    </w:p>
    <w:p w14:paraId="680F8CF7" w14:textId="77777777" w:rsidR="00710A7F" w:rsidRPr="004171E7" w:rsidRDefault="00710A7F">
      <w:pPr>
        <w:rPr>
          <w:rFonts w:ascii="宋体" w:eastAsia="宋体" w:hAnsi="宋体"/>
        </w:rPr>
      </w:pPr>
    </w:p>
    <w:p w14:paraId="379FC5B5" w14:textId="77777777" w:rsidR="00710A7F" w:rsidRPr="004171E7" w:rsidRDefault="00000000">
      <w:pPr>
        <w:pStyle w:val="31"/>
        <w:rPr>
          <w:rFonts w:ascii="宋体" w:eastAsia="宋体" w:hAnsi="宋体"/>
        </w:rPr>
      </w:pPr>
      <w:r w:rsidRPr="004171E7">
        <w:rPr>
          <w:rFonts w:ascii="宋体" w:eastAsia="宋体" w:hAnsi="宋体"/>
        </w:rPr>
        <w:lastRenderedPageBreak/>
        <w:t>有理,花一下</w:t>
      </w:r>
    </w:p>
    <w:p w14:paraId="077092C4" w14:textId="77777777" w:rsidR="00710A7F" w:rsidRPr="004171E7" w:rsidRDefault="00000000">
      <w:pPr>
        <w:rPr>
          <w:rFonts w:ascii="宋体" w:eastAsia="宋体" w:hAnsi="宋体"/>
        </w:rPr>
      </w:pPr>
      <w:r w:rsidRPr="004171E7">
        <w:rPr>
          <w:rFonts w:ascii="宋体" w:eastAsia="宋体" w:hAnsi="宋体"/>
        </w:rPr>
        <w:t>原文：https://talkcc.org//article/744476-2245</w:t>
      </w:r>
    </w:p>
    <w:p w14:paraId="04BB0CCC" w14:textId="77777777" w:rsidR="00710A7F" w:rsidRPr="004171E7" w:rsidRDefault="00000000">
      <w:pPr>
        <w:rPr>
          <w:rFonts w:ascii="宋体" w:eastAsia="宋体" w:hAnsi="宋体"/>
        </w:rPr>
      </w:pPr>
      <w:r w:rsidRPr="004171E7">
        <w:rPr>
          <w:rFonts w:ascii="宋体" w:eastAsia="宋体" w:hAnsi="宋体"/>
        </w:rPr>
        <w:t>2006-06-03 05:19:33</w:t>
      </w:r>
    </w:p>
    <w:p w14:paraId="16E6AC4D" w14:textId="77777777" w:rsidR="00710A7F" w:rsidRPr="004171E7" w:rsidRDefault="00710A7F">
      <w:pPr>
        <w:rPr>
          <w:rFonts w:ascii="宋体" w:eastAsia="宋体" w:hAnsi="宋体"/>
        </w:rPr>
      </w:pPr>
    </w:p>
    <w:p w14:paraId="2A6CD6AC" w14:textId="77777777" w:rsidR="00710A7F" w:rsidRPr="004171E7" w:rsidRDefault="00710A7F">
      <w:pPr>
        <w:rPr>
          <w:rFonts w:ascii="宋体" w:eastAsia="宋体" w:hAnsi="宋体"/>
        </w:rPr>
      </w:pPr>
    </w:p>
    <w:p w14:paraId="2C745003" w14:textId="77777777" w:rsidR="00710A7F" w:rsidRPr="004171E7" w:rsidRDefault="00000000">
      <w:pPr>
        <w:pStyle w:val="31"/>
        <w:rPr>
          <w:rFonts w:ascii="宋体" w:eastAsia="宋体" w:hAnsi="宋体"/>
        </w:rPr>
      </w:pPr>
      <w:r w:rsidRPr="004171E7">
        <w:rPr>
          <w:rFonts w:ascii="宋体" w:eastAsia="宋体" w:hAnsi="宋体"/>
        </w:rPr>
        <w:t>好文!花</w:t>
      </w:r>
    </w:p>
    <w:p w14:paraId="052E6088" w14:textId="77777777" w:rsidR="00710A7F" w:rsidRPr="004171E7" w:rsidRDefault="00000000">
      <w:pPr>
        <w:rPr>
          <w:rFonts w:ascii="宋体" w:eastAsia="宋体" w:hAnsi="宋体"/>
        </w:rPr>
      </w:pPr>
      <w:r w:rsidRPr="004171E7">
        <w:rPr>
          <w:rFonts w:ascii="宋体" w:eastAsia="宋体" w:hAnsi="宋体"/>
        </w:rPr>
        <w:t>原文：https://talkcc.org//article/744477-2245</w:t>
      </w:r>
    </w:p>
    <w:p w14:paraId="5F39E1EC" w14:textId="77777777" w:rsidR="00710A7F" w:rsidRPr="004171E7" w:rsidRDefault="00000000">
      <w:pPr>
        <w:rPr>
          <w:rFonts w:ascii="宋体" w:eastAsia="宋体" w:hAnsi="宋体"/>
        </w:rPr>
      </w:pPr>
      <w:r w:rsidRPr="004171E7">
        <w:rPr>
          <w:rFonts w:ascii="宋体" w:eastAsia="宋体" w:hAnsi="宋体"/>
        </w:rPr>
        <w:t>2006-06-03 05:20:37</w:t>
      </w:r>
    </w:p>
    <w:p w14:paraId="4A9D147E" w14:textId="77777777" w:rsidR="00710A7F" w:rsidRPr="004171E7" w:rsidRDefault="00710A7F">
      <w:pPr>
        <w:rPr>
          <w:rFonts w:ascii="宋体" w:eastAsia="宋体" w:hAnsi="宋体"/>
        </w:rPr>
      </w:pPr>
    </w:p>
    <w:p w14:paraId="072805FC" w14:textId="77777777" w:rsidR="00710A7F" w:rsidRPr="004171E7" w:rsidRDefault="00710A7F">
      <w:pPr>
        <w:rPr>
          <w:rFonts w:ascii="宋体" w:eastAsia="宋体" w:hAnsi="宋体"/>
        </w:rPr>
      </w:pPr>
    </w:p>
    <w:p w14:paraId="257A50B7" w14:textId="77777777" w:rsidR="00710A7F" w:rsidRPr="004171E7" w:rsidRDefault="00000000">
      <w:pPr>
        <w:pStyle w:val="31"/>
        <w:rPr>
          <w:rFonts w:ascii="宋体" w:eastAsia="宋体" w:hAnsi="宋体"/>
        </w:rPr>
      </w:pPr>
      <w:r w:rsidRPr="004171E7">
        <w:rPr>
          <w:rFonts w:ascii="宋体" w:eastAsia="宋体" w:hAnsi="宋体"/>
        </w:rPr>
        <w:t>人生不如意十之八九,不必介意.献花!</w:t>
      </w:r>
    </w:p>
    <w:p w14:paraId="607750D9" w14:textId="77777777" w:rsidR="00710A7F" w:rsidRPr="004171E7" w:rsidRDefault="00000000">
      <w:pPr>
        <w:rPr>
          <w:rFonts w:ascii="宋体" w:eastAsia="宋体" w:hAnsi="宋体"/>
        </w:rPr>
      </w:pPr>
      <w:r w:rsidRPr="004171E7">
        <w:rPr>
          <w:rFonts w:ascii="宋体" w:eastAsia="宋体" w:hAnsi="宋体"/>
        </w:rPr>
        <w:t>原文：https://talkcc.org//article/744481-2245</w:t>
      </w:r>
    </w:p>
    <w:p w14:paraId="5C6582E6" w14:textId="77777777" w:rsidR="00710A7F" w:rsidRPr="004171E7" w:rsidRDefault="00000000">
      <w:pPr>
        <w:rPr>
          <w:rFonts w:ascii="宋体" w:eastAsia="宋体" w:hAnsi="宋体"/>
        </w:rPr>
      </w:pPr>
      <w:r w:rsidRPr="004171E7">
        <w:rPr>
          <w:rFonts w:ascii="宋体" w:eastAsia="宋体" w:hAnsi="宋体"/>
        </w:rPr>
        <w:t>2006-06-03 05:25:55</w:t>
      </w:r>
    </w:p>
    <w:p w14:paraId="3D5BAB3D" w14:textId="77777777" w:rsidR="00710A7F" w:rsidRPr="004171E7" w:rsidRDefault="00710A7F">
      <w:pPr>
        <w:rPr>
          <w:rFonts w:ascii="宋体" w:eastAsia="宋体" w:hAnsi="宋体"/>
        </w:rPr>
      </w:pPr>
    </w:p>
    <w:p w14:paraId="00C51C67" w14:textId="77777777" w:rsidR="00710A7F" w:rsidRPr="004171E7" w:rsidRDefault="00710A7F">
      <w:pPr>
        <w:rPr>
          <w:rFonts w:ascii="宋体" w:eastAsia="宋体" w:hAnsi="宋体"/>
        </w:rPr>
      </w:pPr>
    </w:p>
    <w:p w14:paraId="24DF5BB5" w14:textId="77777777" w:rsidR="00710A7F" w:rsidRPr="004171E7" w:rsidRDefault="00000000">
      <w:pPr>
        <w:pStyle w:val="31"/>
        <w:rPr>
          <w:rFonts w:ascii="宋体" w:eastAsia="宋体" w:hAnsi="宋体"/>
        </w:rPr>
      </w:pPr>
      <w:r w:rsidRPr="004171E7">
        <w:rPr>
          <w:rFonts w:ascii="宋体" w:eastAsia="宋体" w:hAnsi="宋体"/>
        </w:rPr>
        <w:t>铁老大给我俩的安慰奖!呵呵</w:t>
      </w:r>
    </w:p>
    <w:p w14:paraId="27CE02C0" w14:textId="77777777" w:rsidR="00710A7F" w:rsidRPr="004171E7" w:rsidRDefault="00000000">
      <w:pPr>
        <w:rPr>
          <w:rFonts w:ascii="宋体" w:eastAsia="宋体" w:hAnsi="宋体"/>
        </w:rPr>
      </w:pPr>
      <w:r w:rsidRPr="004171E7">
        <w:rPr>
          <w:rFonts w:ascii="宋体" w:eastAsia="宋体" w:hAnsi="宋体"/>
        </w:rPr>
        <w:t>原文：https://talkcc.org//article/744483-2245</w:t>
      </w:r>
    </w:p>
    <w:p w14:paraId="254C567B" w14:textId="77777777" w:rsidR="00710A7F" w:rsidRPr="004171E7" w:rsidRDefault="00000000">
      <w:pPr>
        <w:rPr>
          <w:rFonts w:ascii="宋体" w:eastAsia="宋体" w:hAnsi="宋体"/>
        </w:rPr>
      </w:pPr>
      <w:r w:rsidRPr="004171E7">
        <w:rPr>
          <w:rFonts w:ascii="宋体" w:eastAsia="宋体" w:hAnsi="宋体"/>
        </w:rPr>
        <w:t>2006-06-03 05:27:14</w:t>
      </w:r>
    </w:p>
    <w:p w14:paraId="7C9E7CE4"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672A34F8"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593EF32C" w14:textId="77777777" w:rsidR="00710A7F" w:rsidRPr="004171E7" w:rsidRDefault="00000000">
      <w:pPr>
        <w:rPr>
          <w:rFonts w:ascii="宋体" w:eastAsia="宋体" w:hAnsi="宋体"/>
        </w:rPr>
      </w:pPr>
      <w:r w:rsidRPr="004171E7">
        <w:rPr>
          <w:rFonts w:ascii="宋体" w:eastAsia="宋体" w:hAnsi="宋体"/>
        </w:rPr>
        <w:t>鲜花已经成功送出</w:t>
      </w:r>
    </w:p>
    <w:p w14:paraId="5F03BA18" w14:textId="77777777" w:rsidR="00710A7F" w:rsidRPr="004171E7" w:rsidRDefault="00710A7F">
      <w:pPr>
        <w:rPr>
          <w:rFonts w:ascii="宋体" w:eastAsia="宋体" w:hAnsi="宋体"/>
        </w:rPr>
      </w:pPr>
    </w:p>
    <w:p w14:paraId="2D072621" w14:textId="77777777" w:rsidR="00710A7F" w:rsidRPr="004171E7" w:rsidRDefault="00710A7F">
      <w:pPr>
        <w:rPr>
          <w:rFonts w:ascii="宋体" w:eastAsia="宋体" w:hAnsi="宋体"/>
        </w:rPr>
      </w:pPr>
    </w:p>
    <w:p w14:paraId="064E79B0" w14:textId="77777777" w:rsidR="00710A7F" w:rsidRPr="004171E7" w:rsidRDefault="00000000">
      <w:pPr>
        <w:pStyle w:val="31"/>
        <w:rPr>
          <w:rFonts w:ascii="宋体" w:eastAsia="宋体" w:hAnsi="宋体"/>
        </w:rPr>
      </w:pPr>
      <w:r w:rsidRPr="004171E7">
        <w:rPr>
          <w:rFonts w:ascii="宋体" w:eastAsia="宋体" w:hAnsi="宋体"/>
        </w:rPr>
        <w:t>饶命哪,小虎和青菜兄一样都是吃素的老虎</w:t>
      </w:r>
    </w:p>
    <w:p w14:paraId="0B9F032C" w14:textId="77777777" w:rsidR="00710A7F" w:rsidRPr="004171E7" w:rsidRDefault="00000000">
      <w:pPr>
        <w:rPr>
          <w:rFonts w:ascii="宋体" w:eastAsia="宋体" w:hAnsi="宋体"/>
        </w:rPr>
      </w:pPr>
      <w:r w:rsidRPr="004171E7">
        <w:rPr>
          <w:rFonts w:ascii="宋体" w:eastAsia="宋体" w:hAnsi="宋体"/>
        </w:rPr>
        <w:t>原文：https://talkcc.org//article/744780-2245</w:t>
      </w:r>
    </w:p>
    <w:p w14:paraId="6E49653B" w14:textId="77777777" w:rsidR="00710A7F" w:rsidRPr="004171E7" w:rsidRDefault="00000000">
      <w:pPr>
        <w:rPr>
          <w:rFonts w:ascii="宋体" w:eastAsia="宋体" w:hAnsi="宋体"/>
        </w:rPr>
      </w:pPr>
      <w:r w:rsidRPr="004171E7">
        <w:rPr>
          <w:rFonts w:ascii="宋体" w:eastAsia="宋体" w:hAnsi="宋体"/>
        </w:rPr>
        <w:t>2006-06-03 16:07:29</w:t>
      </w:r>
    </w:p>
    <w:p w14:paraId="10BD75C2"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0ADFBB17" wp14:editId="441910B6">
            <wp:extent cx="5029200" cy="502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4F5B478D" w14:textId="77777777" w:rsidR="00710A7F" w:rsidRPr="004171E7" w:rsidRDefault="00710A7F">
      <w:pPr>
        <w:rPr>
          <w:rFonts w:ascii="宋体" w:eastAsia="宋体" w:hAnsi="宋体"/>
        </w:rPr>
      </w:pPr>
    </w:p>
    <w:p w14:paraId="7BD4CF46" w14:textId="77777777" w:rsidR="00710A7F" w:rsidRPr="004171E7" w:rsidRDefault="00710A7F">
      <w:pPr>
        <w:rPr>
          <w:rFonts w:ascii="宋体" w:eastAsia="宋体" w:hAnsi="宋体"/>
        </w:rPr>
      </w:pPr>
    </w:p>
    <w:p w14:paraId="2E20B594" w14:textId="77777777" w:rsidR="00710A7F" w:rsidRPr="004171E7" w:rsidRDefault="00000000">
      <w:pPr>
        <w:pStyle w:val="31"/>
        <w:rPr>
          <w:rFonts w:ascii="宋体" w:eastAsia="宋体" w:hAnsi="宋体"/>
        </w:rPr>
      </w:pPr>
      <w:r w:rsidRPr="004171E7">
        <w:rPr>
          <w:rFonts w:ascii="宋体" w:eastAsia="宋体" w:hAnsi="宋体"/>
        </w:rPr>
        <w:t>请各位过路财神爷和小虎一起推荐作者为认证会员!</w:t>
      </w:r>
    </w:p>
    <w:p w14:paraId="37E2C010" w14:textId="77777777" w:rsidR="00710A7F" w:rsidRPr="004171E7" w:rsidRDefault="00000000">
      <w:pPr>
        <w:rPr>
          <w:rFonts w:ascii="宋体" w:eastAsia="宋体" w:hAnsi="宋体"/>
        </w:rPr>
      </w:pPr>
      <w:r w:rsidRPr="004171E7">
        <w:rPr>
          <w:rFonts w:ascii="宋体" w:eastAsia="宋体" w:hAnsi="宋体"/>
        </w:rPr>
        <w:t>原文：https://talkcc.org//article/745134</w:t>
      </w:r>
    </w:p>
    <w:p w14:paraId="10EF02BA" w14:textId="77777777" w:rsidR="00710A7F" w:rsidRPr="004171E7" w:rsidRDefault="00000000">
      <w:pPr>
        <w:rPr>
          <w:rFonts w:ascii="宋体" w:eastAsia="宋体" w:hAnsi="宋体"/>
        </w:rPr>
      </w:pPr>
      <w:r w:rsidRPr="004171E7">
        <w:rPr>
          <w:rFonts w:ascii="宋体" w:eastAsia="宋体" w:hAnsi="宋体"/>
        </w:rPr>
        <w:t>2006-06-04 04:16:50</w:t>
      </w:r>
    </w:p>
    <w:p w14:paraId="3C48560A" w14:textId="77777777" w:rsidR="00710A7F" w:rsidRPr="004171E7" w:rsidRDefault="00710A7F">
      <w:pPr>
        <w:rPr>
          <w:rFonts w:ascii="宋体" w:eastAsia="宋体" w:hAnsi="宋体"/>
        </w:rPr>
      </w:pPr>
    </w:p>
    <w:p w14:paraId="3E198783" w14:textId="77777777" w:rsidR="00710A7F" w:rsidRPr="004171E7" w:rsidRDefault="00710A7F">
      <w:pPr>
        <w:rPr>
          <w:rFonts w:ascii="宋体" w:eastAsia="宋体" w:hAnsi="宋体"/>
        </w:rPr>
      </w:pPr>
    </w:p>
    <w:p w14:paraId="74708A2C" w14:textId="77777777" w:rsidR="00710A7F" w:rsidRPr="004171E7" w:rsidRDefault="00000000">
      <w:pPr>
        <w:pStyle w:val="31"/>
        <w:rPr>
          <w:rFonts w:ascii="宋体" w:eastAsia="宋体" w:hAnsi="宋体"/>
        </w:rPr>
      </w:pPr>
      <w:r w:rsidRPr="004171E7">
        <w:rPr>
          <w:rFonts w:ascii="宋体" w:eastAsia="宋体" w:hAnsi="宋体"/>
        </w:rPr>
        <w:t>已经认证了,加油!</w:t>
      </w:r>
    </w:p>
    <w:p w14:paraId="1C71B52B" w14:textId="77777777" w:rsidR="00710A7F" w:rsidRPr="004171E7" w:rsidRDefault="00000000">
      <w:pPr>
        <w:rPr>
          <w:rFonts w:ascii="宋体" w:eastAsia="宋体" w:hAnsi="宋体"/>
        </w:rPr>
      </w:pPr>
      <w:r w:rsidRPr="004171E7">
        <w:rPr>
          <w:rFonts w:ascii="宋体" w:eastAsia="宋体" w:hAnsi="宋体"/>
        </w:rPr>
        <w:t>原文：https://talkcc.org//article/745211</w:t>
      </w:r>
    </w:p>
    <w:p w14:paraId="513FFDC6" w14:textId="77777777" w:rsidR="00710A7F" w:rsidRPr="004171E7" w:rsidRDefault="00000000">
      <w:pPr>
        <w:rPr>
          <w:rFonts w:ascii="宋体" w:eastAsia="宋体" w:hAnsi="宋体"/>
        </w:rPr>
      </w:pPr>
      <w:r w:rsidRPr="004171E7">
        <w:rPr>
          <w:rFonts w:ascii="宋体" w:eastAsia="宋体" w:hAnsi="宋体"/>
        </w:rPr>
        <w:t>2006-06-04 07:31:59</w:t>
      </w:r>
    </w:p>
    <w:p w14:paraId="1EF775E4" w14:textId="77777777" w:rsidR="00710A7F" w:rsidRPr="004171E7" w:rsidRDefault="00710A7F">
      <w:pPr>
        <w:rPr>
          <w:rFonts w:ascii="宋体" w:eastAsia="宋体" w:hAnsi="宋体"/>
        </w:rPr>
      </w:pPr>
    </w:p>
    <w:p w14:paraId="167260F5" w14:textId="77777777" w:rsidR="00710A7F" w:rsidRPr="004171E7" w:rsidRDefault="00710A7F">
      <w:pPr>
        <w:rPr>
          <w:rFonts w:ascii="宋体" w:eastAsia="宋体" w:hAnsi="宋体"/>
        </w:rPr>
      </w:pPr>
    </w:p>
    <w:p w14:paraId="3CFE422A" w14:textId="77777777" w:rsidR="00710A7F" w:rsidRPr="004171E7" w:rsidRDefault="00000000">
      <w:pPr>
        <w:pStyle w:val="31"/>
        <w:rPr>
          <w:rFonts w:ascii="宋体" w:eastAsia="宋体" w:hAnsi="宋体"/>
        </w:rPr>
      </w:pPr>
      <w:r w:rsidRPr="004171E7">
        <w:rPr>
          <w:rFonts w:ascii="宋体" w:eastAsia="宋体" w:hAnsi="宋体"/>
        </w:rPr>
        <w:t>知道怕了吧!一直家族,一统江湖!!</w:t>
      </w:r>
    </w:p>
    <w:p w14:paraId="013D10B7" w14:textId="77777777" w:rsidR="00710A7F" w:rsidRPr="004171E7" w:rsidRDefault="00000000">
      <w:pPr>
        <w:rPr>
          <w:rFonts w:ascii="宋体" w:eastAsia="宋体" w:hAnsi="宋体"/>
        </w:rPr>
      </w:pPr>
      <w:r w:rsidRPr="004171E7">
        <w:rPr>
          <w:rFonts w:ascii="宋体" w:eastAsia="宋体" w:hAnsi="宋体"/>
        </w:rPr>
        <w:t>原文：https://talkcc.org//article/746753-4810</w:t>
      </w:r>
    </w:p>
    <w:p w14:paraId="1EB6EC96" w14:textId="77777777" w:rsidR="00710A7F" w:rsidRPr="004171E7" w:rsidRDefault="00000000">
      <w:pPr>
        <w:rPr>
          <w:rFonts w:ascii="宋体" w:eastAsia="宋体" w:hAnsi="宋体"/>
        </w:rPr>
      </w:pPr>
      <w:r w:rsidRPr="004171E7">
        <w:rPr>
          <w:rFonts w:ascii="宋体" w:eastAsia="宋体" w:hAnsi="宋体"/>
        </w:rPr>
        <w:t>2006-06-06 08:32:16</w:t>
      </w:r>
    </w:p>
    <w:p w14:paraId="6A9F017F" w14:textId="77777777" w:rsidR="00710A7F" w:rsidRPr="004171E7" w:rsidRDefault="00710A7F">
      <w:pPr>
        <w:rPr>
          <w:rFonts w:ascii="宋体" w:eastAsia="宋体" w:hAnsi="宋体"/>
        </w:rPr>
      </w:pPr>
    </w:p>
    <w:p w14:paraId="710943A8" w14:textId="77777777" w:rsidR="00710A7F" w:rsidRPr="004171E7" w:rsidRDefault="00710A7F">
      <w:pPr>
        <w:rPr>
          <w:rFonts w:ascii="宋体" w:eastAsia="宋体" w:hAnsi="宋体"/>
        </w:rPr>
      </w:pPr>
    </w:p>
    <w:p w14:paraId="0B757660" w14:textId="77777777" w:rsidR="00710A7F" w:rsidRPr="004171E7" w:rsidRDefault="00000000">
      <w:pPr>
        <w:pStyle w:val="31"/>
        <w:rPr>
          <w:rFonts w:ascii="宋体" w:eastAsia="宋体" w:hAnsi="宋体"/>
        </w:rPr>
      </w:pPr>
      <w:r w:rsidRPr="004171E7">
        <w:rPr>
          <w:rFonts w:ascii="宋体" w:eastAsia="宋体" w:hAnsi="宋体"/>
        </w:rPr>
        <w:t>起初的动机都是私心,</w:t>
      </w:r>
    </w:p>
    <w:p w14:paraId="344AFB8B" w14:textId="77777777" w:rsidR="00710A7F" w:rsidRPr="004171E7" w:rsidRDefault="00000000">
      <w:pPr>
        <w:rPr>
          <w:rFonts w:ascii="宋体" w:eastAsia="宋体" w:hAnsi="宋体"/>
        </w:rPr>
      </w:pPr>
      <w:r w:rsidRPr="004171E7">
        <w:rPr>
          <w:rFonts w:ascii="宋体" w:eastAsia="宋体" w:hAnsi="宋体"/>
        </w:rPr>
        <w:t>原文：https://talkcc.org//article/747716-2245</w:t>
      </w:r>
    </w:p>
    <w:p w14:paraId="3BA0E5F4" w14:textId="77777777" w:rsidR="00710A7F" w:rsidRPr="004171E7" w:rsidRDefault="00000000">
      <w:pPr>
        <w:rPr>
          <w:rFonts w:ascii="宋体" w:eastAsia="宋体" w:hAnsi="宋体"/>
        </w:rPr>
      </w:pPr>
      <w:r w:rsidRPr="004171E7">
        <w:rPr>
          <w:rFonts w:ascii="宋体" w:eastAsia="宋体" w:hAnsi="宋体"/>
        </w:rPr>
        <w:t>2006-06-07 04:19:15</w:t>
      </w:r>
    </w:p>
    <w:p w14:paraId="26A28F0B" w14:textId="77777777" w:rsidR="00710A7F" w:rsidRPr="004171E7" w:rsidRDefault="00000000">
      <w:pPr>
        <w:rPr>
          <w:rFonts w:ascii="宋体" w:eastAsia="宋体" w:hAnsi="宋体"/>
        </w:rPr>
      </w:pPr>
      <w:r w:rsidRPr="004171E7">
        <w:rPr>
          <w:rFonts w:ascii="宋体" w:eastAsia="宋体" w:hAnsi="宋体"/>
        </w:rPr>
        <w:t>到了台面上,就根据需要披上了公义的面孔.</w:t>
      </w:r>
    </w:p>
    <w:p w14:paraId="455664D3" w14:textId="77777777" w:rsidR="00710A7F" w:rsidRPr="004171E7" w:rsidRDefault="00000000">
      <w:pPr>
        <w:rPr>
          <w:rFonts w:ascii="宋体" w:eastAsia="宋体" w:hAnsi="宋体"/>
        </w:rPr>
      </w:pPr>
      <w:r w:rsidRPr="004171E7">
        <w:rPr>
          <w:rFonts w:ascii="宋体" w:eastAsia="宋体" w:hAnsi="宋体"/>
        </w:rPr>
        <w:t>这个人本来只不过是来亲戚家蹭饭的,何尝不知道这是私藏的公粮,不过自己有好处就不吭声罢了.待到因私怨而丧失了利益,立刻跳出来以公义的面孔行使律法.更可悲的是,他自欺欺人地认为自己一贯正确,已经对自己完成了心理暗示.这就是小虎所说的"自发地认为", 我对这些法利赛派的心理调整能力非常恐怖.</w:t>
      </w:r>
    </w:p>
    <w:p w14:paraId="1E66C59A" w14:textId="77777777" w:rsidR="00710A7F" w:rsidRPr="004171E7" w:rsidRDefault="00000000">
      <w:pPr>
        <w:rPr>
          <w:rFonts w:ascii="宋体" w:eastAsia="宋体" w:hAnsi="宋体"/>
        </w:rPr>
      </w:pPr>
      <w:r w:rsidRPr="004171E7">
        <w:rPr>
          <w:rFonts w:ascii="宋体" w:eastAsia="宋体" w:hAnsi="宋体"/>
        </w:rPr>
        <w:t>小虎确实不认为当时大多数人如此极端.应该说,这个形象是代表了少数人.根据小虎的学习和考查,在那个年代各地农村多多少少都存有一些余粮,一般坚持一年半载没有问题(大饥荒最起码持续了两年).象完全把口粮,种子粮上缴以邀功请赏的,确实是少数.但是,死亡最多的就是这些地方,比如说,青海河南山东安徽等, 都是最喜欢玩数据玩指标的省份.</w:t>
      </w:r>
    </w:p>
    <w:p w14:paraId="67B75B57" w14:textId="77777777" w:rsidR="00710A7F" w:rsidRPr="004171E7" w:rsidRDefault="00000000">
      <w:pPr>
        <w:rPr>
          <w:rFonts w:ascii="宋体" w:eastAsia="宋体" w:hAnsi="宋体"/>
        </w:rPr>
      </w:pPr>
      <w:r w:rsidRPr="004171E7">
        <w:rPr>
          <w:rFonts w:ascii="宋体" w:eastAsia="宋体" w:hAnsi="宋体"/>
        </w:rPr>
        <w:t>所以,中国的政治人物总给人以虚伪的印象.因为人本来就不完美(能象总理一样克己复礼的有几人?),为何政治威权总要依靠神化来达到呢?</w:t>
      </w:r>
    </w:p>
    <w:p w14:paraId="003813DE" w14:textId="77777777" w:rsidR="00710A7F" w:rsidRPr="004171E7" w:rsidRDefault="00000000">
      <w:pPr>
        <w:rPr>
          <w:rFonts w:ascii="宋体" w:eastAsia="宋体" w:hAnsi="宋体"/>
        </w:rPr>
      </w:pPr>
      <w:r w:rsidRPr="004171E7">
        <w:rPr>
          <w:rFonts w:ascii="宋体" w:eastAsia="宋体" w:hAnsi="宋体"/>
        </w:rPr>
        <w:t>献花.</w:t>
      </w:r>
    </w:p>
    <w:p w14:paraId="025ED769" w14:textId="77777777" w:rsidR="00710A7F" w:rsidRPr="004171E7" w:rsidRDefault="00710A7F">
      <w:pPr>
        <w:rPr>
          <w:rFonts w:ascii="宋体" w:eastAsia="宋体" w:hAnsi="宋体"/>
        </w:rPr>
      </w:pPr>
    </w:p>
    <w:p w14:paraId="0B7A8D9F" w14:textId="77777777" w:rsidR="00710A7F" w:rsidRPr="004171E7" w:rsidRDefault="00710A7F">
      <w:pPr>
        <w:rPr>
          <w:rFonts w:ascii="宋体" w:eastAsia="宋体" w:hAnsi="宋体"/>
        </w:rPr>
      </w:pPr>
    </w:p>
    <w:p w14:paraId="7797D0A2" w14:textId="77777777" w:rsidR="00710A7F" w:rsidRPr="004171E7" w:rsidRDefault="00000000">
      <w:pPr>
        <w:pStyle w:val="31"/>
        <w:rPr>
          <w:rFonts w:ascii="宋体" w:eastAsia="宋体" w:hAnsi="宋体"/>
        </w:rPr>
      </w:pPr>
      <w:r w:rsidRPr="004171E7">
        <w:rPr>
          <w:rFonts w:ascii="宋体" w:eastAsia="宋体" w:hAnsi="宋体"/>
        </w:rPr>
        <w:t>错失推荐良机.</w:t>
      </w:r>
    </w:p>
    <w:p w14:paraId="162BC689" w14:textId="77777777" w:rsidR="00710A7F" w:rsidRPr="004171E7" w:rsidRDefault="00000000">
      <w:pPr>
        <w:rPr>
          <w:rFonts w:ascii="宋体" w:eastAsia="宋体" w:hAnsi="宋体"/>
        </w:rPr>
      </w:pPr>
      <w:r w:rsidRPr="004171E7">
        <w:rPr>
          <w:rFonts w:ascii="宋体" w:eastAsia="宋体" w:hAnsi="宋体"/>
        </w:rPr>
        <w:t>原文：https://talkcc.org//article/747725-2225</w:t>
      </w:r>
    </w:p>
    <w:p w14:paraId="286C3263" w14:textId="77777777" w:rsidR="00710A7F" w:rsidRPr="004171E7" w:rsidRDefault="00000000">
      <w:pPr>
        <w:rPr>
          <w:rFonts w:ascii="宋体" w:eastAsia="宋体" w:hAnsi="宋体"/>
        </w:rPr>
      </w:pPr>
      <w:r w:rsidRPr="004171E7">
        <w:rPr>
          <w:rFonts w:ascii="宋体" w:eastAsia="宋体" w:hAnsi="宋体"/>
        </w:rPr>
        <w:t>2006-06-07 04:30:53</w:t>
      </w:r>
    </w:p>
    <w:p w14:paraId="59D5D7C8" w14:textId="77777777" w:rsidR="00710A7F" w:rsidRPr="004171E7" w:rsidRDefault="00710A7F">
      <w:pPr>
        <w:rPr>
          <w:rFonts w:ascii="宋体" w:eastAsia="宋体" w:hAnsi="宋体"/>
        </w:rPr>
      </w:pPr>
    </w:p>
    <w:p w14:paraId="7BC3E8FF" w14:textId="77777777" w:rsidR="00710A7F" w:rsidRPr="004171E7" w:rsidRDefault="00710A7F">
      <w:pPr>
        <w:rPr>
          <w:rFonts w:ascii="宋体" w:eastAsia="宋体" w:hAnsi="宋体"/>
        </w:rPr>
      </w:pPr>
    </w:p>
    <w:p w14:paraId="25CE7A92" w14:textId="77777777" w:rsidR="00710A7F" w:rsidRPr="004171E7" w:rsidRDefault="00000000">
      <w:pPr>
        <w:pStyle w:val="31"/>
        <w:rPr>
          <w:rFonts w:ascii="宋体" w:eastAsia="宋体" w:hAnsi="宋体"/>
        </w:rPr>
      </w:pPr>
      <w:r w:rsidRPr="004171E7">
        <w:rPr>
          <w:rFonts w:ascii="宋体" w:eastAsia="宋体" w:hAnsi="宋体"/>
        </w:rPr>
        <w:t>蒸个小包子,和大黄兄好文</w:t>
      </w:r>
    </w:p>
    <w:p w14:paraId="7D40F74C" w14:textId="77777777" w:rsidR="00710A7F" w:rsidRPr="004171E7" w:rsidRDefault="00000000">
      <w:pPr>
        <w:rPr>
          <w:rFonts w:ascii="宋体" w:eastAsia="宋体" w:hAnsi="宋体"/>
        </w:rPr>
      </w:pPr>
      <w:r w:rsidRPr="004171E7">
        <w:rPr>
          <w:rFonts w:ascii="宋体" w:eastAsia="宋体" w:hAnsi="宋体"/>
        </w:rPr>
        <w:t>原文：https://talkcc.org//article/747805-2225</w:t>
      </w:r>
    </w:p>
    <w:p w14:paraId="405C0AA8" w14:textId="77777777" w:rsidR="00710A7F" w:rsidRPr="004171E7" w:rsidRDefault="00000000">
      <w:pPr>
        <w:rPr>
          <w:rFonts w:ascii="宋体" w:eastAsia="宋体" w:hAnsi="宋体"/>
        </w:rPr>
      </w:pPr>
      <w:r w:rsidRPr="004171E7">
        <w:rPr>
          <w:rFonts w:ascii="宋体" w:eastAsia="宋体" w:hAnsi="宋体"/>
        </w:rPr>
        <w:t>2006-06-07 06:32:02</w:t>
      </w:r>
    </w:p>
    <w:p w14:paraId="2611A62D" w14:textId="77777777" w:rsidR="00710A7F" w:rsidRPr="004171E7" w:rsidRDefault="00000000">
      <w:pPr>
        <w:rPr>
          <w:rFonts w:ascii="宋体" w:eastAsia="宋体" w:hAnsi="宋体"/>
        </w:rPr>
      </w:pPr>
      <w:r w:rsidRPr="004171E7">
        <w:rPr>
          <w:rFonts w:ascii="宋体" w:eastAsia="宋体" w:hAnsi="宋体"/>
        </w:rPr>
        <w:t>大黄兄好文,加点数据图表可以在学术刊物上发表了.我也谈谈自己的看法.</w:t>
      </w:r>
    </w:p>
    <w:p w14:paraId="0E20C958" w14:textId="77777777" w:rsidR="00710A7F" w:rsidRPr="004171E7" w:rsidRDefault="00000000">
      <w:pPr>
        <w:rPr>
          <w:rFonts w:ascii="宋体" w:eastAsia="宋体" w:hAnsi="宋体"/>
        </w:rPr>
      </w:pPr>
      <w:r w:rsidRPr="004171E7">
        <w:rPr>
          <w:rFonts w:ascii="宋体" w:eastAsia="宋体" w:hAnsi="宋体"/>
        </w:rPr>
        <w:t>关于双税制,我记得大概十年前讨论的主要是主体税种的问题,也就是以增值税还是所得税为主.前者是学法德等等欧洲大陆国家,后者是学英美(ANGLO-AMERICA)模式.最终的选择是学德法,这是符合我国国情的选择.现在这个问题演化成中央地方双税制,或内外资双税制问题,涵义已经变化了.</w:t>
      </w:r>
    </w:p>
    <w:p w14:paraId="1AD8E2E7" w14:textId="77777777" w:rsidR="00710A7F" w:rsidRPr="004171E7" w:rsidRDefault="00000000">
      <w:pPr>
        <w:rPr>
          <w:rFonts w:ascii="宋体" w:eastAsia="宋体" w:hAnsi="宋体"/>
        </w:rPr>
      </w:pPr>
      <w:r w:rsidRPr="004171E7">
        <w:rPr>
          <w:rFonts w:ascii="宋体" w:eastAsia="宋体" w:hAnsi="宋体"/>
        </w:rPr>
        <w:t>关于中国不动产税的问题,现在可是国际上的大热点.我想,除了有房屋土地的永久所有权的问题,中央和地方利益分配等问题存在,还有一个征管上的大难题:如何评估房地产的价值以及征税.以前是以土地出让金的形式,打在房价中一并处理,由房地产开发商来一次收回.对买房人而言,痛是痛,也就是痛一次.如果,每年都对房屋所有人征收,大家可以想象会发生多少暴力抗税消极逃税的情况.中国已经有一百万的税务人员了,DOUBLE恐怕都应付不过来.</w:t>
      </w:r>
    </w:p>
    <w:p w14:paraId="0D8578A9" w14:textId="77777777" w:rsidR="00710A7F" w:rsidRPr="004171E7" w:rsidRDefault="00000000">
      <w:pPr>
        <w:rPr>
          <w:rFonts w:ascii="宋体" w:eastAsia="宋体" w:hAnsi="宋体"/>
        </w:rPr>
      </w:pPr>
      <w:r w:rsidRPr="004171E7">
        <w:rPr>
          <w:rFonts w:ascii="宋体" w:eastAsia="宋体" w:hAnsi="宋体"/>
        </w:rPr>
        <w:t>好税种就是简单的税.一个无法执行的税种,会象自行车牌照税一样,前途堪忧.这也是政府所不能承受的,更是房地产开发商乐见其乱的.</w:t>
      </w:r>
    </w:p>
    <w:p w14:paraId="54729C79" w14:textId="77777777" w:rsidR="00710A7F" w:rsidRPr="004171E7" w:rsidRDefault="00000000">
      <w:pPr>
        <w:rPr>
          <w:rFonts w:ascii="宋体" w:eastAsia="宋体" w:hAnsi="宋体"/>
        </w:rPr>
      </w:pPr>
      <w:r w:rsidRPr="004171E7">
        <w:rPr>
          <w:rFonts w:ascii="宋体" w:eastAsia="宋体" w:hAnsi="宋体"/>
        </w:rPr>
        <w:t>献花.</w:t>
      </w:r>
    </w:p>
    <w:p w14:paraId="4BE9A6D2" w14:textId="77777777" w:rsidR="00710A7F" w:rsidRPr="004171E7" w:rsidRDefault="00710A7F">
      <w:pPr>
        <w:rPr>
          <w:rFonts w:ascii="宋体" w:eastAsia="宋体" w:hAnsi="宋体"/>
        </w:rPr>
      </w:pPr>
    </w:p>
    <w:p w14:paraId="5DB1B076" w14:textId="77777777" w:rsidR="00710A7F" w:rsidRPr="004171E7" w:rsidRDefault="00710A7F">
      <w:pPr>
        <w:rPr>
          <w:rFonts w:ascii="宋体" w:eastAsia="宋体" w:hAnsi="宋体"/>
        </w:rPr>
      </w:pPr>
    </w:p>
    <w:p w14:paraId="04CB8779" w14:textId="77777777" w:rsidR="00710A7F" w:rsidRPr="004171E7" w:rsidRDefault="00000000">
      <w:pPr>
        <w:pStyle w:val="31"/>
        <w:rPr>
          <w:rFonts w:ascii="宋体" w:eastAsia="宋体" w:hAnsi="宋体"/>
        </w:rPr>
      </w:pPr>
      <w:r w:rsidRPr="004171E7">
        <w:rPr>
          <w:rFonts w:ascii="宋体" w:eastAsia="宋体" w:hAnsi="宋体"/>
        </w:rPr>
        <w:t>我所知道的情况也是这样.</w:t>
      </w:r>
    </w:p>
    <w:p w14:paraId="0F18CFF4" w14:textId="77777777" w:rsidR="00710A7F" w:rsidRPr="004171E7" w:rsidRDefault="00000000">
      <w:pPr>
        <w:rPr>
          <w:rFonts w:ascii="宋体" w:eastAsia="宋体" w:hAnsi="宋体"/>
        </w:rPr>
      </w:pPr>
      <w:r w:rsidRPr="004171E7">
        <w:rPr>
          <w:rFonts w:ascii="宋体" w:eastAsia="宋体" w:hAnsi="宋体"/>
        </w:rPr>
        <w:t>原文：https://talkcc.org//article/747809</w:t>
      </w:r>
    </w:p>
    <w:p w14:paraId="45EE7073" w14:textId="77777777" w:rsidR="00710A7F" w:rsidRPr="004171E7" w:rsidRDefault="00000000">
      <w:pPr>
        <w:rPr>
          <w:rFonts w:ascii="宋体" w:eastAsia="宋体" w:hAnsi="宋体"/>
        </w:rPr>
      </w:pPr>
      <w:r w:rsidRPr="004171E7">
        <w:rPr>
          <w:rFonts w:ascii="宋体" w:eastAsia="宋体" w:hAnsi="宋体"/>
        </w:rPr>
        <w:t>2006-06-07 06:41:14</w:t>
      </w:r>
    </w:p>
    <w:p w14:paraId="675CB714" w14:textId="77777777" w:rsidR="00710A7F" w:rsidRPr="004171E7" w:rsidRDefault="00710A7F">
      <w:pPr>
        <w:rPr>
          <w:rFonts w:ascii="宋体" w:eastAsia="宋体" w:hAnsi="宋体"/>
        </w:rPr>
      </w:pPr>
    </w:p>
    <w:p w14:paraId="6AE86928" w14:textId="77777777" w:rsidR="00710A7F" w:rsidRPr="004171E7" w:rsidRDefault="00710A7F">
      <w:pPr>
        <w:rPr>
          <w:rFonts w:ascii="宋体" w:eastAsia="宋体" w:hAnsi="宋体"/>
        </w:rPr>
      </w:pPr>
    </w:p>
    <w:p w14:paraId="71171D23" w14:textId="77777777" w:rsidR="00710A7F" w:rsidRPr="004171E7" w:rsidRDefault="00000000">
      <w:pPr>
        <w:pStyle w:val="31"/>
        <w:rPr>
          <w:rFonts w:ascii="宋体" w:eastAsia="宋体" w:hAnsi="宋体"/>
        </w:rPr>
      </w:pPr>
      <w:r w:rsidRPr="004171E7">
        <w:rPr>
          <w:rFonts w:ascii="宋体" w:eastAsia="宋体" w:hAnsi="宋体"/>
        </w:rPr>
        <w:t>终究是好事,值得赞一下.</w:t>
      </w:r>
    </w:p>
    <w:p w14:paraId="1EC5C06D" w14:textId="77777777" w:rsidR="00710A7F" w:rsidRPr="004171E7" w:rsidRDefault="00000000">
      <w:pPr>
        <w:rPr>
          <w:rFonts w:ascii="宋体" w:eastAsia="宋体" w:hAnsi="宋体"/>
        </w:rPr>
      </w:pPr>
      <w:r w:rsidRPr="004171E7">
        <w:rPr>
          <w:rFonts w:ascii="宋体" w:eastAsia="宋体" w:hAnsi="宋体"/>
        </w:rPr>
        <w:t>原文：https://talkcc.org//article/747810</w:t>
      </w:r>
    </w:p>
    <w:p w14:paraId="2373E10D" w14:textId="77777777" w:rsidR="00710A7F" w:rsidRPr="004171E7" w:rsidRDefault="00000000">
      <w:pPr>
        <w:rPr>
          <w:rFonts w:ascii="宋体" w:eastAsia="宋体" w:hAnsi="宋体"/>
        </w:rPr>
      </w:pPr>
      <w:r w:rsidRPr="004171E7">
        <w:rPr>
          <w:rFonts w:ascii="宋体" w:eastAsia="宋体" w:hAnsi="宋体"/>
        </w:rPr>
        <w:t>2006-06-07 06:42:51</w:t>
      </w:r>
    </w:p>
    <w:p w14:paraId="2F8D8631" w14:textId="77777777" w:rsidR="00710A7F" w:rsidRPr="004171E7" w:rsidRDefault="00710A7F">
      <w:pPr>
        <w:rPr>
          <w:rFonts w:ascii="宋体" w:eastAsia="宋体" w:hAnsi="宋体"/>
        </w:rPr>
      </w:pPr>
    </w:p>
    <w:p w14:paraId="6361D0CD" w14:textId="77777777" w:rsidR="00710A7F" w:rsidRPr="004171E7" w:rsidRDefault="00710A7F">
      <w:pPr>
        <w:rPr>
          <w:rFonts w:ascii="宋体" w:eastAsia="宋体" w:hAnsi="宋体"/>
        </w:rPr>
      </w:pPr>
    </w:p>
    <w:p w14:paraId="3A9441DB" w14:textId="77777777" w:rsidR="00710A7F" w:rsidRPr="004171E7" w:rsidRDefault="00000000">
      <w:pPr>
        <w:pStyle w:val="31"/>
        <w:rPr>
          <w:rFonts w:ascii="宋体" w:eastAsia="宋体" w:hAnsi="宋体"/>
        </w:rPr>
      </w:pPr>
      <w:r w:rsidRPr="004171E7">
        <w:rPr>
          <w:rFonts w:ascii="宋体" w:eastAsia="宋体" w:hAnsi="宋体"/>
        </w:rPr>
        <w:t>对,在科学界,能提出正确问题的才是天才.</w:t>
      </w:r>
    </w:p>
    <w:p w14:paraId="64AF5249" w14:textId="77777777" w:rsidR="00710A7F" w:rsidRPr="004171E7" w:rsidRDefault="00000000">
      <w:pPr>
        <w:rPr>
          <w:rFonts w:ascii="宋体" w:eastAsia="宋体" w:hAnsi="宋体"/>
        </w:rPr>
      </w:pPr>
      <w:r w:rsidRPr="004171E7">
        <w:rPr>
          <w:rFonts w:ascii="宋体" w:eastAsia="宋体" w:hAnsi="宋体"/>
        </w:rPr>
        <w:t>原文：https://talkcc.org//article/747812</w:t>
      </w:r>
    </w:p>
    <w:p w14:paraId="34F4B1A8" w14:textId="77777777" w:rsidR="00710A7F" w:rsidRPr="004171E7" w:rsidRDefault="00000000">
      <w:pPr>
        <w:rPr>
          <w:rFonts w:ascii="宋体" w:eastAsia="宋体" w:hAnsi="宋体"/>
        </w:rPr>
      </w:pPr>
      <w:r w:rsidRPr="004171E7">
        <w:rPr>
          <w:rFonts w:ascii="宋体" w:eastAsia="宋体" w:hAnsi="宋体"/>
        </w:rPr>
        <w:t>2006-06-07 06:45:24</w:t>
      </w:r>
    </w:p>
    <w:p w14:paraId="2A504C87" w14:textId="77777777" w:rsidR="00710A7F" w:rsidRPr="004171E7" w:rsidRDefault="00000000">
      <w:pPr>
        <w:rPr>
          <w:rFonts w:ascii="宋体" w:eastAsia="宋体" w:hAnsi="宋体"/>
        </w:rPr>
      </w:pPr>
      <w:r w:rsidRPr="004171E7">
        <w:rPr>
          <w:rFonts w:ascii="宋体" w:eastAsia="宋体" w:hAnsi="宋体"/>
        </w:rPr>
        <w:t>解决问题的次之.</w:t>
      </w:r>
    </w:p>
    <w:p w14:paraId="6594B05B" w14:textId="77777777" w:rsidR="00710A7F" w:rsidRPr="004171E7" w:rsidRDefault="00710A7F">
      <w:pPr>
        <w:rPr>
          <w:rFonts w:ascii="宋体" w:eastAsia="宋体" w:hAnsi="宋体"/>
        </w:rPr>
      </w:pPr>
    </w:p>
    <w:p w14:paraId="143E80AF" w14:textId="77777777" w:rsidR="00710A7F" w:rsidRPr="004171E7" w:rsidRDefault="00710A7F">
      <w:pPr>
        <w:rPr>
          <w:rFonts w:ascii="宋体" w:eastAsia="宋体" w:hAnsi="宋体"/>
        </w:rPr>
      </w:pPr>
    </w:p>
    <w:p w14:paraId="3CDB6316" w14:textId="77777777" w:rsidR="00710A7F" w:rsidRPr="004171E7" w:rsidRDefault="00000000">
      <w:pPr>
        <w:pStyle w:val="31"/>
        <w:rPr>
          <w:rFonts w:ascii="宋体" w:eastAsia="宋体" w:hAnsi="宋体"/>
        </w:rPr>
      </w:pPr>
      <w:r w:rsidRPr="004171E7">
        <w:rPr>
          <w:rFonts w:ascii="宋体" w:eastAsia="宋体" w:hAnsi="宋体"/>
        </w:rPr>
        <w:t>呵呵,还有机会,还有机会.</w:t>
      </w:r>
    </w:p>
    <w:p w14:paraId="47750E98" w14:textId="77777777" w:rsidR="00710A7F" w:rsidRPr="004171E7" w:rsidRDefault="00000000">
      <w:pPr>
        <w:rPr>
          <w:rFonts w:ascii="宋体" w:eastAsia="宋体" w:hAnsi="宋体"/>
        </w:rPr>
      </w:pPr>
      <w:r w:rsidRPr="004171E7">
        <w:rPr>
          <w:rFonts w:ascii="宋体" w:eastAsia="宋体" w:hAnsi="宋体"/>
        </w:rPr>
        <w:t>原文：https://talkcc.org//article/748070-2225</w:t>
      </w:r>
    </w:p>
    <w:p w14:paraId="70BDC19F" w14:textId="77777777" w:rsidR="00710A7F" w:rsidRPr="004171E7" w:rsidRDefault="00000000">
      <w:pPr>
        <w:rPr>
          <w:rFonts w:ascii="宋体" w:eastAsia="宋体" w:hAnsi="宋体"/>
        </w:rPr>
      </w:pPr>
      <w:r w:rsidRPr="004171E7">
        <w:rPr>
          <w:rFonts w:ascii="宋体" w:eastAsia="宋体" w:hAnsi="宋体"/>
        </w:rPr>
        <w:t>2006-06-07 12:54:00</w:t>
      </w:r>
    </w:p>
    <w:p w14:paraId="3AB9D9E3" w14:textId="77777777" w:rsidR="00710A7F" w:rsidRPr="004171E7" w:rsidRDefault="00710A7F">
      <w:pPr>
        <w:rPr>
          <w:rFonts w:ascii="宋体" w:eastAsia="宋体" w:hAnsi="宋体"/>
        </w:rPr>
      </w:pPr>
    </w:p>
    <w:p w14:paraId="06E8AD50" w14:textId="77777777" w:rsidR="00710A7F" w:rsidRPr="004171E7" w:rsidRDefault="00710A7F">
      <w:pPr>
        <w:rPr>
          <w:rFonts w:ascii="宋体" w:eastAsia="宋体" w:hAnsi="宋体"/>
        </w:rPr>
      </w:pPr>
    </w:p>
    <w:p w14:paraId="274D935B" w14:textId="77777777" w:rsidR="00710A7F" w:rsidRPr="004171E7" w:rsidRDefault="00000000">
      <w:pPr>
        <w:pStyle w:val="31"/>
        <w:rPr>
          <w:rFonts w:ascii="宋体" w:eastAsia="宋体" w:hAnsi="宋体"/>
        </w:rPr>
      </w:pPr>
      <w:r w:rsidRPr="004171E7">
        <w:rPr>
          <w:rFonts w:ascii="宋体" w:eastAsia="宋体" w:hAnsi="宋体"/>
        </w:rPr>
        <w:t>过年啰!吉尼士大桶快来尝啊,快来尝!</w:t>
      </w:r>
    </w:p>
    <w:p w14:paraId="661AD3DC" w14:textId="77777777" w:rsidR="00710A7F" w:rsidRPr="004171E7" w:rsidRDefault="00000000">
      <w:pPr>
        <w:rPr>
          <w:rFonts w:ascii="宋体" w:eastAsia="宋体" w:hAnsi="宋体"/>
        </w:rPr>
      </w:pPr>
      <w:r w:rsidRPr="004171E7">
        <w:rPr>
          <w:rFonts w:ascii="宋体" w:eastAsia="宋体" w:hAnsi="宋体"/>
        </w:rPr>
        <w:t>原文：https://talkcc.org//article/748079-2215</w:t>
      </w:r>
    </w:p>
    <w:p w14:paraId="2E3E9BE7" w14:textId="77777777" w:rsidR="00710A7F" w:rsidRPr="004171E7" w:rsidRDefault="00000000">
      <w:pPr>
        <w:rPr>
          <w:rFonts w:ascii="宋体" w:eastAsia="宋体" w:hAnsi="宋体"/>
        </w:rPr>
      </w:pPr>
      <w:r w:rsidRPr="004171E7">
        <w:rPr>
          <w:rFonts w:ascii="宋体" w:eastAsia="宋体" w:hAnsi="宋体"/>
        </w:rPr>
        <w:t>2006-06-07 13:05:05</w:t>
      </w:r>
    </w:p>
    <w:p w14:paraId="32EFC5DC" w14:textId="77777777" w:rsidR="00710A7F" w:rsidRPr="004171E7" w:rsidRDefault="00710A7F">
      <w:pPr>
        <w:rPr>
          <w:rFonts w:ascii="宋体" w:eastAsia="宋体" w:hAnsi="宋体"/>
        </w:rPr>
      </w:pPr>
    </w:p>
    <w:p w14:paraId="338653B4" w14:textId="77777777" w:rsidR="00710A7F" w:rsidRPr="004171E7" w:rsidRDefault="00710A7F">
      <w:pPr>
        <w:rPr>
          <w:rFonts w:ascii="宋体" w:eastAsia="宋体" w:hAnsi="宋体"/>
        </w:rPr>
      </w:pPr>
    </w:p>
    <w:p w14:paraId="4345DE82" w14:textId="77777777" w:rsidR="00710A7F" w:rsidRPr="004171E7" w:rsidRDefault="00000000">
      <w:pPr>
        <w:pStyle w:val="31"/>
        <w:rPr>
          <w:rFonts w:ascii="宋体" w:eastAsia="宋体" w:hAnsi="宋体"/>
        </w:rPr>
      </w:pPr>
      <w:r w:rsidRPr="004171E7">
        <w:rPr>
          <w:rFonts w:ascii="宋体" w:eastAsia="宋体" w:hAnsi="宋体"/>
        </w:rPr>
        <w:t>不动产税的大方向应该是没错的.</w:t>
      </w:r>
    </w:p>
    <w:p w14:paraId="6A75EAF4" w14:textId="77777777" w:rsidR="00710A7F" w:rsidRPr="004171E7" w:rsidRDefault="00000000">
      <w:pPr>
        <w:rPr>
          <w:rFonts w:ascii="宋体" w:eastAsia="宋体" w:hAnsi="宋体"/>
        </w:rPr>
      </w:pPr>
      <w:r w:rsidRPr="004171E7">
        <w:rPr>
          <w:rFonts w:ascii="宋体" w:eastAsia="宋体" w:hAnsi="宋体"/>
        </w:rPr>
        <w:t>原文：https://talkcc.org//article/748788-2225</w:t>
      </w:r>
    </w:p>
    <w:p w14:paraId="48C388A7" w14:textId="77777777" w:rsidR="00710A7F" w:rsidRPr="004171E7" w:rsidRDefault="00000000">
      <w:pPr>
        <w:rPr>
          <w:rFonts w:ascii="宋体" w:eastAsia="宋体" w:hAnsi="宋体"/>
        </w:rPr>
      </w:pPr>
      <w:r w:rsidRPr="004171E7">
        <w:rPr>
          <w:rFonts w:ascii="宋体" w:eastAsia="宋体" w:hAnsi="宋体"/>
        </w:rPr>
        <w:t>2006-06-08 06:44:58</w:t>
      </w:r>
    </w:p>
    <w:p w14:paraId="105E4BBB" w14:textId="77777777" w:rsidR="00710A7F" w:rsidRPr="004171E7" w:rsidRDefault="00000000">
      <w:pPr>
        <w:rPr>
          <w:rFonts w:ascii="宋体" w:eastAsia="宋体" w:hAnsi="宋体"/>
        </w:rPr>
      </w:pPr>
      <w:r w:rsidRPr="004171E7">
        <w:rPr>
          <w:rFonts w:ascii="宋体" w:eastAsia="宋体" w:hAnsi="宋体"/>
        </w:rPr>
        <w:t>其实主要是征管问题.如果个人所得税征管问题都解决不了,千万不要贸然地动财产税,因为没人知道权贵的财产在哪里,有多少.到头来,这些税负都会落在,跑又跑不掉,躲又躲不开的中产阶级身上.而这些人恰恰又是中位投票人,政治上的反弹会非常大.一个小税种可能会影响国内的民主进程.</w:t>
      </w:r>
    </w:p>
    <w:p w14:paraId="0C8C0F57" w14:textId="77777777" w:rsidR="00710A7F" w:rsidRPr="004171E7" w:rsidRDefault="00000000">
      <w:pPr>
        <w:rPr>
          <w:rFonts w:ascii="宋体" w:eastAsia="宋体" w:hAnsi="宋体"/>
        </w:rPr>
      </w:pPr>
      <w:r w:rsidRPr="004171E7">
        <w:rPr>
          <w:rFonts w:ascii="宋体" w:eastAsia="宋体" w:hAnsi="宋体"/>
        </w:rPr>
        <w:t>这一点上,大陆还不如台湾清醒."驸马案"放在大陆叫小CASE.毛说美国的民主有股奶味. 有奶味的民主下也有公务员财产监督和申报制度, 所以,比没奶味的专制还是好.前几年大陆的几个御用财税专家在鼓吹遗产赠与税,企图用杀富济贫的说法来讨好民众.结果民众不领情,遭到强力抨击,搞得灰头土脸的.</w:t>
      </w:r>
    </w:p>
    <w:p w14:paraId="74353E3D" w14:textId="77777777" w:rsidR="00710A7F" w:rsidRPr="004171E7" w:rsidRDefault="00000000">
      <w:pPr>
        <w:rPr>
          <w:rFonts w:ascii="宋体" w:eastAsia="宋体" w:hAnsi="宋体"/>
        </w:rPr>
      </w:pPr>
      <w:r w:rsidRPr="004171E7">
        <w:rPr>
          <w:rFonts w:ascii="宋体" w:eastAsia="宋体" w:hAnsi="宋体"/>
        </w:rPr>
        <w:lastRenderedPageBreak/>
        <w:t>胡扯一通,打住献花.</w:t>
      </w:r>
    </w:p>
    <w:p w14:paraId="39A1AEDC" w14:textId="77777777" w:rsidR="00710A7F" w:rsidRPr="004171E7" w:rsidRDefault="00710A7F">
      <w:pPr>
        <w:rPr>
          <w:rFonts w:ascii="宋体" w:eastAsia="宋体" w:hAnsi="宋体"/>
        </w:rPr>
      </w:pPr>
    </w:p>
    <w:p w14:paraId="0ABDFBC7" w14:textId="77777777" w:rsidR="00710A7F" w:rsidRPr="004171E7" w:rsidRDefault="00710A7F">
      <w:pPr>
        <w:rPr>
          <w:rFonts w:ascii="宋体" w:eastAsia="宋体" w:hAnsi="宋体"/>
        </w:rPr>
      </w:pPr>
    </w:p>
    <w:p w14:paraId="3570AA34" w14:textId="77777777" w:rsidR="00710A7F" w:rsidRPr="004171E7" w:rsidRDefault="00000000">
      <w:pPr>
        <w:pStyle w:val="31"/>
        <w:rPr>
          <w:rFonts w:ascii="宋体" w:eastAsia="宋体" w:hAnsi="宋体"/>
        </w:rPr>
      </w:pPr>
      <w:r w:rsidRPr="004171E7">
        <w:rPr>
          <w:rFonts w:ascii="宋体" w:eastAsia="宋体" w:hAnsi="宋体"/>
        </w:rPr>
        <w:t>刚看完C4的搞笑片简直是兄台的英文版!!!花</w:t>
      </w:r>
    </w:p>
    <w:p w14:paraId="3E3E6D79" w14:textId="77777777" w:rsidR="00710A7F" w:rsidRPr="004171E7" w:rsidRDefault="00000000">
      <w:pPr>
        <w:rPr>
          <w:rFonts w:ascii="宋体" w:eastAsia="宋体" w:hAnsi="宋体"/>
        </w:rPr>
      </w:pPr>
      <w:r w:rsidRPr="004171E7">
        <w:rPr>
          <w:rFonts w:ascii="宋体" w:eastAsia="宋体" w:hAnsi="宋体"/>
        </w:rPr>
        <w:t>原文：https://talkcc.org//article/749280-2215</w:t>
      </w:r>
    </w:p>
    <w:p w14:paraId="7BFA99F6" w14:textId="77777777" w:rsidR="00710A7F" w:rsidRPr="004171E7" w:rsidRDefault="00000000">
      <w:pPr>
        <w:rPr>
          <w:rFonts w:ascii="宋体" w:eastAsia="宋体" w:hAnsi="宋体"/>
        </w:rPr>
      </w:pPr>
      <w:r w:rsidRPr="004171E7">
        <w:rPr>
          <w:rFonts w:ascii="宋体" w:eastAsia="宋体" w:hAnsi="宋体"/>
        </w:rPr>
        <w:t>2006-06-08 18:24:55</w:t>
      </w:r>
    </w:p>
    <w:p w14:paraId="57F17EDB" w14:textId="77777777" w:rsidR="00710A7F" w:rsidRPr="004171E7" w:rsidRDefault="00710A7F">
      <w:pPr>
        <w:rPr>
          <w:rFonts w:ascii="宋体" w:eastAsia="宋体" w:hAnsi="宋体"/>
        </w:rPr>
      </w:pPr>
    </w:p>
    <w:p w14:paraId="669C8793" w14:textId="77777777" w:rsidR="00710A7F" w:rsidRPr="004171E7" w:rsidRDefault="00710A7F">
      <w:pPr>
        <w:rPr>
          <w:rFonts w:ascii="宋体" w:eastAsia="宋体" w:hAnsi="宋体"/>
        </w:rPr>
      </w:pPr>
    </w:p>
    <w:p w14:paraId="1E0A0173" w14:textId="77777777" w:rsidR="00710A7F" w:rsidRPr="004171E7" w:rsidRDefault="00000000">
      <w:pPr>
        <w:pStyle w:val="31"/>
        <w:rPr>
          <w:rFonts w:ascii="宋体" w:eastAsia="宋体" w:hAnsi="宋体"/>
        </w:rPr>
      </w:pPr>
      <w:r w:rsidRPr="004171E7">
        <w:rPr>
          <w:rFonts w:ascii="宋体" w:eastAsia="宋体" w:hAnsi="宋体"/>
        </w:rPr>
        <w:t>错失推荐良机,不过确实喜欢LZ对克林斯曼的评论,顶!</w:t>
      </w:r>
    </w:p>
    <w:p w14:paraId="00E6539A" w14:textId="77777777" w:rsidR="00710A7F" w:rsidRPr="004171E7" w:rsidRDefault="00000000">
      <w:pPr>
        <w:rPr>
          <w:rFonts w:ascii="宋体" w:eastAsia="宋体" w:hAnsi="宋体"/>
        </w:rPr>
      </w:pPr>
      <w:r w:rsidRPr="004171E7">
        <w:rPr>
          <w:rFonts w:ascii="宋体" w:eastAsia="宋体" w:hAnsi="宋体"/>
        </w:rPr>
        <w:t>原文：https://talkcc.org//article/751211-2215</w:t>
      </w:r>
    </w:p>
    <w:p w14:paraId="1F21DE9D" w14:textId="77777777" w:rsidR="00710A7F" w:rsidRPr="004171E7" w:rsidRDefault="00000000">
      <w:pPr>
        <w:rPr>
          <w:rFonts w:ascii="宋体" w:eastAsia="宋体" w:hAnsi="宋体"/>
        </w:rPr>
      </w:pPr>
      <w:r w:rsidRPr="004171E7">
        <w:rPr>
          <w:rFonts w:ascii="宋体" w:eastAsia="宋体" w:hAnsi="宋体"/>
        </w:rPr>
        <w:t>2006-06-10 04:07:19</w:t>
      </w:r>
    </w:p>
    <w:p w14:paraId="7165F231" w14:textId="77777777" w:rsidR="00710A7F" w:rsidRPr="004171E7" w:rsidRDefault="00710A7F">
      <w:pPr>
        <w:rPr>
          <w:rFonts w:ascii="宋体" w:eastAsia="宋体" w:hAnsi="宋体"/>
        </w:rPr>
      </w:pPr>
    </w:p>
    <w:p w14:paraId="6F09403D" w14:textId="77777777" w:rsidR="00710A7F" w:rsidRPr="004171E7" w:rsidRDefault="00710A7F">
      <w:pPr>
        <w:rPr>
          <w:rFonts w:ascii="宋体" w:eastAsia="宋体" w:hAnsi="宋体"/>
        </w:rPr>
      </w:pPr>
    </w:p>
    <w:p w14:paraId="50F2651C" w14:textId="77777777" w:rsidR="00710A7F" w:rsidRPr="004171E7" w:rsidRDefault="00000000">
      <w:pPr>
        <w:pStyle w:val="31"/>
        <w:rPr>
          <w:rFonts w:ascii="宋体" w:eastAsia="宋体" w:hAnsi="宋体"/>
        </w:rPr>
      </w:pPr>
      <w:r w:rsidRPr="004171E7">
        <w:rPr>
          <w:rFonts w:ascii="宋体" w:eastAsia="宋体" w:hAnsi="宋体"/>
        </w:rPr>
        <w:t>巴拉圭是注重防守的队, 1998年输法国也就是一个球.</w:t>
      </w:r>
    </w:p>
    <w:p w14:paraId="7E1DD43C" w14:textId="77777777" w:rsidR="00710A7F" w:rsidRPr="004171E7" w:rsidRDefault="00000000">
      <w:pPr>
        <w:rPr>
          <w:rFonts w:ascii="宋体" w:eastAsia="宋体" w:hAnsi="宋体"/>
        </w:rPr>
      </w:pPr>
      <w:r w:rsidRPr="004171E7">
        <w:rPr>
          <w:rFonts w:ascii="宋体" w:eastAsia="宋体" w:hAnsi="宋体"/>
        </w:rPr>
        <w:t>原文：https://talkcc.org//article/751501-2215</w:t>
      </w:r>
    </w:p>
    <w:p w14:paraId="596405AB" w14:textId="77777777" w:rsidR="00710A7F" w:rsidRPr="004171E7" w:rsidRDefault="00000000">
      <w:pPr>
        <w:rPr>
          <w:rFonts w:ascii="宋体" w:eastAsia="宋体" w:hAnsi="宋体"/>
        </w:rPr>
      </w:pPr>
      <w:r w:rsidRPr="004171E7">
        <w:rPr>
          <w:rFonts w:ascii="宋体" w:eastAsia="宋体" w:hAnsi="宋体"/>
        </w:rPr>
        <w:t>2006-06-10 11:14:58</w:t>
      </w:r>
    </w:p>
    <w:p w14:paraId="6D3A6555" w14:textId="77777777" w:rsidR="00710A7F" w:rsidRPr="004171E7" w:rsidRDefault="00710A7F">
      <w:pPr>
        <w:rPr>
          <w:rFonts w:ascii="宋体" w:eastAsia="宋体" w:hAnsi="宋体"/>
        </w:rPr>
      </w:pPr>
    </w:p>
    <w:p w14:paraId="744E6383" w14:textId="77777777" w:rsidR="00710A7F" w:rsidRPr="004171E7" w:rsidRDefault="00710A7F">
      <w:pPr>
        <w:rPr>
          <w:rFonts w:ascii="宋体" w:eastAsia="宋体" w:hAnsi="宋体"/>
        </w:rPr>
      </w:pPr>
    </w:p>
    <w:p w14:paraId="7E4C9FAF" w14:textId="77777777" w:rsidR="00710A7F" w:rsidRPr="004171E7" w:rsidRDefault="00000000">
      <w:pPr>
        <w:pStyle w:val="31"/>
        <w:rPr>
          <w:rFonts w:ascii="宋体" w:eastAsia="宋体" w:hAnsi="宋体"/>
        </w:rPr>
      </w:pPr>
      <w:r w:rsidRPr="004171E7">
        <w:rPr>
          <w:rFonts w:ascii="宋体" w:eastAsia="宋体" w:hAnsi="宋体"/>
        </w:rPr>
        <w:t>试想如果有人拍一部关于孔子是日本人后裔</w:t>
      </w:r>
    </w:p>
    <w:p w14:paraId="5C96E998" w14:textId="77777777" w:rsidR="00710A7F" w:rsidRPr="004171E7" w:rsidRDefault="00000000">
      <w:pPr>
        <w:rPr>
          <w:rFonts w:ascii="宋体" w:eastAsia="宋体" w:hAnsi="宋体"/>
        </w:rPr>
      </w:pPr>
      <w:r w:rsidRPr="004171E7">
        <w:rPr>
          <w:rFonts w:ascii="宋体" w:eastAsia="宋体" w:hAnsi="宋体"/>
        </w:rPr>
        <w:t>原文：https://talkcc.org//article/751525-2240</w:t>
      </w:r>
    </w:p>
    <w:p w14:paraId="248C5126" w14:textId="77777777" w:rsidR="00710A7F" w:rsidRPr="004171E7" w:rsidRDefault="00000000">
      <w:pPr>
        <w:rPr>
          <w:rFonts w:ascii="宋体" w:eastAsia="宋体" w:hAnsi="宋体"/>
        </w:rPr>
      </w:pPr>
      <w:r w:rsidRPr="004171E7">
        <w:rPr>
          <w:rFonts w:ascii="宋体" w:eastAsia="宋体" w:hAnsi="宋体"/>
        </w:rPr>
        <w:t>2006-06-10 11:31:37</w:t>
      </w:r>
    </w:p>
    <w:p w14:paraId="3611EBFB" w14:textId="77777777" w:rsidR="00710A7F" w:rsidRPr="004171E7" w:rsidRDefault="00000000">
      <w:pPr>
        <w:rPr>
          <w:rFonts w:ascii="宋体" w:eastAsia="宋体" w:hAnsi="宋体"/>
        </w:rPr>
      </w:pPr>
      <w:r w:rsidRPr="004171E7">
        <w:rPr>
          <w:rFonts w:ascii="宋体" w:eastAsia="宋体" w:hAnsi="宋体"/>
        </w:rPr>
        <w:t>的影片,也同样会引起中国人在文化上的反感,即使我们都同意孔子是人不是神.</w:t>
      </w:r>
    </w:p>
    <w:p w14:paraId="6896D978" w14:textId="77777777" w:rsidR="00710A7F" w:rsidRPr="004171E7" w:rsidRDefault="00000000">
      <w:pPr>
        <w:rPr>
          <w:rFonts w:ascii="宋体" w:eastAsia="宋体" w:hAnsi="宋体"/>
        </w:rPr>
      </w:pPr>
      <w:r w:rsidRPr="004171E7">
        <w:rPr>
          <w:rFonts w:ascii="宋体" w:eastAsia="宋体" w:hAnsi="宋体"/>
        </w:rPr>
        <w:t>对于基督徒而言,基督的事迹是真实而感人的,是亿万人民通往永生的精神之路,其形象是不容诋毁的.宽容是对自己人,对敌人是用火和铁来说话的,这是每个组织都遵循的规则,对基督徒来说也是一样.</w:t>
      </w:r>
    </w:p>
    <w:p w14:paraId="7E21AFE6" w14:textId="77777777" w:rsidR="00710A7F" w:rsidRPr="004171E7" w:rsidRDefault="00710A7F">
      <w:pPr>
        <w:rPr>
          <w:rFonts w:ascii="宋体" w:eastAsia="宋体" w:hAnsi="宋体"/>
        </w:rPr>
      </w:pPr>
    </w:p>
    <w:p w14:paraId="6D660C8E" w14:textId="77777777" w:rsidR="00710A7F" w:rsidRPr="004171E7" w:rsidRDefault="00710A7F">
      <w:pPr>
        <w:rPr>
          <w:rFonts w:ascii="宋体" w:eastAsia="宋体" w:hAnsi="宋体"/>
        </w:rPr>
      </w:pPr>
    </w:p>
    <w:p w14:paraId="7EFC831E" w14:textId="77777777" w:rsidR="00710A7F" w:rsidRPr="004171E7" w:rsidRDefault="00000000">
      <w:pPr>
        <w:pStyle w:val="31"/>
        <w:rPr>
          <w:rFonts w:ascii="宋体" w:eastAsia="宋体" w:hAnsi="宋体"/>
        </w:rPr>
      </w:pPr>
      <w:r w:rsidRPr="004171E7">
        <w:rPr>
          <w:rFonts w:ascii="宋体" w:eastAsia="宋体" w:hAnsi="宋体"/>
        </w:rPr>
        <w:lastRenderedPageBreak/>
        <w:t>要赌就赌把狠的,5:1</w:t>
      </w:r>
    </w:p>
    <w:p w14:paraId="383F0684" w14:textId="77777777" w:rsidR="00710A7F" w:rsidRPr="004171E7" w:rsidRDefault="00000000">
      <w:pPr>
        <w:rPr>
          <w:rFonts w:ascii="宋体" w:eastAsia="宋体" w:hAnsi="宋体"/>
        </w:rPr>
      </w:pPr>
      <w:r w:rsidRPr="004171E7">
        <w:rPr>
          <w:rFonts w:ascii="宋体" w:eastAsia="宋体" w:hAnsi="宋体"/>
        </w:rPr>
        <w:t>原文：https://talkcc.org//article/751534</w:t>
      </w:r>
    </w:p>
    <w:p w14:paraId="64E9D017" w14:textId="77777777" w:rsidR="00710A7F" w:rsidRPr="004171E7" w:rsidRDefault="00000000">
      <w:pPr>
        <w:rPr>
          <w:rFonts w:ascii="宋体" w:eastAsia="宋体" w:hAnsi="宋体"/>
        </w:rPr>
      </w:pPr>
      <w:r w:rsidRPr="004171E7">
        <w:rPr>
          <w:rFonts w:ascii="宋体" w:eastAsia="宋体" w:hAnsi="宋体"/>
        </w:rPr>
        <w:t>2006-06-10 11:40:51</w:t>
      </w:r>
    </w:p>
    <w:p w14:paraId="78E0EFE6" w14:textId="77777777" w:rsidR="00710A7F" w:rsidRPr="004171E7" w:rsidRDefault="00710A7F">
      <w:pPr>
        <w:rPr>
          <w:rFonts w:ascii="宋体" w:eastAsia="宋体" w:hAnsi="宋体"/>
        </w:rPr>
      </w:pPr>
    </w:p>
    <w:p w14:paraId="686039D2" w14:textId="77777777" w:rsidR="00710A7F" w:rsidRPr="004171E7" w:rsidRDefault="00710A7F">
      <w:pPr>
        <w:rPr>
          <w:rFonts w:ascii="宋体" w:eastAsia="宋体" w:hAnsi="宋体"/>
        </w:rPr>
      </w:pPr>
    </w:p>
    <w:p w14:paraId="4E972373" w14:textId="77777777" w:rsidR="00710A7F" w:rsidRPr="004171E7" w:rsidRDefault="00000000">
      <w:pPr>
        <w:pStyle w:val="31"/>
        <w:rPr>
          <w:rFonts w:ascii="宋体" w:eastAsia="宋体" w:hAnsi="宋体"/>
        </w:rPr>
      </w:pPr>
      <w:r w:rsidRPr="004171E7">
        <w:rPr>
          <w:rFonts w:ascii="宋体" w:eastAsia="宋体" w:hAnsi="宋体"/>
        </w:rPr>
        <w:t>对,还要有一个深入人心的过程.献花.</w:t>
      </w:r>
    </w:p>
    <w:p w14:paraId="1737DDC7" w14:textId="77777777" w:rsidR="00710A7F" w:rsidRPr="004171E7" w:rsidRDefault="00000000">
      <w:pPr>
        <w:rPr>
          <w:rFonts w:ascii="宋体" w:eastAsia="宋体" w:hAnsi="宋体"/>
        </w:rPr>
      </w:pPr>
      <w:r w:rsidRPr="004171E7">
        <w:rPr>
          <w:rFonts w:ascii="宋体" w:eastAsia="宋体" w:hAnsi="宋体"/>
        </w:rPr>
        <w:t>原文：https://talkcc.org//article/751542-2225</w:t>
      </w:r>
    </w:p>
    <w:p w14:paraId="5543DD74" w14:textId="77777777" w:rsidR="00710A7F" w:rsidRPr="004171E7" w:rsidRDefault="00000000">
      <w:pPr>
        <w:rPr>
          <w:rFonts w:ascii="宋体" w:eastAsia="宋体" w:hAnsi="宋体"/>
        </w:rPr>
      </w:pPr>
      <w:r w:rsidRPr="004171E7">
        <w:rPr>
          <w:rFonts w:ascii="宋体" w:eastAsia="宋体" w:hAnsi="宋体"/>
        </w:rPr>
        <w:t>2006-06-10 11:45:09</w:t>
      </w:r>
    </w:p>
    <w:p w14:paraId="279393E4" w14:textId="77777777" w:rsidR="00710A7F" w:rsidRPr="004171E7" w:rsidRDefault="00710A7F">
      <w:pPr>
        <w:rPr>
          <w:rFonts w:ascii="宋体" w:eastAsia="宋体" w:hAnsi="宋体"/>
        </w:rPr>
      </w:pPr>
    </w:p>
    <w:p w14:paraId="639D691E" w14:textId="77777777" w:rsidR="00710A7F" w:rsidRPr="004171E7" w:rsidRDefault="00710A7F">
      <w:pPr>
        <w:rPr>
          <w:rFonts w:ascii="宋体" w:eastAsia="宋体" w:hAnsi="宋体"/>
        </w:rPr>
      </w:pPr>
    </w:p>
    <w:p w14:paraId="28D69531" w14:textId="77777777" w:rsidR="00710A7F" w:rsidRPr="004171E7" w:rsidRDefault="00000000">
      <w:pPr>
        <w:pStyle w:val="31"/>
        <w:rPr>
          <w:rFonts w:ascii="宋体" w:eastAsia="宋体" w:hAnsi="宋体"/>
        </w:rPr>
      </w:pPr>
      <w:r w:rsidRPr="004171E7">
        <w:rPr>
          <w:rFonts w:ascii="宋体" w:eastAsia="宋体" w:hAnsi="宋体"/>
        </w:rPr>
        <w:t>这个片子对中国多数人是无害的(可能也无益?)</w:t>
      </w:r>
    </w:p>
    <w:p w14:paraId="4B2644DA" w14:textId="77777777" w:rsidR="00710A7F" w:rsidRPr="004171E7" w:rsidRDefault="00000000">
      <w:pPr>
        <w:rPr>
          <w:rFonts w:ascii="宋体" w:eastAsia="宋体" w:hAnsi="宋体"/>
        </w:rPr>
      </w:pPr>
      <w:r w:rsidRPr="004171E7">
        <w:rPr>
          <w:rFonts w:ascii="宋体" w:eastAsia="宋体" w:hAnsi="宋体"/>
        </w:rPr>
        <w:t>原文：https://talkcc.org//article/751919-2240</w:t>
      </w:r>
    </w:p>
    <w:p w14:paraId="162C470C" w14:textId="77777777" w:rsidR="00710A7F" w:rsidRPr="004171E7" w:rsidRDefault="00000000">
      <w:pPr>
        <w:rPr>
          <w:rFonts w:ascii="宋体" w:eastAsia="宋体" w:hAnsi="宋体"/>
        </w:rPr>
      </w:pPr>
      <w:r w:rsidRPr="004171E7">
        <w:rPr>
          <w:rFonts w:ascii="宋体" w:eastAsia="宋体" w:hAnsi="宋体"/>
        </w:rPr>
        <w:t>2006-06-10 17:16:36</w:t>
      </w:r>
    </w:p>
    <w:p w14:paraId="3BAE67C2" w14:textId="77777777" w:rsidR="00710A7F" w:rsidRPr="004171E7" w:rsidRDefault="00000000">
      <w:pPr>
        <w:rPr>
          <w:rFonts w:ascii="宋体" w:eastAsia="宋体" w:hAnsi="宋体"/>
        </w:rPr>
      </w:pPr>
      <w:r w:rsidRPr="004171E7">
        <w:rPr>
          <w:rFonts w:ascii="宋体" w:eastAsia="宋体" w:hAnsi="宋体"/>
        </w:rPr>
        <w:t>因为我们大多数人并不相信这些基本教义,会对其中的情节不置可否.但是,它对少数人(在中国基督徒是少数派)的伤害却很大.所以,这少数人会通过LOBBY(集团游说)的方法来促使政府对其取缔.</w:t>
      </w:r>
    </w:p>
    <w:p w14:paraId="2CCF537F" w14:textId="77777777" w:rsidR="00710A7F" w:rsidRPr="004171E7" w:rsidRDefault="00000000">
      <w:pPr>
        <w:rPr>
          <w:rFonts w:ascii="宋体" w:eastAsia="宋体" w:hAnsi="宋体"/>
        </w:rPr>
      </w:pPr>
      <w:r w:rsidRPr="004171E7">
        <w:rPr>
          <w:rFonts w:ascii="宋体" w:eastAsia="宋体" w:hAnsi="宋体"/>
        </w:rPr>
        <w:t>在中国公开放映这部片子,其好处是一些商业利润,但是却会使少部份人受到极大的伤害.这是一个经典的投票模式,少数人由于利益损失过大,愿意付出一定代价来说服不置可否的大多数.这就是前一段漫画事件的一些背景.</w:t>
      </w:r>
    </w:p>
    <w:p w14:paraId="28C2F6B2" w14:textId="77777777" w:rsidR="00710A7F" w:rsidRPr="004171E7" w:rsidRDefault="00000000">
      <w:pPr>
        <w:rPr>
          <w:rFonts w:ascii="宋体" w:eastAsia="宋体" w:hAnsi="宋体"/>
        </w:rPr>
      </w:pPr>
      <w:r w:rsidRPr="004171E7">
        <w:rPr>
          <w:rFonts w:ascii="宋体" w:eastAsia="宋体" w:hAnsi="宋体"/>
        </w:rPr>
        <w:t>所以,小虎反对为了商业利益挑起宗教矛盾.</w:t>
      </w:r>
    </w:p>
    <w:p w14:paraId="5A7ED00C" w14:textId="77777777" w:rsidR="00710A7F" w:rsidRPr="004171E7" w:rsidRDefault="00000000">
      <w:pPr>
        <w:rPr>
          <w:rFonts w:ascii="宋体" w:eastAsia="宋体" w:hAnsi="宋体"/>
        </w:rPr>
      </w:pPr>
      <w:r w:rsidRPr="004171E7">
        <w:rPr>
          <w:rFonts w:ascii="宋体" w:eastAsia="宋体" w:hAnsi="宋体"/>
        </w:rPr>
        <w:t>民主不仅保护多数人,也要保护少数人.</w:t>
      </w:r>
    </w:p>
    <w:p w14:paraId="4E003DD7" w14:textId="77777777" w:rsidR="00710A7F" w:rsidRPr="004171E7" w:rsidRDefault="00710A7F">
      <w:pPr>
        <w:rPr>
          <w:rFonts w:ascii="宋体" w:eastAsia="宋体" w:hAnsi="宋体"/>
        </w:rPr>
      </w:pPr>
    </w:p>
    <w:p w14:paraId="7A514701" w14:textId="77777777" w:rsidR="00710A7F" w:rsidRPr="004171E7" w:rsidRDefault="00710A7F">
      <w:pPr>
        <w:rPr>
          <w:rFonts w:ascii="宋体" w:eastAsia="宋体" w:hAnsi="宋体"/>
        </w:rPr>
      </w:pPr>
    </w:p>
    <w:p w14:paraId="1B1DF2C4" w14:textId="77777777" w:rsidR="00710A7F" w:rsidRPr="004171E7" w:rsidRDefault="00000000">
      <w:pPr>
        <w:pStyle w:val="31"/>
        <w:rPr>
          <w:rFonts w:ascii="宋体" w:eastAsia="宋体" w:hAnsi="宋体"/>
        </w:rPr>
      </w:pPr>
      <w:r w:rsidRPr="004171E7">
        <w:rPr>
          <w:rFonts w:ascii="宋体" w:eastAsia="宋体" w:hAnsi="宋体"/>
        </w:rPr>
        <w:t>这就不对了, 进化论是科学</w:t>
      </w:r>
    </w:p>
    <w:p w14:paraId="66F7175A" w14:textId="77777777" w:rsidR="00710A7F" w:rsidRPr="004171E7" w:rsidRDefault="00000000">
      <w:pPr>
        <w:rPr>
          <w:rFonts w:ascii="宋体" w:eastAsia="宋体" w:hAnsi="宋体"/>
        </w:rPr>
      </w:pPr>
      <w:r w:rsidRPr="004171E7">
        <w:rPr>
          <w:rFonts w:ascii="宋体" w:eastAsia="宋体" w:hAnsi="宋体"/>
        </w:rPr>
        <w:t>原文：https://talkcc.org//article/751949-2240</w:t>
      </w:r>
    </w:p>
    <w:p w14:paraId="3047C2D8" w14:textId="77777777" w:rsidR="00710A7F" w:rsidRPr="004171E7" w:rsidRDefault="00000000">
      <w:pPr>
        <w:rPr>
          <w:rFonts w:ascii="宋体" w:eastAsia="宋体" w:hAnsi="宋体"/>
        </w:rPr>
      </w:pPr>
      <w:r w:rsidRPr="004171E7">
        <w:rPr>
          <w:rFonts w:ascii="宋体" w:eastAsia="宋体" w:hAnsi="宋体"/>
        </w:rPr>
        <w:t>2006-06-10 18:17:28</w:t>
      </w:r>
    </w:p>
    <w:p w14:paraId="4C0AA891" w14:textId="77777777" w:rsidR="00710A7F" w:rsidRPr="004171E7" w:rsidRDefault="00000000">
      <w:pPr>
        <w:rPr>
          <w:rFonts w:ascii="宋体" w:eastAsia="宋体" w:hAnsi="宋体"/>
        </w:rPr>
      </w:pPr>
      <w:r w:rsidRPr="004171E7">
        <w:rPr>
          <w:rFonts w:ascii="宋体" w:eastAsia="宋体" w:hAnsi="宋体"/>
        </w:rPr>
        <w:t>我们对科学就不是不置可否了,而是态度鲜明地支持(难道中国人不相信科学吗?).</w:t>
      </w:r>
    </w:p>
    <w:p w14:paraId="4FF1A32F" w14:textId="77777777" w:rsidR="00710A7F" w:rsidRPr="004171E7" w:rsidRDefault="00000000">
      <w:pPr>
        <w:rPr>
          <w:rFonts w:ascii="宋体" w:eastAsia="宋体" w:hAnsi="宋体"/>
        </w:rPr>
      </w:pPr>
      <w:r w:rsidRPr="004171E7">
        <w:rPr>
          <w:rFonts w:ascii="宋体" w:eastAsia="宋体" w:hAnsi="宋体"/>
        </w:rPr>
        <w:lastRenderedPageBreak/>
        <w:t>如果要大家投票是否以佛教立国,少林寺方丈大师直接进入政治局,我想大多数人会投反对票.同理,停止中小学校教授进化论会危害大多数人的利益,按照民主过程绝对通不过.</w:t>
      </w:r>
    </w:p>
    <w:p w14:paraId="040E1A1E" w14:textId="77777777" w:rsidR="00710A7F" w:rsidRPr="004171E7" w:rsidRDefault="00000000">
      <w:pPr>
        <w:rPr>
          <w:rFonts w:ascii="宋体" w:eastAsia="宋体" w:hAnsi="宋体"/>
        </w:rPr>
      </w:pPr>
      <w:r w:rsidRPr="004171E7">
        <w:rPr>
          <w:rFonts w:ascii="宋体" w:eastAsia="宋体" w:hAnsi="宋体"/>
        </w:rPr>
        <w:t>但是,如果调查你是否同意达芬奇密码,答案大多都是不置可否(很多民众都不知道什么是达芬奇密码),只有少数教徒会坚决反对.所以,停止这部影片的播放,在不会伤害大多数人的利益(因为他们不置可否)的前提下, 又能提高少数人的利益,社会整体福利会上升.</w:t>
      </w:r>
    </w:p>
    <w:p w14:paraId="2C0CB4C9" w14:textId="77777777" w:rsidR="00710A7F" w:rsidRPr="004171E7" w:rsidRDefault="00000000">
      <w:pPr>
        <w:rPr>
          <w:rFonts w:ascii="宋体" w:eastAsia="宋体" w:hAnsi="宋体"/>
        </w:rPr>
      </w:pPr>
      <w:r w:rsidRPr="004171E7">
        <w:rPr>
          <w:rFonts w:ascii="宋体" w:eastAsia="宋体" w:hAnsi="宋体"/>
        </w:rPr>
        <w:t>我们叫它"帕累托改进".</w:t>
      </w:r>
    </w:p>
    <w:p w14:paraId="7E804C39" w14:textId="77777777" w:rsidR="00710A7F" w:rsidRPr="004171E7" w:rsidRDefault="00710A7F">
      <w:pPr>
        <w:rPr>
          <w:rFonts w:ascii="宋体" w:eastAsia="宋体" w:hAnsi="宋体"/>
        </w:rPr>
      </w:pPr>
    </w:p>
    <w:p w14:paraId="1AF9124F" w14:textId="77777777" w:rsidR="00710A7F" w:rsidRPr="004171E7" w:rsidRDefault="00710A7F">
      <w:pPr>
        <w:rPr>
          <w:rFonts w:ascii="宋体" w:eastAsia="宋体" w:hAnsi="宋体"/>
        </w:rPr>
      </w:pPr>
    </w:p>
    <w:p w14:paraId="60400DE1" w14:textId="77777777" w:rsidR="00710A7F" w:rsidRPr="004171E7" w:rsidRDefault="00000000">
      <w:pPr>
        <w:pStyle w:val="31"/>
        <w:rPr>
          <w:rFonts w:ascii="宋体" w:eastAsia="宋体" w:hAnsi="宋体"/>
        </w:rPr>
      </w:pPr>
      <w:r w:rsidRPr="004171E7">
        <w:rPr>
          <w:rFonts w:ascii="宋体" w:eastAsia="宋体" w:hAnsi="宋体"/>
        </w:rPr>
        <w:t>我同意&amp;quot;不在宗教场所宣传无神论思想&amp;quot;</w:t>
      </w:r>
    </w:p>
    <w:p w14:paraId="14615EE3" w14:textId="77777777" w:rsidR="00710A7F" w:rsidRPr="004171E7" w:rsidRDefault="00000000">
      <w:pPr>
        <w:rPr>
          <w:rFonts w:ascii="宋体" w:eastAsia="宋体" w:hAnsi="宋体"/>
        </w:rPr>
      </w:pPr>
      <w:r w:rsidRPr="004171E7">
        <w:rPr>
          <w:rFonts w:ascii="宋体" w:eastAsia="宋体" w:hAnsi="宋体"/>
        </w:rPr>
        <w:t>原文：https://talkcc.org//article/751962-2240</w:t>
      </w:r>
    </w:p>
    <w:p w14:paraId="7681DE63" w14:textId="77777777" w:rsidR="00710A7F" w:rsidRPr="004171E7" w:rsidRDefault="00000000">
      <w:pPr>
        <w:rPr>
          <w:rFonts w:ascii="宋体" w:eastAsia="宋体" w:hAnsi="宋体"/>
        </w:rPr>
      </w:pPr>
      <w:r w:rsidRPr="004171E7">
        <w:rPr>
          <w:rFonts w:ascii="宋体" w:eastAsia="宋体" w:hAnsi="宋体"/>
        </w:rPr>
        <w:t>2006-06-10 18:46:02</w:t>
      </w:r>
    </w:p>
    <w:p w14:paraId="6F3D7772" w14:textId="77777777" w:rsidR="00710A7F" w:rsidRPr="004171E7" w:rsidRDefault="00000000">
      <w:pPr>
        <w:rPr>
          <w:rFonts w:ascii="宋体" w:eastAsia="宋体" w:hAnsi="宋体"/>
        </w:rPr>
      </w:pPr>
      <w:r w:rsidRPr="004171E7">
        <w:rPr>
          <w:rFonts w:ascii="宋体" w:eastAsia="宋体" w:hAnsi="宋体"/>
        </w:rPr>
        <w:t>但是不同意只要花钱就可以看,不喜欢就不看的观点.</w:t>
      </w:r>
    </w:p>
    <w:p w14:paraId="241C3771" w14:textId="77777777" w:rsidR="00710A7F" w:rsidRPr="004171E7" w:rsidRDefault="00000000">
      <w:pPr>
        <w:rPr>
          <w:rFonts w:ascii="宋体" w:eastAsia="宋体" w:hAnsi="宋体"/>
        </w:rPr>
      </w:pPr>
      <w:r w:rsidRPr="004171E7">
        <w:rPr>
          <w:rFonts w:ascii="宋体" w:eastAsia="宋体" w:hAnsi="宋体"/>
        </w:rPr>
        <w:t>三级片也有很多人喜欢看,为什么却不可以在公开场合放映呢?这是由于这些影片有强烈的"外部效应",对社会道德有恶劣的影响,而这些影响在市场上却无法表现出来,所以只好由政府出面加以制止.</w:t>
      </w:r>
    </w:p>
    <w:p w14:paraId="6987BA99" w14:textId="77777777" w:rsidR="00710A7F" w:rsidRPr="004171E7" w:rsidRDefault="00000000">
      <w:pPr>
        <w:rPr>
          <w:rFonts w:ascii="宋体" w:eastAsia="宋体" w:hAnsi="宋体"/>
        </w:rPr>
      </w:pPr>
      <w:r w:rsidRPr="004171E7">
        <w:rPr>
          <w:rFonts w:ascii="宋体" w:eastAsia="宋体" w:hAnsi="宋体"/>
        </w:rPr>
        <w:t>我到不认为这是一个不好的开端,而是政府难得的一次清醒.</w:t>
      </w:r>
    </w:p>
    <w:p w14:paraId="170E638A" w14:textId="77777777" w:rsidR="00710A7F" w:rsidRPr="004171E7" w:rsidRDefault="00710A7F">
      <w:pPr>
        <w:rPr>
          <w:rFonts w:ascii="宋体" w:eastAsia="宋体" w:hAnsi="宋体"/>
        </w:rPr>
      </w:pPr>
    </w:p>
    <w:p w14:paraId="1E0D6473" w14:textId="77777777" w:rsidR="00710A7F" w:rsidRPr="004171E7" w:rsidRDefault="00710A7F">
      <w:pPr>
        <w:rPr>
          <w:rFonts w:ascii="宋体" w:eastAsia="宋体" w:hAnsi="宋体"/>
        </w:rPr>
      </w:pPr>
    </w:p>
    <w:p w14:paraId="02D355EA" w14:textId="77777777" w:rsidR="00710A7F" w:rsidRPr="004171E7" w:rsidRDefault="00000000">
      <w:pPr>
        <w:pStyle w:val="31"/>
        <w:rPr>
          <w:rFonts w:ascii="宋体" w:eastAsia="宋体" w:hAnsi="宋体"/>
        </w:rPr>
      </w:pPr>
      <w:r w:rsidRPr="004171E7">
        <w:rPr>
          <w:rFonts w:ascii="宋体" w:eastAsia="宋体" w:hAnsi="宋体"/>
        </w:rPr>
        <w:t>可是,中国也没有专门拍电影宣传孔圣是私生子吧.</w:t>
      </w:r>
    </w:p>
    <w:p w14:paraId="0093A616" w14:textId="77777777" w:rsidR="00710A7F" w:rsidRPr="004171E7" w:rsidRDefault="00000000">
      <w:pPr>
        <w:rPr>
          <w:rFonts w:ascii="宋体" w:eastAsia="宋体" w:hAnsi="宋体"/>
        </w:rPr>
      </w:pPr>
      <w:r w:rsidRPr="004171E7">
        <w:rPr>
          <w:rFonts w:ascii="宋体" w:eastAsia="宋体" w:hAnsi="宋体"/>
        </w:rPr>
        <w:t>原文：https://talkcc.org//article/752290-2240</w:t>
      </w:r>
    </w:p>
    <w:p w14:paraId="3B5756B0" w14:textId="77777777" w:rsidR="00710A7F" w:rsidRPr="004171E7" w:rsidRDefault="00000000">
      <w:pPr>
        <w:rPr>
          <w:rFonts w:ascii="宋体" w:eastAsia="宋体" w:hAnsi="宋体"/>
        </w:rPr>
      </w:pPr>
      <w:r w:rsidRPr="004171E7">
        <w:rPr>
          <w:rFonts w:ascii="宋体" w:eastAsia="宋体" w:hAnsi="宋体"/>
        </w:rPr>
        <w:t>2006-06-11 03:34:43</w:t>
      </w:r>
    </w:p>
    <w:p w14:paraId="20A56D5C" w14:textId="77777777" w:rsidR="00710A7F" w:rsidRPr="004171E7" w:rsidRDefault="00000000">
      <w:pPr>
        <w:rPr>
          <w:rFonts w:ascii="宋体" w:eastAsia="宋体" w:hAnsi="宋体"/>
        </w:rPr>
      </w:pPr>
      <w:r w:rsidRPr="004171E7">
        <w:rPr>
          <w:rFonts w:ascii="宋体" w:eastAsia="宋体" w:hAnsi="宋体"/>
        </w:rPr>
        <w:t>文革其间都没这么干过.</w:t>
      </w:r>
    </w:p>
    <w:p w14:paraId="0561177A" w14:textId="77777777" w:rsidR="00710A7F" w:rsidRPr="004171E7" w:rsidRDefault="00000000">
      <w:pPr>
        <w:rPr>
          <w:rFonts w:ascii="宋体" w:eastAsia="宋体" w:hAnsi="宋体"/>
        </w:rPr>
      </w:pPr>
      <w:r w:rsidRPr="004171E7">
        <w:rPr>
          <w:rFonts w:ascii="宋体" w:eastAsia="宋体" w:hAnsi="宋体"/>
        </w:rPr>
        <w:t>西方的耶圣穆圣哪里能跟我们的孔圣相比?</w:t>
      </w:r>
    </w:p>
    <w:p w14:paraId="78CE4782" w14:textId="77777777" w:rsidR="00710A7F" w:rsidRPr="004171E7" w:rsidRDefault="00000000">
      <w:pPr>
        <w:rPr>
          <w:rFonts w:ascii="宋体" w:eastAsia="宋体" w:hAnsi="宋体"/>
        </w:rPr>
      </w:pPr>
      <w:r w:rsidRPr="004171E7">
        <w:rPr>
          <w:rFonts w:ascii="宋体" w:eastAsia="宋体" w:hAnsi="宋体"/>
        </w:rPr>
        <w:t>亿万穆斯林教徒每天五次面向圣地麦加做礼拜.即使是在西方发达国家,很多基督徒每周都去教堂祈祷.</w:t>
      </w:r>
    </w:p>
    <w:p w14:paraId="1C9A3C2B" w14:textId="77777777" w:rsidR="00710A7F" w:rsidRPr="004171E7" w:rsidRDefault="00000000">
      <w:pPr>
        <w:rPr>
          <w:rFonts w:ascii="宋体" w:eastAsia="宋体" w:hAnsi="宋体"/>
        </w:rPr>
      </w:pPr>
      <w:r w:rsidRPr="004171E7">
        <w:rPr>
          <w:rFonts w:ascii="宋体" w:eastAsia="宋体" w:hAnsi="宋体"/>
        </w:rPr>
        <w:t>我们在"批林批孔批宋江"和"破四旧"的灭神运动中已经把孔圣在生活中消除了.所以现在根本不存在对孔圣的崇拜.但是,由于传统文化,我们还是尊重孔圣.为尊者讳,己所不欲,勿施与人.</w:t>
      </w:r>
    </w:p>
    <w:p w14:paraId="6402ED80" w14:textId="77777777" w:rsidR="00710A7F" w:rsidRPr="004171E7" w:rsidRDefault="00000000">
      <w:pPr>
        <w:rPr>
          <w:rFonts w:ascii="宋体" w:eastAsia="宋体" w:hAnsi="宋体"/>
        </w:rPr>
      </w:pPr>
      <w:r w:rsidRPr="004171E7">
        <w:rPr>
          <w:rFonts w:ascii="宋体" w:eastAsia="宋体" w:hAnsi="宋体"/>
        </w:rPr>
        <w:lastRenderedPageBreak/>
        <w:t>我们既然不喜欢别人对我们的文化说三道四,首先我们也不要伤害别人对自己文化的感情.</w:t>
      </w:r>
    </w:p>
    <w:p w14:paraId="5F5E23F6" w14:textId="77777777" w:rsidR="00710A7F" w:rsidRPr="004171E7" w:rsidRDefault="00710A7F">
      <w:pPr>
        <w:rPr>
          <w:rFonts w:ascii="宋体" w:eastAsia="宋体" w:hAnsi="宋体"/>
        </w:rPr>
      </w:pPr>
    </w:p>
    <w:p w14:paraId="399673C0" w14:textId="77777777" w:rsidR="00710A7F" w:rsidRPr="004171E7" w:rsidRDefault="00710A7F">
      <w:pPr>
        <w:rPr>
          <w:rFonts w:ascii="宋体" w:eastAsia="宋体" w:hAnsi="宋体"/>
        </w:rPr>
      </w:pPr>
    </w:p>
    <w:p w14:paraId="5BE36F5B" w14:textId="77777777" w:rsidR="00710A7F" w:rsidRPr="004171E7" w:rsidRDefault="00000000">
      <w:pPr>
        <w:pStyle w:val="31"/>
        <w:rPr>
          <w:rFonts w:ascii="宋体" w:eastAsia="宋体" w:hAnsi="宋体"/>
        </w:rPr>
      </w:pPr>
      <w:r w:rsidRPr="004171E7">
        <w:rPr>
          <w:rFonts w:ascii="宋体" w:eastAsia="宋体" w:hAnsi="宋体"/>
        </w:rPr>
        <w:t>对,民主就是一种过程.</w:t>
      </w:r>
    </w:p>
    <w:p w14:paraId="3F33D166" w14:textId="77777777" w:rsidR="00710A7F" w:rsidRPr="004171E7" w:rsidRDefault="00000000">
      <w:pPr>
        <w:rPr>
          <w:rFonts w:ascii="宋体" w:eastAsia="宋体" w:hAnsi="宋体"/>
        </w:rPr>
      </w:pPr>
      <w:r w:rsidRPr="004171E7">
        <w:rPr>
          <w:rFonts w:ascii="宋体" w:eastAsia="宋体" w:hAnsi="宋体"/>
        </w:rPr>
        <w:t>原文：https://talkcc.org//article/752302-2240</w:t>
      </w:r>
    </w:p>
    <w:p w14:paraId="41F4F9A4" w14:textId="77777777" w:rsidR="00710A7F" w:rsidRPr="004171E7" w:rsidRDefault="00000000">
      <w:pPr>
        <w:rPr>
          <w:rFonts w:ascii="宋体" w:eastAsia="宋体" w:hAnsi="宋体"/>
        </w:rPr>
      </w:pPr>
      <w:r w:rsidRPr="004171E7">
        <w:rPr>
          <w:rFonts w:ascii="宋体" w:eastAsia="宋体" w:hAnsi="宋体"/>
        </w:rPr>
        <w:t>2006-06-11 03:55:39</w:t>
      </w:r>
    </w:p>
    <w:p w14:paraId="6E19DC45" w14:textId="77777777" w:rsidR="00710A7F" w:rsidRPr="004171E7" w:rsidRDefault="00000000">
      <w:pPr>
        <w:rPr>
          <w:rFonts w:ascii="宋体" w:eastAsia="宋体" w:hAnsi="宋体"/>
        </w:rPr>
      </w:pPr>
      <w:r w:rsidRPr="004171E7">
        <w:rPr>
          <w:rFonts w:ascii="宋体" w:eastAsia="宋体" w:hAnsi="宋体"/>
        </w:rPr>
        <w:t>我的前提是大多数人对这件事是无偏好.也就是说,对大多数人而言, 密码只是一部商业片,是在市场上交易的东西.所以,它是可替代的,你不看密码也可以看其他影片.</w:t>
      </w:r>
    </w:p>
    <w:p w14:paraId="71243F25" w14:textId="77777777" w:rsidR="00710A7F" w:rsidRPr="004171E7" w:rsidRDefault="00000000">
      <w:pPr>
        <w:rPr>
          <w:rFonts w:ascii="宋体" w:eastAsia="宋体" w:hAnsi="宋体"/>
        </w:rPr>
      </w:pPr>
      <w:r w:rsidRPr="004171E7">
        <w:rPr>
          <w:rFonts w:ascii="宋体" w:eastAsia="宋体" w:hAnsi="宋体"/>
        </w:rPr>
        <w:t>可是对基督徒而言,这部影片是在拿不可交易的东西在市场上交易,熟悉圣经的朋友就知道耶稣把货币牲畜交易者赶出圣殿的故事.这就不是一般的世俗行为,而是护教的问题.</w:t>
      </w:r>
    </w:p>
    <w:p w14:paraId="169766DB" w14:textId="77777777" w:rsidR="00710A7F" w:rsidRPr="004171E7" w:rsidRDefault="00000000">
      <w:pPr>
        <w:rPr>
          <w:rFonts w:ascii="宋体" w:eastAsia="宋体" w:hAnsi="宋体"/>
        </w:rPr>
      </w:pPr>
      <w:r w:rsidRPr="004171E7">
        <w:rPr>
          <w:rFonts w:ascii="宋体" w:eastAsia="宋体" w:hAnsi="宋体"/>
        </w:rPr>
        <w:t>少数人为了避免被多数人的民主所伤害,会组织工会或教会.而沉默的大多数是一盘散沙,在民主过程中是无力的,这就是集体行动的逻辑.</w:t>
      </w:r>
    </w:p>
    <w:p w14:paraId="49518F23" w14:textId="77777777" w:rsidR="00710A7F" w:rsidRPr="004171E7" w:rsidRDefault="00710A7F">
      <w:pPr>
        <w:rPr>
          <w:rFonts w:ascii="宋体" w:eastAsia="宋体" w:hAnsi="宋体"/>
        </w:rPr>
      </w:pPr>
    </w:p>
    <w:p w14:paraId="58ED18AA" w14:textId="77777777" w:rsidR="00710A7F" w:rsidRPr="004171E7" w:rsidRDefault="00710A7F">
      <w:pPr>
        <w:rPr>
          <w:rFonts w:ascii="宋体" w:eastAsia="宋体" w:hAnsi="宋体"/>
        </w:rPr>
      </w:pPr>
    </w:p>
    <w:p w14:paraId="1AD821A1" w14:textId="77777777" w:rsidR="00710A7F" w:rsidRPr="004171E7" w:rsidRDefault="00000000">
      <w:pPr>
        <w:pStyle w:val="31"/>
        <w:rPr>
          <w:rFonts w:ascii="宋体" w:eastAsia="宋体" w:hAnsi="宋体"/>
        </w:rPr>
      </w:pPr>
      <w:r w:rsidRPr="004171E7">
        <w:rPr>
          <w:rFonts w:ascii="宋体" w:eastAsia="宋体" w:hAnsi="宋体"/>
        </w:rPr>
        <w:t>你说的没错.</w:t>
      </w:r>
    </w:p>
    <w:p w14:paraId="708ED83B" w14:textId="77777777" w:rsidR="00710A7F" w:rsidRPr="004171E7" w:rsidRDefault="00000000">
      <w:pPr>
        <w:rPr>
          <w:rFonts w:ascii="宋体" w:eastAsia="宋体" w:hAnsi="宋体"/>
        </w:rPr>
      </w:pPr>
      <w:r w:rsidRPr="004171E7">
        <w:rPr>
          <w:rFonts w:ascii="宋体" w:eastAsia="宋体" w:hAnsi="宋体"/>
        </w:rPr>
        <w:t>原文：https://talkcc.org//article/752309-2240</w:t>
      </w:r>
    </w:p>
    <w:p w14:paraId="330A38DC" w14:textId="77777777" w:rsidR="00710A7F" w:rsidRPr="004171E7" w:rsidRDefault="00000000">
      <w:pPr>
        <w:rPr>
          <w:rFonts w:ascii="宋体" w:eastAsia="宋体" w:hAnsi="宋体"/>
        </w:rPr>
      </w:pPr>
      <w:r w:rsidRPr="004171E7">
        <w:rPr>
          <w:rFonts w:ascii="宋体" w:eastAsia="宋体" w:hAnsi="宋体"/>
        </w:rPr>
        <w:t>2006-06-11 04:12:34</w:t>
      </w:r>
    </w:p>
    <w:p w14:paraId="2A341947" w14:textId="77777777" w:rsidR="00710A7F" w:rsidRPr="004171E7" w:rsidRDefault="00000000">
      <w:pPr>
        <w:rPr>
          <w:rFonts w:ascii="宋体" w:eastAsia="宋体" w:hAnsi="宋体"/>
        </w:rPr>
      </w:pPr>
      <w:r w:rsidRPr="004171E7">
        <w:rPr>
          <w:rFonts w:ascii="宋体" w:eastAsia="宋体" w:hAnsi="宋体"/>
        </w:rPr>
        <w:t>但是,这不是想不想看的问题,而是有没有替代品的问题.看电影是市场行为,是有替代品的.而信徒不可以换一个神来信仰.</w:t>
      </w:r>
    </w:p>
    <w:p w14:paraId="2BBA8BF7" w14:textId="77777777" w:rsidR="00710A7F" w:rsidRPr="004171E7" w:rsidRDefault="00000000">
      <w:pPr>
        <w:rPr>
          <w:rFonts w:ascii="宋体" w:eastAsia="宋体" w:hAnsi="宋体"/>
        </w:rPr>
      </w:pPr>
      <w:r w:rsidRPr="004171E7">
        <w:rPr>
          <w:rFonts w:ascii="宋体" w:eastAsia="宋体" w:hAnsi="宋体"/>
        </w:rPr>
        <w:t>对于,密码会增进民众对宗教的了解.这在西方基督教国是可行的.所以,你可以看到西方国家没有停映,只是不予置评,这是主流社会不可知论的传统.但是,在中国的停映,也是在商家已经赢利的前提下才做的.对密码有特殊爱好者肯定会早点去看,所以他们的好奇的欲望已经被满足了,利益没有损失.在停映前还没看的,不太可能是丹布朗的忠实拥护者,他们的需求可以用其他替代品来满足.</w:t>
      </w:r>
    </w:p>
    <w:p w14:paraId="2E984E09" w14:textId="77777777" w:rsidR="00710A7F" w:rsidRPr="004171E7" w:rsidRDefault="00000000">
      <w:pPr>
        <w:rPr>
          <w:rFonts w:ascii="宋体" w:eastAsia="宋体" w:hAnsi="宋体"/>
        </w:rPr>
      </w:pPr>
      <w:r w:rsidRPr="004171E7">
        <w:rPr>
          <w:rFonts w:ascii="宋体" w:eastAsia="宋体" w:hAnsi="宋体"/>
        </w:rPr>
        <w:t>应该说, 这次停映考虑的是很全面的.</w:t>
      </w:r>
    </w:p>
    <w:p w14:paraId="23F677CD" w14:textId="77777777" w:rsidR="00710A7F" w:rsidRPr="004171E7" w:rsidRDefault="00710A7F">
      <w:pPr>
        <w:rPr>
          <w:rFonts w:ascii="宋体" w:eastAsia="宋体" w:hAnsi="宋体"/>
        </w:rPr>
      </w:pPr>
    </w:p>
    <w:p w14:paraId="415EC6B8" w14:textId="77777777" w:rsidR="00710A7F" w:rsidRPr="004171E7" w:rsidRDefault="00710A7F">
      <w:pPr>
        <w:rPr>
          <w:rFonts w:ascii="宋体" w:eastAsia="宋体" w:hAnsi="宋体"/>
        </w:rPr>
      </w:pPr>
    </w:p>
    <w:p w14:paraId="6BFA531D" w14:textId="77777777" w:rsidR="00710A7F" w:rsidRPr="004171E7" w:rsidRDefault="00000000">
      <w:pPr>
        <w:pStyle w:val="31"/>
        <w:rPr>
          <w:rFonts w:ascii="宋体" w:eastAsia="宋体" w:hAnsi="宋体"/>
        </w:rPr>
      </w:pPr>
      <w:r w:rsidRPr="004171E7">
        <w:rPr>
          <w:rFonts w:ascii="宋体" w:eastAsia="宋体" w:hAnsi="宋体"/>
        </w:rPr>
        <w:t>啥也不说了,言简意赅,献花.</w:t>
      </w:r>
    </w:p>
    <w:p w14:paraId="7D536A4E" w14:textId="77777777" w:rsidR="00710A7F" w:rsidRPr="004171E7" w:rsidRDefault="00000000">
      <w:pPr>
        <w:rPr>
          <w:rFonts w:ascii="宋体" w:eastAsia="宋体" w:hAnsi="宋体"/>
        </w:rPr>
      </w:pPr>
      <w:r w:rsidRPr="004171E7">
        <w:rPr>
          <w:rFonts w:ascii="宋体" w:eastAsia="宋体" w:hAnsi="宋体"/>
        </w:rPr>
        <w:t>原文：https://talkcc.org//article/752331-2240</w:t>
      </w:r>
    </w:p>
    <w:p w14:paraId="04222C66" w14:textId="77777777" w:rsidR="00710A7F" w:rsidRPr="004171E7" w:rsidRDefault="00000000">
      <w:pPr>
        <w:rPr>
          <w:rFonts w:ascii="宋体" w:eastAsia="宋体" w:hAnsi="宋体"/>
        </w:rPr>
      </w:pPr>
      <w:r w:rsidRPr="004171E7">
        <w:rPr>
          <w:rFonts w:ascii="宋体" w:eastAsia="宋体" w:hAnsi="宋体"/>
        </w:rPr>
        <w:lastRenderedPageBreak/>
        <w:t>2006-06-11 05:18:22</w:t>
      </w:r>
    </w:p>
    <w:p w14:paraId="2E0DF47C" w14:textId="77777777" w:rsidR="00710A7F" w:rsidRPr="004171E7" w:rsidRDefault="00710A7F">
      <w:pPr>
        <w:rPr>
          <w:rFonts w:ascii="宋体" w:eastAsia="宋体" w:hAnsi="宋体"/>
        </w:rPr>
      </w:pPr>
    </w:p>
    <w:p w14:paraId="6869120F" w14:textId="77777777" w:rsidR="00710A7F" w:rsidRPr="004171E7" w:rsidRDefault="00710A7F">
      <w:pPr>
        <w:rPr>
          <w:rFonts w:ascii="宋体" w:eastAsia="宋体" w:hAnsi="宋体"/>
        </w:rPr>
      </w:pPr>
    </w:p>
    <w:p w14:paraId="21E6C190" w14:textId="77777777" w:rsidR="00710A7F" w:rsidRPr="004171E7" w:rsidRDefault="00000000">
      <w:pPr>
        <w:pStyle w:val="31"/>
        <w:rPr>
          <w:rFonts w:ascii="宋体" w:eastAsia="宋体" w:hAnsi="宋体"/>
        </w:rPr>
      </w:pPr>
      <w:r w:rsidRPr="004171E7">
        <w:rPr>
          <w:rFonts w:ascii="宋体" w:eastAsia="宋体" w:hAnsi="宋体"/>
        </w:rPr>
        <w:t>三百点经验也要献花.</w:t>
      </w:r>
    </w:p>
    <w:p w14:paraId="2C9C6B4F" w14:textId="77777777" w:rsidR="00710A7F" w:rsidRPr="004171E7" w:rsidRDefault="00000000">
      <w:pPr>
        <w:rPr>
          <w:rFonts w:ascii="宋体" w:eastAsia="宋体" w:hAnsi="宋体"/>
        </w:rPr>
      </w:pPr>
      <w:r w:rsidRPr="004171E7">
        <w:rPr>
          <w:rFonts w:ascii="宋体" w:eastAsia="宋体" w:hAnsi="宋体"/>
        </w:rPr>
        <w:t>原文：https://talkcc.org//article/752333-2240</w:t>
      </w:r>
    </w:p>
    <w:p w14:paraId="07CD7FCF" w14:textId="77777777" w:rsidR="00710A7F" w:rsidRPr="004171E7" w:rsidRDefault="00000000">
      <w:pPr>
        <w:rPr>
          <w:rFonts w:ascii="宋体" w:eastAsia="宋体" w:hAnsi="宋体"/>
        </w:rPr>
      </w:pPr>
      <w:r w:rsidRPr="004171E7">
        <w:rPr>
          <w:rFonts w:ascii="宋体" w:eastAsia="宋体" w:hAnsi="宋体"/>
        </w:rPr>
        <w:t>2006-06-11 05:23:16</w:t>
      </w:r>
    </w:p>
    <w:p w14:paraId="71ACCDF6" w14:textId="77777777" w:rsidR="00710A7F" w:rsidRPr="004171E7" w:rsidRDefault="00000000">
      <w:pPr>
        <w:rPr>
          <w:rFonts w:ascii="宋体" w:eastAsia="宋体" w:hAnsi="宋体"/>
        </w:rPr>
      </w:pPr>
      <w:r w:rsidRPr="004171E7">
        <w:rPr>
          <w:rFonts w:ascii="宋体" w:eastAsia="宋体" w:hAnsi="宋体"/>
        </w:rPr>
        <w:t>我还没想到盗版是可以通过黑市的方法满足全部需求的.所以,停映对大多数人都没有损失,对少数人还有好处.</w:t>
      </w:r>
    </w:p>
    <w:p w14:paraId="0D664531" w14:textId="77777777" w:rsidR="00710A7F" w:rsidRPr="004171E7" w:rsidRDefault="00710A7F">
      <w:pPr>
        <w:rPr>
          <w:rFonts w:ascii="宋体" w:eastAsia="宋体" w:hAnsi="宋体"/>
        </w:rPr>
      </w:pPr>
    </w:p>
    <w:p w14:paraId="27790ECB" w14:textId="77777777" w:rsidR="00710A7F" w:rsidRPr="004171E7" w:rsidRDefault="00710A7F">
      <w:pPr>
        <w:rPr>
          <w:rFonts w:ascii="宋体" w:eastAsia="宋体" w:hAnsi="宋体"/>
        </w:rPr>
      </w:pPr>
    </w:p>
    <w:p w14:paraId="6A3938BE" w14:textId="77777777" w:rsidR="00710A7F" w:rsidRPr="004171E7" w:rsidRDefault="00000000">
      <w:pPr>
        <w:pStyle w:val="31"/>
        <w:rPr>
          <w:rFonts w:ascii="宋体" w:eastAsia="宋体" w:hAnsi="宋体"/>
        </w:rPr>
      </w:pPr>
      <w:r w:rsidRPr="004171E7">
        <w:rPr>
          <w:rFonts w:ascii="宋体" w:eastAsia="宋体" w:hAnsi="宋体"/>
        </w:rPr>
        <w:t>应该不会,</w:t>
      </w:r>
    </w:p>
    <w:p w14:paraId="3042B74D" w14:textId="77777777" w:rsidR="00710A7F" w:rsidRPr="004171E7" w:rsidRDefault="00000000">
      <w:pPr>
        <w:rPr>
          <w:rFonts w:ascii="宋体" w:eastAsia="宋体" w:hAnsi="宋体"/>
        </w:rPr>
      </w:pPr>
      <w:r w:rsidRPr="004171E7">
        <w:rPr>
          <w:rFonts w:ascii="宋体" w:eastAsia="宋体" w:hAnsi="宋体"/>
        </w:rPr>
        <w:t>原文：https://talkcc.org//article/752334-2240</w:t>
      </w:r>
    </w:p>
    <w:p w14:paraId="0A7EDC7E" w14:textId="77777777" w:rsidR="00710A7F" w:rsidRPr="004171E7" w:rsidRDefault="00000000">
      <w:pPr>
        <w:rPr>
          <w:rFonts w:ascii="宋体" w:eastAsia="宋体" w:hAnsi="宋体"/>
        </w:rPr>
      </w:pPr>
      <w:r w:rsidRPr="004171E7">
        <w:rPr>
          <w:rFonts w:ascii="宋体" w:eastAsia="宋体" w:hAnsi="宋体"/>
        </w:rPr>
        <w:t>2006-06-11 05:32:29</w:t>
      </w:r>
    </w:p>
    <w:p w14:paraId="3FDD873E" w14:textId="77777777" w:rsidR="00710A7F" w:rsidRPr="004171E7" w:rsidRDefault="00000000">
      <w:pPr>
        <w:rPr>
          <w:rFonts w:ascii="宋体" w:eastAsia="宋体" w:hAnsi="宋体"/>
        </w:rPr>
      </w:pPr>
      <w:r w:rsidRPr="004171E7">
        <w:rPr>
          <w:rFonts w:ascii="宋体" w:eastAsia="宋体" w:hAnsi="宋体"/>
        </w:rPr>
        <w:t>宽容是位高者对位低者的态度,而基督的基本教义是居于下位,基督徒说自己对别人很宽容是很荒谬的.这是法利赛的作派.</w:t>
      </w:r>
    </w:p>
    <w:p w14:paraId="309A3B94" w14:textId="77777777" w:rsidR="00710A7F" w:rsidRPr="004171E7" w:rsidRDefault="00710A7F">
      <w:pPr>
        <w:rPr>
          <w:rFonts w:ascii="宋体" w:eastAsia="宋体" w:hAnsi="宋体"/>
        </w:rPr>
      </w:pPr>
    </w:p>
    <w:p w14:paraId="27EC5F61" w14:textId="77777777" w:rsidR="00710A7F" w:rsidRPr="004171E7" w:rsidRDefault="00710A7F">
      <w:pPr>
        <w:rPr>
          <w:rFonts w:ascii="宋体" w:eastAsia="宋体" w:hAnsi="宋体"/>
        </w:rPr>
      </w:pPr>
    </w:p>
    <w:p w14:paraId="3213D213" w14:textId="77777777" w:rsidR="00710A7F" w:rsidRPr="004171E7" w:rsidRDefault="00000000">
      <w:pPr>
        <w:pStyle w:val="31"/>
        <w:rPr>
          <w:rFonts w:ascii="宋体" w:eastAsia="宋体" w:hAnsi="宋体"/>
        </w:rPr>
      </w:pPr>
      <w:r w:rsidRPr="004171E7">
        <w:rPr>
          <w:rFonts w:ascii="宋体" w:eastAsia="宋体" w:hAnsi="宋体"/>
        </w:rPr>
        <w:t>凯撒之物归凯撒,上帝之物归上帝.</w:t>
      </w:r>
    </w:p>
    <w:p w14:paraId="3D6EE178" w14:textId="77777777" w:rsidR="00710A7F" w:rsidRPr="004171E7" w:rsidRDefault="00000000">
      <w:pPr>
        <w:rPr>
          <w:rFonts w:ascii="宋体" w:eastAsia="宋体" w:hAnsi="宋体"/>
        </w:rPr>
      </w:pPr>
      <w:r w:rsidRPr="004171E7">
        <w:rPr>
          <w:rFonts w:ascii="宋体" w:eastAsia="宋体" w:hAnsi="宋体"/>
        </w:rPr>
        <w:t>原文：https://talkcc.org//article/752336-2240</w:t>
      </w:r>
    </w:p>
    <w:p w14:paraId="61CC85C5" w14:textId="77777777" w:rsidR="00710A7F" w:rsidRPr="004171E7" w:rsidRDefault="00000000">
      <w:pPr>
        <w:rPr>
          <w:rFonts w:ascii="宋体" w:eastAsia="宋体" w:hAnsi="宋体"/>
        </w:rPr>
      </w:pPr>
      <w:r w:rsidRPr="004171E7">
        <w:rPr>
          <w:rFonts w:ascii="宋体" w:eastAsia="宋体" w:hAnsi="宋体"/>
        </w:rPr>
        <w:t>2006-06-11 05:34:32</w:t>
      </w:r>
    </w:p>
    <w:p w14:paraId="7E34B3D9" w14:textId="77777777" w:rsidR="00710A7F" w:rsidRPr="004171E7" w:rsidRDefault="00710A7F">
      <w:pPr>
        <w:rPr>
          <w:rFonts w:ascii="宋体" w:eastAsia="宋体" w:hAnsi="宋体"/>
        </w:rPr>
      </w:pPr>
    </w:p>
    <w:p w14:paraId="46E49181" w14:textId="77777777" w:rsidR="00710A7F" w:rsidRPr="004171E7" w:rsidRDefault="00710A7F">
      <w:pPr>
        <w:rPr>
          <w:rFonts w:ascii="宋体" w:eastAsia="宋体" w:hAnsi="宋体"/>
        </w:rPr>
      </w:pPr>
    </w:p>
    <w:p w14:paraId="49AEDD80" w14:textId="77777777" w:rsidR="00710A7F" w:rsidRPr="004171E7" w:rsidRDefault="00000000">
      <w:pPr>
        <w:pStyle w:val="31"/>
        <w:rPr>
          <w:rFonts w:ascii="宋体" w:eastAsia="宋体" w:hAnsi="宋体"/>
        </w:rPr>
      </w:pPr>
      <w:r w:rsidRPr="004171E7">
        <w:rPr>
          <w:rFonts w:ascii="宋体" w:eastAsia="宋体" w:hAnsi="宋体"/>
        </w:rPr>
        <w:t>因为3是在中国唯一可行的办法.</w:t>
      </w:r>
    </w:p>
    <w:p w14:paraId="547456F5" w14:textId="77777777" w:rsidR="00710A7F" w:rsidRPr="004171E7" w:rsidRDefault="00000000">
      <w:pPr>
        <w:rPr>
          <w:rFonts w:ascii="宋体" w:eastAsia="宋体" w:hAnsi="宋体"/>
        </w:rPr>
      </w:pPr>
      <w:r w:rsidRPr="004171E7">
        <w:rPr>
          <w:rFonts w:ascii="宋体" w:eastAsia="宋体" w:hAnsi="宋体"/>
        </w:rPr>
        <w:t>原文：https://talkcc.org//article/752339-2240</w:t>
      </w:r>
    </w:p>
    <w:p w14:paraId="0E38DE95" w14:textId="77777777" w:rsidR="00710A7F" w:rsidRPr="004171E7" w:rsidRDefault="00000000">
      <w:pPr>
        <w:rPr>
          <w:rFonts w:ascii="宋体" w:eastAsia="宋体" w:hAnsi="宋体"/>
        </w:rPr>
      </w:pPr>
      <w:r w:rsidRPr="004171E7">
        <w:rPr>
          <w:rFonts w:ascii="宋体" w:eastAsia="宋体" w:hAnsi="宋体"/>
        </w:rPr>
        <w:t>2006-06-11 05:38:04</w:t>
      </w:r>
    </w:p>
    <w:p w14:paraId="36BFAAFC" w14:textId="77777777" w:rsidR="00710A7F" w:rsidRPr="004171E7" w:rsidRDefault="00710A7F">
      <w:pPr>
        <w:rPr>
          <w:rFonts w:ascii="宋体" w:eastAsia="宋体" w:hAnsi="宋体"/>
        </w:rPr>
      </w:pPr>
    </w:p>
    <w:p w14:paraId="720F4981" w14:textId="77777777" w:rsidR="00710A7F" w:rsidRPr="004171E7" w:rsidRDefault="00710A7F">
      <w:pPr>
        <w:rPr>
          <w:rFonts w:ascii="宋体" w:eastAsia="宋体" w:hAnsi="宋体"/>
        </w:rPr>
      </w:pPr>
    </w:p>
    <w:p w14:paraId="4F83D066" w14:textId="77777777" w:rsidR="00710A7F" w:rsidRPr="004171E7" w:rsidRDefault="00000000">
      <w:pPr>
        <w:pStyle w:val="31"/>
        <w:rPr>
          <w:rFonts w:ascii="宋体" w:eastAsia="宋体" w:hAnsi="宋体"/>
        </w:rPr>
      </w:pPr>
      <w:r w:rsidRPr="004171E7">
        <w:rPr>
          <w:rFonts w:ascii="宋体" w:eastAsia="宋体" w:hAnsi="宋体"/>
        </w:rPr>
        <w:lastRenderedPageBreak/>
        <w:t>我刚把“把属于上帝的归于上帝 属于凯撒的归于凯撒”贴</w:t>
      </w:r>
    </w:p>
    <w:p w14:paraId="0EDEC0AF" w14:textId="77777777" w:rsidR="00710A7F" w:rsidRPr="004171E7" w:rsidRDefault="00000000">
      <w:pPr>
        <w:rPr>
          <w:rFonts w:ascii="宋体" w:eastAsia="宋体" w:hAnsi="宋体"/>
        </w:rPr>
      </w:pPr>
      <w:r w:rsidRPr="004171E7">
        <w:rPr>
          <w:rFonts w:ascii="宋体" w:eastAsia="宋体" w:hAnsi="宋体"/>
        </w:rPr>
        <w:t>原文：https://talkcc.org//article/752341-2240</w:t>
      </w:r>
    </w:p>
    <w:p w14:paraId="1292B512" w14:textId="77777777" w:rsidR="00710A7F" w:rsidRPr="004171E7" w:rsidRDefault="00000000">
      <w:pPr>
        <w:rPr>
          <w:rFonts w:ascii="宋体" w:eastAsia="宋体" w:hAnsi="宋体"/>
        </w:rPr>
      </w:pPr>
      <w:r w:rsidRPr="004171E7">
        <w:rPr>
          <w:rFonts w:ascii="宋体" w:eastAsia="宋体" w:hAnsi="宋体"/>
        </w:rPr>
        <w:t>2006-06-11 05:41:18</w:t>
      </w:r>
    </w:p>
    <w:p w14:paraId="21392F8F" w14:textId="77777777" w:rsidR="00710A7F" w:rsidRPr="004171E7" w:rsidRDefault="00000000">
      <w:pPr>
        <w:rPr>
          <w:rFonts w:ascii="宋体" w:eastAsia="宋体" w:hAnsi="宋体"/>
        </w:rPr>
      </w:pPr>
      <w:r w:rsidRPr="004171E7">
        <w:rPr>
          <w:rFonts w:ascii="宋体" w:eastAsia="宋体" w:hAnsi="宋体"/>
        </w:rPr>
        <w:t>在上面,就发现酒兄已经说过了,辩论得精彩,当浮一大白!!!</w:t>
      </w:r>
    </w:p>
    <w:p w14:paraId="29E24762" w14:textId="77777777" w:rsidR="00710A7F" w:rsidRPr="004171E7" w:rsidRDefault="00710A7F">
      <w:pPr>
        <w:rPr>
          <w:rFonts w:ascii="宋体" w:eastAsia="宋体" w:hAnsi="宋体"/>
        </w:rPr>
      </w:pPr>
    </w:p>
    <w:p w14:paraId="68D94A8C" w14:textId="77777777" w:rsidR="00710A7F" w:rsidRPr="004171E7" w:rsidRDefault="00710A7F">
      <w:pPr>
        <w:rPr>
          <w:rFonts w:ascii="宋体" w:eastAsia="宋体" w:hAnsi="宋体"/>
        </w:rPr>
      </w:pPr>
    </w:p>
    <w:p w14:paraId="730DD5CA" w14:textId="77777777" w:rsidR="00710A7F" w:rsidRPr="004171E7" w:rsidRDefault="00000000">
      <w:pPr>
        <w:pStyle w:val="31"/>
        <w:rPr>
          <w:rFonts w:ascii="宋体" w:eastAsia="宋体" w:hAnsi="宋体"/>
        </w:rPr>
      </w:pPr>
      <w:r w:rsidRPr="004171E7">
        <w:rPr>
          <w:rFonts w:ascii="宋体" w:eastAsia="宋体" w:hAnsi="宋体"/>
        </w:rPr>
        <w:t>同意</w:t>
      </w:r>
    </w:p>
    <w:p w14:paraId="74CFAD07" w14:textId="77777777" w:rsidR="00710A7F" w:rsidRPr="004171E7" w:rsidRDefault="00000000">
      <w:pPr>
        <w:rPr>
          <w:rFonts w:ascii="宋体" w:eastAsia="宋体" w:hAnsi="宋体"/>
        </w:rPr>
      </w:pPr>
      <w:r w:rsidRPr="004171E7">
        <w:rPr>
          <w:rFonts w:ascii="宋体" w:eastAsia="宋体" w:hAnsi="宋体"/>
        </w:rPr>
        <w:t>原文：https://talkcc.org//article/752350-2240</w:t>
      </w:r>
    </w:p>
    <w:p w14:paraId="5E2DCF1E" w14:textId="77777777" w:rsidR="00710A7F" w:rsidRPr="004171E7" w:rsidRDefault="00000000">
      <w:pPr>
        <w:rPr>
          <w:rFonts w:ascii="宋体" w:eastAsia="宋体" w:hAnsi="宋体"/>
        </w:rPr>
      </w:pPr>
      <w:r w:rsidRPr="004171E7">
        <w:rPr>
          <w:rFonts w:ascii="宋体" w:eastAsia="宋体" w:hAnsi="宋体"/>
        </w:rPr>
        <w:t>2006-06-11 06:20:05</w:t>
      </w:r>
    </w:p>
    <w:p w14:paraId="1E6F8931" w14:textId="77777777" w:rsidR="00710A7F" w:rsidRPr="004171E7" w:rsidRDefault="00000000">
      <w:pPr>
        <w:rPr>
          <w:rFonts w:ascii="宋体" w:eastAsia="宋体" w:hAnsi="宋体"/>
        </w:rPr>
      </w:pPr>
      <w:r w:rsidRPr="004171E7">
        <w:rPr>
          <w:rFonts w:ascii="宋体" w:eastAsia="宋体" w:hAnsi="宋体"/>
        </w:rPr>
        <w:t>在中国信基督是要有勇气并且要付出代价的(例如不可能成为当权者,而经济资源又由政府控制),所以他们可能比海外华人教会更执着.</w:t>
      </w:r>
    </w:p>
    <w:p w14:paraId="37EEE7BB" w14:textId="77777777" w:rsidR="00710A7F" w:rsidRPr="004171E7" w:rsidRDefault="00000000">
      <w:pPr>
        <w:rPr>
          <w:rFonts w:ascii="宋体" w:eastAsia="宋体" w:hAnsi="宋体"/>
        </w:rPr>
      </w:pPr>
      <w:r w:rsidRPr="004171E7">
        <w:rPr>
          <w:rFonts w:ascii="宋体" w:eastAsia="宋体" w:hAnsi="宋体"/>
        </w:rPr>
        <w:t>宗教是穷人的安慰,权力在世俗政府手中,所以教徒都是服从在上当权的,除非有护教的需要才会去游说政府.</w:t>
      </w:r>
    </w:p>
    <w:p w14:paraId="633CBCFC" w14:textId="77777777" w:rsidR="00710A7F" w:rsidRPr="004171E7" w:rsidRDefault="00710A7F">
      <w:pPr>
        <w:rPr>
          <w:rFonts w:ascii="宋体" w:eastAsia="宋体" w:hAnsi="宋体"/>
        </w:rPr>
      </w:pPr>
    </w:p>
    <w:p w14:paraId="2C2AF766" w14:textId="77777777" w:rsidR="00710A7F" w:rsidRPr="004171E7" w:rsidRDefault="00710A7F">
      <w:pPr>
        <w:rPr>
          <w:rFonts w:ascii="宋体" w:eastAsia="宋体" w:hAnsi="宋体"/>
        </w:rPr>
      </w:pPr>
    </w:p>
    <w:p w14:paraId="0761D475" w14:textId="77777777" w:rsidR="00710A7F" w:rsidRPr="004171E7" w:rsidRDefault="00000000">
      <w:pPr>
        <w:pStyle w:val="31"/>
        <w:rPr>
          <w:rFonts w:ascii="宋体" w:eastAsia="宋体" w:hAnsi="宋体"/>
        </w:rPr>
      </w:pPr>
      <w:r w:rsidRPr="004171E7">
        <w:rPr>
          <w:rFonts w:ascii="宋体" w:eastAsia="宋体" w:hAnsi="宋体"/>
        </w:rPr>
        <w:t>是的,包括我们(EVEN在家)观摩三级片的权利.</w:t>
      </w:r>
    </w:p>
    <w:p w14:paraId="4F203C28" w14:textId="77777777" w:rsidR="00710A7F" w:rsidRPr="004171E7" w:rsidRDefault="00000000">
      <w:pPr>
        <w:rPr>
          <w:rFonts w:ascii="宋体" w:eastAsia="宋体" w:hAnsi="宋体"/>
        </w:rPr>
      </w:pPr>
      <w:r w:rsidRPr="004171E7">
        <w:rPr>
          <w:rFonts w:ascii="宋体" w:eastAsia="宋体" w:hAnsi="宋体"/>
        </w:rPr>
        <w:t>原文：https://talkcc.org//article/752384-2240</w:t>
      </w:r>
    </w:p>
    <w:p w14:paraId="22B0B874" w14:textId="77777777" w:rsidR="00710A7F" w:rsidRPr="004171E7" w:rsidRDefault="00000000">
      <w:pPr>
        <w:rPr>
          <w:rFonts w:ascii="宋体" w:eastAsia="宋体" w:hAnsi="宋体"/>
        </w:rPr>
      </w:pPr>
      <w:r w:rsidRPr="004171E7">
        <w:rPr>
          <w:rFonts w:ascii="宋体" w:eastAsia="宋体" w:hAnsi="宋体"/>
        </w:rPr>
        <w:t>2006-06-11 07:19:01</w:t>
      </w:r>
    </w:p>
    <w:p w14:paraId="70A0FF86" w14:textId="77777777" w:rsidR="00710A7F" w:rsidRPr="004171E7" w:rsidRDefault="00710A7F">
      <w:pPr>
        <w:rPr>
          <w:rFonts w:ascii="宋体" w:eastAsia="宋体" w:hAnsi="宋体"/>
        </w:rPr>
      </w:pPr>
    </w:p>
    <w:p w14:paraId="6B779929" w14:textId="77777777" w:rsidR="00710A7F" w:rsidRPr="004171E7" w:rsidRDefault="00710A7F">
      <w:pPr>
        <w:rPr>
          <w:rFonts w:ascii="宋体" w:eastAsia="宋体" w:hAnsi="宋体"/>
        </w:rPr>
      </w:pPr>
    </w:p>
    <w:p w14:paraId="663B9FDF" w14:textId="77777777" w:rsidR="00710A7F" w:rsidRPr="004171E7" w:rsidRDefault="00000000">
      <w:pPr>
        <w:pStyle w:val="31"/>
        <w:rPr>
          <w:rFonts w:ascii="宋体" w:eastAsia="宋体" w:hAnsi="宋体"/>
        </w:rPr>
      </w:pPr>
      <w:r w:rsidRPr="004171E7">
        <w:rPr>
          <w:rFonts w:ascii="宋体" w:eastAsia="宋体" w:hAnsi="宋体"/>
        </w:rPr>
        <w:t>小虎当年也是帮会的纸扇,</w:t>
      </w:r>
    </w:p>
    <w:p w14:paraId="18711018" w14:textId="77777777" w:rsidR="00710A7F" w:rsidRPr="004171E7" w:rsidRDefault="00000000">
      <w:pPr>
        <w:rPr>
          <w:rFonts w:ascii="宋体" w:eastAsia="宋体" w:hAnsi="宋体"/>
        </w:rPr>
      </w:pPr>
      <w:r w:rsidRPr="004171E7">
        <w:rPr>
          <w:rFonts w:ascii="宋体" w:eastAsia="宋体" w:hAnsi="宋体"/>
        </w:rPr>
        <w:t>原文：https://talkcc.org//article/752386-2245</w:t>
      </w:r>
    </w:p>
    <w:p w14:paraId="448339A4" w14:textId="77777777" w:rsidR="00710A7F" w:rsidRPr="004171E7" w:rsidRDefault="00000000">
      <w:pPr>
        <w:rPr>
          <w:rFonts w:ascii="宋体" w:eastAsia="宋体" w:hAnsi="宋体"/>
        </w:rPr>
      </w:pPr>
      <w:r w:rsidRPr="004171E7">
        <w:rPr>
          <w:rFonts w:ascii="宋体" w:eastAsia="宋体" w:hAnsi="宋体"/>
        </w:rPr>
        <w:t>2006-06-11 07:28:08</w:t>
      </w:r>
    </w:p>
    <w:p w14:paraId="79472902" w14:textId="77777777" w:rsidR="00710A7F" w:rsidRPr="004171E7" w:rsidRDefault="00000000">
      <w:pPr>
        <w:rPr>
          <w:rFonts w:ascii="宋体" w:eastAsia="宋体" w:hAnsi="宋体"/>
        </w:rPr>
      </w:pPr>
      <w:r w:rsidRPr="004171E7">
        <w:rPr>
          <w:rFonts w:ascii="宋体" w:eastAsia="宋体" w:hAnsi="宋体"/>
        </w:rPr>
        <w:t>这应该就是70,80年代的南方社会少年人的生活.苏童有部小说叫'刺青时代',简直就是给我们这些人作传.那时候,最崇拜的是台湾竹联帮,</w:t>
      </w:r>
    </w:p>
    <w:p w14:paraId="39FD292A" w14:textId="77777777" w:rsidR="00710A7F" w:rsidRPr="004171E7" w:rsidRDefault="00000000">
      <w:pPr>
        <w:rPr>
          <w:rFonts w:ascii="宋体" w:eastAsia="宋体" w:hAnsi="宋体"/>
        </w:rPr>
      </w:pPr>
      <w:r w:rsidRPr="004171E7">
        <w:rPr>
          <w:rFonts w:ascii="宋体" w:eastAsia="宋体" w:hAnsi="宋体"/>
        </w:rPr>
        <w:t>"竹联片片连四方,天下唯我竹联帮."</w:t>
      </w:r>
    </w:p>
    <w:p w14:paraId="4020F86A" w14:textId="77777777" w:rsidR="00710A7F" w:rsidRPr="004171E7" w:rsidRDefault="00710A7F">
      <w:pPr>
        <w:rPr>
          <w:rFonts w:ascii="宋体" w:eastAsia="宋体" w:hAnsi="宋体"/>
        </w:rPr>
      </w:pPr>
    </w:p>
    <w:p w14:paraId="4BE6D146" w14:textId="77777777" w:rsidR="00710A7F" w:rsidRPr="004171E7" w:rsidRDefault="00710A7F">
      <w:pPr>
        <w:rPr>
          <w:rFonts w:ascii="宋体" w:eastAsia="宋体" w:hAnsi="宋体"/>
        </w:rPr>
      </w:pPr>
    </w:p>
    <w:p w14:paraId="70F7514E" w14:textId="77777777" w:rsidR="00710A7F" w:rsidRPr="004171E7" w:rsidRDefault="00000000">
      <w:pPr>
        <w:pStyle w:val="31"/>
        <w:rPr>
          <w:rFonts w:ascii="宋体" w:eastAsia="宋体" w:hAnsi="宋体"/>
        </w:rPr>
      </w:pPr>
      <w:r w:rsidRPr="004171E7">
        <w:rPr>
          <w:rFonts w:ascii="宋体" w:eastAsia="宋体" w:hAnsi="宋体"/>
        </w:rPr>
        <w:t>惭愧!献花,献花.</w:t>
      </w:r>
    </w:p>
    <w:p w14:paraId="5AF7063C" w14:textId="77777777" w:rsidR="00710A7F" w:rsidRPr="004171E7" w:rsidRDefault="00000000">
      <w:pPr>
        <w:rPr>
          <w:rFonts w:ascii="宋体" w:eastAsia="宋体" w:hAnsi="宋体"/>
        </w:rPr>
      </w:pPr>
      <w:r w:rsidRPr="004171E7">
        <w:rPr>
          <w:rFonts w:ascii="宋体" w:eastAsia="宋体" w:hAnsi="宋体"/>
        </w:rPr>
        <w:t>原文：https://talkcc.org//article/752401-2245</w:t>
      </w:r>
    </w:p>
    <w:p w14:paraId="51B71106" w14:textId="77777777" w:rsidR="00710A7F" w:rsidRPr="004171E7" w:rsidRDefault="00000000">
      <w:pPr>
        <w:rPr>
          <w:rFonts w:ascii="宋体" w:eastAsia="宋体" w:hAnsi="宋体"/>
        </w:rPr>
      </w:pPr>
      <w:r w:rsidRPr="004171E7">
        <w:rPr>
          <w:rFonts w:ascii="宋体" w:eastAsia="宋体" w:hAnsi="宋体"/>
        </w:rPr>
        <w:t>2006-06-11 08:10:46</w:t>
      </w:r>
    </w:p>
    <w:p w14:paraId="7714FC3A" w14:textId="77777777" w:rsidR="00710A7F" w:rsidRPr="004171E7" w:rsidRDefault="00710A7F">
      <w:pPr>
        <w:rPr>
          <w:rFonts w:ascii="宋体" w:eastAsia="宋体" w:hAnsi="宋体"/>
        </w:rPr>
      </w:pPr>
    </w:p>
    <w:p w14:paraId="7B1D303B" w14:textId="77777777" w:rsidR="00710A7F" w:rsidRPr="004171E7" w:rsidRDefault="00710A7F">
      <w:pPr>
        <w:rPr>
          <w:rFonts w:ascii="宋体" w:eastAsia="宋体" w:hAnsi="宋体"/>
        </w:rPr>
      </w:pPr>
    </w:p>
    <w:p w14:paraId="29D04EAE" w14:textId="77777777" w:rsidR="00710A7F" w:rsidRPr="004171E7" w:rsidRDefault="00000000">
      <w:pPr>
        <w:pStyle w:val="31"/>
        <w:rPr>
          <w:rFonts w:ascii="宋体" w:eastAsia="宋体" w:hAnsi="宋体"/>
        </w:rPr>
      </w:pPr>
      <w:r w:rsidRPr="004171E7">
        <w:rPr>
          <w:rFonts w:ascii="宋体" w:eastAsia="宋体" w:hAnsi="宋体"/>
        </w:rPr>
        <w:t>这个刘家的枪刺很有意思,</w:t>
      </w:r>
    </w:p>
    <w:p w14:paraId="37673DCE" w14:textId="77777777" w:rsidR="00710A7F" w:rsidRPr="004171E7" w:rsidRDefault="00000000">
      <w:pPr>
        <w:rPr>
          <w:rFonts w:ascii="宋体" w:eastAsia="宋体" w:hAnsi="宋体"/>
        </w:rPr>
      </w:pPr>
      <w:r w:rsidRPr="004171E7">
        <w:rPr>
          <w:rFonts w:ascii="宋体" w:eastAsia="宋体" w:hAnsi="宋体"/>
        </w:rPr>
        <w:t>原文：https://talkcc.org//article/752419-2245</w:t>
      </w:r>
    </w:p>
    <w:p w14:paraId="0EBAE473" w14:textId="77777777" w:rsidR="00710A7F" w:rsidRPr="004171E7" w:rsidRDefault="00000000">
      <w:pPr>
        <w:rPr>
          <w:rFonts w:ascii="宋体" w:eastAsia="宋体" w:hAnsi="宋体"/>
        </w:rPr>
      </w:pPr>
      <w:r w:rsidRPr="004171E7">
        <w:rPr>
          <w:rFonts w:ascii="宋体" w:eastAsia="宋体" w:hAnsi="宋体"/>
        </w:rPr>
        <w:t>2006-06-11 08:44:15</w:t>
      </w:r>
    </w:p>
    <w:p w14:paraId="32DAD6BC" w14:textId="77777777" w:rsidR="00710A7F" w:rsidRPr="004171E7" w:rsidRDefault="00000000">
      <w:pPr>
        <w:rPr>
          <w:rFonts w:ascii="宋体" w:eastAsia="宋体" w:hAnsi="宋体"/>
        </w:rPr>
      </w:pPr>
      <w:r w:rsidRPr="004171E7">
        <w:rPr>
          <w:rFonts w:ascii="宋体" w:eastAsia="宋体" w:hAnsi="宋体"/>
        </w:rPr>
        <w:t>看动作象陆军的步枪操练,70年代的中国陆军训练扎实,基本功非常好,步法腰力是一流的.一般的战士手上有一只木枪,十几个群众是近不了身的.</w:t>
      </w:r>
    </w:p>
    <w:p w14:paraId="106CC4AA" w14:textId="77777777" w:rsidR="00710A7F" w:rsidRPr="004171E7" w:rsidRDefault="00000000">
      <w:pPr>
        <w:rPr>
          <w:rFonts w:ascii="宋体" w:eastAsia="宋体" w:hAnsi="宋体"/>
        </w:rPr>
      </w:pPr>
      <w:r w:rsidRPr="004171E7">
        <w:rPr>
          <w:rFonts w:ascii="宋体" w:eastAsia="宋体" w:hAnsi="宋体"/>
        </w:rPr>
        <w:t>描述很真实.</w:t>
      </w:r>
    </w:p>
    <w:p w14:paraId="37C1637B" w14:textId="77777777" w:rsidR="00710A7F" w:rsidRPr="004171E7" w:rsidRDefault="00710A7F">
      <w:pPr>
        <w:rPr>
          <w:rFonts w:ascii="宋体" w:eastAsia="宋体" w:hAnsi="宋体"/>
        </w:rPr>
      </w:pPr>
    </w:p>
    <w:p w14:paraId="11124898" w14:textId="77777777" w:rsidR="00710A7F" w:rsidRPr="004171E7" w:rsidRDefault="00710A7F">
      <w:pPr>
        <w:rPr>
          <w:rFonts w:ascii="宋体" w:eastAsia="宋体" w:hAnsi="宋体"/>
        </w:rPr>
      </w:pPr>
    </w:p>
    <w:p w14:paraId="057799B5" w14:textId="77777777" w:rsidR="00710A7F" w:rsidRPr="004171E7" w:rsidRDefault="00000000">
      <w:pPr>
        <w:pStyle w:val="31"/>
        <w:rPr>
          <w:rFonts w:ascii="宋体" w:eastAsia="宋体" w:hAnsi="宋体"/>
        </w:rPr>
      </w:pPr>
      <w:r w:rsidRPr="004171E7">
        <w:rPr>
          <w:rFonts w:ascii="宋体" w:eastAsia="宋体" w:hAnsi="宋体"/>
        </w:rPr>
        <w:t>这里不太对了,</w:t>
      </w:r>
    </w:p>
    <w:p w14:paraId="585067DB" w14:textId="77777777" w:rsidR="00710A7F" w:rsidRPr="004171E7" w:rsidRDefault="00000000">
      <w:pPr>
        <w:rPr>
          <w:rFonts w:ascii="宋体" w:eastAsia="宋体" w:hAnsi="宋体"/>
        </w:rPr>
      </w:pPr>
      <w:r w:rsidRPr="004171E7">
        <w:rPr>
          <w:rFonts w:ascii="宋体" w:eastAsia="宋体" w:hAnsi="宋体"/>
        </w:rPr>
        <w:t>原文：https://talkcc.org//article/752424-2245</w:t>
      </w:r>
    </w:p>
    <w:p w14:paraId="1FAD11C1" w14:textId="77777777" w:rsidR="00710A7F" w:rsidRPr="004171E7" w:rsidRDefault="00000000">
      <w:pPr>
        <w:rPr>
          <w:rFonts w:ascii="宋体" w:eastAsia="宋体" w:hAnsi="宋体"/>
        </w:rPr>
      </w:pPr>
      <w:r w:rsidRPr="004171E7">
        <w:rPr>
          <w:rFonts w:ascii="宋体" w:eastAsia="宋体" w:hAnsi="宋体"/>
        </w:rPr>
        <w:t>2006-06-11 08:56:06</w:t>
      </w:r>
    </w:p>
    <w:p w14:paraId="4D8EE0BF" w14:textId="77777777" w:rsidR="00710A7F" w:rsidRPr="004171E7" w:rsidRDefault="00000000">
      <w:pPr>
        <w:rPr>
          <w:rFonts w:ascii="宋体" w:eastAsia="宋体" w:hAnsi="宋体"/>
        </w:rPr>
      </w:pPr>
      <w:r w:rsidRPr="004171E7">
        <w:rPr>
          <w:rFonts w:ascii="宋体" w:eastAsia="宋体" w:hAnsi="宋体"/>
        </w:rPr>
        <w:t>七十年代的惠州不可能出现这些东西.那时候,非常保守,广东经济也并不发达.原作者可能比较年青,把八九十年代的情况混淆了.</w:t>
      </w:r>
    </w:p>
    <w:p w14:paraId="7D50CBBC" w14:textId="77777777" w:rsidR="00710A7F" w:rsidRPr="004171E7" w:rsidRDefault="00710A7F">
      <w:pPr>
        <w:rPr>
          <w:rFonts w:ascii="宋体" w:eastAsia="宋体" w:hAnsi="宋体"/>
        </w:rPr>
      </w:pPr>
    </w:p>
    <w:p w14:paraId="1FA4EF06" w14:textId="77777777" w:rsidR="00710A7F" w:rsidRPr="004171E7" w:rsidRDefault="00710A7F">
      <w:pPr>
        <w:rPr>
          <w:rFonts w:ascii="宋体" w:eastAsia="宋体" w:hAnsi="宋体"/>
        </w:rPr>
      </w:pPr>
    </w:p>
    <w:p w14:paraId="1572793F" w14:textId="77777777" w:rsidR="00710A7F" w:rsidRPr="004171E7" w:rsidRDefault="00000000">
      <w:pPr>
        <w:pStyle w:val="31"/>
        <w:rPr>
          <w:rFonts w:ascii="宋体" w:eastAsia="宋体" w:hAnsi="宋体"/>
        </w:rPr>
      </w:pPr>
      <w:r w:rsidRPr="004171E7">
        <w:rPr>
          <w:rFonts w:ascii="宋体" w:eastAsia="宋体" w:hAnsi="宋体"/>
        </w:rPr>
        <w:t>确实是八九十年代的事情,要不然就太离谱了.</w:t>
      </w:r>
    </w:p>
    <w:p w14:paraId="63A224F9" w14:textId="77777777" w:rsidR="00710A7F" w:rsidRPr="004171E7" w:rsidRDefault="00000000">
      <w:pPr>
        <w:rPr>
          <w:rFonts w:ascii="宋体" w:eastAsia="宋体" w:hAnsi="宋体"/>
        </w:rPr>
      </w:pPr>
      <w:r w:rsidRPr="004171E7">
        <w:rPr>
          <w:rFonts w:ascii="宋体" w:eastAsia="宋体" w:hAnsi="宋体"/>
        </w:rPr>
        <w:t>原文：https://talkcc.org//article/752432-2245</w:t>
      </w:r>
    </w:p>
    <w:p w14:paraId="5E716269" w14:textId="77777777" w:rsidR="00710A7F" w:rsidRPr="004171E7" w:rsidRDefault="00000000">
      <w:pPr>
        <w:rPr>
          <w:rFonts w:ascii="宋体" w:eastAsia="宋体" w:hAnsi="宋体"/>
        </w:rPr>
      </w:pPr>
      <w:r w:rsidRPr="004171E7">
        <w:rPr>
          <w:rFonts w:ascii="宋体" w:eastAsia="宋体" w:hAnsi="宋体"/>
        </w:rPr>
        <w:t>2006-06-11 09:09:06</w:t>
      </w:r>
    </w:p>
    <w:p w14:paraId="3ED93CF2" w14:textId="77777777" w:rsidR="00710A7F" w:rsidRPr="004171E7" w:rsidRDefault="00710A7F">
      <w:pPr>
        <w:rPr>
          <w:rFonts w:ascii="宋体" w:eastAsia="宋体" w:hAnsi="宋体"/>
        </w:rPr>
      </w:pPr>
    </w:p>
    <w:p w14:paraId="2F03F1D9" w14:textId="77777777" w:rsidR="00710A7F" w:rsidRPr="004171E7" w:rsidRDefault="00710A7F">
      <w:pPr>
        <w:rPr>
          <w:rFonts w:ascii="宋体" w:eastAsia="宋体" w:hAnsi="宋体"/>
        </w:rPr>
      </w:pPr>
    </w:p>
    <w:p w14:paraId="4561D4D1" w14:textId="77777777" w:rsidR="00710A7F" w:rsidRPr="004171E7" w:rsidRDefault="00000000">
      <w:pPr>
        <w:pStyle w:val="31"/>
        <w:rPr>
          <w:rFonts w:ascii="宋体" w:eastAsia="宋体" w:hAnsi="宋体"/>
        </w:rPr>
      </w:pPr>
      <w:r w:rsidRPr="004171E7">
        <w:rPr>
          <w:rFonts w:ascii="宋体" w:eastAsia="宋体" w:hAnsi="宋体"/>
        </w:rPr>
        <w:lastRenderedPageBreak/>
        <w:t>好看!花</w:t>
      </w:r>
    </w:p>
    <w:p w14:paraId="552E3E9A" w14:textId="77777777" w:rsidR="00710A7F" w:rsidRPr="004171E7" w:rsidRDefault="00000000">
      <w:pPr>
        <w:rPr>
          <w:rFonts w:ascii="宋体" w:eastAsia="宋体" w:hAnsi="宋体"/>
        </w:rPr>
      </w:pPr>
      <w:r w:rsidRPr="004171E7">
        <w:rPr>
          <w:rFonts w:ascii="宋体" w:eastAsia="宋体" w:hAnsi="宋体"/>
        </w:rPr>
        <w:t>原文：https://talkcc.org//article/752436-2245</w:t>
      </w:r>
    </w:p>
    <w:p w14:paraId="6A246A44" w14:textId="77777777" w:rsidR="00710A7F" w:rsidRPr="004171E7" w:rsidRDefault="00000000">
      <w:pPr>
        <w:rPr>
          <w:rFonts w:ascii="宋体" w:eastAsia="宋体" w:hAnsi="宋体"/>
        </w:rPr>
      </w:pPr>
      <w:r w:rsidRPr="004171E7">
        <w:rPr>
          <w:rFonts w:ascii="宋体" w:eastAsia="宋体" w:hAnsi="宋体"/>
        </w:rPr>
        <w:t>2006-06-11 09:12:58</w:t>
      </w:r>
    </w:p>
    <w:p w14:paraId="120DA81E" w14:textId="77777777" w:rsidR="00710A7F" w:rsidRPr="004171E7" w:rsidRDefault="00710A7F">
      <w:pPr>
        <w:rPr>
          <w:rFonts w:ascii="宋体" w:eastAsia="宋体" w:hAnsi="宋体"/>
        </w:rPr>
      </w:pPr>
    </w:p>
    <w:p w14:paraId="30F75294" w14:textId="77777777" w:rsidR="00710A7F" w:rsidRPr="004171E7" w:rsidRDefault="00710A7F">
      <w:pPr>
        <w:rPr>
          <w:rFonts w:ascii="宋体" w:eastAsia="宋体" w:hAnsi="宋体"/>
        </w:rPr>
      </w:pPr>
    </w:p>
    <w:p w14:paraId="1B27BCC7" w14:textId="77777777" w:rsidR="00710A7F" w:rsidRPr="004171E7" w:rsidRDefault="00000000">
      <w:pPr>
        <w:pStyle w:val="31"/>
        <w:rPr>
          <w:rFonts w:ascii="宋体" w:eastAsia="宋体" w:hAnsi="宋体"/>
        </w:rPr>
      </w:pPr>
      <w:r w:rsidRPr="004171E7">
        <w:rPr>
          <w:rFonts w:ascii="宋体" w:eastAsia="宋体" w:hAnsi="宋体"/>
        </w:rPr>
        <w:t>多谢了,</w:t>
      </w:r>
    </w:p>
    <w:p w14:paraId="5E81DCEE" w14:textId="77777777" w:rsidR="00710A7F" w:rsidRPr="004171E7" w:rsidRDefault="00000000">
      <w:pPr>
        <w:rPr>
          <w:rFonts w:ascii="宋体" w:eastAsia="宋体" w:hAnsi="宋体"/>
        </w:rPr>
      </w:pPr>
      <w:r w:rsidRPr="004171E7">
        <w:rPr>
          <w:rFonts w:ascii="宋体" w:eastAsia="宋体" w:hAnsi="宋体"/>
        </w:rPr>
        <w:t>原文：https://talkcc.org//article/752642-2240</w:t>
      </w:r>
    </w:p>
    <w:p w14:paraId="370590F8" w14:textId="77777777" w:rsidR="00710A7F" w:rsidRPr="004171E7" w:rsidRDefault="00000000">
      <w:pPr>
        <w:rPr>
          <w:rFonts w:ascii="宋体" w:eastAsia="宋体" w:hAnsi="宋体"/>
        </w:rPr>
      </w:pPr>
      <w:r w:rsidRPr="004171E7">
        <w:rPr>
          <w:rFonts w:ascii="宋体" w:eastAsia="宋体" w:hAnsi="宋体"/>
        </w:rPr>
        <w:t>2006-06-11 14:12:45</w:t>
      </w:r>
    </w:p>
    <w:p w14:paraId="6B975342" w14:textId="77777777" w:rsidR="00710A7F" w:rsidRPr="004171E7" w:rsidRDefault="00000000">
      <w:pPr>
        <w:rPr>
          <w:rFonts w:ascii="宋体" w:eastAsia="宋体" w:hAnsi="宋体"/>
        </w:rPr>
      </w:pPr>
      <w:r w:rsidRPr="004171E7">
        <w:rPr>
          <w:rFonts w:ascii="宋体" w:eastAsia="宋体" w:hAnsi="宋体"/>
        </w:rPr>
        <w:t>小虎对这个帖子已经说得过多了.</w:t>
      </w:r>
    </w:p>
    <w:p w14:paraId="2761EAA9" w14:textId="77777777" w:rsidR="00710A7F" w:rsidRPr="004171E7" w:rsidRDefault="00000000">
      <w:pPr>
        <w:rPr>
          <w:rFonts w:ascii="宋体" w:eastAsia="宋体" w:hAnsi="宋体"/>
        </w:rPr>
      </w:pPr>
      <w:r w:rsidRPr="004171E7">
        <w:rPr>
          <w:rFonts w:ascii="宋体" w:eastAsia="宋体" w:hAnsi="宋体"/>
        </w:rPr>
        <w:t>言多必失,不想再争论了.花.</w:t>
      </w:r>
    </w:p>
    <w:p w14:paraId="72742D95" w14:textId="77777777" w:rsidR="00710A7F" w:rsidRPr="004171E7" w:rsidRDefault="00710A7F">
      <w:pPr>
        <w:rPr>
          <w:rFonts w:ascii="宋体" w:eastAsia="宋体" w:hAnsi="宋体"/>
        </w:rPr>
      </w:pPr>
    </w:p>
    <w:p w14:paraId="6E05A550" w14:textId="77777777" w:rsidR="00710A7F" w:rsidRPr="004171E7" w:rsidRDefault="00710A7F">
      <w:pPr>
        <w:rPr>
          <w:rFonts w:ascii="宋体" w:eastAsia="宋体" w:hAnsi="宋体"/>
        </w:rPr>
      </w:pPr>
    </w:p>
    <w:p w14:paraId="69A3D563" w14:textId="77777777" w:rsidR="00710A7F" w:rsidRPr="004171E7" w:rsidRDefault="00000000">
      <w:pPr>
        <w:pStyle w:val="31"/>
        <w:rPr>
          <w:rFonts w:ascii="宋体" w:eastAsia="宋体" w:hAnsi="宋体"/>
        </w:rPr>
      </w:pPr>
      <w:r w:rsidRPr="004171E7">
        <w:rPr>
          <w:rFonts w:ascii="宋体" w:eastAsia="宋体" w:hAnsi="宋体"/>
        </w:rPr>
        <w:t>子午锤</w:t>
      </w:r>
    </w:p>
    <w:p w14:paraId="4D3E2363" w14:textId="77777777" w:rsidR="00710A7F" w:rsidRPr="004171E7" w:rsidRDefault="00000000">
      <w:pPr>
        <w:rPr>
          <w:rFonts w:ascii="宋体" w:eastAsia="宋体" w:hAnsi="宋体"/>
        </w:rPr>
      </w:pPr>
      <w:r w:rsidRPr="004171E7">
        <w:rPr>
          <w:rFonts w:ascii="宋体" w:eastAsia="宋体" w:hAnsi="宋体"/>
        </w:rPr>
        <w:t>原文：https://talkcc.org//article/752652-2245</w:t>
      </w:r>
    </w:p>
    <w:p w14:paraId="63E0606F" w14:textId="77777777" w:rsidR="00710A7F" w:rsidRPr="004171E7" w:rsidRDefault="00000000">
      <w:pPr>
        <w:rPr>
          <w:rFonts w:ascii="宋体" w:eastAsia="宋体" w:hAnsi="宋体"/>
        </w:rPr>
      </w:pPr>
      <w:r w:rsidRPr="004171E7">
        <w:rPr>
          <w:rFonts w:ascii="宋体" w:eastAsia="宋体" w:hAnsi="宋体"/>
        </w:rPr>
        <w:t>2006-06-11 14:19:13</w:t>
      </w:r>
    </w:p>
    <w:p w14:paraId="31E06980" w14:textId="77777777" w:rsidR="00710A7F" w:rsidRPr="004171E7" w:rsidRDefault="00710A7F">
      <w:pPr>
        <w:rPr>
          <w:rFonts w:ascii="宋体" w:eastAsia="宋体" w:hAnsi="宋体"/>
        </w:rPr>
      </w:pPr>
    </w:p>
    <w:p w14:paraId="093C31EA" w14:textId="77777777" w:rsidR="00710A7F" w:rsidRPr="004171E7" w:rsidRDefault="00710A7F">
      <w:pPr>
        <w:rPr>
          <w:rFonts w:ascii="宋体" w:eastAsia="宋体" w:hAnsi="宋体"/>
        </w:rPr>
      </w:pPr>
    </w:p>
    <w:p w14:paraId="65538C63" w14:textId="77777777" w:rsidR="00710A7F" w:rsidRPr="004171E7" w:rsidRDefault="00000000">
      <w:pPr>
        <w:pStyle w:val="31"/>
        <w:rPr>
          <w:rFonts w:ascii="宋体" w:eastAsia="宋体" w:hAnsi="宋体"/>
        </w:rPr>
      </w:pPr>
      <w:r w:rsidRPr="004171E7">
        <w:rPr>
          <w:rFonts w:ascii="宋体" w:eastAsia="宋体" w:hAnsi="宋体"/>
        </w:rPr>
        <w:t>贴错了,DEL</w:t>
      </w:r>
    </w:p>
    <w:p w14:paraId="513D9C83" w14:textId="77777777" w:rsidR="00710A7F" w:rsidRPr="004171E7" w:rsidRDefault="00000000">
      <w:pPr>
        <w:rPr>
          <w:rFonts w:ascii="宋体" w:eastAsia="宋体" w:hAnsi="宋体"/>
        </w:rPr>
      </w:pPr>
      <w:r w:rsidRPr="004171E7">
        <w:rPr>
          <w:rFonts w:ascii="宋体" w:eastAsia="宋体" w:hAnsi="宋体"/>
        </w:rPr>
        <w:t>原文：https://talkcc.org//article/752656-2240</w:t>
      </w:r>
    </w:p>
    <w:p w14:paraId="43AA32AB" w14:textId="77777777" w:rsidR="00710A7F" w:rsidRPr="004171E7" w:rsidRDefault="00000000">
      <w:pPr>
        <w:rPr>
          <w:rFonts w:ascii="宋体" w:eastAsia="宋体" w:hAnsi="宋体"/>
        </w:rPr>
      </w:pPr>
      <w:r w:rsidRPr="004171E7">
        <w:rPr>
          <w:rFonts w:ascii="宋体" w:eastAsia="宋体" w:hAnsi="宋体"/>
        </w:rPr>
        <w:t>2006-06-11 14:24:59</w:t>
      </w:r>
    </w:p>
    <w:p w14:paraId="7366A53B" w14:textId="77777777" w:rsidR="00710A7F" w:rsidRPr="004171E7" w:rsidRDefault="00710A7F">
      <w:pPr>
        <w:rPr>
          <w:rFonts w:ascii="宋体" w:eastAsia="宋体" w:hAnsi="宋体"/>
        </w:rPr>
      </w:pPr>
    </w:p>
    <w:p w14:paraId="43DDC3D7" w14:textId="77777777" w:rsidR="00710A7F" w:rsidRPr="004171E7" w:rsidRDefault="00710A7F">
      <w:pPr>
        <w:rPr>
          <w:rFonts w:ascii="宋体" w:eastAsia="宋体" w:hAnsi="宋体"/>
        </w:rPr>
      </w:pPr>
    </w:p>
    <w:p w14:paraId="2DAEEF3D" w14:textId="77777777" w:rsidR="00710A7F" w:rsidRPr="004171E7" w:rsidRDefault="00000000">
      <w:pPr>
        <w:pStyle w:val="31"/>
        <w:rPr>
          <w:rFonts w:ascii="宋体" w:eastAsia="宋体" w:hAnsi="宋体"/>
        </w:rPr>
      </w:pPr>
      <w:r w:rsidRPr="004171E7">
        <w:rPr>
          <w:rFonts w:ascii="宋体" w:eastAsia="宋体" w:hAnsi="宋体"/>
        </w:rPr>
        <w:t>是,费迪南德是我见过的最有头脑的中后卫.</w:t>
      </w:r>
    </w:p>
    <w:p w14:paraId="2B1CD2B9" w14:textId="77777777" w:rsidR="00710A7F" w:rsidRPr="004171E7" w:rsidRDefault="00000000">
      <w:pPr>
        <w:rPr>
          <w:rFonts w:ascii="宋体" w:eastAsia="宋体" w:hAnsi="宋体"/>
        </w:rPr>
      </w:pPr>
      <w:r w:rsidRPr="004171E7">
        <w:rPr>
          <w:rFonts w:ascii="宋体" w:eastAsia="宋体" w:hAnsi="宋体"/>
        </w:rPr>
        <w:t>原文：https://talkcc.org//article/752660-2215</w:t>
      </w:r>
    </w:p>
    <w:p w14:paraId="0BCCDBB3" w14:textId="77777777" w:rsidR="00710A7F" w:rsidRPr="004171E7" w:rsidRDefault="00000000">
      <w:pPr>
        <w:rPr>
          <w:rFonts w:ascii="宋体" w:eastAsia="宋体" w:hAnsi="宋体"/>
        </w:rPr>
      </w:pPr>
      <w:r w:rsidRPr="004171E7">
        <w:rPr>
          <w:rFonts w:ascii="宋体" w:eastAsia="宋体" w:hAnsi="宋体"/>
        </w:rPr>
        <w:t>2006-06-11 14:29:04</w:t>
      </w:r>
    </w:p>
    <w:p w14:paraId="4D15295C" w14:textId="77777777" w:rsidR="00710A7F" w:rsidRPr="004171E7" w:rsidRDefault="00000000">
      <w:pPr>
        <w:rPr>
          <w:rFonts w:ascii="宋体" w:eastAsia="宋体" w:hAnsi="宋体"/>
        </w:rPr>
      </w:pPr>
      <w:r w:rsidRPr="004171E7">
        <w:rPr>
          <w:rFonts w:ascii="宋体" w:eastAsia="宋体" w:hAnsi="宋体"/>
        </w:rPr>
        <w:t>当然,还不能和巴雷西比.巴雷西是神一级的.</w:t>
      </w:r>
    </w:p>
    <w:p w14:paraId="3FE08544" w14:textId="77777777" w:rsidR="00710A7F" w:rsidRPr="004171E7" w:rsidRDefault="00710A7F">
      <w:pPr>
        <w:rPr>
          <w:rFonts w:ascii="宋体" w:eastAsia="宋体" w:hAnsi="宋体"/>
        </w:rPr>
      </w:pPr>
    </w:p>
    <w:p w14:paraId="23654930" w14:textId="77777777" w:rsidR="00710A7F" w:rsidRPr="004171E7" w:rsidRDefault="00710A7F">
      <w:pPr>
        <w:rPr>
          <w:rFonts w:ascii="宋体" w:eastAsia="宋体" w:hAnsi="宋体"/>
        </w:rPr>
      </w:pPr>
    </w:p>
    <w:p w14:paraId="7FB574D9" w14:textId="77777777" w:rsidR="00710A7F" w:rsidRPr="004171E7" w:rsidRDefault="00000000">
      <w:pPr>
        <w:pStyle w:val="31"/>
        <w:rPr>
          <w:rFonts w:ascii="宋体" w:eastAsia="宋体" w:hAnsi="宋体"/>
        </w:rPr>
      </w:pPr>
      <w:r w:rsidRPr="004171E7">
        <w:rPr>
          <w:rFonts w:ascii="宋体" w:eastAsia="宋体" w:hAnsi="宋体"/>
        </w:rPr>
        <w:t>就是现在,看着都觉得帅,这小子太帅了!!!!!</w:t>
      </w:r>
    </w:p>
    <w:p w14:paraId="6F50B4CC" w14:textId="77777777" w:rsidR="00710A7F" w:rsidRPr="004171E7" w:rsidRDefault="00000000">
      <w:pPr>
        <w:rPr>
          <w:rFonts w:ascii="宋体" w:eastAsia="宋体" w:hAnsi="宋体"/>
        </w:rPr>
      </w:pPr>
      <w:r w:rsidRPr="004171E7">
        <w:rPr>
          <w:rFonts w:ascii="宋体" w:eastAsia="宋体" w:hAnsi="宋体"/>
        </w:rPr>
        <w:t>原文：https://talkcc.org//article/752666</w:t>
      </w:r>
    </w:p>
    <w:p w14:paraId="0634DBA4" w14:textId="77777777" w:rsidR="00710A7F" w:rsidRPr="004171E7" w:rsidRDefault="00000000">
      <w:pPr>
        <w:rPr>
          <w:rFonts w:ascii="宋体" w:eastAsia="宋体" w:hAnsi="宋体"/>
        </w:rPr>
      </w:pPr>
      <w:r w:rsidRPr="004171E7">
        <w:rPr>
          <w:rFonts w:ascii="宋体" w:eastAsia="宋体" w:hAnsi="宋体"/>
        </w:rPr>
        <w:t>2006-06-11 14:35:02</w:t>
      </w:r>
    </w:p>
    <w:p w14:paraId="34DADADA" w14:textId="77777777" w:rsidR="00710A7F" w:rsidRPr="004171E7" w:rsidRDefault="00710A7F">
      <w:pPr>
        <w:rPr>
          <w:rFonts w:ascii="宋体" w:eastAsia="宋体" w:hAnsi="宋体"/>
        </w:rPr>
      </w:pPr>
    </w:p>
    <w:p w14:paraId="4B0AA07B" w14:textId="77777777" w:rsidR="00710A7F" w:rsidRPr="004171E7" w:rsidRDefault="00710A7F">
      <w:pPr>
        <w:rPr>
          <w:rFonts w:ascii="宋体" w:eastAsia="宋体" w:hAnsi="宋体"/>
        </w:rPr>
      </w:pPr>
    </w:p>
    <w:p w14:paraId="71BB6CDE" w14:textId="77777777" w:rsidR="00710A7F" w:rsidRPr="004171E7" w:rsidRDefault="00000000">
      <w:pPr>
        <w:pStyle w:val="31"/>
        <w:rPr>
          <w:rFonts w:ascii="宋体" w:eastAsia="宋体" w:hAnsi="宋体"/>
        </w:rPr>
      </w:pPr>
      <w:r w:rsidRPr="004171E7">
        <w:rPr>
          <w:rFonts w:ascii="宋体" w:eastAsia="宋体" w:hAnsi="宋体"/>
        </w:rPr>
        <w:t>赌资奉上!何时再开盘,我会更认真一点.</w:t>
      </w:r>
    </w:p>
    <w:p w14:paraId="3E4C66DA" w14:textId="77777777" w:rsidR="00710A7F" w:rsidRPr="004171E7" w:rsidRDefault="00000000">
      <w:pPr>
        <w:rPr>
          <w:rFonts w:ascii="宋体" w:eastAsia="宋体" w:hAnsi="宋体"/>
        </w:rPr>
      </w:pPr>
      <w:r w:rsidRPr="004171E7">
        <w:rPr>
          <w:rFonts w:ascii="宋体" w:eastAsia="宋体" w:hAnsi="宋体"/>
        </w:rPr>
        <w:t>原文：https://talkcc.org//article/752678</w:t>
      </w:r>
    </w:p>
    <w:p w14:paraId="141289BF" w14:textId="77777777" w:rsidR="00710A7F" w:rsidRPr="004171E7" w:rsidRDefault="00000000">
      <w:pPr>
        <w:rPr>
          <w:rFonts w:ascii="宋体" w:eastAsia="宋体" w:hAnsi="宋体"/>
        </w:rPr>
      </w:pPr>
      <w:r w:rsidRPr="004171E7">
        <w:rPr>
          <w:rFonts w:ascii="宋体" w:eastAsia="宋体" w:hAnsi="宋体"/>
        </w:rPr>
        <w:t>2006-06-11 14:43:50</w:t>
      </w:r>
    </w:p>
    <w:p w14:paraId="263B21FB" w14:textId="77777777" w:rsidR="00710A7F" w:rsidRPr="004171E7" w:rsidRDefault="00710A7F">
      <w:pPr>
        <w:rPr>
          <w:rFonts w:ascii="宋体" w:eastAsia="宋体" w:hAnsi="宋体"/>
        </w:rPr>
      </w:pPr>
    </w:p>
    <w:p w14:paraId="4593597F" w14:textId="77777777" w:rsidR="00710A7F" w:rsidRPr="004171E7" w:rsidRDefault="00710A7F">
      <w:pPr>
        <w:rPr>
          <w:rFonts w:ascii="宋体" w:eastAsia="宋体" w:hAnsi="宋体"/>
        </w:rPr>
      </w:pPr>
    </w:p>
    <w:p w14:paraId="40DD49A2" w14:textId="77777777" w:rsidR="00710A7F" w:rsidRPr="004171E7" w:rsidRDefault="00000000">
      <w:pPr>
        <w:pStyle w:val="31"/>
        <w:rPr>
          <w:rFonts w:ascii="宋体" w:eastAsia="宋体" w:hAnsi="宋体"/>
        </w:rPr>
      </w:pPr>
      <w:r w:rsidRPr="004171E7">
        <w:rPr>
          <w:rFonts w:ascii="宋体" w:eastAsia="宋体" w:hAnsi="宋体"/>
        </w:rPr>
        <w:t>赌性大发,葡萄牙3:1,已押花,押好离手!</w:t>
      </w:r>
    </w:p>
    <w:p w14:paraId="045EA64B" w14:textId="77777777" w:rsidR="00710A7F" w:rsidRPr="004171E7" w:rsidRDefault="00000000">
      <w:pPr>
        <w:rPr>
          <w:rFonts w:ascii="宋体" w:eastAsia="宋体" w:hAnsi="宋体"/>
        </w:rPr>
      </w:pPr>
      <w:r w:rsidRPr="004171E7">
        <w:rPr>
          <w:rFonts w:ascii="宋体" w:eastAsia="宋体" w:hAnsi="宋体"/>
        </w:rPr>
        <w:t>原文：https://talkcc.org//article/752681</w:t>
      </w:r>
    </w:p>
    <w:p w14:paraId="3E1E47F0" w14:textId="77777777" w:rsidR="00710A7F" w:rsidRPr="004171E7" w:rsidRDefault="00000000">
      <w:pPr>
        <w:rPr>
          <w:rFonts w:ascii="宋体" w:eastAsia="宋体" w:hAnsi="宋体"/>
        </w:rPr>
      </w:pPr>
      <w:r w:rsidRPr="004171E7">
        <w:rPr>
          <w:rFonts w:ascii="宋体" w:eastAsia="宋体" w:hAnsi="宋体"/>
        </w:rPr>
        <w:t>2006-06-11 14:48:24</w:t>
      </w:r>
    </w:p>
    <w:p w14:paraId="2ABAA0F9" w14:textId="77777777" w:rsidR="00710A7F" w:rsidRPr="004171E7" w:rsidRDefault="00710A7F">
      <w:pPr>
        <w:rPr>
          <w:rFonts w:ascii="宋体" w:eastAsia="宋体" w:hAnsi="宋体"/>
        </w:rPr>
      </w:pPr>
    </w:p>
    <w:p w14:paraId="54BE41AE" w14:textId="77777777" w:rsidR="00710A7F" w:rsidRPr="004171E7" w:rsidRDefault="00710A7F">
      <w:pPr>
        <w:rPr>
          <w:rFonts w:ascii="宋体" w:eastAsia="宋体" w:hAnsi="宋体"/>
        </w:rPr>
      </w:pPr>
    </w:p>
    <w:p w14:paraId="21EA8628" w14:textId="77777777" w:rsidR="00710A7F" w:rsidRPr="004171E7" w:rsidRDefault="00000000">
      <w:pPr>
        <w:pStyle w:val="31"/>
        <w:rPr>
          <w:rFonts w:ascii="宋体" w:eastAsia="宋体" w:hAnsi="宋体"/>
        </w:rPr>
      </w:pPr>
      <w:r w:rsidRPr="004171E7">
        <w:rPr>
          <w:rFonts w:ascii="宋体" w:eastAsia="宋体" w:hAnsi="宋体"/>
        </w:rPr>
        <w:t>我苦,又输了,江湖路难行哪.</w:t>
      </w:r>
    </w:p>
    <w:p w14:paraId="3D296D1F" w14:textId="77777777" w:rsidR="00710A7F" w:rsidRPr="004171E7" w:rsidRDefault="00000000">
      <w:pPr>
        <w:rPr>
          <w:rFonts w:ascii="宋体" w:eastAsia="宋体" w:hAnsi="宋体"/>
        </w:rPr>
      </w:pPr>
      <w:r w:rsidRPr="004171E7">
        <w:rPr>
          <w:rFonts w:ascii="宋体" w:eastAsia="宋体" w:hAnsi="宋体"/>
        </w:rPr>
        <w:t>原文：https://talkcc.org//article/752757</w:t>
      </w:r>
    </w:p>
    <w:p w14:paraId="794C07C3" w14:textId="77777777" w:rsidR="00710A7F" w:rsidRPr="004171E7" w:rsidRDefault="00000000">
      <w:pPr>
        <w:rPr>
          <w:rFonts w:ascii="宋体" w:eastAsia="宋体" w:hAnsi="宋体"/>
        </w:rPr>
      </w:pPr>
      <w:r w:rsidRPr="004171E7">
        <w:rPr>
          <w:rFonts w:ascii="宋体" w:eastAsia="宋体" w:hAnsi="宋体"/>
        </w:rPr>
        <w:t>2006-06-11 17:01:58</w:t>
      </w:r>
    </w:p>
    <w:p w14:paraId="74D2CB4F" w14:textId="77777777" w:rsidR="00710A7F" w:rsidRPr="004171E7" w:rsidRDefault="00710A7F">
      <w:pPr>
        <w:rPr>
          <w:rFonts w:ascii="宋体" w:eastAsia="宋体" w:hAnsi="宋体"/>
        </w:rPr>
      </w:pPr>
    </w:p>
    <w:p w14:paraId="55CE7F1F" w14:textId="77777777" w:rsidR="00710A7F" w:rsidRPr="004171E7" w:rsidRDefault="00710A7F">
      <w:pPr>
        <w:rPr>
          <w:rFonts w:ascii="宋体" w:eastAsia="宋体" w:hAnsi="宋体"/>
        </w:rPr>
      </w:pPr>
    </w:p>
    <w:p w14:paraId="6DEFB7FA" w14:textId="77777777" w:rsidR="00710A7F" w:rsidRPr="004171E7" w:rsidRDefault="00000000">
      <w:pPr>
        <w:pStyle w:val="31"/>
        <w:rPr>
          <w:rFonts w:ascii="宋体" w:eastAsia="宋体" w:hAnsi="宋体"/>
        </w:rPr>
      </w:pPr>
      <w:r w:rsidRPr="004171E7">
        <w:rPr>
          <w:rFonts w:ascii="宋体" w:eastAsia="宋体" w:hAnsi="宋体"/>
        </w:rPr>
        <w:t>经过上一届的教训,</w:t>
      </w:r>
    </w:p>
    <w:p w14:paraId="2071EB5B" w14:textId="77777777" w:rsidR="00710A7F" w:rsidRPr="004171E7" w:rsidRDefault="00000000">
      <w:pPr>
        <w:rPr>
          <w:rFonts w:ascii="宋体" w:eastAsia="宋体" w:hAnsi="宋体"/>
        </w:rPr>
      </w:pPr>
      <w:r w:rsidRPr="004171E7">
        <w:rPr>
          <w:rFonts w:ascii="宋体" w:eastAsia="宋体" w:hAnsi="宋体"/>
        </w:rPr>
        <w:t>原文：https://talkcc.org//article/752797-2215</w:t>
      </w:r>
    </w:p>
    <w:p w14:paraId="4D5ECD83" w14:textId="77777777" w:rsidR="00710A7F" w:rsidRPr="004171E7" w:rsidRDefault="00000000">
      <w:pPr>
        <w:rPr>
          <w:rFonts w:ascii="宋体" w:eastAsia="宋体" w:hAnsi="宋体"/>
        </w:rPr>
      </w:pPr>
      <w:r w:rsidRPr="004171E7">
        <w:rPr>
          <w:rFonts w:ascii="宋体" w:eastAsia="宋体" w:hAnsi="宋体"/>
        </w:rPr>
        <w:t>2006-06-11 18:17:11</w:t>
      </w:r>
    </w:p>
    <w:p w14:paraId="48FEF10F" w14:textId="77777777" w:rsidR="00710A7F" w:rsidRPr="004171E7" w:rsidRDefault="00000000">
      <w:pPr>
        <w:rPr>
          <w:rFonts w:ascii="宋体" w:eastAsia="宋体" w:hAnsi="宋体"/>
        </w:rPr>
      </w:pPr>
      <w:r w:rsidRPr="004171E7">
        <w:rPr>
          <w:rFonts w:ascii="宋体" w:eastAsia="宋体" w:hAnsi="宋体"/>
        </w:rPr>
        <w:t>强队都把防守放在首位,不给弱队机会,只比谁失误少.</w:t>
      </w:r>
    </w:p>
    <w:p w14:paraId="77729773" w14:textId="77777777" w:rsidR="00710A7F" w:rsidRPr="004171E7" w:rsidRDefault="00000000">
      <w:pPr>
        <w:rPr>
          <w:rFonts w:ascii="宋体" w:eastAsia="宋体" w:hAnsi="宋体"/>
        </w:rPr>
      </w:pPr>
      <w:r w:rsidRPr="004171E7">
        <w:rPr>
          <w:rFonts w:ascii="宋体" w:eastAsia="宋体" w:hAnsi="宋体"/>
        </w:rPr>
        <w:lastRenderedPageBreak/>
        <w:t>而德国是上届世界杯天下大乱的受益者,反而有了尝试新打法的资本.</w:t>
      </w:r>
    </w:p>
    <w:p w14:paraId="0229102A" w14:textId="77777777" w:rsidR="00710A7F" w:rsidRPr="004171E7" w:rsidRDefault="00000000">
      <w:pPr>
        <w:rPr>
          <w:rFonts w:ascii="宋体" w:eastAsia="宋体" w:hAnsi="宋体"/>
        </w:rPr>
      </w:pPr>
      <w:r w:rsidRPr="004171E7">
        <w:rPr>
          <w:rFonts w:ascii="宋体" w:eastAsia="宋体" w:hAnsi="宋体"/>
        </w:rPr>
        <w:t>颠覆后是旧体系的反扑,尤其是韩国队会成为众矢之的.在一个相对公平的竞争环境下,法国队会拿它来祭旗以维护自己所剩无几的尊严.</w:t>
      </w:r>
    </w:p>
    <w:p w14:paraId="7C5DD89F" w14:textId="77777777" w:rsidR="00710A7F" w:rsidRPr="004171E7" w:rsidRDefault="00710A7F">
      <w:pPr>
        <w:rPr>
          <w:rFonts w:ascii="宋体" w:eastAsia="宋体" w:hAnsi="宋体"/>
        </w:rPr>
      </w:pPr>
    </w:p>
    <w:p w14:paraId="374C42E7" w14:textId="77777777" w:rsidR="00710A7F" w:rsidRPr="004171E7" w:rsidRDefault="00710A7F">
      <w:pPr>
        <w:rPr>
          <w:rFonts w:ascii="宋体" w:eastAsia="宋体" w:hAnsi="宋体"/>
        </w:rPr>
      </w:pPr>
    </w:p>
    <w:p w14:paraId="03AF5B22" w14:textId="77777777" w:rsidR="00710A7F" w:rsidRPr="004171E7" w:rsidRDefault="00000000">
      <w:pPr>
        <w:pStyle w:val="31"/>
        <w:rPr>
          <w:rFonts w:ascii="宋体" w:eastAsia="宋体" w:hAnsi="宋体"/>
        </w:rPr>
      </w:pPr>
      <w:r w:rsidRPr="004171E7">
        <w:rPr>
          <w:rFonts w:ascii="宋体" w:eastAsia="宋体" w:hAnsi="宋体"/>
        </w:rPr>
        <w:t>2:2,兔子已付</w:t>
      </w:r>
    </w:p>
    <w:p w14:paraId="7947D834" w14:textId="77777777" w:rsidR="00710A7F" w:rsidRPr="004171E7" w:rsidRDefault="00000000">
      <w:pPr>
        <w:rPr>
          <w:rFonts w:ascii="宋体" w:eastAsia="宋体" w:hAnsi="宋体"/>
        </w:rPr>
      </w:pPr>
      <w:r w:rsidRPr="004171E7">
        <w:rPr>
          <w:rFonts w:ascii="宋体" w:eastAsia="宋体" w:hAnsi="宋体"/>
        </w:rPr>
        <w:t>原文：https://talkcc.org//article/752800</w:t>
      </w:r>
    </w:p>
    <w:p w14:paraId="543E2D37" w14:textId="77777777" w:rsidR="00710A7F" w:rsidRPr="004171E7" w:rsidRDefault="00000000">
      <w:pPr>
        <w:rPr>
          <w:rFonts w:ascii="宋体" w:eastAsia="宋体" w:hAnsi="宋体"/>
        </w:rPr>
      </w:pPr>
      <w:r w:rsidRPr="004171E7">
        <w:rPr>
          <w:rFonts w:ascii="宋体" w:eastAsia="宋体" w:hAnsi="宋体"/>
        </w:rPr>
        <w:t>2006-06-11 18:24:35</w:t>
      </w:r>
    </w:p>
    <w:p w14:paraId="7059673A" w14:textId="77777777" w:rsidR="00710A7F" w:rsidRPr="004171E7" w:rsidRDefault="00000000">
      <w:pPr>
        <w:rPr>
          <w:rFonts w:ascii="宋体" w:eastAsia="宋体" w:hAnsi="宋体"/>
        </w:rPr>
      </w:pPr>
      <w:r w:rsidRPr="004171E7">
        <w:rPr>
          <w:rFonts w:ascii="宋体" w:eastAsia="宋体" w:hAnsi="宋体"/>
        </w:rPr>
        <w:t>本来是赌1:0,看见有人立了柜,改为2:2,就冲着10朵去.</w:t>
      </w:r>
    </w:p>
    <w:p w14:paraId="30DA0A84" w14:textId="77777777" w:rsidR="00710A7F" w:rsidRPr="004171E7" w:rsidRDefault="00710A7F">
      <w:pPr>
        <w:rPr>
          <w:rFonts w:ascii="宋体" w:eastAsia="宋体" w:hAnsi="宋体"/>
        </w:rPr>
      </w:pPr>
    </w:p>
    <w:p w14:paraId="37D239E7" w14:textId="77777777" w:rsidR="00710A7F" w:rsidRPr="004171E7" w:rsidRDefault="00710A7F">
      <w:pPr>
        <w:rPr>
          <w:rFonts w:ascii="宋体" w:eastAsia="宋体" w:hAnsi="宋体"/>
        </w:rPr>
      </w:pPr>
    </w:p>
    <w:p w14:paraId="1704257E" w14:textId="77777777" w:rsidR="00710A7F" w:rsidRPr="004171E7" w:rsidRDefault="00000000">
      <w:pPr>
        <w:pStyle w:val="31"/>
        <w:rPr>
          <w:rFonts w:ascii="宋体" w:eastAsia="宋体" w:hAnsi="宋体"/>
        </w:rPr>
      </w:pPr>
      <w:r w:rsidRPr="004171E7">
        <w:rPr>
          <w:rFonts w:ascii="宋体" w:eastAsia="宋体" w:hAnsi="宋体"/>
        </w:rPr>
        <w:t>教会本身就是一个类似工会与银行的结合体.</w:t>
      </w:r>
    </w:p>
    <w:p w14:paraId="151F0CB2" w14:textId="77777777" w:rsidR="00710A7F" w:rsidRPr="004171E7" w:rsidRDefault="00000000">
      <w:pPr>
        <w:rPr>
          <w:rFonts w:ascii="宋体" w:eastAsia="宋体" w:hAnsi="宋体"/>
        </w:rPr>
      </w:pPr>
      <w:r w:rsidRPr="004171E7">
        <w:rPr>
          <w:rFonts w:ascii="宋体" w:eastAsia="宋体" w:hAnsi="宋体"/>
        </w:rPr>
        <w:t>原文：https://talkcc.org//article/752839-2235</w:t>
      </w:r>
    </w:p>
    <w:p w14:paraId="6336CBCC" w14:textId="77777777" w:rsidR="00710A7F" w:rsidRPr="004171E7" w:rsidRDefault="00000000">
      <w:pPr>
        <w:rPr>
          <w:rFonts w:ascii="宋体" w:eastAsia="宋体" w:hAnsi="宋体"/>
        </w:rPr>
      </w:pPr>
      <w:r w:rsidRPr="004171E7">
        <w:rPr>
          <w:rFonts w:ascii="宋体" w:eastAsia="宋体" w:hAnsi="宋体"/>
        </w:rPr>
        <w:t>2006-06-11 19:34:32</w:t>
      </w:r>
    </w:p>
    <w:p w14:paraId="483547B8" w14:textId="77777777" w:rsidR="00710A7F" w:rsidRPr="004171E7" w:rsidRDefault="00000000">
      <w:pPr>
        <w:rPr>
          <w:rFonts w:ascii="宋体" w:eastAsia="宋体" w:hAnsi="宋体"/>
        </w:rPr>
      </w:pPr>
      <w:r w:rsidRPr="004171E7">
        <w:rPr>
          <w:rFonts w:ascii="宋体" w:eastAsia="宋体" w:hAnsi="宋体"/>
        </w:rPr>
        <w:t>现代的银行制度就是从威尼斯教会中向航海者贷款的教士中兴起的.</w:t>
      </w:r>
    </w:p>
    <w:p w14:paraId="3F0D4C4A" w14:textId="77777777" w:rsidR="00710A7F" w:rsidRPr="004171E7" w:rsidRDefault="00000000">
      <w:pPr>
        <w:rPr>
          <w:rFonts w:ascii="宋体" w:eastAsia="宋体" w:hAnsi="宋体"/>
        </w:rPr>
      </w:pPr>
      <w:r w:rsidRPr="004171E7">
        <w:rPr>
          <w:rFonts w:ascii="宋体" w:eastAsia="宋体" w:hAnsi="宋体"/>
        </w:rPr>
        <w:t>可以说,资本主义制度就是根源于这种教会的借贷行为.即使是现在,所有的西方大银行都有教会背景,这是英格兰银行一位资深经济学家亲口对我说的,应该很准确.</w:t>
      </w:r>
    </w:p>
    <w:p w14:paraId="7C3482AE" w14:textId="77777777" w:rsidR="00710A7F" w:rsidRPr="004171E7" w:rsidRDefault="00000000">
      <w:pPr>
        <w:rPr>
          <w:rFonts w:ascii="宋体" w:eastAsia="宋体" w:hAnsi="宋体"/>
        </w:rPr>
      </w:pPr>
      <w:r w:rsidRPr="004171E7">
        <w:rPr>
          <w:rFonts w:ascii="宋体" w:eastAsia="宋体" w:hAnsi="宋体"/>
        </w:rPr>
        <w:t>还是那句老话,集体行动才能保护少数人的权利.</w:t>
      </w:r>
    </w:p>
    <w:p w14:paraId="05863836" w14:textId="77777777" w:rsidR="00710A7F" w:rsidRPr="004171E7" w:rsidRDefault="00710A7F">
      <w:pPr>
        <w:rPr>
          <w:rFonts w:ascii="宋体" w:eastAsia="宋体" w:hAnsi="宋体"/>
        </w:rPr>
      </w:pPr>
    </w:p>
    <w:p w14:paraId="092731C8" w14:textId="77777777" w:rsidR="00710A7F" w:rsidRPr="004171E7" w:rsidRDefault="00710A7F">
      <w:pPr>
        <w:rPr>
          <w:rFonts w:ascii="宋体" w:eastAsia="宋体" w:hAnsi="宋体"/>
        </w:rPr>
      </w:pPr>
    </w:p>
    <w:p w14:paraId="3FAD880B" w14:textId="77777777" w:rsidR="00710A7F" w:rsidRPr="004171E7" w:rsidRDefault="00000000">
      <w:pPr>
        <w:pStyle w:val="31"/>
        <w:rPr>
          <w:rFonts w:ascii="宋体" w:eastAsia="宋体" w:hAnsi="宋体"/>
        </w:rPr>
      </w:pPr>
      <w:r w:rsidRPr="004171E7">
        <w:rPr>
          <w:rFonts w:ascii="宋体" w:eastAsia="宋体" w:hAnsi="宋体"/>
        </w:rPr>
        <w:t>所以,华人在西方社会总是以家族的形式出现.</w:t>
      </w:r>
    </w:p>
    <w:p w14:paraId="7F48E549" w14:textId="77777777" w:rsidR="00710A7F" w:rsidRPr="004171E7" w:rsidRDefault="00000000">
      <w:pPr>
        <w:rPr>
          <w:rFonts w:ascii="宋体" w:eastAsia="宋体" w:hAnsi="宋体"/>
        </w:rPr>
      </w:pPr>
      <w:r w:rsidRPr="004171E7">
        <w:rPr>
          <w:rFonts w:ascii="宋体" w:eastAsia="宋体" w:hAnsi="宋体"/>
        </w:rPr>
        <w:t>原文：https://talkcc.org//article/752842-2235</w:t>
      </w:r>
    </w:p>
    <w:p w14:paraId="2A9112D0" w14:textId="77777777" w:rsidR="00710A7F" w:rsidRPr="004171E7" w:rsidRDefault="00000000">
      <w:pPr>
        <w:rPr>
          <w:rFonts w:ascii="宋体" w:eastAsia="宋体" w:hAnsi="宋体"/>
        </w:rPr>
      </w:pPr>
      <w:r w:rsidRPr="004171E7">
        <w:rPr>
          <w:rFonts w:ascii="宋体" w:eastAsia="宋体" w:hAnsi="宋体"/>
        </w:rPr>
        <w:t>2006-06-11 19:44:44</w:t>
      </w:r>
    </w:p>
    <w:p w14:paraId="1A8B819E" w14:textId="77777777" w:rsidR="00710A7F" w:rsidRPr="004171E7" w:rsidRDefault="00000000">
      <w:pPr>
        <w:rPr>
          <w:rFonts w:ascii="宋体" w:eastAsia="宋体" w:hAnsi="宋体"/>
        </w:rPr>
      </w:pPr>
      <w:r w:rsidRPr="004171E7">
        <w:rPr>
          <w:rFonts w:ascii="宋体" w:eastAsia="宋体" w:hAnsi="宋体"/>
        </w:rPr>
        <w:t>但是,如果要把影响力扩展到华人以外呢?</w:t>
      </w:r>
    </w:p>
    <w:p w14:paraId="74F84BE2" w14:textId="77777777" w:rsidR="00710A7F" w:rsidRPr="004171E7" w:rsidRDefault="00000000">
      <w:pPr>
        <w:rPr>
          <w:rFonts w:ascii="宋体" w:eastAsia="宋体" w:hAnsi="宋体"/>
        </w:rPr>
      </w:pPr>
      <w:r w:rsidRPr="004171E7">
        <w:rPr>
          <w:rFonts w:ascii="宋体" w:eastAsia="宋体" w:hAnsi="宋体"/>
        </w:rPr>
        <w:t>社会的扩展次序必须建立在一个共同的基础上,宗教,尤其是现在的福音教派就在充当这种角色.</w:t>
      </w:r>
    </w:p>
    <w:p w14:paraId="748413DC" w14:textId="77777777" w:rsidR="00710A7F" w:rsidRPr="004171E7" w:rsidRDefault="00710A7F">
      <w:pPr>
        <w:rPr>
          <w:rFonts w:ascii="宋体" w:eastAsia="宋体" w:hAnsi="宋体"/>
        </w:rPr>
      </w:pPr>
    </w:p>
    <w:p w14:paraId="09FADB62" w14:textId="77777777" w:rsidR="00710A7F" w:rsidRPr="004171E7" w:rsidRDefault="00710A7F">
      <w:pPr>
        <w:rPr>
          <w:rFonts w:ascii="宋体" w:eastAsia="宋体" w:hAnsi="宋体"/>
        </w:rPr>
      </w:pPr>
    </w:p>
    <w:p w14:paraId="77BEE6D6" w14:textId="77777777" w:rsidR="00710A7F" w:rsidRPr="004171E7" w:rsidRDefault="00000000">
      <w:pPr>
        <w:pStyle w:val="31"/>
        <w:rPr>
          <w:rFonts w:ascii="宋体" w:eastAsia="宋体" w:hAnsi="宋体"/>
        </w:rPr>
      </w:pPr>
      <w:r w:rsidRPr="004171E7">
        <w:rPr>
          <w:rFonts w:ascii="宋体" w:eastAsia="宋体" w:hAnsi="宋体"/>
        </w:rPr>
        <w:t>见仁见智</w:t>
      </w:r>
    </w:p>
    <w:p w14:paraId="71AA8E55" w14:textId="77777777" w:rsidR="00710A7F" w:rsidRPr="004171E7" w:rsidRDefault="00000000">
      <w:pPr>
        <w:rPr>
          <w:rFonts w:ascii="宋体" w:eastAsia="宋体" w:hAnsi="宋体"/>
        </w:rPr>
      </w:pPr>
      <w:r w:rsidRPr="004171E7">
        <w:rPr>
          <w:rFonts w:ascii="宋体" w:eastAsia="宋体" w:hAnsi="宋体"/>
        </w:rPr>
        <w:t>原文：https://talkcc.org//article/752847-2235</w:t>
      </w:r>
    </w:p>
    <w:p w14:paraId="372356FA" w14:textId="77777777" w:rsidR="00710A7F" w:rsidRPr="004171E7" w:rsidRDefault="00000000">
      <w:pPr>
        <w:rPr>
          <w:rFonts w:ascii="宋体" w:eastAsia="宋体" w:hAnsi="宋体"/>
        </w:rPr>
      </w:pPr>
      <w:r w:rsidRPr="004171E7">
        <w:rPr>
          <w:rFonts w:ascii="宋体" w:eastAsia="宋体" w:hAnsi="宋体"/>
        </w:rPr>
        <w:t>2006-06-11 19:48:34</w:t>
      </w:r>
    </w:p>
    <w:p w14:paraId="61CC97A6" w14:textId="77777777" w:rsidR="00710A7F" w:rsidRPr="004171E7" w:rsidRDefault="00710A7F">
      <w:pPr>
        <w:rPr>
          <w:rFonts w:ascii="宋体" w:eastAsia="宋体" w:hAnsi="宋体"/>
        </w:rPr>
      </w:pPr>
    </w:p>
    <w:p w14:paraId="00E2AB8D" w14:textId="77777777" w:rsidR="00710A7F" w:rsidRPr="004171E7" w:rsidRDefault="00710A7F">
      <w:pPr>
        <w:rPr>
          <w:rFonts w:ascii="宋体" w:eastAsia="宋体" w:hAnsi="宋体"/>
        </w:rPr>
      </w:pPr>
    </w:p>
    <w:p w14:paraId="12DBF773" w14:textId="77777777" w:rsidR="00710A7F" w:rsidRPr="004171E7" w:rsidRDefault="00000000">
      <w:pPr>
        <w:pStyle w:val="31"/>
        <w:rPr>
          <w:rFonts w:ascii="宋体" w:eastAsia="宋体" w:hAnsi="宋体"/>
        </w:rPr>
      </w:pPr>
      <w:r w:rsidRPr="004171E7">
        <w:rPr>
          <w:rFonts w:ascii="宋体" w:eastAsia="宋体" w:hAnsi="宋体"/>
        </w:rPr>
        <w:t>【原创】箭鱼行动(8):天下风云出我辈远华之殇（夺命剪刀差1)</w:t>
      </w:r>
    </w:p>
    <w:p w14:paraId="1BB0A53D" w14:textId="77777777" w:rsidR="00710A7F" w:rsidRPr="004171E7" w:rsidRDefault="00000000">
      <w:pPr>
        <w:rPr>
          <w:rFonts w:ascii="宋体" w:eastAsia="宋体" w:hAnsi="宋体"/>
        </w:rPr>
      </w:pPr>
      <w:r w:rsidRPr="004171E7">
        <w:rPr>
          <w:rFonts w:ascii="宋体" w:eastAsia="宋体" w:hAnsi="宋体"/>
        </w:rPr>
        <w:t>原文：https://talkcc.org//article/753701-2245</w:t>
      </w:r>
    </w:p>
    <w:p w14:paraId="62BFC573" w14:textId="77777777" w:rsidR="00710A7F" w:rsidRPr="004171E7" w:rsidRDefault="00000000">
      <w:pPr>
        <w:rPr>
          <w:rFonts w:ascii="宋体" w:eastAsia="宋体" w:hAnsi="宋体"/>
        </w:rPr>
      </w:pPr>
      <w:r w:rsidRPr="004171E7">
        <w:rPr>
          <w:rFonts w:ascii="宋体" w:eastAsia="宋体" w:hAnsi="宋体"/>
        </w:rPr>
        <w:t>2006-06-12 11:17:28</w:t>
      </w:r>
    </w:p>
    <w:p w14:paraId="7206BC61" w14:textId="77777777" w:rsidR="00710A7F" w:rsidRPr="004171E7" w:rsidRDefault="00000000">
      <w:pPr>
        <w:rPr>
          <w:rFonts w:ascii="宋体" w:eastAsia="宋体" w:hAnsi="宋体"/>
        </w:rPr>
      </w:pPr>
      <w:r w:rsidRPr="004171E7">
        <w:rPr>
          <w:rFonts w:ascii="宋体" w:eastAsia="宋体" w:hAnsi="宋体"/>
        </w:rPr>
        <w:t xml:space="preserve">机器人学三定律 </w:t>
      </w:r>
    </w:p>
    <w:p w14:paraId="0775D778" w14:textId="77777777" w:rsidR="00710A7F" w:rsidRPr="004171E7" w:rsidRDefault="00000000">
      <w:pPr>
        <w:rPr>
          <w:rFonts w:ascii="宋体" w:eastAsia="宋体" w:hAnsi="宋体"/>
        </w:rPr>
      </w:pPr>
      <w:r w:rsidRPr="004171E7">
        <w:rPr>
          <w:rFonts w:ascii="宋体" w:eastAsia="宋体" w:hAnsi="宋体"/>
        </w:rPr>
        <w:t xml:space="preserve">　　第一定律——机器人不得伤害人，也不得见人受到伤害而袖手旁观 </w:t>
      </w:r>
    </w:p>
    <w:p w14:paraId="4ED7BE61" w14:textId="77777777" w:rsidR="00710A7F" w:rsidRPr="004171E7" w:rsidRDefault="00000000">
      <w:pPr>
        <w:rPr>
          <w:rFonts w:ascii="宋体" w:eastAsia="宋体" w:hAnsi="宋体"/>
        </w:rPr>
      </w:pPr>
      <w:r w:rsidRPr="004171E7">
        <w:rPr>
          <w:rFonts w:ascii="宋体" w:eastAsia="宋体" w:hAnsi="宋体"/>
        </w:rPr>
        <w:t xml:space="preserve">　　第二定律——机器人应服从人的一切命令，但不得违反第一定律 </w:t>
      </w:r>
    </w:p>
    <w:p w14:paraId="45AF7A63" w14:textId="77777777" w:rsidR="00710A7F" w:rsidRPr="004171E7" w:rsidRDefault="00000000">
      <w:pPr>
        <w:rPr>
          <w:rFonts w:ascii="宋体" w:eastAsia="宋体" w:hAnsi="宋体"/>
        </w:rPr>
      </w:pPr>
      <w:r w:rsidRPr="004171E7">
        <w:rPr>
          <w:rFonts w:ascii="宋体" w:eastAsia="宋体" w:hAnsi="宋体"/>
        </w:rPr>
        <w:t xml:space="preserve">　　第三定律——机器人应保护自身的安全，但不得违反第一、第二定律 </w:t>
      </w:r>
    </w:p>
    <w:p w14:paraId="77F6F80F" w14:textId="77777777" w:rsidR="00710A7F" w:rsidRPr="004171E7" w:rsidRDefault="00000000">
      <w:pPr>
        <w:rPr>
          <w:rFonts w:ascii="宋体" w:eastAsia="宋体" w:hAnsi="宋体"/>
        </w:rPr>
      </w:pPr>
      <w:r w:rsidRPr="004171E7">
        <w:rPr>
          <w:rFonts w:ascii="宋体" w:eastAsia="宋体" w:hAnsi="宋体"/>
        </w:rPr>
        <w:t xml:space="preserve">　　　　　　　　　　　　　　　　　引自《机器人学指南》第56版 </w:t>
      </w:r>
    </w:p>
    <w:p w14:paraId="58975E52" w14:textId="77777777" w:rsidR="00710A7F" w:rsidRPr="004171E7" w:rsidRDefault="00000000">
      <w:pPr>
        <w:rPr>
          <w:rFonts w:ascii="宋体" w:eastAsia="宋体" w:hAnsi="宋体"/>
        </w:rPr>
      </w:pPr>
      <w:r w:rsidRPr="004171E7">
        <w:rPr>
          <w:rFonts w:ascii="宋体" w:eastAsia="宋体" w:hAnsi="宋体"/>
        </w:rPr>
        <w:t>本来想等那条漏网之鱼回来再续这个系列。结果，事情一如所料的耽误了。</w:t>
      </w:r>
    </w:p>
    <w:p w14:paraId="420A47D4" w14:textId="77777777" w:rsidR="00710A7F" w:rsidRPr="004171E7" w:rsidRDefault="00000000">
      <w:pPr>
        <w:rPr>
          <w:rFonts w:ascii="宋体" w:eastAsia="宋体" w:hAnsi="宋体"/>
        </w:rPr>
      </w:pPr>
      <w:r w:rsidRPr="004171E7">
        <w:rPr>
          <w:rFonts w:ascii="宋体" w:eastAsia="宋体" w:hAnsi="宋体"/>
        </w:rPr>
        <w:t>其实在一个月前就听到他要唱苏三起解的消息，小虎的第一感觉就是国内有些环节出问题了。十七大还有一年时间，现在弄回来，再复杂的案子一年也会审清楚。丑闻只有在朦胧的时候才有吸引力和杀伤力。待到连男女煮脚内裤颜色都被披露的时候，就是无趣加无聊了。</w:t>
      </w:r>
    </w:p>
    <w:p w14:paraId="1F727A44" w14:textId="77777777" w:rsidR="00710A7F" w:rsidRPr="004171E7" w:rsidRDefault="00000000">
      <w:pPr>
        <w:rPr>
          <w:rFonts w:ascii="宋体" w:eastAsia="宋体" w:hAnsi="宋体"/>
        </w:rPr>
      </w:pPr>
      <w:r w:rsidRPr="004171E7">
        <w:rPr>
          <w:rFonts w:ascii="宋体" w:eastAsia="宋体" w:hAnsi="宋体"/>
        </w:rPr>
        <w:t>现场目击者也会从公众媒体的一块香粿粿变成烫手的山芋。</w:t>
      </w:r>
    </w:p>
    <w:p w14:paraId="05C94BE9" w14:textId="77777777" w:rsidR="00710A7F" w:rsidRPr="004171E7" w:rsidRDefault="00000000">
      <w:pPr>
        <w:rPr>
          <w:rFonts w:ascii="宋体" w:eastAsia="宋体" w:hAnsi="宋体"/>
        </w:rPr>
      </w:pPr>
      <w:r w:rsidRPr="004171E7">
        <w:rPr>
          <w:rFonts w:ascii="宋体" w:eastAsia="宋体" w:hAnsi="宋体"/>
        </w:rPr>
        <w:t>还好，通情达理的人总比小虎想象的要多，情况很快就变回去了，我们还要等最少三个月，才能看箭鱼一号“讲述老百姓自己的故事”。小虎乘这个机会，赶紧把这个系列给完成了，要不然就，咳咳，应了那句老话“虎头什么什么尾”，呵呵。</w:t>
      </w:r>
    </w:p>
    <w:p w14:paraId="1671EEE2" w14:textId="77777777" w:rsidR="00710A7F" w:rsidRPr="004171E7" w:rsidRDefault="00000000">
      <w:pPr>
        <w:rPr>
          <w:rFonts w:ascii="宋体" w:eastAsia="宋体" w:hAnsi="宋体"/>
        </w:rPr>
      </w:pPr>
      <w:r w:rsidRPr="004171E7">
        <w:rPr>
          <w:rFonts w:ascii="宋体" w:eastAsia="宋体" w:hAnsi="宋体"/>
        </w:rPr>
        <w:t xml:space="preserve">　　　　　　　　　　　　　　　　　正文</w:t>
      </w:r>
    </w:p>
    <w:p w14:paraId="2BE60149" w14:textId="77777777" w:rsidR="00710A7F" w:rsidRPr="004171E7" w:rsidRDefault="00000000">
      <w:pPr>
        <w:rPr>
          <w:rFonts w:ascii="宋体" w:eastAsia="宋体" w:hAnsi="宋体"/>
        </w:rPr>
      </w:pPr>
      <w:r w:rsidRPr="004171E7">
        <w:rPr>
          <w:rFonts w:ascii="宋体" w:eastAsia="宋体" w:hAnsi="宋体"/>
        </w:rPr>
        <w:t>闲言少叙，今天谈一谈为什么上世纪的中国是箭鱼的天堂。</w:t>
      </w:r>
    </w:p>
    <w:p w14:paraId="31CC154D" w14:textId="77777777" w:rsidR="00710A7F" w:rsidRPr="004171E7" w:rsidRDefault="00000000">
      <w:pPr>
        <w:rPr>
          <w:rFonts w:ascii="宋体" w:eastAsia="宋体" w:hAnsi="宋体"/>
        </w:rPr>
      </w:pPr>
      <w:r w:rsidRPr="004171E7">
        <w:rPr>
          <w:rFonts w:ascii="宋体" w:eastAsia="宋体" w:hAnsi="宋体"/>
        </w:rPr>
        <w:t>应该说，箭鱼成群结队地在东海出现是因为中国的体制太适合他们了，时势造枭雄。而这时势中的一个关键就是一个历史形成的扭曲的价格体制，尤其是把中国人纠缠上百年的所谓的剪刀差的宿案。</w:t>
      </w:r>
    </w:p>
    <w:p w14:paraId="7D5A0542" w14:textId="77777777" w:rsidR="00710A7F" w:rsidRPr="004171E7" w:rsidRDefault="00000000">
      <w:pPr>
        <w:rPr>
          <w:rFonts w:ascii="宋体" w:eastAsia="宋体" w:hAnsi="宋体"/>
        </w:rPr>
      </w:pPr>
      <w:r w:rsidRPr="004171E7">
        <w:rPr>
          <w:rFonts w:ascii="宋体" w:eastAsia="宋体" w:hAnsi="宋体"/>
        </w:rPr>
        <w:lastRenderedPageBreak/>
        <w:t>关于剪刀差，大多数时候是指工农业产品间的不合理的比价关系，就象剪刀的两个刃一样，合起来是一个，张开却越离越远。这个问题在建国初期就被我们的伟大领袖论述过，毛泽东在1957年就说：“我们统购粮食，是按照正常的价格，国家在工业品和农业交换中间从农民那里取得到的利润也很少。我们没有苏联那种义务交售制度。我们对于工农业产品的交换是缩小剪刀差，而不是象苏联那样扩大剪刀差。我们的政策跟苏联大不相同。”</w:t>
      </w:r>
    </w:p>
    <w:p w14:paraId="0188B076" w14:textId="77777777" w:rsidR="00710A7F" w:rsidRPr="004171E7" w:rsidRDefault="00000000">
      <w:pPr>
        <w:rPr>
          <w:rFonts w:ascii="宋体" w:eastAsia="宋体" w:hAnsi="宋体"/>
        </w:rPr>
      </w:pPr>
      <w:r w:rsidRPr="004171E7">
        <w:rPr>
          <w:rFonts w:ascii="宋体" w:eastAsia="宋体" w:hAnsi="宋体"/>
        </w:rPr>
        <w:t>单从上文看，毛的说法好象很靠谱，新中国要改弦更张，要工农当家作主，新中国不能把财政负担放在农民的肩膀上。新中国甚至要在经济制度上超越一向奉为楷模的老大哥。每次小虎读到这一段，都由衷地为那个年代感到自豪，那是一个英雄的年代，不仅军事上胜利，经济上也是突飞猛进的。</w:t>
      </w:r>
    </w:p>
    <w:p w14:paraId="73E65F87" w14:textId="77777777" w:rsidR="00710A7F" w:rsidRPr="004171E7" w:rsidRDefault="00000000">
      <w:pPr>
        <w:rPr>
          <w:rFonts w:ascii="宋体" w:eastAsia="宋体" w:hAnsi="宋体"/>
        </w:rPr>
      </w:pPr>
      <w:r w:rsidRPr="004171E7">
        <w:rPr>
          <w:rFonts w:ascii="宋体" w:eastAsia="宋体" w:hAnsi="宋体"/>
        </w:rPr>
        <w:t>溯本探源，剪刀差的概念产生于上世纪20年代的苏联。工农业剪刀差本身就是一种人为歪曲的价格体制，是一种无形的贡税, 是一种超额税。</w:t>
      </w:r>
    </w:p>
    <w:p w14:paraId="67EBB4E1" w14:textId="77777777" w:rsidR="00710A7F" w:rsidRPr="004171E7" w:rsidRDefault="00000000">
      <w:pPr>
        <w:rPr>
          <w:rFonts w:ascii="宋体" w:eastAsia="宋体" w:hAnsi="宋体"/>
        </w:rPr>
      </w:pPr>
      <w:r w:rsidRPr="004171E7">
        <w:rPr>
          <w:rFonts w:ascii="宋体" w:eastAsia="宋体" w:hAnsi="宋体"/>
        </w:rPr>
        <w:t>苏联在1921年初走上和平建设轨道后，国家为加快积累工业化资金，人为地压低农产品收购价格，使得部分农民收入在工农业产品交换过程中转入政府支持发展的工业部门，当时人们把农业和农民丧失的这部分收入称为“贡税”或“超额税”。</w:t>
      </w:r>
    </w:p>
    <w:p w14:paraId="58870443" w14:textId="77777777" w:rsidR="00710A7F" w:rsidRPr="004171E7" w:rsidRDefault="00000000">
      <w:pPr>
        <w:rPr>
          <w:rFonts w:ascii="宋体" w:eastAsia="宋体" w:hAnsi="宋体"/>
        </w:rPr>
      </w:pPr>
      <w:r w:rsidRPr="004171E7">
        <w:rPr>
          <w:rFonts w:ascii="宋体" w:eastAsia="宋体" w:hAnsi="宋体"/>
        </w:rPr>
        <w:t>1923年上半年，政府的工业和商业部门又再次提高工业品价格，使本来已被政府强制压低的农产品的相对价格水平又大大降低。到1923年10月，同1913年相比，农民需要相当于原来2.8倍的农产品才能换到等量的工业品。苏联政府的这一行为先是引起农民的不满，农民以不买或尽可能少买工业品来抵制，于是导致工业品市场萧条，许多工厂发不出工资，结果又引起工人的不满。</w:t>
      </w:r>
    </w:p>
    <w:p w14:paraId="4EBB6717" w14:textId="77777777" w:rsidR="00710A7F" w:rsidRPr="004171E7" w:rsidRDefault="00000000">
      <w:pPr>
        <w:rPr>
          <w:rFonts w:ascii="宋体" w:eastAsia="宋体" w:hAnsi="宋体"/>
        </w:rPr>
      </w:pPr>
      <w:r w:rsidRPr="004171E7">
        <w:rPr>
          <w:rFonts w:ascii="宋体" w:eastAsia="宋体" w:hAnsi="宋体"/>
        </w:rPr>
        <w:t>在这样的背景下，苏共中央召开了政治局会议和九月中央全会。会议在斯大林的主持下第一次把农业流入工业的超额税正式称作‘剪刀差’，并且在中央委员会下设立了剪刀差委员会，专门从事研究和调整剪刀差的工作。</w:t>
      </w:r>
    </w:p>
    <w:p w14:paraId="066EB4A7" w14:textId="77777777" w:rsidR="00710A7F" w:rsidRPr="004171E7" w:rsidRDefault="00000000">
      <w:pPr>
        <w:rPr>
          <w:rFonts w:ascii="宋体" w:eastAsia="宋体" w:hAnsi="宋体"/>
        </w:rPr>
      </w:pPr>
      <w:r w:rsidRPr="004171E7">
        <w:rPr>
          <w:rFonts w:ascii="宋体" w:eastAsia="宋体" w:hAnsi="宋体"/>
        </w:rPr>
        <w:t>可以说剪刀差问题是集权经济体制的固有问题。就象列宁说的，整个苏维埃就是一个大工厂。那么在这个大工厂下艰难度日的就是农民。每一次社会的发展都是建立在盘剥农民的基础上的。</w:t>
      </w:r>
    </w:p>
    <w:p w14:paraId="60150F3B" w14:textId="77777777" w:rsidR="00710A7F" w:rsidRPr="004171E7" w:rsidRDefault="00000000">
      <w:pPr>
        <w:rPr>
          <w:rFonts w:ascii="宋体" w:eastAsia="宋体" w:hAnsi="宋体"/>
        </w:rPr>
      </w:pPr>
      <w:r w:rsidRPr="004171E7">
        <w:rPr>
          <w:rFonts w:ascii="宋体" w:eastAsia="宋体" w:hAnsi="宋体"/>
        </w:rPr>
        <w:t>小虎也从来不怀疑毛的良好愿望，从各种历史资料来看毛对苛捐杂税是深恶痛绝的，他想废除农业税的想法是有一定根源的。</w:t>
      </w:r>
    </w:p>
    <w:p w14:paraId="22F63CDA" w14:textId="77777777" w:rsidR="00710A7F" w:rsidRPr="004171E7" w:rsidRDefault="00000000">
      <w:pPr>
        <w:rPr>
          <w:rFonts w:ascii="宋体" w:eastAsia="宋体" w:hAnsi="宋体"/>
        </w:rPr>
      </w:pPr>
      <w:r w:rsidRPr="004171E7">
        <w:rPr>
          <w:rFonts w:ascii="宋体" w:eastAsia="宋体" w:hAnsi="宋体"/>
        </w:rPr>
        <w:t>但是，革命家的悲哀就是他/她必须要向金钱/经济利益为王的现实妥协。1976年，尼克松女儿夫妇拜访毛，他们无限崇拜地说，主席（他们也叫主席！），你写了几本小册子就改变了世界。毛倦怠地回答，我只能让北京这方圆几十公里动一动。</w:t>
      </w:r>
    </w:p>
    <w:p w14:paraId="5B8938AE" w14:textId="77777777" w:rsidR="00710A7F" w:rsidRPr="004171E7" w:rsidRDefault="00000000">
      <w:pPr>
        <w:rPr>
          <w:rFonts w:ascii="宋体" w:eastAsia="宋体" w:hAnsi="宋体"/>
        </w:rPr>
      </w:pPr>
      <w:r w:rsidRPr="004171E7">
        <w:rPr>
          <w:rFonts w:ascii="宋体" w:eastAsia="宋体" w:hAnsi="宋体"/>
        </w:rPr>
        <w:t>确实事与愿违。</w:t>
      </w:r>
    </w:p>
    <w:p w14:paraId="3A5061F9" w14:textId="77777777" w:rsidR="00710A7F" w:rsidRPr="004171E7" w:rsidRDefault="00000000">
      <w:pPr>
        <w:rPr>
          <w:rFonts w:ascii="宋体" w:eastAsia="宋体" w:hAnsi="宋体"/>
        </w:rPr>
      </w:pPr>
      <w:r w:rsidRPr="004171E7">
        <w:rPr>
          <w:rFonts w:ascii="宋体" w:eastAsia="宋体" w:hAnsi="宋体"/>
        </w:rPr>
        <w:lastRenderedPageBreak/>
        <w:t>实际上剪刀差的问题在中国从未得到妥善解决。在1950-1978年的29年中，政府通过工农产品剪刀差大约取得了5100亿元收入。1979-1994年的16年间，政府通过工农产品剪刀差大约取得了15000亿元收入。</w:t>
      </w:r>
    </w:p>
    <w:p w14:paraId="38CB637A" w14:textId="77777777" w:rsidR="00710A7F" w:rsidRPr="004171E7" w:rsidRDefault="00000000">
      <w:pPr>
        <w:rPr>
          <w:rFonts w:ascii="宋体" w:eastAsia="宋体" w:hAnsi="宋体"/>
        </w:rPr>
      </w:pPr>
      <w:r w:rsidRPr="004171E7">
        <w:rPr>
          <w:rFonts w:ascii="宋体" w:eastAsia="宋体" w:hAnsi="宋体"/>
        </w:rPr>
        <w:t>这第一步的扭曲是后面更荒唐的体制的第一块踏脚石。以后的种种变数，都这里找到了一个起点。</w:t>
      </w:r>
    </w:p>
    <w:p w14:paraId="6DB406E0" w14:textId="77777777" w:rsidR="00710A7F" w:rsidRPr="004171E7" w:rsidRDefault="00000000">
      <w:pPr>
        <w:rPr>
          <w:rFonts w:ascii="宋体" w:eastAsia="宋体" w:hAnsi="宋体"/>
        </w:rPr>
      </w:pPr>
      <w:r w:rsidRPr="004171E7">
        <w:rPr>
          <w:rFonts w:ascii="宋体" w:eastAsia="宋体" w:hAnsi="宋体"/>
        </w:rPr>
        <w:t>工农业剪刀差的问题是到了近几年才基本解决的，可是解决的方法却让我们陷入另一个巨大的迷局。</w:t>
      </w:r>
    </w:p>
    <w:p w14:paraId="2E78AB20" w14:textId="77777777" w:rsidR="00710A7F" w:rsidRPr="004171E7" w:rsidRDefault="00000000">
      <w:pPr>
        <w:rPr>
          <w:rFonts w:ascii="宋体" w:eastAsia="宋体" w:hAnsi="宋体"/>
        </w:rPr>
      </w:pPr>
      <w:r w:rsidRPr="004171E7">
        <w:rPr>
          <w:rFonts w:ascii="宋体" w:eastAsia="宋体" w:hAnsi="宋体"/>
        </w:rPr>
        <w:t>我们找到了一个世界，我们又失去了一个世界。</w:t>
      </w:r>
    </w:p>
    <w:p w14:paraId="6649A5E4" w14:textId="77777777" w:rsidR="00710A7F" w:rsidRPr="004171E7" w:rsidRDefault="00000000">
      <w:pPr>
        <w:rPr>
          <w:rFonts w:ascii="宋体" w:eastAsia="宋体" w:hAnsi="宋体"/>
        </w:rPr>
      </w:pPr>
      <w:r w:rsidRPr="004171E7">
        <w:rPr>
          <w:rFonts w:ascii="宋体" w:eastAsia="宋体" w:hAnsi="宋体"/>
        </w:rPr>
        <w:t>（待续）</w:t>
      </w:r>
    </w:p>
    <w:p w14:paraId="326E0FAB" w14:textId="77777777" w:rsidR="00710A7F" w:rsidRPr="004171E7" w:rsidRDefault="00710A7F">
      <w:pPr>
        <w:rPr>
          <w:rFonts w:ascii="宋体" w:eastAsia="宋体" w:hAnsi="宋体"/>
        </w:rPr>
      </w:pPr>
    </w:p>
    <w:p w14:paraId="435BE5EB" w14:textId="77777777" w:rsidR="00710A7F" w:rsidRPr="004171E7" w:rsidRDefault="00710A7F">
      <w:pPr>
        <w:rPr>
          <w:rFonts w:ascii="宋体" w:eastAsia="宋体" w:hAnsi="宋体"/>
        </w:rPr>
      </w:pPr>
    </w:p>
    <w:p w14:paraId="37903732" w14:textId="77777777" w:rsidR="00710A7F" w:rsidRPr="004171E7" w:rsidRDefault="00000000">
      <w:pPr>
        <w:pStyle w:val="31"/>
        <w:rPr>
          <w:rFonts w:ascii="宋体" w:eastAsia="宋体" w:hAnsi="宋体"/>
        </w:rPr>
      </w:pPr>
      <w:r w:rsidRPr="004171E7">
        <w:rPr>
          <w:rFonts w:ascii="宋体" w:eastAsia="宋体" w:hAnsi="宋体"/>
        </w:rPr>
        <w:t>强队风采,而且心理调整的极好!!!</w:t>
      </w:r>
    </w:p>
    <w:p w14:paraId="32A2564D" w14:textId="77777777" w:rsidR="00710A7F" w:rsidRPr="004171E7" w:rsidRDefault="00000000">
      <w:pPr>
        <w:rPr>
          <w:rFonts w:ascii="宋体" w:eastAsia="宋体" w:hAnsi="宋体"/>
        </w:rPr>
      </w:pPr>
      <w:r w:rsidRPr="004171E7">
        <w:rPr>
          <w:rFonts w:ascii="宋体" w:eastAsia="宋体" w:hAnsi="宋体"/>
        </w:rPr>
        <w:t>原文：https://talkcc.org//article/754010</w:t>
      </w:r>
    </w:p>
    <w:p w14:paraId="18D59959" w14:textId="77777777" w:rsidR="00710A7F" w:rsidRPr="004171E7" w:rsidRDefault="00000000">
      <w:pPr>
        <w:rPr>
          <w:rFonts w:ascii="宋体" w:eastAsia="宋体" w:hAnsi="宋体"/>
        </w:rPr>
      </w:pPr>
      <w:r w:rsidRPr="004171E7">
        <w:rPr>
          <w:rFonts w:ascii="宋体" w:eastAsia="宋体" w:hAnsi="宋体"/>
        </w:rPr>
        <w:t>2006-06-12 14:04:40</w:t>
      </w:r>
    </w:p>
    <w:p w14:paraId="5568A8D9" w14:textId="77777777" w:rsidR="00710A7F" w:rsidRPr="004171E7" w:rsidRDefault="00000000">
      <w:pPr>
        <w:rPr>
          <w:rFonts w:ascii="宋体" w:eastAsia="宋体" w:hAnsi="宋体"/>
        </w:rPr>
      </w:pPr>
      <w:r w:rsidRPr="004171E7">
        <w:rPr>
          <w:rFonts w:ascii="宋体" w:eastAsia="宋体" w:hAnsi="宋体"/>
        </w:rPr>
        <w:t>美国已没有拉拉斯时代敢打敢拼的劲头了,鱼腩部队,没有群众基础就是不行哪.</w:t>
      </w:r>
    </w:p>
    <w:p w14:paraId="2B226B8B" w14:textId="77777777" w:rsidR="00710A7F" w:rsidRPr="004171E7" w:rsidRDefault="00710A7F">
      <w:pPr>
        <w:rPr>
          <w:rFonts w:ascii="宋体" w:eastAsia="宋体" w:hAnsi="宋体"/>
        </w:rPr>
      </w:pPr>
    </w:p>
    <w:p w14:paraId="62847DC0" w14:textId="77777777" w:rsidR="00710A7F" w:rsidRPr="004171E7" w:rsidRDefault="00710A7F">
      <w:pPr>
        <w:rPr>
          <w:rFonts w:ascii="宋体" w:eastAsia="宋体" w:hAnsi="宋体"/>
        </w:rPr>
      </w:pPr>
    </w:p>
    <w:p w14:paraId="0FD908D1" w14:textId="77777777" w:rsidR="00710A7F" w:rsidRPr="004171E7" w:rsidRDefault="00000000">
      <w:pPr>
        <w:pStyle w:val="31"/>
        <w:rPr>
          <w:rFonts w:ascii="宋体" w:eastAsia="宋体" w:hAnsi="宋体"/>
        </w:rPr>
      </w:pPr>
      <w:r w:rsidRPr="004171E7">
        <w:rPr>
          <w:rFonts w:ascii="宋体" w:eastAsia="宋体" w:hAnsi="宋体"/>
        </w:rPr>
        <w:t>是啊,小虎一边赌一边忏悔,</w:t>
      </w:r>
    </w:p>
    <w:p w14:paraId="1433FA24" w14:textId="77777777" w:rsidR="00710A7F" w:rsidRPr="004171E7" w:rsidRDefault="00000000">
      <w:pPr>
        <w:rPr>
          <w:rFonts w:ascii="宋体" w:eastAsia="宋体" w:hAnsi="宋体"/>
        </w:rPr>
      </w:pPr>
      <w:r w:rsidRPr="004171E7">
        <w:rPr>
          <w:rFonts w:ascii="宋体" w:eastAsia="宋体" w:hAnsi="宋体"/>
        </w:rPr>
        <w:t>原文：https://talkcc.org//article/754015</w:t>
      </w:r>
    </w:p>
    <w:p w14:paraId="2910041B" w14:textId="77777777" w:rsidR="00710A7F" w:rsidRPr="004171E7" w:rsidRDefault="00000000">
      <w:pPr>
        <w:rPr>
          <w:rFonts w:ascii="宋体" w:eastAsia="宋体" w:hAnsi="宋体"/>
        </w:rPr>
      </w:pPr>
      <w:r w:rsidRPr="004171E7">
        <w:rPr>
          <w:rFonts w:ascii="宋体" w:eastAsia="宋体" w:hAnsi="宋体"/>
        </w:rPr>
        <w:t>2006-06-12 14:07:27</w:t>
      </w:r>
    </w:p>
    <w:p w14:paraId="667A4F28" w14:textId="77777777" w:rsidR="00710A7F" w:rsidRPr="004171E7" w:rsidRDefault="00000000">
      <w:pPr>
        <w:rPr>
          <w:rFonts w:ascii="宋体" w:eastAsia="宋体" w:hAnsi="宋体"/>
        </w:rPr>
      </w:pPr>
      <w:r w:rsidRPr="004171E7">
        <w:rPr>
          <w:rFonts w:ascii="宋体" w:eastAsia="宋体" w:hAnsi="宋体"/>
        </w:rPr>
        <w:t>决定每输一次,就写一个原创赎罪.花.</w:t>
      </w:r>
    </w:p>
    <w:p w14:paraId="7D3B9914" w14:textId="77777777" w:rsidR="00710A7F" w:rsidRPr="004171E7" w:rsidRDefault="00710A7F">
      <w:pPr>
        <w:rPr>
          <w:rFonts w:ascii="宋体" w:eastAsia="宋体" w:hAnsi="宋体"/>
        </w:rPr>
      </w:pPr>
    </w:p>
    <w:p w14:paraId="726C9584" w14:textId="77777777" w:rsidR="00710A7F" w:rsidRPr="004171E7" w:rsidRDefault="00710A7F">
      <w:pPr>
        <w:rPr>
          <w:rFonts w:ascii="宋体" w:eastAsia="宋体" w:hAnsi="宋体"/>
        </w:rPr>
      </w:pPr>
    </w:p>
    <w:p w14:paraId="4AB0CF88" w14:textId="77777777" w:rsidR="00710A7F" w:rsidRPr="004171E7" w:rsidRDefault="00000000">
      <w:pPr>
        <w:pStyle w:val="31"/>
        <w:rPr>
          <w:rFonts w:ascii="宋体" w:eastAsia="宋体" w:hAnsi="宋体"/>
        </w:rPr>
      </w:pPr>
      <w:r w:rsidRPr="004171E7">
        <w:rPr>
          <w:rFonts w:ascii="宋体" w:eastAsia="宋体" w:hAnsi="宋体"/>
        </w:rPr>
        <w:t>后悔赌球,就写原创赎罪.花.</w:t>
      </w:r>
    </w:p>
    <w:p w14:paraId="7C166181" w14:textId="77777777" w:rsidR="00710A7F" w:rsidRPr="004171E7" w:rsidRDefault="00000000">
      <w:pPr>
        <w:rPr>
          <w:rFonts w:ascii="宋体" w:eastAsia="宋体" w:hAnsi="宋体"/>
        </w:rPr>
      </w:pPr>
      <w:r w:rsidRPr="004171E7">
        <w:rPr>
          <w:rFonts w:ascii="宋体" w:eastAsia="宋体" w:hAnsi="宋体"/>
        </w:rPr>
        <w:t>原文：https://talkcc.org//article/754017-2245</w:t>
      </w:r>
    </w:p>
    <w:p w14:paraId="01A78E8C" w14:textId="77777777" w:rsidR="00710A7F" w:rsidRPr="004171E7" w:rsidRDefault="00000000">
      <w:pPr>
        <w:rPr>
          <w:rFonts w:ascii="宋体" w:eastAsia="宋体" w:hAnsi="宋体"/>
        </w:rPr>
      </w:pPr>
      <w:r w:rsidRPr="004171E7">
        <w:rPr>
          <w:rFonts w:ascii="宋体" w:eastAsia="宋体" w:hAnsi="宋体"/>
        </w:rPr>
        <w:t>2006-06-12 14:11:33</w:t>
      </w:r>
    </w:p>
    <w:p w14:paraId="14144DEE" w14:textId="77777777" w:rsidR="00710A7F" w:rsidRPr="004171E7" w:rsidRDefault="00710A7F">
      <w:pPr>
        <w:rPr>
          <w:rFonts w:ascii="宋体" w:eastAsia="宋体" w:hAnsi="宋体"/>
        </w:rPr>
      </w:pPr>
    </w:p>
    <w:p w14:paraId="69FE585C" w14:textId="77777777" w:rsidR="00710A7F" w:rsidRPr="004171E7" w:rsidRDefault="00710A7F">
      <w:pPr>
        <w:rPr>
          <w:rFonts w:ascii="宋体" w:eastAsia="宋体" w:hAnsi="宋体"/>
        </w:rPr>
      </w:pPr>
    </w:p>
    <w:p w14:paraId="5D90AFE7" w14:textId="77777777" w:rsidR="00710A7F" w:rsidRPr="004171E7" w:rsidRDefault="00000000">
      <w:pPr>
        <w:pStyle w:val="31"/>
        <w:rPr>
          <w:rFonts w:ascii="宋体" w:eastAsia="宋体" w:hAnsi="宋体"/>
        </w:rPr>
      </w:pPr>
      <w:r w:rsidRPr="004171E7">
        <w:rPr>
          <w:rFonts w:ascii="宋体" w:eastAsia="宋体" w:hAnsi="宋体"/>
        </w:rPr>
        <w:t>小日本倒霉原来是你在此作法,牛!</w:t>
      </w:r>
    </w:p>
    <w:p w14:paraId="12B9176C" w14:textId="77777777" w:rsidR="00710A7F" w:rsidRPr="004171E7" w:rsidRDefault="00000000">
      <w:pPr>
        <w:rPr>
          <w:rFonts w:ascii="宋体" w:eastAsia="宋体" w:hAnsi="宋体"/>
        </w:rPr>
      </w:pPr>
      <w:r w:rsidRPr="004171E7">
        <w:rPr>
          <w:rFonts w:ascii="宋体" w:eastAsia="宋体" w:hAnsi="宋体"/>
        </w:rPr>
        <w:t>原文：https://talkcc.org//article/754028-2215</w:t>
      </w:r>
    </w:p>
    <w:p w14:paraId="61C4504A" w14:textId="77777777" w:rsidR="00710A7F" w:rsidRPr="004171E7" w:rsidRDefault="00000000">
      <w:pPr>
        <w:rPr>
          <w:rFonts w:ascii="宋体" w:eastAsia="宋体" w:hAnsi="宋体"/>
        </w:rPr>
      </w:pPr>
      <w:r w:rsidRPr="004171E7">
        <w:rPr>
          <w:rFonts w:ascii="宋体" w:eastAsia="宋体" w:hAnsi="宋体"/>
        </w:rPr>
        <w:t>2006-06-12 14:17:28</w:t>
      </w:r>
    </w:p>
    <w:p w14:paraId="434920B7" w14:textId="77777777" w:rsidR="00710A7F" w:rsidRPr="004171E7" w:rsidRDefault="00710A7F">
      <w:pPr>
        <w:rPr>
          <w:rFonts w:ascii="宋体" w:eastAsia="宋体" w:hAnsi="宋体"/>
        </w:rPr>
      </w:pPr>
    </w:p>
    <w:p w14:paraId="6778F3A8" w14:textId="77777777" w:rsidR="00710A7F" w:rsidRPr="004171E7" w:rsidRDefault="00710A7F">
      <w:pPr>
        <w:rPr>
          <w:rFonts w:ascii="宋体" w:eastAsia="宋体" w:hAnsi="宋体"/>
        </w:rPr>
      </w:pPr>
    </w:p>
    <w:p w14:paraId="26285271" w14:textId="77777777" w:rsidR="00710A7F" w:rsidRPr="004171E7" w:rsidRDefault="00000000">
      <w:pPr>
        <w:pStyle w:val="31"/>
        <w:rPr>
          <w:rFonts w:ascii="宋体" w:eastAsia="宋体" w:hAnsi="宋体"/>
        </w:rPr>
      </w:pPr>
      <w:r w:rsidRPr="004171E7">
        <w:rPr>
          <w:rFonts w:ascii="宋体" w:eastAsia="宋体" w:hAnsi="宋体"/>
        </w:rPr>
        <w:t>一赌球就心浮气躁,在时事版发了一堆口水贴</w:t>
      </w:r>
    </w:p>
    <w:p w14:paraId="73EF8DCB" w14:textId="77777777" w:rsidR="00710A7F" w:rsidRPr="004171E7" w:rsidRDefault="00000000">
      <w:pPr>
        <w:rPr>
          <w:rFonts w:ascii="宋体" w:eastAsia="宋体" w:hAnsi="宋体"/>
        </w:rPr>
      </w:pPr>
      <w:r w:rsidRPr="004171E7">
        <w:rPr>
          <w:rFonts w:ascii="宋体" w:eastAsia="宋体" w:hAnsi="宋体"/>
        </w:rPr>
        <w:t>原文：https://talkcc.org//article/754032-2245</w:t>
      </w:r>
    </w:p>
    <w:p w14:paraId="481F8F4B" w14:textId="77777777" w:rsidR="00710A7F" w:rsidRPr="004171E7" w:rsidRDefault="00000000">
      <w:pPr>
        <w:rPr>
          <w:rFonts w:ascii="宋体" w:eastAsia="宋体" w:hAnsi="宋体"/>
        </w:rPr>
      </w:pPr>
      <w:r w:rsidRPr="004171E7">
        <w:rPr>
          <w:rFonts w:ascii="宋体" w:eastAsia="宋体" w:hAnsi="宋体"/>
        </w:rPr>
        <w:t>2006-06-12 14:22:22</w:t>
      </w:r>
    </w:p>
    <w:p w14:paraId="7DC91579" w14:textId="77777777" w:rsidR="00710A7F" w:rsidRPr="004171E7" w:rsidRDefault="00000000">
      <w:pPr>
        <w:rPr>
          <w:rFonts w:ascii="宋体" w:eastAsia="宋体" w:hAnsi="宋体"/>
        </w:rPr>
      </w:pPr>
      <w:r w:rsidRPr="004171E7">
        <w:rPr>
          <w:rFonts w:ascii="宋体" w:eastAsia="宋体" w:hAnsi="宋体"/>
        </w:rPr>
        <w:t>实在是有违初衷,现在决定洗心革面,不再作贼!</w:t>
      </w:r>
    </w:p>
    <w:p w14:paraId="2649AC02" w14:textId="77777777" w:rsidR="00710A7F" w:rsidRPr="004171E7" w:rsidRDefault="00000000">
      <w:pPr>
        <w:rPr>
          <w:rFonts w:ascii="宋体" w:eastAsia="宋体" w:hAnsi="宋体"/>
        </w:rPr>
      </w:pPr>
      <w:r w:rsidRPr="004171E7">
        <w:rPr>
          <w:rFonts w:ascii="宋体" w:eastAsia="宋体" w:hAnsi="宋体"/>
        </w:rPr>
        <w:t>球还是要赌,口水贴坚决不发了!</w:t>
      </w:r>
    </w:p>
    <w:p w14:paraId="735895AD" w14:textId="77777777" w:rsidR="00710A7F" w:rsidRPr="004171E7" w:rsidRDefault="00710A7F">
      <w:pPr>
        <w:rPr>
          <w:rFonts w:ascii="宋体" w:eastAsia="宋体" w:hAnsi="宋体"/>
        </w:rPr>
      </w:pPr>
    </w:p>
    <w:p w14:paraId="2872FC98" w14:textId="77777777" w:rsidR="00710A7F" w:rsidRPr="004171E7" w:rsidRDefault="00710A7F">
      <w:pPr>
        <w:rPr>
          <w:rFonts w:ascii="宋体" w:eastAsia="宋体" w:hAnsi="宋体"/>
        </w:rPr>
      </w:pPr>
    </w:p>
    <w:p w14:paraId="5E5118AD" w14:textId="77777777" w:rsidR="00710A7F" w:rsidRPr="004171E7" w:rsidRDefault="00000000">
      <w:pPr>
        <w:pStyle w:val="31"/>
        <w:rPr>
          <w:rFonts w:ascii="宋体" w:eastAsia="宋体" w:hAnsi="宋体"/>
        </w:rPr>
      </w:pPr>
      <w:r w:rsidRPr="004171E7">
        <w:rPr>
          <w:rFonts w:ascii="宋体" w:eastAsia="宋体" w:hAnsi="宋体"/>
        </w:rPr>
        <w:t>记得十年前美国队开始崛起的时候,</w:t>
      </w:r>
    </w:p>
    <w:p w14:paraId="682C8D4C" w14:textId="77777777" w:rsidR="00710A7F" w:rsidRPr="004171E7" w:rsidRDefault="00000000">
      <w:pPr>
        <w:rPr>
          <w:rFonts w:ascii="宋体" w:eastAsia="宋体" w:hAnsi="宋体"/>
        </w:rPr>
      </w:pPr>
      <w:r w:rsidRPr="004171E7">
        <w:rPr>
          <w:rFonts w:ascii="宋体" w:eastAsia="宋体" w:hAnsi="宋体"/>
        </w:rPr>
        <w:t>原文：https://talkcc.org//article/754220-2215</w:t>
      </w:r>
    </w:p>
    <w:p w14:paraId="10357E65" w14:textId="77777777" w:rsidR="00710A7F" w:rsidRPr="004171E7" w:rsidRDefault="00000000">
      <w:pPr>
        <w:rPr>
          <w:rFonts w:ascii="宋体" w:eastAsia="宋体" w:hAnsi="宋体"/>
        </w:rPr>
      </w:pPr>
      <w:r w:rsidRPr="004171E7">
        <w:rPr>
          <w:rFonts w:ascii="宋体" w:eastAsia="宋体" w:hAnsi="宋体"/>
        </w:rPr>
        <w:t>2006-06-12 17:17:55</w:t>
      </w:r>
    </w:p>
    <w:p w14:paraId="6F3E9DBD" w14:textId="77777777" w:rsidR="00710A7F" w:rsidRPr="004171E7" w:rsidRDefault="00000000">
      <w:pPr>
        <w:rPr>
          <w:rFonts w:ascii="宋体" w:eastAsia="宋体" w:hAnsi="宋体"/>
        </w:rPr>
      </w:pPr>
      <w:r w:rsidRPr="004171E7">
        <w:rPr>
          <w:rFonts w:ascii="宋体" w:eastAsia="宋体" w:hAnsi="宋体"/>
        </w:rPr>
        <w:t>有一些人叫嚣说美国人玩什么球都是世界第一,因为身体素质好云云.小虎对这种说法很不屑.</w:t>
      </w:r>
    </w:p>
    <w:p w14:paraId="50364C94" w14:textId="77777777" w:rsidR="00710A7F" w:rsidRPr="004171E7" w:rsidRDefault="00000000">
      <w:pPr>
        <w:rPr>
          <w:rFonts w:ascii="宋体" w:eastAsia="宋体" w:hAnsi="宋体"/>
        </w:rPr>
      </w:pPr>
      <w:r w:rsidRPr="004171E7">
        <w:rPr>
          <w:rFonts w:ascii="宋体" w:eastAsia="宋体" w:hAnsi="宋体"/>
        </w:rPr>
        <w:t>足球最重要的是传统,是精神力量,是文化,是技巧,其次才是身体.就美国那几个踢球的人,是不可能产生一大批天才球星的.</w:t>
      </w:r>
    </w:p>
    <w:p w14:paraId="4E24996A" w14:textId="77777777" w:rsidR="00710A7F" w:rsidRPr="004171E7" w:rsidRDefault="00000000">
      <w:pPr>
        <w:rPr>
          <w:rFonts w:ascii="宋体" w:eastAsia="宋体" w:hAnsi="宋体"/>
        </w:rPr>
      </w:pPr>
      <w:r w:rsidRPr="004171E7">
        <w:rPr>
          <w:rFonts w:ascii="宋体" w:eastAsia="宋体" w:hAnsi="宋体"/>
        </w:rPr>
        <w:t>就一个字,爽!</w:t>
      </w:r>
    </w:p>
    <w:p w14:paraId="6D1E5491" w14:textId="77777777" w:rsidR="00710A7F" w:rsidRPr="004171E7" w:rsidRDefault="00710A7F">
      <w:pPr>
        <w:rPr>
          <w:rFonts w:ascii="宋体" w:eastAsia="宋体" w:hAnsi="宋体"/>
        </w:rPr>
      </w:pPr>
    </w:p>
    <w:p w14:paraId="3F9F2F71" w14:textId="77777777" w:rsidR="00710A7F" w:rsidRPr="004171E7" w:rsidRDefault="00710A7F">
      <w:pPr>
        <w:rPr>
          <w:rFonts w:ascii="宋体" w:eastAsia="宋体" w:hAnsi="宋体"/>
        </w:rPr>
      </w:pPr>
    </w:p>
    <w:p w14:paraId="58EBEA20" w14:textId="77777777" w:rsidR="00710A7F" w:rsidRPr="004171E7" w:rsidRDefault="00000000">
      <w:pPr>
        <w:pStyle w:val="31"/>
        <w:rPr>
          <w:rFonts w:ascii="宋体" w:eastAsia="宋体" w:hAnsi="宋体"/>
        </w:rPr>
      </w:pPr>
      <w:r w:rsidRPr="004171E7">
        <w:rPr>
          <w:rFonts w:ascii="宋体" w:eastAsia="宋体" w:hAnsi="宋体"/>
        </w:rPr>
        <w:t>双宝!!</w:t>
      </w:r>
    </w:p>
    <w:p w14:paraId="6D81B2ED" w14:textId="77777777" w:rsidR="00710A7F" w:rsidRPr="004171E7" w:rsidRDefault="00000000">
      <w:pPr>
        <w:rPr>
          <w:rFonts w:ascii="宋体" w:eastAsia="宋体" w:hAnsi="宋体"/>
        </w:rPr>
      </w:pPr>
      <w:r w:rsidRPr="004171E7">
        <w:rPr>
          <w:rFonts w:ascii="宋体" w:eastAsia="宋体" w:hAnsi="宋体"/>
        </w:rPr>
        <w:t>原文：https://talkcc.org//article/754779-2245</w:t>
      </w:r>
    </w:p>
    <w:p w14:paraId="23BA1E1E" w14:textId="77777777" w:rsidR="00710A7F" w:rsidRPr="004171E7" w:rsidRDefault="00000000">
      <w:pPr>
        <w:rPr>
          <w:rFonts w:ascii="宋体" w:eastAsia="宋体" w:hAnsi="宋体"/>
        </w:rPr>
      </w:pPr>
      <w:r w:rsidRPr="004171E7">
        <w:rPr>
          <w:rFonts w:ascii="宋体" w:eastAsia="宋体" w:hAnsi="宋体"/>
        </w:rPr>
        <w:t>2006-06-13 03:14:58</w:t>
      </w:r>
    </w:p>
    <w:p w14:paraId="36222DA8"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583E47D1" w14:textId="77777777" w:rsidR="00710A7F" w:rsidRPr="004171E7" w:rsidRDefault="00000000">
      <w:pPr>
        <w:rPr>
          <w:rFonts w:ascii="宋体" w:eastAsia="宋体" w:hAnsi="宋体"/>
        </w:rPr>
      </w:pPr>
      <w:r w:rsidRPr="004171E7">
        <w:rPr>
          <w:rFonts w:ascii="宋体" w:eastAsia="宋体" w:hAnsi="宋体"/>
        </w:rPr>
        <w:lastRenderedPageBreak/>
        <w:t>谢谢：作者意外获得【西西河通宝】一枚</w:t>
      </w:r>
    </w:p>
    <w:p w14:paraId="68560932" w14:textId="77777777" w:rsidR="00710A7F" w:rsidRPr="004171E7" w:rsidRDefault="00000000">
      <w:pPr>
        <w:rPr>
          <w:rFonts w:ascii="宋体" w:eastAsia="宋体" w:hAnsi="宋体"/>
        </w:rPr>
      </w:pPr>
      <w:r w:rsidRPr="004171E7">
        <w:rPr>
          <w:rFonts w:ascii="宋体" w:eastAsia="宋体" w:hAnsi="宋体"/>
        </w:rPr>
        <w:t>鲜花已经成功送出</w:t>
      </w:r>
    </w:p>
    <w:p w14:paraId="47ABAF10" w14:textId="77777777" w:rsidR="00710A7F" w:rsidRPr="004171E7" w:rsidRDefault="00710A7F">
      <w:pPr>
        <w:rPr>
          <w:rFonts w:ascii="宋体" w:eastAsia="宋体" w:hAnsi="宋体"/>
        </w:rPr>
      </w:pPr>
    </w:p>
    <w:p w14:paraId="2067C1DF" w14:textId="77777777" w:rsidR="00710A7F" w:rsidRPr="004171E7" w:rsidRDefault="00710A7F">
      <w:pPr>
        <w:rPr>
          <w:rFonts w:ascii="宋体" w:eastAsia="宋体" w:hAnsi="宋体"/>
        </w:rPr>
      </w:pPr>
    </w:p>
    <w:p w14:paraId="47853F4F" w14:textId="77777777" w:rsidR="00710A7F" w:rsidRPr="004171E7" w:rsidRDefault="00000000">
      <w:pPr>
        <w:pStyle w:val="31"/>
        <w:rPr>
          <w:rFonts w:ascii="宋体" w:eastAsia="宋体" w:hAnsi="宋体"/>
        </w:rPr>
      </w:pPr>
      <w:r w:rsidRPr="004171E7">
        <w:rPr>
          <w:rFonts w:ascii="宋体" w:eastAsia="宋体" w:hAnsi="宋体"/>
        </w:rPr>
        <w:t>我手头没有满清时期的具体数据,但是自官办工业始</w:t>
      </w:r>
    </w:p>
    <w:p w14:paraId="5DDA957C" w14:textId="77777777" w:rsidR="00710A7F" w:rsidRPr="004171E7" w:rsidRDefault="00000000">
      <w:pPr>
        <w:rPr>
          <w:rFonts w:ascii="宋体" w:eastAsia="宋体" w:hAnsi="宋体"/>
        </w:rPr>
      </w:pPr>
      <w:r w:rsidRPr="004171E7">
        <w:rPr>
          <w:rFonts w:ascii="宋体" w:eastAsia="宋体" w:hAnsi="宋体"/>
        </w:rPr>
        <w:t>原文：https://talkcc.org//article/755732-2245</w:t>
      </w:r>
    </w:p>
    <w:p w14:paraId="25A5A372" w14:textId="77777777" w:rsidR="00710A7F" w:rsidRPr="004171E7" w:rsidRDefault="00000000">
      <w:pPr>
        <w:rPr>
          <w:rFonts w:ascii="宋体" w:eastAsia="宋体" w:hAnsi="宋体"/>
        </w:rPr>
      </w:pPr>
      <w:r w:rsidRPr="004171E7">
        <w:rPr>
          <w:rFonts w:ascii="宋体" w:eastAsia="宋体" w:hAnsi="宋体"/>
        </w:rPr>
        <w:t>2006-06-13 17:38:05</w:t>
      </w:r>
    </w:p>
    <w:p w14:paraId="5E7C0762" w14:textId="77777777" w:rsidR="00710A7F" w:rsidRPr="004171E7" w:rsidRDefault="00000000">
      <w:pPr>
        <w:rPr>
          <w:rFonts w:ascii="宋体" w:eastAsia="宋体" w:hAnsi="宋体"/>
        </w:rPr>
      </w:pPr>
      <w:r w:rsidRPr="004171E7">
        <w:rPr>
          <w:rFonts w:ascii="宋体" w:eastAsia="宋体" w:hAnsi="宋体"/>
        </w:rPr>
        <w:t>就存在剪刀差问题了.尤其鸦片战争以后,割地赔款所需银两多出于此.只是那时候的差价主要反映在中国手工品(主要是陶瓷)和农产品(主要是茶叶)等对外国工业品上,中国上千年的自然经济基本上被摧毁殆尽.</w:t>
      </w:r>
    </w:p>
    <w:p w14:paraId="57341291" w14:textId="77777777" w:rsidR="00710A7F" w:rsidRPr="004171E7" w:rsidRDefault="00000000">
      <w:pPr>
        <w:rPr>
          <w:rFonts w:ascii="宋体" w:eastAsia="宋体" w:hAnsi="宋体"/>
        </w:rPr>
      </w:pPr>
      <w:r w:rsidRPr="004171E7">
        <w:rPr>
          <w:rFonts w:ascii="宋体" w:eastAsia="宋体" w:hAnsi="宋体"/>
        </w:rPr>
        <w:t>当时情况和现在有相似之处,主要是由于中国在东方霸权的丧失所致.以后,有时间会写一点关于这方面的东西.</w:t>
      </w:r>
    </w:p>
    <w:p w14:paraId="03B927F6" w14:textId="77777777" w:rsidR="00710A7F" w:rsidRPr="004171E7" w:rsidRDefault="00710A7F">
      <w:pPr>
        <w:rPr>
          <w:rFonts w:ascii="宋体" w:eastAsia="宋体" w:hAnsi="宋体"/>
        </w:rPr>
      </w:pPr>
    </w:p>
    <w:p w14:paraId="713EAF54" w14:textId="77777777" w:rsidR="00710A7F" w:rsidRPr="004171E7" w:rsidRDefault="00710A7F">
      <w:pPr>
        <w:rPr>
          <w:rFonts w:ascii="宋体" w:eastAsia="宋体" w:hAnsi="宋体"/>
        </w:rPr>
      </w:pPr>
    </w:p>
    <w:p w14:paraId="0CD914BE" w14:textId="77777777" w:rsidR="00710A7F" w:rsidRPr="004171E7" w:rsidRDefault="00000000">
      <w:pPr>
        <w:pStyle w:val="31"/>
        <w:rPr>
          <w:rFonts w:ascii="宋体" w:eastAsia="宋体" w:hAnsi="宋体"/>
        </w:rPr>
      </w:pPr>
      <w:r w:rsidRPr="004171E7">
        <w:rPr>
          <w:rFonts w:ascii="宋体" w:eastAsia="宋体" w:hAnsi="宋体"/>
        </w:rPr>
        <w:t>对,以前是银本位问题,现在是与美元的挂钩问题.花.</w:t>
      </w:r>
    </w:p>
    <w:p w14:paraId="7EFD6DCC" w14:textId="77777777" w:rsidR="00710A7F" w:rsidRPr="004171E7" w:rsidRDefault="00000000">
      <w:pPr>
        <w:rPr>
          <w:rFonts w:ascii="宋体" w:eastAsia="宋体" w:hAnsi="宋体"/>
        </w:rPr>
      </w:pPr>
      <w:r w:rsidRPr="004171E7">
        <w:rPr>
          <w:rFonts w:ascii="宋体" w:eastAsia="宋体" w:hAnsi="宋体"/>
        </w:rPr>
        <w:t>原文：https://talkcc.org//article/755792-2245</w:t>
      </w:r>
    </w:p>
    <w:p w14:paraId="5B6A34D4" w14:textId="77777777" w:rsidR="00710A7F" w:rsidRPr="004171E7" w:rsidRDefault="00000000">
      <w:pPr>
        <w:rPr>
          <w:rFonts w:ascii="宋体" w:eastAsia="宋体" w:hAnsi="宋体"/>
        </w:rPr>
      </w:pPr>
      <w:r w:rsidRPr="004171E7">
        <w:rPr>
          <w:rFonts w:ascii="宋体" w:eastAsia="宋体" w:hAnsi="宋体"/>
        </w:rPr>
        <w:t>2006-06-13 18:49:38</w:t>
      </w:r>
    </w:p>
    <w:p w14:paraId="14797D76" w14:textId="77777777" w:rsidR="00710A7F" w:rsidRPr="004171E7" w:rsidRDefault="00710A7F">
      <w:pPr>
        <w:rPr>
          <w:rFonts w:ascii="宋体" w:eastAsia="宋体" w:hAnsi="宋体"/>
        </w:rPr>
      </w:pPr>
    </w:p>
    <w:p w14:paraId="13CEE68B" w14:textId="77777777" w:rsidR="00710A7F" w:rsidRPr="004171E7" w:rsidRDefault="00710A7F">
      <w:pPr>
        <w:rPr>
          <w:rFonts w:ascii="宋体" w:eastAsia="宋体" w:hAnsi="宋体"/>
        </w:rPr>
      </w:pPr>
    </w:p>
    <w:p w14:paraId="036F31B3" w14:textId="77777777" w:rsidR="00710A7F" w:rsidRPr="004171E7" w:rsidRDefault="00000000">
      <w:pPr>
        <w:pStyle w:val="31"/>
        <w:rPr>
          <w:rFonts w:ascii="宋体" w:eastAsia="宋体" w:hAnsi="宋体"/>
        </w:rPr>
      </w:pPr>
      <w:r w:rsidRPr="004171E7">
        <w:rPr>
          <w:rFonts w:ascii="宋体" w:eastAsia="宋体" w:hAnsi="宋体"/>
        </w:rPr>
        <w:t>突尼斯2:1,花</w:t>
      </w:r>
    </w:p>
    <w:p w14:paraId="5BD25347" w14:textId="77777777" w:rsidR="00710A7F" w:rsidRPr="004171E7" w:rsidRDefault="00000000">
      <w:pPr>
        <w:rPr>
          <w:rFonts w:ascii="宋体" w:eastAsia="宋体" w:hAnsi="宋体"/>
        </w:rPr>
      </w:pPr>
      <w:r w:rsidRPr="004171E7">
        <w:rPr>
          <w:rFonts w:ascii="宋体" w:eastAsia="宋体" w:hAnsi="宋体"/>
        </w:rPr>
        <w:t>原文：https://talkcc.org//article/756731</w:t>
      </w:r>
    </w:p>
    <w:p w14:paraId="2ED1ADED" w14:textId="77777777" w:rsidR="00710A7F" w:rsidRPr="004171E7" w:rsidRDefault="00000000">
      <w:pPr>
        <w:rPr>
          <w:rFonts w:ascii="宋体" w:eastAsia="宋体" w:hAnsi="宋体"/>
        </w:rPr>
      </w:pPr>
      <w:r w:rsidRPr="004171E7">
        <w:rPr>
          <w:rFonts w:ascii="宋体" w:eastAsia="宋体" w:hAnsi="宋体"/>
        </w:rPr>
        <w:t>2006-06-14 05:09:43</w:t>
      </w:r>
    </w:p>
    <w:p w14:paraId="3D0A1C7D" w14:textId="77777777" w:rsidR="00710A7F" w:rsidRPr="004171E7" w:rsidRDefault="00710A7F">
      <w:pPr>
        <w:rPr>
          <w:rFonts w:ascii="宋体" w:eastAsia="宋体" w:hAnsi="宋体"/>
        </w:rPr>
      </w:pPr>
    </w:p>
    <w:p w14:paraId="47F3B483" w14:textId="77777777" w:rsidR="00710A7F" w:rsidRPr="004171E7" w:rsidRDefault="00710A7F">
      <w:pPr>
        <w:rPr>
          <w:rFonts w:ascii="宋体" w:eastAsia="宋体" w:hAnsi="宋体"/>
        </w:rPr>
      </w:pPr>
    </w:p>
    <w:p w14:paraId="6B60DBE8" w14:textId="77777777" w:rsidR="00710A7F" w:rsidRPr="004171E7" w:rsidRDefault="00000000">
      <w:pPr>
        <w:pStyle w:val="31"/>
        <w:rPr>
          <w:rFonts w:ascii="宋体" w:eastAsia="宋体" w:hAnsi="宋体"/>
        </w:rPr>
      </w:pPr>
      <w:r w:rsidRPr="004171E7">
        <w:rPr>
          <w:rFonts w:ascii="宋体" w:eastAsia="宋体" w:hAnsi="宋体"/>
        </w:rPr>
        <w:t>【原创】箭鱼行动(8):天下风云出我辈远华之殇（夺命剪刀差2)</w:t>
      </w:r>
    </w:p>
    <w:p w14:paraId="7DE136B5" w14:textId="77777777" w:rsidR="00710A7F" w:rsidRPr="004171E7" w:rsidRDefault="00000000">
      <w:pPr>
        <w:rPr>
          <w:rFonts w:ascii="宋体" w:eastAsia="宋体" w:hAnsi="宋体"/>
        </w:rPr>
      </w:pPr>
      <w:r w:rsidRPr="004171E7">
        <w:rPr>
          <w:rFonts w:ascii="宋体" w:eastAsia="宋体" w:hAnsi="宋体"/>
        </w:rPr>
        <w:t>原文：https://talkcc.org//article/756788-2245</w:t>
      </w:r>
    </w:p>
    <w:p w14:paraId="43FCBF74" w14:textId="77777777" w:rsidR="00710A7F" w:rsidRPr="004171E7" w:rsidRDefault="00000000">
      <w:pPr>
        <w:rPr>
          <w:rFonts w:ascii="宋体" w:eastAsia="宋体" w:hAnsi="宋体"/>
        </w:rPr>
      </w:pPr>
      <w:r w:rsidRPr="004171E7">
        <w:rPr>
          <w:rFonts w:ascii="宋体" w:eastAsia="宋体" w:hAnsi="宋体"/>
        </w:rPr>
        <w:t>2006-06-14 06:36:33</w:t>
      </w:r>
    </w:p>
    <w:p w14:paraId="5249AF2A" w14:textId="77777777" w:rsidR="00710A7F" w:rsidRPr="004171E7" w:rsidRDefault="00000000">
      <w:pPr>
        <w:rPr>
          <w:rFonts w:ascii="宋体" w:eastAsia="宋体" w:hAnsi="宋体"/>
        </w:rPr>
      </w:pPr>
      <w:r w:rsidRPr="004171E7">
        <w:rPr>
          <w:rFonts w:ascii="宋体" w:eastAsia="宋体" w:hAnsi="宋体"/>
        </w:rPr>
        <w:lastRenderedPageBreak/>
        <w:t>毛的观点现在看来确实是充满了革命家的浪漫情怀。资本主义的发展（如果有人不喜欢这个名词，我们可以把它换成中性的“迂回的生产方式”或更鼓舞人心的“工业革命”）从来就意味着传统农业的破产。</w:t>
      </w:r>
    </w:p>
    <w:p w14:paraId="6FD1B8EB" w14:textId="77777777" w:rsidR="00710A7F" w:rsidRPr="004171E7" w:rsidRDefault="00000000">
      <w:pPr>
        <w:rPr>
          <w:rFonts w:ascii="宋体" w:eastAsia="宋体" w:hAnsi="宋体"/>
        </w:rPr>
      </w:pPr>
      <w:r w:rsidRPr="004171E7">
        <w:rPr>
          <w:rFonts w:ascii="宋体" w:eastAsia="宋体" w:hAnsi="宋体"/>
        </w:rPr>
        <w:t>但是，欧美的工业化是建立在自由竞争和科技创新的基础上，伴随着地理探险和殖民主义的过程，由小到大从威尼斯热那亚到荷兰英国，最后在美国日本集大成。这是一个长达数百年的过程，也是一个原始的模式。而东方的工业化则是以政府为主导，在战争暴力和意识形态控制乃至群体无意识中以极短的时间完成的，其中有天壤之别。快则快矣，留下的后遗症极多。</w:t>
      </w:r>
    </w:p>
    <w:p w14:paraId="5BB00754" w14:textId="77777777" w:rsidR="00710A7F" w:rsidRPr="004171E7" w:rsidRDefault="00000000">
      <w:pPr>
        <w:rPr>
          <w:rFonts w:ascii="宋体" w:eastAsia="宋体" w:hAnsi="宋体"/>
        </w:rPr>
      </w:pPr>
      <w:r w:rsidRPr="004171E7">
        <w:rPr>
          <w:rFonts w:ascii="宋体" w:eastAsia="宋体" w:hAnsi="宋体"/>
        </w:rPr>
        <w:t>建国后工农业剪刀差的扩大是一个必然。但是如果没有金门战役的全军覆没和抗美援朝的将近10：1的惨胜，这种优先发展重工业的超常规发展战略应该不会具有如此大的杀伤力和破坏力。</w:t>
      </w:r>
    </w:p>
    <w:p w14:paraId="0B161A61" w14:textId="77777777" w:rsidR="00710A7F" w:rsidRPr="004171E7" w:rsidRDefault="00000000">
      <w:pPr>
        <w:rPr>
          <w:rFonts w:ascii="宋体" w:eastAsia="宋体" w:hAnsi="宋体"/>
        </w:rPr>
      </w:pPr>
      <w:r w:rsidRPr="004171E7">
        <w:rPr>
          <w:rFonts w:ascii="宋体" w:eastAsia="宋体" w:hAnsi="宋体"/>
        </w:rPr>
        <w:t>前者呼唤强大的海军和空军，而这两只兵种是资本/人力资本双密集型，而非单纯的人力密集型，需要极大的资本投入和人力资本的积累。后者则把抗日战争解放战争中百战余生的,人力资本密集型的陆军消耗殆尽。在那些战术修养极高的士兵倒下后，共和国只能依靠更多的机器来保卫。所以，在随后的金门炮战中，我军显示的是资本雄厚，在对越南的战争中，刚开始时我军的单兵作战能力已经不如越南，但是工业底子实在是蕞尔小国不能比的。</w:t>
      </w:r>
    </w:p>
    <w:p w14:paraId="69FEAE30" w14:textId="77777777" w:rsidR="00710A7F" w:rsidRPr="004171E7" w:rsidRDefault="00000000">
      <w:pPr>
        <w:rPr>
          <w:rFonts w:ascii="宋体" w:eastAsia="宋体" w:hAnsi="宋体"/>
        </w:rPr>
      </w:pPr>
      <w:r w:rsidRPr="004171E7">
        <w:rPr>
          <w:rFonts w:ascii="宋体" w:eastAsia="宋体" w:hAnsi="宋体"/>
        </w:rPr>
        <w:t>早在1949年的开国大典上，毛就说：我看见的是红旗海洋，如果有一天我站在这里，看见的是烟囱海洋，中国就有力量。这就是中国彻底工业化的号角。只是不懂经济的革命导师和他的亲密战友们用的方法超出我们的想象。</w:t>
      </w:r>
    </w:p>
    <w:p w14:paraId="6A6D550E" w14:textId="77777777" w:rsidR="00710A7F" w:rsidRPr="004171E7" w:rsidRDefault="00000000">
      <w:pPr>
        <w:rPr>
          <w:rFonts w:ascii="宋体" w:eastAsia="宋体" w:hAnsi="宋体"/>
        </w:rPr>
      </w:pPr>
      <w:r w:rsidRPr="004171E7">
        <w:rPr>
          <w:rFonts w:ascii="宋体" w:eastAsia="宋体" w:hAnsi="宋体"/>
        </w:rPr>
        <w:t>工农业剪刀差给我们带来了无数的体制遗产。</w:t>
      </w:r>
    </w:p>
    <w:p w14:paraId="7F64F052" w14:textId="77777777" w:rsidR="00710A7F" w:rsidRPr="004171E7" w:rsidRDefault="00000000">
      <w:pPr>
        <w:rPr>
          <w:rFonts w:ascii="宋体" w:eastAsia="宋体" w:hAnsi="宋体"/>
        </w:rPr>
      </w:pPr>
      <w:r w:rsidRPr="004171E7">
        <w:rPr>
          <w:rFonts w:ascii="宋体" w:eastAsia="宋体" w:hAnsi="宋体"/>
        </w:rPr>
        <w:t>首先，这是我国低工资乃至低人力资本的来源。如前文所叙，官山海为工业发展提供了近乎免费的自然资源。工农业剪刀差则为工业发展提供了近乎免费的人力资源。由于农产品收购价格低，还有无偿的公粮可收，使得工业所需的人工很便宜。工人除得到非常低的工资以外，取得的好处是高福利（供给制），失业保险，医疗保险和未来的退休金。美国著名经济学家BEAUDRY和DINARDO在1991已经证明在工人不可自由移动时，最优工资就是固定工资。由于工人得到了不会失业和高福利的承诺，他们愿意接受极低的工资(谁知道政府会翻脸不认帐?)。工业在低工资成本低原料成本的前提下所带来的丰厚利润成为国家财政收入，并再次投入到生产中。</w:t>
      </w:r>
    </w:p>
    <w:p w14:paraId="5E646BC1" w14:textId="77777777" w:rsidR="00710A7F" w:rsidRPr="004171E7" w:rsidRDefault="00000000">
      <w:pPr>
        <w:rPr>
          <w:rFonts w:ascii="宋体" w:eastAsia="宋体" w:hAnsi="宋体"/>
        </w:rPr>
      </w:pPr>
      <w:r w:rsidRPr="004171E7">
        <w:rPr>
          <w:rFonts w:ascii="宋体" w:eastAsia="宋体" w:hAnsi="宋体"/>
        </w:rPr>
        <w:t>中华人民重工业共和国诞生了！</w:t>
      </w:r>
    </w:p>
    <w:p w14:paraId="4D86AF97" w14:textId="77777777" w:rsidR="00710A7F" w:rsidRPr="004171E7" w:rsidRDefault="00000000">
      <w:pPr>
        <w:rPr>
          <w:rFonts w:ascii="宋体" w:eastAsia="宋体" w:hAnsi="宋体"/>
        </w:rPr>
      </w:pPr>
      <w:r w:rsidRPr="004171E7">
        <w:rPr>
          <w:rFonts w:ascii="宋体" w:eastAsia="宋体" w:hAnsi="宋体"/>
        </w:rPr>
        <w:t>另一方面，由于工人没有现金收入，很难形成积蓄对自己乃至子女的人力资本进行投资，所以中国的教育一直没有很大发展，基本上是财政支持的精英教育。但是，50，60年代中国却发生了巨大的人力资本增长，其原因不是因为教育而是来自工人的培训。大量的资本机器投入,促使中国工人(在苏联专家的带领下)向机器学习。</w:t>
      </w:r>
    </w:p>
    <w:p w14:paraId="430B23F3" w14:textId="77777777" w:rsidR="00710A7F" w:rsidRPr="004171E7" w:rsidRDefault="00000000">
      <w:pPr>
        <w:rPr>
          <w:rFonts w:ascii="宋体" w:eastAsia="宋体" w:hAnsi="宋体"/>
        </w:rPr>
      </w:pPr>
      <w:r w:rsidRPr="004171E7">
        <w:rPr>
          <w:rFonts w:ascii="宋体" w:eastAsia="宋体" w:hAnsi="宋体"/>
        </w:rPr>
        <w:lastRenderedPageBreak/>
        <w:t>“我们不再是人，我们是新一代的人造人！”</w:t>
      </w:r>
    </w:p>
    <w:p w14:paraId="1D6EF0EE" w14:textId="77777777" w:rsidR="00710A7F" w:rsidRPr="004171E7" w:rsidRDefault="00000000">
      <w:pPr>
        <w:rPr>
          <w:rFonts w:ascii="宋体" w:eastAsia="宋体" w:hAnsi="宋体"/>
        </w:rPr>
      </w:pPr>
      <w:r w:rsidRPr="004171E7">
        <w:rPr>
          <w:rFonts w:ascii="宋体" w:eastAsia="宋体" w:hAnsi="宋体"/>
        </w:rPr>
        <w:t>当时涌现的大批劳模很多都是在这种学习机器战胜机器的技术训练中涌现的天才人物。小虎敬爱的外公就是其中之一。解放前，他是以拉黄泥为生，目不识丁的城市贫民，还被迫加入帮会组织。解放后，短短的十年内学知识文化，钻研技术成为全国最好的机械工程师之一，五次获得五一劳动奖章，两次被毛接见，带领中国工程队把革命输出到亚非拉。所以，尽管普通教育由于人民没有积蓄一直得不到发展, 小虎还是说50年代是英雄的年代。</w:t>
      </w:r>
    </w:p>
    <w:p w14:paraId="441D9129" w14:textId="77777777" w:rsidR="00710A7F" w:rsidRPr="004171E7" w:rsidRDefault="00000000">
      <w:pPr>
        <w:rPr>
          <w:rFonts w:ascii="宋体" w:eastAsia="宋体" w:hAnsi="宋体"/>
        </w:rPr>
      </w:pPr>
      <w:r w:rsidRPr="004171E7">
        <w:rPr>
          <w:rFonts w:ascii="宋体" w:eastAsia="宋体" w:hAnsi="宋体"/>
        </w:rPr>
        <w:t>工农业剪刀差带来的另一方面的后果是需求的压抑和供给的短缺。工农业剪刀差是人为的压低农产品价格，所以必须人为压低工资，否则人民对消费品的需求会极度旺盛。第一批箭鱼的产生就是对这种扭曲的一种反动。八十年代价格闯关失败，出现抢购风潮，大量的箭鱼趁势雄起，奠定了一个个商业帝国的基础。不过那时候的箭鱼很聪明，知道城市风浪大，农产品利润厚有潜力，全都一头扎进政府权力较弱的农村大搞农业供应，所以和政府勾结的很少，是真正的企业家。待到剪刀一合拢，他们成为短缺经济的霸主。</w:t>
      </w:r>
    </w:p>
    <w:p w14:paraId="3D569C4C" w14:textId="77777777" w:rsidR="00710A7F" w:rsidRPr="004171E7" w:rsidRDefault="00000000">
      <w:pPr>
        <w:rPr>
          <w:rFonts w:ascii="宋体" w:eastAsia="宋体" w:hAnsi="宋体"/>
        </w:rPr>
      </w:pPr>
      <w:r w:rsidRPr="004171E7">
        <w:rPr>
          <w:rFonts w:ascii="宋体" w:eastAsia="宋体" w:hAnsi="宋体"/>
        </w:rPr>
        <w:t>当刘永好建立新希望帝国时，当鲁冠球创立万向集团时，在福建省的著名侨乡晋江烧厝村，有一个青年农民在苦苦寻求出人投地的机会。</w:t>
      </w:r>
    </w:p>
    <w:p w14:paraId="3EB6F79C" w14:textId="77777777" w:rsidR="00710A7F" w:rsidRPr="004171E7" w:rsidRDefault="00000000">
      <w:pPr>
        <w:rPr>
          <w:rFonts w:ascii="宋体" w:eastAsia="宋体" w:hAnsi="宋体"/>
        </w:rPr>
      </w:pPr>
      <w:r w:rsidRPr="004171E7">
        <w:rPr>
          <w:rFonts w:ascii="宋体" w:eastAsia="宋体" w:hAnsi="宋体"/>
        </w:rPr>
        <w:t>象八十年代的所有青年一样，他错过了第一批箭鱼潮，急切的发财欲望，绝望的受教育的机会把他和很多年轻人卷上历史大潮，又把他们吸进海底。令人兴奋的八十年代没有带给他们所渴望的财富，却打开了无穷无尽的野心。</w:t>
      </w:r>
    </w:p>
    <w:p w14:paraId="0C45FA03" w14:textId="77777777" w:rsidR="00710A7F" w:rsidRPr="004171E7" w:rsidRDefault="00000000">
      <w:pPr>
        <w:rPr>
          <w:rFonts w:ascii="宋体" w:eastAsia="宋体" w:hAnsi="宋体"/>
        </w:rPr>
      </w:pPr>
      <w:r w:rsidRPr="004171E7">
        <w:rPr>
          <w:rFonts w:ascii="宋体" w:eastAsia="宋体" w:hAnsi="宋体"/>
        </w:rPr>
        <w:t>下一次命运的大剪刀会在何处了断？</w:t>
      </w:r>
    </w:p>
    <w:p w14:paraId="7394EC80" w14:textId="77777777" w:rsidR="00710A7F" w:rsidRPr="004171E7" w:rsidRDefault="00710A7F">
      <w:pPr>
        <w:rPr>
          <w:rFonts w:ascii="宋体" w:eastAsia="宋体" w:hAnsi="宋体"/>
        </w:rPr>
      </w:pPr>
    </w:p>
    <w:p w14:paraId="3341D92C" w14:textId="77777777" w:rsidR="00710A7F" w:rsidRPr="004171E7" w:rsidRDefault="00710A7F">
      <w:pPr>
        <w:rPr>
          <w:rFonts w:ascii="宋体" w:eastAsia="宋体" w:hAnsi="宋体"/>
        </w:rPr>
      </w:pPr>
    </w:p>
    <w:p w14:paraId="00352B67" w14:textId="77777777" w:rsidR="00710A7F" w:rsidRPr="004171E7" w:rsidRDefault="00000000">
      <w:pPr>
        <w:pStyle w:val="31"/>
        <w:rPr>
          <w:rFonts w:ascii="宋体" w:eastAsia="宋体" w:hAnsi="宋体"/>
        </w:rPr>
      </w:pPr>
      <w:r w:rsidRPr="004171E7">
        <w:rPr>
          <w:rFonts w:ascii="宋体" w:eastAsia="宋体" w:hAnsi="宋体"/>
        </w:rPr>
        <w:t>天哪,世上有没有同情心哪!</w:t>
      </w:r>
    </w:p>
    <w:p w14:paraId="12CECDA9" w14:textId="77777777" w:rsidR="00710A7F" w:rsidRPr="004171E7" w:rsidRDefault="00000000">
      <w:pPr>
        <w:rPr>
          <w:rFonts w:ascii="宋体" w:eastAsia="宋体" w:hAnsi="宋体"/>
        </w:rPr>
      </w:pPr>
      <w:r w:rsidRPr="004171E7">
        <w:rPr>
          <w:rFonts w:ascii="宋体" w:eastAsia="宋体" w:hAnsi="宋体"/>
        </w:rPr>
        <w:t>原文：https://talkcc.org//article/756798</w:t>
      </w:r>
    </w:p>
    <w:p w14:paraId="22B48B90" w14:textId="77777777" w:rsidR="00710A7F" w:rsidRPr="004171E7" w:rsidRDefault="00000000">
      <w:pPr>
        <w:rPr>
          <w:rFonts w:ascii="宋体" w:eastAsia="宋体" w:hAnsi="宋体"/>
        </w:rPr>
      </w:pPr>
      <w:r w:rsidRPr="004171E7">
        <w:rPr>
          <w:rFonts w:ascii="宋体" w:eastAsia="宋体" w:hAnsi="宋体"/>
        </w:rPr>
        <w:t>2006-06-14 07:05:28</w:t>
      </w:r>
    </w:p>
    <w:p w14:paraId="035AD9E1" w14:textId="77777777" w:rsidR="00710A7F" w:rsidRPr="004171E7" w:rsidRDefault="00000000">
      <w:pPr>
        <w:rPr>
          <w:rFonts w:ascii="宋体" w:eastAsia="宋体" w:hAnsi="宋体"/>
        </w:rPr>
      </w:pPr>
      <w:r w:rsidRPr="004171E7">
        <w:rPr>
          <w:rFonts w:ascii="宋体" w:eastAsia="宋体" w:hAnsi="宋体"/>
        </w:rPr>
        <w:t>大掌柜就是狠哪!</w:t>
      </w:r>
    </w:p>
    <w:p w14:paraId="4F654C21" w14:textId="77777777" w:rsidR="00710A7F" w:rsidRPr="004171E7" w:rsidRDefault="00710A7F">
      <w:pPr>
        <w:rPr>
          <w:rFonts w:ascii="宋体" w:eastAsia="宋体" w:hAnsi="宋体"/>
        </w:rPr>
      </w:pPr>
    </w:p>
    <w:p w14:paraId="7C265B16" w14:textId="77777777" w:rsidR="00710A7F" w:rsidRPr="004171E7" w:rsidRDefault="00710A7F">
      <w:pPr>
        <w:rPr>
          <w:rFonts w:ascii="宋体" w:eastAsia="宋体" w:hAnsi="宋体"/>
        </w:rPr>
      </w:pPr>
    </w:p>
    <w:p w14:paraId="668157AC" w14:textId="77777777" w:rsidR="00710A7F" w:rsidRPr="004171E7" w:rsidRDefault="00000000">
      <w:pPr>
        <w:pStyle w:val="31"/>
        <w:rPr>
          <w:rFonts w:ascii="宋体" w:eastAsia="宋体" w:hAnsi="宋体"/>
        </w:rPr>
      </w:pPr>
      <w:r w:rsidRPr="004171E7">
        <w:rPr>
          <w:rFonts w:ascii="宋体" w:eastAsia="宋体" w:hAnsi="宋体"/>
        </w:rPr>
        <w:t>连鸡蛋都不争气,还说在热身,</w:t>
      </w:r>
    </w:p>
    <w:p w14:paraId="0B0D44EB" w14:textId="77777777" w:rsidR="00710A7F" w:rsidRPr="004171E7" w:rsidRDefault="00000000">
      <w:pPr>
        <w:rPr>
          <w:rFonts w:ascii="宋体" w:eastAsia="宋体" w:hAnsi="宋体"/>
        </w:rPr>
      </w:pPr>
      <w:r w:rsidRPr="004171E7">
        <w:rPr>
          <w:rFonts w:ascii="宋体" w:eastAsia="宋体" w:hAnsi="宋体"/>
        </w:rPr>
        <w:t>原文：https://talkcc.org//article/756803-2245</w:t>
      </w:r>
    </w:p>
    <w:p w14:paraId="1719A046" w14:textId="77777777" w:rsidR="00710A7F" w:rsidRPr="004171E7" w:rsidRDefault="00000000">
      <w:pPr>
        <w:rPr>
          <w:rFonts w:ascii="宋体" w:eastAsia="宋体" w:hAnsi="宋体"/>
        </w:rPr>
      </w:pPr>
      <w:r w:rsidRPr="004171E7">
        <w:rPr>
          <w:rFonts w:ascii="宋体" w:eastAsia="宋体" w:hAnsi="宋体"/>
        </w:rPr>
        <w:t>2006-06-14 07:11:29</w:t>
      </w:r>
    </w:p>
    <w:p w14:paraId="4D265A0C" w14:textId="77777777" w:rsidR="00710A7F" w:rsidRPr="004171E7" w:rsidRDefault="00000000">
      <w:pPr>
        <w:rPr>
          <w:rFonts w:ascii="宋体" w:eastAsia="宋体" w:hAnsi="宋体"/>
        </w:rPr>
      </w:pPr>
      <w:r w:rsidRPr="004171E7">
        <w:rPr>
          <w:rFonts w:ascii="宋体" w:eastAsia="宋体" w:hAnsi="宋体"/>
        </w:rPr>
        <w:t>热得我满头冒火!</w:t>
      </w:r>
    </w:p>
    <w:p w14:paraId="5359562D" w14:textId="77777777" w:rsidR="00710A7F" w:rsidRPr="004171E7" w:rsidRDefault="00000000">
      <w:pPr>
        <w:rPr>
          <w:rFonts w:ascii="宋体" w:eastAsia="宋体" w:hAnsi="宋体"/>
        </w:rPr>
      </w:pPr>
      <w:r w:rsidRPr="004171E7">
        <w:rPr>
          <w:rFonts w:ascii="宋体" w:eastAsia="宋体" w:hAnsi="宋体"/>
        </w:rPr>
        <w:lastRenderedPageBreak/>
        <w:t>痛恨一切成了名,不好好踢球的家伙!!</w:t>
      </w:r>
    </w:p>
    <w:p w14:paraId="254BD1B1" w14:textId="77777777" w:rsidR="00710A7F" w:rsidRPr="004171E7" w:rsidRDefault="00000000">
      <w:pPr>
        <w:rPr>
          <w:rFonts w:ascii="宋体" w:eastAsia="宋体" w:hAnsi="宋体"/>
        </w:rPr>
      </w:pPr>
      <w:r w:rsidRPr="004171E7">
        <w:rPr>
          <w:rFonts w:ascii="宋体" w:eastAsia="宋体" w:hAnsi="宋体"/>
        </w:rPr>
        <w:t>包括罗胖!打倒罗胖!包括大帝!</w:t>
      </w:r>
    </w:p>
    <w:p w14:paraId="68B848DE" w14:textId="77777777" w:rsidR="00710A7F" w:rsidRPr="004171E7" w:rsidRDefault="00710A7F">
      <w:pPr>
        <w:rPr>
          <w:rFonts w:ascii="宋体" w:eastAsia="宋体" w:hAnsi="宋体"/>
        </w:rPr>
      </w:pPr>
    </w:p>
    <w:p w14:paraId="00D05720" w14:textId="77777777" w:rsidR="00710A7F" w:rsidRPr="004171E7" w:rsidRDefault="00710A7F">
      <w:pPr>
        <w:rPr>
          <w:rFonts w:ascii="宋体" w:eastAsia="宋体" w:hAnsi="宋体"/>
        </w:rPr>
      </w:pPr>
    </w:p>
    <w:p w14:paraId="53AB1E5F" w14:textId="77777777" w:rsidR="00710A7F" w:rsidRPr="004171E7" w:rsidRDefault="00000000">
      <w:pPr>
        <w:pStyle w:val="31"/>
        <w:rPr>
          <w:rFonts w:ascii="宋体" w:eastAsia="宋体" w:hAnsi="宋体"/>
        </w:rPr>
      </w:pPr>
      <w:r w:rsidRPr="004171E7">
        <w:rPr>
          <w:rFonts w:ascii="宋体" w:eastAsia="宋体" w:hAnsi="宋体"/>
        </w:rPr>
        <w:t>你愿意看,我就写下去.</w:t>
      </w:r>
    </w:p>
    <w:p w14:paraId="66B901BF" w14:textId="77777777" w:rsidR="00710A7F" w:rsidRPr="004171E7" w:rsidRDefault="00000000">
      <w:pPr>
        <w:rPr>
          <w:rFonts w:ascii="宋体" w:eastAsia="宋体" w:hAnsi="宋体"/>
        </w:rPr>
      </w:pPr>
      <w:r w:rsidRPr="004171E7">
        <w:rPr>
          <w:rFonts w:ascii="宋体" w:eastAsia="宋体" w:hAnsi="宋体"/>
        </w:rPr>
        <w:t>原文：https://talkcc.org//article/756843-2245</w:t>
      </w:r>
    </w:p>
    <w:p w14:paraId="6284DC85" w14:textId="77777777" w:rsidR="00710A7F" w:rsidRPr="004171E7" w:rsidRDefault="00000000">
      <w:pPr>
        <w:rPr>
          <w:rFonts w:ascii="宋体" w:eastAsia="宋体" w:hAnsi="宋体"/>
        </w:rPr>
      </w:pPr>
      <w:r w:rsidRPr="004171E7">
        <w:rPr>
          <w:rFonts w:ascii="宋体" w:eastAsia="宋体" w:hAnsi="宋体"/>
        </w:rPr>
        <w:t>2006-06-14 07:54:12</w:t>
      </w:r>
    </w:p>
    <w:p w14:paraId="1E0CB5E2" w14:textId="77777777" w:rsidR="00710A7F" w:rsidRPr="004171E7" w:rsidRDefault="00710A7F">
      <w:pPr>
        <w:rPr>
          <w:rFonts w:ascii="宋体" w:eastAsia="宋体" w:hAnsi="宋体"/>
        </w:rPr>
      </w:pPr>
    </w:p>
    <w:p w14:paraId="68AA513A" w14:textId="77777777" w:rsidR="00710A7F" w:rsidRPr="004171E7" w:rsidRDefault="00710A7F">
      <w:pPr>
        <w:rPr>
          <w:rFonts w:ascii="宋体" w:eastAsia="宋体" w:hAnsi="宋体"/>
        </w:rPr>
      </w:pPr>
    </w:p>
    <w:p w14:paraId="68FB0BC3" w14:textId="77777777" w:rsidR="00710A7F" w:rsidRPr="004171E7" w:rsidRDefault="00000000">
      <w:pPr>
        <w:pStyle w:val="31"/>
        <w:rPr>
          <w:rFonts w:ascii="宋体" w:eastAsia="宋体" w:hAnsi="宋体"/>
        </w:rPr>
      </w:pPr>
      <w:r w:rsidRPr="004171E7">
        <w:rPr>
          <w:rFonts w:ascii="宋体" w:eastAsia="宋体" w:hAnsi="宋体"/>
        </w:rPr>
        <w:t>十七八岁的时候改邪归正了.</w:t>
      </w:r>
    </w:p>
    <w:p w14:paraId="01FF350D" w14:textId="77777777" w:rsidR="00710A7F" w:rsidRPr="004171E7" w:rsidRDefault="00000000">
      <w:pPr>
        <w:rPr>
          <w:rFonts w:ascii="宋体" w:eastAsia="宋体" w:hAnsi="宋体"/>
        </w:rPr>
      </w:pPr>
      <w:r w:rsidRPr="004171E7">
        <w:rPr>
          <w:rFonts w:ascii="宋体" w:eastAsia="宋体" w:hAnsi="宋体"/>
        </w:rPr>
        <w:t>原文：https://talkcc.org//article/757279-2245</w:t>
      </w:r>
    </w:p>
    <w:p w14:paraId="36A2D4D8" w14:textId="77777777" w:rsidR="00710A7F" w:rsidRPr="004171E7" w:rsidRDefault="00000000">
      <w:pPr>
        <w:rPr>
          <w:rFonts w:ascii="宋体" w:eastAsia="宋体" w:hAnsi="宋体"/>
        </w:rPr>
      </w:pPr>
      <w:r w:rsidRPr="004171E7">
        <w:rPr>
          <w:rFonts w:ascii="宋体" w:eastAsia="宋体" w:hAnsi="宋体"/>
        </w:rPr>
        <w:t>2006-06-14 13:22:44</w:t>
      </w:r>
    </w:p>
    <w:p w14:paraId="1FCC20E3" w14:textId="77777777" w:rsidR="00710A7F" w:rsidRPr="004171E7" w:rsidRDefault="00000000">
      <w:pPr>
        <w:rPr>
          <w:rFonts w:ascii="宋体" w:eastAsia="宋体" w:hAnsi="宋体"/>
        </w:rPr>
      </w:pPr>
      <w:r w:rsidRPr="004171E7">
        <w:rPr>
          <w:rFonts w:ascii="宋体" w:eastAsia="宋体" w:hAnsi="宋体"/>
        </w:rPr>
        <w:t>我当时加入的不是竹联帮,那是台湾的秘密社团.</w:t>
      </w:r>
    </w:p>
    <w:p w14:paraId="75167AB4" w14:textId="77777777" w:rsidR="00710A7F" w:rsidRPr="004171E7" w:rsidRDefault="00000000">
      <w:pPr>
        <w:rPr>
          <w:rFonts w:ascii="宋体" w:eastAsia="宋体" w:hAnsi="宋体"/>
        </w:rPr>
      </w:pPr>
      <w:r w:rsidRPr="004171E7">
        <w:rPr>
          <w:rFonts w:ascii="宋体" w:eastAsia="宋体" w:hAnsi="宋体"/>
        </w:rPr>
        <w:t>南方一直就有类似洪门的组织,尤其在青少年当中,当时避免暴力伤害的唯一途径就是加入帮会.</w:t>
      </w:r>
    </w:p>
    <w:p w14:paraId="7A6E4E36" w14:textId="77777777" w:rsidR="00710A7F" w:rsidRPr="004171E7" w:rsidRDefault="00000000">
      <w:pPr>
        <w:rPr>
          <w:rFonts w:ascii="宋体" w:eastAsia="宋体" w:hAnsi="宋体"/>
        </w:rPr>
      </w:pPr>
      <w:r w:rsidRPr="004171E7">
        <w:rPr>
          <w:rFonts w:ascii="宋体" w:eastAsia="宋体" w:hAnsi="宋体"/>
        </w:rPr>
        <w:t>可是进入组织后的暴力会更多.以暴易暴,永远都在恶性循环.</w:t>
      </w:r>
    </w:p>
    <w:p w14:paraId="74BB7383" w14:textId="77777777" w:rsidR="00710A7F" w:rsidRPr="004171E7" w:rsidRDefault="00000000">
      <w:pPr>
        <w:rPr>
          <w:rFonts w:ascii="宋体" w:eastAsia="宋体" w:hAnsi="宋体"/>
        </w:rPr>
      </w:pPr>
      <w:r w:rsidRPr="004171E7">
        <w:rPr>
          <w:rFonts w:ascii="宋体" w:eastAsia="宋体" w:hAnsi="宋体"/>
        </w:rPr>
        <w:t>小虎是付出沉重代价后才明白这个道理的.</w:t>
      </w:r>
    </w:p>
    <w:p w14:paraId="564B5935" w14:textId="77777777" w:rsidR="00710A7F" w:rsidRPr="004171E7" w:rsidRDefault="00710A7F">
      <w:pPr>
        <w:rPr>
          <w:rFonts w:ascii="宋体" w:eastAsia="宋体" w:hAnsi="宋体"/>
        </w:rPr>
      </w:pPr>
    </w:p>
    <w:p w14:paraId="23AA2065" w14:textId="77777777" w:rsidR="00710A7F" w:rsidRPr="004171E7" w:rsidRDefault="00710A7F">
      <w:pPr>
        <w:rPr>
          <w:rFonts w:ascii="宋体" w:eastAsia="宋体" w:hAnsi="宋体"/>
        </w:rPr>
      </w:pPr>
    </w:p>
    <w:p w14:paraId="50A989DF" w14:textId="77777777" w:rsidR="00710A7F" w:rsidRPr="004171E7" w:rsidRDefault="00000000">
      <w:pPr>
        <w:pStyle w:val="31"/>
        <w:rPr>
          <w:rFonts w:ascii="宋体" w:eastAsia="宋体" w:hAnsi="宋体"/>
        </w:rPr>
      </w:pPr>
      <w:r w:rsidRPr="004171E7">
        <w:rPr>
          <w:rFonts w:ascii="宋体" w:eastAsia="宋体" w:hAnsi="宋体"/>
        </w:rPr>
        <w:t>应该为金门战役,已经改过来了.谢谢,花</w:t>
      </w:r>
    </w:p>
    <w:p w14:paraId="131B1F49" w14:textId="77777777" w:rsidR="00710A7F" w:rsidRPr="004171E7" w:rsidRDefault="00000000">
      <w:pPr>
        <w:rPr>
          <w:rFonts w:ascii="宋体" w:eastAsia="宋体" w:hAnsi="宋体"/>
        </w:rPr>
      </w:pPr>
      <w:r w:rsidRPr="004171E7">
        <w:rPr>
          <w:rFonts w:ascii="宋体" w:eastAsia="宋体" w:hAnsi="宋体"/>
        </w:rPr>
        <w:t>原文：https://talkcc.org//article/757284-2245</w:t>
      </w:r>
    </w:p>
    <w:p w14:paraId="128BDCE2" w14:textId="77777777" w:rsidR="00710A7F" w:rsidRPr="004171E7" w:rsidRDefault="00000000">
      <w:pPr>
        <w:rPr>
          <w:rFonts w:ascii="宋体" w:eastAsia="宋体" w:hAnsi="宋体"/>
        </w:rPr>
      </w:pPr>
      <w:r w:rsidRPr="004171E7">
        <w:rPr>
          <w:rFonts w:ascii="宋体" w:eastAsia="宋体" w:hAnsi="宋体"/>
        </w:rPr>
        <w:t>2006-06-14 13:26:15</w:t>
      </w:r>
    </w:p>
    <w:p w14:paraId="1AA587C5" w14:textId="77777777" w:rsidR="00710A7F" w:rsidRPr="004171E7" w:rsidRDefault="00710A7F">
      <w:pPr>
        <w:rPr>
          <w:rFonts w:ascii="宋体" w:eastAsia="宋体" w:hAnsi="宋体"/>
        </w:rPr>
      </w:pPr>
    </w:p>
    <w:p w14:paraId="5B5656D9" w14:textId="77777777" w:rsidR="00710A7F" w:rsidRPr="004171E7" w:rsidRDefault="00710A7F">
      <w:pPr>
        <w:rPr>
          <w:rFonts w:ascii="宋体" w:eastAsia="宋体" w:hAnsi="宋体"/>
        </w:rPr>
      </w:pPr>
    </w:p>
    <w:p w14:paraId="1A4EAB36" w14:textId="77777777" w:rsidR="00710A7F" w:rsidRPr="004171E7" w:rsidRDefault="00000000">
      <w:pPr>
        <w:pStyle w:val="31"/>
        <w:rPr>
          <w:rFonts w:ascii="宋体" w:eastAsia="宋体" w:hAnsi="宋体"/>
        </w:rPr>
      </w:pPr>
      <w:r w:rsidRPr="004171E7">
        <w:rPr>
          <w:rFonts w:ascii="宋体" w:eastAsia="宋体" w:hAnsi="宋体"/>
        </w:rPr>
        <w:t>【文摘】金门战役检讨(一)</w:t>
      </w:r>
    </w:p>
    <w:p w14:paraId="570AEB11" w14:textId="77777777" w:rsidR="00710A7F" w:rsidRPr="004171E7" w:rsidRDefault="00000000">
      <w:pPr>
        <w:rPr>
          <w:rFonts w:ascii="宋体" w:eastAsia="宋体" w:hAnsi="宋体"/>
        </w:rPr>
      </w:pPr>
      <w:r w:rsidRPr="004171E7">
        <w:rPr>
          <w:rFonts w:ascii="宋体" w:eastAsia="宋体" w:hAnsi="宋体"/>
        </w:rPr>
        <w:t>原文：https://talkcc.org//article/757334-2245</w:t>
      </w:r>
    </w:p>
    <w:p w14:paraId="58E8CAB5" w14:textId="77777777" w:rsidR="00710A7F" w:rsidRPr="004171E7" w:rsidRDefault="00000000">
      <w:pPr>
        <w:rPr>
          <w:rFonts w:ascii="宋体" w:eastAsia="宋体" w:hAnsi="宋体"/>
        </w:rPr>
      </w:pPr>
      <w:r w:rsidRPr="004171E7">
        <w:rPr>
          <w:rFonts w:ascii="宋体" w:eastAsia="宋体" w:hAnsi="宋体"/>
        </w:rPr>
        <w:lastRenderedPageBreak/>
        <w:t>2006-06-14 13:56:11</w:t>
      </w:r>
    </w:p>
    <w:p w14:paraId="75B5724B" w14:textId="77777777" w:rsidR="00710A7F" w:rsidRPr="004171E7" w:rsidRDefault="00000000">
      <w:pPr>
        <w:rPr>
          <w:rFonts w:ascii="宋体" w:eastAsia="宋体" w:hAnsi="宋体"/>
        </w:rPr>
      </w:pPr>
      <w:r w:rsidRPr="004171E7">
        <w:rPr>
          <w:rFonts w:ascii="宋体" w:eastAsia="宋体" w:hAnsi="宋体"/>
        </w:rPr>
        <w:t xml:space="preserve">每读皆扼腕. </w:t>
      </w:r>
    </w:p>
    <w:p w14:paraId="4CEEA0B4" w14:textId="77777777" w:rsidR="00710A7F" w:rsidRPr="004171E7" w:rsidRDefault="00000000">
      <w:pPr>
        <w:rPr>
          <w:rFonts w:ascii="宋体" w:eastAsia="宋体" w:hAnsi="宋体"/>
        </w:rPr>
      </w:pPr>
      <w:r w:rsidRPr="004171E7">
        <w:rPr>
          <w:rFonts w:ascii="宋体" w:eastAsia="宋体" w:hAnsi="宋体"/>
        </w:rPr>
        <w:t>http://china-week.com/html/02084.htm</w:t>
      </w:r>
    </w:p>
    <w:p w14:paraId="79980429" w14:textId="77777777" w:rsidR="00710A7F" w:rsidRPr="004171E7" w:rsidRDefault="00000000">
      <w:pPr>
        <w:rPr>
          <w:rFonts w:ascii="宋体" w:eastAsia="宋体" w:hAnsi="宋体"/>
        </w:rPr>
      </w:pPr>
      <w:r w:rsidRPr="004171E7">
        <w:rPr>
          <w:rFonts w:ascii="宋体" w:eastAsia="宋体" w:hAnsi="宋体"/>
        </w:rPr>
        <w:t>金门战役检讨</w:t>
      </w:r>
    </w:p>
    <w:p w14:paraId="57E492E0" w14:textId="77777777" w:rsidR="00710A7F" w:rsidRPr="004171E7" w:rsidRDefault="00000000">
      <w:pPr>
        <w:rPr>
          <w:rFonts w:ascii="宋体" w:eastAsia="宋体" w:hAnsi="宋体"/>
        </w:rPr>
      </w:pPr>
      <w:r w:rsidRPr="004171E7">
        <w:rPr>
          <w:rFonts w:ascii="宋体" w:eastAsia="宋体" w:hAnsi="宋体"/>
        </w:rPr>
        <w:t xml:space="preserve">　　　　　　　　　　　　　　　　刘亚洲 　　</w:t>
      </w:r>
    </w:p>
    <w:p w14:paraId="76E3907C" w14:textId="77777777" w:rsidR="00710A7F" w:rsidRPr="004171E7" w:rsidRDefault="00000000">
      <w:pPr>
        <w:rPr>
          <w:rFonts w:ascii="宋体" w:eastAsia="宋体" w:hAnsi="宋体"/>
        </w:rPr>
      </w:pPr>
      <w:r w:rsidRPr="004171E7">
        <w:rPr>
          <w:rFonts w:ascii="宋体" w:eastAsia="宋体" w:hAnsi="宋体"/>
        </w:rPr>
        <w:t xml:space="preserve">一、意义 　　１９４９年１０月２４日，新中国成立的第二十四天，人民解放军二十八军下属三个团共九千余人渡海进攻金门，发起金门战役，在岛上苦战三昼夜，因后援不继，全军覆灭，是解放军成军以来唯一一次彻底的败仗。我军历史上虽有湘江之战、西路军血战河西走廊、皖南事变等惨重损失，但均非全军覆灭。１９４９年以前，我军驰骋陆地。敌强时，我避而歼之；敌弱时，我聚而歼之。１９４９年我军始下海进攻岛屿，乃全新课题。海岛作战，胜则全胜，败则全没。这一作战特点直至今日仍颠扑不破。 　　</w:t>
      </w:r>
    </w:p>
    <w:p w14:paraId="132AE195" w14:textId="77777777" w:rsidR="00710A7F" w:rsidRPr="004171E7" w:rsidRDefault="00000000">
      <w:pPr>
        <w:rPr>
          <w:rFonts w:ascii="宋体" w:eastAsia="宋体" w:hAnsi="宋体"/>
        </w:rPr>
      </w:pPr>
      <w:r w:rsidRPr="004171E7">
        <w:rPr>
          <w:rFonts w:ascii="宋体" w:eastAsia="宋体" w:hAnsi="宋体"/>
        </w:rPr>
        <w:t xml:space="preserve">金门战役具有重大历史意义和现实意义。金门战役虽战于一隅，却影响全局。这种影响直到今天仍然存在。 　　</w:t>
      </w:r>
    </w:p>
    <w:p w14:paraId="6F1CC068" w14:textId="77777777" w:rsidR="00710A7F" w:rsidRPr="004171E7" w:rsidRDefault="00000000">
      <w:pPr>
        <w:rPr>
          <w:rFonts w:ascii="宋体" w:eastAsia="宋体" w:hAnsi="宋体"/>
        </w:rPr>
      </w:pPr>
      <w:r w:rsidRPr="004171E7">
        <w:rPr>
          <w:rFonts w:ascii="宋体" w:eastAsia="宋体" w:hAnsi="宋体"/>
        </w:rPr>
        <w:t xml:space="preserve">①无金门之战，便无今日台湾。中国命运至１９４９年走到重要关口。解放军横扫中国如卷席。美国人已抛弃了蒋介石。当时，国民黨军一部在西南，一部在海南岛，一部在中越中缅边境，台湾实际是个空岛。胡琏认为：台湾岛上总兵力不会超过十万。且“官比兵多，枪比人多”。我揣测毛澤東的“妙算”：克闽境后，扫荡金、厦诸岛，尔后效郑成功、施琅故事，在福建造船，千帆竞渡，直取台湾。下台湾后，再回头收拾西北、西南山河。倘若如此，历史将改写。但毛泽东是一位大陆战略家。他可在陆地上将蒋介石八百万精锐鲸吞，但金门战役却败了。与其说败给蒋军，不如说败给海洋。自那以后，悠悠五十载，解放军兵锋再未染指台湾海峡。１９４９年１０月２７日金门战役获胜的消息传到台北，蒋介石流了泪。他太需要一次胜利了。他太知道金门战役的意义了。他说：“这一仗我们全胜了……台湾安全了。”金门的战略地位太重要了。它位于大陆边缘，北与马祖毗连，构成两栖性的边缘地带。金门是台湾的桥头堡。蒋介石说：“无金门便无台、澎；有台湾便有大陆。”历史上郑成功、施琅攻取台湾，都以金、厦为出发地。金门在敌手中，进可封锁内陆，退可屏障台湾。金门若在我手中，台湾海峡的交通线便面临极大威胁。台湾顿失前敌。大军渡海，朝发夕至。就是到今天，欲解决台湾问题，仍首先要解决金门问题。 　　</w:t>
      </w:r>
    </w:p>
    <w:p w14:paraId="3D0E4739" w14:textId="77777777" w:rsidR="00710A7F" w:rsidRPr="004171E7" w:rsidRDefault="00000000">
      <w:pPr>
        <w:rPr>
          <w:rFonts w:ascii="宋体" w:eastAsia="宋体" w:hAnsi="宋体"/>
        </w:rPr>
      </w:pPr>
      <w:r w:rsidRPr="004171E7">
        <w:rPr>
          <w:rFonts w:ascii="宋体" w:eastAsia="宋体" w:hAnsi="宋体"/>
        </w:rPr>
        <w:t>②金门战役奠定了国民黨经营台湾的心理基础。蒋介石是旧军阀的克星。毛泽东是蒋介石的克星。说什么“胜不离川，败不离湾”，我的评介是四个字：“逢毛必输。”内战二十年，生生锻出一支铁军。共產黨无一地而夺天下。国民黨坐天下而失天下。共军打国军，左右都是赢。国军打共军，横竖都是输。国民黨对共產黨的心理优势崩溃于零。至１９４９年，更是士气土崩，精神瓦解。一败如水。在这种情况下，金门战役象一针强心剂，注入国民黨濒死的肌体。这个黨又活过来了。五十年矗??顸h认真汲取丢失大陆的教训，励精图治。台湾发生了翻天覆地的变化。今天的台湾，经济独秀于世界之林。军事赖美国撑</w:t>
      </w:r>
      <w:r w:rsidRPr="004171E7">
        <w:rPr>
          <w:rFonts w:ascii="宋体" w:eastAsia="宋体" w:hAnsi="宋体"/>
        </w:rPr>
        <w:lastRenderedPageBreak/>
        <w:t xml:space="preserve">腰，也不乏看家的本钱。政治满盘西化。已成为我心腹大患。蒋经国认为：“金门战役是国民黨的转折点。”胡琏说：“金门战役的胜利既是军事上的，也是政治上的，更是精神上的。”台湾有人把金门战役比作中国历史上的赤壁之战，道理正在于此。两相比较，确有相似之处：赤壁有宽阔的江面，金门有宽阔的海面；赤壁之战是以弱胜强，金门之战总体上也是以弱击强；赤壁之战后中国三分，金门之战后祖国统一被阻挠。民进黨上台后，继续接过“古宁头精神”的接力棒。吕秀琏称：“古宁头大战，两岸变两国。”民进黨的一个杂志说：“金门之役，过去诸种意义都还在，今天则增添了新的意义：它是由中国中华民国过渡到台湾中华民国的一次重要战役。它的价值永远没有褪色。”我曾访问金门，听的最多的一句话是：“金门扮演的是小兵立大功的角色。” 　　</w:t>
      </w:r>
    </w:p>
    <w:p w14:paraId="67CF2FD8" w14:textId="77777777" w:rsidR="00710A7F" w:rsidRPr="004171E7" w:rsidRDefault="00000000">
      <w:pPr>
        <w:rPr>
          <w:rFonts w:ascii="宋体" w:eastAsia="宋体" w:hAnsi="宋体"/>
        </w:rPr>
      </w:pPr>
      <w:r w:rsidRPr="004171E7">
        <w:rPr>
          <w:rFonts w:ascii="宋体" w:eastAsia="宋体" w:hAnsi="宋体"/>
        </w:rPr>
        <w:t xml:space="preserve">③研究金门之战的意义。江主席说：“台海必有一战。”金门战役，我军是以陆地为基地，渡过一个海峡，到一个岛屿登陆作战。当时我军将领只看到这是由岸至岸的水上运动，认为是由此岸到彼岸的运动作战，如同对大河大江的渡河攻击一样。而实际上，金门之战是一次两栖登陆与反登陆作战，与我将来解放台湾的战争模式是一样的。台湾是放大的金门。二十八军是缩小的我军。金门之战是一面镜子，可以正衣冠，可以论得失。金门战役中暴露出来的诸多问题，今天仍不同程度存在。时光虽不能倒流，历史却可以重演。唯有认真吸取金门之战血的教训，才能在未来的台海决战中稳操左券。从另一个意义上讲，我军应加强对败仗的研究。胜利有一百个父亲，失败是一个孤儿。我们对金门之战关注太少。这一点，我们需要有美军的精神。美军直到今天还在研究越战，而对海湾战争和科索沃战争却不大用心。越战是美军战史中最惨痛的一页，虽已翻过去二十多年，可美军仍不停阅读，在这方面花费了大量人力和财力。失败是警钟。胜利又何尝不是警钟。美军对失败死死咬住不放，对胜利则格外当心。其实这正反映它求胜心切。我们正相反：胜利浓泼重彩，失败轻轻带过。研究战史也是治史，需要董狐笔。要避免“年代久，失之真；年代近，失之偏”的倾向。 </w:t>
      </w:r>
    </w:p>
    <w:p w14:paraId="126B5F04" w14:textId="77777777" w:rsidR="00710A7F" w:rsidRPr="004171E7" w:rsidRDefault="00000000">
      <w:pPr>
        <w:rPr>
          <w:rFonts w:ascii="宋体" w:eastAsia="宋体" w:hAnsi="宋体"/>
        </w:rPr>
      </w:pPr>
      <w:r w:rsidRPr="004171E7">
        <w:rPr>
          <w:rFonts w:ascii="宋体" w:eastAsia="宋体" w:hAnsi="宋体"/>
        </w:rPr>
        <w:t xml:space="preserve">　　</w:t>
      </w:r>
    </w:p>
    <w:p w14:paraId="3C28E55C" w14:textId="77777777" w:rsidR="00710A7F" w:rsidRPr="004171E7" w:rsidRDefault="00000000">
      <w:pPr>
        <w:rPr>
          <w:rFonts w:ascii="宋体" w:eastAsia="宋体" w:hAnsi="宋体"/>
        </w:rPr>
      </w:pPr>
      <w:r w:rsidRPr="004171E7">
        <w:rPr>
          <w:rFonts w:ascii="宋体" w:eastAsia="宋体" w:hAnsi="宋体"/>
        </w:rPr>
        <w:t>现在开始检讨金门战役。</w:t>
      </w:r>
    </w:p>
    <w:p w14:paraId="07F3CA26" w14:textId="77777777" w:rsidR="00710A7F" w:rsidRPr="004171E7" w:rsidRDefault="00710A7F">
      <w:pPr>
        <w:rPr>
          <w:rFonts w:ascii="宋体" w:eastAsia="宋体" w:hAnsi="宋体"/>
        </w:rPr>
      </w:pPr>
    </w:p>
    <w:p w14:paraId="2E9ED179" w14:textId="77777777" w:rsidR="00710A7F" w:rsidRPr="004171E7" w:rsidRDefault="00710A7F">
      <w:pPr>
        <w:rPr>
          <w:rFonts w:ascii="宋体" w:eastAsia="宋体" w:hAnsi="宋体"/>
        </w:rPr>
      </w:pPr>
    </w:p>
    <w:p w14:paraId="1DD6D53E" w14:textId="77777777" w:rsidR="00710A7F" w:rsidRPr="004171E7" w:rsidRDefault="00000000">
      <w:pPr>
        <w:pStyle w:val="31"/>
        <w:rPr>
          <w:rFonts w:ascii="宋体" w:eastAsia="宋体" w:hAnsi="宋体"/>
        </w:rPr>
      </w:pPr>
      <w:r w:rsidRPr="004171E7">
        <w:rPr>
          <w:rFonts w:ascii="宋体" w:eastAsia="宋体" w:hAnsi="宋体"/>
        </w:rPr>
        <w:t>【文摘】金门战役检讨(二)</w:t>
      </w:r>
    </w:p>
    <w:p w14:paraId="55BF6D89" w14:textId="77777777" w:rsidR="00710A7F" w:rsidRPr="004171E7" w:rsidRDefault="00000000">
      <w:pPr>
        <w:rPr>
          <w:rFonts w:ascii="宋体" w:eastAsia="宋体" w:hAnsi="宋体"/>
        </w:rPr>
      </w:pPr>
      <w:r w:rsidRPr="004171E7">
        <w:rPr>
          <w:rFonts w:ascii="宋体" w:eastAsia="宋体" w:hAnsi="宋体"/>
        </w:rPr>
        <w:t>原文：https://talkcc.org//article/757338-2245</w:t>
      </w:r>
    </w:p>
    <w:p w14:paraId="2BD9FB96" w14:textId="77777777" w:rsidR="00710A7F" w:rsidRPr="004171E7" w:rsidRDefault="00000000">
      <w:pPr>
        <w:rPr>
          <w:rFonts w:ascii="宋体" w:eastAsia="宋体" w:hAnsi="宋体"/>
        </w:rPr>
      </w:pPr>
      <w:r w:rsidRPr="004171E7">
        <w:rPr>
          <w:rFonts w:ascii="宋体" w:eastAsia="宋体" w:hAnsi="宋体"/>
        </w:rPr>
        <w:t>2006-06-14 13:58:13</w:t>
      </w:r>
    </w:p>
    <w:p w14:paraId="649562A9" w14:textId="77777777" w:rsidR="00710A7F" w:rsidRPr="004171E7" w:rsidRDefault="00000000">
      <w:pPr>
        <w:rPr>
          <w:rFonts w:ascii="宋体" w:eastAsia="宋体" w:hAnsi="宋体"/>
        </w:rPr>
      </w:pPr>
      <w:r w:rsidRPr="004171E7">
        <w:rPr>
          <w:rFonts w:ascii="宋体" w:eastAsia="宋体" w:hAnsi="宋体"/>
        </w:rPr>
        <w:t>二、轻敌 　　当时敌我态势是：解放军华东野战军第十兵团入闽，以排山倒海之势南推。十兵团司令员叶飞，福建南安人，出生于菲律宾，衣锦还乡，闽人治闽，无限风光。叶飞号称“小叶挺”，善战，多谋，常胜。解放战争以来，十兵团平山东，扫淮海，跨长江，克福州，战无不胜。１９４９年１０月１７日解放厦门，金门顿成一座孤岛。岛上守军为</w:t>
      </w:r>
      <w:r w:rsidRPr="004171E7">
        <w:rPr>
          <w:rFonts w:ascii="宋体" w:eastAsia="宋体" w:hAnsi="宋体"/>
        </w:rPr>
        <w:lastRenderedPageBreak/>
        <w:t xml:space="preserve">李良荣的二十二兵团，约两万人。十兵团十万大军隔海虎视。优劣立见。这时候，最可怕的敌人出现了。这个敌人就是轻敌情绪。一股有毒的气氛弥漫在十兵团上空。 　　</w:t>
      </w:r>
    </w:p>
    <w:p w14:paraId="51F6DDF0" w14:textId="77777777" w:rsidR="00710A7F" w:rsidRPr="004171E7" w:rsidRDefault="00000000">
      <w:pPr>
        <w:rPr>
          <w:rFonts w:ascii="宋体" w:eastAsia="宋体" w:hAnsi="宋体"/>
        </w:rPr>
      </w:pPr>
      <w:r w:rsidRPr="004171E7">
        <w:rPr>
          <w:rFonts w:ascii="宋体" w:eastAsia="宋体" w:hAnsi="宋体"/>
        </w:rPr>
        <w:t>①主帅轻敌。此乃兵家大忌。古今中外，将帅轻敌而丧师者，不可数。未战而轻敌，胜负已定。这也算成败系于一人。叶飞知兵，本不至此，但他被节节胜利冲昏了头脑。首先，他的心不在金门，而在台湾。他根本不把金门李良荣的两万残兵放在眼角。他已把目光投向了海峡另一端。恐怕不仅他，整个三野，整个解放军，都如此。当时风靡的看法是，不怕敌人守，就怕敌人走。十兵团的作战原则是：尽量把敌人有生力量歼灭在大陆和沿海岛屿，不使其逃到台湾，为日后解放台湾增加难度。十兵团曾有三个进攻方案：一、先金后厦；二、先厦后金；三、金、厦并举。都是为着一个作战原则而制定：不放跑敌人。二十八军的作战口号干脆就是：坚决打金门，渡海攻台湾。金门不要说无法与台湾比，就是与厦门比也差得远：守金门的李良荣兵团不是蒋介石的嫡系，战斗力弱。守厦门的汤恩伯集团是精锐之师，蒋军嫡系；金门没有永久性工事，厦门有永久性设防工事要塞；金门是个小县，厦门是座大城。厦门被克，金门指日可下。在１９４９年１０月在泉州召开的兵团作战会议上，叶飞意气奋发地说了四个字：“此役必胜！”一位老前辈曾对我说：叶飞在老虎洞宴请厦门地方领导，用筷子指菜盘，道：“金门就是这盘中的一块肉，想什么时候夹就什么时候夹，跑不了。”大笑，傲气溢于言表。十兵团入闽前，毛澤東曾发给华东野战军一个电报：“你们应当迅速准备提早入闽，争取于六、七两个月内占领福州、泉州、漳州及其它要点，并准备相机夺取厦门。”毛澤東没有提到金门。金、厦自古就是一个生活圈。“金为泉郡之下臂，厦为漳郡之咽喉”。可见毛澤東眼中也有厦无金。恰恰是金门，改变了历史，改变了大陆的形态。厦门解放后，叶飞任军管会主席。他曾在此做地下工作，被捕，九死一生。尔今大军入城，万人空巷。十七年前他是厦门的穷学生，十七年后他是此城的征服者。有一个细节许多历史学家都忽略了：叶飞一进厦门，就把母亲从家乡接来。这反映出他认为已无大战。大械鼻埃?魉?茸运尚浮Ｋ?韵妹诺氖姓?ぷ魍度氲木?υ对冻??跃?鹿ぷ鞯墓刈ⅰＨ忠挛唇猓?囊研?恕＞鸵?越鹈欧⑵鸸セ鳎??疵?畋?藕笄诓吭冢保霸碌浊俺锎氪竺姿陌偻蚪铮?癫萘?偻蚪铮?┯ο妹攀小Ｍ?保?鸪扇?荨⒄闹萘降厝?χг?妹拧Ｋ?蚊?艘幌盗械胤礁刹浚??ㄈ蚊?艘晃唤鹈畔爻ぁＵ馕幌爻さ娜蚊?钡浇裉烊杂行АＲ斗缮踔粱褂惺奔淙ゴ笱ё霰ǜ妗Ｐ星埃?厥樘匾馓嵝阉?翰灰??舜?直剩?簧傺???笄┟?Ｋ?压ゴ蚪鹈诺娜挝窠桓???司?Ｎ乙恢比衔??斗裳≡穸??司?蚪鹈攀欠噶瞬豢赏旎氐拇砦蟆＠碛梢唬?谑??胖校???司?剖夭簧乒ィ?跎俟ゼ崛挝瘢?嗍谴蜃杌髡剑焕碛啥????司??ぶ焐芮逶谏虾Ｖ尾。???旅涝逯卫砀Ｖ荩?文背ひ膊辉谖唬??兄挥懈本?ばし嬉蝗耍?鹊钡?值蹦铩Ｗ龃司龆ㄈ匀皇浅鲇谝斗傻那岬小Ｒ斗啥孕し嫠担骸翱蠢创舐皆僖膊换嵊惺裁创笳檀蛄耍?忝嵌??司?蜕ǜ鑫舶伞！庇腥硕源颂岢鲆煲椋?斗伤担骸敖?ソ鹈疟纠淳褪嵌??司?娜挝瘢?皇裁锤谋淞恕Ｎ沂浅渎?判牡模　保保霸拢玻叭兆笥遥???司?虮?懦时?斯ゴ蚪鹈诺淖髡郊苹??斗梢虼?淼胤绞挛裉?Γ?姑挥锌匆槐椋?搪垩芯俊⑿薷模?闩?肌４笳浇?穑?虻星椴幻鳎?乇鹗抢肟?斯愣?薄⑸堑厍?笤诤Ｉ嫌芜?暮?鍪???哦?虿幻鳎?し嬗行┯淘ァＲ斗稍诘缁爸兴担骸爸灰?先チ礁鲇??阍僬莆蘸枚?荻樱?蕉肥だ?怯邢Ｍ?摹！币斗苫菇淮?骸坝屑父鋈舜蚣父鋈说恼蹋?坏却??挥淘ィ?蚶锩筒濉！鼻岬兄链耍?傻貌话埽坎慷泳褪潜徽庵智岬兴徒?⒖诘摹?　　后来得知，不仅十兵团，就是华东野战军也被轻敌情绪笼罩。五十年代初期我黨批判“高、饶反黨集团”时，陈毅曾讲过这样一段话：“进攻金门，全军覆没，本是军事机密，我忍</w:t>
      </w:r>
      <w:r w:rsidRPr="004171E7">
        <w:rPr>
          <w:rFonts w:ascii="宋体" w:eastAsia="宋体" w:hAnsi="宋体"/>
        </w:rPr>
        <w:lastRenderedPageBreak/>
        <w:t xml:space="preserve">不住要讲出来。就在解放上海那年秋天，为了给解放台湾打下基础，黨中央决定首先解决金门，这是台湾的门户。三野接受这伟大的任务。可是当时我与饶漱石对如何解放金门，发生了歧见。饶漱石产生了轻敌思想，认为我军一登陆，金门就会不战而降。派一、两个师进攻，金门问题就能解决……” 　　</w:t>
      </w:r>
    </w:p>
    <w:p w14:paraId="06AD1349" w14:textId="77777777" w:rsidR="00710A7F" w:rsidRPr="004171E7" w:rsidRDefault="00000000">
      <w:pPr>
        <w:rPr>
          <w:rFonts w:ascii="宋体" w:eastAsia="宋体" w:hAnsi="宋体"/>
        </w:rPr>
      </w:pPr>
      <w:r w:rsidRPr="004171E7">
        <w:rPr>
          <w:rFonts w:ascii="宋体" w:eastAsia="宋体" w:hAnsi="宋体"/>
        </w:rPr>
        <w:t xml:space="preserve">②全军轻敌。主帅的态度便是全军将士的睛雨表。叶飞如此，进攻金门的总指挥员肖锋又好到哪里去了？十兵团老同志都讲：肖锋甚至比叶飞还轻敌。叶飞主要是在战略上轻视敌人，肖锋则在战略上和战术上统统轻敌。首先让我们看看这次进攻部队的编排：第一梯队的三个团隶属三个不同建制的师（主攻团二四四团属八十二师、助攻团二五一团属八十四师、二五三团属八十五师）。很长一段时间我始终不明白肖锋怎么排了个这么古怪的阵容，不象是啃骨头，倒象是喝稀粥。后来二十八军一位老领导向我道出原委：肖锋也认为此战必胜，胜利后必有缴获。他的指导思想是“照顾本位，最后抓一把”，希望各部队都能在最后的胜利中分摊点实惠。事实也证明肖锋是准备庆功的。他在指挥所里摆了酒。第一梯队登陆成功后，他曾连饮三大杯，豪情万丈地用报话机遥祝：“同志们奋勇前进！”其次，准备工作不周密，训练不严。当时解放军全是旱鸭子，二十八军也不例外。多数战士头一遭见大海。一团长竟说：“谁在海里放了这么多盐，那么咸！”在这之前，十兵团是解放军全军唯一进行过岛屿作战的部队：北打平潭，南打厦门。平潭上去四个连，蒋军即垮。厦门上去七个连，敌人也守不住。两岛小胜，致使将士们认为海岛作战不过尔尔，并不看重那个状似哑铃的小岛。后来遭到败绩，先怨潮汐，再怨船少，均是准备不周所致。何况船并不少。当时一位县委书记说：“福建这么大，我看筹一千条船也能筹到。”一个船工在战后说：“什么没船？我住的那湾子里就有一百多条哩。”不下苦功，功败垂成。最后，让我们看一看进攻部队的作战方案。我在金门“古宁头大战纪念馆”里看到敌人缴获的二十八军制定的“战法”：“火力压制，多点登陆，一处撕破，四面开花，隔绝阻塞，各个击破。”霸气横溢，有我无敌。惟觉实少虚多，对困难未在意，对失败不顾及，仿佛不是作战，是演习。在许多不同部队的作战命令中不约而同地出现了相同的字句：“登陆就是胜利。”我主攻团的作战计划还有这样一则命令：“每人携带熟给养三餐，准备苦战一天。”助攻团则准备“在金门县城吃中午饭”。五十年后，傲气仍可触摸。纵是头脑最清醒的主攻团团长兼政委邢永生，曾在下海前对师长钟贤文开玩笑说：“这一次我回不来了。你再也看不见我，我也看不见你了。”其实他的清醒也不过比别人前进了十几米。他是决心用三天时间解决战斗的。他在给妻子的信中说：“三天，只用三天，我一定回来！”船只那样缺乏，第一波只够载运九千兵，可有些船上仍然装了不该装的东西，令我今天想起来还觉得可耻。主攻团的几条船上都载着大量新印制的人民币，据说是准备用来庆功时大把花销的，被国民黨军缴获时许多钞票连褶印都没有，整整装满好几箩筐。另一个团的船上装了猪，也是庆功用品。更可笑的是，居然在有的船上还载着办公桌椅，以便“新政权使用”。 　　</w:t>
      </w:r>
    </w:p>
    <w:p w14:paraId="38C99BDB" w14:textId="77777777" w:rsidR="00710A7F" w:rsidRPr="004171E7" w:rsidRDefault="00000000">
      <w:pPr>
        <w:rPr>
          <w:rFonts w:ascii="宋体" w:eastAsia="宋体" w:hAnsi="宋体"/>
        </w:rPr>
      </w:pPr>
      <w:r w:rsidRPr="004171E7">
        <w:rPr>
          <w:rFonts w:ascii="宋体" w:eastAsia="宋体" w:hAnsi="宋体"/>
        </w:rPr>
        <w:t>我军轻敌，包括轻视了蒋介石固守金门的决心。起初，蒋介石讲：“如果说台湾是头颅，福建就是手足。”后来他把这个荣誉给了金门。厦门失守后，他曾严令汤恩伯：“金门不能再失，必须就地督战，负责尽职，不能请辞易将。”金门岛原来确无永久性工事，但由于受到蒋介石垂注，十月初，开始大规模建设。材料不够，国民黨军拆了寺庙、祠堂，包</w:t>
      </w:r>
      <w:r w:rsidRPr="004171E7">
        <w:rPr>
          <w:rFonts w:ascii="宋体" w:eastAsia="宋体" w:hAnsi="宋体"/>
        </w:rPr>
        <w:lastRenderedPageBreak/>
        <w:t xml:space="preserve">括民房，甚至用坟墓墓碑做碉堡。十几天之内，在古宁头到一点红之间宽达十公里的海岸线上，二百多个碉堡耸立起来。后来这一线正是是解放军的突破点，碉堡给登陆部队带来了灾难。其实，稍有战争常识的人都明白蒋介石弃厦守金的理由：其一，厦门是重要港口城市，人口二十万。大陆解放后，厦门即成死城。其二，厦门离大陆近，金门离大陆远。厦门被大陆三面包围，金门则靠外海，利于台湾支援。叶飞、肖锋饱战之士，就算忽略了上述两条理由，而下面两个迹象也被忽略，就属不该了：我军进攻厦门时，汤恩伯是在船上指挥的。而我军攻金门，汤恩伯则上了岛；我军攻厦，非但台湾不增援，金门近在咫尺，也未派一兵一卒增援。叶飞和肖锋都被迷雾蒙住了双眼。 　　今天，台军已非当年蒋军，台湾亦非金门。更何况天险横亘。台海作战将比金门作战艰难万倍。不是台湾固守台湾，而是整个西方固守台湾。自我方备战以来，一股在金门之战见过的、似曾相识的气味渐渐袭来。前年，有关部门论证台湾可不可打，雄心万丈，壮语盈耳。有的讲：“打！朝发夕至！”有的讲：“台湾军队不堪一击，我军稳操胜券。”有一张报纸更以唬人的大标题这样写道：“我军的导弹可准确无误地打到李登辉的办公桌上。”去年，这个部门论证如何打，我去参加，更见一团鼓噪。心浮得都飘到半空中去了。我出一题目：“现在举头是卫星，低头是雷达，如何在众目睽睽之下朝福建运兵？”一人回答：“那还不容易！你看见这几个七天的长假期了吗？全国那么多老百姓在列车上移动。我们可选一个长假期，将军队士兵换上老百姓的服装，坐火车入闽。神不知，鬼不晓！”我报以苦笑。主办单位让我最后发言，我只讲了一句：“最大的敌人是自己。” 　　</w:t>
      </w:r>
    </w:p>
    <w:p w14:paraId="296CED36" w14:textId="77777777" w:rsidR="00710A7F" w:rsidRPr="004171E7" w:rsidRDefault="00710A7F">
      <w:pPr>
        <w:rPr>
          <w:rFonts w:ascii="宋体" w:eastAsia="宋体" w:hAnsi="宋体"/>
        </w:rPr>
      </w:pPr>
    </w:p>
    <w:p w14:paraId="52D5037D" w14:textId="77777777" w:rsidR="00710A7F" w:rsidRPr="004171E7" w:rsidRDefault="00710A7F">
      <w:pPr>
        <w:rPr>
          <w:rFonts w:ascii="宋体" w:eastAsia="宋体" w:hAnsi="宋体"/>
        </w:rPr>
      </w:pPr>
    </w:p>
    <w:p w14:paraId="50F3A834" w14:textId="77777777" w:rsidR="00710A7F" w:rsidRPr="004171E7" w:rsidRDefault="00000000">
      <w:pPr>
        <w:pStyle w:val="31"/>
        <w:rPr>
          <w:rFonts w:ascii="宋体" w:eastAsia="宋体" w:hAnsi="宋体"/>
        </w:rPr>
      </w:pPr>
      <w:r w:rsidRPr="004171E7">
        <w:rPr>
          <w:rFonts w:ascii="宋体" w:eastAsia="宋体" w:hAnsi="宋体"/>
        </w:rPr>
        <w:t>【文摘】金门战役检讨(三)</w:t>
      </w:r>
    </w:p>
    <w:p w14:paraId="2E88ABE8" w14:textId="77777777" w:rsidR="00710A7F" w:rsidRPr="004171E7" w:rsidRDefault="00000000">
      <w:pPr>
        <w:rPr>
          <w:rFonts w:ascii="宋体" w:eastAsia="宋体" w:hAnsi="宋体"/>
        </w:rPr>
      </w:pPr>
      <w:r w:rsidRPr="004171E7">
        <w:rPr>
          <w:rFonts w:ascii="宋体" w:eastAsia="宋体" w:hAnsi="宋体"/>
        </w:rPr>
        <w:t>原文：https://talkcc.org//article/757345-2245</w:t>
      </w:r>
    </w:p>
    <w:p w14:paraId="4C37B507" w14:textId="77777777" w:rsidR="00710A7F" w:rsidRPr="004171E7" w:rsidRDefault="00000000">
      <w:pPr>
        <w:rPr>
          <w:rFonts w:ascii="宋体" w:eastAsia="宋体" w:hAnsi="宋体"/>
        </w:rPr>
      </w:pPr>
      <w:r w:rsidRPr="004171E7">
        <w:rPr>
          <w:rFonts w:ascii="宋体" w:eastAsia="宋体" w:hAnsi="宋体"/>
        </w:rPr>
        <w:t>2006-06-14 14:01:34</w:t>
      </w:r>
    </w:p>
    <w:p w14:paraId="1028ADE7" w14:textId="77777777" w:rsidR="00710A7F" w:rsidRPr="004171E7" w:rsidRDefault="00000000">
      <w:pPr>
        <w:rPr>
          <w:rFonts w:ascii="宋体" w:eastAsia="宋体" w:hAnsi="宋体"/>
        </w:rPr>
      </w:pPr>
      <w:r w:rsidRPr="004171E7">
        <w:rPr>
          <w:rFonts w:ascii="宋体" w:eastAsia="宋体" w:hAnsi="宋体"/>
        </w:rPr>
        <w:t xml:space="preserve">三、渡海工具 　　</w:t>
      </w:r>
    </w:p>
    <w:p w14:paraId="03A44107" w14:textId="77777777" w:rsidR="00710A7F" w:rsidRPr="004171E7" w:rsidRDefault="00000000">
      <w:pPr>
        <w:rPr>
          <w:rFonts w:ascii="宋体" w:eastAsia="宋体" w:hAnsi="宋体"/>
        </w:rPr>
      </w:pPr>
      <w:r w:rsidRPr="004171E7">
        <w:rPr>
          <w:rFonts w:ascii="宋体" w:eastAsia="宋体" w:hAnsi="宋体"/>
        </w:rPr>
        <w:t xml:space="preserve">传统的渡海作战，有两条原则必须遵循：一，第一攻击波要具有突破防线并向纵深发展的充裕力量, 对渡海工具要求甚高；二，建立稳固的滩头阵地。今天对台作战，不上岛则另当别论，若上岛，依旧要循这两条原则。金门之败，恰败在这两条上，尤其是渡海工具。 　　</w:t>
      </w:r>
    </w:p>
    <w:p w14:paraId="4F5F4F4E" w14:textId="77777777" w:rsidR="00710A7F" w:rsidRPr="004171E7" w:rsidRDefault="00000000">
      <w:pPr>
        <w:rPr>
          <w:rFonts w:ascii="宋体" w:eastAsia="宋体" w:hAnsi="宋体"/>
        </w:rPr>
      </w:pPr>
      <w:r w:rsidRPr="004171E7">
        <w:rPr>
          <w:rFonts w:ascii="宋体" w:eastAsia="宋体" w:hAnsi="宋体"/>
        </w:rPr>
        <w:t>①先机制敌。蒋介石因为早下决心经营台湾，对船只问题有着深刻的认识。１９４９年９月，他命令汤恩伯：敌军若来犯，必在每月满潮之时，务必要派海空军在此之前不断搜索敌船，凡可通海口各内河之上游一百海哩内的大小船只，必须彻底炸毁。台湾飞机不光炸福建，连浙江、江苏沿海都炸了，甚至炸了上海造船厂。二十八军是采取把船沉在水底下的办法才保留了三百多条船的。国民黨后来吹嘘：蒋介石的手谕对金门之战起了决定性作用，不是一点道理没有。我军高级将领中对此清醒者唯粟裕一人。一前辈对我讲：十兵团攻金门前，粟将军焦燥不安，在办公室里倒骑椅子，凝视军用地图，整整一日不动，后取口琴吹奏《苏武牧羊》，曲颇凄凉。肖锋说粟裕对攻击金门有“三不打”指示：没有一次</w:t>
      </w:r>
      <w:r w:rsidRPr="004171E7">
        <w:rPr>
          <w:rFonts w:ascii="宋体" w:eastAsia="宋体" w:hAnsi="宋体"/>
        </w:rPr>
        <w:lastRenderedPageBreak/>
        <w:t xml:space="preserve">运载六个团的船只不打；敌增援不打；要求山东沿海挑选六千名久经考验的船工支援十兵团，船工不到不打。其中第一条和第三条都与渡海有关。今天，针对我对台攻势，陈水扁叫嚣：与大陆决战于境外，决战于岛外。据了解，所谓“外岛战略”中很重要的一环，就是在战争逼近之前集中优势海空力量摧毁我渡海工具。美国兰德公司曾向美军方提出一旦台海爆发战争时美军应采取的三个方案，其中B 方案就是所谓“海峡战略”，即以中国的渡海能力和渡海部队为主要打击目标。选择在中国部队在渡海过程中给予毁灭性打击。 　　</w:t>
      </w:r>
    </w:p>
    <w:p w14:paraId="16725228" w14:textId="77777777" w:rsidR="00710A7F" w:rsidRPr="004171E7" w:rsidRDefault="00000000">
      <w:pPr>
        <w:rPr>
          <w:rFonts w:ascii="宋体" w:eastAsia="宋体" w:hAnsi="宋体"/>
        </w:rPr>
      </w:pPr>
      <w:r w:rsidRPr="004171E7">
        <w:rPr>
          <w:rFonts w:ascii="宋体" w:eastAsia="宋体" w:hAnsi="宋体"/>
        </w:rPr>
        <w:t xml:space="preserve">②第一攻击波必须独立作战。第二梯队不能依赖第一梯队的船只返航接运，必须自备船只。二十八军进攻金门第一梯队三个团九千余人，如岛上敌情不骤然变化，取胜把握应当是有的。今天我对台作战，我认为第一梯队登岛人数必须在三十万以上，与台军总兵力大体相当，否则不足以制敌。美军判断我军登陆台湾需二十万人，这是建立在有第二梯队的基础上的。金门之战，二十八军曾有第二梯队、第三梯队隔海待命。大军枕戈，眼巴巴地盼望第一梯队的船回来。肖锋把一切希望寄托在这一点上。进攻前，他曾专门指派三名得力参谋负责督促船队返航。肖锋与他们一一握手，反复叮咛：“你们别无其它任务，你们的任务就是组织和督促船队返航，切记！切记！一定要迅速返航！”第一梯队于凌晨二时登陆，正值最高潮，水深浪阔。为着减少伤亡，船只长驱抢滩，愈近愈好。不料部队登陆后，恰好退潮。正拟返航，潮水已退到十米开外。船只统统搁浅。天亮后，国民黨飞机和军舰赶来，对我船只又轰又炸。三百战船无一幸免。海峡这一边数万大军目击战船大火熊熊燃烧，无计可施。海岛作战，有人无船不算兵。三天三夜，无一人一船返回。当兵团最后撤消进攻命令后，在大陆的我军几万将士冲到海滩上，放声大哭，声震海天。用各种兵器向天空射击，把天打出个窟窿。 　　</w:t>
      </w:r>
    </w:p>
    <w:p w14:paraId="3AC694CF" w14:textId="77777777" w:rsidR="00710A7F" w:rsidRPr="004171E7" w:rsidRDefault="00000000">
      <w:pPr>
        <w:rPr>
          <w:rFonts w:ascii="宋体" w:eastAsia="宋体" w:hAnsi="宋体"/>
        </w:rPr>
      </w:pPr>
      <w:r w:rsidRPr="004171E7">
        <w:rPr>
          <w:rFonts w:ascii="宋体" w:eastAsia="宋体" w:hAnsi="宋体"/>
        </w:rPr>
        <w:t>③民船不可靠。民心不可用。五十年前对金门作战和今天对台湾作战，都是在民情陌生地区用兵，我们面临两个敌人。当时，福建刚解放，百姓对我军恐惧。船工俱怀二心。我在金门“古宁头大战纪念馆”看到二十八军一份被缴获的文件上这样写道：“攻打金门，四大要领。船工退缩，严格督促。”粟裕要求山东派船工南下，道理正在于此。二十八军登岛作战部队奋战至最后一滴血，全部损失，却也把蒋军打得鬼哭狼嚎，高魁元战后曾愤愤地说：“山东尽老八路！”二十八军是渤海军区老底子，主要战斗员均是山东人。福建船工多用重金买来。每船三两黄金，每人三两黄金，再加鸦片。即便如此，那些船工要么藏匿不出，要么故意捣蛋。战役最激烈时，兵团从厦门重金募得一艘火轮，拟增援金门，但船主竟疯也似地把船开上沙滩搁浅。上了船的船工也怕死得要命。尽管给他们先吸了毒，仍如鼠。接近金门海滩时，枪炮如煮，他们都吓得龟缩船底舱不敢出。许多船都是由不谙水性的解放军驾驶，致使有失。我军上岛之后，金门老百姓毫不支持我军，反与我为敌。我军在古宁头村与蒋军鏖战时，国民黨飞机来轰炸，村民们都聚在附近山头看热闹。村史载：每当飞机投中目标，村民都大声欢呼。还有一村民鼓掌道：“中国人打中国人，中国人杀中国人，实在太精彩了，比看电影还过瘾。”他还说：“花一万块钱都看不到这种场面。”这个无耻的村民名叫李石，纯种中国人。蒋军押解放军俘虏和伤员下战场，村民皆喊：“打！打！打！”古宁头村史还载：战后掩埋解放军战士尸体，村民齐动手。有许多受伤很重的解放军官兵，并未死亡，“一个个脑袋光秃秃的，眼睛睁得圆滚滚的，呻吟声此起彼落。”村民们将他们全部活埋。“有一个年轻小伙子约莫十六、七岁，被掩埋时还</w:t>
      </w:r>
      <w:r w:rsidRPr="004171E7">
        <w:rPr>
          <w:rFonts w:ascii="宋体" w:eastAsia="宋体" w:hAnsi="宋体"/>
        </w:rPr>
        <w:lastRenderedPageBreak/>
        <w:t xml:space="preserve">一直猛摇手，看起来凄惨而可怖。他哀号着，乞求着不要埋他，最后仍被活埋。”这段实录，令人落泪。 　　</w:t>
      </w:r>
    </w:p>
    <w:p w14:paraId="6F479F97" w14:textId="77777777" w:rsidR="00710A7F" w:rsidRPr="004171E7" w:rsidRDefault="00000000">
      <w:pPr>
        <w:rPr>
          <w:rFonts w:ascii="宋体" w:eastAsia="宋体" w:hAnsi="宋体"/>
        </w:rPr>
      </w:pPr>
      <w:r w:rsidRPr="004171E7">
        <w:rPr>
          <w:rFonts w:ascii="宋体" w:eastAsia="宋体" w:hAnsi="宋体"/>
        </w:rPr>
        <w:t xml:space="preserve">我若攻台，台湾民众就是金门古宁头村民。 　　</w:t>
      </w:r>
    </w:p>
    <w:p w14:paraId="29C24E41" w14:textId="77777777" w:rsidR="00710A7F" w:rsidRPr="004171E7" w:rsidRDefault="00710A7F">
      <w:pPr>
        <w:rPr>
          <w:rFonts w:ascii="宋体" w:eastAsia="宋体" w:hAnsi="宋体"/>
        </w:rPr>
      </w:pPr>
    </w:p>
    <w:p w14:paraId="1E40EAC2" w14:textId="77777777" w:rsidR="00710A7F" w:rsidRPr="004171E7" w:rsidRDefault="00710A7F">
      <w:pPr>
        <w:rPr>
          <w:rFonts w:ascii="宋体" w:eastAsia="宋体" w:hAnsi="宋体"/>
        </w:rPr>
      </w:pPr>
    </w:p>
    <w:p w14:paraId="3B7AD178" w14:textId="77777777" w:rsidR="00710A7F" w:rsidRPr="004171E7" w:rsidRDefault="00000000">
      <w:pPr>
        <w:pStyle w:val="31"/>
        <w:rPr>
          <w:rFonts w:ascii="宋体" w:eastAsia="宋体" w:hAnsi="宋体"/>
        </w:rPr>
      </w:pPr>
      <w:r w:rsidRPr="004171E7">
        <w:rPr>
          <w:rFonts w:ascii="宋体" w:eastAsia="宋体" w:hAnsi="宋体"/>
        </w:rPr>
        <w:t>【文摘】金门战役检讨(四)</w:t>
      </w:r>
    </w:p>
    <w:p w14:paraId="71C2BCE3" w14:textId="77777777" w:rsidR="00710A7F" w:rsidRPr="004171E7" w:rsidRDefault="00000000">
      <w:pPr>
        <w:rPr>
          <w:rFonts w:ascii="宋体" w:eastAsia="宋体" w:hAnsi="宋体"/>
        </w:rPr>
      </w:pPr>
      <w:r w:rsidRPr="004171E7">
        <w:rPr>
          <w:rFonts w:ascii="宋体" w:eastAsia="宋体" w:hAnsi="宋体"/>
        </w:rPr>
        <w:t>原文：https://talkcc.org//article/757351-2245</w:t>
      </w:r>
    </w:p>
    <w:p w14:paraId="56D53791" w14:textId="77777777" w:rsidR="00710A7F" w:rsidRPr="004171E7" w:rsidRDefault="00000000">
      <w:pPr>
        <w:rPr>
          <w:rFonts w:ascii="宋体" w:eastAsia="宋体" w:hAnsi="宋体"/>
        </w:rPr>
      </w:pPr>
      <w:r w:rsidRPr="004171E7">
        <w:rPr>
          <w:rFonts w:ascii="宋体" w:eastAsia="宋体" w:hAnsi="宋体"/>
        </w:rPr>
        <w:t>2006-06-14 14:03:14</w:t>
      </w:r>
    </w:p>
    <w:p w14:paraId="4CC18D1E" w14:textId="77777777" w:rsidR="00710A7F" w:rsidRPr="004171E7" w:rsidRDefault="00000000">
      <w:pPr>
        <w:rPr>
          <w:rFonts w:ascii="宋体" w:eastAsia="宋体" w:hAnsi="宋体"/>
        </w:rPr>
      </w:pPr>
      <w:r w:rsidRPr="004171E7">
        <w:rPr>
          <w:rFonts w:ascii="宋体" w:eastAsia="宋体" w:hAnsi="宋体"/>
        </w:rPr>
        <w:t xml:space="preserve">四、困兽斗 　　</w:t>
      </w:r>
    </w:p>
    <w:p w14:paraId="384F90C4" w14:textId="77777777" w:rsidR="00710A7F" w:rsidRPr="004171E7" w:rsidRDefault="00000000">
      <w:pPr>
        <w:rPr>
          <w:rFonts w:ascii="宋体" w:eastAsia="宋体" w:hAnsi="宋体"/>
        </w:rPr>
      </w:pPr>
      <w:r w:rsidRPr="004171E7">
        <w:rPr>
          <w:rFonts w:ascii="宋体" w:eastAsia="宋体" w:hAnsi="宋体"/>
        </w:rPr>
        <w:t xml:space="preserve">古人作战，很讲究“围师必阙”，即给敌人留一条生路，不使其殊死搏斗。置之死地而后生。海岛作战，守方处孤岛，临绝地，唯有死战求生，别无他途。金门之战正是这样。国民黨守金门的二十二兵团既非嫡系，又是累败之师，其中二十五军于淮海战役第一阶段被全歼于碾庄，军长黄伯韬自杀。五军则全部覆灭于淮海战场陈官庄。装备也不如我军好。这一点从敌人截获的我军电报中可获证实。１０月２６日，金门岛上战况惨烈，我军向后方呼援，一主官道：“再不增援我们就垮了。唯一希望，我能活着回来。”我军大陆指挥所首长训斥他：“你部枪械全是美式装备，兵不仅多，而且是全军最精锐的，怎么还打败仗？你还有脸退回来吗？”除了武器，国民黨军员额也不齐。为着军饷，号称一个兵团，实则仅弱旅八千。就是这样一支老师，在金门之战中竟焕发出了百倍的青春。道理很简单：绝地使然。日后我军攻台，台军面临与金门守军相同的境地。莫道台军不堪战，届时必做困兽斗。某军委首长问我对我军攻台的看法，我讲了一个寓言：一只狮子发现了一只兔子，追了半天没追上。别的动物笑话狮子，狮子说：“我追兔子不过是为了一顿早饭，而兔子跑却是为了全部生命。它当然跑得快了。”台海之战，小心我军成狮子，台军必然是兔子。 　　</w:t>
      </w:r>
    </w:p>
    <w:p w14:paraId="5F717303" w14:textId="77777777" w:rsidR="00710A7F" w:rsidRPr="004171E7" w:rsidRDefault="00000000">
      <w:pPr>
        <w:rPr>
          <w:rFonts w:ascii="宋体" w:eastAsia="宋体" w:hAnsi="宋体"/>
        </w:rPr>
      </w:pPr>
      <w:r w:rsidRPr="004171E7">
        <w:rPr>
          <w:rFonts w:ascii="宋体" w:eastAsia="宋体" w:hAnsi="宋体"/>
        </w:rPr>
        <w:t>①李良荣取弱势。李良荣在国民黨中号称“小老弟”。当年孙中山以大元帅身份在黄埔军校阅兵，检阅到末排最后一人时，孙中山见其人个小，面容谦和，遂抚着他的头说：“好个小老弟。”名如其人。李良荣一直在派系倾轧的国民黨军中采取低姿态，用他自己的话讲就是“取弱势”。他的部队装备奇差，举一典型事例说明：二十二兵团乘船登陆金门，汤恩伯在李良荣的陪同下观看，只见船甫靠岸，一堆一堆的老百姓蜂涌下船。汤恩伯诧异：“军情如火，应该下令战斗兵先下船，为什么让民夫抢先？”李良荣答：“这正是二十二兵团的战斗兵，因为尚未领到军衣，所以仍穿民服。”汤恩伯大惊，道：“形同乞丐，怎么可以临阵作战？”因二十二兵团官兵每人背一斗笠，金门老百姓呼曰“斗笠军”。我军攻克厦门后，蒋介石给李良荣打电话，问他能否守住金门，李良荣答：“成功虽无把握，成仁确有决心。”就在这一日，他召集全兵团团以上干部训话：“金门岛在军事上是一死地，如不死里求生，就会死无葬身之地。”他命令把海边仅存的几条轮船全部炸毁，颇有点项羽的味道，说：“现在好了，从这一刻起，我们谁也无法到海上逃生。大家只有在金</w:t>
      </w:r>
      <w:r w:rsidRPr="004171E7">
        <w:rPr>
          <w:rFonts w:ascii="宋体" w:eastAsia="宋体" w:hAnsi="宋体"/>
        </w:rPr>
        <w:lastRenderedPageBreak/>
        <w:t xml:space="preserve">门岛上与共匪拼啦！今日之战，胜则生，败则死。”李良荣显然懂得点老子。人类崇尚强盛，自然崇尚柔弱。老子认为，自然界那些气势汹汹的东西都不行。飘风不终朝。骤雨不终日。最厉害的反而是柔弱的，低姿态的。大海姿态最低，最后万川归之，水全流进去了。 　　</w:t>
      </w:r>
    </w:p>
    <w:p w14:paraId="1E5622B1" w14:textId="77777777" w:rsidR="00710A7F" w:rsidRPr="004171E7" w:rsidRDefault="00000000">
      <w:pPr>
        <w:rPr>
          <w:rFonts w:ascii="宋体" w:eastAsia="宋体" w:hAnsi="宋体"/>
        </w:rPr>
      </w:pPr>
      <w:r w:rsidRPr="004171E7">
        <w:rPr>
          <w:rFonts w:ascii="宋体" w:eastAsia="宋体" w:hAnsi="宋体"/>
        </w:rPr>
        <w:t xml:space="preserve">②双方隔膜已久，仇深似海。在绝处相逢，你死我活。二十二兵团一退役军官对我讲：金门战役前夕，一则谣言在战地广为传播：我军攻克厦门后，许多蒋军官兵藏匿于民家及空屋中不肯投降，我军张贴告示，并用广播车沿大街小巷喊话，劝蒋军出来投降，并告之已备妥轮船，马上送他们回台湾。结果半天之内，有数百名蒋军官兵出来，被集合于厦门码头。天黑后，被我军全部用机关枪射杀。这种拙劣的欺骗伎俩，在当时的氛围中，着实令蒋军官兵大起恐怖。他们的意志因恐怖而坚强。后来的战斗因恐怖而残酷。１０月２６日，二十八军主攻团仰攻金门县城附近的一二三高地时，蒋军坦克突然出现在我军背后。我军战壕向前，后背完全暴露于坦克的火力之下，无任何遮拦。敌坦克使用国际法禁用的钢珠弹向我军疯狂射击，钢珠弹射出后呈V 形扇面，一平方米内竟有上千颗钢珠，霎间血流成河。这不是战斗，而是屠殺。在这种情况下，我军部份官兵放下武器。但敌坦克手高喊：“厦门守军下场如此！”并不停火。敌坦克手沐巨梁称：“这是我数十次战役中从未见过的最惨的画面。”后来仅在一二三高地下埋葬的我军忠勇官兵遗体就达一千多具，今称“万人塚”。金门战斗结束后，蒋军除把大部份战俘送往台湾，还将一些俘虏集结到海滩，用机关枪射杀。（古宁头村史）今日台湾与大陆的情景与金门战役时相似。和平时，只有隔膜；战争时，全是仇恨。李登辉比蒋介石走得远，陈水扁比李登辉还走得远。吕秀莲早踏上不归路。 　　</w:t>
      </w:r>
    </w:p>
    <w:p w14:paraId="697DA9A7" w14:textId="77777777" w:rsidR="00710A7F" w:rsidRPr="004171E7" w:rsidRDefault="00000000">
      <w:pPr>
        <w:rPr>
          <w:rFonts w:ascii="宋体" w:eastAsia="宋体" w:hAnsi="宋体"/>
        </w:rPr>
      </w:pPr>
      <w:r w:rsidRPr="004171E7">
        <w:rPr>
          <w:rFonts w:ascii="宋体" w:eastAsia="宋体" w:hAnsi="宋体"/>
        </w:rPr>
        <w:t xml:space="preserve">③李良荣的两手。李良荣甚狡猾。他明白他的“斗笠军”光靠吓唬还不够，还要鼓点劲儿，于是他效仿狄青，搞了迷信的一手。他请人为即将到来的大战测字，出一“烟”（煙）字测凶吉，结果为“火烧西土”。战役中我西来之船果然在十里长滩被烧，应了此卦。可笑的是，五十年后，台湾岛上也有人拾起这段牙慧，再次以“烟”字卜未来台海大战的凶吉，结论自然仍是“火烧西土”。李良荣的另一手就充分做好战争准备。李良荣判定：解放军不登陆金门则已，如登陆金门，则必在古宁头至一点红之间。１０月２４日下午，二十二兵团在古宁头和一点红沙滩上举行大规模反登陆演习，到黄昏才结束。结果几个小时之后，我军果然在这一线登陆，登陆点选择与李良荣的判断不差分毫，而战斗的情景又与白天蒋军演习的情况如出一辙。故蒋军得以按部就班，有条不紊。彼此如演习般配合，极为顺利。 　　</w:t>
      </w:r>
    </w:p>
    <w:p w14:paraId="14E26534" w14:textId="77777777" w:rsidR="00710A7F" w:rsidRPr="004171E7" w:rsidRDefault="00000000">
      <w:pPr>
        <w:rPr>
          <w:rFonts w:ascii="宋体" w:eastAsia="宋体" w:hAnsi="宋体"/>
        </w:rPr>
      </w:pPr>
      <w:r w:rsidRPr="004171E7">
        <w:rPr>
          <w:rFonts w:ascii="宋体" w:eastAsia="宋体" w:hAnsi="宋体"/>
        </w:rPr>
        <w:t>④攻击，攻击，再攻击。台湾军队教科书中这样写道：“古宁头战役之前，我军守岛，皆采取守势作战。而古宁头之战，二十二兵团不守却攻，奠定胜局。金门、马祖与台湾皆为海岛，仅大小有别耳。保卫台、澎、金、马基地之作战，皆为反登陆作战。反登陆战在本质上为守势，但在作战行动上则必取攻势。因为只有以攻击手段，始能消灭登陆之敌，达成防卫之目的。此古宁头作战宝贵之经验也。”由此可见，将来我军攻台，台必攻我。纵是本岛作战，台军也必取攻势。我军必须做好与台军对攻之准备。李良荣在金门作战前制定的作战原则就是：“我们可以采纳毛澤東的战术。毛澤東在大范围内围攻我们，我们在小范围内反攻他。当年在江西围剿毛澤東，他就是用这种战术对待我们的。”金门战役一打响，我军攻势迅猛，尖兵直插金门蜂腰部和金门县城，金门岛上“三高”已去其一。在</w:t>
      </w:r>
      <w:r w:rsidRPr="004171E7">
        <w:rPr>
          <w:rFonts w:ascii="宋体" w:eastAsia="宋体" w:hAnsi="宋体"/>
        </w:rPr>
        <w:lastRenderedPageBreak/>
        <w:t xml:space="preserve">这关键时刻，李良荣非但不收缩部队，反而命令部队进攻。他下的第一道命令是：“向炮声前进！”战场顿呈犬牙交错状态。我军前锋已逼近北太武山，但身后不仅有蒋军未攻克的碉堡，还有蒋军的攻击部队。我军抓获的第一批俘虏近千人聚集在滩头，结果被蒋军攻击部队夺回。更严重的是，李良荣手下师长尹俊指挥部队从侧翼向我滩头阵地猛攻，攻克后将搁浅的船只付之一炬。１０月２５日入夜，用国民黨十九军军长刘云瀚的话讲，“是最危险的一夜。”因整日激战，双方伤亡极大，所有部队都已投入战场。解放军增兵解放军胜，蒋军增兵蒋军胜。就在此刻，李良荣仍下令他的疲惫不堪的部队进攻。他的部队装备差，有些连队三人共用一支枪。等一个人阵亡之后，其他人再拣他的枪使用。师长下到营，团长下到连。四十二团团长李光前赤膊冲锋，高叫：“今晚是我们二十二兵团生死存亡关头。天亮前我们如果不把敌人赶下海去，我们就要下海了！”被我击毙。他是蒋军战死者中军阶最高的。后半夜，蒋军冲到我控制的一点红阵地前时，几乎死伤殆尽，只剩五个军号手。这几个号手一边交替前进，一边在散兵坑里吹冲锋号。五把军号鬼哭狼嚎，犹有万马千军。战后，在一点红阵地的散兵坑里清扫弹壳，每个坑里都能清扫出两三簸箕弹壳。战况惨烈，可见一斑。 　　</w:t>
      </w:r>
    </w:p>
    <w:p w14:paraId="4C514731" w14:textId="77777777" w:rsidR="00710A7F" w:rsidRPr="004171E7" w:rsidRDefault="00000000">
      <w:pPr>
        <w:rPr>
          <w:rFonts w:ascii="宋体" w:eastAsia="宋体" w:hAnsi="宋体"/>
        </w:rPr>
      </w:pPr>
      <w:r w:rsidRPr="004171E7">
        <w:rPr>
          <w:rFonts w:ascii="宋体" w:eastAsia="宋体" w:hAnsi="宋体"/>
        </w:rPr>
        <w:t xml:space="preserve">李良荣再做困兽斗，仍不足以将我军赶下大海。双方呈胶着状态。就在这当儿，另一个意想不到的情况发生了。 　　</w:t>
      </w:r>
    </w:p>
    <w:p w14:paraId="652511B1" w14:textId="77777777" w:rsidR="00710A7F" w:rsidRPr="004171E7" w:rsidRDefault="00710A7F">
      <w:pPr>
        <w:rPr>
          <w:rFonts w:ascii="宋体" w:eastAsia="宋体" w:hAnsi="宋体"/>
        </w:rPr>
      </w:pPr>
    </w:p>
    <w:p w14:paraId="5A24ACE8" w14:textId="77777777" w:rsidR="00710A7F" w:rsidRPr="004171E7" w:rsidRDefault="00710A7F">
      <w:pPr>
        <w:rPr>
          <w:rFonts w:ascii="宋体" w:eastAsia="宋体" w:hAnsi="宋体"/>
        </w:rPr>
      </w:pPr>
    </w:p>
    <w:p w14:paraId="4C0A38EA" w14:textId="77777777" w:rsidR="00710A7F" w:rsidRPr="004171E7" w:rsidRDefault="00000000">
      <w:pPr>
        <w:pStyle w:val="31"/>
        <w:rPr>
          <w:rFonts w:ascii="宋体" w:eastAsia="宋体" w:hAnsi="宋体"/>
        </w:rPr>
      </w:pPr>
      <w:r w:rsidRPr="004171E7">
        <w:rPr>
          <w:rFonts w:ascii="宋体" w:eastAsia="宋体" w:hAnsi="宋体"/>
        </w:rPr>
        <w:t>【文摘】金门战役检讨(五)</w:t>
      </w:r>
    </w:p>
    <w:p w14:paraId="3F3653C8" w14:textId="77777777" w:rsidR="00710A7F" w:rsidRPr="004171E7" w:rsidRDefault="00000000">
      <w:pPr>
        <w:rPr>
          <w:rFonts w:ascii="宋体" w:eastAsia="宋体" w:hAnsi="宋体"/>
        </w:rPr>
      </w:pPr>
      <w:r w:rsidRPr="004171E7">
        <w:rPr>
          <w:rFonts w:ascii="宋体" w:eastAsia="宋体" w:hAnsi="宋体"/>
        </w:rPr>
        <w:t>原文：https://talkcc.org//article/757363-2245</w:t>
      </w:r>
    </w:p>
    <w:p w14:paraId="2238F347" w14:textId="77777777" w:rsidR="00710A7F" w:rsidRPr="004171E7" w:rsidRDefault="00000000">
      <w:pPr>
        <w:rPr>
          <w:rFonts w:ascii="宋体" w:eastAsia="宋体" w:hAnsi="宋体"/>
        </w:rPr>
      </w:pPr>
      <w:r w:rsidRPr="004171E7">
        <w:rPr>
          <w:rFonts w:ascii="宋体" w:eastAsia="宋体" w:hAnsi="宋体"/>
        </w:rPr>
        <w:t>2006-06-14 14:07:51</w:t>
      </w:r>
    </w:p>
    <w:p w14:paraId="7DD9B98A" w14:textId="77777777" w:rsidR="00710A7F" w:rsidRPr="004171E7" w:rsidRDefault="00000000">
      <w:pPr>
        <w:rPr>
          <w:rFonts w:ascii="宋体" w:eastAsia="宋体" w:hAnsi="宋体"/>
        </w:rPr>
      </w:pPr>
      <w:r w:rsidRPr="004171E7">
        <w:rPr>
          <w:rFonts w:ascii="宋体" w:eastAsia="宋体" w:hAnsi="宋体"/>
        </w:rPr>
        <w:t xml:space="preserve">五、“神风” 　　</w:t>
      </w:r>
    </w:p>
    <w:p w14:paraId="24AFDFAA" w14:textId="77777777" w:rsidR="00710A7F" w:rsidRPr="004171E7" w:rsidRDefault="00000000">
      <w:pPr>
        <w:rPr>
          <w:rFonts w:ascii="宋体" w:eastAsia="宋体" w:hAnsi="宋体"/>
        </w:rPr>
      </w:pPr>
      <w:r w:rsidRPr="004171E7">
        <w:rPr>
          <w:rFonts w:ascii="宋体" w:eastAsia="宋体" w:hAnsi="宋体"/>
        </w:rPr>
        <w:t>整整三百五十七年前，李自成率大顺军征讨不肯投降的吴三桂，两军在山海关下大战。一方是屡战屡胜的大顺军，一方是骠悍的关宁铁骑，旗鼓相当，杀得天昏地黑。就在此时，一股大风从海上刮来，迎着李自成军刮去，瞬间飞沙走石，四下一片浑沌。当李自成睁开眼时，惊异地发现对手已换成了八旗兵。多尔衮挥大军，乘此风，万马腾跃，锐不可挡，杀入自成军中。大顺战士齐呼：“辫子兵！”大溃。一战而改变中国历史。清史称这股风为“神风”，既取上天眷顾之意，又为这一股突然介入的生力军取个美好的名字。</w:t>
      </w:r>
    </w:p>
    <w:p w14:paraId="0A245268" w14:textId="77777777" w:rsidR="00710A7F" w:rsidRPr="004171E7" w:rsidRDefault="00000000">
      <w:pPr>
        <w:rPr>
          <w:rFonts w:ascii="宋体" w:eastAsia="宋体" w:hAnsi="宋体"/>
        </w:rPr>
      </w:pPr>
      <w:r w:rsidRPr="004171E7">
        <w:rPr>
          <w:rFonts w:ascii="宋体" w:eastAsia="宋体" w:hAnsi="宋体"/>
        </w:rPr>
        <w:t>金门战役中，也有一股“神风”——胡琏的十二兵团。正是这股“神风”，把我军登岛部队推上了绝境。胡琏所属十二兵团本驻广东潮、汕地区。当时，我二野大军已下鄂、赣，前锋触粤境。四野克湘问桂。就在这时，用胡琏的话说：“毛澤東突然做了个奇怪的决定，令刘伯承与林彪交叉运动：刘进西南，林下两广，全是舍近求远。”这样一来，致使十二兵团得到宝贵的喘息机会，从容由潮、汕撤到海上。当时胡琏十二兵团有三个去向：一、</w:t>
      </w:r>
      <w:r w:rsidRPr="004171E7">
        <w:rPr>
          <w:rFonts w:ascii="宋体" w:eastAsia="宋体" w:hAnsi="宋体"/>
        </w:rPr>
        <w:lastRenderedPageBreak/>
        <w:t xml:space="preserve">舟山；二、台湾；三、金、厦。一时间，中国东南部全都屏住呼吸注视着胡兵团的一举一动。 　　</w:t>
      </w:r>
    </w:p>
    <w:p w14:paraId="2E7A047F" w14:textId="77777777" w:rsidR="00710A7F" w:rsidRPr="004171E7" w:rsidRDefault="00000000">
      <w:pPr>
        <w:rPr>
          <w:rFonts w:ascii="宋体" w:eastAsia="宋体" w:hAnsi="宋体"/>
        </w:rPr>
      </w:pPr>
      <w:r w:rsidRPr="004171E7">
        <w:rPr>
          <w:rFonts w:ascii="宋体" w:eastAsia="宋体" w:hAnsi="宋体"/>
        </w:rPr>
        <w:t xml:space="preserve">①叶飞心存幻想和侥幸。叶飞一直用忧虑的目光注视着胡琏兵团的动向。但一举端掉金、厦，为解放台湾铺一块坚实的基石，对他诱惑太大。“小叶挺”的判断力失常了。１０月９日，二十八军进攻大嶝岛得手，抓获的俘虏中发现有胡琏十二兵团的官兵，肖锋亲自审讯俘虏，并立即将这一重要情况向兵团报告，叶飞说：“不可能吧。胡琏兵团还在潮、汕地区未动。”金门战役发起前两、三天，二十八军侦听敌人电台，听到金门敌人高兴地讲：“来了几船活的，来了几船死的。”经分析，活的指军队，死的指军火。仅隔一天，又截获到胡琏兵团增援金门的情报，叶飞说：“这是敌人在说‘反话’。他要真的增援就不这么说了。”１０月２３日凌晨，运载胡琏兵团的商船已抵达金门料罗湾海面，在大陆用肉眼便看得清清楚楚。由于风浪大，部队不能登陆，商船停泊不动。二十八军将此情况上报，叶飞竟说：“这些商船是金门部队撤退用的。打平潭岛时，敌人不也派商船来撤兵嘛。”１０月２４日，风声紧。种种迹象表明胡琏兵团即将登陆，肖锋心情矛盾。一方面，他对部属说：“现在情况不同了。胡琏兵团今非昔比，不堪一击。不要有过多的顾虑。”一方面他给兵团政治部主任刘培善打电话：“刘主任，你是二十八军的创建者。在关键时刻，你要帮我们说话呀。现在可是关键时刻啦，是关系二十八军命运的重要关头。如今敌人倒底增加多少？还打不打？”刘培善答：“决心不变。”叶飞怀着侥幸心理说：“我们要抢在胡琏兵团之前占领金门！” 　　</w:t>
      </w:r>
    </w:p>
    <w:p w14:paraId="1A0B5621" w14:textId="77777777" w:rsidR="00710A7F" w:rsidRPr="004171E7" w:rsidRDefault="00000000">
      <w:pPr>
        <w:rPr>
          <w:rFonts w:ascii="宋体" w:eastAsia="宋体" w:hAnsi="宋体"/>
        </w:rPr>
      </w:pPr>
      <w:r w:rsidRPr="004171E7">
        <w:rPr>
          <w:rFonts w:ascii="宋体" w:eastAsia="宋体" w:hAnsi="宋体"/>
        </w:rPr>
        <w:t xml:space="preserve">②胡琏隐蔽企图。多年后知道，其实胡琏兵团一离开潮、汕，蒋介石就命令他增援金门。他根本不象十兵团情报部门说的那样：“在海上徘徊。”只是胡琏把他的作战意图藏得很深，骗过了我军。譬如，十二兵团并未向厦门增援一兵一卒，可他却请汤恩伯派一支部队以十二兵团的名义上街游行，既鼓舞民心，又蒙蔽我军。我军攻克厦门后，并未发现十二兵团官兵，遂认为胡琏好虚张声势。１０月２４日，胡琏兵团已在金门海面停留了一天一夜，一俟风浪平息就登陆，这时胡琏却狡猾地命令向蒋介石发电报，请求撤回台湾。这份电报被我截获。叶飞正在召集兵团会议研究晚上进攻金门事，情报处长将这一电报的情况报他，他说：“很好，看来现在是最好的攻击时间了。一则胡琏兵团还没有上岛，二则李良荣兵团还没撤走，上岛不至于扑空。”金门战役遂于当晚仓促发动。事后证明，金门作战早打三天，晚打三天，都不会是现在这个惨痛的结局。早打，胡兵团未到；晚打，胡兵团到了，敌变我变。如今偏偏选的是敌人最强的时候：李未走，胡已到。结果，我军在北岛登陆，胡琏在南岛下船。在最关键的时刻胡兵团的生力军源源涌入战场。我军愈打愈少，敌人愈打愈多。事至此，已不可为了。国民黨战史承认：“２５日夜间，共军获得休整及增援，战力又告恢复。若非十二兵团增援，金门原有守军，势难达成其任务。” 　　</w:t>
      </w:r>
    </w:p>
    <w:p w14:paraId="3FF3E93C" w14:textId="77777777" w:rsidR="00710A7F" w:rsidRPr="004171E7" w:rsidRDefault="00000000">
      <w:pPr>
        <w:rPr>
          <w:rFonts w:ascii="宋体" w:eastAsia="宋体" w:hAnsi="宋体"/>
        </w:rPr>
      </w:pPr>
      <w:r w:rsidRPr="004171E7">
        <w:rPr>
          <w:rFonts w:ascii="宋体" w:eastAsia="宋体" w:hAnsi="宋体"/>
        </w:rPr>
        <w:t>金门之战对我军而言另一个意想不到的因素是武器——敌坦克。金门岛上有一支装甲部队，共有美制M ５A 坦克二十二辆。叶飞和肖锋都知道这个情况。但我军历来对蒋军坦克十分轻视，加之这支装甲部队始組建不久，主要成员都是从淮海战场双堆集突围逃出来的残兵败将，哪敢言勇？我登陆部队并未认真准备反坦克作战。从以下例子就可看出他们的粗疏：部队确带了打坦克的火箭筒。当时火箭筒分为前筒、后筒和火箭弹三部份，需三人配合才</w:t>
      </w:r>
      <w:r w:rsidRPr="004171E7">
        <w:rPr>
          <w:rFonts w:ascii="宋体" w:eastAsia="宋体" w:hAnsi="宋体"/>
        </w:rPr>
        <w:lastRenderedPageBreak/>
        <w:t xml:space="preserve">能发射。因欠准备，结果前筒装在甲船，后筒装在乙船，火箭弹装在丙船。强行登陆后，建制混乱，甲找不到乙，乙找不到丙。火箭筒全然无法使用，遂使敌坦克得志。更令我军始料不及的是：１０月２４日下午，蒋军坦克配合步兵在一点红海滩进行反登陆演习，一辆坦克发生故障，无法开动，停留原地修理。午夜时分，我军第一梯队恰在这一带海滩抢滩。最奇怪的事情发生了：这辆坏了一夜的坦克居然开动了。当即向我登陆部队开火。M ５A 坦克火力很强，一辆单车的火力超过一个装备齐全的步兵连。一个坦克营的火力则超过一个步兵师。它给予我军重大杀伤。由于缺乏反坦克兵器，我军战士曾在身上裹着炸药包向敌坦克猛扑，不果。部队为避其锋，撤入海滩附近的防风草丛中。坦克冲入我军隐蔽处做蛇形碾压。后来，这辆坦克被国民黨授予“金门之熊”称号。陈诚称：“金门作战，装甲兵居于首功。 　　</w:t>
      </w:r>
    </w:p>
    <w:p w14:paraId="0B4773F3" w14:textId="77777777" w:rsidR="00710A7F" w:rsidRPr="004171E7" w:rsidRDefault="00000000">
      <w:pPr>
        <w:rPr>
          <w:rFonts w:ascii="宋体" w:eastAsia="宋体" w:hAnsi="宋体"/>
        </w:rPr>
      </w:pPr>
      <w:r w:rsidRPr="004171E7">
        <w:rPr>
          <w:rFonts w:ascii="宋体" w:eastAsia="宋体" w:hAnsi="宋体"/>
        </w:rPr>
        <w:t xml:space="preserve">历史是教科书。历史的经验值得注意。将来我对台作战，务必做好第三股力量以突如其来的形式介入的准备。这第三股力量可能是日本，主要是美国。我可以断言：一旦台海战争爆发，美国必然参战。理由有四：①二十一世纪美国已把遏制中国的崛起当作首选目标。②台湾具有美国和日本不可不看重的地缘和政治条件。③美国对台湾安全的承诺。④美国人的价值观念。它如不干涉别国主权，它就不是美国。昨天，我们从蒋介石那里学到了“枪杆子里面出政权”的道理，今天，我们应从美国人那里学会“枪杆子里面出主权”的道理。主权不能用嘴巴来保卫，只能用武力。我们必须做好与美军一战的准备。事实上，美军已制定好的几套对我作战的方案中，第三套方案极似“神风”，原文如下：“让中国完成二十万人以上的登陆，再突然介入夺回制空、制海权并封锁台湾海峡。联手台军围歼失去弹药与补给的中国军队。这个方案可以给中国极大的政治打击，相当程度地震撼和摧毁留在大陆的中国军队的战斗意志。” 　　</w:t>
      </w:r>
    </w:p>
    <w:p w14:paraId="4F37D9E3" w14:textId="77777777" w:rsidR="00710A7F" w:rsidRPr="004171E7" w:rsidRDefault="00710A7F">
      <w:pPr>
        <w:rPr>
          <w:rFonts w:ascii="宋体" w:eastAsia="宋体" w:hAnsi="宋体"/>
        </w:rPr>
      </w:pPr>
    </w:p>
    <w:p w14:paraId="2CAEC48A" w14:textId="77777777" w:rsidR="00710A7F" w:rsidRPr="004171E7" w:rsidRDefault="00710A7F">
      <w:pPr>
        <w:rPr>
          <w:rFonts w:ascii="宋体" w:eastAsia="宋体" w:hAnsi="宋体"/>
        </w:rPr>
      </w:pPr>
    </w:p>
    <w:p w14:paraId="47B6AB43" w14:textId="77777777" w:rsidR="00710A7F" w:rsidRPr="004171E7" w:rsidRDefault="00000000">
      <w:pPr>
        <w:pStyle w:val="31"/>
        <w:rPr>
          <w:rFonts w:ascii="宋体" w:eastAsia="宋体" w:hAnsi="宋体"/>
        </w:rPr>
      </w:pPr>
      <w:r w:rsidRPr="004171E7">
        <w:rPr>
          <w:rFonts w:ascii="宋体" w:eastAsia="宋体" w:hAnsi="宋体"/>
        </w:rPr>
        <w:t>【文摘】金门战役检讨(六)</w:t>
      </w:r>
    </w:p>
    <w:p w14:paraId="45D50DF8" w14:textId="77777777" w:rsidR="00710A7F" w:rsidRPr="004171E7" w:rsidRDefault="00000000">
      <w:pPr>
        <w:rPr>
          <w:rFonts w:ascii="宋体" w:eastAsia="宋体" w:hAnsi="宋体"/>
        </w:rPr>
      </w:pPr>
      <w:r w:rsidRPr="004171E7">
        <w:rPr>
          <w:rFonts w:ascii="宋体" w:eastAsia="宋体" w:hAnsi="宋体"/>
        </w:rPr>
        <w:t>原文：https://talkcc.org//article/757366-2245</w:t>
      </w:r>
    </w:p>
    <w:p w14:paraId="1985BAC3" w14:textId="77777777" w:rsidR="00710A7F" w:rsidRPr="004171E7" w:rsidRDefault="00000000">
      <w:pPr>
        <w:rPr>
          <w:rFonts w:ascii="宋体" w:eastAsia="宋体" w:hAnsi="宋体"/>
        </w:rPr>
      </w:pPr>
      <w:r w:rsidRPr="004171E7">
        <w:rPr>
          <w:rFonts w:ascii="宋体" w:eastAsia="宋体" w:hAnsi="宋体"/>
        </w:rPr>
        <w:t>2006-06-14 14:10:16</w:t>
      </w:r>
    </w:p>
    <w:p w14:paraId="3A5A923F" w14:textId="77777777" w:rsidR="00710A7F" w:rsidRPr="004171E7" w:rsidRDefault="00000000">
      <w:pPr>
        <w:rPr>
          <w:rFonts w:ascii="宋体" w:eastAsia="宋体" w:hAnsi="宋体"/>
        </w:rPr>
      </w:pPr>
      <w:r w:rsidRPr="004171E7">
        <w:rPr>
          <w:rFonts w:ascii="宋体" w:eastAsia="宋体" w:hAnsi="宋体"/>
        </w:rPr>
        <w:t xml:space="preserve">六、“打仗，打将！” 　　</w:t>
      </w:r>
    </w:p>
    <w:p w14:paraId="3FA958B3" w14:textId="77777777" w:rsidR="00710A7F" w:rsidRPr="004171E7" w:rsidRDefault="00000000">
      <w:pPr>
        <w:rPr>
          <w:rFonts w:ascii="宋体" w:eastAsia="宋体" w:hAnsi="宋体"/>
        </w:rPr>
      </w:pPr>
      <w:r w:rsidRPr="004171E7">
        <w:rPr>
          <w:rFonts w:ascii="宋体" w:eastAsia="宋体" w:hAnsi="宋体"/>
        </w:rPr>
        <w:t xml:space="preserve">战争胜负取决于将帅。拿破仑说：“一个老虎领一群羊，羊都变成了老虎。一只羊领一群老虎，老虎都变成了羊。”此话有深刻道理。古今中外都如此：没有不能战的军队，只有不能战的将领。法国人性柔弱，在与外国作战中很少胜利。腐败的清朝与那么多列强作战，无不大败，独对法国一役获胜。但自拿破仑出现，法军则成了百战不殆的雄师。拿破仑一死，又恢复常态。这情景颇值得玩味。国以兵为骨，兵以将为主。将强则兵强，兵强则国强。 　　</w:t>
      </w:r>
    </w:p>
    <w:p w14:paraId="5EBC8E63" w14:textId="77777777" w:rsidR="00710A7F" w:rsidRPr="004171E7" w:rsidRDefault="00000000">
      <w:pPr>
        <w:rPr>
          <w:rFonts w:ascii="宋体" w:eastAsia="宋体" w:hAnsi="宋体"/>
        </w:rPr>
      </w:pPr>
      <w:r w:rsidRPr="004171E7">
        <w:rPr>
          <w:rFonts w:ascii="宋体" w:eastAsia="宋体" w:hAnsi="宋体"/>
        </w:rPr>
        <w:lastRenderedPageBreak/>
        <w:t xml:space="preserve">金门之战，蒋军只所以能一逞，就是用对了人。蒋介石在关键时刻启用胡琏，今天看来确是一着高棋。当时，蒋介石已下决心死守金门，曾对陈诚说：“金门乃台湾门户，看守大门，最好能放上一只猛虎，其次也应当是一只恶狗，决不可放一头老牛。你看谁可以？”陈诚早瞩意胡琏，因为胡琏是他的嫡系，陈诚与胡琏都发迹于十一师和十八师，号称“土木系”（土字拆开是十一，木字拆开是十八）但他不明老头子的心思，小心翼翼地说：“汤恩伯吧？”蒋介石道：“给他多少军队，打掉多少军队。”汤恩伯失守上海后，蒋介石对他说：“不要老逃跑，名誉要紧。”１９５４年汤恩伯在日本病逝，蒋介石说：“他要是战死在上海就好了，只不过多活了几年呢。”陈诚说：“胡伯玉吧。”蒋介石点头。 　　</w:t>
      </w:r>
    </w:p>
    <w:p w14:paraId="02AF511F" w14:textId="77777777" w:rsidR="00710A7F" w:rsidRPr="004171E7" w:rsidRDefault="00000000">
      <w:pPr>
        <w:rPr>
          <w:rFonts w:ascii="宋体" w:eastAsia="宋体" w:hAnsi="宋体"/>
        </w:rPr>
      </w:pPr>
      <w:r w:rsidRPr="004171E7">
        <w:rPr>
          <w:rFonts w:ascii="宋体" w:eastAsia="宋体" w:hAnsi="宋体"/>
        </w:rPr>
        <w:t xml:space="preserve">蒋军中有“二胡”，胡宗南与胡琏。前者号称“西北王”，后者号称“金门王”。今日台湾军队流行的口头禅是：“十个西北王，抵不上一个金门王。”由于台海战争迫在眉睫，登陆与反登陆作战特别受到台军重视，故尔对胡琏的研究顿掀一股高潮。我把胡琏端上来解剖一番，自另有一片苦心。解放战争初，胡琏为蒋军十二兵团副司令，司令为黄维。毛澤東是相当重视十二兵团的。该兵团号称国民黨五大主力之一。我读《毛澤東选集》，有一重大发现：《毛选》中提及次数最多的人不是刘少奇、周恩来，也不是蒋介石，而是黄维，高达一百四十四次。毛澤東并未提几次胡琏，但黄、胡一体，都是十二兵团魁首，毛澤東当然是把他俩放在一个天平上的。毛澤東曾亲笔通告我中原野战军和华东野战军：“十八军胡琏，狡如狐，勇如虎。宜趋避之，以保实力，侍机取胜。”双堆集作战之后，杨勇曾说：“我们宁愿俘虏一个胡琏，不愿俘虏十个黄维。可惜胡琏给跑掉了。”对其重视，可窥一斑。国民黨军史上评价胡琏是十二个字：“爱才如命，挥金如土，杀人如麻。”他麾下十八军，被国民黨其它部队称为“吃人部队”，是战斗力较强的。 　　</w:t>
      </w:r>
    </w:p>
    <w:p w14:paraId="1AC7CDFB" w14:textId="77777777" w:rsidR="00710A7F" w:rsidRPr="004171E7" w:rsidRDefault="00000000">
      <w:pPr>
        <w:rPr>
          <w:rFonts w:ascii="宋体" w:eastAsia="宋体" w:hAnsi="宋体"/>
        </w:rPr>
      </w:pPr>
      <w:r w:rsidRPr="004171E7">
        <w:rPr>
          <w:rFonts w:ascii="宋体" w:eastAsia="宋体" w:hAnsi="宋体"/>
        </w:rPr>
        <w:t xml:space="preserve">①胡琏为人比较现实，并不一味蛮干。黄维和十二兵团在双堆集被我刘邓大军包围得铁桶似的，胡琏时在南京。南京为十二兵团空投物资，官兵都说：“投这些东西不济事，最好把胡老头投下来。”胡琏自告奋勇，在全军皆墨的前几日空投至双堆集。在高级将领是与军队共存亡还是突围的问题上，胡琏很实际，要求突围，这就与杜聿明、黄维发生了冲突。杜聿明说：“我始终认为突围是下策。坐战车一个人走是可以的，但是遗弃官兵，落得个万人唾骂的下场。”胡琏则不管这一套，乘战车突围。因为害怕当俘虏，他在突围前向医务人员要了大量安眠药，准备在不能脱身时，服药自杀。不过他的伎俩被我一眼看穿：他根本不准备死。他是军人，身上有枪。危急中一颗子弹就能结束生命，要一堆安眠药干什么？显是作秀。后来有人指责胡琏怕死，只身脱逃。我倒不认为他怕死。其实他也不怕死。１０月２５日金门岛上炮火连天，但海上风浪奇大，料罗湾无码头，十二兵团无法登陆。当时登陆的方法是在岸边停一艘船，运兵船靠近岸船，人再上岸。军情如火，不能再等，便采取所谓“空中飞人”方式登陆。即海浪涌上来时，两船船身得以在霎间靠近，人在这一倾刻跳到另一船上。巨浪退时，两艘船身立即拉开。一连长带头跳跃，由于不慎，被两舰船体挤成肉浆。人人胆寒。这时胡琏却坚持要当“空中飞人”。结果他惊险地跳过去。给了官兵以很大的鼓舞。国民黨战史上说：“若非胡琏将军亲临指挥，十二兵团的战力，亦难作高度的发挥。” 　　</w:t>
      </w:r>
    </w:p>
    <w:p w14:paraId="7E35E71B" w14:textId="77777777" w:rsidR="00710A7F" w:rsidRPr="004171E7" w:rsidRDefault="00000000">
      <w:pPr>
        <w:rPr>
          <w:rFonts w:ascii="宋体" w:eastAsia="宋体" w:hAnsi="宋体"/>
        </w:rPr>
      </w:pPr>
      <w:r w:rsidRPr="004171E7">
        <w:rPr>
          <w:rFonts w:ascii="宋体" w:eastAsia="宋体" w:hAnsi="宋体"/>
        </w:rPr>
        <w:lastRenderedPageBreak/>
        <w:t xml:space="preserve">②治军有方，恩威并重，颇得部下死力。双堆集惨败后，胡琏用七天七夜逃回南京。蒋介石问他：“下步如何？”胡琏答：“若蒙给我三个军的兵力，深信必可协同友军击败匪寇。”蒋介石立即下手谕：“予胡琏以名义，成立三个军。”胡琏遂到江西，重组十二兵团。他提出“一甲一兵，一县一团；三县成师，九县成军”的征兵办法，在短短几月内就使十二兵团重新成军。我军逼近，他率十二兵团且退且练，至潮、汕时，一支新军已训练成型。蒋介石给予评价：“有十二兵团就有台湾，有台湾就有中华民国。”简直把胡琏抬到了一个吓人的高度。从潮、汕下海时，胡琏全部私人家当只有十根金条。他知此去必有恶战，召集军长、师长，当面分之，各得其一。在蒋军中，胡琏是有“侠帅”的好名声的。１９４７年，蒋军整编第七十四师被我军包围在山东孟良崮，坐以待毙。当时蒋军二十五师、六十五师、八十三师俱离孟良崮很近。但张灵甫第一个向离他最远的胡琏求救：“伙计，我恐怕不行了，你得赶快来救。”胡答：“我正在加紧进行。你看过济公传吧。要学八魔斗济公中的济公。” 　　</w:t>
      </w:r>
    </w:p>
    <w:p w14:paraId="74EFEE3E" w14:textId="77777777" w:rsidR="00710A7F" w:rsidRPr="004171E7" w:rsidRDefault="00000000">
      <w:pPr>
        <w:rPr>
          <w:rFonts w:ascii="宋体" w:eastAsia="宋体" w:hAnsi="宋体"/>
        </w:rPr>
      </w:pPr>
      <w:r w:rsidRPr="004171E7">
        <w:rPr>
          <w:rFonts w:ascii="宋体" w:eastAsia="宋体" w:hAnsi="宋体"/>
        </w:rPr>
        <w:t xml:space="preserve">③知彼。刘伯承、粟裕深知胡琏。根据毛澤東那段批语来看，他亦深知胡琏。胡琏也深知我军。金门战役之后，很长一段时间内我军一直在做重战金门、解放台湾的准备。蒋介石则一直让胡琏固守金门，当金门防卫部司令，就是因为他熟悉我军。１９７７年胡琏逝世，遗嘱将自己水葬于金门、厦门之间的海底深处，自称“长眠海域，魂护台、澎”。胡琏离开潮、汕时，心知无论防舟山、防金、厦，当面都是我华东野战军，这也是他的老冤家之一。他亲自编了一本小册子《关于陈毅匪军》。据看过这本书的人讲，书中对我三野的成长过程、构成要素、协同战法等，研究得比较透彻。得到蒋介石命他增援金门的手谕后，他又令部属编纂了我军攻击海岛可能采取的战法。此文在十二兵团抵达金门海面时才杀青。现在让我们看一下胡琏预测的我军几种战法：１、瓜分战法：将敌人之防线切成数段，先猛攻腰部，再围攻两端，使左右不能相应。（我军第一梯队正是在金门的蜂腰部抢滩，尔后右取一二三高地，居高临下，直逼古宁头；左取北太武山，控制金门东半部。）２、断道战法：以猛冲的动作，将金门一分为二，尔后深入东南及西南后方海岸，先断我海上交通，东西席卷，歼灭全部守军。（我第二梯队的任务即如此。）３、三猛战法：猛攻、猛打、猛追，力向纵深发展，击溃防御者之体系，不为少数守军所惑。着重独立作战。（我二十八军作战计划上写道：“在战术思想上，强调越海作战只准前进不准后退，树立有我无敌的战斗决心。在动作上强调单船突击，单兵突击的思想。”）好个胡琏，简直象是钻进我军肚里的蛔虫。十二兵团参加过金门作战的一位退役军官王四元告诉我这样一件事：胡琏登上金门岛之后，伫立湖南高地观战。“斗笠军”师长郑果告他：敌二十八军代军长肖锋率两万余众来犯，已遭痛击，肖锋谅巳被击毙。胡琏微笑不答。蒋军将一部解放军包围在垄口，一边进攻一边高呼：“活捉肖锋！”这时有一名解放军干部跃出堑壕，大喊：“我是肖锋！”随即拉响手榴弹壮烈牺牲。一时间，敌酋肖锋毙命之说飘散四方。胡琏却在此时做出两个判断：１、解放军登陆金门的人数不会超过一万人；２、根据解放军攻击凌乱、协同不好的情况看，上岛的指挥官估计不会超过师级，很可能最高是团级。事实证明胡琏判断极为精确。１０月２７日，金门守军向台北报捷，俱称击毙敌军长肖锋以下师长五至六名，连远在北京的周恩来都以为肖锋牺牲了，胡琏却在电报中称：“我军仅虏得隶属不同军、师之四个团长。” 　　</w:t>
      </w:r>
    </w:p>
    <w:p w14:paraId="3393AF0B" w14:textId="77777777" w:rsidR="00710A7F" w:rsidRPr="004171E7" w:rsidRDefault="00000000">
      <w:pPr>
        <w:rPr>
          <w:rFonts w:ascii="宋体" w:eastAsia="宋体" w:hAnsi="宋体"/>
        </w:rPr>
      </w:pPr>
      <w:r w:rsidRPr="004171E7">
        <w:rPr>
          <w:rFonts w:ascii="宋体" w:eastAsia="宋体" w:hAnsi="宋体"/>
        </w:rPr>
        <w:lastRenderedPageBreak/>
        <w:t xml:space="preserve">我军以百战百胜之师进攻金门失利，原因很多，其中很重要的一条就是三个团的兵力登陆，竟然没有一名师指挥员随同登陆指挥。二十八军制定的进攻原则是“奇袭加强袭”，这是对的，但无统一指挥，奇袭尚可，强袭谈何？首先，竞渡时已十分混乱。除主攻团在团长兼政委邢永生的指挥下在大嶝岛海面完成全团战斗编队外，其它两个团则一鼓开进，以致登陆地点大都偏离预定目标。主攻团倒是在一点红展开攻击，但遭敌顽强阻击，损失巨大。其次，由于没有统一指挥，各团上岸后一个劲儿朝纵深猛插，没有立即修筑工事，巩固滩头阵地。只有在古宁头突破的助攻团团长刘天祥留下一个营巩固登陆场。事后证明，正是由于在古宁头留下了一个营，才能以该点做为支撑点，坚持战斗达三天之久。而孙云秀率领的增援部队四个连也正是在这个地段登陆的。最后，无统一指挥即无协同作战。登陆点只有一个。很容易被敌人反击，封闭。一点红确是金门最好的海滩，利于登陆，无可厚非，但我军能想到，敌军也能想到，失去了奇袭之效。诺曼第登陆和仁川登陆均是选在最不适合登陆的地点，反而成功。三个团上岸后，根本无法互相靠拢和沟通联系，只是由三个团的首长各自直接接受军指挥所的命令，部队撒了鸭子，终被敌人各个击破。二十八军为何未派一名师指挥员随第一梯队过海，至今仍是个谜。有文章说是邢永生明知此战必败，不让师长上船，此说牵强。我看还有深层原因。１０月２６日，战斗进行了一天一夜之后，我军派另一位团长孙云秀增援，已明知岛上群龙无首，却仍然不派师领导上岛，这就不能不令人愤慨了。我看倒是一位当过毛澤東警卫员的八十二师师领导道出了真情：“已经送掉这样多的人还不够，还要我们去凑数！” 　　</w:t>
      </w:r>
    </w:p>
    <w:p w14:paraId="43AF0FD7" w14:textId="77777777" w:rsidR="00710A7F" w:rsidRPr="004171E7" w:rsidRDefault="00710A7F">
      <w:pPr>
        <w:rPr>
          <w:rFonts w:ascii="宋体" w:eastAsia="宋体" w:hAnsi="宋体"/>
        </w:rPr>
      </w:pPr>
    </w:p>
    <w:p w14:paraId="2DFF7297" w14:textId="77777777" w:rsidR="00710A7F" w:rsidRPr="004171E7" w:rsidRDefault="00710A7F">
      <w:pPr>
        <w:rPr>
          <w:rFonts w:ascii="宋体" w:eastAsia="宋体" w:hAnsi="宋体"/>
        </w:rPr>
      </w:pPr>
    </w:p>
    <w:p w14:paraId="3BDBC945" w14:textId="77777777" w:rsidR="00710A7F" w:rsidRPr="004171E7" w:rsidRDefault="00000000">
      <w:pPr>
        <w:pStyle w:val="31"/>
        <w:rPr>
          <w:rFonts w:ascii="宋体" w:eastAsia="宋体" w:hAnsi="宋体"/>
        </w:rPr>
      </w:pPr>
      <w:r w:rsidRPr="004171E7">
        <w:rPr>
          <w:rFonts w:ascii="宋体" w:eastAsia="宋体" w:hAnsi="宋体"/>
        </w:rPr>
        <w:t>【文摘】金门战役检讨(七)</w:t>
      </w:r>
    </w:p>
    <w:p w14:paraId="79C541AA" w14:textId="77777777" w:rsidR="00710A7F" w:rsidRPr="004171E7" w:rsidRDefault="00000000">
      <w:pPr>
        <w:rPr>
          <w:rFonts w:ascii="宋体" w:eastAsia="宋体" w:hAnsi="宋体"/>
        </w:rPr>
      </w:pPr>
      <w:r w:rsidRPr="004171E7">
        <w:rPr>
          <w:rFonts w:ascii="宋体" w:eastAsia="宋体" w:hAnsi="宋体"/>
        </w:rPr>
        <w:t>原文：https://talkcc.org//article/757373-2245</w:t>
      </w:r>
    </w:p>
    <w:p w14:paraId="1F7522A7" w14:textId="77777777" w:rsidR="00710A7F" w:rsidRPr="004171E7" w:rsidRDefault="00000000">
      <w:pPr>
        <w:rPr>
          <w:rFonts w:ascii="宋体" w:eastAsia="宋体" w:hAnsi="宋体"/>
        </w:rPr>
      </w:pPr>
      <w:r w:rsidRPr="004171E7">
        <w:rPr>
          <w:rFonts w:ascii="宋体" w:eastAsia="宋体" w:hAnsi="宋体"/>
        </w:rPr>
        <w:t>2006-06-14 14:12:04</w:t>
      </w:r>
    </w:p>
    <w:p w14:paraId="6BBF18F0" w14:textId="77777777" w:rsidR="00710A7F" w:rsidRPr="004171E7" w:rsidRDefault="00000000">
      <w:pPr>
        <w:rPr>
          <w:rFonts w:ascii="宋体" w:eastAsia="宋体" w:hAnsi="宋体"/>
        </w:rPr>
      </w:pPr>
      <w:r w:rsidRPr="004171E7">
        <w:rPr>
          <w:rFonts w:ascii="宋体" w:eastAsia="宋体" w:hAnsi="宋体"/>
        </w:rPr>
        <w:t xml:space="preserve">七、血洒海疆 　　</w:t>
      </w:r>
    </w:p>
    <w:p w14:paraId="1D2C98D7" w14:textId="77777777" w:rsidR="00710A7F" w:rsidRPr="004171E7" w:rsidRDefault="00000000">
      <w:pPr>
        <w:rPr>
          <w:rFonts w:ascii="宋体" w:eastAsia="宋体" w:hAnsi="宋体"/>
        </w:rPr>
      </w:pPr>
      <w:r w:rsidRPr="004171E7">
        <w:rPr>
          <w:rFonts w:ascii="宋体" w:eastAsia="宋体" w:hAnsi="宋体"/>
        </w:rPr>
        <w:t xml:space="preserve">五十二年前，为了祖国的统一，我英勇人民解放军九千健儿，义无反顾地渡海作战，血洒海疆。壮志未酬，魂魄不灭。我常常在夤夜听见他们恨恨的呐喊。由于主帅轻敌，指挥失当，壮士一去不复返。九千颗不屈的心脏，千载之下，谁与抚平？历史告诉我们，大方向错了，纵有万千忠勇之士，也只能空抛头颅，凄问长天。金门之战是我军宝贵遗产。忘记过去就意味着再败。 　　</w:t>
      </w:r>
    </w:p>
    <w:p w14:paraId="52F02813" w14:textId="77777777" w:rsidR="00710A7F" w:rsidRPr="004171E7" w:rsidRDefault="00000000">
      <w:pPr>
        <w:rPr>
          <w:rFonts w:ascii="宋体" w:eastAsia="宋体" w:hAnsi="宋体"/>
        </w:rPr>
      </w:pPr>
      <w:r w:rsidRPr="004171E7">
        <w:rPr>
          <w:rFonts w:ascii="宋体" w:eastAsia="宋体" w:hAnsi="宋体"/>
        </w:rPr>
        <w:t xml:space="preserve">继承金门之战的遗产，包括继承九千烈士的忠贞精神。他们的浴血苦战并未改变历史，但他们的精神必将改变历史。他们的作战极为英勇顽强。他们事迹惊天地泣鬼神。他们死了。他们败了。他们仍然是我军的旗帜和军魂。在未来的祖国统一之战中，后辈将了却他们未竟之愿。我的血管中涌动着他们的鲜血。他们的名字在我心中永生。 　　</w:t>
      </w:r>
    </w:p>
    <w:p w14:paraId="623E550A" w14:textId="77777777" w:rsidR="00710A7F" w:rsidRPr="004171E7" w:rsidRDefault="00000000">
      <w:pPr>
        <w:rPr>
          <w:rFonts w:ascii="宋体" w:eastAsia="宋体" w:hAnsi="宋体"/>
        </w:rPr>
      </w:pPr>
      <w:r w:rsidRPr="004171E7">
        <w:rPr>
          <w:rFonts w:ascii="宋体" w:eastAsia="宋体" w:hAnsi="宋体"/>
        </w:rPr>
        <w:lastRenderedPageBreak/>
        <w:t xml:space="preserve">①邢永生。主攻团团长兼政委。主攻团船队接近一点红海滩时，敌人炮火极为猛烈。邢永生伫立团指挥船头，挺然如临风玉树。身边参谋、警卫纷纷中弹牺牲。特务连连长说：“情况不妙，是不是回来呀？”邢永生厉声回答：“只有前进，决不后退！”主攻团登陆后，被敌人坚固碉堡压制在空阔的滩头，主攻团几名“爆破英雄”，身绑炸药包，爬到碉堡附近或冲进碉堡，与碉堡同归于尽。主攻团前锋曾抵金门县城，终被打垮。邢永生受伤被俘。主攻团官兵们被打散后一直各自为战。２６日，国民黨军军长高魁元、刘云瀚乘车前往湖南高地，突遭我军袭击，险些毙命。２７日下午陈诚来金门视察，忽然有一百多解放军官兵从隐蔽的草丛中向他猛冲，他心胆俱裂。这些都是主攻团的零散人员。邢永生押到台湾后不久即遭杀害。邢永生下海前，炊事班做好饭，他说：“回来再吃！”结果他永远也吃不上了。他的妻子直到今天每次吃饭时总要在桌上多摆一双筷子，对孩子说：“这是你爸爸的筷子！” 　　</w:t>
      </w:r>
    </w:p>
    <w:p w14:paraId="0C514F4E" w14:textId="77777777" w:rsidR="00710A7F" w:rsidRPr="004171E7" w:rsidRDefault="00000000">
      <w:pPr>
        <w:rPr>
          <w:rFonts w:ascii="宋体" w:eastAsia="宋体" w:hAnsi="宋体"/>
        </w:rPr>
      </w:pPr>
      <w:r w:rsidRPr="004171E7">
        <w:rPr>
          <w:rFonts w:ascii="宋体" w:eastAsia="宋体" w:hAnsi="宋体"/>
        </w:rPr>
        <w:t xml:space="preserve">②刘天祥。助攻团团长。他的部队在古宁头登陆，建立了登陆场，最后也是他的部队在古宁头坚守到最后一刻。他率部与胡琏十二兵团在古宁头村展开逐屋争夺，战况空前酷烈。至今古宁头仍屹立着刘天祥的团指挥所，上面弹痕累累。古宁头每一寸土地都落了炮弹。古宁头村民说：“黑土一攥血淋淋。”胡琏曾视察刘天祥部的阵地，对手下军官说：“我就是要你们见识见识，看看人家战场是什么样子。人家上岛到现在，没进过一粒米水，一个人对我们好几个人，这仗还不残酷吗？你瞧人家的阵地，连块象样的纸片都没留下，你们做得到吗？这样带兵的，才够格。把兵带到这个份上，不容易啊！”最后失利前，刘天祥打开报话机与肖锋通话。刘天祥的最后一句话是：“敬爱的首长，我的生命不在了。为了革命没二话，祝首长好。新中国万岁！共產黨万岁！毛主席万岁！”步话员则最后说了一句：“永别了，首长！”耳机里随即传来剧烈的爆炸声。大陆指挥所里的人无不落泪。 　　</w:t>
      </w:r>
    </w:p>
    <w:p w14:paraId="265C21AE" w14:textId="77777777" w:rsidR="00710A7F" w:rsidRPr="004171E7" w:rsidRDefault="00000000">
      <w:pPr>
        <w:rPr>
          <w:rFonts w:ascii="宋体" w:eastAsia="宋体" w:hAnsi="宋体"/>
        </w:rPr>
      </w:pPr>
      <w:r w:rsidRPr="004171E7">
        <w:rPr>
          <w:rFonts w:ascii="宋体" w:eastAsia="宋体" w:hAnsi="宋体"/>
        </w:rPr>
        <w:t xml:space="preserve">③孙云秀。团长。１０月２５日夜，兵团和二十八军派孙云秀率四个连增援金门。孙云秀明白，这种后来被人们称作“添油”式的增援于战局无补，此去必死，但他凛然受命。他把手表摘下来，连同他最心爱的钢笔一起交给师领导，庄重地说：“这一回我是革命到底了。这就作为我最后一次黨费吧。”头也不回地下海。上船时又请通信员转告肖锋：“我死后，请肖军长和贡大姐代我告知洛阳城东老家父母，并让妻子王佩兰改嫁。”孙云秀上岛后，一度将战局改观，但终因胡琏十二兵团参战，寡不敌众，失利后撤入深山。１０月２８日清晨，敌人从四面包抄过来。警卫员递给他一把花生米，他吃了一粒便吐出来，说：“他妈的，吃饱了去做俘虏吗？”他与几个战士被敌包围，突围无望，他突然跃起，对着敌人高喊：“朋友，过来吧，我就是团长！”他打倒几个敌人后，对自己的太阳穴开了一枪。国民黨军史上讲：“孙匪云秀极为彪悍，饮弹自尽后，尸体兀自屹立不倒。” 　　</w:t>
      </w:r>
    </w:p>
    <w:p w14:paraId="3784C87C" w14:textId="77777777" w:rsidR="00710A7F" w:rsidRPr="004171E7" w:rsidRDefault="00000000">
      <w:pPr>
        <w:rPr>
          <w:rFonts w:ascii="宋体" w:eastAsia="宋体" w:hAnsi="宋体"/>
        </w:rPr>
      </w:pPr>
      <w:r w:rsidRPr="004171E7">
        <w:rPr>
          <w:rFonts w:ascii="宋体" w:eastAsia="宋体" w:hAnsi="宋体"/>
        </w:rPr>
        <w:t xml:space="preserve">④徐博。助攻团团长。战斗失利后，徐博潜入深山，在一个山洞里藏了一百多天。胡琏清扫战场时，在俘虏中查不到徐博，在死尸中寻觅亦不得。胡琏不相信徐博会洇水逃回大陆，始终不放弃寻找。后一位北太武山的村民向蒋军报告：他种的红薯常常在夜晚被部队偷吃，查附近部队无此事，胡琏判断可能是藏匿解放军所为，于是出动一个师的兵力进行搜山，终于将徐博搜出。徐博“长发长须，形同野人”。不久被杀害。 　　</w:t>
      </w:r>
    </w:p>
    <w:p w14:paraId="7C0C0054" w14:textId="77777777" w:rsidR="00710A7F" w:rsidRPr="004171E7" w:rsidRDefault="00000000">
      <w:pPr>
        <w:rPr>
          <w:rFonts w:ascii="宋体" w:eastAsia="宋体" w:hAnsi="宋体"/>
        </w:rPr>
      </w:pPr>
      <w:r w:rsidRPr="004171E7">
        <w:rPr>
          <w:rFonts w:ascii="宋体" w:eastAsia="宋体" w:hAnsi="宋体"/>
        </w:rPr>
        <w:lastRenderedPageBreak/>
        <w:t xml:space="preserve">我军广大战士亦无比英勇，喋血苦战，至死方休。１０月２７日，金门岛上战斗已基本结束。蒋军海军永安舰在古宁头海面巡弋，看见有一艘帆船在飘移，船上不见人影，随即赶去，发现那是解放军的船，船甲板上躺着十几个满身鲜血的解放军重伤员。他们都默默地擦枪。显然已无子弹。蒋军令他们投降，他们无一回答，继续擦枪，最后被蒋军机关枪一通狂扫，鲜血染红了大海。１１月５日，已是金门战役十天之后，国民黨军忽接到古宁头村民报告，说山根下发现一名共军。国民黨派一个连赶去，看见在远处田埂边跪着一个解放军，头从田埂上伸出来，端着一支步枪，作瞄准状。蒋军卧倒，喊话，良久，那解放军纹丝不动。小心翼翼地过去，才发现那解放军士兵早已死去多时，只是战斗姿势不倒。尸体已有味了。 　　</w:t>
      </w:r>
    </w:p>
    <w:p w14:paraId="73759B10" w14:textId="77777777" w:rsidR="00710A7F" w:rsidRPr="004171E7" w:rsidRDefault="00000000">
      <w:pPr>
        <w:rPr>
          <w:rFonts w:ascii="宋体" w:eastAsia="宋体" w:hAnsi="宋体"/>
        </w:rPr>
      </w:pPr>
      <w:r w:rsidRPr="004171E7">
        <w:rPr>
          <w:rFonts w:ascii="宋体" w:eastAsia="宋体" w:hAnsi="宋体"/>
        </w:rPr>
        <w:t xml:space="preserve">金门战役我军被俘四千余人，其中三千人于１９５２年被台湾用渔船分批遣返大陆。这三千人一律被开除黨籍、军籍，遣返老家种地。一部份人被定为叛徒，判刑。文化大×命中，三千人统统受到批判，纵是农民也不能幸免。用他们自己的话说就是：“苦战三天，受苦三十年。”１９８３年后，为这批苦难将士恢复政策，也不过是补发一点钱物，恢复黨籍，按复员处理军籍问题。其中不少人由于挨饿、生病、批斗、年迈等原因，早已不在人世。活着的人都年过七旬，华发飘零。一生也就这么毁了。助攻团教导员陈之文，被俘后坚贞不屈，在集中营里组织斗争，回大陆后却被定为叛徒。１９８３年，通过复查，为其恢复黨籍，三十余年冤屈得到申张，因兴奋过度，心脏病突发，猝死。全村人痛哭，道：“老陈什么苦都吃了，什么罪都受了，可什么福也没享过。命薄啊……” 　　</w:t>
      </w:r>
    </w:p>
    <w:p w14:paraId="01CA9B18" w14:textId="77777777" w:rsidR="00710A7F" w:rsidRPr="004171E7" w:rsidRDefault="00000000">
      <w:pPr>
        <w:rPr>
          <w:rFonts w:ascii="宋体" w:eastAsia="宋体" w:hAnsi="宋体"/>
        </w:rPr>
      </w:pPr>
      <w:r w:rsidRPr="004171E7">
        <w:rPr>
          <w:rFonts w:ascii="宋体" w:eastAsia="宋体" w:hAnsi="宋体"/>
        </w:rPr>
        <w:t xml:space="preserve">１９８９年１０月，金门战役四十周年的时候，叶飞登上厦门云顶岩，眺望金门。突然下起了雨。白发苍苍的叶飞拒绝家人要他避雨的要求，伫立山顶，任凭雨水将他浇得透湿。随从们发现，叶飞的双手在微微颤动。他的手另一次颤抖是１９８９年１月，他回到阔别了七十年的出生地菲律宾。菲方给予叶飞仅次于国家元首的待遇，鸣礼炮十七响。叶将军一世英雄，最后一仗却留下了永生的遗憾。 　　</w:t>
      </w:r>
    </w:p>
    <w:p w14:paraId="54AC98F2" w14:textId="77777777" w:rsidR="00710A7F" w:rsidRPr="004171E7" w:rsidRDefault="00000000">
      <w:pPr>
        <w:rPr>
          <w:rFonts w:ascii="宋体" w:eastAsia="宋体" w:hAnsi="宋体"/>
        </w:rPr>
      </w:pPr>
      <w:r w:rsidRPr="004171E7">
        <w:rPr>
          <w:rFonts w:ascii="宋体" w:eastAsia="宋体" w:hAnsi="宋体"/>
        </w:rPr>
        <w:t xml:space="preserve">不久，肖锋和妻子贡喜瑞也来到厦门海边。他带来了酒。他遥望金门，向大海里洒了三次酒。金门作战失利后的第二天，他来到兵团司令部，见叶飞时，“面色惨白，失声痛哭”。这一次他没有哭，但是眼睛久久潮湿着。 　　</w:t>
      </w:r>
    </w:p>
    <w:p w14:paraId="7C7462B7" w14:textId="77777777" w:rsidR="00710A7F" w:rsidRPr="004171E7" w:rsidRDefault="00000000">
      <w:pPr>
        <w:rPr>
          <w:rFonts w:ascii="宋体" w:eastAsia="宋体" w:hAnsi="宋体"/>
        </w:rPr>
      </w:pPr>
      <w:r w:rsidRPr="004171E7">
        <w:rPr>
          <w:rFonts w:ascii="宋体" w:eastAsia="宋体" w:hAnsi="宋体"/>
        </w:rPr>
        <w:t xml:space="preserve">２０００年１０月，金门作战五十一周年之际，我来到了与金门隔海相望的福建崇武。这儿有一座全国独一无二的“解放军庙”，庙里供奉着二十八军二十七名烈士。这是当年一位被二十八军官兵从敌机轰炸下救出的小姑娘所立。当时住在她家的二十七名解放军战士全部战死在金门。姑娘如今已是六十七岁的老妪。我和她一同攀上山岗，远眺金门。我特意带着驻军的一个司号员。老妪指着金门告我：金门战役一个月以后，岛上还不时传来枪声。那是濒死的解放军战士在做最后的挣扎。我命令司号员对着大海，对着金门，对着无垠的天空，吹起熄灯号。英灵应当安息了。 　　</w:t>
      </w:r>
    </w:p>
    <w:p w14:paraId="17FBFF6B" w14:textId="77777777" w:rsidR="00710A7F" w:rsidRPr="004171E7" w:rsidRDefault="00710A7F">
      <w:pPr>
        <w:rPr>
          <w:rFonts w:ascii="宋体" w:eastAsia="宋体" w:hAnsi="宋体"/>
        </w:rPr>
      </w:pPr>
    </w:p>
    <w:p w14:paraId="398265F1" w14:textId="77777777" w:rsidR="00710A7F" w:rsidRPr="004171E7" w:rsidRDefault="00710A7F">
      <w:pPr>
        <w:rPr>
          <w:rFonts w:ascii="宋体" w:eastAsia="宋体" w:hAnsi="宋体"/>
        </w:rPr>
      </w:pPr>
    </w:p>
    <w:p w14:paraId="5A8D9F9F" w14:textId="77777777" w:rsidR="00710A7F" w:rsidRPr="004171E7" w:rsidRDefault="00000000">
      <w:pPr>
        <w:pStyle w:val="31"/>
        <w:rPr>
          <w:rFonts w:ascii="宋体" w:eastAsia="宋体" w:hAnsi="宋体"/>
        </w:rPr>
      </w:pPr>
      <w:r w:rsidRPr="004171E7">
        <w:rPr>
          <w:rFonts w:ascii="宋体" w:eastAsia="宋体" w:hAnsi="宋体"/>
        </w:rPr>
        <w:lastRenderedPageBreak/>
        <w:t>【文摘】金门战役检讨(八)</w:t>
      </w:r>
    </w:p>
    <w:p w14:paraId="06318523" w14:textId="77777777" w:rsidR="00710A7F" w:rsidRPr="004171E7" w:rsidRDefault="00000000">
      <w:pPr>
        <w:rPr>
          <w:rFonts w:ascii="宋体" w:eastAsia="宋体" w:hAnsi="宋体"/>
        </w:rPr>
      </w:pPr>
      <w:r w:rsidRPr="004171E7">
        <w:rPr>
          <w:rFonts w:ascii="宋体" w:eastAsia="宋体" w:hAnsi="宋体"/>
        </w:rPr>
        <w:t>原文：https://talkcc.org//article/757379-2245</w:t>
      </w:r>
    </w:p>
    <w:p w14:paraId="34CD322F" w14:textId="77777777" w:rsidR="00710A7F" w:rsidRPr="004171E7" w:rsidRDefault="00000000">
      <w:pPr>
        <w:rPr>
          <w:rFonts w:ascii="宋体" w:eastAsia="宋体" w:hAnsi="宋体"/>
        </w:rPr>
      </w:pPr>
      <w:r w:rsidRPr="004171E7">
        <w:rPr>
          <w:rFonts w:ascii="宋体" w:eastAsia="宋体" w:hAnsi="宋体"/>
        </w:rPr>
        <w:t>2006-06-14 14:15:53</w:t>
      </w:r>
    </w:p>
    <w:p w14:paraId="3F0AFDD4" w14:textId="77777777" w:rsidR="00710A7F" w:rsidRPr="004171E7" w:rsidRDefault="00000000">
      <w:pPr>
        <w:rPr>
          <w:rFonts w:ascii="宋体" w:eastAsia="宋体" w:hAnsi="宋体"/>
        </w:rPr>
      </w:pPr>
      <w:r w:rsidRPr="004171E7">
        <w:rPr>
          <w:rFonts w:ascii="宋体" w:eastAsia="宋体" w:hAnsi="宋体"/>
        </w:rPr>
        <w:t xml:space="preserve">金门战役大事记 　　</w:t>
      </w:r>
    </w:p>
    <w:p w14:paraId="23B8962B" w14:textId="77777777" w:rsidR="00710A7F" w:rsidRPr="004171E7" w:rsidRDefault="00000000">
      <w:pPr>
        <w:rPr>
          <w:rFonts w:ascii="宋体" w:eastAsia="宋体" w:hAnsi="宋体"/>
        </w:rPr>
      </w:pPr>
      <w:r w:rsidRPr="004171E7">
        <w:rPr>
          <w:rFonts w:ascii="宋体" w:eastAsia="宋体" w:hAnsi="宋体"/>
        </w:rPr>
        <w:t xml:space="preserve">１９４９年１月 　　国民黨十二兵团在安徽蒙城双堆集遭到我中原野战军、华东野战军包围，全军覆灭，胡琏乘坦克突围，负重伤。后在上海做手术，取出大小子弹片三十二粒。受伤部位离肺部及心脏仅一纸之隔。受蒋介石之命在江西重组十二兵团。士气低迷。双堆集惨败的阴影复盖全军。胡琏给部队打气：“双堆集失败未必是坏事。十二兵团的底子是十一师和十八师，就凭双堆集这三个字，我们也能逢凶化吉。让我来为你们拆字：堆字是十一佳，集字是十八佳，双（双）字是又佳又佳。合起来是十一师佳，十八师佳。岂非上天大吉？” 　　</w:t>
      </w:r>
    </w:p>
    <w:p w14:paraId="7B65B587" w14:textId="77777777" w:rsidR="00710A7F" w:rsidRPr="004171E7" w:rsidRDefault="00000000">
      <w:pPr>
        <w:rPr>
          <w:rFonts w:ascii="宋体" w:eastAsia="宋体" w:hAnsi="宋体"/>
        </w:rPr>
      </w:pPr>
      <w:r w:rsidRPr="004171E7">
        <w:rPr>
          <w:rFonts w:ascii="宋体" w:eastAsia="宋体" w:hAnsi="宋体"/>
        </w:rPr>
        <w:t xml:space="preserve">１９４９年４月 　　蒋介石携陈诚、蒋经国乘飞机视察金门。蒋介石在空中注目金门良久，问：“你们看，金门象什么？”蒋经国答：“金门象个红黄色的大哑铃，横卧在厦门湾的大嘴巴里。”陈诚说：“金门岛的形状象一根丢在地上的人骨头，两头大，中间小。”蒋介石说：“金门是根刺。”当时金门既未驻兵，也无工事。蒋介石下决心固守金门。问蒋经国：“谁守金门？”蒋经国说：“汤恩伯吧。金门为金，汤司令官姓汤，加起来是‘金汤’，固若金汤嘛。”后来李良荣的二十二兵团代号即为“金汤”。 　　</w:t>
      </w:r>
    </w:p>
    <w:p w14:paraId="07F1E7F2" w14:textId="77777777" w:rsidR="00710A7F" w:rsidRPr="004171E7" w:rsidRDefault="00000000">
      <w:pPr>
        <w:rPr>
          <w:rFonts w:ascii="宋体" w:eastAsia="宋体" w:hAnsi="宋体"/>
        </w:rPr>
      </w:pPr>
      <w:r w:rsidRPr="004171E7">
        <w:rPr>
          <w:rFonts w:ascii="宋体" w:eastAsia="宋体" w:hAnsi="宋体"/>
        </w:rPr>
        <w:t xml:space="preserve">１９４９年５月 　　国民黨中央派员来金门勘查、定位，国库拨款，修建永久性设防工事。工程委托上海一营造公司承建。后蒋军上岛，嫌工程进度慢，遂大规模拆民房、寺庙，加快速度。甚至用了死人的墓碑。郑果说：“此举很缺德。但不得不为。” 　　</w:t>
      </w:r>
    </w:p>
    <w:p w14:paraId="665BD19B" w14:textId="77777777" w:rsidR="00710A7F" w:rsidRPr="004171E7" w:rsidRDefault="00000000">
      <w:pPr>
        <w:rPr>
          <w:rFonts w:ascii="宋体" w:eastAsia="宋体" w:hAnsi="宋体"/>
        </w:rPr>
      </w:pPr>
      <w:r w:rsidRPr="004171E7">
        <w:rPr>
          <w:rFonts w:ascii="宋体" w:eastAsia="宋体" w:hAnsi="宋体"/>
        </w:rPr>
        <w:t xml:space="preserve">１９４９年９月 　　解放军十兵团解放福州后，水陆并进，大举南下。二十八军于本月１５日渡海进攻平潭岛。主攻团刚登陆四个连，台风便突然袭至。增援部队上不去。局势险恶。我登陆部队奋战一天半，台风过后，大部队上岛，全歼守军八千。平潭作战使我军滋长了轻敌思想。“不怕敌人固守，就怕敌人逃跑”和“脚踏陆地就是胜利”的说法出现了。 　　</w:t>
      </w:r>
    </w:p>
    <w:p w14:paraId="6B8504F7" w14:textId="77777777" w:rsidR="00710A7F" w:rsidRPr="004171E7" w:rsidRDefault="00000000">
      <w:pPr>
        <w:rPr>
          <w:rFonts w:ascii="宋体" w:eastAsia="宋体" w:hAnsi="宋体"/>
        </w:rPr>
      </w:pPr>
      <w:r w:rsidRPr="004171E7">
        <w:rPr>
          <w:rFonts w:ascii="宋体" w:eastAsia="宋体" w:hAnsi="宋体"/>
        </w:rPr>
        <w:t xml:space="preserve">１９４９年１０月 　　解放军第四野战军逼近潮、汕，胡琏率十二兵团撤离。蒋介石命令胡琏星驰金门。胡琏命十八军军长高魁元先行一步。胡琏对高魁元说：“你在黄埔军校时与林彪是同期同学，又睡上下铺。共军那套战法你是了解的，你打个头阵。”高魁元说：“将孬孬一窝，兵孬孬一个。” 　　</w:t>
      </w:r>
    </w:p>
    <w:p w14:paraId="691C79E1" w14:textId="77777777" w:rsidR="00710A7F" w:rsidRPr="004171E7" w:rsidRDefault="00000000">
      <w:pPr>
        <w:rPr>
          <w:rFonts w:ascii="宋体" w:eastAsia="宋体" w:hAnsi="宋体"/>
        </w:rPr>
      </w:pPr>
      <w:r w:rsidRPr="004171E7">
        <w:rPr>
          <w:rFonts w:ascii="宋体" w:eastAsia="宋体" w:hAnsi="宋体"/>
        </w:rPr>
        <w:t xml:space="preserve">１０月１５日 　　十兵团对厦门发起总攻。汤恩伯逃到军舰上指挥。守军崩溃。厦门宣告解放。蒋介石气恼地说：“厦门工事何等坚固，也只守了两天两夜。”他随即担心金门：“李良荣，无法与汤恩伯比。”蒋介石专门给汤恩伯写了一封信，信中有这样一段话：“嘱告兄金门不可再失，必须与之共存亡，尤不能住在船上指挥。”李良荣则表示：金门是一个孤岛，也是一处绝地，“离此一步无死所”。“我决心打到最后一个人。” 　　</w:t>
      </w:r>
    </w:p>
    <w:p w14:paraId="047C9A36" w14:textId="77777777" w:rsidR="00710A7F" w:rsidRPr="004171E7" w:rsidRDefault="00000000">
      <w:pPr>
        <w:rPr>
          <w:rFonts w:ascii="宋体" w:eastAsia="宋体" w:hAnsi="宋体"/>
        </w:rPr>
      </w:pPr>
      <w:r w:rsidRPr="004171E7">
        <w:rPr>
          <w:rFonts w:ascii="宋体" w:eastAsia="宋体" w:hAnsi="宋体"/>
        </w:rPr>
        <w:lastRenderedPageBreak/>
        <w:t xml:space="preserve">１０月１８日 　　十兵团将进攻金门任务交予二十八军。布署如下：以二十八军八十二师全部并指挥八十四师二五一团、二十九军八十五师二五三团及八十七师二五九团的兵力，分三个梯队进攻大金门岛；得手后，以八十五师两个团攻击小金门岛。１０月２０日发起战斗。兵团命令中明确提出：“为肃清沿海残敌，解放全国，并建立尔后攻台之基地。” 　　</w:t>
      </w:r>
    </w:p>
    <w:p w14:paraId="3B34CB8E" w14:textId="77777777" w:rsidR="00710A7F" w:rsidRPr="004171E7" w:rsidRDefault="00000000">
      <w:pPr>
        <w:rPr>
          <w:rFonts w:ascii="宋体" w:eastAsia="宋体" w:hAnsi="宋体"/>
        </w:rPr>
      </w:pPr>
      <w:r w:rsidRPr="004171E7">
        <w:rPr>
          <w:rFonts w:ascii="宋体" w:eastAsia="宋体" w:hAnsi="宋体"/>
        </w:rPr>
        <w:t xml:space="preserve">１０月１９日 　　船只筹措遇到极大困难。主攻团团长兼政委邢永生说：“船工不可靠。找到船找不到人，找到人找不到船。”助攻团团长刘天祥报告：该团的船还有三分之一帆未修好。二十八军对押船人员进行了特别挑选，并规定押船者不参加登陆作战，其用意一则督促船回航再运，二则监视船工，三则避免登陆部队扣留船只，预留撤退之路，以坚其背水一战的决心。 　　</w:t>
      </w:r>
    </w:p>
    <w:p w14:paraId="7371DA6E" w14:textId="77777777" w:rsidR="00710A7F" w:rsidRPr="004171E7" w:rsidRDefault="00000000">
      <w:pPr>
        <w:rPr>
          <w:rFonts w:ascii="宋体" w:eastAsia="宋体" w:hAnsi="宋体"/>
        </w:rPr>
      </w:pPr>
      <w:r w:rsidRPr="004171E7">
        <w:rPr>
          <w:rFonts w:ascii="宋体" w:eastAsia="宋体" w:hAnsi="宋体"/>
        </w:rPr>
        <w:t xml:space="preserve">１０月２０日 　　推迟进攻金门时间。兵团得到胡琏十二兵团乘船来到台湾海峡的情报。傍晚时分，二十八军副军长肖锋来到海边，观察金门岛。肉眼可见金门岛外海有数艘轮船，灯火闪烁。有人担心那是胡琏的运兵船。肖锋说：“胡琏来了，也不过再打一次上蔡战役。”１９４８年６月，肖锋任八十三师师长，受命阻击胡琏的整编十一师。肖锋率部队一昼夜强行军一百八十里，抢先赶到上蔡，与胡琏血战，使其在坚城下不能前进半步。但肖锋又对参谋人员说：“最坏的情况是我们上岛胡琏也上岛。那样的话，我们准备得付出牺牲四千人的代价。” 　　</w:t>
      </w:r>
    </w:p>
    <w:p w14:paraId="71D5919D" w14:textId="77777777" w:rsidR="00710A7F" w:rsidRPr="004171E7" w:rsidRDefault="00000000">
      <w:pPr>
        <w:rPr>
          <w:rFonts w:ascii="宋体" w:eastAsia="宋体" w:hAnsi="宋体"/>
        </w:rPr>
      </w:pPr>
      <w:r w:rsidRPr="004171E7">
        <w:rPr>
          <w:rFonts w:ascii="宋体" w:eastAsia="宋体" w:hAnsi="宋体"/>
        </w:rPr>
        <w:t xml:space="preserve">１０月２１日 　　再次推迟攻金时间。宝贵的战机一次次在推迟中悄然逝去。越推迟对我越不利。但叶飞并未认识到这一点。有人提出金门可能不好打，叶飞说：“你太多虑了。厦门是敌人有永久性设防工事的要塞，守军又是号称‘小白崇禧’的汤恩伯集团，兵力充足，有海空军支援，已被我军攻克。而金门弹丸之地，又没什么坚固工事，守军名义是一个兵团，实际上不过两万残兵败将。说实话，要不是蒋介石严令固守，李良荣早在我军攻克厦门之际就弃岛逃跑了。我用一个主力军加二十九军的两个主力团攻金，已富富有余。我还是那句话：此役必胜！” 　　</w:t>
      </w:r>
    </w:p>
    <w:p w14:paraId="2940245B" w14:textId="77777777" w:rsidR="00710A7F" w:rsidRPr="004171E7" w:rsidRDefault="00000000">
      <w:pPr>
        <w:rPr>
          <w:rFonts w:ascii="宋体" w:eastAsia="宋体" w:hAnsi="宋体"/>
        </w:rPr>
      </w:pPr>
      <w:r w:rsidRPr="004171E7">
        <w:rPr>
          <w:rFonts w:ascii="宋体" w:eastAsia="宋体" w:hAnsi="宋体"/>
        </w:rPr>
        <w:t xml:space="preserve">１０月２２日 　　胡琏兵团在金门海面枕戈待旦。胡琏感到兵器不足，遂打电报给陈诚，要求将以前属于十二兵团的武器重新拨发给他，陈诚答：“你所谓的原属贵部的武器，其上是否刻有胡琏的名字？” 　　</w:t>
      </w:r>
    </w:p>
    <w:p w14:paraId="1CBF7554" w14:textId="77777777" w:rsidR="00710A7F" w:rsidRPr="004171E7" w:rsidRDefault="00000000">
      <w:pPr>
        <w:rPr>
          <w:rFonts w:ascii="宋体" w:eastAsia="宋体" w:hAnsi="宋体"/>
        </w:rPr>
      </w:pPr>
      <w:r w:rsidRPr="004171E7">
        <w:rPr>
          <w:rFonts w:ascii="宋体" w:eastAsia="宋体" w:hAnsi="宋体"/>
        </w:rPr>
        <w:t xml:space="preserve">１０月２４日中午 　　二十八军召开作战会议。肖锋以降，普遍对金门作战没有把握。八十二师师长钟贤文说：“这是我们解放大陆沿海的最后一仗，可不能打坏了。”邢永生说：“胡琏来了，敌人增兵了，还打不打？”八十五师师长兼政委朱云谦说：“是不是建议兵团推迟战斗？”三十三岁的肖锋不免迟疑。他从未打过败仗，人又比较好面子，从不给上级提意见。四十年后肖锋说：在作战问题上，向上级提意见不宜再三再四。你总提意见，和上级想不到一块去，这上下级关系怎么处？当时二十八军在兵团兄弟部队中还有点骄傲的名声。肖锋不愿意担这个名声。肖锋承认：“这是私心杂念作怪。” 　　</w:t>
      </w:r>
    </w:p>
    <w:p w14:paraId="7804C8D1" w14:textId="77777777" w:rsidR="00710A7F" w:rsidRPr="004171E7" w:rsidRDefault="00000000">
      <w:pPr>
        <w:rPr>
          <w:rFonts w:ascii="宋体" w:eastAsia="宋体" w:hAnsi="宋体"/>
        </w:rPr>
      </w:pPr>
      <w:r w:rsidRPr="004171E7">
        <w:rPr>
          <w:rFonts w:ascii="宋体" w:eastAsia="宋体" w:hAnsi="宋体"/>
        </w:rPr>
        <w:t>１０月２４日下午 　　有确切情报：胡琏兵团准备增援金门。肖锋给兵团政治部主任刘培善打了最后一个电话。刘培善说：“敌人一贯会吹牛撒谎。就算胡琏兵团登上金门，什</w:t>
      </w:r>
      <w:r w:rsidRPr="004171E7">
        <w:rPr>
          <w:rFonts w:ascii="宋体" w:eastAsia="宋体" w:hAnsi="宋体"/>
        </w:rPr>
        <w:lastRenderedPageBreak/>
        <w:t xml:space="preserve">么工事也没有修筑，情况没有大的变化。兵团已经研究过了，我们要抢在胡琏兵团之前占领金门。今晚攻击决心不变！”肖锋把心一横，说：“这个仗肯定不好打啦，我要求随第一梯队过海指挥作战，同胡琏兵团拼个你死我活。”刘培善说：“老肖你不要过海。掌握好预备队。”除了胡琏兵团因素，潮汐也是重要原因。今天正好午夜满潮，趁潮满登陆最有利。如再改期，受潮汐周期和天气风向变化影响，不知又要耽搁多少时间。金门战役就这样无可挽回地发动了。 　　</w:t>
      </w:r>
    </w:p>
    <w:p w14:paraId="6A98E7B2" w14:textId="77777777" w:rsidR="00710A7F" w:rsidRPr="004171E7" w:rsidRDefault="00000000">
      <w:pPr>
        <w:rPr>
          <w:rFonts w:ascii="宋体" w:eastAsia="宋体" w:hAnsi="宋体"/>
        </w:rPr>
      </w:pPr>
      <w:r w:rsidRPr="004171E7">
        <w:rPr>
          <w:rFonts w:ascii="宋体" w:eastAsia="宋体" w:hAnsi="宋体"/>
        </w:rPr>
        <w:t xml:space="preserve">１０月２４日十九时 　　高魁元向胡琏报告：今天一天，大小嶝岛及厦门一带的所有共军船只全部停止了活动。入夜后，大陆沿海一带一点灯火都没有，大反常态。高魁元判定：解放军可能于２４日夜间或２５日凌晨发动攻击金门的军事行动。金门全岛紧张备战。 　　</w:t>
      </w:r>
    </w:p>
    <w:p w14:paraId="06FD758E" w14:textId="77777777" w:rsidR="00710A7F" w:rsidRPr="004171E7" w:rsidRDefault="00000000">
      <w:pPr>
        <w:rPr>
          <w:rFonts w:ascii="宋体" w:eastAsia="宋体" w:hAnsi="宋体"/>
        </w:rPr>
      </w:pPr>
      <w:r w:rsidRPr="004171E7">
        <w:rPr>
          <w:rFonts w:ascii="宋体" w:eastAsia="宋体" w:hAnsi="宋体"/>
        </w:rPr>
        <w:t xml:space="preserve">１０月２４日二十时 　　今夜奇寒。古宁头村史载：这一夜冷得反常。村民们不得不穿起棉衣。在大陆莲河、大嶝、澳头、运河等处港湾，我军三百条战船静静待发。九千余名英勇官兵肃穆地伫立在寒风里。刀出鞘，箭上弦。肖锋一声令下，大军出动。千帆直指金门。海风凛冽。波涛如山。我军兵分三路，象三把利刃，直插敌巢。助功团二五三团船少人多，有一个连队实在装不下，团长徐博说：“硬塞！”一人道：“算了吧，留点人也好嘛。”口气似有不祥之感。这个连留了下来，想不到他们竟成为后来重建该团的种子。徐博，原名徐泽民，上海人，最爱说的话是：“阿拉革命来的。”进攻金门前，本欲结婚，女友已来部队，他笑着拒绝：“且慢结婚，说不定充军金门！”不料一语成谶。 　　</w:t>
      </w:r>
    </w:p>
    <w:p w14:paraId="44936C8D" w14:textId="77777777" w:rsidR="00710A7F" w:rsidRPr="004171E7" w:rsidRDefault="00000000">
      <w:pPr>
        <w:rPr>
          <w:rFonts w:ascii="宋体" w:eastAsia="宋体" w:hAnsi="宋体"/>
        </w:rPr>
      </w:pPr>
      <w:r w:rsidRPr="004171E7">
        <w:rPr>
          <w:rFonts w:ascii="宋体" w:eastAsia="宋体" w:hAnsi="宋体"/>
        </w:rPr>
        <w:t xml:space="preserve">１０月２５日零时 　　金门岛一点红守军敌二O 一师排长卞立中，查哨时误触地雷，轰然一声巨响，将守军惊醒，惊慌中以为解放军来犯，匆匆进入阵地。就在这时，借着微弱的月光，发现海面上有一大片黑压压的船队，以泰山压顶之势而来，遂按事先约定计划，连开三枪。邢永生用电台向指挥所报告：“离敌五里，立即开炮！”我军炮群骤然开火。火光映红夜空。惨烈的金门大战就此拉开序幕。 　　</w:t>
      </w:r>
    </w:p>
    <w:p w14:paraId="66B83E41" w14:textId="77777777" w:rsidR="00710A7F" w:rsidRPr="004171E7" w:rsidRDefault="00000000">
      <w:pPr>
        <w:rPr>
          <w:rFonts w:ascii="宋体" w:eastAsia="宋体" w:hAnsi="宋体"/>
        </w:rPr>
      </w:pPr>
      <w:r w:rsidRPr="004171E7">
        <w:rPr>
          <w:rFonts w:ascii="宋体" w:eastAsia="宋体" w:hAnsi="宋体"/>
        </w:rPr>
        <w:t xml:space="preserve">１０月２５日零时二十分 　　我主攻团在一点红抢滩登陆。这一日是金门全年潮水最高的日子，蒋军在海滩的第一道防线，包括碉堡、铁丝网，几乎被水淹了一半。士兵都站在碉堡里面的水中。我军船队顺风乘潮，恶虎般地猛扑海滩，收势不住，有许多船只冲过了碉堡，船头插入沙滩。防守碉堡的蒋军不得不反过身来向后面射击。由于风浪太大，我官兵晕船者众。加之渔船腥味重，官兵闻不惯，呕吐，体力大减。邢永生指挥战士们纷纷跳海，以自制的三角架等泅渡工具，向敌阵突破。一时间，枪炮声、喊杀声、搏斗声、惨叫声，加上我军指挥登陆的铜锣声，奏起一曲恐怖的死亡音乐。蒋军十九军军长刘云瀚在回忆录中写道：“（解放军）在黑暗中携带浮器，离船跳入水中，游向岸边，又被波浪冲回。在如此混乱的情况下，仍能人自为战，纷纷向岸上突击前进，其冒死直冲的精神，实令人惊讶！” 　　</w:t>
      </w:r>
    </w:p>
    <w:p w14:paraId="45392612" w14:textId="77777777" w:rsidR="00710A7F" w:rsidRPr="004171E7" w:rsidRDefault="00000000">
      <w:pPr>
        <w:rPr>
          <w:rFonts w:ascii="宋体" w:eastAsia="宋体" w:hAnsi="宋体"/>
        </w:rPr>
      </w:pPr>
      <w:r w:rsidRPr="004171E7">
        <w:rPr>
          <w:rFonts w:ascii="宋体" w:eastAsia="宋体" w:hAnsi="宋体"/>
        </w:rPr>
        <w:t>１０月２５日二时 　　另外两个助功团的船未按预定航线前进，大部份被大风吹到古宁头一带。刘天祥、徐博指挥部队迅速登陆。敌人火力猛烈。刘天祥命令：“掩护船工！”许多战士用身体为船工挡子弹，牺牲甚重。徐博大喊：“人人有船，船船突击，多点登陆，边打边靠拢。一点突破，两面撕开，三面开花！”全军前赴后继，不顾死伤枕藉。有船工</w:t>
      </w:r>
      <w:r w:rsidRPr="004171E7">
        <w:rPr>
          <w:rFonts w:ascii="宋体" w:eastAsia="宋体" w:hAnsi="宋体"/>
        </w:rPr>
        <w:lastRenderedPageBreak/>
        <w:t xml:space="preserve">见船向滩头冲得太猛，急得大叫：“太近了！太近了！”无人睬。结果几乎所有的船只都搁浅。大部份船工弃船逃跑。押船的官兵忠于职守，在船上严阵以待。 　　</w:t>
      </w:r>
    </w:p>
    <w:p w14:paraId="3C764DF1" w14:textId="77777777" w:rsidR="00710A7F" w:rsidRPr="004171E7" w:rsidRDefault="00000000">
      <w:pPr>
        <w:rPr>
          <w:rFonts w:ascii="宋体" w:eastAsia="宋体" w:hAnsi="宋体"/>
        </w:rPr>
      </w:pPr>
      <w:r w:rsidRPr="004171E7">
        <w:rPr>
          <w:rFonts w:ascii="宋体" w:eastAsia="宋体" w:hAnsi="宋体"/>
        </w:rPr>
        <w:t xml:space="preserve">１０月２５日三时 　　肖锋的军指挥所里气氛凝重如铁。电台队长姜从华呼叫主攻团，但主攻团始终叫不出来。另外两个助功团倒是一叫就出来。刘天祥报告：“登陆成功。俘虏敌人一千余名，不好看管。”徐博报告：“正向金门城方向攻击前进！”从扬声器里可听到枪炮声和我军凄厉的冲锋号声。还截听到敌人电台的呼救：“共军攻势凶猛，赶快增援！赶快增援！”又叫：“共军和我们拼刺刀啦！顶不住呀。”肖锋精神大振，以茶缸盛酒，连饮三缸，道：“同志们奋勇前进！” 　　</w:t>
      </w:r>
    </w:p>
    <w:p w14:paraId="2198E261" w14:textId="77777777" w:rsidR="00710A7F" w:rsidRPr="004171E7" w:rsidRDefault="00000000">
      <w:pPr>
        <w:rPr>
          <w:rFonts w:ascii="宋体" w:eastAsia="宋体" w:hAnsi="宋体"/>
        </w:rPr>
      </w:pPr>
      <w:r w:rsidRPr="004171E7">
        <w:rPr>
          <w:rFonts w:ascii="宋体" w:eastAsia="宋体" w:hAnsi="宋体"/>
        </w:rPr>
        <w:t xml:space="preserve">１０月２５日三时三十分 　　邢永生率主攻团在一点红登陆后，突遭敌人坦克袭击，队形大乱。在营长找不到连长，连长找不到排长，排长找不到班长的情况下，人自为战，冒死冲锋。邢永生手中只掌握几个班的兵力。一点红海滩上耸立着一个两米高的竹竿，竿上有一个大灯笼，上书“二四四团登陆点”。邢永生在灯笼下指挥作战。几辆坦克向这里扑来。邢永生意识不好，想转移，已来不及了。许多官兵被碾压牺牲。邢永生喊：“赶快向西突围，向二五一团靠拢！”也负重伤。被蒋军抓获。天亮后，主攻团被俘的官兵被押往湖尾乡。邢永生对周围同志们说：“大家要照顾好重伤员。”说毕，“他布满血丝的眼睛里流下痛苦的泪水。”后来他被叛徒指认为团长，敌人将他分开关押，临行前，他对同志们说：“国民黨烂透了，还要苟延残喘，垂死挣扎。”这是他留给大家的最后一句话。 　　</w:t>
      </w:r>
    </w:p>
    <w:p w14:paraId="01317630" w14:textId="77777777" w:rsidR="00710A7F" w:rsidRPr="004171E7" w:rsidRDefault="00000000">
      <w:pPr>
        <w:rPr>
          <w:rFonts w:ascii="宋体" w:eastAsia="宋体" w:hAnsi="宋体"/>
        </w:rPr>
      </w:pPr>
      <w:r w:rsidRPr="004171E7">
        <w:rPr>
          <w:rFonts w:ascii="宋体" w:eastAsia="宋体" w:hAnsi="宋体"/>
        </w:rPr>
        <w:t xml:space="preserve">１０月２５日五时 　　二五一团和二五三团继续扩大战果。蒋军二十二兵团战斗力不强，阵地一被突破，就跑。有的士兵边跑边丢武器，有的干脆把帽沿向后脑勺一拉，跪下去高叫“不打啦，不打啦！”黑压压跪倒一大片。我军向纵深猛插，但打着打着，听对方的枪声和炮声，发觉面对的是有战斗经验的部队。敌人打的是“拦头炮”，声音脆，打得准，弹着点呈低伏的扇面形，杀伤力大。刘天祥用电台问指挥所：“是不是胡琏兵团上岛了？”回答：“不知道！” 　　</w:t>
      </w:r>
    </w:p>
    <w:p w14:paraId="618FC5D5" w14:textId="77777777" w:rsidR="00710A7F" w:rsidRPr="004171E7" w:rsidRDefault="00000000">
      <w:pPr>
        <w:rPr>
          <w:rFonts w:ascii="宋体" w:eastAsia="宋体" w:hAnsi="宋体"/>
        </w:rPr>
      </w:pPr>
      <w:r w:rsidRPr="004171E7">
        <w:rPr>
          <w:rFonts w:ascii="宋体" w:eastAsia="宋体" w:hAnsi="宋体"/>
        </w:rPr>
        <w:t xml:space="preserve">１０月２５日八时 　　胡琏兵团开始在急风骤浪中登陆。汤恩伯对胡琏翘起大拇指说：“佩服！年初尚属残兵败将，不满万人之破军，才数月便能强大而又猛勇，立成一支大军。佩服，佩服！”胡琏问：“战况如何？”汤恩伯不愿胡琏来分一杯羹，撒谎说：“已近尾声。”胡琏侧耳倾听激烈的枪炮声，道：“战事仍在激烈进行中，形势相当严重。”二十二兵团听说胡琏登岛，欢声雷动：“胡老头到金门啦！” 　　</w:t>
      </w:r>
    </w:p>
    <w:p w14:paraId="63A577A3" w14:textId="77777777" w:rsidR="00710A7F" w:rsidRPr="004171E7" w:rsidRDefault="00710A7F">
      <w:pPr>
        <w:rPr>
          <w:rFonts w:ascii="宋体" w:eastAsia="宋体" w:hAnsi="宋体"/>
        </w:rPr>
      </w:pPr>
    </w:p>
    <w:p w14:paraId="5DEB85CC" w14:textId="77777777" w:rsidR="00710A7F" w:rsidRPr="004171E7" w:rsidRDefault="00710A7F">
      <w:pPr>
        <w:rPr>
          <w:rFonts w:ascii="宋体" w:eastAsia="宋体" w:hAnsi="宋体"/>
        </w:rPr>
      </w:pPr>
    </w:p>
    <w:p w14:paraId="2F78DE4B" w14:textId="77777777" w:rsidR="00710A7F" w:rsidRPr="004171E7" w:rsidRDefault="00000000">
      <w:pPr>
        <w:pStyle w:val="31"/>
        <w:rPr>
          <w:rFonts w:ascii="宋体" w:eastAsia="宋体" w:hAnsi="宋体"/>
        </w:rPr>
      </w:pPr>
      <w:r w:rsidRPr="004171E7">
        <w:rPr>
          <w:rFonts w:ascii="宋体" w:eastAsia="宋体" w:hAnsi="宋体"/>
        </w:rPr>
        <w:t>【文摘】金门战役检讨(九)</w:t>
      </w:r>
    </w:p>
    <w:p w14:paraId="4AF4AE66" w14:textId="77777777" w:rsidR="00710A7F" w:rsidRPr="004171E7" w:rsidRDefault="00000000">
      <w:pPr>
        <w:rPr>
          <w:rFonts w:ascii="宋体" w:eastAsia="宋体" w:hAnsi="宋体"/>
        </w:rPr>
      </w:pPr>
      <w:r w:rsidRPr="004171E7">
        <w:rPr>
          <w:rFonts w:ascii="宋体" w:eastAsia="宋体" w:hAnsi="宋体"/>
        </w:rPr>
        <w:t>原文：https://talkcc.org//article/757382-2245</w:t>
      </w:r>
    </w:p>
    <w:p w14:paraId="27D36004" w14:textId="77777777" w:rsidR="00710A7F" w:rsidRPr="004171E7" w:rsidRDefault="00000000">
      <w:pPr>
        <w:rPr>
          <w:rFonts w:ascii="宋体" w:eastAsia="宋体" w:hAnsi="宋体"/>
        </w:rPr>
      </w:pPr>
      <w:r w:rsidRPr="004171E7">
        <w:rPr>
          <w:rFonts w:ascii="宋体" w:eastAsia="宋体" w:hAnsi="宋体"/>
        </w:rPr>
        <w:t>2006-06-14 14:16:31</w:t>
      </w:r>
    </w:p>
    <w:p w14:paraId="73172E93" w14:textId="77777777" w:rsidR="00710A7F" w:rsidRPr="004171E7" w:rsidRDefault="00000000">
      <w:pPr>
        <w:rPr>
          <w:rFonts w:ascii="宋体" w:eastAsia="宋体" w:hAnsi="宋体"/>
        </w:rPr>
      </w:pPr>
      <w:r w:rsidRPr="004171E7">
        <w:rPr>
          <w:rFonts w:ascii="宋体" w:eastAsia="宋体" w:hAnsi="宋体"/>
        </w:rPr>
        <w:lastRenderedPageBreak/>
        <w:t xml:space="preserve">１０月２５日九时 　　天亮之后，国民黨空军唯一的中型轰炸机大队第一大队起飞，对我军搁浅在海滩的船只轮番炸射。国民黨海军司令黎玉玺亲率太平舰赶来，用舰炮轰击我登陆部队的船只。我押船官兵见势，纷纷跳船登陆，参加战斗。船队燃烧起火。熊熊火焰有几十米高，在大陆这一侧看得清清楚楚。第二梯队的指战员急得跺脚流泪，但一条船也未返回。八十二师师长钟贤文一听到这消息，当即晕倒在指挥所里。 　　</w:t>
      </w:r>
    </w:p>
    <w:p w14:paraId="5B62B549" w14:textId="77777777" w:rsidR="00710A7F" w:rsidRPr="004171E7" w:rsidRDefault="00000000">
      <w:pPr>
        <w:rPr>
          <w:rFonts w:ascii="宋体" w:eastAsia="宋体" w:hAnsi="宋体"/>
        </w:rPr>
      </w:pPr>
      <w:r w:rsidRPr="004171E7">
        <w:rPr>
          <w:rFonts w:ascii="宋体" w:eastAsia="宋体" w:hAnsi="宋体"/>
        </w:rPr>
        <w:t xml:space="preserve">１０月２５日十二时 　　高魁元指挥十八军投入战场。但他不敢把兵力用尽，担心我军在一点红、古宁头方向是佯攻，尔后再从金门东部登陆。他对胡琏说：“小心侧背！”驱一部兵力始终密切监视金东。直到确认东部平静，始将全部兵力投放。 　　</w:t>
      </w:r>
    </w:p>
    <w:p w14:paraId="74D1A355" w14:textId="77777777" w:rsidR="00710A7F" w:rsidRPr="004171E7" w:rsidRDefault="00000000">
      <w:pPr>
        <w:rPr>
          <w:rFonts w:ascii="宋体" w:eastAsia="宋体" w:hAnsi="宋体"/>
        </w:rPr>
      </w:pPr>
      <w:r w:rsidRPr="004171E7">
        <w:rPr>
          <w:rFonts w:ascii="宋体" w:eastAsia="宋体" w:hAnsi="宋体"/>
        </w:rPr>
        <w:t xml:space="preserve">１０月２５日十三时 　　《厦门日报》在显著位置刊登我军进攻金门的消息，大标题是“我军登上金门岛不日即可解放”。这是金门战役第一次也是最后一次见诸大陆报端。 　　</w:t>
      </w:r>
    </w:p>
    <w:p w14:paraId="2973F0B6" w14:textId="77777777" w:rsidR="00710A7F" w:rsidRPr="004171E7" w:rsidRDefault="00000000">
      <w:pPr>
        <w:rPr>
          <w:rFonts w:ascii="宋体" w:eastAsia="宋体" w:hAnsi="宋体"/>
        </w:rPr>
      </w:pPr>
      <w:r w:rsidRPr="004171E7">
        <w:rPr>
          <w:rFonts w:ascii="宋体" w:eastAsia="宋体" w:hAnsi="宋体"/>
        </w:rPr>
        <w:t xml:space="preserve">１０月２５日十四时 　　我军两个助攻团面对敌人的优势兵力，血战不退。在林厝、观音亭山、安岐、埔头一带与蒋军反复争夺。我军控制着整个古宁头半岛及其东海岸约两平方公里的地域。一无名高地先后易手七次。蒋军死尸在阵前层层叠叠。血流成河。蒋军团长李光前端着刺刀亲自冲锋，但他的士兵均伏地不前，只有他一个人冲了几步，被击毙。一位国民黨军退役军官告我：李光前其实是被从背后来的子弹打死的。胡琏与高魁元亲临前敌，冒着枪炮给官兵打气。胡琏说：“忘了双堆集的耻辱乎？”又拿出酒和烧鸡亲自喂负伤的士兵吃。蒋军再次冲锋。高地上守军其实只剩下我军一名教导员、一名指导员，其余均牺牲。两人知道胜利无望，同时举枪自杀。蒋军举着青天白日旗帜冲上无名高地，高声欢呼。 　　</w:t>
      </w:r>
    </w:p>
    <w:p w14:paraId="5FE64145" w14:textId="77777777" w:rsidR="00710A7F" w:rsidRPr="004171E7" w:rsidRDefault="00000000">
      <w:pPr>
        <w:rPr>
          <w:rFonts w:ascii="宋体" w:eastAsia="宋体" w:hAnsi="宋体"/>
        </w:rPr>
      </w:pPr>
      <w:r w:rsidRPr="004171E7">
        <w:rPr>
          <w:rFonts w:ascii="宋体" w:eastAsia="宋体" w:hAnsi="宋体"/>
        </w:rPr>
        <w:t xml:space="preserve">１０月２５日十八时 　　我军退守古宁头。兵团从厦门、晋江等地火急筹得几条船，大部份被国民黨空军炸沉。军指挥所里，肖锋问众人：“部队是增援还是不增援为好？”龙飞虎说：“我们已经犯了罪，不能再添油似地增援。敌人兵力那么多，增援一两个营能有什么用？”肖锋打电话向叶飞请示，叶飞以不容杀伐的口气道：“只要有一线希望，就要派兵增援，同胡琏兵团打到底！”遂决定派二四六团团长孙云秀率四个连增援金门。增援的官兵均知一去必不返，但个个义气凛然。他们把背包都留下，并写上自己家乡亲人的地址。身上的钢笔呀笔记本呀钱包呀统统掏出来，尽可能地多带手榴弹。大家默默握手，相约：“最后一颗留给自己！”八十五师师长兼政委朱云谦得知仍然不派师领导上岛，甚不满，说：“他们不去我们去！”准备亲自过海，但因无船，未果。 　　</w:t>
      </w:r>
    </w:p>
    <w:p w14:paraId="1F62D507" w14:textId="77777777" w:rsidR="00710A7F" w:rsidRPr="004171E7" w:rsidRDefault="00000000">
      <w:pPr>
        <w:rPr>
          <w:rFonts w:ascii="宋体" w:eastAsia="宋体" w:hAnsi="宋体"/>
        </w:rPr>
      </w:pPr>
      <w:r w:rsidRPr="004171E7">
        <w:rPr>
          <w:rFonts w:ascii="宋体" w:eastAsia="宋体" w:hAnsi="宋体"/>
        </w:rPr>
        <w:t xml:space="preserve">１０月２６日凌晨 　　孙云秀增援部队突破敌海军封锁钱，顺利登上金门岛古宁头，与刘天祥、徐博会合。孙云秀的到来，给了苦战一天一夜的我军官兵以极大鼓舞。孙云秀立即率部向敌发起攻击。战斗起初进行很顺利，我军又逼近金门县城。但守金门的敌二十二兵团死战不退。孙云秀说：“青年军怎么变得能打仗了？”后我军一被俘干部在供词中说：对二十二兵团如此顽强，“梦想不到”。二十二兵团师长郑果说：“二十二兵团象一只小蜘蛛，在自己辛勤结成的八卦阵上，网住了一只比自身大十倍的螳螂。尔后十二兵团投入战场，则变成了雄狮搏兔，胜败已决。”天亮后，高魁元的十八军铺天盖地而来，孙云秀们寡不敌众，边打边撤。 　　</w:t>
      </w:r>
    </w:p>
    <w:p w14:paraId="2D9322AB" w14:textId="77777777" w:rsidR="00710A7F" w:rsidRPr="004171E7" w:rsidRDefault="00000000">
      <w:pPr>
        <w:rPr>
          <w:rFonts w:ascii="宋体" w:eastAsia="宋体" w:hAnsi="宋体"/>
        </w:rPr>
      </w:pPr>
      <w:r w:rsidRPr="004171E7">
        <w:rPr>
          <w:rFonts w:ascii="宋体" w:eastAsia="宋体" w:hAnsi="宋体"/>
        </w:rPr>
        <w:lastRenderedPageBreak/>
        <w:t xml:space="preserve">１０月２６日上午 　　竟日血战。 　　</w:t>
      </w:r>
    </w:p>
    <w:p w14:paraId="00A5CBA6" w14:textId="77777777" w:rsidR="00710A7F" w:rsidRPr="004171E7" w:rsidRDefault="00000000">
      <w:pPr>
        <w:rPr>
          <w:rFonts w:ascii="宋体" w:eastAsia="宋体" w:hAnsi="宋体"/>
        </w:rPr>
      </w:pPr>
      <w:r w:rsidRPr="004171E7">
        <w:rPr>
          <w:rFonts w:ascii="宋体" w:eastAsia="宋体" w:hAnsi="宋体"/>
        </w:rPr>
        <w:t xml:space="preserve">１０月２６日十三时 　　我军再次被逼回古宁头村。胡琏到了激战最烈的前线视察。我军一干部向他喊话：“胡琏，投降吧！国民黨就要完蛋啦！”胡琏笑着对众人道：“疾风知劲草，板荡识忠臣。黄埔子弟，岂有朝秦暮楚者耶？”参谋问：哪支部队进攻古宁头。胡琏曰：“当然十八军！”十八军多由江西籍人士组成。胡琏常说：“正气在江西。自文文山先生之后，江西文风至盛，正人君子，辈出不穷。” 　　</w:t>
      </w:r>
    </w:p>
    <w:p w14:paraId="73824464" w14:textId="77777777" w:rsidR="00710A7F" w:rsidRPr="004171E7" w:rsidRDefault="00000000">
      <w:pPr>
        <w:rPr>
          <w:rFonts w:ascii="宋体" w:eastAsia="宋体" w:hAnsi="宋体"/>
        </w:rPr>
      </w:pPr>
      <w:r w:rsidRPr="004171E7">
        <w:rPr>
          <w:rFonts w:ascii="宋体" w:eastAsia="宋体" w:hAnsi="宋体"/>
        </w:rPr>
        <w:t xml:space="preserve">１０月２６日十八时 　　我军愈打愈少。情形危急。在古宁头刘天祥的团指挥所里，电台一直与大陆指挥所保持联系。扬声器里不停地传来大陆指挥所的声音：“坚持！坚持！”可就是不见一兵一船过海。将士们不仅两天两夜未进一粒粮食，连水也断了。有的人用缸子接自己的尿喝。古宁头村一片死寂。指挥所里气氛沉重，仿佛点一根火柴就可以爆炸。突然有人抽抽嗒嗒地哭起来，大家一看，发现是团长刘天祥。这个平日钢铁一般的汉子此时竟象个孩子般地流泪。他说：“我自己牺牲了不要紧，没有完成黨中央、毛主席交给的光荣任务，太对不起首长对自己的培养和信任了。”这种情绪传染开来，大家都哭了。 　　</w:t>
      </w:r>
    </w:p>
    <w:p w14:paraId="6786AD28" w14:textId="77777777" w:rsidR="00710A7F" w:rsidRPr="004171E7" w:rsidRDefault="00000000">
      <w:pPr>
        <w:rPr>
          <w:rFonts w:ascii="宋体" w:eastAsia="宋体" w:hAnsi="宋体"/>
        </w:rPr>
      </w:pPr>
      <w:r w:rsidRPr="004171E7">
        <w:rPr>
          <w:rFonts w:ascii="宋体" w:eastAsia="宋体" w:hAnsi="宋体"/>
        </w:rPr>
        <w:t xml:space="preserve">１０月２６日深夜 　　我军第一梯队残余的官兵，站在古宁头，朝大陆望去。大陆呈现一团黑黝黝的轮廓。那儿有他们亲爱的首长，家乡，亲人。大家“心如刀绞”。这时，大陆海岸上升起一个红灯和一个绿灯，虽然十分模糊，但“那么亲切，那么温暖”。官兵在寒风中默默流泪。忽然有人说了一句：“为什么会这样？为什么会这样？” 　　</w:t>
      </w:r>
    </w:p>
    <w:p w14:paraId="34ADD470" w14:textId="77777777" w:rsidR="00710A7F" w:rsidRPr="004171E7" w:rsidRDefault="00000000">
      <w:pPr>
        <w:rPr>
          <w:rFonts w:ascii="宋体" w:eastAsia="宋体" w:hAnsi="宋体"/>
        </w:rPr>
      </w:pPr>
      <w:r w:rsidRPr="004171E7">
        <w:rPr>
          <w:rFonts w:ascii="宋体" w:eastAsia="宋体" w:hAnsi="宋体"/>
        </w:rPr>
        <w:t xml:space="preserve">１０月２７日凌晨 　　肖锋给我军坚守古宁头的部队发来一封电报，全文如下： 　　“敬爱的邢永生同志、孙云秀同志、刘天祥同志、田志春同志、徐博同志、陈利华同志并转全体指挥员、战斗员和船工：亲爱的同志们，自１０月２４日晚二十一时，为了解放祖国东南沿海岛屿，你们乘坐木船战胜八九公里的惊涛骇浪，在金门岛西北岸十里海滩实行坚决的突破，为歼灭蒋介石的残余溃众，付出了宝贵的鲜血，不少同志牺牲了年轻的生命。我英勇善战的人民子弟兵，在后无船只增援的情况下，血战两昼夜，给数量大大超过我军的敌人以惨重的杀伤，捣毁了敌人很多军事设施。由于领导错误判断了敌情，我十个战斗建制营遭到失败，写下了极其壮烈的史篇。目前还活着的同志们，正抱着有我无敌的决心，继续战斗。为保存最后一份力量，希望前线指战员机动灵活，从岛上各个角落，利用敌人或群众的竹木筏及船只，成批或单个越海撤回大陆归建。我们在沿海各地将派出船只、兵力、火器接应和抢救你们。” 　　</w:t>
      </w:r>
    </w:p>
    <w:p w14:paraId="0BBB9EAA" w14:textId="77777777" w:rsidR="00710A7F" w:rsidRPr="004171E7" w:rsidRDefault="00000000">
      <w:pPr>
        <w:rPr>
          <w:rFonts w:ascii="宋体" w:eastAsia="宋体" w:hAnsi="宋体"/>
        </w:rPr>
      </w:pPr>
      <w:r w:rsidRPr="004171E7">
        <w:rPr>
          <w:rFonts w:ascii="宋体" w:eastAsia="宋体" w:hAnsi="宋体"/>
        </w:rPr>
        <w:t xml:space="preserve">１０月２７日七时 　　孙云秀自杀。 　　</w:t>
      </w:r>
    </w:p>
    <w:p w14:paraId="37C2884B" w14:textId="77777777" w:rsidR="00710A7F" w:rsidRPr="004171E7" w:rsidRDefault="00000000">
      <w:pPr>
        <w:rPr>
          <w:rFonts w:ascii="宋体" w:eastAsia="宋体" w:hAnsi="宋体"/>
        </w:rPr>
      </w:pPr>
      <w:r w:rsidRPr="004171E7">
        <w:rPr>
          <w:rFonts w:ascii="宋体" w:eastAsia="宋体" w:hAnsi="宋体"/>
        </w:rPr>
        <w:t>１０月２７日八时三十分 　　敌对我古宁头阵地发起最后总攻。潮水一般的敌人从三个方向涌来。敌海军军舰则绕到古宁头北面的海上，用重炮向地面炮火射击不到的死角轰击。飞机也出动。战斗极为残酷。蒋军每前进一步都得付出重大伤亡。每一间屋子都是蒋军的坟墓。后查，金门战役国民黨军共负出了死亡四千人的代价。胡琏、汤恩伯、李良荣以及蒋军日本顾问根本博观战。胡琏叹曰：“大陆怎得不丢！”又转口说：“此之谓十二兵团之肖子贤孙！”蒋军攻击一座寺庙，庙中有解放军伤员六名及几名战斗员。伤员强迫战斗</w:t>
      </w:r>
      <w:r w:rsidRPr="004171E7">
        <w:rPr>
          <w:rFonts w:ascii="宋体" w:eastAsia="宋体" w:hAnsi="宋体"/>
        </w:rPr>
        <w:lastRenderedPageBreak/>
        <w:t xml:space="preserve">员撤走。敌军涌进来时，六名伤员同时自尽。在马祖宫北海岸上，顽强抗击到最后的我军五十名官兵，弹尽后，威武不屈，集体扑向大海。敌人用机枪疯狂扫射。海面一片殷红。十时许，古宁头陷落。刘天祥牺牲。徐博率部分残余官兵遁入深山打游击。 　　</w:t>
      </w:r>
    </w:p>
    <w:p w14:paraId="3CF3895A" w14:textId="77777777" w:rsidR="00710A7F" w:rsidRPr="004171E7" w:rsidRDefault="00000000">
      <w:pPr>
        <w:rPr>
          <w:rFonts w:ascii="宋体" w:eastAsia="宋体" w:hAnsi="宋体"/>
        </w:rPr>
      </w:pPr>
      <w:r w:rsidRPr="004171E7">
        <w:rPr>
          <w:rFonts w:ascii="宋体" w:eastAsia="宋体" w:hAnsi="宋体"/>
        </w:rPr>
        <w:t xml:space="preserve">１０月２７日１０时 　　肖锋象一头狂怒的狮子，在指挥所里来回走动。金门战役是这位老红军战士的第一千三百六十五次战斗，也是他最后一次战斗，最难忘的一次战斗。电台已经沉寂了。电报队长姜从华用颤抖的手在报务日记上记下了时间：１０月２７日×时×分与登陆部队失去联络。并签上名字。他说：“古宁头在地图上的代号为３１２。这个数字我永生不忘了。”兵团撤消战斗的命令到了，指挥员们低头，抹泪，鱼贯走出指挥所。肖锋命令，我全部炮群对准金门岛进行历时一分钟的猛烈炮击。炮声象春雷般震响。那隆隆的炮声，是对牺牲的九千战友的沉痛哀悼。 　　</w:t>
      </w:r>
    </w:p>
    <w:p w14:paraId="65E90EF2" w14:textId="77777777" w:rsidR="00710A7F" w:rsidRPr="004171E7" w:rsidRDefault="00000000">
      <w:pPr>
        <w:rPr>
          <w:rFonts w:ascii="宋体" w:eastAsia="宋体" w:hAnsi="宋体"/>
        </w:rPr>
      </w:pPr>
      <w:r w:rsidRPr="004171E7">
        <w:rPr>
          <w:rFonts w:ascii="宋体" w:eastAsia="宋体" w:hAnsi="宋体"/>
        </w:rPr>
        <w:t xml:space="preserve">１０月２８日 　　肖锋一直伫立海边，双眼含泪，凝眸金门。两天两夜过去了，他象尊塑像一动不动，不吃亦不喝。敌机飞来轰炸，警卫员大喊：“首长，敌机！快躲避！”他依旧不动。一颗炸弹在离他很近的地方爆炸。气浪掀起他的头发和衣服。四十年后肖锋写道：“如果这颗炸弹落到我身旁，让我追随那些牺牲在金门岛上的战友，我的心就不会永远痛苦了。”他盼望着能看到一艘船，看到一个战友回来，但他全部失望了。１９５５年授衔时，肖锋仅被授予大校军衔。１９６１年，由毛澤東特批晋升为少将。他再未带过兵，离休前是北京军区装甲兵副司令员，副军级，与他在金门作战时职务一模一样。１９９１年病逝于北京。叶飞自请处分，但毛澤東原谅了他。他的地位始终未受影响。高魁元后任台湾国防部长，与他在黄埔军校的同学林彪共同荣光。 　　</w:t>
      </w:r>
    </w:p>
    <w:p w14:paraId="38EF3E2B" w14:textId="77777777" w:rsidR="00710A7F" w:rsidRPr="004171E7" w:rsidRDefault="00000000">
      <w:pPr>
        <w:rPr>
          <w:rFonts w:ascii="宋体" w:eastAsia="宋体" w:hAnsi="宋体"/>
        </w:rPr>
      </w:pPr>
      <w:r w:rsidRPr="004171E7">
        <w:rPr>
          <w:rFonts w:ascii="宋体" w:eastAsia="宋体" w:hAnsi="宋体"/>
        </w:rPr>
        <w:t xml:space="preserve">１０月２９日 　　毛澤東亲笔以中央军委名义致电华东野战军和各野战军：“你们以三个团登陆金门岛，与敌三个军激战两昼夜，后援不继，致全部壮烈牺牲，甚为痛惜。查此次损失，为解放战争以来之最大者。其主要原因，为轻敌与急躁所致。当你们前次部署攻击厦门之同时，拟以一个师攻占金门，即为轻敌与急躁表现……” 　　</w:t>
      </w:r>
    </w:p>
    <w:p w14:paraId="4D30D2CF" w14:textId="77777777" w:rsidR="00710A7F" w:rsidRPr="004171E7" w:rsidRDefault="00000000">
      <w:pPr>
        <w:rPr>
          <w:rFonts w:ascii="宋体" w:eastAsia="宋体" w:hAnsi="宋体"/>
        </w:rPr>
      </w:pPr>
      <w:r w:rsidRPr="004171E7">
        <w:rPr>
          <w:rFonts w:ascii="宋体" w:eastAsia="宋体" w:hAnsi="宋体"/>
        </w:rPr>
        <w:t xml:space="preserve">作者是解放军空军副政委，空军中将 </w:t>
      </w:r>
    </w:p>
    <w:p w14:paraId="65142B36" w14:textId="77777777" w:rsidR="00710A7F" w:rsidRPr="004171E7" w:rsidRDefault="00000000">
      <w:pPr>
        <w:rPr>
          <w:rFonts w:ascii="宋体" w:eastAsia="宋体" w:hAnsi="宋体"/>
        </w:rPr>
      </w:pPr>
      <w:r w:rsidRPr="004171E7">
        <w:rPr>
          <w:rFonts w:ascii="宋体" w:eastAsia="宋体" w:hAnsi="宋体"/>
        </w:rPr>
        <w:t>发布日期：二○○四年四月二十日</w:t>
      </w:r>
    </w:p>
    <w:p w14:paraId="51CA928E" w14:textId="77777777" w:rsidR="00710A7F" w:rsidRPr="004171E7" w:rsidRDefault="00000000">
      <w:pPr>
        <w:rPr>
          <w:rFonts w:ascii="宋体" w:eastAsia="宋体" w:hAnsi="宋体"/>
        </w:rPr>
      </w:pPr>
      <w:r w:rsidRPr="004171E7">
        <w:rPr>
          <w:rFonts w:ascii="宋体" w:eastAsia="宋体" w:hAnsi="宋体"/>
        </w:rPr>
        <w:t>http://china-week.com/html/02084.htm</w:t>
      </w:r>
    </w:p>
    <w:p w14:paraId="6365268E" w14:textId="77777777" w:rsidR="00710A7F" w:rsidRPr="004171E7" w:rsidRDefault="00710A7F">
      <w:pPr>
        <w:rPr>
          <w:rFonts w:ascii="宋体" w:eastAsia="宋体" w:hAnsi="宋体"/>
        </w:rPr>
      </w:pPr>
    </w:p>
    <w:p w14:paraId="3A84EEAD" w14:textId="77777777" w:rsidR="00710A7F" w:rsidRPr="004171E7" w:rsidRDefault="00710A7F">
      <w:pPr>
        <w:rPr>
          <w:rFonts w:ascii="宋体" w:eastAsia="宋体" w:hAnsi="宋体"/>
        </w:rPr>
      </w:pPr>
    </w:p>
    <w:p w14:paraId="18C53B91" w14:textId="77777777" w:rsidR="00710A7F" w:rsidRPr="004171E7" w:rsidRDefault="00000000">
      <w:pPr>
        <w:pStyle w:val="31"/>
        <w:rPr>
          <w:rFonts w:ascii="宋体" w:eastAsia="宋体" w:hAnsi="宋体"/>
        </w:rPr>
      </w:pPr>
      <w:r w:rsidRPr="004171E7">
        <w:rPr>
          <w:rFonts w:ascii="宋体" w:eastAsia="宋体" w:hAnsi="宋体"/>
        </w:rPr>
        <w:t>爽是爽,就是没猜对一次,</w:t>
      </w:r>
    </w:p>
    <w:p w14:paraId="618ADF8C" w14:textId="77777777" w:rsidR="00710A7F" w:rsidRPr="004171E7" w:rsidRDefault="00000000">
      <w:pPr>
        <w:rPr>
          <w:rFonts w:ascii="宋体" w:eastAsia="宋体" w:hAnsi="宋体"/>
        </w:rPr>
      </w:pPr>
      <w:r w:rsidRPr="004171E7">
        <w:rPr>
          <w:rFonts w:ascii="宋体" w:eastAsia="宋体" w:hAnsi="宋体"/>
        </w:rPr>
        <w:t>原文：https://talkcc.org//article/758345-2245</w:t>
      </w:r>
    </w:p>
    <w:p w14:paraId="27AEEEB4" w14:textId="77777777" w:rsidR="00710A7F" w:rsidRPr="004171E7" w:rsidRDefault="00000000">
      <w:pPr>
        <w:rPr>
          <w:rFonts w:ascii="宋体" w:eastAsia="宋体" w:hAnsi="宋体"/>
        </w:rPr>
      </w:pPr>
      <w:r w:rsidRPr="004171E7">
        <w:rPr>
          <w:rFonts w:ascii="宋体" w:eastAsia="宋体" w:hAnsi="宋体"/>
        </w:rPr>
        <w:t>2006-06-15 03:44:20</w:t>
      </w:r>
    </w:p>
    <w:p w14:paraId="7D0837FE" w14:textId="77777777" w:rsidR="00710A7F" w:rsidRPr="004171E7" w:rsidRDefault="00000000">
      <w:pPr>
        <w:rPr>
          <w:rFonts w:ascii="宋体" w:eastAsia="宋体" w:hAnsi="宋体"/>
        </w:rPr>
      </w:pPr>
      <w:r w:rsidRPr="004171E7">
        <w:rPr>
          <w:rFonts w:ascii="宋体" w:eastAsia="宋体" w:hAnsi="宋体"/>
        </w:rPr>
        <w:t>现在不仅点子全输光了,还欠了一屁股文债,正在一个一个还.</w:t>
      </w:r>
    </w:p>
    <w:p w14:paraId="3F590BDA" w14:textId="77777777" w:rsidR="00710A7F" w:rsidRPr="004171E7" w:rsidRDefault="00000000">
      <w:pPr>
        <w:rPr>
          <w:rFonts w:ascii="宋体" w:eastAsia="宋体" w:hAnsi="宋体"/>
        </w:rPr>
      </w:pPr>
      <w:r w:rsidRPr="004171E7">
        <w:rPr>
          <w:rFonts w:ascii="宋体" w:eastAsia="宋体" w:hAnsi="宋体"/>
        </w:rPr>
        <w:lastRenderedPageBreak/>
        <w:t>有孩子总会忙很多,小虎当年基本上是职业保姆,现在还落下个"爸爸手"的毛病.哈哈,一笑.</w:t>
      </w:r>
    </w:p>
    <w:p w14:paraId="56287858" w14:textId="77777777" w:rsidR="00710A7F" w:rsidRPr="004171E7" w:rsidRDefault="00710A7F">
      <w:pPr>
        <w:rPr>
          <w:rFonts w:ascii="宋体" w:eastAsia="宋体" w:hAnsi="宋体"/>
        </w:rPr>
      </w:pPr>
    </w:p>
    <w:p w14:paraId="699DB31D" w14:textId="77777777" w:rsidR="00710A7F" w:rsidRPr="004171E7" w:rsidRDefault="00710A7F">
      <w:pPr>
        <w:rPr>
          <w:rFonts w:ascii="宋体" w:eastAsia="宋体" w:hAnsi="宋体"/>
        </w:rPr>
      </w:pPr>
    </w:p>
    <w:p w14:paraId="61ED55FF" w14:textId="77777777" w:rsidR="00710A7F" w:rsidRPr="004171E7" w:rsidRDefault="00000000">
      <w:pPr>
        <w:pStyle w:val="31"/>
        <w:rPr>
          <w:rFonts w:ascii="宋体" w:eastAsia="宋体" w:hAnsi="宋体"/>
        </w:rPr>
      </w:pPr>
      <w:r w:rsidRPr="004171E7">
        <w:rPr>
          <w:rFonts w:ascii="宋体" w:eastAsia="宋体" w:hAnsi="宋体"/>
        </w:rPr>
        <w:t>【原创】欢迎讨论贴.</w:t>
      </w:r>
    </w:p>
    <w:p w14:paraId="6908F824" w14:textId="77777777" w:rsidR="00710A7F" w:rsidRPr="004171E7" w:rsidRDefault="00000000">
      <w:pPr>
        <w:rPr>
          <w:rFonts w:ascii="宋体" w:eastAsia="宋体" w:hAnsi="宋体"/>
        </w:rPr>
      </w:pPr>
      <w:r w:rsidRPr="004171E7">
        <w:rPr>
          <w:rFonts w:ascii="宋体" w:eastAsia="宋体" w:hAnsi="宋体"/>
        </w:rPr>
        <w:t>原文：https://talkcc.org//article/758374-2245</w:t>
      </w:r>
    </w:p>
    <w:p w14:paraId="18247B7C" w14:textId="77777777" w:rsidR="00710A7F" w:rsidRPr="004171E7" w:rsidRDefault="00000000">
      <w:pPr>
        <w:rPr>
          <w:rFonts w:ascii="宋体" w:eastAsia="宋体" w:hAnsi="宋体"/>
        </w:rPr>
      </w:pPr>
      <w:r w:rsidRPr="004171E7">
        <w:rPr>
          <w:rFonts w:ascii="宋体" w:eastAsia="宋体" w:hAnsi="宋体"/>
        </w:rPr>
        <w:t>2006-06-15 04:21:08</w:t>
      </w:r>
    </w:p>
    <w:p w14:paraId="4AA207EE" w14:textId="77777777" w:rsidR="00710A7F" w:rsidRPr="004171E7" w:rsidRDefault="00000000">
      <w:pPr>
        <w:rPr>
          <w:rFonts w:ascii="宋体" w:eastAsia="宋体" w:hAnsi="宋体"/>
        </w:rPr>
      </w:pPr>
      <w:r w:rsidRPr="004171E7">
        <w:rPr>
          <w:rFonts w:ascii="宋体" w:eastAsia="宋体" w:hAnsi="宋体"/>
        </w:rPr>
        <w:t>诚如你所言,在普及教育上,尤其是识字率,建国初期的进展很大,这在国内外都是承认的.但是,窃以为如果一个家庭没有足够的经济力量,仅靠少量的财政帮助去支持,是无法形成持续的人力资本的.</w:t>
      </w:r>
    </w:p>
    <w:p w14:paraId="45172507" w14:textId="77777777" w:rsidR="00710A7F" w:rsidRPr="004171E7" w:rsidRDefault="00000000">
      <w:pPr>
        <w:rPr>
          <w:rFonts w:ascii="宋体" w:eastAsia="宋体" w:hAnsi="宋体"/>
        </w:rPr>
      </w:pPr>
      <w:r w:rsidRPr="004171E7">
        <w:rPr>
          <w:rFonts w:ascii="宋体" w:eastAsia="宋体" w:hAnsi="宋体"/>
        </w:rPr>
        <w:t>事实上在50年代大批量脱盲的农民,6070重新又变成文盲就是这个原因.真正的教育普及还是在80年代以后的事.</w:t>
      </w:r>
    </w:p>
    <w:p w14:paraId="23F46924" w14:textId="77777777" w:rsidR="00710A7F" w:rsidRPr="004171E7" w:rsidRDefault="00000000">
      <w:pPr>
        <w:rPr>
          <w:rFonts w:ascii="宋体" w:eastAsia="宋体" w:hAnsi="宋体"/>
        </w:rPr>
      </w:pPr>
      <w:r w:rsidRPr="004171E7">
        <w:rPr>
          <w:rFonts w:ascii="宋体" w:eastAsia="宋体" w:hAnsi="宋体"/>
        </w:rPr>
        <w:t>所以,窃以为普及教育的大跃进不会带来独立思考的人,只会带来会念红宝书的革命战士.</w:t>
      </w:r>
    </w:p>
    <w:p w14:paraId="72725D9F" w14:textId="77777777" w:rsidR="00710A7F" w:rsidRPr="004171E7" w:rsidRDefault="00000000">
      <w:pPr>
        <w:rPr>
          <w:rFonts w:ascii="宋体" w:eastAsia="宋体" w:hAnsi="宋体"/>
        </w:rPr>
      </w:pPr>
      <w:r w:rsidRPr="004171E7">
        <w:rPr>
          <w:rFonts w:ascii="宋体" w:eastAsia="宋体" w:hAnsi="宋体"/>
        </w:rPr>
        <w:t>再谈高等教育.这个问题就更大.我们都知道边际的收益递减,也就是说教育的收益对投入而言是在下降的.在教育产业化前的大学生基本上是国家养起来的秀才.</w:t>
      </w:r>
    </w:p>
    <w:p w14:paraId="287E8AE8" w14:textId="77777777" w:rsidR="00710A7F" w:rsidRPr="004171E7" w:rsidRDefault="00000000">
      <w:pPr>
        <w:rPr>
          <w:rFonts w:ascii="宋体" w:eastAsia="宋体" w:hAnsi="宋体"/>
        </w:rPr>
      </w:pPr>
      <w:r w:rsidRPr="004171E7">
        <w:rPr>
          <w:rFonts w:ascii="宋体" w:eastAsia="宋体" w:hAnsi="宋体"/>
        </w:rPr>
        <w:t>高等教育投入从本质上来讲是一种家庭投入行为.如果不是因为政府的低工资政策和户口政策,家庭最起码会有一定积蓄对自己或子女进行投资(象现在一样.)那样,中国高等教育会是持续的增长,而不会是现在这种报复性跳跃.</w:t>
      </w:r>
    </w:p>
    <w:p w14:paraId="19A3C0B9" w14:textId="77777777" w:rsidR="00710A7F" w:rsidRPr="004171E7" w:rsidRDefault="00000000">
      <w:pPr>
        <w:rPr>
          <w:rFonts w:ascii="宋体" w:eastAsia="宋体" w:hAnsi="宋体"/>
        </w:rPr>
      </w:pPr>
      <w:r w:rsidRPr="004171E7">
        <w:rPr>
          <w:rFonts w:ascii="宋体" w:eastAsia="宋体" w:hAnsi="宋体"/>
        </w:rPr>
        <w:t>尤为可耻的是,由于对下岗工人只有最低生活标准补偿,而没有对以前低工资政策的补偿(吴敬链观点),上一代的教育债会转到下一代(PERSISTENCE OF SHOCK).</w:t>
      </w:r>
    </w:p>
    <w:p w14:paraId="3A2535E6" w14:textId="77777777" w:rsidR="00710A7F" w:rsidRPr="004171E7" w:rsidRDefault="00000000">
      <w:pPr>
        <w:rPr>
          <w:rFonts w:ascii="宋体" w:eastAsia="宋体" w:hAnsi="宋体"/>
        </w:rPr>
      </w:pPr>
      <w:r w:rsidRPr="004171E7">
        <w:rPr>
          <w:rFonts w:ascii="宋体" w:eastAsia="宋体" w:hAnsi="宋体"/>
        </w:rPr>
        <w:t>最后一个问题是教育的质量,可能没有人会比我们这些不文不理的经济学学生更有惨痛教训的.这就好象一个人进了饭馆刚想点菜,跑堂的(白玉堂?)过来用葵花点穴手把你点住,把钱包搜走,然后再用葵花解穴手点开说,欢迎来到加里弗尼亚酒店,你的钱已经投入了扩大再生产,你荣升排山倒海,以后吃喝不愁,统一由李大嘴大师安排.并可在本店同事中寻找你的革命伴侣......</w:t>
      </w:r>
    </w:p>
    <w:p w14:paraId="40919757" w14:textId="77777777" w:rsidR="00710A7F" w:rsidRPr="004171E7" w:rsidRDefault="00000000">
      <w:pPr>
        <w:rPr>
          <w:rFonts w:ascii="宋体" w:eastAsia="宋体" w:hAnsi="宋体"/>
        </w:rPr>
      </w:pPr>
      <w:r w:rsidRPr="004171E7">
        <w:rPr>
          <w:rFonts w:ascii="宋体" w:eastAsia="宋体" w:hAnsi="宋体"/>
        </w:rPr>
        <w:t>我们不仅失去了点菜的资格,还象小郭一样卖身为奴,恋爱对象在秀才和小六之间徘徊.</w:t>
      </w:r>
    </w:p>
    <w:p w14:paraId="2C67B5D4" w14:textId="77777777" w:rsidR="00710A7F" w:rsidRPr="004171E7" w:rsidRDefault="00000000">
      <w:pPr>
        <w:rPr>
          <w:rFonts w:ascii="宋体" w:eastAsia="宋体" w:hAnsi="宋体"/>
        </w:rPr>
      </w:pPr>
      <w:r w:rsidRPr="004171E7">
        <w:rPr>
          <w:rFonts w:ascii="宋体" w:eastAsia="宋体" w:hAnsi="宋体"/>
        </w:rPr>
        <w:t>这都是什么事啊!</w:t>
      </w:r>
    </w:p>
    <w:p w14:paraId="21B75BF6" w14:textId="77777777" w:rsidR="00710A7F" w:rsidRPr="004171E7" w:rsidRDefault="00000000">
      <w:pPr>
        <w:rPr>
          <w:rFonts w:ascii="宋体" w:eastAsia="宋体" w:hAnsi="宋体"/>
        </w:rPr>
      </w:pPr>
      <w:r w:rsidRPr="004171E7">
        <w:rPr>
          <w:rFonts w:ascii="宋体" w:eastAsia="宋体" w:hAnsi="宋体"/>
        </w:rPr>
        <w:t>至于金门朝鲜事,小虎不是专家,所得出的结论多来源于对萨军门和刘亚洲文章的学习.但是,小虎比较关注后勤工作和军费投入.</w:t>
      </w:r>
    </w:p>
    <w:p w14:paraId="124FACF5" w14:textId="77777777" w:rsidR="00710A7F" w:rsidRPr="004171E7" w:rsidRDefault="00000000">
      <w:pPr>
        <w:rPr>
          <w:rFonts w:ascii="宋体" w:eastAsia="宋体" w:hAnsi="宋体"/>
        </w:rPr>
      </w:pPr>
      <w:r w:rsidRPr="004171E7">
        <w:rPr>
          <w:rFonts w:ascii="宋体" w:eastAsia="宋体" w:hAnsi="宋体"/>
        </w:rPr>
        <w:t>不多谈了,欢迎拍砖.</w:t>
      </w:r>
    </w:p>
    <w:p w14:paraId="15AAFC83" w14:textId="77777777" w:rsidR="00710A7F" w:rsidRPr="004171E7" w:rsidRDefault="00710A7F">
      <w:pPr>
        <w:rPr>
          <w:rFonts w:ascii="宋体" w:eastAsia="宋体" w:hAnsi="宋体"/>
        </w:rPr>
      </w:pPr>
    </w:p>
    <w:p w14:paraId="5BA5E855" w14:textId="77777777" w:rsidR="00710A7F" w:rsidRPr="004171E7" w:rsidRDefault="00710A7F">
      <w:pPr>
        <w:rPr>
          <w:rFonts w:ascii="宋体" w:eastAsia="宋体" w:hAnsi="宋体"/>
        </w:rPr>
      </w:pPr>
    </w:p>
    <w:p w14:paraId="06CEEE4F" w14:textId="77777777" w:rsidR="00710A7F" w:rsidRPr="004171E7" w:rsidRDefault="00000000">
      <w:pPr>
        <w:pStyle w:val="31"/>
        <w:rPr>
          <w:rFonts w:ascii="宋体" w:eastAsia="宋体" w:hAnsi="宋体"/>
        </w:rPr>
      </w:pPr>
      <w:r w:rsidRPr="004171E7">
        <w:rPr>
          <w:rFonts w:ascii="宋体" w:eastAsia="宋体" w:hAnsi="宋体"/>
        </w:rPr>
        <w:t>没有没有,才三十多,还小哪!!!</w:t>
      </w:r>
    </w:p>
    <w:p w14:paraId="4B98EF9E" w14:textId="77777777" w:rsidR="00710A7F" w:rsidRPr="004171E7" w:rsidRDefault="00000000">
      <w:pPr>
        <w:rPr>
          <w:rFonts w:ascii="宋体" w:eastAsia="宋体" w:hAnsi="宋体"/>
        </w:rPr>
      </w:pPr>
      <w:r w:rsidRPr="004171E7">
        <w:rPr>
          <w:rFonts w:ascii="宋体" w:eastAsia="宋体" w:hAnsi="宋体"/>
        </w:rPr>
        <w:t>原文：https://talkcc.org//article/758377-2245</w:t>
      </w:r>
    </w:p>
    <w:p w14:paraId="452D4C9A" w14:textId="77777777" w:rsidR="00710A7F" w:rsidRPr="004171E7" w:rsidRDefault="00000000">
      <w:pPr>
        <w:rPr>
          <w:rFonts w:ascii="宋体" w:eastAsia="宋体" w:hAnsi="宋体"/>
        </w:rPr>
      </w:pPr>
      <w:r w:rsidRPr="004171E7">
        <w:rPr>
          <w:rFonts w:ascii="宋体" w:eastAsia="宋体" w:hAnsi="宋体"/>
        </w:rPr>
        <w:t>2006-06-15 04:22:45</w:t>
      </w:r>
    </w:p>
    <w:p w14:paraId="75E07F5E" w14:textId="77777777" w:rsidR="00710A7F" w:rsidRPr="004171E7" w:rsidRDefault="00710A7F">
      <w:pPr>
        <w:rPr>
          <w:rFonts w:ascii="宋体" w:eastAsia="宋体" w:hAnsi="宋体"/>
        </w:rPr>
      </w:pPr>
    </w:p>
    <w:p w14:paraId="408327AB" w14:textId="77777777" w:rsidR="00710A7F" w:rsidRPr="004171E7" w:rsidRDefault="00710A7F">
      <w:pPr>
        <w:rPr>
          <w:rFonts w:ascii="宋体" w:eastAsia="宋体" w:hAnsi="宋体"/>
        </w:rPr>
      </w:pPr>
    </w:p>
    <w:p w14:paraId="0295A1F8" w14:textId="77777777" w:rsidR="00710A7F" w:rsidRPr="004171E7" w:rsidRDefault="00000000">
      <w:pPr>
        <w:pStyle w:val="31"/>
        <w:rPr>
          <w:rFonts w:ascii="宋体" w:eastAsia="宋体" w:hAnsi="宋体"/>
        </w:rPr>
      </w:pPr>
      <w:r w:rsidRPr="004171E7">
        <w:rPr>
          <w:rFonts w:ascii="宋体" w:eastAsia="宋体" w:hAnsi="宋体"/>
        </w:rPr>
        <w:t>瑞典2:2巴拉圭,花一朵</w:t>
      </w:r>
    </w:p>
    <w:p w14:paraId="41734836" w14:textId="77777777" w:rsidR="00710A7F" w:rsidRPr="004171E7" w:rsidRDefault="00000000">
      <w:pPr>
        <w:rPr>
          <w:rFonts w:ascii="宋体" w:eastAsia="宋体" w:hAnsi="宋体"/>
        </w:rPr>
      </w:pPr>
      <w:r w:rsidRPr="004171E7">
        <w:rPr>
          <w:rFonts w:ascii="宋体" w:eastAsia="宋体" w:hAnsi="宋体"/>
        </w:rPr>
        <w:t>原文：https://talkcc.org//article/758391</w:t>
      </w:r>
    </w:p>
    <w:p w14:paraId="7EA62465" w14:textId="77777777" w:rsidR="00710A7F" w:rsidRPr="004171E7" w:rsidRDefault="00000000">
      <w:pPr>
        <w:rPr>
          <w:rFonts w:ascii="宋体" w:eastAsia="宋体" w:hAnsi="宋体"/>
        </w:rPr>
      </w:pPr>
      <w:r w:rsidRPr="004171E7">
        <w:rPr>
          <w:rFonts w:ascii="宋体" w:eastAsia="宋体" w:hAnsi="宋体"/>
        </w:rPr>
        <w:t>2006-06-15 04:37:02</w:t>
      </w:r>
    </w:p>
    <w:p w14:paraId="46CF334C" w14:textId="77777777" w:rsidR="00710A7F" w:rsidRPr="004171E7" w:rsidRDefault="00000000">
      <w:pPr>
        <w:rPr>
          <w:rFonts w:ascii="宋体" w:eastAsia="宋体" w:hAnsi="宋体"/>
        </w:rPr>
      </w:pPr>
      <w:r w:rsidRPr="004171E7">
        <w:rPr>
          <w:rFonts w:ascii="宋体" w:eastAsia="宋体" w:hAnsi="宋体"/>
        </w:rPr>
        <w:t>到新赌场发发利市</w:t>
      </w:r>
    </w:p>
    <w:p w14:paraId="15EFC726" w14:textId="77777777" w:rsidR="00710A7F" w:rsidRPr="004171E7" w:rsidRDefault="00710A7F">
      <w:pPr>
        <w:rPr>
          <w:rFonts w:ascii="宋体" w:eastAsia="宋体" w:hAnsi="宋体"/>
        </w:rPr>
      </w:pPr>
    </w:p>
    <w:p w14:paraId="2AB7BCCC" w14:textId="77777777" w:rsidR="00710A7F" w:rsidRPr="004171E7" w:rsidRDefault="00710A7F">
      <w:pPr>
        <w:rPr>
          <w:rFonts w:ascii="宋体" w:eastAsia="宋体" w:hAnsi="宋体"/>
        </w:rPr>
      </w:pPr>
    </w:p>
    <w:p w14:paraId="65D2963B" w14:textId="77777777" w:rsidR="00710A7F" w:rsidRPr="004171E7" w:rsidRDefault="00000000">
      <w:pPr>
        <w:pStyle w:val="31"/>
        <w:rPr>
          <w:rFonts w:ascii="宋体" w:eastAsia="宋体" w:hAnsi="宋体"/>
        </w:rPr>
      </w:pPr>
      <w:r w:rsidRPr="004171E7">
        <w:rPr>
          <w:rFonts w:ascii="宋体" w:eastAsia="宋体" w:hAnsi="宋体"/>
        </w:rPr>
        <w:t>不必担心,希望总是有的.花.</w:t>
      </w:r>
    </w:p>
    <w:p w14:paraId="5ADA3125" w14:textId="77777777" w:rsidR="00710A7F" w:rsidRPr="004171E7" w:rsidRDefault="00000000">
      <w:pPr>
        <w:rPr>
          <w:rFonts w:ascii="宋体" w:eastAsia="宋体" w:hAnsi="宋体"/>
        </w:rPr>
      </w:pPr>
      <w:r w:rsidRPr="004171E7">
        <w:rPr>
          <w:rFonts w:ascii="宋体" w:eastAsia="宋体" w:hAnsi="宋体"/>
        </w:rPr>
        <w:t>原文：https://talkcc.org//article/758467-2220</w:t>
      </w:r>
    </w:p>
    <w:p w14:paraId="7F9C3EDD" w14:textId="77777777" w:rsidR="00710A7F" w:rsidRPr="004171E7" w:rsidRDefault="00000000">
      <w:pPr>
        <w:rPr>
          <w:rFonts w:ascii="宋体" w:eastAsia="宋体" w:hAnsi="宋体"/>
        </w:rPr>
      </w:pPr>
      <w:r w:rsidRPr="004171E7">
        <w:rPr>
          <w:rFonts w:ascii="宋体" w:eastAsia="宋体" w:hAnsi="宋体"/>
        </w:rPr>
        <w:t>2006-06-15 06:13:41</w:t>
      </w:r>
    </w:p>
    <w:p w14:paraId="2824B01A" w14:textId="77777777" w:rsidR="00710A7F" w:rsidRPr="004171E7" w:rsidRDefault="00710A7F">
      <w:pPr>
        <w:rPr>
          <w:rFonts w:ascii="宋体" w:eastAsia="宋体" w:hAnsi="宋体"/>
        </w:rPr>
      </w:pPr>
    </w:p>
    <w:p w14:paraId="2284AD30" w14:textId="77777777" w:rsidR="00710A7F" w:rsidRPr="004171E7" w:rsidRDefault="00710A7F">
      <w:pPr>
        <w:rPr>
          <w:rFonts w:ascii="宋体" w:eastAsia="宋体" w:hAnsi="宋体"/>
        </w:rPr>
      </w:pPr>
    </w:p>
    <w:p w14:paraId="56F4D8D0" w14:textId="77777777" w:rsidR="00710A7F" w:rsidRPr="004171E7" w:rsidRDefault="00000000">
      <w:pPr>
        <w:pStyle w:val="31"/>
        <w:rPr>
          <w:rFonts w:ascii="宋体" w:eastAsia="宋体" w:hAnsi="宋体"/>
        </w:rPr>
      </w:pPr>
      <w:r w:rsidRPr="004171E7">
        <w:rPr>
          <w:rFonts w:ascii="宋体" w:eastAsia="宋体" w:hAnsi="宋体"/>
        </w:rPr>
        <w:t>呵呵,过江过江,小愚哥的文章我也爱看,花!</w:t>
      </w:r>
    </w:p>
    <w:p w14:paraId="0A2E7D41" w14:textId="77777777" w:rsidR="00710A7F" w:rsidRPr="004171E7" w:rsidRDefault="00000000">
      <w:pPr>
        <w:rPr>
          <w:rFonts w:ascii="宋体" w:eastAsia="宋体" w:hAnsi="宋体"/>
        </w:rPr>
      </w:pPr>
      <w:r w:rsidRPr="004171E7">
        <w:rPr>
          <w:rFonts w:ascii="宋体" w:eastAsia="宋体" w:hAnsi="宋体"/>
        </w:rPr>
        <w:t>原文：https://talkcc.org//article/758478-2245</w:t>
      </w:r>
    </w:p>
    <w:p w14:paraId="3487EA59" w14:textId="77777777" w:rsidR="00710A7F" w:rsidRPr="004171E7" w:rsidRDefault="00000000">
      <w:pPr>
        <w:rPr>
          <w:rFonts w:ascii="宋体" w:eastAsia="宋体" w:hAnsi="宋体"/>
        </w:rPr>
      </w:pPr>
      <w:r w:rsidRPr="004171E7">
        <w:rPr>
          <w:rFonts w:ascii="宋体" w:eastAsia="宋体" w:hAnsi="宋体"/>
        </w:rPr>
        <w:t>2006-06-15 06:29:06</w:t>
      </w:r>
    </w:p>
    <w:p w14:paraId="5D3639F6" w14:textId="77777777" w:rsidR="00710A7F" w:rsidRPr="004171E7" w:rsidRDefault="00000000">
      <w:pPr>
        <w:rPr>
          <w:rFonts w:ascii="宋体" w:eastAsia="宋体" w:hAnsi="宋体"/>
        </w:rPr>
      </w:pPr>
      <w:r w:rsidRPr="004171E7">
        <w:rPr>
          <w:rFonts w:ascii="宋体" w:eastAsia="宋体" w:hAnsi="宋体"/>
        </w:rPr>
        <w:t>何时能见兄台的新作?</w:t>
      </w:r>
    </w:p>
    <w:p w14:paraId="045A8636" w14:textId="77777777" w:rsidR="00710A7F" w:rsidRPr="004171E7" w:rsidRDefault="00710A7F">
      <w:pPr>
        <w:rPr>
          <w:rFonts w:ascii="宋体" w:eastAsia="宋体" w:hAnsi="宋体"/>
        </w:rPr>
      </w:pPr>
    </w:p>
    <w:p w14:paraId="1FDB720D" w14:textId="77777777" w:rsidR="00710A7F" w:rsidRPr="004171E7" w:rsidRDefault="00710A7F">
      <w:pPr>
        <w:rPr>
          <w:rFonts w:ascii="宋体" w:eastAsia="宋体" w:hAnsi="宋体"/>
        </w:rPr>
      </w:pPr>
    </w:p>
    <w:p w14:paraId="40B32B8C" w14:textId="77777777" w:rsidR="00710A7F" w:rsidRPr="004171E7" w:rsidRDefault="00000000">
      <w:pPr>
        <w:pStyle w:val="31"/>
        <w:rPr>
          <w:rFonts w:ascii="宋体" w:eastAsia="宋体" w:hAnsi="宋体"/>
        </w:rPr>
      </w:pPr>
      <w:r w:rsidRPr="004171E7">
        <w:rPr>
          <w:rFonts w:ascii="宋体" w:eastAsia="宋体" w:hAnsi="宋体"/>
        </w:rPr>
        <w:t>不好意思，</w:t>
      </w:r>
    </w:p>
    <w:p w14:paraId="349A76FF" w14:textId="77777777" w:rsidR="00710A7F" w:rsidRPr="004171E7" w:rsidRDefault="00000000">
      <w:pPr>
        <w:rPr>
          <w:rFonts w:ascii="宋体" w:eastAsia="宋体" w:hAnsi="宋体"/>
        </w:rPr>
      </w:pPr>
      <w:r w:rsidRPr="004171E7">
        <w:rPr>
          <w:rFonts w:ascii="宋体" w:eastAsia="宋体" w:hAnsi="宋体"/>
        </w:rPr>
        <w:t>原文：https://talkcc.org//article/758538-2245</w:t>
      </w:r>
    </w:p>
    <w:p w14:paraId="24D3E603" w14:textId="77777777" w:rsidR="00710A7F" w:rsidRPr="004171E7" w:rsidRDefault="00000000">
      <w:pPr>
        <w:rPr>
          <w:rFonts w:ascii="宋体" w:eastAsia="宋体" w:hAnsi="宋体"/>
        </w:rPr>
      </w:pPr>
      <w:r w:rsidRPr="004171E7">
        <w:rPr>
          <w:rFonts w:ascii="宋体" w:eastAsia="宋体" w:hAnsi="宋体"/>
        </w:rPr>
        <w:lastRenderedPageBreak/>
        <w:t>2006-06-15 08:13:52</w:t>
      </w:r>
    </w:p>
    <w:p w14:paraId="702BBE9A"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10A2E82B" wp14:editId="54B16920">
            <wp:extent cx="5029200" cy="502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593C1F04" w14:textId="77777777" w:rsidR="00710A7F" w:rsidRPr="004171E7" w:rsidRDefault="00710A7F">
      <w:pPr>
        <w:rPr>
          <w:rFonts w:ascii="宋体" w:eastAsia="宋体" w:hAnsi="宋体"/>
        </w:rPr>
      </w:pPr>
    </w:p>
    <w:p w14:paraId="727ECD11" w14:textId="77777777" w:rsidR="00710A7F" w:rsidRPr="004171E7" w:rsidRDefault="00710A7F">
      <w:pPr>
        <w:rPr>
          <w:rFonts w:ascii="宋体" w:eastAsia="宋体" w:hAnsi="宋体"/>
        </w:rPr>
      </w:pPr>
    </w:p>
    <w:p w14:paraId="058E059B" w14:textId="77777777" w:rsidR="00710A7F" w:rsidRPr="004171E7" w:rsidRDefault="00000000">
      <w:pPr>
        <w:pStyle w:val="31"/>
        <w:rPr>
          <w:rFonts w:ascii="宋体" w:eastAsia="宋体" w:hAnsi="宋体"/>
        </w:rPr>
      </w:pPr>
      <w:r w:rsidRPr="004171E7">
        <w:rPr>
          <w:rFonts w:ascii="宋体" w:eastAsia="宋体" w:hAnsi="宋体"/>
        </w:rPr>
        <w:t>呵呵，</w:t>
      </w:r>
    </w:p>
    <w:p w14:paraId="3479CBAC" w14:textId="77777777" w:rsidR="00710A7F" w:rsidRPr="004171E7" w:rsidRDefault="00000000">
      <w:pPr>
        <w:rPr>
          <w:rFonts w:ascii="宋体" w:eastAsia="宋体" w:hAnsi="宋体"/>
        </w:rPr>
      </w:pPr>
      <w:r w:rsidRPr="004171E7">
        <w:rPr>
          <w:rFonts w:ascii="宋体" w:eastAsia="宋体" w:hAnsi="宋体"/>
        </w:rPr>
        <w:t>原文：https://talkcc.org//article/758547-2245</w:t>
      </w:r>
    </w:p>
    <w:p w14:paraId="3F876073" w14:textId="77777777" w:rsidR="00710A7F" w:rsidRPr="004171E7" w:rsidRDefault="00000000">
      <w:pPr>
        <w:rPr>
          <w:rFonts w:ascii="宋体" w:eastAsia="宋体" w:hAnsi="宋体"/>
        </w:rPr>
      </w:pPr>
      <w:r w:rsidRPr="004171E7">
        <w:rPr>
          <w:rFonts w:ascii="宋体" w:eastAsia="宋体" w:hAnsi="宋体"/>
        </w:rPr>
        <w:t>2006-06-15 08:26:43</w:t>
      </w:r>
    </w:p>
    <w:p w14:paraId="478BE2E2" w14:textId="77777777" w:rsidR="00710A7F" w:rsidRPr="004171E7" w:rsidRDefault="00000000">
      <w:pPr>
        <w:rPr>
          <w:rFonts w:ascii="宋体" w:eastAsia="宋体" w:hAnsi="宋体"/>
        </w:rPr>
      </w:pPr>
      <w:r w:rsidRPr="004171E7">
        <w:rPr>
          <w:rFonts w:ascii="宋体" w:eastAsia="宋体" w:hAnsi="宋体"/>
        </w:rPr>
        <w:t>被你的ID撩拨得又去重温了一下机器人系列，有了一些新想法，写出来请方家指正。花。</w:t>
      </w:r>
    </w:p>
    <w:p w14:paraId="5C8BE066" w14:textId="77777777" w:rsidR="00710A7F" w:rsidRPr="004171E7" w:rsidRDefault="00710A7F">
      <w:pPr>
        <w:rPr>
          <w:rFonts w:ascii="宋体" w:eastAsia="宋体" w:hAnsi="宋体"/>
        </w:rPr>
      </w:pPr>
    </w:p>
    <w:p w14:paraId="7D2CA342" w14:textId="77777777" w:rsidR="00710A7F" w:rsidRPr="004171E7" w:rsidRDefault="00710A7F">
      <w:pPr>
        <w:rPr>
          <w:rFonts w:ascii="宋体" w:eastAsia="宋体" w:hAnsi="宋体"/>
        </w:rPr>
      </w:pPr>
    </w:p>
    <w:p w14:paraId="348024FF" w14:textId="77777777" w:rsidR="00710A7F" w:rsidRPr="004171E7" w:rsidRDefault="00000000">
      <w:pPr>
        <w:pStyle w:val="31"/>
        <w:rPr>
          <w:rFonts w:ascii="宋体" w:eastAsia="宋体" w:hAnsi="宋体"/>
        </w:rPr>
      </w:pPr>
      <w:r w:rsidRPr="004171E7">
        <w:rPr>
          <w:rFonts w:ascii="宋体" w:eastAsia="宋体" w:hAnsi="宋体"/>
        </w:rPr>
        <w:lastRenderedPageBreak/>
        <w:t>让小虎激动的眼泪尽情地流淌吧！！！</w:t>
      </w:r>
    </w:p>
    <w:p w14:paraId="33181498" w14:textId="77777777" w:rsidR="00710A7F" w:rsidRPr="004171E7" w:rsidRDefault="00000000">
      <w:pPr>
        <w:rPr>
          <w:rFonts w:ascii="宋体" w:eastAsia="宋体" w:hAnsi="宋体"/>
        </w:rPr>
      </w:pPr>
      <w:r w:rsidRPr="004171E7">
        <w:rPr>
          <w:rFonts w:ascii="宋体" w:eastAsia="宋体" w:hAnsi="宋体"/>
        </w:rPr>
        <w:t>原文：https://talkcc.org//article/758558-10519</w:t>
      </w:r>
    </w:p>
    <w:p w14:paraId="3DDAC969" w14:textId="77777777" w:rsidR="00710A7F" w:rsidRPr="004171E7" w:rsidRDefault="00000000">
      <w:pPr>
        <w:rPr>
          <w:rFonts w:ascii="宋体" w:eastAsia="宋体" w:hAnsi="宋体"/>
        </w:rPr>
      </w:pPr>
      <w:r w:rsidRPr="004171E7">
        <w:rPr>
          <w:rFonts w:ascii="宋体" w:eastAsia="宋体" w:hAnsi="宋体"/>
        </w:rPr>
        <w:t>2006-06-15 08:36:27</w:t>
      </w:r>
    </w:p>
    <w:p w14:paraId="0D6D91D9" w14:textId="77777777" w:rsidR="00710A7F" w:rsidRPr="004171E7" w:rsidRDefault="00000000">
      <w:pPr>
        <w:rPr>
          <w:rFonts w:ascii="宋体" w:eastAsia="宋体" w:hAnsi="宋体"/>
        </w:rPr>
      </w:pPr>
      <w:r w:rsidRPr="004171E7">
        <w:rPr>
          <w:rFonts w:ascii="宋体" w:eastAsia="宋体" w:hAnsi="宋体"/>
        </w:rPr>
        <w:t>萨大终于想起我们这些坑道部队了！！！万岁！！！</w:t>
      </w:r>
    </w:p>
    <w:p w14:paraId="3F80D6FF" w14:textId="77777777" w:rsidR="00710A7F" w:rsidRPr="004171E7" w:rsidRDefault="00710A7F">
      <w:pPr>
        <w:rPr>
          <w:rFonts w:ascii="宋体" w:eastAsia="宋体" w:hAnsi="宋体"/>
        </w:rPr>
      </w:pPr>
    </w:p>
    <w:p w14:paraId="4CC4D212" w14:textId="77777777" w:rsidR="00710A7F" w:rsidRPr="004171E7" w:rsidRDefault="00710A7F">
      <w:pPr>
        <w:rPr>
          <w:rFonts w:ascii="宋体" w:eastAsia="宋体" w:hAnsi="宋体"/>
        </w:rPr>
      </w:pPr>
    </w:p>
    <w:p w14:paraId="35BBE9C9" w14:textId="77777777" w:rsidR="00710A7F" w:rsidRPr="004171E7" w:rsidRDefault="00000000">
      <w:pPr>
        <w:pStyle w:val="31"/>
        <w:rPr>
          <w:rFonts w:ascii="宋体" w:eastAsia="宋体" w:hAnsi="宋体"/>
        </w:rPr>
      </w:pPr>
      <w:r w:rsidRPr="004171E7">
        <w:rPr>
          <w:rFonts w:ascii="宋体" w:eastAsia="宋体" w:hAnsi="宋体"/>
        </w:rPr>
        <w:t>咋就抢不过你！脚凳！！</w:t>
      </w:r>
    </w:p>
    <w:p w14:paraId="0504976B" w14:textId="77777777" w:rsidR="00710A7F" w:rsidRPr="004171E7" w:rsidRDefault="00000000">
      <w:pPr>
        <w:rPr>
          <w:rFonts w:ascii="宋体" w:eastAsia="宋体" w:hAnsi="宋体"/>
        </w:rPr>
      </w:pPr>
      <w:r w:rsidRPr="004171E7">
        <w:rPr>
          <w:rFonts w:ascii="宋体" w:eastAsia="宋体" w:hAnsi="宋体"/>
        </w:rPr>
        <w:t>原文：https://talkcc.org//article/758576-10519</w:t>
      </w:r>
    </w:p>
    <w:p w14:paraId="1C319DB8" w14:textId="77777777" w:rsidR="00710A7F" w:rsidRPr="004171E7" w:rsidRDefault="00000000">
      <w:pPr>
        <w:rPr>
          <w:rFonts w:ascii="宋体" w:eastAsia="宋体" w:hAnsi="宋体"/>
        </w:rPr>
      </w:pPr>
      <w:r w:rsidRPr="004171E7">
        <w:rPr>
          <w:rFonts w:ascii="宋体" w:eastAsia="宋体" w:hAnsi="宋体"/>
        </w:rPr>
        <w:t>2006-06-15 08:53:17</w:t>
      </w:r>
    </w:p>
    <w:p w14:paraId="367C5803" w14:textId="77777777" w:rsidR="00710A7F" w:rsidRPr="004171E7" w:rsidRDefault="00710A7F">
      <w:pPr>
        <w:rPr>
          <w:rFonts w:ascii="宋体" w:eastAsia="宋体" w:hAnsi="宋体"/>
        </w:rPr>
      </w:pPr>
    </w:p>
    <w:p w14:paraId="5B493F75" w14:textId="77777777" w:rsidR="00710A7F" w:rsidRPr="004171E7" w:rsidRDefault="00710A7F">
      <w:pPr>
        <w:rPr>
          <w:rFonts w:ascii="宋体" w:eastAsia="宋体" w:hAnsi="宋体"/>
        </w:rPr>
      </w:pPr>
    </w:p>
    <w:p w14:paraId="24145993" w14:textId="77777777" w:rsidR="00710A7F" w:rsidRPr="004171E7" w:rsidRDefault="00000000">
      <w:pPr>
        <w:pStyle w:val="31"/>
        <w:rPr>
          <w:rFonts w:ascii="宋体" w:eastAsia="宋体" w:hAnsi="宋体"/>
        </w:rPr>
      </w:pPr>
      <w:r w:rsidRPr="004171E7">
        <w:rPr>
          <w:rFonts w:ascii="宋体" w:eastAsia="宋体" w:hAnsi="宋体"/>
        </w:rPr>
        <w:t>有道理，花</w:t>
      </w:r>
    </w:p>
    <w:p w14:paraId="3BBD2FB9" w14:textId="77777777" w:rsidR="00710A7F" w:rsidRPr="004171E7" w:rsidRDefault="00000000">
      <w:pPr>
        <w:rPr>
          <w:rFonts w:ascii="宋体" w:eastAsia="宋体" w:hAnsi="宋体"/>
        </w:rPr>
      </w:pPr>
      <w:r w:rsidRPr="004171E7">
        <w:rPr>
          <w:rFonts w:ascii="宋体" w:eastAsia="宋体" w:hAnsi="宋体"/>
        </w:rPr>
        <w:t>原文：https://talkcc.org//article/758682-2245</w:t>
      </w:r>
    </w:p>
    <w:p w14:paraId="63DCA572" w14:textId="77777777" w:rsidR="00710A7F" w:rsidRPr="004171E7" w:rsidRDefault="00000000">
      <w:pPr>
        <w:rPr>
          <w:rFonts w:ascii="宋体" w:eastAsia="宋体" w:hAnsi="宋体"/>
        </w:rPr>
      </w:pPr>
      <w:r w:rsidRPr="004171E7">
        <w:rPr>
          <w:rFonts w:ascii="宋体" w:eastAsia="宋体" w:hAnsi="宋体"/>
        </w:rPr>
        <w:t>2006-06-15 10:54:14</w:t>
      </w:r>
    </w:p>
    <w:p w14:paraId="22C3ED11" w14:textId="77777777" w:rsidR="00710A7F" w:rsidRPr="004171E7" w:rsidRDefault="00000000">
      <w:pPr>
        <w:rPr>
          <w:rFonts w:ascii="宋体" w:eastAsia="宋体" w:hAnsi="宋体"/>
        </w:rPr>
      </w:pPr>
      <w:r w:rsidRPr="004171E7">
        <w:rPr>
          <w:rFonts w:ascii="宋体" w:eastAsia="宋体" w:hAnsi="宋体"/>
        </w:rPr>
        <w:t>不过更重要的是80年以前大多数家庭没有经济能力接受完整的教育，供给和需求双方的资源都集中在政府手中。</w:t>
      </w:r>
    </w:p>
    <w:p w14:paraId="516A792B" w14:textId="77777777" w:rsidR="00710A7F" w:rsidRPr="004171E7" w:rsidRDefault="00710A7F">
      <w:pPr>
        <w:rPr>
          <w:rFonts w:ascii="宋体" w:eastAsia="宋体" w:hAnsi="宋体"/>
        </w:rPr>
      </w:pPr>
    </w:p>
    <w:p w14:paraId="7CB75836" w14:textId="77777777" w:rsidR="00710A7F" w:rsidRPr="004171E7" w:rsidRDefault="00710A7F">
      <w:pPr>
        <w:rPr>
          <w:rFonts w:ascii="宋体" w:eastAsia="宋体" w:hAnsi="宋体"/>
        </w:rPr>
      </w:pPr>
    </w:p>
    <w:p w14:paraId="20BFF78C" w14:textId="77777777" w:rsidR="00710A7F" w:rsidRPr="004171E7" w:rsidRDefault="00000000">
      <w:pPr>
        <w:pStyle w:val="31"/>
        <w:rPr>
          <w:rFonts w:ascii="宋体" w:eastAsia="宋体" w:hAnsi="宋体"/>
        </w:rPr>
      </w:pPr>
      <w:r w:rsidRPr="004171E7">
        <w:rPr>
          <w:rFonts w:ascii="宋体" w:eastAsia="宋体" w:hAnsi="宋体"/>
        </w:rPr>
        <w:t>这就是问题的本质！</w:t>
      </w:r>
    </w:p>
    <w:p w14:paraId="7F8866EF" w14:textId="77777777" w:rsidR="00710A7F" w:rsidRPr="004171E7" w:rsidRDefault="00000000">
      <w:pPr>
        <w:rPr>
          <w:rFonts w:ascii="宋体" w:eastAsia="宋体" w:hAnsi="宋体"/>
        </w:rPr>
      </w:pPr>
      <w:r w:rsidRPr="004171E7">
        <w:rPr>
          <w:rFonts w:ascii="宋体" w:eastAsia="宋体" w:hAnsi="宋体"/>
        </w:rPr>
        <w:t>原文：https://talkcc.org//article/758688-2235</w:t>
      </w:r>
    </w:p>
    <w:p w14:paraId="2EE1DE0E" w14:textId="77777777" w:rsidR="00710A7F" w:rsidRPr="004171E7" w:rsidRDefault="00000000">
      <w:pPr>
        <w:rPr>
          <w:rFonts w:ascii="宋体" w:eastAsia="宋体" w:hAnsi="宋体"/>
        </w:rPr>
      </w:pPr>
      <w:r w:rsidRPr="004171E7">
        <w:rPr>
          <w:rFonts w:ascii="宋体" w:eastAsia="宋体" w:hAnsi="宋体"/>
        </w:rPr>
        <w:t>2006-06-15 10:57:25</w:t>
      </w:r>
    </w:p>
    <w:p w14:paraId="2A10830C" w14:textId="77777777" w:rsidR="00710A7F" w:rsidRPr="004171E7" w:rsidRDefault="00710A7F">
      <w:pPr>
        <w:rPr>
          <w:rFonts w:ascii="宋体" w:eastAsia="宋体" w:hAnsi="宋体"/>
        </w:rPr>
      </w:pPr>
    </w:p>
    <w:p w14:paraId="56803388" w14:textId="77777777" w:rsidR="00710A7F" w:rsidRPr="004171E7" w:rsidRDefault="00710A7F">
      <w:pPr>
        <w:rPr>
          <w:rFonts w:ascii="宋体" w:eastAsia="宋体" w:hAnsi="宋体"/>
        </w:rPr>
      </w:pPr>
    </w:p>
    <w:p w14:paraId="0F45CFE3" w14:textId="77777777" w:rsidR="00710A7F" w:rsidRPr="004171E7" w:rsidRDefault="00000000">
      <w:pPr>
        <w:pStyle w:val="31"/>
        <w:rPr>
          <w:rFonts w:ascii="宋体" w:eastAsia="宋体" w:hAnsi="宋体"/>
        </w:rPr>
      </w:pPr>
      <w:r w:rsidRPr="004171E7">
        <w:rPr>
          <w:rFonts w:ascii="宋体" w:eastAsia="宋体" w:hAnsi="宋体"/>
        </w:rPr>
        <w:t>你古勾一下就有分晓.</w:t>
      </w:r>
    </w:p>
    <w:p w14:paraId="0444E506" w14:textId="77777777" w:rsidR="00710A7F" w:rsidRPr="004171E7" w:rsidRDefault="00000000">
      <w:pPr>
        <w:rPr>
          <w:rFonts w:ascii="宋体" w:eastAsia="宋体" w:hAnsi="宋体"/>
        </w:rPr>
      </w:pPr>
      <w:r w:rsidRPr="004171E7">
        <w:rPr>
          <w:rFonts w:ascii="宋体" w:eastAsia="宋体" w:hAnsi="宋体"/>
        </w:rPr>
        <w:t>原文：https://talkcc.org//article/759162-2245</w:t>
      </w:r>
    </w:p>
    <w:p w14:paraId="6212DB70" w14:textId="77777777" w:rsidR="00710A7F" w:rsidRPr="004171E7" w:rsidRDefault="00000000">
      <w:pPr>
        <w:rPr>
          <w:rFonts w:ascii="宋体" w:eastAsia="宋体" w:hAnsi="宋体"/>
        </w:rPr>
      </w:pPr>
      <w:r w:rsidRPr="004171E7">
        <w:rPr>
          <w:rFonts w:ascii="宋体" w:eastAsia="宋体" w:hAnsi="宋体"/>
        </w:rPr>
        <w:t>2006-06-15 17:07:47</w:t>
      </w:r>
    </w:p>
    <w:p w14:paraId="087943BD" w14:textId="77777777" w:rsidR="00710A7F" w:rsidRPr="004171E7" w:rsidRDefault="00710A7F">
      <w:pPr>
        <w:rPr>
          <w:rFonts w:ascii="宋体" w:eastAsia="宋体" w:hAnsi="宋体"/>
        </w:rPr>
      </w:pPr>
    </w:p>
    <w:p w14:paraId="2F285A4A" w14:textId="77777777" w:rsidR="00710A7F" w:rsidRPr="004171E7" w:rsidRDefault="00710A7F">
      <w:pPr>
        <w:rPr>
          <w:rFonts w:ascii="宋体" w:eastAsia="宋体" w:hAnsi="宋体"/>
        </w:rPr>
      </w:pPr>
    </w:p>
    <w:p w14:paraId="3A1C9E4D" w14:textId="77777777" w:rsidR="00710A7F" w:rsidRPr="004171E7" w:rsidRDefault="00000000">
      <w:pPr>
        <w:pStyle w:val="31"/>
        <w:rPr>
          <w:rFonts w:ascii="宋体" w:eastAsia="宋体" w:hAnsi="宋体"/>
        </w:rPr>
      </w:pPr>
      <w:r w:rsidRPr="004171E7">
        <w:rPr>
          <w:rFonts w:ascii="宋体" w:eastAsia="宋体" w:hAnsi="宋体"/>
        </w:rPr>
        <w:t>请教不敢当,兄弟请进</w:t>
      </w:r>
    </w:p>
    <w:p w14:paraId="76F1CC82" w14:textId="77777777" w:rsidR="00710A7F" w:rsidRPr="004171E7" w:rsidRDefault="00000000">
      <w:pPr>
        <w:rPr>
          <w:rFonts w:ascii="宋体" w:eastAsia="宋体" w:hAnsi="宋体"/>
        </w:rPr>
      </w:pPr>
      <w:r w:rsidRPr="004171E7">
        <w:rPr>
          <w:rFonts w:ascii="宋体" w:eastAsia="宋体" w:hAnsi="宋体"/>
        </w:rPr>
        <w:t>原文：https://talkcc.org//article/759227-2245</w:t>
      </w:r>
    </w:p>
    <w:p w14:paraId="353F7D94" w14:textId="77777777" w:rsidR="00710A7F" w:rsidRPr="004171E7" w:rsidRDefault="00000000">
      <w:pPr>
        <w:rPr>
          <w:rFonts w:ascii="宋体" w:eastAsia="宋体" w:hAnsi="宋体"/>
        </w:rPr>
      </w:pPr>
      <w:r w:rsidRPr="004171E7">
        <w:rPr>
          <w:rFonts w:ascii="宋体" w:eastAsia="宋体" w:hAnsi="宋体"/>
        </w:rPr>
        <w:t>2006-06-15 18:45:44</w:t>
      </w:r>
    </w:p>
    <w:p w14:paraId="5FC17566" w14:textId="77777777" w:rsidR="00710A7F" w:rsidRPr="004171E7" w:rsidRDefault="00000000">
      <w:pPr>
        <w:rPr>
          <w:rFonts w:ascii="宋体" w:eastAsia="宋体" w:hAnsi="宋体"/>
        </w:rPr>
      </w:pPr>
      <w:r w:rsidRPr="004171E7">
        <w:rPr>
          <w:rFonts w:ascii="宋体" w:eastAsia="宋体" w:hAnsi="宋体"/>
        </w:rPr>
        <w:t>看见你的回贴,小虎发了好一会儿呆,决定晚一天再回.</w:t>
      </w:r>
    </w:p>
    <w:p w14:paraId="1BC1B3B5" w14:textId="77777777" w:rsidR="00710A7F" w:rsidRPr="004171E7" w:rsidRDefault="00000000">
      <w:pPr>
        <w:rPr>
          <w:rFonts w:ascii="宋体" w:eastAsia="宋体" w:hAnsi="宋体"/>
        </w:rPr>
      </w:pPr>
      <w:r w:rsidRPr="004171E7">
        <w:rPr>
          <w:rFonts w:ascii="宋体" w:eastAsia="宋体" w:hAnsi="宋体"/>
        </w:rPr>
        <w:t>其中原因有二:</w:t>
      </w:r>
    </w:p>
    <w:p w14:paraId="7117DE93" w14:textId="77777777" w:rsidR="00710A7F" w:rsidRPr="004171E7" w:rsidRDefault="00000000">
      <w:pPr>
        <w:rPr>
          <w:rFonts w:ascii="宋体" w:eastAsia="宋体" w:hAnsi="宋体"/>
        </w:rPr>
      </w:pPr>
      <w:r w:rsidRPr="004171E7">
        <w:rPr>
          <w:rFonts w:ascii="宋体" w:eastAsia="宋体" w:hAnsi="宋体"/>
        </w:rPr>
        <w:t>其一,我对老农的原创贴很熟悉,记得几个月前,小虎刚议论一通关于民主只是个过程的观点,不久就见到老农的同名原创.显然你的观点与社会选择理论和历史学派的路径依赖理论是暗合的.还有对老农关于主流非主流的观点,小虎都有搔到痒处,痛快淋漓的感觉.就是因为观点极为近似,所以小虎基本上不参加辩论.</w:t>
      </w:r>
    </w:p>
    <w:p w14:paraId="3BC2939B" w14:textId="77777777" w:rsidR="00710A7F" w:rsidRPr="004171E7" w:rsidRDefault="00000000">
      <w:pPr>
        <w:rPr>
          <w:rFonts w:ascii="宋体" w:eastAsia="宋体" w:hAnsi="宋体"/>
        </w:rPr>
      </w:pPr>
      <w:r w:rsidRPr="004171E7">
        <w:rPr>
          <w:rFonts w:ascii="宋体" w:eastAsia="宋体" w:hAnsi="宋体"/>
        </w:rPr>
        <w:t>其二,老农提的问题没什么冒犯之处,我还要为你击鼓叫好.有真学问者不会无故谩骂讽刺,更不怕辩论,不过要挑同等对手,对于无赖小儿,某也愿效韩信故事.西西河是君子国,我们可作一坦率的探讨.</w:t>
      </w:r>
    </w:p>
    <w:p w14:paraId="32A571DC" w14:textId="77777777" w:rsidR="00710A7F" w:rsidRPr="004171E7" w:rsidRDefault="00000000">
      <w:pPr>
        <w:rPr>
          <w:rFonts w:ascii="宋体" w:eastAsia="宋体" w:hAnsi="宋体"/>
        </w:rPr>
      </w:pPr>
      <w:r w:rsidRPr="004171E7">
        <w:rPr>
          <w:rFonts w:ascii="宋体" w:eastAsia="宋体" w:hAnsi="宋体"/>
        </w:rPr>
        <w:t>由于你提的事体其实相当重大,出于谨慎,小虎需准备一日再回贴,请原谅.</w:t>
      </w:r>
    </w:p>
    <w:p w14:paraId="100DC284" w14:textId="77777777" w:rsidR="00710A7F" w:rsidRPr="004171E7" w:rsidRDefault="00710A7F">
      <w:pPr>
        <w:rPr>
          <w:rFonts w:ascii="宋体" w:eastAsia="宋体" w:hAnsi="宋体"/>
        </w:rPr>
      </w:pPr>
    </w:p>
    <w:p w14:paraId="7AEC0144" w14:textId="77777777" w:rsidR="00710A7F" w:rsidRPr="004171E7" w:rsidRDefault="00710A7F">
      <w:pPr>
        <w:rPr>
          <w:rFonts w:ascii="宋体" w:eastAsia="宋体" w:hAnsi="宋体"/>
        </w:rPr>
      </w:pPr>
    </w:p>
    <w:p w14:paraId="4AF97A33" w14:textId="77777777" w:rsidR="00710A7F" w:rsidRPr="004171E7" w:rsidRDefault="00000000">
      <w:pPr>
        <w:pStyle w:val="31"/>
        <w:rPr>
          <w:rFonts w:ascii="宋体" w:eastAsia="宋体" w:hAnsi="宋体"/>
        </w:rPr>
      </w:pPr>
      <w:r w:rsidRPr="004171E7">
        <w:rPr>
          <w:rFonts w:ascii="宋体" w:eastAsia="宋体" w:hAnsi="宋体"/>
        </w:rPr>
        <w:t>有种,支持一下</w:t>
      </w:r>
    </w:p>
    <w:p w14:paraId="5FD1D0F7" w14:textId="77777777" w:rsidR="00710A7F" w:rsidRPr="004171E7" w:rsidRDefault="00000000">
      <w:pPr>
        <w:rPr>
          <w:rFonts w:ascii="宋体" w:eastAsia="宋体" w:hAnsi="宋体"/>
        </w:rPr>
      </w:pPr>
      <w:r w:rsidRPr="004171E7">
        <w:rPr>
          <w:rFonts w:ascii="宋体" w:eastAsia="宋体" w:hAnsi="宋体"/>
        </w:rPr>
        <w:t>原文：https://talkcc.org//article/759244-2235</w:t>
      </w:r>
    </w:p>
    <w:p w14:paraId="0F4A76CA" w14:textId="77777777" w:rsidR="00710A7F" w:rsidRPr="004171E7" w:rsidRDefault="00000000">
      <w:pPr>
        <w:rPr>
          <w:rFonts w:ascii="宋体" w:eastAsia="宋体" w:hAnsi="宋体"/>
        </w:rPr>
      </w:pPr>
      <w:r w:rsidRPr="004171E7">
        <w:rPr>
          <w:rFonts w:ascii="宋体" w:eastAsia="宋体" w:hAnsi="宋体"/>
        </w:rPr>
        <w:t>2006-06-15 19:18:55</w:t>
      </w:r>
    </w:p>
    <w:p w14:paraId="36BBDBCE" w14:textId="77777777" w:rsidR="00710A7F" w:rsidRPr="004171E7" w:rsidRDefault="00710A7F">
      <w:pPr>
        <w:rPr>
          <w:rFonts w:ascii="宋体" w:eastAsia="宋体" w:hAnsi="宋体"/>
        </w:rPr>
      </w:pPr>
    </w:p>
    <w:p w14:paraId="5FEC3F0E" w14:textId="77777777" w:rsidR="00710A7F" w:rsidRPr="004171E7" w:rsidRDefault="00710A7F">
      <w:pPr>
        <w:rPr>
          <w:rFonts w:ascii="宋体" w:eastAsia="宋体" w:hAnsi="宋体"/>
        </w:rPr>
      </w:pPr>
    </w:p>
    <w:p w14:paraId="053BF865" w14:textId="77777777" w:rsidR="00710A7F" w:rsidRPr="004171E7" w:rsidRDefault="00000000">
      <w:pPr>
        <w:pStyle w:val="31"/>
        <w:rPr>
          <w:rFonts w:ascii="宋体" w:eastAsia="宋体" w:hAnsi="宋体"/>
        </w:rPr>
      </w:pPr>
      <w:r w:rsidRPr="004171E7">
        <w:rPr>
          <w:rFonts w:ascii="宋体" w:eastAsia="宋体" w:hAnsi="宋体"/>
        </w:rPr>
        <w:t>苦也!</w:t>
      </w:r>
    </w:p>
    <w:p w14:paraId="68B4FB47" w14:textId="77777777" w:rsidR="00710A7F" w:rsidRPr="004171E7" w:rsidRDefault="00000000">
      <w:pPr>
        <w:rPr>
          <w:rFonts w:ascii="宋体" w:eastAsia="宋体" w:hAnsi="宋体"/>
        </w:rPr>
      </w:pPr>
      <w:r w:rsidRPr="004171E7">
        <w:rPr>
          <w:rFonts w:ascii="宋体" w:eastAsia="宋体" w:hAnsi="宋体"/>
        </w:rPr>
        <w:t>原文：https://talkcc.org//article/759247</w:t>
      </w:r>
    </w:p>
    <w:p w14:paraId="0218C2AA" w14:textId="77777777" w:rsidR="00710A7F" w:rsidRPr="004171E7" w:rsidRDefault="00000000">
      <w:pPr>
        <w:rPr>
          <w:rFonts w:ascii="宋体" w:eastAsia="宋体" w:hAnsi="宋体"/>
        </w:rPr>
      </w:pPr>
      <w:r w:rsidRPr="004171E7">
        <w:rPr>
          <w:rFonts w:ascii="宋体" w:eastAsia="宋体" w:hAnsi="宋体"/>
        </w:rPr>
        <w:t>2006-06-15 19:20:38</w:t>
      </w:r>
    </w:p>
    <w:p w14:paraId="0AF0AE81" w14:textId="77777777" w:rsidR="00710A7F" w:rsidRPr="004171E7" w:rsidRDefault="00710A7F">
      <w:pPr>
        <w:rPr>
          <w:rFonts w:ascii="宋体" w:eastAsia="宋体" w:hAnsi="宋体"/>
        </w:rPr>
      </w:pPr>
    </w:p>
    <w:p w14:paraId="4E634DED" w14:textId="77777777" w:rsidR="00710A7F" w:rsidRPr="004171E7" w:rsidRDefault="00710A7F">
      <w:pPr>
        <w:rPr>
          <w:rFonts w:ascii="宋体" w:eastAsia="宋体" w:hAnsi="宋体"/>
        </w:rPr>
      </w:pPr>
    </w:p>
    <w:p w14:paraId="52B15D5F" w14:textId="77777777" w:rsidR="00710A7F" w:rsidRPr="004171E7" w:rsidRDefault="00000000">
      <w:pPr>
        <w:pStyle w:val="31"/>
        <w:rPr>
          <w:rFonts w:ascii="宋体" w:eastAsia="宋体" w:hAnsi="宋体"/>
        </w:rPr>
      </w:pPr>
      <w:r w:rsidRPr="004171E7">
        <w:rPr>
          <w:rFonts w:ascii="宋体" w:eastAsia="宋体" w:hAnsi="宋体"/>
        </w:rPr>
        <w:t>可以,请注西西河出处</w:t>
      </w:r>
    </w:p>
    <w:p w14:paraId="7957DFB9" w14:textId="77777777" w:rsidR="00710A7F" w:rsidRPr="004171E7" w:rsidRDefault="00000000">
      <w:pPr>
        <w:rPr>
          <w:rFonts w:ascii="宋体" w:eastAsia="宋体" w:hAnsi="宋体"/>
        </w:rPr>
      </w:pPr>
      <w:r w:rsidRPr="004171E7">
        <w:rPr>
          <w:rFonts w:ascii="宋体" w:eastAsia="宋体" w:hAnsi="宋体"/>
        </w:rPr>
        <w:t>原文：https://talkcc.org//article/759298-2240</w:t>
      </w:r>
    </w:p>
    <w:p w14:paraId="3B2EB0B9" w14:textId="77777777" w:rsidR="00710A7F" w:rsidRPr="004171E7" w:rsidRDefault="00000000">
      <w:pPr>
        <w:rPr>
          <w:rFonts w:ascii="宋体" w:eastAsia="宋体" w:hAnsi="宋体"/>
        </w:rPr>
      </w:pPr>
      <w:r w:rsidRPr="004171E7">
        <w:rPr>
          <w:rFonts w:ascii="宋体" w:eastAsia="宋体" w:hAnsi="宋体"/>
        </w:rPr>
        <w:lastRenderedPageBreak/>
        <w:t>2006-06-15 20:02:28</w:t>
      </w:r>
    </w:p>
    <w:p w14:paraId="093E6E12" w14:textId="77777777" w:rsidR="00710A7F" w:rsidRPr="004171E7" w:rsidRDefault="00710A7F">
      <w:pPr>
        <w:rPr>
          <w:rFonts w:ascii="宋体" w:eastAsia="宋体" w:hAnsi="宋体"/>
        </w:rPr>
      </w:pPr>
    </w:p>
    <w:p w14:paraId="3B11593E" w14:textId="77777777" w:rsidR="00710A7F" w:rsidRPr="004171E7" w:rsidRDefault="00710A7F">
      <w:pPr>
        <w:rPr>
          <w:rFonts w:ascii="宋体" w:eastAsia="宋体" w:hAnsi="宋体"/>
        </w:rPr>
      </w:pPr>
    </w:p>
    <w:p w14:paraId="23997BE9" w14:textId="77777777" w:rsidR="00710A7F" w:rsidRPr="004171E7" w:rsidRDefault="00000000">
      <w:pPr>
        <w:pStyle w:val="31"/>
        <w:rPr>
          <w:rFonts w:ascii="宋体" w:eastAsia="宋体" w:hAnsi="宋体"/>
        </w:rPr>
      </w:pPr>
      <w:r w:rsidRPr="004171E7">
        <w:rPr>
          <w:rFonts w:ascii="宋体" w:eastAsia="宋体" w:hAnsi="宋体"/>
        </w:rPr>
        <w:t>每篇必花！！</w:t>
      </w:r>
    </w:p>
    <w:p w14:paraId="5233720F" w14:textId="77777777" w:rsidR="00710A7F" w:rsidRPr="004171E7" w:rsidRDefault="00000000">
      <w:pPr>
        <w:rPr>
          <w:rFonts w:ascii="宋体" w:eastAsia="宋体" w:hAnsi="宋体"/>
        </w:rPr>
      </w:pPr>
      <w:r w:rsidRPr="004171E7">
        <w:rPr>
          <w:rFonts w:ascii="宋体" w:eastAsia="宋体" w:hAnsi="宋体"/>
        </w:rPr>
        <w:t>原文：https://talkcc.org//article/760039</w:t>
      </w:r>
    </w:p>
    <w:p w14:paraId="1AAB902E" w14:textId="77777777" w:rsidR="00710A7F" w:rsidRPr="004171E7" w:rsidRDefault="00000000">
      <w:pPr>
        <w:rPr>
          <w:rFonts w:ascii="宋体" w:eastAsia="宋体" w:hAnsi="宋体"/>
        </w:rPr>
      </w:pPr>
      <w:r w:rsidRPr="004171E7">
        <w:rPr>
          <w:rFonts w:ascii="宋体" w:eastAsia="宋体" w:hAnsi="宋体"/>
        </w:rPr>
        <w:t>2006-06-16 06:22:37</w:t>
      </w:r>
    </w:p>
    <w:p w14:paraId="42C6E950" w14:textId="77777777" w:rsidR="00710A7F" w:rsidRPr="004171E7" w:rsidRDefault="00000000">
      <w:pPr>
        <w:rPr>
          <w:rFonts w:ascii="宋体" w:eastAsia="宋体" w:hAnsi="宋体"/>
        </w:rPr>
      </w:pPr>
      <w:r w:rsidRPr="004171E7">
        <w:rPr>
          <w:rFonts w:ascii="宋体" w:eastAsia="宋体" w:hAnsi="宋体"/>
        </w:rPr>
        <w:t>虎夫人是指环王超级扇子，与小虎端板凳在这守着关于这部书的帖子。</w:t>
      </w:r>
    </w:p>
    <w:p w14:paraId="63F1692B" w14:textId="77777777" w:rsidR="00710A7F" w:rsidRPr="004171E7" w:rsidRDefault="00710A7F">
      <w:pPr>
        <w:rPr>
          <w:rFonts w:ascii="宋体" w:eastAsia="宋体" w:hAnsi="宋体"/>
        </w:rPr>
      </w:pPr>
    </w:p>
    <w:p w14:paraId="3F5C7EEC" w14:textId="77777777" w:rsidR="00710A7F" w:rsidRPr="004171E7" w:rsidRDefault="00710A7F">
      <w:pPr>
        <w:rPr>
          <w:rFonts w:ascii="宋体" w:eastAsia="宋体" w:hAnsi="宋体"/>
        </w:rPr>
      </w:pPr>
    </w:p>
    <w:p w14:paraId="5A7DF794" w14:textId="77777777" w:rsidR="00710A7F" w:rsidRPr="004171E7" w:rsidRDefault="00000000">
      <w:pPr>
        <w:pStyle w:val="31"/>
        <w:rPr>
          <w:rFonts w:ascii="宋体" w:eastAsia="宋体" w:hAnsi="宋体"/>
        </w:rPr>
      </w:pPr>
      <w:r w:rsidRPr="004171E7">
        <w:rPr>
          <w:rFonts w:ascii="宋体" w:eastAsia="宋体" w:hAnsi="宋体"/>
        </w:rPr>
        <w:t>不花没人性！</w:t>
      </w:r>
    </w:p>
    <w:p w14:paraId="2D8FCC6C" w14:textId="77777777" w:rsidR="00710A7F" w:rsidRPr="004171E7" w:rsidRDefault="00000000">
      <w:pPr>
        <w:rPr>
          <w:rFonts w:ascii="宋体" w:eastAsia="宋体" w:hAnsi="宋体"/>
        </w:rPr>
      </w:pPr>
      <w:r w:rsidRPr="004171E7">
        <w:rPr>
          <w:rFonts w:ascii="宋体" w:eastAsia="宋体" w:hAnsi="宋体"/>
        </w:rPr>
        <w:t>原文：https://talkcc.org//article/760062</w:t>
      </w:r>
    </w:p>
    <w:p w14:paraId="00A2150B" w14:textId="77777777" w:rsidR="00710A7F" w:rsidRPr="004171E7" w:rsidRDefault="00000000">
      <w:pPr>
        <w:rPr>
          <w:rFonts w:ascii="宋体" w:eastAsia="宋体" w:hAnsi="宋体"/>
        </w:rPr>
      </w:pPr>
      <w:r w:rsidRPr="004171E7">
        <w:rPr>
          <w:rFonts w:ascii="宋体" w:eastAsia="宋体" w:hAnsi="宋体"/>
        </w:rPr>
        <w:t>2006-06-16 07:10:42</w:t>
      </w:r>
    </w:p>
    <w:p w14:paraId="650DF73F" w14:textId="77777777" w:rsidR="00710A7F" w:rsidRPr="004171E7" w:rsidRDefault="00710A7F">
      <w:pPr>
        <w:rPr>
          <w:rFonts w:ascii="宋体" w:eastAsia="宋体" w:hAnsi="宋体"/>
        </w:rPr>
      </w:pPr>
    </w:p>
    <w:p w14:paraId="63D32B30" w14:textId="77777777" w:rsidR="00710A7F" w:rsidRPr="004171E7" w:rsidRDefault="00710A7F">
      <w:pPr>
        <w:rPr>
          <w:rFonts w:ascii="宋体" w:eastAsia="宋体" w:hAnsi="宋体"/>
        </w:rPr>
      </w:pPr>
    </w:p>
    <w:p w14:paraId="372CCD0B" w14:textId="77777777" w:rsidR="00710A7F" w:rsidRPr="004171E7" w:rsidRDefault="00000000">
      <w:pPr>
        <w:pStyle w:val="31"/>
        <w:rPr>
          <w:rFonts w:ascii="宋体" w:eastAsia="宋体" w:hAnsi="宋体"/>
        </w:rPr>
      </w:pPr>
      <w:r w:rsidRPr="004171E7">
        <w:rPr>
          <w:rFonts w:ascii="宋体" w:eastAsia="宋体" w:hAnsi="宋体"/>
        </w:rPr>
        <w:t>严重期待，TIGER家无隔夜之粮，经验不到500，惨哪！</w:t>
      </w:r>
    </w:p>
    <w:p w14:paraId="4CC2FB75" w14:textId="77777777" w:rsidR="00710A7F" w:rsidRPr="004171E7" w:rsidRDefault="00000000">
      <w:pPr>
        <w:rPr>
          <w:rFonts w:ascii="宋体" w:eastAsia="宋体" w:hAnsi="宋体"/>
        </w:rPr>
      </w:pPr>
      <w:r w:rsidRPr="004171E7">
        <w:rPr>
          <w:rFonts w:ascii="宋体" w:eastAsia="宋体" w:hAnsi="宋体"/>
        </w:rPr>
        <w:t>原文：https://talkcc.org//article/760067-2130</w:t>
      </w:r>
    </w:p>
    <w:p w14:paraId="6F3596E3" w14:textId="77777777" w:rsidR="00710A7F" w:rsidRPr="004171E7" w:rsidRDefault="00000000">
      <w:pPr>
        <w:rPr>
          <w:rFonts w:ascii="宋体" w:eastAsia="宋体" w:hAnsi="宋体"/>
        </w:rPr>
      </w:pPr>
      <w:r w:rsidRPr="004171E7">
        <w:rPr>
          <w:rFonts w:ascii="宋体" w:eastAsia="宋体" w:hAnsi="宋体"/>
        </w:rPr>
        <w:t>2006-06-16 07:21:43</w:t>
      </w:r>
    </w:p>
    <w:p w14:paraId="75EA6511" w14:textId="77777777" w:rsidR="00710A7F" w:rsidRPr="004171E7" w:rsidRDefault="00710A7F">
      <w:pPr>
        <w:rPr>
          <w:rFonts w:ascii="宋体" w:eastAsia="宋体" w:hAnsi="宋体"/>
        </w:rPr>
      </w:pPr>
    </w:p>
    <w:p w14:paraId="3C343EE1" w14:textId="77777777" w:rsidR="00710A7F" w:rsidRPr="004171E7" w:rsidRDefault="00710A7F">
      <w:pPr>
        <w:rPr>
          <w:rFonts w:ascii="宋体" w:eastAsia="宋体" w:hAnsi="宋体"/>
        </w:rPr>
      </w:pPr>
    </w:p>
    <w:p w14:paraId="3B5D0166" w14:textId="77777777" w:rsidR="00710A7F" w:rsidRPr="004171E7" w:rsidRDefault="00000000">
      <w:pPr>
        <w:pStyle w:val="31"/>
        <w:rPr>
          <w:rFonts w:ascii="宋体" w:eastAsia="宋体" w:hAnsi="宋体"/>
        </w:rPr>
      </w:pPr>
      <w:r w:rsidRPr="004171E7">
        <w:rPr>
          <w:rFonts w:ascii="宋体" w:eastAsia="宋体" w:hAnsi="宋体"/>
        </w:rPr>
        <w:t>原创只长积分，不长经验，历史上最穷的一品就是我。</w:t>
      </w:r>
    </w:p>
    <w:p w14:paraId="7A0B80B7" w14:textId="77777777" w:rsidR="00710A7F" w:rsidRPr="004171E7" w:rsidRDefault="00000000">
      <w:pPr>
        <w:rPr>
          <w:rFonts w:ascii="宋体" w:eastAsia="宋体" w:hAnsi="宋体"/>
        </w:rPr>
      </w:pPr>
      <w:r w:rsidRPr="004171E7">
        <w:rPr>
          <w:rFonts w:ascii="宋体" w:eastAsia="宋体" w:hAnsi="宋体"/>
        </w:rPr>
        <w:t>原文：https://talkcc.org//article/760072-2130</w:t>
      </w:r>
    </w:p>
    <w:p w14:paraId="2655E471" w14:textId="77777777" w:rsidR="00710A7F" w:rsidRPr="004171E7" w:rsidRDefault="00000000">
      <w:pPr>
        <w:rPr>
          <w:rFonts w:ascii="宋体" w:eastAsia="宋体" w:hAnsi="宋体"/>
        </w:rPr>
      </w:pPr>
      <w:r w:rsidRPr="004171E7">
        <w:rPr>
          <w:rFonts w:ascii="宋体" w:eastAsia="宋体" w:hAnsi="宋体"/>
        </w:rPr>
        <w:t>2006-06-16 07:24:33</w:t>
      </w:r>
    </w:p>
    <w:p w14:paraId="4829958C" w14:textId="77777777" w:rsidR="00710A7F" w:rsidRPr="004171E7" w:rsidRDefault="00710A7F">
      <w:pPr>
        <w:rPr>
          <w:rFonts w:ascii="宋体" w:eastAsia="宋体" w:hAnsi="宋体"/>
        </w:rPr>
      </w:pPr>
    </w:p>
    <w:p w14:paraId="7E5AF52C" w14:textId="77777777" w:rsidR="00710A7F" w:rsidRPr="004171E7" w:rsidRDefault="00710A7F">
      <w:pPr>
        <w:rPr>
          <w:rFonts w:ascii="宋体" w:eastAsia="宋体" w:hAnsi="宋体"/>
        </w:rPr>
      </w:pPr>
    </w:p>
    <w:p w14:paraId="027C869C" w14:textId="77777777" w:rsidR="00710A7F" w:rsidRPr="004171E7" w:rsidRDefault="00000000">
      <w:pPr>
        <w:pStyle w:val="31"/>
        <w:rPr>
          <w:rFonts w:ascii="宋体" w:eastAsia="宋体" w:hAnsi="宋体"/>
        </w:rPr>
      </w:pPr>
      <w:r w:rsidRPr="004171E7">
        <w:rPr>
          <w:rFonts w:ascii="宋体" w:eastAsia="宋体" w:hAnsi="宋体"/>
        </w:rPr>
        <w:t>wsxx, 向你致敬</w:t>
      </w:r>
    </w:p>
    <w:p w14:paraId="7E44B841" w14:textId="77777777" w:rsidR="00710A7F" w:rsidRPr="004171E7" w:rsidRDefault="00000000">
      <w:pPr>
        <w:rPr>
          <w:rFonts w:ascii="宋体" w:eastAsia="宋体" w:hAnsi="宋体"/>
        </w:rPr>
      </w:pPr>
      <w:r w:rsidRPr="004171E7">
        <w:rPr>
          <w:rFonts w:ascii="宋体" w:eastAsia="宋体" w:hAnsi="宋体"/>
        </w:rPr>
        <w:t>原文：https://talkcc.org//article/760080-2130</w:t>
      </w:r>
    </w:p>
    <w:p w14:paraId="2D5D8E8D" w14:textId="77777777" w:rsidR="00710A7F" w:rsidRPr="004171E7" w:rsidRDefault="00000000">
      <w:pPr>
        <w:rPr>
          <w:rFonts w:ascii="宋体" w:eastAsia="宋体" w:hAnsi="宋体"/>
        </w:rPr>
      </w:pPr>
      <w:r w:rsidRPr="004171E7">
        <w:rPr>
          <w:rFonts w:ascii="宋体" w:eastAsia="宋体" w:hAnsi="宋体"/>
        </w:rPr>
        <w:lastRenderedPageBreak/>
        <w:t>2006-06-16 07:33:42</w:t>
      </w:r>
    </w:p>
    <w:p w14:paraId="79328838" w14:textId="77777777" w:rsidR="00710A7F" w:rsidRPr="004171E7" w:rsidRDefault="00710A7F">
      <w:pPr>
        <w:rPr>
          <w:rFonts w:ascii="宋体" w:eastAsia="宋体" w:hAnsi="宋体"/>
        </w:rPr>
      </w:pPr>
    </w:p>
    <w:p w14:paraId="22A0B3BF" w14:textId="77777777" w:rsidR="00710A7F" w:rsidRPr="004171E7" w:rsidRDefault="00710A7F">
      <w:pPr>
        <w:rPr>
          <w:rFonts w:ascii="宋体" w:eastAsia="宋体" w:hAnsi="宋体"/>
        </w:rPr>
      </w:pPr>
    </w:p>
    <w:p w14:paraId="0A1C7357" w14:textId="77777777" w:rsidR="00710A7F" w:rsidRPr="004171E7" w:rsidRDefault="00000000">
      <w:pPr>
        <w:pStyle w:val="31"/>
        <w:rPr>
          <w:rFonts w:ascii="宋体" w:eastAsia="宋体" w:hAnsi="宋体"/>
        </w:rPr>
      </w:pPr>
      <w:r w:rsidRPr="004171E7">
        <w:rPr>
          <w:rFonts w:ascii="宋体" w:eastAsia="宋体" w:hAnsi="宋体"/>
        </w:rPr>
        <w:t>帮主早就料到我们这手了，挂机大法早就不灵了，咳。</w:t>
      </w:r>
    </w:p>
    <w:p w14:paraId="008198FE" w14:textId="77777777" w:rsidR="00710A7F" w:rsidRPr="004171E7" w:rsidRDefault="00000000">
      <w:pPr>
        <w:rPr>
          <w:rFonts w:ascii="宋体" w:eastAsia="宋体" w:hAnsi="宋体"/>
        </w:rPr>
      </w:pPr>
      <w:r w:rsidRPr="004171E7">
        <w:rPr>
          <w:rFonts w:ascii="宋体" w:eastAsia="宋体" w:hAnsi="宋体"/>
        </w:rPr>
        <w:t>原文：https://talkcc.org//article/760210-2130</w:t>
      </w:r>
    </w:p>
    <w:p w14:paraId="06D6E739" w14:textId="77777777" w:rsidR="00710A7F" w:rsidRPr="004171E7" w:rsidRDefault="00000000">
      <w:pPr>
        <w:rPr>
          <w:rFonts w:ascii="宋体" w:eastAsia="宋体" w:hAnsi="宋体"/>
        </w:rPr>
      </w:pPr>
      <w:r w:rsidRPr="004171E7">
        <w:rPr>
          <w:rFonts w:ascii="宋体" w:eastAsia="宋体" w:hAnsi="宋体"/>
        </w:rPr>
        <w:t>2006-06-16 09:33:25</w:t>
      </w:r>
    </w:p>
    <w:p w14:paraId="7D7129DB" w14:textId="77777777" w:rsidR="00710A7F" w:rsidRPr="004171E7" w:rsidRDefault="00710A7F">
      <w:pPr>
        <w:rPr>
          <w:rFonts w:ascii="宋体" w:eastAsia="宋体" w:hAnsi="宋体"/>
        </w:rPr>
      </w:pPr>
    </w:p>
    <w:p w14:paraId="795FAC15" w14:textId="77777777" w:rsidR="00710A7F" w:rsidRPr="004171E7" w:rsidRDefault="00710A7F">
      <w:pPr>
        <w:rPr>
          <w:rFonts w:ascii="宋体" w:eastAsia="宋体" w:hAnsi="宋体"/>
        </w:rPr>
      </w:pPr>
    </w:p>
    <w:p w14:paraId="66598B0D" w14:textId="77777777" w:rsidR="00710A7F" w:rsidRPr="004171E7" w:rsidRDefault="00000000">
      <w:pPr>
        <w:pStyle w:val="31"/>
        <w:rPr>
          <w:rFonts w:ascii="宋体" w:eastAsia="宋体" w:hAnsi="宋体"/>
        </w:rPr>
      </w:pPr>
      <w:r w:rsidRPr="004171E7">
        <w:rPr>
          <w:rFonts w:ascii="宋体" w:eastAsia="宋体" w:hAnsi="宋体"/>
        </w:rPr>
        <w:t>要不把我们家喜儿给你送过去！？</w:t>
      </w:r>
    </w:p>
    <w:p w14:paraId="14386172" w14:textId="77777777" w:rsidR="00710A7F" w:rsidRPr="004171E7" w:rsidRDefault="00000000">
      <w:pPr>
        <w:rPr>
          <w:rFonts w:ascii="宋体" w:eastAsia="宋体" w:hAnsi="宋体"/>
        </w:rPr>
      </w:pPr>
      <w:r w:rsidRPr="004171E7">
        <w:rPr>
          <w:rFonts w:ascii="宋体" w:eastAsia="宋体" w:hAnsi="宋体"/>
        </w:rPr>
        <w:t>原文：https://talkcc.org//article/760214-2130</w:t>
      </w:r>
    </w:p>
    <w:p w14:paraId="51FEFF38" w14:textId="77777777" w:rsidR="00710A7F" w:rsidRPr="004171E7" w:rsidRDefault="00000000">
      <w:pPr>
        <w:rPr>
          <w:rFonts w:ascii="宋体" w:eastAsia="宋体" w:hAnsi="宋体"/>
        </w:rPr>
      </w:pPr>
      <w:r w:rsidRPr="004171E7">
        <w:rPr>
          <w:rFonts w:ascii="宋体" w:eastAsia="宋体" w:hAnsi="宋体"/>
        </w:rPr>
        <w:t>2006-06-16 09:37:11</w:t>
      </w:r>
    </w:p>
    <w:p w14:paraId="3E91F903"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351AD09C" wp14:editId="60C1BE4C">
            <wp:extent cx="5029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8.gif"/>
                    <pic:cNvPicPr/>
                  </pic:nvPicPr>
                  <pic:blipFill>
                    <a:blip r:embed="rId6"/>
                    <a:stretch>
                      <a:fillRect/>
                    </a:stretch>
                  </pic:blipFill>
                  <pic:spPr>
                    <a:xfrm>
                      <a:off x="0" y="0"/>
                      <a:ext cx="5029200" cy="5029200"/>
                    </a:xfrm>
                    <a:prstGeom prst="rect">
                      <a:avLst/>
                    </a:prstGeom>
                  </pic:spPr>
                </pic:pic>
              </a:graphicData>
            </a:graphic>
          </wp:inline>
        </w:drawing>
      </w:r>
    </w:p>
    <w:p w14:paraId="010AB0A0" w14:textId="77777777" w:rsidR="00710A7F" w:rsidRPr="004171E7" w:rsidRDefault="00710A7F">
      <w:pPr>
        <w:rPr>
          <w:rFonts w:ascii="宋体" w:eastAsia="宋体" w:hAnsi="宋体"/>
        </w:rPr>
      </w:pPr>
    </w:p>
    <w:p w14:paraId="12269703" w14:textId="77777777" w:rsidR="00710A7F" w:rsidRPr="004171E7" w:rsidRDefault="00710A7F">
      <w:pPr>
        <w:rPr>
          <w:rFonts w:ascii="宋体" w:eastAsia="宋体" w:hAnsi="宋体"/>
        </w:rPr>
      </w:pPr>
    </w:p>
    <w:p w14:paraId="6D7BF9FF" w14:textId="77777777" w:rsidR="00710A7F" w:rsidRPr="004171E7" w:rsidRDefault="00000000">
      <w:pPr>
        <w:pStyle w:val="31"/>
        <w:rPr>
          <w:rFonts w:ascii="宋体" w:eastAsia="宋体" w:hAnsi="宋体"/>
        </w:rPr>
      </w:pPr>
      <w:r w:rsidRPr="004171E7">
        <w:rPr>
          <w:rFonts w:ascii="宋体" w:eastAsia="宋体" w:hAnsi="宋体"/>
        </w:rPr>
        <w:t>紧紧地握住你的手，穷哥们，组织农会吧。</w:t>
      </w:r>
    </w:p>
    <w:p w14:paraId="4832A1E9" w14:textId="77777777" w:rsidR="00710A7F" w:rsidRPr="004171E7" w:rsidRDefault="00000000">
      <w:pPr>
        <w:rPr>
          <w:rFonts w:ascii="宋体" w:eastAsia="宋体" w:hAnsi="宋体"/>
        </w:rPr>
      </w:pPr>
      <w:r w:rsidRPr="004171E7">
        <w:rPr>
          <w:rFonts w:ascii="宋体" w:eastAsia="宋体" w:hAnsi="宋体"/>
        </w:rPr>
        <w:t>原文：https://talkcc.org//article/760220-2130</w:t>
      </w:r>
    </w:p>
    <w:p w14:paraId="597A4A06" w14:textId="77777777" w:rsidR="00710A7F" w:rsidRPr="004171E7" w:rsidRDefault="00000000">
      <w:pPr>
        <w:rPr>
          <w:rFonts w:ascii="宋体" w:eastAsia="宋体" w:hAnsi="宋体"/>
        </w:rPr>
      </w:pPr>
      <w:r w:rsidRPr="004171E7">
        <w:rPr>
          <w:rFonts w:ascii="宋体" w:eastAsia="宋体" w:hAnsi="宋体"/>
        </w:rPr>
        <w:t>2006-06-16 09:39:00</w:t>
      </w:r>
    </w:p>
    <w:p w14:paraId="4376B4FA" w14:textId="77777777" w:rsidR="00710A7F" w:rsidRPr="004171E7" w:rsidRDefault="00710A7F">
      <w:pPr>
        <w:rPr>
          <w:rFonts w:ascii="宋体" w:eastAsia="宋体" w:hAnsi="宋体"/>
        </w:rPr>
      </w:pPr>
    </w:p>
    <w:p w14:paraId="3C09AAC5" w14:textId="77777777" w:rsidR="00710A7F" w:rsidRPr="004171E7" w:rsidRDefault="00710A7F">
      <w:pPr>
        <w:rPr>
          <w:rFonts w:ascii="宋体" w:eastAsia="宋体" w:hAnsi="宋体"/>
        </w:rPr>
      </w:pPr>
    </w:p>
    <w:p w14:paraId="59E91A23" w14:textId="77777777" w:rsidR="00710A7F" w:rsidRPr="004171E7" w:rsidRDefault="00000000">
      <w:pPr>
        <w:pStyle w:val="31"/>
        <w:rPr>
          <w:rFonts w:ascii="宋体" w:eastAsia="宋体" w:hAnsi="宋体"/>
        </w:rPr>
      </w:pPr>
      <w:r w:rsidRPr="004171E7">
        <w:rPr>
          <w:rFonts w:ascii="宋体" w:eastAsia="宋体" w:hAnsi="宋体"/>
        </w:rPr>
        <w:t>估计挺不过明天就要重新回新兵营小站练兵,</w:t>
      </w:r>
    </w:p>
    <w:p w14:paraId="5E9C90FF" w14:textId="77777777" w:rsidR="00710A7F" w:rsidRPr="004171E7" w:rsidRDefault="00000000">
      <w:pPr>
        <w:rPr>
          <w:rFonts w:ascii="宋体" w:eastAsia="宋体" w:hAnsi="宋体"/>
        </w:rPr>
      </w:pPr>
      <w:r w:rsidRPr="004171E7">
        <w:rPr>
          <w:rFonts w:ascii="宋体" w:eastAsia="宋体" w:hAnsi="宋体"/>
        </w:rPr>
        <w:t>原文：https://talkcc.org//article/761619-2130</w:t>
      </w:r>
    </w:p>
    <w:p w14:paraId="37737023" w14:textId="77777777" w:rsidR="00710A7F" w:rsidRPr="004171E7" w:rsidRDefault="00000000">
      <w:pPr>
        <w:rPr>
          <w:rFonts w:ascii="宋体" w:eastAsia="宋体" w:hAnsi="宋体"/>
        </w:rPr>
      </w:pPr>
      <w:r w:rsidRPr="004171E7">
        <w:rPr>
          <w:rFonts w:ascii="宋体" w:eastAsia="宋体" w:hAnsi="宋体"/>
        </w:rPr>
        <w:t>2006-06-17 10:48:35</w:t>
      </w:r>
    </w:p>
    <w:p w14:paraId="62A1BEF6" w14:textId="77777777" w:rsidR="00710A7F" w:rsidRPr="004171E7" w:rsidRDefault="00000000">
      <w:pPr>
        <w:rPr>
          <w:rFonts w:ascii="宋体" w:eastAsia="宋体" w:hAnsi="宋体"/>
        </w:rPr>
      </w:pPr>
      <w:r w:rsidRPr="004171E7">
        <w:rPr>
          <w:rFonts w:ascii="宋体" w:eastAsia="宋体" w:hAnsi="宋体"/>
        </w:rPr>
        <w:lastRenderedPageBreak/>
        <w:t>到时候各位老大一招呼,我就领手下兄弟黄阿狗陈小猫举义旗响应.另,大家觉得一个通宝换100点经验怎么样?是不是有点过分?</w:t>
      </w:r>
    </w:p>
    <w:p w14:paraId="7227D1CF" w14:textId="77777777" w:rsidR="00710A7F" w:rsidRPr="004171E7" w:rsidRDefault="00710A7F">
      <w:pPr>
        <w:rPr>
          <w:rFonts w:ascii="宋体" w:eastAsia="宋体" w:hAnsi="宋体"/>
        </w:rPr>
      </w:pPr>
    </w:p>
    <w:p w14:paraId="7CA8E85C" w14:textId="77777777" w:rsidR="00710A7F" w:rsidRPr="004171E7" w:rsidRDefault="00710A7F">
      <w:pPr>
        <w:rPr>
          <w:rFonts w:ascii="宋体" w:eastAsia="宋体" w:hAnsi="宋体"/>
        </w:rPr>
      </w:pPr>
    </w:p>
    <w:p w14:paraId="76E6FC7E" w14:textId="77777777" w:rsidR="00710A7F" w:rsidRPr="004171E7" w:rsidRDefault="00000000">
      <w:pPr>
        <w:pStyle w:val="31"/>
        <w:rPr>
          <w:rFonts w:ascii="宋体" w:eastAsia="宋体" w:hAnsi="宋体"/>
        </w:rPr>
      </w:pPr>
      <w:r w:rsidRPr="004171E7">
        <w:rPr>
          <w:rFonts w:ascii="宋体" w:eastAsia="宋体" w:hAnsi="宋体"/>
        </w:rPr>
        <w:t>哈哈,作人难,作机器人更难.花.</w:t>
      </w:r>
    </w:p>
    <w:p w14:paraId="16715D58" w14:textId="77777777" w:rsidR="00710A7F" w:rsidRPr="004171E7" w:rsidRDefault="00000000">
      <w:pPr>
        <w:rPr>
          <w:rFonts w:ascii="宋体" w:eastAsia="宋体" w:hAnsi="宋体"/>
        </w:rPr>
      </w:pPr>
      <w:r w:rsidRPr="004171E7">
        <w:rPr>
          <w:rFonts w:ascii="宋体" w:eastAsia="宋体" w:hAnsi="宋体"/>
        </w:rPr>
        <w:t>原文：https://talkcc.org//article/763475-2245</w:t>
      </w:r>
    </w:p>
    <w:p w14:paraId="1616BE48" w14:textId="77777777" w:rsidR="00710A7F" w:rsidRPr="004171E7" w:rsidRDefault="00000000">
      <w:pPr>
        <w:rPr>
          <w:rFonts w:ascii="宋体" w:eastAsia="宋体" w:hAnsi="宋体"/>
        </w:rPr>
      </w:pPr>
      <w:r w:rsidRPr="004171E7">
        <w:rPr>
          <w:rFonts w:ascii="宋体" w:eastAsia="宋体" w:hAnsi="宋体"/>
        </w:rPr>
        <w:t>2006-06-18 16:04:16</w:t>
      </w:r>
    </w:p>
    <w:p w14:paraId="018E844F" w14:textId="77777777" w:rsidR="00710A7F" w:rsidRPr="004171E7" w:rsidRDefault="00710A7F">
      <w:pPr>
        <w:rPr>
          <w:rFonts w:ascii="宋体" w:eastAsia="宋体" w:hAnsi="宋体"/>
        </w:rPr>
      </w:pPr>
    </w:p>
    <w:p w14:paraId="53768E5C" w14:textId="77777777" w:rsidR="00710A7F" w:rsidRPr="004171E7" w:rsidRDefault="00710A7F">
      <w:pPr>
        <w:rPr>
          <w:rFonts w:ascii="宋体" w:eastAsia="宋体" w:hAnsi="宋体"/>
        </w:rPr>
      </w:pPr>
    </w:p>
    <w:p w14:paraId="06403A17"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【原创】一叶知秋——经济学在中国的尴尬（一）</w:t>
      </w:r>
    </w:p>
    <w:p w14:paraId="69013B0D" w14:textId="77777777" w:rsidR="00710A7F" w:rsidRPr="004171E7" w:rsidRDefault="00000000">
      <w:pPr>
        <w:rPr>
          <w:rFonts w:ascii="宋体" w:eastAsia="宋体" w:hAnsi="宋体"/>
        </w:rPr>
      </w:pPr>
      <w:r w:rsidRPr="004171E7">
        <w:rPr>
          <w:rFonts w:ascii="宋体" w:eastAsia="宋体" w:hAnsi="宋体"/>
        </w:rPr>
        <w:t>原文：https://talkcc.org//article/763623-2225</w:t>
      </w:r>
    </w:p>
    <w:p w14:paraId="6F43527D" w14:textId="77777777" w:rsidR="00710A7F" w:rsidRPr="004171E7" w:rsidRDefault="00000000">
      <w:pPr>
        <w:rPr>
          <w:rFonts w:ascii="宋体" w:eastAsia="宋体" w:hAnsi="宋体"/>
        </w:rPr>
      </w:pPr>
      <w:r w:rsidRPr="004171E7">
        <w:rPr>
          <w:rFonts w:ascii="宋体" w:eastAsia="宋体" w:hAnsi="宋体"/>
        </w:rPr>
        <w:t>2006-06-18 19:12:46</w:t>
      </w:r>
    </w:p>
    <w:p w14:paraId="04C06D6A" w14:textId="77777777" w:rsidR="00710A7F" w:rsidRPr="004171E7" w:rsidRDefault="00000000">
      <w:pPr>
        <w:rPr>
          <w:rFonts w:ascii="宋体" w:eastAsia="宋体" w:hAnsi="宋体"/>
        </w:rPr>
      </w:pPr>
      <w:r w:rsidRPr="004171E7">
        <w:rPr>
          <w:rFonts w:ascii="宋体" w:eastAsia="宋体" w:hAnsi="宋体"/>
        </w:rPr>
        <w:t>经济学成为中国的显学是八十年代的事。在这之前社会科学中持牛耳的是文学。作家那时候在中国还没有象现在的经济学家一样成为臭大街的头衔，他们以伤痕反思的姿态在启蒙和激动民众。更有甚者以笔为旗，以学生为投枪匕首向旧体制发动自杀式地进攻，这直接导致文学的集体狂欢在八十年代末，九十年代初随着那场大事件和邓公的南巡彻底结束了。</w:t>
      </w:r>
    </w:p>
    <w:p w14:paraId="6532337A" w14:textId="77777777" w:rsidR="00710A7F" w:rsidRPr="004171E7" w:rsidRDefault="00000000">
      <w:pPr>
        <w:rPr>
          <w:rFonts w:ascii="宋体" w:eastAsia="宋体" w:hAnsi="宋体"/>
        </w:rPr>
      </w:pPr>
      <w:r w:rsidRPr="004171E7">
        <w:rPr>
          <w:rFonts w:ascii="宋体" w:eastAsia="宋体" w:hAnsi="宋体"/>
        </w:rPr>
        <w:t>至此，中国不需要文学的理想和梦想，实用主义的经世济民之学粉墨登场。这种隐密的喜乐在翻译萨谬尔森的经济学时发展到极致，他们借洋人之言一展胸中块磊：骑士的时代已经过去，现在是智者，经济学家和计算机的时代。</w:t>
      </w:r>
    </w:p>
    <w:p w14:paraId="51EDC375" w14:textId="77777777" w:rsidR="00710A7F" w:rsidRPr="004171E7" w:rsidRDefault="00000000">
      <w:pPr>
        <w:rPr>
          <w:rFonts w:ascii="宋体" w:eastAsia="宋体" w:hAnsi="宋体"/>
        </w:rPr>
      </w:pPr>
      <w:r w:rsidRPr="004171E7">
        <w:rPr>
          <w:rFonts w:ascii="宋体" w:eastAsia="宋体" w:hAnsi="宋体"/>
        </w:rPr>
        <w:t>屈指一算,小虎在财经和经济口学习和工作快二十年了。作为学生，作为教师，作为曾经战斗在最前沿的经济工作者，作为一个现在的旁观者，我确实是有些话想说。我原以为这一场热热闹闹的盛宴没有尽头，我原以为以笔为旗的斗士终究要倒在箭雨中，我原以为一片飘落的黄叶至少还有秋的静美。其实，我错了。</w:t>
      </w:r>
    </w:p>
    <w:p w14:paraId="29704E2D" w14:textId="77777777" w:rsidR="00710A7F" w:rsidRPr="004171E7" w:rsidRDefault="00000000">
      <w:pPr>
        <w:rPr>
          <w:rFonts w:ascii="宋体" w:eastAsia="宋体" w:hAnsi="宋体"/>
        </w:rPr>
      </w:pPr>
      <w:r w:rsidRPr="004171E7">
        <w:rPr>
          <w:rFonts w:ascii="宋体" w:eastAsia="宋体" w:hAnsi="宋体"/>
        </w:rPr>
        <w:t>命运女神在我耳边低低细语，“我只要对你稍加点拨，你就会明白其中的全部奥秘 ......”</w:t>
      </w:r>
    </w:p>
    <w:p w14:paraId="5473D2B0" w14:textId="77777777" w:rsidR="00710A7F" w:rsidRPr="004171E7" w:rsidRDefault="00000000">
      <w:pPr>
        <w:rPr>
          <w:rFonts w:ascii="宋体" w:eastAsia="宋体" w:hAnsi="宋体"/>
        </w:rPr>
      </w:pPr>
      <w:r w:rsidRPr="004171E7">
        <w:rPr>
          <w:rFonts w:ascii="宋体" w:eastAsia="宋体" w:hAnsi="宋体"/>
        </w:rPr>
        <w:t>首先要说的是，经济学在中国从来都只是政治的婢女，是随着政治需要变化而变化的。文革后，经济学教学首先是以政治经济学的形式出现的，主要讨论劳动价值论。即使是现在，这一部分内容还占了大概60%的市场，一大批老而不死的政治僵师还在照本宣科，浪费着青年学子的宝贵时间。</w:t>
      </w:r>
    </w:p>
    <w:p w14:paraId="7A668892" w14:textId="77777777" w:rsidR="00710A7F" w:rsidRPr="004171E7" w:rsidRDefault="00000000">
      <w:pPr>
        <w:rPr>
          <w:rFonts w:ascii="宋体" w:eastAsia="宋体" w:hAnsi="宋体"/>
        </w:rPr>
      </w:pPr>
      <w:r w:rsidRPr="004171E7">
        <w:rPr>
          <w:rFonts w:ascii="宋体" w:eastAsia="宋体" w:hAnsi="宋体"/>
        </w:rPr>
        <w:t>经济学出现的第一个潮流是以吴历董等人所带来的关于承包，市场，产权等等问题的讨论。他们的主要贡献是给无聊的政治经济课本后面又多加了几章关于马克思主义经济学的现代</w:t>
      </w:r>
      <w:r w:rsidRPr="004171E7">
        <w:rPr>
          <w:rFonts w:ascii="宋体" w:eastAsia="宋体" w:hAnsi="宋体"/>
        </w:rPr>
        <w:lastRenderedPageBreak/>
        <w:t>发展。毫无疑问，这些争论在现在看只是一场启蒙运动。但是，小虎第一次听到这些拾人牙慧的“新鲜思想”时，确实是几乎惊掉了下巴。</w:t>
      </w:r>
    </w:p>
    <w:p w14:paraId="4A9232B0" w14:textId="77777777" w:rsidR="00710A7F" w:rsidRPr="004171E7" w:rsidRDefault="00000000">
      <w:pPr>
        <w:rPr>
          <w:rFonts w:ascii="宋体" w:eastAsia="宋体" w:hAnsi="宋体"/>
        </w:rPr>
      </w:pPr>
      <w:r w:rsidRPr="004171E7">
        <w:rPr>
          <w:rFonts w:ascii="宋体" w:eastAsia="宋体" w:hAnsi="宋体"/>
        </w:rPr>
        <w:t>在这场旷日持久的论战中，不论争论的左右双方都不具有现代经济学的基本训练。以领袖人物吴某为例，文革其间以一小右派的身份在北大图书馆作管理员，受到当时环境凄凉的陈岱孙等人的帮助学习经济史。陈在中国经济学界的地位可以用“九五之尊”来概括。所以，吴在改革开放后一跃成为中国最重要的经济学家也就不奇怪了。</w:t>
      </w:r>
    </w:p>
    <w:p w14:paraId="65AF6845" w14:textId="77777777" w:rsidR="00710A7F" w:rsidRPr="004171E7" w:rsidRDefault="00000000">
      <w:pPr>
        <w:rPr>
          <w:rFonts w:ascii="宋体" w:eastAsia="宋体" w:hAnsi="宋体"/>
        </w:rPr>
      </w:pPr>
      <w:r w:rsidRPr="004171E7">
        <w:rPr>
          <w:rFonts w:ascii="宋体" w:eastAsia="宋体" w:hAnsi="宋体"/>
        </w:rPr>
        <w:t>可是，他为人诟病的是在1983年以五十三岁的高龄跑到耶鲁去镀金，不懂英文就拿本破书坐在耶鲁图书馆里装模作样。回到国内就敢说耶鲁聘他作高级研究员。这种自抬身价的作法，好象在社会科学院颇有传统。后来，一位吴的晚辈，号称是京城四少之一的樊某，只是在哈佛进修过，就一直不作为地让外界错认为哈佛博士毕业，玩了不少文字游戏，赚了不少虚名。</w:t>
      </w:r>
    </w:p>
    <w:p w14:paraId="15401335" w14:textId="77777777" w:rsidR="00710A7F" w:rsidRPr="004171E7" w:rsidRDefault="00000000">
      <w:pPr>
        <w:rPr>
          <w:rFonts w:ascii="宋体" w:eastAsia="宋体" w:hAnsi="宋体"/>
        </w:rPr>
      </w:pPr>
      <w:r w:rsidRPr="004171E7">
        <w:rPr>
          <w:rFonts w:ascii="宋体" w:eastAsia="宋体" w:hAnsi="宋体"/>
        </w:rPr>
        <w:t>就这么些人物，象康熙朝的明珠一样是朝廷由于政治需要从矮子里头拔高子，刻意简拔上来的。以吴的水准，若生在80年代，恐怕连个重点大学经济系的研究生都考不上。而其他享有大名的衮衮诸公，学术功底还不如他，以己昏昏，示人昭昭，以后若干经济政策的重大失误都由这些人的昏暗思想而来。当然，政治人物更好糊弄，他们奉为圭皋的教条无非是几百年前二流经济学家的陈词滥调罢了。</w:t>
      </w:r>
    </w:p>
    <w:p w14:paraId="562DA08F" w14:textId="77777777" w:rsidR="00710A7F" w:rsidRPr="004171E7" w:rsidRDefault="00000000">
      <w:pPr>
        <w:rPr>
          <w:rFonts w:ascii="宋体" w:eastAsia="宋体" w:hAnsi="宋体"/>
        </w:rPr>
      </w:pPr>
      <w:r w:rsidRPr="004171E7">
        <w:rPr>
          <w:rFonts w:ascii="宋体" w:eastAsia="宋体" w:hAnsi="宋体"/>
        </w:rPr>
        <w:t>(待续)</w:t>
      </w:r>
    </w:p>
    <w:p w14:paraId="2F7572A7" w14:textId="77777777" w:rsidR="00710A7F" w:rsidRPr="004171E7" w:rsidRDefault="00710A7F">
      <w:pPr>
        <w:rPr>
          <w:rFonts w:ascii="宋体" w:eastAsia="宋体" w:hAnsi="宋体"/>
        </w:rPr>
      </w:pPr>
    </w:p>
    <w:p w14:paraId="47BC4F4D" w14:textId="77777777" w:rsidR="00710A7F" w:rsidRPr="004171E7" w:rsidRDefault="00710A7F">
      <w:pPr>
        <w:rPr>
          <w:rFonts w:ascii="宋体" w:eastAsia="宋体" w:hAnsi="宋体"/>
        </w:rPr>
      </w:pPr>
    </w:p>
    <w:p w14:paraId="1E3B26A0" w14:textId="77777777" w:rsidR="00710A7F" w:rsidRPr="004171E7" w:rsidRDefault="00000000">
      <w:pPr>
        <w:pStyle w:val="31"/>
        <w:rPr>
          <w:rFonts w:ascii="宋体" w:eastAsia="宋体" w:hAnsi="宋体"/>
        </w:rPr>
      </w:pPr>
      <w:r w:rsidRPr="004171E7">
        <w:rPr>
          <w:rFonts w:ascii="宋体" w:eastAsia="宋体" w:hAnsi="宋体"/>
        </w:rPr>
        <w:t>诚哉斯言!</w:t>
      </w:r>
    </w:p>
    <w:p w14:paraId="5E457FF2" w14:textId="77777777" w:rsidR="00710A7F" w:rsidRPr="004171E7" w:rsidRDefault="00000000">
      <w:pPr>
        <w:rPr>
          <w:rFonts w:ascii="宋体" w:eastAsia="宋体" w:hAnsi="宋体"/>
        </w:rPr>
      </w:pPr>
      <w:r w:rsidRPr="004171E7">
        <w:rPr>
          <w:rFonts w:ascii="宋体" w:eastAsia="宋体" w:hAnsi="宋体"/>
        </w:rPr>
        <w:t>原文：https://talkcc.org//article/764603-2225</w:t>
      </w:r>
    </w:p>
    <w:p w14:paraId="2B4A4D1E" w14:textId="77777777" w:rsidR="00710A7F" w:rsidRPr="004171E7" w:rsidRDefault="00000000">
      <w:pPr>
        <w:rPr>
          <w:rFonts w:ascii="宋体" w:eastAsia="宋体" w:hAnsi="宋体"/>
        </w:rPr>
      </w:pPr>
      <w:r w:rsidRPr="004171E7">
        <w:rPr>
          <w:rFonts w:ascii="宋体" w:eastAsia="宋体" w:hAnsi="宋体"/>
        </w:rPr>
        <w:t>2006-06-19 16:20:35</w:t>
      </w:r>
    </w:p>
    <w:p w14:paraId="5C7D4872" w14:textId="77777777" w:rsidR="00710A7F" w:rsidRPr="004171E7" w:rsidRDefault="00000000">
      <w:pPr>
        <w:rPr>
          <w:rFonts w:ascii="宋体" w:eastAsia="宋体" w:hAnsi="宋体"/>
        </w:rPr>
      </w:pPr>
      <w:r w:rsidRPr="004171E7">
        <w:rPr>
          <w:rFonts w:ascii="宋体" w:eastAsia="宋体" w:hAnsi="宋体"/>
        </w:rPr>
        <w:t>小愚哥引的这篇文章也是小虎至爱.</w:t>
      </w:r>
    </w:p>
    <w:p w14:paraId="4D51215E" w14:textId="77777777" w:rsidR="00710A7F" w:rsidRPr="004171E7" w:rsidRDefault="00000000">
      <w:pPr>
        <w:rPr>
          <w:rFonts w:ascii="宋体" w:eastAsia="宋体" w:hAnsi="宋体"/>
        </w:rPr>
      </w:pPr>
      <w:r w:rsidRPr="004171E7">
        <w:rPr>
          <w:rFonts w:ascii="宋体" w:eastAsia="宋体" w:hAnsi="宋体"/>
        </w:rPr>
        <w:t>这个世界本来就充斥着各种似是而非的说法,从同一件事情可能会有不同看法,本就是仁者心动的事情.不必在意,献花!</w:t>
      </w:r>
    </w:p>
    <w:p w14:paraId="3C79F8D4" w14:textId="77777777" w:rsidR="00710A7F" w:rsidRPr="004171E7" w:rsidRDefault="00710A7F">
      <w:pPr>
        <w:rPr>
          <w:rFonts w:ascii="宋体" w:eastAsia="宋体" w:hAnsi="宋体"/>
        </w:rPr>
      </w:pPr>
    </w:p>
    <w:p w14:paraId="2E4BA326" w14:textId="77777777" w:rsidR="00710A7F" w:rsidRPr="004171E7" w:rsidRDefault="00710A7F">
      <w:pPr>
        <w:rPr>
          <w:rFonts w:ascii="宋体" w:eastAsia="宋体" w:hAnsi="宋体"/>
        </w:rPr>
      </w:pPr>
    </w:p>
    <w:p w14:paraId="26BEC33F" w14:textId="77777777" w:rsidR="00710A7F" w:rsidRPr="004171E7" w:rsidRDefault="00000000">
      <w:pPr>
        <w:pStyle w:val="31"/>
        <w:rPr>
          <w:rFonts w:ascii="宋体" w:eastAsia="宋体" w:hAnsi="宋体"/>
        </w:rPr>
      </w:pPr>
      <w:r w:rsidRPr="004171E7">
        <w:rPr>
          <w:rFonts w:ascii="宋体" w:eastAsia="宋体" w:hAnsi="宋体"/>
        </w:rPr>
        <w:t>煮酒兄,写此文的源头就是小虎和小愚的一次问答,</w:t>
      </w:r>
    </w:p>
    <w:p w14:paraId="7F550493" w14:textId="77777777" w:rsidR="00710A7F" w:rsidRPr="004171E7" w:rsidRDefault="00000000">
      <w:pPr>
        <w:rPr>
          <w:rFonts w:ascii="宋体" w:eastAsia="宋体" w:hAnsi="宋体"/>
        </w:rPr>
      </w:pPr>
      <w:r w:rsidRPr="004171E7">
        <w:rPr>
          <w:rFonts w:ascii="宋体" w:eastAsia="宋体" w:hAnsi="宋体"/>
        </w:rPr>
        <w:t>原文：https://talkcc.org//article/764612-2225</w:t>
      </w:r>
    </w:p>
    <w:p w14:paraId="7B9D808C" w14:textId="77777777" w:rsidR="00710A7F" w:rsidRPr="004171E7" w:rsidRDefault="00000000">
      <w:pPr>
        <w:rPr>
          <w:rFonts w:ascii="宋体" w:eastAsia="宋体" w:hAnsi="宋体"/>
        </w:rPr>
      </w:pPr>
      <w:r w:rsidRPr="004171E7">
        <w:rPr>
          <w:rFonts w:ascii="宋体" w:eastAsia="宋体" w:hAnsi="宋体"/>
        </w:rPr>
        <w:t>2006-06-19 16:28:29</w:t>
      </w:r>
    </w:p>
    <w:p w14:paraId="64597285" w14:textId="77777777" w:rsidR="00710A7F" w:rsidRPr="004171E7" w:rsidRDefault="00000000">
      <w:pPr>
        <w:rPr>
          <w:rFonts w:ascii="宋体" w:eastAsia="宋体" w:hAnsi="宋体"/>
        </w:rPr>
      </w:pPr>
      <w:r w:rsidRPr="004171E7">
        <w:rPr>
          <w:rFonts w:ascii="宋体" w:eastAsia="宋体" w:hAnsi="宋体"/>
        </w:rPr>
        <w:lastRenderedPageBreak/>
        <w:t>所以我读他的回文也是如饮醇酒,小虎下文确实是想说明这一点.他的这个故事是很妥贴的.河中有真趣.花.</w:t>
      </w:r>
    </w:p>
    <w:p w14:paraId="568B354D" w14:textId="77777777" w:rsidR="00710A7F" w:rsidRPr="004171E7" w:rsidRDefault="00710A7F">
      <w:pPr>
        <w:rPr>
          <w:rFonts w:ascii="宋体" w:eastAsia="宋体" w:hAnsi="宋体"/>
        </w:rPr>
      </w:pPr>
    </w:p>
    <w:p w14:paraId="3588B4C6" w14:textId="77777777" w:rsidR="00710A7F" w:rsidRPr="004171E7" w:rsidRDefault="00710A7F">
      <w:pPr>
        <w:rPr>
          <w:rFonts w:ascii="宋体" w:eastAsia="宋体" w:hAnsi="宋体"/>
        </w:rPr>
      </w:pPr>
    </w:p>
    <w:p w14:paraId="588BD5B0" w14:textId="77777777" w:rsidR="00710A7F" w:rsidRPr="004171E7" w:rsidRDefault="00000000">
      <w:pPr>
        <w:pStyle w:val="31"/>
        <w:rPr>
          <w:rFonts w:ascii="宋体" w:eastAsia="宋体" w:hAnsi="宋体"/>
        </w:rPr>
      </w:pPr>
      <w:r w:rsidRPr="004171E7">
        <w:rPr>
          <w:rFonts w:ascii="宋体" w:eastAsia="宋体" w:hAnsi="宋体"/>
        </w:rPr>
        <w:t>中国当然还是有好经济学家滴!</w:t>
      </w:r>
    </w:p>
    <w:p w14:paraId="07919EE7" w14:textId="77777777" w:rsidR="00710A7F" w:rsidRPr="004171E7" w:rsidRDefault="00000000">
      <w:pPr>
        <w:rPr>
          <w:rFonts w:ascii="宋体" w:eastAsia="宋体" w:hAnsi="宋体"/>
        </w:rPr>
      </w:pPr>
      <w:r w:rsidRPr="004171E7">
        <w:rPr>
          <w:rFonts w:ascii="宋体" w:eastAsia="宋体" w:hAnsi="宋体"/>
        </w:rPr>
        <w:t>原文：https://talkcc.org//article/764619-2225</w:t>
      </w:r>
    </w:p>
    <w:p w14:paraId="7889AED9" w14:textId="77777777" w:rsidR="00710A7F" w:rsidRPr="004171E7" w:rsidRDefault="00000000">
      <w:pPr>
        <w:rPr>
          <w:rFonts w:ascii="宋体" w:eastAsia="宋体" w:hAnsi="宋体"/>
        </w:rPr>
      </w:pPr>
      <w:r w:rsidRPr="004171E7">
        <w:rPr>
          <w:rFonts w:ascii="宋体" w:eastAsia="宋体" w:hAnsi="宋体"/>
        </w:rPr>
        <w:t>2006-06-19 16:32:03</w:t>
      </w:r>
    </w:p>
    <w:p w14:paraId="5505BE1B" w14:textId="77777777" w:rsidR="00710A7F" w:rsidRPr="004171E7" w:rsidRDefault="00000000">
      <w:pPr>
        <w:rPr>
          <w:rFonts w:ascii="宋体" w:eastAsia="宋体" w:hAnsi="宋体"/>
        </w:rPr>
      </w:pPr>
      <w:r w:rsidRPr="004171E7">
        <w:rPr>
          <w:rFonts w:ascii="宋体" w:eastAsia="宋体" w:hAnsi="宋体"/>
        </w:rPr>
        <w:t>当然,这么多烂经济学家都没有把中国经济搞垮,呵呵,天主教何其伟大!!</w:t>
      </w:r>
    </w:p>
    <w:p w14:paraId="585AF4A3" w14:textId="77777777" w:rsidR="00710A7F" w:rsidRPr="004171E7" w:rsidRDefault="00710A7F">
      <w:pPr>
        <w:rPr>
          <w:rFonts w:ascii="宋体" w:eastAsia="宋体" w:hAnsi="宋体"/>
        </w:rPr>
      </w:pPr>
    </w:p>
    <w:p w14:paraId="34680175" w14:textId="77777777" w:rsidR="00710A7F" w:rsidRPr="004171E7" w:rsidRDefault="00710A7F">
      <w:pPr>
        <w:rPr>
          <w:rFonts w:ascii="宋体" w:eastAsia="宋体" w:hAnsi="宋体"/>
        </w:rPr>
      </w:pPr>
    </w:p>
    <w:p w14:paraId="150CC318" w14:textId="77777777" w:rsidR="00710A7F" w:rsidRPr="004171E7" w:rsidRDefault="00000000">
      <w:pPr>
        <w:pStyle w:val="31"/>
        <w:rPr>
          <w:rFonts w:ascii="宋体" w:eastAsia="宋体" w:hAnsi="宋体"/>
        </w:rPr>
      </w:pPr>
      <w:r w:rsidRPr="004171E7">
        <w:rPr>
          <w:rFonts w:ascii="宋体" w:eastAsia="宋体" w:hAnsi="宋体"/>
        </w:rPr>
        <w:t>好肝胆!</w:t>
      </w:r>
    </w:p>
    <w:p w14:paraId="25A51E2D" w14:textId="77777777" w:rsidR="00710A7F" w:rsidRPr="004171E7" w:rsidRDefault="00000000">
      <w:pPr>
        <w:rPr>
          <w:rFonts w:ascii="宋体" w:eastAsia="宋体" w:hAnsi="宋体"/>
        </w:rPr>
      </w:pPr>
      <w:r w:rsidRPr="004171E7">
        <w:rPr>
          <w:rFonts w:ascii="宋体" w:eastAsia="宋体" w:hAnsi="宋体"/>
        </w:rPr>
        <w:t>原文：https://talkcc.org//article/764623-2225</w:t>
      </w:r>
    </w:p>
    <w:p w14:paraId="4A836F80" w14:textId="77777777" w:rsidR="00710A7F" w:rsidRPr="004171E7" w:rsidRDefault="00000000">
      <w:pPr>
        <w:rPr>
          <w:rFonts w:ascii="宋体" w:eastAsia="宋体" w:hAnsi="宋体"/>
        </w:rPr>
      </w:pPr>
      <w:r w:rsidRPr="004171E7">
        <w:rPr>
          <w:rFonts w:ascii="宋体" w:eastAsia="宋体" w:hAnsi="宋体"/>
        </w:rPr>
        <w:t>2006-06-19 16:33:59</w:t>
      </w:r>
    </w:p>
    <w:p w14:paraId="2F596275" w14:textId="77777777" w:rsidR="00710A7F" w:rsidRPr="004171E7" w:rsidRDefault="00710A7F">
      <w:pPr>
        <w:rPr>
          <w:rFonts w:ascii="宋体" w:eastAsia="宋体" w:hAnsi="宋体"/>
        </w:rPr>
      </w:pPr>
    </w:p>
    <w:p w14:paraId="1322FDFF" w14:textId="77777777" w:rsidR="00710A7F" w:rsidRPr="004171E7" w:rsidRDefault="00710A7F">
      <w:pPr>
        <w:rPr>
          <w:rFonts w:ascii="宋体" w:eastAsia="宋体" w:hAnsi="宋体"/>
        </w:rPr>
      </w:pPr>
    </w:p>
    <w:p w14:paraId="4076CACC" w14:textId="77777777" w:rsidR="00710A7F" w:rsidRPr="004171E7" w:rsidRDefault="00000000">
      <w:pPr>
        <w:pStyle w:val="31"/>
        <w:rPr>
          <w:rFonts w:ascii="宋体" w:eastAsia="宋体" w:hAnsi="宋体"/>
        </w:rPr>
      </w:pPr>
      <w:r w:rsidRPr="004171E7">
        <w:rPr>
          <w:rFonts w:ascii="宋体" w:eastAsia="宋体" w:hAnsi="宋体"/>
        </w:rPr>
        <w:t>有趣,有趣,花!</w:t>
      </w:r>
    </w:p>
    <w:p w14:paraId="284EBF90" w14:textId="77777777" w:rsidR="00710A7F" w:rsidRPr="004171E7" w:rsidRDefault="00000000">
      <w:pPr>
        <w:rPr>
          <w:rFonts w:ascii="宋体" w:eastAsia="宋体" w:hAnsi="宋体"/>
        </w:rPr>
      </w:pPr>
      <w:r w:rsidRPr="004171E7">
        <w:rPr>
          <w:rFonts w:ascii="宋体" w:eastAsia="宋体" w:hAnsi="宋体"/>
        </w:rPr>
        <w:t>原文：https://talkcc.org//article/764660-2130</w:t>
      </w:r>
    </w:p>
    <w:p w14:paraId="7017CDC7" w14:textId="77777777" w:rsidR="00710A7F" w:rsidRPr="004171E7" w:rsidRDefault="00000000">
      <w:pPr>
        <w:rPr>
          <w:rFonts w:ascii="宋体" w:eastAsia="宋体" w:hAnsi="宋体"/>
        </w:rPr>
      </w:pPr>
      <w:r w:rsidRPr="004171E7">
        <w:rPr>
          <w:rFonts w:ascii="宋体" w:eastAsia="宋体" w:hAnsi="宋体"/>
        </w:rPr>
        <w:t>2006-06-19 16:48:32</w:t>
      </w:r>
    </w:p>
    <w:p w14:paraId="5C3E3CA8" w14:textId="77777777" w:rsidR="00710A7F" w:rsidRPr="004171E7" w:rsidRDefault="00710A7F">
      <w:pPr>
        <w:rPr>
          <w:rFonts w:ascii="宋体" w:eastAsia="宋体" w:hAnsi="宋体"/>
        </w:rPr>
      </w:pPr>
    </w:p>
    <w:p w14:paraId="5AA9F27D" w14:textId="77777777" w:rsidR="00710A7F" w:rsidRPr="004171E7" w:rsidRDefault="00710A7F">
      <w:pPr>
        <w:rPr>
          <w:rFonts w:ascii="宋体" w:eastAsia="宋体" w:hAnsi="宋体"/>
        </w:rPr>
      </w:pPr>
    </w:p>
    <w:p w14:paraId="44C8901C" w14:textId="77777777" w:rsidR="00710A7F" w:rsidRPr="004171E7" w:rsidRDefault="00000000">
      <w:pPr>
        <w:pStyle w:val="31"/>
        <w:rPr>
          <w:rFonts w:ascii="宋体" w:eastAsia="宋体" w:hAnsi="宋体"/>
        </w:rPr>
      </w:pPr>
      <w:r w:rsidRPr="004171E7">
        <w:rPr>
          <w:rFonts w:ascii="宋体" w:eastAsia="宋体" w:hAnsi="宋体"/>
        </w:rPr>
        <w:t>嘿,嘿</w:t>
      </w:r>
    </w:p>
    <w:p w14:paraId="5D4D4ED2" w14:textId="77777777" w:rsidR="00710A7F" w:rsidRPr="004171E7" w:rsidRDefault="00000000">
      <w:pPr>
        <w:rPr>
          <w:rFonts w:ascii="宋体" w:eastAsia="宋体" w:hAnsi="宋体"/>
        </w:rPr>
      </w:pPr>
      <w:r w:rsidRPr="004171E7">
        <w:rPr>
          <w:rFonts w:ascii="宋体" w:eastAsia="宋体" w:hAnsi="宋体"/>
        </w:rPr>
        <w:t>原文：https://talkcc.org//article/764662-2130</w:t>
      </w:r>
    </w:p>
    <w:p w14:paraId="79D5C785" w14:textId="77777777" w:rsidR="00710A7F" w:rsidRPr="004171E7" w:rsidRDefault="00000000">
      <w:pPr>
        <w:rPr>
          <w:rFonts w:ascii="宋体" w:eastAsia="宋体" w:hAnsi="宋体"/>
        </w:rPr>
      </w:pPr>
      <w:r w:rsidRPr="004171E7">
        <w:rPr>
          <w:rFonts w:ascii="宋体" w:eastAsia="宋体" w:hAnsi="宋体"/>
        </w:rPr>
        <w:t>2006-06-19 16:49:10</w:t>
      </w:r>
    </w:p>
    <w:p w14:paraId="1954357A"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4E943C0C"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27D07114" w14:textId="77777777" w:rsidR="00710A7F" w:rsidRPr="004171E7" w:rsidRDefault="00000000">
      <w:pPr>
        <w:rPr>
          <w:rFonts w:ascii="宋体" w:eastAsia="宋体" w:hAnsi="宋体"/>
        </w:rPr>
      </w:pPr>
      <w:r w:rsidRPr="004171E7">
        <w:rPr>
          <w:rFonts w:ascii="宋体" w:eastAsia="宋体" w:hAnsi="宋体"/>
        </w:rPr>
        <w:t>鲜花已经成功送出</w:t>
      </w:r>
    </w:p>
    <w:p w14:paraId="028EC225" w14:textId="77777777" w:rsidR="00710A7F" w:rsidRPr="004171E7" w:rsidRDefault="00710A7F">
      <w:pPr>
        <w:rPr>
          <w:rFonts w:ascii="宋体" w:eastAsia="宋体" w:hAnsi="宋体"/>
        </w:rPr>
      </w:pPr>
    </w:p>
    <w:p w14:paraId="39BAA98F" w14:textId="77777777" w:rsidR="00710A7F" w:rsidRPr="004171E7" w:rsidRDefault="00710A7F">
      <w:pPr>
        <w:rPr>
          <w:rFonts w:ascii="宋体" w:eastAsia="宋体" w:hAnsi="宋体"/>
        </w:rPr>
      </w:pPr>
    </w:p>
    <w:p w14:paraId="49079B8F" w14:textId="77777777" w:rsidR="00710A7F" w:rsidRPr="004171E7" w:rsidRDefault="00000000">
      <w:pPr>
        <w:pStyle w:val="31"/>
        <w:rPr>
          <w:rFonts w:ascii="宋体" w:eastAsia="宋体" w:hAnsi="宋体"/>
        </w:rPr>
      </w:pPr>
      <w:r w:rsidRPr="004171E7">
        <w:rPr>
          <w:rFonts w:ascii="宋体" w:eastAsia="宋体" w:hAnsi="宋体"/>
        </w:rPr>
        <w:t>扭动臀部,舒展翅膀,准备跳崖!!!</w:t>
      </w:r>
    </w:p>
    <w:p w14:paraId="43E787CD" w14:textId="77777777" w:rsidR="00710A7F" w:rsidRPr="004171E7" w:rsidRDefault="00000000">
      <w:pPr>
        <w:rPr>
          <w:rFonts w:ascii="宋体" w:eastAsia="宋体" w:hAnsi="宋体"/>
        </w:rPr>
      </w:pPr>
      <w:r w:rsidRPr="004171E7">
        <w:rPr>
          <w:rFonts w:ascii="宋体" w:eastAsia="宋体" w:hAnsi="宋体"/>
        </w:rPr>
        <w:t>原文：https://talkcc.org//article/764667-2130</w:t>
      </w:r>
    </w:p>
    <w:p w14:paraId="2451AEEC" w14:textId="77777777" w:rsidR="00710A7F" w:rsidRPr="004171E7" w:rsidRDefault="00000000">
      <w:pPr>
        <w:rPr>
          <w:rFonts w:ascii="宋体" w:eastAsia="宋体" w:hAnsi="宋体"/>
        </w:rPr>
      </w:pPr>
      <w:r w:rsidRPr="004171E7">
        <w:rPr>
          <w:rFonts w:ascii="宋体" w:eastAsia="宋体" w:hAnsi="宋体"/>
        </w:rPr>
        <w:t>2006-06-19 16:51:54</w:t>
      </w:r>
    </w:p>
    <w:p w14:paraId="6CB05957" w14:textId="77777777" w:rsidR="00710A7F" w:rsidRPr="004171E7" w:rsidRDefault="00710A7F">
      <w:pPr>
        <w:rPr>
          <w:rFonts w:ascii="宋体" w:eastAsia="宋体" w:hAnsi="宋体"/>
        </w:rPr>
      </w:pPr>
    </w:p>
    <w:p w14:paraId="446054FE" w14:textId="77777777" w:rsidR="00710A7F" w:rsidRPr="004171E7" w:rsidRDefault="00710A7F">
      <w:pPr>
        <w:rPr>
          <w:rFonts w:ascii="宋体" w:eastAsia="宋体" w:hAnsi="宋体"/>
        </w:rPr>
      </w:pPr>
    </w:p>
    <w:p w14:paraId="3EA96DD0" w14:textId="77777777" w:rsidR="00710A7F" w:rsidRPr="004171E7" w:rsidRDefault="00000000">
      <w:pPr>
        <w:pStyle w:val="31"/>
        <w:rPr>
          <w:rFonts w:ascii="宋体" w:eastAsia="宋体" w:hAnsi="宋体"/>
        </w:rPr>
      </w:pPr>
      <w:r w:rsidRPr="004171E7">
        <w:rPr>
          <w:rFonts w:ascii="宋体" w:eastAsia="宋体" w:hAnsi="宋体"/>
        </w:rPr>
        <w:t>两位仁兄好眼力,</w:t>
      </w:r>
    </w:p>
    <w:p w14:paraId="04E6A0BA" w14:textId="77777777" w:rsidR="00710A7F" w:rsidRPr="004171E7" w:rsidRDefault="00000000">
      <w:pPr>
        <w:rPr>
          <w:rFonts w:ascii="宋体" w:eastAsia="宋体" w:hAnsi="宋体"/>
        </w:rPr>
      </w:pPr>
      <w:r w:rsidRPr="004171E7">
        <w:rPr>
          <w:rFonts w:ascii="宋体" w:eastAsia="宋体" w:hAnsi="宋体"/>
        </w:rPr>
        <w:t>原文：https://talkcc.org//article/764712-2240</w:t>
      </w:r>
    </w:p>
    <w:p w14:paraId="1EB0C315" w14:textId="77777777" w:rsidR="00710A7F" w:rsidRPr="004171E7" w:rsidRDefault="00000000">
      <w:pPr>
        <w:rPr>
          <w:rFonts w:ascii="宋体" w:eastAsia="宋体" w:hAnsi="宋体"/>
        </w:rPr>
      </w:pPr>
      <w:r w:rsidRPr="004171E7">
        <w:rPr>
          <w:rFonts w:ascii="宋体" w:eastAsia="宋体" w:hAnsi="宋体"/>
        </w:rPr>
        <w:t>2006-06-19 17:34:57</w:t>
      </w:r>
    </w:p>
    <w:p w14:paraId="7E38C95A" w14:textId="77777777" w:rsidR="00710A7F" w:rsidRPr="004171E7" w:rsidRDefault="00000000">
      <w:pPr>
        <w:rPr>
          <w:rFonts w:ascii="宋体" w:eastAsia="宋体" w:hAnsi="宋体"/>
        </w:rPr>
      </w:pPr>
      <w:r w:rsidRPr="004171E7">
        <w:rPr>
          <w:rFonts w:ascii="宋体" w:eastAsia="宋体" w:hAnsi="宋体"/>
        </w:rPr>
        <w:t>小虎本来确实是用VISION来表示战略远景.</w:t>
      </w:r>
    </w:p>
    <w:p w14:paraId="639181E5" w14:textId="77777777" w:rsidR="00710A7F" w:rsidRPr="004171E7" w:rsidRDefault="00000000">
      <w:pPr>
        <w:rPr>
          <w:rFonts w:ascii="宋体" w:eastAsia="宋体" w:hAnsi="宋体"/>
        </w:rPr>
      </w:pPr>
      <w:r w:rsidRPr="004171E7">
        <w:rPr>
          <w:rFonts w:ascii="宋体" w:eastAsia="宋体" w:hAnsi="宋体"/>
        </w:rPr>
        <w:t>但是后来总觉得不妥,主要是因为一位咬文嚼字的白人朋友向我解释,VISION 的幻想成分多,如果你见到了上帝,那必然是一个VISION.所以,对一个秘密团体的意愿表达乃至所体现的格调,那位朋友建议用VERSION的一个古意:对神意的一种个性化表达.查了查字典,好像是VERSION更贴切些.</w:t>
      </w:r>
    </w:p>
    <w:p w14:paraId="6031264D" w14:textId="77777777" w:rsidR="00710A7F" w:rsidRPr="004171E7" w:rsidRDefault="00000000">
      <w:pPr>
        <w:rPr>
          <w:rFonts w:ascii="宋体" w:eastAsia="宋体" w:hAnsi="宋体"/>
        </w:rPr>
      </w:pPr>
      <w:r w:rsidRPr="004171E7">
        <w:rPr>
          <w:rFonts w:ascii="宋体" w:eastAsia="宋体" w:hAnsi="宋体"/>
        </w:rPr>
        <w:t>这里是小虎的一个小小挣扎,见笑,见笑.</w:t>
      </w:r>
    </w:p>
    <w:p w14:paraId="58973854" w14:textId="77777777" w:rsidR="00710A7F" w:rsidRPr="004171E7" w:rsidRDefault="00000000">
      <w:pPr>
        <w:rPr>
          <w:rFonts w:ascii="宋体" w:eastAsia="宋体" w:hAnsi="宋体"/>
        </w:rPr>
      </w:pPr>
      <w:r w:rsidRPr="004171E7">
        <w:rPr>
          <w:rFonts w:ascii="宋体" w:eastAsia="宋体" w:hAnsi="宋体"/>
        </w:rPr>
        <w:t>花敬法眼如炬!</w:t>
      </w:r>
    </w:p>
    <w:p w14:paraId="3C58DEFC" w14:textId="77777777" w:rsidR="00710A7F" w:rsidRPr="004171E7" w:rsidRDefault="00710A7F">
      <w:pPr>
        <w:rPr>
          <w:rFonts w:ascii="宋体" w:eastAsia="宋体" w:hAnsi="宋体"/>
        </w:rPr>
      </w:pPr>
    </w:p>
    <w:p w14:paraId="386F35AD" w14:textId="77777777" w:rsidR="00710A7F" w:rsidRPr="004171E7" w:rsidRDefault="00710A7F">
      <w:pPr>
        <w:rPr>
          <w:rFonts w:ascii="宋体" w:eastAsia="宋体" w:hAnsi="宋体"/>
        </w:rPr>
      </w:pPr>
    </w:p>
    <w:p w14:paraId="1D6AF64E" w14:textId="77777777" w:rsidR="00710A7F" w:rsidRPr="004171E7" w:rsidRDefault="00000000">
      <w:pPr>
        <w:pStyle w:val="31"/>
        <w:rPr>
          <w:rFonts w:ascii="宋体" w:eastAsia="宋体" w:hAnsi="宋体"/>
        </w:rPr>
      </w:pPr>
      <w:r w:rsidRPr="004171E7">
        <w:rPr>
          <w:rFonts w:ascii="宋体" w:eastAsia="宋体" w:hAnsi="宋体"/>
        </w:rPr>
        <w:t>这个工程实在太大,类似于小炉匠的先遣图,</w:t>
      </w:r>
    </w:p>
    <w:p w14:paraId="2B77DA9D" w14:textId="77777777" w:rsidR="00710A7F" w:rsidRPr="004171E7" w:rsidRDefault="00000000">
      <w:pPr>
        <w:rPr>
          <w:rFonts w:ascii="宋体" w:eastAsia="宋体" w:hAnsi="宋体"/>
        </w:rPr>
      </w:pPr>
      <w:r w:rsidRPr="004171E7">
        <w:rPr>
          <w:rFonts w:ascii="宋体" w:eastAsia="宋体" w:hAnsi="宋体"/>
        </w:rPr>
        <w:t>原文：https://talkcc.org//article/764739-2225</w:t>
      </w:r>
    </w:p>
    <w:p w14:paraId="300A8F6E" w14:textId="77777777" w:rsidR="00710A7F" w:rsidRPr="004171E7" w:rsidRDefault="00000000">
      <w:pPr>
        <w:rPr>
          <w:rFonts w:ascii="宋体" w:eastAsia="宋体" w:hAnsi="宋体"/>
        </w:rPr>
      </w:pPr>
      <w:r w:rsidRPr="004171E7">
        <w:rPr>
          <w:rFonts w:ascii="宋体" w:eastAsia="宋体" w:hAnsi="宋体"/>
        </w:rPr>
        <w:t>2006-06-19 18:02:37</w:t>
      </w:r>
    </w:p>
    <w:p w14:paraId="202D3300" w14:textId="77777777" w:rsidR="00710A7F" w:rsidRPr="004171E7" w:rsidRDefault="00000000">
      <w:pPr>
        <w:rPr>
          <w:rFonts w:ascii="宋体" w:eastAsia="宋体" w:hAnsi="宋体"/>
        </w:rPr>
      </w:pPr>
      <w:r w:rsidRPr="004171E7">
        <w:rPr>
          <w:rFonts w:ascii="宋体" w:eastAsia="宋体" w:hAnsi="宋体"/>
        </w:rPr>
        <w:t>后面会聊到一些.</w:t>
      </w:r>
    </w:p>
    <w:p w14:paraId="010A37C8" w14:textId="77777777" w:rsidR="00710A7F" w:rsidRPr="004171E7" w:rsidRDefault="00710A7F">
      <w:pPr>
        <w:rPr>
          <w:rFonts w:ascii="宋体" w:eastAsia="宋体" w:hAnsi="宋体"/>
        </w:rPr>
      </w:pPr>
    </w:p>
    <w:p w14:paraId="000AB0A7" w14:textId="77777777" w:rsidR="00710A7F" w:rsidRPr="004171E7" w:rsidRDefault="00710A7F">
      <w:pPr>
        <w:rPr>
          <w:rFonts w:ascii="宋体" w:eastAsia="宋体" w:hAnsi="宋体"/>
        </w:rPr>
      </w:pPr>
    </w:p>
    <w:p w14:paraId="3527A49A" w14:textId="77777777" w:rsidR="00710A7F" w:rsidRPr="004171E7" w:rsidRDefault="00000000">
      <w:pPr>
        <w:pStyle w:val="31"/>
        <w:rPr>
          <w:rFonts w:ascii="宋体" w:eastAsia="宋体" w:hAnsi="宋体"/>
        </w:rPr>
      </w:pPr>
      <w:r w:rsidRPr="004171E7">
        <w:rPr>
          <w:rFonts w:ascii="宋体" w:eastAsia="宋体" w:hAnsi="宋体"/>
        </w:rPr>
        <w:t>后文必有包子.</w:t>
      </w:r>
    </w:p>
    <w:p w14:paraId="4CE2742F" w14:textId="77777777" w:rsidR="00710A7F" w:rsidRPr="004171E7" w:rsidRDefault="00000000">
      <w:pPr>
        <w:rPr>
          <w:rFonts w:ascii="宋体" w:eastAsia="宋体" w:hAnsi="宋体"/>
        </w:rPr>
      </w:pPr>
      <w:r w:rsidRPr="004171E7">
        <w:rPr>
          <w:rFonts w:ascii="宋体" w:eastAsia="宋体" w:hAnsi="宋体"/>
        </w:rPr>
        <w:t>原文：https://talkcc.org//article/764744-2225</w:t>
      </w:r>
    </w:p>
    <w:p w14:paraId="26900056" w14:textId="77777777" w:rsidR="00710A7F" w:rsidRPr="004171E7" w:rsidRDefault="00000000">
      <w:pPr>
        <w:rPr>
          <w:rFonts w:ascii="宋体" w:eastAsia="宋体" w:hAnsi="宋体"/>
        </w:rPr>
      </w:pPr>
      <w:r w:rsidRPr="004171E7">
        <w:rPr>
          <w:rFonts w:ascii="宋体" w:eastAsia="宋体" w:hAnsi="宋体"/>
        </w:rPr>
        <w:lastRenderedPageBreak/>
        <w:t>2006-06-19 18:06:17</w:t>
      </w:r>
    </w:p>
    <w:p w14:paraId="7D69A986" w14:textId="77777777" w:rsidR="00710A7F" w:rsidRPr="004171E7" w:rsidRDefault="00710A7F">
      <w:pPr>
        <w:rPr>
          <w:rFonts w:ascii="宋体" w:eastAsia="宋体" w:hAnsi="宋体"/>
        </w:rPr>
      </w:pPr>
    </w:p>
    <w:p w14:paraId="5999620E" w14:textId="77777777" w:rsidR="00710A7F" w:rsidRPr="004171E7" w:rsidRDefault="00710A7F">
      <w:pPr>
        <w:rPr>
          <w:rFonts w:ascii="宋体" w:eastAsia="宋体" w:hAnsi="宋体"/>
        </w:rPr>
      </w:pPr>
    </w:p>
    <w:p w14:paraId="6C538DF9" w14:textId="77777777" w:rsidR="00710A7F" w:rsidRPr="004171E7" w:rsidRDefault="00000000">
      <w:pPr>
        <w:pStyle w:val="31"/>
        <w:rPr>
          <w:rFonts w:ascii="宋体" w:eastAsia="宋体" w:hAnsi="宋体"/>
        </w:rPr>
      </w:pPr>
      <w:r w:rsidRPr="004171E7">
        <w:rPr>
          <w:rFonts w:ascii="宋体" w:eastAsia="宋体" w:hAnsi="宋体"/>
        </w:rPr>
        <w:t>既然生在80年代,现在最多不过26岁.</w:t>
      </w:r>
    </w:p>
    <w:p w14:paraId="5C7A6FF5" w14:textId="77777777" w:rsidR="00710A7F" w:rsidRPr="004171E7" w:rsidRDefault="00000000">
      <w:pPr>
        <w:rPr>
          <w:rFonts w:ascii="宋体" w:eastAsia="宋体" w:hAnsi="宋体"/>
        </w:rPr>
      </w:pPr>
      <w:r w:rsidRPr="004171E7">
        <w:rPr>
          <w:rFonts w:ascii="宋体" w:eastAsia="宋体" w:hAnsi="宋体"/>
        </w:rPr>
        <w:t>原文：https://talkcc.org//article/764749-2225</w:t>
      </w:r>
    </w:p>
    <w:p w14:paraId="6025F66C" w14:textId="77777777" w:rsidR="00710A7F" w:rsidRPr="004171E7" w:rsidRDefault="00000000">
      <w:pPr>
        <w:rPr>
          <w:rFonts w:ascii="宋体" w:eastAsia="宋体" w:hAnsi="宋体"/>
        </w:rPr>
      </w:pPr>
      <w:r w:rsidRPr="004171E7">
        <w:rPr>
          <w:rFonts w:ascii="宋体" w:eastAsia="宋体" w:hAnsi="宋体"/>
        </w:rPr>
        <w:t>2006-06-19 18:09:54</w:t>
      </w:r>
    </w:p>
    <w:p w14:paraId="2B6B8712" w14:textId="77777777" w:rsidR="00710A7F" w:rsidRPr="004171E7" w:rsidRDefault="00710A7F">
      <w:pPr>
        <w:rPr>
          <w:rFonts w:ascii="宋体" w:eastAsia="宋体" w:hAnsi="宋体"/>
        </w:rPr>
      </w:pPr>
    </w:p>
    <w:p w14:paraId="57297E5A" w14:textId="77777777" w:rsidR="00710A7F" w:rsidRPr="004171E7" w:rsidRDefault="00710A7F">
      <w:pPr>
        <w:rPr>
          <w:rFonts w:ascii="宋体" w:eastAsia="宋体" w:hAnsi="宋体"/>
        </w:rPr>
      </w:pPr>
    </w:p>
    <w:p w14:paraId="6DE1211A" w14:textId="77777777" w:rsidR="00710A7F" w:rsidRPr="004171E7" w:rsidRDefault="00000000">
      <w:pPr>
        <w:pStyle w:val="31"/>
        <w:rPr>
          <w:rFonts w:ascii="宋体" w:eastAsia="宋体" w:hAnsi="宋体"/>
        </w:rPr>
      </w:pPr>
      <w:r w:rsidRPr="004171E7">
        <w:rPr>
          <w:rFonts w:ascii="宋体" w:eastAsia="宋体" w:hAnsi="宋体"/>
        </w:rPr>
        <w:t>快了,快了!</w:t>
      </w:r>
    </w:p>
    <w:p w14:paraId="70BFDD8D" w14:textId="77777777" w:rsidR="00710A7F" w:rsidRPr="004171E7" w:rsidRDefault="00000000">
      <w:pPr>
        <w:rPr>
          <w:rFonts w:ascii="宋体" w:eastAsia="宋体" w:hAnsi="宋体"/>
        </w:rPr>
      </w:pPr>
      <w:r w:rsidRPr="004171E7">
        <w:rPr>
          <w:rFonts w:ascii="宋体" w:eastAsia="宋体" w:hAnsi="宋体"/>
        </w:rPr>
        <w:t>原文：https://talkcc.org//article/765327-2130</w:t>
      </w:r>
    </w:p>
    <w:p w14:paraId="0BA354D9" w14:textId="77777777" w:rsidR="00710A7F" w:rsidRPr="004171E7" w:rsidRDefault="00000000">
      <w:pPr>
        <w:rPr>
          <w:rFonts w:ascii="宋体" w:eastAsia="宋体" w:hAnsi="宋体"/>
        </w:rPr>
      </w:pPr>
      <w:r w:rsidRPr="004171E7">
        <w:rPr>
          <w:rFonts w:ascii="宋体" w:eastAsia="宋体" w:hAnsi="宋体"/>
        </w:rPr>
        <w:t>2006-06-20 04:13:12</w:t>
      </w:r>
    </w:p>
    <w:p w14:paraId="13FACE98" w14:textId="77777777" w:rsidR="00710A7F" w:rsidRPr="004171E7" w:rsidRDefault="00000000">
      <w:pPr>
        <w:rPr>
          <w:rFonts w:ascii="宋体" w:eastAsia="宋体" w:hAnsi="宋体"/>
        </w:rPr>
      </w:pPr>
      <w:r w:rsidRPr="004171E7">
        <w:rPr>
          <w:rFonts w:ascii="宋体" w:eastAsia="宋体" w:hAnsi="宋体"/>
        </w:rPr>
        <w:t>看前途,烟波浩淼,再回头,红旗招展.</w:t>
      </w:r>
    </w:p>
    <w:p w14:paraId="17D454D1" w14:textId="77777777" w:rsidR="00710A7F" w:rsidRPr="004171E7" w:rsidRDefault="00000000">
      <w:pPr>
        <w:rPr>
          <w:rFonts w:ascii="宋体" w:eastAsia="宋体" w:hAnsi="宋体"/>
        </w:rPr>
      </w:pPr>
      <w:r w:rsidRPr="004171E7">
        <w:rPr>
          <w:rFonts w:ascii="宋体" w:eastAsia="宋体" w:hAnsi="宋体"/>
        </w:rPr>
        <w:t>众英雄手持铁棘藜赶虎下山,跳了,他跳了!!!</w:t>
      </w:r>
    </w:p>
    <w:p w14:paraId="47C6A739" w14:textId="77777777" w:rsidR="00710A7F" w:rsidRPr="004171E7" w:rsidRDefault="00710A7F">
      <w:pPr>
        <w:rPr>
          <w:rFonts w:ascii="宋体" w:eastAsia="宋体" w:hAnsi="宋体"/>
        </w:rPr>
      </w:pPr>
    </w:p>
    <w:p w14:paraId="2B0A129F" w14:textId="77777777" w:rsidR="00710A7F" w:rsidRPr="004171E7" w:rsidRDefault="00710A7F">
      <w:pPr>
        <w:rPr>
          <w:rFonts w:ascii="宋体" w:eastAsia="宋体" w:hAnsi="宋体"/>
        </w:rPr>
      </w:pPr>
    </w:p>
    <w:p w14:paraId="3C791A3B" w14:textId="77777777" w:rsidR="00710A7F" w:rsidRPr="004171E7" w:rsidRDefault="00000000">
      <w:pPr>
        <w:pStyle w:val="31"/>
        <w:rPr>
          <w:rFonts w:ascii="宋体" w:eastAsia="宋体" w:hAnsi="宋体"/>
        </w:rPr>
      </w:pPr>
      <w:r w:rsidRPr="004171E7">
        <w:rPr>
          <w:rFonts w:ascii="宋体" w:eastAsia="宋体" w:hAnsi="宋体"/>
        </w:rPr>
        <w:t>八十年代生人</w:t>
      </w:r>
    </w:p>
    <w:p w14:paraId="0CF01351" w14:textId="77777777" w:rsidR="00710A7F" w:rsidRPr="004171E7" w:rsidRDefault="00000000">
      <w:pPr>
        <w:rPr>
          <w:rFonts w:ascii="宋体" w:eastAsia="宋体" w:hAnsi="宋体"/>
        </w:rPr>
      </w:pPr>
      <w:r w:rsidRPr="004171E7">
        <w:rPr>
          <w:rFonts w:ascii="宋体" w:eastAsia="宋体" w:hAnsi="宋体"/>
        </w:rPr>
        <w:t>原文：https://talkcc.org//article/765337-2225</w:t>
      </w:r>
    </w:p>
    <w:p w14:paraId="7121C1A5" w14:textId="77777777" w:rsidR="00710A7F" w:rsidRPr="004171E7" w:rsidRDefault="00000000">
      <w:pPr>
        <w:rPr>
          <w:rFonts w:ascii="宋体" w:eastAsia="宋体" w:hAnsi="宋体"/>
        </w:rPr>
      </w:pPr>
      <w:r w:rsidRPr="004171E7">
        <w:rPr>
          <w:rFonts w:ascii="宋体" w:eastAsia="宋体" w:hAnsi="宋体"/>
        </w:rPr>
        <w:t>2006-06-20 04:24:17</w:t>
      </w:r>
    </w:p>
    <w:p w14:paraId="370ED220" w14:textId="77777777" w:rsidR="00710A7F" w:rsidRPr="004171E7" w:rsidRDefault="00000000">
      <w:pPr>
        <w:rPr>
          <w:rFonts w:ascii="宋体" w:eastAsia="宋体" w:hAnsi="宋体"/>
        </w:rPr>
      </w:pPr>
      <w:r w:rsidRPr="004171E7">
        <w:rPr>
          <w:rFonts w:ascii="宋体" w:eastAsia="宋体" w:hAnsi="宋体"/>
        </w:rPr>
        <w:t>现在正在考研.也是从他们开始,40%专业课为所谓的西方经济学,并加入计量经济学的内容.所以,中国80年代出生的经济学子是划时代的一代,比较幸运,可以学到一些东西.</w:t>
      </w:r>
    </w:p>
    <w:p w14:paraId="4E9FE0C7" w14:textId="77777777" w:rsidR="00710A7F" w:rsidRPr="004171E7" w:rsidRDefault="00000000">
      <w:pPr>
        <w:rPr>
          <w:rFonts w:ascii="宋体" w:eastAsia="宋体" w:hAnsi="宋体"/>
        </w:rPr>
      </w:pPr>
      <w:r w:rsidRPr="004171E7">
        <w:rPr>
          <w:rFonts w:ascii="宋体" w:eastAsia="宋体" w:hAnsi="宋体"/>
        </w:rPr>
        <w:t>从学术角度来说,吴是过渡人物,但是中国总在改革,所以过渡人物在学界可以称王.</w:t>
      </w:r>
    </w:p>
    <w:p w14:paraId="667F1340" w14:textId="77777777" w:rsidR="00710A7F" w:rsidRPr="004171E7" w:rsidRDefault="00710A7F">
      <w:pPr>
        <w:rPr>
          <w:rFonts w:ascii="宋体" w:eastAsia="宋体" w:hAnsi="宋体"/>
        </w:rPr>
      </w:pPr>
    </w:p>
    <w:p w14:paraId="341259BD" w14:textId="77777777" w:rsidR="00710A7F" w:rsidRPr="004171E7" w:rsidRDefault="00710A7F">
      <w:pPr>
        <w:rPr>
          <w:rFonts w:ascii="宋体" w:eastAsia="宋体" w:hAnsi="宋体"/>
        </w:rPr>
      </w:pPr>
    </w:p>
    <w:p w14:paraId="3F09792F" w14:textId="77777777" w:rsidR="00710A7F" w:rsidRPr="004171E7" w:rsidRDefault="00000000">
      <w:pPr>
        <w:pStyle w:val="31"/>
        <w:rPr>
          <w:rFonts w:ascii="宋体" w:eastAsia="宋体" w:hAnsi="宋体"/>
        </w:rPr>
      </w:pPr>
      <w:r w:rsidRPr="004171E7">
        <w:rPr>
          <w:rFonts w:ascii="宋体" w:eastAsia="宋体" w:hAnsi="宋体"/>
        </w:rPr>
        <w:t>我苦!</w:t>
      </w:r>
    </w:p>
    <w:p w14:paraId="697ACB86" w14:textId="77777777" w:rsidR="00710A7F" w:rsidRPr="004171E7" w:rsidRDefault="00000000">
      <w:pPr>
        <w:rPr>
          <w:rFonts w:ascii="宋体" w:eastAsia="宋体" w:hAnsi="宋体"/>
        </w:rPr>
      </w:pPr>
      <w:r w:rsidRPr="004171E7">
        <w:rPr>
          <w:rFonts w:ascii="宋体" w:eastAsia="宋体" w:hAnsi="宋体"/>
        </w:rPr>
        <w:t>原文：https://talkcc.org//article/765777-2130</w:t>
      </w:r>
    </w:p>
    <w:p w14:paraId="26DED083" w14:textId="77777777" w:rsidR="00710A7F" w:rsidRPr="004171E7" w:rsidRDefault="00000000">
      <w:pPr>
        <w:rPr>
          <w:rFonts w:ascii="宋体" w:eastAsia="宋体" w:hAnsi="宋体"/>
        </w:rPr>
      </w:pPr>
      <w:r w:rsidRPr="004171E7">
        <w:rPr>
          <w:rFonts w:ascii="宋体" w:eastAsia="宋体" w:hAnsi="宋体"/>
        </w:rPr>
        <w:t>2006-06-20 12:34:16</w:t>
      </w:r>
    </w:p>
    <w:p w14:paraId="4CF1FC98" w14:textId="77777777" w:rsidR="00710A7F" w:rsidRPr="004171E7" w:rsidRDefault="00710A7F">
      <w:pPr>
        <w:rPr>
          <w:rFonts w:ascii="宋体" w:eastAsia="宋体" w:hAnsi="宋体"/>
        </w:rPr>
      </w:pPr>
    </w:p>
    <w:p w14:paraId="7A74263C" w14:textId="77777777" w:rsidR="00710A7F" w:rsidRPr="004171E7" w:rsidRDefault="00710A7F">
      <w:pPr>
        <w:rPr>
          <w:rFonts w:ascii="宋体" w:eastAsia="宋体" w:hAnsi="宋体"/>
        </w:rPr>
      </w:pPr>
    </w:p>
    <w:p w14:paraId="54EBD5E4" w14:textId="77777777" w:rsidR="00710A7F" w:rsidRPr="004171E7" w:rsidRDefault="00000000">
      <w:pPr>
        <w:pStyle w:val="31"/>
        <w:rPr>
          <w:rFonts w:ascii="宋体" w:eastAsia="宋体" w:hAnsi="宋体"/>
        </w:rPr>
      </w:pPr>
      <w:r w:rsidRPr="004171E7">
        <w:rPr>
          <w:rFonts w:ascii="宋体" w:eastAsia="宋体" w:hAnsi="宋体"/>
        </w:rPr>
        <w:t>石是小虎佩服的经济学家,有张培刚先生的风范.</w:t>
      </w:r>
    </w:p>
    <w:p w14:paraId="76795CAC" w14:textId="77777777" w:rsidR="00710A7F" w:rsidRPr="004171E7" w:rsidRDefault="00000000">
      <w:pPr>
        <w:rPr>
          <w:rFonts w:ascii="宋体" w:eastAsia="宋体" w:hAnsi="宋体"/>
        </w:rPr>
      </w:pPr>
      <w:r w:rsidRPr="004171E7">
        <w:rPr>
          <w:rFonts w:ascii="宋体" w:eastAsia="宋体" w:hAnsi="宋体"/>
        </w:rPr>
        <w:t>原文：https://talkcc.org//article/765791-2225</w:t>
      </w:r>
    </w:p>
    <w:p w14:paraId="28E53250" w14:textId="77777777" w:rsidR="00710A7F" w:rsidRPr="004171E7" w:rsidRDefault="00000000">
      <w:pPr>
        <w:rPr>
          <w:rFonts w:ascii="宋体" w:eastAsia="宋体" w:hAnsi="宋体"/>
        </w:rPr>
      </w:pPr>
      <w:r w:rsidRPr="004171E7">
        <w:rPr>
          <w:rFonts w:ascii="宋体" w:eastAsia="宋体" w:hAnsi="宋体"/>
        </w:rPr>
        <w:t>2006-06-20 12:44:17</w:t>
      </w:r>
    </w:p>
    <w:p w14:paraId="7BC7FC67" w14:textId="77777777" w:rsidR="00710A7F" w:rsidRPr="004171E7" w:rsidRDefault="00000000">
      <w:pPr>
        <w:rPr>
          <w:rFonts w:ascii="宋体" w:eastAsia="宋体" w:hAnsi="宋体"/>
        </w:rPr>
      </w:pPr>
      <w:r w:rsidRPr="004171E7">
        <w:rPr>
          <w:rFonts w:ascii="宋体" w:eastAsia="宋体" w:hAnsi="宋体"/>
        </w:rPr>
        <w:t>华中理工是中国经济学的重镇,远比很多沽名钓誉的所谓大学校强.</w:t>
      </w:r>
    </w:p>
    <w:p w14:paraId="422AF759" w14:textId="77777777" w:rsidR="00710A7F" w:rsidRPr="004171E7" w:rsidRDefault="00710A7F">
      <w:pPr>
        <w:rPr>
          <w:rFonts w:ascii="宋体" w:eastAsia="宋体" w:hAnsi="宋体"/>
        </w:rPr>
      </w:pPr>
    </w:p>
    <w:p w14:paraId="055FFBF5" w14:textId="77777777" w:rsidR="00710A7F" w:rsidRPr="004171E7" w:rsidRDefault="00710A7F">
      <w:pPr>
        <w:rPr>
          <w:rFonts w:ascii="宋体" w:eastAsia="宋体" w:hAnsi="宋体"/>
        </w:rPr>
      </w:pPr>
    </w:p>
    <w:p w14:paraId="4E51ABB0" w14:textId="77777777" w:rsidR="00710A7F" w:rsidRPr="004171E7" w:rsidRDefault="00000000">
      <w:pPr>
        <w:pStyle w:val="31"/>
        <w:rPr>
          <w:rFonts w:ascii="宋体" w:eastAsia="宋体" w:hAnsi="宋体"/>
        </w:rPr>
      </w:pPr>
      <w:r w:rsidRPr="004171E7">
        <w:rPr>
          <w:rFonts w:ascii="宋体" w:eastAsia="宋体" w:hAnsi="宋体"/>
        </w:rPr>
        <w:t>张百发?</w:t>
      </w:r>
    </w:p>
    <w:p w14:paraId="2E3455EE" w14:textId="77777777" w:rsidR="00710A7F" w:rsidRPr="004171E7" w:rsidRDefault="00000000">
      <w:pPr>
        <w:rPr>
          <w:rFonts w:ascii="宋体" w:eastAsia="宋体" w:hAnsi="宋体"/>
        </w:rPr>
      </w:pPr>
      <w:r w:rsidRPr="004171E7">
        <w:rPr>
          <w:rFonts w:ascii="宋体" w:eastAsia="宋体" w:hAnsi="宋体"/>
        </w:rPr>
        <w:t>原文：https://talkcc.org//article/766040</w:t>
      </w:r>
    </w:p>
    <w:p w14:paraId="28D160E2" w14:textId="77777777" w:rsidR="00710A7F" w:rsidRPr="004171E7" w:rsidRDefault="00000000">
      <w:pPr>
        <w:rPr>
          <w:rFonts w:ascii="宋体" w:eastAsia="宋体" w:hAnsi="宋体"/>
        </w:rPr>
      </w:pPr>
      <w:r w:rsidRPr="004171E7">
        <w:rPr>
          <w:rFonts w:ascii="宋体" w:eastAsia="宋体" w:hAnsi="宋体"/>
        </w:rPr>
        <w:t>2006-06-20 16:45:23</w:t>
      </w:r>
    </w:p>
    <w:p w14:paraId="037E7447" w14:textId="77777777" w:rsidR="00710A7F" w:rsidRPr="004171E7" w:rsidRDefault="00710A7F">
      <w:pPr>
        <w:rPr>
          <w:rFonts w:ascii="宋体" w:eastAsia="宋体" w:hAnsi="宋体"/>
        </w:rPr>
      </w:pPr>
    </w:p>
    <w:p w14:paraId="253F87C9" w14:textId="77777777" w:rsidR="00710A7F" w:rsidRPr="004171E7" w:rsidRDefault="00710A7F">
      <w:pPr>
        <w:rPr>
          <w:rFonts w:ascii="宋体" w:eastAsia="宋体" w:hAnsi="宋体"/>
        </w:rPr>
      </w:pPr>
    </w:p>
    <w:p w14:paraId="1148E225"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【原创】一叶知秋——经济学在中国的尴尬（二）</w:t>
      </w:r>
    </w:p>
    <w:p w14:paraId="34185ACB" w14:textId="77777777" w:rsidR="00710A7F" w:rsidRPr="004171E7" w:rsidRDefault="00000000">
      <w:pPr>
        <w:rPr>
          <w:rFonts w:ascii="宋体" w:eastAsia="宋体" w:hAnsi="宋体"/>
        </w:rPr>
      </w:pPr>
      <w:r w:rsidRPr="004171E7">
        <w:rPr>
          <w:rFonts w:ascii="宋体" w:eastAsia="宋体" w:hAnsi="宋体"/>
        </w:rPr>
        <w:t>原文：https://talkcc.org//article/785675-2225</w:t>
      </w:r>
    </w:p>
    <w:p w14:paraId="255FDDD0" w14:textId="77777777" w:rsidR="00710A7F" w:rsidRPr="004171E7" w:rsidRDefault="00000000">
      <w:pPr>
        <w:rPr>
          <w:rFonts w:ascii="宋体" w:eastAsia="宋体" w:hAnsi="宋体"/>
        </w:rPr>
      </w:pPr>
      <w:r w:rsidRPr="004171E7">
        <w:rPr>
          <w:rFonts w:ascii="宋体" w:eastAsia="宋体" w:hAnsi="宋体"/>
        </w:rPr>
        <w:t>2006-07-06 20:08:09</w:t>
      </w:r>
    </w:p>
    <w:p w14:paraId="69CD33A6" w14:textId="77777777" w:rsidR="00710A7F" w:rsidRPr="004171E7" w:rsidRDefault="00000000">
      <w:pPr>
        <w:rPr>
          <w:rFonts w:ascii="宋体" w:eastAsia="宋体" w:hAnsi="宋体"/>
        </w:rPr>
      </w:pPr>
      <w:r w:rsidRPr="004171E7">
        <w:rPr>
          <w:rFonts w:ascii="宋体" w:eastAsia="宋体" w:hAnsi="宋体"/>
        </w:rPr>
        <w:t>这一个月小虎跑到一个汽车厂去体验生活, 和广大的劳动阶级打成一片，既锻炼了身体，又陶冶了情操，收益良多。</w:t>
      </w:r>
    </w:p>
    <w:p w14:paraId="00436543" w14:textId="77777777" w:rsidR="00710A7F" w:rsidRPr="004171E7" w:rsidRDefault="00000000">
      <w:pPr>
        <w:rPr>
          <w:rFonts w:ascii="宋体" w:eastAsia="宋体" w:hAnsi="宋体"/>
        </w:rPr>
      </w:pPr>
      <w:r w:rsidRPr="004171E7">
        <w:rPr>
          <w:rFonts w:ascii="宋体" w:eastAsia="宋体" w:hAnsi="宋体"/>
        </w:rPr>
        <w:t>突然想起大概十几年前在国内读研究生时，一日受本校某著名教授邀请, 要去西北一农村蹲点，说是作个象样的调查研究，以便写个供国务院领导审阅的报告来解决解决三农问题。</w:t>
      </w:r>
    </w:p>
    <w:p w14:paraId="34907BC7" w14:textId="77777777" w:rsidR="00710A7F" w:rsidRPr="004171E7" w:rsidRDefault="00000000">
      <w:pPr>
        <w:rPr>
          <w:rFonts w:ascii="宋体" w:eastAsia="宋体" w:hAnsi="宋体"/>
        </w:rPr>
      </w:pPr>
      <w:r w:rsidRPr="004171E7">
        <w:rPr>
          <w:rFonts w:ascii="宋体" w:eastAsia="宋体" w:hAnsi="宋体"/>
        </w:rPr>
        <w:t>小虎故作欢呼雀跃拍手称快，心里却叫苦连天，都什么年代了还搞这一套，学费孝通写《江村经济》也不看看形势。</w:t>
      </w:r>
    </w:p>
    <w:p w14:paraId="25E9633A" w14:textId="77777777" w:rsidR="00710A7F" w:rsidRPr="004171E7" w:rsidRDefault="00000000">
      <w:pPr>
        <w:rPr>
          <w:rFonts w:ascii="宋体" w:eastAsia="宋体" w:hAnsi="宋体"/>
        </w:rPr>
      </w:pPr>
      <w:r w:rsidRPr="004171E7">
        <w:rPr>
          <w:rFonts w:ascii="宋体" w:eastAsia="宋体" w:hAnsi="宋体"/>
        </w:rPr>
        <w:t>幸亏老教授的提议受到系里所有中青年学术骨干的一致反对，他们还要利用假期走走穴赚点外快哪，哪有这闲心去陪个无权无势的老头子钻农村。于是此事不了了之。前两年见到这位老教授时，还在为这事耿耿于怀，说当年如果这个调查研究搞成了，中国农村问题就解决了一大半，中国农业经济研究的学术中心肯定在本校云云。</w:t>
      </w:r>
    </w:p>
    <w:p w14:paraId="05907972" w14:textId="77777777" w:rsidR="00710A7F" w:rsidRPr="004171E7" w:rsidRDefault="00000000">
      <w:pPr>
        <w:rPr>
          <w:rFonts w:ascii="宋体" w:eastAsia="宋体" w:hAnsi="宋体"/>
        </w:rPr>
      </w:pPr>
      <w:r w:rsidRPr="004171E7">
        <w:rPr>
          <w:rFonts w:ascii="宋体" w:eastAsia="宋体" w:hAnsi="宋体"/>
        </w:rPr>
        <w:t>由此想到了中国经济学界本来是有两把剑的：第一把剑是以孙冶方薛暮桥等人所代表的“实验主义”，另一把剑是以陈岱孙张培刚为首的“拿来主义”。这两把剑都是很有历史传统和理论渊源的。比如说，孙薛等人受苏俄的国家主义影响很大，对计划经济的理解很</w:t>
      </w:r>
      <w:r w:rsidRPr="004171E7">
        <w:rPr>
          <w:rFonts w:ascii="宋体" w:eastAsia="宋体" w:hAnsi="宋体"/>
        </w:rPr>
        <w:lastRenderedPageBreak/>
        <w:t>有一套，通到天就是陈云。而陈岱孙张培刚两个哈佛博士是把现代经济学引入中国的桥梁，现在在中国叫叫嚷嚷什么西方经济学的俗人都是这两位巨子的徒子徒孙。他们所引入的经济思想决定了改革开放后中国的主流，和周邓的思路暗合。</w:t>
      </w:r>
    </w:p>
    <w:p w14:paraId="128FC7EF" w14:textId="77777777" w:rsidR="00710A7F" w:rsidRPr="004171E7" w:rsidRDefault="00000000">
      <w:pPr>
        <w:rPr>
          <w:rFonts w:ascii="宋体" w:eastAsia="宋体" w:hAnsi="宋体"/>
        </w:rPr>
      </w:pPr>
      <w:r w:rsidRPr="004171E7">
        <w:rPr>
          <w:rFonts w:ascii="宋体" w:eastAsia="宋体" w:hAnsi="宋体"/>
        </w:rPr>
        <w:t>那么，中国的经济学问题出在哪呢？很简单，就是文革。</w:t>
      </w:r>
    </w:p>
    <w:p w14:paraId="30F5D42C" w14:textId="77777777" w:rsidR="00710A7F" w:rsidRPr="004171E7" w:rsidRDefault="00000000">
      <w:pPr>
        <w:rPr>
          <w:rFonts w:ascii="宋体" w:eastAsia="宋体" w:hAnsi="宋体"/>
        </w:rPr>
      </w:pPr>
      <w:r w:rsidRPr="004171E7">
        <w:rPr>
          <w:rFonts w:ascii="宋体" w:eastAsia="宋体" w:hAnsi="宋体"/>
        </w:rPr>
        <w:t>文革过后，中国经济学的两把剑都丢了，整个学术水平倒退到了建国以前的起点，大批的人才凋零。首先丢掉的是第二把剑，陈岱孙被踢下校长的位置，黯然失色退回书斋，张培刚闭嘴敲了十年石头好歹保住命。以至于文革末期，美国两位学者跑到中国来，想向张请教一些发展经济学的问题时，却在采石厂见到这位落魄的“发展经济学奠基人”。</w:t>
      </w:r>
    </w:p>
    <w:p w14:paraId="61D9663D" w14:textId="77777777" w:rsidR="00710A7F" w:rsidRPr="004171E7" w:rsidRDefault="00000000">
      <w:pPr>
        <w:rPr>
          <w:rFonts w:ascii="宋体" w:eastAsia="宋体" w:hAnsi="宋体"/>
        </w:rPr>
      </w:pPr>
      <w:r w:rsidRPr="004171E7">
        <w:rPr>
          <w:rFonts w:ascii="宋体" w:eastAsia="宋体" w:hAnsi="宋体"/>
        </w:rPr>
        <w:t>张面对后学晚辈的回答让小虎现在想起来还不寒而栗。张将发展经济学的领跑权供手相让，坦言已经十年没有摸书了，英语也不行了，已无力为人师。大概二十年时间，中国大陆不存在正规的经济学训练。有整整两代人在经济学上没有任何建树。第一代是本该文革其间读书的青年学子，第二代是他们的学生。从本质上说，现在国内45岁以上本土制造的所谓经济学家都是徒有虚名。天可怜见，张顽强地活了下来，才有以后的中国经济学重镇“华中派”，才有在国外埋头苦干的石寿永和在国内叫叫嚷嚷的巴曙松。</w:t>
      </w:r>
    </w:p>
    <w:p w14:paraId="6C340C39" w14:textId="77777777" w:rsidR="00710A7F" w:rsidRPr="004171E7" w:rsidRDefault="00000000">
      <w:pPr>
        <w:rPr>
          <w:rFonts w:ascii="宋体" w:eastAsia="宋体" w:hAnsi="宋体"/>
        </w:rPr>
      </w:pPr>
      <w:r w:rsidRPr="004171E7">
        <w:rPr>
          <w:rFonts w:ascii="宋体" w:eastAsia="宋体" w:hAnsi="宋体"/>
        </w:rPr>
        <w:t>到了改革开放以后，所谓的西方经济学兴起，一批学术新贵横扫“实验主义”，基本上把这批老邦菜从课堂上驱逐出去了。又在公众舆论中把这帮人的弟子赶尽杀绝，把本人当牌位高高供起。长江后浪推前浪，前浪死在沙滩上。</w:t>
      </w:r>
    </w:p>
    <w:p w14:paraId="23C5CD49" w14:textId="77777777" w:rsidR="00710A7F" w:rsidRPr="004171E7" w:rsidRDefault="00000000">
      <w:pPr>
        <w:rPr>
          <w:rFonts w:ascii="宋体" w:eastAsia="宋体" w:hAnsi="宋体"/>
        </w:rPr>
      </w:pPr>
      <w:r w:rsidRPr="004171E7">
        <w:rPr>
          <w:rFonts w:ascii="宋体" w:eastAsia="宋体" w:hAnsi="宋体"/>
        </w:rPr>
        <w:t>把这第一把剑也打碎了的就是号称“京城四少”的樊刘钟魏四位京派高手。</w:t>
      </w:r>
    </w:p>
    <w:p w14:paraId="7661369E" w14:textId="77777777" w:rsidR="00710A7F" w:rsidRPr="004171E7" w:rsidRDefault="00000000">
      <w:pPr>
        <w:rPr>
          <w:rFonts w:ascii="宋体" w:eastAsia="宋体" w:hAnsi="宋体"/>
        </w:rPr>
      </w:pPr>
      <w:r w:rsidRPr="004171E7">
        <w:rPr>
          <w:rFonts w:ascii="宋体" w:eastAsia="宋体" w:hAnsi="宋体"/>
        </w:rPr>
        <w:t>如果要勉强找海派人物，张军算一个。</w:t>
      </w:r>
    </w:p>
    <w:p w14:paraId="0A794815" w14:textId="77777777" w:rsidR="00710A7F" w:rsidRPr="004171E7" w:rsidRDefault="00710A7F">
      <w:pPr>
        <w:rPr>
          <w:rFonts w:ascii="宋体" w:eastAsia="宋体" w:hAnsi="宋体"/>
        </w:rPr>
      </w:pPr>
    </w:p>
    <w:p w14:paraId="69CF0AB1" w14:textId="77777777" w:rsidR="00710A7F" w:rsidRPr="004171E7" w:rsidRDefault="00710A7F">
      <w:pPr>
        <w:rPr>
          <w:rFonts w:ascii="宋体" w:eastAsia="宋体" w:hAnsi="宋体"/>
        </w:rPr>
      </w:pPr>
    </w:p>
    <w:p w14:paraId="46DA29ED" w14:textId="77777777" w:rsidR="00710A7F" w:rsidRPr="004171E7" w:rsidRDefault="00000000">
      <w:pPr>
        <w:pStyle w:val="31"/>
        <w:rPr>
          <w:rFonts w:ascii="宋体" w:eastAsia="宋体" w:hAnsi="宋体"/>
        </w:rPr>
      </w:pPr>
      <w:r w:rsidRPr="004171E7">
        <w:rPr>
          <w:rFonts w:ascii="宋体" w:eastAsia="宋体" w:hAnsi="宋体"/>
        </w:rPr>
        <w:t>呵呵,少见少见,回花.</w:t>
      </w:r>
    </w:p>
    <w:p w14:paraId="3A874C14" w14:textId="77777777" w:rsidR="00710A7F" w:rsidRPr="004171E7" w:rsidRDefault="00000000">
      <w:pPr>
        <w:rPr>
          <w:rFonts w:ascii="宋体" w:eastAsia="宋体" w:hAnsi="宋体"/>
        </w:rPr>
      </w:pPr>
      <w:r w:rsidRPr="004171E7">
        <w:rPr>
          <w:rFonts w:ascii="宋体" w:eastAsia="宋体" w:hAnsi="宋体"/>
        </w:rPr>
        <w:t>原文：https://talkcc.org//article/786469-2225</w:t>
      </w:r>
    </w:p>
    <w:p w14:paraId="737E7314" w14:textId="77777777" w:rsidR="00710A7F" w:rsidRPr="004171E7" w:rsidRDefault="00000000">
      <w:pPr>
        <w:rPr>
          <w:rFonts w:ascii="宋体" w:eastAsia="宋体" w:hAnsi="宋体"/>
        </w:rPr>
      </w:pPr>
      <w:r w:rsidRPr="004171E7">
        <w:rPr>
          <w:rFonts w:ascii="宋体" w:eastAsia="宋体" w:hAnsi="宋体"/>
        </w:rPr>
        <w:t>2006-07-07 11:14:13</w:t>
      </w:r>
    </w:p>
    <w:p w14:paraId="5511C1F9" w14:textId="77777777" w:rsidR="00710A7F" w:rsidRPr="004171E7" w:rsidRDefault="00710A7F">
      <w:pPr>
        <w:rPr>
          <w:rFonts w:ascii="宋体" w:eastAsia="宋体" w:hAnsi="宋体"/>
        </w:rPr>
      </w:pPr>
    </w:p>
    <w:p w14:paraId="254B431A" w14:textId="77777777" w:rsidR="00710A7F" w:rsidRPr="004171E7" w:rsidRDefault="00710A7F">
      <w:pPr>
        <w:rPr>
          <w:rFonts w:ascii="宋体" w:eastAsia="宋体" w:hAnsi="宋体"/>
        </w:rPr>
      </w:pPr>
    </w:p>
    <w:p w14:paraId="535A0786" w14:textId="77777777" w:rsidR="00710A7F" w:rsidRPr="004171E7" w:rsidRDefault="00000000">
      <w:pPr>
        <w:pStyle w:val="31"/>
        <w:rPr>
          <w:rFonts w:ascii="宋体" w:eastAsia="宋体" w:hAnsi="宋体"/>
        </w:rPr>
      </w:pPr>
      <w:r w:rsidRPr="004171E7">
        <w:rPr>
          <w:rFonts w:ascii="宋体" w:eastAsia="宋体" w:hAnsi="宋体"/>
        </w:rPr>
        <w:t>入骨三分,有趣有趣.</w:t>
      </w:r>
    </w:p>
    <w:p w14:paraId="3FDF79AB" w14:textId="77777777" w:rsidR="00710A7F" w:rsidRPr="004171E7" w:rsidRDefault="00000000">
      <w:pPr>
        <w:rPr>
          <w:rFonts w:ascii="宋体" w:eastAsia="宋体" w:hAnsi="宋体"/>
        </w:rPr>
      </w:pPr>
      <w:r w:rsidRPr="004171E7">
        <w:rPr>
          <w:rFonts w:ascii="宋体" w:eastAsia="宋体" w:hAnsi="宋体"/>
        </w:rPr>
        <w:t>原文：https://talkcc.org//article/786478</w:t>
      </w:r>
    </w:p>
    <w:p w14:paraId="7B4B74BA" w14:textId="77777777" w:rsidR="00710A7F" w:rsidRPr="004171E7" w:rsidRDefault="00000000">
      <w:pPr>
        <w:rPr>
          <w:rFonts w:ascii="宋体" w:eastAsia="宋体" w:hAnsi="宋体"/>
        </w:rPr>
      </w:pPr>
      <w:r w:rsidRPr="004171E7">
        <w:rPr>
          <w:rFonts w:ascii="宋体" w:eastAsia="宋体" w:hAnsi="宋体"/>
        </w:rPr>
        <w:t>2006-07-07 11:32:52</w:t>
      </w:r>
    </w:p>
    <w:p w14:paraId="18C9FB15" w14:textId="77777777" w:rsidR="00710A7F" w:rsidRPr="004171E7" w:rsidRDefault="00000000">
      <w:pPr>
        <w:rPr>
          <w:rFonts w:ascii="宋体" w:eastAsia="宋体" w:hAnsi="宋体"/>
        </w:rPr>
      </w:pPr>
      <w:r w:rsidRPr="004171E7">
        <w:rPr>
          <w:rFonts w:ascii="宋体" w:eastAsia="宋体" w:hAnsi="宋体"/>
        </w:rPr>
        <w:t>手捧鲜花献上!</w:t>
      </w:r>
    </w:p>
    <w:p w14:paraId="17B223AE" w14:textId="77777777" w:rsidR="00710A7F" w:rsidRPr="004171E7" w:rsidRDefault="00710A7F">
      <w:pPr>
        <w:rPr>
          <w:rFonts w:ascii="宋体" w:eastAsia="宋体" w:hAnsi="宋体"/>
        </w:rPr>
      </w:pPr>
    </w:p>
    <w:p w14:paraId="280F95E4" w14:textId="77777777" w:rsidR="00710A7F" w:rsidRPr="004171E7" w:rsidRDefault="00710A7F">
      <w:pPr>
        <w:rPr>
          <w:rFonts w:ascii="宋体" w:eastAsia="宋体" w:hAnsi="宋体"/>
        </w:rPr>
      </w:pPr>
    </w:p>
    <w:p w14:paraId="78F610D5" w14:textId="77777777" w:rsidR="00710A7F" w:rsidRPr="004171E7" w:rsidRDefault="00000000">
      <w:pPr>
        <w:pStyle w:val="31"/>
        <w:rPr>
          <w:rFonts w:ascii="宋体" w:eastAsia="宋体" w:hAnsi="宋体"/>
        </w:rPr>
      </w:pPr>
      <w:r w:rsidRPr="004171E7">
        <w:rPr>
          <w:rFonts w:ascii="宋体" w:eastAsia="宋体" w:hAnsi="宋体"/>
        </w:rPr>
        <w:t>hehe!</w:t>
      </w:r>
    </w:p>
    <w:p w14:paraId="12F0C6C0" w14:textId="77777777" w:rsidR="00710A7F" w:rsidRPr="004171E7" w:rsidRDefault="00000000">
      <w:pPr>
        <w:rPr>
          <w:rFonts w:ascii="宋体" w:eastAsia="宋体" w:hAnsi="宋体"/>
        </w:rPr>
      </w:pPr>
      <w:r w:rsidRPr="004171E7">
        <w:rPr>
          <w:rFonts w:ascii="宋体" w:eastAsia="宋体" w:hAnsi="宋体"/>
        </w:rPr>
        <w:t>原文：https://talkcc.org//article/786479</w:t>
      </w:r>
    </w:p>
    <w:p w14:paraId="3A056188" w14:textId="77777777" w:rsidR="00710A7F" w:rsidRPr="004171E7" w:rsidRDefault="00000000">
      <w:pPr>
        <w:rPr>
          <w:rFonts w:ascii="宋体" w:eastAsia="宋体" w:hAnsi="宋体"/>
        </w:rPr>
      </w:pPr>
      <w:r w:rsidRPr="004171E7">
        <w:rPr>
          <w:rFonts w:ascii="宋体" w:eastAsia="宋体" w:hAnsi="宋体"/>
        </w:rPr>
        <w:t>2006-07-07 11:33:31</w:t>
      </w:r>
    </w:p>
    <w:p w14:paraId="7B7B7791"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4AA6FBB9"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0313C067" w14:textId="77777777" w:rsidR="00710A7F" w:rsidRPr="004171E7" w:rsidRDefault="00000000">
      <w:pPr>
        <w:rPr>
          <w:rFonts w:ascii="宋体" w:eastAsia="宋体" w:hAnsi="宋体"/>
        </w:rPr>
      </w:pPr>
      <w:r w:rsidRPr="004171E7">
        <w:rPr>
          <w:rFonts w:ascii="宋体" w:eastAsia="宋体" w:hAnsi="宋体"/>
        </w:rPr>
        <w:t>鲜花已经成功送出</w:t>
      </w:r>
    </w:p>
    <w:p w14:paraId="27C8DAE1" w14:textId="77777777" w:rsidR="00710A7F" w:rsidRPr="004171E7" w:rsidRDefault="00710A7F">
      <w:pPr>
        <w:rPr>
          <w:rFonts w:ascii="宋体" w:eastAsia="宋体" w:hAnsi="宋体"/>
        </w:rPr>
      </w:pPr>
    </w:p>
    <w:p w14:paraId="5F81AAB4" w14:textId="77777777" w:rsidR="00710A7F" w:rsidRPr="004171E7" w:rsidRDefault="00710A7F">
      <w:pPr>
        <w:rPr>
          <w:rFonts w:ascii="宋体" w:eastAsia="宋体" w:hAnsi="宋体"/>
        </w:rPr>
      </w:pPr>
    </w:p>
    <w:p w14:paraId="0C7E9861" w14:textId="77777777" w:rsidR="00710A7F" w:rsidRPr="004171E7" w:rsidRDefault="00000000">
      <w:pPr>
        <w:pStyle w:val="31"/>
        <w:rPr>
          <w:rFonts w:ascii="宋体" w:eastAsia="宋体" w:hAnsi="宋体"/>
        </w:rPr>
      </w:pPr>
      <w:r w:rsidRPr="004171E7">
        <w:rPr>
          <w:rFonts w:ascii="宋体" w:eastAsia="宋体" w:hAnsi="宋体"/>
        </w:rPr>
        <w:t>三农问题恐怕是中国最头痛的问题之一.</w:t>
      </w:r>
    </w:p>
    <w:p w14:paraId="6FA884AC" w14:textId="77777777" w:rsidR="00710A7F" w:rsidRPr="004171E7" w:rsidRDefault="00000000">
      <w:pPr>
        <w:rPr>
          <w:rFonts w:ascii="宋体" w:eastAsia="宋体" w:hAnsi="宋体"/>
        </w:rPr>
      </w:pPr>
      <w:r w:rsidRPr="004171E7">
        <w:rPr>
          <w:rFonts w:ascii="宋体" w:eastAsia="宋体" w:hAnsi="宋体"/>
        </w:rPr>
        <w:t>原文：https://talkcc.org//article/787877-2225</w:t>
      </w:r>
    </w:p>
    <w:p w14:paraId="2EF6A69B" w14:textId="77777777" w:rsidR="00710A7F" w:rsidRPr="004171E7" w:rsidRDefault="00000000">
      <w:pPr>
        <w:rPr>
          <w:rFonts w:ascii="宋体" w:eastAsia="宋体" w:hAnsi="宋体"/>
        </w:rPr>
      </w:pPr>
      <w:r w:rsidRPr="004171E7">
        <w:rPr>
          <w:rFonts w:ascii="宋体" w:eastAsia="宋体" w:hAnsi="宋体"/>
        </w:rPr>
        <w:t>2006-07-09 04:07:33</w:t>
      </w:r>
    </w:p>
    <w:p w14:paraId="47626658" w14:textId="77777777" w:rsidR="00710A7F" w:rsidRPr="004171E7" w:rsidRDefault="00000000">
      <w:pPr>
        <w:rPr>
          <w:rFonts w:ascii="宋体" w:eastAsia="宋体" w:hAnsi="宋体"/>
        </w:rPr>
      </w:pPr>
      <w:r w:rsidRPr="004171E7">
        <w:rPr>
          <w:rFonts w:ascii="宋体" w:eastAsia="宋体" w:hAnsi="宋体"/>
        </w:rPr>
        <w:t>不仅仅是基层民主建设问题,我觉得提高农民收入可能更重要.就象小虎其他帖子想说明的,农民为中国的工业化提供了最初的资金来源.这导致城乡差别逐年扩大.</w:t>
      </w:r>
    </w:p>
    <w:p w14:paraId="24FD163C" w14:textId="77777777" w:rsidR="00710A7F" w:rsidRPr="004171E7" w:rsidRDefault="00000000">
      <w:pPr>
        <w:rPr>
          <w:rFonts w:ascii="宋体" w:eastAsia="宋体" w:hAnsi="宋体"/>
        </w:rPr>
      </w:pPr>
      <w:r w:rsidRPr="004171E7">
        <w:rPr>
          <w:rFonts w:ascii="宋体" w:eastAsia="宋体" w:hAnsi="宋体"/>
        </w:rPr>
        <w:t>小虎比较相信的数据是中国社会科学院1988和1995的两次调查.这里显示社会分配不公的情况极为严重,最重要的的表现是农民和城市居民的收入差距在扩大.近两年的情况可能更糟糕,可是后来的调查因为国家不再支持无法继续下去了.这些数据产生了一批研究成果,可是充满讽刺意义的是,研究结果不对外界开放,也没有在国内发表,小虎是花了几百美刀间接从香港才得到这批数据的.</w:t>
      </w:r>
    </w:p>
    <w:p w14:paraId="1C4AD497" w14:textId="77777777" w:rsidR="00710A7F" w:rsidRPr="004171E7" w:rsidRDefault="00000000">
      <w:pPr>
        <w:rPr>
          <w:rFonts w:ascii="宋体" w:eastAsia="宋体" w:hAnsi="宋体"/>
        </w:rPr>
      </w:pPr>
      <w:r w:rsidRPr="004171E7">
        <w:rPr>
          <w:rFonts w:ascii="宋体" w:eastAsia="宋体" w:hAnsi="宋体"/>
        </w:rPr>
        <w:t>所以,解决三农问题的前提是我们的决策层要了解农村发生了什么.调查研究是共产党统治的法宝之一.领导人不求实,下属必然编数据以附焉.</w:t>
      </w:r>
    </w:p>
    <w:p w14:paraId="7DCA61B2" w14:textId="77777777" w:rsidR="00710A7F" w:rsidRPr="004171E7" w:rsidRDefault="00000000">
      <w:pPr>
        <w:rPr>
          <w:rFonts w:ascii="宋体" w:eastAsia="宋体" w:hAnsi="宋体"/>
        </w:rPr>
      </w:pPr>
      <w:r w:rsidRPr="004171E7">
        <w:rPr>
          <w:rFonts w:ascii="宋体" w:eastAsia="宋体" w:hAnsi="宋体"/>
        </w:rPr>
        <w:t>当然想靠一两个调查就解决问题的想法是幼稚的,学术新贵对这种土办法嗤之以鼻有他们的理论依据,即经济自由主义的影响.但是,作调查积累数据是经济研究的基础,中国是似乎太多拥有各种理论的"经济学大师",却没有一套可以信赖的数据,以至于不同的部门出于不同的利益所出的数据千差万别, 以至于一次经济普查就让GDP上升19%,不久中国将全面超越英国德国成为"一般一般,世界第三".</w:t>
      </w:r>
    </w:p>
    <w:p w14:paraId="5812D662" w14:textId="77777777" w:rsidR="00710A7F" w:rsidRPr="004171E7" w:rsidRDefault="00000000">
      <w:pPr>
        <w:rPr>
          <w:rFonts w:ascii="宋体" w:eastAsia="宋体" w:hAnsi="宋体"/>
        </w:rPr>
      </w:pPr>
      <w:r w:rsidRPr="004171E7">
        <w:rPr>
          <w:rFonts w:ascii="宋体" w:eastAsia="宋体" w:hAnsi="宋体"/>
        </w:rPr>
        <w:t>可是这数据,这农民问题...咳,还是没人知道中国究竟在发生什么.</w:t>
      </w:r>
    </w:p>
    <w:p w14:paraId="65B75D05" w14:textId="77777777" w:rsidR="00710A7F" w:rsidRPr="004171E7" w:rsidRDefault="00000000">
      <w:pPr>
        <w:rPr>
          <w:rFonts w:ascii="宋体" w:eastAsia="宋体" w:hAnsi="宋体"/>
        </w:rPr>
      </w:pPr>
      <w:r w:rsidRPr="004171E7">
        <w:rPr>
          <w:rFonts w:ascii="宋体" w:eastAsia="宋体" w:hAnsi="宋体"/>
        </w:rPr>
        <w:t>从这个角度而言,中国无经济学.</w:t>
      </w:r>
    </w:p>
    <w:p w14:paraId="4678667A" w14:textId="77777777" w:rsidR="00710A7F" w:rsidRPr="004171E7" w:rsidRDefault="00710A7F">
      <w:pPr>
        <w:rPr>
          <w:rFonts w:ascii="宋体" w:eastAsia="宋体" w:hAnsi="宋体"/>
        </w:rPr>
      </w:pPr>
    </w:p>
    <w:p w14:paraId="1400321C" w14:textId="77777777" w:rsidR="00710A7F" w:rsidRPr="004171E7" w:rsidRDefault="00710A7F">
      <w:pPr>
        <w:rPr>
          <w:rFonts w:ascii="宋体" w:eastAsia="宋体" w:hAnsi="宋体"/>
        </w:rPr>
      </w:pPr>
    </w:p>
    <w:p w14:paraId="668F2334" w14:textId="77777777" w:rsidR="00710A7F" w:rsidRPr="004171E7" w:rsidRDefault="00000000">
      <w:pPr>
        <w:pStyle w:val="31"/>
        <w:rPr>
          <w:rFonts w:ascii="宋体" w:eastAsia="宋体" w:hAnsi="宋体"/>
        </w:rPr>
      </w:pPr>
      <w:r w:rsidRPr="004171E7">
        <w:rPr>
          <w:rFonts w:ascii="宋体" w:eastAsia="宋体" w:hAnsi="宋体"/>
        </w:rPr>
        <w:t>先生之风,山高水长.</w:t>
      </w:r>
    </w:p>
    <w:p w14:paraId="1C46633A" w14:textId="77777777" w:rsidR="00710A7F" w:rsidRPr="004171E7" w:rsidRDefault="00000000">
      <w:pPr>
        <w:rPr>
          <w:rFonts w:ascii="宋体" w:eastAsia="宋体" w:hAnsi="宋体"/>
        </w:rPr>
      </w:pPr>
      <w:r w:rsidRPr="004171E7">
        <w:rPr>
          <w:rFonts w:ascii="宋体" w:eastAsia="宋体" w:hAnsi="宋体"/>
        </w:rPr>
        <w:t>原文：https://talkcc.org//article/787879-2225</w:t>
      </w:r>
    </w:p>
    <w:p w14:paraId="535959AC" w14:textId="77777777" w:rsidR="00710A7F" w:rsidRPr="004171E7" w:rsidRDefault="00000000">
      <w:pPr>
        <w:rPr>
          <w:rFonts w:ascii="宋体" w:eastAsia="宋体" w:hAnsi="宋体"/>
        </w:rPr>
      </w:pPr>
      <w:r w:rsidRPr="004171E7">
        <w:rPr>
          <w:rFonts w:ascii="宋体" w:eastAsia="宋体" w:hAnsi="宋体"/>
        </w:rPr>
        <w:t>2006-07-09 04:15:32</w:t>
      </w:r>
    </w:p>
    <w:p w14:paraId="25D1FEC4" w14:textId="77777777" w:rsidR="00710A7F" w:rsidRPr="004171E7" w:rsidRDefault="00000000">
      <w:pPr>
        <w:rPr>
          <w:rFonts w:ascii="宋体" w:eastAsia="宋体" w:hAnsi="宋体"/>
        </w:rPr>
      </w:pPr>
      <w:r w:rsidRPr="004171E7">
        <w:rPr>
          <w:rFonts w:ascii="宋体" w:eastAsia="宋体" w:hAnsi="宋体"/>
        </w:rPr>
        <w:t>张的直率是见过大世面的表现,也是真正的大师所特有的天真吧.花.</w:t>
      </w:r>
    </w:p>
    <w:p w14:paraId="04277288" w14:textId="77777777" w:rsidR="00710A7F" w:rsidRPr="004171E7" w:rsidRDefault="00710A7F">
      <w:pPr>
        <w:rPr>
          <w:rFonts w:ascii="宋体" w:eastAsia="宋体" w:hAnsi="宋体"/>
        </w:rPr>
      </w:pPr>
    </w:p>
    <w:p w14:paraId="78619043" w14:textId="77777777" w:rsidR="00710A7F" w:rsidRPr="004171E7" w:rsidRDefault="00710A7F">
      <w:pPr>
        <w:rPr>
          <w:rFonts w:ascii="宋体" w:eastAsia="宋体" w:hAnsi="宋体"/>
        </w:rPr>
      </w:pPr>
    </w:p>
    <w:p w14:paraId="51E857C5" w14:textId="77777777" w:rsidR="00710A7F" w:rsidRPr="004171E7" w:rsidRDefault="00000000">
      <w:pPr>
        <w:pStyle w:val="31"/>
        <w:rPr>
          <w:rFonts w:ascii="宋体" w:eastAsia="宋体" w:hAnsi="宋体"/>
        </w:rPr>
      </w:pPr>
      <w:r w:rsidRPr="004171E7">
        <w:rPr>
          <w:rFonts w:ascii="宋体" w:eastAsia="宋体" w:hAnsi="宋体"/>
        </w:rPr>
        <w:t>嗨!一直都在,一向可好!</w:t>
      </w:r>
    </w:p>
    <w:p w14:paraId="597BFD1A" w14:textId="77777777" w:rsidR="00710A7F" w:rsidRPr="004171E7" w:rsidRDefault="00000000">
      <w:pPr>
        <w:rPr>
          <w:rFonts w:ascii="宋体" w:eastAsia="宋体" w:hAnsi="宋体"/>
        </w:rPr>
      </w:pPr>
      <w:r w:rsidRPr="004171E7">
        <w:rPr>
          <w:rFonts w:ascii="宋体" w:eastAsia="宋体" w:hAnsi="宋体"/>
        </w:rPr>
        <w:t>原文：https://talkcc.org//article/787885-2225</w:t>
      </w:r>
    </w:p>
    <w:p w14:paraId="04A9B4CD" w14:textId="77777777" w:rsidR="00710A7F" w:rsidRPr="004171E7" w:rsidRDefault="00000000">
      <w:pPr>
        <w:rPr>
          <w:rFonts w:ascii="宋体" w:eastAsia="宋体" w:hAnsi="宋体"/>
        </w:rPr>
      </w:pPr>
      <w:r w:rsidRPr="004171E7">
        <w:rPr>
          <w:rFonts w:ascii="宋体" w:eastAsia="宋体" w:hAnsi="宋体"/>
        </w:rPr>
        <w:t>2006-07-09 04:20:54</w:t>
      </w:r>
    </w:p>
    <w:p w14:paraId="7D89D497" w14:textId="77777777" w:rsidR="00710A7F" w:rsidRPr="004171E7" w:rsidRDefault="00710A7F">
      <w:pPr>
        <w:rPr>
          <w:rFonts w:ascii="宋体" w:eastAsia="宋体" w:hAnsi="宋体"/>
        </w:rPr>
      </w:pPr>
    </w:p>
    <w:p w14:paraId="2BADA6EF" w14:textId="77777777" w:rsidR="00710A7F" w:rsidRPr="004171E7" w:rsidRDefault="00710A7F">
      <w:pPr>
        <w:rPr>
          <w:rFonts w:ascii="宋体" w:eastAsia="宋体" w:hAnsi="宋体"/>
        </w:rPr>
      </w:pPr>
    </w:p>
    <w:p w14:paraId="3FE9DEE3" w14:textId="77777777" w:rsidR="00710A7F" w:rsidRPr="004171E7" w:rsidRDefault="00000000">
      <w:pPr>
        <w:pStyle w:val="31"/>
        <w:rPr>
          <w:rFonts w:ascii="宋体" w:eastAsia="宋体" w:hAnsi="宋体"/>
        </w:rPr>
      </w:pPr>
      <w:r w:rsidRPr="004171E7">
        <w:rPr>
          <w:rFonts w:ascii="宋体" w:eastAsia="宋体" w:hAnsi="宋体"/>
        </w:rPr>
        <w:t>又见大黄兄好文!赞一个!</w:t>
      </w:r>
    </w:p>
    <w:p w14:paraId="0A188FEC" w14:textId="77777777" w:rsidR="00710A7F" w:rsidRPr="004171E7" w:rsidRDefault="00000000">
      <w:pPr>
        <w:rPr>
          <w:rFonts w:ascii="宋体" w:eastAsia="宋体" w:hAnsi="宋体"/>
        </w:rPr>
      </w:pPr>
      <w:r w:rsidRPr="004171E7">
        <w:rPr>
          <w:rFonts w:ascii="宋体" w:eastAsia="宋体" w:hAnsi="宋体"/>
        </w:rPr>
        <w:t>原文：https://talkcc.org//article/787953-2245</w:t>
      </w:r>
    </w:p>
    <w:p w14:paraId="6B5601F6" w14:textId="77777777" w:rsidR="00710A7F" w:rsidRPr="004171E7" w:rsidRDefault="00000000">
      <w:pPr>
        <w:rPr>
          <w:rFonts w:ascii="宋体" w:eastAsia="宋体" w:hAnsi="宋体"/>
        </w:rPr>
      </w:pPr>
      <w:r w:rsidRPr="004171E7">
        <w:rPr>
          <w:rFonts w:ascii="宋体" w:eastAsia="宋体" w:hAnsi="宋体"/>
        </w:rPr>
        <w:t>2006-07-09 06:40:30</w:t>
      </w:r>
    </w:p>
    <w:p w14:paraId="5D96212B" w14:textId="77777777" w:rsidR="00710A7F" w:rsidRPr="004171E7" w:rsidRDefault="00710A7F">
      <w:pPr>
        <w:rPr>
          <w:rFonts w:ascii="宋体" w:eastAsia="宋体" w:hAnsi="宋体"/>
        </w:rPr>
      </w:pPr>
    </w:p>
    <w:p w14:paraId="6383508D" w14:textId="77777777" w:rsidR="00710A7F" w:rsidRPr="004171E7" w:rsidRDefault="00710A7F">
      <w:pPr>
        <w:rPr>
          <w:rFonts w:ascii="宋体" w:eastAsia="宋体" w:hAnsi="宋体"/>
        </w:rPr>
      </w:pPr>
    </w:p>
    <w:p w14:paraId="3FB61A92"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【原创】一叶知秋——经济学在中国的尴尬（三）</w:t>
      </w:r>
    </w:p>
    <w:p w14:paraId="48263BB7" w14:textId="77777777" w:rsidR="00710A7F" w:rsidRPr="004171E7" w:rsidRDefault="00000000">
      <w:pPr>
        <w:rPr>
          <w:rFonts w:ascii="宋体" w:eastAsia="宋体" w:hAnsi="宋体"/>
        </w:rPr>
      </w:pPr>
      <w:r w:rsidRPr="004171E7">
        <w:rPr>
          <w:rFonts w:ascii="宋体" w:eastAsia="宋体" w:hAnsi="宋体"/>
        </w:rPr>
        <w:t>原文：https://talkcc.org//article/866182-2225</w:t>
      </w:r>
    </w:p>
    <w:p w14:paraId="7DCDABCD" w14:textId="77777777" w:rsidR="00710A7F" w:rsidRPr="004171E7" w:rsidRDefault="00000000">
      <w:pPr>
        <w:rPr>
          <w:rFonts w:ascii="宋体" w:eastAsia="宋体" w:hAnsi="宋体"/>
        </w:rPr>
      </w:pPr>
      <w:r w:rsidRPr="004171E7">
        <w:rPr>
          <w:rFonts w:ascii="宋体" w:eastAsia="宋体" w:hAnsi="宋体"/>
        </w:rPr>
        <w:t>2006-10-16 02:00:07</w:t>
      </w:r>
    </w:p>
    <w:p w14:paraId="5644CCE2" w14:textId="77777777" w:rsidR="00710A7F" w:rsidRPr="004171E7" w:rsidRDefault="00000000">
      <w:pPr>
        <w:rPr>
          <w:rFonts w:ascii="宋体" w:eastAsia="宋体" w:hAnsi="宋体"/>
        </w:rPr>
      </w:pPr>
      <w:r w:rsidRPr="004171E7">
        <w:rPr>
          <w:rFonts w:ascii="宋体" w:eastAsia="宋体" w:hAnsi="宋体"/>
        </w:rPr>
        <w:t>一段传奇.</w:t>
      </w:r>
    </w:p>
    <w:p w14:paraId="2874EC38" w14:textId="77777777" w:rsidR="00710A7F" w:rsidRPr="004171E7" w:rsidRDefault="00000000">
      <w:pPr>
        <w:rPr>
          <w:rFonts w:ascii="宋体" w:eastAsia="宋体" w:hAnsi="宋体"/>
        </w:rPr>
      </w:pPr>
      <w:r w:rsidRPr="004171E7">
        <w:rPr>
          <w:rFonts w:ascii="宋体" w:eastAsia="宋体" w:hAnsi="宋体"/>
        </w:rPr>
        <w:t>10月13日,小虎在北京得知,瑞典皇家科学院诺贝尔奖委员会宣布将2006年度诺贝尔和平奖授予孟加拉银行家穆罕默德·尤纳斯(MUHAMMAD YUNUS)及其创立的格拉明银行(GRAMEEN BANK).</w:t>
      </w:r>
    </w:p>
    <w:p w14:paraId="2896EC53" w14:textId="77777777" w:rsidR="00710A7F" w:rsidRPr="004171E7" w:rsidRDefault="00000000">
      <w:pPr>
        <w:rPr>
          <w:rFonts w:ascii="宋体" w:eastAsia="宋体" w:hAnsi="宋体"/>
        </w:rPr>
      </w:pPr>
      <w:r w:rsidRPr="004171E7">
        <w:rPr>
          <w:rFonts w:ascii="宋体" w:eastAsia="宋体" w:hAnsi="宋体"/>
        </w:rPr>
        <w:t>小虎忽略了同时获得诺贝尔经济学纪念奖的美国哥伦比亚大学教授、就业与增长理论的著名代表人物埃德蒙·菲尔普斯(Edmund S.Phelps).</w:t>
      </w:r>
    </w:p>
    <w:p w14:paraId="40F4E6AC" w14:textId="77777777" w:rsidR="00710A7F" w:rsidRPr="004171E7" w:rsidRDefault="00000000">
      <w:pPr>
        <w:rPr>
          <w:rFonts w:ascii="宋体" w:eastAsia="宋体" w:hAnsi="宋体"/>
        </w:rPr>
      </w:pPr>
      <w:r w:rsidRPr="004171E7">
        <w:rPr>
          <w:rFonts w:ascii="宋体" w:eastAsia="宋体" w:hAnsi="宋体"/>
        </w:rPr>
        <w:lastRenderedPageBreak/>
        <w:t>诺贝尔经济学纪念奖总是把游泳圈投给已经上了岸的人,而对还在水中挣扎的年青人不闻不问.菲尔普斯教授早在70,80年代就已经功成名就了,在获奖前他已经得到了一切,而他的获奖是早晚的事.</w:t>
      </w:r>
    </w:p>
    <w:p w14:paraId="0E422902" w14:textId="77777777" w:rsidR="00710A7F" w:rsidRPr="004171E7" w:rsidRDefault="00000000">
      <w:pPr>
        <w:rPr>
          <w:rFonts w:ascii="宋体" w:eastAsia="宋体" w:hAnsi="宋体"/>
        </w:rPr>
      </w:pPr>
      <w:r w:rsidRPr="004171E7">
        <w:rPr>
          <w:rFonts w:ascii="宋体" w:eastAsia="宋体" w:hAnsi="宋体"/>
        </w:rPr>
        <w:t>美国人得到诺贝尔奖难道还是新闻吗?</w:t>
      </w:r>
    </w:p>
    <w:p w14:paraId="1B2BE102" w14:textId="77777777" w:rsidR="00710A7F" w:rsidRPr="004171E7" w:rsidRDefault="00000000">
      <w:pPr>
        <w:rPr>
          <w:rFonts w:ascii="宋体" w:eastAsia="宋体" w:hAnsi="宋体"/>
        </w:rPr>
      </w:pPr>
      <w:r w:rsidRPr="004171E7">
        <w:rPr>
          <w:rFonts w:ascii="宋体" w:eastAsia="宋体" w:hAnsi="宋体"/>
        </w:rPr>
        <w:t>而尤纳斯和他的银行的胜利,对于中国人来说,尤其是对中国经济学界却有完全不同的涵义.这是纯粹的草根的胜利,是孟加拉这个贫穷而多灾多难的发展中国家的第一位诺贝尔奖获得者.</w:t>
      </w:r>
    </w:p>
    <w:p w14:paraId="7D63D4CD" w14:textId="77777777" w:rsidR="00710A7F" w:rsidRPr="004171E7" w:rsidRDefault="00000000">
      <w:pPr>
        <w:rPr>
          <w:rFonts w:ascii="宋体" w:eastAsia="宋体" w:hAnsi="宋体"/>
        </w:rPr>
      </w:pPr>
      <w:r w:rsidRPr="004171E7">
        <w:rPr>
          <w:rFonts w:ascii="宋体" w:eastAsia="宋体" w:hAnsi="宋体"/>
        </w:rPr>
        <w:t>而在她的不远处,世界上人口最多,经济发展最快的国家,正艳羡地发出啧啧声,用力地搓动着他肥大的双手.</w:t>
      </w:r>
    </w:p>
    <w:p w14:paraId="79E7BCD2" w14:textId="77777777" w:rsidR="00710A7F" w:rsidRPr="004171E7" w:rsidRDefault="00000000">
      <w:pPr>
        <w:rPr>
          <w:rFonts w:ascii="宋体" w:eastAsia="宋体" w:hAnsi="宋体"/>
        </w:rPr>
      </w:pPr>
      <w:r w:rsidRPr="004171E7">
        <w:rPr>
          <w:rFonts w:ascii="宋体" w:eastAsia="宋体" w:hAnsi="宋体"/>
        </w:rPr>
        <w:t>瑞典皇家科学院诺贝尔奖委员会在介绍穆罕默德·尤纳斯获得二OO六年度和平奖的理由时指出，这位经济学家和他所创建的格拉明银行“从社会底层推动经济和社会发展”。“穆罕默德·尤努斯和孟加拉乡村银行充分说明，哪怕是最贫困的穷人也可以努力促成自身的发展。这种模式，适用于各种文化和文明。对那些在压迫性社会和经济条件下挣扎的妇女来说，小额贷款无疑是一种重要的解放性力量。只有在绝大部分人口都能摆脱贫困的情况下，才能实现持久的和平”。</w:t>
      </w:r>
    </w:p>
    <w:p w14:paraId="4A43CA56" w14:textId="77777777" w:rsidR="00710A7F" w:rsidRPr="004171E7" w:rsidRDefault="00000000">
      <w:pPr>
        <w:rPr>
          <w:rFonts w:ascii="宋体" w:eastAsia="宋体" w:hAnsi="宋体"/>
        </w:rPr>
      </w:pPr>
      <w:r w:rsidRPr="004171E7">
        <w:rPr>
          <w:rFonts w:ascii="宋体" w:eastAsia="宋体" w:hAnsi="宋体"/>
        </w:rPr>
        <w:t>尤纳斯本质上是一个经济学家.他于1969年在美国的范德比尔特大学获得经济学博士学位。1969年至1972年在中田纳西州立大学任助理教授。之后回到孟加拉国的吉大港大学任经济学教授。</w:t>
      </w:r>
    </w:p>
    <w:p w14:paraId="25B61D6F" w14:textId="77777777" w:rsidR="00710A7F" w:rsidRPr="004171E7" w:rsidRDefault="00000000">
      <w:pPr>
        <w:rPr>
          <w:rFonts w:ascii="宋体" w:eastAsia="宋体" w:hAnsi="宋体"/>
        </w:rPr>
      </w:pPr>
      <w:r w:rsidRPr="004171E7">
        <w:rPr>
          <w:rFonts w:ascii="宋体" w:eastAsia="宋体" w:hAnsi="宋体"/>
        </w:rPr>
        <w:t>1974年,当时年仅34岁的尤纳斯已经是CHITTAGONG大学的经济学教授.这一年他带领他的学生去孟加拉一处被饥荒饿死了上千人的农村地区考察.</w:t>
      </w:r>
    </w:p>
    <w:p w14:paraId="5693FD25" w14:textId="77777777" w:rsidR="00710A7F" w:rsidRPr="004171E7" w:rsidRDefault="00000000">
      <w:pPr>
        <w:rPr>
          <w:rFonts w:ascii="宋体" w:eastAsia="宋体" w:hAnsi="宋体"/>
        </w:rPr>
      </w:pPr>
      <w:r w:rsidRPr="004171E7">
        <w:rPr>
          <w:rFonts w:ascii="宋体" w:eastAsia="宋体" w:hAnsi="宋体"/>
        </w:rPr>
        <w:t>在那里,改变尤纳斯一生的时刻到来了.</w:t>
      </w:r>
    </w:p>
    <w:p w14:paraId="06635BC5" w14:textId="77777777" w:rsidR="00710A7F" w:rsidRPr="004171E7" w:rsidRDefault="00000000">
      <w:pPr>
        <w:rPr>
          <w:rFonts w:ascii="宋体" w:eastAsia="宋体" w:hAnsi="宋体"/>
        </w:rPr>
      </w:pPr>
      <w:r w:rsidRPr="004171E7">
        <w:rPr>
          <w:rFonts w:ascii="宋体" w:eastAsia="宋体" w:hAnsi="宋体"/>
        </w:rPr>
        <w:t xml:space="preserve"> (待续)</w:t>
      </w:r>
    </w:p>
    <w:p w14:paraId="2CC45A8D" w14:textId="77777777" w:rsidR="00710A7F" w:rsidRPr="004171E7" w:rsidRDefault="00710A7F">
      <w:pPr>
        <w:rPr>
          <w:rFonts w:ascii="宋体" w:eastAsia="宋体" w:hAnsi="宋体"/>
        </w:rPr>
      </w:pPr>
    </w:p>
    <w:p w14:paraId="03D29FBA" w14:textId="77777777" w:rsidR="00710A7F" w:rsidRPr="004171E7" w:rsidRDefault="00710A7F">
      <w:pPr>
        <w:rPr>
          <w:rFonts w:ascii="宋体" w:eastAsia="宋体" w:hAnsi="宋体"/>
        </w:rPr>
      </w:pPr>
    </w:p>
    <w:p w14:paraId="42466781" w14:textId="77777777" w:rsidR="00710A7F" w:rsidRPr="004171E7" w:rsidRDefault="00000000">
      <w:pPr>
        <w:pStyle w:val="31"/>
        <w:rPr>
          <w:rFonts w:ascii="宋体" w:eastAsia="宋体" w:hAnsi="宋体"/>
        </w:rPr>
      </w:pPr>
      <w:r w:rsidRPr="004171E7">
        <w:rPr>
          <w:rFonts w:ascii="宋体" w:eastAsia="宋体" w:hAnsi="宋体"/>
        </w:rPr>
        <w:t>两者皆好，主要是保持学术的独立性</w:t>
      </w:r>
    </w:p>
    <w:p w14:paraId="21FD9DE7" w14:textId="77777777" w:rsidR="00710A7F" w:rsidRPr="004171E7" w:rsidRDefault="00000000">
      <w:pPr>
        <w:rPr>
          <w:rFonts w:ascii="宋体" w:eastAsia="宋体" w:hAnsi="宋体"/>
        </w:rPr>
      </w:pPr>
      <w:r w:rsidRPr="004171E7">
        <w:rPr>
          <w:rFonts w:ascii="宋体" w:eastAsia="宋体" w:hAnsi="宋体"/>
        </w:rPr>
        <w:t>原文：https://talkcc.org//article/866224-2225</w:t>
      </w:r>
    </w:p>
    <w:p w14:paraId="199F58D3" w14:textId="77777777" w:rsidR="00710A7F" w:rsidRPr="004171E7" w:rsidRDefault="00000000">
      <w:pPr>
        <w:rPr>
          <w:rFonts w:ascii="宋体" w:eastAsia="宋体" w:hAnsi="宋体"/>
        </w:rPr>
      </w:pPr>
      <w:r w:rsidRPr="004171E7">
        <w:rPr>
          <w:rFonts w:ascii="宋体" w:eastAsia="宋体" w:hAnsi="宋体"/>
        </w:rPr>
        <w:t>2006-10-16 03:20:50</w:t>
      </w:r>
    </w:p>
    <w:p w14:paraId="111F4915" w14:textId="77777777" w:rsidR="00710A7F" w:rsidRPr="004171E7" w:rsidRDefault="00000000">
      <w:pPr>
        <w:rPr>
          <w:rFonts w:ascii="宋体" w:eastAsia="宋体" w:hAnsi="宋体"/>
        </w:rPr>
      </w:pPr>
      <w:r w:rsidRPr="004171E7">
        <w:rPr>
          <w:rFonts w:ascii="宋体" w:eastAsia="宋体" w:hAnsi="宋体"/>
        </w:rPr>
        <w:t>不能因为利益而改变观点.</w:t>
      </w:r>
    </w:p>
    <w:p w14:paraId="78436778" w14:textId="77777777" w:rsidR="00710A7F" w:rsidRPr="004171E7" w:rsidRDefault="00710A7F">
      <w:pPr>
        <w:rPr>
          <w:rFonts w:ascii="宋体" w:eastAsia="宋体" w:hAnsi="宋体"/>
        </w:rPr>
      </w:pPr>
    </w:p>
    <w:p w14:paraId="4CE55350" w14:textId="77777777" w:rsidR="00710A7F" w:rsidRPr="004171E7" w:rsidRDefault="00710A7F">
      <w:pPr>
        <w:rPr>
          <w:rFonts w:ascii="宋体" w:eastAsia="宋体" w:hAnsi="宋体"/>
        </w:rPr>
      </w:pPr>
    </w:p>
    <w:p w14:paraId="14BA137C" w14:textId="77777777" w:rsidR="00710A7F" w:rsidRPr="004171E7" w:rsidRDefault="00000000">
      <w:pPr>
        <w:pStyle w:val="31"/>
        <w:rPr>
          <w:rFonts w:ascii="宋体" w:eastAsia="宋体" w:hAnsi="宋体"/>
        </w:rPr>
      </w:pPr>
      <w:r w:rsidRPr="004171E7">
        <w:rPr>
          <w:rFonts w:ascii="宋体" w:eastAsia="宋体" w:hAnsi="宋体"/>
        </w:rPr>
        <w:lastRenderedPageBreak/>
        <w:t>基地兄也在北京？</w:t>
      </w:r>
    </w:p>
    <w:p w14:paraId="418A3358" w14:textId="77777777" w:rsidR="00710A7F" w:rsidRPr="004171E7" w:rsidRDefault="00000000">
      <w:pPr>
        <w:rPr>
          <w:rFonts w:ascii="宋体" w:eastAsia="宋体" w:hAnsi="宋体"/>
        </w:rPr>
      </w:pPr>
      <w:r w:rsidRPr="004171E7">
        <w:rPr>
          <w:rFonts w:ascii="宋体" w:eastAsia="宋体" w:hAnsi="宋体"/>
        </w:rPr>
        <w:t>原文：https://talkcc.org//article/866228-2225</w:t>
      </w:r>
    </w:p>
    <w:p w14:paraId="6DE092C1" w14:textId="77777777" w:rsidR="00710A7F" w:rsidRPr="004171E7" w:rsidRDefault="00000000">
      <w:pPr>
        <w:rPr>
          <w:rFonts w:ascii="宋体" w:eastAsia="宋体" w:hAnsi="宋体"/>
        </w:rPr>
      </w:pPr>
      <w:r w:rsidRPr="004171E7">
        <w:rPr>
          <w:rFonts w:ascii="宋体" w:eastAsia="宋体" w:hAnsi="宋体"/>
        </w:rPr>
        <w:t>2006-10-16 03:23:01</w:t>
      </w:r>
    </w:p>
    <w:p w14:paraId="5B6AE382" w14:textId="77777777" w:rsidR="00710A7F" w:rsidRPr="004171E7" w:rsidRDefault="00000000">
      <w:pPr>
        <w:rPr>
          <w:rFonts w:ascii="宋体" w:eastAsia="宋体" w:hAnsi="宋体"/>
        </w:rPr>
      </w:pPr>
      <w:r w:rsidRPr="004171E7">
        <w:rPr>
          <w:rFonts w:ascii="宋体" w:eastAsia="宋体" w:hAnsi="宋体"/>
        </w:rPr>
        <w:t>可惜，我又回英国了。有机会再见。</w:t>
      </w:r>
    </w:p>
    <w:p w14:paraId="2EA6D38F" w14:textId="77777777" w:rsidR="00710A7F" w:rsidRPr="004171E7" w:rsidRDefault="00710A7F">
      <w:pPr>
        <w:rPr>
          <w:rFonts w:ascii="宋体" w:eastAsia="宋体" w:hAnsi="宋体"/>
        </w:rPr>
      </w:pPr>
    </w:p>
    <w:p w14:paraId="510EECEA" w14:textId="77777777" w:rsidR="00710A7F" w:rsidRPr="004171E7" w:rsidRDefault="00710A7F">
      <w:pPr>
        <w:rPr>
          <w:rFonts w:ascii="宋体" w:eastAsia="宋体" w:hAnsi="宋体"/>
        </w:rPr>
      </w:pPr>
    </w:p>
    <w:p w14:paraId="44A3B04A" w14:textId="77777777" w:rsidR="00710A7F" w:rsidRPr="004171E7" w:rsidRDefault="00000000">
      <w:pPr>
        <w:pStyle w:val="31"/>
        <w:rPr>
          <w:rFonts w:ascii="宋体" w:eastAsia="宋体" w:hAnsi="宋体"/>
        </w:rPr>
      </w:pPr>
      <w:r w:rsidRPr="004171E7">
        <w:rPr>
          <w:rFonts w:ascii="宋体" w:eastAsia="宋体" w:hAnsi="宋体"/>
        </w:rPr>
        <w:t>大家好</w:t>
      </w:r>
    </w:p>
    <w:p w14:paraId="56AED435" w14:textId="77777777" w:rsidR="00710A7F" w:rsidRPr="004171E7" w:rsidRDefault="00000000">
      <w:pPr>
        <w:rPr>
          <w:rFonts w:ascii="宋体" w:eastAsia="宋体" w:hAnsi="宋体"/>
        </w:rPr>
      </w:pPr>
      <w:r w:rsidRPr="004171E7">
        <w:rPr>
          <w:rFonts w:ascii="宋体" w:eastAsia="宋体" w:hAnsi="宋体"/>
        </w:rPr>
        <w:t>原文：https://talkcc.org//article/866233-2225</w:t>
      </w:r>
    </w:p>
    <w:p w14:paraId="0C0FE07B" w14:textId="77777777" w:rsidR="00710A7F" w:rsidRPr="004171E7" w:rsidRDefault="00000000">
      <w:pPr>
        <w:rPr>
          <w:rFonts w:ascii="宋体" w:eastAsia="宋体" w:hAnsi="宋体"/>
        </w:rPr>
      </w:pPr>
      <w:r w:rsidRPr="004171E7">
        <w:rPr>
          <w:rFonts w:ascii="宋体" w:eastAsia="宋体" w:hAnsi="宋体"/>
        </w:rPr>
        <w:t>2006-10-16 03:26:36</w:t>
      </w:r>
    </w:p>
    <w:p w14:paraId="58237F63" w14:textId="77777777" w:rsidR="00710A7F" w:rsidRPr="004171E7" w:rsidRDefault="00000000">
      <w:pPr>
        <w:rPr>
          <w:rFonts w:ascii="宋体" w:eastAsia="宋体" w:hAnsi="宋体"/>
        </w:rPr>
      </w:pPr>
      <w:r w:rsidRPr="004171E7">
        <w:rPr>
          <w:rFonts w:ascii="宋体" w:eastAsia="宋体" w:hAnsi="宋体"/>
        </w:rPr>
        <w:t>，其实一直都在，只是前一段在处理一批数据，处于禁口期，尽量不惹麻烦。</w:t>
      </w:r>
    </w:p>
    <w:p w14:paraId="64DAD559" w14:textId="77777777" w:rsidR="00710A7F" w:rsidRPr="004171E7" w:rsidRDefault="00710A7F">
      <w:pPr>
        <w:rPr>
          <w:rFonts w:ascii="宋体" w:eastAsia="宋体" w:hAnsi="宋体"/>
        </w:rPr>
      </w:pPr>
    </w:p>
    <w:p w14:paraId="3A37B61D" w14:textId="77777777" w:rsidR="00710A7F" w:rsidRPr="004171E7" w:rsidRDefault="00710A7F">
      <w:pPr>
        <w:rPr>
          <w:rFonts w:ascii="宋体" w:eastAsia="宋体" w:hAnsi="宋体"/>
        </w:rPr>
      </w:pPr>
    </w:p>
    <w:p w14:paraId="065236E7" w14:textId="77777777" w:rsidR="00710A7F" w:rsidRPr="004171E7" w:rsidRDefault="00000000">
      <w:pPr>
        <w:pStyle w:val="31"/>
        <w:rPr>
          <w:rFonts w:ascii="宋体" w:eastAsia="宋体" w:hAnsi="宋体"/>
        </w:rPr>
      </w:pPr>
      <w:r w:rsidRPr="004171E7">
        <w:rPr>
          <w:rFonts w:ascii="宋体" w:eastAsia="宋体" w:hAnsi="宋体"/>
        </w:rPr>
        <w:t>大黄兄好！</w:t>
      </w:r>
    </w:p>
    <w:p w14:paraId="1B10F085" w14:textId="77777777" w:rsidR="00710A7F" w:rsidRPr="004171E7" w:rsidRDefault="00000000">
      <w:pPr>
        <w:rPr>
          <w:rFonts w:ascii="宋体" w:eastAsia="宋体" w:hAnsi="宋体"/>
        </w:rPr>
      </w:pPr>
      <w:r w:rsidRPr="004171E7">
        <w:rPr>
          <w:rFonts w:ascii="宋体" w:eastAsia="宋体" w:hAnsi="宋体"/>
        </w:rPr>
        <w:t>原文：https://talkcc.org//article/866284-2225</w:t>
      </w:r>
    </w:p>
    <w:p w14:paraId="73E7E56C" w14:textId="77777777" w:rsidR="00710A7F" w:rsidRPr="004171E7" w:rsidRDefault="00000000">
      <w:pPr>
        <w:rPr>
          <w:rFonts w:ascii="宋体" w:eastAsia="宋体" w:hAnsi="宋体"/>
        </w:rPr>
      </w:pPr>
      <w:r w:rsidRPr="004171E7">
        <w:rPr>
          <w:rFonts w:ascii="宋体" w:eastAsia="宋体" w:hAnsi="宋体"/>
        </w:rPr>
        <w:t>2006-10-16 04:38:54</w:t>
      </w:r>
    </w:p>
    <w:p w14:paraId="22594889" w14:textId="77777777" w:rsidR="00710A7F" w:rsidRPr="004171E7" w:rsidRDefault="00710A7F">
      <w:pPr>
        <w:rPr>
          <w:rFonts w:ascii="宋体" w:eastAsia="宋体" w:hAnsi="宋体"/>
        </w:rPr>
      </w:pPr>
    </w:p>
    <w:p w14:paraId="5640839D" w14:textId="77777777" w:rsidR="00710A7F" w:rsidRPr="004171E7" w:rsidRDefault="00710A7F">
      <w:pPr>
        <w:rPr>
          <w:rFonts w:ascii="宋体" w:eastAsia="宋体" w:hAnsi="宋体"/>
        </w:rPr>
      </w:pPr>
    </w:p>
    <w:p w14:paraId="040601B2" w14:textId="77777777" w:rsidR="00710A7F" w:rsidRPr="004171E7" w:rsidRDefault="00000000">
      <w:pPr>
        <w:pStyle w:val="31"/>
        <w:rPr>
          <w:rFonts w:ascii="宋体" w:eastAsia="宋体" w:hAnsi="宋体"/>
        </w:rPr>
      </w:pPr>
      <w:r w:rsidRPr="004171E7">
        <w:rPr>
          <w:rFonts w:ascii="宋体" w:eastAsia="宋体" w:hAnsi="宋体"/>
        </w:rPr>
        <w:t>绝倒！！当浮一大白！！</w:t>
      </w:r>
    </w:p>
    <w:p w14:paraId="757BAD1A" w14:textId="77777777" w:rsidR="00710A7F" w:rsidRPr="004171E7" w:rsidRDefault="00000000">
      <w:pPr>
        <w:rPr>
          <w:rFonts w:ascii="宋体" w:eastAsia="宋体" w:hAnsi="宋体"/>
        </w:rPr>
      </w:pPr>
      <w:r w:rsidRPr="004171E7">
        <w:rPr>
          <w:rFonts w:ascii="宋体" w:eastAsia="宋体" w:hAnsi="宋体"/>
        </w:rPr>
        <w:t>原文：https://talkcc.org//article/866298-10499</w:t>
      </w:r>
    </w:p>
    <w:p w14:paraId="24ACBB6D" w14:textId="77777777" w:rsidR="00710A7F" w:rsidRPr="004171E7" w:rsidRDefault="00000000">
      <w:pPr>
        <w:rPr>
          <w:rFonts w:ascii="宋体" w:eastAsia="宋体" w:hAnsi="宋体"/>
        </w:rPr>
      </w:pPr>
      <w:r w:rsidRPr="004171E7">
        <w:rPr>
          <w:rFonts w:ascii="宋体" w:eastAsia="宋体" w:hAnsi="宋体"/>
        </w:rPr>
        <w:t>2006-10-16 05:01:31</w:t>
      </w:r>
    </w:p>
    <w:p w14:paraId="119F1D8A" w14:textId="77777777" w:rsidR="00710A7F" w:rsidRPr="004171E7" w:rsidRDefault="00710A7F">
      <w:pPr>
        <w:rPr>
          <w:rFonts w:ascii="宋体" w:eastAsia="宋体" w:hAnsi="宋体"/>
        </w:rPr>
      </w:pPr>
    </w:p>
    <w:p w14:paraId="203D01EA" w14:textId="77777777" w:rsidR="00710A7F" w:rsidRPr="004171E7" w:rsidRDefault="00710A7F">
      <w:pPr>
        <w:rPr>
          <w:rFonts w:ascii="宋体" w:eastAsia="宋体" w:hAnsi="宋体"/>
        </w:rPr>
      </w:pPr>
    </w:p>
    <w:p w14:paraId="5F7F2C1F" w14:textId="77777777" w:rsidR="00710A7F" w:rsidRPr="004171E7" w:rsidRDefault="00000000">
      <w:pPr>
        <w:pStyle w:val="31"/>
        <w:rPr>
          <w:rFonts w:ascii="宋体" w:eastAsia="宋体" w:hAnsi="宋体"/>
        </w:rPr>
      </w:pPr>
      <w:r w:rsidRPr="004171E7">
        <w:rPr>
          <w:rFonts w:ascii="宋体" w:eastAsia="宋体" w:hAnsi="宋体"/>
        </w:rPr>
        <w:t>好，同聊同聊, 一定写完。</w:t>
      </w:r>
    </w:p>
    <w:p w14:paraId="2CCC915B" w14:textId="77777777" w:rsidR="00710A7F" w:rsidRPr="004171E7" w:rsidRDefault="00000000">
      <w:pPr>
        <w:rPr>
          <w:rFonts w:ascii="宋体" w:eastAsia="宋体" w:hAnsi="宋体"/>
        </w:rPr>
      </w:pPr>
      <w:r w:rsidRPr="004171E7">
        <w:rPr>
          <w:rFonts w:ascii="宋体" w:eastAsia="宋体" w:hAnsi="宋体"/>
        </w:rPr>
        <w:t>原文：https://talkcc.org//article/866443-2225</w:t>
      </w:r>
    </w:p>
    <w:p w14:paraId="3EF11FB5" w14:textId="77777777" w:rsidR="00710A7F" w:rsidRPr="004171E7" w:rsidRDefault="00000000">
      <w:pPr>
        <w:rPr>
          <w:rFonts w:ascii="宋体" w:eastAsia="宋体" w:hAnsi="宋体"/>
        </w:rPr>
      </w:pPr>
      <w:r w:rsidRPr="004171E7">
        <w:rPr>
          <w:rFonts w:ascii="宋体" w:eastAsia="宋体" w:hAnsi="宋体"/>
        </w:rPr>
        <w:t>2006-10-16 08:23:45</w:t>
      </w:r>
    </w:p>
    <w:p w14:paraId="435A3FD1" w14:textId="77777777" w:rsidR="00710A7F" w:rsidRPr="004171E7" w:rsidRDefault="00710A7F">
      <w:pPr>
        <w:rPr>
          <w:rFonts w:ascii="宋体" w:eastAsia="宋体" w:hAnsi="宋体"/>
        </w:rPr>
      </w:pPr>
    </w:p>
    <w:p w14:paraId="784EFF54" w14:textId="77777777" w:rsidR="00710A7F" w:rsidRPr="004171E7" w:rsidRDefault="00710A7F">
      <w:pPr>
        <w:rPr>
          <w:rFonts w:ascii="宋体" w:eastAsia="宋体" w:hAnsi="宋体"/>
        </w:rPr>
      </w:pPr>
    </w:p>
    <w:p w14:paraId="09A62185"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【原创】一叶知秋——经济学在中国的尴尬(四)</w:t>
      </w:r>
    </w:p>
    <w:p w14:paraId="4560A34A" w14:textId="77777777" w:rsidR="00710A7F" w:rsidRPr="004171E7" w:rsidRDefault="00000000">
      <w:pPr>
        <w:rPr>
          <w:rFonts w:ascii="宋体" w:eastAsia="宋体" w:hAnsi="宋体"/>
        </w:rPr>
      </w:pPr>
      <w:r w:rsidRPr="004171E7">
        <w:rPr>
          <w:rFonts w:ascii="宋体" w:eastAsia="宋体" w:hAnsi="宋体"/>
        </w:rPr>
        <w:t>原文：https://talkcc.org//article/868537-2225</w:t>
      </w:r>
    </w:p>
    <w:p w14:paraId="27651BA9" w14:textId="77777777" w:rsidR="00710A7F" w:rsidRPr="004171E7" w:rsidRDefault="00000000">
      <w:pPr>
        <w:rPr>
          <w:rFonts w:ascii="宋体" w:eastAsia="宋体" w:hAnsi="宋体"/>
        </w:rPr>
      </w:pPr>
      <w:r w:rsidRPr="004171E7">
        <w:rPr>
          <w:rFonts w:ascii="宋体" w:eastAsia="宋体" w:hAnsi="宋体"/>
        </w:rPr>
        <w:t>2006-10-18 02:21:09</w:t>
      </w:r>
    </w:p>
    <w:p w14:paraId="6CE2EAB3" w14:textId="77777777" w:rsidR="00710A7F" w:rsidRPr="004171E7" w:rsidRDefault="00000000">
      <w:pPr>
        <w:rPr>
          <w:rFonts w:ascii="宋体" w:eastAsia="宋体" w:hAnsi="宋体"/>
        </w:rPr>
      </w:pPr>
      <w:r w:rsidRPr="004171E7">
        <w:rPr>
          <w:rFonts w:ascii="宋体" w:eastAsia="宋体" w:hAnsi="宋体"/>
        </w:rPr>
        <w:t>尤纳斯在乡村遇到了一个叫苏菲娅.碧冮(SUFIA BEGUM)的女子.这是一个典型的孟加拉乡村女子,年仅21岁,却是三个孩子的母亲.</w:t>
      </w:r>
    </w:p>
    <w:p w14:paraId="5852B9BB" w14:textId="77777777" w:rsidR="00710A7F" w:rsidRPr="004171E7" w:rsidRDefault="00000000">
      <w:pPr>
        <w:rPr>
          <w:rFonts w:ascii="宋体" w:eastAsia="宋体" w:hAnsi="宋体"/>
        </w:rPr>
      </w:pPr>
      <w:r w:rsidRPr="004171E7">
        <w:rPr>
          <w:rFonts w:ascii="宋体" w:eastAsia="宋体" w:hAnsi="宋体"/>
        </w:rPr>
        <w:t>当经济学家尤纳斯在1974年遇到他的"苏菲娅女王"时(在孟加拉,碧冮就是女王的意思), 这位羞涩的女子正坐在院子里用她全是老茧的双手编织一件竹凳子.</w:t>
      </w:r>
    </w:p>
    <w:p w14:paraId="78AC1991" w14:textId="77777777" w:rsidR="00710A7F" w:rsidRPr="004171E7" w:rsidRDefault="00000000">
      <w:pPr>
        <w:rPr>
          <w:rFonts w:ascii="宋体" w:eastAsia="宋体" w:hAnsi="宋体"/>
        </w:rPr>
      </w:pPr>
      <w:r w:rsidRPr="004171E7">
        <w:rPr>
          <w:rFonts w:ascii="宋体" w:eastAsia="宋体" w:hAnsi="宋体"/>
        </w:rPr>
        <w:t>处于职业习惯,尤纳斯上前攀谈,问她编织一件竹凳能赚多少钱.</w:t>
      </w:r>
    </w:p>
    <w:p w14:paraId="7D5DB952" w14:textId="77777777" w:rsidR="00710A7F" w:rsidRPr="004171E7" w:rsidRDefault="00000000">
      <w:pPr>
        <w:rPr>
          <w:rFonts w:ascii="宋体" w:eastAsia="宋体" w:hAnsi="宋体"/>
        </w:rPr>
      </w:pPr>
      <w:r w:rsidRPr="004171E7">
        <w:rPr>
          <w:rFonts w:ascii="宋体" w:eastAsia="宋体" w:hAnsi="宋体"/>
        </w:rPr>
        <w:t>苏菲娅回答说, 每做一件椅子,她都要向一个高利贷贷中间人借5个塔卡(大概是9美分).但是,所有的收入只有2美分是属于苏菲娅的,其余的全部都属于高利贷的中间人.</w:t>
      </w:r>
    </w:p>
    <w:p w14:paraId="0F9B837E" w14:textId="77777777" w:rsidR="00710A7F" w:rsidRPr="004171E7" w:rsidRDefault="00000000">
      <w:pPr>
        <w:rPr>
          <w:rFonts w:ascii="宋体" w:eastAsia="宋体" w:hAnsi="宋体"/>
        </w:rPr>
      </w:pPr>
      <w:r w:rsidRPr="004171E7">
        <w:rPr>
          <w:rFonts w:ascii="宋体" w:eastAsia="宋体" w:hAnsi="宋体"/>
        </w:rPr>
        <w:t>尤纳斯黯然神伤,作为一个留美多年的学者,他已经很难想起自己的童年和自己的祖国是多么的贫穷,上帝呀, 这个女子能用自己勤劳的双手编织如此美丽产品,可是她却为了借到九个美分,把自己变成了一个奴隶.</w:t>
      </w:r>
    </w:p>
    <w:p w14:paraId="5C102042" w14:textId="77777777" w:rsidR="00710A7F" w:rsidRPr="004171E7" w:rsidRDefault="00000000">
      <w:pPr>
        <w:rPr>
          <w:rFonts w:ascii="宋体" w:eastAsia="宋体" w:hAnsi="宋体"/>
        </w:rPr>
      </w:pPr>
      <w:r w:rsidRPr="004171E7">
        <w:rPr>
          <w:rFonts w:ascii="宋体" w:eastAsia="宋体" w:hAnsi="宋体"/>
        </w:rPr>
        <w:t>人皆有恻懚之心，只要不被欲望所掩盖，本不需要寻找．</w:t>
      </w:r>
    </w:p>
    <w:p w14:paraId="71B2799C" w14:textId="77777777" w:rsidR="00710A7F" w:rsidRPr="004171E7" w:rsidRDefault="00000000">
      <w:pPr>
        <w:rPr>
          <w:rFonts w:ascii="宋体" w:eastAsia="宋体" w:hAnsi="宋体"/>
        </w:rPr>
      </w:pPr>
      <w:r w:rsidRPr="004171E7">
        <w:rPr>
          <w:rFonts w:ascii="宋体" w:eastAsia="宋体" w:hAnsi="宋体"/>
        </w:rPr>
        <w:t>几年前，小虎对一位如日中天，被誉为市场良心的经济学家很不以为然．一个在历史上藏头去尾的懦夫，一个在现实中沽名钓誉的混子，一个声称从不踏足市场却以市场冠名的人，出于公权的立场说一些空谈玄理的话，却带来了一场灾难．</w:t>
      </w:r>
    </w:p>
    <w:p w14:paraId="66F05C9E" w14:textId="77777777" w:rsidR="00710A7F" w:rsidRPr="004171E7" w:rsidRDefault="00000000">
      <w:pPr>
        <w:rPr>
          <w:rFonts w:ascii="宋体" w:eastAsia="宋体" w:hAnsi="宋体"/>
        </w:rPr>
      </w:pPr>
      <w:r w:rsidRPr="004171E7">
        <w:rPr>
          <w:rFonts w:ascii="宋体" w:eastAsia="宋体" w:hAnsi="宋体"/>
        </w:rPr>
        <w:t>良心虽然稀缺，在中国的经济学家中却总是供过于求．</w:t>
      </w:r>
    </w:p>
    <w:p w14:paraId="2E1DF87C" w14:textId="77777777" w:rsidR="00710A7F" w:rsidRPr="004171E7" w:rsidRDefault="00000000">
      <w:pPr>
        <w:rPr>
          <w:rFonts w:ascii="宋体" w:eastAsia="宋体" w:hAnsi="宋体"/>
        </w:rPr>
      </w:pPr>
      <w:r w:rsidRPr="004171E7">
        <w:rPr>
          <w:rFonts w:ascii="宋体" w:eastAsia="宋体" w:hAnsi="宋体"/>
        </w:rPr>
        <w:t>扯回来，尤纳斯毕竟是受过职业训练的人，立刻带领他的学生开始了调查．在这个名叫JOBRA的小村庄,共有43名村民欠下债务.债务总额为856塔卡(合计27美元).</w:t>
      </w:r>
    </w:p>
    <w:p w14:paraId="4ED273C7" w14:textId="77777777" w:rsidR="00710A7F" w:rsidRPr="004171E7" w:rsidRDefault="00000000">
      <w:pPr>
        <w:rPr>
          <w:rFonts w:ascii="宋体" w:eastAsia="宋体" w:hAnsi="宋体"/>
        </w:rPr>
      </w:pPr>
      <w:r w:rsidRPr="004171E7">
        <w:rPr>
          <w:rFonts w:ascii="宋体" w:eastAsia="宋体" w:hAnsi="宋体"/>
        </w:rPr>
        <w:t>尤纳斯无法接受27美元就可以奴役43个人的现实,他立刻拿出这笔钱替他们还了债.</w:t>
      </w:r>
    </w:p>
    <w:p w14:paraId="7AB0851D" w14:textId="77777777" w:rsidR="00710A7F" w:rsidRPr="004171E7" w:rsidRDefault="00000000">
      <w:pPr>
        <w:rPr>
          <w:rFonts w:ascii="宋体" w:eastAsia="宋体" w:hAnsi="宋体"/>
        </w:rPr>
      </w:pPr>
      <w:r w:rsidRPr="004171E7">
        <w:rPr>
          <w:rFonts w:ascii="宋体" w:eastAsia="宋体" w:hAnsi="宋体"/>
        </w:rPr>
        <w:t>尤纳斯说,亲爱的人们,你们自由了.</w:t>
      </w:r>
    </w:p>
    <w:p w14:paraId="60EF91FC" w14:textId="77777777" w:rsidR="00710A7F" w:rsidRPr="004171E7" w:rsidRDefault="00000000">
      <w:pPr>
        <w:rPr>
          <w:rFonts w:ascii="宋体" w:eastAsia="宋体" w:hAnsi="宋体"/>
        </w:rPr>
      </w:pPr>
      <w:r w:rsidRPr="004171E7">
        <w:rPr>
          <w:rFonts w:ascii="宋体" w:eastAsia="宋体" w:hAnsi="宋体"/>
        </w:rPr>
        <w:t>这就是哪个关于27美元和尤纳斯的良心的故事.</w:t>
      </w:r>
    </w:p>
    <w:p w14:paraId="61C0527A" w14:textId="77777777" w:rsidR="00710A7F" w:rsidRPr="004171E7" w:rsidRDefault="00710A7F">
      <w:pPr>
        <w:rPr>
          <w:rFonts w:ascii="宋体" w:eastAsia="宋体" w:hAnsi="宋体"/>
        </w:rPr>
      </w:pPr>
    </w:p>
    <w:p w14:paraId="2A28FBAC" w14:textId="77777777" w:rsidR="00710A7F" w:rsidRPr="004171E7" w:rsidRDefault="00710A7F">
      <w:pPr>
        <w:rPr>
          <w:rFonts w:ascii="宋体" w:eastAsia="宋体" w:hAnsi="宋体"/>
        </w:rPr>
      </w:pPr>
    </w:p>
    <w:p w14:paraId="014BB7CD" w14:textId="77777777" w:rsidR="00710A7F" w:rsidRPr="004171E7" w:rsidRDefault="00000000">
      <w:pPr>
        <w:pStyle w:val="31"/>
        <w:rPr>
          <w:rFonts w:ascii="宋体" w:eastAsia="宋体" w:hAnsi="宋体"/>
        </w:rPr>
      </w:pPr>
      <w:r w:rsidRPr="004171E7">
        <w:rPr>
          <w:rFonts w:ascii="宋体" w:eastAsia="宋体" w:hAnsi="宋体"/>
        </w:rPr>
        <w:t>好人有好报，哈哈</w:t>
      </w:r>
    </w:p>
    <w:p w14:paraId="50D6DD6F" w14:textId="77777777" w:rsidR="00710A7F" w:rsidRPr="004171E7" w:rsidRDefault="00000000">
      <w:pPr>
        <w:rPr>
          <w:rFonts w:ascii="宋体" w:eastAsia="宋体" w:hAnsi="宋体"/>
        </w:rPr>
      </w:pPr>
      <w:r w:rsidRPr="004171E7">
        <w:rPr>
          <w:rFonts w:ascii="宋体" w:eastAsia="宋体" w:hAnsi="宋体"/>
        </w:rPr>
        <w:t>原文：https://talkcc.org//article/868584-2225</w:t>
      </w:r>
    </w:p>
    <w:p w14:paraId="5DF9BA60" w14:textId="77777777" w:rsidR="00710A7F" w:rsidRPr="004171E7" w:rsidRDefault="00000000">
      <w:pPr>
        <w:rPr>
          <w:rFonts w:ascii="宋体" w:eastAsia="宋体" w:hAnsi="宋体"/>
        </w:rPr>
      </w:pPr>
      <w:r w:rsidRPr="004171E7">
        <w:rPr>
          <w:rFonts w:ascii="宋体" w:eastAsia="宋体" w:hAnsi="宋体"/>
        </w:rPr>
        <w:lastRenderedPageBreak/>
        <w:t>2006-10-18 03:55:05</w:t>
      </w:r>
    </w:p>
    <w:p w14:paraId="506FCC04"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6BF298CE"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54DD117E" w14:textId="77777777" w:rsidR="00710A7F" w:rsidRPr="004171E7" w:rsidRDefault="00000000">
      <w:pPr>
        <w:rPr>
          <w:rFonts w:ascii="宋体" w:eastAsia="宋体" w:hAnsi="宋体"/>
        </w:rPr>
      </w:pPr>
      <w:r w:rsidRPr="004171E7">
        <w:rPr>
          <w:rFonts w:ascii="宋体" w:eastAsia="宋体" w:hAnsi="宋体"/>
        </w:rPr>
        <w:t>鲜花已经成功送出</w:t>
      </w:r>
    </w:p>
    <w:p w14:paraId="3FF4F5F3" w14:textId="77777777" w:rsidR="00710A7F" w:rsidRPr="004171E7" w:rsidRDefault="00710A7F">
      <w:pPr>
        <w:rPr>
          <w:rFonts w:ascii="宋体" w:eastAsia="宋体" w:hAnsi="宋体"/>
        </w:rPr>
      </w:pPr>
    </w:p>
    <w:p w14:paraId="338C49B0" w14:textId="77777777" w:rsidR="00710A7F" w:rsidRPr="004171E7" w:rsidRDefault="00710A7F">
      <w:pPr>
        <w:rPr>
          <w:rFonts w:ascii="宋体" w:eastAsia="宋体" w:hAnsi="宋体"/>
        </w:rPr>
      </w:pPr>
    </w:p>
    <w:p w14:paraId="27F3B9AF" w14:textId="77777777" w:rsidR="00710A7F" w:rsidRPr="004171E7" w:rsidRDefault="00000000">
      <w:pPr>
        <w:pStyle w:val="31"/>
        <w:rPr>
          <w:rFonts w:ascii="宋体" w:eastAsia="宋体" w:hAnsi="宋体"/>
        </w:rPr>
      </w:pPr>
      <w:r w:rsidRPr="004171E7">
        <w:rPr>
          <w:rFonts w:ascii="宋体" w:eastAsia="宋体" w:hAnsi="宋体"/>
        </w:rPr>
        <w:t>还有，</w:t>
      </w:r>
    </w:p>
    <w:p w14:paraId="4C2732C2" w14:textId="77777777" w:rsidR="00710A7F" w:rsidRPr="004171E7" w:rsidRDefault="00000000">
      <w:pPr>
        <w:rPr>
          <w:rFonts w:ascii="宋体" w:eastAsia="宋体" w:hAnsi="宋体"/>
        </w:rPr>
      </w:pPr>
      <w:r w:rsidRPr="004171E7">
        <w:rPr>
          <w:rFonts w:ascii="宋体" w:eastAsia="宋体" w:hAnsi="宋体"/>
        </w:rPr>
        <w:t>原文：https://talkcc.org//article/868594</w:t>
      </w:r>
    </w:p>
    <w:p w14:paraId="16D3218F" w14:textId="77777777" w:rsidR="00710A7F" w:rsidRPr="004171E7" w:rsidRDefault="00000000">
      <w:pPr>
        <w:rPr>
          <w:rFonts w:ascii="宋体" w:eastAsia="宋体" w:hAnsi="宋体"/>
        </w:rPr>
      </w:pPr>
      <w:r w:rsidRPr="004171E7">
        <w:rPr>
          <w:rFonts w:ascii="宋体" w:eastAsia="宋体" w:hAnsi="宋体"/>
        </w:rPr>
        <w:t>2006-10-18 04:01:57</w:t>
      </w:r>
    </w:p>
    <w:p w14:paraId="3CBB1FB3" w14:textId="77777777" w:rsidR="00710A7F" w:rsidRPr="004171E7" w:rsidRDefault="00000000">
      <w:pPr>
        <w:rPr>
          <w:rFonts w:ascii="宋体" w:eastAsia="宋体" w:hAnsi="宋体"/>
        </w:rPr>
      </w:pPr>
      <w:r w:rsidRPr="004171E7">
        <w:rPr>
          <w:rFonts w:ascii="宋体" w:eastAsia="宋体" w:hAnsi="宋体"/>
        </w:rPr>
        <w:t>以前的年青人已经老到可以作现在的年青人的革命导师了，又没有老到成为利益集团的一部分。</w:t>
      </w:r>
    </w:p>
    <w:p w14:paraId="71BBEB11" w14:textId="77777777" w:rsidR="00710A7F" w:rsidRPr="004171E7" w:rsidRDefault="00710A7F">
      <w:pPr>
        <w:rPr>
          <w:rFonts w:ascii="宋体" w:eastAsia="宋体" w:hAnsi="宋体"/>
        </w:rPr>
      </w:pPr>
    </w:p>
    <w:p w14:paraId="5135F199" w14:textId="77777777" w:rsidR="00710A7F" w:rsidRPr="004171E7" w:rsidRDefault="00710A7F">
      <w:pPr>
        <w:rPr>
          <w:rFonts w:ascii="宋体" w:eastAsia="宋体" w:hAnsi="宋体"/>
        </w:rPr>
      </w:pPr>
    </w:p>
    <w:p w14:paraId="1D824F54" w14:textId="77777777" w:rsidR="00710A7F" w:rsidRPr="004171E7" w:rsidRDefault="00000000">
      <w:pPr>
        <w:pStyle w:val="31"/>
        <w:rPr>
          <w:rFonts w:ascii="宋体" w:eastAsia="宋体" w:hAnsi="宋体"/>
        </w:rPr>
      </w:pPr>
      <w:r w:rsidRPr="004171E7">
        <w:rPr>
          <w:rFonts w:ascii="宋体" w:eastAsia="宋体" w:hAnsi="宋体"/>
        </w:rPr>
        <w:t>好！</w:t>
      </w:r>
    </w:p>
    <w:p w14:paraId="2B2A0DB4" w14:textId="77777777" w:rsidR="00710A7F" w:rsidRPr="004171E7" w:rsidRDefault="00000000">
      <w:pPr>
        <w:rPr>
          <w:rFonts w:ascii="宋体" w:eastAsia="宋体" w:hAnsi="宋体"/>
        </w:rPr>
      </w:pPr>
      <w:r w:rsidRPr="004171E7">
        <w:rPr>
          <w:rFonts w:ascii="宋体" w:eastAsia="宋体" w:hAnsi="宋体"/>
        </w:rPr>
        <w:t>原文：https://talkcc.org//article/868598</w:t>
      </w:r>
    </w:p>
    <w:p w14:paraId="075C711C" w14:textId="77777777" w:rsidR="00710A7F" w:rsidRPr="004171E7" w:rsidRDefault="00000000">
      <w:pPr>
        <w:rPr>
          <w:rFonts w:ascii="宋体" w:eastAsia="宋体" w:hAnsi="宋体"/>
        </w:rPr>
      </w:pPr>
      <w:r w:rsidRPr="004171E7">
        <w:rPr>
          <w:rFonts w:ascii="宋体" w:eastAsia="宋体" w:hAnsi="宋体"/>
        </w:rPr>
        <w:t>2006-10-18 04:03:02</w:t>
      </w:r>
    </w:p>
    <w:p w14:paraId="006BF3ED" w14:textId="77777777" w:rsidR="00710A7F" w:rsidRPr="004171E7" w:rsidRDefault="00710A7F">
      <w:pPr>
        <w:rPr>
          <w:rFonts w:ascii="宋体" w:eastAsia="宋体" w:hAnsi="宋体"/>
        </w:rPr>
      </w:pPr>
    </w:p>
    <w:p w14:paraId="487979C7" w14:textId="77777777" w:rsidR="00710A7F" w:rsidRPr="004171E7" w:rsidRDefault="00710A7F">
      <w:pPr>
        <w:rPr>
          <w:rFonts w:ascii="宋体" w:eastAsia="宋体" w:hAnsi="宋体"/>
        </w:rPr>
      </w:pPr>
    </w:p>
    <w:p w14:paraId="7741A759" w14:textId="77777777" w:rsidR="00710A7F" w:rsidRPr="004171E7" w:rsidRDefault="00000000">
      <w:pPr>
        <w:pStyle w:val="31"/>
        <w:rPr>
          <w:rFonts w:ascii="宋体" w:eastAsia="宋体" w:hAnsi="宋体"/>
        </w:rPr>
      </w:pPr>
      <w:r w:rsidRPr="004171E7">
        <w:rPr>
          <w:rFonts w:ascii="宋体" w:eastAsia="宋体" w:hAnsi="宋体"/>
        </w:rPr>
        <w:t>好，一定写写他。花</w:t>
      </w:r>
    </w:p>
    <w:p w14:paraId="2CBE07C1" w14:textId="77777777" w:rsidR="00710A7F" w:rsidRPr="004171E7" w:rsidRDefault="00000000">
      <w:pPr>
        <w:rPr>
          <w:rFonts w:ascii="宋体" w:eastAsia="宋体" w:hAnsi="宋体"/>
        </w:rPr>
      </w:pPr>
      <w:r w:rsidRPr="004171E7">
        <w:rPr>
          <w:rFonts w:ascii="宋体" w:eastAsia="宋体" w:hAnsi="宋体"/>
        </w:rPr>
        <w:t>原文：https://talkcc.org//article/869704-2225</w:t>
      </w:r>
    </w:p>
    <w:p w14:paraId="113C4BDC" w14:textId="77777777" w:rsidR="00710A7F" w:rsidRPr="004171E7" w:rsidRDefault="00000000">
      <w:pPr>
        <w:rPr>
          <w:rFonts w:ascii="宋体" w:eastAsia="宋体" w:hAnsi="宋体"/>
        </w:rPr>
      </w:pPr>
      <w:r w:rsidRPr="004171E7">
        <w:rPr>
          <w:rFonts w:ascii="宋体" w:eastAsia="宋体" w:hAnsi="宋体"/>
        </w:rPr>
        <w:t>2006-10-19 07:59:15</w:t>
      </w:r>
    </w:p>
    <w:p w14:paraId="5136FB1B" w14:textId="77777777" w:rsidR="00710A7F" w:rsidRPr="004171E7" w:rsidRDefault="00710A7F">
      <w:pPr>
        <w:rPr>
          <w:rFonts w:ascii="宋体" w:eastAsia="宋体" w:hAnsi="宋体"/>
        </w:rPr>
      </w:pPr>
    </w:p>
    <w:p w14:paraId="454C1FE3" w14:textId="77777777" w:rsidR="00710A7F" w:rsidRPr="004171E7" w:rsidRDefault="00710A7F">
      <w:pPr>
        <w:rPr>
          <w:rFonts w:ascii="宋体" w:eastAsia="宋体" w:hAnsi="宋体"/>
        </w:rPr>
      </w:pPr>
    </w:p>
    <w:p w14:paraId="14702295" w14:textId="77777777" w:rsidR="00710A7F" w:rsidRPr="004171E7" w:rsidRDefault="00000000">
      <w:pPr>
        <w:pStyle w:val="31"/>
        <w:rPr>
          <w:rFonts w:ascii="宋体" w:eastAsia="宋体" w:hAnsi="宋体"/>
        </w:rPr>
      </w:pPr>
      <w:r w:rsidRPr="004171E7">
        <w:rPr>
          <w:rFonts w:ascii="宋体" w:eastAsia="宋体" w:hAnsi="宋体"/>
        </w:rPr>
        <w:t>已经在写，时间有限，会尽快写完。</w:t>
      </w:r>
    </w:p>
    <w:p w14:paraId="2CEB5CD0" w14:textId="77777777" w:rsidR="00710A7F" w:rsidRPr="004171E7" w:rsidRDefault="00000000">
      <w:pPr>
        <w:rPr>
          <w:rFonts w:ascii="宋体" w:eastAsia="宋体" w:hAnsi="宋体"/>
        </w:rPr>
      </w:pPr>
      <w:r w:rsidRPr="004171E7">
        <w:rPr>
          <w:rFonts w:ascii="宋体" w:eastAsia="宋体" w:hAnsi="宋体"/>
        </w:rPr>
        <w:t>原文：https://talkcc.org//article/869705-2225</w:t>
      </w:r>
    </w:p>
    <w:p w14:paraId="5C545142" w14:textId="77777777" w:rsidR="00710A7F" w:rsidRPr="004171E7" w:rsidRDefault="00000000">
      <w:pPr>
        <w:rPr>
          <w:rFonts w:ascii="宋体" w:eastAsia="宋体" w:hAnsi="宋体"/>
        </w:rPr>
      </w:pPr>
      <w:r w:rsidRPr="004171E7">
        <w:rPr>
          <w:rFonts w:ascii="宋体" w:eastAsia="宋体" w:hAnsi="宋体"/>
        </w:rPr>
        <w:t>2006-10-19 08:00:47</w:t>
      </w:r>
    </w:p>
    <w:p w14:paraId="29BE2593" w14:textId="77777777" w:rsidR="00710A7F" w:rsidRPr="004171E7" w:rsidRDefault="00710A7F">
      <w:pPr>
        <w:rPr>
          <w:rFonts w:ascii="宋体" w:eastAsia="宋体" w:hAnsi="宋体"/>
        </w:rPr>
      </w:pPr>
    </w:p>
    <w:p w14:paraId="7EB42EA6" w14:textId="77777777" w:rsidR="00710A7F" w:rsidRPr="004171E7" w:rsidRDefault="00710A7F">
      <w:pPr>
        <w:rPr>
          <w:rFonts w:ascii="宋体" w:eastAsia="宋体" w:hAnsi="宋体"/>
        </w:rPr>
      </w:pPr>
    </w:p>
    <w:p w14:paraId="616E83A0" w14:textId="77777777" w:rsidR="00710A7F" w:rsidRPr="004171E7" w:rsidRDefault="00000000">
      <w:pPr>
        <w:pStyle w:val="31"/>
        <w:rPr>
          <w:rFonts w:ascii="宋体" w:eastAsia="宋体" w:hAnsi="宋体"/>
        </w:rPr>
      </w:pPr>
      <w:r w:rsidRPr="004171E7">
        <w:rPr>
          <w:rFonts w:ascii="宋体" w:eastAsia="宋体" w:hAnsi="宋体"/>
        </w:rPr>
        <w:t>这一部分争议很多,</w:t>
      </w:r>
    </w:p>
    <w:p w14:paraId="67BC6B90" w14:textId="77777777" w:rsidR="00710A7F" w:rsidRPr="004171E7" w:rsidRDefault="00000000">
      <w:pPr>
        <w:rPr>
          <w:rFonts w:ascii="宋体" w:eastAsia="宋体" w:hAnsi="宋体"/>
        </w:rPr>
      </w:pPr>
      <w:r w:rsidRPr="004171E7">
        <w:rPr>
          <w:rFonts w:ascii="宋体" w:eastAsia="宋体" w:hAnsi="宋体"/>
        </w:rPr>
        <w:t>原文：https://talkcc.org//article/870481-2245</w:t>
      </w:r>
    </w:p>
    <w:p w14:paraId="4277565E" w14:textId="77777777" w:rsidR="00710A7F" w:rsidRPr="004171E7" w:rsidRDefault="00000000">
      <w:pPr>
        <w:rPr>
          <w:rFonts w:ascii="宋体" w:eastAsia="宋体" w:hAnsi="宋体"/>
        </w:rPr>
      </w:pPr>
      <w:r w:rsidRPr="004171E7">
        <w:rPr>
          <w:rFonts w:ascii="宋体" w:eastAsia="宋体" w:hAnsi="宋体"/>
        </w:rPr>
        <w:t>2006-10-20 00:27:24</w:t>
      </w:r>
    </w:p>
    <w:p w14:paraId="773932EE" w14:textId="77777777" w:rsidR="00710A7F" w:rsidRPr="004171E7" w:rsidRDefault="00000000">
      <w:pPr>
        <w:rPr>
          <w:rFonts w:ascii="宋体" w:eastAsia="宋体" w:hAnsi="宋体"/>
        </w:rPr>
      </w:pPr>
      <w:r w:rsidRPr="004171E7">
        <w:rPr>
          <w:rFonts w:ascii="宋体" w:eastAsia="宋体" w:hAnsi="宋体"/>
        </w:rPr>
        <w:t>各方的观点和证据都有,小虎偏向于本文的观点,这也是国防大学的几位朋友给我灌输的,先暂时搁置以后再说.多谢.花</w:t>
      </w:r>
    </w:p>
    <w:p w14:paraId="6863CC0B" w14:textId="77777777" w:rsidR="00710A7F" w:rsidRPr="004171E7" w:rsidRDefault="00710A7F">
      <w:pPr>
        <w:rPr>
          <w:rFonts w:ascii="宋体" w:eastAsia="宋体" w:hAnsi="宋体"/>
        </w:rPr>
      </w:pPr>
    </w:p>
    <w:p w14:paraId="5797BE4D" w14:textId="77777777" w:rsidR="00710A7F" w:rsidRPr="004171E7" w:rsidRDefault="00710A7F">
      <w:pPr>
        <w:rPr>
          <w:rFonts w:ascii="宋体" w:eastAsia="宋体" w:hAnsi="宋体"/>
        </w:rPr>
      </w:pPr>
    </w:p>
    <w:p w14:paraId="736C76EC" w14:textId="77777777" w:rsidR="00710A7F" w:rsidRPr="004171E7" w:rsidRDefault="00000000">
      <w:pPr>
        <w:pStyle w:val="31"/>
        <w:rPr>
          <w:rFonts w:ascii="宋体" w:eastAsia="宋体" w:hAnsi="宋体"/>
        </w:rPr>
      </w:pPr>
      <w:r w:rsidRPr="004171E7">
        <w:rPr>
          <w:rFonts w:ascii="宋体" w:eastAsia="宋体" w:hAnsi="宋体"/>
        </w:rPr>
        <w:t>【原创】箭鱼行动(8):远华之殇（夺命剪刀差3)</w:t>
      </w:r>
    </w:p>
    <w:p w14:paraId="231B2B9B" w14:textId="77777777" w:rsidR="00710A7F" w:rsidRPr="004171E7" w:rsidRDefault="00000000">
      <w:pPr>
        <w:rPr>
          <w:rFonts w:ascii="宋体" w:eastAsia="宋体" w:hAnsi="宋体"/>
        </w:rPr>
      </w:pPr>
      <w:r w:rsidRPr="004171E7">
        <w:rPr>
          <w:rFonts w:ascii="宋体" w:eastAsia="宋体" w:hAnsi="宋体"/>
        </w:rPr>
        <w:t>原文：https://talkcc.org//article/870574-2245</w:t>
      </w:r>
    </w:p>
    <w:p w14:paraId="64649420" w14:textId="77777777" w:rsidR="00710A7F" w:rsidRPr="004171E7" w:rsidRDefault="00000000">
      <w:pPr>
        <w:rPr>
          <w:rFonts w:ascii="宋体" w:eastAsia="宋体" w:hAnsi="宋体"/>
        </w:rPr>
      </w:pPr>
      <w:r w:rsidRPr="004171E7">
        <w:rPr>
          <w:rFonts w:ascii="宋体" w:eastAsia="宋体" w:hAnsi="宋体"/>
        </w:rPr>
        <w:t>2006-10-20 02:22:17</w:t>
      </w:r>
    </w:p>
    <w:p w14:paraId="01938006" w14:textId="77777777" w:rsidR="00710A7F" w:rsidRPr="004171E7" w:rsidRDefault="00000000">
      <w:pPr>
        <w:rPr>
          <w:rFonts w:ascii="宋体" w:eastAsia="宋体" w:hAnsi="宋体"/>
        </w:rPr>
      </w:pPr>
      <w:r w:rsidRPr="004171E7">
        <w:rPr>
          <w:rFonts w:ascii="宋体" w:eastAsia="宋体" w:hAnsi="宋体"/>
        </w:rPr>
        <w:t>台湾怕平潭，美国怕亭江，日本怕福清，英国怕长乐，全世界怕福建。</w:t>
      </w:r>
    </w:p>
    <w:p w14:paraId="12A304FA" w14:textId="77777777" w:rsidR="00710A7F" w:rsidRPr="004171E7" w:rsidRDefault="00000000">
      <w:pPr>
        <w:rPr>
          <w:rFonts w:ascii="宋体" w:eastAsia="宋体" w:hAnsi="宋体"/>
        </w:rPr>
      </w:pPr>
      <w:r w:rsidRPr="004171E7">
        <w:rPr>
          <w:rFonts w:ascii="宋体" w:eastAsia="宋体" w:hAnsi="宋体"/>
        </w:rPr>
        <w:t>也许若干年后,那些后辈苗裔会问,我们的根在哪里？在福建,是中华人民共和国的一个省，冒险家的故土，也是江湖。</w:t>
      </w:r>
    </w:p>
    <w:p w14:paraId="1302B767" w14:textId="77777777" w:rsidR="00710A7F" w:rsidRPr="004171E7" w:rsidRDefault="00000000">
      <w:pPr>
        <w:rPr>
          <w:rFonts w:ascii="宋体" w:eastAsia="宋体" w:hAnsi="宋体"/>
        </w:rPr>
      </w:pPr>
      <w:r w:rsidRPr="004171E7">
        <w:rPr>
          <w:rFonts w:ascii="宋体" w:eastAsia="宋体" w:hAnsi="宋体"/>
        </w:rPr>
        <w:t>留了个坑实在是不厚道,继续填.</w:t>
      </w:r>
    </w:p>
    <w:p w14:paraId="6A429B75" w14:textId="77777777" w:rsidR="00710A7F" w:rsidRPr="004171E7" w:rsidRDefault="00000000">
      <w:pPr>
        <w:rPr>
          <w:rFonts w:ascii="宋体" w:eastAsia="宋体" w:hAnsi="宋体"/>
        </w:rPr>
      </w:pPr>
      <w:r w:rsidRPr="004171E7">
        <w:rPr>
          <w:rFonts w:ascii="宋体" w:eastAsia="宋体" w:hAnsi="宋体"/>
        </w:rPr>
        <w:t>赖昌星是一条出了水的箭鱼，无论他如何挣扎都难以避免被阳光晒干的命运。他的败亡诚如庄哥说是体制使然,其兴也勃其败也速.</w:t>
      </w:r>
    </w:p>
    <w:p w14:paraId="1852C012" w14:textId="77777777" w:rsidR="00710A7F" w:rsidRPr="004171E7" w:rsidRDefault="00000000">
      <w:pPr>
        <w:rPr>
          <w:rFonts w:ascii="宋体" w:eastAsia="宋体" w:hAnsi="宋体"/>
        </w:rPr>
      </w:pPr>
      <w:r w:rsidRPr="004171E7">
        <w:rPr>
          <w:rFonts w:ascii="宋体" w:eastAsia="宋体" w:hAnsi="宋体"/>
        </w:rPr>
        <w:t>这个怪胎的发迹和其他早晚要捞上来晒的箭鱼一样,都是利用价格体系的双轨制所获得的.剪刀差处处存在,钱是赚不完的,关键是能不能成为利益集团的代言人.</w:t>
      </w:r>
    </w:p>
    <w:p w14:paraId="399F2531" w14:textId="77777777" w:rsidR="00710A7F" w:rsidRPr="004171E7" w:rsidRDefault="00000000">
      <w:pPr>
        <w:rPr>
          <w:rFonts w:ascii="宋体" w:eastAsia="宋体" w:hAnsi="宋体"/>
        </w:rPr>
      </w:pPr>
      <w:r w:rsidRPr="004171E7">
        <w:rPr>
          <w:rFonts w:ascii="宋体" w:eastAsia="宋体" w:hAnsi="宋体"/>
        </w:rPr>
        <w:t>赖氏从年轻时就非常注意对自己声望的锻炼和培养.从这个角度来讲,赖氏的人力资本无人能及.就是现在,他已是丧家之犬,国内对其同情者大有人在,甚至包括一些社会影响力大,位高权重者.</w:t>
      </w:r>
    </w:p>
    <w:p w14:paraId="29629A8D" w14:textId="77777777" w:rsidR="00710A7F" w:rsidRPr="004171E7" w:rsidRDefault="00000000">
      <w:pPr>
        <w:rPr>
          <w:rFonts w:ascii="宋体" w:eastAsia="宋体" w:hAnsi="宋体"/>
        </w:rPr>
      </w:pPr>
      <w:r w:rsidRPr="004171E7">
        <w:rPr>
          <w:rFonts w:ascii="宋体" w:eastAsia="宋体" w:hAnsi="宋体"/>
        </w:rPr>
        <w:t>他的声望来源于对人际关系的通达和对人性弱点的洞察.小虎第一次去找领导斩鸡头喝黄酒结拜兄弟时,还带着一丝破瓜的羞涩.兜里揣着几万粉子,不知道该怎么办好.</w:t>
      </w:r>
    </w:p>
    <w:p w14:paraId="46CFCD38" w14:textId="77777777" w:rsidR="00710A7F" w:rsidRPr="004171E7" w:rsidRDefault="00000000">
      <w:pPr>
        <w:rPr>
          <w:rFonts w:ascii="宋体" w:eastAsia="宋体" w:hAnsi="宋体"/>
        </w:rPr>
      </w:pPr>
      <w:r w:rsidRPr="004171E7">
        <w:rPr>
          <w:rFonts w:ascii="宋体" w:eastAsia="宋体" w:hAnsi="宋体"/>
        </w:rPr>
        <w:t>顶头上司一句话点醒梦中人,天不怕,地不怕,就怕领导没爱好.不懂,可以学嘛.</w:t>
      </w:r>
    </w:p>
    <w:p w14:paraId="2D00A773" w14:textId="77777777" w:rsidR="00710A7F" w:rsidRPr="004171E7" w:rsidRDefault="00000000">
      <w:pPr>
        <w:rPr>
          <w:rFonts w:ascii="宋体" w:eastAsia="宋体" w:hAnsi="宋体"/>
        </w:rPr>
      </w:pPr>
      <w:r w:rsidRPr="004171E7">
        <w:rPr>
          <w:rFonts w:ascii="宋体" w:eastAsia="宋体" w:hAnsi="宋体"/>
        </w:rPr>
        <w:t>那时赖还是如日中天,顶头上司的话就是从他老人家那里听来得.在小虎纯洁的心灵深处,还有一边作荡妇一边立贞节牌坊的幻想,怎么也拉不下这张读书人的脸.听到祖师爷的这句</w:t>
      </w:r>
      <w:r w:rsidRPr="004171E7">
        <w:rPr>
          <w:rFonts w:ascii="宋体" w:eastAsia="宋体" w:hAnsi="宋体"/>
        </w:rPr>
        <w:lastRenderedPageBreak/>
        <w:t>真言后,只觉得浑身发热,野心万丈,功力一举突破引气后期,上升到化神的境界.从此以后,什么棘手的问题都平趟,原因就是赖的经验实际上是可以供所有"有志青年"向上爬的借鉴.</w:t>
      </w:r>
    </w:p>
    <w:p w14:paraId="0D24B2E8" w14:textId="77777777" w:rsidR="00710A7F" w:rsidRPr="004171E7" w:rsidRDefault="00000000">
      <w:pPr>
        <w:rPr>
          <w:rFonts w:ascii="宋体" w:eastAsia="宋体" w:hAnsi="宋体"/>
        </w:rPr>
      </w:pPr>
      <w:r w:rsidRPr="004171E7">
        <w:rPr>
          <w:rFonts w:ascii="宋体" w:eastAsia="宋体" w:hAnsi="宋体"/>
        </w:rPr>
        <w:t>这条道路,不需学历,不需培训,全凭体悟.所以,"就怕领导没爱好"是小爬爬虎们居家旅行,谋财害命必备之七字真言.</w:t>
      </w:r>
    </w:p>
    <w:p w14:paraId="53F036BC" w14:textId="77777777" w:rsidR="00710A7F" w:rsidRPr="004171E7" w:rsidRDefault="00000000">
      <w:pPr>
        <w:rPr>
          <w:rFonts w:ascii="宋体" w:eastAsia="宋体" w:hAnsi="宋体"/>
        </w:rPr>
      </w:pPr>
      <w:r w:rsidRPr="004171E7">
        <w:rPr>
          <w:rFonts w:ascii="宋体" w:eastAsia="宋体" w:hAnsi="宋体"/>
        </w:rPr>
        <w:t>就象剪刀差这种事,不是体制内掌权的人根本就不知道.可是,他们碍于身份不便于亲自出马,用自己的亲戚,又多是酒囊饭袋,所以要作事就得靠江湖上靠得住的朋友.</w:t>
      </w:r>
    </w:p>
    <w:p w14:paraId="4170BCF0" w14:textId="77777777" w:rsidR="00710A7F" w:rsidRPr="004171E7" w:rsidRDefault="00000000">
      <w:pPr>
        <w:rPr>
          <w:rFonts w:ascii="宋体" w:eastAsia="宋体" w:hAnsi="宋体"/>
        </w:rPr>
      </w:pPr>
      <w:r w:rsidRPr="004171E7">
        <w:rPr>
          <w:rFonts w:ascii="宋体" w:eastAsia="宋体" w:hAnsi="宋体"/>
        </w:rPr>
        <w:t>义气二字就成了箭鱼的招牌和潜轨则.宋江如果躬逢如此盛世,凭他的江湖地位,恐怕无数掌管各种稀缺资源的官员会主动结交.再凭他和赖天王一样敢于赚10送8的豪气,取个国安局上校处长,坐拥梁山房地产开发有限公司董事长还不是如探囊取物,天天找李师师喝酒唱曲都可以,何苦弄得地动天摇一般.</w:t>
      </w:r>
    </w:p>
    <w:p w14:paraId="1D0D1995" w14:textId="77777777" w:rsidR="00710A7F" w:rsidRPr="004171E7" w:rsidRDefault="00000000">
      <w:pPr>
        <w:rPr>
          <w:rFonts w:ascii="宋体" w:eastAsia="宋体" w:hAnsi="宋体"/>
        </w:rPr>
      </w:pPr>
      <w:r w:rsidRPr="004171E7">
        <w:rPr>
          <w:rFonts w:ascii="宋体" w:eastAsia="宋体" w:hAnsi="宋体"/>
        </w:rPr>
        <w:t>唯一的可能性就是,宋朝的官员书读多了,把脑袋读坏了,守着礼仪道德不放,就是不给宋江和赖天王机会.在加上那时候的剪刀差就是一点官山海盐铁专卖,利益太薄,惩罚又重,朝廷普遍不懂变通,如果也搞改革开放,和各种鬼子作贸易,用个价格双轨制,国内的生产和价格保持不变,就不会触动原有的利益格局,童贯高俅等肯定投赞成票.</w:t>
      </w:r>
    </w:p>
    <w:p w14:paraId="1A9B2D2B" w14:textId="77777777" w:rsidR="00710A7F" w:rsidRPr="004171E7" w:rsidRDefault="00000000">
      <w:pPr>
        <w:rPr>
          <w:rFonts w:ascii="宋体" w:eastAsia="宋体" w:hAnsi="宋体"/>
        </w:rPr>
      </w:pPr>
      <w:r w:rsidRPr="004171E7">
        <w:rPr>
          <w:rFonts w:ascii="宋体" w:eastAsia="宋体" w:hAnsi="宋体"/>
        </w:rPr>
        <w:t>先出口一部分国际上贵的商品如瓷器丝绸茶叶,再换回国内贵的东西如好莱坞电影和飞机大炮.人民生活水平上升,国内利益集团争奇斗艳,箭鱼成群结队戏浪推波,国防武备强盛,北面战事节节胜利,铁木真的子孙仓皇西遁.</w:t>
      </w:r>
    </w:p>
    <w:p w14:paraId="4E207B66" w14:textId="77777777" w:rsidR="00710A7F" w:rsidRPr="004171E7" w:rsidRDefault="00000000">
      <w:pPr>
        <w:rPr>
          <w:rFonts w:ascii="宋体" w:eastAsia="宋体" w:hAnsi="宋体"/>
        </w:rPr>
      </w:pPr>
      <w:r w:rsidRPr="004171E7">
        <w:rPr>
          <w:rFonts w:ascii="宋体" w:eastAsia="宋体" w:hAnsi="宋体"/>
        </w:rPr>
        <w:t>犯我强宋者,虽远必诛,皆大欢喜.最少在徽宗这一届政府班子任期内不会有问题.以后? 对于未来,我们都是死人.</w:t>
      </w:r>
    </w:p>
    <w:p w14:paraId="4F2ADB69" w14:textId="77777777" w:rsidR="00710A7F" w:rsidRPr="004171E7" w:rsidRDefault="00000000">
      <w:pPr>
        <w:rPr>
          <w:rFonts w:ascii="宋体" w:eastAsia="宋体" w:hAnsi="宋体"/>
        </w:rPr>
      </w:pPr>
      <w:r w:rsidRPr="004171E7">
        <w:rPr>
          <w:rFonts w:ascii="宋体" w:eastAsia="宋体" w:hAnsi="宋体"/>
        </w:rPr>
        <w:t>时也,运也,命也.新古典贸易理论的渐进式改革是几百年以后的事.</w:t>
      </w:r>
    </w:p>
    <w:p w14:paraId="3A301F71" w14:textId="77777777" w:rsidR="00710A7F" w:rsidRPr="004171E7" w:rsidRDefault="00000000">
      <w:pPr>
        <w:rPr>
          <w:rFonts w:ascii="宋体" w:eastAsia="宋体" w:hAnsi="宋体"/>
        </w:rPr>
      </w:pPr>
      <w:r w:rsidRPr="004171E7">
        <w:rPr>
          <w:rFonts w:ascii="宋体" w:eastAsia="宋体" w:hAnsi="宋体"/>
        </w:rPr>
        <w:t>宋江没有赖天王运气好.</w:t>
      </w:r>
    </w:p>
    <w:p w14:paraId="6332F2C9" w14:textId="77777777" w:rsidR="00710A7F" w:rsidRPr="004171E7" w:rsidRDefault="00710A7F">
      <w:pPr>
        <w:rPr>
          <w:rFonts w:ascii="宋体" w:eastAsia="宋体" w:hAnsi="宋体"/>
        </w:rPr>
      </w:pPr>
    </w:p>
    <w:p w14:paraId="349906D3" w14:textId="77777777" w:rsidR="00710A7F" w:rsidRPr="004171E7" w:rsidRDefault="00710A7F">
      <w:pPr>
        <w:rPr>
          <w:rFonts w:ascii="宋体" w:eastAsia="宋体" w:hAnsi="宋体"/>
        </w:rPr>
      </w:pPr>
    </w:p>
    <w:p w14:paraId="6DA7A584" w14:textId="77777777" w:rsidR="00710A7F" w:rsidRPr="004171E7" w:rsidRDefault="00000000">
      <w:pPr>
        <w:pStyle w:val="31"/>
        <w:rPr>
          <w:rFonts w:ascii="宋体" w:eastAsia="宋体" w:hAnsi="宋体"/>
        </w:rPr>
      </w:pPr>
      <w:r w:rsidRPr="004171E7">
        <w:rPr>
          <w:rFonts w:ascii="宋体" w:eastAsia="宋体" w:hAnsi="宋体"/>
        </w:rPr>
        <w:t>谈谈佛本吧,觉得中部比较精彩.</w:t>
      </w:r>
    </w:p>
    <w:p w14:paraId="5385A320" w14:textId="77777777" w:rsidR="00710A7F" w:rsidRPr="004171E7" w:rsidRDefault="00000000">
      <w:pPr>
        <w:rPr>
          <w:rFonts w:ascii="宋体" w:eastAsia="宋体" w:hAnsi="宋体"/>
        </w:rPr>
      </w:pPr>
      <w:r w:rsidRPr="004171E7">
        <w:rPr>
          <w:rFonts w:ascii="宋体" w:eastAsia="宋体" w:hAnsi="宋体"/>
        </w:rPr>
        <w:t>原文：https://talkcc.org//article/870594</w:t>
      </w:r>
    </w:p>
    <w:p w14:paraId="48CFEB4D" w14:textId="77777777" w:rsidR="00710A7F" w:rsidRPr="004171E7" w:rsidRDefault="00000000">
      <w:pPr>
        <w:rPr>
          <w:rFonts w:ascii="宋体" w:eastAsia="宋体" w:hAnsi="宋体"/>
        </w:rPr>
      </w:pPr>
      <w:r w:rsidRPr="004171E7">
        <w:rPr>
          <w:rFonts w:ascii="宋体" w:eastAsia="宋体" w:hAnsi="宋体"/>
        </w:rPr>
        <w:t>2006-10-20 02:46:29</w:t>
      </w:r>
    </w:p>
    <w:p w14:paraId="6B82B94B" w14:textId="77777777" w:rsidR="00710A7F" w:rsidRPr="004171E7" w:rsidRDefault="00710A7F">
      <w:pPr>
        <w:rPr>
          <w:rFonts w:ascii="宋体" w:eastAsia="宋体" w:hAnsi="宋体"/>
        </w:rPr>
      </w:pPr>
    </w:p>
    <w:p w14:paraId="110B67A9" w14:textId="77777777" w:rsidR="00710A7F" w:rsidRPr="004171E7" w:rsidRDefault="00710A7F">
      <w:pPr>
        <w:rPr>
          <w:rFonts w:ascii="宋体" w:eastAsia="宋体" w:hAnsi="宋体"/>
        </w:rPr>
      </w:pPr>
    </w:p>
    <w:p w14:paraId="7D948A25" w14:textId="77777777" w:rsidR="00710A7F" w:rsidRPr="004171E7" w:rsidRDefault="00000000">
      <w:pPr>
        <w:pStyle w:val="31"/>
        <w:rPr>
          <w:rFonts w:ascii="宋体" w:eastAsia="宋体" w:hAnsi="宋体"/>
        </w:rPr>
      </w:pPr>
      <w:r w:rsidRPr="004171E7">
        <w:rPr>
          <w:rFonts w:ascii="宋体" w:eastAsia="宋体" w:hAnsi="宋体"/>
        </w:rPr>
        <w:t>是,Thanks.</w:t>
      </w:r>
    </w:p>
    <w:p w14:paraId="46849FC8" w14:textId="77777777" w:rsidR="00710A7F" w:rsidRPr="004171E7" w:rsidRDefault="00000000">
      <w:pPr>
        <w:rPr>
          <w:rFonts w:ascii="宋体" w:eastAsia="宋体" w:hAnsi="宋体"/>
        </w:rPr>
      </w:pPr>
      <w:r w:rsidRPr="004171E7">
        <w:rPr>
          <w:rFonts w:ascii="宋体" w:eastAsia="宋体" w:hAnsi="宋体"/>
        </w:rPr>
        <w:t>原文：https://talkcc.org//article/871100</w:t>
      </w:r>
    </w:p>
    <w:p w14:paraId="68F29CB0" w14:textId="77777777" w:rsidR="00710A7F" w:rsidRPr="004171E7" w:rsidRDefault="00000000">
      <w:pPr>
        <w:rPr>
          <w:rFonts w:ascii="宋体" w:eastAsia="宋体" w:hAnsi="宋体"/>
        </w:rPr>
      </w:pPr>
      <w:r w:rsidRPr="004171E7">
        <w:rPr>
          <w:rFonts w:ascii="宋体" w:eastAsia="宋体" w:hAnsi="宋体"/>
        </w:rPr>
        <w:lastRenderedPageBreak/>
        <w:t>2006-10-20 14:23:08</w:t>
      </w:r>
    </w:p>
    <w:p w14:paraId="3E71EE65" w14:textId="77777777" w:rsidR="00710A7F" w:rsidRPr="004171E7" w:rsidRDefault="00710A7F">
      <w:pPr>
        <w:rPr>
          <w:rFonts w:ascii="宋体" w:eastAsia="宋体" w:hAnsi="宋体"/>
        </w:rPr>
      </w:pPr>
    </w:p>
    <w:p w14:paraId="33D36618" w14:textId="77777777" w:rsidR="00710A7F" w:rsidRPr="004171E7" w:rsidRDefault="00710A7F">
      <w:pPr>
        <w:rPr>
          <w:rFonts w:ascii="宋体" w:eastAsia="宋体" w:hAnsi="宋体"/>
        </w:rPr>
      </w:pPr>
    </w:p>
    <w:p w14:paraId="5000728C" w14:textId="77777777" w:rsidR="00710A7F" w:rsidRPr="004171E7" w:rsidRDefault="00000000">
      <w:pPr>
        <w:pStyle w:val="31"/>
        <w:rPr>
          <w:rFonts w:ascii="宋体" w:eastAsia="宋体" w:hAnsi="宋体"/>
        </w:rPr>
      </w:pPr>
      <w:r w:rsidRPr="004171E7">
        <w:rPr>
          <w:rFonts w:ascii="宋体" w:eastAsia="宋体" w:hAnsi="宋体"/>
        </w:rPr>
        <w:t>嘿嘿,</w:t>
      </w:r>
    </w:p>
    <w:p w14:paraId="3C3737CE" w14:textId="77777777" w:rsidR="00710A7F" w:rsidRPr="004171E7" w:rsidRDefault="00000000">
      <w:pPr>
        <w:rPr>
          <w:rFonts w:ascii="宋体" w:eastAsia="宋体" w:hAnsi="宋体"/>
        </w:rPr>
      </w:pPr>
      <w:r w:rsidRPr="004171E7">
        <w:rPr>
          <w:rFonts w:ascii="宋体" w:eastAsia="宋体" w:hAnsi="宋体"/>
        </w:rPr>
        <w:t>原文：https://talkcc.org//article/871237-2245</w:t>
      </w:r>
    </w:p>
    <w:p w14:paraId="2D64B699" w14:textId="77777777" w:rsidR="00710A7F" w:rsidRPr="004171E7" w:rsidRDefault="00000000">
      <w:pPr>
        <w:rPr>
          <w:rFonts w:ascii="宋体" w:eastAsia="宋体" w:hAnsi="宋体"/>
        </w:rPr>
      </w:pPr>
      <w:r w:rsidRPr="004171E7">
        <w:rPr>
          <w:rFonts w:ascii="宋体" w:eastAsia="宋体" w:hAnsi="宋体"/>
        </w:rPr>
        <w:t>2006-10-20 17:32:14</w:t>
      </w:r>
    </w:p>
    <w:p w14:paraId="0BBDE07B"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0E597A72"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19BB1DE4" w14:textId="77777777" w:rsidR="00710A7F" w:rsidRPr="004171E7" w:rsidRDefault="00000000">
      <w:pPr>
        <w:rPr>
          <w:rFonts w:ascii="宋体" w:eastAsia="宋体" w:hAnsi="宋体"/>
        </w:rPr>
      </w:pPr>
      <w:r w:rsidRPr="004171E7">
        <w:rPr>
          <w:rFonts w:ascii="宋体" w:eastAsia="宋体" w:hAnsi="宋体"/>
        </w:rPr>
        <w:t>鲜花已经成功送出</w:t>
      </w:r>
    </w:p>
    <w:p w14:paraId="3A766954" w14:textId="77777777" w:rsidR="00710A7F" w:rsidRPr="004171E7" w:rsidRDefault="00710A7F">
      <w:pPr>
        <w:rPr>
          <w:rFonts w:ascii="宋体" w:eastAsia="宋体" w:hAnsi="宋体"/>
        </w:rPr>
      </w:pPr>
    </w:p>
    <w:p w14:paraId="6BB38983" w14:textId="77777777" w:rsidR="00710A7F" w:rsidRPr="004171E7" w:rsidRDefault="00710A7F">
      <w:pPr>
        <w:rPr>
          <w:rFonts w:ascii="宋体" w:eastAsia="宋体" w:hAnsi="宋体"/>
        </w:rPr>
      </w:pPr>
    </w:p>
    <w:p w14:paraId="61AF6A2A" w14:textId="77777777" w:rsidR="00710A7F" w:rsidRPr="004171E7" w:rsidRDefault="00000000">
      <w:pPr>
        <w:pStyle w:val="31"/>
        <w:rPr>
          <w:rFonts w:ascii="宋体" w:eastAsia="宋体" w:hAnsi="宋体"/>
        </w:rPr>
      </w:pPr>
      <w:r w:rsidRPr="004171E7">
        <w:rPr>
          <w:rFonts w:ascii="宋体" w:eastAsia="宋体" w:hAnsi="宋体"/>
        </w:rPr>
        <w:t>hehehe!!!</w:t>
      </w:r>
    </w:p>
    <w:p w14:paraId="2188A59A" w14:textId="77777777" w:rsidR="00710A7F" w:rsidRPr="004171E7" w:rsidRDefault="00000000">
      <w:pPr>
        <w:rPr>
          <w:rFonts w:ascii="宋体" w:eastAsia="宋体" w:hAnsi="宋体"/>
        </w:rPr>
      </w:pPr>
      <w:r w:rsidRPr="004171E7">
        <w:rPr>
          <w:rFonts w:ascii="宋体" w:eastAsia="宋体" w:hAnsi="宋体"/>
        </w:rPr>
        <w:t>原文：https://talkcc.org//article/872757-2245</w:t>
      </w:r>
    </w:p>
    <w:p w14:paraId="1245BE58" w14:textId="77777777" w:rsidR="00710A7F" w:rsidRPr="004171E7" w:rsidRDefault="00000000">
      <w:pPr>
        <w:rPr>
          <w:rFonts w:ascii="宋体" w:eastAsia="宋体" w:hAnsi="宋体"/>
        </w:rPr>
      </w:pPr>
      <w:r w:rsidRPr="004171E7">
        <w:rPr>
          <w:rFonts w:ascii="宋体" w:eastAsia="宋体" w:hAnsi="宋体"/>
        </w:rPr>
        <w:t>2006-10-22 08:37:43</w:t>
      </w:r>
    </w:p>
    <w:p w14:paraId="18A3EEB1"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6408C308"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3F2EF5BA" w14:textId="77777777" w:rsidR="00710A7F" w:rsidRPr="004171E7" w:rsidRDefault="00000000">
      <w:pPr>
        <w:rPr>
          <w:rFonts w:ascii="宋体" w:eastAsia="宋体" w:hAnsi="宋体"/>
        </w:rPr>
      </w:pPr>
      <w:r w:rsidRPr="004171E7">
        <w:rPr>
          <w:rFonts w:ascii="宋体" w:eastAsia="宋体" w:hAnsi="宋体"/>
        </w:rPr>
        <w:t>鲜花已经成功送出</w:t>
      </w:r>
    </w:p>
    <w:p w14:paraId="0795C906" w14:textId="77777777" w:rsidR="00710A7F" w:rsidRPr="004171E7" w:rsidRDefault="00710A7F">
      <w:pPr>
        <w:rPr>
          <w:rFonts w:ascii="宋体" w:eastAsia="宋体" w:hAnsi="宋体"/>
        </w:rPr>
      </w:pPr>
    </w:p>
    <w:p w14:paraId="184DA69A" w14:textId="77777777" w:rsidR="00710A7F" w:rsidRPr="004171E7" w:rsidRDefault="00710A7F">
      <w:pPr>
        <w:rPr>
          <w:rFonts w:ascii="宋体" w:eastAsia="宋体" w:hAnsi="宋体"/>
        </w:rPr>
      </w:pPr>
    </w:p>
    <w:p w14:paraId="75FD16FE" w14:textId="77777777" w:rsidR="00710A7F" w:rsidRPr="004171E7" w:rsidRDefault="00000000">
      <w:pPr>
        <w:pStyle w:val="31"/>
        <w:rPr>
          <w:rFonts w:ascii="宋体" w:eastAsia="宋体" w:hAnsi="宋体"/>
        </w:rPr>
      </w:pPr>
      <w:r w:rsidRPr="004171E7">
        <w:rPr>
          <w:rFonts w:ascii="宋体" w:eastAsia="宋体" w:hAnsi="宋体"/>
        </w:rPr>
        <w:t>绝倒！献花</w:t>
      </w:r>
    </w:p>
    <w:p w14:paraId="0967FF32" w14:textId="77777777" w:rsidR="00710A7F" w:rsidRPr="004171E7" w:rsidRDefault="00000000">
      <w:pPr>
        <w:rPr>
          <w:rFonts w:ascii="宋体" w:eastAsia="宋体" w:hAnsi="宋体"/>
        </w:rPr>
      </w:pPr>
      <w:r w:rsidRPr="004171E7">
        <w:rPr>
          <w:rFonts w:ascii="宋体" w:eastAsia="宋体" w:hAnsi="宋体"/>
        </w:rPr>
        <w:t>原文：https://talkcc.org//article/873806-4890</w:t>
      </w:r>
    </w:p>
    <w:p w14:paraId="75B5CA72" w14:textId="77777777" w:rsidR="00710A7F" w:rsidRPr="004171E7" w:rsidRDefault="00000000">
      <w:pPr>
        <w:rPr>
          <w:rFonts w:ascii="宋体" w:eastAsia="宋体" w:hAnsi="宋体"/>
        </w:rPr>
      </w:pPr>
      <w:r w:rsidRPr="004171E7">
        <w:rPr>
          <w:rFonts w:ascii="宋体" w:eastAsia="宋体" w:hAnsi="宋体"/>
        </w:rPr>
        <w:t>2006-10-23 06:35:16</w:t>
      </w:r>
    </w:p>
    <w:p w14:paraId="5A247AD6" w14:textId="77777777" w:rsidR="00710A7F" w:rsidRPr="004171E7" w:rsidRDefault="00710A7F">
      <w:pPr>
        <w:rPr>
          <w:rFonts w:ascii="宋体" w:eastAsia="宋体" w:hAnsi="宋体"/>
        </w:rPr>
      </w:pPr>
    </w:p>
    <w:p w14:paraId="448954A9" w14:textId="77777777" w:rsidR="00710A7F" w:rsidRPr="004171E7" w:rsidRDefault="00710A7F">
      <w:pPr>
        <w:rPr>
          <w:rFonts w:ascii="宋体" w:eastAsia="宋体" w:hAnsi="宋体"/>
        </w:rPr>
      </w:pPr>
    </w:p>
    <w:p w14:paraId="6381A6F7" w14:textId="77777777" w:rsidR="00710A7F" w:rsidRPr="004171E7" w:rsidRDefault="00000000">
      <w:pPr>
        <w:pStyle w:val="31"/>
        <w:rPr>
          <w:rFonts w:ascii="宋体" w:eastAsia="宋体" w:hAnsi="宋体"/>
        </w:rPr>
      </w:pPr>
      <w:r w:rsidRPr="004171E7">
        <w:rPr>
          <w:rFonts w:ascii="宋体" w:eastAsia="宋体" w:hAnsi="宋体"/>
        </w:rPr>
        <w:t>恭喜：意外获得【西西河通宝】一枚</w:t>
      </w:r>
    </w:p>
    <w:p w14:paraId="7FEF4E2F" w14:textId="77777777" w:rsidR="00710A7F" w:rsidRPr="004171E7" w:rsidRDefault="00000000">
      <w:pPr>
        <w:rPr>
          <w:rFonts w:ascii="宋体" w:eastAsia="宋体" w:hAnsi="宋体"/>
        </w:rPr>
      </w:pPr>
      <w:r w:rsidRPr="004171E7">
        <w:rPr>
          <w:rFonts w:ascii="宋体" w:eastAsia="宋体" w:hAnsi="宋体"/>
        </w:rPr>
        <w:t>原文：https://talkcc.org//article/873807-4890</w:t>
      </w:r>
    </w:p>
    <w:p w14:paraId="1A9755F7" w14:textId="77777777" w:rsidR="00710A7F" w:rsidRPr="004171E7" w:rsidRDefault="00000000">
      <w:pPr>
        <w:rPr>
          <w:rFonts w:ascii="宋体" w:eastAsia="宋体" w:hAnsi="宋体"/>
        </w:rPr>
      </w:pPr>
      <w:r w:rsidRPr="004171E7">
        <w:rPr>
          <w:rFonts w:ascii="宋体" w:eastAsia="宋体" w:hAnsi="宋体"/>
        </w:rPr>
        <w:lastRenderedPageBreak/>
        <w:t>2006-10-23 06:35:41</w:t>
      </w:r>
    </w:p>
    <w:p w14:paraId="3AC9A5FE" w14:textId="77777777" w:rsidR="00710A7F" w:rsidRPr="004171E7" w:rsidRDefault="00710A7F">
      <w:pPr>
        <w:rPr>
          <w:rFonts w:ascii="宋体" w:eastAsia="宋体" w:hAnsi="宋体"/>
        </w:rPr>
      </w:pPr>
    </w:p>
    <w:p w14:paraId="64F1E321" w14:textId="77777777" w:rsidR="00710A7F" w:rsidRPr="004171E7" w:rsidRDefault="00710A7F">
      <w:pPr>
        <w:rPr>
          <w:rFonts w:ascii="宋体" w:eastAsia="宋体" w:hAnsi="宋体"/>
        </w:rPr>
      </w:pPr>
    </w:p>
    <w:p w14:paraId="2EA34B5F" w14:textId="77777777" w:rsidR="00710A7F" w:rsidRPr="004171E7" w:rsidRDefault="00000000">
      <w:pPr>
        <w:pStyle w:val="31"/>
        <w:rPr>
          <w:rFonts w:ascii="宋体" w:eastAsia="宋体" w:hAnsi="宋体"/>
        </w:rPr>
      </w:pPr>
      <w:r w:rsidRPr="004171E7">
        <w:rPr>
          <w:rFonts w:ascii="宋体" w:eastAsia="宋体" w:hAnsi="宋体"/>
        </w:rPr>
        <w:t>【原创】箭鱼行动(8):远华之殇（夺命剪刀差4)</w:t>
      </w:r>
    </w:p>
    <w:p w14:paraId="498F41F2" w14:textId="77777777" w:rsidR="00710A7F" w:rsidRPr="004171E7" w:rsidRDefault="00000000">
      <w:pPr>
        <w:rPr>
          <w:rFonts w:ascii="宋体" w:eastAsia="宋体" w:hAnsi="宋体"/>
        </w:rPr>
      </w:pPr>
      <w:r w:rsidRPr="004171E7">
        <w:rPr>
          <w:rFonts w:ascii="宋体" w:eastAsia="宋体" w:hAnsi="宋体"/>
        </w:rPr>
        <w:t>原文：https://talkcc.org//article/874019-2245</w:t>
      </w:r>
    </w:p>
    <w:p w14:paraId="17E1B0DE" w14:textId="77777777" w:rsidR="00710A7F" w:rsidRPr="004171E7" w:rsidRDefault="00000000">
      <w:pPr>
        <w:rPr>
          <w:rFonts w:ascii="宋体" w:eastAsia="宋体" w:hAnsi="宋体"/>
        </w:rPr>
      </w:pPr>
      <w:r w:rsidRPr="004171E7">
        <w:rPr>
          <w:rFonts w:ascii="宋体" w:eastAsia="宋体" w:hAnsi="宋体"/>
        </w:rPr>
        <w:t>2006-10-23 10:55:48</w:t>
      </w:r>
    </w:p>
    <w:p w14:paraId="484AE0DB" w14:textId="77777777" w:rsidR="00710A7F" w:rsidRPr="004171E7" w:rsidRDefault="00000000">
      <w:pPr>
        <w:rPr>
          <w:rFonts w:ascii="宋体" w:eastAsia="宋体" w:hAnsi="宋体"/>
        </w:rPr>
      </w:pPr>
      <w:r w:rsidRPr="004171E7">
        <w:rPr>
          <w:rFonts w:ascii="宋体" w:eastAsia="宋体" w:hAnsi="宋体"/>
        </w:rPr>
        <w:t>赖氏一家都是出身低微的草莽。他们在组织结构和精神气质上和横行海外的福建帮会是一样的。唯一不同的是，他们已经企业化国际化，并且在大陆的体制内找到了自己的位置，就象当年青洪帮在上海一样。</w:t>
      </w:r>
    </w:p>
    <w:p w14:paraId="7BA111D7" w14:textId="77777777" w:rsidR="00710A7F" w:rsidRPr="004171E7" w:rsidRDefault="00000000">
      <w:pPr>
        <w:rPr>
          <w:rFonts w:ascii="宋体" w:eastAsia="宋体" w:hAnsi="宋体"/>
        </w:rPr>
      </w:pPr>
      <w:r w:rsidRPr="004171E7">
        <w:rPr>
          <w:rFonts w:ascii="宋体" w:eastAsia="宋体" w:hAnsi="宋体"/>
        </w:rPr>
        <w:t>尽管庄哥总是强调赖氏的无知与缺乏教育，以及自己和他们有多么不同，实际上革命工作不论出身，又不是找大学教授，箭鱼越是低层锻炼上来的反而越可靠，组织需要各种各样的人才。</w:t>
      </w:r>
    </w:p>
    <w:p w14:paraId="6D364E9A" w14:textId="77777777" w:rsidR="00710A7F" w:rsidRPr="004171E7" w:rsidRDefault="00000000">
      <w:pPr>
        <w:rPr>
          <w:rFonts w:ascii="宋体" w:eastAsia="宋体" w:hAnsi="宋体"/>
        </w:rPr>
      </w:pPr>
      <w:r w:rsidRPr="004171E7">
        <w:rPr>
          <w:rFonts w:ascii="宋体" w:eastAsia="宋体" w:hAnsi="宋体"/>
        </w:rPr>
        <w:t>更何况，领袖们都知道军师最容易反水，读书越多越反动。因为他们拥有可以普遍适用的一般性人力资本，做事有得选择，这家干不下去了可以换一家。大知识分子就是喝得烂醉，光着膀子和人家称兄道弟都没人信，也没几个知识分子能做到这一点。</w:t>
      </w:r>
    </w:p>
    <w:p w14:paraId="5772608E" w14:textId="77777777" w:rsidR="00710A7F" w:rsidRPr="004171E7" w:rsidRDefault="00000000">
      <w:pPr>
        <w:rPr>
          <w:rFonts w:ascii="宋体" w:eastAsia="宋体" w:hAnsi="宋体"/>
        </w:rPr>
      </w:pPr>
      <w:r w:rsidRPr="004171E7">
        <w:rPr>
          <w:rFonts w:ascii="宋体" w:eastAsia="宋体" w:hAnsi="宋体"/>
        </w:rPr>
        <w:t>打手和冲锋队长就不同了，他们就只能认一个领导，要不然会被江湖人认为不忠不义，只能是一条胡同走到黑，正所谓红棍不弯，纸扇易折。那些带眼镜的兄弟们在里面三两个回合下来就开始胡说八道地咬人，这边厢还在咬紧牙关从不承认对任何人行过贿。</w:t>
      </w:r>
    </w:p>
    <w:p w14:paraId="59EF161B" w14:textId="77777777" w:rsidR="00710A7F" w:rsidRPr="004171E7" w:rsidRDefault="00000000">
      <w:pPr>
        <w:rPr>
          <w:rFonts w:ascii="宋体" w:eastAsia="宋体" w:hAnsi="宋体"/>
        </w:rPr>
      </w:pPr>
      <w:r w:rsidRPr="004171E7">
        <w:rPr>
          <w:rFonts w:ascii="宋体" w:eastAsia="宋体" w:hAnsi="宋体"/>
        </w:rPr>
        <w:t>从江湖的角度来说，光着脚的农民比朝廷官员更可信。</w:t>
      </w:r>
    </w:p>
    <w:p w14:paraId="442FE093" w14:textId="77777777" w:rsidR="00710A7F" w:rsidRPr="004171E7" w:rsidRDefault="00000000">
      <w:pPr>
        <w:rPr>
          <w:rFonts w:ascii="宋体" w:eastAsia="宋体" w:hAnsi="宋体"/>
        </w:rPr>
      </w:pPr>
      <w:r w:rsidRPr="004171E7">
        <w:rPr>
          <w:rFonts w:ascii="宋体" w:eastAsia="宋体" w:hAnsi="宋体"/>
        </w:rPr>
        <w:t>发了一通感慨，书归正题。要说大陆没有人才，那是扯淡，一样的改革开放为什么别的国家就没有成功呢。东欧剧变后，很多人非常羡慕俄罗斯的休克疗法，可是我们不是没试过价格闯关，那次差点没把自己给整死，最后中国的渐进式改革才终于占了上风，也就是小平同志的“摸论”。</w:t>
      </w:r>
    </w:p>
    <w:p w14:paraId="7BC74E47" w14:textId="77777777" w:rsidR="00710A7F" w:rsidRPr="004171E7" w:rsidRDefault="00000000">
      <w:pPr>
        <w:rPr>
          <w:rFonts w:ascii="宋体" w:eastAsia="宋体" w:hAnsi="宋体"/>
        </w:rPr>
      </w:pPr>
      <w:r w:rsidRPr="004171E7">
        <w:rPr>
          <w:rFonts w:ascii="宋体" w:eastAsia="宋体" w:hAnsi="宋体"/>
        </w:rPr>
        <w:t>中国的高层智囊团里有能人，但绝对不是老在台面上混的恬不知耻的那几个经济学家。中国大陆的人才都在作官，不是官不可能真正地对经济有影响，为了保住权力和地位，真正有权力的官员都非常的低调，他们不需要作广告。有时候，大头都换了几茬，他老哥还是风雨不动安如山。</w:t>
      </w:r>
    </w:p>
    <w:p w14:paraId="2812E2B2" w14:textId="77777777" w:rsidR="00710A7F" w:rsidRPr="004171E7" w:rsidRDefault="00000000">
      <w:pPr>
        <w:rPr>
          <w:rFonts w:ascii="宋体" w:eastAsia="宋体" w:hAnsi="宋体"/>
        </w:rPr>
      </w:pPr>
      <w:r w:rsidRPr="004171E7">
        <w:rPr>
          <w:rFonts w:ascii="宋体" w:eastAsia="宋体" w:hAnsi="宋体"/>
        </w:rPr>
        <w:t>在80年代价格闯关失败后，高层很快认识到“尽信书不如无书”。当时，中国的自由主义经济学派是紧跟美国的里根经济学和英国的撒彻尔主义的。在经济政策上是新古典贸易理论再加上制度经济学。在这里，小虎只聊聊前者，因为这和价格双轨制和剪刀差以及远华的发迹有直接关系，后面那个更啰嗦以后有时间再聊。</w:t>
      </w:r>
    </w:p>
    <w:p w14:paraId="778F8587" w14:textId="77777777" w:rsidR="00710A7F" w:rsidRPr="004171E7" w:rsidRDefault="00000000">
      <w:pPr>
        <w:rPr>
          <w:rFonts w:ascii="宋体" w:eastAsia="宋体" w:hAnsi="宋体"/>
        </w:rPr>
      </w:pPr>
      <w:r w:rsidRPr="004171E7">
        <w:rPr>
          <w:rFonts w:ascii="宋体" w:eastAsia="宋体" w:hAnsi="宋体"/>
        </w:rPr>
        <w:lastRenderedPageBreak/>
        <w:t>这新古典贸易理论本是一个建立在严格假设条件下的理论模型。对中国来说，这个模型最要命的地方就是，它的适用范围只是一个开放的小经济体/国，而这个小国一旦开放自己的经济，则对本国产品的定价权会完全的丧失。也就是说，在这个小国中，进口和出口的产品的价格都是由国外市场定下来的，小国由于规模太小只需要跟随国际定价，其实也就是美国欧洲说了算。</w:t>
      </w:r>
    </w:p>
    <w:p w14:paraId="58027517" w14:textId="77777777" w:rsidR="00710A7F" w:rsidRPr="004171E7" w:rsidRDefault="00000000">
      <w:pPr>
        <w:rPr>
          <w:rFonts w:ascii="宋体" w:eastAsia="宋体" w:hAnsi="宋体"/>
        </w:rPr>
      </w:pPr>
      <w:r w:rsidRPr="004171E7">
        <w:rPr>
          <w:rFonts w:ascii="宋体" w:eastAsia="宋体" w:hAnsi="宋体"/>
        </w:rPr>
        <w:t>上世纪7，80年代，亚洲的小蚯蚓小猫（犯了老子的忌讳！）沉醉于自己的一点小成就，把这套法宝都捧到天上去了。其实，这一套对现在所谓的金砖四国（巴西，俄罗斯，印度和中国）都是不适用的，因为他们都太大，在很多领域中都是价格的决定者或参与者,而不是价格的接受者，比如说巴西的农产品，俄罗斯的石油，印度的软件和中国的纺织品。当时首当其冲的是俄罗斯，价格全部放开后，经济遭到重创随后十几年都一蹶不振。近年来随着对能源定价权的争夺，现在正在创造经济奇迹。</w:t>
      </w:r>
    </w:p>
    <w:p w14:paraId="7152E6AB" w14:textId="77777777" w:rsidR="00710A7F" w:rsidRPr="004171E7" w:rsidRDefault="00000000">
      <w:pPr>
        <w:rPr>
          <w:rFonts w:ascii="宋体" w:eastAsia="宋体" w:hAnsi="宋体"/>
        </w:rPr>
      </w:pPr>
      <w:r w:rsidRPr="004171E7">
        <w:rPr>
          <w:rFonts w:ascii="宋体" w:eastAsia="宋体" w:hAnsi="宋体"/>
        </w:rPr>
        <w:t>中国80年代初也在搞价格闯关，结果是1984年和1987年的抢购风潮，社会急剧动荡。这主要是企图人为地改变国内的价格，并希望用价格来引导国企改革所致。在原来的模型中，是假设这种价格变化在短时间内就完成了，对居民和生产的影响只是一个SHOCK。实际上，中国吸收这种价格变化用了将近二十年。</w:t>
      </w:r>
    </w:p>
    <w:p w14:paraId="14681CDE" w14:textId="77777777" w:rsidR="00710A7F" w:rsidRPr="004171E7" w:rsidRDefault="00000000">
      <w:pPr>
        <w:rPr>
          <w:rFonts w:ascii="宋体" w:eastAsia="宋体" w:hAnsi="宋体"/>
        </w:rPr>
      </w:pPr>
      <w:r w:rsidRPr="004171E7">
        <w:rPr>
          <w:rFonts w:ascii="宋体" w:eastAsia="宋体" w:hAnsi="宋体"/>
        </w:rPr>
        <w:t>人生能有几个二十年，箭鱼雄起只争朝夕。</w:t>
      </w:r>
    </w:p>
    <w:p w14:paraId="7928361B" w14:textId="77777777" w:rsidR="00710A7F" w:rsidRPr="004171E7" w:rsidRDefault="00000000">
      <w:pPr>
        <w:rPr>
          <w:rFonts w:ascii="宋体" w:eastAsia="宋体" w:hAnsi="宋体"/>
        </w:rPr>
      </w:pPr>
      <w:r w:rsidRPr="004171E7">
        <w:rPr>
          <w:rFonts w:ascii="宋体" w:eastAsia="宋体" w:hAnsi="宋体"/>
        </w:rPr>
        <w:t>为了稳定国内生产和国有产权，价格双轨制是不得已而为之。这样，国际的价格只存在于有进出口经营权的外贸系统，国内的生产和价格还保持稳定，一切慢慢地改。就是这种妥协的方法，保证了我国近二十年的高速增长。1999年, 北大中国经济研究所发现外贸对经济增长的贡献约为三分之一。可是这还是新古典贸易模型的第一步，仅仅是模型中消费收益的阶段（CONSUMPTION　GAINS）。还有一个更长的生产收益的阶段（PRODUCTION　GAINS）, 我们现在还只是处于后阶段的开始时期。</w:t>
      </w:r>
    </w:p>
    <w:p w14:paraId="16B09243" w14:textId="77777777" w:rsidR="00710A7F" w:rsidRPr="004171E7" w:rsidRDefault="00000000">
      <w:pPr>
        <w:rPr>
          <w:rFonts w:ascii="宋体" w:eastAsia="宋体" w:hAnsi="宋体"/>
        </w:rPr>
      </w:pPr>
      <w:r w:rsidRPr="004171E7">
        <w:rPr>
          <w:rFonts w:ascii="宋体" w:eastAsia="宋体" w:hAnsi="宋体"/>
        </w:rPr>
        <w:t>可以说，第一阶段的双轨制为稳定大局是有贡献的。同时，这种体制又是双刃剑。它立刻就带来了巨大的寻租机会，腐败问题对整个体制同样是致命的。</w:t>
      </w:r>
    </w:p>
    <w:p w14:paraId="0EE7CFE9" w14:textId="77777777" w:rsidR="00710A7F" w:rsidRPr="004171E7" w:rsidRDefault="00000000">
      <w:pPr>
        <w:rPr>
          <w:rFonts w:ascii="宋体" w:eastAsia="宋体" w:hAnsi="宋体"/>
        </w:rPr>
      </w:pPr>
      <w:r w:rsidRPr="004171E7">
        <w:rPr>
          <w:rFonts w:ascii="宋体" w:eastAsia="宋体" w:hAnsi="宋体"/>
        </w:rPr>
        <w:t>那一段往事，我想凡是经历过的人都不会忘记,忘记过去就意味着背叛。</w:t>
      </w:r>
    </w:p>
    <w:p w14:paraId="6E1FE0A1" w14:textId="77777777" w:rsidR="00710A7F" w:rsidRPr="004171E7" w:rsidRDefault="00710A7F">
      <w:pPr>
        <w:rPr>
          <w:rFonts w:ascii="宋体" w:eastAsia="宋体" w:hAnsi="宋体"/>
        </w:rPr>
      </w:pPr>
    </w:p>
    <w:p w14:paraId="57F96929" w14:textId="77777777" w:rsidR="00710A7F" w:rsidRPr="004171E7" w:rsidRDefault="00710A7F">
      <w:pPr>
        <w:rPr>
          <w:rFonts w:ascii="宋体" w:eastAsia="宋体" w:hAnsi="宋体"/>
        </w:rPr>
      </w:pPr>
    </w:p>
    <w:p w14:paraId="164440A9" w14:textId="77777777" w:rsidR="00710A7F" w:rsidRPr="004171E7" w:rsidRDefault="00000000">
      <w:pPr>
        <w:pStyle w:val="31"/>
        <w:rPr>
          <w:rFonts w:ascii="宋体" w:eastAsia="宋体" w:hAnsi="宋体"/>
        </w:rPr>
      </w:pPr>
      <w:r w:rsidRPr="004171E7">
        <w:rPr>
          <w:rFonts w:ascii="宋体" w:eastAsia="宋体" w:hAnsi="宋体"/>
        </w:rPr>
        <w:t>一定要去看看。花</w:t>
      </w:r>
    </w:p>
    <w:p w14:paraId="5371430C" w14:textId="77777777" w:rsidR="00710A7F" w:rsidRPr="004171E7" w:rsidRDefault="00000000">
      <w:pPr>
        <w:rPr>
          <w:rFonts w:ascii="宋体" w:eastAsia="宋体" w:hAnsi="宋体"/>
        </w:rPr>
      </w:pPr>
      <w:r w:rsidRPr="004171E7">
        <w:rPr>
          <w:rFonts w:ascii="宋体" w:eastAsia="宋体" w:hAnsi="宋体"/>
        </w:rPr>
        <w:t>原文：https://talkcc.org//article/874020-2245</w:t>
      </w:r>
    </w:p>
    <w:p w14:paraId="3B261148" w14:textId="77777777" w:rsidR="00710A7F" w:rsidRPr="004171E7" w:rsidRDefault="00000000">
      <w:pPr>
        <w:rPr>
          <w:rFonts w:ascii="宋体" w:eastAsia="宋体" w:hAnsi="宋体"/>
        </w:rPr>
      </w:pPr>
      <w:r w:rsidRPr="004171E7">
        <w:rPr>
          <w:rFonts w:ascii="宋体" w:eastAsia="宋体" w:hAnsi="宋体"/>
        </w:rPr>
        <w:t>2006-10-23 10:57:56</w:t>
      </w:r>
    </w:p>
    <w:p w14:paraId="3E71BC8A" w14:textId="77777777" w:rsidR="00710A7F" w:rsidRPr="004171E7" w:rsidRDefault="00710A7F">
      <w:pPr>
        <w:rPr>
          <w:rFonts w:ascii="宋体" w:eastAsia="宋体" w:hAnsi="宋体"/>
        </w:rPr>
      </w:pPr>
    </w:p>
    <w:p w14:paraId="2C5ADB9E" w14:textId="77777777" w:rsidR="00710A7F" w:rsidRPr="004171E7" w:rsidRDefault="00710A7F">
      <w:pPr>
        <w:rPr>
          <w:rFonts w:ascii="宋体" w:eastAsia="宋体" w:hAnsi="宋体"/>
        </w:rPr>
      </w:pPr>
    </w:p>
    <w:p w14:paraId="34A7FBF0" w14:textId="77777777" w:rsidR="00710A7F" w:rsidRPr="004171E7" w:rsidRDefault="00000000">
      <w:pPr>
        <w:pStyle w:val="31"/>
        <w:rPr>
          <w:rFonts w:ascii="宋体" w:eastAsia="宋体" w:hAnsi="宋体"/>
        </w:rPr>
      </w:pPr>
      <w:r w:rsidRPr="004171E7">
        <w:rPr>
          <w:rFonts w:ascii="宋体" w:eastAsia="宋体" w:hAnsi="宋体"/>
        </w:rPr>
        <w:lastRenderedPageBreak/>
        <w:t>无斋兄请进</w:t>
      </w:r>
    </w:p>
    <w:p w14:paraId="2B79013A" w14:textId="77777777" w:rsidR="00710A7F" w:rsidRPr="004171E7" w:rsidRDefault="00000000">
      <w:pPr>
        <w:rPr>
          <w:rFonts w:ascii="宋体" w:eastAsia="宋体" w:hAnsi="宋体"/>
        </w:rPr>
      </w:pPr>
      <w:r w:rsidRPr="004171E7">
        <w:rPr>
          <w:rFonts w:ascii="宋体" w:eastAsia="宋体" w:hAnsi="宋体"/>
        </w:rPr>
        <w:t>原文：https://talkcc.org//article/876032-2245</w:t>
      </w:r>
    </w:p>
    <w:p w14:paraId="5C30DC25" w14:textId="77777777" w:rsidR="00710A7F" w:rsidRPr="004171E7" w:rsidRDefault="00000000">
      <w:pPr>
        <w:rPr>
          <w:rFonts w:ascii="宋体" w:eastAsia="宋体" w:hAnsi="宋体"/>
        </w:rPr>
      </w:pPr>
      <w:r w:rsidRPr="004171E7">
        <w:rPr>
          <w:rFonts w:ascii="宋体" w:eastAsia="宋体" w:hAnsi="宋体"/>
        </w:rPr>
        <w:t>2006-10-25 03:53:02</w:t>
      </w:r>
    </w:p>
    <w:p w14:paraId="597A5B9F" w14:textId="77777777" w:rsidR="00710A7F" w:rsidRPr="004171E7" w:rsidRDefault="00000000">
      <w:pPr>
        <w:rPr>
          <w:rFonts w:ascii="宋体" w:eastAsia="宋体" w:hAnsi="宋体"/>
        </w:rPr>
      </w:pPr>
      <w:r w:rsidRPr="004171E7">
        <w:rPr>
          <w:rFonts w:ascii="宋体" w:eastAsia="宋体" w:hAnsi="宋体"/>
        </w:rPr>
        <w:t>这是小虎小时候在大街上听一个磨剪刀的老头说的。他会功夫，却不肯教我，说我不是作江湖人的料，最多是个狗头军师白纸扇。小虎果然在十七八岁时就被打回原形，彻底成为了一个读书人。后来，看无斋先生的梁山系列，知道了很多普遍规律，用自己的经历印证，幸甚，幸甚。</w:t>
      </w:r>
    </w:p>
    <w:p w14:paraId="4619B6FB" w14:textId="77777777" w:rsidR="00710A7F" w:rsidRPr="004171E7" w:rsidRDefault="00710A7F">
      <w:pPr>
        <w:rPr>
          <w:rFonts w:ascii="宋体" w:eastAsia="宋体" w:hAnsi="宋体"/>
        </w:rPr>
      </w:pPr>
    </w:p>
    <w:p w14:paraId="638D9B51" w14:textId="77777777" w:rsidR="00710A7F" w:rsidRPr="004171E7" w:rsidRDefault="00710A7F">
      <w:pPr>
        <w:rPr>
          <w:rFonts w:ascii="宋体" w:eastAsia="宋体" w:hAnsi="宋体"/>
        </w:rPr>
      </w:pPr>
    </w:p>
    <w:p w14:paraId="4A8C4DFD" w14:textId="77777777" w:rsidR="00710A7F" w:rsidRPr="004171E7" w:rsidRDefault="00000000">
      <w:pPr>
        <w:pStyle w:val="31"/>
        <w:rPr>
          <w:rFonts w:ascii="宋体" w:eastAsia="宋体" w:hAnsi="宋体"/>
        </w:rPr>
      </w:pPr>
      <w:r w:rsidRPr="004171E7">
        <w:rPr>
          <w:rFonts w:ascii="宋体" w:eastAsia="宋体" w:hAnsi="宋体"/>
        </w:rPr>
        <w:t>花</w:t>
      </w:r>
    </w:p>
    <w:p w14:paraId="0398BB68" w14:textId="77777777" w:rsidR="00710A7F" w:rsidRPr="004171E7" w:rsidRDefault="00000000">
      <w:pPr>
        <w:rPr>
          <w:rFonts w:ascii="宋体" w:eastAsia="宋体" w:hAnsi="宋体"/>
        </w:rPr>
      </w:pPr>
      <w:r w:rsidRPr="004171E7">
        <w:rPr>
          <w:rFonts w:ascii="宋体" w:eastAsia="宋体" w:hAnsi="宋体"/>
        </w:rPr>
        <w:t>原文：https://talkcc.org//article/876040-2780</w:t>
      </w:r>
    </w:p>
    <w:p w14:paraId="155A25C1" w14:textId="77777777" w:rsidR="00710A7F" w:rsidRPr="004171E7" w:rsidRDefault="00000000">
      <w:pPr>
        <w:rPr>
          <w:rFonts w:ascii="宋体" w:eastAsia="宋体" w:hAnsi="宋体"/>
        </w:rPr>
      </w:pPr>
      <w:r w:rsidRPr="004171E7">
        <w:rPr>
          <w:rFonts w:ascii="宋体" w:eastAsia="宋体" w:hAnsi="宋体"/>
        </w:rPr>
        <w:t>2006-10-25 04:05:25</w:t>
      </w:r>
    </w:p>
    <w:p w14:paraId="3E670D98" w14:textId="77777777" w:rsidR="00710A7F" w:rsidRPr="004171E7" w:rsidRDefault="00000000">
      <w:pPr>
        <w:rPr>
          <w:rFonts w:ascii="宋体" w:eastAsia="宋体" w:hAnsi="宋体"/>
        </w:rPr>
      </w:pPr>
      <w:r w:rsidRPr="004171E7">
        <w:rPr>
          <w:rFonts w:ascii="宋体" w:eastAsia="宋体" w:hAnsi="宋体"/>
        </w:rPr>
        <w:t>每次看见这些照片都想流泪。小虎的老丈人就是老运输兵。</w:t>
      </w:r>
    </w:p>
    <w:p w14:paraId="128147B4" w14:textId="77777777" w:rsidR="00710A7F" w:rsidRPr="004171E7" w:rsidRDefault="00710A7F">
      <w:pPr>
        <w:rPr>
          <w:rFonts w:ascii="宋体" w:eastAsia="宋体" w:hAnsi="宋体"/>
        </w:rPr>
      </w:pPr>
    </w:p>
    <w:p w14:paraId="04A882CF" w14:textId="77777777" w:rsidR="00710A7F" w:rsidRPr="004171E7" w:rsidRDefault="00710A7F">
      <w:pPr>
        <w:rPr>
          <w:rFonts w:ascii="宋体" w:eastAsia="宋体" w:hAnsi="宋体"/>
        </w:rPr>
      </w:pPr>
    </w:p>
    <w:p w14:paraId="4FAEFE70" w14:textId="77777777" w:rsidR="00710A7F" w:rsidRPr="004171E7" w:rsidRDefault="00000000">
      <w:pPr>
        <w:pStyle w:val="31"/>
        <w:rPr>
          <w:rFonts w:ascii="宋体" w:eastAsia="宋体" w:hAnsi="宋体"/>
        </w:rPr>
      </w:pPr>
      <w:r w:rsidRPr="004171E7">
        <w:rPr>
          <w:rFonts w:ascii="宋体" w:eastAsia="宋体" w:hAnsi="宋体"/>
        </w:rPr>
        <w:t>【原创】箭鱼行动(8):远华之殇（结局篇)</w:t>
      </w:r>
    </w:p>
    <w:p w14:paraId="0763F438" w14:textId="77777777" w:rsidR="00710A7F" w:rsidRPr="004171E7" w:rsidRDefault="00000000">
      <w:pPr>
        <w:rPr>
          <w:rFonts w:ascii="宋体" w:eastAsia="宋体" w:hAnsi="宋体"/>
        </w:rPr>
      </w:pPr>
      <w:r w:rsidRPr="004171E7">
        <w:rPr>
          <w:rFonts w:ascii="宋体" w:eastAsia="宋体" w:hAnsi="宋体"/>
        </w:rPr>
        <w:t>原文：https://talkcc.org//article/889225-4890</w:t>
      </w:r>
    </w:p>
    <w:p w14:paraId="209CC08B" w14:textId="77777777" w:rsidR="00710A7F" w:rsidRPr="004171E7" w:rsidRDefault="00000000">
      <w:pPr>
        <w:rPr>
          <w:rFonts w:ascii="宋体" w:eastAsia="宋体" w:hAnsi="宋体"/>
        </w:rPr>
      </w:pPr>
      <w:r w:rsidRPr="004171E7">
        <w:rPr>
          <w:rFonts w:ascii="宋体" w:eastAsia="宋体" w:hAnsi="宋体"/>
        </w:rPr>
        <w:t>2006-11-04 18:49:14</w:t>
      </w:r>
    </w:p>
    <w:p w14:paraId="389350D0" w14:textId="77777777" w:rsidR="00710A7F" w:rsidRPr="004171E7" w:rsidRDefault="00000000">
      <w:pPr>
        <w:rPr>
          <w:rFonts w:ascii="宋体" w:eastAsia="宋体" w:hAnsi="宋体"/>
        </w:rPr>
      </w:pPr>
      <w:r w:rsidRPr="004171E7">
        <w:rPr>
          <w:rFonts w:ascii="宋体" w:eastAsia="宋体" w:hAnsi="宋体"/>
        </w:rPr>
        <w:t>水落石出, 千江有水千江月</w:t>
      </w:r>
    </w:p>
    <w:p w14:paraId="06901DDF" w14:textId="77777777" w:rsidR="00710A7F" w:rsidRPr="004171E7" w:rsidRDefault="00000000">
      <w:pPr>
        <w:rPr>
          <w:rFonts w:ascii="宋体" w:eastAsia="宋体" w:hAnsi="宋体"/>
        </w:rPr>
      </w:pPr>
      <w:r w:rsidRPr="004171E7">
        <w:rPr>
          <w:rFonts w:ascii="宋体" w:eastAsia="宋体" w:hAnsi="宋体"/>
        </w:rPr>
        <w:t>云淡天高, 万里无云万里天</w:t>
      </w:r>
    </w:p>
    <w:p w14:paraId="61D6B379" w14:textId="77777777" w:rsidR="00710A7F" w:rsidRPr="004171E7" w:rsidRDefault="00000000">
      <w:pPr>
        <w:rPr>
          <w:rFonts w:ascii="宋体" w:eastAsia="宋体" w:hAnsi="宋体"/>
        </w:rPr>
      </w:pPr>
      <w:r w:rsidRPr="004171E7">
        <w:rPr>
          <w:rFonts w:ascii="宋体" w:eastAsia="宋体" w:hAnsi="宋体"/>
        </w:rPr>
        <w:t>为了万千争流箭鱼群中的一条,小虎说了很多不着边际的话,没被网友扔砖头就是幸事了.写这些东西的主要的目的是想以他为样本,把中国政治经济运行的一些为人们所忽视的地方做个总结,用自己的经验为各位读者趋利避害有个借鉴.</w:t>
      </w:r>
    </w:p>
    <w:p w14:paraId="04B02365" w14:textId="77777777" w:rsidR="00710A7F" w:rsidRPr="004171E7" w:rsidRDefault="00000000">
      <w:pPr>
        <w:rPr>
          <w:rFonts w:ascii="宋体" w:eastAsia="宋体" w:hAnsi="宋体"/>
        </w:rPr>
      </w:pPr>
      <w:r w:rsidRPr="004171E7">
        <w:rPr>
          <w:rFonts w:ascii="宋体" w:eastAsia="宋体" w:hAnsi="宋体"/>
        </w:rPr>
        <w:t>知我者为我解忧,不知我者问我何求,知我罪我,随便随便.</w:t>
      </w:r>
    </w:p>
    <w:p w14:paraId="744A8586" w14:textId="77777777" w:rsidR="00710A7F" w:rsidRPr="004171E7" w:rsidRDefault="00000000">
      <w:pPr>
        <w:rPr>
          <w:rFonts w:ascii="宋体" w:eastAsia="宋体" w:hAnsi="宋体"/>
        </w:rPr>
      </w:pPr>
      <w:r w:rsidRPr="004171E7">
        <w:rPr>
          <w:rFonts w:ascii="宋体" w:eastAsia="宋体" w:hAnsi="宋体"/>
        </w:rPr>
        <w:t>近二十年的中国犹如一个神奇的早熟孩童,一出生就会说会笑会跳会思考,迎风长大,一晃眼就成了个顶天立地的巨人.只是作为这个巨人的细胞, 国人无时无刻不感到成长的压力.小虎每一次回到国内,尤其是到北京上海等大城市,就会长时间地找不到北,尴尬得手足无措.</w:t>
      </w:r>
    </w:p>
    <w:p w14:paraId="69F1497B" w14:textId="77777777" w:rsidR="00710A7F" w:rsidRPr="004171E7" w:rsidRDefault="00000000">
      <w:pPr>
        <w:rPr>
          <w:rFonts w:ascii="宋体" w:eastAsia="宋体" w:hAnsi="宋体"/>
        </w:rPr>
      </w:pPr>
      <w:r w:rsidRPr="004171E7">
        <w:rPr>
          <w:rFonts w:ascii="宋体" w:eastAsia="宋体" w:hAnsi="宋体"/>
        </w:rPr>
        <w:lastRenderedPageBreak/>
        <w:t>还有人记得,诸如二十年前政治课本中"中华民族必将屹立于世界民族之林"等等口号吗?无疑,他们做到了.斯大林对毛泽东说, 胜利者是不受指责的.李在政协更是赤裸裸地说, 要民主,可以,还我六百万颗人头来.</w:t>
      </w:r>
    </w:p>
    <w:p w14:paraId="689CF1C9" w14:textId="77777777" w:rsidR="00710A7F" w:rsidRPr="004171E7" w:rsidRDefault="00000000">
      <w:pPr>
        <w:rPr>
          <w:rFonts w:ascii="宋体" w:eastAsia="宋体" w:hAnsi="宋体"/>
        </w:rPr>
      </w:pPr>
      <w:r w:rsidRPr="004171E7">
        <w:rPr>
          <w:rFonts w:ascii="宋体" w:eastAsia="宋体" w:hAnsi="宋体"/>
        </w:rPr>
        <w:t>赖氏是在文革后觉醒的最早的一批人,但是他一没有受过教育(要不然可能会成刘永好或袁宝璟), 二没有本钱(要不然可能会是荣家弟兄),三是其貌不扬(要不然可能会是李春平),最后,虽然生在著名的侨乡晋江,却一点外援也没有. 所以, 赖昌星就是赖昌星,一个让人印象深刻的人,一条逃出了案板和菜刀的鱼.</w:t>
      </w:r>
    </w:p>
    <w:p w14:paraId="67F4A0C1" w14:textId="77777777" w:rsidR="00710A7F" w:rsidRPr="004171E7" w:rsidRDefault="00000000">
      <w:pPr>
        <w:rPr>
          <w:rFonts w:ascii="宋体" w:eastAsia="宋体" w:hAnsi="宋体"/>
        </w:rPr>
      </w:pPr>
      <w:r w:rsidRPr="004171E7">
        <w:rPr>
          <w:rFonts w:ascii="宋体" w:eastAsia="宋体" w:hAnsi="宋体"/>
        </w:rPr>
        <w:t>他第一次在江湖上出现是一个拾荒者, 干巴巴的跟在运铁渣废纸的卡车后面挥舞着铁钩子.后来,和一些政府和国企的小官员攀上了关系,废品回收的生意有点起色, 于是积攒了点钱,改了行干纺织机械,仍然不能算成功.在逃往加国后的辩护中,他总是强调他的第一桶金来自纺织机械.这肯定是在撒谎.你去看看那个年代有谁是干这个发财的.</w:t>
      </w:r>
    </w:p>
    <w:p w14:paraId="2EC80C2B" w14:textId="77777777" w:rsidR="00710A7F" w:rsidRPr="004171E7" w:rsidRDefault="00000000">
      <w:pPr>
        <w:rPr>
          <w:rFonts w:ascii="宋体" w:eastAsia="宋体" w:hAnsi="宋体"/>
        </w:rPr>
      </w:pPr>
      <w:r w:rsidRPr="004171E7">
        <w:rPr>
          <w:rFonts w:ascii="宋体" w:eastAsia="宋体" w:hAnsi="宋体"/>
        </w:rPr>
        <w:t>他和那个年代的很多热血青年一样只是在焦急地寻找出路.他已经很清楚了,依靠政治权力才有可能发达.可是,政治为什么要青睐一个小生意人呢?唯一的出路就是江湖声誉了.他虽然不是很富裕,却够爽快.很快,不少人都知道了晋江的"肥仔星"够义气,赶不上"山东及时雨呼保义", 也不逞多让.</w:t>
      </w:r>
    </w:p>
    <w:p w14:paraId="4B87915B" w14:textId="77777777" w:rsidR="00710A7F" w:rsidRPr="004171E7" w:rsidRDefault="00000000">
      <w:pPr>
        <w:rPr>
          <w:rFonts w:ascii="宋体" w:eastAsia="宋体" w:hAnsi="宋体"/>
        </w:rPr>
      </w:pPr>
      <w:r w:rsidRPr="004171E7">
        <w:rPr>
          <w:rFonts w:ascii="宋体" w:eastAsia="宋体" w:hAnsi="宋体"/>
        </w:rPr>
        <w:t>转机出现在1991年,政治风气急转直下,很多政治宿将把矛头直指邓小平,又有人在说"始作俑者,其无后乎"的话.台面上的人物也感觉摇摇欲坠,纷纷穿上军服表示枪指挥党.南方大多数人都认为要变天了.赖下定决心要出去闯一闯,通过在公安部门的铁哥们办了香港通行证,举家迁到香港.不久,他取得了香港的永久居民权,这也是他以后可以成功脱逃的前提,出入境管理局对香港的控制力不如大陆.</w:t>
      </w:r>
    </w:p>
    <w:p w14:paraId="2AE031B1" w14:textId="77777777" w:rsidR="00710A7F" w:rsidRPr="004171E7" w:rsidRDefault="00000000">
      <w:pPr>
        <w:rPr>
          <w:rFonts w:ascii="宋体" w:eastAsia="宋体" w:hAnsi="宋体"/>
        </w:rPr>
      </w:pPr>
      <w:r w:rsidRPr="004171E7">
        <w:rPr>
          <w:rFonts w:ascii="宋体" w:eastAsia="宋体" w:hAnsi="宋体"/>
        </w:rPr>
        <w:t>小虎问过老赵,赖好像在香港脱胎换骨,把走私那一套摸得门清,说没有奇迹那是谁也不信的.老赵嘿嘿地冷笑,说有李嘉诚在,香港天天发生奇迹.</w:t>
      </w:r>
    </w:p>
    <w:p w14:paraId="75DF20C6" w14:textId="77777777" w:rsidR="00710A7F" w:rsidRPr="004171E7" w:rsidRDefault="00000000">
      <w:pPr>
        <w:rPr>
          <w:rFonts w:ascii="宋体" w:eastAsia="宋体" w:hAnsi="宋体"/>
        </w:rPr>
      </w:pPr>
      <w:r w:rsidRPr="004171E7">
        <w:rPr>
          <w:rFonts w:ascii="宋体" w:eastAsia="宋体" w:hAnsi="宋体"/>
        </w:rPr>
        <w:t>后来,从其他渠道得知,赖成气候以后, 李派手下的一个主要马仔来和他谈潮汕的事,被赖以不作非法生意为理由断然拒绝(熟悉的情节).那时,他已经伴上了白玉为堂金作马和彭王夫妇拉上了关系,又通过姬家势力和几个歌女通了军警法特的路子.庄杨一流只能和他以兄弟相称,赖一举成了南霸天,确实有资格和李家叫叫板.</w:t>
      </w:r>
    </w:p>
    <w:p w14:paraId="0BF94518" w14:textId="77777777" w:rsidR="00710A7F" w:rsidRPr="004171E7" w:rsidRDefault="00000000">
      <w:pPr>
        <w:rPr>
          <w:rFonts w:ascii="宋体" w:eastAsia="宋体" w:hAnsi="宋体"/>
        </w:rPr>
      </w:pPr>
      <w:r w:rsidRPr="004171E7">
        <w:rPr>
          <w:rFonts w:ascii="宋体" w:eastAsia="宋体" w:hAnsi="宋体"/>
        </w:rPr>
        <w:t>可是, 李家毕竟是已经成就多年,根深叶茂,手眼通天,根本不是这个暴发户所能比的.李可以把潮汕的事情一手承担下来,保得手下羽翼无损.而赖所依赖的势力真地斗起来根本不够看的.结果姬家一死一囚,彭王退居二线,白玉为堂金作马也痛失登顶的机会,曾大帅心缨动摇,引发后来的大反水.</w:t>
      </w:r>
    </w:p>
    <w:p w14:paraId="74DC5241" w14:textId="77777777" w:rsidR="00710A7F" w:rsidRPr="004171E7" w:rsidRDefault="00000000">
      <w:pPr>
        <w:rPr>
          <w:rFonts w:ascii="宋体" w:eastAsia="宋体" w:hAnsi="宋体"/>
        </w:rPr>
      </w:pPr>
      <w:r w:rsidRPr="004171E7">
        <w:rPr>
          <w:rFonts w:ascii="宋体" w:eastAsia="宋体" w:hAnsi="宋体"/>
        </w:rPr>
        <w:t>只要领导有爱好,不论是钱,女人,房子,车子,书等等,赖都可以办到,所以路路通畅.</w:t>
      </w:r>
    </w:p>
    <w:p w14:paraId="434C6BB8" w14:textId="77777777" w:rsidR="00710A7F" w:rsidRPr="004171E7" w:rsidRDefault="00000000">
      <w:pPr>
        <w:rPr>
          <w:rFonts w:ascii="宋体" w:eastAsia="宋体" w:hAnsi="宋体"/>
        </w:rPr>
      </w:pPr>
      <w:r w:rsidRPr="004171E7">
        <w:rPr>
          <w:rFonts w:ascii="宋体" w:eastAsia="宋体" w:hAnsi="宋体"/>
        </w:rPr>
        <w:t>可是就让他碰到了个没有爱好.那年,朱总理驾临厦门视察, 厦门市委书记希望老大人接见一下对厦门乃至整个福建经济有重大贡献的赖昌星同志.本来挺高兴的朱总理一下子就黑了脸,说这个人问题很大,你不要和他搞在一起,其他同志也不要和他搞在一起.赖还不死心,</w:t>
      </w:r>
      <w:r w:rsidRPr="004171E7">
        <w:rPr>
          <w:rFonts w:ascii="宋体" w:eastAsia="宋体" w:hAnsi="宋体"/>
        </w:rPr>
        <w:lastRenderedPageBreak/>
        <w:t>居然动了向国家总理送礼的念头,让自己的马仔拎着个价值百万的水晶球来祝总理万寿无疆永远健康.这才引得老朱雷霆大怒,提前清算.</w:t>
      </w:r>
    </w:p>
    <w:p w14:paraId="65CD3F18" w14:textId="77777777" w:rsidR="00710A7F" w:rsidRPr="004171E7" w:rsidRDefault="00000000">
      <w:pPr>
        <w:rPr>
          <w:rFonts w:ascii="宋体" w:eastAsia="宋体" w:hAnsi="宋体"/>
        </w:rPr>
      </w:pPr>
      <w:r w:rsidRPr="004171E7">
        <w:rPr>
          <w:rFonts w:ascii="宋体" w:eastAsia="宋体" w:hAnsi="宋体"/>
        </w:rPr>
        <w:t>人人都知朱总理是中国政治的一个异数,却不知他自爆元神的拼死一博干掉了多少宵小,又吓阻了多少败类,为胡温新政扫平了道路.</w:t>
      </w:r>
    </w:p>
    <w:p w14:paraId="0DFA5FFA" w14:textId="77777777" w:rsidR="00710A7F" w:rsidRPr="004171E7" w:rsidRDefault="00000000">
      <w:pPr>
        <w:rPr>
          <w:rFonts w:ascii="宋体" w:eastAsia="宋体" w:hAnsi="宋体"/>
        </w:rPr>
      </w:pPr>
      <w:r w:rsidRPr="004171E7">
        <w:rPr>
          <w:rFonts w:ascii="宋体" w:eastAsia="宋体" w:hAnsi="宋体"/>
        </w:rPr>
        <w:t>小虎对朱总理的经济政策是一百个不佩服,对他的这种胆略却是一百个佩服.</w:t>
      </w:r>
    </w:p>
    <w:p w14:paraId="5940AEA5" w14:textId="77777777" w:rsidR="00710A7F" w:rsidRPr="004171E7" w:rsidRDefault="00000000">
      <w:pPr>
        <w:rPr>
          <w:rFonts w:ascii="宋体" w:eastAsia="宋体" w:hAnsi="宋体"/>
        </w:rPr>
      </w:pPr>
      <w:r w:rsidRPr="004171E7">
        <w:rPr>
          <w:rFonts w:ascii="宋体" w:eastAsia="宋体" w:hAnsi="宋体"/>
        </w:rPr>
        <w:t>说点展望的东西吧.</w:t>
      </w:r>
    </w:p>
    <w:p w14:paraId="2178CBF5" w14:textId="77777777" w:rsidR="00710A7F" w:rsidRPr="004171E7" w:rsidRDefault="00000000">
      <w:pPr>
        <w:rPr>
          <w:rFonts w:ascii="宋体" w:eastAsia="宋体" w:hAnsi="宋体"/>
        </w:rPr>
      </w:pPr>
      <w:r w:rsidRPr="004171E7">
        <w:rPr>
          <w:rFonts w:ascii="宋体" w:eastAsia="宋体" w:hAnsi="宋体"/>
        </w:rPr>
        <w:t>按照行内的惯例,出来的人两年内必须禁口.赖为了保命有六年没敢吭一声,够能忍.为什么现在开始呱噪了呢?</w:t>
      </w:r>
    </w:p>
    <w:p w14:paraId="32352B94" w14:textId="77777777" w:rsidR="00710A7F" w:rsidRPr="004171E7" w:rsidRDefault="00000000">
      <w:pPr>
        <w:rPr>
          <w:rFonts w:ascii="宋体" w:eastAsia="宋体" w:hAnsi="宋体"/>
        </w:rPr>
      </w:pPr>
      <w:r w:rsidRPr="004171E7">
        <w:rPr>
          <w:rFonts w:ascii="宋体" w:eastAsia="宋体" w:hAnsi="宋体"/>
        </w:rPr>
        <w:t>赖不会被作掉,现在应该已经被控制起来了,在耐心地开导下,非常配合地把以前的事吐出来.这是朱留下来的一张王牌,专门用来扣底.江系人马会被全面清算. 曾大帅肯定会安全着陆,他的根子没有一个人能比得上,不要忘记邓六斤的影响力.曾大帅的发小刘京还是420的副主任,这就是朱总理的政治手腕了.</w:t>
      </w:r>
    </w:p>
    <w:p w14:paraId="3CD5A1BC" w14:textId="77777777" w:rsidR="00710A7F" w:rsidRPr="004171E7" w:rsidRDefault="00000000">
      <w:pPr>
        <w:rPr>
          <w:rFonts w:ascii="宋体" w:eastAsia="宋体" w:hAnsi="宋体"/>
        </w:rPr>
      </w:pPr>
      <w:r w:rsidRPr="004171E7">
        <w:rPr>
          <w:rFonts w:ascii="宋体" w:eastAsia="宋体" w:hAnsi="宋体"/>
        </w:rPr>
        <w:t>白玉为堂金作马的结局会很惨,肯定惨过乔石,他的继承人会被陆续剪除,政治生命形神俱灭.</w:t>
      </w:r>
    </w:p>
    <w:p w14:paraId="6AAA8262" w14:textId="77777777" w:rsidR="00710A7F" w:rsidRPr="004171E7" w:rsidRDefault="00000000">
      <w:pPr>
        <w:rPr>
          <w:rFonts w:ascii="宋体" w:eastAsia="宋体" w:hAnsi="宋体"/>
        </w:rPr>
      </w:pPr>
      <w:r w:rsidRPr="004171E7">
        <w:rPr>
          <w:rFonts w:ascii="宋体" w:eastAsia="宋体" w:hAnsi="宋体"/>
        </w:rPr>
        <w:t>有诗为证:</w:t>
      </w:r>
    </w:p>
    <w:p w14:paraId="2A58E8AE" w14:textId="77777777" w:rsidR="00710A7F" w:rsidRPr="004171E7" w:rsidRDefault="00000000">
      <w:pPr>
        <w:rPr>
          <w:rFonts w:ascii="宋体" w:eastAsia="宋体" w:hAnsi="宋体"/>
        </w:rPr>
      </w:pPr>
      <w:r w:rsidRPr="004171E7">
        <w:rPr>
          <w:rFonts w:ascii="宋体" w:eastAsia="宋体" w:hAnsi="宋体"/>
        </w:rPr>
        <w:t>人间白眼常经惯</w:t>
      </w:r>
    </w:p>
    <w:p w14:paraId="2FE33773" w14:textId="77777777" w:rsidR="00710A7F" w:rsidRPr="004171E7" w:rsidRDefault="00000000">
      <w:pPr>
        <w:rPr>
          <w:rFonts w:ascii="宋体" w:eastAsia="宋体" w:hAnsi="宋体"/>
        </w:rPr>
      </w:pPr>
      <w:r w:rsidRPr="004171E7">
        <w:rPr>
          <w:rFonts w:ascii="宋体" w:eastAsia="宋体" w:hAnsi="宋体"/>
        </w:rPr>
        <w:t>留得余身奈若何</w:t>
      </w:r>
    </w:p>
    <w:p w14:paraId="3AD30142" w14:textId="77777777" w:rsidR="00710A7F" w:rsidRPr="004171E7" w:rsidRDefault="00000000">
      <w:pPr>
        <w:rPr>
          <w:rFonts w:ascii="宋体" w:eastAsia="宋体" w:hAnsi="宋体"/>
        </w:rPr>
      </w:pPr>
      <w:r w:rsidRPr="004171E7">
        <w:rPr>
          <w:rFonts w:ascii="宋体" w:eastAsia="宋体" w:hAnsi="宋体"/>
        </w:rPr>
        <w:t>我欲上天摘星斗</w:t>
      </w:r>
    </w:p>
    <w:p w14:paraId="4BE40995" w14:textId="77777777" w:rsidR="00710A7F" w:rsidRPr="004171E7" w:rsidRDefault="00000000">
      <w:pPr>
        <w:rPr>
          <w:rFonts w:ascii="宋体" w:eastAsia="宋体" w:hAnsi="宋体"/>
        </w:rPr>
      </w:pPr>
      <w:r w:rsidRPr="004171E7">
        <w:rPr>
          <w:rFonts w:ascii="宋体" w:eastAsia="宋体" w:hAnsi="宋体"/>
        </w:rPr>
        <w:t>填平东海不扬波</w:t>
      </w:r>
    </w:p>
    <w:p w14:paraId="06507359" w14:textId="77777777" w:rsidR="00710A7F" w:rsidRPr="004171E7" w:rsidRDefault="00000000">
      <w:pPr>
        <w:rPr>
          <w:rFonts w:ascii="宋体" w:eastAsia="宋体" w:hAnsi="宋体"/>
        </w:rPr>
      </w:pPr>
      <w:r w:rsidRPr="004171E7">
        <w:rPr>
          <w:rFonts w:ascii="宋体" w:eastAsia="宋体" w:hAnsi="宋体"/>
        </w:rPr>
        <w:t>(完)</w:t>
      </w:r>
    </w:p>
    <w:p w14:paraId="5765C51E" w14:textId="77777777" w:rsidR="00710A7F" w:rsidRPr="004171E7" w:rsidRDefault="00710A7F">
      <w:pPr>
        <w:rPr>
          <w:rFonts w:ascii="宋体" w:eastAsia="宋体" w:hAnsi="宋体"/>
        </w:rPr>
      </w:pPr>
    </w:p>
    <w:p w14:paraId="7647FB0B" w14:textId="77777777" w:rsidR="00710A7F" w:rsidRPr="004171E7" w:rsidRDefault="00710A7F">
      <w:pPr>
        <w:rPr>
          <w:rFonts w:ascii="宋体" w:eastAsia="宋体" w:hAnsi="宋体"/>
        </w:rPr>
      </w:pPr>
    </w:p>
    <w:p w14:paraId="4276CB75" w14:textId="77777777" w:rsidR="00710A7F" w:rsidRPr="004171E7" w:rsidRDefault="00000000">
      <w:pPr>
        <w:pStyle w:val="31"/>
        <w:rPr>
          <w:rFonts w:ascii="宋体" w:eastAsia="宋体" w:hAnsi="宋体"/>
        </w:rPr>
      </w:pPr>
      <w:r w:rsidRPr="004171E7">
        <w:rPr>
          <w:rFonts w:ascii="宋体" w:eastAsia="宋体" w:hAnsi="宋体"/>
        </w:rPr>
        <w:t>诚如所言</w:t>
      </w:r>
    </w:p>
    <w:p w14:paraId="62682816" w14:textId="77777777" w:rsidR="00710A7F" w:rsidRPr="004171E7" w:rsidRDefault="00000000">
      <w:pPr>
        <w:rPr>
          <w:rFonts w:ascii="宋体" w:eastAsia="宋体" w:hAnsi="宋体"/>
        </w:rPr>
      </w:pPr>
      <w:r w:rsidRPr="004171E7">
        <w:rPr>
          <w:rFonts w:ascii="宋体" w:eastAsia="宋体" w:hAnsi="宋体"/>
        </w:rPr>
        <w:t>原文：https://talkcc.org//article/889697-4890</w:t>
      </w:r>
    </w:p>
    <w:p w14:paraId="50D6B300" w14:textId="77777777" w:rsidR="00710A7F" w:rsidRPr="004171E7" w:rsidRDefault="00000000">
      <w:pPr>
        <w:rPr>
          <w:rFonts w:ascii="宋体" w:eastAsia="宋体" w:hAnsi="宋体"/>
        </w:rPr>
      </w:pPr>
      <w:r w:rsidRPr="004171E7">
        <w:rPr>
          <w:rFonts w:ascii="宋体" w:eastAsia="宋体" w:hAnsi="宋体"/>
        </w:rPr>
        <w:t>2006-11-05 03:18:28</w:t>
      </w:r>
    </w:p>
    <w:p w14:paraId="579DED20" w14:textId="77777777" w:rsidR="00710A7F" w:rsidRPr="004171E7" w:rsidRDefault="00000000">
      <w:pPr>
        <w:rPr>
          <w:rFonts w:ascii="宋体" w:eastAsia="宋体" w:hAnsi="宋体"/>
        </w:rPr>
      </w:pPr>
      <w:r w:rsidRPr="004171E7">
        <w:rPr>
          <w:rFonts w:ascii="宋体" w:eastAsia="宋体" w:hAnsi="宋体"/>
        </w:rPr>
        <w:t>曾帅是真正的革命家,与其说他趋炎附势,不如说他顺应潮流.从背景上看,他才是太子党中的脊梁.</w:t>
      </w:r>
    </w:p>
    <w:p w14:paraId="609ED491" w14:textId="77777777" w:rsidR="00710A7F" w:rsidRPr="004171E7" w:rsidRDefault="00710A7F">
      <w:pPr>
        <w:rPr>
          <w:rFonts w:ascii="宋体" w:eastAsia="宋体" w:hAnsi="宋体"/>
        </w:rPr>
      </w:pPr>
    </w:p>
    <w:p w14:paraId="484DA6C0" w14:textId="77777777" w:rsidR="00710A7F" w:rsidRPr="004171E7" w:rsidRDefault="00710A7F">
      <w:pPr>
        <w:rPr>
          <w:rFonts w:ascii="宋体" w:eastAsia="宋体" w:hAnsi="宋体"/>
        </w:rPr>
      </w:pPr>
    </w:p>
    <w:p w14:paraId="6602F90D" w14:textId="77777777" w:rsidR="00710A7F" w:rsidRPr="004171E7" w:rsidRDefault="00000000">
      <w:pPr>
        <w:pStyle w:val="31"/>
        <w:rPr>
          <w:rFonts w:ascii="宋体" w:eastAsia="宋体" w:hAnsi="宋体"/>
        </w:rPr>
      </w:pPr>
      <w:r w:rsidRPr="004171E7">
        <w:rPr>
          <w:rFonts w:ascii="宋体" w:eastAsia="宋体" w:hAnsi="宋体"/>
        </w:rPr>
        <w:t>献花,</w:t>
      </w:r>
    </w:p>
    <w:p w14:paraId="1B1957BE" w14:textId="77777777" w:rsidR="00710A7F" w:rsidRPr="004171E7" w:rsidRDefault="00000000">
      <w:pPr>
        <w:rPr>
          <w:rFonts w:ascii="宋体" w:eastAsia="宋体" w:hAnsi="宋体"/>
        </w:rPr>
      </w:pPr>
      <w:r w:rsidRPr="004171E7">
        <w:rPr>
          <w:rFonts w:ascii="宋体" w:eastAsia="宋体" w:hAnsi="宋体"/>
        </w:rPr>
        <w:t>原文：https://talkcc.org//article/889703-4890</w:t>
      </w:r>
    </w:p>
    <w:p w14:paraId="3647DCB4" w14:textId="77777777" w:rsidR="00710A7F" w:rsidRPr="004171E7" w:rsidRDefault="00000000">
      <w:pPr>
        <w:rPr>
          <w:rFonts w:ascii="宋体" w:eastAsia="宋体" w:hAnsi="宋体"/>
        </w:rPr>
      </w:pPr>
      <w:r w:rsidRPr="004171E7">
        <w:rPr>
          <w:rFonts w:ascii="宋体" w:eastAsia="宋体" w:hAnsi="宋体"/>
        </w:rPr>
        <w:t>2006-11-05 03:27:02</w:t>
      </w:r>
    </w:p>
    <w:p w14:paraId="7DEAC692"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32D0BF6F"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0D4CCA7D" w14:textId="77777777" w:rsidR="00710A7F" w:rsidRPr="004171E7" w:rsidRDefault="00000000">
      <w:pPr>
        <w:rPr>
          <w:rFonts w:ascii="宋体" w:eastAsia="宋体" w:hAnsi="宋体"/>
        </w:rPr>
      </w:pPr>
      <w:r w:rsidRPr="004171E7">
        <w:rPr>
          <w:rFonts w:ascii="宋体" w:eastAsia="宋体" w:hAnsi="宋体"/>
        </w:rPr>
        <w:t>鲜花已经成功送出</w:t>
      </w:r>
    </w:p>
    <w:p w14:paraId="5600C39F" w14:textId="77777777" w:rsidR="00710A7F" w:rsidRPr="004171E7" w:rsidRDefault="00710A7F">
      <w:pPr>
        <w:rPr>
          <w:rFonts w:ascii="宋体" w:eastAsia="宋体" w:hAnsi="宋体"/>
        </w:rPr>
      </w:pPr>
    </w:p>
    <w:p w14:paraId="765D9D06" w14:textId="77777777" w:rsidR="00710A7F" w:rsidRPr="004171E7" w:rsidRDefault="00710A7F">
      <w:pPr>
        <w:rPr>
          <w:rFonts w:ascii="宋体" w:eastAsia="宋体" w:hAnsi="宋体"/>
        </w:rPr>
      </w:pPr>
    </w:p>
    <w:p w14:paraId="005DEF76" w14:textId="77777777" w:rsidR="00710A7F" w:rsidRPr="004171E7" w:rsidRDefault="00000000">
      <w:pPr>
        <w:pStyle w:val="31"/>
        <w:rPr>
          <w:rFonts w:ascii="宋体" w:eastAsia="宋体" w:hAnsi="宋体"/>
        </w:rPr>
      </w:pPr>
      <w:r w:rsidRPr="004171E7">
        <w:rPr>
          <w:rFonts w:ascii="宋体" w:eastAsia="宋体" w:hAnsi="宋体"/>
        </w:rPr>
        <w:t>小虎开了个玩笑</w:t>
      </w:r>
    </w:p>
    <w:p w14:paraId="2EB83425" w14:textId="77777777" w:rsidR="00710A7F" w:rsidRPr="004171E7" w:rsidRDefault="00000000">
      <w:pPr>
        <w:rPr>
          <w:rFonts w:ascii="宋体" w:eastAsia="宋体" w:hAnsi="宋体"/>
        </w:rPr>
      </w:pPr>
      <w:r w:rsidRPr="004171E7">
        <w:rPr>
          <w:rFonts w:ascii="宋体" w:eastAsia="宋体" w:hAnsi="宋体"/>
        </w:rPr>
        <w:t>原文：https://talkcc.org//article/889716-4890</w:t>
      </w:r>
    </w:p>
    <w:p w14:paraId="6BB544B5" w14:textId="77777777" w:rsidR="00710A7F" w:rsidRPr="004171E7" w:rsidRDefault="00000000">
      <w:pPr>
        <w:rPr>
          <w:rFonts w:ascii="宋体" w:eastAsia="宋体" w:hAnsi="宋体"/>
        </w:rPr>
      </w:pPr>
      <w:r w:rsidRPr="004171E7">
        <w:rPr>
          <w:rFonts w:ascii="宋体" w:eastAsia="宋体" w:hAnsi="宋体"/>
        </w:rPr>
        <w:t>2006-11-05 03:32:51</w:t>
      </w:r>
    </w:p>
    <w:p w14:paraId="2419D71B" w14:textId="77777777" w:rsidR="00710A7F" w:rsidRPr="004171E7" w:rsidRDefault="00000000">
      <w:pPr>
        <w:rPr>
          <w:rFonts w:ascii="宋体" w:eastAsia="宋体" w:hAnsi="宋体"/>
        </w:rPr>
      </w:pPr>
      <w:r w:rsidRPr="004171E7">
        <w:rPr>
          <w:rFonts w:ascii="宋体" w:eastAsia="宋体" w:hAnsi="宋体"/>
        </w:rPr>
        <w:t>其实他在这个行当里很有名,不知哪位高参给他出了这么个洗钱的馊主意,充分地满足了广大劳动人民的好奇心,还出了本书叫&lt;忏悔无门&gt;.</w:t>
      </w:r>
    </w:p>
    <w:p w14:paraId="0E5DEA53" w14:textId="77777777" w:rsidR="00710A7F" w:rsidRPr="004171E7" w:rsidRDefault="00000000">
      <w:pPr>
        <w:rPr>
          <w:rFonts w:ascii="宋体" w:eastAsia="宋体" w:hAnsi="宋体"/>
        </w:rPr>
      </w:pPr>
      <w:r w:rsidRPr="004171E7">
        <w:rPr>
          <w:rFonts w:ascii="宋体" w:eastAsia="宋体" w:hAnsi="宋体"/>
        </w:rPr>
        <w:t>他恐怕不知道什么叫忏悔吧.</w:t>
      </w:r>
    </w:p>
    <w:p w14:paraId="43F31884" w14:textId="77777777" w:rsidR="00710A7F" w:rsidRPr="004171E7" w:rsidRDefault="00710A7F">
      <w:pPr>
        <w:rPr>
          <w:rFonts w:ascii="宋体" w:eastAsia="宋体" w:hAnsi="宋体"/>
        </w:rPr>
      </w:pPr>
    </w:p>
    <w:p w14:paraId="600059CA" w14:textId="77777777" w:rsidR="00710A7F" w:rsidRPr="004171E7" w:rsidRDefault="00710A7F">
      <w:pPr>
        <w:rPr>
          <w:rFonts w:ascii="宋体" w:eastAsia="宋体" w:hAnsi="宋体"/>
        </w:rPr>
      </w:pPr>
    </w:p>
    <w:p w14:paraId="0881926C" w14:textId="77777777" w:rsidR="00710A7F" w:rsidRPr="004171E7" w:rsidRDefault="00000000">
      <w:pPr>
        <w:pStyle w:val="31"/>
        <w:rPr>
          <w:rFonts w:ascii="宋体" w:eastAsia="宋体" w:hAnsi="宋体"/>
        </w:rPr>
      </w:pPr>
      <w:r w:rsidRPr="004171E7">
        <w:rPr>
          <w:rFonts w:ascii="宋体" w:eastAsia="宋体" w:hAnsi="宋体"/>
        </w:rPr>
        <w:t>同意!</w:t>
      </w:r>
    </w:p>
    <w:p w14:paraId="6DDAEC42" w14:textId="77777777" w:rsidR="00710A7F" w:rsidRPr="004171E7" w:rsidRDefault="00000000">
      <w:pPr>
        <w:rPr>
          <w:rFonts w:ascii="宋体" w:eastAsia="宋体" w:hAnsi="宋体"/>
        </w:rPr>
      </w:pPr>
      <w:r w:rsidRPr="004171E7">
        <w:rPr>
          <w:rFonts w:ascii="宋体" w:eastAsia="宋体" w:hAnsi="宋体"/>
        </w:rPr>
        <w:t>原文：https://talkcc.org//article/889718-4890</w:t>
      </w:r>
    </w:p>
    <w:p w14:paraId="02A69492" w14:textId="77777777" w:rsidR="00710A7F" w:rsidRPr="004171E7" w:rsidRDefault="00000000">
      <w:pPr>
        <w:rPr>
          <w:rFonts w:ascii="宋体" w:eastAsia="宋体" w:hAnsi="宋体"/>
        </w:rPr>
      </w:pPr>
      <w:r w:rsidRPr="004171E7">
        <w:rPr>
          <w:rFonts w:ascii="宋体" w:eastAsia="宋体" w:hAnsi="宋体"/>
        </w:rPr>
        <w:t>2006-11-05 03:34:22</w:t>
      </w:r>
    </w:p>
    <w:p w14:paraId="4B9E4A6E" w14:textId="77777777" w:rsidR="00710A7F" w:rsidRPr="004171E7" w:rsidRDefault="00710A7F">
      <w:pPr>
        <w:rPr>
          <w:rFonts w:ascii="宋体" w:eastAsia="宋体" w:hAnsi="宋体"/>
        </w:rPr>
      </w:pPr>
    </w:p>
    <w:p w14:paraId="129A29F2" w14:textId="77777777" w:rsidR="00710A7F" w:rsidRPr="004171E7" w:rsidRDefault="00710A7F">
      <w:pPr>
        <w:rPr>
          <w:rFonts w:ascii="宋体" w:eastAsia="宋体" w:hAnsi="宋体"/>
        </w:rPr>
      </w:pPr>
    </w:p>
    <w:p w14:paraId="3F47D413" w14:textId="77777777" w:rsidR="00710A7F" w:rsidRPr="004171E7" w:rsidRDefault="00000000">
      <w:pPr>
        <w:pStyle w:val="31"/>
        <w:rPr>
          <w:rFonts w:ascii="宋体" w:eastAsia="宋体" w:hAnsi="宋体"/>
        </w:rPr>
      </w:pPr>
      <w:r w:rsidRPr="004171E7">
        <w:rPr>
          <w:rFonts w:ascii="宋体" w:eastAsia="宋体" w:hAnsi="宋体"/>
        </w:rPr>
        <w:t>嘿嘿</w:t>
      </w:r>
    </w:p>
    <w:p w14:paraId="419FA85B" w14:textId="77777777" w:rsidR="00710A7F" w:rsidRPr="004171E7" w:rsidRDefault="00000000">
      <w:pPr>
        <w:rPr>
          <w:rFonts w:ascii="宋体" w:eastAsia="宋体" w:hAnsi="宋体"/>
        </w:rPr>
      </w:pPr>
      <w:r w:rsidRPr="004171E7">
        <w:rPr>
          <w:rFonts w:ascii="宋体" w:eastAsia="宋体" w:hAnsi="宋体"/>
        </w:rPr>
        <w:t>原文：https://talkcc.org//article/890958-4890</w:t>
      </w:r>
    </w:p>
    <w:p w14:paraId="250A8187" w14:textId="77777777" w:rsidR="00710A7F" w:rsidRPr="004171E7" w:rsidRDefault="00000000">
      <w:pPr>
        <w:rPr>
          <w:rFonts w:ascii="宋体" w:eastAsia="宋体" w:hAnsi="宋体"/>
        </w:rPr>
      </w:pPr>
      <w:r w:rsidRPr="004171E7">
        <w:rPr>
          <w:rFonts w:ascii="宋体" w:eastAsia="宋体" w:hAnsi="宋体"/>
        </w:rPr>
        <w:t>2006-11-06 09:03:47</w:t>
      </w:r>
    </w:p>
    <w:p w14:paraId="1F17E30C" w14:textId="77777777" w:rsidR="00710A7F" w:rsidRPr="004171E7" w:rsidRDefault="00000000">
      <w:pPr>
        <w:rPr>
          <w:rFonts w:ascii="宋体" w:eastAsia="宋体" w:hAnsi="宋体"/>
        </w:rPr>
      </w:pPr>
      <w:r w:rsidRPr="004171E7">
        <w:rPr>
          <w:rFonts w:ascii="宋体" w:eastAsia="宋体" w:hAnsi="宋体"/>
        </w:rPr>
        <w:t>小虎说政治，温相就笑了</w:t>
      </w:r>
    </w:p>
    <w:p w14:paraId="726E1661" w14:textId="77777777" w:rsidR="00710A7F" w:rsidRPr="004171E7" w:rsidRDefault="00000000">
      <w:pPr>
        <w:rPr>
          <w:rFonts w:ascii="宋体" w:eastAsia="宋体" w:hAnsi="宋体"/>
        </w:rPr>
      </w:pPr>
      <w:r w:rsidRPr="004171E7">
        <w:rPr>
          <w:rFonts w:ascii="宋体" w:eastAsia="宋体" w:hAnsi="宋体"/>
        </w:rPr>
        <w:lastRenderedPageBreak/>
        <w:t>小虎说军事，萨大就笑了</w:t>
      </w:r>
    </w:p>
    <w:p w14:paraId="045D6AF9" w14:textId="77777777" w:rsidR="00710A7F" w:rsidRPr="004171E7" w:rsidRDefault="00000000">
      <w:pPr>
        <w:rPr>
          <w:rFonts w:ascii="宋体" w:eastAsia="宋体" w:hAnsi="宋体"/>
        </w:rPr>
      </w:pPr>
      <w:r w:rsidRPr="004171E7">
        <w:rPr>
          <w:rFonts w:ascii="宋体" w:eastAsia="宋体" w:hAnsi="宋体"/>
        </w:rPr>
        <w:t>小虎说经济，陈经就笑了</w:t>
      </w:r>
    </w:p>
    <w:p w14:paraId="0EDD7CF2" w14:textId="77777777" w:rsidR="00710A7F" w:rsidRPr="004171E7" w:rsidRDefault="00000000">
      <w:pPr>
        <w:rPr>
          <w:rFonts w:ascii="宋体" w:eastAsia="宋体" w:hAnsi="宋体"/>
        </w:rPr>
      </w:pPr>
      <w:r w:rsidRPr="004171E7">
        <w:rPr>
          <w:rFonts w:ascii="宋体" w:eastAsia="宋体" w:hAnsi="宋体"/>
        </w:rPr>
        <w:t>小虎说江湖，无斋就笑了</w:t>
      </w:r>
    </w:p>
    <w:p w14:paraId="620F0303" w14:textId="77777777" w:rsidR="00710A7F" w:rsidRPr="004171E7" w:rsidRDefault="00000000">
      <w:pPr>
        <w:rPr>
          <w:rFonts w:ascii="宋体" w:eastAsia="宋体" w:hAnsi="宋体"/>
        </w:rPr>
      </w:pPr>
      <w:r w:rsidRPr="004171E7">
        <w:rPr>
          <w:rFonts w:ascii="宋体" w:eastAsia="宋体" w:hAnsi="宋体"/>
        </w:rPr>
        <w:t>小虎搔搔脑袋说，那俺就说说俺村里发生的故事吧，这可是一个真实的故事哟，却说那年冬天，北风呼号，大雪纷飞，隔壁的老王家丢了一头牛......</w:t>
      </w:r>
    </w:p>
    <w:p w14:paraId="74F385A5" w14:textId="77777777" w:rsidR="00710A7F" w:rsidRPr="004171E7" w:rsidRDefault="00000000">
      <w:pPr>
        <w:rPr>
          <w:rFonts w:ascii="宋体" w:eastAsia="宋体" w:hAnsi="宋体"/>
        </w:rPr>
      </w:pPr>
      <w:r w:rsidRPr="004171E7">
        <w:rPr>
          <w:rFonts w:ascii="宋体" w:eastAsia="宋体" w:hAnsi="宋体"/>
        </w:rPr>
        <w:t>哈哈哈，全河都笑了。</w:t>
      </w:r>
    </w:p>
    <w:p w14:paraId="3D5AF8F0" w14:textId="77777777" w:rsidR="00710A7F" w:rsidRPr="004171E7" w:rsidRDefault="00000000">
      <w:pPr>
        <w:rPr>
          <w:rFonts w:ascii="宋体" w:eastAsia="宋体" w:hAnsi="宋体"/>
        </w:rPr>
      </w:pPr>
      <w:r w:rsidRPr="004171E7">
        <w:rPr>
          <w:rFonts w:ascii="宋体" w:eastAsia="宋体" w:hAnsi="宋体"/>
        </w:rPr>
        <w:t>小虎臊得脸红到了脖子根，缩着脖子从故事会上溜之大吉。</w:t>
      </w:r>
    </w:p>
    <w:p w14:paraId="660CDB8A" w14:textId="77777777" w:rsidR="00710A7F" w:rsidRPr="004171E7" w:rsidRDefault="00000000">
      <w:pPr>
        <w:rPr>
          <w:rFonts w:ascii="宋体" w:eastAsia="宋体" w:hAnsi="宋体"/>
        </w:rPr>
      </w:pPr>
      <w:r w:rsidRPr="004171E7">
        <w:rPr>
          <w:rFonts w:ascii="宋体" w:eastAsia="宋体" w:hAnsi="宋体"/>
        </w:rPr>
        <w:t>过了几天，这厮看见河里没人提这事了，不知从何处学摸到一把诸葛行军铲，一头钻进会员专区，一边疯狂地挖坑一边得意地嘷叫，“我挖，我挖，我使劲地挖......”</w:t>
      </w:r>
    </w:p>
    <w:p w14:paraId="164F1A7F" w14:textId="77777777" w:rsidR="00710A7F" w:rsidRPr="004171E7" w:rsidRDefault="00710A7F">
      <w:pPr>
        <w:rPr>
          <w:rFonts w:ascii="宋体" w:eastAsia="宋体" w:hAnsi="宋体"/>
        </w:rPr>
      </w:pPr>
    </w:p>
    <w:p w14:paraId="73B83A0C" w14:textId="77777777" w:rsidR="00710A7F" w:rsidRPr="004171E7" w:rsidRDefault="00710A7F">
      <w:pPr>
        <w:rPr>
          <w:rFonts w:ascii="宋体" w:eastAsia="宋体" w:hAnsi="宋体"/>
        </w:rPr>
      </w:pPr>
    </w:p>
    <w:p w14:paraId="7D97DC3C" w14:textId="77777777" w:rsidR="00710A7F" w:rsidRPr="004171E7" w:rsidRDefault="00000000">
      <w:pPr>
        <w:pStyle w:val="31"/>
        <w:rPr>
          <w:rFonts w:ascii="宋体" w:eastAsia="宋体" w:hAnsi="宋体"/>
        </w:rPr>
      </w:pPr>
      <w:r w:rsidRPr="004171E7">
        <w:rPr>
          <w:rFonts w:ascii="宋体" w:eastAsia="宋体" w:hAnsi="宋体"/>
        </w:rPr>
        <w:t>多谢龙兄.</w:t>
      </w:r>
    </w:p>
    <w:p w14:paraId="45E8EFFE" w14:textId="77777777" w:rsidR="00710A7F" w:rsidRPr="004171E7" w:rsidRDefault="00000000">
      <w:pPr>
        <w:rPr>
          <w:rFonts w:ascii="宋体" w:eastAsia="宋体" w:hAnsi="宋体"/>
        </w:rPr>
      </w:pPr>
      <w:r w:rsidRPr="004171E7">
        <w:rPr>
          <w:rFonts w:ascii="宋体" w:eastAsia="宋体" w:hAnsi="宋体"/>
        </w:rPr>
        <w:t>原文：https://talkcc.org//article/892555-4890</w:t>
      </w:r>
    </w:p>
    <w:p w14:paraId="144BC967" w14:textId="77777777" w:rsidR="00710A7F" w:rsidRPr="004171E7" w:rsidRDefault="00000000">
      <w:pPr>
        <w:rPr>
          <w:rFonts w:ascii="宋体" w:eastAsia="宋体" w:hAnsi="宋体"/>
        </w:rPr>
      </w:pPr>
      <w:r w:rsidRPr="004171E7">
        <w:rPr>
          <w:rFonts w:ascii="宋体" w:eastAsia="宋体" w:hAnsi="宋体"/>
        </w:rPr>
        <w:t>2006-11-07 14:42:48</w:t>
      </w:r>
    </w:p>
    <w:p w14:paraId="3A7A3E00" w14:textId="77777777" w:rsidR="00710A7F" w:rsidRPr="004171E7" w:rsidRDefault="00710A7F">
      <w:pPr>
        <w:rPr>
          <w:rFonts w:ascii="宋体" w:eastAsia="宋体" w:hAnsi="宋体"/>
        </w:rPr>
      </w:pPr>
    </w:p>
    <w:p w14:paraId="7EA947B5" w14:textId="77777777" w:rsidR="00710A7F" w:rsidRPr="004171E7" w:rsidRDefault="00710A7F">
      <w:pPr>
        <w:rPr>
          <w:rFonts w:ascii="宋体" w:eastAsia="宋体" w:hAnsi="宋体"/>
        </w:rPr>
      </w:pPr>
    </w:p>
    <w:p w14:paraId="3F30F66C" w14:textId="77777777" w:rsidR="00710A7F" w:rsidRPr="004171E7" w:rsidRDefault="00000000">
      <w:pPr>
        <w:pStyle w:val="31"/>
        <w:rPr>
          <w:rFonts w:ascii="宋体" w:eastAsia="宋体" w:hAnsi="宋体"/>
        </w:rPr>
      </w:pPr>
      <w:r w:rsidRPr="004171E7">
        <w:rPr>
          <w:rFonts w:ascii="宋体" w:eastAsia="宋体" w:hAnsi="宋体"/>
        </w:rPr>
        <w:t>多谢非非.</w:t>
      </w:r>
    </w:p>
    <w:p w14:paraId="546A56E3" w14:textId="77777777" w:rsidR="00710A7F" w:rsidRPr="004171E7" w:rsidRDefault="00000000">
      <w:pPr>
        <w:rPr>
          <w:rFonts w:ascii="宋体" w:eastAsia="宋体" w:hAnsi="宋体"/>
        </w:rPr>
      </w:pPr>
      <w:r w:rsidRPr="004171E7">
        <w:rPr>
          <w:rFonts w:ascii="宋体" w:eastAsia="宋体" w:hAnsi="宋体"/>
        </w:rPr>
        <w:t>原文：https://talkcc.org//article/892557-4890</w:t>
      </w:r>
    </w:p>
    <w:p w14:paraId="0E943183" w14:textId="77777777" w:rsidR="00710A7F" w:rsidRPr="004171E7" w:rsidRDefault="00000000">
      <w:pPr>
        <w:rPr>
          <w:rFonts w:ascii="宋体" w:eastAsia="宋体" w:hAnsi="宋体"/>
        </w:rPr>
      </w:pPr>
      <w:r w:rsidRPr="004171E7">
        <w:rPr>
          <w:rFonts w:ascii="宋体" w:eastAsia="宋体" w:hAnsi="宋体"/>
        </w:rPr>
        <w:t>2006-11-07 14:46:28</w:t>
      </w:r>
    </w:p>
    <w:p w14:paraId="663C2968" w14:textId="77777777" w:rsidR="00710A7F" w:rsidRPr="004171E7" w:rsidRDefault="00710A7F">
      <w:pPr>
        <w:rPr>
          <w:rFonts w:ascii="宋体" w:eastAsia="宋体" w:hAnsi="宋体"/>
        </w:rPr>
      </w:pPr>
    </w:p>
    <w:p w14:paraId="2D0D6B2D" w14:textId="77777777" w:rsidR="00710A7F" w:rsidRPr="004171E7" w:rsidRDefault="00710A7F">
      <w:pPr>
        <w:rPr>
          <w:rFonts w:ascii="宋体" w:eastAsia="宋体" w:hAnsi="宋体"/>
        </w:rPr>
      </w:pPr>
    </w:p>
    <w:p w14:paraId="76D56281" w14:textId="77777777" w:rsidR="00710A7F" w:rsidRPr="004171E7" w:rsidRDefault="00000000">
      <w:pPr>
        <w:pStyle w:val="31"/>
        <w:rPr>
          <w:rFonts w:ascii="宋体" w:eastAsia="宋体" w:hAnsi="宋体"/>
        </w:rPr>
      </w:pPr>
      <w:r w:rsidRPr="004171E7">
        <w:rPr>
          <w:rFonts w:ascii="宋体" w:eastAsia="宋体" w:hAnsi="宋体"/>
        </w:rPr>
        <w:t>红楼梦古今第一</w:t>
      </w:r>
    </w:p>
    <w:p w14:paraId="7330E1CD" w14:textId="77777777" w:rsidR="00710A7F" w:rsidRPr="004171E7" w:rsidRDefault="00000000">
      <w:pPr>
        <w:rPr>
          <w:rFonts w:ascii="宋体" w:eastAsia="宋体" w:hAnsi="宋体"/>
        </w:rPr>
      </w:pPr>
      <w:r w:rsidRPr="004171E7">
        <w:rPr>
          <w:rFonts w:ascii="宋体" w:eastAsia="宋体" w:hAnsi="宋体"/>
        </w:rPr>
        <w:t>原文：https://talkcc.org//article/892562-4890</w:t>
      </w:r>
    </w:p>
    <w:p w14:paraId="355367E4" w14:textId="77777777" w:rsidR="00710A7F" w:rsidRPr="004171E7" w:rsidRDefault="00000000">
      <w:pPr>
        <w:rPr>
          <w:rFonts w:ascii="宋体" w:eastAsia="宋体" w:hAnsi="宋体"/>
        </w:rPr>
      </w:pPr>
      <w:r w:rsidRPr="004171E7">
        <w:rPr>
          <w:rFonts w:ascii="宋体" w:eastAsia="宋体" w:hAnsi="宋体"/>
        </w:rPr>
        <w:t>2006-11-07 14:51:01</w:t>
      </w:r>
    </w:p>
    <w:p w14:paraId="5BC55764" w14:textId="77777777" w:rsidR="00710A7F" w:rsidRPr="004171E7" w:rsidRDefault="00710A7F">
      <w:pPr>
        <w:rPr>
          <w:rFonts w:ascii="宋体" w:eastAsia="宋体" w:hAnsi="宋体"/>
        </w:rPr>
      </w:pPr>
    </w:p>
    <w:p w14:paraId="3CB66EB2" w14:textId="77777777" w:rsidR="00710A7F" w:rsidRPr="004171E7" w:rsidRDefault="00710A7F">
      <w:pPr>
        <w:rPr>
          <w:rFonts w:ascii="宋体" w:eastAsia="宋体" w:hAnsi="宋体"/>
        </w:rPr>
      </w:pPr>
    </w:p>
    <w:p w14:paraId="3DC17490" w14:textId="77777777" w:rsidR="00710A7F" w:rsidRPr="004171E7" w:rsidRDefault="00000000">
      <w:pPr>
        <w:pStyle w:val="31"/>
        <w:rPr>
          <w:rFonts w:ascii="宋体" w:eastAsia="宋体" w:hAnsi="宋体"/>
        </w:rPr>
      </w:pPr>
      <w:r w:rsidRPr="004171E7">
        <w:rPr>
          <w:rFonts w:ascii="宋体" w:eastAsia="宋体" w:hAnsi="宋体"/>
        </w:rPr>
        <w:lastRenderedPageBreak/>
        <w:t>还是那句话,</w:t>
      </w:r>
    </w:p>
    <w:p w14:paraId="41A1803E" w14:textId="77777777" w:rsidR="00710A7F" w:rsidRPr="004171E7" w:rsidRDefault="00000000">
      <w:pPr>
        <w:rPr>
          <w:rFonts w:ascii="宋体" w:eastAsia="宋体" w:hAnsi="宋体"/>
        </w:rPr>
      </w:pPr>
      <w:r w:rsidRPr="004171E7">
        <w:rPr>
          <w:rFonts w:ascii="宋体" w:eastAsia="宋体" w:hAnsi="宋体"/>
        </w:rPr>
        <w:t>原文：https://talkcc.org//article/892563-4890</w:t>
      </w:r>
    </w:p>
    <w:p w14:paraId="6BC1B2BF" w14:textId="77777777" w:rsidR="00710A7F" w:rsidRPr="004171E7" w:rsidRDefault="00000000">
      <w:pPr>
        <w:rPr>
          <w:rFonts w:ascii="宋体" w:eastAsia="宋体" w:hAnsi="宋体"/>
        </w:rPr>
      </w:pPr>
      <w:r w:rsidRPr="004171E7">
        <w:rPr>
          <w:rFonts w:ascii="宋体" w:eastAsia="宋体" w:hAnsi="宋体"/>
        </w:rPr>
        <w:t>2006-11-07 14:56:20</w:t>
      </w:r>
    </w:p>
    <w:p w14:paraId="00F33CA1" w14:textId="77777777" w:rsidR="00710A7F" w:rsidRPr="004171E7" w:rsidRDefault="00000000">
      <w:pPr>
        <w:rPr>
          <w:rFonts w:ascii="宋体" w:eastAsia="宋体" w:hAnsi="宋体"/>
        </w:rPr>
      </w:pPr>
      <w:r w:rsidRPr="004171E7">
        <w:rPr>
          <w:rFonts w:ascii="宋体" w:eastAsia="宋体" w:hAnsi="宋体"/>
        </w:rPr>
        <w:t>小虎会常留河内,多写原创少争论,以真诚对待各位朋友.</w:t>
      </w:r>
    </w:p>
    <w:p w14:paraId="0E69AE0E" w14:textId="77777777" w:rsidR="00710A7F" w:rsidRPr="004171E7" w:rsidRDefault="00710A7F">
      <w:pPr>
        <w:rPr>
          <w:rFonts w:ascii="宋体" w:eastAsia="宋体" w:hAnsi="宋体"/>
        </w:rPr>
      </w:pPr>
    </w:p>
    <w:p w14:paraId="07470018" w14:textId="77777777" w:rsidR="00710A7F" w:rsidRPr="004171E7" w:rsidRDefault="00710A7F">
      <w:pPr>
        <w:rPr>
          <w:rFonts w:ascii="宋体" w:eastAsia="宋体" w:hAnsi="宋体"/>
        </w:rPr>
      </w:pPr>
    </w:p>
    <w:p w14:paraId="49DB4FC1" w14:textId="77777777" w:rsidR="00710A7F" w:rsidRPr="004171E7" w:rsidRDefault="00000000">
      <w:pPr>
        <w:pStyle w:val="31"/>
        <w:rPr>
          <w:rFonts w:ascii="宋体" w:eastAsia="宋体" w:hAnsi="宋体"/>
        </w:rPr>
      </w:pPr>
      <w:r w:rsidRPr="004171E7">
        <w:rPr>
          <w:rFonts w:ascii="宋体" w:eastAsia="宋体" w:hAnsi="宋体"/>
        </w:rPr>
        <w:t>呵呵,确实如此.</w:t>
      </w:r>
    </w:p>
    <w:p w14:paraId="7D8F75B1" w14:textId="77777777" w:rsidR="00710A7F" w:rsidRPr="004171E7" w:rsidRDefault="00000000">
      <w:pPr>
        <w:rPr>
          <w:rFonts w:ascii="宋体" w:eastAsia="宋体" w:hAnsi="宋体"/>
        </w:rPr>
      </w:pPr>
      <w:r w:rsidRPr="004171E7">
        <w:rPr>
          <w:rFonts w:ascii="宋体" w:eastAsia="宋体" w:hAnsi="宋体"/>
        </w:rPr>
        <w:t>原文：https://talkcc.org//article/892568-4890</w:t>
      </w:r>
    </w:p>
    <w:p w14:paraId="03A2EFE8" w14:textId="77777777" w:rsidR="00710A7F" w:rsidRPr="004171E7" w:rsidRDefault="00000000">
      <w:pPr>
        <w:rPr>
          <w:rFonts w:ascii="宋体" w:eastAsia="宋体" w:hAnsi="宋体"/>
        </w:rPr>
      </w:pPr>
      <w:r w:rsidRPr="004171E7">
        <w:rPr>
          <w:rFonts w:ascii="宋体" w:eastAsia="宋体" w:hAnsi="宋体"/>
        </w:rPr>
        <w:t>2006-11-07 14:59:03</w:t>
      </w:r>
    </w:p>
    <w:p w14:paraId="1CDA3A46" w14:textId="77777777" w:rsidR="00710A7F" w:rsidRPr="004171E7" w:rsidRDefault="00710A7F">
      <w:pPr>
        <w:rPr>
          <w:rFonts w:ascii="宋体" w:eastAsia="宋体" w:hAnsi="宋体"/>
        </w:rPr>
      </w:pPr>
    </w:p>
    <w:p w14:paraId="7AFA6299" w14:textId="77777777" w:rsidR="00710A7F" w:rsidRPr="004171E7" w:rsidRDefault="00710A7F">
      <w:pPr>
        <w:rPr>
          <w:rFonts w:ascii="宋体" w:eastAsia="宋体" w:hAnsi="宋体"/>
        </w:rPr>
      </w:pPr>
    </w:p>
    <w:p w14:paraId="72A5793F" w14:textId="77777777" w:rsidR="00710A7F" w:rsidRPr="004171E7" w:rsidRDefault="00000000">
      <w:pPr>
        <w:pStyle w:val="31"/>
        <w:rPr>
          <w:rFonts w:ascii="宋体" w:eastAsia="宋体" w:hAnsi="宋体"/>
        </w:rPr>
      </w:pPr>
      <w:r w:rsidRPr="004171E7">
        <w:rPr>
          <w:rFonts w:ascii="宋体" w:eastAsia="宋体" w:hAnsi="宋体"/>
        </w:rPr>
        <w:t>【原创】箭鱼行动(9):天下风云出我辈之上梁山(侥幸)</w:t>
      </w:r>
    </w:p>
    <w:p w14:paraId="512954DB" w14:textId="77777777" w:rsidR="00710A7F" w:rsidRPr="004171E7" w:rsidRDefault="00000000">
      <w:pPr>
        <w:rPr>
          <w:rFonts w:ascii="宋体" w:eastAsia="宋体" w:hAnsi="宋体"/>
        </w:rPr>
      </w:pPr>
      <w:r w:rsidRPr="004171E7">
        <w:rPr>
          <w:rFonts w:ascii="宋体" w:eastAsia="宋体" w:hAnsi="宋体"/>
        </w:rPr>
        <w:t>原文：https://talkcc.org//article/901385-2245</w:t>
      </w:r>
    </w:p>
    <w:p w14:paraId="39A92FD9" w14:textId="77777777" w:rsidR="00710A7F" w:rsidRPr="004171E7" w:rsidRDefault="00000000">
      <w:pPr>
        <w:rPr>
          <w:rFonts w:ascii="宋体" w:eastAsia="宋体" w:hAnsi="宋体"/>
        </w:rPr>
      </w:pPr>
      <w:r w:rsidRPr="004171E7">
        <w:rPr>
          <w:rFonts w:ascii="宋体" w:eastAsia="宋体" w:hAnsi="宋体"/>
        </w:rPr>
        <w:t>2006-11-14 17:50:41</w:t>
      </w:r>
    </w:p>
    <w:p w14:paraId="2A9D6CF4" w14:textId="77777777" w:rsidR="00710A7F" w:rsidRPr="004171E7" w:rsidRDefault="00000000">
      <w:pPr>
        <w:rPr>
          <w:rFonts w:ascii="宋体" w:eastAsia="宋体" w:hAnsi="宋体"/>
        </w:rPr>
      </w:pPr>
      <w:r w:rsidRPr="004171E7">
        <w:rPr>
          <w:rFonts w:ascii="宋体" w:eastAsia="宋体" w:hAnsi="宋体"/>
        </w:rPr>
        <w:t>“Curiouser and curiouser!” Cried Alice.</w:t>
      </w:r>
    </w:p>
    <w:p w14:paraId="74698D4D" w14:textId="77777777" w:rsidR="00710A7F" w:rsidRPr="004171E7" w:rsidRDefault="00000000">
      <w:pPr>
        <w:rPr>
          <w:rFonts w:ascii="宋体" w:eastAsia="宋体" w:hAnsi="宋体"/>
        </w:rPr>
      </w:pPr>
      <w:r w:rsidRPr="004171E7">
        <w:rPr>
          <w:rFonts w:ascii="宋体" w:eastAsia="宋体" w:hAnsi="宋体"/>
        </w:rPr>
        <w:t xml:space="preserve"> &lt;&lt;艾丽丝漫游仙境&gt;&gt;</w:t>
      </w:r>
    </w:p>
    <w:p w14:paraId="105EB9D0" w14:textId="77777777" w:rsidR="00710A7F" w:rsidRPr="004171E7" w:rsidRDefault="00000000">
      <w:pPr>
        <w:rPr>
          <w:rFonts w:ascii="宋体" w:eastAsia="宋体" w:hAnsi="宋体"/>
        </w:rPr>
      </w:pPr>
      <w:r w:rsidRPr="004171E7">
        <w:rPr>
          <w:rFonts w:ascii="宋体" w:eastAsia="宋体" w:hAnsi="宋体"/>
        </w:rPr>
        <w:t>酒干，言尽，两人各怀心事，和衣而卧。</w:t>
      </w:r>
    </w:p>
    <w:p w14:paraId="1D0B1756" w14:textId="77777777" w:rsidR="00710A7F" w:rsidRPr="004171E7" w:rsidRDefault="00000000">
      <w:pPr>
        <w:rPr>
          <w:rFonts w:ascii="宋体" w:eastAsia="宋体" w:hAnsi="宋体"/>
        </w:rPr>
      </w:pPr>
      <w:r w:rsidRPr="004171E7">
        <w:rPr>
          <w:rFonts w:ascii="宋体" w:eastAsia="宋体" w:hAnsi="宋体"/>
        </w:rPr>
        <w:t>喧嚣的深圳象一只被万千蛛丝缠绕的巨大昆虫，在左蹬右踢了大半夜后，反而越缠越紧，终于也体力不支归于平静， 被那毛茸茸的触手缓缓地拖进黑甜梦乡。</w:t>
      </w:r>
    </w:p>
    <w:p w14:paraId="4D8B0F9D" w14:textId="77777777" w:rsidR="00710A7F" w:rsidRPr="004171E7" w:rsidRDefault="00000000">
      <w:pPr>
        <w:rPr>
          <w:rFonts w:ascii="宋体" w:eastAsia="宋体" w:hAnsi="宋体"/>
        </w:rPr>
      </w:pPr>
      <w:r w:rsidRPr="004171E7">
        <w:rPr>
          <w:rFonts w:ascii="宋体" w:eastAsia="宋体" w:hAnsi="宋体"/>
        </w:rPr>
        <w:t>一夜无话。</w:t>
      </w:r>
    </w:p>
    <w:p w14:paraId="6AE2DDEA" w14:textId="77777777" w:rsidR="00710A7F" w:rsidRPr="004171E7" w:rsidRDefault="00000000">
      <w:pPr>
        <w:rPr>
          <w:rFonts w:ascii="宋体" w:eastAsia="宋体" w:hAnsi="宋体"/>
        </w:rPr>
      </w:pPr>
      <w:r w:rsidRPr="004171E7">
        <w:rPr>
          <w:rFonts w:ascii="宋体" w:eastAsia="宋体" w:hAnsi="宋体"/>
        </w:rPr>
        <w:t>清晨，天还没大亮两人就起来了，显然都一宿没睡好。老赵这厮是出了名的钢铁战士，据说以前他和外商谈判，创了三天三夜没合眼的纪录。不管多累，只要靠着椅子背眯一小会儿，立刻就可以神采奕奕地继续工作。外贸系统的正处，可不是泥巴搓的。小虎就完了，张着大嘴一个哈欠接一个哈欠，好象要把庐陵大酒店一口吞下去。</w:t>
      </w:r>
    </w:p>
    <w:p w14:paraId="1C6838B8" w14:textId="77777777" w:rsidR="00710A7F" w:rsidRPr="004171E7" w:rsidRDefault="00000000">
      <w:pPr>
        <w:rPr>
          <w:rFonts w:ascii="宋体" w:eastAsia="宋体" w:hAnsi="宋体"/>
        </w:rPr>
      </w:pPr>
      <w:r w:rsidRPr="004171E7">
        <w:rPr>
          <w:rFonts w:ascii="宋体" w:eastAsia="宋体" w:hAnsi="宋体"/>
        </w:rPr>
        <w:t>因为是秘密到的深圳，没有通知子公司的人，早茶后我们没有要车，就直接打了个的士去市政府。车在路上，小虎对深圳完全没有方向感，老赵可能是觉得昨天话说多了，两人都不吭声。</w:t>
      </w:r>
    </w:p>
    <w:p w14:paraId="6554B519" w14:textId="77777777" w:rsidR="00710A7F" w:rsidRPr="004171E7" w:rsidRDefault="00000000">
      <w:pPr>
        <w:rPr>
          <w:rFonts w:ascii="宋体" w:eastAsia="宋体" w:hAnsi="宋体"/>
        </w:rPr>
      </w:pPr>
      <w:r w:rsidRPr="004171E7">
        <w:rPr>
          <w:rFonts w:ascii="宋体" w:eastAsia="宋体" w:hAnsi="宋体"/>
        </w:rPr>
        <w:lastRenderedPageBreak/>
        <w:t>车开没多久，只听见那司机“咦”了一声，顺着他的目光，老赵和我都看见后面有一辆黑色的奥迪紧紧地跟着我们的出租车。</w:t>
      </w:r>
    </w:p>
    <w:p w14:paraId="7DB45A24" w14:textId="77777777" w:rsidR="00710A7F" w:rsidRPr="004171E7" w:rsidRDefault="00000000">
      <w:pPr>
        <w:rPr>
          <w:rFonts w:ascii="宋体" w:eastAsia="宋体" w:hAnsi="宋体"/>
        </w:rPr>
      </w:pPr>
      <w:r w:rsidRPr="004171E7">
        <w:rPr>
          <w:rFonts w:ascii="宋体" w:eastAsia="宋体" w:hAnsi="宋体"/>
        </w:rPr>
        <w:t>后面的人根本就不照顾被跟踪者的心情，车头都快顶到车尾了。小爬爬虎苍白的面孔在后望镜里晃了晃。</w:t>
      </w:r>
    </w:p>
    <w:p w14:paraId="0AF32406" w14:textId="77777777" w:rsidR="00710A7F" w:rsidRPr="004171E7" w:rsidRDefault="00000000">
      <w:pPr>
        <w:rPr>
          <w:rFonts w:ascii="宋体" w:eastAsia="宋体" w:hAnsi="宋体"/>
        </w:rPr>
      </w:pPr>
      <w:r w:rsidRPr="004171E7">
        <w:rPr>
          <w:rFonts w:ascii="宋体" w:eastAsia="宋体" w:hAnsi="宋体"/>
        </w:rPr>
        <w:t>你们是不是得罪人了？司机有些紧张。</w:t>
      </w:r>
    </w:p>
    <w:p w14:paraId="2CB9A0EB" w14:textId="77777777" w:rsidR="00710A7F" w:rsidRPr="004171E7" w:rsidRDefault="00000000">
      <w:pPr>
        <w:rPr>
          <w:rFonts w:ascii="宋体" w:eastAsia="宋体" w:hAnsi="宋体"/>
        </w:rPr>
      </w:pPr>
      <w:r w:rsidRPr="004171E7">
        <w:rPr>
          <w:rFonts w:ascii="宋体" w:eastAsia="宋体" w:hAnsi="宋体"/>
        </w:rPr>
        <w:t>没有，没有，我们去市政府能有什么事，小虎连忙安慰。只听见老赵在后面咬牙切齿地骂，阴魂不散。</w:t>
      </w:r>
    </w:p>
    <w:p w14:paraId="685F2DB0" w14:textId="77777777" w:rsidR="00710A7F" w:rsidRPr="004171E7" w:rsidRDefault="00000000">
      <w:pPr>
        <w:rPr>
          <w:rFonts w:ascii="宋体" w:eastAsia="宋体" w:hAnsi="宋体"/>
        </w:rPr>
      </w:pPr>
      <w:r w:rsidRPr="004171E7">
        <w:rPr>
          <w:rFonts w:ascii="宋体" w:eastAsia="宋体" w:hAnsi="宋体"/>
        </w:rPr>
        <w:t>还好没什么纰漏就到了市政府。递上介绍信，接待人员有些迷惑不解，专案组早就已经撤了，你们还来干嘛。</w:t>
      </w:r>
    </w:p>
    <w:p w14:paraId="26689C5F" w14:textId="77777777" w:rsidR="00710A7F" w:rsidRPr="004171E7" w:rsidRDefault="00000000">
      <w:pPr>
        <w:rPr>
          <w:rFonts w:ascii="宋体" w:eastAsia="宋体" w:hAnsi="宋体"/>
        </w:rPr>
      </w:pPr>
      <w:r w:rsidRPr="004171E7">
        <w:rPr>
          <w:rFonts w:ascii="宋体" w:eastAsia="宋体" w:hAnsi="宋体"/>
        </w:rPr>
        <w:t>嘿嘿，嘿嘿，交代一些问题。小虎和老赵都是满脸的尴尬。</w:t>
      </w:r>
    </w:p>
    <w:p w14:paraId="16439D6A" w14:textId="77777777" w:rsidR="00710A7F" w:rsidRPr="004171E7" w:rsidRDefault="00000000">
      <w:pPr>
        <w:rPr>
          <w:rFonts w:ascii="宋体" w:eastAsia="宋体" w:hAnsi="宋体"/>
        </w:rPr>
      </w:pPr>
      <w:r w:rsidRPr="004171E7">
        <w:rPr>
          <w:rFonts w:ascii="宋体" w:eastAsia="宋体" w:hAnsi="宋体"/>
        </w:rPr>
        <w:t>那好，你们等着吧。</w:t>
      </w:r>
    </w:p>
    <w:p w14:paraId="3AFAA820" w14:textId="77777777" w:rsidR="00710A7F" w:rsidRPr="004171E7" w:rsidRDefault="00000000">
      <w:pPr>
        <w:rPr>
          <w:rFonts w:ascii="宋体" w:eastAsia="宋体" w:hAnsi="宋体"/>
        </w:rPr>
      </w:pPr>
      <w:r w:rsidRPr="004171E7">
        <w:rPr>
          <w:rFonts w:ascii="宋体" w:eastAsia="宋体" w:hAnsi="宋体"/>
        </w:rPr>
        <w:t>几年没来，连门房的脸都变了，虎落平阳被犬欺，老赵不由地悻悻。</w:t>
      </w:r>
    </w:p>
    <w:p w14:paraId="3D10AB71" w14:textId="77777777" w:rsidR="00710A7F" w:rsidRPr="004171E7" w:rsidRDefault="00000000">
      <w:pPr>
        <w:rPr>
          <w:rFonts w:ascii="宋体" w:eastAsia="宋体" w:hAnsi="宋体"/>
        </w:rPr>
      </w:pPr>
      <w:r w:rsidRPr="004171E7">
        <w:rPr>
          <w:rFonts w:ascii="宋体" w:eastAsia="宋体" w:hAnsi="宋体"/>
        </w:rPr>
        <w:t>等了快一个小时，出来个年轻的干部，手里拎着个真皮的笔记本，据说是专案组留守人员。他先例行公事地进行问话，姓名，年龄， 行贿时的职务，行贿数量等等。听到说是三年前的事，年轻人的眉头已经皱起来了。听到行贿三万元时，他立刻不耐烦起来，“吧”的一声把笔记本一合，说道今天谈话就到这，你回去写一个材料交过来。</w:t>
      </w:r>
    </w:p>
    <w:p w14:paraId="438DE365" w14:textId="77777777" w:rsidR="00710A7F" w:rsidRPr="004171E7" w:rsidRDefault="00000000">
      <w:pPr>
        <w:rPr>
          <w:rFonts w:ascii="宋体" w:eastAsia="宋体" w:hAnsi="宋体"/>
        </w:rPr>
      </w:pPr>
      <w:r w:rsidRPr="004171E7">
        <w:rPr>
          <w:rFonts w:ascii="宋体" w:eastAsia="宋体" w:hAnsi="宋体"/>
        </w:rPr>
        <w:t>没事了？</w:t>
      </w:r>
    </w:p>
    <w:p w14:paraId="35596F43" w14:textId="77777777" w:rsidR="00710A7F" w:rsidRPr="004171E7" w:rsidRDefault="00000000">
      <w:pPr>
        <w:rPr>
          <w:rFonts w:ascii="宋体" w:eastAsia="宋体" w:hAnsi="宋体"/>
        </w:rPr>
      </w:pPr>
      <w:r w:rsidRPr="004171E7">
        <w:rPr>
          <w:rFonts w:ascii="宋体" w:eastAsia="宋体" w:hAnsi="宋体"/>
        </w:rPr>
        <w:t>你还想有什么事？你行贿的钱不是给*市长花了，就是最后上缴国库了，你还想拿回来不成？</w:t>
      </w:r>
    </w:p>
    <w:p w14:paraId="430E2173" w14:textId="77777777" w:rsidR="00710A7F" w:rsidRPr="004171E7" w:rsidRDefault="00000000">
      <w:pPr>
        <w:rPr>
          <w:rFonts w:ascii="宋体" w:eastAsia="宋体" w:hAnsi="宋体"/>
        </w:rPr>
      </w:pPr>
      <w:r w:rsidRPr="004171E7">
        <w:rPr>
          <w:rFonts w:ascii="宋体" w:eastAsia="宋体" w:hAnsi="宋体"/>
        </w:rPr>
        <w:t>不是，不是……</w:t>
      </w:r>
    </w:p>
    <w:p w14:paraId="102616E4" w14:textId="77777777" w:rsidR="00710A7F" w:rsidRPr="004171E7" w:rsidRDefault="00000000">
      <w:pPr>
        <w:rPr>
          <w:rFonts w:ascii="宋体" w:eastAsia="宋体" w:hAnsi="宋体"/>
        </w:rPr>
      </w:pPr>
      <w:r w:rsidRPr="004171E7">
        <w:rPr>
          <w:rFonts w:ascii="宋体" w:eastAsia="宋体" w:hAnsi="宋体"/>
        </w:rPr>
        <w:t>那是什么？三万块钱就干巴巴地从北京跑过来，你们公司是不是吃饱了没事干，不知道专案组二十万以下都不立案哪？赶紧回去吧，别在这添乱，材料写好寄过来就可以了。不许在外面瞎说……</w:t>
      </w:r>
    </w:p>
    <w:p w14:paraId="2048E1B3" w14:textId="77777777" w:rsidR="00710A7F" w:rsidRPr="004171E7" w:rsidRDefault="00000000">
      <w:pPr>
        <w:rPr>
          <w:rFonts w:ascii="宋体" w:eastAsia="宋体" w:hAnsi="宋体"/>
        </w:rPr>
      </w:pPr>
      <w:r w:rsidRPr="004171E7">
        <w:rPr>
          <w:rFonts w:ascii="宋体" w:eastAsia="宋体" w:hAnsi="宋体"/>
        </w:rPr>
        <w:t>好好好，您看也马上中午了，请赏脸一起吃个饭吧……</w:t>
      </w:r>
    </w:p>
    <w:p w14:paraId="270764B3" w14:textId="77777777" w:rsidR="00710A7F" w:rsidRPr="004171E7" w:rsidRDefault="00000000">
      <w:pPr>
        <w:rPr>
          <w:rFonts w:ascii="宋体" w:eastAsia="宋体" w:hAnsi="宋体"/>
        </w:rPr>
      </w:pPr>
      <w:r w:rsidRPr="004171E7">
        <w:rPr>
          <w:rFonts w:ascii="宋体" w:eastAsia="宋体" w:hAnsi="宋体"/>
        </w:rPr>
        <w:t>不用了,我们从不拿群众一针一线</w:t>
      </w:r>
    </w:p>
    <w:p w14:paraId="61AEE43E" w14:textId="77777777" w:rsidR="00710A7F" w:rsidRPr="004171E7" w:rsidRDefault="00000000">
      <w:pPr>
        <w:rPr>
          <w:rFonts w:ascii="宋体" w:eastAsia="宋体" w:hAnsi="宋体"/>
        </w:rPr>
      </w:pPr>
      <w:r w:rsidRPr="004171E7">
        <w:rPr>
          <w:rFonts w:ascii="宋体" w:eastAsia="宋体" w:hAnsi="宋体"/>
        </w:rPr>
        <w:t>小虎和老赵相视一笑, 侥幸，侥幸，都说作狗都要在皇城根底下，这广东是一手遮天哪。</w:t>
      </w:r>
    </w:p>
    <w:p w14:paraId="0D7707BA" w14:textId="77777777" w:rsidR="00710A7F" w:rsidRPr="004171E7" w:rsidRDefault="00710A7F">
      <w:pPr>
        <w:rPr>
          <w:rFonts w:ascii="宋体" w:eastAsia="宋体" w:hAnsi="宋体"/>
        </w:rPr>
      </w:pPr>
    </w:p>
    <w:p w14:paraId="2A701EF2" w14:textId="77777777" w:rsidR="00710A7F" w:rsidRPr="004171E7" w:rsidRDefault="00710A7F">
      <w:pPr>
        <w:rPr>
          <w:rFonts w:ascii="宋体" w:eastAsia="宋体" w:hAnsi="宋体"/>
        </w:rPr>
      </w:pPr>
    </w:p>
    <w:p w14:paraId="2A60027B" w14:textId="77777777" w:rsidR="00710A7F" w:rsidRPr="004171E7" w:rsidRDefault="00000000">
      <w:pPr>
        <w:pStyle w:val="31"/>
        <w:rPr>
          <w:rFonts w:ascii="宋体" w:eastAsia="宋体" w:hAnsi="宋体"/>
        </w:rPr>
      </w:pPr>
      <w:r w:rsidRPr="004171E7">
        <w:rPr>
          <w:rFonts w:ascii="宋体" w:eastAsia="宋体" w:hAnsi="宋体"/>
        </w:rPr>
        <w:lastRenderedPageBreak/>
        <w:t>呵呵，面壁兄，别来无恙</w:t>
      </w:r>
    </w:p>
    <w:p w14:paraId="404BF6FC" w14:textId="77777777" w:rsidR="00710A7F" w:rsidRPr="004171E7" w:rsidRDefault="00000000">
      <w:pPr>
        <w:rPr>
          <w:rFonts w:ascii="宋体" w:eastAsia="宋体" w:hAnsi="宋体"/>
        </w:rPr>
      </w:pPr>
      <w:r w:rsidRPr="004171E7">
        <w:rPr>
          <w:rFonts w:ascii="宋体" w:eastAsia="宋体" w:hAnsi="宋体"/>
        </w:rPr>
        <w:t>原文：https://talkcc.org//article/904664-2245</w:t>
      </w:r>
    </w:p>
    <w:p w14:paraId="3D4EF445" w14:textId="77777777" w:rsidR="00710A7F" w:rsidRPr="004171E7" w:rsidRDefault="00000000">
      <w:pPr>
        <w:rPr>
          <w:rFonts w:ascii="宋体" w:eastAsia="宋体" w:hAnsi="宋体"/>
        </w:rPr>
      </w:pPr>
      <w:r w:rsidRPr="004171E7">
        <w:rPr>
          <w:rFonts w:ascii="宋体" w:eastAsia="宋体" w:hAnsi="宋体"/>
        </w:rPr>
        <w:t>2006-11-17 04:58:57</w:t>
      </w:r>
    </w:p>
    <w:p w14:paraId="18FDC2ED" w14:textId="77777777" w:rsidR="00710A7F" w:rsidRPr="004171E7" w:rsidRDefault="00710A7F">
      <w:pPr>
        <w:rPr>
          <w:rFonts w:ascii="宋体" w:eastAsia="宋体" w:hAnsi="宋体"/>
        </w:rPr>
      </w:pPr>
    </w:p>
    <w:p w14:paraId="5A2BB8FD" w14:textId="77777777" w:rsidR="00710A7F" w:rsidRPr="004171E7" w:rsidRDefault="00710A7F">
      <w:pPr>
        <w:rPr>
          <w:rFonts w:ascii="宋体" w:eastAsia="宋体" w:hAnsi="宋体"/>
        </w:rPr>
      </w:pPr>
    </w:p>
    <w:p w14:paraId="5A64B945" w14:textId="77777777" w:rsidR="00710A7F" w:rsidRPr="004171E7" w:rsidRDefault="00000000">
      <w:pPr>
        <w:pStyle w:val="31"/>
        <w:rPr>
          <w:rFonts w:ascii="宋体" w:eastAsia="宋体" w:hAnsi="宋体"/>
        </w:rPr>
      </w:pPr>
      <w:r w:rsidRPr="004171E7">
        <w:rPr>
          <w:rFonts w:ascii="宋体" w:eastAsia="宋体" w:hAnsi="宋体"/>
        </w:rPr>
        <w:t>好，有机会一定和兄弟们聚一聚</w:t>
      </w:r>
    </w:p>
    <w:p w14:paraId="65247377" w14:textId="77777777" w:rsidR="00710A7F" w:rsidRPr="004171E7" w:rsidRDefault="00000000">
      <w:pPr>
        <w:rPr>
          <w:rFonts w:ascii="宋体" w:eastAsia="宋体" w:hAnsi="宋体"/>
        </w:rPr>
      </w:pPr>
      <w:r w:rsidRPr="004171E7">
        <w:rPr>
          <w:rFonts w:ascii="宋体" w:eastAsia="宋体" w:hAnsi="宋体"/>
        </w:rPr>
        <w:t>原文：https://talkcc.org//article/904672-2245</w:t>
      </w:r>
    </w:p>
    <w:p w14:paraId="426E8F8C" w14:textId="77777777" w:rsidR="00710A7F" w:rsidRPr="004171E7" w:rsidRDefault="00000000">
      <w:pPr>
        <w:rPr>
          <w:rFonts w:ascii="宋体" w:eastAsia="宋体" w:hAnsi="宋体"/>
        </w:rPr>
      </w:pPr>
      <w:r w:rsidRPr="004171E7">
        <w:rPr>
          <w:rFonts w:ascii="宋体" w:eastAsia="宋体" w:hAnsi="宋体"/>
        </w:rPr>
        <w:t>2006-11-17 05:11:13</w:t>
      </w:r>
    </w:p>
    <w:p w14:paraId="2685B63E" w14:textId="77777777" w:rsidR="00710A7F" w:rsidRPr="004171E7" w:rsidRDefault="00000000">
      <w:pPr>
        <w:rPr>
          <w:rFonts w:ascii="宋体" w:eastAsia="宋体" w:hAnsi="宋体"/>
        </w:rPr>
      </w:pPr>
      <w:r w:rsidRPr="004171E7">
        <w:rPr>
          <w:rFonts w:ascii="宋体" w:eastAsia="宋体" w:hAnsi="宋体"/>
        </w:rPr>
        <w:t>不过近期合同缠身，不甚自由，不知能不能回国。</w:t>
      </w:r>
    </w:p>
    <w:p w14:paraId="72AD2DD4" w14:textId="77777777" w:rsidR="00710A7F" w:rsidRPr="004171E7" w:rsidRDefault="00710A7F">
      <w:pPr>
        <w:rPr>
          <w:rFonts w:ascii="宋体" w:eastAsia="宋体" w:hAnsi="宋体"/>
        </w:rPr>
      </w:pPr>
    </w:p>
    <w:p w14:paraId="78C41EE4" w14:textId="77777777" w:rsidR="00710A7F" w:rsidRPr="004171E7" w:rsidRDefault="00710A7F">
      <w:pPr>
        <w:rPr>
          <w:rFonts w:ascii="宋体" w:eastAsia="宋体" w:hAnsi="宋体"/>
        </w:rPr>
      </w:pPr>
    </w:p>
    <w:p w14:paraId="16E1FADB" w14:textId="77777777" w:rsidR="00710A7F" w:rsidRPr="004171E7" w:rsidRDefault="00000000">
      <w:pPr>
        <w:pStyle w:val="31"/>
        <w:rPr>
          <w:rFonts w:ascii="宋体" w:eastAsia="宋体" w:hAnsi="宋体"/>
        </w:rPr>
      </w:pPr>
      <w:r w:rsidRPr="004171E7">
        <w:rPr>
          <w:rFonts w:ascii="宋体" w:eastAsia="宋体" w:hAnsi="宋体"/>
        </w:rPr>
        <w:t>清河, 清河</w:t>
      </w:r>
    </w:p>
    <w:p w14:paraId="766157EE" w14:textId="77777777" w:rsidR="00710A7F" w:rsidRPr="004171E7" w:rsidRDefault="00000000">
      <w:pPr>
        <w:rPr>
          <w:rFonts w:ascii="宋体" w:eastAsia="宋体" w:hAnsi="宋体"/>
        </w:rPr>
      </w:pPr>
      <w:r w:rsidRPr="004171E7">
        <w:rPr>
          <w:rFonts w:ascii="宋体" w:eastAsia="宋体" w:hAnsi="宋体"/>
        </w:rPr>
        <w:t>原文：https://talkcc.org//article/904675-2245</w:t>
      </w:r>
    </w:p>
    <w:p w14:paraId="0F774465" w14:textId="77777777" w:rsidR="00710A7F" w:rsidRPr="004171E7" w:rsidRDefault="00000000">
      <w:pPr>
        <w:rPr>
          <w:rFonts w:ascii="宋体" w:eastAsia="宋体" w:hAnsi="宋体"/>
        </w:rPr>
      </w:pPr>
      <w:r w:rsidRPr="004171E7">
        <w:rPr>
          <w:rFonts w:ascii="宋体" w:eastAsia="宋体" w:hAnsi="宋体"/>
        </w:rPr>
        <w:t>2006-11-17 05:15:26</w:t>
      </w:r>
    </w:p>
    <w:p w14:paraId="6D877EC7" w14:textId="77777777" w:rsidR="00710A7F" w:rsidRPr="004171E7" w:rsidRDefault="00000000">
      <w:pPr>
        <w:rPr>
          <w:rFonts w:ascii="宋体" w:eastAsia="宋体" w:hAnsi="宋体"/>
        </w:rPr>
      </w:pPr>
      <w:r w:rsidRPr="004171E7">
        <w:rPr>
          <w:rFonts w:ascii="宋体" w:eastAsia="宋体" w:hAnsi="宋体"/>
        </w:rPr>
        <w:t>兄弟这个ID看着眼熟，以前是不是搞财经工作的。不好意思，随便问问，不方便就不要回答。</w:t>
      </w:r>
    </w:p>
    <w:p w14:paraId="021778F4" w14:textId="77777777" w:rsidR="00710A7F" w:rsidRPr="004171E7" w:rsidRDefault="00710A7F">
      <w:pPr>
        <w:rPr>
          <w:rFonts w:ascii="宋体" w:eastAsia="宋体" w:hAnsi="宋体"/>
        </w:rPr>
      </w:pPr>
    </w:p>
    <w:p w14:paraId="5987E867" w14:textId="77777777" w:rsidR="00710A7F" w:rsidRPr="004171E7" w:rsidRDefault="00710A7F">
      <w:pPr>
        <w:rPr>
          <w:rFonts w:ascii="宋体" w:eastAsia="宋体" w:hAnsi="宋体"/>
        </w:rPr>
      </w:pPr>
    </w:p>
    <w:p w14:paraId="4DEBA75D" w14:textId="77777777" w:rsidR="00710A7F" w:rsidRPr="004171E7" w:rsidRDefault="00000000">
      <w:pPr>
        <w:pStyle w:val="31"/>
        <w:rPr>
          <w:rFonts w:ascii="宋体" w:eastAsia="宋体" w:hAnsi="宋体"/>
        </w:rPr>
      </w:pPr>
      <w:r w:rsidRPr="004171E7">
        <w:rPr>
          <w:rFonts w:ascii="宋体" w:eastAsia="宋体" w:hAnsi="宋体"/>
        </w:rPr>
        <w:t>我也不知道。</w:t>
      </w:r>
    </w:p>
    <w:p w14:paraId="64807380" w14:textId="77777777" w:rsidR="00710A7F" w:rsidRPr="004171E7" w:rsidRDefault="00000000">
      <w:pPr>
        <w:rPr>
          <w:rFonts w:ascii="宋体" w:eastAsia="宋体" w:hAnsi="宋体"/>
        </w:rPr>
      </w:pPr>
      <w:r w:rsidRPr="004171E7">
        <w:rPr>
          <w:rFonts w:ascii="宋体" w:eastAsia="宋体" w:hAnsi="宋体"/>
        </w:rPr>
        <w:t>原文：https://talkcc.org//article/904676-2245</w:t>
      </w:r>
    </w:p>
    <w:p w14:paraId="2EDBD1BD" w14:textId="77777777" w:rsidR="00710A7F" w:rsidRPr="004171E7" w:rsidRDefault="00000000">
      <w:pPr>
        <w:rPr>
          <w:rFonts w:ascii="宋体" w:eastAsia="宋体" w:hAnsi="宋体"/>
        </w:rPr>
      </w:pPr>
      <w:r w:rsidRPr="004171E7">
        <w:rPr>
          <w:rFonts w:ascii="宋体" w:eastAsia="宋体" w:hAnsi="宋体"/>
        </w:rPr>
        <w:t>2006-11-17 05:17:08</w:t>
      </w:r>
    </w:p>
    <w:p w14:paraId="420A0A24" w14:textId="77777777" w:rsidR="00710A7F" w:rsidRPr="004171E7" w:rsidRDefault="00710A7F">
      <w:pPr>
        <w:rPr>
          <w:rFonts w:ascii="宋体" w:eastAsia="宋体" w:hAnsi="宋体"/>
        </w:rPr>
      </w:pPr>
    </w:p>
    <w:p w14:paraId="1633CFB0" w14:textId="77777777" w:rsidR="00710A7F" w:rsidRPr="004171E7" w:rsidRDefault="00710A7F">
      <w:pPr>
        <w:rPr>
          <w:rFonts w:ascii="宋体" w:eastAsia="宋体" w:hAnsi="宋体"/>
        </w:rPr>
      </w:pPr>
    </w:p>
    <w:p w14:paraId="5CB346C9" w14:textId="77777777" w:rsidR="00710A7F" w:rsidRPr="004171E7" w:rsidRDefault="00000000">
      <w:pPr>
        <w:pStyle w:val="31"/>
        <w:rPr>
          <w:rFonts w:ascii="宋体" w:eastAsia="宋体" w:hAnsi="宋体"/>
        </w:rPr>
      </w:pPr>
      <w:r w:rsidRPr="004171E7">
        <w:rPr>
          <w:rFonts w:ascii="宋体" w:eastAsia="宋体" w:hAnsi="宋体"/>
        </w:rPr>
        <w:t>一直在看你的文章,同感 , 花</w:t>
      </w:r>
    </w:p>
    <w:p w14:paraId="64AF8188" w14:textId="77777777" w:rsidR="00710A7F" w:rsidRPr="004171E7" w:rsidRDefault="00000000">
      <w:pPr>
        <w:rPr>
          <w:rFonts w:ascii="宋体" w:eastAsia="宋体" w:hAnsi="宋体"/>
        </w:rPr>
      </w:pPr>
      <w:r w:rsidRPr="004171E7">
        <w:rPr>
          <w:rFonts w:ascii="宋体" w:eastAsia="宋体" w:hAnsi="宋体"/>
        </w:rPr>
        <w:t>原文：https://talkcc.org//article/904682-2130</w:t>
      </w:r>
    </w:p>
    <w:p w14:paraId="3C09298E" w14:textId="77777777" w:rsidR="00710A7F" w:rsidRPr="004171E7" w:rsidRDefault="00000000">
      <w:pPr>
        <w:rPr>
          <w:rFonts w:ascii="宋体" w:eastAsia="宋体" w:hAnsi="宋体"/>
        </w:rPr>
      </w:pPr>
      <w:r w:rsidRPr="004171E7">
        <w:rPr>
          <w:rFonts w:ascii="宋体" w:eastAsia="宋体" w:hAnsi="宋体"/>
        </w:rPr>
        <w:t>2006-11-17 05:24:44</w:t>
      </w:r>
    </w:p>
    <w:p w14:paraId="468BFCAF" w14:textId="77777777" w:rsidR="00710A7F" w:rsidRPr="004171E7" w:rsidRDefault="00710A7F">
      <w:pPr>
        <w:rPr>
          <w:rFonts w:ascii="宋体" w:eastAsia="宋体" w:hAnsi="宋体"/>
        </w:rPr>
      </w:pPr>
    </w:p>
    <w:p w14:paraId="0369A616" w14:textId="77777777" w:rsidR="00710A7F" w:rsidRPr="004171E7" w:rsidRDefault="00710A7F">
      <w:pPr>
        <w:rPr>
          <w:rFonts w:ascii="宋体" w:eastAsia="宋体" w:hAnsi="宋体"/>
        </w:rPr>
      </w:pPr>
    </w:p>
    <w:p w14:paraId="07154BAC" w14:textId="77777777" w:rsidR="00710A7F" w:rsidRPr="004171E7" w:rsidRDefault="00000000">
      <w:pPr>
        <w:pStyle w:val="31"/>
        <w:rPr>
          <w:rFonts w:ascii="宋体" w:eastAsia="宋体" w:hAnsi="宋体"/>
        </w:rPr>
      </w:pPr>
      <w:r w:rsidRPr="004171E7">
        <w:rPr>
          <w:rFonts w:ascii="宋体" w:eastAsia="宋体" w:hAnsi="宋体"/>
        </w:rPr>
        <w:t>flower!</w:t>
      </w:r>
    </w:p>
    <w:p w14:paraId="5704C95E" w14:textId="77777777" w:rsidR="00710A7F" w:rsidRPr="004171E7" w:rsidRDefault="00000000">
      <w:pPr>
        <w:rPr>
          <w:rFonts w:ascii="宋体" w:eastAsia="宋体" w:hAnsi="宋体"/>
        </w:rPr>
      </w:pPr>
      <w:r w:rsidRPr="004171E7">
        <w:rPr>
          <w:rFonts w:ascii="宋体" w:eastAsia="宋体" w:hAnsi="宋体"/>
        </w:rPr>
        <w:t>原文：https://talkcc.org//article/904833</w:t>
      </w:r>
    </w:p>
    <w:p w14:paraId="6DAE0AB7" w14:textId="77777777" w:rsidR="00710A7F" w:rsidRPr="004171E7" w:rsidRDefault="00000000">
      <w:pPr>
        <w:rPr>
          <w:rFonts w:ascii="宋体" w:eastAsia="宋体" w:hAnsi="宋体"/>
        </w:rPr>
      </w:pPr>
      <w:r w:rsidRPr="004171E7">
        <w:rPr>
          <w:rFonts w:ascii="宋体" w:eastAsia="宋体" w:hAnsi="宋体"/>
        </w:rPr>
        <w:t>2006-11-17 08:32:05</w:t>
      </w:r>
    </w:p>
    <w:p w14:paraId="48DDFA14" w14:textId="77777777" w:rsidR="00710A7F" w:rsidRPr="004171E7" w:rsidRDefault="00710A7F">
      <w:pPr>
        <w:rPr>
          <w:rFonts w:ascii="宋体" w:eastAsia="宋体" w:hAnsi="宋体"/>
        </w:rPr>
      </w:pPr>
    </w:p>
    <w:p w14:paraId="06CFA4D1" w14:textId="77777777" w:rsidR="00710A7F" w:rsidRPr="004171E7" w:rsidRDefault="00710A7F">
      <w:pPr>
        <w:rPr>
          <w:rFonts w:ascii="宋体" w:eastAsia="宋体" w:hAnsi="宋体"/>
        </w:rPr>
      </w:pPr>
    </w:p>
    <w:p w14:paraId="66F28757" w14:textId="77777777" w:rsidR="00710A7F" w:rsidRPr="004171E7" w:rsidRDefault="00000000">
      <w:pPr>
        <w:pStyle w:val="31"/>
        <w:rPr>
          <w:rFonts w:ascii="宋体" w:eastAsia="宋体" w:hAnsi="宋体"/>
        </w:rPr>
      </w:pPr>
      <w:r w:rsidRPr="004171E7">
        <w:rPr>
          <w:rFonts w:ascii="宋体" w:eastAsia="宋体" w:hAnsi="宋体"/>
        </w:rPr>
        <w:t>【原创】箭鱼行动(9):天下风云出我辈之上梁山(入围)</w:t>
      </w:r>
    </w:p>
    <w:p w14:paraId="013F1543" w14:textId="77777777" w:rsidR="00710A7F" w:rsidRPr="004171E7" w:rsidRDefault="00000000">
      <w:pPr>
        <w:rPr>
          <w:rFonts w:ascii="宋体" w:eastAsia="宋体" w:hAnsi="宋体"/>
        </w:rPr>
      </w:pPr>
      <w:r w:rsidRPr="004171E7">
        <w:rPr>
          <w:rFonts w:ascii="宋体" w:eastAsia="宋体" w:hAnsi="宋体"/>
        </w:rPr>
        <w:t>原文：https://talkcc.org//article/906865-2245</w:t>
      </w:r>
    </w:p>
    <w:p w14:paraId="6C1F5A18" w14:textId="77777777" w:rsidR="00710A7F" w:rsidRPr="004171E7" w:rsidRDefault="00000000">
      <w:pPr>
        <w:rPr>
          <w:rFonts w:ascii="宋体" w:eastAsia="宋体" w:hAnsi="宋体"/>
        </w:rPr>
      </w:pPr>
      <w:r w:rsidRPr="004171E7">
        <w:rPr>
          <w:rFonts w:ascii="宋体" w:eastAsia="宋体" w:hAnsi="宋体"/>
        </w:rPr>
        <w:t>2006-11-19 08:58:54</w:t>
      </w:r>
    </w:p>
    <w:p w14:paraId="09D031C0" w14:textId="77777777" w:rsidR="00710A7F" w:rsidRPr="004171E7" w:rsidRDefault="00000000">
      <w:pPr>
        <w:rPr>
          <w:rFonts w:ascii="宋体" w:eastAsia="宋体" w:hAnsi="宋体"/>
        </w:rPr>
      </w:pPr>
      <w:r w:rsidRPr="004171E7">
        <w:rPr>
          <w:rFonts w:ascii="宋体" w:eastAsia="宋体" w:hAnsi="宋体"/>
        </w:rPr>
        <w:t>“My dear! I really must get a thinner pencil. I can't manage this one a bit; it writes all manner of things that I don't intend……” the poor king said.</w:t>
      </w:r>
    </w:p>
    <w:p w14:paraId="1311487A" w14:textId="77777777" w:rsidR="00710A7F" w:rsidRPr="004171E7" w:rsidRDefault="00000000">
      <w:pPr>
        <w:rPr>
          <w:rFonts w:ascii="宋体" w:eastAsia="宋体" w:hAnsi="宋体"/>
        </w:rPr>
      </w:pPr>
      <w:r w:rsidRPr="004171E7">
        <w:rPr>
          <w:rFonts w:ascii="宋体" w:eastAsia="宋体" w:hAnsi="宋体"/>
        </w:rPr>
        <w:t xml:space="preserve"> &lt;&lt;爱丽丝镜中奇遇&gt;&gt;</w:t>
      </w:r>
    </w:p>
    <w:p w14:paraId="19162CDD" w14:textId="77777777" w:rsidR="00710A7F" w:rsidRPr="004171E7" w:rsidRDefault="00000000">
      <w:pPr>
        <w:rPr>
          <w:rFonts w:ascii="宋体" w:eastAsia="宋体" w:hAnsi="宋体"/>
        </w:rPr>
      </w:pPr>
      <w:r w:rsidRPr="004171E7">
        <w:rPr>
          <w:rFonts w:ascii="宋体" w:eastAsia="宋体" w:hAnsi="宋体"/>
        </w:rPr>
        <w:t>两人高高兴兴地出了办公室, 有一种一起扛过枪的感觉。</w:t>
      </w:r>
    </w:p>
    <w:p w14:paraId="02C3EB23" w14:textId="77777777" w:rsidR="00710A7F" w:rsidRPr="004171E7" w:rsidRDefault="00000000">
      <w:pPr>
        <w:rPr>
          <w:rFonts w:ascii="宋体" w:eastAsia="宋体" w:hAnsi="宋体"/>
        </w:rPr>
      </w:pPr>
      <w:r w:rsidRPr="004171E7">
        <w:rPr>
          <w:rFonts w:ascii="宋体" w:eastAsia="宋体" w:hAnsi="宋体"/>
        </w:rPr>
        <w:t>在过道里，小虎给顶头上司打了个电话，简单说了说情况。他老人家连连说好，事情办完了你也不用着急回来，可以在深圳休息几天，公司情况都还好，你那摊子事由胖妞顶着呢，暂时没事。</w:t>
      </w:r>
    </w:p>
    <w:p w14:paraId="312050D1" w14:textId="77777777" w:rsidR="00710A7F" w:rsidRPr="004171E7" w:rsidRDefault="00000000">
      <w:pPr>
        <w:rPr>
          <w:rFonts w:ascii="宋体" w:eastAsia="宋体" w:hAnsi="宋体"/>
        </w:rPr>
      </w:pPr>
      <w:r w:rsidRPr="004171E7">
        <w:rPr>
          <w:rFonts w:ascii="宋体" w:eastAsia="宋体" w:hAnsi="宋体"/>
        </w:rPr>
        <w:t>小虎突然想起个事来了，问是不是可以让老赵打个电话回家报个平安。自从他出事后，对外联络是被管制的，叫小虎24小时跟着， 有一半原因是监视他的对外联络。</w:t>
      </w:r>
    </w:p>
    <w:p w14:paraId="3FC9371F" w14:textId="77777777" w:rsidR="00710A7F" w:rsidRPr="004171E7" w:rsidRDefault="00000000">
      <w:pPr>
        <w:rPr>
          <w:rFonts w:ascii="宋体" w:eastAsia="宋体" w:hAnsi="宋体"/>
        </w:rPr>
      </w:pPr>
      <w:r w:rsidRPr="004171E7">
        <w:rPr>
          <w:rFonts w:ascii="宋体" w:eastAsia="宋体" w:hAnsi="宋体"/>
        </w:rPr>
        <w:t>所以，他身上没有手机，也没有钱，连上厕所都要请示，已经和家里人几天没联系过了。</w:t>
      </w:r>
    </w:p>
    <w:p w14:paraId="25547EE6" w14:textId="77777777" w:rsidR="00710A7F" w:rsidRPr="004171E7" w:rsidRDefault="00000000">
      <w:pPr>
        <w:rPr>
          <w:rFonts w:ascii="宋体" w:eastAsia="宋体" w:hAnsi="宋体"/>
        </w:rPr>
      </w:pPr>
      <w:r w:rsidRPr="004171E7">
        <w:rPr>
          <w:rFonts w:ascii="宋体" w:eastAsia="宋体" w:hAnsi="宋体"/>
        </w:rPr>
        <w:t>可怜，一条好汉子落到这步田地，小虎有时侯有点感情用事。</w:t>
      </w:r>
    </w:p>
    <w:p w14:paraId="359500D7" w14:textId="77777777" w:rsidR="00710A7F" w:rsidRPr="004171E7" w:rsidRDefault="00000000">
      <w:pPr>
        <w:rPr>
          <w:rFonts w:ascii="宋体" w:eastAsia="宋体" w:hAnsi="宋体"/>
        </w:rPr>
      </w:pPr>
      <w:r w:rsidRPr="004171E7">
        <w:rPr>
          <w:rFonts w:ascii="宋体" w:eastAsia="宋体" w:hAnsi="宋体"/>
        </w:rPr>
        <w:t>顶头上司半天没说话，然后说最好不要，口气一转又说，不过不是没事了吗，你看着办吧。说完就把电话挂了。</w:t>
      </w:r>
    </w:p>
    <w:p w14:paraId="304E164B" w14:textId="77777777" w:rsidR="00710A7F" w:rsidRPr="004171E7" w:rsidRDefault="00000000">
      <w:pPr>
        <w:rPr>
          <w:rFonts w:ascii="宋体" w:eastAsia="宋体" w:hAnsi="宋体"/>
        </w:rPr>
      </w:pPr>
      <w:r w:rsidRPr="004171E7">
        <w:rPr>
          <w:rFonts w:ascii="宋体" w:eastAsia="宋体" w:hAnsi="宋体"/>
        </w:rPr>
        <w:t>小虎有点发愣，立刻开始后悔多说了一句话。看见老赵远远地站着等我，身上只穿着个旧茄克，头发很长，胡子也好象几天没刮了，缩着个脖子，披个号服就和劳改犯没区别了。</w:t>
      </w:r>
    </w:p>
    <w:p w14:paraId="3EB9FB16" w14:textId="77777777" w:rsidR="00710A7F" w:rsidRPr="004171E7" w:rsidRDefault="00000000">
      <w:pPr>
        <w:rPr>
          <w:rFonts w:ascii="宋体" w:eastAsia="宋体" w:hAnsi="宋体"/>
        </w:rPr>
      </w:pPr>
      <w:r w:rsidRPr="004171E7">
        <w:rPr>
          <w:rFonts w:ascii="宋体" w:eastAsia="宋体" w:hAnsi="宋体"/>
        </w:rPr>
        <w:t>他很懂得避讳，每次我和公司联系都躲得远远的，但是那眼神一闪一闪的，是很希望和家里人联系联系的。</w:t>
      </w:r>
    </w:p>
    <w:p w14:paraId="7FE24B89" w14:textId="77777777" w:rsidR="00710A7F" w:rsidRPr="004171E7" w:rsidRDefault="00000000">
      <w:pPr>
        <w:rPr>
          <w:rFonts w:ascii="宋体" w:eastAsia="宋体" w:hAnsi="宋体"/>
        </w:rPr>
      </w:pPr>
      <w:r w:rsidRPr="004171E7">
        <w:rPr>
          <w:rFonts w:ascii="宋体" w:eastAsia="宋体" w:hAnsi="宋体"/>
        </w:rPr>
        <w:t>我牙一咬心一横，妈的，什么时候胆子这么小了，是福不是祸，是祸躲不过，话都说出去了，没做也是做了，就作回好人。</w:t>
      </w:r>
    </w:p>
    <w:p w14:paraId="2778D117" w14:textId="77777777" w:rsidR="00710A7F" w:rsidRPr="004171E7" w:rsidRDefault="00000000">
      <w:pPr>
        <w:rPr>
          <w:rFonts w:ascii="宋体" w:eastAsia="宋体" w:hAnsi="宋体"/>
        </w:rPr>
      </w:pPr>
      <w:r w:rsidRPr="004171E7">
        <w:rPr>
          <w:rFonts w:ascii="宋体" w:eastAsia="宋体" w:hAnsi="宋体"/>
        </w:rPr>
        <w:lastRenderedPageBreak/>
        <w:t>小虎走到他面前，把手机递给他说，给嫂子报个平安吧，家里可能都急坏了。老赵有点惊愕，问是总公司领导同意的吗？</w:t>
      </w:r>
    </w:p>
    <w:p w14:paraId="60FA1ED1" w14:textId="77777777" w:rsidR="00710A7F" w:rsidRPr="004171E7" w:rsidRDefault="00000000">
      <w:pPr>
        <w:rPr>
          <w:rFonts w:ascii="宋体" w:eastAsia="宋体" w:hAnsi="宋体"/>
        </w:rPr>
      </w:pPr>
      <w:r w:rsidRPr="004171E7">
        <w:rPr>
          <w:rFonts w:ascii="宋体" w:eastAsia="宋体" w:hAnsi="宋体"/>
        </w:rPr>
        <w:t>我说，没事，有事我扛着。其实，我可能有权允许他打电话，但是一般谁都不会给自己找麻烦。</w:t>
      </w:r>
    </w:p>
    <w:p w14:paraId="767D325B" w14:textId="77777777" w:rsidR="00710A7F" w:rsidRPr="004171E7" w:rsidRDefault="00000000">
      <w:pPr>
        <w:rPr>
          <w:rFonts w:ascii="宋体" w:eastAsia="宋体" w:hAnsi="宋体"/>
        </w:rPr>
      </w:pPr>
      <w:r w:rsidRPr="004171E7">
        <w:rPr>
          <w:rFonts w:ascii="宋体" w:eastAsia="宋体" w:hAnsi="宋体"/>
        </w:rPr>
        <w:t>老赵接过手机，笑了笑，居然拍了拍我的肩膀，小子出息了敢扛事了。说完径直走到一个角落里开始打电话。</w:t>
      </w:r>
    </w:p>
    <w:p w14:paraId="3C01C59E" w14:textId="77777777" w:rsidR="00710A7F" w:rsidRPr="004171E7" w:rsidRDefault="00000000">
      <w:pPr>
        <w:rPr>
          <w:rFonts w:ascii="宋体" w:eastAsia="宋体" w:hAnsi="宋体"/>
        </w:rPr>
      </w:pPr>
      <w:r w:rsidRPr="004171E7">
        <w:rPr>
          <w:rFonts w:ascii="宋体" w:eastAsia="宋体" w:hAnsi="宋体"/>
        </w:rPr>
        <w:t>小虎不好意思在旁边监听人家夫妻谈话，就到另一头抽烟，一根又一根，心里七上八下，妈的，不会有事吧。</w:t>
      </w:r>
    </w:p>
    <w:p w14:paraId="2B072248" w14:textId="77777777" w:rsidR="00710A7F" w:rsidRPr="004171E7" w:rsidRDefault="00000000">
      <w:pPr>
        <w:rPr>
          <w:rFonts w:ascii="宋体" w:eastAsia="宋体" w:hAnsi="宋体"/>
        </w:rPr>
      </w:pPr>
      <w:r w:rsidRPr="004171E7">
        <w:rPr>
          <w:rFonts w:ascii="宋体" w:eastAsia="宋体" w:hAnsi="宋体"/>
        </w:rPr>
        <w:t>咳，现在胆咋比针尖还小，十年前打架还冲在前头，喝醉了酒连校长都敢骂。几年前，和酒肉朋友赌斗输了，非常光棍地在学校足球场爬了一圈。现在倒好，别说打架裸奔之类的不敢想，就是动动嘴吵架都没了底气。是不是这三年的白领生活消磨了我的意志，还是这醇酒妇人……要不，是不是我已经老了？</w:t>
      </w:r>
    </w:p>
    <w:p w14:paraId="4BBADC80" w14:textId="77777777" w:rsidR="00710A7F" w:rsidRPr="004171E7" w:rsidRDefault="00000000">
      <w:pPr>
        <w:rPr>
          <w:rFonts w:ascii="宋体" w:eastAsia="宋体" w:hAnsi="宋体"/>
        </w:rPr>
      </w:pPr>
      <w:r w:rsidRPr="004171E7">
        <w:rPr>
          <w:rFonts w:ascii="宋体" w:eastAsia="宋体" w:hAnsi="宋体"/>
        </w:rPr>
        <w:t>小虎一时喜一时忧，一会儿垂头丧气，一会儿趾高气扬，一会儿咬牙切齿。眼看着这该死的老赵，电话一个接一个，好象这长途不要钱是的，你们处长是一个月两千的电话开销，我一个小主管受得了吗？</w:t>
      </w:r>
    </w:p>
    <w:p w14:paraId="5AAA0B1E" w14:textId="77777777" w:rsidR="00710A7F" w:rsidRPr="004171E7" w:rsidRDefault="00000000">
      <w:pPr>
        <w:rPr>
          <w:rFonts w:ascii="宋体" w:eastAsia="宋体" w:hAnsi="宋体"/>
        </w:rPr>
      </w:pPr>
      <w:r w:rsidRPr="004171E7">
        <w:rPr>
          <w:rFonts w:ascii="宋体" w:eastAsia="宋体" w:hAnsi="宋体"/>
        </w:rPr>
        <w:t>就象刀锋轻轻划过心窝……报销，一定要报销，再不停就快破产了。</w:t>
      </w:r>
    </w:p>
    <w:p w14:paraId="487957F6" w14:textId="77777777" w:rsidR="00710A7F" w:rsidRPr="004171E7" w:rsidRDefault="00000000">
      <w:pPr>
        <w:rPr>
          <w:rFonts w:ascii="宋体" w:eastAsia="宋体" w:hAnsi="宋体"/>
        </w:rPr>
      </w:pPr>
      <w:r w:rsidRPr="004171E7">
        <w:rPr>
          <w:rFonts w:ascii="宋体" w:eastAsia="宋体" w:hAnsi="宋体"/>
        </w:rPr>
        <w:t>半小时后，老赵容光焕发地回来，笑嘻嘻地把手机还回来。小虎接过发烫的手机，好象已经过了一万年，想强作欢颜估计脸都绿了，也可能是饿的。</w:t>
      </w:r>
    </w:p>
    <w:p w14:paraId="72305EF1" w14:textId="77777777" w:rsidR="00710A7F" w:rsidRPr="004171E7" w:rsidRDefault="00000000">
      <w:pPr>
        <w:rPr>
          <w:rFonts w:ascii="宋体" w:eastAsia="宋体" w:hAnsi="宋体"/>
        </w:rPr>
      </w:pPr>
      <w:r w:rsidRPr="004171E7">
        <w:rPr>
          <w:rFonts w:ascii="宋体" w:eastAsia="宋体" w:hAnsi="宋体"/>
        </w:rPr>
        <w:t>老赵连说谢谢，说中午带我去他一个好朋友的一个好地方吃个饭, 已经联系好了。小虎看见不用自己掏钱，回去北京到西直门找张假发票还能赚点钱，心情立刻大好，立刻说同去，同去。</w:t>
      </w:r>
    </w:p>
    <w:p w14:paraId="44B736F1" w14:textId="77777777" w:rsidR="00710A7F" w:rsidRPr="004171E7" w:rsidRDefault="00000000">
      <w:pPr>
        <w:rPr>
          <w:rFonts w:ascii="宋体" w:eastAsia="宋体" w:hAnsi="宋体"/>
        </w:rPr>
      </w:pPr>
      <w:r w:rsidRPr="004171E7">
        <w:rPr>
          <w:rFonts w:ascii="宋体" w:eastAsia="宋体" w:hAnsi="宋体"/>
        </w:rPr>
        <w:t>两人兴高采烈地出来，又叫了个的士。老赵说了个地址，那个司机不怀好意地笑了笑，立刻开车上路。</w:t>
      </w:r>
    </w:p>
    <w:p w14:paraId="43C38AE6" w14:textId="77777777" w:rsidR="00710A7F" w:rsidRPr="004171E7" w:rsidRDefault="00000000">
      <w:pPr>
        <w:rPr>
          <w:rFonts w:ascii="宋体" w:eastAsia="宋体" w:hAnsi="宋体"/>
        </w:rPr>
      </w:pPr>
      <w:r w:rsidRPr="004171E7">
        <w:rPr>
          <w:rFonts w:ascii="宋体" w:eastAsia="宋体" w:hAnsi="宋体"/>
        </w:rPr>
        <w:t>“客官，你找上我这条船就对了，我这条船是出了名的快呀……”</w:t>
      </w:r>
    </w:p>
    <w:p w14:paraId="3FB4811B" w14:textId="77777777" w:rsidR="00710A7F" w:rsidRPr="004171E7" w:rsidRDefault="00000000">
      <w:pPr>
        <w:rPr>
          <w:rFonts w:ascii="宋体" w:eastAsia="宋体" w:hAnsi="宋体"/>
        </w:rPr>
      </w:pPr>
      <w:r w:rsidRPr="004171E7">
        <w:rPr>
          <w:rFonts w:ascii="宋体" w:eastAsia="宋体" w:hAnsi="宋体"/>
        </w:rPr>
        <w:t>确实是快，三下两下就出了市区，沿着一条不是很宽的马路向郊区冲去。小虎向后望镜看看，那辆黑色奥迪还在竭尽全力地跟着。里面应该也是本地人，路很熟。车行到半路，路过一个十字路口，我们刚刚过去，就听见后面砰得一声响。</w:t>
      </w:r>
    </w:p>
    <w:p w14:paraId="0AC9C3B3" w14:textId="77777777" w:rsidR="00710A7F" w:rsidRPr="004171E7" w:rsidRDefault="00000000">
      <w:pPr>
        <w:rPr>
          <w:rFonts w:ascii="宋体" w:eastAsia="宋体" w:hAnsi="宋体"/>
        </w:rPr>
      </w:pPr>
      <w:r w:rsidRPr="004171E7">
        <w:rPr>
          <w:rFonts w:ascii="宋体" w:eastAsia="宋体" w:hAnsi="宋体"/>
        </w:rPr>
        <w:t>那的士司机伸脑袋看了看，满不在乎地说，后头那辆奥迪被人家追尾了，嘿嘿，这个地段最容易出事故了。</w:t>
      </w:r>
    </w:p>
    <w:p w14:paraId="79656A2A" w14:textId="77777777" w:rsidR="00710A7F" w:rsidRPr="004171E7" w:rsidRDefault="00710A7F">
      <w:pPr>
        <w:rPr>
          <w:rFonts w:ascii="宋体" w:eastAsia="宋体" w:hAnsi="宋体"/>
        </w:rPr>
      </w:pPr>
    </w:p>
    <w:p w14:paraId="42A6B9AE" w14:textId="77777777" w:rsidR="00710A7F" w:rsidRPr="004171E7" w:rsidRDefault="00710A7F">
      <w:pPr>
        <w:rPr>
          <w:rFonts w:ascii="宋体" w:eastAsia="宋体" w:hAnsi="宋体"/>
        </w:rPr>
      </w:pPr>
    </w:p>
    <w:p w14:paraId="112E1BC2" w14:textId="77777777" w:rsidR="00710A7F" w:rsidRPr="004171E7" w:rsidRDefault="00000000">
      <w:pPr>
        <w:pStyle w:val="31"/>
        <w:rPr>
          <w:rFonts w:ascii="宋体" w:eastAsia="宋体" w:hAnsi="宋体"/>
        </w:rPr>
      </w:pPr>
      <w:r w:rsidRPr="004171E7">
        <w:rPr>
          <w:rFonts w:ascii="宋体" w:eastAsia="宋体" w:hAnsi="宋体"/>
        </w:rPr>
        <w:lastRenderedPageBreak/>
        <w:t>喳,且听标下慢慢道来.</w:t>
      </w:r>
    </w:p>
    <w:p w14:paraId="30EBA942" w14:textId="77777777" w:rsidR="00710A7F" w:rsidRPr="004171E7" w:rsidRDefault="00000000">
      <w:pPr>
        <w:rPr>
          <w:rFonts w:ascii="宋体" w:eastAsia="宋体" w:hAnsi="宋体"/>
        </w:rPr>
      </w:pPr>
      <w:r w:rsidRPr="004171E7">
        <w:rPr>
          <w:rFonts w:ascii="宋体" w:eastAsia="宋体" w:hAnsi="宋体"/>
        </w:rPr>
        <w:t>原文：https://talkcc.org//article/906907-2245</w:t>
      </w:r>
    </w:p>
    <w:p w14:paraId="5BC92344" w14:textId="77777777" w:rsidR="00710A7F" w:rsidRPr="004171E7" w:rsidRDefault="00000000">
      <w:pPr>
        <w:rPr>
          <w:rFonts w:ascii="宋体" w:eastAsia="宋体" w:hAnsi="宋体"/>
        </w:rPr>
      </w:pPr>
      <w:r w:rsidRPr="004171E7">
        <w:rPr>
          <w:rFonts w:ascii="宋体" w:eastAsia="宋体" w:hAnsi="宋体"/>
        </w:rPr>
        <w:t>2006-11-19 09:48:03</w:t>
      </w:r>
    </w:p>
    <w:p w14:paraId="4E5ABCD2" w14:textId="77777777" w:rsidR="00710A7F" w:rsidRPr="004171E7" w:rsidRDefault="00710A7F">
      <w:pPr>
        <w:rPr>
          <w:rFonts w:ascii="宋体" w:eastAsia="宋体" w:hAnsi="宋体"/>
        </w:rPr>
      </w:pPr>
    </w:p>
    <w:p w14:paraId="0A0AAB52" w14:textId="77777777" w:rsidR="00710A7F" w:rsidRPr="004171E7" w:rsidRDefault="00710A7F">
      <w:pPr>
        <w:rPr>
          <w:rFonts w:ascii="宋体" w:eastAsia="宋体" w:hAnsi="宋体"/>
        </w:rPr>
      </w:pPr>
    </w:p>
    <w:p w14:paraId="565B12E6" w14:textId="77777777" w:rsidR="00710A7F" w:rsidRPr="004171E7" w:rsidRDefault="00000000">
      <w:pPr>
        <w:pStyle w:val="31"/>
        <w:rPr>
          <w:rFonts w:ascii="宋体" w:eastAsia="宋体" w:hAnsi="宋体"/>
        </w:rPr>
      </w:pPr>
      <w:r w:rsidRPr="004171E7">
        <w:rPr>
          <w:rFonts w:ascii="宋体" w:eastAsia="宋体" w:hAnsi="宋体"/>
        </w:rPr>
        <w:t>找机会再聊严肃的话题,先把这篇写完.</w:t>
      </w:r>
    </w:p>
    <w:p w14:paraId="7EF0DE8A" w14:textId="77777777" w:rsidR="00710A7F" w:rsidRPr="004171E7" w:rsidRDefault="00000000">
      <w:pPr>
        <w:rPr>
          <w:rFonts w:ascii="宋体" w:eastAsia="宋体" w:hAnsi="宋体"/>
        </w:rPr>
      </w:pPr>
      <w:r w:rsidRPr="004171E7">
        <w:rPr>
          <w:rFonts w:ascii="宋体" w:eastAsia="宋体" w:hAnsi="宋体"/>
        </w:rPr>
        <w:t>原文：https://talkcc.org//article/907189-2245</w:t>
      </w:r>
    </w:p>
    <w:p w14:paraId="79963DEE" w14:textId="77777777" w:rsidR="00710A7F" w:rsidRPr="004171E7" w:rsidRDefault="00000000">
      <w:pPr>
        <w:rPr>
          <w:rFonts w:ascii="宋体" w:eastAsia="宋体" w:hAnsi="宋体"/>
        </w:rPr>
      </w:pPr>
      <w:r w:rsidRPr="004171E7">
        <w:rPr>
          <w:rFonts w:ascii="宋体" w:eastAsia="宋体" w:hAnsi="宋体"/>
        </w:rPr>
        <w:t>2006-11-19 17:34:48</w:t>
      </w:r>
    </w:p>
    <w:p w14:paraId="13D2BF96" w14:textId="77777777" w:rsidR="00710A7F" w:rsidRPr="004171E7" w:rsidRDefault="00710A7F">
      <w:pPr>
        <w:rPr>
          <w:rFonts w:ascii="宋体" w:eastAsia="宋体" w:hAnsi="宋体"/>
        </w:rPr>
      </w:pPr>
    </w:p>
    <w:p w14:paraId="170C952B" w14:textId="77777777" w:rsidR="00710A7F" w:rsidRPr="004171E7" w:rsidRDefault="00710A7F">
      <w:pPr>
        <w:rPr>
          <w:rFonts w:ascii="宋体" w:eastAsia="宋体" w:hAnsi="宋体"/>
        </w:rPr>
      </w:pPr>
    </w:p>
    <w:p w14:paraId="58C34486" w14:textId="77777777" w:rsidR="00710A7F" w:rsidRPr="004171E7" w:rsidRDefault="00000000">
      <w:pPr>
        <w:pStyle w:val="31"/>
        <w:rPr>
          <w:rFonts w:ascii="宋体" w:eastAsia="宋体" w:hAnsi="宋体"/>
        </w:rPr>
      </w:pPr>
      <w:r w:rsidRPr="004171E7">
        <w:rPr>
          <w:rFonts w:ascii="宋体" w:eastAsia="宋体" w:hAnsi="宋体"/>
        </w:rPr>
        <w:t>兄弟，紧紧握住你的手，眼泪哗哗的。</w:t>
      </w:r>
    </w:p>
    <w:p w14:paraId="5628A178" w14:textId="77777777" w:rsidR="00710A7F" w:rsidRPr="004171E7" w:rsidRDefault="00000000">
      <w:pPr>
        <w:rPr>
          <w:rFonts w:ascii="宋体" w:eastAsia="宋体" w:hAnsi="宋体"/>
        </w:rPr>
      </w:pPr>
      <w:r w:rsidRPr="004171E7">
        <w:rPr>
          <w:rFonts w:ascii="宋体" w:eastAsia="宋体" w:hAnsi="宋体"/>
        </w:rPr>
        <w:t>原文：https://talkcc.org//article/910071-2245</w:t>
      </w:r>
    </w:p>
    <w:p w14:paraId="6FC75BCC" w14:textId="77777777" w:rsidR="00710A7F" w:rsidRPr="004171E7" w:rsidRDefault="00000000">
      <w:pPr>
        <w:rPr>
          <w:rFonts w:ascii="宋体" w:eastAsia="宋体" w:hAnsi="宋体"/>
        </w:rPr>
      </w:pPr>
      <w:r w:rsidRPr="004171E7">
        <w:rPr>
          <w:rFonts w:ascii="宋体" w:eastAsia="宋体" w:hAnsi="宋体"/>
        </w:rPr>
        <w:t>2006-11-22 05:16:22</w:t>
      </w:r>
    </w:p>
    <w:p w14:paraId="4E198DD4" w14:textId="77777777" w:rsidR="00710A7F" w:rsidRPr="004171E7" w:rsidRDefault="00710A7F">
      <w:pPr>
        <w:rPr>
          <w:rFonts w:ascii="宋体" w:eastAsia="宋体" w:hAnsi="宋体"/>
        </w:rPr>
      </w:pPr>
    </w:p>
    <w:p w14:paraId="4562ED6F" w14:textId="77777777" w:rsidR="00710A7F" w:rsidRPr="004171E7" w:rsidRDefault="00710A7F">
      <w:pPr>
        <w:rPr>
          <w:rFonts w:ascii="宋体" w:eastAsia="宋体" w:hAnsi="宋体"/>
        </w:rPr>
      </w:pPr>
    </w:p>
    <w:p w14:paraId="7F3B98FB" w14:textId="77777777" w:rsidR="00710A7F" w:rsidRPr="004171E7" w:rsidRDefault="00000000">
      <w:pPr>
        <w:pStyle w:val="31"/>
        <w:rPr>
          <w:rFonts w:ascii="宋体" w:eastAsia="宋体" w:hAnsi="宋体"/>
        </w:rPr>
      </w:pPr>
      <w:r w:rsidRPr="004171E7">
        <w:rPr>
          <w:rFonts w:ascii="宋体" w:eastAsia="宋体" w:hAnsi="宋体"/>
        </w:rPr>
        <w:t>作人难，</w:t>
      </w:r>
    </w:p>
    <w:p w14:paraId="2C68D756" w14:textId="77777777" w:rsidR="00710A7F" w:rsidRPr="004171E7" w:rsidRDefault="00000000">
      <w:pPr>
        <w:rPr>
          <w:rFonts w:ascii="宋体" w:eastAsia="宋体" w:hAnsi="宋体"/>
        </w:rPr>
      </w:pPr>
      <w:r w:rsidRPr="004171E7">
        <w:rPr>
          <w:rFonts w:ascii="宋体" w:eastAsia="宋体" w:hAnsi="宋体"/>
        </w:rPr>
        <w:t>原文：https://talkcc.org//article/910073-2245</w:t>
      </w:r>
    </w:p>
    <w:p w14:paraId="4D19C559" w14:textId="77777777" w:rsidR="00710A7F" w:rsidRPr="004171E7" w:rsidRDefault="00000000">
      <w:pPr>
        <w:rPr>
          <w:rFonts w:ascii="宋体" w:eastAsia="宋体" w:hAnsi="宋体"/>
        </w:rPr>
      </w:pPr>
      <w:r w:rsidRPr="004171E7">
        <w:rPr>
          <w:rFonts w:ascii="宋体" w:eastAsia="宋体" w:hAnsi="宋体"/>
        </w:rPr>
        <w:t>2006-11-22 05:18:55</w:t>
      </w:r>
    </w:p>
    <w:p w14:paraId="70B4CFA1" w14:textId="77777777" w:rsidR="00710A7F" w:rsidRPr="004171E7" w:rsidRDefault="00000000">
      <w:pPr>
        <w:rPr>
          <w:rFonts w:ascii="宋体" w:eastAsia="宋体" w:hAnsi="宋体"/>
        </w:rPr>
      </w:pPr>
      <w:r w:rsidRPr="004171E7">
        <w:rPr>
          <w:rFonts w:ascii="宋体" w:eastAsia="宋体" w:hAnsi="宋体"/>
        </w:rPr>
        <w:t>在中国抽烟有多种妙处，待标下在后文一一阐明</w:t>
      </w:r>
    </w:p>
    <w:p w14:paraId="638E4DB2" w14:textId="77777777" w:rsidR="00710A7F" w:rsidRPr="004171E7" w:rsidRDefault="00710A7F">
      <w:pPr>
        <w:rPr>
          <w:rFonts w:ascii="宋体" w:eastAsia="宋体" w:hAnsi="宋体"/>
        </w:rPr>
      </w:pPr>
    </w:p>
    <w:p w14:paraId="65478964" w14:textId="77777777" w:rsidR="00710A7F" w:rsidRPr="004171E7" w:rsidRDefault="00710A7F">
      <w:pPr>
        <w:rPr>
          <w:rFonts w:ascii="宋体" w:eastAsia="宋体" w:hAnsi="宋体"/>
        </w:rPr>
      </w:pPr>
    </w:p>
    <w:p w14:paraId="046EB878" w14:textId="77777777" w:rsidR="00710A7F" w:rsidRPr="004171E7" w:rsidRDefault="00000000">
      <w:pPr>
        <w:pStyle w:val="31"/>
        <w:rPr>
          <w:rFonts w:ascii="宋体" w:eastAsia="宋体" w:hAnsi="宋体"/>
        </w:rPr>
      </w:pPr>
      <w:r w:rsidRPr="004171E7">
        <w:rPr>
          <w:rFonts w:ascii="宋体" w:eastAsia="宋体" w:hAnsi="宋体"/>
        </w:rPr>
        <w:t>好，说到点子上了</w:t>
      </w:r>
    </w:p>
    <w:p w14:paraId="26A77FBA" w14:textId="77777777" w:rsidR="00710A7F" w:rsidRPr="004171E7" w:rsidRDefault="00000000">
      <w:pPr>
        <w:rPr>
          <w:rFonts w:ascii="宋体" w:eastAsia="宋体" w:hAnsi="宋体"/>
        </w:rPr>
      </w:pPr>
      <w:r w:rsidRPr="004171E7">
        <w:rPr>
          <w:rFonts w:ascii="宋体" w:eastAsia="宋体" w:hAnsi="宋体"/>
        </w:rPr>
        <w:t>原文：https://talkcc.org//article/910192-10519</w:t>
      </w:r>
    </w:p>
    <w:p w14:paraId="02DBDBE4" w14:textId="77777777" w:rsidR="00710A7F" w:rsidRPr="004171E7" w:rsidRDefault="00000000">
      <w:pPr>
        <w:rPr>
          <w:rFonts w:ascii="宋体" w:eastAsia="宋体" w:hAnsi="宋体"/>
        </w:rPr>
      </w:pPr>
      <w:r w:rsidRPr="004171E7">
        <w:rPr>
          <w:rFonts w:ascii="宋体" w:eastAsia="宋体" w:hAnsi="宋体"/>
        </w:rPr>
        <w:t>2006-11-22 08:24:20</w:t>
      </w:r>
    </w:p>
    <w:p w14:paraId="478F5AB9" w14:textId="77777777" w:rsidR="00710A7F" w:rsidRPr="004171E7" w:rsidRDefault="00710A7F">
      <w:pPr>
        <w:rPr>
          <w:rFonts w:ascii="宋体" w:eastAsia="宋体" w:hAnsi="宋体"/>
        </w:rPr>
      </w:pPr>
    </w:p>
    <w:p w14:paraId="61983B15" w14:textId="77777777" w:rsidR="00710A7F" w:rsidRPr="004171E7" w:rsidRDefault="00710A7F">
      <w:pPr>
        <w:rPr>
          <w:rFonts w:ascii="宋体" w:eastAsia="宋体" w:hAnsi="宋体"/>
        </w:rPr>
      </w:pPr>
    </w:p>
    <w:p w14:paraId="281F773C" w14:textId="77777777" w:rsidR="00710A7F" w:rsidRPr="004171E7" w:rsidRDefault="00000000">
      <w:pPr>
        <w:pStyle w:val="31"/>
        <w:rPr>
          <w:rFonts w:ascii="宋体" w:eastAsia="宋体" w:hAnsi="宋体"/>
        </w:rPr>
      </w:pPr>
      <w:r w:rsidRPr="004171E7">
        <w:rPr>
          <w:rFonts w:ascii="宋体" w:eastAsia="宋体" w:hAnsi="宋体"/>
        </w:rPr>
        <w:lastRenderedPageBreak/>
        <w:t>欢迎,花</w:t>
      </w:r>
    </w:p>
    <w:p w14:paraId="5A2E1422" w14:textId="77777777" w:rsidR="00710A7F" w:rsidRPr="004171E7" w:rsidRDefault="00000000">
      <w:pPr>
        <w:rPr>
          <w:rFonts w:ascii="宋体" w:eastAsia="宋体" w:hAnsi="宋体"/>
        </w:rPr>
      </w:pPr>
      <w:r w:rsidRPr="004171E7">
        <w:rPr>
          <w:rFonts w:ascii="宋体" w:eastAsia="宋体" w:hAnsi="宋体"/>
        </w:rPr>
        <w:t>原文：https://talkcc.org//article/910575</w:t>
      </w:r>
    </w:p>
    <w:p w14:paraId="34C7464D" w14:textId="77777777" w:rsidR="00710A7F" w:rsidRPr="004171E7" w:rsidRDefault="00000000">
      <w:pPr>
        <w:rPr>
          <w:rFonts w:ascii="宋体" w:eastAsia="宋体" w:hAnsi="宋体"/>
        </w:rPr>
      </w:pPr>
      <w:r w:rsidRPr="004171E7">
        <w:rPr>
          <w:rFonts w:ascii="宋体" w:eastAsia="宋体" w:hAnsi="宋体"/>
        </w:rPr>
        <w:t>2006-11-22 17:09:52</w:t>
      </w:r>
    </w:p>
    <w:p w14:paraId="5BE0CBAB" w14:textId="77777777" w:rsidR="00710A7F" w:rsidRPr="004171E7" w:rsidRDefault="00710A7F">
      <w:pPr>
        <w:rPr>
          <w:rFonts w:ascii="宋体" w:eastAsia="宋体" w:hAnsi="宋体"/>
        </w:rPr>
      </w:pPr>
    </w:p>
    <w:p w14:paraId="59F234D6" w14:textId="77777777" w:rsidR="00710A7F" w:rsidRPr="004171E7" w:rsidRDefault="00710A7F">
      <w:pPr>
        <w:rPr>
          <w:rFonts w:ascii="宋体" w:eastAsia="宋体" w:hAnsi="宋体"/>
        </w:rPr>
      </w:pPr>
    </w:p>
    <w:p w14:paraId="3BE1EE27" w14:textId="77777777" w:rsidR="00710A7F" w:rsidRPr="004171E7" w:rsidRDefault="00000000">
      <w:pPr>
        <w:pStyle w:val="31"/>
        <w:rPr>
          <w:rFonts w:ascii="宋体" w:eastAsia="宋体" w:hAnsi="宋体"/>
        </w:rPr>
      </w:pPr>
      <w:r w:rsidRPr="004171E7">
        <w:rPr>
          <w:rFonts w:ascii="宋体" w:eastAsia="宋体" w:hAnsi="宋体"/>
        </w:rPr>
        <w:t>最喜欢的电影之一.花</w:t>
      </w:r>
    </w:p>
    <w:p w14:paraId="657A2409" w14:textId="77777777" w:rsidR="00710A7F" w:rsidRPr="004171E7" w:rsidRDefault="00000000">
      <w:pPr>
        <w:rPr>
          <w:rFonts w:ascii="宋体" w:eastAsia="宋体" w:hAnsi="宋体"/>
        </w:rPr>
      </w:pPr>
      <w:r w:rsidRPr="004171E7">
        <w:rPr>
          <w:rFonts w:ascii="宋体" w:eastAsia="宋体" w:hAnsi="宋体"/>
        </w:rPr>
        <w:t>原文：https://talkcc.org//article/910578</w:t>
      </w:r>
    </w:p>
    <w:p w14:paraId="19C54D41" w14:textId="77777777" w:rsidR="00710A7F" w:rsidRPr="004171E7" w:rsidRDefault="00000000">
      <w:pPr>
        <w:rPr>
          <w:rFonts w:ascii="宋体" w:eastAsia="宋体" w:hAnsi="宋体"/>
        </w:rPr>
      </w:pPr>
      <w:r w:rsidRPr="004171E7">
        <w:rPr>
          <w:rFonts w:ascii="宋体" w:eastAsia="宋体" w:hAnsi="宋体"/>
        </w:rPr>
        <w:t>2006-11-22 17:13:54</w:t>
      </w:r>
    </w:p>
    <w:p w14:paraId="4131843D" w14:textId="77777777" w:rsidR="00710A7F" w:rsidRPr="004171E7" w:rsidRDefault="00710A7F">
      <w:pPr>
        <w:rPr>
          <w:rFonts w:ascii="宋体" w:eastAsia="宋体" w:hAnsi="宋体"/>
        </w:rPr>
      </w:pPr>
    </w:p>
    <w:p w14:paraId="23AAF8E5" w14:textId="77777777" w:rsidR="00710A7F" w:rsidRPr="004171E7" w:rsidRDefault="00710A7F">
      <w:pPr>
        <w:rPr>
          <w:rFonts w:ascii="宋体" w:eastAsia="宋体" w:hAnsi="宋体"/>
        </w:rPr>
      </w:pPr>
    </w:p>
    <w:p w14:paraId="711B2FC5" w14:textId="77777777" w:rsidR="00710A7F" w:rsidRPr="004171E7" w:rsidRDefault="00000000">
      <w:pPr>
        <w:pStyle w:val="31"/>
        <w:rPr>
          <w:rFonts w:ascii="宋体" w:eastAsia="宋体" w:hAnsi="宋体"/>
        </w:rPr>
      </w:pPr>
      <w:r w:rsidRPr="004171E7">
        <w:rPr>
          <w:rFonts w:ascii="宋体" w:eastAsia="宋体" w:hAnsi="宋体"/>
        </w:rPr>
        <w:t>好看,花.</w:t>
      </w:r>
    </w:p>
    <w:p w14:paraId="3B049CD1" w14:textId="77777777" w:rsidR="00710A7F" w:rsidRPr="004171E7" w:rsidRDefault="00000000">
      <w:pPr>
        <w:rPr>
          <w:rFonts w:ascii="宋体" w:eastAsia="宋体" w:hAnsi="宋体"/>
        </w:rPr>
      </w:pPr>
      <w:r w:rsidRPr="004171E7">
        <w:rPr>
          <w:rFonts w:ascii="宋体" w:eastAsia="宋体" w:hAnsi="宋体"/>
        </w:rPr>
        <w:t>原文：https://talkcc.org//article/910584-4810</w:t>
      </w:r>
    </w:p>
    <w:p w14:paraId="3B00C855" w14:textId="77777777" w:rsidR="00710A7F" w:rsidRPr="004171E7" w:rsidRDefault="00000000">
      <w:pPr>
        <w:rPr>
          <w:rFonts w:ascii="宋体" w:eastAsia="宋体" w:hAnsi="宋体"/>
        </w:rPr>
      </w:pPr>
      <w:r w:rsidRPr="004171E7">
        <w:rPr>
          <w:rFonts w:ascii="宋体" w:eastAsia="宋体" w:hAnsi="宋体"/>
        </w:rPr>
        <w:t>2006-11-22 17:17:53</w:t>
      </w:r>
    </w:p>
    <w:p w14:paraId="28122685" w14:textId="77777777" w:rsidR="00710A7F" w:rsidRPr="004171E7" w:rsidRDefault="00710A7F">
      <w:pPr>
        <w:rPr>
          <w:rFonts w:ascii="宋体" w:eastAsia="宋体" w:hAnsi="宋体"/>
        </w:rPr>
      </w:pPr>
    </w:p>
    <w:p w14:paraId="5B5C7449" w14:textId="77777777" w:rsidR="00710A7F" w:rsidRPr="004171E7" w:rsidRDefault="00710A7F">
      <w:pPr>
        <w:rPr>
          <w:rFonts w:ascii="宋体" w:eastAsia="宋体" w:hAnsi="宋体"/>
        </w:rPr>
      </w:pPr>
    </w:p>
    <w:p w14:paraId="04E608AA" w14:textId="77777777" w:rsidR="00710A7F" w:rsidRPr="004171E7" w:rsidRDefault="00000000">
      <w:pPr>
        <w:pStyle w:val="31"/>
        <w:rPr>
          <w:rFonts w:ascii="宋体" w:eastAsia="宋体" w:hAnsi="宋体"/>
        </w:rPr>
      </w:pPr>
      <w:r w:rsidRPr="004171E7">
        <w:rPr>
          <w:rFonts w:ascii="宋体" w:eastAsia="宋体" w:hAnsi="宋体"/>
        </w:rPr>
        <w:t>哈哈,你猜到了!!!</w:t>
      </w:r>
    </w:p>
    <w:p w14:paraId="07E703B4" w14:textId="77777777" w:rsidR="00710A7F" w:rsidRPr="004171E7" w:rsidRDefault="00000000">
      <w:pPr>
        <w:rPr>
          <w:rFonts w:ascii="宋体" w:eastAsia="宋体" w:hAnsi="宋体"/>
        </w:rPr>
      </w:pPr>
      <w:r w:rsidRPr="004171E7">
        <w:rPr>
          <w:rFonts w:ascii="宋体" w:eastAsia="宋体" w:hAnsi="宋体"/>
        </w:rPr>
        <w:t>原文：https://talkcc.org//article/910588-2245</w:t>
      </w:r>
    </w:p>
    <w:p w14:paraId="4485CEBB" w14:textId="77777777" w:rsidR="00710A7F" w:rsidRPr="004171E7" w:rsidRDefault="00000000">
      <w:pPr>
        <w:rPr>
          <w:rFonts w:ascii="宋体" w:eastAsia="宋体" w:hAnsi="宋体"/>
        </w:rPr>
      </w:pPr>
      <w:r w:rsidRPr="004171E7">
        <w:rPr>
          <w:rFonts w:ascii="宋体" w:eastAsia="宋体" w:hAnsi="宋体"/>
        </w:rPr>
        <w:t>2006-11-22 17:20:08</w:t>
      </w:r>
    </w:p>
    <w:p w14:paraId="5C58BA91" w14:textId="77777777" w:rsidR="00710A7F" w:rsidRPr="004171E7" w:rsidRDefault="00710A7F">
      <w:pPr>
        <w:rPr>
          <w:rFonts w:ascii="宋体" w:eastAsia="宋体" w:hAnsi="宋体"/>
        </w:rPr>
      </w:pPr>
    </w:p>
    <w:p w14:paraId="52FA3653" w14:textId="77777777" w:rsidR="00710A7F" w:rsidRPr="004171E7" w:rsidRDefault="00710A7F">
      <w:pPr>
        <w:rPr>
          <w:rFonts w:ascii="宋体" w:eastAsia="宋体" w:hAnsi="宋体"/>
        </w:rPr>
      </w:pPr>
    </w:p>
    <w:p w14:paraId="6402EC56" w14:textId="77777777" w:rsidR="00710A7F" w:rsidRPr="004171E7" w:rsidRDefault="00000000">
      <w:pPr>
        <w:pStyle w:val="31"/>
        <w:rPr>
          <w:rFonts w:ascii="宋体" w:eastAsia="宋体" w:hAnsi="宋体"/>
        </w:rPr>
      </w:pPr>
      <w:r w:rsidRPr="004171E7">
        <w:rPr>
          <w:rFonts w:ascii="宋体" w:eastAsia="宋体" w:hAnsi="宋体"/>
        </w:rPr>
        <w:t>呵呵,有特例,后文有解</w:t>
      </w:r>
    </w:p>
    <w:p w14:paraId="5F318571" w14:textId="77777777" w:rsidR="00710A7F" w:rsidRPr="004171E7" w:rsidRDefault="00000000">
      <w:pPr>
        <w:rPr>
          <w:rFonts w:ascii="宋体" w:eastAsia="宋体" w:hAnsi="宋体"/>
        </w:rPr>
      </w:pPr>
      <w:r w:rsidRPr="004171E7">
        <w:rPr>
          <w:rFonts w:ascii="宋体" w:eastAsia="宋体" w:hAnsi="宋体"/>
        </w:rPr>
        <w:t>原文：https://talkcc.org//article/911853-2245</w:t>
      </w:r>
    </w:p>
    <w:p w14:paraId="09D936F7" w14:textId="77777777" w:rsidR="00710A7F" w:rsidRPr="004171E7" w:rsidRDefault="00000000">
      <w:pPr>
        <w:rPr>
          <w:rFonts w:ascii="宋体" w:eastAsia="宋体" w:hAnsi="宋体"/>
        </w:rPr>
      </w:pPr>
      <w:r w:rsidRPr="004171E7">
        <w:rPr>
          <w:rFonts w:ascii="宋体" w:eastAsia="宋体" w:hAnsi="宋体"/>
        </w:rPr>
        <w:t>2006-11-23 19:39:15</w:t>
      </w:r>
    </w:p>
    <w:p w14:paraId="6D1E5F52" w14:textId="77777777" w:rsidR="00710A7F" w:rsidRPr="004171E7" w:rsidRDefault="00710A7F">
      <w:pPr>
        <w:rPr>
          <w:rFonts w:ascii="宋体" w:eastAsia="宋体" w:hAnsi="宋体"/>
        </w:rPr>
      </w:pPr>
    </w:p>
    <w:p w14:paraId="413BB278" w14:textId="77777777" w:rsidR="00710A7F" w:rsidRPr="004171E7" w:rsidRDefault="00710A7F">
      <w:pPr>
        <w:rPr>
          <w:rFonts w:ascii="宋体" w:eastAsia="宋体" w:hAnsi="宋体"/>
        </w:rPr>
      </w:pPr>
    </w:p>
    <w:p w14:paraId="2A3A6BCE" w14:textId="77777777" w:rsidR="00710A7F" w:rsidRPr="004171E7" w:rsidRDefault="00000000">
      <w:pPr>
        <w:pStyle w:val="31"/>
        <w:rPr>
          <w:rFonts w:ascii="宋体" w:eastAsia="宋体" w:hAnsi="宋体"/>
        </w:rPr>
      </w:pPr>
      <w:r w:rsidRPr="004171E7">
        <w:rPr>
          <w:rFonts w:ascii="宋体" w:eastAsia="宋体" w:hAnsi="宋体"/>
        </w:rPr>
        <w:t>【原创】箭鱼行动(外):关于烟的庸俗哲学</w:t>
      </w:r>
    </w:p>
    <w:p w14:paraId="1E4678E2" w14:textId="77777777" w:rsidR="00710A7F" w:rsidRPr="004171E7" w:rsidRDefault="00000000">
      <w:pPr>
        <w:rPr>
          <w:rFonts w:ascii="宋体" w:eastAsia="宋体" w:hAnsi="宋体"/>
        </w:rPr>
      </w:pPr>
      <w:r w:rsidRPr="004171E7">
        <w:rPr>
          <w:rFonts w:ascii="宋体" w:eastAsia="宋体" w:hAnsi="宋体"/>
        </w:rPr>
        <w:t>原文：https://talkcc.org//article/913532-2245</w:t>
      </w:r>
    </w:p>
    <w:p w14:paraId="10982EAD" w14:textId="77777777" w:rsidR="00710A7F" w:rsidRPr="004171E7" w:rsidRDefault="00000000">
      <w:pPr>
        <w:rPr>
          <w:rFonts w:ascii="宋体" w:eastAsia="宋体" w:hAnsi="宋体"/>
        </w:rPr>
      </w:pPr>
      <w:r w:rsidRPr="004171E7">
        <w:rPr>
          <w:rFonts w:ascii="宋体" w:eastAsia="宋体" w:hAnsi="宋体"/>
        </w:rPr>
        <w:lastRenderedPageBreak/>
        <w:t>2006-11-25 20:14:32</w:t>
      </w:r>
    </w:p>
    <w:p w14:paraId="39435BA5" w14:textId="77777777" w:rsidR="00710A7F" w:rsidRPr="004171E7" w:rsidRDefault="00000000">
      <w:pPr>
        <w:rPr>
          <w:rFonts w:ascii="宋体" w:eastAsia="宋体" w:hAnsi="宋体"/>
        </w:rPr>
      </w:pPr>
      <w:r w:rsidRPr="004171E7">
        <w:rPr>
          <w:rFonts w:ascii="宋体" w:eastAsia="宋体" w:hAnsi="宋体"/>
        </w:rPr>
        <w:t>闲扯几句，说说这烟的妙用。</w:t>
      </w:r>
    </w:p>
    <w:p w14:paraId="681F96A4" w14:textId="77777777" w:rsidR="00710A7F" w:rsidRPr="004171E7" w:rsidRDefault="00000000">
      <w:pPr>
        <w:rPr>
          <w:rFonts w:ascii="宋体" w:eastAsia="宋体" w:hAnsi="宋体"/>
        </w:rPr>
      </w:pPr>
      <w:r w:rsidRPr="004171E7">
        <w:rPr>
          <w:rFonts w:ascii="宋体" w:eastAsia="宋体" w:hAnsi="宋体"/>
        </w:rPr>
        <w:t>小虎觉得对烟最合适的哲学注解可能是萨特的《存在与虚无》：香烟是“虚无”的象征，烟斗却是一种“存在”。</w:t>
      </w:r>
    </w:p>
    <w:p w14:paraId="1EE2F948" w14:textId="77777777" w:rsidR="00710A7F" w:rsidRPr="004171E7" w:rsidRDefault="00000000">
      <w:pPr>
        <w:rPr>
          <w:rFonts w:ascii="宋体" w:eastAsia="宋体" w:hAnsi="宋体"/>
        </w:rPr>
      </w:pPr>
      <w:r w:rsidRPr="004171E7">
        <w:rPr>
          <w:rFonts w:ascii="宋体" w:eastAsia="宋体" w:hAnsi="宋体"/>
        </w:rPr>
        <w:t>萨特是小虎一直引为偶像并愿意效仿的哲人，他指出了抽烟的审美本质：虚幻、精神性和超凡，也是他勾引小虎在玩烟的道路上越走越远。</w:t>
      </w:r>
    </w:p>
    <w:p w14:paraId="0482019F" w14:textId="77777777" w:rsidR="00710A7F" w:rsidRPr="004171E7" w:rsidRDefault="00000000">
      <w:pPr>
        <w:rPr>
          <w:rFonts w:ascii="宋体" w:eastAsia="宋体" w:hAnsi="宋体"/>
        </w:rPr>
      </w:pPr>
      <w:r w:rsidRPr="004171E7">
        <w:rPr>
          <w:rFonts w:ascii="宋体" w:eastAsia="宋体" w:hAnsi="宋体"/>
        </w:rPr>
        <w:t>另一个罪魁祸首是美国康奈尔大学的教授理查德&amp;#8226;克莱恩，他闲着没事为香烟写了一本煌煌巨著，书名叫《香烟是超凡的》。翻译到中国，大概觉得书名过于明目张胆，有违爱国卫生运动的宗旨，另外换了一个标题《香烟：一个人类痼疾的文化研究》。</w:t>
      </w:r>
    </w:p>
    <w:p w14:paraId="0A84E8A9" w14:textId="77777777" w:rsidR="00710A7F" w:rsidRPr="004171E7" w:rsidRDefault="00000000">
      <w:pPr>
        <w:rPr>
          <w:rFonts w:ascii="宋体" w:eastAsia="宋体" w:hAnsi="宋体"/>
        </w:rPr>
      </w:pPr>
      <w:r w:rsidRPr="004171E7">
        <w:rPr>
          <w:rFonts w:ascii="宋体" w:eastAsia="宋体" w:hAnsi="宋体"/>
        </w:rPr>
        <w:t>无数识字的烟鬼，可以在这里找到依据，可以在这里沉醉。</w:t>
      </w:r>
    </w:p>
    <w:p w14:paraId="27DE6234" w14:textId="77777777" w:rsidR="00710A7F" w:rsidRPr="004171E7" w:rsidRDefault="00000000">
      <w:pPr>
        <w:rPr>
          <w:rFonts w:ascii="宋体" w:eastAsia="宋体" w:hAnsi="宋体"/>
        </w:rPr>
      </w:pPr>
      <w:r w:rsidRPr="004171E7">
        <w:rPr>
          <w:rFonts w:ascii="宋体" w:eastAsia="宋体" w:hAnsi="宋体"/>
        </w:rPr>
        <w:t>小虎是个俗人，对哲学知之甚少，只觉得在烟雾缭绕中，这世界还有一个物件肯为自己粉身碎骨，多少有点安慰。</w:t>
      </w:r>
    </w:p>
    <w:p w14:paraId="196A3152" w14:textId="77777777" w:rsidR="00710A7F" w:rsidRPr="004171E7" w:rsidRDefault="00000000">
      <w:pPr>
        <w:rPr>
          <w:rFonts w:ascii="宋体" w:eastAsia="宋体" w:hAnsi="宋体"/>
        </w:rPr>
      </w:pPr>
      <w:r w:rsidRPr="004171E7">
        <w:rPr>
          <w:rFonts w:ascii="宋体" w:eastAsia="宋体" w:hAnsi="宋体"/>
        </w:rPr>
        <w:t>经济学是庸俗哲学的一种，不妨多说点俗的，顺便讨伐一下那本为行为瘾症辩护的著作，《博弈论与信息经济学》。张维迎一直以为他的这本书是传世之作，所以在封面上是献给“教过和将要教我的老师，和我曾经教过并要教的学生”云云，一副承前启后大宗师的气象。但是，这本书从第一章到最后一章都是抄的，你也可以说是翻译的。小虎比较喜欢他的第零章，在那里还可以看见二十年前写作《为钱正名》时侯的那个年轻的张维迎。</w:t>
      </w:r>
    </w:p>
    <w:p w14:paraId="19F2D4C2" w14:textId="77777777" w:rsidR="00710A7F" w:rsidRPr="004171E7" w:rsidRDefault="00000000">
      <w:pPr>
        <w:rPr>
          <w:rFonts w:ascii="宋体" w:eastAsia="宋体" w:hAnsi="宋体"/>
        </w:rPr>
      </w:pPr>
      <w:r w:rsidRPr="004171E7">
        <w:rPr>
          <w:rFonts w:ascii="宋体" w:eastAsia="宋体" w:hAnsi="宋体"/>
        </w:rPr>
        <w:t>题外话少叙，在这里他举了一个吃辣椒的例子, 如果能吃多少辣椒是一个人是否彪悍的标志，一个刚工作的人为了不让人欺负，就必须竭尽所能地吃辣椒以自保。</w:t>
      </w:r>
    </w:p>
    <w:p w14:paraId="13D8D246" w14:textId="77777777" w:rsidR="00710A7F" w:rsidRPr="004171E7" w:rsidRDefault="00000000">
      <w:pPr>
        <w:rPr>
          <w:rFonts w:ascii="宋体" w:eastAsia="宋体" w:hAnsi="宋体"/>
        </w:rPr>
      </w:pPr>
      <w:r w:rsidRPr="004171E7">
        <w:rPr>
          <w:rFonts w:ascii="宋体" w:eastAsia="宋体" w:hAnsi="宋体"/>
        </w:rPr>
        <w:t>他的年长的同事们以欺软怕硬为能事，在决定自己的行动前，就要确切地了解年轻人的彪悍程度，也就是他倒底能吃多少辣椒。年长的同事们并不会被年轻人一两次的勇敢行为所迷惑。他们成群结队会象豺狗对待猎物一样，在周围潜伏着观察着。</w:t>
      </w:r>
    </w:p>
    <w:p w14:paraId="000778F6" w14:textId="77777777" w:rsidR="00710A7F" w:rsidRPr="004171E7" w:rsidRDefault="00000000">
      <w:pPr>
        <w:rPr>
          <w:rFonts w:ascii="宋体" w:eastAsia="宋体" w:hAnsi="宋体"/>
        </w:rPr>
      </w:pPr>
      <w:r w:rsidRPr="004171E7">
        <w:rPr>
          <w:rFonts w:ascii="宋体" w:eastAsia="宋体" w:hAnsi="宋体"/>
        </w:rPr>
        <w:t>年轻人终究不可能总是超负荷地吞噬过量的辣椒，在长期的观察中，他所表现的彪悍程度就只是他的真实的水准。而豺狗群在取得了年轻人确切的信息后，他们会扑上去，好苗子也会成为豺狗群中的一员，为以后打家劫舍做准备，不适合的成为食物链的低端，成为光合作用的绿叶，或者食草动物。</w:t>
      </w:r>
    </w:p>
    <w:p w14:paraId="39B82B51" w14:textId="77777777" w:rsidR="00710A7F" w:rsidRPr="004171E7" w:rsidRDefault="00000000">
      <w:pPr>
        <w:rPr>
          <w:rFonts w:ascii="宋体" w:eastAsia="宋体" w:hAnsi="宋体"/>
        </w:rPr>
      </w:pPr>
      <w:r w:rsidRPr="004171E7">
        <w:rPr>
          <w:rFonts w:ascii="宋体" w:eastAsia="宋体" w:hAnsi="宋体"/>
        </w:rPr>
        <w:t>以他自己为例，张维迎毕竟在英国就只是吃下那几个小辣椒，时间一长就暴露出真实的彪悍程度了。在牛津那个豺狗群里混不下去了，张就跑到第一恩主吴老板那里，共同大力推广如何让中国人说真话，如何让中国人不偷懒的庸俗哲学，都是只吃辣椒不吐辣椒皮的主。</w:t>
      </w:r>
    </w:p>
    <w:p w14:paraId="696293DF" w14:textId="77777777" w:rsidR="00710A7F" w:rsidRPr="004171E7" w:rsidRDefault="00000000">
      <w:pPr>
        <w:rPr>
          <w:rFonts w:ascii="宋体" w:eastAsia="宋体" w:hAnsi="宋体"/>
        </w:rPr>
      </w:pPr>
      <w:r w:rsidRPr="004171E7">
        <w:rPr>
          <w:rFonts w:ascii="宋体" w:eastAsia="宋体" w:hAnsi="宋体"/>
        </w:rPr>
        <w:t>“我们俩惺惺相惜，情不自禁……”</w:t>
      </w:r>
    </w:p>
    <w:p w14:paraId="05CFCA80" w14:textId="77777777" w:rsidR="00710A7F" w:rsidRPr="004171E7" w:rsidRDefault="00000000">
      <w:pPr>
        <w:rPr>
          <w:rFonts w:ascii="宋体" w:eastAsia="宋体" w:hAnsi="宋体"/>
        </w:rPr>
      </w:pPr>
      <w:r w:rsidRPr="004171E7">
        <w:rPr>
          <w:rFonts w:ascii="宋体" w:eastAsia="宋体" w:hAnsi="宋体"/>
        </w:rPr>
        <w:lastRenderedPageBreak/>
        <w:t>在国内根本没人知道他几斤几两，和郎咸平一场骂战不敌后，他知道遇上了一条真正的豺狗，立刻以不与不懂经济学的人计较的口水遁走。其实，作学术不用比吃辣椒，查一查PAPER就行了。张大叫兽奋斗二十年，唯一可以成为学术贡献的是发在二三流期刊上的两篇东西。而郎咸平在顶级期刊上发了十几篇， 任何一篇都可以在西方求个终身教授的。所以，国内的经济学界都是按会吃辣椒的程度，排排坐，分果果。此人在学术上的窘迫正是博弈论与信息经济学的胜利，说明任何骗人的东西都是在骗自己，路遥知马力，日久见人心。</w:t>
      </w:r>
    </w:p>
    <w:p w14:paraId="0F9846FA" w14:textId="77777777" w:rsidR="00710A7F" w:rsidRPr="004171E7" w:rsidRDefault="00000000">
      <w:pPr>
        <w:rPr>
          <w:rFonts w:ascii="宋体" w:eastAsia="宋体" w:hAnsi="宋体"/>
        </w:rPr>
      </w:pPr>
      <w:r w:rsidRPr="004171E7">
        <w:rPr>
          <w:rFonts w:ascii="宋体" w:eastAsia="宋体" w:hAnsi="宋体"/>
        </w:rPr>
        <w:t>我们只要把这个例子中的辣椒换成烟，就会发现这个文化痼疾的中国种种。</w:t>
      </w:r>
    </w:p>
    <w:p w14:paraId="5FE79A51" w14:textId="77777777" w:rsidR="00710A7F" w:rsidRPr="004171E7" w:rsidRDefault="00000000">
      <w:pPr>
        <w:rPr>
          <w:rFonts w:ascii="宋体" w:eastAsia="宋体" w:hAnsi="宋体"/>
        </w:rPr>
      </w:pPr>
      <w:r w:rsidRPr="004171E7">
        <w:rPr>
          <w:rFonts w:ascii="宋体" w:eastAsia="宋体" w:hAnsi="宋体"/>
        </w:rPr>
        <w:t>烟在中国的作用是降低社交中的交易成本的方式，双方共同被高污染的气体毒害，你吐出来的我吸进去,资源共享,就在精神上已经是革命同志了。</w:t>
      </w:r>
    </w:p>
    <w:p w14:paraId="531809CA" w14:textId="77777777" w:rsidR="00710A7F" w:rsidRPr="004171E7" w:rsidRDefault="00000000">
      <w:pPr>
        <w:rPr>
          <w:rFonts w:ascii="宋体" w:eastAsia="宋体" w:hAnsi="宋体"/>
        </w:rPr>
      </w:pPr>
      <w:r w:rsidRPr="004171E7">
        <w:rPr>
          <w:rFonts w:ascii="宋体" w:eastAsia="宋体" w:hAnsi="宋体"/>
        </w:rPr>
        <w:t>烟是表达个人隐含信息的方式：在重污染下神态自若的人，好像具有更顽强的遗传基因，可以接受更艰巨的革命任务。为搏高位者，不可不察。</w:t>
      </w:r>
    </w:p>
    <w:p w14:paraId="5C3C6798" w14:textId="77777777" w:rsidR="00710A7F" w:rsidRPr="004171E7" w:rsidRDefault="00000000">
      <w:pPr>
        <w:rPr>
          <w:rFonts w:ascii="宋体" w:eastAsia="宋体" w:hAnsi="宋体"/>
        </w:rPr>
      </w:pPr>
      <w:r w:rsidRPr="004171E7">
        <w:rPr>
          <w:rFonts w:ascii="宋体" w:eastAsia="宋体" w:hAnsi="宋体"/>
        </w:rPr>
        <w:t>烟又是释放假信息的最佳媒介。也许，他并不喜欢烟，但他希望别人认为他喜欢。这样，众人可以感受到一个人的明显的缺点，这会让他的形象更真实丰满，更被群众所喜闻乐见。如果适时对领导放在桌上的软中华表达羡慕和贪婪的神情，对领导赏赐的烟卷象狗对扔下的骨头一样踊跃，那你已经成功地展现了你白壁微瑕的个性特点。让领导了解你的不伤大局的缺点，这和你去了解领导的爱好一样重要。你会倚重一个人格完美工作超群的下属吗？嘿嘿，找人替代自己吧？</w:t>
      </w:r>
    </w:p>
    <w:p w14:paraId="145F0A90" w14:textId="77777777" w:rsidR="00710A7F" w:rsidRPr="004171E7" w:rsidRDefault="00000000">
      <w:pPr>
        <w:rPr>
          <w:rFonts w:ascii="宋体" w:eastAsia="宋体" w:hAnsi="宋体"/>
        </w:rPr>
      </w:pPr>
      <w:r w:rsidRPr="004171E7">
        <w:rPr>
          <w:rFonts w:ascii="宋体" w:eastAsia="宋体" w:hAnsi="宋体"/>
        </w:rPr>
        <w:t>烟是逃避工作的借口，工作途中可以呼朋引伴，钻进好这一口的领导的办公室，没人会去计较一个瘾君子的，尤其他和领导在一起吞云吐雾，谁知道他们在干什么聊什么。</w:t>
      </w:r>
    </w:p>
    <w:p w14:paraId="1D24EFB6" w14:textId="77777777" w:rsidR="00710A7F" w:rsidRPr="004171E7" w:rsidRDefault="00000000">
      <w:pPr>
        <w:rPr>
          <w:rFonts w:ascii="宋体" w:eastAsia="宋体" w:hAnsi="宋体"/>
        </w:rPr>
      </w:pPr>
      <w:r w:rsidRPr="004171E7">
        <w:rPr>
          <w:rFonts w:ascii="宋体" w:eastAsia="宋体" w:hAnsi="宋体"/>
        </w:rPr>
        <w:t>烟可以在你不想说话的时候堵住嘴巴，尽管小虎对领导的仰慕如滔滔江水连绵不绝，席上小虎的阿谀奉承之词犹如黄河泛滥，一发不可收拾。可是每次饭局都要持续三个小时以上，于是适时敬烟点烟喷烟，可以杀死大量的时间，也可为下一轮的歌功颂德打打腹稿。</w:t>
      </w:r>
    </w:p>
    <w:p w14:paraId="2D0CD1D7" w14:textId="77777777" w:rsidR="00710A7F" w:rsidRPr="004171E7" w:rsidRDefault="00000000">
      <w:pPr>
        <w:rPr>
          <w:rFonts w:ascii="宋体" w:eastAsia="宋体" w:hAnsi="宋体"/>
        </w:rPr>
      </w:pPr>
      <w:r w:rsidRPr="004171E7">
        <w:rPr>
          <w:rFonts w:ascii="宋体" w:eastAsia="宋体" w:hAnsi="宋体"/>
        </w:rPr>
        <w:t>最后，对于小虎这样把自己的贞操看得比生命还重要的人，烟有保护作用。风月场所的女子时常要上下其手，把交易成本降得很低很低，把生意做的很大很大，尽量地拓展利润空间。如果某人要想未来在道德上还有一丝底线，可以装醉。可是当年扁扁美少年的小虎，深入龙潭虎穴是要达到一定目的的，装醉就无法和对象交流，那就白去了。唯一的办法就是不停地抽烟，烟头朝外。她们怕被烫伤，一般不会太过分(详细操作手法,参照谭咏麟,洪金宝主演之&lt;脂粉双雄&gt;)。</w:t>
      </w:r>
    </w:p>
    <w:p w14:paraId="5FDAEBD6" w14:textId="77777777" w:rsidR="00710A7F" w:rsidRPr="004171E7" w:rsidRDefault="00000000">
      <w:pPr>
        <w:rPr>
          <w:rFonts w:ascii="宋体" w:eastAsia="宋体" w:hAnsi="宋体"/>
        </w:rPr>
      </w:pPr>
      <w:r w:rsidRPr="004171E7">
        <w:rPr>
          <w:rFonts w:ascii="宋体" w:eastAsia="宋体" w:hAnsi="宋体"/>
        </w:rPr>
        <w:t>否则，小虎现在也不可能心安理得地坐在这里，喝着虎夫人泡的红茶，回忆那过去的事情。</w:t>
      </w:r>
    </w:p>
    <w:p w14:paraId="6C965C90" w14:textId="77777777" w:rsidR="00710A7F" w:rsidRPr="004171E7" w:rsidRDefault="00000000">
      <w:pPr>
        <w:rPr>
          <w:rFonts w:ascii="宋体" w:eastAsia="宋体" w:hAnsi="宋体"/>
        </w:rPr>
      </w:pPr>
      <w:r w:rsidRPr="004171E7">
        <w:rPr>
          <w:rFonts w:ascii="宋体" w:eastAsia="宋体" w:hAnsi="宋体"/>
        </w:rPr>
        <w:t>近日，偶然看到晚清词人况周颐的《眉庐丛话》中记载，古高丽国的一个妃子去世，国王痛悲不已。夜里妃子入梦，对国王说：我的坟上长出一种草，采来烘干，火焚而吸其烟，就可以止悲，息忧。国王根据梦中所言，果然采得烟草，并因此世代流传，“后人更美其名曰相思草云”。</w:t>
      </w:r>
    </w:p>
    <w:p w14:paraId="5F69E8C3" w14:textId="77777777" w:rsidR="00710A7F" w:rsidRPr="004171E7" w:rsidRDefault="00000000">
      <w:pPr>
        <w:rPr>
          <w:rFonts w:ascii="宋体" w:eastAsia="宋体" w:hAnsi="宋体"/>
        </w:rPr>
      </w:pPr>
      <w:r w:rsidRPr="004171E7">
        <w:rPr>
          <w:rFonts w:ascii="宋体" w:eastAsia="宋体" w:hAnsi="宋体"/>
        </w:rPr>
        <w:lastRenderedPageBreak/>
        <w:t>小虎赶快把这个故事告诉虎夫人，结果脑袋上挨了一个暴栗，不许胡说，好好过日子，胡思乱想些什么？</w:t>
      </w:r>
    </w:p>
    <w:p w14:paraId="7D1362C5" w14:textId="77777777" w:rsidR="00710A7F" w:rsidRPr="004171E7" w:rsidRDefault="00710A7F">
      <w:pPr>
        <w:rPr>
          <w:rFonts w:ascii="宋体" w:eastAsia="宋体" w:hAnsi="宋体"/>
        </w:rPr>
      </w:pPr>
    </w:p>
    <w:p w14:paraId="6BC108EA" w14:textId="77777777" w:rsidR="00710A7F" w:rsidRPr="004171E7" w:rsidRDefault="00710A7F">
      <w:pPr>
        <w:rPr>
          <w:rFonts w:ascii="宋体" w:eastAsia="宋体" w:hAnsi="宋体"/>
        </w:rPr>
      </w:pPr>
    </w:p>
    <w:p w14:paraId="677FE1D5" w14:textId="77777777" w:rsidR="00710A7F" w:rsidRPr="004171E7" w:rsidRDefault="00000000">
      <w:pPr>
        <w:pStyle w:val="31"/>
        <w:rPr>
          <w:rFonts w:ascii="宋体" w:eastAsia="宋体" w:hAnsi="宋体"/>
        </w:rPr>
      </w:pPr>
      <w:r w:rsidRPr="004171E7">
        <w:rPr>
          <w:rFonts w:ascii="宋体" w:eastAsia="宋体" w:hAnsi="宋体"/>
        </w:rPr>
        <w:t>高,实在是高!</w:t>
      </w:r>
    </w:p>
    <w:p w14:paraId="300786B7" w14:textId="77777777" w:rsidR="00710A7F" w:rsidRPr="004171E7" w:rsidRDefault="00000000">
      <w:pPr>
        <w:rPr>
          <w:rFonts w:ascii="宋体" w:eastAsia="宋体" w:hAnsi="宋体"/>
        </w:rPr>
      </w:pPr>
      <w:r w:rsidRPr="004171E7">
        <w:rPr>
          <w:rFonts w:ascii="宋体" w:eastAsia="宋体" w:hAnsi="宋体"/>
        </w:rPr>
        <w:t>原文：https://talkcc.org//article/913855-2245</w:t>
      </w:r>
    </w:p>
    <w:p w14:paraId="2BC7E842" w14:textId="77777777" w:rsidR="00710A7F" w:rsidRPr="004171E7" w:rsidRDefault="00000000">
      <w:pPr>
        <w:rPr>
          <w:rFonts w:ascii="宋体" w:eastAsia="宋体" w:hAnsi="宋体"/>
        </w:rPr>
      </w:pPr>
      <w:r w:rsidRPr="004171E7">
        <w:rPr>
          <w:rFonts w:ascii="宋体" w:eastAsia="宋体" w:hAnsi="宋体"/>
        </w:rPr>
        <w:t>2006-11-26 05:31:00</w:t>
      </w:r>
    </w:p>
    <w:p w14:paraId="2F25F449" w14:textId="77777777" w:rsidR="00710A7F" w:rsidRPr="004171E7" w:rsidRDefault="00710A7F">
      <w:pPr>
        <w:rPr>
          <w:rFonts w:ascii="宋体" w:eastAsia="宋体" w:hAnsi="宋体"/>
        </w:rPr>
      </w:pPr>
    </w:p>
    <w:p w14:paraId="5E1952DC" w14:textId="77777777" w:rsidR="00710A7F" w:rsidRPr="004171E7" w:rsidRDefault="00710A7F">
      <w:pPr>
        <w:rPr>
          <w:rFonts w:ascii="宋体" w:eastAsia="宋体" w:hAnsi="宋体"/>
        </w:rPr>
      </w:pPr>
    </w:p>
    <w:p w14:paraId="0C8CA08F" w14:textId="77777777" w:rsidR="00710A7F" w:rsidRPr="004171E7" w:rsidRDefault="00000000">
      <w:pPr>
        <w:pStyle w:val="31"/>
        <w:rPr>
          <w:rFonts w:ascii="宋体" w:eastAsia="宋体" w:hAnsi="宋体"/>
        </w:rPr>
      </w:pPr>
      <w:r w:rsidRPr="004171E7">
        <w:rPr>
          <w:rFonts w:ascii="宋体" w:eastAsia="宋体" w:hAnsi="宋体"/>
        </w:rPr>
        <w:t>是吗?我去查一查,最恨有人剽窃中华文化了.</w:t>
      </w:r>
    </w:p>
    <w:p w14:paraId="09F8513D" w14:textId="77777777" w:rsidR="00710A7F" w:rsidRPr="004171E7" w:rsidRDefault="00000000">
      <w:pPr>
        <w:rPr>
          <w:rFonts w:ascii="宋体" w:eastAsia="宋体" w:hAnsi="宋体"/>
        </w:rPr>
      </w:pPr>
      <w:r w:rsidRPr="004171E7">
        <w:rPr>
          <w:rFonts w:ascii="宋体" w:eastAsia="宋体" w:hAnsi="宋体"/>
        </w:rPr>
        <w:t>原文：https://talkcc.org//article/913867-2245</w:t>
      </w:r>
    </w:p>
    <w:p w14:paraId="165148FC" w14:textId="77777777" w:rsidR="00710A7F" w:rsidRPr="004171E7" w:rsidRDefault="00000000">
      <w:pPr>
        <w:rPr>
          <w:rFonts w:ascii="宋体" w:eastAsia="宋体" w:hAnsi="宋体"/>
        </w:rPr>
      </w:pPr>
      <w:r w:rsidRPr="004171E7">
        <w:rPr>
          <w:rFonts w:ascii="宋体" w:eastAsia="宋体" w:hAnsi="宋体"/>
        </w:rPr>
        <w:t>2006-11-26 05:59:07</w:t>
      </w:r>
    </w:p>
    <w:p w14:paraId="4769AB63" w14:textId="77777777" w:rsidR="00710A7F" w:rsidRPr="004171E7" w:rsidRDefault="00710A7F">
      <w:pPr>
        <w:rPr>
          <w:rFonts w:ascii="宋体" w:eastAsia="宋体" w:hAnsi="宋体"/>
        </w:rPr>
      </w:pPr>
    </w:p>
    <w:p w14:paraId="3BE0C583" w14:textId="77777777" w:rsidR="00710A7F" w:rsidRPr="004171E7" w:rsidRDefault="00710A7F">
      <w:pPr>
        <w:rPr>
          <w:rFonts w:ascii="宋体" w:eastAsia="宋体" w:hAnsi="宋体"/>
        </w:rPr>
      </w:pPr>
    </w:p>
    <w:p w14:paraId="3906168C" w14:textId="77777777" w:rsidR="00710A7F" w:rsidRPr="004171E7" w:rsidRDefault="00000000">
      <w:pPr>
        <w:pStyle w:val="31"/>
        <w:rPr>
          <w:rFonts w:ascii="宋体" w:eastAsia="宋体" w:hAnsi="宋体"/>
        </w:rPr>
      </w:pPr>
      <w:r w:rsidRPr="004171E7">
        <w:rPr>
          <w:rFonts w:ascii="宋体" w:eastAsia="宋体" w:hAnsi="宋体"/>
        </w:rPr>
        <w:t>好文,分析得很好.花</w:t>
      </w:r>
    </w:p>
    <w:p w14:paraId="399BB82D" w14:textId="77777777" w:rsidR="00710A7F" w:rsidRPr="004171E7" w:rsidRDefault="00000000">
      <w:pPr>
        <w:rPr>
          <w:rFonts w:ascii="宋体" w:eastAsia="宋体" w:hAnsi="宋体"/>
        </w:rPr>
      </w:pPr>
      <w:r w:rsidRPr="004171E7">
        <w:rPr>
          <w:rFonts w:ascii="宋体" w:eastAsia="宋体" w:hAnsi="宋体"/>
        </w:rPr>
        <w:t>原文：https://talkcc.org//article/913872-2225</w:t>
      </w:r>
    </w:p>
    <w:p w14:paraId="25F55C7C" w14:textId="77777777" w:rsidR="00710A7F" w:rsidRPr="004171E7" w:rsidRDefault="00000000">
      <w:pPr>
        <w:rPr>
          <w:rFonts w:ascii="宋体" w:eastAsia="宋体" w:hAnsi="宋体"/>
        </w:rPr>
      </w:pPr>
      <w:r w:rsidRPr="004171E7">
        <w:rPr>
          <w:rFonts w:ascii="宋体" w:eastAsia="宋体" w:hAnsi="宋体"/>
        </w:rPr>
        <w:t>2006-11-26 06:17:13</w:t>
      </w:r>
    </w:p>
    <w:p w14:paraId="50E9B51F" w14:textId="77777777" w:rsidR="00710A7F" w:rsidRPr="004171E7" w:rsidRDefault="00710A7F">
      <w:pPr>
        <w:rPr>
          <w:rFonts w:ascii="宋体" w:eastAsia="宋体" w:hAnsi="宋体"/>
        </w:rPr>
      </w:pPr>
    </w:p>
    <w:p w14:paraId="30D64951" w14:textId="77777777" w:rsidR="00710A7F" w:rsidRPr="004171E7" w:rsidRDefault="00710A7F">
      <w:pPr>
        <w:rPr>
          <w:rFonts w:ascii="宋体" w:eastAsia="宋体" w:hAnsi="宋体"/>
        </w:rPr>
      </w:pPr>
    </w:p>
    <w:p w14:paraId="27C78736" w14:textId="77777777" w:rsidR="00710A7F" w:rsidRPr="004171E7" w:rsidRDefault="00000000">
      <w:pPr>
        <w:pStyle w:val="31"/>
        <w:rPr>
          <w:rFonts w:ascii="宋体" w:eastAsia="宋体" w:hAnsi="宋体"/>
        </w:rPr>
      </w:pPr>
      <w:r w:rsidRPr="004171E7">
        <w:rPr>
          <w:rFonts w:ascii="宋体" w:eastAsia="宋体" w:hAnsi="宋体"/>
        </w:rPr>
        <w:t>有理,靠资本项目的顺差是难以长期掩盖经常性项目的</w:t>
      </w:r>
    </w:p>
    <w:p w14:paraId="2C9AF3D7" w14:textId="77777777" w:rsidR="00710A7F" w:rsidRPr="004171E7" w:rsidRDefault="00000000">
      <w:pPr>
        <w:rPr>
          <w:rFonts w:ascii="宋体" w:eastAsia="宋体" w:hAnsi="宋体"/>
        </w:rPr>
      </w:pPr>
      <w:r w:rsidRPr="004171E7">
        <w:rPr>
          <w:rFonts w:ascii="宋体" w:eastAsia="宋体" w:hAnsi="宋体"/>
        </w:rPr>
        <w:t>原文：https://talkcc.org//article/913876-2225</w:t>
      </w:r>
    </w:p>
    <w:p w14:paraId="4F89550C" w14:textId="77777777" w:rsidR="00710A7F" w:rsidRPr="004171E7" w:rsidRDefault="00000000">
      <w:pPr>
        <w:rPr>
          <w:rFonts w:ascii="宋体" w:eastAsia="宋体" w:hAnsi="宋体"/>
        </w:rPr>
      </w:pPr>
      <w:r w:rsidRPr="004171E7">
        <w:rPr>
          <w:rFonts w:ascii="宋体" w:eastAsia="宋体" w:hAnsi="宋体"/>
        </w:rPr>
        <w:t>2006-11-26 06:25:00</w:t>
      </w:r>
    </w:p>
    <w:p w14:paraId="6290944F" w14:textId="77777777" w:rsidR="00710A7F" w:rsidRPr="004171E7" w:rsidRDefault="00000000">
      <w:pPr>
        <w:rPr>
          <w:rFonts w:ascii="宋体" w:eastAsia="宋体" w:hAnsi="宋体"/>
        </w:rPr>
      </w:pPr>
      <w:r w:rsidRPr="004171E7">
        <w:rPr>
          <w:rFonts w:ascii="宋体" w:eastAsia="宋体" w:hAnsi="宋体"/>
        </w:rPr>
        <w:t>逆差的,只有一个国家可以,美国.和美国竞争国际货币的发行权是没好果子吃的.看经济史,大国崛起全部都是建立在重商主义的基础上,葡萄好文很有启发性.花</w:t>
      </w:r>
    </w:p>
    <w:p w14:paraId="5F968A91" w14:textId="77777777" w:rsidR="00710A7F" w:rsidRPr="004171E7" w:rsidRDefault="00710A7F">
      <w:pPr>
        <w:rPr>
          <w:rFonts w:ascii="宋体" w:eastAsia="宋体" w:hAnsi="宋体"/>
        </w:rPr>
      </w:pPr>
    </w:p>
    <w:p w14:paraId="2D4EBDC9" w14:textId="77777777" w:rsidR="00710A7F" w:rsidRPr="004171E7" w:rsidRDefault="00710A7F">
      <w:pPr>
        <w:rPr>
          <w:rFonts w:ascii="宋体" w:eastAsia="宋体" w:hAnsi="宋体"/>
        </w:rPr>
      </w:pPr>
    </w:p>
    <w:p w14:paraId="40D38B15" w14:textId="77777777" w:rsidR="00710A7F" w:rsidRPr="004171E7" w:rsidRDefault="00000000">
      <w:pPr>
        <w:pStyle w:val="31"/>
        <w:rPr>
          <w:rFonts w:ascii="宋体" w:eastAsia="宋体" w:hAnsi="宋体"/>
        </w:rPr>
      </w:pPr>
      <w:r w:rsidRPr="004171E7">
        <w:rPr>
          <w:rFonts w:ascii="宋体" w:eastAsia="宋体" w:hAnsi="宋体"/>
        </w:rPr>
        <w:lastRenderedPageBreak/>
        <w:t>欧洲和印度的结盟是个新动向</w:t>
      </w:r>
    </w:p>
    <w:p w14:paraId="0E8B6DEA" w14:textId="77777777" w:rsidR="00710A7F" w:rsidRPr="004171E7" w:rsidRDefault="00000000">
      <w:pPr>
        <w:rPr>
          <w:rFonts w:ascii="宋体" w:eastAsia="宋体" w:hAnsi="宋体"/>
        </w:rPr>
      </w:pPr>
      <w:r w:rsidRPr="004171E7">
        <w:rPr>
          <w:rFonts w:ascii="宋体" w:eastAsia="宋体" w:hAnsi="宋体"/>
        </w:rPr>
        <w:t>原文：https://talkcc.org//article/913891-2225</w:t>
      </w:r>
    </w:p>
    <w:p w14:paraId="16044FD9" w14:textId="77777777" w:rsidR="00710A7F" w:rsidRPr="004171E7" w:rsidRDefault="00000000">
      <w:pPr>
        <w:rPr>
          <w:rFonts w:ascii="宋体" w:eastAsia="宋体" w:hAnsi="宋体"/>
        </w:rPr>
      </w:pPr>
      <w:r w:rsidRPr="004171E7">
        <w:rPr>
          <w:rFonts w:ascii="宋体" w:eastAsia="宋体" w:hAnsi="宋体"/>
        </w:rPr>
        <w:t>2006-11-26 06:37:49</w:t>
      </w:r>
    </w:p>
    <w:p w14:paraId="3E780742" w14:textId="77777777" w:rsidR="00710A7F" w:rsidRPr="004171E7" w:rsidRDefault="00000000">
      <w:pPr>
        <w:rPr>
          <w:rFonts w:ascii="宋体" w:eastAsia="宋体" w:hAnsi="宋体"/>
        </w:rPr>
      </w:pPr>
      <w:r w:rsidRPr="004171E7">
        <w:rPr>
          <w:rFonts w:ascii="宋体" w:eastAsia="宋体" w:hAnsi="宋体"/>
        </w:rPr>
        <w:t>又是个老问题,关键是其前宗主国英国是不会让法德势力在印度真正扎根的.一笑.</w:t>
      </w:r>
    </w:p>
    <w:p w14:paraId="1DBB3723" w14:textId="77777777" w:rsidR="00710A7F" w:rsidRPr="004171E7" w:rsidRDefault="00710A7F">
      <w:pPr>
        <w:rPr>
          <w:rFonts w:ascii="宋体" w:eastAsia="宋体" w:hAnsi="宋体"/>
        </w:rPr>
      </w:pPr>
    </w:p>
    <w:p w14:paraId="323EEA1F" w14:textId="77777777" w:rsidR="00710A7F" w:rsidRPr="004171E7" w:rsidRDefault="00710A7F">
      <w:pPr>
        <w:rPr>
          <w:rFonts w:ascii="宋体" w:eastAsia="宋体" w:hAnsi="宋体"/>
        </w:rPr>
      </w:pPr>
    </w:p>
    <w:p w14:paraId="32A867C7" w14:textId="77777777" w:rsidR="00710A7F" w:rsidRPr="004171E7" w:rsidRDefault="00000000">
      <w:pPr>
        <w:pStyle w:val="31"/>
        <w:rPr>
          <w:rFonts w:ascii="宋体" w:eastAsia="宋体" w:hAnsi="宋体"/>
        </w:rPr>
      </w:pPr>
      <w:r w:rsidRPr="004171E7">
        <w:rPr>
          <w:rFonts w:ascii="宋体" w:eastAsia="宋体" w:hAnsi="宋体"/>
        </w:rPr>
        <w:t>一个靠练功,一个靠吃药</w:t>
      </w:r>
    </w:p>
    <w:p w14:paraId="01A1FFD5" w14:textId="77777777" w:rsidR="00710A7F" w:rsidRPr="004171E7" w:rsidRDefault="00000000">
      <w:pPr>
        <w:rPr>
          <w:rFonts w:ascii="宋体" w:eastAsia="宋体" w:hAnsi="宋体"/>
        </w:rPr>
      </w:pPr>
      <w:r w:rsidRPr="004171E7">
        <w:rPr>
          <w:rFonts w:ascii="宋体" w:eastAsia="宋体" w:hAnsi="宋体"/>
        </w:rPr>
        <w:t>原文：https://talkcc.org//article/913895-2225</w:t>
      </w:r>
    </w:p>
    <w:p w14:paraId="3EE04D3F" w14:textId="77777777" w:rsidR="00710A7F" w:rsidRPr="004171E7" w:rsidRDefault="00000000">
      <w:pPr>
        <w:rPr>
          <w:rFonts w:ascii="宋体" w:eastAsia="宋体" w:hAnsi="宋体"/>
        </w:rPr>
      </w:pPr>
      <w:r w:rsidRPr="004171E7">
        <w:rPr>
          <w:rFonts w:ascii="宋体" w:eastAsia="宋体" w:hAnsi="宋体"/>
        </w:rPr>
        <w:t>2006-11-26 06:47:02</w:t>
      </w:r>
    </w:p>
    <w:p w14:paraId="3E002C93" w14:textId="77777777" w:rsidR="00710A7F" w:rsidRPr="004171E7" w:rsidRDefault="00710A7F">
      <w:pPr>
        <w:rPr>
          <w:rFonts w:ascii="宋体" w:eastAsia="宋体" w:hAnsi="宋体"/>
        </w:rPr>
      </w:pPr>
    </w:p>
    <w:p w14:paraId="27BADBAB" w14:textId="77777777" w:rsidR="00710A7F" w:rsidRPr="004171E7" w:rsidRDefault="00710A7F">
      <w:pPr>
        <w:rPr>
          <w:rFonts w:ascii="宋体" w:eastAsia="宋体" w:hAnsi="宋体"/>
        </w:rPr>
      </w:pPr>
    </w:p>
    <w:p w14:paraId="468A07E9" w14:textId="77777777" w:rsidR="00710A7F" w:rsidRPr="004171E7" w:rsidRDefault="00000000">
      <w:pPr>
        <w:pStyle w:val="31"/>
        <w:rPr>
          <w:rFonts w:ascii="宋体" w:eastAsia="宋体" w:hAnsi="宋体"/>
        </w:rPr>
      </w:pPr>
      <w:r w:rsidRPr="004171E7">
        <w:rPr>
          <w:rFonts w:ascii="宋体" w:eastAsia="宋体" w:hAnsi="宋体"/>
        </w:rPr>
        <w:t>葡萄兄可知大概在1992-93年前后</w:t>
      </w:r>
    </w:p>
    <w:p w14:paraId="385E58DA" w14:textId="77777777" w:rsidR="00710A7F" w:rsidRPr="004171E7" w:rsidRDefault="00000000">
      <w:pPr>
        <w:rPr>
          <w:rFonts w:ascii="宋体" w:eastAsia="宋体" w:hAnsi="宋体"/>
        </w:rPr>
      </w:pPr>
      <w:r w:rsidRPr="004171E7">
        <w:rPr>
          <w:rFonts w:ascii="宋体" w:eastAsia="宋体" w:hAnsi="宋体"/>
        </w:rPr>
        <w:t>原文：https://talkcc.org//article/913931-2225</w:t>
      </w:r>
    </w:p>
    <w:p w14:paraId="1683698E" w14:textId="77777777" w:rsidR="00710A7F" w:rsidRPr="004171E7" w:rsidRDefault="00000000">
      <w:pPr>
        <w:rPr>
          <w:rFonts w:ascii="宋体" w:eastAsia="宋体" w:hAnsi="宋体"/>
        </w:rPr>
      </w:pPr>
      <w:r w:rsidRPr="004171E7">
        <w:rPr>
          <w:rFonts w:ascii="宋体" w:eastAsia="宋体" w:hAnsi="宋体"/>
        </w:rPr>
        <w:t>2006-11-26 07:43:55</w:t>
      </w:r>
    </w:p>
    <w:p w14:paraId="4A753591" w14:textId="77777777" w:rsidR="00710A7F" w:rsidRPr="004171E7" w:rsidRDefault="00000000">
      <w:pPr>
        <w:rPr>
          <w:rFonts w:ascii="宋体" w:eastAsia="宋体" w:hAnsi="宋体"/>
        </w:rPr>
      </w:pPr>
      <w:r w:rsidRPr="004171E7">
        <w:rPr>
          <w:rFonts w:ascii="宋体" w:eastAsia="宋体" w:hAnsi="宋体"/>
        </w:rPr>
        <w:t>日本大荒,从中国大幅进口粮食的事,好象可为你的观点作一佐证.此事以前是机密,现在应该解密了.日本近年来对粮食安全问题的讨论,是有他们的依据的.</w:t>
      </w:r>
    </w:p>
    <w:p w14:paraId="0D94D25F" w14:textId="77777777" w:rsidR="00710A7F" w:rsidRPr="004171E7" w:rsidRDefault="00710A7F">
      <w:pPr>
        <w:rPr>
          <w:rFonts w:ascii="宋体" w:eastAsia="宋体" w:hAnsi="宋体"/>
        </w:rPr>
      </w:pPr>
    </w:p>
    <w:p w14:paraId="2157400F" w14:textId="77777777" w:rsidR="00710A7F" w:rsidRPr="004171E7" w:rsidRDefault="00710A7F">
      <w:pPr>
        <w:rPr>
          <w:rFonts w:ascii="宋体" w:eastAsia="宋体" w:hAnsi="宋体"/>
        </w:rPr>
      </w:pPr>
    </w:p>
    <w:p w14:paraId="2B41461C" w14:textId="77777777" w:rsidR="00710A7F" w:rsidRPr="004171E7" w:rsidRDefault="00000000">
      <w:pPr>
        <w:pStyle w:val="31"/>
        <w:rPr>
          <w:rFonts w:ascii="宋体" w:eastAsia="宋体" w:hAnsi="宋体"/>
        </w:rPr>
      </w:pPr>
      <w:r w:rsidRPr="004171E7">
        <w:rPr>
          <w:rFonts w:ascii="宋体" w:eastAsia="宋体" w:hAnsi="宋体"/>
        </w:rPr>
        <w:t>在天唯真主，在地唯英国</w:t>
      </w:r>
    </w:p>
    <w:p w14:paraId="022B5EAB" w14:textId="77777777" w:rsidR="00710A7F" w:rsidRPr="004171E7" w:rsidRDefault="00000000">
      <w:pPr>
        <w:rPr>
          <w:rFonts w:ascii="宋体" w:eastAsia="宋体" w:hAnsi="宋体"/>
        </w:rPr>
      </w:pPr>
      <w:r w:rsidRPr="004171E7">
        <w:rPr>
          <w:rFonts w:ascii="宋体" w:eastAsia="宋体" w:hAnsi="宋体"/>
        </w:rPr>
        <w:t>原文：https://talkcc.org//article/913936-2225</w:t>
      </w:r>
    </w:p>
    <w:p w14:paraId="54DB65F7" w14:textId="77777777" w:rsidR="00710A7F" w:rsidRPr="004171E7" w:rsidRDefault="00000000">
      <w:pPr>
        <w:rPr>
          <w:rFonts w:ascii="宋体" w:eastAsia="宋体" w:hAnsi="宋体"/>
        </w:rPr>
      </w:pPr>
      <w:r w:rsidRPr="004171E7">
        <w:rPr>
          <w:rFonts w:ascii="宋体" w:eastAsia="宋体" w:hAnsi="宋体"/>
        </w:rPr>
        <w:t>2006-11-26 07:52:56</w:t>
      </w:r>
    </w:p>
    <w:p w14:paraId="7FE39623" w14:textId="77777777" w:rsidR="00710A7F" w:rsidRPr="004171E7" w:rsidRDefault="00710A7F">
      <w:pPr>
        <w:rPr>
          <w:rFonts w:ascii="宋体" w:eastAsia="宋体" w:hAnsi="宋体"/>
        </w:rPr>
      </w:pPr>
    </w:p>
    <w:p w14:paraId="5903B2A7" w14:textId="77777777" w:rsidR="00710A7F" w:rsidRPr="004171E7" w:rsidRDefault="00710A7F">
      <w:pPr>
        <w:rPr>
          <w:rFonts w:ascii="宋体" w:eastAsia="宋体" w:hAnsi="宋体"/>
        </w:rPr>
      </w:pPr>
    </w:p>
    <w:p w14:paraId="7DE986E8" w14:textId="77777777" w:rsidR="00710A7F" w:rsidRPr="004171E7" w:rsidRDefault="00000000">
      <w:pPr>
        <w:pStyle w:val="31"/>
        <w:rPr>
          <w:rFonts w:ascii="宋体" w:eastAsia="宋体" w:hAnsi="宋体"/>
        </w:rPr>
      </w:pPr>
      <w:r w:rsidRPr="004171E7">
        <w:rPr>
          <w:rFonts w:ascii="宋体" w:eastAsia="宋体" w:hAnsi="宋体"/>
        </w:rPr>
        <w:t>呵呵,</w:t>
      </w:r>
    </w:p>
    <w:p w14:paraId="02E9751C" w14:textId="77777777" w:rsidR="00710A7F" w:rsidRPr="004171E7" w:rsidRDefault="00000000">
      <w:pPr>
        <w:rPr>
          <w:rFonts w:ascii="宋体" w:eastAsia="宋体" w:hAnsi="宋体"/>
        </w:rPr>
      </w:pPr>
      <w:r w:rsidRPr="004171E7">
        <w:rPr>
          <w:rFonts w:ascii="宋体" w:eastAsia="宋体" w:hAnsi="宋体"/>
        </w:rPr>
        <w:t>原文：https://talkcc.org//article/913948-2225</w:t>
      </w:r>
    </w:p>
    <w:p w14:paraId="513E6C57" w14:textId="77777777" w:rsidR="00710A7F" w:rsidRPr="004171E7" w:rsidRDefault="00000000">
      <w:pPr>
        <w:rPr>
          <w:rFonts w:ascii="宋体" w:eastAsia="宋体" w:hAnsi="宋体"/>
        </w:rPr>
      </w:pPr>
      <w:r w:rsidRPr="004171E7">
        <w:rPr>
          <w:rFonts w:ascii="宋体" w:eastAsia="宋体" w:hAnsi="宋体"/>
        </w:rPr>
        <w:t>2006-11-26 08:07:38</w:t>
      </w:r>
    </w:p>
    <w:p w14:paraId="62CF3626" w14:textId="77777777" w:rsidR="00710A7F" w:rsidRPr="004171E7" w:rsidRDefault="00710A7F">
      <w:pPr>
        <w:rPr>
          <w:rFonts w:ascii="宋体" w:eastAsia="宋体" w:hAnsi="宋体"/>
        </w:rPr>
      </w:pPr>
    </w:p>
    <w:p w14:paraId="425D39E7" w14:textId="77777777" w:rsidR="00710A7F" w:rsidRPr="004171E7" w:rsidRDefault="00710A7F">
      <w:pPr>
        <w:rPr>
          <w:rFonts w:ascii="宋体" w:eastAsia="宋体" w:hAnsi="宋体"/>
        </w:rPr>
      </w:pPr>
    </w:p>
    <w:p w14:paraId="0D83348E" w14:textId="77777777" w:rsidR="00710A7F" w:rsidRPr="004171E7" w:rsidRDefault="00000000">
      <w:pPr>
        <w:pStyle w:val="31"/>
        <w:rPr>
          <w:rFonts w:ascii="宋体" w:eastAsia="宋体" w:hAnsi="宋体"/>
        </w:rPr>
      </w:pPr>
      <w:r w:rsidRPr="004171E7">
        <w:rPr>
          <w:rFonts w:ascii="宋体" w:eastAsia="宋体" w:hAnsi="宋体"/>
        </w:rPr>
        <w:t>呵呵，小虎也一样，说出来都是眼泪。花一下。</w:t>
      </w:r>
    </w:p>
    <w:p w14:paraId="7D83D2B2" w14:textId="77777777" w:rsidR="00710A7F" w:rsidRPr="004171E7" w:rsidRDefault="00000000">
      <w:pPr>
        <w:rPr>
          <w:rFonts w:ascii="宋体" w:eastAsia="宋体" w:hAnsi="宋体"/>
        </w:rPr>
      </w:pPr>
      <w:r w:rsidRPr="004171E7">
        <w:rPr>
          <w:rFonts w:ascii="宋体" w:eastAsia="宋体" w:hAnsi="宋体"/>
        </w:rPr>
        <w:t>原文：https://talkcc.org//article/914726-2245</w:t>
      </w:r>
    </w:p>
    <w:p w14:paraId="4536EFD3" w14:textId="77777777" w:rsidR="00710A7F" w:rsidRPr="004171E7" w:rsidRDefault="00000000">
      <w:pPr>
        <w:rPr>
          <w:rFonts w:ascii="宋体" w:eastAsia="宋体" w:hAnsi="宋体"/>
        </w:rPr>
      </w:pPr>
      <w:r w:rsidRPr="004171E7">
        <w:rPr>
          <w:rFonts w:ascii="宋体" w:eastAsia="宋体" w:hAnsi="宋体"/>
        </w:rPr>
        <w:t>2006-11-27 03:49:14</w:t>
      </w:r>
    </w:p>
    <w:p w14:paraId="679B408D" w14:textId="77777777" w:rsidR="00710A7F" w:rsidRPr="004171E7" w:rsidRDefault="00710A7F">
      <w:pPr>
        <w:rPr>
          <w:rFonts w:ascii="宋体" w:eastAsia="宋体" w:hAnsi="宋体"/>
        </w:rPr>
      </w:pPr>
    </w:p>
    <w:p w14:paraId="4A084554" w14:textId="77777777" w:rsidR="00710A7F" w:rsidRPr="004171E7" w:rsidRDefault="00710A7F">
      <w:pPr>
        <w:rPr>
          <w:rFonts w:ascii="宋体" w:eastAsia="宋体" w:hAnsi="宋体"/>
        </w:rPr>
      </w:pPr>
    </w:p>
    <w:p w14:paraId="3A5874C4" w14:textId="77777777" w:rsidR="00710A7F" w:rsidRPr="004171E7" w:rsidRDefault="00000000">
      <w:pPr>
        <w:pStyle w:val="31"/>
        <w:rPr>
          <w:rFonts w:ascii="宋体" w:eastAsia="宋体" w:hAnsi="宋体"/>
        </w:rPr>
      </w:pPr>
      <w:r w:rsidRPr="004171E7">
        <w:rPr>
          <w:rFonts w:ascii="宋体" w:eastAsia="宋体" w:hAnsi="宋体"/>
        </w:rPr>
        <w:t>呵呵，抱歉，昨天太忙，</w:t>
      </w:r>
    </w:p>
    <w:p w14:paraId="6E846774" w14:textId="77777777" w:rsidR="00710A7F" w:rsidRPr="004171E7" w:rsidRDefault="00000000">
      <w:pPr>
        <w:rPr>
          <w:rFonts w:ascii="宋体" w:eastAsia="宋体" w:hAnsi="宋体"/>
        </w:rPr>
      </w:pPr>
      <w:r w:rsidRPr="004171E7">
        <w:rPr>
          <w:rFonts w:ascii="宋体" w:eastAsia="宋体" w:hAnsi="宋体"/>
        </w:rPr>
        <w:t>原文：https://talkcc.org//article/915908-2245</w:t>
      </w:r>
    </w:p>
    <w:p w14:paraId="6881CEB1" w14:textId="77777777" w:rsidR="00710A7F" w:rsidRPr="004171E7" w:rsidRDefault="00000000">
      <w:pPr>
        <w:rPr>
          <w:rFonts w:ascii="宋体" w:eastAsia="宋体" w:hAnsi="宋体"/>
        </w:rPr>
      </w:pPr>
      <w:r w:rsidRPr="004171E7">
        <w:rPr>
          <w:rFonts w:ascii="宋体" w:eastAsia="宋体" w:hAnsi="宋体"/>
        </w:rPr>
        <w:t>2006-11-28 03:19:09</w:t>
      </w:r>
    </w:p>
    <w:p w14:paraId="56E33863" w14:textId="77777777" w:rsidR="00710A7F" w:rsidRPr="004171E7" w:rsidRDefault="00000000">
      <w:pPr>
        <w:rPr>
          <w:rFonts w:ascii="宋体" w:eastAsia="宋体" w:hAnsi="宋体"/>
        </w:rPr>
      </w:pPr>
      <w:r w:rsidRPr="004171E7">
        <w:rPr>
          <w:rFonts w:ascii="宋体" w:eastAsia="宋体" w:hAnsi="宋体"/>
        </w:rPr>
        <w:t>让虎妹妹代发，结果她监守自盗强抢沙发，就这样了。</w:t>
      </w:r>
    </w:p>
    <w:p w14:paraId="65F710DE" w14:textId="77777777" w:rsidR="00710A7F" w:rsidRPr="004171E7" w:rsidRDefault="00710A7F">
      <w:pPr>
        <w:rPr>
          <w:rFonts w:ascii="宋体" w:eastAsia="宋体" w:hAnsi="宋体"/>
        </w:rPr>
      </w:pPr>
    </w:p>
    <w:p w14:paraId="524F0BDC" w14:textId="77777777" w:rsidR="00710A7F" w:rsidRPr="004171E7" w:rsidRDefault="00710A7F">
      <w:pPr>
        <w:rPr>
          <w:rFonts w:ascii="宋体" w:eastAsia="宋体" w:hAnsi="宋体"/>
        </w:rPr>
      </w:pPr>
    </w:p>
    <w:p w14:paraId="3D86D063" w14:textId="77777777" w:rsidR="00710A7F" w:rsidRPr="004171E7" w:rsidRDefault="00000000">
      <w:pPr>
        <w:pStyle w:val="31"/>
        <w:rPr>
          <w:rFonts w:ascii="宋体" w:eastAsia="宋体" w:hAnsi="宋体"/>
        </w:rPr>
      </w:pPr>
      <w:r w:rsidRPr="004171E7">
        <w:rPr>
          <w:rFonts w:ascii="宋体" w:eastAsia="宋体" w:hAnsi="宋体"/>
        </w:rPr>
        <w:t>hehe, 别忘了还有禾平阿姨. 欢迎花</w:t>
      </w:r>
    </w:p>
    <w:p w14:paraId="77F53B28" w14:textId="77777777" w:rsidR="00710A7F" w:rsidRPr="004171E7" w:rsidRDefault="00000000">
      <w:pPr>
        <w:rPr>
          <w:rFonts w:ascii="宋体" w:eastAsia="宋体" w:hAnsi="宋体"/>
        </w:rPr>
      </w:pPr>
      <w:r w:rsidRPr="004171E7">
        <w:rPr>
          <w:rFonts w:ascii="宋体" w:eastAsia="宋体" w:hAnsi="宋体"/>
        </w:rPr>
        <w:t>原文：https://talkcc.org//article/917193</w:t>
      </w:r>
    </w:p>
    <w:p w14:paraId="15EB5B87" w14:textId="77777777" w:rsidR="00710A7F" w:rsidRPr="004171E7" w:rsidRDefault="00000000">
      <w:pPr>
        <w:rPr>
          <w:rFonts w:ascii="宋体" w:eastAsia="宋体" w:hAnsi="宋体"/>
        </w:rPr>
      </w:pPr>
      <w:r w:rsidRPr="004171E7">
        <w:rPr>
          <w:rFonts w:ascii="宋体" w:eastAsia="宋体" w:hAnsi="宋体"/>
        </w:rPr>
        <w:t>2006-11-29 09:15:41</w:t>
      </w:r>
    </w:p>
    <w:p w14:paraId="01231666" w14:textId="77777777" w:rsidR="00710A7F" w:rsidRPr="004171E7" w:rsidRDefault="00710A7F">
      <w:pPr>
        <w:rPr>
          <w:rFonts w:ascii="宋体" w:eastAsia="宋体" w:hAnsi="宋体"/>
        </w:rPr>
      </w:pPr>
    </w:p>
    <w:p w14:paraId="3A1EFE0E" w14:textId="77777777" w:rsidR="00710A7F" w:rsidRPr="004171E7" w:rsidRDefault="00710A7F">
      <w:pPr>
        <w:rPr>
          <w:rFonts w:ascii="宋体" w:eastAsia="宋体" w:hAnsi="宋体"/>
        </w:rPr>
      </w:pPr>
    </w:p>
    <w:p w14:paraId="52051F00" w14:textId="77777777" w:rsidR="00710A7F" w:rsidRPr="004171E7" w:rsidRDefault="00000000">
      <w:pPr>
        <w:pStyle w:val="31"/>
        <w:rPr>
          <w:rFonts w:ascii="宋体" w:eastAsia="宋体" w:hAnsi="宋体"/>
        </w:rPr>
      </w:pPr>
      <w:r w:rsidRPr="004171E7">
        <w:rPr>
          <w:rFonts w:ascii="宋体" w:eastAsia="宋体" w:hAnsi="宋体"/>
        </w:rPr>
        <w:t>帝国理工的物理学博士不是盖的！</w:t>
      </w:r>
    </w:p>
    <w:p w14:paraId="298325FB" w14:textId="77777777" w:rsidR="00710A7F" w:rsidRPr="004171E7" w:rsidRDefault="00000000">
      <w:pPr>
        <w:rPr>
          <w:rFonts w:ascii="宋体" w:eastAsia="宋体" w:hAnsi="宋体"/>
        </w:rPr>
      </w:pPr>
      <w:r w:rsidRPr="004171E7">
        <w:rPr>
          <w:rFonts w:ascii="宋体" w:eastAsia="宋体" w:hAnsi="宋体"/>
        </w:rPr>
        <w:t>原文：https://talkcc.org//article/917215</w:t>
      </w:r>
    </w:p>
    <w:p w14:paraId="2754E600" w14:textId="77777777" w:rsidR="00710A7F" w:rsidRPr="004171E7" w:rsidRDefault="00000000">
      <w:pPr>
        <w:rPr>
          <w:rFonts w:ascii="宋体" w:eastAsia="宋体" w:hAnsi="宋体"/>
        </w:rPr>
      </w:pPr>
      <w:r w:rsidRPr="004171E7">
        <w:rPr>
          <w:rFonts w:ascii="宋体" w:eastAsia="宋体" w:hAnsi="宋体"/>
        </w:rPr>
        <w:t>2006-11-29 09:53:25</w:t>
      </w:r>
    </w:p>
    <w:p w14:paraId="7F086357" w14:textId="77777777" w:rsidR="00710A7F" w:rsidRPr="004171E7" w:rsidRDefault="00710A7F">
      <w:pPr>
        <w:rPr>
          <w:rFonts w:ascii="宋体" w:eastAsia="宋体" w:hAnsi="宋体"/>
        </w:rPr>
      </w:pPr>
    </w:p>
    <w:p w14:paraId="7FD7FC89" w14:textId="77777777" w:rsidR="00710A7F" w:rsidRPr="004171E7" w:rsidRDefault="00710A7F">
      <w:pPr>
        <w:rPr>
          <w:rFonts w:ascii="宋体" w:eastAsia="宋体" w:hAnsi="宋体"/>
        </w:rPr>
      </w:pPr>
    </w:p>
    <w:p w14:paraId="1BFFFE65" w14:textId="77777777" w:rsidR="00710A7F" w:rsidRPr="004171E7" w:rsidRDefault="00000000">
      <w:pPr>
        <w:pStyle w:val="31"/>
        <w:rPr>
          <w:rFonts w:ascii="宋体" w:eastAsia="宋体" w:hAnsi="宋体"/>
        </w:rPr>
      </w:pPr>
      <w:r w:rsidRPr="004171E7">
        <w:rPr>
          <w:rFonts w:ascii="宋体" w:eastAsia="宋体" w:hAnsi="宋体"/>
        </w:rPr>
        <w:t>呵呵看一遍献一回花。</w:t>
      </w:r>
    </w:p>
    <w:p w14:paraId="46CF2E73" w14:textId="77777777" w:rsidR="00710A7F" w:rsidRPr="004171E7" w:rsidRDefault="00000000">
      <w:pPr>
        <w:rPr>
          <w:rFonts w:ascii="宋体" w:eastAsia="宋体" w:hAnsi="宋体"/>
        </w:rPr>
      </w:pPr>
      <w:r w:rsidRPr="004171E7">
        <w:rPr>
          <w:rFonts w:ascii="宋体" w:eastAsia="宋体" w:hAnsi="宋体"/>
        </w:rPr>
        <w:t>原文：https://talkcc.org//article/917305-4810</w:t>
      </w:r>
    </w:p>
    <w:p w14:paraId="1535CFBE" w14:textId="77777777" w:rsidR="00710A7F" w:rsidRPr="004171E7" w:rsidRDefault="00000000">
      <w:pPr>
        <w:rPr>
          <w:rFonts w:ascii="宋体" w:eastAsia="宋体" w:hAnsi="宋体"/>
        </w:rPr>
      </w:pPr>
      <w:r w:rsidRPr="004171E7">
        <w:rPr>
          <w:rFonts w:ascii="宋体" w:eastAsia="宋体" w:hAnsi="宋体"/>
        </w:rPr>
        <w:t>2006-11-29 12:14:54</w:t>
      </w:r>
    </w:p>
    <w:p w14:paraId="4C6F56F5" w14:textId="77777777" w:rsidR="00710A7F" w:rsidRPr="004171E7" w:rsidRDefault="00710A7F">
      <w:pPr>
        <w:rPr>
          <w:rFonts w:ascii="宋体" w:eastAsia="宋体" w:hAnsi="宋体"/>
        </w:rPr>
      </w:pPr>
    </w:p>
    <w:p w14:paraId="6667D1EA" w14:textId="77777777" w:rsidR="00710A7F" w:rsidRPr="004171E7" w:rsidRDefault="00710A7F">
      <w:pPr>
        <w:rPr>
          <w:rFonts w:ascii="宋体" w:eastAsia="宋体" w:hAnsi="宋体"/>
        </w:rPr>
      </w:pPr>
    </w:p>
    <w:p w14:paraId="37ECE0D7" w14:textId="77777777" w:rsidR="00710A7F" w:rsidRPr="004171E7" w:rsidRDefault="00000000">
      <w:pPr>
        <w:pStyle w:val="31"/>
        <w:rPr>
          <w:rFonts w:ascii="宋体" w:eastAsia="宋体" w:hAnsi="宋体"/>
        </w:rPr>
      </w:pPr>
      <w:r w:rsidRPr="004171E7">
        <w:rPr>
          <w:rFonts w:ascii="宋体" w:eastAsia="宋体" w:hAnsi="宋体"/>
        </w:rPr>
        <w:t>论成败人生豪迈，大不了从头再来。</w:t>
      </w:r>
    </w:p>
    <w:p w14:paraId="157A61FD" w14:textId="77777777" w:rsidR="00710A7F" w:rsidRPr="004171E7" w:rsidRDefault="00000000">
      <w:pPr>
        <w:rPr>
          <w:rFonts w:ascii="宋体" w:eastAsia="宋体" w:hAnsi="宋体"/>
        </w:rPr>
      </w:pPr>
      <w:r w:rsidRPr="004171E7">
        <w:rPr>
          <w:rFonts w:ascii="宋体" w:eastAsia="宋体" w:hAnsi="宋体"/>
        </w:rPr>
        <w:t>原文：https://talkcc.org//article/917313-4810</w:t>
      </w:r>
    </w:p>
    <w:p w14:paraId="130DDE23" w14:textId="77777777" w:rsidR="00710A7F" w:rsidRPr="004171E7" w:rsidRDefault="00000000">
      <w:pPr>
        <w:rPr>
          <w:rFonts w:ascii="宋体" w:eastAsia="宋体" w:hAnsi="宋体"/>
        </w:rPr>
      </w:pPr>
      <w:r w:rsidRPr="004171E7">
        <w:rPr>
          <w:rFonts w:ascii="宋体" w:eastAsia="宋体" w:hAnsi="宋体"/>
        </w:rPr>
        <w:t>2006-11-29 12:27:11</w:t>
      </w:r>
    </w:p>
    <w:p w14:paraId="160F932C" w14:textId="77777777" w:rsidR="00710A7F" w:rsidRPr="004171E7" w:rsidRDefault="00710A7F">
      <w:pPr>
        <w:rPr>
          <w:rFonts w:ascii="宋体" w:eastAsia="宋体" w:hAnsi="宋体"/>
        </w:rPr>
      </w:pPr>
    </w:p>
    <w:p w14:paraId="6E8DCA23" w14:textId="77777777" w:rsidR="00710A7F" w:rsidRPr="004171E7" w:rsidRDefault="00710A7F">
      <w:pPr>
        <w:rPr>
          <w:rFonts w:ascii="宋体" w:eastAsia="宋体" w:hAnsi="宋体"/>
        </w:rPr>
      </w:pPr>
    </w:p>
    <w:p w14:paraId="509081AC" w14:textId="77777777" w:rsidR="00710A7F" w:rsidRPr="004171E7" w:rsidRDefault="00000000">
      <w:pPr>
        <w:pStyle w:val="31"/>
        <w:rPr>
          <w:rFonts w:ascii="宋体" w:eastAsia="宋体" w:hAnsi="宋体"/>
        </w:rPr>
      </w:pPr>
      <w:r w:rsidRPr="004171E7">
        <w:rPr>
          <w:rFonts w:ascii="宋体" w:eastAsia="宋体" w:hAnsi="宋体"/>
        </w:rPr>
        <w:t>这两天是噤若寒蝉，只敢在新兵营混一混。</w:t>
      </w:r>
    </w:p>
    <w:p w14:paraId="52CB7F1F" w14:textId="77777777" w:rsidR="00710A7F" w:rsidRPr="004171E7" w:rsidRDefault="00000000">
      <w:pPr>
        <w:rPr>
          <w:rFonts w:ascii="宋体" w:eastAsia="宋体" w:hAnsi="宋体"/>
        </w:rPr>
      </w:pPr>
      <w:r w:rsidRPr="004171E7">
        <w:rPr>
          <w:rFonts w:ascii="宋体" w:eastAsia="宋体" w:hAnsi="宋体"/>
        </w:rPr>
        <w:t>原文：https://talkcc.org//article/918238-2245</w:t>
      </w:r>
    </w:p>
    <w:p w14:paraId="63D8A7B8" w14:textId="77777777" w:rsidR="00710A7F" w:rsidRPr="004171E7" w:rsidRDefault="00000000">
      <w:pPr>
        <w:rPr>
          <w:rFonts w:ascii="宋体" w:eastAsia="宋体" w:hAnsi="宋体"/>
        </w:rPr>
      </w:pPr>
      <w:r w:rsidRPr="004171E7">
        <w:rPr>
          <w:rFonts w:ascii="宋体" w:eastAsia="宋体" w:hAnsi="宋体"/>
        </w:rPr>
        <w:t>2006-11-30 11:12:26</w:t>
      </w:r>
    </w:p>
    <w:p w14:paraId="09A7276C" w14:textId="77777777" w:rsidR="00710A7F" w:rsidRPr="004171E7" w:rsidRDefault="00710A7F">
      <w:pPr>
        <w:rPr>
          <w:rFonts w:ascii="宋体" w:eastAsia="宋体" w:hAnsi="宋体"/>
        </w:rPr>
      </w:pPr>
    </w:p>
    <w:p w14:paraId="6CA00B16" w14:textId="77777777" w:rsidR="00710A7F" w:rsidRPr="004171E7" w:rsidRDefault="00710A7F">
      <w:pPr>
        <w:rPr>
          <w:rFonts w:ascii="宋体" w:eastAsia="宋体" w:hAnsi="宋体"/>
        </w:rPr>
      </w:pPr>
    </w:p>
    <w:p w14:paraId="52D63551" w14:textId="77777777" w:rsidR="00710A7F" w:rsidRPr="004171E7" w:rsidRDefault="00000000">
      <w:pPr>
        <w:pStyle w:val="31"/>
        <w:rPr>
          <w:rFonts w:ascii="宋体" w:eastAsia="宋体" w:hAnsi="宋体"/>
        </w:rPr>
      </w:pPr>
      <w:r w:rsidRPr="004171E7">
        <w:rPr>
          <w:rFonts w:ascii="宋体" w:eastAsia="宋体" w:hAnsi="宋体"/>
        </w:rPr>
        <w:t>尉健行出身纪检监察部门，原则性强，比较正直。</w:t>
      </w:r>
    </w:p>
    <w:p w14:paraId="7EC834AC" w14:textId="77777777" w:rsidR="00710A7F" w:rsidRPr="004171E7" w:rsidRDefault="00000000">
      <w:pPr>
        <w:rPr>
          <w:rFonts w:ascii="宋体" w:eastAsia="宋体" w:hAnsi="宋体"/>
        </w:rPr>
      </w:pPr>
      <w:r w:rsidRPr="004171E7">
        <w:rPr>
          <w:rFonts w:ascii="宋体" w:eastAsia="宋体" w:hAnsi="宋体"/>
        </w:rPr>
        <w:t>原文：https://talkcc.org//article/918265-2245</w:t>
      </w:r>
    </w:p>
    <w:p w14:paraId="619998ED" w14:textId="77777777" w:rsidR="00710A7F" w:rsidRPr="004171E7" w:rsidRDefault="00000000">
      <w:pPr>
        <w:rPr>
          <w:rFonts w:ascii="宋体" w:eastAsia="宋体" w:hAnsi="宋体"/>
        </w:rPr>
      </w:pPr>
      <w:r w:rsidRPr="004171E7">
        <w:rPr>
          <w:rFonts w:ascii="宋体" w:eastAsia="宋体" w:hAnsi="宋体"/>
        </w:rPr>
        <w:t>2006-11-30 11:55:31</w:t>
      </w:r>
    </w:p>
    <w:p w14:paraId="5C8CB268" w14:textId="77777777" w:rsidR="00710A7F" w:rsidRPr="004171E7" w:rsidRDefault="00710A7F">
      <w:pPr>
        <w:rPr>
          <w:rFonts w:ascii="宋体" w:eastAsia="宋体" w:hAnsi="宋体"/>
        </w:rPr>
      </w:pPr>
    </w:p>
    <w:p w14:paraId="1CA538B8" w14:textId="77777777" w:rsidR="00710A7F" w:rsidRPr="004171E7" w:rsidRDefault="00710A7F">
      <w:pPr>
        <w:rPr>
          <w:rFonts w:ascii="宋体" w:eastAsia="宋体" w:hAnsi="宋体"/>
        </w:rPr>
      </w:pPr>
    </w:p>
    <w:p w14:paraId="097DA4C4" w14:textId="77777777" w:rsidR="00710A7F" w:rsidRPr="004171E7" w:rsidRDefault="00000000">
      <w:pPr>
        <w:pStyle w:val="31"/>
        <w:rPr>
          <w:rFonts w:ascii="宋体" w:eastAsia="宋体" w:hAnsi="宋体"/>
        </w:rPr>
      </w:pPr>
      <w:r w:rsidRPr="004171E7">
        <w:rPr>
          <w:rFonts w:ascii="宋体" w:eastAsia="宋体" w:hAnsi="宋体"/>
        </w:rPr>
        <w:t>【原创】箭鱼行动(9):天下风云出我辈之上梁山(赏赐)</w:t>
      </w:r>
    </w:p>
    <w:p w14:paraId="3426B657" w14:textId="77777777" w:rsidR="00710A7F" w:rsidRPr="004171E7" w:rsidRDefault="00000000">
      <w:pPr>
        <w:rPr>
          <w:rFonts w:ascii="宋体" w:eastAsia="宋体" w:hAnsi="宋体"/>
        </w:rPr>
      </w:pPr>
      <w:r w:rsidRPr="004171E7">
        <w:rPr>
          <w:rFonts w:ascii="宋体" w:eastAsia="宋体" w:hAnsi="宋体"/>
        </w:rPr>
        <w:t>原文：https://talkcc.org//article/920168-2245</w:t>
      </w:r>
    </w:p>
    <w:p w14:paraId="4C2DF7DA" w14:textId="77777777" w:rsidR="00710A7F" w:rsidRPr="004171E7" w:rsidRDefault="00000000">
      <w:pPr>
        <w:rPr>
          <w:rFonts w:ascii="宋体" w:eastAsia="宋体" w:hAnsi="宋体"/>
        </w:rPr>
      </w:pPr>
      <w:r w:rsidRPr="004171E7">
        <w:rPr>
          <w:rFonts w:ascii="宋体" w:eastAsia="宋体" w:hAnsi="宋体"/>
        </w:rPr>
        <w:t>2006-12-02 06:57:42</w:t>
      </w:r>
    </w:p>
    <w:p w14:paraId="1A8A54A4" w14:textId="77777777" w:rsidR="00710A7F" w:rsidRPr="004171E7" w:rsidRDefault="00000000">
      <w:pPr>
        <w:rPr>
          <w:rFonts w:ascii="宋体" w:eastAsia="宋体" w:hAnsi="宋体"/>
        </w:rPr>
      </w:pPr>
      <w:r w:rsidRPr="004171E7">
        <w:rPr>
          <w:rFonts w:ascii="宋体" w:eastAsia="宋体" w:hAnsi="宋体"/>
        </w:rPr>
        <w:t>At last the Dodo said, `EVERYBODY has won, and all must have prizes.'</w:t>
      </w:r>
    </w:p>
    <w:p w14:paraId="47DDE760" w14:textId="77777777" w:rsidR="00710A7F" w:rsidRPr="004171E7" w:rsidRDefault="00000000">
      <w:pPr>
        <w:rPr>
          <w:rFonts w:ascii="宋体" w:eastAsia="宋体" w:hAnsi="宋体"/>
        </w:rPr>
      </w:pPr>
      <w:r w:rsidRPr="004171E7">
        <w:rPr>
          <w:rFonts w:ascii="宋体" w:eastAsia="宋体" w:hAnsi="宋体"/>
        </w:rPr>
        <w:t xml:space="preserve">　　　　　　　　　　　　　　　　　　　　　　　　&lt;&lt;艾丽丝漫游仙境&gt;&gt;</w:t>
      </w:r>
    </w:p>
    <w:p w14:paraId="270238E0" w14:textId="77777777" w:rsidR="00710A7F" w:rsidRPr="004171E7" w:rsidRDefault="00000000">
      <w:pPr>
        <w:rPr>
          <w:rFonts w:ascii="宋体" w:eastAsia="宋体" w:hAnsi="宋体"/>
        </w:rPr>
      </w:pPr>
      <w:r w:rsidRPr="004171E7">
        <w:rPr>
          <w:rFonts w:ascii="宋体" w:eastAsia="宋体" w:hAnsi="宋体"/>
        </w:rPr>
        <w:t>决定立刻回京后，小虎把消息告诉老赵，说是企业大工委国有资产特派员已经下来了，公司有急事要我回去处理。</w:t>
      </w:r>
    </w:p>
    <w:p w14:paraId="1B4CAB8A" w14:textId="77777777" w:rsidR="00710A7F" w:rsidRPr="004171E7" w:rsidRDefault="00000000">
      <w:pPr>
        <w:rPr>
          <w:rFonts w:ascii="宋体" w:eastAsia="宋体" w:hAnsi="宋体"/>
        </w:rPr>
      </w:pPr>
      <w:r w:rsidRPr="004171E7">
        <w:rPr>
          <w:rFonts w:ascii="宋体" w:eastAsia="宋体" w:hAnsi="宋体"/>
        </w:rPr>
        <w:t>他见小虎斩钉截铁去意已绝，又有天上顶着红帽子下来的人在催命，这些特派员一般都是离退休的部级干部，名义上和大头是平起平坐，不是我们这个级别的人惹得起的，老赵也就无话可说。</w:t>
      </w:r>
    </w:p>
    <w:p w14:paraId="675D8F84" w14:textId="77777777" w:rsidR="00710A7F" w:rsidRPr="004171E7" w:rsidRDefault="00000000">
      <w:pPr>
        <w:rPr>
          <w:rFonts w:ascii="宋体" w:eastAsia="宋体" w:hAnsi="宋体"/>
        </w:rPr>
      </w:pPr>
      <w:r w:rsidRPr="004171E7">
        <w:rPr>
          <w:rFonts w:ascii="宋体" w:eastAsia="宋体" w:hAnsi="宋体"/>
        </w:rPr>
        <w:t>立刻打电话告诉家里和公司，两边皆曰大善，于是很顺利地订票结账。</w:t>
      </w:r>
    </w:p>
    <w:p w14:paraId="0B57B89D" w14:textId="77777777" w:rsidR="00710A7F" w:rsidRPr="004171E7" w:rsidRDefault="00000000">
      <w:pPr>
        <w:rPr>
          <w:rFonts w:ascii="宋体" w:eastAsia="宋体" w:hAnsi="宋体"/>
        </w:rPr>
      </w:pPr>
      <w:r w:rsidRPr="004171E7">
        <w:rPr>
          <w:rFonts w:ascii="宋体" w:eastAsia="宋体" w:hAnsi="宋体"/>
        </w:rPr>
        <w:lastRenderedPageBreak/>
        <w:t>第二天上了出租车以为一切万事大吉，习惯性地往后望镜一看，那辆奥迪还是紧紧地跟在后面。小虎心里一沉，公务员的耐性就是好，看了看老赵一脸漠然好象没看见，管他娘，走人。</w:t>
      </w:r>
    </w:p>
    <w:p w14:paraId="3F52039A" w14:textId="77777777" w:rsidR="00710A7F" w:rsidRPr="004171E7" w:rsidRDefault="00000000">
      <w:pPr>
        <w:rPr>
          <w:rFonts w:ascii="宋体" w:eastAsia="宋体" w:hAnsi="宋体"/>
        </w:rPr>
      </w:pPr>
      <w:r w:rsidRPr="004171E7">
        <w:rPr>
          <w:rFonts w:ascii="宋体" w:eastAsia="宋体" w:hAnsi="宋体"/>
        </w:rPr>
        <w:t>通往深圳机场的车流不息，繁华忙碌更胜那些有百千年历史的大城名城。这深圳地垂东南比邻香港，真是一块吞吐大荒的龙头宝地。</w:t>
      </w:r>
    </w:p>
    <w:p w14:paraId="4860F6FF" w14:textId="77777777" w:rsidR="00710A7F" w:rsidRPr="004171E7" w:rsidRDefault="00000000">
      <w:pPr>
        <w:rPr>
          <w:rFonts w:ascii="宋体" w:eastAsia="宋体" w:hAnsi="宋体"/>
        </w:rPr>
      </w:pPr>
      <w:r w:rsidRPr="004171E7">
        <w:rPr>
          <w:rFonts w:ascii="宋体" w:eastAsia="宋体" w:hAnsi="宋体"/>
        </w:rPr>
        <w:t>听小小金花说，总设计师一擅观势二擅观形三擅观人，此言不虚。若大一个国家调理如同棋盘，二三十年的运势尽收眼底，东西南北布局匠心独运，驱使枭雄人杰如黑白棋子。最狠的是对人才的用弃随心处处显雷霆手段，杀伐决断却时有菩萨心肠，伟人长逝矣，如露亦如电，应作如是观。</w:t>
      </w:r>
    </w:p>
    <w:p w14:paraId="4AF07C7D" w14:textId="77777777" w:rsidR="00710A7F" w:rsidRPr="004171E7" w:rsidRDefault="00000000">
      <w:pPr>
        <w:rPr>
          <w:rFonts w:ascii="宋体" w:eastAsia="宋体" w:hAnsi="宋体"/>
        </w:rPr>
      </w:pPr>
      <w:r w:rsidRPr="004171E7">
        <w:rPr>
          <w:rFonts w:ascii="宋体" w:eastAsia="宋体" w:hAnsi="宋体"/>
        </w:rPr>
        <w:t>小虎正在自个给自个逗闷子，车突然停了。探头一看，前前后后的车全停下来排成一条长龙，然后以蜗牛的速度爬行。向司机仔细一打听原来是前方有大的道路维修，很长一段都是单行线，要相互避让通行。</w:t>
      </w:r>
    </w:p>
    <w:p w14:paraId="06E497D0" w14:textId="77777777" w:rsidR="00710A7F" w:rsidRPr="004171E7" w:rsidRDefault="00000000">
      <w:pPr>
        <w:rPr>
          <w:rFonts w:ascii="宋体" w:eastAsia="宋体" w:hAnsi="宋体"/>
        </w:rPr>
      </w:pPr>
      <w:r w:rsidRPr="004171E7">
        <w:rPr>
          <w:rFonts w:ascii="宋体" w:eastAsia="宋体" w:hAnsi="宋体"/>
        </w:rPr>
        <w:t>这到也没什么，慢慢挪就是了，在北京谁没堵过车啊。我们已经打足了两个小时的时间来赶飞机，应该没有问题。小虎有一搭没一搭地和老赵聊天，却发现这车队越来越慢越来越长，后来居然完全停了下来。</w:t>
      </w:r>
    </w:p>
    <w:p w14:paraId="0AA0B638" w14:textId="77777777" w:rsidR="00710A7F" w:rsidRPr="004171E7" w:rsidRDefault="00000000">
      <w:pPr>
        <w:rPr>
          <w:rFonts w:ascii="宋体" w:eastAsia="宋体" w:hAnsi="宋体"/>
        </w:rPr>
      </w:pPr>
      <w:r w:rsidRPr="004171E7">
        <w:rPr>
          <w:rFonts w:ascii="宋体" w:eastAsia="宋体" w:hAnsi="宋体"/>
        </w:rPr>
        <w:t>那司机也急了，开始大骂市政收钱不干活，应该一头撞死云云。倒是老赵沉得住气，说前方可能有事故，应该一两个小时就会处理完，反正现在也不可能退回去只能等，没准还赶得上。后来我们过关时还真看见一辆运料的卡车翻在一旁，几个交警插着腰在指挥，可在当时谁有心思想这个。随着时间流逝，小虎和司机都急得满头大汗觉得肯定赶不上了。</w:t>
      </w:r>
    </w:p>
    <w:p w14:paraId="527B49E6" w14:textId="77777777" w:rsidR="00710A7F" w:rsidRPr="004171E7" w:rsidRDefault="00000000">
      <w:pPr>
        <w:rPr>
          <w:rFonts w:ascii="宋体" w:eastAsia="宋体" w:hAnsi="宋体"/>
        </w:rPr>
      </w:pPr>
      <w:r w:rsidRPr="004171E7">
        <w:rPr>
          <w:rFonts w:ascii="宋体" w:eastAsia="宋体" w:hAnsi="宋体"/>
        </w:rPr>
        <w:t>离登机时间还只剩下不到半个小时，小虎好象能听见机场的广播在催促乘客登机，车队还在走走停停，眼看就是没指望了。</w:t>
      </w:r>
    </w:p>
    <w:p w14:paraId="5ECEE84D" w14:textId="77777777" w:rsidR="00710A7F" w:rsidRPr="004171E7" w:rsidRDefault="00000000">
      <w:pPr>
        <w:rPr>
          <w:rFonts w:ascii="宋体" w:eastAsia="宋体" w:hAnsi="宋体"/>
        </w:rPr>
      </w:pPr>
      <w:r w:rsidRPr="004171E7">
        <w:rPr>
          <w:rFonts w:ascii="宋体" w:eastAsia="宋体" w:hAnsi="宋体"/>
        </w:rPr>
        <w:t>这时，老赵说，别急。我打个电话给机场的朋友帮个忙。</w:t>
      </w:r>
    </w:p>
    <w:p w14:paraId="42B2B374" w14:textId="77777777" w:rsidR="00710A7F" w:rsidRPr="004171E7" w:rsidRDefault="00000000">
      <w:pPr>
        <w:rPr>
          <w:rFonts w:ascii="宋体" w:eastAsia="宋体" w:hAnsi="宋体"/>
        </w:rPr>
      </w:pPr>
      <w:r w:rsidRPr="004171E7">
        <w:rPr>
          <w:rFonts w:ascii="宋体" w:eastAsia="宋体" w:hAnsi="宋体"/>
        </w:rPr>
        <w:t>小虎不暇细思就将手机给了他。老赵又要了机票，很快地拨了一个号码，不到十秒电话就通了，他说，我是XXX办公室038首长，需紧急返京。现在我们在赶往深圳机场途中受阻，现在要求你通知机场，航班XXXX被紧急征用停止起飞，停留在机场等待我们到达，你重复一遍。</w:t>
      </w:r>
    </w:p>
    <w:p w14:paraId="5C9B4F0B" w14:textId="77777777" w:rsidR="00710A7F" w:rsidRPr="004171E7" w:rsidRDefault="00000000">
      <w:pPr>
        <w:rPr>
          <w:rFonts w:ascii="宋体" w:eastAsia="宋体" w:hAnsi="宋体"/>
        </w:rPr>
      </w:pPr>
      <w:r w:rsidRPr="004171E7">
        <w:rPr>
          <w:rFonts w:ascii="宋体" w:eastAsia="宋体" w:hAnsi="宋体"/>
        </w:rPr>
        <w:t>两小时后，我们通过绿色通道登机。为了避免被乘客臭骂，经济舱座位被调换到商务舱。挨骂是正常的，谁在没有空调的飞机上坐两个小时不骂娘才怪。小虎缩着脑袋坐在平生第一次享受的宽大的椅子上，心中惴惴不安，不知道以后会发生什么，就象小时候偷储蓄罐里的钱去打电动被老爸抓住了一样。</w:t>
      </w:r>
    </w:p>
    <w:p w14:paraId="4D343409" w14:textId="77777777" w:rsidR="00710A7F" w:rsidRPr="004171E7" w:rsidRDefault="00710A7F">
      <w:pPr>
        <w:rPr>
          <w:rFonts w:ascii="宋体" w:eastAsia="宋体" w:hAnsi="宋体"/>
        </w:rPr>
      </w:pPr>
    </w:p>
    <w:p w14:paraId="66BD0B58" w14:textId="77777777" w:rsidR="00710A7F" w:rsidRPr="004171E7" w:rsidRDefault="00710A7F">
      <w:pPr>
        <w:rPr>
          <w:rFonts w:ascii="宋体" w:eastAsia="宋体" w:hAnsi="宋体"/>
        </w:rPr>
      </w:pPr>
    </w:p>
    <w:p w14:paraId="7D691325" w14:textId="77777777" w:rsidR="00710A7F" w:rsidRPr="004171E7" w:rsidRDefault="00000000">
      <w:pPr>
        <w:pStyle w:val="31"/>
        <w:rPr>
          <w:rFonts w:ascii="宋体" w:eastAsia="宋体" w:hAnsi="宋体"/>
        </w:rPr>
      </w:pPr>
      <w:r w:rsidRPr="004171E7">
        <w:rPr>
          <w:rFonts w:ascii="宋体" w:eastAsia="宋体" w:hAnsi="宋体"/>
        </w:rPr>
        <w:lastRenderedPageBreak/>
        <w:t>恐怕不行,这是交通工具紧急征用权,</w:t>
      </w:r>
    </w:p>
    <w:p w14:paraId="43106D06" w14:textId="77777777" w:rsidR="00710A7F" w:rsidRPr="004171E7" w:rsidRDefault="00000000">
      <w:pPr>
        <w:rPr>
          <w:rFonts w:ascii="宋体" w:eastAsia="宋体" w:hAnsi="宋体"/>
        </w:rPr>
      </w:pPr>
      <w:r w:rsidRPr="004171E7">
        <w:rPr>
          <w:rFonts w:ascii="宋体" w:eastAsia="宋体" w:hAnsi="宋体"/>
        </w:rPr>
        <w:t>原文：https://talkcc.org//article/920286-2245</w:t>
      </w:r>
    </w:p>
    <w:p w14:paraId="68335F50" w14:textId="77777777" w:rsidR="00710A7F" w:rsidRPr="004171E7" w:rsidRDefault="00000000">
      <w:pPr>
        <w:rPr>
          <w:rFonts w:ascii="宋体" w:eastAsia="宋体" w:hAnsi="宋体"/>
        </w:rPr>
      </w:pPr>
      <w:r w:rsidRPr="004171E7">
        <w:rPr>
          <w:rFonts w:ascii="宋体" w:eastAsia="宋体" w:hAnsi="宋体"/>
        </w:rPr>
        <w:t>2006-12-02 11:12:45</w:t>
      </w:r>
    </w:p>
    <w:p w14:paraId="15DC5BA1" w14:textId="77777777" w:rsidR="00710A7F" w:rsidRPr="004171E7" w:rsidRDefault="00000000">
      <w:pPr>
        <w:rPr>
          <w:rFonts w:ascii="宋体" w:eastAsia="宋体" w:hAnsi="宋体"/>
        </w:rPr>
      </w:pPr>
      <w:r w:rsidRPr="004171E7">
        <w:rPr>
          <w:rFonts w:ascii="宋体" w:eastAsia="宋体" w:hAnsi="宋体"/>
        </w:rPr>
        <w:t>是国家安全部门高级官员的特权之一.</w:t>
      </w:r>
    </w:p>
    <w:p w14:paraId="41B3E19E" w14:textId="77777777" w:rsidR="00710A7F" w:rsidRPr="004171E7" w:rsidRDefault="00710A7F">
      <w:pPr>
        <w:rPr>
          <w:rFonts w:ascii="宋体" w:eastAsia="宋体" w:hAnsi="宋体"/>
        </w:rPr>
      </w:pPr>
    </w:p>
    <w:p w14:paraId="2CE331BB" w14:textId="77777777" w:rsidR="00710A7F" w:rsidRPr="004171E7" w:rsidRDefault="00710A7F">
      <w:pPr>
        <w:rPr>
          <w:rFonts w:ascii="宋体" w:eastAsia="宋体" w:hAnsi="宋体"/>
        </w:rPr>
      </w:pPr>
    </w:p>
    <w:p w14:paraId="22F7A9C7" w14:textId="77777777" w:rsidR="00710A7F" w:rsidRPr="004171E7" w:rsidRDefault="00000000">
      <w:pPr>
        <w:pStyle w:val="31"/>
        <w:rPr>
          <w:rFonts w:ascii="宋体" w:eastAsia="宋体" w:hAnsi="宋体"/>
        </w:rPr>
      </w:pPr>
      <w:r w:rsidRPr="004171E7">
        <w:rPr>
          <w:rFonts w:ascii="宋体" w:eastAsia="宋体" w:hAnsi="宋体"/>
        </w:rPr>
        <w:t>奇了怪了,回了6朵花,得了3个通宝.</w:t>
      </w:r>
    </w:p>
    <w:p w14:paraId="1238FEC7" w14:textId="77777777" w:rsidR="00710A7F" w:rsidRPr="004171E7" w:rsidRDefault="00000000">
      <w:pPr>
        <w:rPr>
          <w:rFonts w:ascii="宋体" w:eastAsia="宋体" w:hAnsi="宋体"/>
        </w:rPr>
      </w:pPr>
      <w:r w:rsidRPr="004171E7">
        <w:rPr>
          <w:rFonts w:ascii="宋体" w:eastAsia="宋体" w:hAnsi="宋体"/>
        </w:rPr>
        <w:t>原文：https://talkcc.org//article/920294-2245</w:t>
      </w:r>
    </w:p>
    <w:p w14:paraId="2F92D6B6" w14:textId="77777777" w:rsidR="00710A7F" w:rsidRPr="004171E7" w:rsidRDefault="00000000">
      <w:pPr>
        <w:rPr>
          <w:rFonts w:ascii="宋体" w:eastAsia="宋体" w:hAnsi="宋体"/>
        </w:rPr>
      </w:pPr>
      <w:r w:rsidRPr="004171E7">
        <w:rPr>
          <w:rFonts w:ascii="宋体" w:eastAsia="宋体" w:hAnsi="宋体"/>
        </w:rPr>
        <w:t>2006-12-02 11:21:12</w:t>
      </w:r>
    </w:p>
    <w:p w14:paraId="2F43C35C" w14:textId="77777777" w:rsidR="00710A7F" w:rsidRPr="004171E7" w:rsidRDefault="00000000">
      <w:pPr>
        <w:rPr>
          <w:rFonts w:ascii="宋体" w:eastAsia="宋体" w:hAnsi="宋体"/>
        </w:rPr>
      </w:pPr>
      <w:r w:rsidRPr="004171E7">
        <w:rPr>
          <w:rFonts w:ascii="宋体" w:eastAsia="宋体" w:hAnsi="宋体"/>
        </w:rPr>
        <w:t>难道这是铁手大王程序中的BUG?</w:t>
      </w:r>
    </w:p>
    <w:p w14:paraId="55AA5F96" w14:textId="77777777" w:rsidR="00710A7F" w:rsidRPr="004171E7" w:rsidRDefault="00710A7F">
      <w:pPr>
        <w:rPr>
          <w:rFonts w:ascii="宋体" w:eastAsia="宋体" w:hAnsi="宋体"/>
        </w:rPr>
      </w:pPr>
    </w:p>
    <w:p w14:paraId="0421DC0E" w14:textId="77777777" w:rsidR="00710A7F" w:rsidRPr="004171E7" w:rsidRDefault="00710A7F">
      <w:pPr>
        <w:rPr>
          <w:rFonts w:ascii="宋体" w:eastAsia="宋体" w:hAnsi="宋体"/>
        </w:rPr>
      </w:pPr>
    </w:p>
    <w:p w14:paraId="2203C168" w14:textId="77777777" w:rsidR="00710A7F" w:rsidRPr="004171E7" w:rsidRDefault="00000000">
      <w:pPr>
        <w:pStyle w:val="31"/>
        <w:rPr>
          <w:rFonts w:ascii="宋体" w:eastAsia="宋体" w:hAnsi="宋体"/>
        </w:rPr>
      </w:pPr>
      <w:r w:rsidRPr="004171E7">
        <w:rPr>
          <w:rFonts w:ascii="宋体" w:eastAsia="宋体" w:hAnsi="宋体"/>
        </w:rPr>
        <w:t>一切都会好起来的!</w:t>
      </w:r>
    </w:p>
    <w:p w14:paraId="051F6EBA" w14:textId="77777777" w:rsidR="00710A7F" w:rsidRPr="004171E7" w:rsidRDefault="00000000">
      <w:pPr>
        <w:rPr>
          <w:rFonts w:ascii="宋体" w:eastAsia="宋体" w:hAnsi="宋体"/>
        </w:rPr>
      </w:pPr>
      <w:r w:rsidRPr="004171E7">
        <w:rPr>
          <w:rFonts w:ascii="宋体" w:eastAsia="宋体" w:hAnsi="宋体"/>
        </w:rPr>
        <w:t>原文：https://talkcc.org//article/920300-2130</w:t>
      </w:r>
    </w:p>
    <w:p w14:paraId="21E79509" w14:textId="77777777" w:rsidR="00710A7F" w:rsidRPr="004171E7" w:rsidRDefault="00000000">
      <w:pPr>
        <w:rPr>
          <w:rFonts w:ascii="宋体" w:eastAsia="宋体" w:hAnsi="宋体"/>
        </w:rPr>
      </w:pPr>
      <w:r w:rsidRPr="004171E7">
        <w:rPr>
          <w:rFonts w:ascii="宋体" w:eastAsia="宋体" w:hAnsi="宋体"/>
        </w:rPr>
        <w:t>2006-12-02 11:26:54</w:t>
      </w:r>
    </w:p>
    <w:p w14:paraId="4C4D4E57" w14:textId="77777777" w:rsidR="00710A7F" w:rsidRPr="004171E7" w:rsidRDefault="00000000">
      <w:pPr>
        <w:rPr>
          <w:rFonts w:ascii="宋体" w:eastAsia="宋体" w:hAnsi="宋体"/>
        </w:rPr>
      </w:pPr>
      <w:r w:rsidRPr="004171E7">
        <w:rPr>
          <w:rFonts w:ascii="宋体" w:eastAsia="宋体" w:hAnsi="宋体"/>
        </w:rPr>
        <w:t>学FINANCE的刚开始找工作总是比较难,以后会越来越容易.所以,现在可以想一些开心的事情,不要太郁闷了.呵呵,小虎以前也是干这个的,同感同感.花一下.</w:t>
      </w:r>
    </w:p>
    <w:p w14:paraId="4CC331CD" w14:textId="77777777" w:rsidR="00710A7F" w:rsidRPr="004171E7" w:rsidRDefault="00710A7F">
      <w:pPr>
        <w:rPr>
          <w:rFonts w:ascii="宋体" w:eastAsia="宋体" w:hAnsi="宋体"/>
        </w:rPr>
      </w:pPr>
    </w:p>
    <w:p w14:paraId="775A6946" w14:textId="77777777" w:rsidR="00710A7F" w:rsidRPr="004171E7" w:rsidRDefault="00710A7F">
      <w:pPr>
        <w:rPr>
          <w:rFonts w:ascii="宋体" w:eastAsia="宋体" w:hAnsi="宋体"/>
        </w:rPr>
      </w:pPr>
    </w:p>
    <w:p w14:paraId="6285A088" w14:textId="77777777" w:rsidR="00710A7F" w:rsidRPr="004171E7" w:rsidRDefault="00000000">
      <w:pPr>
        <w:pStyle w:val="31"/>
        <w:rPr>
          <w:rFonts w:ascii="宋体" w:eastAsia="宋体" w:hAnsi="宋体"/>
        </w:rPr>
      </w:pPr>
      <w:r w:rsidRPr="004171E7">
        <w:rPr>
          <w:rFonts w:ascii="宋体" w:eastAsia="宋体" w:hAnsi="宋体"/>
        </w:rPr>
        <w:t>客气客气,河里风光好,西西贤者多.回花.</w:t>
      </w:r>
    </w:p>
    <w:p w14:paraId="3B6C7638" w14:textId="77777777" w:rsidR="00710A7F" w:rsidRPr="004171E7" w:rsidRDefault="00000000">
      <w:pPr>
        <w:rPr>
          <w:rFonts w:ascii="宋体" w:eastAsia="宋体" w:hAnsi="宋体"/>
        </w:rPr>
      </w:pPr>
      <w:r w:rsidRPr="004171E7">
        <w:rPr>
          <w:rFonts w:ascii="宋体" w:eastAsia="宋体" w:hAnsi="宋体"/>
        </w:rPr>
        <w:t>原文：https://talkcc.org//article/920376-2245</w:t>
      </w:r>
    </w:p>
    <w:p w14:paraId="4B002300" w14:textId="77777777" w:rsidR="00710A7F" w:rsidRPr="004171E7" w:rsidRDefault="00000000">
      <w:pPr>
        <w:rPr>
          <w:rFonts w:ascii="宋体" w:eastAsia="宋体" w:hAnsi="宋体"/>
        </w:rPr>
      </w:pPr>
      <w:r w:rsidRPr="004171E7">
        <w:rPr>
          <w:rFonts w:ascii="宋体" w:eastAsia="宋体" w:hAnsi="宋体"/>
        </w:rPr>
        <w:t>2006-12-02 13:39:48</w:t>
      </w:r>
    </w:p>
    <w:p w14:paraId="5F4B9CFA" w14:textId="77777777" w:rsidR="00710A7F" w:rsidRPr="004171E7" w:rsidRDefault="00710A7F">
      <w:pPr>
        <w:rPr>
          <w:rFonts w:ascii="宋体" w:eastAsia="宋体" w:hAnsi="宋体"/>
        </w:rPr>
      </w:pPr>
    </w:p>
    <w:p w14:paraId="72D204D3" w14:textId="77777777" w:rsidR="00710A7F" w:rsidRPr="004171E7" w:rsidRDefault="00710A7F">
      <w:pPr>
        <w:rPr>
          <w:rFonts w:ascii="宋体" w:eastAsia="宋体" w:hAnsi="宋体"/>
        </w:rPr>
      </w:pPr>
    </w:p>
    <w:p w14:paraId="7E1002F7" w14:textId="77777777" w:rsidR="00710A7F" w:rsidRPr="004171E7" w:rsidRDefault="00000000">
      <w:pPr>
        <w:pStyle w:val="31"/>
        <w:rPr>
          <w:rFonts w:ascii="宋体" w:eastAsia="宋体" w:hAnsi="宋体"/>
        </w:rPr>
      </w:pPr>
      <w:r w:rsidRPr="004171E7">
        <w:rPr>
          <w:rFonts w:ascii="宋体" w:eastAsia="宋体" w:hAnsi="宋体"/>
        </w:rPr>
        <w:t>应该是通过另一个机构代为通知的。</w:t>
      </w:r>
    </w:p>
    <w:p w14:paraId="474EC8B9" w14:textId="77777777" w:rsidR="00710A7F" w:rsidRPr="004171E7" w:rsidRDefault="00000000">
      <w:pPr>
        <w:rPr>
          <w:rFonts w:ascii="宋体" w:eastAsia="宋体" w:hAnsi="宋体"/>
        </w:rPr>
      </w:pPr>
      <w:r w:rsidRPr="004171E7">
        <w:rPr>
          <w:rFonts w:ascii="宋体" w:eastAsia="宋体" w:hAnsi="宋体"/>
        </w:rPr>
        <w:t>原文：https://talkcc.org//article/920766-2245</w:t>
      </w:r>
    </w:p>
    <w:p w14:paraId="347738F3" w14:textId="77777777" w:rsidR="00710A7F" w:rsidRPr="004171E7" w:rsidRDefault="00000000">
      <w:pPr>
        <w:rPr>
          <w:rFonts w:ascii="宋体" w:eastAsia="宋体" w:hAnsi="宋体"/>
        </w:rPr>
      </w:pPr>
      <w:r w:rsidRPr="004171E7">
        <w:rPr>
          <w:rFonts w:ascii="宋体" w:eastAsia="宋体" w:hAnsi="宋体"/>
        </w:rPr>
        <w:t>2006-12-03 04:59:02</w:t>
      </w:r>
    </w:p>
    <w:p w14:paraId="5CD090A7" w14:textId="77777777" w:rsidR="00710A7F" w:rsidRPr="004171E7" w:rsidRDefault="00710A7F">
      <w:pPr>
        <w:rPr>
          <w:rFonts w:ascii="宋体" w:eastAsia="宋体" w:hAnsi="宋体"/>
        </w:rPr>
      </w:pPr>
    </w:p>
    <w:p w14:paraId="484A305B" w14:textId="77777777" w:rsidR="00710A7F" w:rsidRPr="004171E7" w:rsidRDefault="00710A7F">
      <w:pPr>
        <w:rPr>
          <w:rFonts w:ascii="宋体" w:eastAsia="宋体" w:hAnsi="宋体"/>
        </w:rPr>
      </w:pPr>
    </w:p>
    <w:p w14:paraId="612DFD28" w14:textId="77777777" w:rsidR="00710A7F" w:rsidRPr="004171E7" w:rsidRDefault="00000000">
      <w:pPr>
        <w:pStyle w:val="31"/>
        <w:rPr>
          <w:rFonts w:ascii="宋体" w:eastAsia="宋体" w:hAnsi="宋体"/>
        </w:rPr>
      </w:pPr>
      <w:r w:rsidRPr="004171E7">
        <w:rPr>
          <w:rFonts w:ascii="宋体" w:eastAsia="宋体" w:hAnsi="宋体"/>
        </w:rPr>
        <w:t>好久没见了，上哪修炼去了？讲来听听</w:t>
      </w:r>
    </w:p>
    <w:p w14:paraId="3C55C92A" w14:textId="77777777" w:rsidR="00710A7F" w:rsidRPr="004171E7" w:rsidRDefault="00000000">
      <w:pPr>
        <w:rPr>
          <w:rFonts w:ascii="宋体" w:eastAsia="宋体" w:hAnsi="宋体"/>
        </w:rPr>
      </w:pPr>
      <w:r w:rsidRPr="004171E7">
        <w:rPr>
          <w:rFonts w:ascii="宋体" w:eastAsia="宋体" w:hAnsi="宋体"/>
        </w:rPr>
        <w:t>原文：https://talkcc.org//article/920777</w:t>
      </w:r>
    </w:p>
    <w:p w14:paraId="42131DBC" w14:textId="77777777" w:rsidR="00710A7F" w:rsidRPr="004171E7" w:rsidRDefault="00000000">
      <w:pPr>
        <w:rPr>
          <w:rFonts w:ascii="宋体" w:eastAsia="宋体" w:hAnsi="宋体"/>
        </w:rPr>
      </w:pPr>
      <w:r w:rsidRPr="004171E7">
        <w:rPr>
          <w:rFonts w:ascii="宋体" w:eastAsia="宋体" w:hAnsi="宋体"/>
        </w:rPr>
        <w:t>2006-12-03 05:20:21</w:t>
      </w:r>
    </w:p>
    <w:p w14:paraId="72688817" w14:textId="77777777" w:rsidR="00710A7F" w:rsidRPr="004171E7" w:rsidRDefault="00710A7F">
      <w:pPr>
        <w:rPr>
          <w:rFonts w:ascii="宋体" w:eastAsia="宋体" w:hAnsi="宋体"/>
        </w:rPr>
      </w:pPr>
    </w:p>
    <w:p w14:paraId="2F39CF8B" w14:textId="77777777" w:rsidR="00710A7F" w:rsidRPr="004171E7" w:rsidRDefault="00710A7F">
      <w:pPr>
        <w:rPr>
          <w:rFonts w:ascii="宋体" w:eastAsia="宋体" w:hAnsi="宋体"/>
        </w:rPr>
      </w:pPr>
    </w:p>
    <w:p w14:paraId="57DBE4A1" w14:textId="77777777" w:rsidR="00710A7F" w:rsidRPr="004171E7" w:rsidRDefault="00000000">
      <w:pPr>
        <w:pStyle w:val="31"/>
        <w:rPr>
          <w:rFonts w:ascii="宋体" w:eastAsia="宋体" w:hAnsi="宋体"/>
        </w:rPr>
      </w:pPr>
      <w:r w:rsidRPr="004171E7">
        <w:rPr>
          <w:rFonts w:ascii="宋体" w:eastAsia="宋体" w:hAnsi="宋体"/>
        </w:rPr>
        <w:t>哪位大师能说一说峨眉岳门散手,空手道和形意拳的渊源？</w:t>
      </w:r>
    </w:p>
    <w:p w14:paraId="29DEEC3A" w14:textId="77777777" w:rsidR="00710A7F" w:rsidRPr="004171E7" w:rsidRDefault="00000000">
      <w:pPr>
        <w:rPr>
          <w:rFonts w:ascii="宋体" w:eastAsia="宋体" w:hAnsi="宋体"/>
        </w:rPr>
      </w:pPr>
      <w:r w:rsidRPr="004171E7">
        <w:rPr>
          <w:rFonts w:ascii="宋体" w:eastAsia="宋体" w:hAnsi="宋体"/>
        </w:rPr>
        <w:t>原文：https://talkcc.org//article/920786-2215</w:t>
      </w:r>
    </w:p>
    <w:p w14:paraId="68192A96" w14:textId="77777777" w:rsidR="00710A7F" w:rsidRPr="004171E7" w:rsidRDefault="00000000">
      <w:pPr>
        <w:rPr>
          <w:rFonts w:ascii="宋体" w:eastAsia="宋体" w:hAnsi="宋体"/>
        </w:rPr>
      </w:pPr>
      <w:r w:rsidRPr="004171E7">
        <w:rPr>
          <w:rFonts w:ascii="宋体" w:eastAsia="宋体" w:hAnsi="宋体"/>
        </w:rPr>
        <w:t>2006-12-03 05:47:23</w:t>
      </w:r>
    </w:p>
    <w:p w14:paraId="28839B34" w14:textId="77777777" w:rsidR="00710A7F" w:rsidRPr="004171E7" w:rsidRDefault="00000000">
      <w:pPr>
        <w:rPr>
          <w:rFonts w:ascii="宋体" w:eastAsia="宋体" w:hAnsi="宋体"/>
        </w:rPr>
      </w:pPr>
      <w:r w:rsidRPr="004171E7">
        <w:rPr>
          <w:rFonts w:ascii="宋体" w:eastAsia="宋体" w:hAnsi="宋体"/>
        </w:rPr>
        <w:t>hua!</w:t>
      </w:r>
    </w:p>
    <w:p w14:paraId="5BE5E425" w14:textId="77777777" w:rsidR="00710A7F" w:rsidRPr="004171E7" w:rsidRDefault="00710A7F">
      <w:pPr>
        <w:rPr>
          <w:rFonts w:ascii="宋体" w:eastAsia="宋体" w:hAnsi="宋体"/>
        </w:rPr>
      </w:pPr>
    </w:p>
    <w:p w14:paraId="1D6E3982" w14:textId="77777777" w:rsidR="00710A7F" w:rsidRPr="004171E7" w:rsidRDefault="00710A7F">
      <w:pPr>
        <w:rPr>
          <w:rFonts w:ascii="宋体" w:eastAsia="宋体" w:hAnsi="宋体"/>
        </w:rPr>
      </w:pPr>
    </w:p>
    <w:p w14:paraId="28A0F071" w14:textId="77777777" w:rsidR="00710A7F" w:rsidRPr="004171E7" w:rsidRDefault="00000000">
      <w:pPr>
        <w:pStyle w:val="31"/>
        <w:rPr>
          <w:rFonts w:ascii="宋体" w:eastAsia="宋体" w:hAnsi="宋体"/>
        </w:rPr>
      </w:pPr>
      <w:r w:rsidRPr="004171E7">
        <w:rPr>
          <w:rFonts w:ascii="宋体" w:eastAsia="宋体" w:hAnsi="宋体"/>
        </w:rPr>
        <w:t>给大家准备点包子哈？</w:t>
      </w:r>
    </w:p>
    <w:p w14:paraId="4134EC14" w14:textId="77777777" w:rsidR="00710A7F" w:rsidRPr="004171E7" w:rsidRDefault="00000000">
      <w:pPr>
        <w:rPr>
          <w:rFonts w:ascii="宋体" w:eastAsia="宋体" w:hAnsi="宋体"/>
        </w:rPr>
      </w:pPr>
      <w:r w:rsidRPr="004171E7">
        <w:rPr>
          <w:rFonts w:ascii="宋体" w:eastAsia="宋体" w:hAnsi="宋体"/>
        </w:rPr>
        <w:t>原文：https://talkcc.org//article/920787</w:t>
      </w:r>
    </w:p>
    <w:p w14:paraId="26518A9E" w14:textId="77777777" w:rsidR="00710A7F" w:rsidRPr="004171E7" w:rsidRDefault="00000000">
      <w:pPr>
        <w:rPr>
          <w:rFonts w:ascii="宋体" w:eastAsia="宋体" w:hAnsi="宋体"/>
        </w:rPr>
      </w:pPr>
      <w:r w:rsidRPr="004171E7">
        <w:rPr>
          <w:rFonts w:ascii="宋体" w:eastAsia="宋体" w:hAnsi="宋体"/>
        </w:rPr>
        <w:t>2006-12-03 05:49:36</w:t>
      </w:r>
    </w:p>
    <w:p w14:paraId="213F9097" w14:textId="77777777" w:rsidR="00710A7F" w:rsidRPr="004171E7" w:rsidRDefault="00710A7F">
      <w:pPr>
        <w:rPr>
          <w:rFonts w:ascii="宋体" w:eastAsia="宋体" w:hAnsi="宋体"/>
        </w:rPr>
      </w:pPr>
    </w:p>
    <w:p w14:paraId="1E9AA562" w14:textId="77777777" w:rsidR="00710A7F" w:rsidRPr="004171E7" w:rsidRDefault="00710A7F">
      <w:pPr>
        <w:rPr>
          <w:rFonts w:ascii="宋体" w:eastAsia="宋体" w:hAnsi="宋体"/>
        </w:rPr>
      </w:pPr>
    </w:p>
    <w:p w14:paraId="2DC760BE" w14:textId="77777777" w:rsidR="00710A7F" w:rsidRPr="004171E7" w:rsidRDefault="00000000">
      <w:pPr>
        <w:pStyle w:val="31"/>
        <w:rPr>
          <w:rFonts w:ascii="宋体" w:eastAsia="宋体" w:hAnsi="宋体"/>
        </w:rPr>
      </w:pPr>
      <w:r w:rsidRPr="004171E7">
        <w:rPr>
          <w:rFonts w:ascii="宋体" w:eastAsia="宋体" w:hAnsi="宋体"/>
        </w:rPr>
        <w:t>好看好看，正文回复相得益彰！</w:t>
      </w:r>
    </w:p>
    <w:p w14:paraId="54D71F15" w14:textId="77777777" w:rsidR="00710A7F" w:rsidRPr="004171E7" w:rsidRDefault="00000000">
      <w:pPr>
        <w:rPr>
          <w:rFonts w:ascii="宋体" w:eastAsia="宋体" w:hAnsi="宋体"/>
        </w:rPr>
      </w:pPr>
      <w:r w:rsidRPr="004171E7">
        <w:rPr>
          <w:rFonts w:ascii="宋体" w:eastAsia="宋体" w:hAnsi="宋体"/>
        </w:rPr>
        <w:t>原文：https://talkcc.org//article/920819-4810</w:t>
      </w:r>
    </w:p>
    <w:p w14:paraId="5BD03C19" w14:textId="77777777" w:rsidR="00710A7F" w:rsidRPr="004171E7" w:rsidRDefault="00000000">
      <w:pPr>
        <w:rPr>
          <w:rFonts w:ascii="宋体" w:eastAsia="宋体" w:hAnsi="宋体"/>
        </w:rPr>
      </w:pPr>
      <w:r w:rsidRPr="004171E7">
        <w:rPr>
          <w:rFonts w:ascii="宋体" w:eastAsia="宋体" w:hAnsi="宋体"/>
        </w:rPr>
        <w:t>2006-12-03 06:58:18</w:t>
      </w:r>
    </w:p>
    <w:p w14:paraId="5E9E7242" w14:textId="77777777" w:rsidR="00710A7F" w:rsidRPr="004171E7" w:rsidRDefault="00710A7F">
      <w:pPr>
        <w:rPr>
          <w:rFonts w:ascii="宋体" w:eastAsia="宋体" w:hAnsi="宋体"/>
        </w:rPr>
      </w:pPr>
    </w:p>
    <w:p w14:paraId="7F922C62" w14:textId="77777777" w:rsidR="00710A7F" w:rsidRPr="004171E7" w:rsidRDefault="00710A7F">
      <w:pPr>
        <w:rPr>
          <w:rFonts w:ascii="宋体" w:eastAsia="宋体" w:hAnsi="宋体"/>
        </w:rPr>
      </w:pPr>
    </w:p>
    <w:p w14:paraId="25BDA6B6" w14:textId="77777777" w:rsidR="00710A7F" w:rsidRPr="004171E7" w:rsidRDefault="00000000">
      <w:pPr>
        <w:pStyle w:val="31"/>
        <w:rPr>
          <w:rFonts w:ascii="宋体" w:eastAsia="宋体" w:hAnsi="宋体"/>
        </w:rPr>
      </w:pPr>
      <w:r w:rsidRPr="004171E7">
        <w:rPr>
          <w:rFonts w:ascii="宋体" w:eastAsia="宋体" w:hAnsi="宋体"/>
        </w:rPr>
        <w:t>请进，</w:t>
      </w:r>
    </w:p>
    <w:p w14:paraId="77B15860" w14:textId="77777777" w:rsidR="00710A7F" w:rsidRPr="004171E7" w:rsidRDefault="00000000">
      <w:pPr>
        <w:rPr>
          <w:rFonts w:ascii="宋体" w:eastAsia="宋体" w:hAnsi="宋体"/>
        </w:rPr>
      </w:pPr>
      <w:r w:rsidRPr="004171E7">
        <w:rPr>
          <w:rFonts w:ascii="宋体" w:eastAsia="宋体" w:hAnsi="宋体"/>
        </w:rPr>
        <w:t>原文：https://talkcc.org//article/921707-2245</w:t>
      </w:r>
    </w:p>
    <w:p w14:paraId="699846EB" w14:textId="77777777" w:rsidR="00710A7F" w:rsidRPr="004171E7" w:rsidRDefault="00000000">
      <w:pPr>
        <w:rPr>
          <w:rFonts w:ascii="宋体" w:eastAsia="宋体" w:hAnsi="宋体"/>
        </w:rPr>
      </w:pPr>
      <w:r w:rsidRPr="004171E7">
        <w:rPr>
          <w:rFonts w:ascii="宋体" w:eastAsia="宋体" w:hAnsi="宋体"/>
        </w:rPr>
        <w:t>2006-12-04 07:51:27</w:t>
      </w:r>
    </w:p>
    <w:p w14:paraId="11E5A2E1" w14:textId="77777777" w:rsidR="00710A7F" w:rsidRPr="004171E7" w:rsidRDefault="00000000">
      <w:pPr>
        <w:rPr>
          <w:rFonts w:ascii="宋体" w:eastAsia="宋体" w:hAnsi="宋体"/>
        </w:rPr>
      </w:pPr>
      <w:r w:rsidRPr="004171E7">
        <w:rPr>
          <w:rFonts w:ascii="宋体" w:eastAsia="宋体" w:hAnsi="宋体"/>
        </w:rPr>
        <w:lastRenderedPageBreak/>
        <w:t>表面上只是一个外贸处长，其实另有身份，具体不详。</w:t>
      </w:r>
    </w:p>
    <w:p w14:paraId="31A64EBB" w14:textId="77777777" w:rsidR="00710A7F" w:rsidRPr="004171E7" w:rsidRDefault="00710A7F">
      <w:pPr>
        <w:rPr>
          <w:rFonts w:ascii="宋体" w:eastAsia="宋体" w:hAnsi="宋体"/>
        </w:rPr>
      </w:pPr>
    </w:p>
    <w:p w14:paraId="5427303A" w14:textId="77777777" w:rsidR="00710A7F" w:rsidRPr="004171E7" w:rsidRDefault="00710A7F">
      <w:pPr>
        <w:rPr>
          <w:rFonts w:ascii="宋体" w:eastAsia="宋体" w:hAnsi="宋体"/>
        </w:rPr>
      </w:pPr>
    </w:p>
    <w:p w14:paraId="7E72082B" w14:textId="77777777" w:rsidR="00710A7F" w:rsidRPr="004171E7" w:rsidRDefault="00000000">
      <w:pPr>
        <w:pStyle w:val="31"/>
        <w:rPr>
          <w:rFonts w:ascii="宋体" w:eastAsia="宋体" w:hAnsi="宋体"/>
        </w:rPr>
      </w:pPr>
      <w:r w:rsidRPr="004171E7">
        <w:rPr>
          <w:rFonts w:ascii="宋体" w:eastAsia="宋体" w:hAnsi="宋体"/>
        </w:rPr>
        <w:t>001可能已经在大庙里待着哪！</w:t>
      </w:r>
    </w:p>
    <w:p w14:paraId="77B0576C" w14:textId="77777777" w:rsidR="00710A7F" w:rsidRPr="004171E7" w:rsidRDefault="00000000">
      <w:pPr>
        <w:rPr>
          <w:rFonts w:ascii="宋体" w:eastAsia="宋体" w:hAnsi="宋体"/>
        </w:rPr>
      </w:pPr>
      <w:r w:rsidRPr="004171E7">
        <w:rPr>
          <w:rFonts w:ascii="宋体" w:eastAsia="宋体" w:hAnsi="宋体"/>
        </w:rPr>
        <w:t>原文：https://talkcc.org//article/921715-2245</w:t>
      </w:r>
    </w:p>
    <w:p w14:paraId="4316C98A" w14:textId="77777777" w:rsidR="00710A7F" w:rsidRPr="004171E7" w:rsidRDefault="00000000">
      <w:pPr>
        <w:rPr>
          <w:rFonts w:ascii="宋体" w:eastAsia="宋体" w:hAnsi="宋体"/>
        </w:rPr>
      </w:pPr>
      <w:r w:rsidRPr="004171E7">
        <w:rPr>
          <w:rFonts w:ascii="宋体" w:eastAsia="宋体" w:hAnsi="宋体"/>
        </w:rPr>
        <w:t>2006-12-04 08:09:33</w:t>
      </w:r>
    </w:p>
    <w:p w14:paraId="5C3E7DFC" w14:textId="77777777" w:rsidR="00710A7F" w:rsidRPr="004171E7" w:rsidRDefault="00710A7F">
      <w:pPr>
        <w:rPr>
          <w:rFonts w:ascii="宋体" w:eastAsia="宋体" w:hAnsi="宋体"/>
        </w:rPr>
      </w:pPr>
    </w:p>
    <w:p w14:paraId="647417FE" w14:textId="77777777" w:rsidR="00710A7F" w:rsidRPr="004171E7" w:rsidRDefault="00710A7F">
      <w:pPr>
        <w:rPr>
          <w:rFonts w:ascii="宋体" w:eastAsia="宋体" w:hAnsi="宋体"/>
        </w:rPr>
      </w:pPr>
    </w:p>
    <w:p w14:paraId="54C9573F" w14:textId="77777777" w:rsidR="00710A7F" w:rsidRPr="004171E7" w:rsidRDefault="00000000">
      <w:pPr>
        <w:pStyle w:val="31"/>
        <w:rPr>
          <w:rFonts w:ascii="宋体" w:eastAsia="宋体" w:hAnsi="宋体"/>
        </w:rPr>
      </w:pPr>
      <w:r w:rsidRPr="004171E7">
        <w:rPr>
          <w:rFonts w:ascii="宋体" w:eastAsia="宋体" w:hAnsi="宋体"/>
        </w:rPr>
        <w:t>煮酒兄论证严谨。佩服。</w:t>
      </w:r>
    </w:p>
    <w:p w14:paraId="4B24DBE9" w14:textId="77777777" w:rsidR="00710A7F" w:rsidRPr="004171E7" w:rsidRDefault="00000000">
      <w:pPr>
        <w:rPr>
          <w:rFonts w:ascii="宋体" w:eastAsia="宋体" w:hAnsi="宋体"/>
        </w:rPr>
      </w:pPr>
      <w:r w:rsidRPr="004171E7">
        <w:rPr>
          <w:rFonts w:ascii="宋体" w:eastAsia="宋体" w:hAnsi="宋体"/>
        </w:rPr>
        <w:t>原文：https://talkcc.org//article/922863-4810</w:t>
      </w:r>
    </w:p>
    <w:p w14:paraId="6015532F" w14:textId="77777777" w:rsidR="00710A7F" w:rsidRPr="004171E7" w:rsidRDefault="00000000">
      <w:pPr>
        <w:rPr>
          <w:rFonts w:ascii="宋体" w:eastAsia="宋体" w:hAnsi="宋体"/>
        </w:rPr>
      </w:pPr>
      <w:r w:rsidRPr="004171E7">
        <w:rPr>
          <w:rFonts w:ascii="宋体" w:eastAsia="宋体" w:hAnsi="宋体"/>
        </w:rPr>
        <w:t>2006-12-05 08:27:05</w:t>
      </w:r>
    </w:p>
    <w:p w14:paraId="2D250E3D" w14:textId="77777777" w:rsidR="00710A7F" w:rsidRPr="004171E7" w:rsidRDefault="00710A7F">
      <w:pPr>
        <w:rPr>
          <w:rFonts w:ascii="宋体" w:eastAsia="宋体" w:hAnsi="宋体"/>
        </w:rPr>
      </w:pPr>
    </w:p>
    <w:p w14:paraId="019FFDAD" w14:textId="77777777" w:rsidR="00710A7F" w:rsidRPr="004171E7" w:rsidRDefault="00710A7F">
      <w:pPr>
        <w:rPr>
          <w:rFonts w:ascii="宋体" w:eastAsia="宋体" w:hAnsi="宋体"/>
        </w:rPr>
      </w:pPr>
    </w:p>
    <w:p w14:paraId="71D37C35" w14:textId="77777777" w:rsidR="00710A7F" w:rsidRPr="004171E7" w:rsidRDefault="00000000">
      <w:pPr>
        <w:pStyle w:val="31"/>
        <w:rPr>
          <w:rFonts w:ascii="宋体" w:eastAsia="宋体" w:hAnsi="宋体"/>
        </w:rPr>
      </w:pPr>
      <w:r w:rsidRPr="004171E7">
        <w:rPr>
          <w:rFonts w:ascii="宋体" w:eastAsia="宋体" w:hAnsi="宋体"/>
        </w:rPr>
        <w:t>嘿嘿，眼光如炬，</w:t>
      </w:r>
    </w:p>
    <w:p w14:paraId="5950FD75" w14:textId="77777777" w:rsidR="00710A7F" w:rsidRPr="004171E7" w:rsidRDefault="00000000">
      <w:pPr>
        <w:rPr>
          <w:rFonts w:ascii="宋体" w:eastAsia="宋体" w:hAnsi="宋体"/>
        </w:rPr>
      </w:pPr>
      <w:r w:rsidRPr="004171E7">
        <w:rPr>
          <w:rFonts w:ascii="宋体" w:eastAsia="宋体" w:hAnsi="宋体"/>
        </w:rPr>
        <w:t>原文：https://talkcc.org//article/923995-2245</w:t>
      </w:r>
    </w:p>
    <w:p w14:paraId="13184ECB" w14:textId="77777777" w:rsidR="00710A7F" w:rsidRPr="004171E7" w:rsidRDefault="00000000">
      <w:pPr>
        <w:rPr>
          <w:rFonts w:ascii="宋体" w:eastAsia="宋体" w:hAnsi="宋体"/>
        </w:rPr>
      </w:pPr>
      <w:r w:rsidRPr="004171E7">
        <w:rPr>
          <w:rFonts w:ascii="宋体" w:eastAsia="宋体" w:hAnsi="宋体"/>
        </w:rPr>
        <w:t>2006-12-06 09:02:12</w:t>
      </w:r>
    </w:p>
    <w:p w14:paraId="26937AB2" w14:textId="77777777" w:rsidR="00710A7F" w:rsidRPr="004171E7" w:rsidRDefault="00000000">
      <w:pPr>
        <w:rPr>
          <w:rFonts w:ascii="宋体" w:eastAsia="宋体" w:hAnsi="宋体"/>
        </w:rPr>
      </w:pPr>
      <w:r w:rsidRPr="004171E7">
        <w:rPr>
          <w:rFonts w:ascii="宋体" w:eastAsia="宋体" w:hAnsi="宋体"/>
        </w:rPr>
        <w:t>小虎虽不知老赵的具体身份，却也知道不外乎这几大部门。还有一些是来自中组部。</w:t>
      </w:r>
    </w:p>
    <w:p w14:paraId="02D6B3F1" w14:textId="77777777" w:rsidR="00710A7F" w:rsidRPr="004171E7" w:rsidRDefault="00710A7F">
      <w:pPr>
        <w:rPr>
          <w:rFonts w:ascii="宋体" w:eastAsia="宋体" w:hAnsi="宋体"/>
        </w:rPr>
      </w:pPr>
    </w:p>
    <w:p w14:paraId="01C1DDA6" w14:textId="77777777" w:rsidR="00710A7F" w:rsidRPr="004171E7" w:rsidRDefault="00710A7F">
      <w:pPr>
        <w:rPr>
          <w:rFonts w:ascii="宋体" w:eastAsia="宋体" w:hAnsi="宋体"/>
        </w:rPr>
      </w:pPr>
    </w:p>
    <w:p w14:paraId="0560EC86" w14:textId="77777777" w:rsidR="00710A7F" w:rsidRPr="004171E7" w:rsidRDefault="00000000">
      <w:pPr>
        <w:pStyle w:val="31"/>
        <w:rPr>
          <w:rFonts w:ascii="宋体" w:eastAsia="宋体" w:hAnsi="宋体"/>
        </w:rPr>
      </w:pPr>
      <w:r w:rsidRPr="004171E7">
        <w:rPr>
          <w:rFonts w:ascii="宋体" w:eastAsia="宋体" w:hAnsi="宋体"/>
        </w:rPr>
        <w:t>用北京人的说法,这是在显摆.</w:t>
      </w:r>
    </w:p>
    <w:p w14:paraId="725E722A" w14:textId="77777777" w:rsidR="00710A7F" w:rsidRPr="004171E7" w:rsidRDefault="00000000">
      <w:pPr>
        <w:rPr>
          <w:rFonts w:ascii="宋体" w:eastAsia="宋体" w:hAnsi="宋体"/>
        </w:rPr>
      </w:pPr>
      <w:r w:rsidRPr="004171E7">
        <w:rPr>
          <w:rFonts w:ascii="宋体" w:eastAsia="宋体" w:hAnsi="宋体"/>
        </w:rPr>
        <w:t>原文：https://talkcc.org//article/926437-2245</w:t>
      </w:r>
    </w:p>
    <w:p w14:paraId="2C4EB540" w14:textId="77777777" w:rsidR="00710A7F" w:rsidRPr="004171E7" w:rsidRDefault="00000000">
      <w:pPr>
        <w:rPr>
          <w:rFonts w:ascii="宋体" w:eastAsia="宋体" w:hAnsi="宋体"/>
        </w:rPr>
      </w:pPr>
      <w:r w:rsidRPr="004171E7">
        <w:rPr>
          <w:rFonts w:ascii="宋体" w:eastAsia="宋体" w:hAnsi="宋体"/>
        </w:rPr>
        <w:t>2006-12-08 09:49:58</w:t>
      </w:r>
    </w:p>
    <w:p w14:paraId="628C2BF1" w14:textId="77777777" w:rsidR="00710A7F" w:rsidRPr="004171E7" w:rsidRDefault="00710A7F">
      <w:pPr>
        <w:rPr>
          <w:rFonts w:ascii="宋体" w:eastAsia="宋体" w:hAnsi="宋体"/>
        </w:rPr>
      </w:pPr>
    </w:p>
    <w:p w14:paraId="367EB8A2" w14:textId="77777777" w:rsidR="00710A7F" w:rsidRPr="004171E7" w:rsidRDefault="00710A7F">
      <w:pPr>
        <w:rPr>
          <w:rFonts w:ascii="宋体" w:eastAsia="宋体" w:hAnsi="宋体"/>
        </w:rPr>
      </w:pPr>
    </w:p>
    <w:p w14:paraId="367DF0E6" w14:textId="77777777" w:rsidR="00710A7F" w:rsidRPr="004171E7" w:rsidRDefault="00000000">
      <w:pPr>
        <w:pStyle w:val="31"/>
        <w:rPr>
          <w:rFonts w:ascii="宋体" w:eastAsia="宋体" w:hAnsi="宋体"/>
        </w:rPr>
      </w:pPr>
      <w:r w:rsidRPr="004171E7">
        <w:rPr>
          <w:rFonts w:ascii="宋体" w:eastAsia="宋体" w:hAnsi="宋体"/>
        </w:rPr>
        <w:t>我也是这么想.</w:t>
      </w:r>
    </w:p>
    <w:p w14:paraId="188F7D6D" w14:textId="77777777" w:rsidR="00710A7F" w:rsidRPr="004171E7" w:rsidRDefault="00000000">
      <w:pPr>
        <w:rPr>
          <w:rFonts w:ascii="宋体" w:eastAsia="宋体" w:hAnsi="宋体"/>
        </w:rPr>
      </w:pPr>
      <w:r w:rsidRPr="004171E7">
        <w:rPr>
          <w:rFonts w:ascii="宋体" w:eastAsia="宋体" w:hAnsi="宋体"/>
        </w:rPr>
        <w:t>原文：https://talkcc.org//article/928337-10514</w:t>
      </w:r>
    </w:p>
    <w:p w14:paraId="53CB7837" w14:textId="77777777" w:rsidR="00710A7F" w:rsidRPr="004171E7" w:rsidRDefault="00000000">
      <w:pPr>
        <w:rPr>
          <w:rFonts w:ascii="宋体" w:eastAsia="宋体" w:hAnsi="宋体"/>
        </w:rPr>
      </w:pPr>
      <w:r w:rsidRPr="004171E7">
        <w:rPr>
          <w:rFonts w:ascii="宋体" w:eastAsia="宋体" w:hAnsi="宋体"/>
        </w:rPr>
        <w:lastRenderedPageBreak/>
        <w:t>2006-12-10 17:45:58</w:t>
      </w:r>
    </w:p>
    <w:p w14:paraId="3FCFC9F8" w14:textId="77777777" w:rsidR="00710A7F" w:rsidRPr="004171E7" w:rsidRDefault="00000000">
      <w:pPr>
        <w:rPr>
          <w:rFonts w:ascii="宋体" w:eastAsia="宋体" w:hAnsi="宋体"/>
        </w:rPr>
      </w:pPr>
      <w:r w:rsidRPr="004171E7">
        <w:rPr>
          <w:rFonts w:ascii="宋体" w:eastAsia="宋体" w:hAnsi="宋体"/>
        </w:rPr>
        <w:t>精英治国在战时可以暂时接受,如果是和平时期我宁愿选择一个平庸守法的领袖.没有争论的意思,给帖子都献花.</w:t>
      </w:r>
    </w:p>
    <w:p w14:paraId="21840FD4" w14:textId="77777777" w:rsidR="00710A7F" w:rsidRPr="004171E7" w:rsidRDefault="00710A7F">
      <w:pPr>
        <w:rPr>
          <w:rFonts w:ascii="宋体" w:eastAsia="宋体" w:hAnsi="宋体"/>
        </w:rPr>
      </w:pPr>
    </w:p>
    <w:p w14:paraId="625FFE99" w14:textId="77777777" w:rsidR="00710A7F" w:rsidRPr="004171E7" w:rsidRDefault="00710A7F">
      <w:pPr>
        <w:rPr>
          <w:rFonts w:ascii="宋体" w:eastAsia="宋体" w:hAnsi="宋体"/>
        </w:rPr>
      </w:pPr>
    </w:p>
    <w:p w14:paraId="17B71178" w14:textId="77777777" w:rsidR="00710A7F" w:rsidRPr="004171E7" w:rsidRDefault="00000000">
      <w:pPr>
        <w:pStyle w:val="31"/>
        <w:rPr>
          <w:rFonts w:ascii="宋体" w:eastAsia="宋体" w:hAnsi="宋体"/>
        </w:rPr>
      </w:pPr>
      <w:r w:rsidRPr="004171E7">
        <w:rPr>
          <w:rFonts w:ascii="宋体" w:eastAsia="宋体" w:hAnsi="宋体"/>
        </w:rPr>
        <w:t>主要是南海石油带来的繁荣,这和政府效率无关.</w:t>
      </w:r>
    </w:p>
    <w:p w14:paraId="6525F2EC" w14:textId="77777777" w:rsidR="00710A7F" w:rsidRPr="004171E7" w:rsidRDefault="00000000">
      <w:pPr>
        <w:rPr>
          <w:rFonts w:ascii="宋体" w:eastAsia="宋体" w:hAnsi="宋体"/>
        </w:rPr>
      </w:pPr>
      <w:r w:rsidRPr="004171E7">
        <w:rPr>
          <w:rFonts w:ascii="宋体" w:eastAsia="宋体" w:hAnsi="宋体"/>
        </w:rPr>
        <w:t>原文：https://talkcc.org//article/928353-10514</w:t>
      </w:r>
    </w:p>
    <w:p w14:paraId="7BE528C3" w14:textId="77777777" w:rsidR="00710A7F" w:rsidRPr="004171E7" w:rsidRDefault="00000000">
      <w:pPr>
        <w:rPr>
          <w:rFonts w:ascii="宋体" w:eastAsia="宋体" w:hAnsi="宋体"/>
        </w:rPr>
      </w:pPr>
      <w:r w:rsidRPr="004171E7">
        <w:rPr>
          <w:rFonts w:ascii="宋体" w:eastAsia="宋体" w:hAnsi="宋体"/>
        </w:rPr>
        <w:t>2006-12-10 18:06:38</w:t>
      </w:r>
    </w:p>
    <w:p w14:paraId="2159C9A9" w14:textId="77777777" w:rsidR="00710A7F" w:rsidRPr="004171E7" w:rsidRDefault="00000000">
      <w:pPr>
        <w:rPr>
          <w:rFonts w:ascii="宋体" w:eastAsia="宋体" w:hAnsi="宋体"/>
        </w:rPr>
      </w:pPr>
      <w:r w:rsidRPr="004171E7">
        <w:rPr>
          <w:rFonts w:ascii="宋体" w:eastAsia="宋体" w:hAnsi="宋体"/>
        </w:rPr>
        <w:t>人还是那帮人,只不过赚钱的方式不同了.惠州以前是走私重镇,东窗事发时,惠东公安局长跳楼自杀,县长自杀,县委书记中风,经济一直恢复不过来.近年来和英国BP公司合作开发南海石油,地价上涨,日子好过了点.</w:t>
      </w:r>
    </w:p>
    <w:p w14:paraId="0C9A25F3" w14:textId="77777777" w:rsidR="00710A7F" w:rsidRPr="004171E7" w:rsidRDefault="00710A7F">
      <w:pPr>
        <w:rPr>
          <w:rFonts w:ascii="宋体" w:eastAsia="宋体" w:hAnsi="宋体"/>
        </w:rPr>
      </w:pPr>
    </w:p>
    <w:p w14:paraId="10AE8EAE" w14:textId="77777777" w:rsidR="00710A7F" w:rsidRPr="004171E7" w:rsidRDefault="00710A7F">
      <w:pPr>
        <w:rPr>
          <w:rFonts w:ascii="宋体" w:eastAsia="宋体" w:hAnsi="宋体"/>
        </w:rPr>
      </w:pPr>
    </w:p>
    <w:p w14:paraId="13A473EB" w14:textId="77777777" w:rsidR="00710A7F" w:rsidRPr="004171E7" w:rsidRDefault="00000000">
      <w:pPr>
        <w:pStyle w:val="31"/>
        <w:rPr>
          <w:rFonts w:ascii="宋体" w:eastAsia="宋体" w:hAnsi="宋体"/>
        </w:rPr>
      </w:pPr>
      <w:r w:rsidRPr="004171E7">
        <w:rPr>
          <w:rFonts w:ascii="宋体" w:eastAsia="宋体" w:hAnsi="宋体"/>
        </w:rPr>
        <w:t>关键是信用问题</w:t>
      </w:r>
    </w:p>
    <w:p w14:paraId="26FFB585" w14:textId="77777777" w:rsidR="00710A7F" w:rsidRPr="004171E7" w:rsidRDefault="00000000">
      <w:pPr>
        <w:rPr>
          <w:rFonts w:ascii="宋体" w:eastAsia="宋体" w:hAnsi="宋体"/>
        </w:rPr>
      </w:pPr>
      <w:r w:rsidRPr="004171E7">
        <w:rPr>
          <w:rFonts w:ascii="宋体" w:eastAsia="宋体" w:hAnsi="宋体"/>
        </w:rPr>
        <w:t>原文：https://talkcc.org//article/928365-10514</w:t>
      </w:r>
    </w:p>
    <w:p w14:paraId="3AE37D2B" w14:textId="77777777" w:rsidR="00710A7F" w:rsidRPr="004171E7" w:rsidRDefault="00000000">
      <w:pPr>
        <w:rPr>
          <w:rFonts w:ascii="宋体" w:eastAsia="宋体" w:hAnsi="宋体"/>
        </w:rPr>
      </w:pPr>
      <w:r w:rsidRPr="004171E7">
        <w:rPr>
          <w:rFonts w:ascii="宋体" w:eastAsia="宋体" w:hAnsi="宋体"/>
        </w:rPr>
        <w:t>2006-12-10 18:30:54</w:t>
      </w:r>
    </w:p>
    <w:p w14:paraId="4445A9E5" w14:textId="77777777" w:rsidR="00710A7F" w:rsidRPr="004171E7" w:rsidRDefault="00000000">
      <w:pPr>
        <w:rPr>
          <w:rFonts w:ascii="宋体" w:eastAsia="宋体" w:hAnsi="宋体"/>
        </w:rPr>
      </w:pPr>
      <w:r w:rsidRPr="004171E7">
        <w:rPr>
          <w:rFonts w:ascii="宋体" w:eastAsia="宋体" w:hAnsi="宋体"/>
        </w:rPr>
        <w:t>如果你可以爽约,别人也可以,那么事情就办不下去了.</w:t>
      </w:r>
    </w:p>
    <w:p w14:paraId="3F9396C6" w14:textId="77777777" w:rsidR="00710A7F" w:rsidRPr="004171E7" w:rsidRDefault="00000000">
      <w:pPr>
        <w:rPr>
          <w:rFonts w:ascii="宋体" w:eastAsia="宋体" w:hAnsi="宋体"/>
        </w:rPr>
      </w:pPr>
      <w:r w:rsidRPr="004171E7">
        <w:rPr>
          <w:rFonts w:ascii="宋体" w:eastAsia="宋体" w:hAnsi="宋体"/>
        </w:rPr>
        <w:t>所以,官员爽约是因为他们不怕对方的爽约报复.官员和非官员之间的地位是不对等的.为什么西方社会重契约,那是因为大家是对等的关系,都知道对方会出现"针锋相对"(TIT FOR TAT)的战略,为了解决这个囚徒困境,在长期的斗争中形成了这种制度和文化.</w:t>
      </w:r>
    </w:p>
    <w:p w14:paraId="1C0C08F1" w14:textId="77777777" w:rsidR="00710A7F" w:rsidRPr="004171E7" w:rsidRDefault="00000000">
      <w:pPr>
        <w:rPr>
          <w:rFonts w:ascii="宋体" w:eastAsia="宋体" w:hAnsi="宋体"/>
        </w:rPr>
      </w:pPr>
      <w:r w:rsidRPr="004171E7">
        <w:rPr>
          <w:rFonts w:ascii="宋体" w:eastAsia="宋体" w:hAnsi="宋体"/>
        </w:rPr>
        <w:t>而中国的官员掌握绝大部分资源,民众(包括外来的)为了生存,要求和官员接触以获得资源.他见谁不是见,为什么一定要守约呢?</w:t>
      </w:r>
    </w:p>
    <w:p w14:paraId="14BFC551" w14:textId="77777777" w:rsidR="00710A7F" w:rsidRPr="004171E7" w:rsidRDefault="00000000">
      <w:pPr>
        <w:rPr>
          <w:rFonts w:ascii="宋体" w:eastAsia="宋体" w:hAnsi="宋体"/>
        </w:rPr>
      </w:pPr>
      <w:r w:rsidRPr="004171E7">
        <w:rPr>
          <w:rFonts w:ascii="宋体" w:eastAsia="宋体" w:hAnsi="宋体"/>
        </w:rPr>
        <w:t>如果这个官员是去见他的顶头上司,他就处于劣势,肯定屁颠屁颠地早早出发在办公室外头等着,生怕上司爽约.</w:t>
      </w:r>
    </w:p>
    <w:p w14:paraId="1C017E02" w14:textId="77777777" w:rsidR="00710A7F" w:rsidRPr="004171E7" w:rsidRDefault="00000000">
      <w:pPr>
        <w:rPr>
          <w:rFonts w:ascii="宋体" w:eastAsia="宋体" w:hAnsi="宋体"/>
        </w:rPr>
      </w:pPr>
      <w:r w:rsidRPr="004171E7">
        <w:rPr>
          <w:rFonts w:ascii="宋体" w:eastAsia="宋体" w:hAnsi="宋体"/>
        </w:rPr>
        <w:t>还有一点,小虎以前约谈政府官员,他们从来不爽约.他今天不见我,以后到了我的一亩三分地,就别怪我手黑.</w:t>
      </w:r>
    </w:p>
    <w:p w14:paraId="004BD471" w14:textId="77777777" w:rsidR="00710A7F" w:rsidRPr="004171E7" w:rsidRDefault="00000000">
      <w:pPr>
        <w:rPr>
          <w:rFonts w:ascii="宋体" w:eastAsia="宋体" w:hAnsi="宋体"/>
        </w:rPr>
      </w:pPr>
      <w:r w:rsidRPr="004171E7">
        <w:rPr>
          <w:rFonts w:ascii="宋体" w:eastAsia="宋体" w:hAnsi="宋体"/>
        </w:rPr>
        <w:t>爽不爽约是见人下菜碟,看你是不是有料,这才是最可怕的.</w:t>
      </w:r>
    </w:p>
    <w:p w14:paraId="7821B1FD" w14:textId="77777777" w:rsidR="00710A7F" w:rsidRPr="004171E7" w:rsidRDefault="00710A7F">
      <w:pPr>
        <w:rPr>
          <w:rFonts w:ascii="宋体" w:eastAsia="宋体" w:hAnsi="宋体"/>
        </w:rPr>
      </w:pPr>
    </w:p>
    <w:p w14:paraId="3FB626EE" w14:textId="77777777" w:rsidR="00710A7F" w:rsidRPr="004171E7" w:rsidRDefault="00710A7F">
      <w:pPr>
        <w:rPr>
          <w:rFonts w:ascii="宋体" w:eastAsia="宋体" w:hAnsi="宋体"/>
        </w:rPr>
      </w:pPr>
    </w:p>
    <w:p w14:paraId="4A004F9A" w14:textId="77777777" w:rsidR="00710A7F" w:rsidRPr="004171E7" w:rsidRDefault="00000000">
      <w:pPr>
        <w:pStyle w:val="31"/>
        <w:rPr>
          <w:rFonts w:ascii="宋体" w:eastAsia="宋体" w:hAnsi="宋体"/>
        </w:rPr>
      </w:pPr>
      <w:r w:rsidRPr="004171E7">
        <w:rPr>
          <w:rFonts w:ascii="宋体" w:eastAsia="宋体" w:hAnsi="宋体"/>
        </w:rPr>
        <w:t>有情就是好诗,花</w:t>
      </w:r>
    </w:p>
    <w:p w14:paraId="08FAAA4E" w14:textId="77777777" w:rsidR="00710A7F" w:rsidRPr="004171E7" w:rsidRDefault="00000000">
      <w:pPr>
        <w:rPr>
          <w:rFonts w:ascii="宋体" w:eastAsia="宋体" w:hAnsi="宋体"/>
        </w:rPr>
      </w:pPr>
      <w:r w:rsidRPr="004171E7">
        <w:rPr>
          <w:rFonts w:ascii="宋体" w:eastAsia="宋体" w:hAnsi="宋体"/>
        </w:rPr>
        <w:t>原文：https://talkcc.org//article/928396-2220</w:t>
      </w:r>
    </w:p>
    <w:p w14:paraId="13642045" w14:textId="77777777" w:rsidR="00710A7F" w:rsidRPr="004171E7" w:rsidRDefault="00000000">
      <w:pPr>
        <w:rPr>
          <w:rFonts w:ascii="宋体" w:eastAsia="宋体" w:hAnsi="宋体"/>
        </w:rPr>
      </w:pPr>
      <w:r w:rsidRPr="004171E7">
        <w:rPr>
          <w:rFonts w:ascii="宋体" w:eastAsia="宋体" w:hAnsi="宋体"/>
        </w:rPr>
        <w:t>2006-12-10 18:58:25</w:t>
      </w:r>
    </w:p>
    <w:p w14:paraId="0336B7CF" w14:textId="77777777" w:rsidR="00710A7F" w:rsidRPr="004171E7" w:rsidRDefault="00710A7F">
      <w:pPr>
        <w:rPr>
          <w:rFonts w:ascii="宋体" w:eastAsia="宋体" w:hAnsi="宋体"/>
        </w:rPr>
      </w:pPr>
    </w:p>
    <w:p w14:paraId="65363146" w14:textId="77777777" w:rsidR="00710A7F" w:rsidRPr="004171E7" w:rsidRDefault="00710A7F">
      <w:pPr>
        <w:rPr>
          <w:rFonts w:ascii="宋体" w:eastAsia="宋体" w:hAnsi="宋体"/>
        </w:rPr>
      </w:pPr>
    </w:p>
    <w:p w14:paraId="6B0D49A8" w14:textId="77777777" w:rsidR="00710A7F" w:rsidRPr="004171E7" w:rsidRDefault="00000000">
      <w:pPr>
        <w:pStyle w:val="31"/>
        <w:rPr>
          <w:rFonts w:ascii="宋体" w:eastAsia="宋体" w:hAnsi="宋体"/>
        </w:rPr>
      </w:pPr>
      <w:r w:rsidRPr="004171E7">
        <w:rPr>
          <w:rFonts w:ascii="宋体" w:eastAsia="宋体" w:hAnsi="宋体"/>
        </w:rPr>
        <w:t>【原创】箭鱼行动(9):天下风云出我辈之上梁山(还是赏赐)</w:t>
      </w:r>
    </w:p>
    <w:p w14:paraId="77CFB334" w14:textId="77777777" w:rsidR="00710A7F" w:rsidRPr="004171E7" w:rsidRDefault="00000000">
      <w:pPr>
        <w:rPr>
          <w:rFonts w:ascii="宋体" w:eastAsia="宋体" w:hAnsi="宋体"/>
        </w:rPr>
      </w:pPr>
      <w:r w:rsidRPr="004171E7">
        <w:rPr>
          <w:rFonts w:ascii="宋体" w:eastAsia="宋体" w:hAnsi="宋体"/>
        </w:rPr>
        <w:t>原文：https://talkcc.org//article/929146-2245</w:t>
      </w:r>
    </w:p>
    <w:p w14:paraId="761AD7C9" w14:textId="77777777" w:rsidR="00710A7F" w:rsidRPr="004171E7" w:rsidRDefault="00000000">
      <w:pPr>
        <w:rPr>
          <w:rFonts w:ascii="宋体" w:eastAsia="宋体" w:hAnsi="宋体"/>
        </w:rPr>
      </w:pPr>
      <w:r w:rsidRPr="004171E7">
        <w:rPr>
          <w:rFonts w:ascii="宋体" w:eastAsia="宋体" w:hAnsi="宋体"/>
        </w:rPr>
        <w:t>2006-12-11 11:05:17</w:t>
      </w:r>
    </w:p>
    <w:p w14:paraId="7ED52AA2" w14:textId="77777777" w:rsidR="00710A7F" w:rsidRPr="004171E7" w:rsidRDefault="00000000">
      <w:pPr>
        <w:rPr>
          <w:rFonts w:ascii="宋体" w:eastAsia="宋体" w:hAnsi="宋体"/>
        </w:rPr>
      </w:pPr>
      <w:r w:rsidRPr="004171E7">
        <w:rPr>
          <w:rFonts w:ascii="宋体" w:eastAsia="宋体" w:hAnsi="宋体"/>
        </w:rPr>
        <w:t xml:space="preserve">The Dodo solemnly presented the thimble, saying `We beg your acceptance of this elegant thimble'；and, when it had finished this short speech, they all cheered. </w:t>
      </w:r>
    </w:p>
    <w:p w14:paraId="52D1895A" w14:textId="77777777" w:rsidR="00710A7F" w:rsidRPr="004171E7" w:rsidRDefault="00000000">
      <w:pPr>
        <w:rPr>
          <w:rFonts w:ascii="宋体" w:eastAsia="宋体" w:hAnsi="宋体"/>
        </w:rPr>
      </w:pPr>
      <w:r w:rsidRPr="004171E7">
        <w:rPr>
          <w:rFonts w:ascii="宋体" w:eastAsia="宋体" w:hAnsi="宋体"/>
        </w:rPr>
        <w:t xml:space="preserve">　　　　　　　　　　　　　　　　　　　　　　　　&lt;&lt;艾丽丝漫游仙境&gt;&gt;</w:t>
      </w:r>
    </w:p>
    <w:p w14:paraId="4B8F2F51" w14:textId="77777777" w:rsidR="00710A7F" w:rsidRPr="004171E7" w:rsidRDefault="00000000">
      <w:pPr>
        <w:rPr>
          <w:rFonts w:ascii="宋体" w:eastAsia="宋体" w:hAnsi="宋体"/>
        </w:rPr>
      </w:pPr>
      <w:r w:rsidRPr="004171E7">
        <w:rPr>
          <w:rFonts w:ascii="宋体" w:eastAsia="宋体" w:hAnsi="宋体"/>
        </w:rPr>
        <w:t>一路无话，顺利回到北京。</w:t>
      </w:r>
    </w:p>
    <w:p w14:paraId="4F17064C" w14:textId="77777777" w:rsidR="00710A7F" w:rsidRPr="004171E7" w:rsidRDefault="00000000">
      <w:pPr>
        <w:rPr>
          <w:rFonts w:ascii="宋体" w:eastAsia="宋体" w:hAnsi="宋体"/>
        </w:rPr>
      </w:pPr>
      <w:r w:rsidRPr="004171E7">
        <w:rPr>
          <w:rFonts w:ascii="宋体" w:eastAsia="宋体" w:hAnsi="宋体"/>
        </w:rPr>
        <w:t>因为不用等行李，小虎和老赵很快就出了机场。没想到居然有公司的车在外面等着。</w:t>
      </w:r>
    </w:p>
    <w:p w14:paraId="41598393" w14:textId="77777777" w:rsidR="00710A7F" w:rsidRPr="004171E7" w:rsidRDefault="00000000">
      <w:pPr>
        <w:rPr>
          <w:rFonts w:ascii="宋体" w:eastAsia="宋体" w:hAnsi="宋体"/>
        </w:rPr>
      </w:pPr>
      <w:r w:rsidRPr="004171E7">
        <w:rPr>
          <w:rFonts w:ascii="宋体" w:eastAsia="宋体" w:hAnsi="宋体"/>
        </w:rPr>
        <w:t>来接站的司机也是老熟人。这位大哥，平时看起来只是公司总务处下属司机班的普通一员。可是如果没什么急事，上自各位大头和小小金花，下到总经理处长科长根本不敢调动他。</w:t>
      </w:r>
    </w:p>
    <w:p w14:paraId="221982CF" w14:textId="77777777" w:rsidR="00710A7F" w:rsidRPr="004171E7" w:rsidRDefault="00000000">
      <w:pPr>
        <w:rPr>
          <w:rFonts w:ascii="宋体" w:eastAsia="宋体" w:hAnsi="宋体"/>
        </w:rPr>
      </w:pPr>
      <w:r w:rsidRPr="004171E7">
        <w:rPr>
          <w:rFonts w:ascii="宋体" w:eastAsia="宋体" w:hAnsi="宋体"/>
        </w:rPr>
        <w:t>原因是大概十几年前，司机大哥那时还是个刚参军没几年的毛头小伙，因为长得帅（他自己说的），出身好（就是根红苗正，家里穷得叮噹响）加上政治觉悟过硬（就是忠心耿耿讲义气，还是他说的）被军委的一位老将军选中当司机。</w:t>
      </w:r>
    </w:p>
    <w:p w14:paraId="47BC01F6" w14:textId="77777777" w:rsidR="00710A7F" w:rsidRPr="004171E7" w:rsidRDefault="00000000">
      <w:pPr>
        <w:rPr>
          <w:rFonts w:ascii="宋体" w:eastAsia="宋体" w:hAnsi="宋体"/>
        </w:rPr>
      </w:pPr>
      <w:r w:rsidRPr="004171E7">
        <w:rPr>
          <w:rFonts w:ascii="宋体" w:eastAsia="宋体" w:hAnsi="宋体"/>
        </w:rPr>
        <w:t xml:space="preserve">老将军脾气火爆，却对身边的人护犊子护得厉害，司机大哥鞍前马后地跑，活得颇滋润。有一次，司机大哥正在给车做保养，见到军车车牌后面有很多污垢就把军牌拆下来洗。就在这个节股眼上，中南海开会急召老将赴会咨询。这可是十万火急的紧急任务，老将军抬腿就上了车，催促立刻开车走人。 </w:t>
      </w:r>
    </w:p>
    <w:p w14:paraId="12A40E24" w14:textId="77777777" w:rsidR="00710A7F" w:rsidRPr="004171E7" w:rsidRDefault="00000000">
      <w:pPr>
        <w:rPr>
          <w:rFonts w:ascii="宋体" w:eastAsia="宋体" w:hAnsi="宋体"/>
        </w:rPr>
      </w:pPr>
      <w:r w:rsidRPr="004171E7">
        <w:rPr>
          <w:rFonts w:ascii="宋体" w:eastAsia="宋体" w:hAnsi="宋体"/>
        </w:rPr>
        <w:t>司机大哥毕竟也是军人，见到老将黑沉的脸就知道和南边有关系，手都没洗就上了驾驶座。结果就忘记军车车牌已经拆下来清洗了。结果，长安街上的交警见到一辆水淋淋的无牌红旗车横冲直撞，两个穿便服的人在里面瞪着双眼咬牙切齿，当然要把车拦下来。</w:t>
      </w:r>
    </w:p>
    <w:p w14:paraId="3ABF3167" w14:textId="77777777" w:rsidR="00710A7F" w:rsidRPr="004171E7" w:rsidRDefault="00000000">
      <w:pPr>
        <w:rPr>
          <w:rFonts w:ascii="宋体" w:eastAsia="宋体" w:hAnsi="宋体"/>
        </w:rPr>
      </w:pPr>
      <w:r w:rsidRPr="004171E7">
        <w:rPr>
          <w:rFonts w:ascii="宋体" w:eastAsia="宋体" w:hAnsi="宋体"/>
        </w:rPr>
        <w:t>按道理说长安街上的交警都是见多识广，什么领导的车队没见过，个人素质也是顶呱呱的，拦下老将的车就敬礼先，同志，您违反了交通规则，请靠边停车接受检查。</w:t>
      </w:r>
    </w:p>
    <w:p w14:paraId="53D70A58" w14:textId="77777777" w:rsidR="00710A7F" w:rsidRPr="004171E7" w:rsidRDefault="00000000">
      <w:pPr>
        <w:rPr>
          <w:rFonts w:ascii="宋体" w:eastAsia="宋体" w:hAnsi="宋体"/>
        </w:rPr>
      </w:pPr>
      <w:r w:rsidRPr="004171E7">
        <w:rPr>
          <w:rFonts w:ascii="宋体" w:eastAsia="宋体" w:hAnsi="宋体"/>
        </w:rPr>
        <w:lastRenderedPageBreak/>
        <w:t>哪知老将见有人拦车，一开车门下去了，三步两步过去, 一巴掌就把人家拍翻在地。这可是打遍天下无敌手的中国陆军将领的铁掌。一巴掌下去打完收功，老将回到车上说，开车。</w:t>
      </w:r>
    </w:p>
    <w:p w14:paraId="7BB4A835" w14:textId="77777777" w:rsidR="00710A7F" w:rsidRPr="004171E7" w:rsidRDefault="00000000">
      <w:pPr>
        <w:rPr>
          <w:rFonts w:ascii="宋体" w:eastAsia="宋体" w:hAnsi="宋体"/>
        </w:rPr>
      </w:pPr>
      <w:r w:rsidRPr="004171E7">
        <w:rPr>
          <w:rFonts w:ascii="宋体" w:eastAsia="宋体" w:hAnsi="宋体"/>
        </w:rPr>
        <w:t>于是，继续前进，又被拦，这次改成拐棍，又是一禅杖打翻。一路上被交警拦住七次，老将一个不拉全给揍趴下了。司机大哥这个纳闷，平时不是没人敢拦军车嘛，今天怎么这么寸哪。等进了中南海，站岗的武警都认识老将军，例行公事检查了一下通行证件，就放进去了。老将自去开会不提，司机大哥转到车后一看才大吃一惊，完了完了，重大生产责任事故。</w:t>
      </w:r>
    </w:p>
    <w:p w14:paraId="5CA5FC14" w14:textId="77777777" w:rsidR="00710A7F" w:rsidRPr="004171E7" w:rsidRDefault="00000000">
      <w:pPr>
        <w:rPr>
          <w:rFonts w:ascii="宋体" w:eastAsia="宋体" w:hAnsi="宋体"/>
        </w:rPr>
      </w:pPr>
      <w:r w:rsidRPr="004171E7">
        <w:rPr>
          <w:rFonts w:ascii="宋体" w:eastAsia="宋体" w:hAnsi="宋体"/>
        </w:rPr>
        <w:t>就这样，小失误惹了大麻烦。当然没人会揪着老将军打人的事不放。人家在战场叱咤风云的时候，新中国都还没成立那。再说，七八个大小伙子被一个六七十的老头打了，说出去脸上也无光。结果，挂落全让司机大哥吃上了，没多久就脱下军装到了地方。还好，老将军爱惜人才，司机大哥就在最红的外贸公司待了下来。</w:t>
      </w:r>
    </w:p>
    <w:p w14:paraId="66C46ACC" w14:textId="77777777" w:rsidR="00710A7F" w:rsidRPr="004171E7" w:rsidRDefault="00000000">
      <w:pPr>
        <w:rPr>
          <w:rFonts w:ascii="宋体" w:eastAsia="宋体" w:hAnsi="宋体"/>
        </w:rPr>
      </w:pPr>
      <w:r w:rsidRPr="004171E7">
        <w:rPr>
          <w:rFonts w:ascii="宋体" w:eastAsia="宋体" w:hAnsi="宋体"/>
        </w:rPr>
        <w:t>此时，这位大哥就在前头非常职业地开着车。</w:t>
      </w:r>
    </w:p>
    <w:p w14:paraId="184204A8" w14:textId="77777777" w:rsidR="00710A7F" w:rsidRPr="004171E7" w:rsidRDefault="00000000">
      <w:pPr>
        <w:rPr>
          <w:rFonts w:ascii="宋体" w:eastAsia="宋体" w:hAnsi="宋体"/>
        </w:rPr>
      </w:pPr>
      <w:r w:rsidRPr="004171E7">
        <w:rPr>
          <w:rFonts w:ascii="宋体" w:eastAsia="宋体" w:hAnsi="宋体"/>
        </w:rPr>
        <w:t>小虎赶紧道谢，他说是领导安排的，叫老赵一到公司就去见主管人事的大头。</w:t>
      </w:r>
    </w:p>
    <w:p w14:paraId="37B94DC4" w14:textId="77777777" w:rsidR="00710A7F" w:rsidRPr="004171E7" w:rsidRDefault="00000000">
      <w:pPr>
        <w:rPr>
          <w:rFonts w:ascii="宋体" w:eastAsia="宋体" w:hAnsi="宋体"/>
        </w:rPr>
      </w:pPr>
      <w:r w:rsidRPr="004171E7">
        <w:rPr>
          <w:rFonts w:ascii="宋体" w:eastAsia="宋体" w:hAnsi="宋体"/>
        </w:rPr>
        <w:t xml:space="preserve">那我哪？　</w:t>
      </w:r>
    </w:p>
    <w:p w14:paraId="5AE91C89" w14:textId="77777777" w:rsidR="00710A7F" w:rsidRPr="004171E7" w:rsidRDefault="00000000">
      <w:pPr>
        <w:rPr>
          <w:rFonts w:ascii="宋体" w:eastAsia="宋体" w:hAnsi="宋体"/>
        </w:rPr>
      </w:pPr>
      <w:r w:rsidRPr="004171E7">
        <w:rPr>
          <w:rFonts w:ascii="宋体" w:eastAsia="宋体" w:hAnsi="宋体"/>
        </w:rPr>
        <w:t xml:space="preserve">大头根本就没提你。　</w:t>
      </w:r>
    </w:p>
    <w:p w14:paraId="3BF8A6C9" w14:textId="77777777" w:rsidR="00710A7F" w:rsidRPr="004171E7" w:rsidRDefault="00000000">
      <w:pPr>
        <w:rPr>
          <w:rFonts w:ascii="宋体" w:eastAsia="宋体" w:hAnsi="宋体"/>
        </w:rPr>
      </w:pPr>
      <w:r w:rsidRPr="004171E7">
        <w:rPr>
          <w:rFonts w:ascii="宋体" w:eastAsia="宋体" w:hAnsi="宋体"/>
        </w:rPr>
        <w:t>太。。。好了。。。小虎大喜，没事就是好事，先找顶头上司喷个烟探探消息先。</w:t>
      </w:r>
    </w:p>
    <w:p w14:paraId="4D233FE4" w14:textId="77777777" w:rsidR="00710A7F" w:rsidRPr="004171E7" w:rsidRDefault="00000000">
      <w:pPr>
        <w:rPr>
          <w:rFonts w:ascii="宋体" w:eastAsia="宋体" w:hAnsi="宋体"/>
        </w:rPr>
      </w:pPr>
      <w:r w:rsidRPr="004171E7">
        <w:rPr>
          <w:rFonts w:ascii="宋体" w:eastAsia="宋体" w:hAnsi="宋体"/>
        </w:rPr>
        <w:t>果然，一到公司老赵就被招上了楼。小虎把包往办公室一放，匆匆地和各路神仙唱了个肥喏，就一头钻进了顶头上司的办公室。</w:t>
      </w:r>
    </w:p>
    <w:p w14:paraId="5C56E39F" w14:textId="77777777" w:rsidR="00710A7F" w:rsidRPr="004171E7" w:rsidRDefault="00000000">
      <w:pPr>
        <w:rPr>
          <w:rFonts w:ascii="宋体" w:eastAsia="宋体" w:hAnsi="宋体"/>
        </w:rPr>
      </w:pPr>
      <w:r w:rsidRPr="004171E7">
        <w:rPr>
          <w:rFonts w:ascii="宋体" w:eastAsia="宋体" w:hAnsi="宋体"/>
        </w:rPr>
        <w:t>果然见到这位老哥为了在屋里抽烟，又怕弄响警报器淋一头水，费了死力把全密封防盗窗户撬开一条缝，一边伸着脖子往外喷烟，一边还警惕地盯着天花板上一闪一闪的警报器，动作难度系数4.5。</w:t>
      </w:r>
    </w:p>
    <w:p w14:paraId="0C6723C8" w14:textId="77777777" w:rsidR="00710A7F" w:rsidRPr="004171E7" w:rsidRDefault="00000000">
      <w:pPr>
        <w:rPr>
          <w:rFonts w:ascii="宋体" w:eastAsia="宋体" w:hAnsi="宋体"/>
        </w:rPr>
      </w:pPr>
      <w:r w:rsidRPr="004171E7">
        <w:rPr>
          <w:rFonts w:ascii="宋体" w:eastAsia="宋体" w:hAnsi="宋体"/>
        </w:rPr>
        <w:t>小虎也不搭话，冲将过去，一把抓起桌上的特供软中华和火机，弹抽点吸吹, 五个基本动作一气呵成，然后伸着脖子歪着脑袋，把烟安全地送出窗外，为北京市的空气污染作出了自己应有的贡献。</w:t>
      </w:r>
    </w:p>
    <w:p w14:paraId="6BD45B0A" w14:textId="77777777" w:rsidR="00710A7F" w:rsidRPr="004171E7" w:rsidRDefault="00000000">
      <w:pPr>
        <w:rPr>
          <w:rFonts w:ascii="宋体" w:eastAsia="宋体" w:hAnsi="宋体"/>
        </w:rPr>
      </w:pPr>
      <w:r w:rsidRPr="004171E7">
        <w:rPr>
          <w:rFonts w:ascii="宋体" w:eastAsia="宋体" w:hAnsi="宋体"/>
        </w:rPr>
        <w:t>顶头上司见了不由地哑然失笑，骂道，三天不见，你小子驴槽子改棺材，快成人啦你！</w:t>
      </w:r>
    </w:p>
    <w:p w14:paraId="4CB56EFD" w14:textId="77777777" w:rsidR="00710A7F" w:rsidRPr="004171E7" w:rsidRDefault="00710A7F">
      <w:pPr>
        <w:rPr>
          <w:rFonts w:ascii="宋体" w:eastAsia="宋体" w:hAnsi="宋体"/>
        </w:rPr>
      </w:pPr>
    </w:p>
    <w:p w14:paraId="676FD086" w14:textId="77777777" w:rsidR="00710A7F" w:rsidRPr="004171E7" w:rsidRDefault="00710A7F">
      <w:pPr>
        <w:rPr>
          <w:rFonts w:ascii="宋体" w:eastAsia="宋体" w:hAnsi="宋体"/>
        </w:rPr>
      </w:pPr>
    </w:p>
    <w:p w14:paraId="479FA51B" w14:textId="77777777" w:rsidR="00710A7F" w:rsidRPr="004171E7" w:rsidRDefault="00000000">
      <w:pPr>
        <w:pStyle w:val="31"/>
        <w:rPr>
          <w:rFonts w:ascii="宋体" w:eastAsia="宋体" w:hAnsi="宋体"/>
        </w:rPr>
      </w:pPr>
      <w:r w:rsidRPr="004171E7">
        <w:rPr>
          <w:rFonts w:ascii="宋体" w:eastAsia="宋体" w:hAnsi="宋体"/>
        </w:rPr>
        <w:t>瘦形胖子的办法有效, hua!</w:t>
      </w:r>
    </w:p>
    <w:p w14:paraId="528DE362" w14:textId="77777777" w:rsidR="00710A7F" w:rsidRPr="004171E7" w:rsidRDefault="00000000">
      <w:pPr>
        <w:rPr>
          <w:rFonts w:ascii="宋体" w:eastAsia="宋体" w:hAnsi="宋体"/>
        </w:rPr>
      </w:pPr>
      <w:r w:rsidRPr="004171E7">
        <w:rPr>
          <w:rFonts w:ascii="宋体" w:eastAsia="宋体" w:hAnsi="宋体"/>
        </w:rPr>
        <w:t>原文：https://talkcc.org//article/929162</w:t>
      </w:r>
    </w:p>
    <w:p w14:paraId="285919FE" w14:textId="77777777" w:rsidR="00710A7F" w:rsidRPr="004171E7" w:rsidRDefault="00000000">
      <w:pPr>
        <w:rPr>
          <w:rFonts w:ascii="宋体" w:eastAsia="宋体" w:hAnsi="宋体"/>
        </w:rPr>
      </w:pPr>
      <w:r w:rsidRPr="004171E7">
        <w:rPr>
          <w:rFonts w:ascii="宋体" w:eastAsia="宋体" w:hAnsi="宋体"/>
        </w:rPr>
        <w:t>2006-12-11 11:28:23</w:t>
      </w:r>
    </w:p>
    <w:p w14:paraId="7D46F49E" w14:textId="77777777" w:rsidR="00710A7F" w:rsidRPr="004171E7" w:rsidRDefault="00000000">
      <w:pPr>
        <w:rPr>
          <w:rFonts w:ascii="宋体" w:eastAsia="宋体" w:hAnsi="宋体"/>
        </w:rPr>
      </w:pPr>
      <w:r w:rsidRPr="004171E7">
        <w:rPr>
          <w:rFonts w:ascii="宋体" w:eastAsia="宋体" w:hAnsi="宋体"/>
        </w:rPr>
        <w:lastRenderedPageBreak/>
        <w:t>平时的时候兜里放两个钢崩，一旦觉着心里开始犯堵了，找个麦当劳什么的地方，把那硬币扔在捐款箱里。当自己感觉自己还可以帮助别人的时候，自己心里也就可以宽慰很多了。这个还是一点点来的过程，这样的情绪到后来攒得多了，那也就是自己下一步的资本了。</w:t>
      </w:r>
    </w:p>
    <w:p w14:paraId="26235F51" w14:textId="77777777" w:rsidR="00710A7F" w:rsidRPr="004171E7" w:rsidRDefault="00710A7F">
      <w:pPr>
        <w:rPr>
          <w:rFonts w:ascii="宋体" w:eastAsia="宋体" w:hAnsi="宋体"/>
        </w:rPr>
      </w:pPr>
    </w:p>
    <w:p w14:paraId="360C5B1A" w14:textId="77777777" w:rsidR="00710A7F" w:rsidRPr="004171E7" w:rsidRDefault="00710A7F">
      <w:pPr>
        <w:rPr>
          <w:rFonts w:ascii="宋体" w:eastAsia="宋体" w:hAnsi="宋体"/>
        </w:rPr>
      </w:pPr>
    </w:p>
    <w:p w14:paraId="130FC286" w14:textId="77777777" w:rsidR="00710A7F" w:rsidRPr="004171E7" w:rsidRDefault="00000000">
      <w:pPr>
        <w:pStyle w:val="31"/>
        <w:rPr>
          <w:rFonts w:ascii="宋体" w:eastAsia="宋体" w:hAnsi="宋体"/>
        </w:rPr>
      </w:pPr>
      <w:r w:rsidRPr="004171E7">
        <w:rPr>
          <w:rFonts w:ascii="宋体" w:eastAsia="宋体" w:hAnsi="宋体"/>
        </w:rPr>
        <w:t>计算机主板已经准备好了.</w:t>
      </w:r>
    </w:p>
    <w:p w14:paraId="5EA64C7E" w14:textId="77777777" w:rsidR="00710A7F" w:rsidRPr="004171E7" w:rsidRDefault="00000000">
      <w:pPr>
        <w:rPr>
          <w:rFonts w:ascii="宋体" w:eastAsia="宋体" w:hAnsi="宋体"/>
        </w:rPr>
      </w:pPr>
      <w:r w:rsidRPr="004171E7">
        <w:rPr>
          <w:rFonts w:ascii="宋体" w:eastAsia="宋体" w:hAnsi="宋体"/>
        </w:rPr>
        <w:t>原文：https://talkcc.org//article/929358-2245</w:t>
      </w:r>
    </w:p>
    <w:p w14:paraId="2CD1785C" w14:textId="77777777" w:rsidR="00710A7F" w:rsidRPr="004171E7" w:rsidRDefault="00000000">
      <w:pPr>
        <w:rPr>
          <w:rFonts w:ascii="宋体" w:eastAsia="宋体" w:hAnsi="宋体"/>
        </w:rPr>
      </w:pPr>
      <w:r w:rsidRPr="004171E7">
        <w:rPr>
          <w:rFonts w:ascii="宋体" w:eastAsia="宋体" w:hAnsi="宋体"/>
        </w:rPr>
        <w:t>2006-12-11 17:45:41</w:t>
      </w:r>
    </w:p>
    <w:p w14:paraId="7B031B30" w14:textId="77777777" w:rsidR="00710A7F" w:rsidRPr="004171E7" w:rsidRDefault="00710A7F">
      <w:pPr>
        <w:rPr>
          <w:rFonts w:ascii="宋体" w:eastAsia="宋体" w:hAnsi="宋体"/>
        </w:rPr>
      </w:pPr>
    </w:p>
    <w:p w14:paraId="4137025D" w14:textId="77777777" w:rsidR="00710A7F" w:rsidRPr="004171E7" w:rsidRDefault="00710A7F">
      <w:pPr>
        <w:rPr>
          <w:rFonts w:ascii="宋体" w:eastAsia="宋体" w:hAnsi="宋体"/>
        </w:rPr>
      </w:pPr>
    </w:p>
    <w:p w14:paraId="7662826C" w14:textId="77777777" w:rsidR="00710A7F" w:rsidRPr="004171E7" w:rsidRDefault="00000000">
      <w:pPr>
        <w:pStyle w:val="31"/>
        <w:rPr>
          <w:rFonts w:ascii="宋体" w:eastAsia="宋体" w:hAnsi="宋体"/>
        </w:rPr>
      </w:pPr>
      <w:r w:rsidRPr="004171E7">
        <w:rPr>
          <w:rFonts w:ascii="宋体" w:eastAsia="宋体" w:hAnsi="宋体"/>
        </w:rPr>
        <w:t>知足吧,总比主板好.</w:t>
      </w:r>
    </w:p>
    <w:p w14:paraId="3C3264DE" w14:textId="77777777" w:rsidR="00710A7F" w:rsidRPr="004171E7" w:rsidRDefault="00000000">
      <w:pPr>
        <w:rPr>
          <w:rFonts w:ascii="宋体" w:eastAsia="宋体" w:hAnsi="宋体"/>
        </w:rPr>
      </w:pPr>
      <w:r w:rsidRPr="004171E7">
        <w:rPr>
          <w:rFonts w:ascii="宋体" w:eastAsia="宋体" w:hAnsi="宋体"/>
        </w:rPr>
        <w:t>原文：https://talkcc.org//article/929359-2245</w:t>
      </w:r>
    </w:p>
    <w:p w14:paraId="74546765" w14:textId="77777777" w:rsidR="00710A7F" w:rsidRPr="004171E7" w:rsidRDefault="00000000">
      <w:pPr>
        <w:rPr>
          <w:rFonts w:ascii="宋体" w:eastAsia="宋体" w:hAnsi="宋体"/>
        </w:rPr>
      </w:pPr>
      <w:r w:rsidRPr="004171E7">
        <w:rPr>
          <w:rFonts w:ascii="宋体" w:eastAsia="宋体" w:hAnsi="宋体"/>
        </w:rPr>
        <w:t>2006-12-11 17:47:10</w:t>
      </w:r>
    </w:p>
    <w:p w14:paraId="650F8A38" w14:textId="77777777" w:rsidR="00710A7F" w:rsidRPr="004171E7" w:rsidRDefault="00710A7F">
      <w:pPr>
        <w:rPr>
          <w:rFonts w:ascii="宋体" w:eastAsia="宋体" w:hAnsi="宋体"/>
        </w:rPr>
      </w:pPr>
    </w:p>
    <w:p w14:paraId="2036825A" w14:textId="77777777" w:rsidR="00710A7F" w:rsidRPr="004171E7" w:rsidRDefault="00710A7F">
      <w:pPr>
        <w:rPr>
          <w:rFonts w:ascii="宋体" w:eastAsia="宋体" w:hAnsi="宋体"/>
        </w:rPr>
      </w:pPr>
    </w:p>
    <w:p w14:paraId="663381C5" w14:textId="77777777" w:rsidR="00710A7F" w:rsidRPr="004171E7" w:rsidRDefault="00000000">
      <w:pPr>
        <w:pStyle w:val="31"/>
        <w:rPr>
          <w:rFonts w:ascii="宋体" w:eastAsia="宋体" w:hAnsi="宋体"/>
        </w:rPr>
      </w:pPr>
      <w:r w:rsidRPr="004171E7">
        <w:rPr>
          <w:rFonts w:ascii="宋体" w:eastAsia="宋体" w:hAnsi="宋体"/>
        </w:rPr>
        <w:t>考察干部</w:t>
      </w:r>
    </w:p>
    <w:p w14:paraId="610662EB" w14:textId="77777777" w:rsidR="00710A7F" w:rsidRPr="004171E7" w:rsidRDefault="00000000">
      <w:pPr>
        <w:rPr>
          <w:rFonts w:ascii="宋体" w:eastAsia="宋体" w:hAnsi="宋体"/>
        </w:rPr>
      </w:pPr>
      <w:r w:rsidRPr="004171E7">
        <w:rPr>
          <w:rFonts w:ascii="宋体" w:eastAsia="宋体" w:hAnsi="宋体"/>
        </w:rPr>
        <w:t>原文：https://talkcc.org//article/929369-2245</w:t>
      </w:r>
    </w:p>
    <w:p w14:paraId="4D0DB0FB" w14:textId="77777777" w:rsidR="00710A7F" w:rsidRPr="004171E7" w:rsidRDefault="00000000">
      <w:pPr>
        <w:rPr>
          <w:rFonts w:ascii="宋体" w:eastAsia="宋体" w:hAnsi="宋体"/>
        </w:rPr>
      </w:pPr>
      <w:r w:rsidRPr="004171E7">
        <w:rPr>
          <w:rFonts w:ascii="宋体" w:eastAsia="宋体" w:hAnsi="宋体"/>
        </w:rPr>
        <w:t>2006-12-11 18:05:43</w:t>
      </w:r>
    </w:p>
    <w:p w14:paraId="214B5E55" w14:textId="77777777" w:rsidR="00710A7F" w:rsidRPr="004171E7" w:rsidRDefault="00000000">
      <w:pPr>
        <w:rPr>
          <w:rFonts w:ascii="宋体" w:eastAsia="宋体" w:hAnsi="宋体"/>
        </w:rPr>
      </w:pPr>
      <w:r w:rsidRPr="004171E7">
        <w:rPr>
          <w:rFonts w:ascii="宋体" w:eastAsia="宋体" w:hAnsi="宋体"/>
        </w:rPr>
        <w:t>就象&lt;&lt;雍正皇帝&gt;&gt;中十三爷的门房先生.</w:t>
      </w:r>
    </w:p>
    <w:p w14:paraId="636EB1DA" w14:textId="77777777" w:rsidR="00710A7F" w:rsidRPr="004171E7" w:rsidRDefault="00710A7F">
      <w:pPr>
        <w:rPr>
          <w:rFonts w:ascii="宋体" w:eastAsia="宋体" w:hAnsi="宋体"/>
        </w:rPr>
      </w:pPr>
    </w:p>
    <w:p w14:paraId="28A9E345" w14:textId="77777777" w:rsidR="00710A7F" w:rsidRPr="004171E7" w:rsidRDefault="00710A7F">
      <w:pPr>
        <w:rPr>
          <w:rFonts w:ascii="宋体" w:eastAsia="宋体" w:hAnsi="宋体"/>
        </w:rPr>
      </w:pPr>
    </w:p>
    <w:p w14:paraId="18809733" w14:textId="77777777" w:rsidR="00710A7F" w:rsidRPr="004171E7" w:rsidRDefault="00000000">
      <w:pPr>
        <w:pStyle w:val="31"/>
        <w:rPr>
          <w:rFonts w:ascii="宋体" w:eastAsia="宋体" w:hAnsi="宋体"/>
        </w:rPr>
      </w:pPr>
      <w:r w:rsidRPr="004171E7">
        <w:rPr>
          <w:rFonts w:ascii="宋体" w:eastAsia="宋体" w:hAnsi="宋体"/>
        </w:rPr>
        <w:t>同意.花</w:t>
      </w:r>
    </w:p>
    <w:p w14:paraId="18353DCC" w14:textId="77777777" w:rsidR="00710A7F" w:rsidRPr="004171E7" w:rsidRDefault="00000000">
      <w:pPr>
        <w:rPr>
          <w:rFonts w:ascii="宋体" w:eastAsia="宋体" w:hAnsi="宋体"/>
        </w:rPr>
      </w:pPr>
      <w:r w:rsidRPr="004171E7">
        <w:rPr>
          <w:rFonts w:ascii="宋体" w:eastAsia="宋体" w:hAnsi="宋体"/>
        </w:rPr>
        <w:t>原文：https://talkcc.org//article/929372-2240</w:t>
      </w:r>
    </w:p>
    <w:p w14:paraId="4D906C69" w14:textId="77777777" w:rsidR="00710A7F" w:rsidRPr="004171E7" w:rsidRDefault="00000000">
      <w:pPr>
        <w:rPr>
          <w:rFonts w:ascii="宋体" w:eastAsia="宋体" w:hAnsi="宋体"/>
        </w:rPr>
      </w:pPr>
      <w:r w:rsidRPr="004171E7">
        <w:rPr>
          <w:rFonts w:ascii="宋体" w:eastAsia="宋体" w:hAnsi="宋体"/>
        </w:rPr>
        <w:t>2006-12-11 18:10:05</w:t>
      </w:r>
    </w:p>
    <w:p w14:paraId="389BE5EA" w14:textId="77777777" w:rsidR="00710A7F" w:rsidRPr="004171E7" w:rsidRDefault="00710A7F">
      <w:pPr>
        <w:rPr>
          <w:rFonts w:ascii="宋体" w:eastAsia="宋体" w:hAnsi="宋体"/>
        </w:rPr>
      </w:pPr>
    </w:p>
    <w:p w14:paraId="4FD01FD1" w14:textId="77777777" w:rsidR="00710A7F" w:rsidRPr="004171E7" w:rsidRDefault="00710A7F">
      <w:pPr>
        <w:rPr>
          <w:rFonts w:ascii="宋体" w:eastAsia="宋体" w:hAnsi="宋体"/>
        </w:rPr>
      </w:pPr>
    </w:p>
    <w:p w14:paraId="7E617EA5" w14:textId="77777777" w:rsidR="00710A7F" w:rsidRPr="004171E7" w:rsidRDefault="00000000">
      <w:pPr>
        <w:pStyle w:val="31"/>
        <w:rPr>
          <w:rFonts w:ascii="宋体" w:eastAsia="宋体" w:hAnsi="宋体"/>
        </w:rPr>
      </w:pPr>
      <w:r w:rsidRPr="004171E7">
        <w:rPr>
          <w:rFonts w:ascii="宋体" w:eastAsia="宋体" w:hAnsi="宋体"/>
        </w:rPr>
        <w:lastRenderedPageBreak/>
        <w:t>猫老师请进,</w:t>
      </w:r>
    </w:p>
    <w:p w14:paraId="7D448B74" w14:textId="77777777" w:rsidR="00710A7F" w:rsidRPr="004171E7" w:rsidRDefault="00000000">
      <w:pPr>
        <w:rPr>
          <w:rFonts w:ascii="宋体" w:eastAsia="宋体" w:hAnsi="宋体"/>
        </w:rPr>
      </w:pPr>
      <w:r w:rsidRPr="004171E7">
        <w:rPr>
          <w:rFonts w:ascii="宋体" w:eastAsia="宋体" w:hAnsi="宋体"/>
        </w:rPr>
        <w:t>原文：https://talkcc.org//article/929401-2240</w:t>
      </w:r>
    </w:p>
    <w:p w14:paraId="49A6E9BC" w14:textId="77777777" w:rsidR="00710A7F" w:rsidRPr="004171E7" w:rsidRDefault="00000000">
      <w:pPr>
        <w:rPr>
          <w:rFonts w:ascii="宋体" w:eastAsia="宋体" w:hAnsi="宋体"/>
        </w:rPr>
      </w:pPr>
      <w:r w:rsidRPr="004171E7">
        <w:rPr>
          <w:rFonts w:ascii="宋体" w:eastAsia="宋体" w:hAnsi="宋体"/>
        </w:rPr>
        <w:t>2006-12-11 18:41:28</w:t>
      </w:r>
    </w:p>
    <w:p w14:paraId="2361B03C" w14:textId="77777777" w:rsidR="00710A7F" w:rsidRPr="004171E7" w:rsidRDefault="00000000">
      <w:pPr>
        <w:rPr>
          <w:rFonts w:ascii="宋体" w:eastAsia="宋体" w:hAnsi="宋体"/>
        </w:rPr>
      </w:pPr>
      <w:r w:rsidRPr="004171E7">
        <w:rPr>
          <w:rFonts w:ascii="宋体" w:eastAsia="宋体" w:hAnsi="宋体"/>
        </w:rPr>
        <w:t>小虎想说的意思是,如果做事时全凭实力,那社会上的弱者怎么办?</w:t>
      </w:r>
    </w:p>
    <w:p w14:paraId="75B2A697" w14:textId="77777777" w:rsidR="00710A7F" w:rsidRPr="004171E7" w:rsidRDefault="00000000">
      <w:pPr>
        <w:rPr>
          <w:rFonts w:ascii="宋体" w:eastAsia="宋体" w:hAnsi="宋体"/>
        </w:rPr>
      </w:pPr>
      <w:r w:rsidRPr="004171E7">
        <w:rPr>
          <w:rFonts w:ascii="宋体" w:eastAsia="宋体" w:hAnsi="宋体"/>
        </w:rPr>
        <w:t>年轻人总会变老,强者总会变弱,当权者总会有下台的一天,擅刀者死于刀下.</w:t>
      </w:r>
    </w:p>
    <w:p w14:paraId="61ADE2EB" w14:textId="77777777" w:rsidR="00710A7F" w:rsidRPr="004171E7" w:rsidRDefault="00000000">
      <w:pPr>
        <w:rPr>
          <w:rFonts w:ascii="宋体" w:eastAsia="宋体" w:hAnsi="宋体"/>
        </w:rPr>
      </w:pPr>
      <w:r w:rsidRPr="004171E7">
        <w:rPr>
          <w:rFonts w:ascii="宋体" w:eastAsia="宋体" w:hAnsi="宋体"/>
        </w:rPr>
        <w:t>一个政府的基础如果不是维护社会正义,而是去与民争利,自然会培养出小虎这种工具,因为我本来就是这辆战车上的一颗螺丝钉,所以你对我的指责我全部当鲜花献给我敬爱的组织.你觉得我是在完全出于私心的报复,损人不利己,可是我身后的战友却认为我在保护他们.各人出于自己利益集团的考虑,才会有不同的选择.</w:t>
      </w:r>
    </w:p>
    <w:p w14:paraId="66E73925" w14:textId="77777777" w:rsidR="00710A7F" w:rsidRPr="004171E7" w:rsidRDefault="00000000">
      <w:pPr>
        <w:rPr>
          <w:rFonts w:ascii="宋体" w:eastAsia="宋体" w:hAnsi="宋体"/>
        </w:rPr>
      </w:pPr>
      <w:r w:rsidRPr="004171E7">
        <w:rPr>
          <w:rFonts w:ascii="宋体" w:eastAsia="宋体" w:hAnsi="宋体"/>
        </w:rPr>
        <w:t>可是那些没有办法报复的弱者呢, 他们本来应该得到类似于工会农会等组织的保护,可是他们为了保住自己的一点劳动成果,现在是手无寸铁地和各种利益集团在斗争.</w:t>
      </w:r>
    </w:p>
    <w:p w14:paraId="4F88303C" w14:textId="77777777" w:rsidR="00710A7F" w:rsidRPr="004171E7" w:rsidRDefault="00000000">
      <w:pPr>
        <w:rPr>
          <w:rFonts w:ascii="宋体" w:eastAsia="宋体" w:hAnsi="宋体"/>
        </w:rPr>
      </w:pPr>
      <w:r w:rsidRPr="004171E7">
        <w:rPr>
          <w:rFonts w:ascii="宋体" w:eastAsia="宋体" w:hAnsi="宋体"/>
        </w:rPr>
        <w:t>这本来就是一场不平等游戏.</w:t>
      </w:r>
    </w:p>
    <w:p w14:paraId="36AF47F0" w14:textId="77777777" w:rsidR="00710A7F" w:rsidRPr="004171E7" w:rsidRDefault="00000000">
      <w:pPr>
        <w:rPr>
          <w:rFonts w:ascii="宋体" w:eastAsia="宋体" w:hAnsi="宋体"/>
        </w:rPr>
      </w:pPr>
      <w:r w:rsidRPr="004171E7">
        <w:rPr>
          <w:rFonts w:ascii="宋体" w:eastAsia="宋体" w:hAnsi="宋体"/>
        </w:rPr>
        <w:t>还是萨大的老话,比肩皆兄弟,观点不同各自保留就是.花谢.</w:t>
      </w:r>
    </w:p>
    <w:p w14:paraId="7D67895E" w14:textId="77777777" w:rsidR="00710A7F" w:rsidRPr="004171E7" w:rsidRDefault="00710A7F">
      <w:pPr>
        <w:rPr>
          <w:rFonts w:ascii="宋体" w:eastAsia="宋体" w:hAnsi="宋体"/>
        </w:rPr>
      </w:pPr>
    </w:p>
    <w:p w14:paraId="080DCA6C" w14:textId="77777777" w:rsidR="00710A7F" w:rsidRPr="004171E7" w:rsidRDefault="00710A7F">
      <w:pPr>
        <w:rPr>
          <w:rFonts w:ascii="宋体" w:eastAsia="宋体" w:hAnsi="宋体"/>
        </w:rPr>
      </w:pPr>
    </w:p>
    <w:p w14:paraId="141B3AAC" w14:textId="77777777" w:rsidR="00710A7F" w:rsidRPr="004171E7" w:rsidRDefault="00000000">
      <w:pPr>
        <w:pStyle w:val="31"/>
        <w:rPr>
          <w:rFonts w:ascii="宋体" w:eastAsia="宋体" w:hAnsi="宋体"/>
        </w:rPr>
      </w:pPr>
      <w:r w:rsidRPr="004171E7">
        <w:rPr>
          <w:rFonts w:ascii="宋体" w:eastAsia="宋体" w:hAnsi="宋体"/>
        </w:rPr>
        <w:t>hehehehe!</w:t>
      </w:r>
    </w:p>
    <w:p w14:paraId="73A69D1E" w14:textId="77777777" w:rsidR="00710A7F" w:rsidRPr="004171E7" w:rsidRDefault="00000000">
      <w:pPr>
        <w:rPr>
          <w:rFonts w:ascii="宋体" w:eastAsia="宋体" w:hAnsi="宋体"/>
        </w:rPr>
      </w:pPr>
      <w:r w:rsidRPr="004171E7">
        <w:rPr>
          <w:rFonts w:ascii="宋体" w:eastAsia="宋体" w:hAnsi="宋体"/>
        </w:rPr>
        <w:t>原文：https://talkcc.org//article/930066-2245</w:t>
      </w:r>
    </w:p>
    <w:p w14:paraId="59E6706C" w14:textId="77777777" w:rsidR="00710A7F" w:rsidRPr="004171E7" w:rsidRDefault="00000000">
      <w:pPr>
        <w:rPr>
          <w:rFonts w:ascii="宋体" w:eastAsia="宋体" w:hAnsi="宋体"/>
        </w:rPr>
      </w:pPr>
      <w:r w:rsidRPr="004171E7">
        <w:rPr>
          <w:rFonts w:ascii="宋体" w:eastAsia="宋体" w:hAnsi="宋体"/>
        </w:rPr>
        <w:t>2006-12-12 08:54:05</w:t>
      </w:r>
    </w:p>
    <w:p w14:paraId="7873C80E"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0CCEC5B6"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73839E12" w14:textId="77777777" w:rsidR="00710A7F" w:rsidRPr="004171E7" w:rsidRDefault="00000000">
      <w:pPr>
        <w:rPr>
          <w:rFonts w:ascii="宋体" w:eastAsia="宋体" w:hAnsi="宋体"/>
        </w:rPr>
      </w:pPr>
      <w:r w:rsidRPr="004171E7">
        <w:rPr>
          <w:rFonts w:ascii="宋体" w:eastAsia="宋体" w:hAnsi="宋体"/>
        </w:rPr>
        <w:t>鲜花已经成功送出</w:t>
      </w:r>
    </w:p>
    <w:p w14:paraId="1B541945" w14:textId="77777777" w:rsidR="00710A7F" w:rsidRPr="004171E7" w:rsidRDefault="00710A7F">
      <w:pPr>
        <w:rPr>
          <w:rFonts w:ascii="宋体" w:eastAsia="宋体" w:hAnsi="宋体"/>
        </w:rPr>
      </w:pPr>
    </w:p>
    <w:p w14:paraId="045A21F2" w14:textId="77777777" w:rsidR="00710A7F" w:rsidRPr="004171E7" w:rsidRDefault="00710A7F">
      <w:pPr>
        <w:rPr>
          <w:rFonts w:ascii="宋体" w:eastAsia="宋体" w:hAnsi="宋体"/>
        </w:rPr>
      </w:pPr>
    </w:p>
    <w:p w14:paraId="10D4E508" w14:textId="77777777" w:rsidR="00710A7F" w:rsidRPr="004171E7" w:rsidRDefault="00000000">
      <w:pPr>
        <w:pStyle w:val="31"/>
        <w:rPr>
          <w:rFonts w:ascii="宋体" w:eastAsia="宋体" w:hAnsi="宋体"/>
        </w:rPr>
      </w:pPr>
      <w:r w:rsidRPr="004171E7">
        <w:rPr>
          <w:rFonts w:ascii="宋体" w:eastAsia="宋体" w:hAnsi="宋体"/>
        </w:rPr>
        <w:t>快了，快了。</w:t>
      </w:r>
    </w:p>
    <w:p w14:paraId="52632C83" w14:textId="77777777" w:rsidR="00710A7F" w:rsidRPr="004171E7" w:rsidRDefault="00000000">
      <w:pPr>
        <w:rPr>
          <w:rFonts w:ascii="宋体" w:eastAsia="宋体" w:hAnsi="宋体"/>
        </w:rPr>
      </w:pPr>
      <w:r w:rsidRPr="004171E7">
        <w:rPr>
          <w:rFonts w:ascii="宋体" w:eastAsia="宋体" w:hAnsi="宋体"/>
        </w:rPr>
        <w:t>原文：https://talkcc.org//article/930091-2245</w:t>
      </w:r>
    </w:p>
    <w:p w14:paraId="41AF77CE" w14:textId="77777777" w:rsidR="00710A7F" w:rsidRPr="004171E7" w:rsidRDefault="00000000">
      <w:pPr>
        <w:rPr>
          <w:rFonts w:ascii="宋体" w:eastAsia="宋体" w:hAnsi="宋体"/>
        </w:rPr>
      </w:pPr>
      <w:r w:rsidRPr="004171E7">
        <w:rPr>
          <w:rFonts w:ascii="宋体" w:eastAsia="宋体" w:hAnsi="宋体"/>
        </w:rPr>
        <w:t>2006-12-12 09:32:51</w:t>
      </w:r>
    </w:p>
    <w:p w14:paraId="0393E7FD" w14:textId="77777777" w:rsidR="00710A7F" w:rsidRPr="004171E7" w:rsidRDefault="00710A7F">
      <w:pPr>
        <w:rPr>
          <w:rFonts w:ascii="宋体" w:eastAsia="宋体" w:hAnsi="宋体"/>
        </w:rPr>
      </w:pPr>
    </w:p>
    <w:p w14:paraId="5C3799B1" w14:textId="77777777" w:rsidR="00710A7F" w:rsidRPr="004171E7" w:rsidRDefault="00710A7F">
      <w:pPr>
        <w:rPr>
          <w:rFonts w:ascii="宋体" w:eastAsia="宋体" w:hAnsi="宋体"/>
        </w:rPr>
      </w:pPr>
    </w:p>
    <w:p w14:paraId="5C1011C3" w14:textId="77777777" w:rsidR="00710A7F" w:rsidRPr="004171E7" w:rsidRDefault="00000000">
      <w:pPr>
        <w:pStyle w:val="31"/>
        <w:rPr>
          <w:rFonts w:ascii="宋体" w:eastAsia="宋体" w:hAnsi="宋体"/>
        </w:rPr>
      </w:pPr>
      <w:r w:rsidRPr="004171E7">
        <w:rPr>
          <w:rFonts w:ascii="宋体" w:eastAsia="宋体" w:hAnsi="宋体"/>
        </w:rPr>
        <w:t>hehe.</w:t>
      </w:r>
    </w:p>
    <w:p w14:paraId="6F864658" w14:textId="77777777" w:rsidR="00710A7F" w:rsidRPr="004171E7" w:rsidRDefault="00000000">
      <w:pPr>
        <w:rPr>
          <w:rFonts w:ascii="宋体" w:eastAsia="宋体" w:hAnsi="宋体"/>
        </w:rPr>
      </w:pPr>
      <w:r w:rsidRPr="004171E7">
        <w:rPr>
          <w:rFonts w:ascii="宋体" w:eastAsia="宋体" w:hAnsi="宋体"/>
        </w:rPr>
        <w:t>原文：https://talkcc.org//article/930483-4810</w:t>
      </w:r>
    </w:p>
    <w:p w14:paraId="0D459C60" w14:textId="77777777" w:rsidR="00710A7F" w:rsidRPr="004171E7" w:rsidRDefault="00000000">
      <w:pPr>
        <w:rPr>
          <w:rFonts w:ascii="宋体" w:eastAsia="宋体" w:hAnsi="宋体"/>
        </w:rPr>
      </w:pPr>
      <w:r w:rsidRPr="004171E7">
        <w:rPr>
          <w:rFonts w:ascii="宋体" w:eastAsia="宋体" w:hAnsi="宋体"/>
        </w:rPr>
        <w:t>2006-12-12 17:59:21</w:t>
      </w:r>
    </w:p>
    <w:p w14:paraId="428CD2D6" w14:textId="77777777" w:rsidR="00710A7F" w:rsidRPr="004171E7" w:rsidRDefault="00710A7F">
      <w:pPr>
        <w:rPr>
          <w:rFonts w:ascii="宋体" w:eastAsia="宋体" w:hAnsi="宋体"/>
        </w:rPr>
      </w:pPr>
    </w:p>
    <w:p w14:paraId="2F812BEB" w14:textId="77777777" w:rsidR="00710A7F" w:rsidRPr="004171E7" w:rsidRDefault="00710A7F">
      <w:pPr>
        <w:rPr>
          <w:rFonts w:ascii="宋体" w:eastAsia="宋体" w:hAnsi="宋体"/>
        </w:rPr>
      </w:pPr>
    </w:p>
    <w:p w14:paraId="097E977D" w14:textId="77777777" w:rsidR="00710A7F" w:rsidRPr="004171E7" w:rsidRDefault="00000000">
      <w:pPr>
        <w:pStyle w:val="31"/>
        <w:rPr>
          <w:rFonts w:ascii="宋体" w:eastAsia="宋体" w:hAnsi="宋体"/>
        </w:rPr>
      </w:pPr>
      <w:r w:rsidRPr="004171E7">
        <w:rPr>
          <w:rFonts w:ascii="宋体" w:eastAsia="宋体" w:hAnsi="宋体"/>
        </w:rPr>
        <w:t>【原创】箭鱼行动(9):天下风云出我辈之上梁山(漩涡)</w:t>
      </w:r>
    </w:p>
    <w:p w14:paraId="588643F7" w14:textId="77777777" w:rsidR="00710A7F" w:rsidRPr="004171E7" w:rsidRDefault="00000000">
      <w:pPr>
        <w:rPr>
          <w:rFonts w:ascii="宋体" w:eastAsia="宋体" w:hAnsi="宋体"/>
        </w:rPr>
      </w:pPr>
      <w:r w:rsidRPr="004171E7">
        <w:rPr>
          <w:rFonts w:ascii="宋体" w:eastAsia="宋体" w:hAnsi="宋体"/>
        </w:rPr>
        <w:t>原文：https://talkcc.org//article/931660-2245</w:t>
      </w:r>
    </w:p>
    <w:p w14:paraId="31EA455B" w14:textId="77777777" w:rsidR="00710A7F" w:rsidRPr="004171E7" w:rsidRDefault="00000000">
      <w:pPr>
        <w:rPr>
          <w:rFonts w:ascii="宋体" w:eastAsia="宋体" w:hAnsi="宋体"/>
        </w:rPr>
      </w:pPr>
      <w:r w:rsidRPr="004171E7">
        <w:rPr>
          <w:rFonts w:ascii="宋体" w:eastAsia="宋体" w:hAnsi="宋体"/>
        </w:rPr>
        <w:t>2006-12-13 17:42:53</w:t>
      </w:r>
    </w:p>
    <w:p w14:paraId="037379BF" w14:textId="77777777" w:rsidR="00710A7F" w:rsidRPr="004171E7" w:rsidRDefault="00000000">
      <w:pPr>
        <w:rPr>
          <w:rFonts w:ascii="宋体" w:eastAsia="宋体" w:hAnsi="宋体"/>
        </w:rPr>
      </w:pPr>
      <w:r w:rsidRPr="004171E7">
        <w:rPr>
          <w:rFonts w:ascii="宋体" w:eastAsia="宋体" w:hAnsi="宋体"/>
        </w:rPr>
        <w:t>人生就象一盒巧克力,你永远不知道下一颗是什么味道</w:t>
      </w:r>
    </w:p>
    <w:p w14:paraId="00124505" w14:textId="77777777" w:rsidR="00710A7F" w:rsidRPr="004171E7" w:rsidRDefault="00000000">
      <w:pPr>
        <w:rPr>
          <w:rFonts w:ascii="宋体" w:eastAsia="宋体" w:hAnsi="宋体"/>
        </w:rPr>
      </w:pPr>
      <w:r w:rsidRPr="004171E7">
        <w:rPr>
          <w:rFonts w:ascii="宋体" w:eastAsia="宋体" w:hAnsi="宋体"/>
        </w:rPr>
        <w:t xml:space="preserve"> ——《阿甘正传》</w:t>
      </w:r>
    </w:p>
    <w:p w14:paraId="57EE7FDF" w14:textId="77777777" w:rsidR="00710A7F" w:rsidRPr="004171E7" w:rsidRDefault="00000000">
      <w:pPr>
        <w:rPr>
          <w:rFonts w:ascii="宋体" w:eastAsia="宋体" w:hAnsi="宋体"/>
        </w:rPr>
      </w:pPr>
      <w:r w:rsidRPr="004171E7">
        <w:rPr>
          <w:rFonts w:ascii="宋体" w:eastAsia="宋体" w:hAnsi="宋体"/>
        </w:rPr>
        <w:t>淡淡的烟雾中,顶头上司的脸色变得沉重,小虎,你进公司几年了?</w:t>
      </w:r>
    </w:p>
    <w:p w14:paraId="73AC6A8C" w14:textId="77777777" w:rsidR="00710A7F" w:rsidRPr="004171E7" w:rsidRDefault="00000000">
      <w:pPr>
        <w:rPr>
          <w:rFonts w:ascii="宋体" w:eastAsia="宋体" w:hAnsi="宋体"/>
        </w:rPr>
      </w:pPr>
      <w:r w:rsidRPr="004171E7">
        <w:rPr>
          <w:rFonts w:ascii="宋体" w:eastAsia="宋体" w:hAnsi="宋体"/>
        </w:rPr>
        <w:t>三年了.</w:t>
      </w:r>
    </w:p>
    <w:p w14:paraId="388070D9" w14:textId="77777777" w:rsidR="00710A7F" w:rsidRPr="004171E7" w:rsidRDefault="00000000">
      <w:pPr>
        <w:rPr>
          <w:rFonts w:ascii="宋体" w:eastAsia="宋体" w:hAnsi="宋体"/>
        </w:rPr>
      </w:pPr>
      <w:r w:rsidRPr="004171E7">
        <w:rPr>
          <w:rFonts w:ascii="宋体" w:eastAsia="宋体" w:hAnsi="宋体"/>
        </w:rPr>
        <w:t>现在是什么级别呀?</w:t>
      </w:r>
    </w:p>
    <w:p w14:paraId="32761591" w14:textId="77777777" w:rsidR="00710A7F" w:rsidRPr="004171E7" w:rsidRDefault="00000000">
      <w:pPr>
        <w:rPr>
          <w:rFonts w:ascii="宋体" w:eastAsia="宋体" w:hAnsi="宋体"/>
        </w:rPr>
      </w:pPr>
      <w:r w:rsidRPr="004171E7">
        <w:rPr>
          <w:rFonts w:ascii="宋体" w:eastAsia="宋体" w:hAnsi="宋体"/>
        </w:rPr>
        <w:t>这不是明知故问吗?难道不是你把我一年一考核的吗,升得比蜗牛还慢,小虎暗祔,然后故意有点尴尬地回答,嘿嘿,进步比较慢,还是个三级业务员.</w:t>
      </w:r>
    </w:p>
    <w:p w14:paraId="77262241" w14:textId="77777777" w:rsidR="00710A7F" w:rsidRPr="004171E7" w:rsidRDefault="00000000">
      <w:pPr>
        <w:rPr>
          <w:rFonts w:ascii="宋体" w:eastAsia="宋体" w:hAnsi="宋体"/>
        </w:rPr>
      </w:pPr>
      <w:r w:rsidRPr="004171E7">
        <w:rPr>
          <w:rFonts w:ascii="宋体" w:eastAsia="宋体" w:hAnsi="宋体"/>
        </w:rPr>
        <w:t>顶头上司若有所失地哦了一声.</w:t>
      </w:r>
    </w:p>
    <w:p w14:paraId="0CFD1BDD" w14:textId="77777777" w:rsidR="00710A7F" w:rsidRPr="004171E7" w:rsidRDefault="00000000">
      <w:pPr>
        <w:rPr>
          <w:rFonts w:ascii="宋体" w:eastAsia="宋体" w:hAnsi="宋体"/>
        </w:rPr>
      </w:pPr>
      <w:r w:rsidRPr="004171E7">
        <w:rPr>
          <w:rFonts w:ascii="宋体" w:eastAsia="宋体" w:hAnsi="宋体"/>
        </w:rPr>
        <w:t>公司有规定,业务员分七级,进公司的新人一视同仁,必须从七级业务员往上爬,一年一级.七级业务员上头是七级主管,再上就是中层领导了.小虎因为在总部算是比较快的,比一般人高了一级.按这个速度下去,再干十年就有可能进中层了.</w:t>
      </w:r>
    </w:p>
    <w:p w14:paraId="6522B7B0" w14:textId="77777777" w:rsidR="00710A7F" w:rsidRPr="004171E7" w:rsidRDefault="00000000">
      <w:pPr>
        <w:rPr>
          <w:rFonts w:ascii="宋体" w:eastAsia="宋体" w:hAnsi="宋体"/>
        </w:rPr>
      </w:pPr>
      <w:r w:rsidRPr="004171E7">
        <w:rPr>
          <w:rFonts w:ascii="宋体" w:eastAsia="宋体" w:hAnsi="宋体"/>
        </w:rPr>
        <w:t>顶头上司道,你们那批人里,谁上得最快?</w:t>
      </w:r>
    </w:p>
    <w:p w14:paraId="7FEDC2EF" w14:textId="77777777" w:rsidR="00710A7F" w:rsidRPr="004171E7" w:rsidRDefault="00000000">
      <w:pPr>
        <w:rPr>
          <w:rFonts w:ascii="宋体" w:eastAsia="宋体" w:hAnsi="宋体"/>
        </w:rPr>
      </w:pPr>
      <w:r w:rsidRPr="004171E7">
        <w:rPr>
          <w:rFonts w:ascii="宋体" w:eastAsia="宋体" w:hAnsi="宋体"/>
        </w:rPr>
        <w:t>那当然是阿军,十八岁高中毕业就参军,在军队干了十年混了个连级,转业到公司团委,去年等额选举成了团委副书记.如果小虎不是已经到了年龄自动退了团,现在见了人家还得打立正敬礼叫领导.所以呀,当年就不该考大学,考上大学就不该好好学习,好好学习也不该去读研究生,读了研究生就不该出来捞世界,等到学出来二十好几,工龄还是零.看现在人家阿军,十三年工龄,副处,我呢,连个副科都得等,咳,这日子没法过了.</w:t>
      </w:r>
    </w:p>
    <w:p w14:paraId="5F5C4F85" w14:textId="77777777" w:rsidR="00710A7F" w:rsidRPr="004171E7" w:rsidRDefault="00000000">
      <w:pPr>
        <w:rPr>
          <w:rFonts w:ascii="宋体" w:eastAsia="宋体" w:hAnsi="宋体"/>
        </w:rPr>
      </w:pPr>
      <w:r w:rsidRPr="004171E7">
        <w:rPr>
          <w:rFonts w:ascii="宋体" w:eastAsia="宋体" w:hAnsi="宋体"/>
        </w:rPr>
        <w:t>小虎好象开了话匣子,牢骚怪话如同水银泻地.难得领导问前程,此时不博何时博.</w:t>
      </w:r>
    </w:p>
    <w:p w14:paraId="73639587" w14:textId="77777777" w:rsidR="00710A7F" w:rsidRPr="004171E7" w:rsidRDefault="00000000">
      <w:pPr>
        <w:rPr>
          <w:rFonts w:ascii="宋体" w:eastAsia="宋体" w:hAnsi="宋体"/>
        </w:rPr>
      </w:pPr>
      <w:r w:rsidRPr="004171E7">
        <w:rPr>
          <w:rFonts w:ascii="宋体" w:eastAsia="宋体" w:hAnsi="宋体"/>
        </w:rPr>
        <w:lastRenderedPageBreak/>
        <w:t>顶头上司很严肃地听完我的话,道:小虎,你这种情绪不对呀,革命工作不分高低上下,......当然,你提的问题是存在的,你一定要相信总公司领导的眼睛是雪亮的,不久你会担负更多的责任,要有思想准备.</w:t>
      </w:r>
    </w:p>
    <w:p w14:paraId="4E6C51AE" w14:textId="77777777" w:rsidR="00710A7F" w:rsidRPr="004171E7" w:rsidRDefault="00000000">
      <w:pPr>
        <w:rPr>
          <w:rFonts w:ascii="宋体" w:eastAsia="宋体" w:hAnsi="宋体"/>
        </w:rPr>
      </w:pPr>
      <w:r w:rsidRPr="004171E7">
        <w:rPr>
          <w:rFonts w:ascii="宋体" w:eastAsia="宋体" w:hAnsi="宋体"/>
        </w:rPr>
        <w:t>小虎有点发愣,担负更多的责任,莫非要升官了?</w:t>
      </w:r>
    </w:p>
    <w:p w14:paraId="2C8660F2" w14:textId="77777777" w:rsidR="00710A7F" w:rsidRPr="004171E7" w:rsidRDefault="00000000">
      <w:pPr>
        <w:rPr>
          <w:rFonts w:ascii="宋体" w:eastAsia="宋体" w:hAnsi="宋体"/>
        </w:rPr>
      </w:pPr>
      <w:r w:rsidRPr="004171E7">
        <w:rPr>
          <w:rFonts w:ascii="宋体" w:eastAsia="宋体" w:hAnsi="宋体"/>
        </w:rPr>
        <w:t>这时候,办公室的门一开,胖妞探头进来,小虎,金花老总找你,咳咳,你们怎么在屋里抽烟?</w:t>
      </w:r>
    </w:p>
    <w:p w14:paraId="3A41EA7F" w14:textId="77777777" w:rsidR="00710A7F" w:rsidRPr="004171E7" w:rsidRDefault="00000000">
      <w:pPr>
        <w:rPr>
          <w:rFonts w:ascii="宋体" w:eastAsia="宋体" w:hAnsi="宋体"/>
        </w:rPr>
      </w:pPr>
      <w:r w:rsidRPr="004171E7">
        <w:rPr>
          <w:rFonts w:ascii="宋体" w:eastAsia="宋体" w:hAnsi="宋体"/>
        </w:rPr>
        <w:t>胖妞以前并不胖,反而是个身材娇小的小姑娘.</w:t>
      </w:r>
    </w:p>
    <w:p w14:paraId="0DCDE806" w14:textId="77777777" w:rsidR="00710A7F" w:rsidRPr="004171E7" w:rsidRDefault="00000000">
      <w:pPr>
        <w:rPr>
          <w:rFonts w:ascii="宋体" w:eastAsia="宋体" w:hAnsi="宋体"/>
        </w:rPr>
      </w:pPr>
      <w:r w:rsidRPr="004171E7">
        <w:rPr>
          <w:rFonts w:ascii="宋体" w:eastAsia="宋体" w:hAnsi="宋体"/>
        </w:rPr>
        <w:t>可是,两年前因为结婚向公司申请住房,被总务处以国务院取消福利分房为由拒绝,再申请,又被拒之.找到小小金花,领导也为难,把她的申请留下来说研究研究,一研究就又是一年.结果,不久公司最后一次福利分房,副处以上人人一套200平米小别土.</w:t>
      </w:r>
    </w:p>
    <w:p w14:paraId="2F4AF883" w14:textId="77777777" w:rsidR="00710A7F" w:rsidRPr="004171E7" w:rsidRDefault="00000000">
      <w:pPr>
        <w:rPr>
          <w:rFonts w:ascii="宋体" w:eastAsia="宋体" w:hAnsi="宋体"/>
        </w:rPr>
      </w:pPr>
      <w:r w:rsidRPr="004171E7">
        <w:rPr>
          <w:rFonts w:ascii="宋体" w:eastAsia="宋体" w:hAnsi="宋体"/>
        </w:rPr>
        <w:t>小姑娘难以承受打击,在公司年度会餐上借酒大哭大闹,从此化悲痛为食欲,天天在外面吃饭,然后拿回发票在公司报销.一年就成了现在两袖清风,身材走形的样子.其实,这真是想不开,一套房市场价格几十上百万,那是我们这些小兵小勇奢望的.</w:t>
      </w:r>
    </w:p>
    <w:p w14:paraId="6A2C7442" w14:textId="77777777" w:rsidR="00710A7F" w:rsidRPr="004171E7" w:rsidRDefault="00000000">
      <w:pPr>
        <w:rPr>
          <w:rFonts w:ascii="宋体" w:eastAsia="宋体" w:hAnsi="宋体"/>
        </w:rPr>
      </w:pPr>
      <w:r w:rsidRPr="004171E7">
        <w:rPr>
          <w:rFonts w:ascii="宋体" w:eastAsia="宋体" w:hAnsi="宋体"/>
        </w:rPr>
        <w:t>小虎赶紧告辞,正正领带,去见小小金花.出门时,顶头上司嘱咐一切小心.</w:t>
      </w:r>
    </w:p>
    <w:p w14:paraId="4674EA6F" w14:textId="77777777" w:rsidR="00710A7F" w:rsidRPr="004171E7" w:rsidRDefault="00000000">
      <w:pPr>
        <w:rPr>
          <w:rFonts w:ascii="宋体" w:eastAsia="宋体" w:hAnsi="宋体"/>
        </w:rPr>
      </w:pPr>
      <w:r w:rsidRPr="004171E7">
        <w:rPr>
          <w:rFonts w:ascii="宋体" w:eastAsia="宋体" w:hAnsi="宋体"/>
        </w:rPr>
        <w:t>每次见小小金花,小虎都很紧张.</w:t>
      </w:r>
    </w:p>
    <w:p w14:paraId="0E5271BA" w14:textId="77777777" w:rsidR="00710A7F" w:rsidRPr="004171E7" w:rsidRDefault="00000000">
      <w:pPr>
        <w:rPr>
          <w:rFonts w:ascii="宋体" w:eastAsia="宋体" w:hAnsi="宋体"/>
        </w:rPr>
      </w:pPr>
      <w:r w:rsidRPr="004171E7">
        <w:rPr>
          <w:rFonts w:ascii="宋体" w:eastAsia="宋体" w:hAnsi="宋体"/>
        </w:rPr>
        <w:t>有些时候你和一个传奇就近在咫尺,可是你知道你永远不可能迈过这一步.</w:t>
      </w:r>
    </w:p>
    <w:p w14:paraId="0BE1B867" w14:textId="77777777" w:rsidR="00710A7F" w:rsidRPr="004171E7" w:rsidRDefault="00000000">
      <w:pPr>
        <w:rPr>
          <w:rFonts w:ascii="宋体" w:eastAsia="宋体" w:hAnsi="宋体"/>
        </w:rPr>
      </w:pPr>
      <w:r w:rsidRPr="004171E7">
        <w:rPr>
          <w:rFonts w:ascii="宋体" w:eastAsia="宋体" w:hAnsi="宋体"/>
        </w:rPr>
        <w:t>这真是漫长的一天.</w:t>
      </w:r>
    </w:p>
    <w:p w14:paraId="6D6BF3FF" w14:textId="77777777" w:rsidR="00710A7F" w:rsidRPr="004171E7" w:rsidRDefault="00710A7F">
      <w:pPr>
        <w:rPr>
          <w:rFonts w:ascii="宋体" w:eastAsia="宋体" w:hAnsi="宋体"/>
        </w:rPr>
      </w:pPr>
    </w:p>
    <w:p w14:paraId="617C80C2" w14:textId="77777777" w:rsidR="00710A7F" w:rsidRPr="004171E7" w:rsidRDefault="00710A7F">
      <w:pPr>
        <w:rPr>
          <w:rFonts w:ascii="宋体" w:eastAsia="宋体" w:hAnsi="宋体"/>
        </w:rPr>
      </w:pPr>
    </w:p>
    <w:p w14:paraId="00648DE3" w14:textId="77777777" w:rsidR="00710A7F" w:rsidRPr="004171E7" w:rsidRDefault="00000000">
      <w:pPr>
        <w:pStyle w:val="31"/>
        <w:rPr>
          <w:rFonts w:ascii="宋体" w:eastAsia="宋体" w:hAnsi="宋体"/>
        </w:rPr>
      </w:pPr>
      <w:r w:rsidRPr="004171E7">
        <w:rPr>
          <w:rFonts w:ascii="宋体" w:eastAsia="宋体" w:hAnsi="宋体"/>
        </w:rPr>
        <w:t>有理</w:t>
      </w:r>
    </w:p>
    <w:p w14:paraId="2CA3F729" w14:textId="77777777" w:rsidR="00710A7F" w:rsidRPr="004171E7" w:rsidRDefault="00000000">
      <w:pPr>
        <w:rPr>
          <w:rFonts w:ascii="宋体" w:eastAsia="宋体" w:hAnsi="宋体"/>
        </w:rPr>
      </w:pPr>
      <w:r w:rsidRPr="004171E7">
        <w:rPr>
          <w:rFonts w:ascii="宋体" w:eastAsia="宋体" w:hAnsi="宋体"/>
        </w:rPr>
        <w:t>原文：https://talkcc.org//article/932277-4810</w:t>
      </w:r>
    </w:p>
    <w:p w14:paraId="294DB47E" w14:textId="77777777" w:rsidR="00710A7F" w:rsidRPr="004171E7" w:rsidRDefault="00000000">
      <w:pPr>
        <w:rPr>
          <w:rFonts w:ascii="宋体" w:eastAsia="宋体" w:hAnsi="宋体"/>
        </w:rPr>
      </w:pPr>
      <w:r w:rsidRPr="004171E7">
        <w:rPr>
          <w:rFonts w:ascii="宋体" w:eastAsia="宋体" w:hAnsi="宋体"/>
        </w:rPr>
        <w:t>2006-12-14 03:30:45</w:t>
      </w:r>
    </w:p>
    <w:p w14:paraId="25120A69" w14:textId="77777777" w:rsidR="00710A7F" w:rsidRPr="004171E7" w:rsidRDefault="00710A7F">
      <w:pPr>
        <w:rPr>
          <w:rFonts w:ascii="宋体" w:eastAsia="宋体" w:hAnsi="宋体"/>
        </w:rPr>
      </w:pPr>
    </w:p>
    <w:p w14:paraId="4026204E" w14:textId="77777777" w:rsidR="00710A7F" w:rsidRPr="004171E7" w:rsidRDefault="00710A7F">
      <w:pPr>
        <w:rPr>
          <w:rFonts w:ascii="宋体" w:eastAsia="宋体" w:hAnsi="宋体"/>
        </w:rPr>
      </w:pPr>
    </w:p>
    <w:p w14:paraId="11B23917" w14:textId="77777777" w:rsidR="00710A7F" w:rsidRPr="004171E7" w:rsidRDefault="00000000">
      <w:pPr>
        <w:pStyle w:val="31"/>
        <w:rPr>
          <w:rFonts w:ascii="宋体" w:eastAsia="宋体" w:hAnsi="宋体"/>
        </w:rPr>
      </w:pPr>
      <w:r w:rsidRPr="004171E7">
        <w:rPr>
          <w:rFonts w:ascii="宋体" w:eastAsia="宋体" w:hAnsi="宋体"/>
        </w:rPr>
        <w:t>花安慰一下</w:t>
      </w:r>
    </w:p>
    <w:p w14:paraId="7D44D848" w14:textId="77777777" w:rsidR="00710A7F" w:rsidRPr="004171E7" w:rsidRDefault="00000000">
      <w:pPr>
        <w:rPr>
          <w:rFonts w:ascii="宋体" w:eastAsia="宋体" w:hAnsi="宋体"/>
        </w:rPr>
      </w:pPr>
      <w:r w:rsidRPr="004171E7">
        <w:rPr>
          <w:rFonts w:ascii="宋体" w:eastAsia="宋体" w:hAnsi="宋体"/>
        </w:rPr>
        <w:t>原文：https://talkcc.org//article/932282-2220</w:t>
      </w:r>
    </w:p>
    <w:p w14:paraId="552A3372" w14:textId="77777777" w:rsidR="00710A7F" w:rsidRPr="004171E7" w:rsidRDefault="00000000">
      <w:pPr>
        <w:rPr>
          <w:rFonts w:ascii="宋体" w:eastAsia="宋体" w:hAnsi="宋体"/>
        </w:rPr>
      </w:pPr>
      <w:r w:rsidRPr="004171E7">
        <w:rPr>
          <w:rFonts w:ascii="宋体" w:eastAsia="宋体" w:hAnsi="宋体"/>
        </w:rPr>
        <w:t>2006-12-14 03:42:25</w:t>
      </w:r>
    </w:p>
    <w:p w14:paraId="4F048ED4" w14:textId="77777777" w:rsidR="00710A7F" w:rsidRPr="004171E7" w:rsidRDefault="00710A7F">
      <w:pPr>
        <w:rPr>
          <w:rFonts w:ascii="宋体" w:eastAsia="宋体" w:hAnsi="宋体"/>
        </w:rPr>
      </w:pPr>
    </w:p>
    <w:p w14:paraId="7CE842DD" w14:textId="77777777" w:rsidR="00710A7F" w:rsidRPr="004171E7" w:rsidRDefault="00710A7F">
      <w:pPr>
        <w:rPr>
          <w:rFonts w:ascii="宋体" w:eastAsia="宋体" w:hAnsi="宋体"/>
        </w:rPr>
      </w:pPr>
    </w:p>
    <w:p w14:paraId="755A0F0B" w14:textId="77777777" w:rsidR="00710A7F" w:rsidRPr="004171E7" w:rsidRDefault="00000000">
      <w:pPr>
        <w:pStyle w:val="31"/>
        <w:rPr>
          <w:rFonts w:ascii="宋体" w:eastAsia="宋体" w:hAnsi="宋体"/>
        </w:rPr>
      </w:pPr>
      <w:r w:rsidRPr="004171E7">
        <w:rPr>
          <w:rFonts w:ascii="宋体" w:eastAsia="宋体" w:hAnsi="宋体"/>
        </w:rPr>
        <w:lastRenderedPageBreak/>
        <w:t>阿虎也是封神迷呀！</w:t>
      </w:r>
    </w:p>
    <w:p w14:paraId="1B001574" w14:textId="77777777" w:rsidR="00710A7F" w:rsidRPr="004171E7" w:rsidRDefault="00000000">
      <w:pPr>
        <w:rPr>
          <w:rFonts w:ascii="宋体" w:eastAsia="宋体" w:hAnsi="宋体"/>
        </w:rPr>
      </w:pPr>
      <w:r w:rsidRPr="004171E7">
        <w:rPr>
          <w:rFonts w:ascii="宋体" w:eastAsia="宋体" w:hAnsi="宋体"/>
        </w:rPr>
        <w:t>原文：https://talkcc.org//article/932390-4810</w:t>
      </w:r>
    </w:p>
    <w:p w14:paraId="6D43D1BD" w14:textId="77777777" w:rsidR="00710A7F" w:rsidRPr="004171E7" w:rsidRDefault="00000000">
      <w:pPr>
        <w:rPr>
          <w:rFonts w:ascii="宋体" w:eastAsia="宋体" w:hAnsi="宋体"/>
        </w:rPr>
      </w:pPr>
      <w:r w:rsidRPr="004171E7">
        <w:rPr>
          <w:rFonts w:ascii="宋体" w:eastAsia="宋体" w:hAnsi="宋体"/>
        </w:rPr>
        <w:t>2006-12-14 06:46:36</w:t>
      </w:r>
    </w:p>
    <w:p w14:paraId="5DD22E41" w14:textId="77777777" w:rsidR="00710A7F" w:rsidRPr="004171E7" w:rsidRDefault="00000000">
      <w:pPr>
        <w:rPr>
          <w:rFonts w:ascii="宋体" w:eastAsia="宋体" w:hAnsi="宋体"/>
        </w:rPr>
      </w:pPr>
      <w:r w:rsidRPr="004171E7">
        <w:rPr>
          <w:rFonts w:ascii="宋体" w:eastAsia="宋体" w:hAnsi="宋体"/>
        </w:rPr>
        <w:t>对比西游记，小虎更喜欢封神，都是教主大PK，法宝满天飞，准提道人天下第一，一把七宝妙树能破世间一切法，打得通天教主落荒而逃，神往啊！！！可是，在河里说封神没前途啊，据说是文学水平太低。</w:t>
      </w:r>
    </w:p>
    <w:p w14:paraId="63455159" w14:textId="77777777" w:rsidR="00710A7F" w:rsidRPr="004171E7" w:rsidRDefault="00000000">
      <w:pPr>
        <w:rPr>
          <w:rFonts w:ascii="宋体" w:eastAsia="宋体" w:hAnsi="宋体"/>
        </w:rPr>
      </w:pPr>
      <w:r w:rsidRPr="004171E7">
        <w:rPr>
          <w:rFonts w:ascii="宋体" w:eastAsia="宋体" w:hAnsi="宋体"/>
        </w:rPr>
        <w:t>两只老虎紧紧地握手，眼泪哗哗的。</w:t>
      </w:r>
    </w:p>
    <w:p w14:paraId="754EA616" w14:textId="77777777" w:rsidR="00710A7F" w:rsidRPr="004171E7" w:rsidRDefault="00710A7F">
      <w:pPr>
        <w:rPr>
          <w:rFonts w:ascii="宋体" w:eastAsia="宋体" w:hAnsi="宋体"/>
        </w:rPr>
      </w:pPr>
    </w:p>
    <w:p w14:paraId="65468344" w14:textId="77777777" w:rsidR="00710A7F" w:rsidRPr="004171E7" w:rsidRDefault="00710A7F">
      <w:pPr>
        <w:rPr>
          <w:rFonts w:ascii="宋体" w:eastAsia="宋体" w:hAnsi="宋体"/>
        </w:rPr>
      </w:pPr>
    </w:p>
    <w:p w14:paraId="5D26A97C" w14:textId="77777777" w:rsidR="00710A7F" w:rsidRPr="004171E7" w:rsidRDefault="00000000">
      <w:pPr>
        <w:pStyle w:val="31"/>
        <w:rPr>
          <w:rFonts w:ascii="宋体" w:eastAsia="宋体" w:hAnsi="宋体"/>
        </w:rPr>
      </w:pPr>
      <w:r w:rsidRPr="004171E7">
        <w:rPr>
          <w:rFonts w:ascii="宋体" w:eastAsia="宋体" w:hAnsi="宋体"/>
        </w:rPr>
        <w:t>好看，好看，通通地献花。</w:t>
      </w:r>
    </w:p>
    <w:p w14:paraId="2F40D576" w14:textId="77777777" w:rsidR="00710A7F" w:rsidRPr="004171E7" w:rsidRDefault="00000000">
      <w:pPr>
        <w:rPr>
          <w:rFonts w:ascii="宋体" w:eastAsia="宋体" w:hAnsi="宋体"/>
        </w:rPr>
      </w:pPr>
      <w:r w:rsidRPr="004171E7">
        <w:rPr>
          <w:rFonts w:ascii="宋体" w:eastAsia="宋体" w:hAnsi="宋体"/>
        </w:rPr>
        <w:t>原文：https://talkcc.org//article/932392-4830</w:t>
      </w:r>
    </w:p>
    <w:p w14:paraId="6549DA6B" w14:textId="77777777" w:rsidR="00710A7F" w:rsidRPr="004171E7" w:rsidRDefault="00000000">
      <w:pPr>
        <w:rPr>
          <w:rFonts w:ascii="宋体" w:eastAsia="宋体" w:hAnsi="宋体"/>
        </w:rPr>
      </w:pPr>
      <w:r w:rsidRPr="004171E7">
        <w:rPr>
          <w:rFonts w:ascii="宋体" w:eastAsia="宋体" w:hAnsi="宋体"/>
        </w:rPr>
        <w:t>2006-12-14 06:48:56</w:t>
      </w:r>
    </w:p>
    <w:p w14:paraId="5D4D30CF" w14:textId="77777777" w:rsidR="00710A7F" w:rsidRPr="004171E7" w:rsidRDefault="00710A7F">
      <w:pPr>
        <w:rPr>
          <w:rFonts w:ascii="宋体" w:eastAsia="宋体" w:hAnsi="宋体"/>
        </w:rPr>
      </w:pPr>
    </w:p>
    <w:p w14:paraId="75564B4A" w14:textId="77777777" w:rsidR="00710A7F" w:rsidRPr="004171E7" w:rsidRDefault="00710A7F">
      <w:pPr>
        <w:rPr>
          <w:rFonts w:ascii="宋体" w:eastAsia="宋体" w:hAnsi="宋体"/>
        </w:rPr>
      </w:pPr>
    </w:p>
    <w:p w14:paraId="0A934AC6" w14:textId="77777777" w:rsidR="00710A7F" w:rsidRPr="004171E7" w:rsidRDefault="00000000">
      <w:pPr>
        <w:pStyle w:val="31"/>
        <w:rPr>
          <w:rFonts w:ascii="宋体" w:eastAsia="宋体" w:hAnsi="宋体"/>
        </w:rPr>
      </w:pPr>
      <w:r w:rsidRPr="004171E7">
        <w:rPr>
          <w:rFonts w:ascii="宋体" w:eastAsia="宋体" w:hAnsi="宋体"/>
        </w:rPr>
        <w:t>为什么总是看不清验证码</w:t>
      </w:r>
    </w:p>
    <w:p w14:paraId="4FA84F31" w14:textId="77777777" w:rsidR="00710A7F" w:rsidRPr="004171E7" w:rsidRDefault="00000000">
      <w:pPr>
        <w:rPr>
          <w:rFonts w:ascii="宋体" w:eastAsia="宋体" w:hAnsi="宋体"/>
        </w:rPr>
      </w:pPr>
      <w:r w:rsidRPr="004171E7">
        <w:rPr>
          <w:rFonts w:ascii="宋体" w:eastAsia="宋体" w:hAnsi="宋体"/>
        </w:rPr>
        <w:t>原文：https://talkcc.org//article/934968</w:t>
      </w:r>
    </w:p>
    <w:p w14:paraId="06F2ECA9" w14:textId="77777777" w:rsidR="00710A7F" w:rsidRPr="004171E7" w:rsidRDefault="00000000">
      <w:pPr>
        <w:rPr>
          <w:rFonts w:ascii="宋体" w:eastAsia="宋体" w:hAnsi="宋体"/>
        </w:rPr>
      </w:pPr>
      <w:r w:rsidRPr="004171E7">
        <w:rPr>
          <w:rFonts w:ascii="宋体" w:eastAsia="宋体" w:hAnsi="宋体"/>
        </w:rPr>
        <w:t>2006-12-16 18:27:17</w:t>
      </w:r>
    </w:p>
    <w:p w14:paraId="306DCB6A" w14:textId="77777777" w:rsidR="00710A7F" w:rsidRPr="004171E7" w:rsidRDefault="00000000">
      <w:pPr>
        <w:rPr>
          <w:rFonts w:ascii="宋体" w:eastAsia="宋体" w:hAnsi="宋体"/>
        </w:rPr>
      </w:pPr>
      <w:r w:rsidRPr="004171E7">
        <w:rPr>
          <w:rFonts w:ascii="宋体" w:eastAsia="宋体" w:hAnsi="宋体"/>
        </w:rPr>
        <w:t>难道对我们海外的投票者有歧视?</w:t>
      </w:r>
    </w:p>
    <w:p w14:paraId="7F2167F0" w14:textId="77777777" w:rsidR="00710A7F" w:rsidRPr="004171E7" w:rsidRDefault="00710A7F">
      <w:pPr>
        <w:rPr>
          <w:rFonts w:ascii="宋体" w:eastAsia="宋体" w:hAnsi="宋体"/>
        </w:rPr>
      </w:pPr>
    </w:p>
    <w:p w14:paraId="3F9D5880" w14:textId="77777777" w:rsidR="00710A7F" w:rsidRPr="004171E7" w:rsidRDefault="00710A7F">
      <w:pPr>
        <w:rPr>
          <w:rFonts w:ascii="宋体" w:eastAsia="宋体" w:hAnsi="宋体"/>
        </w:rPr>
      </w:pPr>
    </w:p>
    <w:p w14:paraId="1258F926" w14:textId="77777777" w:rsidR="00710A7F" w:rsidRPr="004171E7" w:rsidRDefault="00000000">
      <w:pPr>
        <w:pStyle w:val="31"/>
        <w:rPr>
          <w:rFonts w:ascii="宋体" w:eastAsia="宋体" w:hAnsi="宋体"/>
        </w:rPr>
      </w:pPr>
      <w:r w:rsidRPr="004171E7">
        <w:rPr>
          <w:rFonts w:ascii="宋体" w:eastAsia="宋体" w:hAnsi="宋体"/>
        </w:rPr>
        <w:t>找了你半天,原来你在这.</w:t>
      </w:r>
    </w:p>
    <w:p w14:paraId="7A5AE7B0" w14:textId="77777777" w:rsidR="00710A7F" w:rsidRPr="004171E7" w:rsidRDefault="00000000">
      <w:pPr>
        <w:rPr>
          <w:rFonts w:ascii="宋体" w:eastAsia="宋体" w:hAnsi="宋体"/>
        </w:rPr>
      </w:pPr>
      <w:r w:rsidRPr="004171E7">
        <w:rPr>
          <w:rFonts w:ascii="宋体" w:eastAsia="宋体" w:hAnsi="宋体"/>
        </w:rPr>
        <w:t>原文：https://talkcc.org//article/934972-2245</w:t>
      </w:r>
    </w:p>
    <w:p w14:paraId="0C7756AF" w14:textId="77777777" w:rsidR="00710A7F" w:rsidRPr="004171E7" w:rsidRDefault="00000000">
      <w:pPr>
        <w:rPr>
          <w:rFonts w:ascii="宋体" w:eastAsia="宋体" w:hAnsi="宋体"/>
        </w:rPr>
      </w:pPr>
      <w:r w:rsidRPr="004171E7">
        <w:rPr>
          <w:rFonts w:ascii="宋体" w:eastAsia="宋体" w:hAnsi="宋体"/>
        </w:rPr>
        <w:t>2006-12-16 18:31:02</w:t>
      </w:r>
    </w:p>
    <w:p w14:paraId="594521E8" w14:textId="77777777" w:rsidR="00710A7F" w:rsidRPr="004171E7" w:rsidRDefault="00000000">
      <w:pPr>
        <w:rPr>
          <w:rFonts w:ascii="宋体" w:eastAsia="宋体" w:hAnsi="宋体"/>
        </w:rPr>
      </w:pPr>
      <w:r w:rsidRPr="004171E7">
        <w:rPr>
          <w:rFonts w:ascii="宋体" w:eastAsia="宋体" w:hAnsi="宋体"/>
        </w:rPr>
        <w:t>回朵花!</w:t>
      </w:r>
    </w:p>
    <w:p w14:paraId="4C32B32C" w14:textId="77777777" w:rsidR="00710A7F" w:rsidRPr="004171E7" w:rsidRDefault="00710A7F">
      <w:pPr>
        <w:rPr>
          <w:rFonts w:ascii="宋体" w:eastAsia="宋体" w:hAnsi="宋体"/>
        </w:rPr>
      </w:pPr>
    </w:p>
    <w:p w14:paraId="50107C6B" w14:textId="77777777" w:rsidR="00710A7F" w:rsidRPr="004171E7" w:rsidRDefault="00710A7F">
      <w:pPr>
        <w:rPr>
          <w:rFonts w:ascii="宋体" w:eastAsia="宋体" w:hAnsi="宋体"/>
        </w:rPr>
      </w:pPr>
    </w:p>
    <w:p w14:paraId="2382021E" w14:textId="77777777" w:rsidR="00710A7F" w:rsidRPr="004171E7" w:rsidRDefault="00000000">
      <w:pPr>
        <w:pStyle w:val="31"/>
        <w:rPr>
          <w:rFonts w:ascii="宋体" w:eastAsia="宋体" w:hAnsi="宋体"/>
        </w:rPr>
      </w:pPr>
      <w:r w:rsidRPr="004171E7">
        <w:rPr>
          <w:rFonts w:ascii="宋体" w:eastAsia="宋体" w:hAnsi="宋体"/>
        </w:rPr>
        <w:lastRenderedPageBreak/>
        <w:t>哈哈!你在这!</w:t>
      </w:r>
    </w:p>
    <w:p w14:paraId="4D980C4B" w14:textId="77777777" w:rsidR="00710A7F" w:rsidRPr="004171E7" w:rsidRDefault="00000000">
      <w:pPr>
        <w:rPr>
          <w:rFonts w:ascii="宋体" w:eastAsia="宋体" w:hAnsi="宋体"/>
        </w:rPr>
      </w:pPr>
      <w:r w:rsidRPr="004171E7">
        <w:rPr>
          <w:rFonts w:ascii="宋体" w:eastAsia="宋体" w:hAnsi="宋体"/>
        </w:rPr>
        <w:t>原文：https://talkcc.org//article/934976-2130</w:t>
      </w:r>
    </w:p>
    <w:p w14:paraId="5D1C7974" w14:textId="77777777" w:rsidR="00710A7F" w:rsidRPr="004171E7" w:rsidRDefault="00000000">
      <w:pPr>
        <w:rPr>
          <w:rFonts w:ascii="宋体" w:eastAsia="宋体" w:hAnsi="宋体"/>
        </w:rPr>
      </w:pPr>
      <w:r w:rsidRPr="004171E7">
        <w:rPr>
          <w:rFonts w:ascii="宋体" w:eastAsia="宋体" w:hAnsi="宋体"/>
        </w:rPr>
        <w:t>2006-12-16 18:36:57</w:t>
      </w:r>
    </w:p>
    <w:p w14:paraId="286C39AC" w14:textId="77777777" w:rsidR="00710A7F" w:rsidRPr="004171E7" w:rsidRDefault="00710A7F">
      <w:pPr>
        <w:rPr>
          <w:rFonts w:ascii="宋体" w:eastAsia="宋体" w:hAnsi="宋体"/>
        </w:rPr>
      </w:pPr>
    </w:p>
    <w:p w14:paraId="5AED4FDA" w14:textId="77777777" w:rsidR="00710A7F" w:rsidRPr="004171E7" w:rsidRDefault="00710A7F">
      <w:pPr>
        <w:rPr>
          <w:rFonts w:ascii="宋体" w:eastAsia="宋体" w:hAnsi="宋体"/>
        </w:rPr>
      </w:pPr>
    </w:p>
    <w:p w14:paraId="5D1D4C43" w14:textId="77777777" w:rsidR="00710A7F" w:rsidRPr="004171E7" w:rsidRDefault="00000000">
      <w:pPr>
        <w:pStyle w:val="31"/>
        <w:rPr>
          <w:rFonts w:ascii="宋体" w:eastAsia="宋体" w:hAnsi="宋体"/>
        </w:rPr>
      </w:pPr>
      <w:r w:rsidRPr="004171E7">
        <w:rPr>
          <w:rFonts w:ascii="宋体" w:eastAsia="宋体" w:hAnsi="宋体"/>
        </w:rPr>
        <w:t>没别的,</w:t>
      </w:r>
    </w:p>
    <w:p w14:paraId="4803A006" w14:textId="77777777" w:rsidR="00710A7F" w:rsidRPr="004171E7" w:rsidRDefault="00000000">
      <w:pPr>
        <w:rPr>
          <w:rFonts w:ascii="宋体" w:eastAsia="宋体" w:hAnsi="宋体"/>
        </w:rPr>
      </w:pPr>
      <w:r w:rsidRPr="004171E7">
        <w:rPr>
          <w:rFonts w:ascii="宋体" w:eastAsia="宋体" w:hAnsi="宋体"/>
        </w:rPr>
        <w:t>原文：https://talkcc.org//article/934989-4810</w:t>
      </w:r>
    </w:p>
    <w:p w14:paraId="4E1EDF6B" w14:textId="77777777" w:rsidR="00710A7F" w:rsidRPr="004171E7" w:rsidRDefault="00000000">
      <w:pPr>
        <w:rPr>
          <w:rFonts w:ascii="宋体" w:eastAsia="宋体" w:hAnsi="宋体"/>
        </w:rPr>
      </w:pPr>
      <w:r w:rsidRPr="004171E7">
        <w:rPr>
          <w:rFonts w:ascii="宋体" w:eastAsia="宋体" w:hAnsi="宋体"/>
        </w:rPr>
        <w:t>2006-12-16 18:57:11</w:t>
      </w:r>
    </w:p>
    <w:p w14:paraId="116DF287" w14:textId="77777777" w:rsidR="00710A7F" w:rsidRPr="004171E7" w:rsidRDefault="00000000">
      <w:pPr>
        <w:rPr>
          <w:rFonts w:ascii="宋体" w:eastAsia="宋体" w:hAnsi="宋体"/>
        </w:rPr>
      </w:pPr>
      <w:r w:rsidRPr="004171E7">
        <w:rPr>
          <w:rFonts w:ascii="宋体" w:eastAsia="宋体" w:hAnsi="宋体"/>
        </w:rPr>
        <w:t>小虎只是很怀念静言老弟,东张西望在坛子里说封神的日子.</w:t>
      </w:r>
    </w:p>
    <w:p w14:paraId="41FDD2AD" w14:textId="77777777" w:rsidR="00710A7F" w:rsidRPr="004171E7" w:rsidRDefault="00710A7F">
      <w:pPr>
        <w:rPr>
          <w:rFonts w:ascii="宋体" w:eastAsia="宋体" w:hAnsi="宋体"/>
        </w:rPr>
      </w:pPr>
    </w:p>
    <w:p w14:paraId="41880213" w14:textId="77777777" w:rsidR="00710A7F" w:rsidRPr="004171E7" w:rsidRDefault="00710A7F">
      <w:pPr>
        <w:rPr>
          <w:rFonts w:ascii="宋体" w:eastAsia="宋体" w:hAnsi="宋体"/>
        </w:rPr>
      </w:pPr>
    </w:p>
    <w:p w14:paraId="19C47AD5" w14:textId="77777777" w:rsidR="00710A7F" w:rsidRPr="004171E7" w:rsidRDefault="00000000">
      <w:pPr>
        <w:pStyle w:val="31"/>
        <w:rPr>
          <w:rFonts w:ascii="宋体" w:eastAsia="宋体" w:hAnsi="宋体"/>
        </w:rPr>
      </w:pPr>
      <w:r w:rsidRPr="004171E7">
        <w:rPr>
          <w:rFonts w:ascii="宋体" w:eastAsia="宋体" w:hAnsi="宋体"/>
        </w:rPr>
        <w:t>【原创】箭鱼行动(9):天下风云出我辈之上梁山(怀璧其罪)</w:t>
      </w:r>
    </w:p>
    <w:p w14:paraId="21A8EE62" w14:textId="77777777" w:rsidR="00710A7F" w:rsidRPr="004171E7" w:rsidRDefault="00000000">
      <w:pPr>
        <w:rPr>
          <w:rFonts w:ascii="宋体" w:eastAsia="宋体" w:hAnsi="宋体"/>
        </w:rPr>
      </w:pPr>
      <w:r w:rsidRPr="004171E7">
        <w:rPr>
          <w:rFonts w:ascii="宋体" w:eastAsia="宋体" w:hAnsi="宋体"/>
        </w:rPr>
        <w:t>原文：https://talkcc.org//article/935480-2245</w:t>
      </w:r>
    </w:p>
    <w:p w14:paraId="68CDF77F" w14:textId="77777777" w:rsidR="00710A7F" w:rsidRPr="004171E7" w:rsidRDefault="00000000">
      <w:pPr>
        <w:rPr>
          <w:rFonts w:ascii="宋体" w:eastAsia="宋体" w:hAnsi="宋体"/>
        </w:rPr>
      </w:pPr>
      <w:r w:rsidRPr="004171E7">
        <w:rPr>
          <w:rFonts w:ascii="宋体" w:eastAsia="宋体" w:hAnsi="宋体"/>
        </w:rPr>
        <w:t>2006-12-17 10:18:50</w:t>
      </w:r>
    </w:p>
    <w:p w14:paraId="409CB16E" w14:textId="77777777" w:rsidR="00710A7F" w:rsidRPr="004171E7" w:rsidRDefault="00000000">
      <w:pPr>
        <w:rPr>
          <w:rFonts w:ascii="宋体" w:eastAsia="宋体" w:hAnsi="宋体"/>
        </w:rPr>
      </w:pPr>
      <w:r w:rsidRPr="004171E7">
        <w:rPr>
          <w:rFonts w:ascii="宋体" w:eastAsia="宋体" w:hAnsi="宋体"/>
        </w:rPr>
        <w:t>我不懂我们是否有着各自的命运，还是只是到处随风飘荡。</w:t>
      </w:r>
    </w:p>
    <w:p w14:paraId="564FB12F" w14:textId="77777777" w:rsidR="00710A7F" w:rsidRPr="004171E7" w:rsidRDefault="00000000">
      <w:pPr>
        <w:rPr>
          <w:rFonts w:ascii="宋体" w:eastAsia="宋体" w:hAnsi="宋体"/>
        </w:rPr>
      </w:pPr>
      <w:r w:rsidRPr="004171E7">
        <w:rPr>
          <w:rFonts w:ascii="宋体" w:eastAsia="宋体" w:hAnsi="宋体"/>
        </w:rPr>
        <w:t xml:space="preserve">　　　　　　　　　　　　　　　　　　　　　　　　　　阿甘正传</w:t>
      </w:r>
    </w:p>
    <w:p w14:paraId="4A4D4B50" w14:textId="77777777" w:rsidR="00710A7F" w:rsidRPr="004171E7" w:rsidRDefault="00000000">
      <w:pPr>
        <w:rPr>
          <w:rFonts w:ascii="宋体" w:eastAsia="宋体" w:hAnsi="宋体"/>
        </w:rPr>
      </w:pPr>
      <w:r w:rsidRPr="004171E7">
        <w:rPr>
          <w:rFonts w:ascii="宋体" w:eastAsia="宋体" w:hAnsi="宋体"/>
        </w:rPr>
        <w:t>当小虎从金花总裁的办公室里出来的时候，已经是黄昏时分。</w:t>
      </w:r>
    </w:p>
    <w:p w14:paraId="124F23D7" w14:textId="77777777" w:rsidR="00710A7F" w:rsidRPr="004171E7" w:rsidRDefault="00000000">
      <w:pPr>
        <w:rPr>
          <w:rFonts w:ascii="宋体" w:eastAsia="宋体" w:hAnsi="宋体"/>
        </w:rPr>
      </w:pPr>
      <w:r w:rsidRPr="004171E7">
        <w:rPr>
          <w:rFonts w:ascii="宋体" w:eastAsia="宋体" w:hAnsi="宋体"/>
        </w:rPr>
        <w:t>窗外一颗斗大的红日渐渐西坠，放出万丈金光。</w:t>
      </w:r>
    </w:p>
    <w:p w14:paraId="011EB88A" w14:textId="77777777" w:rsidR="00710A7F" w:rsidRPr="004171E7" w:rsidRDefault="00000000">
      <w:pPr>
        <w:rPr>
          <w:rFonts w:ascii="宋体" w:eastAsia="宋体" w:hAnsi="宋体"/>
        </w:rPr>
      </w:pPr>
      <w:r w:rsidRPr="004171E7">
        <w:rPr>
          <w:rFonts w:ascii="宋体" w:eastAsia="宋体" w:hAnsi="宋体"/>
        </w:rPr>
        <w:t>笼罩在帝都之上终年不化的白气，在这落日余辉中赚得金光点点，黄蒙蒙地翻滚不休，随即在一阵狂风中飞龙乘云腾蛇游雾般地扶摇直上，似乎已经成了正果要和天地同寿了。</w:t>
      </w:r>
    </w:p>
    <w:p w14:paraId="129A39E9" w14:textId="77777777" w:rsidR="00710A7F" w:rsidRPr="004171E7" w:rsidRDefault="00000000">
      <w:pPr>
        <w:rPr>
          <w:rFonts w:ascii="宋体" w:eastAsia="宋体" w:hAnsi="宋体"/>
        </w:rPr>
      </w:pPr>
      <w:r w:rsidRPr="004171E7">
        <w:rPr>
          <w:rFonts w:ascii="宋体" w:eastAsia="宋体" w:hAnsi="宋体"/>
        </w:rPr>
        <w:t>莫非这就是传说中的王气？小虎暗道。</w:t>
      </w:r>
    </w:p>
    <w:p w14:paraId="41AC66D4" w14:textId="77777777" w:rsidR="00710A7F" w:rsidRPr="004171E7" w:rsidRDefault="00000000">
      <w:pPr>
        <w:rPr>
          <w:rFonts w:ascii="宋体" w:eastAsia="宋体" w:hAnsi="宋体"/>
        </w:rPr>
      </w:pPr>
      <w:r w:rsidRPr="004171E7">
        <w:rPr>
          <w:rFonts w:ascii="宋体" w:eastAsia="宋体" w:hAnsi="宋体"/>
        </w:rPr>
        <w:t>或者只是汽车尾气排放过量造成的空气污染，要不就是每年都准时向北京人民说哈罗的沙尘暴又来了，要不要提醒大家收个衣服什么的？</w:t>
      </w:r>
    </w:p>
    <w:p w14:paraId="0DF1A76D" w14:textId="77777777" w:rsidR="00710A7F" w:rsidRPr="004171E7" w:rsidRDefault="00000000">
      <w:pPr>
        <w:rPr>
          <w:rFonts w:ascii="宋体" w:eastAsia="宋体" w:hAnsi="宋体"/>
        </w:rPr>
      </w:pPr>
      <w:r w:rsidRPr="004171E7">
        <w:rPr>
          <w:rFonts w:ascii="宋体" w:eastAsia="宋体" w:hAnsi="宋体"/>
        </w:rPr>
        <w:t>自己给自己逗了个闷子，小虎才猛地意识到后背冰凉一片，里面穿的衬衣不知何时已经湿透了。</w:t>
      </w:r>
    </w:p>
    <w:p w14:paraId="0AB0B8A6" w14:textId="77777777" w:rsidR="00710A7F" w:rsidRPr="004171E7" w:rsidRDefault="00000000">
      <w:pPr>
        <w:rPr>
          <w:rFonts w:ascii="宋体" w:eastAsia="宋体" w:hAnsi="宋体"/>
        </w:rPr>
      </w:pPr>
      <w:r w:rsidRPr="004171E7">
        <w:rPr>
          <w:rFonts w:ascii="宋体" w:eastAsia="宋体" w:hAnsi="宋体"/>
        </w:rPr>
        <w:t>真是没出息呀，小虎立刻钻进洗手间，强作镇定地冲着镜中那个脸色苍白的小白领打了个招呼，虎总，您好。</w:t>
      </w:r>
    </w:p>
    <w:p w14:paraId="38A866B0" w14:textId="77777777" w:rsidR="00710A7F" w:rsidRPr="004171E7" w:rsidRDefault="00000000">
      <w:pPr>
        <w:rPr>
          <w:rFonts w:ascii="宋体" w:eastAsia="宋体" w:hAnsi="宋体"/>
        </w:rPr>
      </w:pPr>
      <w:r w:rsidRPr="004171E7">
        <w:rPr>
          <w:rFonts w:ascii="宋体" w:eastAsia="宋体" w:hAnsi="宋体"/>
        </w:rPr>
        <w:lastRenderedPageBreak/>
        <w:t>象小小金花这样的领导，如果找你谈话却用了将近半个小时在谈公司的美好前景，会有什么好事呢？什么公司要在十年内独霸大陆控盘香港，挥刀杀入纽约市场，什么联美联欧扶助非洲等等，干我一个小会计屁事呀。</w:t>
      </w:r>
    </w:p>
    <w:p w14:paraId="2F783220" w14:textId="77777777" w:rsidR="00710A7F" w:rsidRPr="004171E7" w:rsidRDefault="00000000">
      <w:pPr>
        <w:rPr>
          <w:rFonts w:ascii="宋体" w:eastAsia="宋体" w:hAnsi="宋体"/>
        </w:rPr>
      </w:pPr>
      <w:r w:rsidRPr="004171E7">
        <w:rPr>
          <w:rFonts w:ascii="宋体" w:eastAsia="宋体" w:hAnsi="宋体"/>
        </w:rPr>
        <w:t>这么开诚布公地跟你聊，那只可能意味着两件事：要么是你出局了，公司发展要轻装上阵，你就是那个要轻的装。</w:t>
      </w:r>
    </w:p>
    <w:p w14:paraId="3127B457" w14:textId="77777777" w:rsidR="00710A7F" w:rsidRPr="004171E7" w:rsidRDefault="00000000">
      <w:pPr>
        <w:rPr>
          <w:rFonts w:ascii="宋体" w:eastAsia="宋体" w:hAnsi="宋体"/>
        </w:rPr>
      </w:pPr>
      <w:r w:rsidRPr="004171E7">
        <w:rPr>
          <w:rFonts w:ascii="宋体" w:eastAsia="宋体" w:hAnsi="宋体"/>
        </w:rPr>
        <w:t>要么是你要升级了，因为有顶头上司及时的预防针，小虎没有当场给吓趴下。讲完公司的大好形势，就宣布决定任命小虎同志为总公司一级业务主管，兼任下属XX公司，XX公司和XX公司财务总监。</w:t>
      </w:r>
    </w:p>
    <w:p w14:paraId="5B3E48B8" w14:textId="77777777" w:rsidR="00710A7F" w:rsidRPr="004171E7" w:rsidRDefault="00000000">
      <w:pPr>
        <w:rPr>
          <w:rFonts w:ascii="宋体" w:eastAsia="宋体" w:hAnsi="宋体"/>
        </w:rPr>
      </w:pPr>
      <w:r w:rsidRPr="004171E7">
        <w:rPr>
          <w:rFonts w:ascii="宋体" w:eastAsia="宋体" w:hAnsi="宋体"/>
        </w:rPr>
        <w:t>如果连个主管都不是，怎么可能下去做总监，这是把小虎拎起来示众，然后才放下去搅局呀。</w:t>
      </w:r>
    </w:p>
    <w:p w14:paraId="7F788FE2" w14:textId="77777777" w:rsidR="00710A7F" w:rsidRPr="004171E7" w:rsidRDefault="00000000">
      <w:pPr>
        <w:rPr>
          <w:rFonts w:ascii="宋体" w:eastAsia="宋体" w:hAnsi="宋体"/>
        </w:rPr>
      </w:pPr>
      <w:r w:rsidRPr="004171E7">
        <w:rPr>
          <w:rFonts w:ascii="宋体" w:eastAsia="宋体" w:hAnsi="宋体"/>
        </w:rPr>
        <w:t>小小金花宣布决定后，笑嘻嘻哈哈地问对组织决定的意见。</w:t>
      </w:r>
    </w:p>
    <w:p w14:paraId="4F34D786" w14:textId="77777777" w:rsidR="00710A7F" w:rsidRPr="004171E7" w:rsidRDefault="00000000">
      <w:pPr>
        <w:rPr>
          <w:rFonts w:ascii="宋体" w:eastAsia="宋体" w:hAnsi="宋体"/>
        </w:rPr>
      </w:pPr>
      <w:r w:rsidRPr="004171E7">
        <w:rPr>
          <w:rFonts w:ascii="宋体" w:eastAsia="宋体" w:hAnsi="宋体"/>
        </w:rPr>
        <w:t>对唾手可得的一套富贵，有人会有意见吗？就是明知是火坑你也得跳，明知是黑锅你也得背，纵然重任扛在肩，革命意志比金坚。</w:t>
      </w:r>
    </w:p>
    <w:p w14:paraId="393D046D" w14:textId="77777777" w:rsidR="00710A7F" w:rsidRPr="004171E7" w:rsidRDefault="00000000">
      <w:pPr>
        <w:rPr>
          <w:rFonts w:ascii="宋体" w:eastAsia="宋体" w:hAnsi="宋体"/>
        </w:rPr>
      </w:pPr>
      <w:r w:rsidRPr="004171E7">
        <w:rPr>
          <w:rFonts w:ascii="宋体" w:eastAsia="宋体" w:hAnsi="宋体"/>
        </w:rPr>
        <w:t>小虎说，感谢组织上对我的信任和培养，没有公司领导几十年如一日的批评和教育我不可能有任何进步，特别是金花总裁您对我的帮助，更是如重生父母再造的爹娘......</w:t>
      </w:r>
    </w:p>
    <w:p w14:paraId="74DF8DC8" w14:textId="77777777" w:rsidR="00710A7F" w:rsidRPr="004171E7" w:rsidRDefault="00000000">
      <w:pPr>
        <w:rPr>
          <w:rFonts w:ascii="宋体" w:eastAsia="宋体" w:hAnsi="宋体"/>
        </w:rPr>
      </w:pPr>
      <w:r w:rsidRPr="004171E7">
        <w:rPr>
          <w:rFonts w:ascii="宋体" w:eastAsia="宋体" w:hAnsi="宋体"/>
        </w:rPr>
        <w:t>从台下到台上这一短短的距离小虎走了很久很久，我奋斗了二十年现在才有资格和大家在一起喝咖啡。在这里我要感谢我的妻子，我的父母，我的家人，没有你们的支持我不可能拿到这个奖，我爱你们。虎MM，一只小蜜蜂呀，飞在花丛中呀，飞呀，唛唛，飞呀，啪啪......还要感谢制片人和我的同事们，没有你们的辛勤工作，我不可能坚持到现在，我要特别感谢TOM，JERRY，米老鼠和唐老鸭......做官一定要在中国啊！！！LEVEL-UP！</w:t>
      </w:r>
    </w:p>
    <w:p w14:paraId="3F4F16BC" w14:textId="77777777" w:rsidR="00710A7F" w:rsidRPr="004171E7" w:rsidRDefault="00000000">
      <w:pPr>
        <w:rPr>
          <w:rFonts w:ascii="宋体" w:eastAsia="宋体" w:hAnsi="宋体"/>
        </w:rPr>
      </w:pPr>
      <w:r w:rsidRPr="004171E7">
        <w:rPr>
          <w:rFonts w:ascii="宋体" w:eastAsia="宋体" w:hAnsi="宋体"/>
        </w:rPr>
        <w:t>尘埃落定，欢声笑语中小虎其实比谁都了解，自己已经落入了无底深渊无间地狱。</w:t>
      </w:r>
    </w:p>
    <w:p w14:paraId="5828057C" w14:textId="77777777" w:rsidR="00710A7F" w:rsidRPr="004171E7" w:rsidRDefault="00000000">
      <w:pPr>
        <w:rPr>
          <w:rFonts w:ascii="宋体" w:eastAsia="宋体" w:hAnsi="宋体"/>
        </w:rPr>
      </w:pPr>
      <w:r w:rsidRPr="004171E7">
        <w:rPr>
          <w:rFonts w:ascii="宋体" w:eastAsia="宋体" w:hAnsi="宋体"/>
        </w:rPr>
        <w:t>兼任财务总监的子公司中就有老赵那个，本来以为有他在会好点。可是没两天，老赵被任命为香港公司的总经理，从此成了香港永久居民，跳出三界之外，不在五行之中了。</w:t>
      </w:r>
    </w:p>
    <w:p w14:paraId="12674210" w14:textId="77777777" w:rsidR="00710A7F" w:rsidRPr="004171E7" w:rsidRDefault="00000000">
      <w:pPr>
        <w:rPr>
          <w:rFonts w:ascii="宋体" w:eastAsia="宋体" w:hAnsi="宋体"/>
        </w:rPr>
      </w:pPr>
      <w:r w:rsidRPr="004171E7">
        <w:rPr>
          <w:rFonts w:ascii="宋体" w:eastAsia="宋体" w:hAnsi="宋体"/>
        </w:rPr>
        <w:t>临走那天，小虎拉上顶头上司和司机大哥给他送行。</w:t>
      </w:r>
    </w:p>
    <w:p w14:paraId="1E5E1563" w14:textId="77777777" w:rsidR="00710A7F" w:rsidRPr="004171E7" w:rsidRDefault="00000000">
      <w:pPr>
        <w:rPr>
          <w:rFonts w:ascii="宋体" w:eastAsia="宋体" w:hAnsi="宋体"/>
        </w:rPr>
      </w:pPr>
      <w:r w:rsidRPr="004171E7">
        <w:rPr>
          <w:rFonts w:ascii="宋体" w:eastAsia="宋体" w:hAnsi="宋体"/>
        </w:rPr>
        <w:t>老赵酒量本来是天王中的王中王，那天不知为何酒入愁肠化作相思泪，四五十岁的人了三杯酒下去居然在酒桌上放声大哭，说是自己对国家对军队对公司忠心耿耿居然落到个这种下场，到了香港那个资产阶级自由化的前沿阵地上无依无靠连个可以信任的朋友都没有，非被人家整死不可，不知道退休前有没有希望调回来。</w:t>
      </w:r>
    </w:p>
    <w:p w14:paraId="1A674BF0" w14:textId="77777777" w:rsidR="00710A7F" w:rsidRPr="004171E7" w:rsidRDefault="00000000">
      <w:pPr>
        <w:rPr>
          <w:rFonts w:ascii="宋体" w:eastAsia="宋体" w:hAnsi="宋体"/>
        </w:rPr>
      </w:pPr>
      <w:r w:rsidRPr="004171E7">
        <w:rPr>
          <w:rFonts w:ascii="宋体" w:eastAsia="宋体" w:hAnsi="宋体"/>
        </w:rPr>
        <w:t>事后证明，他的预感是对的。</w:t>
      </w:r>
    </w:p>
    <w:p w14:paraId="07D8E8EB" w14:textId="77777777" w:rsidR="00710A7F" w:rsidRPr="004171E7" w:rsidRDefault="00000000">
      <w:pPr>
        <w:rPr>
          <w:rFonts w:ascii="宋体" w:eastAsia="宋体" w:hAnsi="宋体"/>
        </w:rPr>
      </w:pPr>
      <w:r w:rsidRPr="004171E7">
        <w:rPr>
          <w:rFonts w:ascii="宋体" w:eastAsia="宋体" w:hAnsi="宋体"/>
        </w:rPr>
        <w:t>本来小虎对他怨气冲天，想借这个机会刺他两句。现在一看，什么也说不出来，于是苍白无力地宽慰几句，共同吃几杯闷酒。</w:t>
      </w:r>
    </w:p>
    <w:p w14:paraId="276C31BA" w14:textId="77777777" w:rsidR="00710A7F" w:rsidRPr="004171E7" w:rsidRDefault="00000000">
      <w:pPr>
        <w:rPr>
          <w:rFonts w:ascii="宋体" w:eastAsia="宋体" w:hAnsi="宋体"/>
        </w:rPr>
      </w:pPr>
      <w:r w:rsidRPr="004171E7">
        <w:rPr>
          <w:rFonts w:ascii="宋体" w:eastAsia="宋体" w:hAnsi="宋体"/>
        </w:rPr>
        <w:lastRenderedPageBreak/>
        <w:t>不一会老赵就醉了，小虎扶他到洗手间，他吐得一塌糊涂绝非假装。</w:t>
      </w:r>
    </w:p>
    <w:p w14:paraId="7CBC6271" w14:textId="77777777" w:rsidR="00710A7F" w:rsidRPr="004171E7" w:rsidRDefault="00000000">
      <w:pPr>
        <w:rPr>
          <w:rFonts w:ascii="宋体" w:eastAsia="宋体" w:hAnsi="宋体"/>
        </w:rPr>
      </w:pPr>
      <w:r w:rsidRPr="004171E7">
        <w:rPr>
          <w:rFonts w:ascii="宋体" w:eastAsia="宋体" w:hAnsi="宋体"/>
        </w:rPr>
        <w:t>最后，老赵居然良心发现地承认是他推荐我来接这个事的，后面的局面会更艰难。</w:t>
      </w:r>
    </w:p>
    <w:p w14:paraId="621979E4" w14:textId="77777777" w:rsidR="00710A7F" w:rsidRPr="004171E7" w:rsidRDefault="00000000">
      <w:pPr>
        <w:rPr>
          <w:rFonts w:ascii="宋体" w:eastAsia="宋体" w:hAnsi="宋体"/>
        </w:rPr>
      </w:pPr>
      <w:r w:rsidRPr="004171E7">
        <w:rPr>
          <w:rFonts w:ascii="宋体" w:eastAsia="宋体" w:hAnsi="宋体"/>
        </w:rPr>
        <w:t>以后，在总公司就全靠你了，他眼泪汪汪地说。</w:t>
      </w:r>
    </w:p>
    <w:p w14:paraId="06660EF3" w14:textId="77777777" w:rsidR="00710A7F" w:rsidRPr="004171E7" w:rsidRDefault="00710A7F">
      <w:pPr>
        <w:rPr>
          <w:rFonts w:ascii="宋体" w:eastAsia="宋体" w:hAnsi="宋体"/>
        </w:rPr>
      </w:pPr>
    </w:p>
    <w:p w14:paraId="14584211" w14:textId="77777777" w:rsidR="00710A7F" w:rsidRPr="004171E7" w:rsidRDefault="00710A7F">
      <w:pPr>
        <w:rPr>
          <w:rFonts w:ascii="宋体" w:eastAsia="宋体" w:hAnsi="宋体"/>
        </w:rPr>
      </w:pPr>
    </w:p>
    <w:p w14:paraId="18EB4C16" w14:textId="77777777" w:rsidR="00710A7F" w:rsidRPr="004171E7" w:rsidRDefault="00000000">
      <w:pPr>
        <w:pStyle w:val="31"/>
        <w:rPr>
          <w:rFonts w:ascii="宋体" w:eastAsia="宋体" w:hAnsi="宋体"/>
        </w:rPr>
      </w:pPr>
      <w:r w:rsidRPr="004171E7">
        <w:rPr>
          <w:rFonts w:ascii="宋体" w:eastAsia="宋体" w:hAnsi="宋体"/>
        </w:rPr>
        <w:t>欢迎!</w:t>
      </w:r>
    </w:p>
    <w:p w14:paraId="15D2AD87" w14:textId="77777777" w:rsidR="00710A7F" w:rsidRPr="004171E7" w:rsidRDefault="00000000">
      <w:pPr>
        <w:rPr>
          <w:rFonts w:ascii="宋体" w:eastAsia="宋体" w:hAnsi="宋体"/>
        </w:rPr>
      </w:pPr>
      <w:r w:rsidRPr="004171E7">
        <w:rPr>
          <w:rFonts w:ascii="宋体" w:eastAsia="宋体" w:hAnsi="宋体"/>
        </w:rPr>
        <w:t>原文：https://talkcc.org//article/935610</w:t>
      </w:r>
    </w:p>
    <w:p w14:paraId="4E57DD19" w14:textId="77777777" w:rsidR="00710A7F" w:rsidRPr="004171E7" w:rsidRDefault="00000000">
      <w:pPr>
        <w:rPr>
          <w:rFonts w:ascii="宋体" w:eastAsia="宋体" w:hAnsi="宋体"/>
        </w:rPr>
      </w:pPr>
      <w:r w:rsidRPr="004171E7">
        <w:rPr>
          <w:rFonts w:ascii="宋体" w:eastAsia="宋体" w:hAnsi="宋体"/>
        </w:rPr>
        <w:t>2006-12-17 15:15:28</w:t>
      </w:r>
    </w:p>
    <w:p w14:paraId="1BC9E5BF" w14:textId="77777777" w:rsidR="00710A7F" w:rsidRPr="004171E7" w:rsidRDefault="00710A7F">
      <w:pPr>
        <w:rPr>
          <w:rFonts w:ascii="宋体" w:eastAsia="宋体" w:hAnsi="宋体"/>
        </w:rPr>
      </w:pPr>
    </w:p>
    <w:p w14:paraId="2B7F85D0" w14:textId="77777777" w:rsidR="00710A7F" w:rsidRPr="004171E7" w:rsidRDefault="00710A7F">
      <w:pPr>
        <w:rPr>
          <w:rFonts w:ascii="宋体" w:eastAsia="宋体" w:hAnsi="宋体"/>
        </w:rPr>
      </w:pPr>
    </w:p>
    <w:p w14:paraId="563D4398" w14:textId="77777777" w:rsidR="00710A7F" w:rsidRPr="004171E7" w:rsidRDefault="00000000">
      <w:pPr>
        <w:pStyle w:val="31"/>
        <w:rPr>
          <w:rFonts w:ascii="宋体" w:eastAsia="宋体" w:hAnsi="宋体"/>
        </w:rPr>
      </w:pPr>
      <w:r w:rsidRPr="004171E7">
        <w:rPr>
          <w:rFonts w:ascii="宋体" w:eastAsia="宋体" w:hAnsi="宋体"/>
        </w:rPr>
        <w:t>Yes, indeed!</w:t>
      </w:r>
    </w:p>
    <w:p w14:paraId="0756FF8E" w14:textId="77777777" w:rsidR="00710A7F" w:rsidRPr="004171E7" w:rsidRDefault="00000000">
      <w:pPr>
        <w:rPr>
          <w:rFonts w:ascii="宋体" w:eastAsia="宋体" w:hAnsi="宋体"/>
        </w:rPr>
      </w:pPr>
      <w:r w:rsidRPr="004171E7">
        <w:rPr>
          <w:rFonts w:ascii="宋体" w:eastAsia="宋体" w:hAnsi="宋体"/>
        </w:rPr>
        <w:t>原文：https://talkcc.org//article/936133-2245</w:t>
      </w:r>
    </w:p>
    <w:p w14:paraId="2F969C31" w14:textId="77777777" w:rsidR="00710A7F" w:rsidRPr="004171E7" w:rsidRDefault="00000000">
      <w:pPr>
        <w:rPr>
          <w:rFonts w:ascii="宋体" w:eastAsia="宋体" w:hAnsi="宋体"/>
        </w:rPr>
      </w:pPr>
      <w:r w:rsidRPr="004171E7">
        <w:rPr>
          <w:rFonts w:ascii="宋体" w:eastAsia="宋体" w:hAnsi="宋体"/>
        </w:rPr>
        <w:t>2006-12-18 06:05:22</w:t>
      </w:r>
    </w:p>
    <w:p w14:paraId="3FF2C0B8" w14:textId="77777777" w:rsidR="00710A7F" w:rsidRPr="004171E7" w:rsidRDefault="00710A7F">
      <w:pPr>
        <w:rPr>
          <w:rFonts w:ascii="宋体" w:eastAsia="宋体" w:hAnsi="宋体"/>
        </w:rPr>
      </w:pPr>
    </w:p>
    <w:p w14:paraId="5ED8202B" w14:textId="77777777" w:rsidR="00710A7F" w:rsidRPr="004171E7" w:rsidRDefault="00710A7F">
      <w:pPr>
        <w:rPr>
          <w:rFonts w:ascii="宋体" w:eastAsia="宋体" w:hAnsi="宋体"/>
        </w:rPr>
      </w:pPr>
    </w:p>
    <w:p w14:paraId="2456FCD8" w14:textId="77777777" w:rsidR="00710A7F" w:rsidRPr="004171E7" w:rsidRDefault="00000000">
      <w:pPr>
        <w:pStyle w:val="31"/>
        <w:rPr>
          <w:rFonts w:ascii="宋体" w:eastAsia="宋体" w:hAnsi="宋体"/>
        </w:rPr>
      </w:pPr>
      <w:r w:rsidRPr="004171E7">
        <w:rPr>
          <w:rFonts w:ascii="宋体" w:eastAsia="宋体" w:hAnsi="宋体"/>
        </w:rPr>
        <w:t>小虎最多够个双指.</w:t>
      </w:r>
    </w:p>
    <w:p w14:paraId="382EC189" w14:textId="77777777" w:rsidR="00710A7F" w:rsidRPr="004171E7" w:rsidRDefault="00000000">
      <w:pPr>
        <w:rPr>
          <w:rFonts w:ascii="宋体" w:eastAsia="宋体" w:hAnsi="宋体"/>
        </w:rPr>
      </w:pPr>
      <w:r w:rsidRPr="004171E7">
        <w:rPr>
          <w:rFonts w:ascii="宋体" w:eastAsia="宋体" w:hAnsi="宋体"/>
        </w:rPr>
        <w:t>原文：https://talkcc.org//article/936548-2245</w:t>
      </w:r>
    </w:p>
    <w:p w14:paraId="74C38127" w14:textId="77777777" w:rsidR="00710A7F" w:rsidRPr="004171E7" w:rsidRDefault="00000000">
      <w:pPr>
        <w:rPr>
          <w:rFonts w:ascii="宋体" w:eastAsia="宋体" w:hAnsi="宋体"/>
        </w:rPr>
      </w:pPr>
      <w:r w:rsidRPr="004171E7">
        <w:rPr>
          <w:rFonts w:ascii="宋体" w:eastAsia="宋体" w:hAnsi="宋体"/>
        </w:rPr>
        <w:t>2006-12-18 15:18:30</w:t>
      </w:r>
    </w:p>
    <w:p w14:paraId="0B3EB3F3" w14:textId="77777777" w:rsidR="00710A7F" w:rsidRPr="004171E7" w:rsidRDefault="00710A7F">
      <w:pPr>
        <w:rPr>
          <w:rFonts w:ascii="宋体" w:eastAsia="宋体" w:hAnsi="宋体"/>
        </w:rPr>
      </w:pPr>
    </w:p>
    <w:p w14:paraId="7F8A31A3" w14:textId="77777777" w:rsidR="00710A7F" w:rsidRPr="004171E7" w:rsidRDefault="00710A7F">
      <w:pPr>
        <w:rPr>
          <w:rFonts w:ascii="宋体" w:eastAsia="宋体" w:hAnsi="宋体"/>
        </w:rPr>
      </w:pPr>
    </w:p>
    <w:p w14:paraId="739F3B8A" w14:textId="77777777" w:rsidR="00710A7F" w:rsidRPr="004171E7" w:rsidRDefault="00000000">
      <w:pPr>
        <w:pStyle w:val="31"/>
        <w:rPr>
          <w:rFonts w:ascii="宋体" w:eastAsia="宋体" w:hAnsi="宋体"/>
        </w:rPr>
      </w:pPr>
      <w:r w:rsidRPr="004171E7">
        <w:rPr>
          <w:rFonts w:ascii="宋体" w:eastAsia="宋体" w:hAnsi="宋体"/>
        </w:rPr>
        <w:t>生活总是出人意料.</w:t>
      </w:r>
    </w:p>
    <w:p w14:paraId="3EBC0AC1" w14:textId="77777777" w:rsidR="00710A7F" w:rsidRPr="004171E7" w:rsidRDefault="00000000">
      <w:pPr>
        <w:rPr>
          <w:rFonts w:ascii="宋体" w:eastAsia="宋体" w:hAnsi="宋体"/>
        </w:rPr>
      </w:pPr>
      <w:r w:rsidRPr="004171E7">
        <w:rPr>
          <w:rFonts w:ascii="宋体" w:eastAsia="宋体" w:hAnsi="宋体"/>
        </w:rPr>
        <w:t>原文：https://talkcc.org//article/936554-2245</w:t>
      </w:r>
    </w:p>
    <w:p w14:paraId="4EF55E10" w14:textId="77777777" w:rsidR="00710A7F" w:rsidRPr="004171E7" w:rsidRDefault="00000000">
      <w:pPr>
        <w:rPr>
          <w:rFonts w:ascii="宋体" w:eastAsia="宋体" w:hAnsi="宋体"/>
        </w:rPr>
      </w:pPr>
      <w:r w:rsidRPr="004171E7">
        <w:rPr>
          <w:rFonts w:ascii="宋体" w:eastAsia="宋体" w:hAnsi="宋体"/>
        </w:rPr>
        <w:t>2006-12-18 15:24:43</w:t>
      </w:r>
    </w:p>
    <w:p w14:paraId="36265E62" w14:textId="77777777" w:rsidR="00710A7F" w:rsidRPr="004171E7" w:rsidRDefault="00710A7F">
      <w:pPr>
        <w:rPr>
          <w:rFonts w:ascii="宋体" w:eastAsia="宋体" w:hAnsi="宋体"/>
        </w:rPr>
      </w:pPr>
    </w:p>
    <w:p w14:paraId="78FFB5E2" w14:textId="77777777" w:rsidR="00710A7F" w:rsidRPr="004171E7" w:rsidRDefault="00710A7F">
      <w:pPr>
        <w:rPr>
          <w:rFonts w:ascii="宋体" w:eastAsia="宋体" w:hAnsi="宋体"/>
        </w:rPr>
      </w:pPr>
    </w:p>
    <w:p w14:paraId="04F1889B" w14:textId="77777777" w:rsidR="00710A7F" w:rsidRPr="004171E7" w:rsidRDefault="00000000">
      <w:pPr>
        <w:pStyle w:val="31"/>
        <w:rPr>
          <w:rFonts w:ascii="宋体" w:eastAsia="宋体" w:hAnsi="宋体"/>
        </w:rPr>
      </w:pPr>
      <w:r w:rsidRPr="004171E7">
        <w:rPr>
          <w:rFonts w:ascii="宋体" w:eastAsia="宋体" w:hAnsi="宋体"/>
        </w:rPr>
        <w:lastRenderedPageBreak/>
        <w:t>静极思动也是好的.</w:t>
      </w:r>
    </w:p>
    <w:p w14:paraId="41124C32" w14:textId="77777777" w:rsidR="00710A7F" w:rsidRPr="004171E7" w:rsidRDefault="00000000">
      <w:pPr>
        <w:rPr>
          <w:rFonts w:ascii="宋体" w:eastAsia="宋体" w:hAnsi="宋体"/>
        </w:rPr>
      </w:pPr>
      <w:r w:rsidRPr="004171E7">
        <w:rPr>
          <w:rFonts w:ascii="宋体" w:eastAsia="宋体" w:hAnsi="宋体"/>
        </w:rPr>
        <w:t>原文：https://talkcc.org//article/938483-2130</w:t>
      </w:r>
    </w:p>
    <w:p w14:paraId="7601E23E" w14:textId="77777777" w:rsidR="00710A7F" w:rsidRPr="004171E7" w:rsidRDefault="00000000">
      <w:pPr>
        <w:rPr>
          <w:rFonts w:ascii="宋体" w:eastAsia="宋体" w:hAnsi="宋体"/>
        </w:rPr>
      </w:pPr>
      <w:r w:rsidRPr="004171E7">
        <w:rPr>
          <w:rFonts w:ascii="宋体" w:eastAsia="宋体" w:hAnsi="宋体"/>
        </w:rPr>
        <w:t>2006-12-20 13:10:07</w:t>
      </w:r>
    </w:p>
    <w:p w14:paraId="41515AB0" w14:textId="77777777" w:rsidR="00710A7F" w:rsidRPr="004171E7" w:rsidRDefault="00710A7F">
      <w:pPr>
        <w:rPr>
          <w:rFonts w:ascii="宋体" w:eastAsia="宋体" w:hAnsi="宋体"/>
        </w:rPr>
      </w:pPr>
    </w:p>
    <w:p w14:paraId="6910D6A5" w14:textId="77777777" w:rsidR="00710A7F" w:rsidRPr="004171E7" w:rsidRDefault="00710A7F">
      <w:pPr>
        <w:rPr>
          <w:rFonts w:ascii="宋体" w:eastAsia="宋体" w:hAnsi="宋体"/>
        </w:rPr>
      </w:pPr>
    </w:p>
    <w:p w14:paraId="4607676F" w14:textId="77777777" w:rsidR="00710A7F" w:rsidRPr="004171E7" w:rsidRDefault="00000000">
      <w:pPr>
        <w:pStyle w:val="31"/>
        <w:rPr>
          <w:rFonts w:ascii="宋体" w:eastAsia="宋体" w:hAnsi="宋体"/>
        </w:rPr>
      </w:pPr>
      <w:r w:rsidRPr="004171E7">
        <w:rPr>
          <w:rFonts w:ascii="宋体" w:eastAsia="宋体" w:hAnsi="宋体"/>
        </w:rPr>
        <w:t>几代人的艺术家呀!</w:t>
      </w:r>
    </w:p>
    <w:p w14:paraId="2517F1F4" w14:textId="77777777" w:rsidR="00710A7F" w:rsidRPr="004171E7" w:rsidRDefault="00000000">
      <w:pPr>
        <w:rPr>
          <w:rFonts w:ascii="宋体" w:eastAsia="宋体" w:hAnsi="宋体"/>
        </w:rPr>
      </w:pPr>
      <w:r w:rsidRPr="004171E7">
        <w:rPr>
          <w:rFonts w:ascii="宋体" w:eastAsia="宋体" w:hAnsi="宋体"/>
        </w:rPr>
        <w:t>原文：https://talkcc.org//article/938484</w:t>
      </w:r>
    </w:p>
    <w:p w14:paraId="22A9F54F" w14:textId="77777777" w:rsidR="00710A7F" w:rsidRPr="004171E7" w:rsidRDefault="00000000">
      <w:pPr>
        <w:rPr>
          <w:rFonts w:ascii="宋体" w:eastAsia="宋体" w:hAnsi="宋体"/>
        </w:rPr>
      </w:pPr>
      <w:r w:rsidRPr="004171E7">
        <w:rPr>
          <w:rFonts w:ascii="宋体" w:eastAsia="宋体" w:hAnsi="宋体"/>
        </w:rPr>
        <w:t>2006-12-20 13:12:47</w:t>
      </w:r>
    </w:p>
    <w:p w14:paraId="6D349F1A" w14:textId="77777777" w:rsidR="00710A7F" w:rsidRPr="004171E7" w:rsidRDefault="00710A7F">
      <w:pPr>
        <w:rPr>
          <w:rFonts w:ascii="宋体" w:eastAsia="宋体" w:hAnsi="宋体"/>
        </w:rPr>
      </w:pPr>
    </w:p>
    <w:p w14:paraId="16C8AC9F" w14:textId="77777777" w:rsidR="00710A7F" w:rsidRPr="004171E7" w:rsidRDefault="00710A7F">
      <w:pPr>
        <w:rPr>
          <w:rFonts w:ascii="宋体" w:eastAsia="宋体" w:hAnsi="宋体"/>
        </w:rPr>
      </w:pPr>
    </w:p>
    <w:p w14:paraId="2B931320" w14:textId="77777777" w:rsidR="00710A7F" w:rsidRPr="004171E7" w:rsidRDefault="00000000">
      <w:pPr>
        <w:pStyle w:val="31"/>
        <w:rPr>
          <w:rFonts w:ascii="宋体" w:eastAsia="宋体" w:hAnsi="宋体"/>
        </w:rPr>
      </w:pPr>
      <w:r w:rsidRPr="004171E7">
        <w:rPr>
          <w:rFonts w:ascii="宋体" w:eastAsia="宋体" w:hAnsi="宋体"/>
        </w:rPr>
        <w:t>【原创】箭鱼行动(9):天下风云出我辈之上梁山(麻雀)</w:t>
      </w:r>
    </w:p>
    <w:p w14:paraId="4451716A" w14:textId="77777777" w:rsidR="00710A7F" w:rsidRPr="004171E7" w:rsidRDefault="00000000">
      <w:pPr>
        <w:rPr>
          <w:rFonts w:ascii="宋体" w:eastAsia="宋体" w:hAnsi="宋体"/>
        </w:rPr>
      </w:pPr>
      <w:r w:rsidRPr="004171E7">
        <w:rPr>
          <w:rFonts w:ascii="宋体" w:eastAsia="宋体" w:hAnsi="宋体"/>
        </w:rPr>
        <w:t>原文：https://talkcc.org//article/938671-2235</w:t>
      </w:r>
    </w:p>
    <w:p w14:paraId="0378D198" w14:textId="77777777" w:rsidR="00710A7F" w:rsidRPr="004171E7" w:rsidRDefault="00000000">
      <w:pPr>
        <w:rPr>
          <w:rFonts w:ascii="宋体" w:eastAsia="宋体" w:hAnsi="宋体"/>
        </w:rPr>
      </w:pPr>
      <w:r w:rsidRPr="004171E7">
        <w:rPr>
          <w:rFonts w:ascii="宋体" w:eastAsia="宋体" w:hAnsi="宋体"/>
        </w:rPr>
        <w:t>2006-12-20 19:15:59</w:t>
      </w:r>
    </w:p>
    <w:p w14:paraId="4D0D5EC7" w14:textId="77777777" w:rsidR="00710A7F" w:rsidRPr="004171E7" w:rsidRDefault="00000000">
      <w:pPr>
        <w:rPr>
          <w:rFonts w:ascii="宋体" w:eastAsia="宋体" w:hAnsi="宋体"/>
        </w:rPr>
      </w:pPr>
      <w:r w:rsidRPr="004171E7">
        <w:rPr>
          <w:rFonts w:ascii="宋体" w:eastAsia="宋体" w:hAnsi="宋体"/>
        </w:rPr>
        <w:t>你若遇上麻烦，不要逞强，你就跑，远远跑开.</w:t>
      </w:r>
    </w:p>
    <w:p w14:paraId="14F9D8BB" w14:textId="77777777" w:rsidR="00710A7F" w:rsidRPr="004171E7" w:rsidRDefault="00000000">
      <w:pPr>
        <w:rPr>
          <w:rFonts w:ascii="宋体" w:eastAsia="宋体" w:hAnsi="宋体"/>
        </w:rPr>
      </w:pPr>
      <w:r w:rsidRPr="004171E7">
        <w:rPr>
          <w:rFonts w:ascii="宋体" w:eastAsia="宋体" w:hAnsi="宋体"/>
        </w:rPr>
        <w:t xml:space="preserve"> &lt;&lt;阿甘正传&gt;&gt;</w:t>
      </w:r>
    </w:p>
    <w:p w14:paraId="4FFC28A4" w14:textId="77777777" w:rsidR="00710A7F" w:rsidRPr="004171E7" w:rsidRDefault="00000000">
      <w:pPr>
        <w:rPr>
          <w:rFonts w:ascii="宋体" w:eastAsia="宋体" w:hAnsi="宋体"/>
        </w:rPr>
      </w:pPr>
      <w:r w:rsidRPr="004171E7">
        <w:rPr>
          <w:rFonts w:ascii="宋体" w:eastAsia="宋体" w:hAnsi="宋体"/>
        </w:rPr>
        <w:t>写到这里,觉得有必要解释一下一个超大型国有企业的结构,以及小虎被再次提拔后为什么紧张得要命.</w:t>
      </w:r>
    </w:p>
    <w:p w14:paraId="17B009F3" w14:textId="77777777" w:rsidR="00710A7F" w:rsidRPr="004171E7" w:rsidRDefault="00000000">
      <w:pPr>
        <w:rPr>
          <w:rFonts w:ascii="宋体" w:eastAsia="宋体" w:hAnsi="宋体"/>
        </w:rPr>
      </w:pPr>
      <w:r w:rsidRPr="004171E7">
        <w:rPr>
          <w:rFonts w:ascii="宋体" w:eastAsia="宋体" w:hAnsi="宋体"/>
        </w:rPr>
        <w:t>小虎在北京一无靠山二无钱财,全靠自己两只手一个脑袋瓜打拼.以前,小虎总以为公司是看中自己的才干或学历(呵呵,在90年代，研究生还蛮吃香)才招自己进来的.后来和司机大哥混熟了,他讲了不少情况. 小虎又是个打破沙锅问到底的人,最爱在档案室鬼混,通过调查研究,才知道主要原因是因为没有一个人在这个位子上会干得超过一年的.</w:t>
      </w:r>
    </w:p>
    <w:p w14:paraId="577A781B" w14:textId="77777777" w:rsidR="00710A7F" w:rsidRPr="004171E7" w:rsidRDefault="00000000">
      <w:pPr>
        <w:rPr>
          <w:rFonts w:ascii="宋体" w:eastAsia="宋体" w:hAnsi="宋体"/>
        </w:rPr>
      </w:pPr>
      <w:r w:rsidRPr="004171E7">
        <w:rPr>
          <w:rFonts w:ascii="宋体" w:eastAsia="宋体" w:hAnsi="宋体"/>
        </w:rPr>
        <w:t>一般只有三种情况,一是升了,混个中层进入梯队,正如顶头上司所言,黑锅背着背着就成处长了;二是废了,小虎的前任,干了一年后神经有些失常所以急招小虎顶缸,前任的前任一年不到就检查出脂肪肝,甘油三脂转氨酶是正常值的三倍.而且,随时检查,随时都是三倍,你总不能说人家是装的吧?</w:t>
      </w:r>
    </w:p>
    <w:p w14:paraId="105E92EE" w14:textId="77777777" w:rsidR="00710A7F" w:rsidRPr="004171E7" w:rsidRDefault="00000000">
      <w:pPr>
        <w:rPr>
          <w:rFonts w:ascii="宋体" w:eastAsia="宋体" w:hAnsi="宋体"/>
        </w:rPr>
      </w:pPr>
      <w:r w:rsidRPr="004171E7">
        <w:rPr>
          <w:rFonts w:ascii="宋体" w:eastAsia="宋体" w:hAnsi="宋体"/>
        </w:rPr>
        <w:t>公司对这种＂革命男儿多奇志，红肝红胆绘红天＂的干部，还是相当地照顾，基本上都送到公司在海外的分公司养起来了．当然这些人的家族背景也是不可小觑，父母最少也是司局级的干部．还有第三种人是逃了．对这些人，司机大哥讳莫如深．不过，小虎在研究档案时发现了这个聪明的家伙，很受启发．大概十年前，这位前辈拍拍双手绝然出走，现在</w:t>
      </w:r>
      <w:r w:rsidRPr="004171E7">
        <w:rPr>
          <w:rFonts w:ascii="宋体" w:eastAsia="宋体" w:hAnsi="宋体"/>
        </w:rPr>
        <w:lastRenderedPageBreak/>
        <w:t>在美国某大学已经是终身教授了．有一次，不知谁提到他，完美的小小金花居然长长地叹了一口气．</w:t>
      </w:r>
    </w:p>
    <w:p w14:paraId="17377640" w14:textId="77777777" w:rsidR="00710A7F" w:rsidRPr="004171E7" w:rsidRDefault="00000000">
      <w:pPr>
        <w:rPr>
          <w:rFonts w:ascii="宋体" w:eastAsia="宋体" w:hAnsi="宋体"/>
        </w:rPr>
      </w:pPr>
      <w:r w:rsidRPr="004171E7">
        <w:rPr>
          <w:rFonts w:ascii="宋体" w:eastAsia="宋体" w:hAnsi="宋体"/>
        </w:rPr>
        <w:t>前辈风采，惊才艳艳，令人神往．</w:t>
      </w:r>
    </w:p>
    <w:p w14:paraId="45C03B28" w14:textId="77777777" w:rsidR="00710A7F" w:rsidRPr="004171E7" w:rsidRDefault="00000000">
      <w:pPr>
        <w:rPr>
          <w:rFonts w:ascii="宋体" w:eastAsia="宋体" w:hAnsi="宋体"/>
        </w:rPr>
      </w:pPr>
      <w:r w:rsidRPr="004171E7">
        <w:rPr>
          <w:rFonts w:ascii="宋体" w:eastAsia="宋体" w:hAnsi="宋体"/>
        </w:rPr>
        <w:t>来说说公司的情况吧．</w:t>
      </w:r>
    </w:p>
    <w:p w14:paraId="7AAA596D" w14:textId="77777777" w:rsidR="00710A7F" w:rsidRPr="004171E7" w:rsidRDefault="00000000">
      <w:pPr>
        <w:rPr>
          <w:rFonts w:ascii="宋体" w:eastAsia="宋体" w:hAnsi="宋体"/>
        </w:rPr>
      </w:pPr>
      <w:r w:rsidRPr="004171E7">
        <w:rPr>
          <w:rFonts w:ascii="宋体" w:eastAsia="宋体" w:hAnsi="宋体"/>
        </w:rPr>
        <w:t>张维迎说人有四种：有钱,又有企业家才能的是企业家；有钱,没有企业家才能的是资本家；没钱,却有企业家才能的是经理；没钱,又没有企业家才能的是工人(OH,POOR GUYS,他耸了耸肩)．</w:t>
      </w:r>
    </w:p>
    <w:p w14:paraId="74359A03" w14:textId="77777777" w:rsidR="00710A7F" w:rsidRPr="004171E7" w:rsidRDefault="00000000">
      <w:pPr>
        <w:rPr>
          <w:rFonts w:ascii="宋体" w:eastAsia="宋体" w:hAnsi="宋体"/>
        </w:rPr>
      </w:pPr>
      <w:r w:rsidRPr="004171E7">
        <w:rPr>
          <w:rFonts w:ascii="宋体" w:eastAsia="宋体" w:hAnsi="宋体"/>
        </w:rPr>
        <w:t>一个好的企业制度就是让这四种人显明出来,然后用激励机制让他们老老实实地各安其位,努力干活(EFFORT).这个比较静态理论在西方私有产权为法律保护的情况下是可以(勉强)接受的.</w:t>
      </w:r>
    </w:p>
    <w:p w14:paraId="47626930" w14:textId="77777777" w:rsidR="00710A7F" w:rsidRPr="004171E7" w:rsidRDefault="00000000">
      <w:pPr>
        <w:rPr>
          <w:rFonts w:ascii="宋体" w:eastAsia="宋体" w:hAnsi="宋体"/>
        </w:rPr>
      </w:pPr>
      <w:r w:rsidRPr="004171E7">
        <w:rPr>
          <w:rFonts w:ascii="宋体" w:eastAsia="宋体" w:hAnsi="宋体"/>
        </w:rPr>
        <w:t>(反对!王侯将相,焉有种乎?无产者小虎振臂高呼!!!)</w:t>
      </w:r>
    </w:p>
    <w:p w14:paraId="256A3945" w14:textId="77777777" w:rsidR="00710A7F" w:rsidRPr="004171E7" w:rsidRDefault="00000000">
      <w:pPr>
        <w:rPr>
          <w:rFonts w:ascii="宋体" w:eastAsia="宋体" w:hAnsi="宋体"/>
        </w:rPr>
      </w:pPr>
      <w:r w:rsidRPr="004171E7">
        <w:rPr>
          <w:rFonts w:ascii="宋体" w:eastAsia="宋体" w:hAnsi="宋体"/>
        </w:rPr>
        <w:t>如果放到中国的经济体制内,嘿嘿,开什么玩笑,小张?</w:t>
      </w:r>
    </w:p>
    <w:p w14:paraId="7723D5F1" w14:textId="77777777" w:rsidR="00710A7F" w:rsidRPr="004171E7" w:rsidRDefault="00000000">
      <w:pPr>
        <w:rPr>
          <w:rFonts w:ascii="宋体" w:eastAsia="宋体" w:hAnsi="宋体"/>
        </w:rPr>
      </w:pPr>
      <w:r w:rsidRPr="004171E7">
        <w:rPr>
          <w:rFonts w:ascii="宋体" w:eastAsia="宋体" w:hAnsi="宋体"/>
        </w:rPr>
        <w:t>小虎所在的公司是由国务院企业大工委直接管理的三百多家超大型国有企业之一.这三百多家公司可是真正的控制国家的经济命脉的地方.所有的重要资源以及最先进的工业技术都尽在掌握.这种控制远远超过国民党时期的什么四大家族之类的.陈经先生所说的"官办经济"就建立在这么三百多个大企业的基础之上的.只要中央有什么精神,这三百多个企业一动,所有的宏观调控都可以在微观的基础上到位.</w:t>
      </w:r>
    </w:p>
    <w:p w14:paraId="34D38280" w14:textId="77777777" w:rsidR="00710A7F" w:rsidRPr="004171E7" w:rsidRDefault="00000000">
      <w:pPr>
        <w:rPr>
          <w:rFonts w:ascii="宋体" w:eastAsia="宋体" w:hAnsi="宋体"/>
        </w:rPr>
      </w:pPr>
      <w:r w:rsidRPr="004171E7">
        <w:rPr>
          <w:rFonts w:ascii="宋体" w:eastAsia="宋体" w:hAnsi="宋体"/>
        </w:rPr>
        <w:t>更重要的是,这些企业也是一些权力部门筹措预算外资金的地方.神五上天,日本人哇哇叫,说在国防预算里看不出来有这一项.让你们这些兔崽子看出来,那还叫中国预算?</w:t>
      </w:r>
    </w:p>
    <w:p w14:paraId="31423D65" w14:textId="77777777" w:rsidR="00710A7F" w:rsidRPr="004171E7" w:rsidRDefault="00000000">
      <w:pPr>
        <w:rPr>
          <w:rFonts w:ascii="宋体" w:eastAsia="宋体" w:hAnsi="宋体"/>
        </w:rPr>
      </w:pPr>
      <w:r w:rsidRPr="004171E7">
        <w:rPr>
          <w:rFonts w:ascii="宋体" w:eastAsia="宋体" w:hAnsi="宋体"/>
        </w:rPr>
        <w:t>公司的帐面资产是四百多个亿,实际上有多少谁也不知道.和预算外,以及预算外之外的资金相比,这些帐面的东西可能只是冰山一角.这些钱在干什么,没人知道,但是肯定在干正事,也在控制之中.可能小小金花最有谱,所有的真实情况都在她的大脑里,不立文字，教外别传.</w:t>
      </w:r>
    </w:p>
    <w:p w14:paraId="553A1DD0" w14:textId="77777777" w:rsidR="00710A7F" w:rsidRPr="004171E7" w:rsidRDefault="00000000">
      <w:pPr>
        <w:rPr>
          <w:rFonts w:ascii="宋体" w:eastAsia="宋体" w:hAnsi="宋体"/>
        </w:rPr>
      </w:pPr>
      <w:r w:rsidRPr="004171E7">
        <w:rPr>
          <w:rFonts w:ascii="宋体" w:eastAsia="宋体" w:hAnsi="宋体"/>
        </w:rPr>
        <w:t>围绕在总公司周围的是直属的三十个子公司.每个以前都有大概五个亿的资产,烂帐却可以上溯到建国初和苏联老大哥的以货易货时期.</w:t>
      </w:r>
    </w:p>
    <w:p w14:paraId="31969166" w14:textId="77777777" w:rsidR="00710A7F" w:rsidRPr="004171E7" w:rsidRDefault="00000000">
      <w:pPr>
        <w:rPr>
          <w:rFonts w:ascii="宋体" w:eastAsia="宋体" w:hAnsi="宋体"/>
        </w:rPr>
      </w:pPr>
      <w:r w:rsidRPr="004171E7">
        <w:rPr>
          <w:rFonts w:ascii="宋体" w:eastAsia="宋体" w:hAnsi="宋体"/>
        </w:rPr>
        <w:t>所以,无论什么人来查帐,实在无法抵赖的时候,小虎就会从开天辟地开始说起.没有几个审计人员能坚持到五八年大跃进以及三年自然灾害.就是对付四大的PLMM,小虎也最多只要说到92年日本大荒97年香港回归就打住了.再要问详细的,对不起,批文只能让你看一眼,但不能复印.</w:t>
      </w:r>
    </w:p>
    <w:p w14:paraId="7854D1EA" w14:textId="77777777" w:rsidR="00710A7F" w:rsidRPr="004171E7" w:rsidRDefault="00000000">
      <w:pPr>
        <w:rPr>
          <w:rFonts w:ascii="宋体" w:eastAsia="宋体" w:hAnsi="宋体"/>
        </w:rPr>
      </w:pPr>
      <w:r w:rsidRPr="004171E7">
        <w:rPr>
          <w:rFonts w:ascii="宋体" w:eastAsia="宋体" w:hAnsi="宋体"/>
        </w:rPr>
        <w:t>这三十个子公司经过改革开放的风吹雨打,又和私营经济和外资企业竞争,渐渐的都不行了.主要也是各位过路的财神把这些公司的血吸干了.为了转移资产,子公司又开了子公司,或者和外资私企合作,走私盗卖增值税发票无所不用其极.</w:t>
      </w:r>
    </w:p>
    <w:p w14:paraId="6905F25F" w14:textId="77777777" w:rsidR="00710A7F" w:rsidRPr="004171E7" w:rsidRDefault="00000000">
      <w:pPr>
        <w:rPr>
          <w:rFonts w:ascii="宋体" w:eastAsia="宋体" w:hAnsi="宋体"/>
        </w:rPr>
      </w:pPr>
      <w:r w:rsidRPr="004171E7">
        <w:rPr>
          <w:rFonts w:ascii="宋体" w:eastAsia="宋体" w:hAnsi="宋体"/>
        </w:rPr>
        <w:lastRenderedPageBreak/>
        <w:t>钱到手的时候,再开子公司,再上市.到最后,谁也不知道有多少子公司孙公司.后来是花了不少钱请了香港的会计师才搞清楚,原来我们已经有了海内外500多个分支机构.而且,已经收购了或暗中控股了十几家上市公司.这些或平行或交错的股权关系,金字塔型或扁平结构的管理模式,就是方展博来了也得晕死过去.</w:t>
      </w:r>
    </w:p>
    <w:p w14:paraId="243003CD" w14:textId="77777777" w:rsidR="00710A7F" w:rsidRPr="004171E7" w:rsidRDefault="00000000">
      <w:pPr>
        <w:rPr>
          <w:rFonts w:ascii="宋体" w:eastAsia="宋体" w:hAnsi="宋体"/>
        </w:rPr>
      </w:pPr>
      <w:r w:rsidRPr="004171E7">
        <w:rPr>
          <w:rFonts w:ascii="宋体" w:eastAsia="宋体" w:hAnsi="宋体"/>
        </w:rPr>
        <w:t>所有这些资本运作的目的,就象星星在食神中说的：“一家店做起来之后就上市，用融来的资金开分店，分店做起来再分拆上市，再开分店，然后再上市，再开分店……到时候我光是收股息都赚不完。”</w:t>
      </w:r>
    </w:p>
    <w:p w14:paraId="610E886B" w14:textId="77777777" w:rsidR="00710A7F" w:rsidRPr="004171E7" w:rsidRDefault="00000000">
      <w:pPr>
        <w:rPr>
          <w:rFonts w:ascii="宋体" w:eastAsia="宋体" w:hAnsi="宋体"/>
        </w:rPr>
      </w:pPr>
      <w:r w:rsidRPr="004171E7">
        <w:rPr>
          <w:rFonts w:ascii="宋体" w:eastAsia="宋体" w:hAnsi="宋体"/>
        </w:rPr>
        <w:t>到最后,所有的不良资产,巨额亏损,法律责任都撇在子公司.优良资产都在香港,纽约市场上,差一些的在上海深圳,控股权也转到了什么维京群岛,开曼群岛等等避税天堂的信箱公司.</w:t>
      </w:r>
    </w:p>
    <w:p w14:paraId="05944C83" w14:textId="77777777" w:rsidR="00710A7F" w:rsidRPr="004171E7" w:rsidRDefault="00000000">
      <w:pPr>
        <w:rPr>
          <w:rFonts w:ascii="宋体" w:eastAsia="宋体" w:hAnsi="宋体"/>
        </w:rPr>
      </w:pPr>
      <w:r w:rsidRPr="004171E7">
        <w:rPr>
          <w:rFonts w:ascii="宋体" w:eastAsia="宋体" w:hAnsi="宋体"/>
        </w:rPr>
        <w:t>这时候只要把这些子公司一关,宣布破产倒闭.所有的国有资产都消失了,以前犯的案子一笔购销.大部分成为预算外资金成为只有少数人知道并掌握的党产,小部分确实是被个人中饱私囊了.</w:t>
      </w:r>
    </w:p>
    <w:p w14:paraId="2547F6B0" w14:textId="77777777" w:rsidR="00710A7F" w:rsidRPr="004171E7" w:rsidRDefault="00000000">
      <w:pPr>
        <w:rPr>
          <w:rFonts w:ascii="宋体" w:eastAsia="宋体" w:hAnsi="宋体"/>
        </w:rPr>
      </w:pPr>
      <w:r w:rsidRPr="004171E7">
        <w:rPr>
          <w:rFonts w:ascii="宋体" w:eastAsia="宋体" w:hAnsi="宋体"/>
        </w:rPr>
        <w:t>这就是为什么小虎见到要作子公司的财务工作时吓得骨软筋麻.因为,我这个便宜财务主管的唯一工作就是把剩余的资金继续转出去,然后把这些公司一个一个给关了.</w:t>
      </w:r>
    </w:p>
    <w:p w14:paraId="54CF8126" w14:textId="77777777" w:rsidR="00710A7F" w:rsidRPr="004171E7" w:rsidRDefault="00000000">
      <w:pPr>
        <w:rPr>
          <w:rFonts w:ascii="宋体" w:eastAsia="宋体" w:hAnsi="宋体"/>
        </w:rPr>
      </w:pPr>
      <w:r w:rsidRPr="004171E7">
        <w:rPr>
          <w:rFonts w:ascii="宋体" w:eastAsia="宋体" w:hAnsi="宋体"/>
        </w:rPr>
        <w:t>可是,各个政府部门斩鸡头喝花酒的弟兄们一听是这事,给了小虎一个这辈子听到的最长的"NO~~~~~~".</w:t>
      </w:r>
    </w:p>
    <w:p w14:paraId="379A6606" w14:textId="77777777" w:rsidR="00710A7F" w:rsidRPr="004171E7" w:rsidRDefault="00000000">
      <w:pPr>
        <w:rPr>
          <w:rFonts w:ascii="宋体" w:eastAsia="宋体" w:hAnsi="宋体"/>
        </w:rPr>
      </w:pPr>
      <w:r w:rsidRPr="004171E7">
        <w:rPr>
          <w:rFonts w:ascii="宋体" w:eastAsia="宋体" w:hAnsi="宋体"/>
        </w:rPr>
        <w:t>他们说,对不住了,专案组有交代,你们公司的所有子公司都不能注销.</w:t>
      </w:r>
    </w:p>
    <w:p w14:paraId="3948B824" w14:textId="77777777" w:rsidR="00710A7F" w:rsidRPr="004171E7" w:rsidRDefault="00000000">
      <w:pPr>
        <w:rPr>
          <w:rFonts w:ascii="宋体" w:eastAsia="宋体" w:hAnsi="宋体"/>
        </w:rPr>
      </w:pPr>
      <w:r w:rsidRPr="004171E7">
        <w:rPr>
          <w:rFonts w:ascii="宋体" w:eastAsia="宋体" w:hAnsi="宋体"/>
        </w:rPr>
        <w:t>这个世界上有很多麻雀,能成为凤凰的却很少.</w:t>
      </w:r>
    </w:p>
    <w:p w14:paraId="35CD0D41" w14:textId="77777777" w:rsidR="00710A7F" w:rsidRPr="004171E7" w:rsidRDefault="00710A7F">
      <w:pPr>
        <w:rPr>
          <w:rFonts w:ascii="宋体" w:eastAsia="宋体" w:hAnsi="宋体"/>
        </w:rPr>
      </w:pPr>
    </w:p>
    <w:p w14:paraId="168237BB" w14:textId="77777777" w:rsidR="00710A7F" w:rsidRPr="004171E7" w:rsidRDefault="00710A7F">
      <w:pPr>
        <w:rPr>
          <w:rFonts w:ascii="宋体" w:eastAsia="宋体" w:hAnsi="宋体"/>
        </w:rPr>
      </w:pPr>
    </w:p>
    <w:p w14:paraId="1CA0AE7E" w14:textId="77777777" w:rsidR="00710A7F" w:rsidRPr="004171E7" w:rsidRDefault="00000000">
      <w:pPr>
        <w:pStyle w:val="31"/>
        <w:rPr>
          <w:rFonts w:ascii="宋体" w:eastAsia="宋体" w:hAnsi="宋体"/>
        </w:rPr>
      </w:pPr>
      <w:r w:rsidRPr="004171E7">
        <w:rPr>
          <w:rFonts w:ascii="宋体" w:eastAsia="宋体" w:hAnsi="宋体"/>
        </w:rPr>
        <w:t>你说的很对，</w:t>
      </w:r>
    </w:p>
    <w:p w14:paraId="5B52DC08" w14:textId="77777777" w:rsidR="00710A7F" w:rsidRPr="004171E7" w:rsidRDefault="00000000">
      <w:pPr>
        <w:rPr>
          <w:rFonts w:ascii="宋体" w:eastAsia="宋体" w:hAnsi="宋体"/>
        </w:rPr>
      </w:pPr>
      <w:r w:rsidRPr="004171E7">
        <w:rPr>
          <w:rFonts w:ascii="宋体" w:eastAsia="宋体" w:hAnsi="宋体"/>
        </w:rPr>
        <w:t>原文：https://talkcc.org//article/939130-2235</w:t>
      </w:r>
    </w:p>
    <w:p w14:paraId="14D00AF5" w14:textId="77777777" w:rsidR="00710A7F" w:rsidRPr="004171E7" w:rsidRDefault="00000000">
      <w:pPr>
        <w:rPr>
          <w:rFonts w:ascii="宋体" w:eastAsia="宋体" w:hAnsi="宋体"/>
        </w:rPr>
      </w:pPr>
      <w:r w:rsidRPr="004171E7">
        <w:rPr>
          <w:rFonts w:ascii="宋体" w:eastAsia="宋体" w:hAnsi="宋体"/>
        </w:rPr>
        <w:t>2006-12-21 06:56:00</w:t>
      </w:r>
    </w:p>
    <w:p w14:paraId="0C4109A3" w14:textId="77777777" w:rsidR="00710A7F" w:rsidRPr="004171E7" w:rsidRDefault="00000000">
      <w:pPr>
        <w:rPr>
          <w:rFonts w:ascii="宋体" w:eastAsia="宋体" w:hAnsi="宋体"/>
        </w:rPr>
      </w:pPr>
      <w:r w:rsidRPr="004171E7">
        <w:rPr>
          <w:rFonts w:ascii="宋体" w:eastAsia="宋体" w:hAnsi="宋体"/>
        </w:rPr>
        <w:t>与那些真正的巨无霸相比，小虎的前雇主还是个小老弟。</w:t>
      </w:r>
    </w:p>
    <w:p w14:paraId="361B6145" w14:textId="77777777" w:rsidR="00710A7F" w:rsidRPr="004171E7" w:rsidRDefault="00000000">
      <w:pPr>
        <w:rPr>
          <w:rFonts w:ascii="宋体" w:eastAsia="宋体" w:hAnsi="宋体"/>
        </w:rPr>
      </w:pPr>
      <w:r w:rsidRPr="004171E7">
        <w:rPr>
          <w:rFonts w:ascii="宋体" w:eastAsia="宋体" w:hAnsi="宋体"/>
        </w:rPr>
        <w:t>如果这些公司都去申请，全球500强财富榜有一半都是中国公司。但是其中一大半都和军工有关，帐务不可能公开的。还有很多公司没法确认，很多已经莫名其妙的私有化了，可是控制权还在少数人手里。比如说，曾经是大陆首富的黄氏兄弟，与其说是企业家，不如说是经理人。他们财富的来源和对这些资金的控制都是有限制的。当然，他们也在挣扎。但是，一旦成了箭鱼想回头已经不可能了，只能在这个旋涡里越陷越深，直到进入无法控制的灭顶之灾。</w:t>
      </w:r>
    </w:p>
    <w:p w14:paraId="536F709A" w14:textId="77777777" w:rsidR="00710A7F" w:rsidRPr="004171E7" w:rsidRDefault="00000000">
      <w:pPr>
        <w:rPr>
          <w:rFonts w:ascii="宋体" w:eastAsia="宋体" w:hAnsi="宋体"/>
        </w:rPr>
      </w:pPr>
      <w:r w:rsidRPr="004171E7">
        <w:rPr>
          <w:rFonts w:ascii="宋体" w:eastAsia="宋体" w:hAnsi="宋体"/>
        </w:rPr>
        <w:lastRenderedPageBreak/>
        <w:t>制度的不透明，在和平时期，应该是弊大于利的。可是，在上当权看问题的角度不同，做法也不同。</w:t>
      </w:r>
    </w:p>
    <w:p w14:paraId="753FAA4B" w14:textId="77777777" w:rsidR="00710A7F" w:rsidRPr="004171E7" w:rsidRDefault="00710A7F">
      <w:pPr>
        <w:rPr>
          <w:rFonts w:ascii="宋体" w:eastAsia="宋体" w:hAnsi="宋体"/>
        </w:rPr>
      </w:pPr>
    </w:p>
    <w:p w14:paraId="26750419" w14:textId="77777777" w:rsidR="00710A7F" w:rsidRPr="004171E7" w:rsidRDefault="00710A7F">
      <w:pPr>
        <w:rPr>
          <w:rFonts w:ascii="宋体" w:eastAsia="宋体" w:hAnsi="宋体"/>
        </w:rPr>
      </w:pPr>
    </w:p>
    <w:p w14:paraId="722AE881" w14:textId="77777777" w:rsidR="00710A7F" w:rsidRPr="004171E7" w:rsidRDefault="00000000">
      <w:pPr>
        <w:pStyle w:val="31"/>
        <w:rPr>
          <w:rFonts w:ascii="宋体" w:eastAsia="宋体" w:hAnsi="宋体"/>
        </w:rPr>
      </w:pPr>
      <w:r w:rsidRPr="004171E7">
        <w:rPr>
          <w:rFonts w:ascii="宋体" w:eastAsia="宋体" w:hAnsi="宋体"/>
        </w:rPr>
        <w:t>最好是有工会组织的技术工人，一不开心就把大拖拉机横在马路上那种。</w:t>
      </w:r>
    </w:p>
    <w:p w14:paraId="73268A41" w14:textId="77777777" w:rsidR="00710A7F" w:rsidRPr="004171E7" w:rsidRDefault="00000000">
      <w:pPr>
        <w:rPr>
          <w:rFonts w:ascii="宋体" w:eastAsia="宋体" w:hAnsi="宋体"/>
        </w:rPr>
      </w:pPr>
      <w:r w:rsidRPr="004171E7">
        <w:rPr>
          <w:rFonts w:ascii="宋体" w:eastAsia="宋体" w:hAnsi="宋体"/>
        </w:rPr>
        <w:t>原文：https://talkcc.org//article/939167-2235</w:t>
      </w:r>
    </w:p>
    <w:p w14:paraId="2892E74F" w14:textId="77777777" w:rsidR="00710A7F" w:rsidRPr="004171E7" w:rsidRDefault="00000000">
      <w:pPr>
        <w:rPr>
          <w:rFonts w:ascii="宋体" w:eastAsia="宋体" w:hAnsi="宋体"/>
        </w:rPr>
      </w:pPr>
      <w:r w:rsidRPr="004171E7">
        <w:rPr>
          <w:rFonts w:ascii="宋体" w:eastAsia="宋体" w:hAnsi="宋体"/>
        </w:rPr>
        <w:t>2006-12-21 08:06:33</w:t>
      </w:r>
    </w:p>
    <w:p w14:paraId="26C099BE" w14:textId="77777777" w:rsidR="00710A7F" w:rsidRPr="004171E7" w:rsidRDefault="00710A7F">
      <w:pPr>
        <w:rPr>
          <w:rFonts w:ascii="宋体" w:eastAsia="宋体" w:hAnsi="宋体"/>
        </w:rPr>
      </w:pPr>
    </w:p>
    <w:p w14:paraId="45D6D1E9" w14:textId="77777777" w:rsidR="00710A7F" w:rsidRPr="004171E7" w:rsidRDefault="00710A7F">
      <w:pPr>
        <w:rPr>
          <w:rFonts w:ascii="宋体" w:eastAsia="宋体" w:hAnsi="宋体"/>
        </w:rPr>
      </w:pPr>
    </w:p>
    <w:p w14:paraId="5D3FA0D9" w14:textId="77777777" w:rsidR="00710A7F" w:rsidRPr="004171E7" w:rsidRDefault="00000000">
      <w:pPr>
        <w:pStyle w:val="31"/>
        <w:rPr>
          <w:rFonts w:ascii="宋体" w:eastAsia="宋体" w:hAnsi="宋体"/>
        </w:rPr>
      </w:pPr>
      <w:r w:rsidRPr="004171E7">
        <w:rPr>
          <w:rFonts w:ascii="宋体" w:eastAsia="宋体" w:hAnsi="宋体"/>
        </w:rPr>
        <w:t>3.5</w:t>
      </w:r>
    </w:p>
    <w:p w14:paraId="6D0A906D" w14:textId="77777777" w:rsidR="00710A7F" w:rsidRPr="004171E7" w:rsidRDefault="00000000">
      <w:pPr>
        <w:rPr>
          <w:rFonts w:ascii="宋体" w:eastAsia="宋体" w:hAnsi="宋体"/>
        </w:rPr>
      </w:pPr>
      <w:r w:rsidRPr="004171E7">
        <w:rPr>
          <w:rFonts w:ascii="宋体" w:eastAsia="宋体" w:hAnsi="宋体"/>
        </w:rPr>
        <w:t>原文：https://talkcc.org//article/939168-2235</w:t>
      </w:r>
    </w:p>
    <w:p w14:paraId="49539F81" w14:textId="77777777" w:rsidR="00710A7F" w:rsidRPr="004171E7" w:rsidRDefault="00000000">
      <w:pPr>
        <w:rPr>
          <w:rFonts w:ascii="宋体" w:eastAsia="宋体" w:hAnsi="宋体"/>
        </w:rPr>
      </w:pPr>
      <w:r w:rsidRPr="004171E7">
        <w:rPr>
          <w:rFonts w:ascii="宋体" w:eastAsia="宋体" w:hAnsi="宋体"/>
        </w:rPr>
        <w:t>2006-12-21 08:08:03</w:t>
      </w:r>
    </w:p>
    <w:p w14:paraId="281B0616" w14:textId="77777777" w:rsidR="00710A7F" w:rsidRPr="004171E7" w:rsidRDefault="00710A7F">
      <w:pPr>
        <w:rPr>
          <w:rFonts w:ascii="宋体" w:eastAsia="宋体" w:hAnsi="宋体"/>
        </w:rPr>
      </w:pPr>
    </w:p>
    <w:p w14:paraId="2FC534E3" w14:textId="77777777" w:rsidR="00710A7F" w:rsidRPr="004171E7" w:rsidRDefault="00710A7F">
      <w:pPr>
        <w:rPr>
          <w:rFonts w:ascii="宋体" w:eastAsia="宋体" w:hAnsi="宋体"/>
        </w:rPr>
      </w:pPr>
    </w:p>
    <w:p w14:paraId="3B8AB977" w14:textId="77777777" w:rsidR="00710A7F" w:rsidRPr="004171E7" w:rsidRDefault="00000000">
      <w:pPr>
        <w:pStyle w:val="31"/>
        <w:rPr>
          <w:rFonts w:ascii="宋体" w:eastAsia="宋体" w:hAnsi="宋体"/>
        </w:rPr>
      </w:pPr>
      <w:r w:rsidRPr="004171E7">
        <w:rPr>
          <w:rFonts w:ascii="宋体" w:eastAsia="宋体" w:hAnsi="宋体"/>
        </w:rPr>
        <w:t>争取在圣诞节写完。旧的不去，新的不来。</w:t>
      </w:r>
    </w:p>
    <w:p w14:paraId="53F9CB44" w14:textId="77777777" w:rsidR="00710A7F" w:rsidRPr="004171E7" w:rsidRDefault="00000000">
      <w:pPr>
        <w:rPr>
          <w:rFonts w:ascii="宋体" w:eastAsia="宋体" w:hAnsi="宋体"/>
        </w:rPr>
      </w:pPr>
      <w:r w:rsidRPr="004171E7">
        <w:rPr>
          <w:rFonts w:ascii="宋体" w:eastAsia="宋体" w:hAnsi="宋体"/>
        </w:rPr>
        <w:t>原文：https://talkcc.org//article/939170-2235</w:t>
      </w:r>
    </w:p>
    <w:p w14:paraId="30F7E305" w14:textId="77777777" w:rsidR="00710A7F" w:rsidRPr="004171E7" w:rsidRDefault="00000000">
      <w:pPr>
        <w:rPr>
          <w:rFonts w:ascii="宋体" w:eastAsia="宋体" w:hAnsi="宋体"/>
        </w:rPr>
      </w:pPr>
      <w:r w:rsidRPr="004171E7">
        <w:rPr>
          <w:rFonts w:ascii="宋体" w:eastAsia="宋体" w:hAnsi="宋体"/>
        </w:rPr>
        <w:t>2006-12-21 08:10:11</w:t>
      </w:r>
    </w:p>
    <w:p w14:paraId="30CCFF33" w14:textId="77777777" w:rsidR="00710A7F" w:rsidRPr="004171E7" w:rsidRDefault="00710A7F">
      <w:pPr>
        <w:rPr>
          <w:rFonts w:ascii="宋体" w:eastAsia="宋体" w:hAnsi="宋体"/>
        </w:rPr>
      </w:pPr>
    </w:p>
    <w:p w14:paraId="43670CD6" w14:textId="77777777" w:rsidR="00710A7F" w:rsidRPr="004171E7" w:rsidRDefault="00710A7F">
      <w:pPr>
        <w:rPr>
          <w:rFonts w:ascii="宋体" w:eastAsia="宋体" w:hAnsi="宋体"/>
        </w:rPr>
      </w:pPr>
    </w:p>
    <w:p w14:paraId="63644841" w14:textId="77777777" w:rsidR="00710A7F" w:rsidRPr="004171E7" w:rsidRDefault="00000000">
      <w:pPr>
        <w:pStyle w:val="31"/>
        <w:rPr>
          <w:rFonts w:ascii="宋体" w:eastAsia="宋体" w:hAnsi="宋体"/>
        </w:rPr>
      </w:pPr>
      <w:r w:rsidRPr="004171E7">
        <w:rPr>
          <w:rFonts w:ascii="宋体" w:eastAsia="宋体" w:hAnsi="宋体"/>
        </w:rPr>
        <w:t>呵呵</w:t>
      </w:r>
    </w:p>
    <w:p w14:paraId="1934CFA4" w14:textId="77777777" w:rsidR="00710A7F" w:rsidRPr="004171E7" w:rsidRDefault="00000000">
      <w:pPr>
        <w:rPr>
          <w:rFonts w:ascii="宋体" w:eastAsia="宋体" w:hAnsi="宋体"/>
        </w:rPr>
      </w:pPr>
      <w:r w:rsidRPr="004171E7">
        <w:rPr>
          <w:rFonts w:ascii="宋体" w:eastAsia="宋体" w:hAnsi="宋体"/>
        </w:rPr>
        <w:t>原文：https://talkcc.org//article/939176-2235</w:t>
      </w:r>
    </w:p>
    <w:p w14:paraId="1A0E7AE1" w14:textId="77777777" w:rsidR="00710A7F" w:rsidRPr="004171E7" w:rsidRDefault="00000000">
      <w:pPr>
        <w:rPr>
          <w:rFonts w:ascii="宋体" w:eastAsia="宋体" w:hAnsi="宋体"/>
        </w:rPr>
      </w:pPr>
      <w:r w:rsidRPr="004171E7">
        <w:rPr>
          <w:rFonts w:ascii="宋体" w:eastAsia="宋体" w:hAnsi="宋体"/>
        </w:rPr>
        <w:t>2006-12-21 08:19:29</w:t>
      </w:r>
    </w:p>
    <w:p w14:paraId="388CDB56"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03AE4A59" wp14:editId="5066D88D">
            <wp:extent cx="5029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0EC744AB" w14:textId="77777777" w:rsidR="00710A7F" w:rsidRPr="004171E7" w:rsidRDefault="00710A7F">
      <w:pPr>
        <w:rPr>
          <w:rFonts w:ascii="宋体" w:eastAsia="宋体" w:hAnsi="宋体"/>
        </w:rPr>
      </w:pPr>
    </w:p>
    <w:p w14:paraId="0DA2001B" w14:textId="77777777" w:rsidR="00710A7F" w:rsidRPr="004171E7" w:rsidRDefault="00710A7F">
      <w:pPr>
        <w:rPr>
          <w:rFonts w:ascii="宋体" w:eastAsia="宋体" w:hAnsi="宋体"/>
        </w:rPr>
      </w:pPr>
    </w:p>
    <w:p w14:paraId="1AEAD730" w14:textId="77777777" w:rsidR="00710A7F" w:rsidRPr="004171E7" w:rsidRDefault="00000000">
      <w:pPr>
        <w:pStyle w:val="31"/>
        <w:rPr>
          <w:rFonts w:ascii="宋体" w:eastAsia="宋体" w:hAnsi="宋体"/>
        </w:rPr>
      </w:pPr>
      <w:r w:rsidRPr="004171E7">
        <w:rPr>
          <w:rFonts w:ascii="宋体" w:eastAsia="宋体" w:hAnsi="宋体"/>
        </w:rPr>
        <w:t>呵呵</w:t>
      </w:r>
    </w:p>
    <w:p w14:paraId="3E4E1BF0" w14:textId="77777777" w:rsidR="00710A7F" w:rsidRPr="004171E7" w:rsidRDefault="00000000">
      <w:pPr>
        <w:rPr>
          <w:rFonts w:ascii="宋体" w:eastAsia="宋体" w:hAnsi="宋体"/>
        </w:rPr>
      </w:pPr>
      <w:r w:rsidRPr="004171E7">
        <w:rPr>
          <w:rFonts w:ascii="宋体" w:eastAsia="宋体" w:hAnsi="宋体"/>
        </w:rPr>
        <w:t>原文：https://talkcc.org//article/939181-2235</w:t>
      </w:r>
    </w:p>
    <w:p w14:paraId="55929550" w14:textId="77777777" w:rsidR="00710A7F" w:rsidRPr="004171E7" w:rsidRDefault="00000000">
      <w:pPr>
        <w:rPr>
          <w:rFonts w:ascii="宋体" w:eastAsia="宋体" w:hAnsi="宋体"/>
        </w:rPr>
      </w:pPr>
      <w:r w:rsidRPr="004171E7">
        <w:rPr>
          <w:rFonts w:ascii="宋体" w:eastAsia="宋体" w:hAnsi="宋体"/>
        </w:rPr>
        <w:t>2006-12-21 08:24:48</w:t>
      </w:r>
    </w:p>
    <w:p w14:paraId="7376F0B5" w14:textId="77777777" w:rsidR="00710A7F" w:rsidRPr="004171E7" w:rsidRDefault="00000000">
      <w:pPr>
        <w:rPr>
          <w:rFonts w:ascii="宋体" w:eastAsia="宋体" w:hAnsi="宋体"/>
        </w:rPr>
      </w:pPr>
      <w:r w:rsidRPr="004171E7">
        <w:rPr>
          <w:rFonts w:ascii="宋体" w:eastAsia="宋体" w:hAnsi="宋体"/>
        </w:rPr>
        <w:t>这招我也想过，换个当时在长安街建国门流行的文明词叫“和光同尘”。可惜，演技差，被人家识破了。</w:t>
      </w:r>
    </w:p>
    <w:p w14:paraId="34FD3702" w14:textId="77777777" w:rsidR="00710A7F" w:rsidRPr="004171E7" w:rsidRDefault="00710A7F">
      <w:pPr>
        <w:rPr>
          <w:rFonts w:ascii="宋体" w:eastAsia="宋体" w:hAnsi="宋体"/>
        </w:rPr>
      </w:pPr>
    </w:p>
    <w:p w14:paraId="713406E3" w14:textId="77777777" w:rsidR="00710A7F" w:rsidRPr="004171E7" w:rsidRDefault="00710A7F">
      <w:pPr>
        <w:rPr>
          <w:rFonts w:ascii="宋体" w:eastAsia="宋体" w:hAnsi="宋体"/>
        </w:rPr>
      </w:pPr>
    </w:p>
    <w:p w14:paraId="73F93763" w14:textId="77777777" w:rsidR="00710A7F" w:rsidRPr="004171E7" w:rsidRDefault="00000000">
      <w:pPr>
        <w:pStyle w:val="31"/>
        <w:rPr>
          <w:rFonts w:ascii="宋体" w:eastAsia="宋体" w:hAnsi="宋体"/>
        </w:rPr>
      </w:pPr>
      <w:r w:rsidRPr="004171E7">
        <w:rPr>
          <w:rFonts w:ascii="宋体" w:eastAsia="宋体" w:hAnsi="宋体"/>
        </w:rPr>
        <w:lastRenderedPageBreak/>
        <w:t>也没那么可怕，习惯就好了，就算打了个预防针。</w:t>
      </w:r>
    </w:p>
    <w:p w14:paraId="3ACEB3CC" w14:textId="77777777" w:rsidR="00710A7F" w:rsidRPr="004171E7" w:rsidRDefault="00000000">
      <w:pPr>
        <w:rPr>
          <w:rFonts w:ascii="宋体" w:eastAsia="宋体" w:hAnsi="宋体"/>
        </w:rPr>
      </w:pPr>
      <w:r w:rsidRPr="004171E7">
        <w:rPr>
          <w:rFonts w:ascii="宋体" w:eastAsia="宋体" w:hAnsi="宋体"/>
        </w:rPr>
        <w:t>原文：https://talkcc.org//article/939183-2235</w:t>
      </w:r>
    </w:p>
    <w:p w14:paraId="26D46311" w14:textId="77777777" w:rsidR="00710A7F" w:rsidRPr="004171E7" w:rsidRDefault="00000000">
      <w:pPr>
        <w:rPr>
          <w:rFonts w:ascii="宋体" w:eastAsia="宋体" w:hAnsi="宋体"/>
        </w:rPr>
      </w:pPr>
      <w:r w:rsidRPr="004171E7">
        <w:rPr>
          <w:rFonts w:ascii="宋体" w:eastAsia="宋体" w:hAnsi="宋体"/>
        </w:rPr>
        <w:t>2006-12-21 08:27:37</w:t>
      </w:r>
    </w:p>
    <w:p w14:paraId="3CE9415E" w14:textId="77777777" w:rsidR="00710A7F" w:rsidRPr="004171E7" w:rsidRDefault="00710A7F">
      <w:pPr>
        <w:rPr>
          <w:rFonts w:ascii="宋体" w:eastAsia="宋体" w:hAnsi="宋体"/>
        </w:rPr>
      </w:pPr>
    </w:p>
    <w:p w14:paraId="5B7D83D8" w14:textId="77777777" w:rsidR="00710A7F" w:rsidRPr="004171E7" w:rsidRDefault="00710A7F">
      <w:pPr>
        <w:rPr>
          <w:rFonts w:ascii="宋体" w:eastAsia="宋体" w:hAnsi="宋体"/>
        </w:rPr>
      </w:pPr>
    </w:p>
    <w:p w14:paraId="7937E75B" w14:textId="77777777" w:rsidR="00710A7F" w:rsidRPr="004171E7" w:rsidRDefault="00000000">
      <w:pPr>
        <w:pStyle w:val="31"/>
        <w:rPr>
          <w:rFonts w:ascii="宋体" w:eastAsia="宋体" w:hAnsi="宋体"/>
        </w:rPr>
      </w:pPr>
      <w:r w:rsidRPr="004171E7">
        <w:rPr>
          <w:rFonts w:ascii="宋体" w:eastAsia="宋体" w:hAnsi="宋体"/>
        </w:rPr>
        <w:t>谁不推地主下崖，就没人性！花</w:t>
      </w:r>
    </w:p>
    <w:p w14:paraId="70B391DB" w14:textId="77777777" w:rsidR="00710A7F" w:rsidRPr="004171E7" w:rsidRDefault="00000000">
      <w:pPr>
        <w:rPr>
          <w:rFonts w:ascii="宋体" w:eastAsia="宋体" w:hAnsi="宋体"/>
        </w:rPr>
      </w:pPr>
      <w:r w:rsidRPr="004171E7">
        <w:rPr>
          <w:rFonts w:ascii="宋体" w:eastAsia="宋体" w:hAnsi="宋体"/>
        </w:rPr>
        <w:t>原文：https://talkcc.org//article/939196-10500</w:t>
      </w:r>
    </w:p>
    <w:p w14:paraId="33EF6BE1" w14:textId="77777777" w:rsidR="00710A7F" w:rsidRPr="004171E7" w:rsidRDefault="00000000">
      <w:pPr>
        <w:rPr>
          <w:rFonts w:ascii="宋体" w:eastAsia="宋体" w:hAnsi="宋体"/>
        </w:rPr>
      </w:pPr>
      <w:r w:rsidRPr="004171E7">
        <w:rPr>
          <w:rFonts w:ascii="宋体" w:eastAsia="宋体" w:hAnsi="宋体"/>
        </w:rPr>
        <w:t>2006-12-21 08:36:07</w:t>
      </w:r>
    </w:p>
    <w:p w14:paraId="030A712E" w14:textId="77777777" w:rsidR="00710A7F" w:rsidRPr="004171E7" w:rsidRDefault="00710A7F">
      <w:pPr>
        <w:rPr>
          <w:rFonts w:ascii="宋体" w:eastAsia="宋体" w:hAnsi="宋体"/>
        </w:rPr>
      </w:pPr>
    </w:p>
    <w:p w14:paraId="42A4AE67" w14:textId="77777777" w:rsidR="00710A7F" w:rsidRPr="004171E7" w:rsidRDefault="00710A7F">
      <w:pPr>
        <w:rPr>
          <w:rFonts w:ascii="宋体" w:eastAsia="宋体" w:hAnsi="宋体"/>
        </w:rPr>
      </w:pPr>
    </w:p>
    <w:p w14:paraId="42C38434" w14:textId="77777777" w:rsidR="00710A7F" w:rsidRPr="004171E7" w:rsidRDefault="00000000">
      <w:pPr>
        <w:pStyle w:val="31"/>
        <w:rPr>
          <w:rFonts w:ascii="宋体" w:eastAsia="宋体" w:hAnsi="宋体"/>
        </w:rPr>
      </w:pPr>
      <w:r w:rsidRPr="004171E7">
        <w:rPr>
          <w:rFonts w:ascii="宋体" w:eastAsia="宋体" w:hAnsi="宋体"/>
        </w:rPr>
        <w:t>再找个地踢一脚！</w:t>
      </w:r>
    </w:p>
    <w:p w14:paraId="61B3A71D" w14:textId="77777777" w:rsidR="00710A7F" w:rsidRPr="004171E7" w:rsidRDefault="00000000">
      <w:pPr>
        <w:rPr>
          <w:rFonts w:ascii="宋体" w:eastAsia="宋体" w:hAnsi="宋体"/>
        </w:rPr>
      </w:pPr>
      <w:r w:rsidRPr="004171E7">
        <w:rPr>
          <w:rFonts w:ascii="宋体" w:eastAsia="宋体" w:hAnsi="宋体"/>
        </w:rPr>
        <w:t>原文：https://talkcc.org//article/939198-2220</w:t>
      </w:r>
    </w:p>
    <w:p w14:paraId="441EF6C6" w14:textId="77777777" w:rsidR="00710A7F" w:rsidRPr="004171E7" w:rsidRDefault="00000000">
      <w:pPr>
        <w:rPr>
          <w:rFonts w:ascii="宋体" w:eastAsia="宋体" w:hAnsi="宋体"/>
        </w:rPr>
      </w:pPr>
      <w:r w:rsidRPr="004171E7">
        <w:rPr>
          <w:rFonts w:ascii="宋体" w:eastAsia="宋体" w:hAnsi="宋体"/>
        </w:rPr>
        <w:t>2006-12-21 08:38:15</w:t>
      </w:r>
    </w:p>
    <w:p w14:paraId="72EDF1B4" w14:textId="77777777" w:rsidR="00710A7F" w:rsidRPr="004171E7" w:rsidRDefault="00710A7F">
      <w:pPr>
        <w:rPr>
          <w:rFonts w:ascii="宋体" w:eastAsia="宋体" w:hAnsi="宋体"/>
        </w:rPr>
      </w:pPr>
    </w:p>
    <w:p w14:paraId="2D5E762F" w14:textId="77777777" w:rsidR="00710A7F" w:rsidRPr="004171E7" w:rsidRDefault="00710A7F">
      <w:pPr>
        <w:rPr>
          <w:rFonts w:ascii="宋体" w:eastAsia="宋体" w:hAnsi="宋体"/>
        </w:rPr>
      </w:pPr>
    </w:p>
    <w:p w14:paraId="1BE8C337" w14:textId="77777777" w:rsidR="00710A7F" w:rsidRPr="004171E7" w:rsidRDefault="00000000">
      <w:pPr>
        <w:pStyle w:val="31"/>
        <w:rPr>
          <w:rFonts w:ascii="宋体" w:eastAsia="宋体" w:hAnsi="宋体"/>
        </w:rPr>
      </w:pPr>
      <w:r w:rsidRPr="004171E7">
        <w:rPr>
          <w:rFonts w:ascii="宋体" w:eastAsia="宋体" w:hAnsi="宋体"/>
        </w:rPr>
        <w:t>复习兼踢一脚！</w:t>
      </w:r>
    </w:p>
    <w:p w14:paraId="4B95DC29" w14:textId="77777777" w:rsidR="00710A7F" w:rsidRPr="004171E7" w:rsidRDefault="00000000">
      <w:pPr>
        <w:rPr>
          <w:rFonts w:ascii="宋体" w:eastAsia="宋体" w:hAnsi="宋体"/>
        </w:rPr>
      </w:pPr>
      <w:r w:rsidRPr="004171E7">
        <w:rPr>
          <w:rFonts w:ascii="宋体" w:eastAsia="宋体" w:hAnsi="宋体"/>
        </w:rPr>
        <w:t>原文：https://talkcc.org//article/939200-2220</w:t>
      </w:r>
    </w:p>
    <w:p w14:paraId="4F2C002A" w14:textId="77777777" w:rsidR="00710A7F" w:rsidRPr="004171E7" w:rsidRDefault="00000000">
      <w:pPr>
        <w:rPr>
          <w:rFonts w:ascii="宋体" w:eastAsia="宋体" w:hAnsi="宋体"/>
        </w:rPr>
      </w:pPr>
      <w:r w:rsidRPr="004171E7">
        <w:rPr>
          <w:rFonts w:ascii="宋体" w:eastAsia="宋体" w:hAnsi="宋体"/>
        </w:rPr>
        <w:t>2006-12-21 08:42:21</w:t>
      </w:r>
    </w:p>
    <w:p w14:paraId="660F1AFB" w14:textId="77777777" w:rsidR="00710A7F" w:rsidRPr="004171E7" w:rsidRDefault="00710A7F">
      <w:pPr>
        <w:rPr>
          <w:rFonts w:ascii="宋体" w:eastAsia="宋体" w:hAnsi="宋体"/>
        </w:rPr>
      </w:pPr>
    </w:p>
    <w:p w14:paraId="6C8AF336" w14:textId="77777777" w:rsidR="00710A7F" w:rsidRPr="004171E7" w:rsidRDefault="00710A7F">
      <w:pPr>
        <w:rPr>
          <w:rFonts w:ascii="宋体" w:eastAsia="宋体" w:hAnsi="宋体"/>
        </w:rPr>
      </w:pPr>
    </w:p>
    <w:p w14:paraId="29A14B44" w14:textId="77777777" w:rsidR="00710A7F" w:rsidRPr="004171E7" w:rsidRDefault="00000000">
      <w:pPr>
        <w:pStyle w:val="31"/>
        <w:rPr>
          <w:rFonts w:ascii="宋体" w:eastAsia="宋体" w:hAnsi="宋体"/>
        </w:rPr>
      </w:pPr>
      <w:r w:rsidRPr="004171E7">
        <w:rPr>
          <w:rFonts w:ascii="宋体" w:eastAsia="宋体" w:hAnsi="宋体"/>
        </w:rPr>
        <w:t>牛！</w:t>
      </w:r>
    </w:p>
    <w:p w14:paraId="2BD131DE" w14:textId="77777777" w:rsidR="00710A7F" w:rsidRPr="004171E7" w:rsidRDefault="00000000">
      <w:pPr>
        <w:rPr>
          <w:rFonts w:ascii="宋体" w:eastAsia="宋体" w:hAnsi="宋体"/>
        </w:rPr>
      </w:pPr>
      <w:r w:rsidRPr="004171E7">
        <w:rPr>
          <w:rFonts w:ascii="宋体" w:eastAsia="宋体" w:hAnsi="宋体"/>
        </w:rPr>
        <w:t>原文：https://talkcc.org//article/939208</w:t>
      </w:r>
    </w:p>
    <w:p w14:paraId="1372D40A" w14:textId="77777777" w:rsidR="00710A7F" w:rsidRPr="004171E7" w:rsidRDefault="00000000">
      <w:pPr>
        <w:rPr>
          <w:rFonts w:ascii="宋体" w:eastAsia="宋体" w:hAnsi="宋体"/>
        </w:rPr>
      </w:pPr>
      <w:r w:rsidRPr="004171E7">
        <w:rPr>
          <w:rFonts w:ascii="宋体" w:eastAsia="宋体" w:hAnsi="宋体"/>
        </w:rPr>
        <w:t>2006-12-21 08:50:45</w:t>
      </w:r>
    </w:p>
    <w:p w14:paraId="373D3490"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148E771C" wp14:editId="387C3780">
            <wp:extent cx="5029200" cy="502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8.gif"/>
                    <pic:cNvPicPr/>
                  </pic:nvPicPr>
                  <pic:blipFill>
                    <a:blip r:embed="rId6"/>
                    <a:stretch>
                      <a:fillRect/>
                    </a:stretch>
                  </pic:blipFill>
                  <pic:spPr>
                    <a:xfrm>
                      <a:off x="0" y="0"/>
                      <a:ext cx="5029200" cy="5029200"/>
                    </a:xfrm>
                    <a:prstGeom prst="rect">
                      <a:avLst/>
                    </a:prstGeom>
                  </pic:spPr>
                </pic:pic>
              </a:graphicData>
            </a:graphic>
          </wp:inline>
        </w:drawing>
      </w:r>
    </w:p>
    <w:p w14:paraId="4216433E" w14:textId="77777777" w:rsidR="00710A7F" w:rsidRPr="004171E7" w:rsidRDefault="00710A7F">
      <w:pPr>
        <w:rPr>
          <w:rFonts w:ascii="宋体" w:eastAsia="宋体" w:hAnsi="宋体"/>
        </w:rPr>
      </w:pPr>
    </w:p>
    <w:p w14:paraId="6B1E6D93" w14:textId="77777777" w:rsidR="00710A7F" w:rsidRPr="004171E7" w:rsidRDefault="00710A7F">
      <w:pPr>
        <w:rPr>
          <w:rFonts w:ascii="宋体" w:eastAsia="宋体" w:hAnsi="宋体"/>
        </w:rPr>
      </w:pPr>
    </w:p>
    <w:p w14:paraId="095E8842" w14:textId="77777777" w:rsidR="00710A7F" w:rsidRPr="004171E7" w:rsidRDefault="00000000">
      <w:pPr>
        <w:pStyle w:val="31"/>
        <w:rPr>
          <w:rFonts w:ascii="宋体" w:eastAsia="宋体" w:hAnsi="宋体"/>
        </w:rPr>
      </w:pPr>
      <w:r w:rsidRPr="004171E7">
        <w:rPr>
          <w:rFonts w:ascii="宋体" w:eastAsia="宋体" w:hAnsi="宋体"/>
        </w:rPr>
        <w:t>顶一下</w:t>
      </w:r>
    </w:p>
    <w:p w14:paraId="0A9DF62A" w14:textId="77777777" w:rsidR="00710A7F" w:rsidRPr="004171E7" w:rsidRDefault="00000000">
      <w:pPr>
        <w:rPr>
          <w:rFonts w:ascii="宋体" w:eastAsia="宋体" w:hAnsi="宋体"/>
        </w:rPr>
      </w:pPr>
      <w:r w:rsidRPr="004171E7">
        <w:rPr>
          <w:rFonts w:ascii="宋体" w:eastAsia="宋体" w:hAnsi="宋体"/>
        </w:rPr>
        <w:t>原文：https://talkcc.org//article/939228-2215</w:t>
      </w:r>
    </w:p>
    <w:p w14:paraId="68F966D9" w14:textId="77777777" w:rsidR="00710A7F" w:rsidRPr="004171E7" w:rsidRDefault="00000000">
      <w:pPr>
        <w:rPr>
          <w:rFonts w:ascii="宋体" w:eastAsia="宋体" w:hAnsi="宋体"/>
        </w:rPr>
      </w:pPr>
      <w:r w:rsidRPr="004171E7">
        <w:rPr>
          <w:rFonts w:ascii="宋体" w:eastAsia="宋体" w:hAnsi="宋体"/>
        </w:rPr>
        <w:t>2006-12-21 09:02:46</w:t>
      </w:r>
    </w:p>
    <w:p w14:paraId="42EB7883" w14:textId="77777777" w:rsidR="00710A7F" w:rsidRPr="004171E7" w:rsidRDefault="00710A7F">
      <w:pPr>
        <w:rPr>
          <w:rFonts w:ascii="宋体" w:eastAsia="宋体" w:hAnsi="宋体"/>
        </w:rPr>
      </w:pPr>
    </w:p>
    <w:p w14:paraId="5E7AFFB9" w14:textId="77777777" w:rsidR="00710A7F" w:rsidRPr="004171E7" w:rsidRDefault="00710A7F">
      <w:pPr>
        <w:rPr>
          <w:rFonts w:ascii="宋体" w:eastAsia="宋体" w:hAnsi="宋体"/>
        </w:rPr>
      </w:pPr>
    </w:p>
    <w:p w14:paraId="2FB136A6" w14:textId="77777777" w:rsidR="00710A7F" w:rsidRPr="004171E7" w:rsidRDefault="00000000">
      <w:pPr>
        <w:pStyle w:val="31"/>
        <w:rPr>
          <w:rFonts w:ascii="宋体" w:eastAsia="宋体" w:hAnsi="宋体"/>
        </w:rPr>
      </w:pPr>
      <w:r w:rsidRPr="004171E7">
        <w:rPr>
          <w:rFonts w:ascii="宋体" w:eastAsia="宋体" w:hAnsi="宋体"/>
        </w:rPr>
        <w:t>叹口气，</w:t>
      </w:r>
    </w:p>
    <w:p w14:paraId="3C8A3AFF" w14:textId="77777777" w:rsidR="00710A7F" w:rsidRPr="004171E7" w:rsidRDefault="00000000">
      <w:pPr>
        <w:rPr>
          <w:rFonts w:ascii="宋体" w:eastAsia="宋体" w:hAnsi="宋体"/>
        </w:rPr>
      </w:pPr>
      <w:r w:rsidRPr="004171E7">
        <w:rPr>
          <w:rFonts w:ascii="宋体" w:eastAsia="宋体" w:hAnsi="宋体"/>
        </w:rPr>
        <w:t>原文：https://talkcc.org//article/939329-2235</w:t>
      </w:r>
    </w:p>
    <w:p w14:paraId="1E06276C" w14:textId="77777777" w:rsidR="00710A7F" w:rsidRPr="004171E7" w:rsidRDefault="00000000">
      <w:pPr>
        <w:rPr>
          <w:rFonts w:ascii="宋体" w:eastAsia="宋体" w:hAnsi="宋体"/>
        </w:rPr>
      </w:pPr>
      <w:r w:rsidRPr="004171E7">
        <w:rPr>
          <w:rFonts w:ascii="宋体" w:eastAsia="宋体" w:hAnsi="宋体"/>
        </w:rPr>
        <w:t>2006-12-21 11:17:00</w:t>
      </w:r>
    </w:p>
    <w:p w14:paraId="6D232B74" w14:textId="77777777" w:rsidR="00710A7F" w:rsidRPr="004171E7" w:rsidRDefault="00000000">
      <w:pPr>
        <w:rPr>
          <w:rFonts w:ascii="宋体" w:eastAsia="宋体" w:hAnsi="宋体"/>
        </w:rPr>
      </w:pPr>
      <w:r w:rsidRPr="004171E7">
        <w:rPr>
          <w:rFonts w:ascii="宋体" w:eastAsia="宋体" w:hAnsi="宋体"/>
        </w:rPr>
        <w:lastRenderedPageBreak/>
        <w:t>世人黑白分，往来争荣辱。荣者自安安，辱者定碌碌。</w:t>
      </w:r>
    </w:p>
    <w:p w14:paraId="7946FD72" w14:textId="77777777" w:rsidR="00710A7F" w:rsidRPr="004171E7" w:rsidRDefault="00000000">
      <w:pPr>
        <w:rPr>
          <w:rFonts w:ascii="宋体" w:eastAsia="宋体" w:hAnsi="宋体"/>
        </w:rPr>
      </w:pPr>
      <w:r w:rsidRPr="004171E7">
        <w:rPr>
          <w:rFonts w:ascii="宋体" w:eastAsia="宋体" w:hAnsi="宋体"/>
        </w:rPr>
        <w:t>小虎现在宁愿做棋盘边的一颗闲子，也决不再入这黑白道供人驱使。</w:t>
      </w:r>
    </w:p>
    <w:p w14:paraId="3375E571" w14:textId="77777777" w:rsidR="00710A7F" w:rsidRPr="004171E7" w:rsidRDefault="00710A7F">
      <w:pPr>
        <w:rPr>
          <w:rFonts w:ascii="宋体" w:eastAsia="宋体" w:hAnsi="宋体"/>
        </w:rPr>
      </w:pPr>
    </w:p>
    <w:p w14:paraId="4CEFF099" w14:textId="77777777" w:rsidR="00710A7F" w:rsidRPr="004171E7" w:rsidRDefault="00710A7F">
      <w:pPr>
        <w:rPr>
          <w:rFonts w:ascii="宋体" w:eastAsia="宋体" w:hAnsi="宋体"/>
        </w:rPr>
      </w:pPr>
    </w:p>
    <w:p w14:paraId="2BEE018A" w14:textId="77777777" w:rsidR="00710A7F" w:rsidRPr="004171E7" w:rsidRDefault="00000000">
      <w:pPr>
        <w:pStyle w:val="31"/>
        <w:rPr>
          <w:rFonts w:ascii="宋体" w:eastAsia="宋体" w:hAnsi="宋体"/>
        </w:rPr>
      </w:pPr>
      <w:r w:rsidRPr="004171E7">
        <w:rPr>
          <w:rFonts w:ascii="宋体" w:eastAsia="宋体" w:hAnsi="宋体"/>
        </w:rPr>
        <w:t>好！</w:t>
      </w:r>
    </w:p>
    <w:p w14:paraId="64BDCA72" w14:textId="77777777" w:rsidR="00710A7F" w:rsidRPr="004171E7" w:rsidRDefault="00000000">
      <w:pPr>
        <w:rPr>
          <w:rFonts w:ascii="宋体" w:eastAsia="宋体" w:hAnsi="宋体"/>
        </w:rPr>
      </w:pPr>
      <w:r w:rsidRPr="004171E7">
        <w:rPr>
          <w:rFonts w:ascii="宋体" w:eastAsia="宋体" w:hAnsi="宋体"/>
        </w:rPr>
        <w:t>原文：https://talkcc.org//article/939368-2235</w:t>
      </w:r>
    </w:p>
    <w:p w14:paraId="600C63E9" w14:textId="77777777" w:rsidR="00710A7F" w:rsidRPr="004171E7" w:rsidRDefault="00000000">
      <w:pPr>
        <w:rPr>
          <w:rFonts w:ascii="宋体" w:eastAsia="宋体" w:hAnsi="宋体"/>
        </w:rPr>
      </w:pPr>
      <w:r w:rsidRPr="004171E7">
        <w:rPr>
          <w:rFonts w:ascii="宋体" w:eastAsia="宋体" w:hAnsi="宋体"/>
        </w:rPr>
        <w:t>2006-12-21 12:15:34</w:t>
      </w:r>
    </w:p>
    <w:p w14:paraId="5661BC15" w14:textId="77777777" w:rsidR="00710A7F" w:rsidRPr="004171E7" w:rsidRDefault="00000000">
      <w:pPr>
        <w:rPr>
          <w:rFonts w:ascii="宋体" w:eastAsia="宋体" w:hAnsi="宋体"/>
        </w:rPr>
      </w:pPr>
      <w:r w:rsidRPr="004171E7">
        <w:rPr>
          <w:rFonts w:ascii="宋体" w:eastAsia="宋体" w:hAnsi="宋体"/>
        </w:rPr>
        <w:t>无斋兄果然厉害！小虎当时确实选的是第一策。第二策试过无用，没人会相信一个大好青年会自甘堕落。</w:t>
      </w:r>
    </w:p>
    <w:p w14:paraId="7E7954AE" w14:textId="77777777" w:rsidR="00710A7F" w:rsidRPr="004171E7" w:rsidRDefault="00000000">
      <w:pPr>
        <w:rPr>
          <w:rFonts w:ascii="宋体" w:eastAsia="宋体" w:hAnsi="宋体"/>
        </w:rPr>
      </w:pPr>
      <w:r w:rsidRPr="004171E7">
        <w:rPr>
          <w:rFonts w:ascii="宋体" w:eastAsia="宋体" w:hAnsi="宋体"/>
        </w:rPr>
        <w:t>小虎也有第三策，待我写在手心，大家同时亮出如何？</w:t>
      </w:r>
    </w:p>
    <w:p w14:paraId="0FB29C5D" w14:textId="77777777" w:rsidR="00710A7F" w:rsidRPr="004171E7" w:rsidRDefault="00710A7F">
      <w:pPr>
        <w:rPr>
          <w:rFonts w:ascii="宋体" w:eastAsia="宋体" w:hAnsi="宋体"/>
        </w:rPr>
      </w:pPr>
    </w:p>
    <w:p w14:paraId="522546B8" w14:textId="77777777" w:rsidR="00710A7F" w:rsidRPr="004171E7" w:rsidRDefault="00710A7F">
      <w:pPr>
        <w:rPr>
          <w:rFonts w:ascii="宋体" w:eastAsia="宋体" w:hAnsi="宋体"/>
        </w:rPr>
      </w:pPr>
    </w:p>
    <w:p w14:paraId="7B16DDC0" w14:textId="77777777" w:rsidR="00710A7F" w:rsidRPr="004171E7" w:rsidRDefault="00000000">
      <w:pPr>
        <w:pStyle w:val="31"/>
        <w:rPr>
          <w:rFonts w:ascii="宋体" w:eastAsia="宋体" w:hAnsi="宋体"/>
        </w:rPr>
      </w:pPr>
      <w:r w:rsidRPr="004171E7">
        <w:rPr>
          <w:rFonts w:ascii="宋体" w:eastAsia="宋体" w:hAnsi="宋体"/>
        </w:rPr>
        <w:t>不敢当，还有长长的路要走。</w:t>
      </w:r>
    </w:p>
    <w:p w14:paraId="374617F2" w14:textId="77777777" w:rsidR="00710A7F" w:rsidRPr="004171E7" w:rsidRDefault="00000000">
      <w:pPr>
        <w:rPr>
          <w:rFonts w:ascii="宋体" w:eastAsia="宋体" w:hAnsi="宋体"/>
        </w:rPr>
      </w:pPr>
      <w:r w:rsidRPr="004171E7">
        <w:rPr>
          <w:rFonts w:ascii="宋体" w:eastAsia="宋体" w:hAnsi="宋体"/>
        </w:rPr>
        <w:t>原文：https://talkcc.org//article/939369-2235</w:t>
      </w:r>
    </w:p>
    <w:p w14:paraId="171168DF" w14:textId="77777777" w:rsidR="00710A7F" w:rsidRPr="004171E7" w:rsidRDefault="00000000">
      <w:pPr>
        <w:rPr>
          <w:rFonts w:ascii="宋体" w:eastAsia="宋体" w:hAnsi="宋体"/>
        </w:rPr>
      </w:pPr>
      <w:r w:rsidRPr="004171E7">
        <w:rPr>
          <w:rFonts w:ascii="宋体" w:eastAsia="宋体" w:hAnsi="宋体"/>
        </w:rPr>
        <w:t>2006-12-21 12:18:00</w:t>
      </w:r>
    </w:p>
    <w:p w14:paraId="11F0F135" w14:textId="77777777" w:rsidR="00710A7F" w:rsidRPr="004171E7" w:rsidRDefault="00000000">
      <w:pPr>
        <w:rPr>
          <w:rFonts w:ascii="宋体" w:eastAsia="宋体" w:hAnsi="宋体"/>
        </w:rPr>
      </w:pPr>
      <w:r w:rsidRPr="004171E7">
        <w:rPr>
          <w:rFonts w:ascii="宋体" w:eastAsia="宋体" w:hAnsi="宋体"/>
        </w:rPr>
        <w:t>ROAD　GOES　EVER　ON　AND　ON，</w:t>
      </w:r>
    </w:p>
    <w:p w14:paraId="63622896" w14:textId="77777777" w:rsidR="00710A7F" w:rsidRPr="004171E7" w:rsidRDefault="00000000">
      <w:pPr>
        <w:rPr>
          <w:rFonts w:ascii="宋体" w:eastAsia="宋体" w:hAnsi="宋体"/>
        </w:rPr>
      </w:pPr>
      <w:r w:rsidRPr="004171E7">
        <w:rPr>
          <w:rFonts w:ascii="宋体" w:eastAsia="宋体" w:hAnsi="宋体"/>
        </w:rPr>
        <w:t>DOWN　FROM　THE　DOOR　WHERE　IT　BEGINS。。。。。。</w:t>
      </w:r>
    </w:p>
    <w:p w14:paraId="47BBF462" w14:textId="77777777" w:rsidR="00710A7F" w:rsidRPr="004171E7" w:rsidRDefault="00710A7F">
      <w:pPr>
        <w:rPr>
          <w:rFonts w:ascii="宋体" w:eastAsia="宋体" w:hAnsi="宋体"/>
        </w:rPr>
      </w:pPr>
    </w:p>
    <w:p w14:paraId="109B310A" w14:textId="77777777" w:rsidR="00710A7F" w:rsidRPr="004171E7" w:rsidRDefault="00710A7F">
      <w:pPr>
        <w:rPr>
          <w:rFonts w:ascii="宋体" w:eastAsia="宋体" w:hAnsi="宋体"/>
        </w:rPr>
      </w:pPr>
    </w:p>
    <w:p w14:paraId="2CB51384" w14:textId="77777777" w:rsidR="00710A7F" w:rsidRPr="004171E7" w:rsidRDefault="00000000">
      <w:pPr>
        <w:pStyle w:val="31"/>
        <w:rPr>
          <w:rFonts w:ascii="宋体" w:eastAsia="宋体" w:hAnsi="宋体"/>
        </w:rPr>
      </w:pPr>
      <w:r w:rsidRPr="004171E7">
        <w:rPr>
          <w:rFonts w:ascii="宋体" w:eastAsia="宋体" w:hAnsi="宋体"/>
        </w:rPr>
        <w:t>请进，</w:t>
      </w:r>
    </w:p>
    <w:p w14:paraId="39BA8259" w14:textId="77777777" w:rsidR="00710A7F" w:rsidRPr="004171E7" w:rsidRDefault="00000000">
      <w:pPr>
        <w:rPr>
          <w:rFonts w:ascii="宋体" w:eastAsia="宋体" w:hAnsi="宋体"/>
        </w:rPr>
      </w:pPr>
      <w:r w:rsidRPr="004171E7">
        <w:rPr>
          <w:rFonts w:ascii="宋体" w:eastAsia="宋体" w:hAnsi="宋体"/>
        </w:rPr>
        <w:t>原文：https://talkcc.org//article/939371-2235</w:t>
      </w:r>
    </w:p>
    <w:p w14:paraId="4327708A" w14:textId="77777777" w:rsidR="00710A7F" w:rsidRPr="004171E7" w:rsidRDefault="00000000">
      <w:pPr>
        <w:rPr>
          <w:rFonts w:ascii="宋体" w:eastAsia="宋体" w:hAnsi="宋体"/>
        </w:rPr>
      </w:pPr>
      <w:r w:rsidRPr="004171E7">
        <w:rPr>
          <w:rFonts w:ascii="宋体" w:eastAsia="宋体" w:hAnsi="宋体"/>
        </w:rPr>
        <w:t>2006-12-21 12:21:06</w:t>
      </w:r>
    </w:p>
    <w:p w14:paraId="5B1540AA" w14:textId="77777777" w:rsidR="00710A7F" w:rsidRPr="004171E7" w:rsidRDefault="00000000">
      <w:pPr>
        <w:rPr>
          <w:rFonts w:ascii="宋体" w:eastAsia="宋体" w:hAnsi="宋体"/>
        </w:rPr>
      </w:pPr>
      <w:r w:rsidRPr="004171E7">
        <w:rPr>
          <w:rFonts w:ascii="宋体" w:eastAsia="宋体" w:hAnsi="宋体"/>
        </w:rPr>
        <w:t>隔山拜佛</w:t>
      </w:r>
    </w:p>
    <w:p w14:paraId="595E8E20" w14:textId="77777777" w:rsidR="00710A7F" w:rsidRPr="004171E7" w:rsidRDefault="00710A7F">
      <w:pPr>
        <w:rPr>
          <w:rFonts w:ascii="宋体" w:eastAsia="宋体" w:hAnsi="宋体"/>
        </w:rPr>
      </w:pPr>
    </w:p>
    <w:p w14:paraId="1B7F4FB2" w14:textId="77777777" w:rsidR="00710A7F" w:rsidRPr="004171E7" w:rsidRDefault="00710A7F">
      <w:pPr>
        <w:rPr>
          <w:rFonts w:ascii="宋体" w:eastAsia="宋体" w:hAnsi="宋体"/>
        </w:rPr>
      </w:pPr>
    </w:p>
    <w:p w14:paraId="7E2132FB" w14:textId="77777777" w:rsidR="00710A7F" w:rsidRPr="004171E7" w:rsidRDefault="00000000">
      <w:pPr>
        <w:pStyle w:val="31"/>
        <w:rPr>
          <w:rFonts w:ascii="宋体" w:eastAsia="宋体" w:hAnsi="宋体"/>
        </w:rPr>
      </w:pPr>
      <w:r w:rsidRPr="004171E7">
        <w:rPr>
          <w:rFonts w:ascii="宋体" w:eastAsia="宋体" w:hAnsi="宋体"/>
        </w:rPr>
        <w:lastRenderedPageBreak/>
        <w:t>【原创】箭鱼行动(9):不是结局的结局</w:t>
      </w:r>
    </w:p>
    <w:p w14:paraId="5AADC6C9" w14:textId="77777777" w:rsidR="00710A7F" w:rsidRPr="004171E7" w:rsidRDefault="00000000">
      <w:pPr>
        <w:rPr>
          <w:rFonts w:ascii="宋体" w:eastAsia="宋体" w:hAnsi="宋体"/>
        </w:rPr>
      </w:pPr>
      <w:r w:rsidRPr="004171E7">
        <w:rPr>
          <w:rFonts w:ascii="宋体" w:eastAsia="宋体" w:hAnsi="宋体"/>
        </w:rPr>
        <w:t>原文：https://talkcc.org//article/941910-2245</w:t>
      </w:r>
    </w:p>
    <w:p w14:paraId="57AFF3BF" w14:textId="77777777" w:rsidR="00710A7F" w:rsidRPr="004171E7" w:rsidRDefault="00000000">
      <w:pPr>
        <w:rPr>
          <w:rFonts w:ascii="宋体" w:eastAsia="宋体" w:hAnsi="宋体"/>
        </w:rPr>
      </w:pPr>
      <w:r w:rsidRPr="004171E7">
        <w:rPr>
          <w:rFonts w:ascii="宋体" w:eastAsia="宋体" w:hAnsi="宋体"/>
        </w:rPr>
        <w:t>2006-12-24 18:50:47</w:t>
      </w:r>
    </w:p>
    <w:p w14:paraId="1426C15A" w14:textId="77777777" w:rsidR="00710A7F" w:rsidRPr="004171E7" w:rsidRDefault="00000000">
      <w:pPr>
        <w:rPr>
          <w:rFonts w:ascii="宋体" w:eastAsia="宋体" w:hAnsi="宋体"/>
        </w:rPr>
      </w:pPr>
      <w:r w:rsidRPr="004171E7">
        <w:rPr>
          <w:rFonts w:ascii="宋体" w:eastAsia="宋体" w:hAnsi="宋体"/>
        </w:rPr>
        <w:t>要么就坐大飞去湛江,要么就把钱分了,以后江湖再见.</w:t>
      </w:r>
    </w:p>
    <w:p w14:paraId="2DD460CE" w14:textId="77777777" w:rsidR="00710A7F" w:rsidRPr="004171E7" w:rsidRDefault="00000000">
      <w:pPr>
        <w:rPr>
          <w:rFonts w:ascii="宋体" w:eastAsia="宋体" w:hAnsi="宋体"/>
        </w:rPr>
      </w:pPr>
      <w:r w:rsidRPr="004171E7">
        <w:rPr>
          <w:rFonts w:ascii="宋体" w:eastAsia="宋体" w:hAnsi="宋体"/>
        </w:rPr>
        <w:t xml:space="preserve"> </w:t>
      </w:r>
    </w:p>
    <w:p w14:paraId="479280C6" w14:textId="77777777" w:rsidR="00710A7F" w:rsidRPr="004171E7" w:rsidRDefault="00000000">
      <w:pPr>
        <w:rPr>
          <w:rFonts w:ascii="宋体" w:eastAsia="宋体" w:hAnsi="宋体"/>
        </w:rPr>
      </w:pPr>
      <w:r w:rsidRPr="004171E7">
        <w:rPr>
          <w:rFonts w:ascii="宋体" w:eastAsia="宋体" w:hAnsi="宋体"/>
        </w:rPr>
        <w:t xml:space="preserve"> &lt;&lt;一个字头的诞生&gt;&gt;</w:t>
      </w:r>
    </w:p>
    <w:p w14:paraId="5A62FFC6" w14:textId="77777777" w:rsidR="00710A7F" w:rsidRPr="004171E7" w:rsidRDefault="00000000">
      <w:pPr>
        <w:rPr>
          <w:rFonts w:ascii="宋体" w:eastAsia="宋体" w:hAnsi="宋体"/>
        </w:rPr>
      </w:pPr>
      <w:r w:rsidRPr="004171E7">
        <w:rPr>
          <w:rFonts w:ascii="宋体" w:eastAsia="宋体" w:hAnsi="宋体"/>
        </w:rPr>
        <w:t>走马上任的第一个月是在混乱中度过的.</w:t>
      </w:r>
    </w:p>
    <w:p w14:paraId="22FB3296" w14:textId="77777777" w:rsidR="00710A7F" w:rsidRPr="004171E7" w:rsidRDefault="00000000">
      <w:pPr>
        <w:rPr>
          <w:rFonts w:ascii="宋体" w:eastAsia="宋体" w:hAnsi="宋体"/>
        </w:rPr>
      </w:pPr>
      <w:r w:rsidRPr="004171E7">
        <w:rPr>
          <w:rFonts w:ascii="宋体" w:eastAsia="宋体" w:hAnsi="宋体"/>
        </w:rPr>
        <w:t>子公司的法人代表全部称病不出或升迁别处.手下管用点的人马都抽调其他新成立的公司中去了.业务好手走的差不多了,剩下的全是江湖上的老油子.一到时候就拎着会计报表,税务申报表,财产损失申报表等等就上来要签字盖章.小虎看着那些乱七八糟的报表,本想好好琢磨琢磨来龙去脉,一见旁边的斜眉冷目就在心里叹口气,稍微看看就在法人代表财务经理栏下签名画押.</w:t>
      </w:r>
    </w:p>
    <w:p w14:paraId="19D06E4D" w14:textId="77777777" w:rsidR="00710A7F" w:rsidRPr="004171E7" w:rsidRDefault="00000000">
      <w:pPr>
        <w:rPr>
          <w:rFonts w:ascii="宋体" w:eastAsia="宋体" w:hAnsi="宋体"/>
        </w:rPr>
      </w:pPr>
      <w:r w:rsidRPr="004171E7">
        <w:rPr>
          <w:rFonts w:ascii="宋体" w:eastAsia="宋体" w:hAnsi="宋体"/>
        </w:rPr>
        <w:t>一日,小虎正在大楼里浑浑噩噩,在走廊上遇到胖妞.</w:t>
      </w:r>
    </w:p>
    <w:p w14:paraId="6C243039" w14:textId="77777777" w:rsidR="00710A7F" w:rsidRPr="004171E7" w:rsidRDefault="00000000">
      <w:pPr>
        <w:rPr>
          <w:rFonts w:ascii="宋体" w:eastAsia="宋体" w:hAnsi="宋体"/>
        </w:rPr>
      </w:pPr>
      <w:r w:rsidRPr="004171E7">
        <w:rPr>
          <w:rFonts w:ascii="宋体" w:eastAsia="宋体" w:hAnsi="宋体"/>
        </w:rPr>
        <w:t>小虎就怕人家说自己作了个便宜小官就不认老同事了,立刻从愁眉苦脸中挤出一丝笑脸上去打招呼,咳,大姐,今天天气还不错,这沙尘暴......</w:t>
      </w:r>
    </w:p>
    <w:p w14:paraId="435AFA03" w14:textId="77777777" w:rsidR="00710A7F" w:rsidRPr="004171E7" w:rsidRDefault="00000000">
      <w:pPr>
        <w:rPr>
          <w:rFonts w:ascii="宋体" w:eastAsia="宋体" w:hAnsi="宋体"/>
        </w:rPr>
      </w:pPr>
      <w:r w:rsidRPr="004171E7">
        <w:rPr>
          <w:rFonts w:ascii="宋体" w:eastAsia="宋体" w:hAnsi="宋体"/>
        </w:rPr>
        <w:t>谁知,人家见到我立刻翻了翻白眼,从鼻孔里哼了一声,根本没理我一扭身踏着响亮的步伐走了.</w:t>
      </w:r>
    </w:p>
    <w:p w14:paraId="14360FF2" w14:textId="77777777" w:rsidR="00710A7F" w:rsidRPr="004171E7" w:rsidRDefault="00000000">
      <w:pPr>
        <w:rPr>
          <w:rFonts w:ascii="宋体" w:eastAsia="宋体" w:hAnsi="宋体"/>
        </w:rPr>
      </w:pPr>
      <w:r w:rsidRPr="004171E7">
        <w:rPr>
          <w:rFonts w:ascii="宋体" w:eastAsia="宋体" w:hAnsi="宋体"/>
        </w:rPr>
        <w:t>小皮鞋哒哒响,资产阶级的坏思想,肯定是吃枪药了,小虎暗想,也没太在意.结果,这一整天都发现周围的人个个都好象是阴阳怪气的,搞得小虎有点丈二金刚,摸不到头脑.</w:t>
      </w:r>
    </w:p>
    <w:p w14:paraId="790E7BFF" w14:textId="77777777" w:rsidR="00710A7F" w:rsidRPr="004171E7" w:rsidRDefault="00000000">
      <w:pPr>
        <w:rPr>
          <w:rFonts w:ascii="宋体" w:eastAsia="宋体" w:hAnsi="宋体"/>
        </w:rPr>
      </w:pPr>
      <w:r w:rsidRPr="004171E7">
        <w:rPr>
          <w:rFonts w:ascii="宋体" w:eastAsia="宋体" w:hAnsi="宋体"/>
        </w:rPr>
        <w:t>第二天一早,小虎正琢磨该到哪个衙门去烧香拜佛,就接到总务处一位大姐的电话,叫小虎去一趟.</w:t>
      </w:r>
    </w:p>
    <w:p w14:paraId="3BB7D19C" w14:textId="77777777" w:rsidR="00710A7F" w:rsidRPr="004171E7" w:rsidRDefault="00000000">
      <w:pPr>
        <w:rPr>
          <w:rFonts w:ascii="宋体" w:eastAsia="宋体" w:hAnsi="宋体"/>
        </w:rPr>
      </w:pPr>
      <w:r w:rsidRPr="004171E7">
        <w:rPr>
          <w:rFonts w:ascii="宋体" w:eastAsia="宋体" w:hAnsi="宋体"/>
        </w:rPr>
        <w:t>这总务处可是关键部门,司机大哥也不过是总务处的混混罢了.只有领导家里的领导,才敢在总务处发号施令.</w:t>
      </w:r>
    </w:p>
    <w:p w14:paraId="15F11DC6" w14:textId="77777777" w:rsidR="00710A7F" w:rsidRPr="004171E7" w:rsidRDefault="00000000">
      <w:pPr>
        <w:rPr>
          <w:rFonts w:ascii="宋体" w:eastAsia="宋体" w:hAnsi="宋体"/>
        </w:rPr>
      </w:pPr>
      <w:r w:rsidRPr="004171E7">
        <w:rPr>
          <w:rFonts w:ascii="宋体" w:eastAsia="宋体" w:hAnsi="宋体"/>
        </w:rPr>
        <w:t>小虎不敢怠慢,打好领带就冲了过去.到了地方,依此给各位领导唱个肥喏,那位管事的大姐招呼我过去,似笑非笑地宣布决定:经组织上研究决定,奖励小虎同志住房一套,地址:*****,既日认领钥匙.</w:t>
      </w:r>
    </w:p>
    <w:p w14:paraId="5E0FEF13" w14:textId="77777777" w:rsidR="00710A7F" w:rsidRPr="004171E7" w:rsidRDefault="00000000">
      <w:pPr>
        <w:rPr>
          <w:rFonts w:ascii="宋体" w:eastAsia="宋体" w:hAnsi="宋体"/>
        </w:rPr>
      </w:pPr>
      <w:r w:rsidRPr="004171E7">
        <w:rPr>
          <w:rFonts w:ascii="宋体" w:eastAsia="宋体" w:hAnsi="宋体"/>
        </w:rPr>
        <w:t>小虎的脑袋嗡的一声,就不知道事了.</w:t>
      </w:r>
    </w:p>
    <w:p w14:paraId="245383F2" w14:textId="77777777" w:rsidR="00710A7F" w:rsidRPr="004171E7" w:rsidRDefault="00000000">
      <w:pPr>
        <w:rPr>
          <w:rFonts w:ascii="宋体" w:eastAsia="宋体" w:hAnsi="宋体"/>
        </w:rPr>
      </w:pPr>
      <w:r w:rsidRPr="004171E7">
        <w:rPr>
          <w:rFonts w:ascii="宋体" w:eastAsia="宋体" w:hAnsi="宋体"/>
        </w:rPr>
        <w:t>只记得机械地接过通知单和钥匙,满口的阿谀奉承之词滚滚而出,就差没有一个头磕在地上山呼万岁了.迷迷糊糊出了门,腾云驾雾地回到办公室,把门一关,仔细研究了一下:三环以</w:t>
      </w:r>
      <w:r w:rsidRPr="004171E7">
        <w:rPr>
          <w:rFonts w:ascii="宋体" w:eastAsia="宋体" w:hAnsi="宋体"/>
        </w:rPr>
        <w:lastRenderedPageBreak/>
        <w:t>内黄金地段,交通便利,面积那是比不上处长标准,倒也是相当不错,三口之家是绝对宽敞了,就是老人来了也问题不大.</w:t>
      </w:r>
    </w:p>
    <w:p w14:paraId="32F99ECD" w14:textId="77777777" w:rsidR="00710A7F" w:rsidRPr="004171E7" w:rsidRDefault="00000000">
      <w:pPr>
        <w:rPr>
          <w:rFonts w:ascii="宋体" w:eastAsia="宋体" w:hAnsi="宋体"/>
        </w:rPr>
      </w:pPr>
      <w:r w:rsidRPr="004171E7">
        <w:rPr>
          <w:rFonts w:ascii="宋体" w:eastAsia="宋体" w:hAnsi="宋体"/>
        </w:rPr>
        <w:t>看罢小虎嘿嘿一笑,想不到犯磕睡有人送枕头,小虎也是有房一族了!</w:t>
      </w:r>
    </w:p>
    <w:p w14:paraId="2D4DE7AE" w14:textId="77777777" w:rsidR="00710A7F" w:rsidRPr="004171E7" w:rsidRDefault="00000000">
      <w:pPr>
        <w:rPr>
          <w:rFonts w:ascii="宋体" w:eastAsia="宋体" w:hAnsi="宋体"/>
        </w:rPr>
      </w:pPr>
      <w:r w:rsidRPr="004171E7">
        <w:rPr>
          <w:rFonts w:ascii="宋体" w:eastAsia="宋体" w:hAnsi="宋体"/>
        </w:rPr>
        <w:t>对一个漂在北京的人来说,这住房问题绝对是一个永远的痛.</w:t>
      </w:r>
    </w:p>
    <w:p w14:paraId="20BDC372" w14:textId="77777777" w:rsidR="00710A7F" w:rsidRPr="004171E7" w:rsidRDefault="00000000">
      <w:pPr>
        <w:rPr>
          <w:rFonts w:ascii="宋体" w:eastAsia="宋体" w:hAnsi="宋体"/>
        </w:rPr>
      </w:pPr>
      <w:r w:rsidRPr="004171E7">
        <w:rPr>
          <w:rFonts w:ascii="宋体" w:eastAsia="宋体" w:hAnsi="宋体"/>
        </w:rPr>
        <w:t>那时候小虎和虎妹妹刚结婚,还挤在公司的单身宿舍筒子楼里.黑乎乎的走道全部都是住户的厨房和公共卫生间,一家人的客厅饭厅卧室算在一起就是一间十几平米的房间.北京房价当时还没有飙升,但是三环以内已经是高得可怕了,就凭我们那点工资根本没戏.等公司分房那就更没戏,看看胖妞的榜样就知道了.所以,小虎还真就以为福利分房已经结束了,根本没想过这个.最高期望也就是看看,能不能有点补贴.</w:t>
      </w:r>
    </w:p>
    <w:p w14:paraId="2AFFBFF6" w14:textId="77777777" w:rsidR="00710A7F" w:rsidRPr="004171E7" w:rsidRDefault="00000000">
      <w:pPr>
        <w:rPr>
          <w:rFonts w:ascii="宋体" w:eastAsia="宋体" w:hAnsi="宋体"/>
        </w:rPr>
      </w:pPr>
      <w:r w:rsidRPr="004171E7">
        <w:rPr>
          <w:rFonts w:ascii="宋体" w:eastAsia="宋体" w:hAnsi="宋体"/>
        </w:rPr>
        <w:t>没想到哇没想到,我......嗯?不对,小虎翻过分房通知一看,背面附着另一通知:在取得钥匙后,请立刻到人事处签定新的劳动合同,以便办理入住手续和住房合同.</w:t>
      </w:r>
    </w:p>
    <w:p w14:paraId="30740826" w14:textId="77777777" w:rsidR="00710A7F" w:rsidRPr="004171E7" w:rsidRDefault="00000000">
      <w:pPr>
        <w:rPr>
          <w:rFonts w:ascii="宋体" w:eastAsia="宋体" w:hAnsi="宋体"/>
        </w:rPr>
      </w:pPr>
      <w:r w:rsidRPr="004171E7">
        <w:rPr>
          <w:rFonts w:ascii="宋体" w:eastAsia="宋体" w:hAnsi="宋体"/>
        </w:rPr>
        <w:t>全明白了,糖衣炮弹,毒丸计划.</w:t>
      </w:r>
    </w:p>
    <w:p w14:paraId="6E697417" w14:textId="77777777" w:rsidR="00710A7F" w:rsidRPr="004171E7" w:rsidRDefault="00000000">
      <w:pPr>
        <w:rPr>
          <w:rFonts w:ascii="宋体" w:eastAsia="宋体" w:hAnsi="宋体"/>
        </w:rPr>
      </w:pPr>
      <w:r w:rsidRPr="004171E7">
        <w:rPr>
          <w:rFonts w:ascii="宋体" w:eastAsia="宋体" w:hAnsi="宋体"/>
        </w:rPr>
        <w:t>前车之鉴还历历在目,又用这一套来搞老子,想起那个倒霉的财务主管，上个月还和我一起喝茶吹牛说再过一年就到了他15年的合同期了，公司分给他的房子产权就可以过户了，老婆又怀孕了到时后双喜临门等等。等到公司一发现问题盖不住了，为了丢车保帅，先把这老哥给开除了事。</w:t>
      </w:r>
    </w:p>
    <w:p w14:paraId="5E9791D6" w14:textId="77777777" w:rsidR="00710A7F" w:rsidRPr="004171E7" w:rsidRDefault="00000000">
      <w:pPr>
        <w:rPr>
          <w:rFonts w:ascii="宋体" w:eastAsia="宋体" w:hAnsi="宋体"/>
        </w:rPr>
      </w:pPr>
      <w:r w:rsidRPr="004171E7">
        <w:rPr>
          <w:rFonts w:ascii="宋体" w:eastAsia="宋体" w:hAnsi="宋体"/>
        </w:rPr>
        <w:t>这住房肯定是从他手里收回来的,把这烫手的山芋放到我手里来了.就算我百口能辩说是公司分的,我连申请都没申请,那几个落井下石的家伙会相信?小虎辛辛苦苦用三年培养出来的一点点义薄云天的名声就这么毁了.</w:t>
      </w:r>
    </w:p>
    <w:p w14:paraId="77C2A5C4" w14:textId="77777777" w:rsidR="00710A7F" w:rsidRPr="004171E7" w:rsidRDefault="00000000">
      <w:pPr>
        <w:rPr>
          <w:rFonts w:ascii="宋体" w:eastAsia="宋体" w:hAnsi="宋体"/>
        </w:rPr>
      </w:pPr>
      <w:r w:rsidRPr="004171E7">
        <w:rPr>
          <w:rFonts w:ascii="宋体" w:eastAsia="宋体" w:hAnsi="宋体"/>
        </w:rPr>
        <w:t>所以说,人讲义气是最没用了.</w:t>
      </w:r>
    </w:p>
    <w:p w14:paraId="015E470B" w14:textId="77777777" w:rsidR="00710A7F" w:rsidRPr="004171E7" w:rsidRDefault="00000000">
      <w:pPr>
        <w:rPr>
          <w:rFonts w:ascii="宋体" w:eastAsia="宋体" w:hAnsi="宋体"/>
        </w:rPr>
      </w:pPr>
      <w:r w:rsidRPr="004171E7">
        <w:rPr>
          <w:rFonts w:ascii="宋体" w:eastAsia="宋体" w:hAnsi="宋体"/>
        </w:rPr>
        <w:t>再说这十五年的合同一签,你就是头虎也得给我爬着,是条龙也得给我卧着.</w:t>
      </w:r>
    </w:p>
    <w:p w14:paraId="18D827C5" w14:textId="77777777" w:rsidR="00710A7F" w:rsidRPr="004171E7" w:rsidRDefault="00000000">
      <w:pPr>
        <w:rPr>
          <w:rFonts w:ascii="宋体" w:eastAsia="宋体" w:hAnsi="宋体"/>
        </w:rPr>
      </w:pPr>
      <w:r w:rsidRPr="004171E7">
        <w:rPr>
          <w:rFonts w:ascii="宋体" w:eastAsia="宋体" w:hAnsi="宋体"/>
        </w:rPr>
        <w:t>等到十五年一过,小虎成了老虎了,爪子钝了,牙也掉光了,漂亮的花纹也没了,领导再优化组合继续革命,咱也跟不上了.只好进公园和其他退休老干部一起"是谁在练太极,风生水起".</w:t>
      </w:r>
    </w:p>
    <w:p w14:paraId="377A81F1" w14:textId="77777777" w:rsidR="00710A7F" w:rsidRPr="004171E7" w:rsidRDefault="00000000">
      <w:pPr>
        <w:rPr>
          <w:rFonts w:ascii="宋体" w:eastAsia="宋体" w:hAnsi="宋体"/>
        </w:rPr>
      </w:pPr>
      <w:r w:rsidRPr="004171E7">
        <w:rPr>
          <w:rFonts w:ascii="宋体" w:eastAsia="宋体" w:hAnsi="宋体"/>
        </w:rPr>
        <w:t>厉害,厉害,领导就是领导,一箭十几二十雕.</w:t>
      </w:r>
    </w:p>
    <w:p w14:paraId="71D7C391" w14:textId="77777777" w:rsidR="00710A7F" w:rsidRPr="004171E7" w:rsidRDefault="00000000">
      <w:pPr>
        <w:rPr>
          <w:rFonts w:ascii="宋体" w:eastAsia="宋体" w:hAnsi="宋体"/>
        </w:rPr>
      </w:pPr>
      <w:r w:rsidRPr="004171E7">
        <w:rPr>
          <w:rFonts w:ascii="宋体" w:eastAsia="宋体" w:hAnsi="宋体"/>
        </w:rPr>
        <w:t>小虎肆无忌惮地点着一根烟,是非成败就在这见分晓,糖衣炮弹我是不吃的.如何脱身,山人自有妙计.</w:t>
      </w:r>
    </w:p>
    <w:p w14:paraId="7D767F11" w14:textId="77777777" w:rsidR="00710A7F" w:rsidRPr="004171E7" w:rsidRDefault="00000000">
      <w:pPr>
        <w:rPr>
          <w:rFonts w:ascii="宋体" w:eastAsia="宋体" w:hAnsi="宋体"/>
        </w:rPr>
      </w:pPr>
      <w:r w:rsidRPr="004171E7">
        <w:rPr>
          <w:rFonts w:ascii="宋体" w:eastAsia="宋体" w:hAnsi="宋体"/>
        </w:rPr>
        <w:t>有诗为证:</w:t>
      </w:r>
    </w:p>
    <w:p w14:paraId="45F5B6DF" w14:textId="77777777" w:rsidR="00710A7F" w:rsidRPr="004171E7" w:rsidRDefault="00000000">
      <w:pPr>
        <w:rPr>
          <w:rFonts w:ascii="宋体" w:eastAsia="宋体" w:hAnsi="宋体"/>
        </w:rPr>
      </w:pPr>
      <w:r w:rsidRPr="004171E7">
        <w:rPr>
          <w:rFonts w:ascii="宋体" w:eastAsia="宋体" w:hAnsi="宋体"/>
        </w:rPr>
        <w:t>平生不修善果，只爱杀人放火。</w:t>
      </w:r>
    </w:p>
    <w:p w14:paraId="7E75610D" w14:textId="77777777" w:rsidR="00710A7F" w:rsidRPr="004171E7" w:rsidRDefault="00000000">
      <w:pPr>
        <w:rPr>
          <w:rFonts w:ascii="宋体" w:eastAsia="宋体" w:hAnsi="宋体"/>
        </w:rPr>
      </w:pPr>
      <w:r w:rsidRPr="004171E7">
        <w:rPr>
          <w:rFonts w:ascii="宋体" w:eastAsia="宋体" w:hAnsi="宋体"/>
        </w:rPr>
        <w:t>忽地顿开金绳，这里扯断玉锁。</w:t>
      </w:r>
    </w:p>
    <w:p w14:paraId="781919F8" w14:textId="77777777" w:rsidR="00710A7F" w:rsidRPr="004171E7" w:rsidRDefault="00000000">
      <w:pPr>
        <w:rPr>
          <w:rFonts w:ascii="宋体" w:eastAsia="宋体" w:hAnsi="宋体"/>
        </w:rPr>
      </w:pPr>
      <w:r w:rsidRPr="004171E7">
        <w:rPr>
          <w:rFonts w:ascii="宋体" w:eastAsia="宋体" w:hAnsi="宋体"/>
        </w:rPr>
        <w:lastRenderedPageBreak/>
        <w:t>咦！钱塘江上潮信来，</w:t>
      </w:r>
    </w:p>
    <w:p w14:paraId="76062ECF" w14:textId="77777777" w:rsidR="00710A7F" w:rsidRPr="004171E7" w:rsidRDefault="00000000">
      <w:pPr>
        <w:rPr>
          <w:rFonts w:ascii="宋体" w:eastAsia="宋体" w:hAnsi="宋体"/>
        </w:rPr>
      </w:pPr>
      <w:r w:rsidRPr="004171E7">
        <w:rPr>
          <w:rFonts w:ascii="宋体" w:eastAsia="宋体" w:hAnsi="宋体"/>
        </w:rPr>
        <w:t>今日方知我是我。</w:t>
      </w:r>
    </w:p>
    <w:p w14:paraId="663EB4CE" w14:textId="77777777" w:rsidR="00710A7F" w:rsidRPr="004171E7" w:rsidRDefault="00000000">
      <w:pPr>
        <w:rPr>
          <w:rFonts w:ascii="宋体" w:eastAsia="宋体" w:hAnsi="宋体"/>
        </w:rPr>
      </w:pPr>
      <w:r w:rsidRPr="004171E7">
        <w:rPr>
          <w:rFonts w:ascii="宋体" w:eastAsia="宋体" w:hAnsi="宋体"/>
        </w:rPr>
        <w:t>(全文终)</w:t>
      </w:r>
    </w:p>
    <w:p w14:paraId="0EAB3B8C" w14:textId="77777777" w:rsidR="00710A7F" w:rsidRPr="004171E7" w:rsidRDefault="00710A7F">
      <w:pPr>
        <w:rPr>
          <w:rFonts w:ascii="宋体" w:eastAsia="宋体" w:hAnsi="宋体"/>
        </w:rPr>
      </w:pPr>
    </w:p>
    <w:p w14:paraId="5A18353C" w14:textId="77777777" w:rsidR="00710A7F" w:rsidRPr="004171E7" w:rsidRDefault="00710A7F">
      <w:pPr>
        <w:rPr>
          <w:rFonts w:ascii="宋体" w:eastAsia="宋体" w:hAnsi="宋体"/>
        </w:rPr>
      </w:pPr>
    </w:p>
    <w:p w14:paraId="6DBF34A8" w14:textId="77777777" w:rsidR="00710A7F" w:rsidRPr="004171E7" w:rsidRDefault="00000000">
      <w:pPr>
        <w:pStyle w:val="31"/>
        <w:rPr>
          <w:rFonts w:ascii="宋体" w:eastAsia="宋体" w:hAnsi="宋体"/>
        </w:rPr>
      </w:pPr>
      <w:r w:rsidRPr="004171E7">
        <w:rPr>
          <w:rFonts w:ascii="宋体" w:eastAsia="宋体" w:hAnsi="宋体"/>
        </w:rPr>
        <w:t>唐兄,点树展后</w:t>
      </w:r>
    </w:p>
    <w:p w14:paraId="5B540684" w14:textId="77777777" w:rsidR="00710A7F" w:rsidRPr="004171E7" w:rsidRDefault="00000000">
      <w:pPr>
        <w:rPr>
          <w:rFonts w:ascii="宋体" w:eastAsia="宋体" w:hAnsi="宋体"/>
        </w:rPr>
      </w:pPr>
      <w:r w:rsidRPr="004171E7">
        <w:rPr>
          <w:rFonts w:ascii="宋体" w:eastAsia="宋体" w:hAnsi="宋体"/>
        </w:rPr>
        <w:t>原文：https://talkcc.org//article/942272-2245</w:t>
      </w:r>
    </w:p>
    <w:p w14:paraId="418AEEF6" w14:textId="77777777" w:rsidR="00710A7F" w:rsidRPr="004171E7" w:rsidRDefault="00000000">
      <w:pPr>
        <w:rPr>
          <w:rFonts w:ascii="宋体" w:eastAsia="宋体" w:hAnsi="宋体"/>
        </w:rPr>
      </w:pPr>
      <w:r w:rsidRPr="004171E7">
        <w:rPr>
          <w:rFonts w:ascii="宋体" w:eastAsia="宋体" w:hAnsi="宋体"/>
        </w:rPr>
        <w:t>2006-12-25 05:07:25</w:t>
      </w:r>
    </w:p>
    <w:p w14:paraId="09FE3A9F" w14:textId="77777777" w:rsidR="00710A7F" w:rsidRPr="004171E7" w:rsidRDefault="00000000">
      <w:pPr>
        <w:rPr>
          <w:rFonts w:ascii="宋体" w:eastAsia="宋体" w:hAnsi="宋体"/>
        </w:rPr>
      </w:pPr>
      <w:r w:rsidRPr="004171E7">
        <w:rPr>
          <w:rFonts w:ascii="宋体" w:eastAsia="宋体" w:hAnsi="宋体"/>
        </w:rPr>
        <w:t>在右边会显现链接.我会尽快把相关的全部链接更新.</w:t>
      </w:r>
    </w:p>
    <w:p w14:paraId="791BA4C6" w14:textId="77777777" w:rsidR="00710A7F" w:rsidRPr="004171E7" w:rsidRDefault="00000000">
      <w:pPr>
        <w:rPr>
          <w:rFonts w:ascii="宋体" w:eastAsia="宋体" w:hAnsi="宋体"/>
        </w:rPr>
      </w:pPr>
      <w:r w:rsidRPr="004171E7">
        <w:rPr>
          <w:rFonts w:ascii="宋体" w:eastAsia="宋体" w:hAnsi="宋体"/>
        </w:rPr>
        <w:t>新年快乐!</w:t>
      </w:r>
    </w:p>
    <w:p w14:paraId="348D36EB" w14:textId="77777777" w:rsidR="00710A7F" w:rsidRPr="004171E7" w:rsidRDefault="00710A7F">
      <w:pPr>
        <w:rPr>
          <w:rFonts w:ascii="宋体" w:eastAsia="宋体" w:hAnsi="宋体"/>
        </w:rPr>
      </w:pPr>
    </w:p>
    <w:p w14:paraId="288099EF" w14:textId="77777777" w:rsidR="00710A7F" w:rsidRPr="004171E7" w:rsidRDefault="00710A7F">
      <w:pPr>
        <w:rPr>
          <w:rFonts w:ascii="宋体" w:eastAsia="宋体" w:hAnsi="宋体"/>
        </w:rPr>
      </w:pPr>
    </w:p>
    <w:p w14:paraId="689E2104" w14:textId="77777777" w:rsidR="00710A7F" w:rsidRPr="004171E7" w:rsidRDefault="00000000">
      <w:pPr>
        <w:pStyle w:val="31"/>
        <w:rPr>
          <w:rFonts w:ascii="宋体" w:eastAsia="宋体" w:hAnsi="宋体"/>
        </w:rPr>
      </w:pPr>
      <w:r w:rsidRPr="004171E7">
        <w:rPr>
          <w:rFonts w:ascii="宋体" w:eastAsia="宋体" w:hAnsi="宋体"/>
        </w:rPr>
        <w:t>整个写作的过程</w:t>
      </w:r>
    </w:p>
    <w:p w14:paraId="15658354" w14:textId="77777777" w:rsidR="00710A7F" w:rsidRPr="004171E7" w:rsidRDefault="00000000">
      <w:pPr>
        <w:rPr>
          <w:rFonts w:ascii="宋体" w:eastAsia="宋体" w:hAnsi="宋体"/>
        </w:rPr>
      </w:pPr>
      <w:r w:rsidRPr="004171E7">
        <w:rPr>
          <w:rFonts w:ascii="宋体" w:eastAsia="宋体" w:hAnsi="宋体"/>
        </w:rPr>
        <w:t>原文：https://talkcc.org//article/942278-2245</w:t>
      </w:r>
    </w:p>
    <w:p w14:paraId="726BDE11" w14:textId="77777777" w:rsidR="00710A7F" w:rsidRPr="004171E7" w:rsidRDefault="00000000">
      <w:pPr>
        <w:rPr>
          <w:rFonts w:ascii="宋体" w:eastAsia="宋体" w:hAnsi="宋体"/>
        </w:rPr>
      </w:pPr>
      <w:r w:rsidRPr="004171E7">
        <w:rPr>
          <w:rFonts w:ascii="宋体" w:eastAsia="宋体" w:hAnsi="宋体"/>
        </w:rPr>
        <w:t>2006-12-25 05:13:40</w:t>
      </w:r>
    </w:p>
    <w:p w14:paraId="2F3326FE" w14:textId="77777777" w:rsidR="00710A7F" w:rsidRPr="004171E7" w:rsidRDefault="00000000">
      <w:pPr>
        <w:rPr>
          <w:rFonts w:ascii="宋体" w:eastAsia="宋体" w:hAnsi="宋体"/>
        </w:rPr>
      </w:pPr>
      <w:r w:rsidRPr="004171E7">
        <w:rPr>
          <w:rFonts w:ascii="宋体" w:eastAsia="宋体" w:hAnsi="宋体"/>
        </w:rPr>
        <w:t>就是小虎自己的救赎行动.人的内心最容易失去平衡.内心如果可以原谅自己了,就象得到了宽恕一样,也就自由了.</w:t>
      </w:r>
    </w:p>
    <w:p w14:paraId="586B98A4" w14:textId="77777777" w:rsidR="00710A7F" w:rsidRPr="004171E7" w:rsidRDefault="00000000">
      <w:pPr>
        <w:rPr>
          <w:rFonts w:ascii="宋体" w:eastAsia="宋体" w:hAnsi="宋体"/>
        </w:rPr>
      </w:pPr>
      <w:r w:rsidRPr="004171E7">
        <w:rPr>
          <w:rFonts w:ascii="宋体" w:eastAsia="宋体" w:hAnsi="宋体"/>
        </w:rPr>
        <w:t>多谢大黄兄一路提携,大家江湖再见.</w:t>
      </w:r>
    </w:p>
    <w:p w14:paraId="32CBB886" w14:textId="77777777" w:rsidR="00710A7F" w:rsidRPr="004171E7" w:rsidRDefault="00710A7F">
      <w:pPr>
        <w:rPr>
          <w:rFonts w:ascii="宋体" w:eastAsia="宋体" w:hAnsi="宋体"/>
        </w:rPr>
      </w:pPr>
    </w:p>
    <w:p w14:paraId="4C72CA90" w14:textId="77777777" w:rsidR="00710A7F" w:rsidRPr="004171E7" w:rsidRDefault="00710A7F">
      <w:pPr>
        <w:rPr>
          <w:rFonts w:ascii="宋体" w:eastAsia="宋体" w:hAnsi="宋体"/>
        </w:rPr>
      </w:pPr>
    </w:p>
    <w:p w14:paraId="6AD1E701" w14:textId="77777777" w:rsidR="00710A7F" w:rsidRPr="004171E7" w:rsidRDefault="00000000">
      <w:pPr>
        <w:pStyle w:val="31"/>
        <w:rPr>
          <w:rFonts w:ascii="宋体" w:eastAsia="宋体" w:hAnsi="宋体"/>
        </w:rPr>
      </w:pPr>
      <w:r w:rsidRPr="004171E7">
        <w:rPr>
          <w:rFonts w:ascii="宋体" w:eastAsia="宋体" w:hAnsi="宋体"/>
        </w:rPr>
        <w:t>他的内心更强健</w:t>
      </w:r>
    </w:p>
    <w:p w14:paraId="1197F266" w14:textId="77777777" w:rsidR="00710A7F" w:rsidRPr="004171E7" w:rsidRDefault="00000000">
      <w:pPr>
        <w:rPr>
          <w:rFonts w:ascii="宋体" w:eastAsia="宋体" w:hAnsi="宋体"/>
        </w:rPr>
      </w:pPr>
      <w:r w:rsidRPr="004171E7">
        <w:rPr>
          <w:rFonts w:ascii="宋体" w:eastAsia="宋体" w:hAnsi="宋体"/>
        </w:rPr>
        <w:t>原文：https://talkcc.org//article/942284-2245</w:t>
      </w:r>
    </w:p>
    <w:p w14:paraId="0D3AEF3A" w14:textId="77777777" w:rsidR="00710A7F" w:rsidRPr="004171E7" w:rsidRDefault="00000000">
      <w:pPr>
        <w:rPr>
          <w:rFonts w:ascii="宋体" w:eastAsia="宋体" w:hAnsi="宋体"/>
        </w:rPr>
      </w:pPr>
      <w:r w:rsidRPr="004171E7">
        <w:rPr>
          <w:rFonts w:ascii="宋体" w:eastAsia="宋体" w:hAnsi="宋体"/>
        </w:rPr>
        <w:t>2006-12-25 05:24:35</w:t>
      </w:r>
    </w:p>
    <w:p w14:paraId="28F83214" w14:textId="77777777" w:rsidR="00710A7F" w:rsidRPr="004171E7" w:rsidRDefault="00000000">
      <w:pPr>
        <w:rPr>
          <w:rFonts w:ascii="宋体" w:eastAsia="宋体" w:hAnsi="宋体"/>
        </w:rPr>
      </w:pPr>
      <w:r w:rsidRPr="004171E7">
        <w:rPr>
          <w:rFonts w:ascii="宋体" w:eastAsia="宋体" w:hAnsi="宋体"/>
        </w:rPr>
        <w:t>大大方方把糖衣吃了,吐出炮弹.有些人本身就是刀,制度的束缚都迎刃而解.</w:t>
      </w:r>
    </w:p>
    <w:p w14:paraId="54A5F0F9" w14:textId="77777777" w:rsidR="00710A7F" w:rsidRPr="004171E7" w:rsidRDefault="00000000">
      <w:pPr>
        <w:rPr>
          <w:rFonts w:ascii="宋体" w:eastAsia="宋体" w:hAnsi="宋体"/>
        </w:rPr>
      </w:pPr>
      <w:r w:rsidRPr="004171E7">
        <w:rPr>
          <w:rFonts w:ascii="宋体" w:eastAsia="宋体" w:hAnsi="宋体"/>
        </w:rPr>
        <w:t xml:space="preserve">小虎不是荣辱不惊,超越道德的人.所以才需要把内心的压力转化成文字,为自己的过去作个纪念.多谢. </w:t>
      </w:r>
    </w:p>
    <w:p w14:paraId="7D1A53C6" w14:textId="77777777" w:rsidR="00710A7F" w:rsidRPr="004171E7" w:rsidRDefault="00710A7F">
      <w:pPr>
        <w:rPr>
          <w:rFonts w:ascii="宋体" w:eastAsia="宋体" w:hAnsi="宋体"/>
        </w:rPr>
      </w:pPr>
    </w:p>
    <w:p w14:paraId="760CD288" w14:textId="77777777" w:rsidR="00710A7F" w:rsidRPr="004171E7" w:rsidRDefault="00710A7F">
      <w:pPr>
        <w:rPr>
          <w:rFonts w:ascii="宋体" w:eastAsia="宋体" w:hAnsi="宋体"/>
        </w:rPr>
      </w:pPr>
    </w:p>
    <w:p w14:paraId="64F59222" w14:textId="77777777" w:rsidR="00710A7F" w:rsidRPr="004171E7" w:rsidRDefault="00000000">
      <w:pPr>
        <w:pStyle w:val="31"/>
        <w:rPr>
          <w:rFonts w:ascii="宋体" w:eastAsia="宋体" w:hAnsi="宋体"/>
        </w:rPr>
      </w:pPr>
      <w:r w:rsidRPr="004171E7">
        <w:rPr>
          <w:rFonts w:ascii="宋体" w:eastAsia="宋体" w:hAnsi="宋体"/>
        </w:rPr>
        <w:t>不好意思了,</w:t>
      </w:r>
    </w:p>
    <w:p w14:paraId="3BF3FD64" w14:textId="77777777" w:rsidR="00710A7F" w:rsidRPr="004171E7" w:rsidRDefault="00000000">
      <w:pPr>
        <w:rPr>
          <w:rFonts w:ascii="宋体" w:eastAsia="宋体" w:hAnsi="宋体"/>
        </w:rPr>
      </w:pPr>
      <w:r w:rsidRPr="004171E7">
        <w:rPr>
          <w:rFonts w:ascii="宋体" w:eastAsia="宋体" w:hAnsi="宋体"/>
        </w:rPr>
        <w:t>原文：https://talkcc.org//article/942287-2245</w:t>
      </w:r>
    </w:p>
    <w:p w14:paraId="1A4CB368" w14:textId="77777777" w:rsidR="00710A7F" w:rsidRPr="004171E7" w:rsidRDefault="00000000">
      <w:pPr>
        <w:rPr>
          <w:rFonts w:ascii="宋体" w:eastAsia="宋体" w:hAnsi="宋体"/>
        </w:rPr>
      </w:pPr>
      <w:r w:rsidRPr="004171E7">
        <w:rPr>
          <w:rFonts w:ascii="宋体" w:eastAsia="宋体" w:hAnsi="宋体"/>
        </w:rPr>
        <w:t>2006-12-25 05:28:06</w:t>
      </w:r>
    </w:p>
    <w:p w14:paraId="0B8B5A9A" w14:textId="77777777" w:rsidR="00710A7F" w:rsidRPr="004171E7" w:rsidRDefault="00000000">
      <w:pPr>
        <w:rPr>
          <w:rFonts w:ascii="宋体" w:eastAsia="宋体" w:hAnsi="宋体"/>
        </w:rPr>
      </w:pPr>
      <w:r w:rsidRPr="004171E7">
        <w:rPr>
          <w:rFonts w:ascii="宋体" w:eastAsia="宋体" w:hAnsi="宋体"/>
        </w:rPr>
        <w:t>她在外面抢了半天沙发都没抢到,回家就把自家的沙发给霸了.就让她一回,权作圣诞礼物吧.原谅,花谢.</w:t>
      </w:r>
    </w:p>
    <w:p w14:paraId="7C1F73CC" w14:textId="77777777" w:rsidR="00710A7F" w:rsidRPr="004171E7" w:rsidRDefault="00710A7F">
      <w:pPr>
        <w:rPr>
          <w:rFonts w:ascii="宋体" w:eastAsia="宋体" w:hAnsi="宋体"/>
        </w:rPr>
      </w:pPr>
    </w:p>
    <w:p w14:paraId="5DAA5F9B" w14:textId="77777777" w:rsidR="00710A7F" w:rsidRPr="004171E7" w:rsidRDefault="00710A7F">
      <w:pPr>
        <w:rPr>
          <w:rFonts w:ascii="宋体" w:eastAsia="宋体" w:hAnsi="宋体"/>
        </w:rPr>
      </w:pPr>
    </w:p>
    <w:p w14:paraId="6C2298F2" w14:textId="77777777" w:rsidR="00710A7F" w:rsidRPr="004171E7" w:rsidRDefault="00000000">
      <w:pPr>
        <w:pStyle w:val="31"/>
        <w:rPr>
          <w:rFonts w:ascii="宋体" w:eastAsia="宋体" w:hAnsi="宋体"/>
        </w:rPr>
      </w:pPr>
      <w:r w:rsidRPr="004171E7">
        <w:rPr>
          <w:rFonts w:ascii="宋体" w:eastAsia="宋体" w:hAnsi="宋体"/>
        </w:rPr>
        <w:t>共勉!</w:t>
      </w:r>
    </w:p>
    <w:p w14:paraId="06525B60" w14:textId="77777777" w:rsidR="00710A7F" w:rsidRPr="004171E7" w:rsidRDefault="00000000">
      <w:pPr>
        <w:rPr>
          <w:rFonts w:ascii="宋体" w:eastAsia="宋体" w:hAnsi="宋体"/>
        </w:rPr>
      </w:pPr>
      <w:r w:rsidRPr="004171E7">
        <w:rPr>
          <w:rFonts w:ascii="宋体" w:eastAsia="宋体" w:hAnsi="宋体"/>
        </w:rPr>
        <w:t>原文：https://talkcc.org//article/942290-2245</w:t>
      </w:r>
    </w:p>
    <w:p w14:paraId="2088353D" w14:textId="77777777" w:rsidR="00710A7F" w:rsidRPr="004171E7" w:rsidRDefault="00000000">
      <w:pPr>
        <w:rPr>
          <w:rFonts w:ascii="宋体" w:eastAsia="宋体" w:hAnsi="宋体"/>
        </w:rPr>
      </w:pPr>
      <w:r w:rsidRPr="004171E7">
        <w:rPr>
          <w:rFonts w:ascii="宋体" w:eastAsia="宋体" w:hAnsi="宋体"/>
        </w:rPr>
        <w:t>2006-12-25 05:31:17</w:t>
      </w:r>
    </w:p>
    <w:p w14:paraId="246F23F4" w14:textId="77777777" w:rsidR="00710A7F" w:rsidRPr="004171E7" w:rsidRDefault="00710A7F">
      <w:pPr>
        <w:rPr>
          <w:rFonts w:ascii="宋体" w:eastAsia="宋体" w:hAnsi="宋体"/>
        </w:rPr>
      </w:pPr>
    </w:p>
    <w:p w14:paraId="56C3035B" w14:textId="77777777" w:rsidR="00710A7F" w:rsidRPr="004171E7" w:rsidRDefault="00710A7F">
      <w:pPr>
        <w:rPr>
          <w:rFonts w:ascii="宋体" w:eastAsia="宋体" w:hAnsi="宋体"/>
        </w:rPr>
      </w:pPr>
    </w:p>
    <w:p w14:paraId="1264B159" w14:textId="77777777" w:rsidR="00710A7F" w:rsidRPr="004171E7" w:rsidRDefault="00000000">
      <w:pPr>
        <w:pStyle w:val="31"/>
        <w:rPr>
          <w:rFonts w:ascii="宋体" w:eastAsia="宋体" w:hAnsi="宋体"/>
        </w:rPr>
      </w:pPr>
      <w:r w:rsidRPr="004171E7">
        <w:rPr>
          <w:rFonts w:ascii="宋体" w:eastAsia="宋体" w:hAnsi="宋体"/>
        </w:rPr>
        <w:t>要不,以后有机会再起炉灶再蒸包子?</w:t>
      </w:r>
    </w:p>
    <w:p w14:paraId="3BF45D67" w14:textId="77777777" w:rsidR="00710A7F" w:rsidRPr="004171E7" w:rsidRDefault="00000000">
      <w:pPr>
        <w:rPr>
          <w:rFonts w:ascii="宋体" w:eastAsia="宋体" w:hAnsi="宋体"/>
        </w:rPr>
      </w:pPr>
      <w:r w:rsidRPr="004171E7">
        <w:rPr>
          <w:rFonts w:ascii="宋体" w:eastAsia="宋体" w:hAnsi="宋体"/>
        </w:rPr>
        <w:t>原文：https://talkcc.org//article/942291-2245</w:t>
      </w:r>
    </w:p>
    <w:p w14:paraId="28B0097E" w14:textId="77777777" w:rsidR="00710A7F" w:rsidRPr="004171E7" w:rsidRDefault="00000000">
      <w:pPr>
        <w:rPr>
          <w:rFonts w:ascii="宋体" w:eastAsia="宋体" w:hAnsi="宋体"/>
        </w:rPr>
      </w:pPr>
      <w:r w:rsidRPr="004171E7">
        <w:rPr>
          <w:rFonts w:ascii="宋体" w:eastAsia="宋体" w:hAnsi="宋体"/>
        </w:rPr>
        <w:t>2006-12-25 05:36:05</w:t>
      </w:r>
    </w:p>
    <w:p w14:paraId="0468EEC9" w14:textId="77777777" w:rsidR="00710A7F" w:rsidRPr="004171E7" w:rsidRDefault="00710A7F">
      <w:pPr>
        <w:rPr>
          <w:rFonts w:ascii="宋体" w:eastAsia="宋体" w:hAnsi="宋体"/>
        </w:rPr>
      </w:pPr>
    </w:p>
    <w:p w14:paraId="489D377D" w14:textId="77777777" w:rsidR="00710A7F" w:rsidRPr="004171E7" w:rsidRDefault="00710A7F">
      <w:pPr>
        <w:rPr>
          <w:rFonts w:ascii="宋体" w:eastAsia="宋体" w:hAnsi="宋体"/>
        </w:rPr>
      </w:pPr>
    </w:p>
    <w:p w14:paraId="52667F2A" w14:textId="77777777" w:rsidR="00710A7F" w:rsidRPr="004171E7" w:rsidRDefault="00000000">
      <w:pPr>
        <w:pStyle w:val="31"/>
        <w:rPr>
          <w:rFonts w:ascii="宋体" w:eastAsia="宋体" w:hAnsi="宋体"/>
        </w:rPr>
      </w:pPr>
      <w:r w:rsidRPr="004171E7">
        <w:rPr>
          <w:rFonts w:ascii="宋体" w:eastAsia="宋体" w:hAnsi="宋体"/>
        </w:rPr>
        <w:t>新年好!</w:t>
      </w:r>
    </w:p>
    <w:p w14:paraId="41295669" w14:textId="77777777" w:rsidR="00710A7F" w:rsidRPr="004171E7" w:rsidRDefault="00000000">
      <w:pPr>
        <w:rPr>
          <w:rFonts w:ascii="宋体" w:eastAsia="宋体" w:hAnsi="宋体"/>
        </w:rPr>
      </w:pPr>
      <w:r w:rsidRPr="004171E7">
        <w:rPr>
          <w:rFonts w:ascii="宋体" w:eastAsia="宋体" w:hAnsi="宋体"/>
        </w:rPr>
        <w:t>原文：https://talkcc.org//article/942294-2245</w:t>
      </w:r>
    </w:p>
    <w:p w14:paraId="69E4C00D" w14:textId="77777777" w:rsidR="00710A7F" w:rsidRPr="004171E7" w:rsidRDefault="00000000">
      <w:pPr>
        <w:rPr>
          <w:rFonts w:ascii="宋体" w:eastAsia="宋体" w:hAnsi="宋体"/>
        </w:rPr>
      </w:pPr>
      <w:r w:rsidRPr="004171E7">
        <w:rPr>
          <w:rFonts w:ascii="宋体" w:eastAsia="宋体" w:hAnsi="宋体"/>
        </w:rPr>
        <w:t>2006-12-25 05:37:31</w:t>
      </w:r>
    </w:p>
    <w:p w14:paraId="07A89EA0" w14:textId="77777777" w:rsidR="00710A7F" w:rsidRPr="004171E7" w:rsidRDefault="00710A7F">
      <w:pPr>
        <w:rPr>
          <w:rFonts w:ascii="宋体" w:eastAsia="宋体" w:hAnsi="宋体"/>
        </w:rPr>
      </w:pPr>
    </w:p>
    <w:p w14:paraId="6ADA02D1" w14:textId="77777777" w:rsidR="00710A7F" w:rsidRPr="004171E7" w:rsidRDefault="00710A7F">
      <w:pPr>
        <w:rPr>
          <w:rFonts w:ascii="宋体" w:eastAsia="宋体" w:hAnsi="宋体"/>
        </w:rPr>
      </w:pPr>
    </w:p>
    <w:p w14:paraId="48AAE996" w14:textId="77777777" w:rsidR="00710A7F" w:rsidRPr="004171E7" w:rsidRDefault="00000000">
      <w:pPr>
        <w:pStyle w:val="31"/>
        <w:rPr>
          <w:rFonts w:ascii="宋体" w:eastAsia="宋体" w:hAnsi="宋体"/>
        </w:rPr>
      </w:pPr>
      <w:r w:rsidRPr="004171E7">
        <w:rPr>
          <w:rFonts w:ascii="宋体" w:eastAsia="宋体" w:hAnsi="宋体"/>
        </w:rPr>
        <w:t>面壁兄,</w:t>
      </w:r>
    </w:p>
    <w:p w14:paraId="5FCFFB6D" w14:textId="77777777" w:rsidR="00710A7F" w:rsidRPr="004171E7" w:rsidRDefault="00000000">
      <w:pPr>
        <w:rPr>
          <w:rFonts w:ascii="宋体" w:eastAsia="宋体" w:hAnsi="宋体"/>
        </w:rPr>
      </w:pPr>
      <w:r w:rsidRPr="004171E7">
        <w:rPr>
          <w:rFonts w:ascii="宋体" w:eastAsia="宋体" w:hAnsi="宋体"/>
        </w:rPr>
        <w:t>原文：https://talkcc.org//article/942570-2245</w:t>
      </w:r>
    </w:p>
    <w:p w14:paraId="48ED7FEE" w14:textId="77777777" w:rsidR="00710A7F" w:rsidRPr="004171E7" w:rsidRDefault="00000000">
      <w:pPr>
        <w:rPr>
          <w:rFonts w:ascii="宋体" w:eastAsia="宋体" w:hAnsi="宋体"/>
        </w:rPr>
      </w:pPr>
      <w:r w:rsidRPr="004171E7">
        <w:rPr>
          <w:rFonts w:ascii="宋体" w:eastAsia="宋体" w:hAnsi="宋体"/>
        </w:rPr>
        <w:t>2006-12-25 14:21:25</w:t>
      </w:r>
    </w:p>
    <w:p w14:paraId="5A51A68D" w14:textId="77777777" w:rsidR="00710A7F" w:rsidRPr="004171E7" w:rsidRDefault="00000000">
      <w:pPr>
        <w:rPr>
          <w:rFonts w:ascii="宋体" w:eastAsia="宋体" w:hAnsi="宋体"/>
        </w:rPr>
      </w:pPr>
      <w:r w:rsidRPr="004171E7">
        <w:rPr>
          <w:rFonts w:ascii="宋体" w:eastAsia="宋体" w:hAnsi="宋体"/>
        </w:rPr>
        <w:lastRenderedPageBreak/>
        <w:t>没有你的鼓励就不会有这个系列.</w:t>
      </w:r>
    </w:p>
    <w:p w14:paraId="096F47F1" w14:textId="77777777" w:rsidR="00710A7F" w:rsidRPr="004171E7" w:rsidRDefault="00000000">
      <w:pPr>
        <w:rPr>
          <w:rFonts w:ascii="宋体" w:eastAsia="宋体" w:hAnsi="宋体"/>
        </w:rPr>
      </w:pPr>
      <w:r w:rsidRPr="004171E7">
        <w:rPr>
          <w:rFonts w:ascii="宋体" w:eastAsia="宋体" w:hAnsi="宋体"/>
        </w:rPr>
        <w:t>山高水长,兄弟珍重.</w:t>
      </w:r>
    </w:p>
    <w:p w14:paraId="0D279E6D" w14:textId="77777777" w:rsidR="00710A7F" w:rsidRPr="004171E7" w:rsidRDefault="00710A7F">
      <w:pPr>
        <w:rPr>
          <w:rFonts w:ascii="宋体" w:eastAsia="宋体" w:hAnsi="宋体"/>
        </w:rPr>
      </w:pPr>
    </w:p>
    <w:p w14:paraId="43F58614" w14:textId="77777777" w:rsidR="00710A7F" w:rsidRPr="004171E7" w:rsidRDefault="00710A7F">
      <w:pPr>
        <w:rPr>
          <w:rFonts w:ascii="宋体" w:eastAsia="宋体" w:hAnsi="宋体"/>
        </w:rPr>
      </w:pPr>
    </w:p>
    <w:p w14:paraId="3D2575DF" w14:textId="77777777" w:rsidR="00710A7F" w:rsidRPr="004171E7" w:rsidRDefault="00000000">
      <w:pPr>
        <w:pStyle w:val="31"/>
        <w:rPr>
          <w:rFonts w:ascii="宋体" w:eastAsia="宋体" w:hAnsi="宋体"/>
        </w:rPr>
      </w:pPr>
      <w:r w:rsidRPr="004171E7">
        <w:rPr>
          <w:rFonts w:ascii="宋体" w:eastAsia="宋体" w:hAnsi="宋体"/>
        </w:rPr>
        <w:t>【原创】箭鱼行动全部链接，更新完</w:t>
      </w:r>
    </w:p>
    <w:p w14:paraId="6127C639" w14:textId="77777777" w:rsidR="00710A7F" w:rsidRPr="004171E7" w:rsidRDefault="00000000">
      <w:pPr>
        <w:rPr>
          <w:rFonts w:ascii="宋体" w:eastAsia="宋体" w:hAnsi="宋体"/>
        </w:rPr>
      </w:pPr>
      <w:r w:rsidRPr="004171E7">
        <w:rPr>
          <w:rFonts w:ascii="宋体" w:eastAsia="宋体" w:hAnsi="宋体"/>
        </w:rPr>
        <w:t>原文：https://talkcc.org//article/942994-2235</w:t>
      </w:r>
    </w:p>
    <w:p w14:paraId="4DEC6D38" w14:textId="77777777" w:rsidR="00710A7F" w:rsidRPr="004171E7" w:rsidRDefault="00000000">
      <w:pPr>
        <w:rPr>
          <w:rFonts w:ascii="宋体" w:eastAsia="宋体" w:hAnsi="宋体"/>
        </w:rPr>
      </w:pPr>
      <w:r w:rsidRPr="004171E7">
        <w:rPr>
          <w:rFonts w:ascii="宋体" w:eastAsia="宋体" w:hAnsi="宋体"/>
        </w:rPr>
        <w:t>2006-12-26 04:39:13</w:t>
      </w:r>
    </w:p>
    <w:p w14:paraId="0226E87F" w14:textId="77777777" w:rsidR="00710A7F" w:rsidRPr="004171E7" w:rsidRDefault="00000000">
      <w:pPr>
        <w:rPr>
          <w:rFonts w:ascii="宋体" w:eastAsia="宋体" w:hAnsi="宋体"/>
        </w:rPr>
      </w:pPr>
      <w:r w:rsidRPr="004171E7">
        <w:rPr>
          <w:rFonts w:ascii="宋体" w:eastAsia="宋体" w:hAnsi="宋体"/>
        </w:rPr>
        <w:t>箭鱼行动(0)-----说说革命(代序)</w:t>
      </w:r>
    </w:p>
    <w:p w14:paraId="29B1F9E0" w14:textId="77777777" w:rsidR="00710A7F" w:rsidRPr="004171E7" w:rsidRDefault="00000000">
      <w:pPr>
        <w:rPr>
          <w:rFonts w:ascii="宋体" w:eastAsia="宋体" w:hAnsi="宋体"/>
        </w:rPr>
      </w:pPr>
      <w:r w:rsidRPr="004171E7">
        <w:rPr>
          <w:rFonts w:ascii="宋体" w:eastAsia="宋体" w:hAnsi="宋体"/>
        </w:rPr>
        <w:t>链接出处 (/article/663448)</w:t>
      </w:r>
    </w:p>
    <w:p w14:paraId="2BCBC086" w14:textId="77777777" w:rsidR="00710A7F" w:rsidRPr="004171E7" w:rsidRDefault="00000000">
      <w:pPr>
        <w:rPr>
          <w:rFonts w:ascii="宋体" w:eastAsia="宋体" w:hAnsi="宋体"/>
        </w:rPr>
      </w:pPr>
      <w:r w:rsidRPr="004171E7">
        <w:rPr>
          <w:rFonts w:ascii="宋体" w:eastAsia="宋体" w:hAnsi="宋体"/>
        </w:rPr>
        <w:t>箭鱼行动(1): 千金易得，一将难求</w:t>
      </w:r>
    </w:p>
    <w:p w14:paraId="42A59D5C" w14:textId="77777777" w:rsidR="00710A7F" w:rsidRPr="004171E7" w:rsidRDefault="00000000">
      <w:pPr>
        <w:rPr>
          <w:rFonts w:ascii="宋体" w:eastAsia="宋体" w:hAnsi="宋体"/>
        </w:rPr>
      </w:pPr>
      <w:r w:rsidRPr="004171E7">
        <w:rPr>
          <w:rFonts w:ascii="宋体" w:eastAsia="宋体" w:hAnsi="宋体"/>
        </w:rPr>
        <w:t>链接出处 (/article/664194)</w:t>
      </w:r>
    </w:p>
    <w:p w14:paraId="6692B39A" w14:textId="77777777" w:rsidR="00710A7F" w:rsidRPr="004171E7" w:rsidRDefault="00000000">
      <w:pPr>
        <w:rPr>
          <w:rFonts w:ascii="宋体" w:eastAsia="宋体" w:hAnsi="宋体"/>
        </w:rPr>
      </w:pPr>
      <w:r w:rsidRPr="004171E7">
        <w:rPr>
          <w:rFonts w:ascii="宋体" w:eastAsia="宋体" w:hAnsi="宋体"/>
        </w:rPr>
        <w:t>箭鱼行动(2): 南方,南方</w:t>
      </w:r>
    </w:p>
    <w:p w14:paraId="25010B57" w14:textId="77777777" w:rsidR="00710A7F" w:rsidRPr="004171E7" w:rsidRDefault="00000000">
      <w:pPr>
        <w:rPr>
          <w:rFonts w:ascii="宋体" w:eastAsia="宋体" w:hAnsi="宋体"/>
        </w:rPr>
      </w:pPr>
      <w:r w:rsidRPr="004171E7">
        <w:rPr>
          <w:rFonts w:ascii="宋体" w:eastAsia="宋体" w:hAnsi="宋体"/>
        </w:rPr>
        <w:t>链接出处 (/article/666531)</w:t>
      </w:r>
    </w:p>
    <w:p w14:paraId="341CCDC4" w14:textId="77777777" w:rsidR="00710A7F" w:rsidRPr="004171E7" w:rsidRDefault="00000000">
      <w:pPr>
        <w:rPr>
          <w:rFonts w:ascii="宋体" w:eastAsia="宋体" w:hAnsi="宋体"/>
        </w:rPr>
      </w:pPr>
      <w:r w:rsidRPr="004171E7">
        <w:rPr>
          <w:rFonts w:ascii="宋体" w:eastAsia="宋体" w:hAnsi="宋体"/>
        </w:rPr>
        <w:t>箭鱼行动(3): 醉里挑灯看剑</w:t>
      </w:r>
    </w:p>
    <w:p w14:paraId="500EA4C7" w14:textId="77777777" w:rsidR="00710A7F" w:rsidRPr="004171E7" w:rsidRDefault="00000000">
      <w:pPr>
        <w:rPr>
          <w:rFonts w:ascii="宋体" w:eastAsia="宋体" w:hAnsi="宋体"/>
        </w:rPr>
      </w:pPr>
      <w:r w:rsidRPr="004171E7">
        <w:rPr>
          <w:rFonts w:ascii="宋体" w:eastAsia="宋体" w:hAnsi="宋体"/>
        </w:rPr>
        <w:t>链接出处 (/article/670240)</w:t>
      </w:r>
    </w:p>
    <w:p w14:paraId="5CD4588F" w14:textId="77777777" w:rsidR="00710A7F" w:rsidRPr="004171E7" w:rsidRDefault="00000000">
      <w:pPr>
        <w:rPr>
          <w:rFonts w:ascii="宋体" w:eastAsia="宋体" w:hAnsi="宋体"/>
        </w:rPr>
      </w:pPr>
      <w:r w:rsidRPr="004171E7">
        <w:rPr>
          <w:rFonts w:ascii="宋体" w:eastAsia="宋体" w:hAnsi="宋体"/>
        </w:rPr>
        <w:t xml:space="preserve">箭鱼行动(4): 君不密则失臣，臣不密则失身 </w:t>
      </w:r>
    </w:p>
    <w:p w14:paraId="59563FDD" w14:textId="77777777" w:rsidR="00710A7F" w:rsidRPr="004171E7" w:rsidRDefault="00000000">
      <w:pPr>
        <w:rPr>
          <w:rFonts w:ascii="宋体" w:eastAsia="宋体" w:hAnsi="宋体"/>
        </w:rPr>
      </w:pPr>
      <w:r w:rsidRPr="004171E7">
        <w:rPr>
          <w:rFonts w:ascii="宋体" w:eastAsia="宋体" w:hAnsi="宋体"/>
        </w:rPr>
        <w:t>链接出处 (/article/670437)</w:t>
      </w:r>
    </w:p>
    <w:p w14:paraId="5CDCD9ED" w14:textId="77777777" w:rsidR="00710A7F" w:rsidRPr="004171E7" w:rsidRDefault="00000000">
      <w:pPr>
        <w:rPr>
          <w:rFonts w:ascii="宋体" w:eastAsia="宋体" w:hAnsi="宋体"/>
        </w:rPr>
      </w:pPr>
      <w:r w:rsidRPr="004171E7">
        <w:rPr>
          <w:rFonts w:ascii="宋体" w:eastAsia="宋体" w:hAnsi="宋体"/>
        </w:rPr>
        <w:t xml:space="preserve">箭鱼行动(外一篇)关于《教父》的小插曲 </w:t>
      </w:r>
    </w:p>
    <w:p w14:paraId="1FA12E5E" w14:textId="77777777" w:rsidR="00710A7F" w:rsidRPr="004171E7" w:rsidRDefault="00000000">
      <w:pPr>
        <w:rPr>
          <w:rFonts w:ascii="宋体" w:eastAsia="宋体" w:hAnsi="宋体"/>
        </w:rPr>
      </w:pPr>
      <w:r w:rsidRPr="004171E7">
        <w:rPr>
          <w:rFonts w:ascii="宋体" w:eastAsia="宋体" w:hAnsi="宋体"/>
        </w:rPr>
        <w:t>链接出处 (/article/675328)</w:t>
      </w:r>
    </w:p>
    <w:p w14:paraId="057C9AC1" w14:textId="77777777" w:rsidR="00710A7F" w:rsidRPr="004171E7" w:rsidRDefault="00000000">
      <w:pPr>
        <w:rPr>
          <w:rFonts w:ascii="宋体" w:eastAsia="宋体" w:hAnsi="宋体"/>
        </w:rPr>
      </w:pPr>
      <w:r w:rsidRPr="004171E7">
        <w:rPr>
          <w:rFonts w:ascii="宋体" w:eastAsia="宋体" w:hAnsi="宋体"/>
        </w:rPr>
        <w:t>箭鱼行动(5): 世事如潮人如水,始叹江湖几人回</w:t>
      </w:r>
    </w:p>
    <w:p w14:paraId="18497FFC" w14:textId="77777777" w:rsidR="00710A7F" w:rsidRPr="004171E7" w:rsidRDefault="00000000">
      <w:pPr>
        <w:rPr>
          <w:rFonts w:ascii="宋体" w:eastAsia="宋体" w:hAnsi="宋体"/>
        </w:rPr>
      </w:pPr>
      <w:r w:rsidRPr="004171E7">
        <w:rPr>
          <w:rFonts w:ascii="宋体" w:eastAsia="宋体" w:hAnsi="宋体"/>
        </w:rPr>
        <w:t>链接出处 (/article/675393)</w:t>
      </w:r>
    </w:p>
    <w:p w14:paraId="56BF9DEB" w14:textId="77777777" w:rsidR="00710A7F" w:rsidRPr="004171E7" w:rsidRDefault="00000000">
      <w:pPr>
        <w:rPr>
          <w:rFonts w:ascii="宋体" w:eastAsia="宋体" w:hAnsi="宋体"/>
        </w:rPr>
      </w:pPr>
      <w:r w:rsidRPr="004171E7">
        <w:rPr>
          <w:rFonts w:ascii="宋体" w:eastAsia="宋体" w:hAnsi="宋体"/>
        </w:rPr>
        <w:t>箭鱼行动(6):喝水兼预告片</w:t>
      </w:r>
    </w:p>
    <w:p w14:paraId="101A2321" w14:textId="77777777" w:rsidR="00710A7F" w:rsidRPr="004171E7" w:rsidRDefault="00000000">
      <w:pPr>
        <w:rPr>
          <w:rFonts w:ascii="宋体" w:eastAsia="宋体" w:hAnsi="宋体"/>
        </w:rPr>
      </w:pPr>
      <w:r w:rsidRPr="004171E7">
        <w:rPr>
          <w:rFonts w:ascii="宋体" w:eastAsia="宋体" w:hAnsi="宋体"/>
        </w:rPr>
        <w:t>链接出处 (/article/677842)</w:t>
      </w:r>
    </w:p>
    <w:p w14:paraId="55C26BE6" w14:textId="77777777" w:rsidR="00710A7F" w:rsidRPr="004171E7" w:rsidRDefault="00000000">
      <w:pPr>
        <w:rPr>
          <w:rFonts w:ascii="宋体" w:eastAsia="宋体" w:hAnsi="宋体"/>
        </w:rPr>
      </w:pPr>
      <w:r w:rsidRPr="004171E7">
        <w:rPr>
          <w:rFonts w:ascii="宋体" w:eastAsia="宋体" w:hAnsi="宋体"/>
        </w:rPr>
        <w:t>箭鱼行动(7):天下风云出我辈之潮汕英豪（历史篇）</w:t>
      </w:r>
    </w:p>
    <w:p w14:paraId="1EB23843" w14:textId="77777777" w:rsidR="00710A7F" w:rsidRPr="004171E7" w:rsidRDefault="00000000">
      <w:pPr>
        <w:rPr>
          <w:rFonts w:ascii="宋体" w:eastAsia="宋体" w:hAnsi="宋体"/>
        </w:rPr>
      </w:pPr>
      <w:r w:rsidRPr="004171E7">
        <w:rPr>
          <w:rFonts w:ascii="宋体" w:eastAsia="宋体" w:hAnsi="宋体"/>
        </w:rPr>
        <w:t>链接出处 (/article/678409)</w:t>
      </w:r>
    </w:p>
    <w:p w14:paraId="362536C9" w14:textId="77777777" w:rsidR="00710A7F" w:rsidRPr="004171E7" w:rsidRDefault="00000000">
      <w:pPr>
        <w:rPr>
          <w:rFonts w:ascii="宋体" w:eastAsia="宋体" w:hAnsi="宋体"/>
        </w:rPr>
      </w:pPr>
      <w:r w:rsidRPr="004171E7">
        <w:rPr>
          <w:rFonts w:ascii="宋体" w:eastAsia="宋体" w:hAnsi="宋体"/>
        </w:rPr>
        <w:lastRenderedPageBreak/>
        <w:t>箭鱼行动(7):天下风云出我辈之潮汕英豪（政经篇）</w:t>
      </w:r>
    </w:p>
    <w:p w14:paraId="4CB38BB2" w14:textId="77777777" w:rsidR="00710A7F" w:rsidRPr="004171E7" w:rsidRDefault="00000000">
      <w:pPr>
        <w:rPr>
          <w:rFonts w:ascii="宋体" w:eastAsia="宋体" w:hAnsi="宋体"/>
        </w:rPr>
      </w:pPr>
      <w:r w:rsidRPr="004171E7">
        <w:rPr>
          <w:rFonts w:ascii="宋体" w:eastAsia="宋体" w:hAnsi="宋体"/>
        </w:rPr>
        <w:t>链接出处 (/article/681759)</w:t>
      </w:r>
    </w:p>
    <w:p w14:paraId="1F02FADE" w14:textId="77777777" w:rsidR="00710A7F" w:rsidRPr="004171E7" w:rsidRDefault="00000000">
      <w:pPr>
        <w:rPr>
          <w:rFonts w:ascii="宋体" w:eastAsia="宋体" w:hAnsi="宋体"/>
        </w:rPr>
      </w:pPr>
      <w:r w:rsidRPr="004171E7">
        <w:rPr>
          <w:rFonts w:ascii="宋体" w:eastAsia="宋体" w:hAnsi="宋体"/>
        </w:rPr>
        <w:t>箭鱼行动(7):天下风云出我辈之潮汕英豪（外一篇）</w:t>
      </w:r>
    </w:p>
    <w:p w14:paraId="505EC9E6" w14:textId="77777777" w:rsidR="00710A7F" w:rsidRPr="004171E7" w:rsidRDefault="00000000">
      <w:pPr>
        <w:rPr>
          <w:rFonts w:ascii="宋体" w:eastAsia="宋体" w:hAnsi="宋体"/>
        </w:rPr>
      </w:pPr>
      <w:r w:rsidRPr="004171E7">
        <w:rPr>
          <w:rFonts w:ascii="宋体" w:eastAsia="宋体" w:hAnsi="宋体"/>
        </w:rPr>
        <w:t>链接出处 (/article/683998)</w:t>
      </w:r>
    </w:p>
    <w:p w14:paraId="5F745FAF" w14:textId="77777777" w:rsidR="00710A7F" w:rsidRPr="004171E7" w:rsidRDefault="00000000">
      <w:pPr>
        <w:rPr>
          <w:rFonts w:ascii="宋体" w:eastAsia="宋体" w:hAnsi="宋体"/>
        </w:rPr>
      </w:pPr>
      <w:r w:rsidRPr="004171E7">
        <w:rPr>
          <w:rFonts w:ascii="宋体" w:eastAsia="宋体" w:hAnsi="宋体"/>
        </w:rPr>
        <w:t>箭鱼行动(7):天下风云出我辈之潮汕英豪（结局篇上）</w:t>
      </w:r>
    </w:p>
    <w:p w14:paraId="0E87A255" w14:textId="77777777" w:rsidR="00710A7F" w:rsidRPr="004171E7" w:rsidRDefault="00000000">
      <w:pPr>
        <w:rPr>
          <w:rFonts w:ascii="宋体" w:eastAsia="宋体" w:hAnsi="宋体"/>
        </w:rPr>
      </w:pPr>
      <w:r w:rsidRPr="004171E7">
        <w:rPr>
          <w:rFonts w:ascii="宋体" w:eastAsia="宋体" w:hAnsi="宋体"/>
        </w:rPr>
        <w:t>链接出处 (/article/689745)</w:t>
      </w:r>
    </w:p>
    <w:p w14:paraId="046B3D9F" w14:textId="77777777" w:rsidR="00710A7F" w:rsidRPr="004171E7" w:rsidRDefault="00000000">
      <w:pPr>
        <w:rPr>
          <w:rFonts w:ascii="宋体" w:eastAsia="宋体" w:hAnsi="宋体"/>
        </w:rPr>
      </w:pPr>
      <w:r w:rsidRPr="004171E7">
        <w:rPr>
          <w:rFonts w:ascii="宋体" w:eastAsia="宋体" w:hAnsi="宋体"/>
        </w:rPr>
        <w:t>箭鱼行动(7):天下风云出我辈之潮汕英豪（结局篇下）</w:t>
      </w:r>
    </w:p>
    <w:p w14:paraId="2127ACB8" w14:textId="77777777" w:rsidR="00710A7F" w:rsidRPr="004171E7" w:rsidRDefault="00000000">
      <w:pPr>
        <w:rPr>
          <w:rFonts w:ascii="宋体" w:eastAsia="宋体" w:hAnsi="宋体"/>
        </w:rPr>
      </w:pPr>
      <w:r w:rsidRPr="004171E7">
        <w:rPr>
          <w:rFonts w:ascii="宋体" w:eastAsia="宋体" w:hAnsi="宋体"/>
        </w:rPr>
        <w:t>链接出处 (/article/691492)</w:t>
      </w:r>
    </w:p>
    <w:p w14:paraId="0A19CBEA" w14:textId="77777777" w:rsidR="00710A7F" w:rsidRPr="004171E7" w:rsidRDefault="00000000">
      <w:pPr>
        <w:rPr>
          <w:rFonts w:ascii="宋体" w:eastAsia="宋体" w:hAnsi="宋体"/>
        </w:rPr>
      </w:pPr>
      <w:r w:rsidRPr="004171E7">
        <w:rPr>
          <w:rFonts w:ascii="宋体" w:eastAsia="宋体" w:hAnsi="宋体"/>
        </w:rPr>
        <w:t xml:space="preserve">箭鱼行动(8):天下风云出我辈之远华之殇(石油篇) </w:t>
      </w:r>
    </w:p>
    <w:p w14:paraId="1AB084E9" w14:textId="77777777" w:rsidR="00710A7F" w:rsidRPr="004171E7" w:rsidRDefault="00000000">
      <w:pPr>
        <w:rPr>
          <w:rFonts w:ascii="宋体" w:eastAsia="宋体" w:hAnsi="宋体"/>
        </w:rPr>
      </w:pPr>
      <w:r w:rsidRPr="004171E7">
        <w:rPr>
          <w:rFonts w:ascii="宋体" w:eastAsia="宋体" w:hAnsi="宋体"/>
        </w:rPr>
        <w:t>链接出处 (/article/718460)</w:t>
      </w:r>
    </w:p>
    <w:p w14:paraId="00E79B44" w14:textId="77777777" w:rsidR="00710A7F" w:rsidRPr="004171E7" w:rsidRDefault="00000000">
      <w:pPr>
        <w:rPr>
          <w:rFonts w:ascii="宋体" w:eastAsia="宋体" w:hAnsi="宋体"/>
        </w:rPr>
      </w:pPr>
      <w:r w:rsidRPr="004171E7">
        <w:rPr>
          <w:rFonts w:ascii="宋体" w:eastAsia="宋体" w:hAnsi="宋体"/>
        </w:rPr>
        <w:t>箭鱼行动(8):天下风云出我辈远华之殇（官山海)</w:t>
      </w:r>
    </w:p>
    <w:p w14:paraId="503C3128" w14:textId="77777777" w:rsidR="00710A7F" w:rsidRPr="004171E7" w:rsidRDefault="00000000">
      <w:pPr>
        <w:rPr>
          <w:rFonts w:ascii="宋体" w:eastAsia="宋体" w:hAnsi="宋体"/>
        </w:rPr>
      </w:pPr>
      <w:r w:rsidRPr="004171E7">
        <w:rPr>
          <w:rFonts w:ascii="宋体" w:eastAsia="宋体" w:hAnsi="宋体"/>
        </w:rPr>
        <w:t>链接出处 (/article/720695)</w:t>
      </w:r>
    </w:p>
    <w:p w14:paraId="3036A0E1" w14:textId="77777777" w:rsidR="00710A7F" w:rsidRPr="004171E7" w:rsidRDefault="00000000">
      <w:pPr>
        <w:rPr>
          <w:rFonts w:ascii="宋体" w:eastAsia="宋体" w:hAnsi="宋体"/>
        </w:rPr>
      </w:pPr>
      <w:r w:rsidRPr="004171E7">
        <w:rPr>
          <w:rFonts w:ascii="宋体" w:eastAsia="宋体" w:hAnsi="宋体"/>
        </w:rPr>
        <w:t>箭鱼行动(8):天下风云出我辈远华之殇（夺命剪刀差1)</w:t>
      </w:r>
    </w:p>
    <w:p w14:paraId="3AC69268" w14:textId="77777777" w:rsidR="00710A7F" w:rsidRPr="004171E7" w:rsidRDefault="00000000">
      <w:pPr>
        <w:rPr>
          <w:rFonts w:ascii="宋体" w:eastAsia="宋体" w:hAnsi="宋体"/>
        </w:rPr>
      </w:pPr>
      <w:r w:rsidRPr="004171E7">
        <w:rPr>
          <w:rFonts w:ascii="宋体" w:eastAsia="宋体" w:hAnsi="宋体"/>
        </w:rPr>
        <w:t>链接出处 (/article/753701)</w:t>
      </w:r>
    </w:p>
    <w:p w14:paraId="6EEB823C" w14:textId="77777777" w:rsidR="00710A7F" w:rsidRPr="004171E7" w:rsidRDefault="00000000">
      <w:pPr>
        <w:rPr>
          <w:rFonts w:ascii="宋体" w:eastAsia="宋体" w:hAnsi="宋体"/>
        </w:rPr>
      </w:pPr>
      <w:r w:rsidRPr="004171E7">
        <w:rPr>
          <w:rFonts w:ascii="宋体" w:eastAsia="宋体" w:hAnsi="宋体"/>
        </w:rPr>
        <w:t>箭鱼行动(8):天下风云出我辈远华之殇（夺命剪刀差2)</w:t>
      </w:r>
    </w:p>
    <w:p w14:paraId="5BF02B8F" w14:textId="77777777" w:rsidR="00710A7F" w:rsidRPr="004171E7" w:rsidRDefault="00000000">
      <w:pPr>
        <w:rPr>
          <w:rFonts w:ascii="宋体" w:eastAsia="宋体" w:hAnsi="宋体"/>
        </w:rPr>
      </w:pPr>
      <w:r w:rsidRPr="004171E7">
        <w:rPr>
          <w:rFonts w:ascii="宋体" w:eastAsia="宋体" w:hAnsi="宋体"/>
        </w:rPr>
        <w:t>链接出处 (/article/756788)</w:t>
      </w:r>
    </w:p>
    <w:p w14:paraId="27C3FF37" w14:textId="77777777" w:rsidR="00710A7F" w:rsidRPr="004171E7" w:rsidRDefault="00000000">
      <w:pPr>
        <w:rPr>
          <w:rFonts w:ascii="宋体" w:eastAsia="宋体" w:hAnsi="宋体"/>
        </w:rPr>
      </w:pPr>
      <w:r w:rsidRPr="004171E7">
        <w:rPr>
          <w:rFonts w:ascii="宋体" w:eastAsia="宋体" w:hAnsi="宋体"/>
        </w:rPr>
        <w:t>箭鱼行动(8):远华之殇（夺命剪刀差3)</w:t>
      </w:r>
    </w:p>
    <w:p w14:paraId="2522BAE5" w14:textId="77777777" w:rsidR="00710A7F" w:rsidRPr="004171E7" w:rsidRDefault="00000000">
      <w:pPr>
        <w:rPr>
          <w:rFonts w:ascii="宋体" w:eastAsia="宋体" w:hAnsi="宋体"/>
        </w:rPr>
      </w:pPr>
      <w:r w:rsidRPr="004171E7">
        <w:rPr>
          <w:rFonts w:ascii="宋体" w:eastAsia="宋体" w:hAnsi="宋体"/>
        </w:rPr>
        <w:t>链接出处 (/article/870574)</w:t>
      </w:r>
    </w:p>
    <w:p w14:paraId="4068BBD5" w14:textId="77777777" w:rsidR="00710A7F" w:rsidRPr="004171E7" w:rsidRDefault="00000000">
      <w:pPr>
        <w:rPr>
          <w:rFonts w:ascii="宋体" w:eastAsia="宋体" w:hAnsi="宋体"/>
        </w:rPr>
      </w:pPr>
      <w:r w:rsidRPr="004171E7">
        <w:rPr>
          <w:rFonts w:ascii="宋体" w:eastAsia="宋体" w:hAnsi="宋体"/>
        </w:rPr>
        <w:t>箭鱼行动(8):远华之殇（夺命剪刀差4)</w:t>
      </w:r>
    </w:p>
    <w:p w14:paraId="0CFAAFA7" w14:textId="77777777" w:rsidR="00710A7F" w:rsidRPr="004171E7" w:rsidRDefault="00000000">
      <w:pPr>
        <w:rPr>
          <w:rFonts w:ascii="宋体" w:eastAsia="宋体" w:hAnsi="宋体"/>
        </w:rPr>
      </w:pPr>
      <w:r w:rsidRPr="004171E7">
        <w:rPr>
          <w:rFonts w:ascii="宋体" w:eastAsia="宋体" w:hAnsi="宋体"/>
        </w:rPr>
        <w:t>链接出处 (/article/874019)</w:t>
      </w:r>
    </w:p>
    <w:p w14:paraId="083141E8" w14:textId="77777777" w:rsidR="00710A7F" w:rsidRPr="004171E7" w:rsidRDefault="00000000">
      <w:pPr>
        <w:rPr>
          <w:rFonts w:ascii="宋体" w:eastAsia="宋体" w:hAnsi="宋体"/>
        </w:rPr>
      </w:pPr>
      <w:r w:rsidRPr="004171E7">
        <w:rPr>
          <w:rFonts w:ascii="宋体" w:eastAsia="宋体" w:hAnsi="宋体"/>
        </w:rPr>
        <w:t>箭鱼行动(8):远华之殇（结局篇)</w:t>
      </w:r>
    </w:p>
    <w:p w14:paraId="64BA2983" w14:textId="77777777" w:rsidR="00710A7F" w:rsidRPr="004171E7" w:rsidRDefault="00000000">
      <w:pPr>
        <w:rPr>
          <w:rFonts w:ascii="宋体" w:eastAsia="宋体" w:hAnsi="宋体"/>
        </w:rPr>
      </w:pPr>
      <w:r w:rsidRPr="004171E7">
        <w:rPr>
          <w:rFonts w:ascii="宋体" w:eastAsia="宋体" w:hAnsi="宋体"/>
        </w:rPr>
        <w:t>链接出处 (/article/889225)</w:t>
      </w:r>
    </w:p>
    <w:p w14:paraId="54D76453" w14:textId="77777777" w:rsidR="00710A7F" w:rsidRPr="004171E7" w:rsidRDefault="00000000">
      <w:pPr>
        <w:rPr>
          <w:rFonts w:ascii="宋体" w:eastAsia="宋体" w:hAnsi="宋体"/>
        </w:rPr>
      </w:pPr>
      <w:r w:rsidRPr="004171E7">
        <w:rPr>
          <w:rFonts w:ascii="宋体" w:eastAsia="宋体" w:hAnsi="宋体"/>
        </w:rPr>
        <w:t>箭鱼行动(9):天下风云出我辈之上梁山(侥幸)</w:t>
      </w:r>
    </w:p>
    <w:p w14:paraId="6630A6E8" w14:textId="77777777" w:rsidR="00710A7F" w:rsidRPr="004171E7" w:rsidRDefault="00000000">
      <w:pPr>
        <w:rPr>
          <w:rFonts w:ascii="宋体" w:eastAsia="宋体" w:hAnsi="宋体"/>
        </w:rPr>
      </w:pPr>
      <w:r w:rsidRPr="004171E7">
        <w:rPr>
          <w:rFonts w:ascii="宋体" w:eastAsia="宋体" w:hAnsi="宋体"/>
        </w:rPr>
        <w:t>链接出处 (/article/901385)</w:t>
      </w:r>
    </w:p>
    <w:p w14:paraId="737FFB8D" w14:textId="77777777" w:rsidR="00710A7F" w:rsidRPr="004171E7" w:rsidRDefault="00000000">
      <w:pPr>
        <w:rPr>
          <w:rFonts w:ascii="宋体" w:eastAsia="宋体" w:hAnsi="宋体"/>
        </w:rPr>
      </w:pPr>
      <w:r w:rsidRPr="004171E7">
        <w:rPr>
          <w:rFonts w:ascii="宋体" w:eastAsia="宋体" w:hAnsi="宋体"/>
        </w:rPr>
        <w:t>箭鱼行动(9):天下风云出我辈之上梁山(入围)</w:t>
      </w:r>
    </w:p>
    <w:p w14:paraId="0FE2584C" w14:textId="77777777" w:rsidR="00710A7F" w:rsidRPr="004171E7" w:rsidRDefault="00000000">
      <w:pPr>
        <w:rPr>
          <w:rFonts w:ascii="宋体" w:eastAsia="宋体" w:hAnsi="宋体"/>
        </w:rPr>
      </w:pPr>
      <w:r w:rsidRPr="004171E7">
        <w:rPr>
          <w:rFonts w:ascii="宋体" w:eastAsia="宋体" w:hAnsi="宋体"/>
        </w:rPr>
        <w:lastRenderedPageBreak/>
        <w:t>链接出处 (/article/906865)</w:t>
      </w:r>
    </w:p>
    <w:p w14:paraId="796209B0" w14:textId="77777777" w:rsidR="00710A7F" w:rsidRPr="004171E7" w:rsidRDefault="00000000">
      <w:pPr>
        <w:rPr>
          <w:rFonts w:ascii="宋体" w:eastAsia="宋体" w:hAnsi="宋体"/>
        </w:rPr>
      </w:pPr>
      <w:r w:rsidRPr="004171E7">
        <w:rPr>
          <w:rFonts w:ascii="宋体" w:eastAsia="宋体" w:hAnsi="宋体"/>
        </w:rPr>
        <w:t>箭鱼行动(9):天下风云出我辈之上梁山(受困)</w:t>
      </w:r>
    </w:p>
    <w:p w14:paraId="411A99FA" w14:textId="77777777" w:rsidR="00710A7F" w:rsidRPr="004171E7" w:rsidRDefault="00000000">
      <w:pPr>
        <w:rPr>
          <w:rFonts w:ascii="宋体" w:eastAsia="宋体" w:hAnsi="宋体"/>
        </w:rPr>
      </w:pPr>
      <w:r w:rsidRPr="004171E7">
        <w:rPr>
          <w:rFonts w:ascii="宋体" w:eastAsia="宋体" w:hAnsi="宋体"/>
        </w:rPr>
        <w:t>链接出处 (/article/915308)</w:t>
      </w:r>
    </w:p>
    <w:p w14:paraId="3491DB2C" w14:textId="77777777" w:rsidR="00710A7F" w:rsidRPr="004171E7" w:rsidRDefault="00000000">
      <w:pPr>
        <w:rPr>
          <w:rFonts w:ascii="宋体" w:eastAsia="宋体" w:hAnsi="宋体"/>
        </w:rPr>
      </w:pPr>
      <w:r w:rsidRPr="004171E7">
        <w:rPr>
          <w:rFonts w:ascii="宋体" w:eastAsia="宋体" w:hAnsi="宋体"/>
        </w:rPr>
        <w:t>箭鱼行动(9):天下风云出我辈之上梁山(赏赐)</w:t>
      </w:r>
    </w:p>
    <w:p w14:paraId="5A91E82C" w14:textId="77777777" w:rsidR="00710A7F" w:rsidRPr="004171E7" w:rsidRDefault="00000000">
      <w:pPr>
        <w:rPr>
          <w:rFonts w:ascii="宋体" w:eastAsia="宋体" w:hAnsi="宋体"/>
        </w:rPr>
      </w:pPr>
      <w:r w:rsidRPr="004171E7">
        <w:rPr>
          <w:rFonts w:ascii="宋体" w:eastAsia="宋体" w:hAnsi="宋体"/>
        </w:rPr>
        <w:t>链接出处 (/article/920168)</w:t>
      </w:r>
    </w:p>
    <w:p w14:paraId="2A84BAE0" w14:textId="77777777" w:rsidR="00710A7F" w:rsidRPr="004171E7" w:rsidRDefault="00000000">
      <w:pPr>
        <w:rPr>
          <w:rFonts w:ascii="宋体" w:eastAsia="宋体" w:hAnsi="宋体"/>
        </w:rPr>
      </w:pPr>
      <w:r w:rsidRPr="004171E7">
        <w:rPr>
          <w:rFonts w:ascii="宋体" w:eastAsia="宋体" w:hAnsi="宋体"/>
        </w:rPr>
        <w:t>箭鱼行动(9):天下风云出我辈之上梁山(还是赏赐)</w:t>
      </w:r>
    </w:p>
    <w:p w14:paraId="4101E384" w14:textId="77777777" w:rsidR="00710A7F" w:rsidRPr="004171E7" w:rsidRDefault="00000000">
      <w:pPr>
        <w:rPr>
          <w:rFonts w:ascii="宋体" w:eastAsia="宋体" w:hAnsi="宋体"/>
        </w:rPr>
      </w:pPr>
      <w:r w:rsidRPr="004171E7">
        <w:rPr>
          <w:rFonts w:ascii="宋体" w:eastAsia="宋体" w:hAnsi="宋体"/>
        </w:rPr>
        <w:t>链接出处 (/article/929146)</w:t>
      </w:r>
    </w:p>
    <w:p w14:paraId="00820504" w14:textId="77777777" w:rsidR="00710A7F" w:rsidRPr="004171E7" w:rsidRDefault="00000000">
      <w:pPr>
        <w:rPr>
          <w:rFonts w:ascii="宋体" w:eastAsia="宋体" w:hAnsi="宋体"/>
        </w:rPr>
      </w:pPr>
      <w:r w:rsidRPr="004171E7">
        <w:rPr>
          <w:rFonts w:ascii="宋体" w:eastAsia="宋体" w:hAnsi="宋体"/>
        </w:rPr>
        <w:t>箭鱼行动(9):天下风云出我辈之上梁山(漩涡)</w:t>
      </w:r>
    </w:p>
    <w:p w14:paraId="17071790" w14:textId="77777777" w:rsidR="00710A7F" w:rsidRPr="004171E7" w:rsidRDefault="00000000">
      <w:pPr>
        <w:rPr>
          <w:rFonts w:ascii="宋体" w:eastAsia="宋体" w:hAnsi="宋体"/>
        </w:rPr>
      </w:pPr>
      <w:r w:rsidRPr="004171E7">
        <w:rPr>
          <w:rFonts w:ascii="宋体" w:eastAsia="宋体" w:hAnsi="宋体"/>
        </w:rPr>
        <w:t>链接出处 (/article/931660)</w:t>
      </w:r>
    </w:p>
    <w:p w14:paraId="061FB021" w14:textId="77777777" w:rsidR="00710A7F" w:rsidRPr="004171E7" w:rsidRDefault="00000000">
      <w:pPr>
        <w:rPr>
          <w:rFonts w:ascii="宋体" w:eastAsia="宋体" w:hAnsi="宋体"/>
        </w:rPr>
      </w:pPr>
      <w:r w:rsidRPr="004171E7">
        <w:rPr>
          <w:rFonts w:ascii="宋体" w:eastAsia="宋体" w:hAnsi="宋体"/>
        </w:rPr>
        <w:t>箭鱼行动(9):天下风云出我辈之上梁山(怀璧其罪)</w:t>
      </w:r>
    </w:p>
    <w:p w14:paraId="08B4A58A" w14:textId="77777777" w:rsidR="00710A7F" w:rsidRPr="004171E7" w:rsidRDefault="00000000">
      <w:pPr>
        <w:rPr>
          <w:rFonts w:ascii="宋体" w:eastAsia="宋体" w:hAnsi="宋体"/>
        </w:rPr>
      </w:pPr>
      <w:r w:rsidRPr="004171E7">
        <w:rPr>
          <w:rFonts w:ascii="宋体" w:eastAsia="宋体" w:hAnsi="宋体"/>
        </w:rPr>
        <w:t>链接出处 (/article/935480)</w:t>
      </w:r>
    </w:p>
    <w:p w14:paraId="153F5C2A" w14:textId="77777777" w:rsidR="00710A7F" w:rsidRPr="004171E7" w:rsidRDefault="00000000">
      <w:pPr>
        <w:rPr>
          <w:rFonts w:ascii="宋体" w:eastAsia="宋体" w:hAnsi="宋体"/>
        </w:rPr>
      </w:pPr>
      <w:r w:rsidRPr="004171E7">
        <w:rPr>
          <w:rFonts w:ascii="宋体" w:eastAsia="宋体" w:hAnsi="宋体"/>
        </w:rPr>
        <w:t>箭鱼行动(9):天下风云出我辈之上梁山(麻雀)</w:t>
      </w:r>
    </w:p>
    <w:p w14:paraId="3ABF7BDB" w14:textId="77777777" w:rsidR="00710A7F" w:rsidRPr="004171E7" w:rsidRDefault="00000000">
      <w:pPr>
        <w:rPr>
          <w:rFonts w:ascii="宋体" w:eastAsia="宋体" w:hAnsi="宋体"/>
        </w:rPr>
      </w:pPr>
      <w:r w:rsidRPr="004171E7">
        <w:rPr>
          <w:rFonts w:ascii="宋体" w:eastAsia="宋体" w:hAnsi="宋体"/>
        </w:rPr>
        <w:t>链接出处 (/article/938671)</w:t>
      </w:r>
    </w:p>
    <w:p w14:paraId="5EFF526B" w14:textId="77777777" w:rsidR="00710A7F" w:rsidRPr="004171E7" w:rsidRDefault="00000000">
      <w:pPr>
        <w:rPr>
          <w:rFonts w:ascii="宋体" w:eastAsia="宋体" w:hAnsi="宋体"/>
        </w:rPr>
      </w:pPr>
      <w:r w:rsidRPr="004171E7">
        <w:rPr>
          <w:rFonts w:ascii="宋体" w:eastAsia="宋体" w:hAnsi="宋体"/>
        </w:rPr>
        <w:t>箭鱼行动(9):不是结局的结局</w:t>
      </w:r>
    </w:p>
    <w:p w14:paraId="0409AA8B" w14:textId="77777777" w:rsidR="00710A7F" w:rsidRPr="004171E7" w:rsidRDefault="00000000">
      <w:pPr>
        <w:rPr>
          <w:rFonts w:ascii="宋体" w:eastAsia="宋体" w:hAnsi="宋体"/>
        </w:rPr>
      </w:pPr>
      <w:r w:rsidRPr="004171E7">
        <w:rPr>
          <w:rFonts w:ascii="宋体" w:eastAsia="宋体" w:hAnsi="宋体"/>
        </w:rPr>
        <w:t>链接出处 (/article/941910)</w:t>
      </w:r>
    </w:p>
    <w:p w14:paraId="01E0378B" w14:textId="77777777" w:rsidR="00710A7F" w:rsidRPr="004171E7" w:rsidRDefault="00000000">
      <w:pPr>
        <w:rPr>
          <w:rFonts w:ascii="宋体" w:eastAsia="宋体" w:hAnsi="宋体"/>
        </w:rPr>
      </w:pPr>
      <w:r w:rsidRPr="004171E7">
        <w:rPr>
          <w:rFonts w:ascii="宋体" w:eastAsia="宋体" w:hAnsi="宋体"/>
        </w:rPr>
        <w:t>补充:</w:t>
      </w:r>
    </w:p>
    <w:p w14:paraId="11BF86F2" w14:textId="77777777" w:rsidR="00710A7F" w:rsidRPr="004171E7" w:rsidRDefault="00000000">
      <w:pPr>
        <w:rPr>
          <w:rFonts w:ascii="宋体" w:eastAsia="宋体" w:hAnsi="宋体"/>
        </w:rPr>
      </w:pPr>
      <w:r w:rsidRPr="004171E7">
        <w:rPr>
          <w:rFonts w:ascii="宋体" w:eastAsia="宋体" w:hAnsi="宋体"/>
        </w:rPr>
        <w:t>小议一下对乾坤大挪移的知情权</w:t>
      </w:r>
    </w:p>
    <w:p w14:paraId="7BA8B546" w14:textId="77777777" w:rsidR="00710A7F" w:rsidRPr="004171E7" w:rsidRDefault="00000000">
      <w:pPr>
        <w:rPr>
          <w:rFonts w:ascii="宋体" w:eastAsia="宋体" w:hAnsi="宋体"/>
        </w:rPr>
      </w:pPr>
      <w:r w:rsidRPr="004171E7">
        <w:rPr>
          <w:rFonts w:ascii="宋体" w:eastAsia="宋体" w:hAnsi="宋体"/>
        </w:rPr>
        <w:t>链接出处 (/article/680823)</w:t>
      </w:r>
    </w:p>
    <w:p w14:paraId="123F3A97" w14:textId="77777777" w:rsidR="00710A7F" w:rsidRPr="004171E7" w:rsidRDefault="00000000">
      <w:pPr>
        <w:rPr>
          <w:rFonts w:ascii="宋体" w:eastAsia="宋体" w:hAnsi="宋体"/>
        </w:rPr>
      </w:pPr>
      <w:r w:rsidRPr="004171E7">
        <w:rPr>
          <w:rFonts w:ascii="宋体" w:eastAsia="宋体" w:hAnsi="宋体"/>
        </w:rPr>
        <w:t>补充一些史料.</w:t>
      </w:r>
    </w:p>
    <w:p w14:paraId="1EB76596" w14:textId="77777777" w:rsidR="00710A7F" w:rsidRPr="004171E7" w:rsidRDefault="00000000">
      <w:pPr>
        <w:rPr>
          <w:rFonts w:ascii="宋体" w:eastAsia="宋体" w:hAnsi="宋体"/>
        </w:rPr>
      </w:pPr>
      <w:r w:rsidRPr="004171E7">
        <w:rPr>
          <w:rFonts w:ascii="宋体" w:eastAsia="宋体" w:hAnsi="宋体"/>
        </w:rPr>
        <w:t>链接出处 (/article/683254)</w:t>
      </w:r>
    </w:p>
    <w:p w14:paraId="7CC0DDD7" w14:textId="77777777" w:rsidR="00710A7F" w:rsidRPr="004171E7" w:rsidRDefault="00000000">
      <w:pPr>
        <w:rPr>
          <w:rFonts w:ascii="宋体" w:eastAsia="宋体" w:hAnsi="宋体"/>
        </w:rPr>
      </w:pPr>
      <w:r w:rsidRPr="004171E7">
        <w:rPr>
          <w:rFonts w:ascii="宋体" w:eastAsia="宋体" w:hAnsi="宋体"/>
        </w:rPr>
        <w:t>我所知道的情况</w:t>
      </w:r>
    </w:p>
    <w:p w14:paraId="0E0B83B5" w14:textId="77777777" w:rsidR="00710A7F" w:rsidRPr="004171E7" w:rsidRDefault="00000000">
      <w:pPr>
        <w:rPr>
          <w:rFonts w:ascii="宋体" w:eastAsia="宋体" w:hAnsi="宋体"/>
        </w:rPr>
      </w:pPr>
      <w:r w:rsidRPr="004171E7">
        <w:rPr>
          <w:rFonts w:ascii="宋体" w:eastAsia="宋体" w:hAnsi="宋体"/>
        </w:rPr>
        <w:t>链接出处 (/article/689929)</w:t>
      </w:r>
    </w:p>
    <w:p w14:paraId="6AC8814E" w14:textId="77777777" w:rsidR="00710A7F" w:rsidRPr="004171E7" w:rsidRDefault="00000000">
      <w:pPr>
        <w:rPr>
          <w:rFonts w:ascii="宋体" w:eastAsia="宋体" w:hAnsi="宋体"/>
        </w:rPr>
      </w:pPr>
      <w:r w:rsidRPr="004171E7">
        <w:rPr>
          <w:rFonts w:ascii="宋体" w:eastAsia="宋体" w:hAnsi="宋体"/>
        </w:rPr>
        <w:t>护照大法浅析</w:t>
      </w:r>
    </w:p>
    <w:p w14:paraId="29158346" w14:textId="77777777" w:rsidR="00710A7F" w:rsidRPr="004171E7" w:rsidRDefault="00000000">
      <w:pPr>
        <w:rPr>
          <w:rFonts w:ascii="宋体" w:eastAsia="宋体" w:hAnsi="宋体"/>
        </w:rPr>
      </w:pPr>
      <w:r w:rsidRPr="004171E7">
        <w:rPr>
          <w:rFonts w:ascii="宋体" w:eastAsia="宋体" w:hAnsi="宋体"/>
        </w:rPr>
        <w:t>链接出处 (/article/690924)</w:t>
      </w:r>
    </w:p>
    <w:p w14:paraId="3959EAAC" w14:textId="77777777" w:rsidR="00710A7F" w:rsidRPr="004171E7" w:rsidRDefault="00000000">
      <w:pPr>
        <w:rPr>
          <w:rFonts w:ascii="宋体" w:eastAsia="宋体" w:hAnsi="宋体"/>
        </w:rPr>
      </w:pPr>
      <w:r w:rsidRPr="004171E7">
        <w:rPr>
          <w:rFonts w:ascii="宋体" w:eastAsia="宋体" w:hAnsi="宋体"/>
        </w:rPr>
        <w:t>（跑题1）夜游</w:t>
      </w:r>
    </w:p>
    <w:p w14:paraId="498CA4F2" w14:textId="77777777" w:rsidR="00710A7F" w:rsidRPr="004171E7" w:rsidRDefault="00000000">
      <w:pPr>
        <w:rPr>
          <w:rFonts w:ascii="宋体" w:eastAsia="宋体" w:hAnsi="宋体"/>
        </w:rPr>
      </w:pPr>
      <w:r w:rsidRPr="004171E7">
        <w:rPr>
          <w:rFonts w:ascii="宋体" w:eastAsia="宋体" w:hAnsi="宋体"/>
        </w:rPr>
        <w:lastRenderedPageBreak/>
        <w:t>链接出处 (/article/729157)</w:t>
      </w:r>
    </w:p>
    <w:p w14:paraId="33A0B74D" w14:textId="77777777" w:rsidR="00710A7F" w:rsidRPr="004171E7" w:rsidRDefault="00000000">
      <w:pPr>
        <w:rPr>
          <w:rFonts w:ascii="宋体" w:eastAsia="宋体" w:hAnsi="宋体"/>
        </w:rPr>
      </w:pPr>
      <w:r w:rsidRPr="004171E7">
        <w:rPr>
          <w:rFonts w:ascii="宋体" w:eastAsia="宋体" w:hAnsi="宋体"/>
        </w:rPr>
        <w:t xml:space="preserve">（跑题2）掘坟 </w:t>
      </w:r>
    </w:p>
    <w:p w14:paraId="37A4C137" w14:textId="77777777" w:rsidR="00710A7F" w:rsidRPr="004171E7" w:rsidRDefault="00000000">
      <w:pPr>
        <w:rPr>
          <w:rFonts w:ascii="宋体" w:eastAsia="宋体" w:hAnsi="宋体"/>
        </w:rPr>
      </w:pPr>
      <w:r w:rsidRPr="004171E7">
        <w:rPr>
          <w:rFonts w:ascii="宋体" w:eastAsia="宋体" w:hAnsi="宋体"/>
        </w:rPr>
        <w:t>链接出处 (/article/730085)</w:t>
      </w:r>
    </w:p>
    <w:p w14:paraId="46953651" w14:textId="77777777" w:rsidR="00710A7F" w:rsidRPr="004171E7" w:rsidRDefault="00000000">
      <w:pPr>
        <w:rPr>
          <w:rFonts w:ascii="宋体" w:eastAsia="宋体" w:hAnsi="宋体"/>
        </w:rPr>
      </w:pPr>
      <w:r w:rsidRPr="004171E7">
        <w:rPr>
          <w:rFonts w:ascii="宋体" w:eastAsia="宋体" w:hAnsi="宋体"/>
        </w:rPr>
        <w:t>（跑题3）分赃</w:t>
      </w:r>
    </w:p>
    <w:p w14:paraId="6551AB5F" w14:textId="77777777" w:rsidR="00710A7F" w:rsidRPr="004171E7" w:rsidRDefault="00000000">
      <w:pPr>
        <w:rPr>
          <w:rFonts w:ascii="宋体" w:eastAsia="宋体" w:hAnsi="宋体"/>
        </w:rPr>
      </w:pPr>
      <w:r w:rsidRPr="004171E7">
        <w:rPr>
          <w:rFonts w:ascii="宋体" w:eastAsia="宋体" w:hAnsi="宋体"/>
        </w:rPr>
        <w:t>链接出处 (/article/731269)</w:t>
      </w:r>
    </w:p>
    <w:p w14:paraId="09285593" w14:textId="77777777" w:rsidR="00710A7F" w:rsidRPr="004171E7" w:rsidRDefault="00000000">
      <w:pPr>
        <w:rPr>
          <w:rFonts w:ascii="宋体" w:eastAsia="宋体" w:hAnsi="宋体"/>
        </w:rPr>
      </w:pPr>
      <w:r w:rsidRPr="004171E7">
        <w:rPr>
          <w:rFonts w:ascii="宋体" w:eastAsia="宋体" w:hAnsi="宋体"/>
        </w:rPr>
        <w:t>（跑题4）传位</w:t>
      </w:r>
    </w:p>
    <w:p w14:paraId="6B6797C1" w14:textId="77777777" w:rsidR="00710A7F" w:rsidRPr="004171E7" w:rsidRDefault="00000000">
      <w:pPr>
        <w:rPr>
          <w:rFonts w:ascii="宋体" w:eastAsia="宋体" w:hAnsi="宋体"/>
        </w:rPr>
      </w:pPr>
      <w:r w:rsidRPr="004171E7">
        <w:rPr>
          <w:rFonts w:ascii="宋体" w:eastAsia="宋体" w:hAnsi="宋体"/>
        </w:rPr>
        <w:t>链接出处 (/article/734430)</w:t>
      </w:r>
    </w:p>
    <w:p w14:paraId="0035BF87" w14:textId="77777777" w:rsidR="00710A7F" w:rsidRPr="004171E7" w:rsidRDefault="00000000">
      <w:pPr>
        <w:rPr>
          <w:rFonts w:ascii="宋体" w:eastAsia="宋体" w:hAnsi="宋体"/>
        </w:rPr>
      </w:pPr>
      <w:r w:rsidRPr="004171E7">
        <w:rPr>
          <w:rFonts w:ascii="宋体" w:eastAsia="宋体" w:hAnsi="宋体"/>
        </w:rPr>
        <w:t>（跑题5）风水</w:t>
      </w:r>
    </w:p>
    <w:p w14:paraId="29014DA0" w14:textId="77777777" w:rsidR="00710A7F" w:rsidRPr="004171E7" w:rsidRDefault="00000000">
      <w:pPr>
        <w:rPr>
          <w:rFonts w:ascii="宋体" w:eastAsia="宋体" w:hAnsi="宋体"/>
        </w:rPr>
      </w:pPr>
      <w:r w:rsidRPr="004171E7">
        <w:rPr>
          <w:rFonts w:ascii="宋体" w:eastAsia="宋体" w:hAnsi="宋体"/>
        </w:rPr>
        <w:t>链接出处 (/article/736772)</w:t>
      </w:r>
    </w:p>
    <w:p w14:paraId="320BB3B7" w14:textId="77777777" w:rsidR="00710A7F" w:rsidRPr="004171E7" w:rsidRDefault="00000000">
      <w:pPr>
        <w:rPr>
          <w:rFonts w:ascii="宋体" w:eastAsia="宋体" w:hAnsi="宋体"/>
        </w:rPr>
      </w:pPr>
      <w:r w:rsidRPr="004171E7">
        <w:rPr>
          <w:rFonts w:ascii="宋体" w:eastAsia="宋体" w:hAnsi="宋体"/>
        </w:rPr>
        <w:t>（跑题6）姐夫</w:t>
      </w:r>
    </w:p>
    <w:p w14:paraId="05FA4B60" w14:textId="77777777" w:rsidR="00710A7F" w:rsidRPr="004171E7" w:rsidRDefault="00000000">
      <w:pPr>
        <w:rPr>
          <w:rFonts w:ascii="宋体" w:eastAsia="宋体" w:hAnsi="宋体"/>
        </w:rPr>
      </w:pPr>
      <w:r w:rsidRPr="004171E7">
        <w:rPr>
          <w:rFonts w:ascii="宋体" w:eastAsia="宋体" w:hAnsi="宋体"/>
        </w:rPr>
        <w:t>链接出处 (/article/739293)</w:t>
      </w:r>
    </w:p>
    <w:p w14:paraId="6E2A57D2" w14:textId="77777777" w:rsidR="00710A7F" w:rsidRPr="004171E7" w:rsidRDefault="00000000">
      <w:pPr>
        <w:rPr>
          <w:rFonts w:ascii="宋体" w:eastAsia="宋体" w:hAnsi="宋体"/>
        </w:rPr>
      </w:pPr>
      <w:r w:rsidRPr="004171E7">
        <w:rPr>
          <w:rFonts w:ascii="宋体" w:eastAsia="宋体" w:hAnsi="宋体"/>
        </w:rPr>
        <w:t>（跑题7）奥援</w:t>
      </w:r>
    </w:p>
    <w:p w14:paraId="69780B19" w14:textId="77777777" w:rsidR="00710A7F" w:rsidRPr="004171E7" w:rsidRDefault="00000000">
      <w:pPr>
        <w:rPr>
          <w:rFonts w:ascii="宋体" w:eastAsia="宋体" w:hAnsi="宋体"/>
        </w:rPr>
      </w:pPr>
      <w:r w:rsidRPr="004171E7">
        <w:rPr>
          <w:rFonts w:ascii="宋体" w:eastAsia="宋体" w:hAnsi="宋体"/>
        </w:rPr>
        <w:t>链接出处 (/article/741591)</w:t>
      </w:r>
    </w:p>
    <w:p w14:paraId="3D4EA901" w14:textId="77777777" w:rsidR="00710A7F" w:rsidRPr="004171E7" w:rsidRDefault="00000000">
      <w:pPr>
        <w:rPr>
          <w:rFonts w:ascii="宋体" w:eastAsia="宋体" w:hAnsi="宋体"/>
        </w:rPr>
      </w:pPr>
      <w:r w:rsidRPr="004171E7">
        <w:rPr>
          <w:rFonts w:ascii="宋体" w:eastAsia="宋体" w:hAnsi="宋体"/>
        </w:rPr>
        <w:t>（跑题8）过河</w:t>
      </w:r>
    </w:p>
    <w:p w14:paraId="0DB66CEC" w14:textId="77777777" w:rsidR="00710A7F" w:rsidRPr="004171E7" w:rsidRDefault="00000000">
      <w:pPr>
        <w:rPr>
          <w:rFonts w:ascii="宋体" w:eastAsia="宋体" w:hAnsi="宋体"/>
        </w:rPr>
      </w:pPr>
      <w:r w:rsidRPr="004171E7">
        <w:rPr>
          <w:rFonts w:ascii="宋体" w:eastAsia="宋体" w:hAnsi="宋体"/>
        </w:rPr>
        <w:t>链接出处 (/article/742768)</w:t>
      </w:r>
    </w:p>
    <w:p w14:paraId="2A7D603E" w14:textId="77777777" w:rsidR="00710A7F" w:rsidRPr="004171E7" w:rsidRDefault="00000000">
      <w:pPr>
        <w:rPr>
          <w:rFonts w:ascii="宋体" w:eastAsia="宋体" w:hAnsi="宋体"/>
        </w:rPr>
      </w:pPr>
      <w:r w:rsidRPr="004171E7">
        <w:rPr>
          <w:rFonts w:ascii="宋体" w:eastAsia="宋体" w:hAnsi="宋体"/>
        </w:rPr>
        <w:t>（跑题9）亡命</w:t>
      </w:r>
    </w:p>
    <w:p w14:paraId="26E20171" w14:textId="77777777" w:rsidR="00710A7F" w:rsidRPr="004171E7" w:rsidRDefault="00000000">
      <w:pPr>
        <w:rPr>
          <w:rFonts w:ascii="宋体" w:eastAsia="宋体" w:hAnsi="宋体"/>
        </w:rPr>
      </w:pPr>
      <w:r w:rsidRPr="004171E7">
        <w:rPr>
          <w:rFonts w:ascii="宋体" w:eastAsia="宋体" w:hAnsi="宋体"/>
        </w:rPr>
        <w:t>链接出处 (/article/743548)</w:t>
      </w:r>
    </w:p>
    <w:p w14:paraId="475E1A80" w14:textId="77777777" w:rsidR="00710A7F" w:rsidRPr="004171E7" w:rsidRDefault="00000000">
      <w:pPr>
        <w:rPr>
          <w:rFonts w:ascii="宋体" w:eastAsia="宋体" w:hAnsi="宋体"/>
        </w:rPr>
      </w:pPr>
      <w:r w:rsidRPr="004171E7">
        <w:rPr>
          <w:rFonts w:ascii="宋体" w:eastAsia="宋体" w:hAnsi="宋体"/>
        </w:rPr>
        <w:t>箭鱼行动(外):关于烟的庸俗哲学</w:t>
      </w:r>
    </w:p>
    <w:p w14:paraId="002B8129" w14:textId="77777777" w:rsidR="00710A7F" w:rsidRPr="004171E7" w:rsidRDefault="00000000">
      <w:pPr>
        <w:rPr>
          <w:rFonts w:ascii="宋体" w:eastAsia="宋体" w:hAnsi="宋体"/>
        </w:rPr>
      </w:pPr>
      <w:r w:rsidRPr="004171E7">
        <w:rPr>
          <w:rFonts w:ascii="宋体" w:eastAsia="宋体" w:hAnsi="宋体"/>
        </w:rPr>
        <w:t>链接出处 (/article/913532)</w:t>
      </w:r>
    </w:p>
    <w:p w14:paraId="2006C183" w14:textId="77777777" w:rsidR="00710A7F" w:rsidRPr="004171E7" w:rsidRDefault="00000000">
      <w:pPr>
        <w:rPr>
          <w:rFonts w:ascii="宋体" w:eastAsia="宋体" w:hAnsi="宋体"/>
        </w:rPr>
      </w:pPr>
      <w:r w:rsidRPr="004171E7">
        <w:rPr>
          <w:rFonts w:ascii="宋体" w:eastAsia="宋体" w:hAnsi="宋体"/>
        </w:rPr>
        <w:t>尾声-填坑完毕!</w:t>
      </w:r>
    </w:p>
    <w:p w14:paraId="3E3A7A3C" w14:textId="77777777" w:rsidR="00710A7F" w:rsidRPr="004171E7" w:rsidRDefault="00710A7F">
      <w:pPr>
        <w:rPr>
          <w:rFonts w:ascii="宋体" w:eastAsia="宋体" w:hAnsi="宋体"/>
        </w:rPr>
      </w:pPr>
    </w:p>
    <w:p w14:paraId="64702823" w14:textId="77777777" w:rsidR="00710A7F" w:rsidRPr="004171E7" w:rsidRDefault="00710A7F">
      <w:pPr>
        <w:rPr>
          <w:rFonts w:ascii="宋体" w:eastAsia="宋体" w:hAnsi="宋体"/>
        </w:rPr>
      </w:pPr>
    </w:p>
    <w:p w14:paraId="3DC0A679" w14:textId="77777777" w:rsidR="00710A7F" w:rsidRPr="004171E7" w:rsidRDefault="00000000">
      <w:pPr>
        <w:pStyle w:val="31"/>
        <w:rPr>
          <w:rFonts w:ascii="宋体" w:eastAsia="宋体" w:hAnsi="宋体"/>
        </w:rPr>
      </w:pPr>
      <w:r w:rsidRPr="004171E7">
        <w:rPr>
          <w:rFonts w:ascii="宋体" w:eastAsia="宋体" w:hAnsi="宋体"/>
        </w:rPr>
        <w:t>气数使然,花.</w:t>
      </w:r>
    </w:p>
    <w:p w14:paraId="22BF4F0B" w14:textId="77777777" w:rsidR="00710A7F" w:rsidRPr="004171E7" w:rsidRDefault="00000000">
      <w:pPr>
        <w:rPr>
          <w:rFonts w:ascii="宋体" w:eastAsia="宋体" w:hAnsi="宋体"/>
        </w:rPr>
      </w:pPr>
      <w:r w:rsidRPr="004171E7">
        <w:rPr>
          <w:rFonts w:ascii="宋体" w:eastAsia="宋体" w:hAnsi="宋体"/>
        </w:rPr>
        <w:t>原文：https://talkcc.org//article/943994-4810</w:t>
      </w:r>
    </w:p>
    <w:p w14:paraId="20481FBB" w14:textId="77777777" w:rsidR="00710A7F" w:rsidRPr="004171E7" w:rsidRDefault="00000000">
      <w:pPr>
        <w:rPr>
          <w:rFonts w:ascii="宋体" w:eastAsia="宋体" w:hAnsi="宋体"/>
        </w:rPr>
      </w:pPr>
      <w:r w:rsidRPr="004171E7">
        <w:rPr>
          <w:rFonts w:ascii="宋体" w:eastAsia="宋体" w:hAnsi="宋体"/>
        </w:rPr>
        <w:t>2006-12-28 04:15:04</w:t>
      </w:r>
    </w:p>
    <w:p w14:paraId="09F60E65" w14:textId="77777777" w:rsidR="00710A7F" w:rsidRPr="004171E7" w:rsidRDefault="00710A7F">
      <w:pPr>
        <w:rPr>
          <w:rFonts w:ascii="宋体" w:eastAsia="宋体" w:hAnsi="宋体"/>
        </w:rPr>
      </w:pPr>
    </w:p>
    <w:p w14:paraId="3F92FAC7" w14:textId="77777777" w:rsidR="00710A7F" w:rsidRPr="004171E7" w:rsidRDefault="00710A7F">
      <w:pPr>
        <w:rPr>
          <w:rFonts w:ascii="宋体" w:eastAsia="宋体" w:hAnsi="宋体"/>
        </w:rPr>
      </w:pPr>
    </w:p>
    <w:p w14:paraId="04AB8614" w14:textId="77777777" w:rsidR="00710A7F" w:rsidRPr="004171E7" w:rsidRDefault="00000000">
      <w:pPr>
        <w:pStyle w:val="31"/>
        <w:rPr>
          <w:rFonts w:ascii="宋体" w:eastAsia="宋体" w:hAnsi="宋体"/>
        </w:rPr>
      </w:pPr>
      <w:r w:rsidRPr="004171E7">
        <w:rPr>
          <w:rFonts w:ascii="宋体" w:eastAsia="宋体" w:hAnsi="宋体"/>
        </w:rPr>
        <w:t>欢迎讨论.</w:t>
      </w:r>
    </w:p>
    <w:p w14:paraId="43436251" w14:textId="77777777" w:rsidR="00710A7F" w:rsidRPr="004171E7" w:rsidRDefault="00000000">
      <w:pPr>
        <w:rPr>
          <w:rFonts w:ascii="宋体" w:eastAsia="宋体" w:hAnsi="宋体"/>
        </w:rPr>
      </w:pPr>
      <w:r w:rsidRPr="004171E7">
        <w:rPr>
          <w:rFonts w:ascii="宋体" w:eastAsia="宋体" w:hAnsi="宋体"/>
        </w:rPr>
        <w:t>原文：https://talkcc.org//article/943999-2235</w:t>
      </w:r>
    </w:p>
    <w:p w14:paraId="0B1F87FC" w14:textId="77777777" w:rsidR="00710A7F" w:rsidRPr="004171E7" w:rsidRDefault="00000000">
      <w:pPr>
        <w:rPr>
          <w:rFonts w:ascii="宋体" w:eastAsia="宋体" w:hAnsi="宋体"/>
        </w:rPr>
      </w:pPr>
      <w:r w:rsidRPr="004171E7">
        <w:rPr>
          <w:rFonts w:ascii="宋体" w:eastAsia="宋体" w:hAnsi="宋体"/>
        </w:rPr>
        <w:t>2006-12-28 05:25:31</w:t>
      </w:r>
    </w:p>
    <w:p w14:paraId="53B077C2" w14:textId="77777777" w:rsidR="00710A7F" w:rsidRPr="004171E7" w:rsidRDefault="00000000">
      <w:pPr>
        <w:rPr>
          <w:rFonts w:ascii="宋体" w:eastAsia="宋体" w:hAnsi="宋体"/>
        </w:rPr>
      </w:pPr>
      <w:r w:rsidRPr="004171E7">
        <w:rPr>
          <w:rFonts w:ascii="宋体" w:eastAsia="宋体" w:hAnsi="宋体"/>
        </w:rPr>
        <w:t>无斋兄已经把要点说清楚了.我补充一点.</w:t>
      </w:r>
    </w:p>
    <w:p w14:paraId="33EF2392" w14:textId="77777777" w:rsidR="00710A7F" w:rsidRPr="004171E7" w:rsidRDefault="00000000">
      <w:pPr>
        <w:rPr>
          <w:rFonts w:ascii="宋体" w:eastAsia="宋体" w:hAnsi="宋体"/>
        </w:rPr>
      </w:pPr>
      <w:r w:rsidRPr="004171E7">
        <w:rPr>
          <w:rFonts w:ascii="宋体" w:eastAsia="宋体" w:hAnsi="宋体"/>
        </w:rPr>
        <w:t>中央对国有资产的根本原则是:抓大放小,保值增值.所以,地方上的中小国企以卖为主,主要原因是由于意识形态和激励制度的失败,具有企业家才能的人不愿意只停留在体制内.政府就把这些企业低价出售了,对其中的国有资产流失和腐败现象也听之任之.不是不在乎,而是肉终究是烂在锅里.你当时贪的越多,对政府而言越好.中国的富豪白手起家的少,收购这些中小企业起家的多.他们或多或少总有"原罪",这就是秋后算帐的依据.</w:t>
      </w:r>
    </w:p>
    <w:p w14:paraId="78346690" w14:textId="77777777" w:rsidR="00710A7F" w:rsidRPr="004171E7" w:rsidRDefault="00000000">
      <w:pPr>
        <w:rPr>
          <w:rFonts w:ascii="宋体" w:eastAsia="宋体" w:hAnsi="宋体"/>
        </w:rPr>
      </w:pPr>
      <w:r w:rsidRPr="004171E7">
        <w:rPr>
          <w:rFonts w:ascii="宋体" w:eastAsia="宋体" w:hAnsi="宋体"/>
        </w:rPr>
        <w:t>这些私有化的中小企业是技术和制度创新的原动力.政府非常需要这种创新.但是,大家只看见成功的小企业变成大企业,其实绝大部分中下企业都不成功.这也是政府一定会退出的原因.等到私有化的中小企业成功地变成大企业,再把企业家拿下或让他们入党.这部分资产就成为大型国有企业了,由各级政府掌控.这就是财政的基本的运作方式.</w:t>
      </w:r>
    </w:p>
    <w:p w14:paraId="0D4F89F1" w14:textId="77777777" w:rsidR="00710A7F" w:rsidRPr="004171E7" w:rsidRDefault="00000000">
      <w:pPr>
        <w:rPr>
          <w:rFonts w:ascii="宋体" w:eastAsia="宋体" w:hAnsi="宋体"/>
        </w:rPr>
      </w:pPr>
      <w:r w:rsidRPr="004171E7">
        <w:rPr>
          <w:rFonts w:ascii="宋体" w:eastAsia="宋体" w:hAnsi="宋体"/>
        </w:rPr>
        <w:t>对于已经体态臃肿,管理困难,历史遗留问题很多的大型国企也要关停并转.一部分成立新公司进入新兴产业,另外地就进入深层次的体外循环了.</w:t>
      </w:r>
    </w:p>
    <w:p w14:paraId="3F6B9E1E" w14:textId="77777777" w:rsidR="00710A7F" w:rsidRPr="004171E7" w:rsidRDefault="00000000">
      <w:pPr>
        <w:rPr>
          <w:rFonts w:ascii="宋体" w:eastAsia="宋体" w:hAnsi="宋体"/>
        </w:rPr>
      </w:pPr>
      <w:r w:rsidRPr="004171E7">
        <w:rPr>
          <w:rFonts w:ascii="宋体" w:eastAsia="宋体" w:hAnsi="宋体"/>
        </w:rPr>
        <w:t>如果兄弟有兴趣,有一本超级经典的老书,是以前人民大学校长,前货币委员会委员黄达所著:&lt;&lt;财政与信贷综合平衡导论&gt;&gt;,一切尽在其中.花.</w:t>
      </w:r>
    </w:p>
    <w:p w14:paraId="1E9DCE40" w14:textId="77777777" w:rsidR="00710A7F" w:rsidRPr="004171E7" w:rsidRDefault="00710A7F">
      <w:pPr>
        <w:rPr>
          <w:rFonts w:ascii="宋体" w:eastAsia="宋体" w:hAnsi="宋体"/>
        </w:rPr>
      </w:pPr>
    </w:p>
    <w:p w14:paraId="26FE2F90" w14:textId="77777777" w:rsidR="00710A7F" w:rsidRPr="004171E7" w:rsidRDefault="00710A7F">
      <w:pPr>
        <w:rPr>
          <w:rFonts w:ascii="宋体" w:eastAsia="宋体" w:hAnsi="宋体"/>
        </w:rPr>
      </w:pPr>
    </w:p>
    <w:p w14:paraId="007377A4" w14:textId="77777777" w:rsidR="00710A7F" w:rsidRPr="004171E7" w:rsidRDefault="00000000">
      <w:pPr>
        <w:pStyle w:val="31"/>
        <w:rPr>
          <w:rFonts w:ascii="宋体" w:eastAsia="宋体" w:hAnsi="宋体"/>
        </w:rPr>
      </w:pPr>
      <w:r w:rsidRPr="004171E7">
        <w:rPr>
          <w:rFonts w:ascii="宋体" w:eastAsia="宋体" w:hAnsi="宋体"/>
        </w:rPr>
        <w:t>北斗兄点评的有道理.</w:t>
      </w:r>
    </w:p>
    <w:p w14:paraId="68C17743" w14:textId="77777777" w:rsidR="00710A7F" w:rsidRPr="004171E7" w:rsidRDefault="00000000">
      <w:pPr>
        <w:rPr>
          <w:rFonts w:ascii="宋体" w:eastAsia="宋体" w:hAnsi="宋体"/>
        </w:rPr>
      </w:pPr>
      <w:r w:rsidRPr="004171E7">
        <w:rPr>
          <w:rFonts w:ascii="宋体" w:eastAsia="宋体" w:hAnsi="宋体"/>
        </w:rPr>
        <w:t>原文：https://talkcc.org//article/944242-2730</w:t>
      </w:r>
    </w:p>
    <w:p w14:paraId="61093761" w14:textId="77777777" w:rsidR="00710A7F" w:rsidRPr="004171E7" w:rsidRDefault="00000000">
      <w:pPr>
        <w:rPr>
          <w:rFonts w:ascii="宋体" w:eastAsia="宋体" w:hAnsi="宋体"/>
        </w:rPr>
      </w:pPr>
      <w:r w:rsidRPr="004171E7">
        <w:rPr>
          <w:rFonts w:ascii="宋体" w:eastAsia="宋体" w:hAnsi="宋体"/>
        </w:rPr>
        <w:t>2006-12-28 17:09:22</w:t>
      </w:r>
    </w:p>
    <w:p w14:paraId="399E7B13" w14:textId="77777777" w:rsidR="00710A7F" w:rsidRPr="004171E7" w:rsidRDefault="00000000">
      <w:pPr>
        <w:rPr>
          <w:rFonts w:ascii="宋体" w:eastAsia="宋体" w:hAnsi="宋体"/>
        </w:rPr>
      </w:pPr>
      <w:r w:rsidRPr="004171E7">
        <w:rPr>
          <w:rFonts w:ascii="宋体" w:eastAsia="宋体" w:hAnsi="宋体"/>
        </w:rPr>
        <w:t>你不在,武术体育版确实寂寞了许多.花.</w:t>
      </w:r>
    </w:p>
    <w:p w14:paraId="0FE464E4" w14:textId="77777777" w:rsidR="00710A7F" w:rsidRPr="004171E7" w:rsidRDefault="00710A7F">
      <w:pPr>
        <w:rPr>
          <w:rFonts w:ascii="宋体" w:eastAsia="宋体" w:hAnsi="宋体"/>
        </w:rPr>
      </w:pPr>
    </w:p>
    <w:p w14:paraId="47FF4243" w14:textId="77777777" w:rsidR="00710A7F" w:rsidRPr="004171E7" w:rsidRDefault="00710A7F">
      <w:pPr>
        <w:rPr>
          <w:rFonts w:ascii="宋体" w:eastAsia="宋体" w:hAnsi="宋体"/>
        </w:rPr>
      </w:pPr>
    </w:p>
    <w:p w14:paraId="269DF077" w14:textId="77777777" w:rsidR="00710A7F" w:rsidRPr="004171E7" w:rsidRDefault="00000000">
      <w:pPr>
        <w:pStyle w:val="31"/>
        <w:rPr>
          <w:rFonts w:ascii="宋体" w:eastAsia="宋体" w:hAnsi="宋体"/>
        </w:rPr>
      </w:pPr>
      <w:r w:rsidRPr="004171E7">
        <w:rPr>
          <w:rFonts w:ascii="宋体" w:eastAsia="宋体" w:hAnsi="宋体"/>
        </w:rPr>
        <w:t>【原创】作一个简单的回复.</w:t>
      </w:r>
    </w:p>
    <w:p w14:paraId="141EBCD5" w14:textId="77777777" w:rsidR="00710A7F" w:rsidRPr="004171E7" w:rsidRDefault="00000000">
      <w:pPr>
        <w:rPr>
          <w:rFonts w:ascii="宋体" w:eastAsia="宋体" w:hAnsi="宋体"/>
        </w:rPr>
      </w:pPr>
      <w:r w:rsidRPr="004171E7">
        <w:rPr>
          <w:rFonts w:ascii="宋体" w:eastAsia="宋体" w:hAnsi="宋体"/>
        </w:rPr>
        <w:t>原文：https://talkcc.org//article/947760-2235</w:t>
      </w:r>
    </w:p>
    <w:p w14:paraId="7A3EE24F" w14:textId="77777777" w:rsidR="00710A7F" w:rsidRPr="004171E7" w:rsidRDefault="00000000">
      <w:pPr>
        <w:rPr>
          <w:rFonts w:ascii="宋体" w:eastAsia="宋体" w:hAnsi="宋体"/>
        </w:rPr>
      </w:pPr>
      <w:r w:rsidRPr="004171E7">
        <w:rPr>
          <w:rFonts w:ascii="宋体" w:eastAsia="宋体" w:hAnsi="宋体"/>
        </w:rPr>
        <w:lastRenderedPageBreak/>
        <w:t>2007-01-02 08:49:30</w:t>
      </w:r>
    </w:p>
    <w:p w14:paraId="597CF3F9" w14:textId="77777777" w:rsidR="00710A7F" w:rsidRPr="004171E7" w:rsidRDefault="00000000">
      <w:pPr>
        <w:rPr>
          <w:rFonts w:ascii="宋体" w:eastAsia="宋体" w:hAnsi="宋体"/>
        </w:rPr>
      </w:pPr>
      <w:r w:rsidRPr="004171E7">
        <w:rPr>
          <w:rFonts w:ascii="宋体" w:eastAsia="宋体" w:hAnsi="宋体"/>
        </w:rPr>
        <w:t>看了侠客梦,搞笑的粉丝, laozhong,滑雪瑞士和过河卒等等网友的回复,觉得方方面面的问题都涉及到了.</w:t>
      </w:r>
    </w:p>
    <w:p w14:paraId="29A87A4A" w14:textId="77777777" w:rsidR="00710A7F" w:rsidRPr="004171E7" w:rsidRDefault="00000000">
      <w:pPr>
        <w:rPr>
          <w:rFonts w:ascii="宋体" w:eastAsia="宋体" w:hAnsi="宋体"/>
        </w:rPr>
      </w:pPr>
      <w:r w:rsidRPr="004171E7">
        <w:rPr>
          <w:rFonts w:ascii="宋体" w:eastAsia="宋体" w:hAnsi="宋体"/>
        </w:rPr>
        <w:t>小虎受益非浅,作个四方揖,多谢各位XDJM的捧场.</w:t>
      </w:r>
    </w:p>
    <w:p w14:paraId="3F6832C3" w14:textId="77777777" w:rsidR="00710A7F" w:rsidRPr="004171E7" w:rsidRDefault="00000000">
      <w:pPr>
        <w:rPr>
          <w:rFonts w:ascii="宋体" w:eastAsia="宋体" w:hAnsi="宋体"/>
        </w:rPr>
      </w:pPr>
      <w:r w:rsidRPr="004171E7">
        <w:rPr>
          <w:rFonts w:ascii="宋体" w:eastAsia="宋体" w:hAnsi="宋体"/>
        </w:rPr>
        <w:t>小虎就所知道的,说说自己的看法.</w:t>
      </w:r>
    </w:p>
    <w:p w14:paraId="1B70406E" w14:textId="77777777" w:rsidR="00710A7F" w:rsidRPr="004171E7" w:rsidRDefault="00000000">
      <w:pPr>
        <w:rPr>
          <w:rFonts w:ascii="宋体" w:eastAsia="宋体" w:hAnsi="宋体"/>
        </w:rPr>
      </w:pPr>
      <w:r w:rsidRPr="004171E7">
        <w:rPr>
          <w:rFonts w:ascii="宋体" w:eastAsia="宋体" w:hAnsi="宋体"/>
        </w:rPr>
        <w:t>首先,关于国有企业改制的问题.抓大放小是相对而言的.一个县里的小啤酒厂对省财政只是个小企业,对县财政却是一个大企业.你要县里放弃这个企业是很困难的,因为它可能是这个地方的利税大户.这就是诸侯经济,地方保护主义的源头.</w:t>
      </w:r>
    </w:p>
    <w:p w14:paraId="3C646A6B" w14:textId="77777777" w:rsidR="00710A7F" w:rsidRPr="004171E7" w:rsidRDefault="00000000">
      <w:pPr>
        <w:rPr>
          <w:rFonts w:ascii="宋体" w:eastAsia="宋体" w:hAnsi="宋体"/>
        </w:rPr>
      </w:pPr>
      <w:r w:rsidRPr="004171E7">
        <w:rPr>
          <w:rFonts w:ascii="宋体" w:eastAsia="宋体" w:hAnsi="宋体"/>
        </w:rPr>
        <w:t>可是,如果省里或地级市要扶持一个大的啤酒企业来收购这个小厂,就是抓大放小了.中央,省,市,县和乡五级财政可以依此类推.这是中央压制地方势力,重新集权的方法,分税制的目的也在于此.</w:t>
      </w:r>
    </w:p>
    <w:p w14:paraId="73535605" w14:textId="77777777" w:rsidR="00710A7F" w:rsidRPr="004171E7" w:rsidRDefault="00000000">
      <w:pPr>
        <w:rPr>
          <w:rFonts w:ascii="宋体" w:eastAsia="宋体" w:hAnsi="宋体"/>
        </w:rPr>
      </w:pPr>
      <w:r w:rsidRPr="004171E7">
        <w:rPr>
          <w:rFonts w:ascii="宋体" w:eastAsia="宋体" w:hAnsi="宋体"/>
        </w:rPr>
        <w:t>所以,如果他们不能在改制后继续控制这个企业,地方政府在改制的过程中是没有什么积极性的.</w:t>
      </w:r>
    </w:p>
    <w:p w14:paraId="5F180523" w14:textId="77777777" w:rsidR="00710A7F" w:rsidRPr="004171E7" w:rsidRDefault="00000000">
      <w:pPr>
        <w:rPr>
          <w:rFonts w:ascii="宋体" w:eastAsia="宋体" w:hAnsi="宋体"/>
        </w:rPr>
      </w:pPr>
      <w:r w:rsidRPr="004171E7">
        <w:rPr>
          <w:rFonts w:ascii="宋体" w:eastAsia="宋体" w:hAnsi="宋体"/>
        </w:rPr>
        <w:t>一个好的小国有企业可能突然开始亏损,然后以低价出售.别以为收购者就占了国家的便宜,那些出售产权的各级政府都盯着呢.肉可能是烂在县一级的锅里,也可能烂在省一级的锅里.收购者本身只是各级当权者招募的雇佣兵.他们有没有企业家才能且放在一边,忠诚度却随时随地在受到考验,就看双方的控制能力了.</w:t>
      </w:r>
    </w:p>
    <w:p w14:paraId="3789EB5A" w14:textId="77777777" w:rsidR="00710A7F" w:rsidRPr="004171E7" w:rsidRDefault="00000000">
      <w:pPr>
        <w:rPr>
          <w:rFonts w:ascii="宋体" w:eastAsia="宋体" w:hAnsi="宋体"/>
        </w:rPr>
      </w:pPr>
      <w:r w:rsidRPr="004171E7">
        <w:rPr>
          <w:rFonts w:ascii="宋体" w:eastAsia="宋体" w:hAnsi="宋体"/>
        </w:rPr>
        <w:t>但是政府威权肯定是占上风的.大不了把当时作事的各级政府领导以腐败为名拿下,顺理成章他/她在位时的交易就是企业家的原罪."护照大法"就是原罪论,在国内更是普遍适用的.</w:t>
      </w:r>
    </w:p>
    <w:p w14:paraId="4116BB27" w14:textId="77777777" w:rsidR="00710A7F" w:rsidRPr="004171E7" w:rsidRDefault="00000000">
      <w:pPr>
        <w:rPr>
          <w:rFonts w:ascii="宋体" w:eastAsia="宋体" w:hAnsi="宋体"/>
        </w:rPr>
      </w:pPr>
      <w:r w:rsidRPr="004171E7">
        <w:rPr>
          <w:rFonts w:ascii="宋体" w:eastAsia="宋体" w:hAnsi="宋体"/>
        </w:rPr>
        <w:t>企业家在收购得手时所得到的好处越多.他/她们会认为企业的私有化程度越高.这种错觉会激发他们的创造力和努力程度,企业会扭亏为盈,会作大作强.GDP在增长是皆大欢喜的事,政府的收入可以从正常的渠道如税收和规费中取得,不用打大户或刮地皮了.</w:t>
      </w:r>
    </w:p>
    <w:p w14:paraId="2016B0BF" w14:textId="77777777" w:rsidR="00710A7F" w:rsidRPr="004171E7" w:rsidRDefault="00000000">
      <w:pPr>
        <w:rPr>
          <w:rFonts w:ascii="宋体" w:eastAsia="宋体" w:hAnsi="宋体"/>
        </w:rPr>
      </w:pPr>
      <w:r w:rsidRPr="004171E7">
        <w:rPr>
          <w:rFonts w:ascii="宋体" w:eastAsia="宋体" w:hAnsi="宋体"/>
        </w:rPr>
        <w:t>高明的政府就是无为而治,外松内紧,放水养鱼.让企业家的所有权幻觉持续的更长一些,让他们的投入更大一些,制度和技术的创新更多一些,造福子孙后代的事干得更多一些.周总理和小平同志的经济思想,当然还有伟大领袖列宁同志的新经济思想就是这样.差一点的就是一抓就死一放就乱的周期性循环,陈赵万朱等都是管理型人杰而不是大师.最差的就是鞭打快牛,涸泽而渔的政府了,嘿嘿,不说了.</w:t>
      </w:r>
    </w:p>
    <w:p w14:paraId="2187403E" w14:textId="77777777" w:rsidR="00710A7F" w:rsidRPr="004171E7" w:rsidRDefault="00000000">
      <w:pPr>
        <w:rPr>
          <w:rFonts w:ascii="宋体" w:eastAsia="宋体" w:hAnsi="宋体"/>
        </w:rPr>
      </w:pPr>
      <w:r w:rsidRPr="004171E7">
        <w:rPr>
          <w:rFonts w:ascii="宋体" w:eastAsia="宋体" w:hAnsi="宋体"/>
        </w:rPr>
        <w:t>反过来,如果企业家对自己的地位有清醒的认识,就应该继续向当时给予他机遇的政府效忠.更聪明的是向更高层的政治势力效忠,成为其造血机或筹款人.最聪明的是要在意识形态上改造自己,狠批私字一闪念,真正地拥有无产阶级的信仰,进入组织,摆脱商人的角色成为政治人物,效前人旧事.</w:t>
      </w:r>
    </w:p>
    <w:p w14:paraId="5CB84E7B" w14:textId="77777777" w:rsidR="00710A7F" w:rsidRPr="004171E7" w:rsidRDefault="00000000">
      <w:pPr>
        <w:rPr>
          <w:rFonts w:ascii="宋体" w:eastAsia="宋体" w:hAnsi="宋体"/>
        </w:rPr>
      </w:pPr>
      <w:r w:rsidRPr="004171E7">
        <w:rPr>
          <w:rFonts w:ascii="宋体" w:eastAsia="宋体" w:hAnsi="宋体"/>
        </w:rPr>
        <w:t>他们向组织捐赠的财产就是通向天堂的钥匙.</w:t>
      </w:r>
    </w:p>
    <w:p w14:paraId="25A7BB39" w14:textId="77777777" w:rsidR="00710A7F" w:rsidRPr="004171E7" w:rsidRDefault="00000000">
      <w:pPr>
        <w:rPr>
          <w:rFonts w:ascii="宋体" w:eastAsia="宋体" w:hAnsi="宋体"/>
        </w:rPr>
      </w:pPr>
      <w:r w:rsidRPr="004171E7">
        <w:rPr>
          <w:rFonts w:ascii="宋体" w:eastAsia="宋体" w:hAnsi="宋体"/>
        </w:rPr>
        <w:lastRenderedPageBreak/>
        <w:t>网友叫我举例子,在位的不方便谈.举几位老前辈,大家没有忘记哀荣鼎盛的故国家副主席吧.还有一个更早的老前辈,"敌未退出国土而言和者，皆以汉奸国贼论”.</w:t>
      </w:r>
    </w:p>
    <w:p w14:paraId="2EC63AD2" w14:textId="77777777" w:rsidR="00710A7F" w:rsidRPr="004171E7" w:rsidRDefault="00000000">
      <w:pPr>
        <w:rPr>
          <w:rFonts w:ascii="宋体" w:eastAsia="宋体" w:hAnsi="宋体"/>
        </w:rPr>
      </w:pPr>
      <w:r w:rsidRPr="004171E7">
        <w:rPr>
          <w:rFonts w:ascii="宋体" w:eastAsia="宋体" w:hAnsi="宋体"/>
        </w:rPr>
        <w:t>意识形态是第一位的,组织其次,谈筹款已经俗了.</w:t>
      </w:r>
    </w:p>
    <w:p w14:paraId="05CB5E36" w14:textId="77777777" w:rsidR="00710A7F" w:rsidRPr="004171E7" w:rsidRDefault="00710A7F">
      <w:pPr>
        <w:rPr>
          <w:rFonts w:ascii="宋体" w:eastAsia="宋体" w:hAnsi="宋体"/>
        </w:rPr>
      </w:pPr>
    </w:p>
    <w:p w14:paraId="65EA01E0" w14:textId="77777777" w:rsidR="00710A7F" w:rsidRPr="004171E7" w:rsidRDefault="00710A7F">
      <w:pPr>
        <w:rPr>
          <w:rFonts w:ascii="宋体" w:eastAsia="宋体" w:hAnsi="宋体"/>
        </w:rPr>
      </w:pPr>
    </w:p>
    <w:p w14:paraId="5D56DA6C" w14:textId="77777777" w:rsidR="00710A7F" w:rsidRPr="004171E7" w:rsidRDefault="00000000">
      <w:pPr>
        <w:pStyle w:val="31"/>
        <w:rPr>
          <w:rFonts w:ascii="宋体" w:eastAsia="宋体" w:hAnsi="宋体"/>
        </w:rPr>
      </w:pPr>
      <w:r w:rsidRPr="004171E7">
        <w:rPr>
          <w:rFonts w:ascii="宋体" w:eastAsia="宋体" w:hAnsi="宋体"/>
        </w:rPr>
        <w:t>说到点子上了!</w:t>
      </w:r>
    </w:p>
    <w:p w14:paraId="68063839" w14:textId="77777777" w:rsidR="00710A7F" w:rsidRPr="004171E7" w:rsidRDefault="00000000">
      <w:pPr>
        <w:rPr>
          <w:rFonts w:ascii="宋体" w:eastAsia="宋体" w:hAnsi="宋体"/>
        </w:rPr>
      </w:pPr>
      <w:r w:rsidRPr="004171E7">
        <w:rPr>
          <w:rFonts w:ascii="宋体" w:eastAsia="宋体" w:hAnsi="宋体"/>
        </w:rPr>
        <w:t>原文：https://talkcc.org//article/947928-2235</w:t>
      </w:r>
    </w:p>
    <w:p w14:paraId="51A7DE7D" w14:textId="77777777" w:rsidR="00710A7F" w:rsidRPr="004171E7" w:rsidRDefault="00000000">
      <w:pPr>
        <w:rPr>
          <w:rFonts w:ascii="宋体" w:eastAsia="宋体" w:hAnsi="宋体"/>
        </w:rPr>
      </w:pPr>
      <w:r w:rsidRPr="004171E7">
        <w:rPr>
          <w:rFonts w:ascii="宋体" w:eastAsia="宋体" w:hAnsi="宋体"/>
        </w:rPr>
        <w:t>2007-01-02 12:34:37</w:t>
      </w:r>
    </w:p>
    <w:p w14:paraId="300F3DF3" w14:textId="77777777" w:rsidR="00710A7F" w:rsidRPr="004171E7" w:rsidRDefault="00000000">
      <w:pPr>
        <w:rPr>
          <w:rFonts w:ascii="宋体" w:eastAsia="宋体" w:hAnsi="宋体"/>
        </w:rPr>
      </w:pPr>
      <w:r w:rsidRPr="004171E7">
        <w:rPr>
          <w:rFonts w:ascii="宋体" w:eastAsia="宋体" w:hAnsi="宋体"/>
        </w:rPr>
        <w:t>花赞一个!</w:t>
      </w:r>
    </w:p>
    <w:p w14:paraId="53C85344" w14:textId="77777777" w:rsidR="00710A7F" w:rsidRPr="004171E7" w:rsidRDefault="00710A7F">
      <w:pPr>
        <w:rPr>
          <w:rFonts w:ascii="宋体" w:eastAsia="宋体" w:hAnsi="宋体"/>
        </w:rPr>
      </w:pPr>
    </w:p>
    <w:p w14:paraId="472F3630" w14:textId="77777777" w:rsidR="00710A7F" w:rsidRPr="004171E7" w:rsidRDefault="00710A7F">
      <w:pPr>
        <w:rPr>
          <w:rFonts w:ascii="宋体" w:eastAsia="宋体" w:hAnsi="宋体"/>
        </w:rPr>
      </w:pPr>
    </w:p>
    <w:p w14:paraId="793EAB26" w14:textId="77777777" w:rsidR="00710A7F" w:rsidRPr="004171E7" w:rsidRDefault="00000000">
      <w:pPr>
        <w:pStyle w:val="31"/>
        <w:rPr>
          <w:rFonts w:ascii="宋体" w:eastAsia="宋体" w:hAnsi="宋体"/>
        </w:rPr>
      </w:pPr>
      <w:r w:rsidRPr="004171E7">
        <w:rPr>
          <w:rFonts w:ascii="宋体" w:eastAsia="宋体" w:hAnsi="宋体"/>
        </w:rPr>
        <w:t>善刀者死于刀下.</w:t>
      </w:r>
    </w:p>
    <w:p w14:paraId="7438B73B" w14:textId="77777777" w:rsidR="00710A7F" w:rsidRPr="004171E7" w:rsidRDefault="00000000">
      <w:pPr>
        <w:rPr>
          <w:rFonts w:ascii="宋体" w:eastAsia="宋体" w:hAnsi="宋体"/>
        </w:rPr>
      </w:pPr>
      <w:r w:rsidRPr="004171E7">
        <w:rPr>
          <w:rFonts w:ascii="宋体" w:eastAsia="宋体" w:hAnsi="宋体"/>
        </w:rPr>
        <w:t>原文：https://talkcc.org//article/947939-2235</w:t>
      </w:r>
    </w:p>
    <w:p w14:paraId="3EDA37F6" w14:textId="77777777" w:rsidR="00710A7F" w:rsidRPr="004171E7" w:rsidRDefault="00000000">
      <w:pPr>
        <w:rPr>
          <w:rFonts w:ascii="宋体" w:eastAsia="宋体" w:hAnsi="宋体"/>
        </w:rPr>
      </w:pPr>
      <w:r w:rsidRPr="004171E7">
        <w:rPr>
          <w:rFonts w:ascii="宋体" w:eastAsia="宋体" w:hAnsi="宋体"/>
        </w:rPr>
        <w:t>2007-01-02 12:45:00</w:t>
      </w:r>
    </w:p>
    <w:p w14:paraId="54A1B700" w14:textId="77777777" w:rsidR="00710A7F" w:rsidRPr="004171E7" w:rsidRDefault="00000000">
      <w:pPr>
        <w:rPr>
          <w:rFonts w:ascii="宋体" w:eastAsia="宋体" w:hAnsi="宋体"/>
        </w:rPr>
      </w:pPr>
      <w:r w:rsidRPr="004171E7">
        <w:rPr>
          <w:rFonts w:ascii="宋体" w:eastAsia="宋体" w:hAnsi="宋体"/>
        </w:rPr>
        <w:t>真正值得同情的是社会底层的普通民众.</w:t>
      </w:r>
    </w:p>
    <w:p w14:paraId="5AF664A6" w14:textId="77777777" w:rsidR="00710A7F" w:rsidRPr="004171E7" w:rsidRDefault="00000000">
      <w:pPr>
        <w:rPr>
          <w:rFonts w:ascii="宋体" w:eastAsia="宋体" w:hAnsi="宋体"/>
        </w:rPr>
      </w:pPr>
      <w:r w:rsidRPr="004171E7">
        <w:rPr>
          <w:rFonts w:ascii="宋体" w:eastAsia="宋体" w:hAnsi="宋体"/>
        </w:rPr>
        <w:t>兄台高论,名号可是来自红楼?一笑.</w:t>
      </w:r>
    </w:p>
    <w:p w14:paraId="3980127E" w14:textId="77777777" w:rsidR="00710A7F" w:rsidRPr="004171E7" w:rsidRDefault="00710A7F">
      <w:pPr>
        <w:rPr>
          <w:rFonts w:ascii="宋体" w:eastAsia="宋体" w:hAnsi="宋体"/>
        </w:rPr>
      </w:pPr>
    </w:p>
    <w:p w14:paraId="01522B9E" w14:textId="77777777" w:rsidR="00710A7F" w:rsidRPr="004171E7" w:rsidRDefault="00710A7F">
      <w:pPr>
        <w:rPr>
          <w:rFonts w:ascii="宋体" w:eastAsia="宋体" w:hAnsi="宋体"/>
        </w:rPr>
      </w:pPr>
    </w:p>
    <w:p w14:paraId="485FF695" w14:textId="77777777" w:rsidR="00710A7F" w:rsidRPr="004171E7" w:rsidRDefault="00000000">
      <w:pPr>
        <w:pStyle w:val="31"/>
        <w:rPr>
          <w:rFonts w:ascii="宋体" w:eastAsia="宋体" w:hAnsi="宋体"/>
        </w:rPr>
      </w:pPr>
      <w:r w:rsidRPr="004171E7">
        <w:rPr>
          <w:rFonts w:ascii="宋体" w:eastAsia="宋体" w:hAnsi="宋体"/>
        </w:rPr>
        <w:t>第四大了.</w:t>
      </w:r>
    </w:p>
    <w:p w14:paraId="24839616" w14:textId="77777777" w:rsidR="00710A7F" w:rsidRPr="004171E7" w:rsidRDefault="00000000">
      <w:pPr>
        <w:rPr>
          <w:rFonts w:ascii="宋体" w:eastAsia="宋体" w:hAnsi="宋体"/>
        </w:rPr>
      </w:pPr>
      <w:r w:rsidRPr="004171E7">
        <w:rPr>
          <w:rFonts w:ascii="宋体" w:eastAsia="宋体" w:hAnsi="宋体"/>
        </w:rPr>
        <w:t>原文：https://talkcc.org//article/947964</w:t>
      </w:r>
    </w:p>
    <w:p w14:paraId="672194C5" w14:textId="77777777" w:rsidR="00710A7F" w:rsidRPr="004171E7" w:rsidRDefault="00000000">
      <w:pPr>
        <w:rPr>
          <w:rFonts w:ascii="宋体" w:eastAsia="宋体" w:hAnsi="宋体"/>
        </w:rPr>
      </w:pPr>
      <w:r w:rsidRPr="004171E7">
        <w:rPr>
          <w:rFonts w:ascii="宋体" w:eastAsia="宋体" w:hAnsi="宋体"/>
        </w:rPr>
        <w:t>2007-01-02 13:06:22</w:t>
      </w:r>
    </w:p>
    <w:p w14:paraId="0E552E0C" w14:textId="77777777" w:rsidR="00710A7F" w:rsidRPr="004171E7" w:rsidRDefault="00710A7F">
      <w:pPr>
        <w:rPr>
          <w:rFonts w:ascii="宋体" w:eastAsia="宋体" w:hAnsi="宋体"/>
        </w:rPr>
      </w:pPr>
    </w:p>
    <w:p w14:paraId="74D44C16" w14:textId="77777777" w:rsidR="00710A7F" w:rsidRPr="004171E7" w:rsidRDefault="00710A7F">
      <w:pPr>
        <w:rPr>
          <w:rFonts w:ascii="宋体" w:eastAsia="宋体" w:hAnsi="宋体"/>
        </w:rPr>
      </w:pPr>
    </w:p>
    <w:p w14:paraId="0F77DE02" w14:textId="77777777" w:rsidR="00710A7F" w:rsidRPr="004171E7" w:rsidRDefault="00000000">
      <w:pPr>
        <w:pStyle w:val="31"/>
        <w:rPr>
          <w:rFonts w:ascii="宋体" w:eastAsia="宋体" w:hAnsi="宋体"/>
        </w:rPr>
      </w:pPr>
      <w:r w:rsidRPr="004171E7">
        <w:rPr>
          <w:rFonts w:ascii="宋体" w:eastAsia="宋体" w:hAnsi="宋体"/>
        </w:rPr>
        <w:t>受教了!</w:t>
      </w:r>
    </w:p>
    <w:p w14:paraId="048CA981" w14:textId="77777777" w:rsidR="00710A7F" w:rsidRPr="004171E7" w:rsidRDefault="00000000">
      <w:pPr>
        <w:rPr>
          <w:rFonts w:ascii="宋体" w:eastAsia="宋体" w:hAnsi="宋体"/>
        </w:rPr>
      </w:pPr>
      <w:r w:rsidRPr="004171E7">
        <w:rPr>
          <w:rFonts w:ascii="宋体" w:eastAsia="宋体" w:hAnsi="宋体"/>
        </w:rPr>
        <w:t>原文：https://talkcc.org//article/947967-2235</w:t>
      </w:r>
    </w:p>
    <w:p w14:paraId="234F64E0" w14:textId="77777777" w:rsidR="00710A7F" w:rsidRPr="004171E7" w:rsidRDefault="00000000">
      <w:pPr>
        <w:rPr>
          <w:rFonts w:ascii="宋体" w:eastAsia="宋体" w:hAnsi="宋体"/>
        </w:rPr>
      </w:pPr>
      <w:r w:rsidRPr="004171E7">
        <w:rPr>
          <w:rFonts w:ascii="宋体" w:eastAsia="宋体" w:hAnsi="宋体"/>
        </w:rPr>
        <w:t>2007-01-02 13:12:55</w:t>
      </w:r>
    </w:p>
    <w:p w14:paraId="37DDA2E4" w14:textId="77777777" w:rsidR="00710A7F" w:rsidRPr="004171E7" w:rsidRDefault="00710A7F">
      <w:pPr>
        <w:rPr>
          <w:rFonts w:ascii="宋体" w:eastAsia="宋体" w:hAnsi="宋体"/>
        </w:rPr>
      </w:pPr>
    </w:p>
    <w:p w14:paraId="4CBEE389" w14:textId="77777777" w:rsidR="00710A7F" w:rsidRPr="004171E7" w:rsidRDefault="00710A7F">
      <w:pPr>
        <w:rPr>
          <w:rFonts w:ascii="宋体" w:eastAsia="宋体" w:hAnsi="宋体"/>
        </w:rPr>
      </w:pPr>
    </w:p>
    <w:p w14:paraId="522BEF63" w14:textId="77777777" w:rsidR="00710A7F" w:rsidRPr="004171E7" w:rsidRDefault="00000000">
      <w:pPr>
        <w:pStyle w:val="31"/>
        <w:rPr>
          <w:rFonts w:ascii="宋体" w:eastAsia="宋体" w:hAnsi="宋体"/>
        </w:rPr>
      </w:pPr>
      <w:r w:rsidRPr="004171E7">
        <w:rPr>
          <w:rFonts w:ascii="宋体" w:eastAsia="宋体" w:hAnsi="宋体"/>
        </w:rPr>
        <w:t>应该是小虎的中文表达下降所致。</w:t>
      </w:r>
    </w:p>
    <w:p w14:paraId="7A8B8307" w14:textId="77777777" w:rsidR="00710A7F" w:rsidRPr="004171E7" w:rsidRDefault="00000000">
      <w:pPr>
        <w:rPr>
          <w:rFonts w:ascii="宋体" w:eastAsia="宋体" w:hAnsi="宋体"/>
        </w:rPr>
      </w:pPr>
      <w:r w:rsidRPr="004171E7">
        <w:rPr>
          <w:rFonts w:ascii="宋体" w:eastAsia="宋体" w:hAnsi="宋体"/>
        </w:rPr>
        <w:t>原文：https://talkcc.org//article/950146-2235</w:t>
      </w:r>
    </w:p>
    <w:p w14:paraId="552E8A1E" w14:textId="77777777" w:rsidR="00710A7F" w:rsidRPr="004171E7" w:rsidRDefault="00000000">
      <w:pPr>
        <w:rPr>
          <w:rFonts w:ascii="宋体" w:eastAsia="宋体" w:hAnsi="宋体"/>
        </w:rPr>
      </w:pPr>
      <w:r w:rsidRPr="004171E7">
        <w:rPr>
          <w:rFonts w:ascii="宋体" w:eastAsia="宋体" w:hAnsi="宋体"/>
        </w:rPr>
        <w:t>2007-01-05 05:31:26</w:t>
      </w:r>
    </w:p>
    <w:p w14:paraId="7575945C" w14:textId="77777777" w:rsidR="00710A7F" w:rsidRPr="004171E7" w:rsidRDefault="00000000">
      <w:pPr>
        <w:rPr>
          <w:rFonts w:ascii="宋体" w:eastAsia="宋体" w:hAnsi="宋体"/>
        </w:rPr>
      </w:pPr>
      <w:r w:rsidRPr="004171E7">
        <w:rPr>
          <w:rFonts w:ascii="宋体" w:eastAsia="宋体" w:hAnsi="宋体"/>
        </w:rPr>
        <w:t>正在想写另一个人物的故事。可能会更有意思些，让小虎再想一想。</w:t>
      </w:r>
    </w:p>
    <w:p w14:paraId="3AC98A1A" w14:textId="77777777" w:rsidR="00710A7F" w:rsidRPr="004171E7" w:rsidRDefault="00710A7F">
      <w:pPr>
        <w:rPr>
          <w:rFonts w:ascii="宋体" w:eastAsia="宋体" w:hAnsi="宋体"/>
        </w:rPr>
      </w:pPr>
    </w:p>
    <w:p w14:paraId="60C3EAE0" w14:textId="77777777" w:rsidR="00710A7F" w:rsidRPr="004171E7" w:rsidRDefault="00710A7F">
      <w:pPr>
        <w:rPr>
          <w:rFonts w:ascii="宋体" w:eastAsia="宋体" w:hAnsi="宋体"/>
        </w:rPr>
      </w:pPr>
    </w:p>
    <w:p w14:paraId="57166EA3" w14:textId="77777777" w:rsidR="00710A7F" w:rsidRPr="004171E7" w:rsidRDefault="00000000">
      <w:pPr>
        <w:pStyle w:val="31"/>
        <w:rPr>
          <w:rFonts w:ascii="宋体" w:eastAsia="宋体" w:hAnsi="宋体"/>
        </w:rPr>
      </w:pPr>
      <w:r w:rsidRPr="004171E7">
        <w:rPr>
          <w:rFonts w:ascii="宋体" w:eastAsia="宋体" w:hAnsi="宋体"/>
        </w:rPr>
        <w:t>恭喜，献上一朵富贵大牡丹！</w:t>
      </w:r>
    </w:p>
    <w:p w14:paraId="129F4633" w14:textId="77777777" w:rsidR="00710A7F" w:rsidRPr="004171E7" w:rsidRDefault="00000000">
      <w:pPr>
        <w:rPr>
          <w:rFonts w:ascii="宋体" w:eastAsia="宋体" w:hAnsi="宋体"/>
        </w:rPr>
      </w:pPr>
      <w:r w:rsidRPr="004171E7">
        <w:rPr>
          <w:rFonts w:ascii="宋体" w:eastAsia="宋体" w:hAnsi="宋体"/>
        </w:rPr>
        <w:t>原文：https://talkcc.org//article/950154-4810</w:t>
      </w:r>
    </w:p>
    <w:p w14:paraId="0354C3FC" w14:textId="77777777" w:rsidR="00710A7F" w:rsidRPr="004171E7" w:rsidRDefault="00000000">
      <w:pPr>
        <w:rPr>
          <w:rFonts w:ascii="宋体" w:eastAsia="宋体" w:hAnsi="宋体"/>
        </w:rPr>
      </w:pPr>
      <w:r w:rsidRPr="004171E7">
        <w:rPr>
          <w:rFonts w:ascii="宋体" w:eastAsia="宋体" w:hAnsi="宋体"/>
        </w:rPr>
        <w:t>2007-01-05 05:51:17</w:t>
      </w:r>
    </w:p>
    <w:p w14:paraId="65EF4986"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106A0A89" wp14:editId="4F22E5DD">
            <wp:extent cx="5029200" cy="502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27E4959D" w14:textId="77777777" w:rsidR="00710A7F" w:rsidRPr="004171E7" w:rsidRDefault="00000000">
      <w:pPr>
        <w:rPr>
          <w:rFonts w:ascii="宋体" w:eastAsia="宋体" w:hAnsi="宋体"/>
        </w:rPr>
      </w:pPr>
      <w:r w:rsidRPr="004171E7">
        <w:rPr>
          <w:rFonts w:ascii="宋体" w:eastAsia="宋体" w:hAnsi="宋体"/>
        </w:rPr>
        <w:t>哎哟，虎MM，别拧脸，我不说了还不行吗！</w:t>
      </w:r>
    </w:p>
    <w:p w14:paraId="074C8327" w14:textId="77777777" w:rsidR="00710A7F" w:rsidRPr="004171E7" w:rsidRDefault="00710A7F">
      <w:pPr>
        <w:rPr>
          <w:rFonts w:ascii="宋体" w:eastAsia="宋体" w:hAnsi="宋体"/>
        </w:rPr>
      </w:pPr>
    </w:p>
    <w:p w14:paraId="1D501DDA" w14:textId="77777777" w:rsidR="00710A7F" w:rsidRPr="004171E7" w:rsidRDefault="00710A7F">
      <w:pPr>
        <w:rPr>
          <w:rFonts w:ascii="宋体" w:eastAsia="宋体" w:hAnsi="宋体"/>
        </w:rPr>
      </w:pPr>
    </w:p>
    <w:p w14:paraId="2595EDE4" w14:textId="77777777" w:rsidR="00710A7F" w:rsidRPr="004171E7" w:rsidRDefault="00000000">
      <w:pPr>
        <w:pStyle w:val="31"/>
        <w:rPr>
          <w:rFonts w:ascii="宋体" w:eastAsia="宋体" w:hAnsi="宋体"/>
        </w:rPr>
      </w:pPr>
      <w:r w:rsidRPr="004171E7">
        <w:rPr>
          <w:rFonts w:ascii="宋体" w:eastAsia="宋体" w:hAnsi="宋体"/>
        </w:rPr>
        <w:t>你是沙发，我是板凳！！！抢！</w:t>
      </w:r>
    </w:p>
    <w:p w14:paraId="03D4186D" w14:textId="77777777" w:rsidR="00710A7F" w:rsidRPr="004171E7" w:rsidRDefault="00000000">
      <w:pPr>
        <w:rPr>
          <w:rFonts w:ascii="宋体" w:eastAsia="宋体" w:hAnsi="宋体"/>
        </w:rPr>
      </w:pPr>
      <w:r w:rsidRPr="004171E7">
        <w:rPr>
          <w:rFonts w:ascii="宋体" w:eastAsia="宋体" w:hAnsi="宋体"/>
        </w:rPr>
        <w:t>原文：https://talkcc.org//article/950156</w:t>
      </w:r>
    </w:p>
    <w:p w14:paraId="7AB9C3D8" w14:textId="77777777" w:rsidR="00710A7F" w:rsidRPr="004171E7" w:rsidRDefault="00000000">
      <w:pPr>
        <w:rPr>
          <w:rFonts w:ascii="宋体" w:eastAsia="宋体" w:hAnsi="宋体"/>
        </w:rPr>
      </w:pPr>
      <w:r w:rsidRPr="004171E7">
        <w:rPr>
          <w:rFonts w:ascii="宋体" w:eastAsia="宋体" w:hAnsi="宋体"/>
        </w:rPr>
        <w:t>2007-01-05 05:58:14</w:t>
      </w:r>
    </w:p>
    <w:p w14:paraId="439B22CA" w14:textId="77777777" w:rsidR="00710A7F" w:rsidRPr="004171E7" w:rsidRDefault="00710A7F">
      <w:pPr>
        <w:rPr>
          <w:rFonts w:ascii="宋体" w:eastAsia="宋体" w:hAnsi="宋体"/>
        </w:rPr>
      </w:pPr>
    </w:p>
    <w:p w14:paraId="319279D3" w14:textId="77777777" w:rsidR="00710A7F" w:rsidRPr="004171E7" w:rsidRDefault="00710A7F">
      <w:pPr>
        <w:rPr>
          <w:rFonts w:ascii="宋体" w:eastAsia="宋体" w:hAnsi="宋体"/>
        </w:rPr>
      </w:pPr>
    </w:p>
    <w:p w14:paraId="5B585058" w14:textId="77777777" w:rsidR="00710A7F" w:rsidRPr="004171E7" w:rsidRDefault="00000000">
      <w:pPr>
        <w:pStyle w:val="31"/>
        <w:rPr>
          <w:rFonts w:ascii="宋体" w:eastAsia="宋体" w:hAnsi="宋体"/>
        </w:rPr>
      </w:pPr>
      <w:r w:rsidRPr="004171E7">
        <w:rPr>
          <w:rFonts w:ascii="宋体" w:eastAsia="宋体" w:hAnsi="宋体"/>
        </w:rPr>
        <w:t>我就喜欢猛的!</w:t>
      </w:r>
    </w:p>
    <w:p w14:paraId="660F1EC0" w14:textId="77777777" w:rsidR="00710A7F" w:rsidRPr="004171E7" w:rsidRDefault="00000000">
      <w:pPr>
        <w:rPr>
          <w:rFonts w:ascii="宋体" w:eastAsia="宋体" w:hAnsi="宋体"/>
        </w:rPr>
      </w:pPr>
      <w:r w:rsidRPr="004171E7">
        <w:rPr>
          <w:rFonts w:ascii="宋体" w:eastAsia="宋体" w:hAnsi="宋体"/>
        </w:rPr>
        <w:t>原文：https://talkcc.org//article/950738-2230</w:t>
      </w:r>
    </w:p>
    <w:p w14:paraId="6D1BA355" w14:textId="77777777" w:rsidR="00710A7F" w:rsidRPr="004171E7" w:rsidRDefault="00000000">
      <w:pPr>
        <w:rPr>
          <w:rFonts w:ascii="宋体" w:eastAsia="宋体" w:hAnsi="宋体"/>
        </w:rPr>
      </w:pPr>
      <w:r w:rsidRPr="004171E7">
        <w:rPr>
          <w:rFonts w:ascii="宋体" w:eastAsia="宋体" w:hAnsi="宋体"/>
        </w:rPr>
        <w:lastRenderedPageBreak/>
        <w:t>2007-01-05 18:50:06</w:t>
      </w:r>
    </w:p>
    <w:p w14:paraId="5855F02F" w14:textId="77777777" w:rsidR="00710A7F" w:rsidRPr="004171E7" w:rsidRDefault="00710A7F">
      <w:pPr>
        <w:rPr>
          <w:rFonts w:ascii="宋体" w:eastAsia="宋体" w:hAnsi="宋体"/>
        </w:rPr>
      </w:pPr>
    </w:p>
    <w:p w14:paraId="73EC2219" w14:textId="77777777" w:rsidR="00710A7F" w:rsidRPr="004171E7" w:rsidRDefault="00710A7F">
      <w:pPr>
        <w:rPr>
          <w:rFonts w:ascii="宋体" w:eastAsia="宋体" w:hAnsi="宋体"/>
        </w:rPr>
      </w:pPr>
    </w:p>
    <w:p w14:paraId="44E50FEB" w14:textId="77777777" w:rsidR="00710A7F" w:rsidRPr="004171E7" w:rsidRDefault="00000000">
      <w:pPr>
        <w:pStyle w:val="31"/>
        <w:rPr>
          <w:rFonts w:ascii="宋体" w:eastAsia="宋体" w:hAnsi="宋体"/>
        </w:rPr>
      </w:pPr>
      <w:r w:rsidRPr="004171E7">
        <w:rPr>
          <w:rFonts w:ascii="宋体" w:eastAsia="宋体" w:hAnsi="宋体"/>
        </w:rPr>
        <w:t>老兄,长时间不见你了.</w:t>
      </w:r>
    </w:p>
    <w:p w14:paraId="22A08782" w14:textId="77777777" w:rsidR="00710A7F" w:rsidRPr="004171E7" w:rsidRDefault="00000000">
      <w:pPr>
        <w:rPr>
          <w:rFonts w:ascii="宋体" w:eastAsia="宋体" w:hAnsi="宋体"/>
        </w:rPr>
      </w:pPr>
      <w:r w:rsidRPr="004171E7">
        <w:rPr>
          <w:rFonts w:ascii="宋体" w:eastAsia="宋体" w:hAnsi="宋体"/>
        </w:rPr>
        <w:t>原文：https://talkcc.org//article/951941-2245</w:t>
      </w:r>
    </w:p>
    <w:p w14:paraId="037B579A" w14:textId="77777777" w:rsidR="00710A7F" w:rsidRPr="004171E7" w:rsidRDefault="00000000">
      <w:pPr>
        <w:rPr>
          <w:rFonts w:ascii="宋体" w:eastAsia="宋体" w:hAnsi="宋体"/>
        </w:rPr>
      </w:pPr>
      <w:r w:rsidRPr="004171E7">
        <w:rPr>
          <w:rFonts w:ascii="宋体" w:eastAsia="宋体" w:hAnsi="宋体"/>
        </w:rPr>
        <w:t>2007-01-07 04:23:56</w:t>
      </w:r>
    </w:p>
    <w:p w14:paraId="2DDC6C76" w14:textId="77777777" w:rsidR="00710A7F" w:rsidRPr="004171E7" w:rsidRDefault="00000000">
      <w:pPr>
        <w:rPr>
          <w:rFonts w:ascii="宋体" w:eastAsia="宋体" w:hAnsi="宋体"/>
        </w:rPr>
      </w:pPr>
      <w:r w:rsidRPr="004171E7">
        <w:rPr>
          <w:rFonts w:ascii="宋体" w:eastAsia="宋体" w:hAnsi="宋体"/>
        </w:rPr>
        <w:t>一向可好?</w:t>
      </w:r>
    </w:p>
    <w:p w14:paraId="7C39C993" w14:textId="77777777" w:rsidR="00710A7F" w:rsidRPr="004171E7" w:rsidRDefault="00000000">
      <w:pPr>
        <w:rPr>
          <w:rFonts w:ascii="宋体" w:eastAsia="宋体" w:hAnsi="宋体"/>
        </w:rPr>
      </w:pPr>
      <w:r w:rsidRPr="004171E7">
        <w:rPr>
          <w:rFonts w:ascii="宋体" w:eastAsia="宋体" w:hAnsi="宋体"/>
        </w:rPr>
        <w:t>小虎正在酝酿一个包子,其中涉及到武术界的一些旧闻,待写出来向您请教一下.花上.</w:t>
      </w:r>
    </w:p>
    <w:p w14:paraId="4FF6FD05" w14:textId="77777777" w:rsidR="00710A7F" w:rsidRPr="004171E7" w:rsidRDefault="00710A7F">
      <w:pPr>
        <w:rPr>
          <w:rFonts w:ascii="宋体" w:eastAsia="宋体" w:hAnsi="宋体"/>
        </w:rPr>
      </w:pPr>
    </w:p>
    <w:p w14:paraId="515582F4" w14:textId="77777777" w:rsidR="00710A7F" w:rsidRPr="004171E7" w:rsidRDefault="00710A7F">
      <w:pPr>
        <w:rPr>
          <w:rFonts w:ascii="宋体" w:eastAsia="宋体" w:hAnsi="宋体"/>
        </w:rPr>
      </w:pPr>
    </w:p>
    <w:p w14:paraId="588DB82F" w14:textId="77777777" w:rsidR="00710A7F" w:rsidRPr="004171E7" w:rsidRDefault="00000000">
      <w:pPr>
        <w:pStyle w:val="31"/>
        <w:rPr>
          <w:rFonts w:ascii="宋体" w:eastAsia="宋体" w:hAnsi="宋体"/>
        </w:rPr>
      </w:pPr>
      <w:r w:rsidRPr="004171E7">
        <w:rPr>
          <w:rFonts w:ascii="宋体" w:eastAsia="宋体" w:hAnsi="宋体"/>
        </w:rPr>
        <w:t>不好意思</w:t>
      </w:r>
    </w:p>
    <w:p w14:paraId="4FDFD258" w14:textId="77777777" w:rsidR="00710A7F" w:rsidRPr="004171E7" w:rsidRDefault="00000000">
      <w:pPr>
        <w:rPr>
          <w:rFonts w:ascii="宋体" w:eastAsia="宋体" w:hAnsi="宋体"/>
        </w:rPr>
      </w:pPr>
      <w:r w:rsidRPr="004171E7">
        <w:rPr>
          <w:rFonts w:ascii="宋体" w:eastAsia="宋体" w:hAnsi="宋体"/>
        </w:rPr>
        <w:t>原文：https://talkcc.org//article/951946-2245</w:t>
      </w:r>
    </w:p>
    <w:p w14:paraId="589549B1" w14:textId="77777777" w:rsidR="00710A7F" w:rsidRPr="004171E7" w:rsidRDefault="00000000">
      <w:pPr>
        <w:rPr>
          <w:rFonts w:ascii="宋体" w:eastAsia="宋体" w:hAnsi="宋体"/>
        </w:rPr>
      </w:pPr>
      <w:r w:rsidRPr="004171E7">
        <w:rPr>
          <w:rFonts w:ascii="宋体" w:eastAsia="宋体" w:hAnsi="宋体"/>
        </w:rPr>
        <w:t>2007-01-07 04:48:30</w:t>
      </w:r>
    </w:p>
    <w:p w14:paraId="7238EF54" w14:textId="77777777" w:rsidR="00710A7F" w:rsidRPr="004171E7" w:rsidRDefault="00000000">
      <w:pPr>
        <w:rPr>
          <w:rFonts w:ascii="宋体" w:eastAsia="宋体" w:hAnsi="宋体"/>
        </w:rPr>
      </w:pPr>
      <w:r w:rsidRPr="004171E7">
        <w:rPr>
          <w:rFonts w:ascii="宋体" w:eastAsia="宋体" w:hAnsi="宋体"/>
        </w:rPr>
        <w:t>暂时有点困难,因为涉及到一些现在还在位的人.等一段时间,必有后文.</w:t>
      </w:r>
    </w:p>
    <w:p w14:paraId="0D42562A" w14:textId="77777777" w:rsidR="00710A7F" w:rsidRPr="004171E7" w:rsidRDefault="00710A7F">
      <w:pPr>
        <w:rPr>
          <w:rFonts w:ascii="宋体" w:eastAsia="宋体" w:hAnsi="宋体"/>
        </w:rPr>
      </w:pPr>
    </w:p>
    <w:p w14:paraId="44F04B6B" w14:textId="77777777" w:rsidR="00710A7F" w:rsidRPr="004171E7" w:rsidRDefault="00710A7F">
      <w:pPr>
        <w:rPr>
          <w:rFonts w:ascii="宋体" w:eastAsia="宋体" w:hAnsi="宋体"/>
        </w:rPr>
      </w:pPr>
    </w:p>
    <w:p w14:paraId="518A309F" w14:textId="77777777" w:rsidR="00710A7F" w:rsidRPr="004171E7" w:rsidRDefault="00000000">
      <w:pPr>
        <w:pStyle w:val="31"/>
        <w:rPr>
          <w:rFonts w:ascii="宋体" w:eastAsia="宋体" w:hAnsi="宋体"/>
        </w:rPr>
      </w:pPr>
      <w:r w:rsidRPr="004171E7">
        <w:rPr>
          <w:rFonts w:ascii="宋体" w:eastAsia="宋体" w:hAnsi="宋体"/>
        </w:rPr>
        <w:t>我只是看客</w:t>
      </w:r>
    </w:p>
    <w:p w14:paraId="3D781B0E" w14:textId="77777777" w:rsidR="00710A7F" w:rsidRPr="004171E7" w:rsidRDefault="00000000">
      <w:pPr>
        <w:rPr>
          <w:rFonts w:ascii="宋体" w:eastAsia="宋体" w:hAnsi="宋体"/>
        </w:rPr>
      </w:pPr>
      <w:r w:rsidRPr="004171E7">
        <w:rPr>
          <w:rFonts w:ascii="宋体" w:eastAsia="宋体" w:hAnsi="宋体"/>
        </w:rPr>
        <w:t>原文：https://talkcc.org//article/952667-2245</w:t>
      </w:r>
    </w:p>
    <w:p w14:paraId="43B2B304" w14:textId="77777777" w:rsidR="00710A7F" w:rsidRPr="004171E7" w:rsidRDefault="00000000">
      <w:pPr>
        <w:rPr>
          <w:rFonts w:ascii="宋体" w:eastAsia="宋体" w:hAnsi="宋体"/>
        </w:rPr>
      </w:pPr>
      <w:r w:rsidRPr="004171E7">
        <w:rPr>
          <w:rFonts w:ascii="宋体" w:eastAsia="宋体" w:hAnsi="宋体"/>
        </w:rPr>
        <w:t>2007-01-08 08:19:59</w:t>
      </w:r>
    </w:p>
    <w:p w14:paraId="398A6C82" w14:textId="77777777" w:rsidR="00710A7F" w:rsidRPr="004171E7" w:rsidRDefault="00000000">
      <w:pPr>
        <w:rPr>
          <w:rFonts w:ascii="宋体" w:eastAsia="宋体" w:hAnsi="宋体"/>
        </w:rPr>
      </w:pPr>
      <w:r w:rsidRPr="004171E7">
        <w:rPr>
          <w:rFonts w:ascii="宋体" w:eastAsia="宋体" w:hAnsi="宋体"/>
        </w:rPr>
        <w:t>当不得真.所以要高手指教.</w:t>
      </w:r>
    </w:p>
    <w:p w14:paraId="0E7178B8" w14:textId="77777777" w:rsidR="00710A7F" w:rsidRPr="004171E7" w:rsidRDefault="00710A7F">
      <w:pPr>
        <w:rPr>
          <w:rFonts w:ascii="宋体" w:eastAsia="宋体" w:hAnsi="宋体"/>
        </w:rPr>
      </w:pPr>
    </w:p>
    <w:p w14:paraId="3230D4E1" w14:textId="77777777" w:rsidR="00710A7F" w:rsidRPr="004171E7" w:rsidRDefault="00710A7F">
      <w:pPr>
        <w:rPr>
          <w:rFonts w:ascii="宋体" w:eastAsia="宋体" w:hAnsi="宋体"/>
        </w:rPr>
      </w:pPr>
    </w:p>
    <w:p w14:paraId="166391C2" w14:textId="77777777" w:rsidR="00710A7F" w:rsidRPr="004171E7" w:rsidRDefault="00000000">
      <w:pPr>
        <w:pStyle w:val="31"/>
        <w:rPr>
          <w:rFonts w:ascii="宋体" w:eastAsia="宋体" w:hAnsi="宋体"/>
        </w:rPr>
      </w:pPr>
      <w:r w:rsidRPr="004171E7">
        <w:rPr>
          <w:rFonts w:ascii="宋体" w:eastAsia="宋体" w:hAnsi="宋体"/>
        </w:rPr>
        <w:t>这是典型的西方思维.</w:t>
      </w:r>
    </w:p>
    <w:p w14:paraId="04DB8709" w14:textId="77777777" w:rsidR="00710A7F" w:rsidRPr="004171E7" w:rsidRDefault="00000000">
      <w:pPr>
        <w:rPr>
          <w:rFonts w:ascii="宋体" w:eastAsia="宋体" w:hAnsi="宋体"/>
        </w:rPr>
      </w:pPr>
      <w:r w:rsidRPr="004171E7">
        <w:rPr>
          <w:rFonts w:ascii="宋体" w:eastAsia="宋体" w:hAnsi="宋体"/>
        </w:rPr>
        <w:t>原文：https://talkcc.org//article/952820</w:t>
      </w:r>
    </w:p>
    <w:p w14:paraId="74D829A6" w14:textId="77777777" w:rsidR="00710A7F" w:rsidRPr="004171E7" w:rsidRDefault="00000000">
      <w:pPr>
        <w:rPr>
          <w:rFonts w:ascii="宋体" w:eastAsia="宋体" w:hAnsi="宋体"/>
        </w:rPr>
      </w:pPr>
      <w:r w:rsidRPr="004171E7">
        <w:rPr>
          <w:rFonts w:ascii="宋体" w:eastAsia="宋体" w:hAnsi="宋体"/>
        </w:rPr>
        <w:t>2007-01-08 11:19:57</w:t>
      </w:r>
    </w:p>
    <w:p w14:paraId="23C2CD27" w14:textId="77777777" w:rsidR="00710A7F" w:rsidRPr="004171E7" w:rsidRDefault="00000000">
      <w:pPr>
        <w:rPr>
          <w:rFonts w:ascii="宋体" w:eastAsia="宋体" w:hAnsi="宋体"/>
        </w:rPr>
      </w:pPr>
      <w:r w:rsidRPr="004171E7">
        <w:rPr>
          <w:rFonts w:ascii="宋体" w:eastAsia="宋体" w:hAnsi="宋体"/>
        </w:rPr>
        <w:t>他们认为中国还是冷战时的景象.</w:t>
      </w:r>
    </w:p>
    <w:p w14:paraId="034510C9" w14:textId="77777777" w:rsidR="00710A7F" w:rsidRPr="004171E7" w:rsidRDefault="00000000">
      <w:pPr>
        <w:rPr>
          <w:rFonts w:ascii="宋体" w:eastAsia="宋体" w:hAnsi="宋体"/>
        </w:rPr>
      </w:pPr>
      <w:r w:rsidRPr="004171E7">
        <w:rPr>
          <w:rFonts w:ascii="宋体" w:eastAsia="宋体" w:hAnsi="宋体"/>
        </w:rPr>
        <w:lastRenderedPageBreak/>
        <w:t>为了讨好观众,中国的一些导演作家不是也专门在黑暗处作文章吗? 你看在西方世界流行的几本关于中国的小说都是谈论文革时期的.电影院放映的中国影片都是描写49年以前的,基本都是功夫片.</w:t>
      </w:r>
    </w:p>
    <w:p w14:paraId="0BA1AAAA" w14:textId="77777777" w:rsidR="00710A7F" w:rsidRPr="004171E7" w:rsidRDefault="00000000">
      <w:pPr>
        <w:rPr>
          <w:rFonts w:ascii="宋体" w:eastAsia="宋体" w:hAnsi="宋体"/>
        </w:rPr>
      </w:pPr>
      <w:r w:rsidRPr="004171E7">
        <w:rPr>
          <w:rFonts w:ascii="宋体" w:eastAsia="宋体" w:hAnsi="宋体"/>
        </w:rPr>
        <w:t>对于这些人,中国人没有长辫子就已经让他们惊异了.去年,中国经济超越英国成为世界第四时,办公室的鬼子们一下子就气焰消散.</w:t>
      </w:r>
    </w:p>
    <w:p w14:paraId="541D05B7" w14:textId="77777777" w:rsidR="00710A7F" w:rsidRPr="004171E7" w:rsidRDefault="00000000">
      <w:pPr>
        <w:rPr>
          <w:rFonts w:ascii="宋体" w:eastAsia="宋体" w:hAnsi="宋体"/>
        </w:rPr>
      </w:pPr>
      <w:r w:rsidRPr="004171E7">
        <w:rPr>
          <w:rFonts w:ascii="宋体" w:eastAsia="宋体" w:hAnsi="宋体"/>
        </w:rPr>
        <w:t>要改变他们的偏见就要让他们见识一下真正的中国人!花顶一下.</w:t>
      </w:r>
    </w:p>
    <w:p w14:paraId="787112A9" w14:textId="77777777" w:rsidR="00710A7F" w:rsidRPr="004171E7" w:rsidRDefault="00710A7F">
      <w:pPr>
        <w:rPr>
          <w:rFonts w:ascii="宋体" w:eastAsia="宋体" w:hAnsi="宋体"/>
        </w:rPr>
      </w:pPr>
    </w:p>
    <w:p w14:paraId="24E5E278" w14:textId="77777777" w:rsidR="00710A7F" w:rsidRPr="004171E7" w:rsidRDefault="00710A7F">
      <w:pPr>
        <w:rPr>
          <w:rFonts w:ascii="宋体" w:eastAsia="宋体" w:hAnsi="宋体"/>
        </w:rPr>
      </w:pPr>
    </w:p>
    <w:p w14:paraId="222DDFDA" w14:textId="77777777" w:rsidR="00710A7F" w:rsidRPr="004171E7" w:rsidRDefault="00000000">
      <w:pPr>
        <w:pStyle w:val="31"/>
        <w:rPr>
          <w:rFonts w:ascii="宋体" w:eastAsia="宋体" w:hAnsi="宋体"/>
        </w:rPr>
      </w:pPr>
      <w:r w:rsidRPr="004171E7">
        <w:rPr>
          <w:rFonts w:ascii="宋体" w:eastAsia="宋体" w:hAnsi="宋体"/>
        </w:rPr>
        <w:t>土鳖扛铁牛</w:t>
      </w:r>
    </w:p>
    <w:p w14:paraId="54F161E5" w14:textId="77777777" w:rsidR="00710A7F" w:rsidRPr="004171E7" w:rsidRDefault="00000000">
      <w:pPr>
        <w:rPr>
          <w:rFonts w:ascii="宋体" w:eastAsia="宋体" w:hAnsi="宋体"/>
        </w:rPr>
      </w:pPr>
      <w:r w:rsidRPr="004171E7">
        <w:rPr>
          <w:rFonts w:ascii="宋体" w:eastAsia="宋体" w:hAnsi="宋体"/>
        </w:rPr>
        <w:t>原文：https://talkcc.org//article/952887-2130</w:t>
      </w:r>
    </w:p>
    <w:p w14:paraId="4B4574C5" w14:textId="77777777" w:rsidR="00710A7F" w:rsidRPr="004171E7" w:rsidRDefault="00000000">
      <w:pPr>
        <w:rPr>
          <w:rFonts w:ascii="宋体" w:eastAsia="宋体" w:hAnsi="宋体"/>
        </w:rPr>
      </w:pPr>
      <w:r w:rsidRPr="004171E7">
        <w:rPr>
          <w:rFonts w:ascii="宋体" w:eastAsia="宋体" w:hAnsi="宋体"/>
        </w:rPr>
        <w:t>2007-01-08 13:13:43</w:t>
      </w:r>
    </w:p>
    <w:p w14:paraId="429D7698" w14:textId="77777777" w:rsidR="00710A7F" w:rsidRPr="004171E7" w:rsidRDefault="00710A7F">
      <w:pPr>
        <w:rPr>
          <w:rFonts w:ascii="宋体" w:eastAsia="宋体" w:hAnsi="宋体"/>
        </w:rPr>
      </w:pPr>
    </w:p>
    <w:p w14:paraId="2DDB7492" w14:textId="77777777" w:rsidR="00710A7F" w:rsidRPr="004171E7" w:rsidRDefault="00710A7F">
      <w:pPr>
        <w:rPr>
          <w:rFonts w:ascii="宋体" w:eastAsia="宋体" w:hAnsi="宋体"/>
        </w:rPr>
      </w:pPr>
    </w:p>
    <w:p w14:paraId="5713C63A" w14:textId="77777777" w:rsidR="00710A7F" w:rsidRPr="004171E7" w:rsidRDefault="00000000">
      <w:pPr>
        <w:pStyle w:val="31"/>
        <w:rPr>
          <w:rFonts w:ascii="宋体" w:eastAsia="宋体" w:hAnsi="宋体"/>
        </w:rPr>
      </w:pPr>
      <w:r w:rsidRPr="004171E7">
        <w:rPr>
          <w:rFonts w:ascii="宋体" w:eastAsia="宋体" w:hAnsi="宋体"/>
        </w:rPr>
        <w:t>【非典型体育征文】徒步远足，探险和“蒙蒙躲躲”----和水风道长</w:t>
      </w:r>
    </w:p>
    <w:p w14:paraId="2CA879F6" w14:textId="77777777" w:rsidR="00710A7F" w:rsidRPr="004171E7" w:rsidRDefault="00000000">
      <w:pPr>
        <w:rPr>
          <w:rFonts w:ascii="宋体" w:eastAsia="宋体" w:hAnsi="宋体"/>
        </w:rPr>
      </w:pPr>
      <w:r w:rsidRPr="004171E7">
        <w:rPr>
          <w:rFonts w:ascii="宋体" w:eastAsia="宋体" w:hAnsi="宋体"/>
        </w:rPr>
        <w:t>原文：https://talkcc.org//article/953919-2215</w:t>
      </w:r>
    </w:p>
    <w:p w14:paraId="565B9281" w14:textId="77777777" w:rsidR="00710A7F" w:rsidRPr="004171E7" w:rsidRDefault="00000000">
      <w:pPr>
        <w:rPr>
          <w:rFonts w:ascii="宋体" w:eastAsia="宋体" w:hAnsi="宋体"/>
        </w:rPr>
      </w:pPr>
      <w:r w:rsidRPr="004171E7">
        <w:rPr>
          <w:rFonts w:ascii="宋体" w:eastAsia="宋体" w:hAnsi="宋体"/>
        </w:rPr>
        <w:t>2007-01-09 11:03:05</w:t>
      </w:r>
    </w:p>
    <w:p w14:paraId="12104B4A" w14:textId="77777777" w:rsidR="00710A7F" w:rsidRPr="004171E7" w:rsidRDefault="00000000">
      <w:pPr>
        <w:rPr>
          <w:rFonts w:ascii="宋体" w:eastAsia="宋体" w:hAnsi="宋体"/>
        </w:rPr>
      </w:pPr>
      <w:r w:rsidRPr="004171E7">
        <w:rPr>
          <w:rFonts w:ascii="宋体" w:eastAsia="宋体" w:hAnsi="宋体"/>
        </w:rPr>
        <w:t>看了水风道长的妙文，不由地勾起小虎的一大段记忆。道长的经历与其说是一次普通的徒步远足，不如说是少年时代的一场大冒险。即使年纪再大，我们也会时而不时地想起少年时代冒险的种种切身感受，仿佛再次身临其境。</w:t>
      </w:r>
    </w:p>
    <w:p w14:paraId="162502FE" w14:textId="77777777" w:rsidR="00710A7F" w:rsidRPr="004171E7" w:rsidRDefault="00000000">
      <w:pPr>
        <w:rPr>
          <w:rFonts w:ascii="宋体" w:eastAsia="宋体" w:hAnsi="宋体"/>
        </w:rPr>
      </w:pPr>
      <w:r w:rsidRPr="004171E7">
        <w:rPr>
          <w:rFonts w:ascii="宋体" w:eastAsia="宋体" w:hAnsi="宋体"/>
        </w:rPr>
        <w:t>现在徒步远足（国内也有叫穿越的）已经是一个非常流行的项目。在北京，徒步户外旅游有了比较完善的组织方法和比较先进的装备。以前的情况就差多了，小虎刚加入这个行当时还不觉得有什么差距，也就是提起军挎背起背包就出发，完全是学习父辈好榜样，学走万里长征路还得加几块砖头的主。但是，大概六七年前，小虎和一些朋友正而八经地在瑞士徒步时，和人家欧美的老手比较了一下，才发现咱这组织和装备差了一大截。</w:t>
      </w:r>
    </w:p>
    <w:p w14:paraId="24F08B17" w14:textId="77777777" w:rsidR="00710A7F" w:rsidRPr="004171E7" w:rsidRDefault="00000000">
      <w:pPr>
        <w:rPr>
          <w:rFonts w:ascii="宋体" w:eastAsia="宋体" w:hAnsi="宋体"/>
        </w:rPr>
      </w:pPr>
      <w:r w:rsidRPr="004171E7">
        <w:rPr>
          <w:rFonts w:ascii="宋体" w:eastAsia="宋体" w:hAnsi="宋体"/>
        </w:rPr>
        <w:t>准备不足必然会带来户外活动的危险性。这可能是国内远足的驴友经常会出现事故的一个基本原因。还好，情况正在迅速地改善。去年小虎回国时就发现冲锋衣的广告都贴上地铁了。几个朋友正在选地址, 准备开正宗的户外用品商店. 远足的组织也完善了很多。（再多扯几句，这装备实在是太重要了，千万不要图省钱就买赝品，和真品的质量相差真的很大。如果在危险情况出现质量问题就糟糕了。）</w:t>
      </w:r>
    </w:p>
    <w:p w14:paraId="3B14A967" w14:textId="77777777" w:rsidR="00710A7F" w:rsidRPr="004171E7" w:rsidRDefault="00000000">
      <w:pPr>
        <w:rPr>
          <w:rFonts w:ascii="宋体" w:eastAsia="宋体" w:hAnsi="宋体"/>
        </w:rPr>
      </w:pPr>
      <w:r w:rsidRPr="004171E7">
        <w:rPr>
          <w:rFonts w:ascii="宋体" w:eastAsia="宋体" w:hAnsi="宋体"/>
        </w:rPr>
        <w:lastRenderedPageBreak/>
        <w:t>讲讲自己的户外远足经历。在朋友面前吹牛时，别人问我第一次远足时您老贵庚哪？小虎腆着脸伸出五根萝卜手指，五岁。众皆哗然，都说小虎这两年最大的长进就是学会了百灵鸟双双飞, 自己吹了两个牛皮浮筒挂在翅膀上。</w:t>
      </w:r>
    </w:p>
    <w:p w14:paraId="22B3A92A" w14:textId="77777777" w:rsidR="00710A7F" w:rsidRPr="004171E7" w:rsidRDefault="00000000">
      <w:pPr>
        <w:rPr>
          <w:rFonts w:ascii="宋体" w:eastAsia="宋体" w:hAnsi="宋体"/>
        </w:rPr>
      </w:pPr>
      <w:r w:rsidRPr="004171E7">
        <w:rPr>
          <w:rFonts w:ascii="宋体" w:eastAsia="宋体" w:hAnsi="宋体"/>
        </w:rPr>
        <w:t>其实，小虎说的是实情。咳，人生第一次远足是被逼无奈。</w:t>
      </w:r>
    </w:p>
    <w:p w14:paraId="616D7471" w14:textId="77777777" w:rsidR="00710A7F" w:rsidRPr="004171E7" w:rsidRDefault="00000000">
      <w:pPr>
        <w:rPr>
          <w:rFonts w:ascii="宋体" w:eastAsia="宋体" w:hAnsi="宋体"/>
        </w:rPr>
      </w:pPr>
      <w:r w:rsidRPr="004171E7">
        <w:rPr>
          <w:rFonts w:ascii="宋体" w:eastAsia="宋体" w:hAnsi="宋体"/>
        </w:rPr>
        <w:t>上世纪70年代，小虎在福建厦门的一个边远山区里随军。家严那时是中国人民解放军福建省对敌前线广播电台的一个中层军官，主要负责文稿编辑等等工作。尽管当时台海局势已经缓和了很多，为了防止被敌机轰炸或阶级敌人搞破坏等等，这个电台仍需要不定期地移动位置。所以，小虎的童年就是在不断地跟随父亲的部队在大山里移动中度过的。</w:t>
      </w:r>
    </w:p>
    <w:p w14:paraId="3F18F821" w14:textId="77777777" w:rsidR="00710A7F" w:rsidRPr="004171E7" w:rsidRDefault="00000000">
      <w:pPr>
        <w:rPr>
          <w:rFonts w:ascii="宋体" w:eastAsia="宋体" w:hAnsi="宋体"/>
        </w:rPr>
      </w:pPr>
      <w:r w:rsidRPr="004171E7">
        <w:rPr>
          <w:rFonts w:ascii="宋体" w:eastAsia="宋体" w:hAnsi="宋体"/>
        </w:rPr>
        <w:t>后来，尽管那些漂亮的广播员阿姨们还在广播里教育敌机如何摆动机翼弃暗投明，必竟是和平时间很久了，基地就好长时间没挪过窝了。大家（尤其是小朋友们）都认为没事了。</w:t>
      </w:r>
    </w:p>
    <w:p w14:paraId="3BF3E51A" w14:textId="77777777" w:rsidR="00710A7F" w:rsidRPr="004171E7" w:rsidRDefault="00000000">
      <w:pPr>
        <w:rPr>
          <w:rFonts w:ascii="宋体" w:eastAsia="宋体" w:hAnsi="宋体"/>
        </w:rPr>
      </w:pPr>
      <w:r w:rsidRPr="004171E7">
        <w:rPr>
          <w:rFonts w:ascii="宋体" w:eastAsia="宋体" w:hAnsi="宋体"/>
        </w:rPr>
        <w:t>那天，小虎正和军队大院里的小朋友玩“蒙蒙躲躲”，也就是福建土语的抓迷藏啦！（这算不算非典型体育呀？）先是在大院里玩，可是因为太熟悉了，一会儿就抓住了。大家都说没意思，就呼啦啦地冲到大院外面。</w:t>
      </w:r>
    </w:p>
    <w:p w14:paraId="16A8EB7E" w14:textId="77777777" w:rsidR="00710A7F" w:rsidRPr="004171E7" w:rsidRDefault="00000000">
      <w:pPr>
        <w:rPr>
          <w:rFonts w:ascii="宋体" w:eastAsia="宋体" w:hAnsi="宋体"/>
        </w:rPr>
      </w:pPr>
      <w:r w:rsidRPr="004171E7">
        <w:rPr>
          <w:rFonts w:ascii="宋体" w:eastAsia="宋体" w:hAnsi="宋体"/>
        </w:rPr>
        <w:t>大门口的哨兵每天要见到这帮兔崽子冲进冲出好几次，更有甚者公然在神圣的哨兵岗位边尿尿的，所以都习以为常瞪着眼睛骂了几句就放行了。于是，先是在沙堆上玩推坦克，后是在山坡上玩拔草，最后就集体跑进山里继续“蒙蒙躲躲”。</w:t>
      </w:r>
    </w:p>
    <w:p w14:paraId="695EFA77" w14:textId="77777777" w:rsidR="00710A7F" w:rsidRPr="004171E7" w:rsidRDefault="00000000">
      <w:pPr>
        <w:rPr>
          <w:rFonts w:ascii="宋体" w:eastAsia="宋体" w:hAnsi="宋体"/>
        </w:rPr>
      </w:pPr>
      <w:r w:rsidRPr="004171E7">
        <w:rPr>
          <w:rFonts w:ascii="宋体" w:eastAsia="宋体" w:hAnsi="宋体"/>
        </w:rPr>
        <w:t>笨小虎好不容易成了躲的一方，刚一猫进灌木丛中就发现左边是大胖右边是小瘦。三个人一起埋怨是自己先找到的位子。大胖见说不过小虎，屁股一挤就把我和小瘦都给拱出去了。</w:t>
      </w:r>
    </w:p>
    <w:p w14:paraId="7BBBA22F" w14:textId="77777777" w:rsidR="00710A7F" w:rsidRPr="004171E7" w:rsidRDefault="00000000">
      <w:pPr>
        <w:rPr>
          <w:rFonts w:ascii="宋体" w:eastAsia="宋体" w:hAnsi="宋体"/>
        </w:rPr>
      </w:pPr>
      <w:r w:rsidRPr="004171E7">
        <w:rPr>
          <w:rFonts w:ascii="宋体" w:eastAsia="宋体" w:hAnsi="宋体"/>
        </w:rPr>
        <w:t>小虎和小瘦无奈地继续找地方躲。小虎想起了个馊主意，我们往山里躲，那帮人肯定找不到。小瘦忙不迭地点头曰大善。两个坏小子一边兴奋地咯咯地笑，一边向阴沉沉的大山深处跑去。</w:t>
      </w:r>
    </w:p>
    <w:p w14:paraId="6849E80C" w14:textId="77777777" w:rsidR="00710A7F" w:rsidRPr="004171E7" w:rsidRDefault="00000000">
      <w:pPr>
        <w:rPr>
          <w:rFonts w:ascii="宋体" w:eastAsia="宋体" w:hAnsi="宋体"/>
        </w:rPr>
      </w:pPr>
      <w:r w:rsidRPr="004171E7">
        <w:rPr>
          <w:rFonts w:ascii="宋体" w:eastAsia="宋体" w:hAnsi="宋体"/>
        </w:rPr>
        <w:t>kang tie niu......</w:t>
      </w:r>
    </w:p>
    <w:p w14:paraId="765801AD" w14:textId="77777777" w:rsidR="00710A7F" w:rsidRPr="004171E7" w:rsidRDefault="00710A7F">
      <w:pPr>
        <w:rPr>
          <w:rFonts w:ascii="宋体" w:eastAsia="宋体" w:hAnsi="宋体"/>
        </w:rPr>
      </w:pPr>
    </w:p>
    <w:p w14:paraId="29454A94" w14:textId="77777777" w:rsidR="00710A7F" w:rsidRPr="004171E7" w:rsidRDefault="00710A7F">
      <w:pPr>
        <w:rPr>
          <w:rFonts w:ascii="宋体" w:eastAsia="宋体" w:hAnsi="宋体"/>
        </w:rPr>
      </w:pPr>
    </w:p>
    <w:p w14:paraId="624AC5A3" w14:textId="77777777" w:rsidR="00710A7F" w:rsidRPr="004171E7" w:rsidRDefault="00000000">
      <w:pPr>
        <w:pStyle w:val="31"/>
        <w:rPr>
          <w:rFonts w:ascii="宋体" w:eastAsia="宋体" w:hAnsi="宋体"/>
        </w:rPr>
      </w:pPr>
      <w:r w:rsidRPr="004171E7">
        <w:rPr>
          <w:rFonts w:ascii="宋体" w:eastAsia="宋体" w:hAnsi="宋体"/>
        </w:rPr>
        <w:t>【原创】续完</w:t>
      </w:r>
    </w:p>
    <w:p w14:paraId="698CEF0E" w14:textId="77777777" w:rsidR="00710A7F" w:rsidRPr="004171E7" w:rsidRDefault="00000000">
      <w:pPr>
        <w:rPr>
          <w:rFonts w:ascii="宋体" w:eastAsia="宋体" w:hAnsi="宋体"/>
        </w:rPr>
      </w:pPr>
      <w:r w:rsidRPr="004171E7">
        <w:rPr>
          <w:rFonts w:ascii="宋体" w:eastAsia="宋体" w:hAnsi="宋体"/>
        </w:rPr>
        <w:t>原文：https://talkcc.org//article/956387-2215</w:t>
      </w:r>
    </w:p>
    <w:p w14:paraId="5EBBDB0E" w14:textId="77777777" w:rsidR="00710A7F" w:rsidRPr="004171E7" w:rsidRDefault="00000000">
      <w:pPr>
        <w:rPr>
          <w:rFonts w:ascii="宋体" w:eastAsia="宋体" w:hAnsi="宋体"/>
        </w:rPr>
      </w:pPr>
      <w:r w:rsidRPr="004171E7">
        <w:rPr>
          <w:rFonts w:ascii="宋体" w:eastAsia="宋体" w:hAnsi="宋体"/>
        </w:rPr>
        <w:t>2007-01-11 13:29:42</w:t>
      </w:r>
    </w:p>
    <w:p w14:paraId="67CF824C" w14:textId="77777777" w:rsidR="00710A7F" w:rsidRPr="004171E7" w:rsidRDefault="00000000">
      <w:pPr>
        <w:rPr>
          <w:rFonts w:ascii="宋体" w:eastAsia="宋体" w:hAnsi="宋体"/>
        </w:rPr>
      </w:pPr>
      <w:r w:rsidRPr="004171E7">
        <w:rPr>
          <w:rFonts w:ascii="宋体" w:eastAsia="宋体" w:hAnsi="宋体"/>
        </w:rPr>
        <w:t>继续扛铁牛啊！</w:t>
      </w:r>
    </w:p>
    <w:p w14:paraId="1EC69220" w14:textId="77777777" w:rsidR="00710A7F" w:rsidRPr="004171E7" w:rsidRDefault="00000000">
      <w:pPr>
        <w:rPr>
          <w:rFonts w:ascii="宋体" w:eastAsia="宋体" w:hAnsi="宋体"/>
        </w:rPr>
      </w:pPr>
      <w:r w:rsidRPr="004171E7">
        <w:rPr>
          <w:rFonts w:ascii="宋体" w:eastAsia="宋体" w:hAnsi="宋体"/>
        </w:rPr>
        <w:t>却说小虎和小瘦一溜烟钻进了山，慌不择路地拐了几道弯就躲在一个小山坡后面了。那时候的孩子都够葛的，尤其是军人家庭的孩子，小时候尽听什么列宁和小卫兵的故事了，把什么游戏都当打仗站岗一样认真。</w:t>
      </w:r>
    </w:p>
    <w:p w14:paraId="42E09A69" w14:textId="77777777" w:rsidR="00710A7F" w:rsidRPr="004171E7" w:rsidRDefault="00000000">
      <w:pPr>
        <w:rPr>
          <w:rFonts w:ascii="宋体" w:eastAsia="宋体" w:hAnsi="宋体"/>
        </w:rPr>
      </w:pPr>
      <w:r w:rsidRPr="004171E7">
        <w:rPr>
          <w:rFonts w:ascii="宋体" w:eastAsia="宋体" w:hAnsi="宋体"/>
        </w:rPr>
        <w:lastRenderedPageBreak/>
        <w:t>两小屁孩躲在山里一猫就是两小时。刚开始还躺山坡上叽叽喳喳地聊大天，后来就晒着暖和和的太阳睡着了。等到两个人被一阵小山风给吹醒，才发现太阳已经往西边坠下去了。小虎和小瘦一边抹着满脸的口水，一边纳闷怎么没人来找咱们哪？这蒙蒙躲躲的游戏规则不是找不全人不许收兵吗？</w:t>
      </w:r>
    </w:p>
    <w:p w14:paraId="3D907E3E" w14:textId="77777777" w:rsidR="00710A7F" w:rsidRPr="004171E7" w:rsidRDefault="00000000">
      <w:pPr>
        <w:rPr>
          <w:rFonts w:ascii="宋体" w:eastAsia="宋体" w:hAnsi="宋体"/>
        </w:rPr>
      </w:pPr>
      <w:r w:rsidRPr="004171E7">
        <w:rPr>
          <w:rFonts w:ascii="宋体" w:eastAsia="宋体" w:hAnsi="宋体"/>
        </w:rPr>
        <w:t>这时天还挺亮的，两小子耷拉着脑袋从山里走出来，七拐八拐地居然没迷路又走回来了。小虎正要找到大胖家去骂个大街，突然听见小瘦有点变调的声音地喊了一句：小虎，你看，哨兵没了。</w:t>
      </w:r>
    </w:p>
    <w:p w14:paraId="6B47F107" w14:textId="77777777" w:rsidR="00710A7F" w:rsidRPr="004171E7" w:rsidRDefault="00000000">
      <w:pPr>
        <w:rPr>
          <w:rFonts w:ascii="宋体" w:eastAsia="宋体" w:hAnsi="宋体"/>
        </w:rPr>
      </w:pPr>
      <w:r w:rsidRPr="004171E7">
        <w:rPr>
          <w:rFonts w:ascii="宋体" w:eastAsia="宋体" w:hAnsi="宋体"/>
        </w:rPr>
        <w:t>小虎定睛一瞧，果然如此。哨兵没了，这在当时可是个大事件。换了现在，受了河里萨军门教育多年，小虎立刻会反应到是对面的特种部队的“割头战士”过来摸哨了。可是那时候一个小屁孩懂什么？进了院子里，原来停在外面的各种汽车也不见了。再跑到家里一看，果然是一个人没有，简单的家具都没了。整个军营一片破败景象，好象从来没住过人。</w:t>
      </w:r>
    </w:p>
    <w:p w14:paraId="41F697F2" w14:textId="77777777" w:rsidR="00710A7F" w:rsidRPr="004171E7" w:rsidRDefault="00000000">
      <w:pPr>
        <w:rPr>
          <w:rFonts w:ascii="宋体" w:eastAsia="宋体" w:hAnsi="宋体"/>
        </w:rPr>
      </w:pPr>
      <w:r w:rsidRPr="004171E7">
        <w:rPr>
          <w:rFonts w:ascii="宋体" w:eastAsia="宋体" w:hAnsi="宋体"/>
        </w:rPr>
        <w:t>他们搬家居然没有通知我，小虎委屈的眼泪哗的就下来了，回头一看，小瘦已经扯着嗓子开始撕心裂肺地哭。没办法呀，小虎那时不过六岁左右，就开始了人生第一次长征。</w:t>
      </w:r>
    </w:p>
    <w:p w14:paraId="2C30093D" w14:textId="77777777" w:rsidR="00710A7F" w:rsidRPr="004171E7" w:rsidRDefault="00000000">
      <w:pPr>
        <w:rPr>
          <w:rFonts w:ascii="宋体" w:eastAsia="宋体" w:hAnsi="宋体"/>
        </w:rPr>
      </w:pPr>
      <w:r w:rsidRPr="004171E7">
        <w:rPr>
          <w:rFonts w:ascii="宋体" w:eastAsia="宋体" w:hAnsi="宋体"/>
        </w:rPr>
        <w:t>两人哭够了不知从哪找了一根棍子就出发去找爸爸。运气还不错，一出门就遇到一个叔叔开摩托车经过。那人是老爸的同事，见到我俩就说，你们跑哪去了，你们爸妈到处找你们。基地已经迁到某某某地了，你们快回去吧。</w:t>
      </w:r>
    </w:p>
    <w:p w14:paraId="49DF3955" w14:textId="77777777" w:rsidR="00710A7F" w:rsidRPr="004171E7" w:rsidRDefault="00000000">
      <w:pPr>
        <w:rPr>
          <w:rFonts w:ascii="宋体" w:eastAsia="宋体" w:hAnsi="宋体"/>
        </w:rPr>
      </w:pPr>
      <w:r w:rsidRPr="004171E7">
        <w:rPr>
          <w:rFonts w:ascii="宋体" w:eastAsia="宋体" w:hAnsi="宋体"/>
        </w:rPr>
        <w:t>要说这位叔叔也是没结婚没孩子的人，根本没想到有什么不妥，调转摩托车去执行任务去了（为这事，老妈十几年都没好脸色）。小虎倒是知道那个某某某地方，以前就去过，坐车倒是不远。但是，要靠两条小短腿，那真是一个体育项目了。</w:t>
      </w:r>
    </w:p>
    <w:p w14:paraId="13A7595C" w14:textId="77777777" w:rsidR="00710A7F" w:rsidRPr="004171E7" w:rsidRDefault="00000000">
      <w:pPr>
        <w:rPr>
          <w:rFonts w:ascii="宋体" w:eastAsia="宋体" w:hAnsi="宋体"/>
        </w:rPr>
      </w:pPr>
      <w:r w:rsidRPr="004171E7">
        <w:rPr>
          <w:rFonts w:ascii="宋体" w:eastAsia="宋体" w:hAnsi="宋体"/>
        </w:rPr>
        <w:t>最惨的是要穿过一片树林，长征开始没多久两人就迷路了。结果从大路上走偏，这次是真的进了原始森林。地上的残枝败叶所积累的腐质没过脚面。倒塌的大树上有很多白色的蘑菇和不知名的花。地势向下越走越深，居然有很大的水声，潮气非常的重。果然，不久就见到一条凶猛的河流应该是上游的山洪爆发冲下来了。两个人吓得都哭不出来了，沿着河边极小心得走，生怕会被什么东西卷到水里去。有的地方看起来很浅，用棍子一试却根本见不到底，让人毛骨悚然。</w:t>
      </w:r>
    </w:p>
    <w:p w14:paraId="161BCBFB" w14:textId="77777777" w:rsidR="00710A7F" w:rsidRPr="004171E7" w:rsidRDefault="00000000">
      <w:pPr>
        <w:rPr>
          <w:rFonts w:ascii="宋体" w:eastAsia="宋体" w:hAnsi="宋体"/>
        </w:rPr>
      </w:pPr>
      <w:r w:rsidRPr="004171E7">
        <w:rPr>
          <w:rFonts w:ascii="宋体" w:eastAsia="宋体" w:hAnsi="宋体"/>
        </w:rPr>
        <w:t>小虎还记得在洪水边见到了一棵非常奇怪的植物，粗大的杆子上全是带倒钩的绒毛，血红的花冠有脸盆那么大，在花冠中间居然有一棵乳白色的花柱，柱头上镶嵌七种颜色的珠子，晶莹剔透，就象一个镶满了宝石的皇冠。小虎和小瘦没心没肺地不知道中了什么邪,就是在那里流连忘返，几次都想去摘，又怕掉进水里。</w:t>
      </w:r>
    </w:p>
    <w:p w14:paraId="436D2072" w14:textId="77777777" w:rsidR="00710A7F" w:rsidRPr="004171E7" w:rsidRDefault="00000000">
      <w:pPr>
        <w:rPr>
          <w:rFonts w:ascii="宋体" w:eastAsia="宋体" w:hAnsi="宋体"/>
        </w:rPr>
      </w:pPr>
      <w:r w:rsidRPr="004171E7">
        <w:rPr>
          <w:rFonts w:ascii="宋体" w:eastAsia="宋体" w:hAnsi="宋体"/>
        </w:rPr>
        <w:t>对后面的记忆，小虎现在居然完全想不起来了。听老爸说,他的部队紧急转移，结果发现我不见了，焦急万分。可是军令如山倒，只有先移动到驻扎地点后才来找。听那个回来的同事说遇见我们，后来才在水边上找到我俩。两个人面色通红，好象喝醉了酒一样，躺在一块大石头上打瞌睡。我问他见到那个大花冠没有.他说根本就没有什么花冠,肯定是我看错了.</w:t>
      </w:r>
    </w:p>
    <w:p w14:paraId="4C827B19" w14:textId="77777777" w:rsidR="00710A7F" w:rsidRPr="004171E7" w:rsidRDefault="00000000">
      <w:pPr>
        <w:rPr>
          <w:rFonts w:ascii="宋体" w:eastAsia="宋体" w:hAnsi="宋体"/>
        </w:rPr>
      </w:pPr>
      <w:r w:rsidRPr="004171E7">
        <w:rPr>
          <w:rFonts w:ascii="宋体" w:eastAsia="宋体" w:hAnsi="宋体"/>
        </w:rPr>
        <w:lastRenderedPageBreak/>
        <w:t>若干年来，小虎反反复复地想起这段经历，越想越害怕。还追问过老爸为何突然转移，他不答。大了听其他叔叔说起，是因为对面金门马山连的中尉连长游过来了。事情千差万错,都是机缘凑巧罢了.</w:t>
      </w:r>
    </w:p>
    <w:p w14:paraId="44B94513" w14:textId="77777777" w:rsidR="00710A7F" w:rsidRPr="004171E7" w:rsidRDefault="00000000">
      <w:pPr>
        <w:rPr>
          <w:rFonts w:ascii="宋体" w:eastAsia="宋体" w:hAnsi="宋体"/>
        </w:rPr>
      </w:pPr>
      <w:r w:rsidRPr="004171E7">
        <w:rPr>
          <w:rFonts w:ascii="宋体" w:eastAsia="宋体" w:hAnsi="宋体"/>
        </w:rPr>
        <w:t>完</w:t>
      </w:r>
    </w:p>
    <w:p w14:paraId="129BBF53" w14:textId="77777777" w:rsidR="00710A7F" w:rsidRPr="004171E7" w:rsidRDefault="00710A7F">
      <w:pPr>
        <w:rPr>
          <w:rFonts w:ascii="宋体" w:eastAsia="宋体" w:hAnsi="宋体"/>
        </w:rPr>
      </w:pPr>
    </w:p>
    <w:p w14:paraId="7C078952" w14:textId="77777777" w:rsidR="00710A7F" w:rsidRPr="004171E7" w:rsidRDefault="00710A7F">
      <w:pPr>
        <w:rPr>
          <w:rFonts w:ascii="宋体" w:eastAsia="宋体" w:hAnsi="宋体"/>
        </w:rPr>
      </w:pPr>
    </w:p>
    <w:p w14:paraId="482C1B81" w14:textId="77777777" w:rsidR="00710A7F" w:rsidRPr="004171E7" w:rsidRDefault="00000000">
      <w:pPr>
        <w:pStyle w:val="31"/>
        <w:rPr>
          <w:rFonts w:ascii="宋体" w:eastAsia="宋体" w:hAnsi="宋体"/>
        </w:rPr>
      </w:pPr>
      <w:r w:rsidRPr="004171E7">
        <w:rPr>
          <w:rFonts w:ascii="宋体" w:eastAsia="宋体" w:hAnsi="宋体"/>
        </w:rPr>
        <w:t>hiahiahia,</w:t>
      </w:r>
    </w:p>
    <w:p w14:paraId="5F28027F" w14:textId="77777777" w:rsidR="00710A7F" w:rsidRPr="004171E7" w:rsidRDefault="00000000">
      <w:pPr>
        <w:rPr>
          <w:rFonts w:ascii="宋体" w:eastAsia="宋体" w:hAnsi="宋体"/>
        </w:rPr>
      </w:pPr>
      <w:r w:rsidRPr="004171E7">
        <w:rPr>
          <w:rFonts w:ascii="宋体" w:eastAsia="宋体" w:hAnsi="宋体"/>
        </w:rPr>
        <w:t>原文：https://talkcc.org//article/956508-2215</w:t>
      </w:r>
    </w:p>
    <w:p w14:paraId="1CF4ABCA" w14:textId="77777777" w:rsidR="00710A7F" w:rsidRPr="004171E7" w:rsidRDefault="00000000">
      <w:pPr>
        <w:rPr>
          <w:rFonts w:ascii="宋体" w:eastAsia="宋体" w:hAnsi="宋体"/>
        </w:rPr>
      </w:pPr>
      <w:r w:rsidRPr="004171E7">
        <w:rPr>
          <w:rFonts w:ascii="宋体" w:eastAsia="宋体" w:hAnsi="宋体"/>
        </w:rPr>
        <w:t>2007-01-11 16:46:43</w:t>
      </w:r>
    </w:p>
    <w:p w14:paraId="716F1C34"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08D91CB1" wp14:editId="0C2E57C5">
            <wp:extent cx="5029200" cy="502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4E99DD18" w14:textId="77777777" w:rsidR="00710A7F" w:rsidRPr="004171E7" w:rsidRDefault="00710A7F">
      <w:pPr>
        <w:rPr>
          <w:rFonts w:ascii="宋体" w:eastAsia="宋体" w:hAnsi="宋体"/>
        </w:rPr>
      </w:pPr>
    </w:p>
    <w:p w14:paraId="7FC3B243" w14:textId="77777777" w:rsidR="00710A7F" w:rsidRPr="004171E7" w:rsidRDefault="00710A7F">
      <w:pPr>
        <w:rPr>
          <w:rFonts w:ascii="宋体" w:eastAsia="宋体" w:hAnsi="宋体"/>
        </w:rPr>
      </w:pPr>
    </w:p>
    <w:p w14:paraId="119ABEA9" w14:textId="77777777" w:rsidR="00710A7F" w:rsidRPr="004171E7" w:rsidRDefault="00000000">
      <w:pPr>
        <w:pStyle w:val="31"/>
        <w:rPr>
          <w:rFonts w:ascii="宋体" w:eastAsia="宋体" w:hAnsi="宋体"/>
        </w:rPr>
      </w:pPr>
      <w:r w:rsidRPr="004171E7">
        <w:rPr>
          <w:rFonts w:ascii="宋体" w:eastAsia="宋体" w:hAnsi="宋体"/>
        </w:rPr>
        <w:t>hiahiahia,</w:t>
      </w:r>
    </w:p>
    <w:p w14:paraId="789118DB" w14:textId="77777777" w:rsidR="00710A7F" w:rsidRPr="004171E7" w:rsidRDefault="00000000">
      <w:pPr>
        <w:rPr>
          <w:rFonts w:ascii="宋体" w:eastAsia="宋体" w:hAnsi="宋体"/>
        </w:rPr>
      </w:pPr>
      <w:r w:rsidRPr="004171E7">
        <w:rPr>
          <w:rFonts w:ascii="宋体" w:eastAsia="宋体" w:hAnsi="宋体"/>
        </w:rPr>
        <w:t>原文：https://talkcc.org//article/956512-2215</w:t>
      </w:r>
    </w:p>
    <w:p w14:paraId="717383FD" w14:textId="77777777" w:rsidR="00710A7F" w:rsidRPr="004171E7" w:rsidRDefault="00000000">
      <w:pPr>
        <w:rPr>
          <w:rFonts w:ascii="宋体" w:eastAsia="宋体" w:hAnsi="宋体"/>
        </w:rPr>
      </w:pPr>
      <w:r w:rsidRPr="004171E7">
        <w:rPr>
          <w:rFonts w:ascii="宋体" w:eastAsia="宋体" w:hAnsi="宋体"/>
        </w:rPr>
        <w:t>2007-01-11 16:50:03</w:t>
      </w:r>
    </w:p>
    <w:p w14:paraId="779B799E"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22959437"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5F63D885" w14:textId="77777777" w:rsidR="00710A7F" w:rsidRPr="004171E7" w:rsidRDefault="00000000">
      <w:pPr>
        <w:rPr>
          <w:rFonts w:ascii="宋体" w:eastAsia="宋体" w:hAnsi="宋体"/>
        </w:rPr>
      </w:pPr>
      <w:r w:rsidRPr="004171E7">
        <w:rPr>
          <w:rFonts w:ascii="宋体" w:eastAsia="宋体" w:hAnsi="宋体"/>
        </w:rPr>
        <w:t>鲜花已经成功送出</w:t>
      </w:r>
    </w:p>
    <w:p w14:paraId="14765EA7" w14:textId="77777777" w:rsidR="00710A7F" w:rsidRPr="004171E7" w:rsidRDefault="00710A7F">
      <w:pPr>
        <w:rPr>
          <w:rFonts w:ascii="宋体" w:eastAsia="宋体" w:hAnsi="宋体"/>
        </w:rPr>
      </w:pPr>
    </w:p>
    <w:p w14:paraId="1C19FB92" w14:textId="77777777" w:rsidR="00710A7F" w:rsidRPr="004171E7" w:rsidRDefault="00710A7F">
      <w:pPr>
        <w:rPr>
          <w:rFonts w:ascii="宋体" w:eastAsia="宋体" w:hAnsi="宋体"/>
        </w:rPr>
      </w:pPr>
    </w:p>
    <w:p w14:paraId="2BD4CDC8" w14:textId="77777777" w:rsidR="00710A7F" w:rsidRPr="004171E7" w:rsidRDefault="00000000">
      <w:pPr>
        <w:pStyle w:val="31"/>
        <w:rPr>
          <w:rFonts w:ascii="宋体" w:eastAsia="宋体" w:hAnsi="宋体"/>
        </w:rPr>
      </w:pPr>
      <w:r w:rsidRPr="004171E7">
        <w:rPr>
          <w:rFonts w:ascii="宋体" w:eastAsia="宋体" w:hAnsi="宋体"/>
        </w:rPr>
        <w:t>这种政治宣传单位都动作迅速,</w:t>
      </w:r>
    </w:p>
    <w:p w14:paraId="1DE73EE9" w14:textId="77777777" w:rsidR="00710A7F" w:rsidRPr="004171E7" w:rsidRDefault="00000000">
      <w:pPr>
        <w:rPr>
          <w:rFonts w:ascii="宋体" w:eastAsia="宋体" w:hAnsi="宋体"/>
        </w:rPr>
      </w:pPr>
      <w:r w:rsidRPr="004171E7">
        <w:rPr>
          <w:rFonts w:ascii="宋体" w:eastAsia="宋体" w:hAnsi="宋体"/>
        </w:rPr>
        <w:t>原文：https://talkcc.org//article/956516-2215</w:t>
      </w:r>
    </w:p>
    <w:p w14:paraId="4B652E89" w14:textId="77777777" w:rsidR="00710A7F" w:rsidRPr="004171E7" w:rsidRDefault="00000000">
      <w:pPr>
        <w:rPr>
          <w:rFonts w:ascii="宋体" w:eastAsia="宋体" w:hAnsi="宋体"/>
        </w:rPr>
      </w:pPr>
      <w:r w:rsidRPr="004171E7">
        <w:rPr>
          <w:rFonts w:ascii="宋体" w:eastAsia="宋体" w:hAnsi="宋体"/>
        </w:rPr>
        <w:t>2007-01-11 16:54:15</w:t>
      </w:r>
    </w:p>
    <w:p w14:paraId="03B718F6" w14:textId="77777777" w:rsidR="00710A7F" w:rsidRPr="004171E7" w:rsidRDefault="00000000">
      <w:pPr>
        <w:rPr>
          <w:rFonts w:ascii="宋体" w:eastAsia="宋体" w:hAnsi="宋体"/>
        </w:rPr>
      </w:pPr>
      <w:r w:rsidRPr="004171E7">
        <w:rPr>
          <w:rFonts w:ascii="宋体" w:eastAsia="宋体" w:hAnsi="宋体"/>
        </w:rPr>
        <w:t>以前是怕飞机轰炸和特工偷袭,后来就形成制度了.</w:t>
      </w:r>
    </w:p>
    <w:p w14:paraId="22454B05" w14:textId="77777777" w:rsidR="00710A7F" w:rsidRPr="004171E7" w:rsidRDefault="00710A7F">
      <w:pPr>
        <w:rPr>
          <w:rFonts w:ascii="宋体" w:eastAsia="宋体" w:hAnsi="宋体"/>
        </w:rPr>
      </w:pPr>
    </w:p>
    <w:p w14:paraId="575BB464" w14:textId="77777777" w:rsidR="00710A7F" w:rsidRPr="004171E7" w:rsidRDefault="00710A7F">
      <w:pPr>
        <w:rPr>
          <w:rFonts w:ascii="宋体" w:eastAsia="宋体" w:hAnsi="宋体"/>
        </w:rPr>
      </w:pPr>
    </w:p>
    <w:p w14:paraId="7424354B" w14:textId="77777777" w:rsidR="00710A7F" w:rsidRPr="004171E7" w:rsidRDefault="00000000">
      <w:pPr>
        <w:pStyle w:val="31"/>
        <w:rPr>
          <w:rFonts w:ascii="宋体" w:eastAsia="宋体" w:hAnsi="宋体"/>
        </w:rPr>
      </w:pPr>
      <w:r w:rsidRPr="004171E7">
        <w:rPr>
          <w:rFonts w:ascii="宋体" w:eastAsia="宋体" w:hAnsi="宋体"/>
        </w:rPr>
        <w:t>很接近,</w:t>
      </w:r>
    </w:p>
    <w:p w14:paraId="2C1D7DB3" w14:textId="77777777" w:rsidR="00710A7F" w:rsidRPr="004171E7" w:rsidRDefault="00000000">
      <w:pPr>
        <w:rPr>
          <w:rFonts w:ascii="宋体" w:eastAsia="宋体" w:hAnsi="宋体"/>
        </w:rPr>
      </w:pPr>
      <w:r w:rsidRPr="004171E7">
        <w:rPr>
          <w:rFonts w:ascii="宋体" w:eastAsia="宋体" w:hAnsi="宋体"/>
        </w:rPr>
        <w:t>原文：https://talkcc.org//article/956532-2245</w:t>
      </w:r>
    </w:p>
    <w:p w14:paraId="026C14D2" w14:textId="77777777" w:rsidR="00710A7F" w:rsidRPr="004171E7" w:rsidRDefault="00000000">
      <w:pPr>
        <w:rPr>
          <w:rFonts w:ascii="宋体" w:eastAsia="宋体" w:hAnsi="宋体"/>
        </w:rPr>
      </w:pPr>
      <w:r w:rsidRPr="004171E7">
        <w:rPr>
          <w:rFonts w:ascii="宋体" w:eastAsia="宋体" w:hAnsi="宋体"/>
        </w:rPr>
        <w:t>2007-01-11 17:14:18</w:t>
      </w:r>
    </w:p>
    <w:p w14:paraId="07677922" w14:textId="77777777" w:rsidR="00710A7F" w:rsidRPr="004171E7" w:rsidRDefault="00000000">
      <w:pPr>
        <w:rPr>
          <w:rFonts w:ascii="宋体" w:eastAsia="宋体" w:hAnsi="宋体"/>
        </w:rPr>
      </w:pPr>
      <w:r w:rsidRPr="004171E7">
        <w:rPr>
          <w:rFonts w:ascii="宋体" w:eastAsia="宋体" w:hAnsi="宋体"/>
        </w:rPr>
        <w:t>但是据主人公说又不是少林一脉相承的南拳,可能是峨眉僧门的拳种.如果是单纯的武术,我写了发到体育版就行了.可是,中间又夹杂一些其他的东西.小虎再想一想.</w:t>
      </w:r>
    </w:p>
    <w:p w14:paraId="279ED3B7" w14:textId="77777777" w:rsidR="00710A7F" w:rsidRPr="004171E7" w:rsidRDefault="00710A7F">
      <w:pPr>
        <w:rPr>
          <w:rFonts w:ascii="宋体" w:eastAsia="宋体" w:hAnsi="宋体"/>
        </w:rPr>
      </w:pPr>
    </w:p>
    <w:p w14:paraId="132CCD18" w14:textId="77777777" w:rsidR="00710A7F" w:rsidRPr="004171E7" w:rsidRDefault="00710A7F">
      <w:pPr>
        <w:rPr>
          <w:rFonts w:ascii="宋体" w:eastAsia="宋体" w:hAnsi="宋体"/>
        </w:rPr>
      </w:pPr>
    </w:p>
    <w:p w14:paraId="38C4D019" w14:textId="77777777" w:rsidR="00710A7F" w:rsidRPr="004171E7" w:rsidRDefault="00000000">
      <w:pPr>
        <w:pStyle w:val="31"/>
        <w:rPr>
          <w:rFonts w:ascii="宋体" w:eastAsia="宋体" w:hAnsi="宋体"/>
        </w:rPr>
      </w:pPr>
      <w:r w:rsidRPr="004171E7">
        <w:rPr>
          <w:rFonts w:ascii="宋体" w:eastAsia="宋体" w:hAnsi="宋体"/>
        </w:rPr>
        <w:t>小虎也带过,同悼念.</w:t>
      </w:r>
    </w:p>
    <w:p w14:paraId="71701E04" w14:textId="77777777" w:rsidR="00710A7F" w:rsidRPr="004171E7" w:rsidRDefault="00000000">
      <w:pPr>
        <w:rPr>
          <w:rFonts w:ascii="宋体" w:eastAsia="宋体" w:hAnsi="宋体"/>
        </w:rPr>
      </w:pPr>
      <w:r w:rsidRPr="004171E7">
        <w:rPr>
          <w:rFonts w:ascii="宋体" w:eastAsia="宋体" w:hAnsi="宋体"/>
        </w:rPr>
        <w:t>原文：https://talkcc.org//article/956566-2240</w:t>
      </w:r>
    </w:p>
    <w:p w14:paraId="753C7A2F" w14:textId="77777777" w:rsidR="00710A7F" w:rsidRPr="004171E7" w:rsidRDefault="00000000">
      <w:pPr>
        <w:rPr>
          <w:rFonts w:ascii="宋体" w:eastAsia="宋体" w:hAnsi="宋体"/>
        </w:rPr>
      </w:pPr>
      <w:r w:rsidRPr="004171E7">
        <w:rPr>
          <w:rFonts w:ascii="宋体" w:eastAsia="宋体" w:hAnsi="宋体"/>
        </w:rPr>
        <w:t>2007-01-11 17:54:04</w:t>
      </w:r>
    </w:p>
    <w:p w14:paraId="2C284B4C" w14:textId="77777777" w:rsidR="00710A7F" w:rsidRPr="004171E7" w:rsidRDefault="00710A7F">
      <w:pPr>
        <w:rPr>
          <w:rFonts w:ascii="宋体" w:eastAsia="宋体" w:hAnsi="宋体"/>
        </w:rPr>
      </w:pPr>
    </w:p>
    <w:p w14:paraId="20DD5D95" w14:textId="77777777" w:rsidR="00710A7F" w:rsidRPr="004171E7" w:rsidRDefault="00710A7F">
      <w:pPr>
        <w:rPr>
          <w:rFonts w:ascii="宋体" w:eastAsia="宋体" w:hAnsi="宋体"/>
        </w:rPr>
      </w:pPr>
    </w:p>
    <w:p w14:paraId="675BCEBB" w14:textId="77777777" w:rsidR="00710A7F" w:rsidRPr="004171E7" w:rsidRDefault="00000000">
      <w:pPr>
        <w:pStyle w:val="31"/>
        <w:rPr>
          <w:rFonts w:ascii="宋体" w:eastAsia="宋体" w:hAnsi="宋体"/>
        </w:rPr>
      </w:pPr>
      <w:r w:rsidRPr="004171E7">
        <w:rPr>
          <w:rFonts w:ascii="宋体" w:eastAsia="宋体" w:hAnsi="宋体"/>
        </w:rPr>
        <w:t>咸阳市上鹰犬叹,权相哀声六月雪</w:t>
      </w:r>
    </w:p>
    <w:p w14:paraId="4816BF37" w14:textId="77777777" w:rsidR="00710A7F" w:rsidRPr="004171E7" w:rsidRDefault="00000000">
      <w:pPr>
        <w:rPr>
          <w:rFonts w:ascii="宋体" w:eastAsia="宋体" w:hAnsi="宋体"/>
        </w:rPr>
      </w:pPr>
      <w:r w:rsidRPr="004171E7">
        <w:rPr>
          <w:rFonts w:ascii="宋体" w:eastAsia="宋体" w:hAnsi="宋体"/>
        </w:rPr>
        <w:t>原文：https://talkcc.org//article/956572-2245</w:t>
      </w:r>
    </w:p>
    <w:p w14:paraId="2BB26E4F" w14:textId="77777777" w:rsidR="00710A7F" w:rsidRPr="004171E7" w:rsidRDefault="00000000">
      <w:pPr>
        <w:rPr>
          <w:rFonts w:ascii="宋体" w:eastAsia="宋体" w:hAnsi="宋体"/>
        </w:rPr>
      </w:pPr>
      <w:r w:rsidRPr="004171E7">
        <w:rPr>
          <w:rFonts w:ascii="宋体" w:eastAsia="宋体" w:hAnsi="宋体"/>
        </w:rPr>
        <w:t>2007-01-11 18:03:23</w:t>
      </w:r>
    </w:p>
    <w:p w14:paraId="773E918E" w14:textId="77777777" w:rsidR="00710A7F" w:rsidRPr="004171E7" w:rsidRDefault="00000000">
      <w:pPr>
        <w:rPr>
          <w:rFonts w:ascii="宋体" w:eastAsia="宋体" w:hAnsi="宋体"/>
        </w:rPr>
      </w:pPr>
      <w:r w:rsidRPr="004171E7">
        <w:rPr>
          <w:rFonts w:ascii="宋体" w:eastAsia="宋体" w:hAnsi="宋体"/>
        </w:rPr>
        <w:t>吾当浮一大白!!!</w:t>
      </w:r>
    </w:p>
    <w:p w14:paraId="3662F204" w14:textId="77777777" w:rsidR="00710A7F" w:rsidRPr="004171E7" w:rsidRDefault="00710A7F">
      <w:pPr>
        <w:rPr>
          <w:rFonts w:ascii="宋体" w:eastAsia="宋体" w:hAnsi="宋体"/>
        </w:rPr>
      </w:pPr>
    </w:p>
    <w:p w14:paraId="0CEB5FFE" w14:textId="77777777" w:rsidR="00710A7F" w:rsidRPr="004171E7" w:rsidRDefault="00710A7F">
      <w:pPr>
        <w:rPr>
          <w:rFonts w:ascii="宋体" w:eastAsia="宋体" w:hAnsi="宋体"/>
        </w:rPr>
      </w:pPr>
    </w:p>
    <w:p w14:paraId="3CCE5343" w14:textId="77777777" w:rsidR="00710A7F" w:rsidRPr="004171E7" w:rsidRDefault="00000000">
      <w:pPr>
        <w:pStyle w:val="31"/>
        <w:rPr>
          <w:rFonts w:ascii="宋体" w:eastAsia="宋体" w:hAnsi="宋体"/>
        </w:rPr>
      </w:pPr>
      <w:r w:rsidRPr="004171E7">
        <w:rPr>
          <w:rFonts w:ascii="宋体" w:eastAsia="宋体" w:hAnsi="宋体"/>
        </w:rPr>
        <w:t>地板!没抢到!</w:t>
      </w:r>
    </w:p>
    <w:p w14:paraId="525D0FD3" w14:textId="77777777" w:rsidR="00710A7F" w:rsidRPr="004171E7" w:rsidRDefault="00000000">
      <w:pPr>
        <w:rPr>
          <w:rFonts w:ascii="宋体" w:eastAsia="宋体" w:hAnsi="宋体"/>
        </w:rPr>
      </w:pPr>
      <w:r w:rsidRPr="004171E7">
        <w:rPr>
          <w:rFonts w:ascii="宋体" w:eastAsia="宋体" w:hAnsi="宋体"/>
        </w:rPr>
        <w:t>原文：https://talkcc.org//article/956577-2215</w:t>
      </w:r>
    </w:p>
    <w:p w14:paraId="5734ED5D" w14:textId="77777777" w:rsidR="00710A7F" w:rsidRPr="004171E7" w:rsidRDefault="00000000">
      <w:pPr>
        <w:rPr>
          <w:rFonts w:ascii="宋体" w:eastAsia="宋体" w:hAnsi="宋体"/>
        </w:rPr>
      </w:pPr>
      <w:r w:rsidRPr="004171E7">
        <w:rPr>
          <w:rFonts w:ascii="宋体" w:eastAsia="宋体" w:hAnsi="宋体"/>
        </w:rPr>
        <w:t>2007-01-11 18:09:40</w:t>
      </w:r>
    </w:p>
    <w:p w14:paraId="2482EF37" w14:textId="77777777" w:rsidR="00710A7F" w:rsidRPr="004171E7" w:rsidRDefault="00710A7F">
      <w:pPr>
        <w:rPr>
          <w:rFonts w:ascii="宋体" w:eastAsia="宋体" w:hAnsi="宋体"/>
        </w:rPr>
      </w:pPr>
    </w:p>
    <w:p w14:paraId="4E1FD012" w14:textId="77777777" w:rsidR="00710A7F" w:rsidRPr="004171E7" w:rsidRDefault="00710A7F">
      <w:pPr>
        <w:rPr>
          <w:rFonts w:ascii="宋体" w:eastAsia="宋体" w:hAnsi="宋体"/>
        </w:rPr>
      </w:pPr>
    </w:p>
    <w:p w14:paraId="357E1A22" w14:textId="77777777" w:rsidR="00710A7F" w:rsidRPr="004171E7" w:rsidRDefault="00000000">
      <w:pPr>
        <w:pStyle w:val="31"/>
        <w:rPr>
          <w:rFonts w:ascii="宋体" w:eastAsia="宋体" w:hAnsi="宋体"/>
        </w:rPr>
      </w:pPr>
      <w:r w:rsidRPr="004171E7">
        <w:rPr>
          <w:rFonts w:ascii="宋体" w:eastAsia="宋体" w:hAnsi="宋体"/>
        </w:rPr>
        <w:t>好长时间不见了,</w:t>
      </w:r>
    </w:p>
    <w:p w14:paraId="41BD4ACA" w14:textId="77777777" w:rsidR="00710A7F" w:rsidRPr="004171E7" w:rsidRDefault="00000000">
      <w:pPr>
        <w:rPr>
          <w:rFonts w:ascii="宋体" w:eastAsia="宋体" w:hAnsi="宋体"/>
        </w:rPr>
      </w:pPr>
      <w:r w:rsidRPr="004171E7">
        <w:rPr>
          <w:rFonts w:ascii="宋体" w:eastAsia="宋体" w:hAnsi="宋体"/>
        </w:rPr>
        <w:t>原文：https://talkcc.org//article/956599-2130</w:t>
      </w:r>
    </w:p>
    <w:p w14:paraId="15EB0951" w14:textId="77777777" w:rsidR="00710A7F" w:rsidRPr="004171E7" w:rsidRDefault="00000000">
      <w:pPr>
        <w:rPr>
          <w:rFonts w:ascii="宋体" w:eastAsia="宋体" w:hAnsi="宋体"/>
        </w:rPr>
      </w:pPr>
      <w:r w:rsidRPr="004171E7">
        <w:rPr>
          <w:rFonts w:ascii="宋体" w:eastAsia="宋体" w:hAnsi="宋体"/>
        </w:rPr>
        <w:t>2007-01-11 18:35:08</w:t>
      </w:r>
    </w:p>
    <w:p w14:paraId="74D12B69" w14:textId="77777777" w:rsidR="00710A7F" w:rsidRPr="004171E7" w:rsidRDefault="00000000">
      <w:pPr>
        <w:rPr>
          <w:rFonts w:ascii="宋体" w:eastAsia="宋体" w:hAnsi="宋体"/>
        </w:rPr>
      </w:pPr>
      <w:r w:rsidRPr="004171E7">
        <w:rPr>
          <w:rFonts w:ascii="宋体" w:eastAsia="宋体" w:hAnsi="宋体"/>
        </w:rPr>
        <w:t>我说你到哪去了?献花先!</w:t>
      </w:r>
    </w:p>
    <w:p w14:paraId="177B43D2" w14:textId="77777777" w:rsidR="00710A7F" w:rsidRPr="004171E7" w:rsidRDefault="00710A7F">
      <w:pPr>
        <w:rPr>
          <w:rFonts w:ascii="宋体" w:eastAsia="宋体" w:hAnsi="宋体"/>
        </w:rPr>
      </w:pPr>
    </w:p>
    <w:p w14:paraId="6EE59FAF" w14:textId="77777777" w:rsidR="00710A7F" w:rsidRPr="004171E7" w:rsidRDefault="00710A7F">
      <w:pPr>
        <w:rPr>
          <w:rFonts w:ascii="宋体" w:eastAsia="宋体" w:hAnsi="宋体"/>
        </w:rPr>
      </w:pPr>
    </w:p>
    <w:p w14:paraId="7A2BF8F4" w14:textId="77777777" w:rsidR="00710A7F" w:rsidRPr="004171E7" w:rsidRDefault="00000000">
      <w:pPr>
        <w:pStyle w:val="31"/>
        <w:rPr>
          <w:rFonts w:ascii="宋体" w:eastAsia="宋体" w:hAnsi="宋体"/>
        </w:rPr>
      </w:pPr>
      <w:r w:rsidRPr="004171E7">
        <w:rPr>
          <w:rFonts w:ascii="宋体" w:eastAsia="宋体" w:hAnsi="宋体"/>
        </w:rPr>
        <w:t>不知道，</w:t>
      </w:r>
    </w:p>
    <w:p w14:paraId="03FA9690" w14:textId="77777777" w:rsidR="00710A7F" w:rsidRPr="004171E7" w:rsidRDefault="00000000">
      <w:pPr>
        <w:rPr>
          <w:rFonts w:ascii="宋体" w:eastAsia="宋体" w:hAnsi="宋体"/>
        </w:rPr>
      </w:pPr>
      <w:r w:rsidRPr="004171E7">
        <w:rPr>
          <w:rFonts w:ascii="宋体" w:eastAsia="宋体" w:hAnsi="宋体"/>
        </w:rPr>
        <w:t>原文：https://talkcc.org//article/957394-2215</w:t>
      </w:r>
    </w:p>
    <w:p w14:paraId="3F6ED7C5" w14:textId="77777777" w:rsidR="00710A7F" w:rsidRPr="004171E7" w:rsidRDefault="00000000">
      <w:pPr>
        <w:rPr>
          <w:rFonts w:ascii="宋体" w:eastAsia="宋体" w:hAnsi="宋体"/>
        </w:rPr>
      </w:pPr>
      <w:r w:rsidRPr="004171E7">
        <w:rPr>
          <w:rFonts w:ascii="宋体" w:eastAsia="宋体" w:hAnsi="宋体"/>
        </w:rPr>
        <w:t>2007-01-12 12:15:31</w:t>
      </w:r>
    </w:p>
    <w:p w14:paraId="1A588905" w14:textId="77777777" w:rsidR="00710A7F" w:rsidRPr="004171E7" w:rsidRDefault="00000000">
      <w:pPr>
        <w:rPr>
          <w:rFonts w:ascii="宋体" w:eastAsia="宋体" w:hAnsi="宋体"/>
        </w:rPr>
      </w:pPr>
      <w:r w:rsidRPr="004171E7">
        <w:rPr>
          <w:rFonts w:ascii="宋体" w:eastAsia="宋体" w:hAnsi="宋体"/>
        </w:rPr>
        <w:t>没看过这部小说。但是，印象太深，老想起来。</w:t>
      </w:r>
    </w:p>
    <w:p w14:paraId="518D403C" w14:textId="77777777" w:rsidR="00710A7F" w:rsidRPr="004171E7" w:rsidRDefault="00710A7F">
      <w:pPr>
        <w:rPr>
          <w:rFonts w:ascii="宋体" w:eastAsia="宋体" w:hAnsi="宋体"/>
        </w:rPr>
      </w:pPr>
    </w:p>
    <w:p w14:paraId="32E61936" w14:textId="77777777" w:rsidR="00710A7F" w:rsidRPr="004171E7" w:rsidRDefault="00710A7F">
      <w:pPr>
        <w:rPr>
          <w:rFonts w:ascii="宋体" w:eastAsia="宋体" w:hAnsi="宋体"/>
        </w:rPr>
      </w:pPr>
    </w:p>
    <w:p w14:paraId="4061F72C" w14:textId="77777777" w:rsidR="00710A7F" w:rsidRPr="004171E7" w:rsidRDefault="00000000">
      <w:pPr>
        <w:pStyle w:val="31"/>
        <w:rPr>
          <w:rFonts w:ascii="宋体" w:eastAsia="宋体" w:hAnsi="宋体"/>
        </w:rPr>
      </w:pPr>
      <w:r w:rsidRPr="004171E7">
        <w:rPr>
          <w:rFonts w:ascii="宋体" w:eastAsia="宋体" w:hAnsi="宋体"/>
        </w:rPr>
        <w:t>真的？</w:t>
      </w:r>
    </w:p>
    <w:p w14:paraId="09542290" w14:textId="77777777" w:rsidR="00710A7F" w:rsidRPr="004171E7" w:rsidRDefault="00000000">
      <w:pPr>
        <w:rPr>
          <w:rFonts w:ascii="宋体" w:eastAsia="宋体" w:hAnsi="宋体"/>
        </w:rPr>
      </w:pPr>
      <w:r w:rsidRPr="004171E7">
        <w:rPr>
          <w:rFonts w:ascii="宋体" w:eastAsia="宋体" w:hAnsi="宋体"/>
        </w:rPr>
        <w:t>原文：https://talkcc.org//article/957400-2215</w:t>
      </w:r>
    </w:p>
    <w:p w14:paraId="7BBE9E0A" w14:textId="77777777" w:rsidR="00710A7F" w:rsidRPr="004171E7" w:rsidRDefault="00000000">
      <w:pPr>
        <w:rPr>
          <w:rFonts w:ascii="宋体" w:eastAsia="宋体" w:hAnsi="宋体"/>
        </w:rPr>
      </w:pPr>
      <w:r w:rsidRPr="004171E7">
        <w:rPr>
          <w:rFonts w:ascii="宋体" w:eastAsia="宋体" w:hAnsi="宋体"/>
        </w:rPr>
        <w:lastRenderedPageBreak/>
        <w:t>2007-01-12 12:19:21</w:t>
      </w:r>
    </w:p>
    <w:p w14:paraId="5AC1DA85" w14:textId="77777777" w:rsidR="00710A7F" w:rsidRPr="004171E7" w:rsidRDefault="00000000">
      <w:pPr>
        <w:rPr>
          <w:rFonts w:ascii="宋体" w:eastAsia="宋体" w:hAnsi="宋体"/>
        </w:rPr>
      </w:pPr>
      <w:r w:rsidRPr="004171E7">
        <w:rPr>
          <w:rFonts w:ascii="宋体" w:eastAsia="宋体" w:hAnsi="宋体"/>
        </w:rPr>
        <w:t>小虎以前以为是猪笼草之类的，可是看过图片实在是不像。</w:t>
      </w:r>
    </w:p>
    <w:p w14:paraId="59E907F1" w14:textId="77777777" w:rsidR="00710A7F" w:rsidRPr="004171E7" w:rsidRDefault="00000000">
      <w:pPr>
        <w:rPr>
          <w:rFonts w:ascii="宋体" w:eastAsia="宋体" w:hAnsi="宋体"/>
        </w:rPr>
      </w:pPr>
      <w:r w:rsidRPr="004171E7">
        <w:rPr>
          <w:rFonts w:ascii="宋体" w:eastAsia="宋体" w:hAnsi="宋体"/>
        </w:rPr>
        <w:t>捧花等着</w:t>
      </w:r>
    </w:p>
    <w:p w14:paraId="5BE28A68" w14:textId="77777777" w:rsidR="00710A7F" w:rsidRPr="004171E7" w:rsidRDefault="00710A7F">
      <w:pPr>
        <w:rPr>
          <w:rFonts w:ascii="宋体" w:eastAsia="宋体" w:hAnsi="宋体"/>
        </w:rPr>
      </w:pPr>
    </w:p>
    <w:p w14:paraId="1CE49A2A" w14:textId="77777777" w:rsidR="00710A7F" w:rsidRPr="004171E7" w:rsidRDefault="00710A7F">
      <w:pPr>
        <w:rPr>
          <w:rFonts w:ascii="宋体" w:eastAsia="宋体" w:hAnsi="宋体"/>
        </w:rPr>
      </w:pPr>
    </w:p>
    <w:p w14:paraId="08FB03B2" w14:textId="77777777" w:rsidR="00710A7F" w:rsidRPr="004171E7" w:rsidRDefault="00000000">
      <w:pPr>
        <w:pStyle w:val="31"/>
        <w:rPr>
          <w:rFonts w:ascii="宋体" w:eastAsia="宋体" w:hAnsi="宋体"/>
        </w:rPr>
      </w:pPr>
      <w:r w:rsidRPr="004171E7">
        <w:rPr>
          <w:rFonts w:ascii="宋体" w:eastAsia="宋体" w:hAnsi="宋体"/>
        </w:rPr>
        <w:t>留个尾巴，以后更好作人。</w:t>
      </w:r>
    </w:p>
    <w:p w14:paraId="20C96D40" w14:textId="77777777" w:rsidR="00710A7F" w:rsidRPr="004171E7" w:rsidRDefault="00000000">
      <w:pPr>
        <w:rPr>
          <w:rFonts w:ascii="宋体" w:eastAsia="宋体" w:hAnsi="宋体"/>
        </w:rPr>
      </w:pPr>
      <w:r w:rsidRPr="004171E7">
        <w:rPr>
          <w:rFonts w:ascii="宋体" w:eastAsia="宋体" w:hAnsi="宋体"/>
        </w:rPr>
        <w:t>原文：https://talkcc.org//article/957411-2245</w:t>
      </w:r>
    </w:p>
    <w:p w14:paraId="6A7102D2" w14:textId="77777777" w:rsidR="00710A7F" w:rsidRPr="004171E7" w:rsidRDefault="00000000">
      <w:pPr>
        <w:rPr>
          <w:rFonts w:ascii="宋体" w:eastAsia="宋体" w:hAnsi="宋体"/>
        </w:rPr>
      </w:pPr>
      <w:r w:rsidRPr="004171E7">
        <w:rPr>
          <w:rFonts w:ascii="宋体" w:eastAsia="宋体" w:hAnsi="宋体"/>
        </w:rPr>
        <w:t>2007-01-12 12:36:06</w:t>
      </w:r>
    </w:p>
    <w:p w14:paraId="0C861293" w14:textId="77777777" w:rsidR="00710A7F" w:rsidRPr="004171E7" w:rsidRDefault="00000000">
      <w:pPr>
        <w:rPr>
          <w:rFonts w:ascii="宋体" w:eastAsia="宋体" w:hAnsi="宋体"/>
        </w:rPr>
      </w:pPr>
      <w:r w:rsidRPr="004171E7">
        <w:rPr>
          <w:rFonts w:ascii="宋体" w:eastAsia="宋体" w:hAnsi="宋体"/>
        </w:rPr>
        <w:t>先看看铁大王如何处理会员专区，再找机会请教，以后多交流。多谢。</w:t>
      </w:r>
    </w:p>
    <w:p w14:paraId="0E83548B" w14:textId="77777777" w:rsidR="00710A7F" w:rsidRPr="004171E7" w:rsidRDefault="00710A7F">
      <w:pPr>
        <w:rPr>
          <w:rFonts w:ascii="宋体" w:eastAsia="宋体" w:hAnsi="宋体"/>
        </w:rPr>
      </w:pPr>
    </w:p>
    <w:p w14:paraId="5F4F0261" w14:textId="77777777" w:rsidR="00710A7F" w:rsidRPr="004171E7" w:rsidRDefault="00710A7F">
      <w:pPr>
        <w:rPr>
          <w:rFonts w:ascii="宋体" w:eastAsia="宋体" w:hAnsi="宋体"/>
        </w:rPr>
      </w:pPr>
    </w:p>
    <w:p w14:paraId="751B31AE" w14:textId="77777777" w:rsidR="00710A7F" w:rsidRPr="004171E7" w:rsidRDefault="00000000">
      <w:pPr>
        <w:pStyle w:val="31"/>
        <w:rPr>
          <w:rFonts w:ascii="宋体" w:eastAsia="宋体" w:hAnsi="宋体"/>
        </w:rPr>
      </w:pPr>
      <w:r w:rsidRPr="004171E7">
        <w:rPr>
          <w:rFonts w:ascii="宋体" w:eastAsia="宋体" w:hAnsi="宋体"/>
        </w:rPr>
        <w:t>我短信给你。</w:t>
      </w:r>
    </w:p>
    <w:p w14:paraId="2F4DD660" w14:textId="77777777" w:rsidR="00710A7F" w:rsidRPr="004171E7" w:rsidRDefault="00000000">
      <w:pPr>
        <w:rPr>
          <w:rFonts w:ascii="宋体" w:eastAsia="宋体" w:hAnsi="宋体"/>
        </w:rPr>
      </w:pPr>
      <w:r w:rsidRPr="004171E7">
        <w:rPr>
          <w:rFonts w:ascii="宋体" w:eastAsia="宋体" w:hAnsi="宋体"/>
        </w:rPr>
        <w:t>原文：https://talkcc.org//article/957412-2245</w:t>
      </w:r>
    </w:p>
    <w:p w14:paraId="5825E595" w14:textId="77777777" w:rsidR="00710A7F" w:rsidRPr="004171E7" w:rsidRDefault="00000000">
      <w:pPr>
        <w:rPr>
          <w:rFonts w:ascii="宋体" w:eastAsia="宋体" w:hAnsi="宋体"/>
        </w:rPr>
      </w:pPr>
      <w:r w:rsidRPr="004171E7">
        <w:rPr>
          <w:rFonts w:ascii="宋体" w:eastAsia="宋体" w:hAnsi="宋体"/>
        </w:rPr>
        <w:t>2007-01-12 12:37:05</w:t>
      </w:r>
    </w:p>
    <w:p w14:paraId="40E5749F" w14:textId="77777777" w:rsidR="00710A7F" w:rsidRPr="004171E7" w:rsidRDefault="00710A7F">
      <w:pPr>
        <w:rPr>
          <w:rFonts w:ascii="宋体" w:eastAsia="宋体" w:hAnsi="宋体"/>
        </w:rPr>
      </w:pPr>
    </w:p>
    <w:p w14:paraId="3DB7DC64" w14:textId="77777777" w:rsidR="00710A7F" w:rsidRPr="004171E7" w:rsidRDefault="00710A7F">
      <w:pPr>
        <w:rPr>
          <w:rFonts w:ascii="宋体" w:eastAsia="宋体" w:hAnsi="宋体"/>
        </w:rPr>
      </w:pPr>
    </w:p>
    <w:p w14:paraId="518EBFFE" w14:textId="77777777" w:rsidR="00710A7F" w:rsidRPr="004171E7" w:rsidRDefault="00000000">
      <w:pPr>
        <w:pStyle w:val="31"/>
        <w:rPr>
          <w:rFonts w:ascii="宋体" w:eastAsia="宋体" w:hAnsi="宋体"/>
        </w:rPr>
      </w:pPr>
      <w:r w:rsidRPr="004171E7">
        <w:rPr>
          <w:rFonts w:ascii="宋体" w:eastAsia="宋体" w:hAnsi="宋体"/>
        </w:rPr>
        <w:t>图片猪笼草</w:t>
      </w:r>
    </w:p>
    <w:p w14:paraId="6C68610A" w14:textId="77777777" w:rsidR="00710A7F" w:rsidRPr="004171E7" w:rsidRDefault="00000000">
      <w:pPr>
        <w:rPr>
          <w:rFonts w:ascii="宋体" w:eastAsia="宋体" w:hAnsi="宋体"/>
        </w:rPr>
      </w:pPr>
      <w:r w:rsidRPr="004171E7">
        <w:rPr>
          <w:rFonts w:ascii="宋体" w:eastAsia="宋体" w:hAnsi="宋体"/>
        </w:rPr>
        <w:t>原文：https://talkcc.org//article/957415-2215</w:t>
      </w:r>
    </w:p>
    <w:p w14:paraId="7B5FC0CE" w14:textId="77777777" w:rsidR="00710A7F" w:rsidRPr="004171E7" w:rsidRDefault="00000000">
      <w:pPr>
        <w:rPr>
          <w:rFonts w:ascii="宋体" w:eastAsia="宋体" w:hAnsi="宋体"/>
        </w:rPr>
      </w:pPr>
      <w:r w:rsidRPr="004171E7">
        <w:rPr>
          <w:rFonts w:ascii="宋体" w:eastAsia="宋体" w:hAnsi="宋体"/>
        </w:rPr>
        <w:t>2007-01-12 12:46:07</w:t>
      </w:r>
    </w:p>
    <w:p w14:paraId="23748890"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68E9CD26" wp14:editId="6C700790">
            <wp:extent cx="5029200" cy="377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12133321.jpg"/>
                    <pic:cNvPicPr/>
                  </pic:nvPicPr>
                  <pic:blipFill>
                    <a:blip r:embed="rId17"/>
                    <a:stretch>
                      <a:fillRect/>
                    </a:stretch>
                  </pic:blipFill>
                  <pic:spPr>
                    <a:xfrm>
                      <a:off x="0" y="0"/>
                      <a:ext cx="5029200" cy="3771900"/>
                    </a:xfrm>
                    <a:prstGeom prst="rect">
                      <a:avLst/>
                    </a:prstGeom>
                  </pic:spPr>
                </pic:pic>
              </a:graphicData>
            </a:graphic>
          </wp:inline>
        </w:drawing>
      </w:r>
    </w:p>
    <w:p w14:paraId="48A7BB2D" w14:textId="77777777" w:rsidR="00710A7F" w:rsidRPr="004171E7" w:rsidRDefault="00000000">
      <w:pPr>
        <w:rPr>
          <w:rFonts w:ascii="宋体" w:eastAsia="宋体" w:hAnsi="宋体"/>
        </w:rPr>
      </w:pPr>
      <w:r w:rsidRPr="004171E7">
        <w:rPr>
          <w:rFonts w:ascii="宋体" w:eastAsia="宋体" w:hAnsi="宋体"/>
        </w:rPr>
        <w:t>小虎见到的要大得多，比当时的小虎高，血红圆形花冠，白柱七色颗粒，有点象玉米，有股甜香气味。</w:t>
      </w:r>
    </w:p>
    <w:p w14:paraId="65C49665" w14:textId="77777777" w:rsidR="00710A7F" w:rsidRPr="004171E7" w:rsidRDefault="00710A7F">
      <w:pPr>
        <w:rPr>
          <w:rFonts w:ascii="宋体" w:eastAsia="宋体" w:hAnsi="宋体"/>
        </w:rPr>
      </w:pPr>
    </w:p>
    <w:p w14:paraId="41CA93DB" w14:textId="77777777" w:rsidR="00710A7F" w:rsidRPr="004171E7" w:rsidRDefault="00710A7F">
      <w:pPr>
        <w:rPr>
          <w:rFonts w:ascii="宋体" w:eastAsia="宋体" w:hAnsi="宋体"/>
        </w:rPr>
      </w:pPr>
    </w:p>
    <w:p w14:paraId="1397195E" w14:textId="77777777" w:rsidR="00710A7F" w:rsidRPr="004171E7" w:rsidRDefault="00000000">
      <w:pPr>
        <w:pStyle w:val="31"/>
        <w:rPr>
          <w:rFonts w:ascii="宋体" w:eastAsia="宋体" w:hAnsi="宋体"/>
        </w:rPr>
      </w:pPr>
      <w:r w:rsidRPr="004171E7">
        <w:rPr>
          <w:rFonts w:ascii="宋体" w:eastAsia="宋体" w:hAnsi="宋体"/>
        </w:rPr>
        <w:t>好!</w:t>
      </w:r>
    </w:p>
    <w:p w14:paraId="26B4F8B3" w14:textId="77777777" w:rsidR="00710A7F" w:rsidRPr="004171E7" w:rsidRDefault="00000000">
      <w:pPr>
        <w:rPr>
          <w:rFonts w:ascii="宋体" w:eastAsia="宋体" w:hAnsi="宋体"/>
        </w:rPr>
      </w:pPr>
      <w:r w:rsidRPr="004171E7">
        <w:rPr>
          <w:rFonts w:ascii="宋体" w:eastAsia="宋体" w:hAnsi="宋体"/>
        </w:rPr>
        <w:t>原文：https://talkcc.org//article/957582-2215</w:t>
      </w:r>
    </w:p>
    <w:p w14:paraId="07B5C4CC" w14:textId="77777777" w:rsidR="00710A7F" w:rsidRPr="004171E7" w:rsidRDefault="00000000">
      <w:pPr>
        <w:rPr>
          <w:rFonts w:ascii="宋体" w:eastAsia="宋体" w:hAnsi="宋体"/>
        </w:rPr>
      </w:pPr>
      <w:r w:rsidRPr="004171E7">
        <w:rPr>
          <w:rFonts w:ascii="宋体" w:eastAsia="宋体" w:hAnsi="宋体"/>
        </w:rPr>
        <w:t>2007-01-12 16:56:11</w:t>
      </w:r>
    </w:p>
    <w:p w14:paraId="634B6A73" w14:textId="77777777" w:rsidR="00710A7F" w:rsidRPr="004171E7" w:rsidRDefault="00000000">
      <w:pPr>
        <w:rPr>
          <w:rFonts w:ascii="宋体" w:eastAsia="宋体" w:hAnsi="宋体"/>
        </w:rPr>
      </w:pPr>
      <w:r w:rsidRPr="004171E7">
        <w:rPr>
          <w:rFonts w:ascii="宋体" w:eastAsia="宋体" w:hAnsi="宋体"/>
        </w:rPr>
        <w:t>终于见到有人能把五形手法讲得比较清楚了.花</w:t>
      </w:r>
    </w:p>
    <w:p w14:paraId="5F3F9B49" w14:textId="77777777" w:rsidR="00710A7F" w:rsidRPr="004171E7" w:rsidRDefault="00710A7F">
      <w:pPr>
        <w:rPr>
          <w:rFonts w:ascii="宋体" w:eastAsia="宋体" w:hAnsi="宋体"/>
        </w:rPr>
      </w:pPr>
    </w:p>
    <w:p w14:paraId="263533BC" w14:textId="77777777" w:rsidR="00710A7F" w:rsidRPr="004171E7" w:rsidRDefault="00710A7F">
      <w:pPr>
        <w:rPr>
          <w:rFonts w:ascii="宋体" w:eastAsia="宋体" w:hAnsi="宋体"/>
        </w:rPr>
      </w:pPr>
    </w:p>
    <w:p w14:paraId="620E8292" w14:textId="77777777" w:rsidR="00710A7F" w:rsidRPr="004171E7" w:rsidRDefault="00000000">
      <w:pPr>
        <w:pStyle w:val="31"/>
        <w:rPr>
          <w:rFonts w:ascii="宋体" w:eastAsia="宋体" w:hAnsi="宋体"/>
        </w:rPr>
      </w:pPr>
      <w:r w:rsidRPr="004171E7">
        <w:rPr>
          <w:rFonts w:ascii="宋体" w:eastAsia="宋体" w:hAnsi="宋体"/>
        </w:rPr>
        <w:t>每篇都献花!</w:t>
      </w:r>
    </w:p>
    <w:p w14:paraId="61B3FB9F" w14:textId="77777777" w:rsidR="00710A7F" w:rsidRPr="004171E7" w:rsidRDefault="00000000">
      <w:pPr>
        <w:rPr>
          <w:rFonts w:ascii="宋体" w:eastAsia="宋体" w:hAnsi="宋体"/>
        </w:rPr>
      </w:pPr>
      <w:r w:rsidRPr="004171E7">
        <w:rPr>
          <w:rFonts w:ascii="宋体" w:eastAsia="宋体" w:hAnsi="宋体"/>
        </w:rPr>
        <w:t>原文：https://talkcc.org//article/957585-2215</w:t>
      </w:r>
    </w:p>
    <w:p w14:paraId="50C8E1C5" w14:textId="77777777" w:rsidR="00710A7F" w:rsidRPr="004171E7" w:rsidRDefault="00000000">
      <w:pPr>
        <w:rPr>
          <w:rFonts w:ascii="宋体" w:eastAsia="宋体" w:hAnsi="宋体"/>
        </w:rPr>
      </w:pPr>
      <w:r w:rsidRPr="004171E7">
        <w:rPr>
          <w:rFonts w:ascii="宋体" w:eastAsia="宋体" w:hAnsi="宋体"/>
        </w:rPr>
        <w:t>2007-01-12 17:00:40</w:t>
      </w:r>
    </w:p>
    <w:p w14:paraId="458A28B2" w14:textId="77777777" w:rsidR="00710A7F" w:rsidRPr="004171E7" w:rsidRDefault="00000000">
      <w:pPr>
        <w:rPr>
          <w:rFonts w:ascii="宋体" w:eastAsia="宋体" w:hAnsi="宋体"/>
        </w:rPr>
      </w:pPr>
      <w:r w:rsidRPr="004171E7">
        <w:rPr>
          <w:rFonts w:ascii="宋体" w:eastAsia="宋体" w:hAnsi="宋体"/>
        </w:rPr>
        <w:t>见过,见过,确实是这样的.</w:t>
      </w:r>
    </w:p>
    <w:p w14:paraId="6047FE3E" w14:textId="77777777" w:rsidR="00710A7F" w:rsidRPr="004171E7" w:rsidRDefault="00710A7F">
      <w:pPr>
        <w:rPr>
          <w:rFonts w:ascii="宋体" w:eastAsia="宋体" w:hAnsi="宋体"/>
        </w:rPr>
      </w:pPr>
    </w:p>
    <w:p w14:paraId="44F17899" w14:textId="77777777" w:rsidR="00710A7F" w:rsidRPr="004171E7" w:rsidRDefault="00710A7F">
      <w:pPr>
        <w:rPr>
          <w:rFonts w:ascii="宋体" w:eastAsia="宋体" w:hAnsi="宋体"/>
        </w:rPr>
      </w:pPr>
    </w:p>
    <w:p w14:paraId="7EAC6AE2" w14:textId="77777777" w:rsidR="00710A7F" w:rsidRPr="004171E7" w:rsidRDefault="00000000">
      <w:pPr>
        <w:pStyle w:val="31"/>
        <w:rPr>
          <w:rFonts w:ascii="宋体" w:eastAsia="宋体" w:hAnsi="宋体"/>
        </w:rPr>
      </w:pPr>
      <w:r w:rsidRPr="004171E7">
        <w:rPr>
          <w:rFonts w:ascii="宋体" w:eastAsia="宋体" w:hAnsi="宋体"/>
        </w:rPr>
        <w:t>兄台请进</w:t>
      </w:r>
    </w:p>
    <w:p w14:paraId="378D501F" w14:textId="77777777" w:rsidR="00710A7F" w:rsidRPr="004171E7" w:rsidRDefault="00000000">
      <w:pPr>
        <w:rPr>
          <w:rFonts w:ascii="宋体" w:eastAsia="宋体" w:hAnsi="宋体"/>
        </w:rPr>
      </w:pPr>
      <w:r w:rsidRPr="004171E7">
        <w:rPr>
          <w:rFonts w:ascii="宋体" w:eastAsia="宋体" w:hAnsi="宋体"/>
        </w:rPr>
        <w:t>原文：https://talkcc.org//article/957590-2730</w:t>
      </w:r>
    </w:p>
    <w:p w14:paraId="43477E04" w14:textId="77777777" w:rsidR="00710A7F" w:rsidRPr="004171E7" w:rsidRDefault="00000000">
      <w:pPr>
        <w:rPr>
          <w:rFonts w:ascii="宋体" w:eastAsia="宋体" w:hAnsi="宋体"/>
        </w:rPr>
      </w:pPr>
      <w:r w:rsidRPr="004171E7">
        <w:rPr>
          <w:rFonts w:ascii="宋体" w:eastAsia="宋体" w:hAnsi="宋体"/>
        </w:rPr>
        <w:t>2007-01-12 17:08:10</w:t>
      </w:r>
    </w:p>
    <w:p w14:paraId="28BA479B" w14:textId="77777777" w:rsidR="00710A7F" w:rsidRPr="004171E7" w:rsidRDefault="00000000">
      <w:pPr>
        <w:rPr>
          <w:rFonts w:ascii="宋体" w:eastAsia="宋体" w:hAnsi="宋体"/>
        </w:rPr>
      </w:pPr>
      <w:r w:rsidRPr="004171E7">
        <w:rPr>
          <w:rFonts w:ascii="宋体" w:eastAsia="宋体" w:hAnsi="宋体"/>
        </w:rPr>
        <w:t>为何鹤拳分白鹤门,灰鹤门等?小虎见过一个,自称是黑鹤门传人,马步只有两个脚掌宽,祖师应该是女子.花.</w:t>
      </w:r>
    </w:p>
    <w:p w14:paraId="0D59CB38" w14:textId="77777777" w:rsidR="00710A7F" w:rsidRPr="004171E7" w:rsidRDefault="00710A7F">
      <w:pPr>
        <w:rPr>
          <w:rFonts w:ascii="宋体" w:eastAsia="宋体" w:hAnsi="宋体"/>
        </w:rPr>
      </w:pPr>
    </w:p>
    <w:p w14:paraId="48D5E8E1" w14:textId="77777777" w:rsidR="00710A7F" w:rsidRPr="004171E7" w:rsidRDefault="00710A7F">
      <w:pPr>
        <w:rPr>
          <w:rFonts w:ascii="宋体" w:eastAsia="宋体" w:hAnsi="宋体"/>
        </w:rPr>
      </w:pPr>
    </w:p>
    <w:p w14:paraId="5153C8CB" w14:textId="77777777" w:rsidR="00710A7F" w:rsidRPr="004171E7" w:rsidRDefault="00000000">
      <w:pPr>
        <w:pStyle w:val="31"/>
        <w:rPr>
          <w:rFonts w:ascii="宋体" w:eastAsia="宋体" w:hAnsi="宋体"/>
        </w:rPr>
      </w:pPr>
      <w:r w:rsidRPr="004171E7">
        <w:rPr>
          <w:rFonts w:ascii="宋体" w:eastAsia="宋体" w:hAnsi="宋体"/>
        </w:rPr>
        <w:t>好资料!</w:t>
      </w:r>
    </w:p>
    <w:p w14:paraId="164AF169" w14:textId="77777777" w:rsidR="00710A7F" w:rsidRPr="004171E7" w:rsidRDefault="00000000">
      <w:pPr>
        <w:rPr>
          <w:rFonts w:ascii="宋体" w:eastAsia="宋体" w:hAnsi="宋体"/>
        </w:rPr>
      </w:pPr>
      <w:r w:rsidRPr="004171E7">
        <w:rPr>
          <w:rFonts w:ascii="宋体" w:eastAsia="宋体" w:hAnsi="宋体"/>
        </w:rPr>
        <w:t>原文：https://talkcc.org//article/957600-2215</w:t>
      </w:r>
    </w:p>
    <w:p w14:paraId="541BFE91" w14:textId="77777777" w:rsidR="00710A7F" w:rsidRPr="004171E7" w:rsidRDefault="00000000">
      <w:pPr>
        <w:rPr>
          <w:rFonts w:ascii="宋体" w:eastAsia="宋体" w:hAnsi="宋体"/>
        </w:rPr>
      </w:pPr>
      <w:r w:rsidRPr="004171E7">
        <w:rPr>
          <w:rFonts w:ascii="宋体" w:eastAsia="宋体" w:hAnsi="宋体"/>
        </w:rPr>
        <w:t>2007-01-12 17:25:41</w:t>
      </w:r>
    </w:p>
    <w:p w14:paraId="5101EE12" w14:textId="77777777" w:rsidR="00710A7F" w:rsidRPr="004171E7" w:rsidRDefault="00710A7F">
      <w:pPr>
        <w:rPr>
          <w:rFonts w:ascii="宋体" w:eastAsia="宋体" w:hAnsi="宋体"/>
        </w:rPr>
      </w:pPr>
    </w:p>
    <w:p w14:paraId="521709DF" w14:textId="77777777" w:rsidR="00710A7F" w:rsidRPr="004171E7" w:rsidRDefault="00710A7F">
      <w:pPr>
        <w:rPr>
          <w:rFonts w:ascii="宋体" w:eastAsia="宋体" w:hAnsi="宋体"/>
        </w:rPr>
      </w:pPr>
    </w:p>
    <w:p w14:paraId="58E287FA" w14:textId="77777777" w:rsidR="00710A7F" w:rsidRPr="004171E7" w:rsidRDefault="00000000">
      <w:pPr>
        <w:pStyle w:val="31"/>
        <w:rPr>
          <w:rFonts w:ascii="宋体" w:eastAsia="宋体" w:hAnsi="宋体"/>
        </w:rPr>
      </w:pPr>
      <w:r w:rsidRPr="004171E7">
        <w:rPr>
          <w:rFonts w:ascii="宋体" w:eastAsia="宋体" w:hAnsi="宋体"/>
        </w:rPr>
        <w:t>沙发花。</w:t>
      </w:r>
    </w:p>
    <w:p w14:paraId="0587651B" w14:textId="77777777" w:rsidR="00710A7F" w:rsidRPr="004171E7" w:rsidRDefault="00000000">
      <w:pPr>
        <w:rPr>
          <w:rFonts w:ascii="宋体" w:eastAsia="宋体" w:hAnsi="宋体"/>
        </w:rPr>
      </w:pPr>
      <w:r w:rsidRPr="004171E7">
        <w:rPr>
          <w:rFonts w:ascii="宋体" w:eastAsia="宋体" w:hAnsi="宋体"/>
        </w:rPr>
        <w:t>原文：https://talkcc.org//article/958750-2215</w:t>
      </w:r>
    </w:p>
    <w:p w14:paraId="363E63C6" w14:textId="77777777" w:rsidR="00710A7F" w:rsidRPr="004171E7" w:rsidRDefault="00000000">
      <w:pPr>
        <w:rPr>
          <w:rFonts w:ascii="宋体" w:eastAsia="宋体" w:hAnsi="宋体"/>
        </w:rPr>
      </w:pPr>
      <w:r w:rsidRPr="004171E7">
        <w:rPr>
          <w:rFonts w:ascii="宋体" w:eastAsia="宋体" w:hAnsi="宋体"/>
        </w:rPr>
        <w:t>2007-01-14 06:09:08</w:t>
      </w:r>
    </w:p>
    <w:p w14:paraId="128667CB"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0DF1A92" wp14:editId="2A0B253D">
            <wp:extent cx="5029200" cy="502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49488773" w14:textId="77777777" w:rsidR="00710A7F" w:rsidRPr="004171E7" w:rsidRDefault="00710A7F">
      <w:pPr>
        <w:rPr>
          <w:rFonts w:ascii="宋体" w:eastAsia="宋体" w:hAnsi="宋体"/>
        </w:rPr>
      </w:pPr>
    </w:p>
    <w:p w14:paraId="7E812329" w14:textId="77777777" w:rsidR="00710A7F" w:rsidRPr="004171E7" w:rsidRDefault="00710A7F">
      <w:pPr>
        <w:rPr>
          <w:rFonts w:ascii="宋体" w:eastAsia="宋体" w:hAnsi="宋体"/>
        </w:rPr>
      </w:pPr>
    </w:p>
    <w:p w14:paraId="3B2EDAAC" w14:textId="77777777" w:rsidR="00710A7F" w:rsidRPr="004171E7" w:rsidRDefault="00000000">
      <w:pPr>
        <w:pStyle w:val="31"/>
        <w:rPr>
          <w:rFonts w:ascii="宋体" w:eastAsia="宋体" w:hAnsi="宋体"/>
        </w:rPr>
      </w:pPr>
      <w:r w:rsidRPr="004171E7">
        <w:rPr>
          <w:rFonts w:ascii="宋体" w:eastAsia="宋体" w:hAnsi="宋体"/>
        </w:rPr>
        <w:t>沙发</w:t>
      </w:r>
    </w:p>
    <w:p w14:paraId="0F87DF37" w14:textId="77777777" w:rsidR="00710A7F" w:rsidRPr="004171E7" w:rsidRDefault="00000000">
      <w:pPr>
        <w:rPr>
          <w:rFonts w:ascii="宋体" w:eastAsia="宋体" w:hAnsi="宋体"/>
        </w:rPr>
      </w:pPr>
      <w:r w:rsidRPr="004171E7">
        <w:rPr>
          <w:rFonts w:ascii="宋体" w:eastAsia="宋体" w:hAnsi="宋体"/>
        </w:rPr>
        <w:t>原文：https://talkcc.org//article/958753-2215</w:t>
      </w:r>
    </w:p>
    <w:p w14:paraId="6A8AF594" w14:textId="77777777" w:rsidR="00710A7F" w:rsidRPr="004171E7" w:rsidRDefault="00000000">
      <w:pPr>
        <w:rPr>
          <w:rFonts w:ascii="宋体" w:eastAsia="宋体" w:hAnsi="宋体"/>
        </w:rPr>
      </w:pPr>
      <w:r w:rsidRPr="004171E7">
        <w:rPr>
          <w:rFonts w:ascii="宋体" w:eastAsia="宋体" w:hAnsi="宋体"/>
        </w:rPr>
        <w:t>2007-01-14 06:10:21</w:t>
      </w:r>
    </w:p>
    <w:p w14:paraId="6FFC1C3C" w14:textId="77777777" w:rsidR="00710A7F" w:rsidRPr="004171E7" w:rsidRDefault="00710A7F">
      <w:pPr>
        <w:rPr>
          <w:rFonts w:ascii="宋体" w:eastAsia="宋体" w:hAnsi="宋体"/>
        </w:rPr>
      </w:pPr>
    </w:p>
    <w:p w14:paraId="35D41219" w14:textId="77777777" w:rsidR="00710A7F" w:rsidRPr="004171E7" w:rsidRDefault="00710A7F">
      <w:pPr>
        <w:rPr>
          <w:rFonts w:ascii="宋体" w:eastAsia="宋体" w:hAnsi="宋体"/>
        </w:rPr>
      </w:pPr>
    </w:p>
    <w:p w14:paraId="23C71CEE" w14:textId="77777777" w:rsidR="00710A7F" w:rsidRPr="004171E7" w:rsidRDefault="00000000">
      <w:pPr>
        <w:pStyle w:val="31"/>
        <w:rPr>
          <w:rFonts w:ascii="宋体" w:eastAsia="宋体" w:hAnsi="宋体"/>
        </w:rPr>
      </w:pPr>
      <w:r w:rsidRPr="004171E7">
        <w:rPr>
          <w:rFonts w:ascii="宋体" w:eastAsia="宋体" w:hAnsi="宋体"/>
        </w:rPr>
        <w:t>看了三遍，解决了我很多问题。花谢。</w:t>
      </w:r>
    </w:p>
    <w:p w14:paraId="28AD93C1" w14:textId="77777777" w:rsidR="00710A7F" w:rsidRPr="004171E7" w:rsidRDefault="00000000">
      <w:pPr>
        <w:rPr>
          <w:rFonts w:ascii="宋体" w:eastAsia="宋体" w:hAnsi="宋体"/>
        </w:rPr>
      </w:pPr>
      <w:r w:rsidRPr="004171E7">
        <w:rPr>
          <w:rFonts w:ascii="宋体" w:eastAsia="宋体" w:hAnsi="宋体"/>
        </w:rPr>
        <w:t>原文：https://talkcc.org//article/958790-10502</w:t>
      </w:r>
    </w:p>
    <w:p w14:paraId="260A1CEB" w14:textId="77777777" w:rsidR="00710A7F" w:rsidRPr="004171E7" w:rsidRDefault="00000000">
      <w:pPr>
        <w:rPr>
          <w:rFonts w:ascii="宋体" w:eastAsia="宋体" w:hAnsi="宋体"/>
        </w:rPr>
      </w:pPr>
      <w:r w:rsidRPr="004171E7">
        <w:rPr>
          <w:rFonts w:ascii="宋体" w:eastAsia="宋体" w:hAnsi="宋体"/>
        </w:rPr>
        <w:t>2007-01-14 08:36:23</w:t>
      </w:r>
    </w:p>
    <w:p w14:paraId="6D0439FC" w14:textId="77777777" w:rsidR="00710A7F" w:rsidRPr="004171E7" w:rsidRDefault="00710A7F">
      <w:pPr>
        <w:rPr>
          <w:rFonts w:ascii="宋体" w:eastAsia="宋体" w:hAnsi="宋体"/>
        </w:rPr>
      </w:pPr>
    </w:p>
    <w:p w14:paraId="563177D9" w14:textId="77777777" w:rsidR="00710A7F" w:rsidRPr="004171E7" w:rsidRDefault="00710A7F">
      <w:pPr>
        <w:rPr>
          <w:rFonts w:ascii="宋体" w:eastAsia="宋体" w:hAnsi="宋体"/>
        </w:rPr>
      </w:pPr>
    </w:p>
    <w:p w14:paraId="42CFB10D" w14:textId="77777777" w:rsidR="00710A7F" w:rsidRPr="004171E7" w:rsidRDefault="00000000">
      <w:pPr>
        <w:pStyle w:val="31"/>
        <w:rPr>
          <w:rFonts w:ascii="宋体" w:eastAsia="宋体" w:hAnsi="宋体"/>
        </w:rPr>
      </w:pPr>
      <w:r w:rsidRPr="004171E7">
        <w:rPr>
          <w:rFonts w:ascii="宋体" w:eastAsia="宋体" w:hAnsi="宋体"/>
        </w:rPr>
        <w:t>我来个狠的</w:t>
      </w:r>
    </w:p>
    <w:p w14:paraId="34C804CF" w14:textId="77777777" w:rsidR="00710A7F" w:rsidRPr="004171E7" w:rsidRDefault="00000000">
      <w:pPr>
        <w:rPr>
          <w:rFonts w:ascii="宋体" w:eastAsia="宋体" w:hAnsi="宋体"/>
        </w:rPr>
      </w:pPr>
      <w:r w:rsidRPr="004171E7">
        <w:rPr>
          <w:rFonts w:ascii="宋体" w:eastAsia="宋体" w:hAnsi="宋体"/>
        </w:rPr>
        <w:t>原文：https://talkcc.org//article/960202-2215</w:t>
      </w:r>
    </w:p>
    <w:p w14:paraId="786D3ECE" w14:textId="77777777" w:rsidR="00710A7F" w:rsidRPr="004171E7" w:rsidRDefault="00000000">
      <w:pPr>
        <w:rPr>
          <w:rFonts w:ascii="宋体" w:eastAsia="宋体" w:hAnsi="宋体"/>
        </w:rPr>
      </w:pPr>
      <w:r w:rsidRPr="004171E7">
        <w:rPr>
          <w:rFonts w:ascii="宋体" w:eastAsia="宋体" w:hAnsi="宋体"/>
        </w:rPr>
        <w:t>2007-01-16 07:09:56</w:t>
      </w:r>
    </w:p>
    <w:p w14:paraId="120F5B3A" w14:textId="77777777" w:rsidR="00710A7F" w:rsidRPr="004171E7" w:rsidRDefault="00000000">
      <w:pPr>
        <w:rPr>
          <w:rFonts w:ascii="宋体" w:eastAsia="宋体" w:hAnsi="宋体"/>
        </w:rPr>
      </w:pPr>
      <w:r w:rsidRPr="004171E7">
        <w:rPr>
          <w:rFonts w:ascii="宋体" w:eastAsia="宋体" w:hAnsi="宋体"/>
        </w:rPr>
        <w:t>一米一米三，三三三</w:t>
      </w:r>
    </w:p>
    <w:p w14:paraId="722B733E" w14:textId="77777777" w:rsidR="00710A7F" w:rsidRPr="004171E7" w:rsidRDefault="00000000">
      <w:pPr>
        <w:rPr>
          <w:rFonts w:ascii="宋体" w:eastAsia="宋体" w:hAnsi="宋体"/>
        </w:rPr>
      </w:pPr>
      <w:r w:rsidRPr="004171E7">
        <w:rPr>
          <w:rFonts w:ascii="宋体" w:eastAsia="宋体" w:hAnsi="宋体"/>
        </w:rPr>
        <w:t>三面红旗，解放台湾</w:t>
      </w:r>
    </w:p>
    <w:p w14:paraId="07F1140D"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08A0529B" wp14:editId="098DB5B1">
            <wp:extent cx="5029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469AFA62" w14:textId="77777777" w:rsidR="00710A7F" w:rsidRPr="004171E7" w:rsidRDefault="00710A7F">
      <w:pPr>
        <w:rPr>
          <w:rFonts w:ascii="宋体" w:eastAsia="宋体" w:hAnsi="宋体"/>
        </w:rPr>
      </w:pPr>
    </w:p>
    <w:p w14:paraId="42845C44" w14:textId="77777777" w:rsidR="00710A7F" w:rsidRPr="004171E7" w:rsidRDefault="00710A7F">
      <w:pPr>
        <w:rPr>
          <w:rFonts w:ascii="宋体" w:eastAsia="宋体" w:hAnsi="宋体"/>
        </w:rPr>
      </w:pPr>
    </w:p>
    <w:p w14:paraId="6AD46E4C" w14:textId="77777777" w:rsidR="00710A7F" w:rsidRPr="004171E7" w:rsidRDefault="00000000">
      <w:pPr>
        <w:pStyle w:val="31"/>
        <w:rPr>
          <w:rFonts w:ascii="宋体" w:eastAsia="宋体" w:hAnsi="宋体"/>
        </w:rPr>
      </w:pPr>
      <w:r w:rsidRPr="004171E7">
        <w:rPr>
          <w:rFonts w:ascii="宋体" w:eastAsia="宋体" w:hAnsi="宋体"/>
        </w:rPr>
        <w:lastRenderedPageBreak/>
        <w:t>确实如此,</w:t>
      </w:r>
    </w:p>
    <w:p w14:paraId="72985264" w14:textId="77777777" w:rsidR="00710A7F" w:rsidRPr="004171E7" w:rsidRDefault="00000000">
      <w:pPr>
        <w:rPr>
          <w:rFonts w:ascii="宋体" w:eastAsia="宋体" w:hAnsi="宋体"/>
        </w:rPr>
      </w:pPr>
      <w:r w:rsidRPr="004171E7">
        <w:rPr>
          <w:rFonts w:ascii="宋体" w:eastAsia="宋体" w:hAnsi="宋体"/>
        </w:rPr>
        <w:t>原文：https://talkcc.org//article/963719-2730</w:t>
      </w:r>
    </w:p>
    <w:p w14:paraId="589DBF09" w14:textId="77777777" w:rsidR="00710A7F" w:rsidRPr="004171E7" w:rsidRDefault="00000000">
      <w:pPr>
        <w:rPr>
          <w:rFonts w:ascii="宋体" w:eastAsia="宋体" w:hAnsi="宋体"/>
        </w:rPr>
      </w:pPr>
      <w:r w:rsidRPr="004171E7">
        <w:rPr>
          <w:rFonts w:ascii="宋体" w:eastAsia="宋体" w:hAnsi="宋体"/>
        </w:rPr>
        <w:t>2007-01-21 15:39:21</w:t>
      </w:r>
    </w:p>
    <w:p w14:paraId="36B6AE16" w14:textId="77777777" w:rsidR="00710A7F" w:rsidRPr="004171E7" w:rsidRDefault="00000000">
      <w:pPr>
        <w:rPr>
          <w:rFonts w:ascii="宋体" w:eastAsia="宋体" w:hAnsi="宋体"/>
        </w:rPr>
      </w:pPr>
      <w:r w:rsidRPr="004171E7">
        <w:rPr>
          <w:rFonts w:ascii="宋体" w:eastAsia="宋体" w:hAnsi="宋体"/>
        </w:rPr>
        <w:t>身法可能就是手上力的来源.小虎不太熟悉北派的根劲,但是对闽赣粤的南拳这几年有切身感受,主要的问题就在身法.多谢指教,受益非浅.</w:t>
      </w:r>
    </w:p>
    <w:p w14:paraId="19415876" w14:textId="77777777" w:rsidR="00710A7F" w:rsidRPr="004171E7" w:rsidRDefault="00710A7F">
      <w:pPr>
        <w:rPr>
          <w:rFonts w:ascii="宋体" w:eastAsia="宋体" w:hAnsi="宋体"/>
        </w:rPr>
      </w:pPr>
    </w:p>
    <w:p w14:paraId="7AEB71DE" w14:textId="77777777" w:rsidR="00710A7F" w:rsidRPr="004171E7" w:rsidRDefault="00710A7F">
      <w:pPr>
        <w:rPr>
          <w:rFonts w:ascii="宋体" w:eastAsia="宋体" w:hAnsi="宋体"/>
        </w:rPr>
      </w:pPr>
    </w:p>
    <w:p w14:paraId="357C4B09" w14:textId="77777777" w:rsidR="00710A7F" w:rsidRPr="004171E7" w:rsidRDefault="00000000">
      <w:pPr>
        <w:pStyle w:val="31"/>
        <w:rPr>
          <w:rFonts w:ascii="宋体" w:eastAsia="宋体" w:hAnsi="宋体"/>
        </w:rPr>
      </w:pPr>
      <w:r w:rsidRPr="004171E7">
        <w:rPr>
          <w:rFonts w:ascii="宋体" w:eastAsia="宋体" w:hAnsi="宋体"/>
        </w:rPr>
        <w:t>开桩确实是关键.</w:t>
      </w:r>
    </w:p>
    <w:p w14:paraId="7C5755A2" w14:textId="77777777" w:rsidR="00710A7F" w:rsidRPr="004171E7" w:rsidRDefault="00000000">
      <w:pPr>
        <w:rPr>
          <w:rFonts w:ascii="宋体" w:eastAsia="宋体" w:hAnsi="宋体"/>
        </w:rPr>
      </w:pPr>
      <w:r w:rsidRPr="004171E7">
        <w:rPr>
          <w:rFonts w:ascii="宋体" w:eastAsia="宋体" w:hAnsi="宋体"/>
        </w:rPr>
        <w:t>原文：https://talkcc.org//article/963720-2730</w:t>
      </w:r>
    </w:p>
    <w:p w14:paraId="3D7D1EFD" w14:textId="77777777" w:rsidR="00710A7F" w:rsidRPr="004171E7" w:rsidRDefault="00000000">
      <w:pPr>
        <w:rPr>
          <w:rFonts w:ascii="宋体" w:eastAsia="宋体" w:hAnsi="宋体"/>
        </w:rPr>
      </w:pPr>
      <w:r w:rsidRPr="004171E7">
        <w:rPr>
          <w:rFonts w:ascii="宋体" w:eastAsia="宋体" w:hAnsi="宋体"/>
        </w:rPr>
        <w:t>2007-01-21 15:42:01</w:t>
      </w:r>
    </w:p>
    <w:p w14:paraId="041AA28F" w14:textId="77777777" w:rsidR="00710A7F" w:rsidRPr="004171E7" w:rsidRDefault="00710A7F">
      <w:pPr>
        <w:rPr>
          <w:rFonts w:ascii="宋体" w:eastAsia="宋体" w:hAnsi="宋体"/>
        </w:rPr>
      </w:pPr>
    </w:p>
    <w:p w14:paraId="0CDB08D7" w14:textId="77777777" w:rsidR="00710A7F" w:rsidRPr="004171E7" w:rsidRDefault="00710A7F">
      <w:pPr>
        <w:rPr>
          <w:rFonts w:ascii="宋体" w:eastAsia="宋体" w:hAnsi="宋体"/>
        </w:rPr>
      </w:pPr>
    </w:p>
    <w:p w14:paraId="49EEDF1F" w14:textId="77777777" w:rsidR="00710A7F" w:rsidRPr="004171E7" w:rsidRDefault="00000000">
      <w:pPr>
        <w:pStyle w:val="31"/>
        <w:rPr>
          <w:rFonts w:ascii="宋体" w:eastAsia="宋体" w:hAnsi="宋体"/>
        </w:rPr>
      </w:pPr>
      <w:r w:rsidRPr="004171E7">
        <w:rPr>
          <w:rFonts w:ascii="宋体" w:eastAsia="宋体" w:hAnsi="宋体"/>
        </w:rPr>
        <w:t>北斗大师新年好!</w:t>
      </w:r>
    </w:p>
    <w:p w14:paraId="6BF278E2" w14:textId="77777777" w:rsidR="00710A7F" w:rsidRPr="004171E7" w:rsidRDefault="00000000">
      <w:pPr>
        <w:rPr>
          <w:rFonts w:ascii="宋体" w:eastAsia="宋体" w:hAnsi="宋体"/>
        </w:rPr>
      </w:pPr>
      <w:r w:rsidRPr="004171E7">
        <w:rPr>
          <w:rFonts w:ascii="宋体" w:eastAsia="宋体" w:hAnsi="宋体"/>
        </w:rPr>
        <w:t>原文：https://talkcc.org//article/988320</w:t>
      </w:r>
    </w:p>
    <w:p w14:paraId="50146106" w14:textId="77777777" w:rsidR="00710A7F" w:rsidRPr="004171E7" w:rsidRDefault="00000000">
      <w:pPr>
        <w:rPr>
          <w:rFonts w:ascii="宋体" w:eastAsia="宋体" w:hAnsi="宋体"/>
        </w:rPr>
      </w:pPr>
      <w:r w:rsidRPr="004171E7">
        <w:rPr>
          <w:rFonts w:ascii="宋体" w:eastAsia="宋体" w:hAnsi="宋体"/>
        </w:rPr>
        <w:t>2007-02-25 04:45:01</w:t>
      </w:r>
    </w:p>
    <w:p w14:paraId="38DB04D0" w14:textId="77777777" w:rsidR="00710A7F" w:rsidRPr="004171E7" w:rsidRDefault="00710A7F">
      <w:pPr>
        <w:rPr>
          <w:rFonts w:ascii="宋体" w:eastAsia="宋体" w:hAnsi="宋体"/>
        </w:rPr>
      </w:pPr>
    </w:p>
    <w:p w14:paraId="45546D0A" w14:textId="77777777" w:rsidR="00710A7F" w:rsidRPr="004171E7" w:rsidRDefault="00710A7F">
      <w:pPr>
        <w:rPr>
          <w:rFonts w:ascii="宋体" w:eastAsia="宋体" w:hAnsi="宋体"/>
        </w:rPr>
      </w:pPr>
    </w:p>
    <w:p w14:paraId="52E7EB6E" w14:textId="77777777" w:rsidR="00710A7F" w:rsidRPr="004171E7" w:rsidRDefault="00000000">
      <w:pPr>
        <w:pStyle w:val="31"/>
        <w:rPr>
          <w:rFonts w:ascii="宋体" w:eastAsia="宋体" w:hAnsi="宋体"/>
        </w:rPr>
      </w:pPr>
      <w:r w:rsidRPr="004171E7">
        <w:rPr>
          <w:rFonts w:ascii="宋体" w:eastAsia="宋体" w:hAnsi="宋体"/>
        </w:rPr>
        <w:t>最近有些忙,</w:t>
      </w:r>
    </w:p>
    <w:p w14:paraId="263FA9CA" w14:textId="77777777" w:rsidR="00710A7F" w:rsidRPr="004171E7" w:rsidRDefault="00000000">
      <w:pPr>
        <w:rPr>
          <w:rFonts w:ascii="宋体" w:eastAsia="宋体" w:hAnsi="宋体"/>
        </w:rPr>
      </w:pPr>
      <w:r w:rsidRPr="004171E7">
        <w:rPr>
          <w:rFonts w:ascii="宋体" w:eastAsia="宋体" w:hAnsi="宋体"/>
        </w:rPr>
        <w:t>原文：https://talkcc.org//article/993577</w:t>
      </w:r>
    </w:p>
    <w:p w14:paraId="73616127" w14:textId="77777777" w:rsidR="00710A7F" w:rsidRPr="004171E7" w:rsidRDefault="00000000">
      <w:pPr>
        <w:rPr>
          <w:rFonts w:ascii="宋体" w:eastAsia="宋体" w:hAnsi="宋体"/>
        </w:rPr>
      </w:pPr>
      <w:r w:rsidRPr="004171E7">
        <w:rPr>
          <w:rFonts w:ascii="宋体" w:eastAsia="宋体" w:hAnsi="宋体"/>
        </w:rPr>
        <w:t>2007-03-03 15:58:05</w:t>
      </w:r>
    </w:p>
    <w:p w14:paraId="79D90CE6" w14:textId="77777777" w:rsidR="00710A7F" w:rsidRPr="004171E7" w:rsidRDefault="00000000">
      <w:pPr>
        <w:rPr>
          <w:rFonts w:ascii="宋体" w:eastAsia="宋体" w:hAnsi="宋体"/>
        </w:rPr>
      </w:pPr>
      <w:r w:rsidRPr="004171E7">
        <w:rPr>
          <w:rFonts w:ascii="宋体" w:eastAsia="宋体" w:hAnsi="宋体"/>
        </w:rPr>
        <w:t>过一段时间会写一个和武术有关的东西,到时候还要请各位指教.</w:t>
      </w:r>
    </w:p>
    <w:p w14:paraId="16D0DDF3" w14:textId="77777777" w:rsidR="00710A7F" w:rsidRPr="004171E7" w:rsidRDefault="00710A7F">
      <w:pPr>
        <w:rPr>
          <w:rFonts w:ascii="宋体" w:eastAsia="宋体" w:hAnsi="宋体"/>
        </w:rPr>
      </w:pPr>
    </w:p>
    <w:p w14:paraId="65DF79A2" w14:textId="77777777" w:rsidR="00710A7F" w:rsidRPr="004171E7" w:rsidRDefault="00710A7F">
      <w:pPr>
        <w:rPr>
          <w:rFonts w:ascii="宋体" w:eastAsia="宋体" w:hAnsi="宋体"/>
        </w:rPr>
      </w:pPr>
    </w:p>
    <w:p w14:paraId="494A2B32" w14:textId="77777777" w:rsidR="00710A7F" w:rsidRPr="004171E7" w:rsidRDefault="00000000">
      <w:pPr>
        <w:pStyle w:val="31"/>
        <w:rPr>
          <w:rFonts w:ascii="宋体" w:eastAsia="宋体" w:hAnsi="宋体"/>
        </w:rPr>
      </w:pPr>
      <w:r w:rsidRPr="004171E7">
        <w:rPr>
          <w:rFonts w:ascii="宋体" w:eastAsia="宋体" w:hAnsi="宋体"/>
        </w:rPr>
        <w:t>有道理.</w:t>
      </w:r>
    </w:p>
    <w:p w14:paraId="3D67F3DB" w14:textId="77777777" w:rsidR="00710A7F" w:rsidRPr="004171E7" w:rsidRDefault="00000000">
      <w:pPr>
        <w:rPr>
          <w:rFonts w:ascii="宋体" w:eastAsia="宋体" w:hAnsi="宋体"/>
        </w:rPr>
      </w:pPr>
      <w:r w:rsidRPr="004171E7">
        <w:rPr>
          <w:rFonts w:ascii="宋体" w:eastAsia="宋体" w:hAnsi="宋体"/>
        </w:rPr>
        <w:t>原文：https://talkcc.org//article/993579</w:t>
      </w:r>
    </w:p>
    <w:p w14:paraId="5802F877" w14:textId="77777777" w:rsidR="00710A7F" w:rsidRPr="004171E7" w:rsidRDefault="00000000">
      <w:pPr>
        <w:rPr>
          <w:rFonts w:ascii="宋体" w:eastAsia="宋体" w:hAnsi="宋体"/>
        </w:rPr>
      </w:pPr>
      <w:r w:rsidRPr="004171E7">
        <w:rPr>
          <w:rFonts w:ascii="宋体" w:eastAsia="宋体" w:hAnsi="宋体"/>
        </w:rPr>
        <w:t>2007-03-03 16:01:01</w:t>
      </w:r>
    </w:p>
    <w:p w14:paraId="0502DA41" w14:textId="77777777" w:rsidR="00710A7F" w:rsidRPr="004171E7" w:rsidRDefault="00710A7F">
      <w:pPr>
        <w:rPr>
          <w:rFonts w:ascii="宋体" w:eastAsia="宋体" w:hAnsi="宋体"/>
        </w:rPr>
      </w:pPr>
    </w:p>
    <w:p w14:paraId="597BAE1A" w14:textId="77777777" w:rsidR="00710A7F" w:rsidRPr="004171E7" w:rsidRDefault="00710A7F">
      <w:pPr>
        <w:rPr>
          <w:rFonts w:ascii="宋体" w:eastAsia="宋体" w:hAnsi="宋体"/>
        </w:rPr>
      </w:pPr>
    </w:p>
    <w:p w14:paraId="78D30803" w14:textId="77777777" w:rsidR="00710A7F" w:rsidRPr="004171E7" w:rsidRDefault="00000000">
      <w:pPr>
        <w:pStyle w:val="31"/>
        <w:rPr>
          <w:rFonts w:ascii="宋体" w:eastAsia="宋体" w:hAnsi="宋体"/>
        </w:rPr>
      </w:pPr>
      <w:r w:rsidRPr="004171E7">
        <w:rPr>
          <w:rFonts w:ascii="宋体" w:eastAsia="宋体" w:hAnsi="宋体"/>
        </w:rPr>
        <w:t>让人感动的影片.花</w:t>
      </w:r>
    </w:p>
    <w:p w14:paraId="52E762DC" w14:textId="77777777" w:rsidR="00710A7F" w:rsidRPr="004171E7" w:rsidRDefault="00000000">
      <w:pPr>
        <w:rPr>
          <w:rFonts w:ascii="宋体" w:eastAsia="宋体" w:hAnsi="宋体"/>
        </w:rPr>
      </w:pPr>
      <w:r w:rsidRPr="004171E7">
        <w:rPr>
          <w:rFonts w:ascii="宋体" w:eastAsia="宋体" w:hAnsi="宋体"/>
        </w:rPr>
        <w:t>原文：https://talkcc.org//article/1000166</w:t>
      </w:r>
    </w:p>
    <w:p w14:paraId="11C870DC" w14:textId="77777777" w:rsidR="00710A7F" w:rsidRPr="004171E7" w:rsidRDefault="00000000">
      <w:pPr>
        <w:rPr>
          <w:rFonts w:ascii="宋体" w:eastAsia="宋体" w:hAnsi="宋体"/>
        </w:rPr>
      </w:pPr>
      <w:r w:rsidRPr="004171E7">
        <w:rPr>
          <w:rFonts w:ascii="宋体" w:eastAsia="宋体" w:hAnsi="宋体"/>
        </w:rPr>
        <w:t>2007-03-11 06:14:05</w:t>
      </w:r>
    </w:p>
    <w:p w14:paraId="519E60B7" w14:textId="77777777" w:rsidR="00710A7F" w:rsidRPr="004171E7" w:rsidRDefault="00710A7F">
      <w:pPr>
        <w:rPr>
          <w:rFonts w:ascii="宋体" w:eastAsia="宋体" w:hAnsi="宋体"/>
        </w:rPr>
      </w:pPr>
    </w:p>
    <w:p w14:paraId="43F1408B" w14:textId="77777777" w:rsidR="00710A7F" w:rsidRPr="004171E7" w:rsidRDefault="00710A7F">
      <w:pPr>
        <w:rPr>
          <w:rFonts w:ascii="宋体" w:eastAsia="宋体" w:hAnsi="宋体"/>
        </w:rPr>
      </w:pPr>
    </w:p>
    <w:p w14:paraId="1945FC33" w14:textId="77777777" w:rsidR="00710A7F" w:rsidRPr="004171E7" w:rsidRDefault="00000000">
      <w:pPr>
        <w:pStyle w:val="31"/>
        <w:rPr>
          <w:rFonts w:ascii="宋体" w:eastAsia="宋体" w:hAnsi="宋体"/>
        </w:rPr>
      </w:pPr>
      <w:r w:rsidRPr="004171E7">
        <w:rPr>
          <w:rFonts w:ascii="宋体" w:eastAsia="宋体" w:hAnsi="宋体"/>
        </w:rPr>
        <w:t>对不住,在逃客版面中</w:t>
      </w:r>
    </w:p>
    <w:p w14:paraId="2CE8F2FD" w14:textId="77777777" w:rsidR="00710A7F" w:rsidRPr="004171E7" w:rsidRDefault="00000000">
      <w:pPr>
        <w:rPr>
          <w:rFonts w:ascii="宋体" w:eastAsia="宋体" w:hAnsi="宋体"/>
        </w:rPr>
      </w:pPr>
      <w:r w:rsidRPr="004171E7">
        <w:rPr>
          <w:rFonts w:ascii="宋体" w:eastAsia="宋体" w:hAnsi="宋体"/>
        </w:rPr>
        <w:t>原文：https://talkcc.org//article/1045333</w:t>
      </w:r>
    </w:p>
    <w:p w14:paraId="7FBEB22B" w14:textId="77777777" w:rsidR="00710A7F" w:rsidRPr="004171E7" w:rsidRDefault="00000000">
      <w:pPr>
        <w:rPr>
          <w:rFonts w:ascii="宋体" w:eastAsia="宋体" w:hAnsi="宋体"/>
        </w:rPr>
      </w:pPr>
      <w:r w:rsidRPr="004171E7">
        <w:rPr>
          <w:rFonts w:ascii="宋体" w:eastAsia="宋体" w:hAnsi="宋体"/>
        </w:rPr>
        <w:t>2007-04-30 14:26:50</w:t>
      </w:r>
    </w:p>
    <w:p w14:paraId="51C608CA" w14:textId="77777777" w:rsidR="00710A7F" w:rsidRPr="004171E7" w:rsidRDefault="00710A7F">
      <w:pPr>
        <w:rPr>
          <w:rFonts w:ascii="宋体" w:eastAsia="宋体" w:hAnsi="宋体"/>
        </w:rPr>
      </w:pPr>
    </w:p>
    <w:p w14:paraId="354C2040" w14:textId="77777777" w:rsidR="00710A7F" w:rsidRPr="004171E7" w:rsidRDefault="00710A7F">
      <w:pPr>
        <w:rPr>
          <w:rFonts w:ascii="宋体" w:eastAsia="宋体" w:hAnsi="宋体"/>
        </w:rPr>
      </w:pPr>
    </w:p>
    <w:p w14:paraId="447DFC2F" w14:textId="77777777" w:rsidR="00710A7F" w:rsidRPr="004171E7" w:rsidRDefault="00000000">
      <w:pPr>
        <w:pStyle w:val="31"/>
        <w:rPr>
          <w:rFonts w:ascii="宋体" w:eastAsia="宋体" w:hAnsi="宋体"/>
        </w:rPr>
      </w:pPr>
      <w:r w:rsidRPr="004171E7">
        <w:rPr>
          <w:rFonts w:ascii="宋体" w:eastAsia="宋体" w:hAnsi="宋体"/>
        </w:rPr>
        <w:t>最近在写几篇论文,有点忙,</w:t>
      </w:r>
    </w:p>
    <w:p w14:paraId="3040751C" w14:textId="77777777" w:rsidR="00710A7F" w:rsidRPr="004171E7" w:rsidRDefault="00000000">
      <w:pPr>
        <w:rPr>
          <w:rFonts w:ascii="宋体" w:eastAsia="宋体" w:hAnsi="宋体"/>
        </w:rPr>
      </w:pPr>
      <w:r w:rsidRPr="004171E7">
        <w:rPr>
          <w:rFonts w:ascii="宋体" w:eastAsia="宋体" w:hAnsi="宋体"/>
        </w:rPr>
        <w:t>原文：https://talkcc.org//article/1045338</w:t>
      </w:r>
    </w:p>
    <w:p w14:paraId="33D98B70" w14:textId="77777777" w:rsidR="00710A7F" w:rsidRPr="004171E7" w:rsidRDefault="00000000">
      <w:pPr>
        <w:rPr>
          <w:rFonts w:ascii="宋体" w:eastAsia="宋体" w:hAnsi="宋体"/>
        </w:rPr>
      </w:pPr>
      <w:r w:rsidRPr="004171E7">
        <w:rPr>
          <w:rFonts w:ascii="宋体" w:eastAsia="宋体" w:hAnsi="宋体"/>
        </w:rPr>
        <w:t>2007-04-30 14:40:05</w:t>
      </w:r>
    </w:p>
    <w:p w14:paraId="3BC7207A" w14:textId="77777777" w:rsidR="00710A7F" w:rsidRPr="004171E7" w:rsidRDefault="00000000">
      <w:pPr>
        <w:rPr>
          <w:rFonts w:ascii="宋体" w:eastAsia="宋体" w:hAnsi="宋体"/>
        </w:rPr>
      </w:pPr>
      <w:r w:rsidRPr="004171E7">
        <w:rPr>
          <w:rFonts w:ascii="宋体" w:eastAsia="宋体" w:hAnsi="宋体"/>
        </w:rPr>
        <w:t>过了这阵子,必有包子奉上.其实,早就想写,只是现在我这些不伦不类的东西不知该发在哪个版面上,一直很犹豫,就耽误了.</w:t>
      </w:r>
    </w:p>
    <w:p w14:paraId="6135CB86" w14:textId="77777777" w:rsidR="00710A7F" w:rsidRPr="004171E7" w:rsidRDefault="00000000">
      <w:pPr>
        <w:rPr>
          <w:rFonts w:ascii="宋体" w:eastAsia="宋体" w:hAnsi="宋体"/>
        </w:rPr>
      </w:pPr>
      <w:r w:rsidRPr="004171E7">
        <w:rPr>
          <w:rFonts w:ascii="宋体" w:eastAsia="宋体" w:hAnsi="宋体"/>
        </w:rPr>
        <w:t>也许,又该当西野帮副帮主了,呵呵.</w:t>
      </w:r>
    </w:p>
    <w:p w14:paraId="67CDC066" w14:textId="77777777" w:rsidR="00710A7F" w:rsidRPr="004171E7" w:rsidRDefault="00710A7F">
      <w:pPr>
        <w:rPr>
          <w:rFonts w:ascii="宋体" w:eastAsia="宋体" w:hAnsi="宋体"/>
        </w:rPr>
      </w:pPr>
    </w:p>
    <w:p w14:paraId="5B5AF866" w14:textId="77777777" w:rsidR="00710A7F" w:rsidRPr="004171E7" w:rsidRDefault="00710A7F">
      <w:pPr>
        <w:rPr>
          <w:rFonts w:ascii="宋体" w:eastAsia="宋体" w:hAnsi="宋体"/>
        </w:rPr>
      </w:pPr>
    </w:p>
    <w:p w14:paraId="4BF837BF" w14:textId="77777777" w:rsidR="00710A7F" w:rsidRPr="004171E7" w:rsidRDefault="00000000">
      <w:pPr>
        <w:pStyle w:val="31"/>
        <w:rPr>
          <w:rFonts w:ascii="宋体" w:eastAsia="宋体" w:hAnsi="宋体"/>
        </w:rPr>
      </w:pPr>
      <w:r w:rsidRPr="004171E7">
        <w:rPr>
          <w:rFonts w:ascii="宋体" w:eastAsia="宋体" w:hAnsi="宋体"/>
        </w:rPr>
        <w:t>政府做庄是好事,陈云不在找陈经</w:t>
      </w:r>
    </w:p>
    <w:p w14:paraId="0C7F7A4C" w14:textId="77777777" w:rsidR="00710A7F" w:rsidRPr="004171E7" w:rsidRDefault="00000000">
      <w:pPr>
        <w:rPr>
          <w:rFonts w:ascii="宋体" w:eastAsia="宋体" w:hAnsi="宋体"/>
        </w:rPr>
      </w:pPr>
      <w:r w:rsidRPr="004171E7">
        <w:rPr>
          <w:rFonts w:ascii="宋体" w:eastAsia="宋体" w:hAnsi="宋体"/>
        </w:rPr>
        <w:t>原文：https://talkcc.org//article/1065718-2230</w:t>
      </w:r>
    </w:p>
    <w:p w14:paraId="11837C45" w14:textId="77777777" w:rsidR="00710A7F" w:rsidRPr="004171E7" w:rsidRDefault="00000000">
      <w:pPr>
        <w:rPr>
          <w:rFonts w:ascii="宋体" w:eastAsia="宋体" w:hAnsi="宋体"/>
        </w:rPr>
      </w:pPr>
      <w:r w:rsidRPr="004171E7">
        <w:rPr>
          <w:rFonts w:ascii="宋体" w:eastAsia="宋体" w:hAnsi="宋体"/>
        </w:rPr>
        <w:t>2007-05-21 15:13:39</w:t>
      </w:r>
    </w:p>
    <w:p w14:paraId="7C43218E" w14:textId="77777777" w:rsidR="00710A7F" w:rsidRPr="004171E7" w:rsidRDefault="00710A7F">
      <w:pPr>
        <w:rPr>
          <w:rFonts w:ascii="宋体" w:eastAsia="宋体" w:hAnsi="宋体"/>
        </w:rPr>
      </w:pPr>
    </w:p>
    <w:p w14:paraId="366B3128" w14:textId="77777777" w:rsidR="00710A7F" w:rsidRPr="004171E7" w:rsidRDefault="00710A7F">
      <w:pPr>
        <w:rPr>
          <w:rFonts w:ascii="宋体" w:eastAsia="宋体" w:hAnsi="宋体"/>
        </w:rPr>
      </w:pPr>
    </w:p>
    <w:p w14:paraId="4949AD03" w14:textId="77777777" w:rsidR="00710A7F" w:rsidRPr="004171E7" w:rsidRDefault="00000000">
      <w:pPr>
        <w:pStyle w:val="31"/>
        <w:rPr>
          <w:rFonts w:ascii="宋体" w:eastAsia="宋体" w:hAnsi="宋体"/>
        </w:rPr>
      </w:pPr>
      <w:r w:rsidRPr="004171E7">
        <w:rPr>
          <w:rFonts w:ascii="宋体" w:eastAsia="宋体" w:hAnsi="宋体"/>
        </w:rPr>
        <w:t>听人家说你来了,我就来冒个泡,继续潜水,咕噜, 咕噜</w:t>
      </w:r>
    </w:p>
    <w:p w14:paraId="2A7F31FE" w14:textId="77777777" w:rsidR="00710A7F" w:rsidRPr="004171E7" w:rsidRDefault="00000000">
      <w:pPr>
        <w:rPr>
          <w:rFonts w:ascii="宋体" w:eastAsia="宋体" w:hAnsi="宋体"/>
        </w:rPr>
      </w:pPr>
      <w:r w:rsidRPr="004171E7">
        <w:rPr>
          <w:rFonts w:ascii="宋体" w:eastAsia="宋体" w:hAnsi="宋体"/>
        </w:rPr>
        <w:t>原文：https://talkcc.org//article/1080141</w:t>
      </w:r>
    </w:p>
    <w:p w14:paraId="6CADB84F" w14:textId="77777777" w:rsidR="00710A7F" w:rsidRPr="004171E7" w:rsidRDefault="00000000">
      <w:pPr>
        <w:rPr>
          <w:rFonts w:ascii="宋体" w:eastAsia="宋体" w:hAnsi="宋体"/>
        </w:rPr>
      </w:pPr>
      <w:r w:rsidRPr="004171E7">
        <w:rPr>
          <w:rFonts w:ascii="宋体" w:eastAsia="宋体" w:hAnsi="宋体"/>
        </w:rPr>
        <w:t>2007-06-03 15:48:45</w:t>
      </w:r>
    </w:p>
    <w:p w14:paraId="5F84A323" w14:textId="77777777" w:rsidR="00710A7F" w:rsidRPr="004171E7" w:rsidRDefault="00710A7F">
      <w:pPr>
        <w:rPr>
          <w:rFonts w:ascii="宋体" w:eastAsia="宋体" w:hAnsi="宋体"/>
        </w:rPr>
      </w:pPr>
    </w:p>
    <w:p w14:paraId="7E735A0A" w14:textId="77777777" w:rsidR="00710A7F" w:rsidRPr="004171E7" w:rsidRDefault="00710A7F">
      <w:pPr>
        <w:rPr>
          <w:rFonts w:ascii="宋体" w:eastAsia="宋体" w:hAnsi="宋体"/>
        </w:rPr>
      </w:pPr>
    </w:p>
    <w:p w14:paraId="2A523A27" w14:textId="77777777" w:rsidR="00710A7F" w:rsidRPr="004171E7" w:rsidRDefault="00000000">
      <w:pPr>
        <w:pStyle w:val="31"/>
        <w:rPr>
          <w:rFonts w:ascii="宋体" w:eastAsia="宋体" w:hAnsi="宋体"/>
        </w:rPr>
      </w:pPr>
      <w:r w:rsidRPr="004171E7">
        <w:rPr>
          <w:rFonts w:ascii="宋体" w:eastAsia="宋体" w:hAnsi="宋体"/>
        </w:rPr>
        <w:t>现在擂台是一种游戏, 不是真正的以命相搏</w:t>
      </w:r>
    </w:p>
    <w:p w14:paraId="2F8DC236" w14:textId="77777777" w:rsidR="00710A7F" w:rsidRPr="004171E7" w:rsidRDefault="00000000">
      <w:pPr>
        <w:rPr>
          <w:rFonts w:ascii="宋体" w:eastAsia="宋体" w:hAnsi="宋体"/>
        </w:rPr>
      </w:pPr>
      <w:r w:rsidRPr="004171E7">
        <w:rPr>
          <w:rFonts w:ascii="宋体" w:eastAsia="宋体" w:hAnsi="宋体"/>
        </w:rPr>
        <w:t>原文：https://talkcc.org//article/1080163-2730</w:t>
      </w:r>
    </w:p>
    <w:p w14:paraId="6C605580" w14:textId="77777777" w:rsidR="00710A7F" w:rsidRPr="004171E7" w:rsidRDefault="00000000">
      <w:pPr>
        <w:rPr>
          <w:rFonts w:ascii="宋体" w:eastAsia="宋体" w:hAnsi="宋体"/>
        </w:rPr>
      </w:pPr>
      <w:r w:rsidRPr="004171E7">
        <w:rPr>
          <w:rFonts w:ascii="宋体" w:eastAsia="宋体" w:hAnsi="宋体"/>
        </w:rPr>
        <w:t>2007-06-03 16:25:45</w:t>
      </w:r>
    </w:p>
    <w:p w14:paraId="46BCFF11" w14:textId="77777777" w:rsidR="00710A7F" w:rsidRPr="004171E7" w:rsidRDefault="00000000">
      <w:pPr>
        <w:rPr>
          <w:rFonts w:ascii="宋体" w:eastAsia="宋体" w:hAnsi="宋体"/>
        </w:rPr>
      </w:pPr>
      <w:r w:rsidRPr="004171E7">
        <w:rPr>
          <w:rFonts w:ascii="宋体" w:eastAsia="宋体" w:hAnsi="宋体"/>
        </w:rPr>
        <w:t>有很多传统的搏击技巧都用不上,胜负兵家常事.那边挨骂了,到这边再打个招呼,呵呵.</w:t>
      </w:r>
    </w:p>
    <w:p w14:paraId="5B921AD9" w14:textId="77777777" w:rsidR="00710A7F" w:rsidRPr="004171E7" w:rsidRDefault="00710A7F">
      <w:pPr>
        <w:rPr>
          <w:rFonts w:ascii="宋体" w:eastAsia="宋体" w:hAnsi="宋体"/>
        </w:rPr>
      </w:pPr>
    </w:p>
    <w:p w14:paraId="0F1CD159" w14:textId="77777777" w:rsidR="00710A7F" w:rsidRPr="004171E7" w:rsidRDefault="00710A7F">
      <w:pPr>
        <w:rPr>
          <w:rFonts w:ascii="宋体" w:eastAsia="宋体" w:hAnsi="宋体"/>
        </w:rPr>
      </w:pPr>
    </w:p>
    <w:p w14:paraId="5F9806FE" w14:textId="77777777" w:rsidR="00710A7F" w:rsidRPr="004171E7" w:rsidRDefault="00000000">
      <w:pPr>
        <w:pStyle w:val="31"/>
        <w:rPr>
          <w:rFonts w:ascii="宋体" w:eastAsia="宋体" w:hAnsi="宋体"/>
        </w:rPr>
      </w:pPr>
      <w:r w:rsidRPr="004171E7">
        <w:rPr>
          <w:rFonts w:ascii="宋体" w:eastAsia="宋体" w:hAnsi="宋体"/>
        </w:rPr>
        <w:t>前两种还能理解</w:t>
      </w:r>
    </w:p>
    <w:p w14:paraId="665118EF" w14:textId="77777777" w:rsidR="00710A7F" w:rsidRPr="004171E7" w:rsidRDefault="00000000">
      <w:pPr>
        <w:rPr>
          <w:rFonts w:ascii="宋体" w:eastAsia="宋体" w:hAnsi="宋体"/>
        </w:rPr>
      </w:pPr>
      <w:r w:rsidRPr="004171E7">
        <w:rPr>
          <w:rFonts w:ascii="宋体" w:eastAsia="宋体" w:hAnsi="宋体"/>
        </w:rPr>
        <w:t>原文：https://talkcc.org//article/1080169-2730</w:t>
      </w:r>
    </w:p>
    <w:p w14:paraId="503680C9" w14:textId="77777777" w:rsidR="00710A7F" w:rsidRPr="004171E7" w:rsidRDefault="00000000">
      <w:pPr>
        <w:rPr>
          <w:rFonts w:ascii="宋体" w:eastAsia="宋体" w:hAnsi="宋体"/>
        </w:rPr>
      </w:pPr>
      <w:r w:rsidRPr="004171E7">
        <w:rPr>
          <w:rFonts w:ascii="宋体" w:eastAsia="宋体" w:hAnsi="宋体"/>
        </w:rPr>
        <w:t>2007-06-03 16:38:07</w:t>
      </w:r>
    </w:p>
    <w:p w14:paraId="55F77171"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1C7FEF51" wp14:editId="730CA9C0">
            <wp:extent cx="5029200"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10C7CE66" w14:textId="77777777" w:rsidR="00710A7F" w:rsidRPr="004171E7" w:rsidRDefault="00710A7F">
      <w:pPr>
        <w:rPr>
          <w:rFonts w:ascii="宋体" w:eastAsia="宋体" w:hAnsi="宋体"/>
        </w:rPr>
      </w:pPr>
    </w:p>
    <w:p w14:paraId="5C45EA6E" w14:textId="77777777" w:rsidR="00710A7F" w:rsidRPr="004171E7" w:rsidRDefault="00710A7F">
      <w:pPr>
        <w:rPr>
          <w:rFonts w:ascii="宋体" w:eastAsia="宋体" w:hAnsi="宋体"/>
        </w:rPr>
      </w:pPr>
    </w:p>
    <w:p w14:paraId="013F73D4" w14:textId="77777777" w:rsidR="00710A7F" w:rsidRPr="004171E7" w:rsidRDefault="00000000">
      <w:pPr>
        <w:pStyle w:val="31"/>
        <w:rPr>
          <w:rFonts w:ascii="宋体" w:eastAsia="宋体" w:hAnsi="宋体"/>
        </w:rPr>
      </w:pPr>
      <w:r w:rsidRPr="004171E7">
        <w:rPr>
          <w:rFonts w:ascii="宋体" w:eastAsia="宋体" w:hAnsi="宋体"/>
        </w:rPr>
        <w:t>俺也是,正在颓废.</w:t>
      </w:r>
    </w:p>
    <w:p w14:paraId="7A4B34C6" w14:textId="77777777" w:rsidR="00710A7F" w:rsidRPr="004171E7" w:rsidRDefault="00000000">
      <w:pPr>
        <w:rPr>
          <w:rFonts w:ascii="宋体" w:eastAsia="宋体" w:hAnsi="宋体"/>
        </w:rPr>
      </w:pPr>
      <w:r w:rsidRPr="004171E7">
        <w:rPr>
          <w:rFonts w:ascii="宋体" w:eastAsia="宋体" w:hAnsi="宋体"/>
        </w:rPr>
        <w:t>原文：https://talkcc.org//article/1080174</w:t>
      </w:r>
    </w:p>
    <w:p w14:paraId="323488F1" w14:textId="77777777" w:rsidR="00710A7F" w:rsidRPr="004171E7" w:rsidRDefault="00000000">
      <w:pPr>
        <w:rPr>
          <w:rFonts w:ascii="宋体" w:eastAsia="宋体" w:hAnsi="宋体"/>
        </w:rPr>
      </w:pPr>
      <w:r w:rsidRPr="004171E7">
        <w:rPr>
          <w:rFonts w:ascii="宋体" w:eastAsia="宋体" w:hAnsi="宋体"/>
        </w:rPr>
        <w:t>2007-06-03 16:42:04</w:t>
      </w:r>
    </w:p>
    <w:p w14:paraId="2476520E" w14:textId="77777777" w:rsidR="00710A7F" w:rsidRPr="004171E7" w:rsidRDefault="00710A7F">
      <w:pPr>
        <w:rPr>
          <w:rFonts w:ascii="宋体" w:eastAsia="宋体" w:hAnsi="宋体"/>
        </w:rPr>
      </w:pPr>
    </w:p>
    <w:p w14:paraId="6A36A805" w14:textId="77777777" w:rsidR="00710A7F" w:rsidRPr="004171E7" w:rsidRDefault="00710A7F">
      <w:pPr>
        <w:rPr>
          <w:rFonts w:ascii="宋体" w:eastAsia="宋体" w:hAnsi="宋体"/>
        </w:rPr>
      </w:pPr>
    </w:p>
    <w:p w14:paraId="4DD8A5DA" w14:textId="77777777" w:rsidR="00710A7F" w:rsidRPr="004171E7" w:rsidRDefault="00000000">
      <w:pPr>
        <w:pStyle w:val="31"/>
        <w:rPr>
          <w:rFonts w:ascii="宋体" w:eastAsia="宋体" w:hAnsi="宋体"/>
        </w:rPr>
      </w:pPr>
      <w:r w:rsidRPr="004171E7">
        <w:rPr>
          <w:rFonts w:ascii="宋体" w:eastAsia="宋体" w:hAnsi="宋体"/>
        </w:rPr>
        <w:t>多谢各位XDJM</w:t>
      </w:r>
    </w:p>
    <w:p w14:paraId="0B5F7477" w14:textId="77777777" w:rsidR="00710A7F" w:rsidRPr="004171E7" w:rsidRDefault="00000000">
      <w:pPr>
        <w:rPr>
          <w:rFonts w:ascii="宋体" w:eastAsia="宋体" w:hAnsi="宋体"/>
        </w:rPr>
      </w:pPr>
      <w:r w:rsidRPr="004171E7">
        <w:rPr>
          <w:rFonts w:ascii="宋体" w:eastAsia="宋体" w:hAnsi="宋体"/>
        </w:rPr>
        <w:t>原文：https://talkcc.org//article/1088730</w:t>
      </w:r>
    </w:p>
    <w:p w14:paraId="6803ABA8" w14:textId="77777777" w:rsidR="00710A7F" w:rsidRPr="004171E7" w:rsidRDefault="00000000">
      <w:pPr>
        <w:rPr>
          <w:rFonts w:ascii="宋体" w:eastAsia="宋体" w:hAnsi="宋体"/>
        </w:rPr>
      </w:pPr>
      <w:r w:rsidRPr="004171E7">
        <w:rPr>
          <w:rFonts w:ascii="宋体" w:eastAsia="宋体" w:hAnsi="宋体"/>
        </w:rPr>
        <w:t>2007-06-10 13:11:59</w:t>
      </w:r>
    </w:p>
    <w:p w14:paraId="6FDD2F3C" w14:textId="77777777" w:rsidR="00710A7F" w:rsidRPr="004171E7" w:rsidRDefault="00000000">
      <w:pPr>
        <w:rPr>
          <w:rFonts w:ascii="宋体" w:eastAsia="宋体" w:hAnsi="宋体"/>
        </w:rPr>
      </w:pPr>
      <w:r w:rsidRPr="004171E7">
        <w:rPr>
          <w:rFonts w:ascii="宋体" w:eastAsia="宋体" w:hAnsi="宋体"/>
        </w:rPr>
        <w:lastRenderedPageBreak/>
        <w:t>小虎一切都好,就是没时间泡河.每天能跳进来逛个二十分钟就心满意足了.</w:t>
      </w:r>
    </w:p>
    <w:p w14:paraId="1369FD85" w14:textId="77777777" w:rsidR="00710A7F" w:rsidRPr="004171E7" w:rsidRDefault="00000000">
      <w:pPr>
        <w:rPr>
          <w:rFonts w:ascii="宋体" w:eastAsia="宋体" w:hAnsi="宋体"/>
        </w:rPr>
      </w:pPr>
      <w:r w:rsidRPr="004171E7">
        <w:rPr>
          <w:rFonts w:ascii="宋体" w:eastAsia="宋体" w:hAnsi="宋体"/>
        </w:rPr>
        <w:t>包子一定要蒸,坑是一定要挖的, 可是有时侯潜水也是一种美德.等到实在憋不住了, 又是跃出水面,展翅高飞的日子,幸福的日子.</w:t>
      </w:r>
    </w:p>
    <w:p w14:paraId="642FA05F" w14:textId="77777777" w:rsidR="00710A7F" w:rsidRPr="004171E7" w:rsidRDefault="00000000">
      <w:pPr>
        <w:rPr>
          <w:rFonts w:ascii="宋体" w:eastAsia="宋体" w:hAnsi="宋体"/>
        </w:rPr>
      </w:pPr>
      <w:r w:rsidRPr="004171E7">
        <w:rPr>
          <w:rFonts w:ascii="宋体" w:eastAsia="宋体" w:hAnsi="宋体"/>
        </w:rPr>
        <w:t>河阔凭鱼跃,天高任虎飞.</w:t>
      </w:r>
    </w:p>
    <w:p w14:paraId="12283A2D" w14:textId="77777777" w:rsidR="00710A7F" w:rsidRPr="004171E7" w:rsidRDefault="00710A7F">
      <w:pPr>
        <w:rPr>
          <w:rFonts w:ascii="宋体" w:eastAsia="宋体" w:hAnsi="宋体"/>
        </w:rPr>
      </w:pPr>
    </w:p>
    <w:p w14:paraId="2C4C85C6" w14:textId="77777777" w:rsidR="00710A7F" w:rsidRPr="004171E7" w:rsidRDefault="00710A7F">
      <w:pPr>
        <w:rPr>
          <w:rFonts w:ascii="宋体" w:eastAsia="宋体" w:hAnsi="宋体"/>
        </w:rPr>
      </w:pPr>
    </w:p>
    <w:p w14:paraId="0EB4C3F7" w14:textId="77777777" w:rsidR="00710A7F" w:rsidRPr="004171E7" w:rsidRDefault="00000000">
      <w:pPr>
        <w:pStyle w:val="31"/>
        <w:rPr>
          <w:rFonts w:ascii="宋体" w:eastAsia="宋体" w:hAnsi="宋体"/>
        </w:rPr>
      </w:pPr>
      <w:r w:rsidRPr="004171E7">
        <w:rPr>
          <w:rFonts w:ascii="宋体" w:eastAsia="宋体" w:hAnsi="宋体"/>
        </w:rPr>
        <w:t>【原创】与小楼兄商榷</w:t>
      </w:r>
    </w:p>
    <w:p w14:paraId="47CE95B3" w14:textId="77777777" w:rsidR="00710A7F" w:rsidRPr="004171E7" w:rsidRDefault="00000000">
      <w:pPr>
        <w:rPr>
          <w:rFonts w:ascii="宋体" w:eastAsia="宋体" w:hAnsi="宋体"/>
        </w:rPr>
      </w:pPr>
      <w:r w:rsidRPr="004171E7">
        <w:rPr>
          <w:rFonts w:ascii="宋体" w:eastAsia="宋体" w:hAnsi="宋体"/>
        </w:rPr>
        <w:t>原文：https://talkcc.org//article/1092324-2225</w:t>
      </w:r>
    </w:p>
    <w:p w14:paraId="5B51CBFE" w14:textId="77777777" w:rsidR="00710A7F" w:rsidRPr="004171E7" w:rsidRDefault="00000000">
      <w:pPr>
        <w:rPr>
          <w:rFonts w:ascii="宋体" w:eastAsia="宋体" w:hAnsi="宋体"/>
        </w:rPr>
      </w:pPr>
      <w:r w:rsidRPr="004171E7">
        <w:rPr>
          <w:rFonts w:ascii="宋体" w:eastAsia="宋体" w:hAnsi="宋体"/>
        </w:rPr>
        <w:t>2007-06-13 16:43:01</w:t>
      </w:r>
    </w:p>
    <w:p w14:paraId="6C0BB28D" w14:textId="77777777" w:rsidR="00710A7F" w:rsidRPr="004171E7" w:rsidRDefault="00000000">
      <w:pPr>
        <w:rPr>
          <w:rFonts w:ascii="宋体" w:eastAsia="宋体" w:hAnsi="宋体"/>
        </w:rPr>
      </w:pPr>
      <w:r w:rsidRPr="004171E7">
        <w:rPr>
          <w:rFonts w:ascii="宋体" w:eastAsia="宋体" w:hAnsi="宋体"/>
        </w:rPr>
        <w:t>实话实说,没看懂.</w:t>
      </w:r>
    </w:p>
    <w:p w14:paraId="17CDBEEA" w14:textId="77777777" w:rsidR="00710A7F" w:rsidRPr="004171E7" w:rsidRDefault="00000000">
      <w:pPr>
        <w:rPr>
          <w:rFonts w:ascii="宋体" w:eastAsia="宋体" w:hAnsi="宋体"/>
        </w:rPr>
      </w:pPr>
      <w:r w:rsidRPr="004171E7">
        <w:rPr>
          <w:rFonts w:ascii="宋体" w:eastAsia="宋体" w:hAnsi="宋体"/>
        </w:rPr>
        <w:t>小楼兄的标题是疯狂的退税带来疯狂的通胀.对这个标题,我是赞成的.</w:t>
      </w:r>
    </w:p>
    <w:p w14:paraId="4B21DBDE" w14:textId="77777777" w:rsidR="00710A7F" w:rsidRPr="004171E7" w:rsidRDefault="00000000">
      <w:pPr>
        <w:rPr>
          <w:rFonts w:ascii="宋体" w:eastAsia="宋体" w:hAnsi="宋体"/>
        </w:rPr>
      </w:pPr>
      <w:r w:rsidRPr="004171E7">
        <w:rPr>
          <w:rFonts w:ascii="宋体" w:eastAsia="宋体" w:hAnsi="宋体"/>
        </w:rPr>
        <w:t>通过财政补贴的方式增加货币供给不是个新鲜的方法, 如果没有相应的税收增加这样作会带来财政赤字.如果增加税收以维持平衡又会抵销补贴的作用.所以,疯狂的退税带来疯狂的通胀云云也只是标题党.</w:t>
      </w:r>
    </w:p>
    <w:p w14:paraId="6CFCAAB6" w14:textId="77777777" w:rsidR="00710A7F" w:rsidRPr="004171E7" w:rsidRDefault="00000000">
      <w:pPr>
        <w:rPr>
          <w:rFonts w:ascii="宋体" w:eastAsia="宋体" w:hAnsi="宋体"/>
        </w:rPr>
      </w:pPr>
      <w:r w:rsidRPr="004171E7">
        <w:rPr>
          <w:rFonts w:ascii="宋体" w:eastAsia="宋体" w:hAnsi="宋体"/>
        </w:rPr>
        <w:t>可是,随后小楼兄谈的是中国取消/降低出口退税对世界通胀的影响,讨论的主题突然变成了:疯狂的不退税带来疯狂的通胀.</w:t>
      </w:r>
    </w:p>
    <w:p w14:paraId="342E0ADE" w14:textId="77777777" w:rsidR="00710A7F" w:rsidRPr="004171E7" w:rsidRDefault="00000000">
      <w:pPr>
        <w:rPr>
          <w:rFonts w:ascii="宋体" w:eastAsia="宋体" w:hAnsi="宋体"/>
        </w:rPr>
      </w:pPr>
      <w:r w:rsidRPr="004171E7">
        <w:rPr>
          <w:rFonts w:ascii="宋体" w:eastAsia="宋体" w:hAnsi="宋体"/>
        </w:rPr>
        <w:t>这样的解释有一点一厢情愿了.对小楼兄的预测有两个问题必须要讨论:</w:t>
      </w:r>
    </w:p>
    <w:p w14:paraId="6563BF23" w14:textId="77777777" w:rsidR="00710A7F" w:rsidRPr="004171E7" w:rsidRDefault="00000000">
      <w:pPr>
        <w:rPr>
          <w:rFonts w:ascii="宋体" w:eastAsia="宋体" w:hAnsi="宋体"/>
        </w:rPr>
      </w:pPr>
      <w:r w:rsidRPr="004171E7">
        <w:rPr>
          <w:rFonts w:ascii="宋体" w:eastAsia="宋体" w:hAnsi="宋体"/>
        </w:rPr>
        <w:t>1.出口退税率的调整是否会引起出口价格的变化?</w:t>
      </w:r>
    </w:p>
    <w:p w14:paraId="3EA88F69" w14:textId="77777777" w:rsidR="00710A7F" w:rsidRPr="004171E7" w:rsidRDefault="00000000">
      <w:pPr>
        <w:rPr>
          <w:rFonts w:ascii="宋体" w:eastAsia="宋体" w:hAnsi="宋体"/>
        </w:rPr>
      </w:pPr>
      <w:r w:rsidRPr="004171E7">
        <w:rPr>
          <w:rFonts w:ascii="宋体" w:eastAsia="宋体" w:hAnsi="宋体"/>
        </w:rPr>
        <w:t xml:space="preserve">小楼兄认为目前有一点可以肯定，就是在机电产品和轻工产品这一块即使中国产品一夜之间涨价8％（假设值，原有部分产品13％退税和调整后5％退税之差）国际市场所能作出的选择也只有默认接受，机电和轻工产品中国本土的制造竞争力是无与伦比的，即使在8％的涨幅之后新兴国家和地区还是在成本上不占优势，何况中国在制造规模上的压倒性优势依然存在。 </w:t>
      </w:r>
    </w:p>
    <w:p w14:paraId="639285FC" w14:textId="77777777" w:rsidR="00710A7F" w:rsidRPr="004171E7" w:rsidRDefault="00000000">
      <w:pPr>
        <w:rPr>
          <w:rFonts w:ascii="宋体" w:eastAsia="宋体" w:hAnsi="宋体"/>
        </w:rPr>
      </w:pPr>
      <w:r w:rsidRPr="004171E7">
        <w:rPr>
          <w:rFonts w:ascii="宋体" w:eastAsia="宋体" w:hAnsi="宋体"/>
        </w:rPr>
        <w:t>小虎对这个论断持怀疑态度.</w:t>
      </w:r>
    </w:p>
    <w:p w14:paraId="072B0265" w14:textId="77777777" w:rsidR="00710A7F" w:rsidRPr="004171E7" w:rsidRDefault="00000000">
      <w:pPr>
        <w:rPr>
          <w:rFonts w:ascii="宋体" w:eastAsia="宋体" w:hAnsi="宋体"/>
        </w:rPr>
      </w:pPr>
      <w:r w:rsidRPr="004171E7">
        <w:rPr>
          <w:rFonts w:ascii="宋体" w:eastAsia="宋体" w:hAnsi="宋体"/>
        </w:rPr>
        <w:t>价格的形成机制绝对不是把税收直接加上去就可以了.因为出口退税率调整而增加的税收负担可以前转, 可以后转,也可以消转.小楼兄非常乐观地认为必然是后转,也就是说让美国欧洲日本印度韩国为中国疯狂的不退税买单.</w:t>
      </w:r>
    </w:p>
    <w:p w14:paraId="18079B1C" w14:textId="77777777" w:rsidR="00710A7F" w:rsidRPr="004171E7" w:rsidRDefault="00000000">
      <w:pPr>
        <w:rPr>
          <w:rFonts w:ascii="宋体" w:eastAsia="宋体" w:hAnsi="宋体"/>
        </w:rPr>
      </w:pPr>
      <w:r w:rsidRPr="004171E7">
        <w:rPr>
          <w:rFonts w:ascii="宋体" w:eastAsia="宋体" w:hAnsi="宋体"/>
        </w:rPr>
        <w:t>小楼兄是认为中国在这些行业中拥有国际垄断地位吗?</w:t>
      </w:r>
    </w:p>
    <w:p w14:paraId="76D64069" w14:textId="77777777" w:rsidR="00710A7F" w:rsidRPr="004171E7" w:rsidRDefault="00000000">
      <w:pPr>
        <w:rPr>
          <w:rFonts w:ascii="宋体" w:eastAsia="宋体" w:hAnsi="宋体"/>
        </w:rPr>
      </w:pPr>
      <w:r w:rsidRPr="004171E7">
        <w:rPr>
          <w:rFonts w:ascii="宋体" w:eastAsia="宋体" w:hAnsi="宋体"/>
        </w:rPr>
        <w:lastRenderedPageBreak/>
        <w:t>可是,中国实际上并不具有这种地位.中国不是仅仅是一两家大企业在出口,而是无数中小企业在相互竞争出口.出口不退税的结果是税负的向前转移,也就是说中国的出口企业所能作出的选择也只有默认接受.</w:t>
      </w:r>
    </w:p>
    <w:p w14:paraId="1471E1AD" w14:textId="77777777" w:rsidR="00710A7F" w:rsidRPr="004171E7" w:rsidRDefault="00000000">
      <w:pPr>
        <w:rPr>
          <w:rFonts w:ascii="宋体" w:eastAsia="宋体" w:hAnsi="宋体"/>
        </w:rPr>
      </w:pPr>
      <w:r w:rsidRPr="004171E7">
        <w:rPr>
          <w:rFonts w:ascii="宋体" w:eastAsia="宋体" w:hAnsi="宋体"/>
        </w:rPr>
        <w:t>小虎有证据表明, 如果退税率下调2个百分点，纺织行业每个月大约会减少行业利润3亿元,全国全年利润减少约770—780亿元.如果在国际市场份额占70%的纺织行业都是如此,为什么机电产品和轻工产品会给我们带来凶狠的出牌?</w:t>
      </w:r>
    </w:p>
    <w:p w14:paraId="6FEB621E" w14:textId="77777777" w:rsidR="00710A7F" w:rsidRPr="004171E7" w:rsidRDefault="00000000">
      <w:pPr>
        <w:rPr>
          <w:rFonts w:ascii="宋体" w:eastAsia="宋体" w:hAnsi="宋体"/>
        </w:rPr>
      </w:pPr>
      <w:r w:rsidRPr="004171E7">
        <w:rPr>
          <w:rFonts w:ascii="宋体" w:eastAsia="宋体" w:hAnsi="宋体"/>
        </w:rPr>
        <w:t>小楼兄认为中国钢铁初级产品的涨价将会直接导致短期内全球工业产品价格的上涨，在2006年，中国钢铁出口是世界第一，而且大多以钢板、线材和型材等为主。如果实物产品的全球范围涨价带来矿产等基础原材料涨价，那么在生产规模和基础建设上本已处于劣势的新兴国家制造业将会更加抬不起头。</w:t>
      </w:r>
    </w:p>
    <w:p w14:paraId="3420028C" w14:textId="77777777" w:rsidR="00710A7F" w:rsidRPr="004171E7" w:rsidRDefault="00000000">
      <w:pPr>
        <w:rPr>
          <w:rFonts w:ascii="宋体" w:eastAsia="宋体" w:hAnsi="宋体"/>
        </w:rPr>
      </w:pPr>
      <w:r w:rsidRPr="004171E7">
        <w:rPr>
          <w:rFonts w:ascii="宋体" w:eastAsia="宋体" w:hAnsi="宋体"/>
        </w:rPr>
        <w:t>可是,实际情况是中国钢铁行业产品产能过剩,目前正处于盈亏平衡点上,产品的销售价格难以提高.国际铁矿石价格还在上扬，能源价格也在上涨，使得钢材成本不断提高。所以,更可能的情况是中国企业消转这部分税负,要么降低工人的工资,要么解雇非熟练工人(主要是妇女,老职工和年青职工).哪种可能性更大呢?哪种是好结果呢?</w:t>
      </w:r>
    </w:p>
    <w:p w14:paraId="4B0E9332" w14:textId="77777777" w:rsidR="00710A7F" w:rsidRPr="004171E7" w:rsidRDefault="00000000">
      <w:pPr>
        <w:rPr>
          <w:rFonts w:ascii="宋体" w:eastAsia="宋体" w:hAnsi="宋体"/>
        </w:rPr>
      </w:pPr>
      <w:r w:rsidRPr="004171E7">
        <w:rPr>
          <w:rFonts w:ascii="宋体" w:eastAsia="宋体" w:hAnsi="宋体"/>
        </w:rPr>
        <w:t xml:space="preserve">小虎不知道. </w:t>
      </w:r>
    </w:p>
    <w:p w14:paraId="0931B2F1" w14:textId="77777777" w:rsidR="00710A7F" w:rsidRPr="004171E7" w:rsidRDefault="00000000">
      <w:pPr>
        <w:rPr>
          <w:rFonts w:ascii="宋体" w:eastAsia="宋体" w:hAnsi="宋体"/>
        </w:rPr>
      </w:pPr>
      <w:r w:rsidRPr="004171E7">
        <w:rPr>
          <w:rFonts w:ascii="宋体" w:eastAsia="宋体" w:hAnsi="宋体"/>
        </w:rPr>
        <w:t>2.调整出口退税的目的何在?</w:t>
      </w:r>
    </w:p>
    <w:p w14:paraId="52AA8FDB" w14:textId="77777777" w:rsidR="00710A7F" w:rsidRPr="004171E7" w:rsidRDefault="00000000">
      <w:pPr>
        <w:rPr>
          <w:rFonts w:ascii="宋体" w:eastAsia="宋体" w:hAnsi="宋体"/>
        </w:rPr>
      </w:pPr>
      <w:r w:rsidRPr="004171E7">
        <w:rPr>
          <w:rFonts w:ascii="宋体" w:eastAsia="宋体" w:hAnsi="宋体"/>
        </w:rPr>
        <w:t>变相调整汇率?调整贸易顺差?促进产业结构调整?或者,开个玩笑,掌握全球通胀?</w:t>
      </w:r>
    </w:p>
    <w:p w14:paraId="745DA942" w14:textId="77777777" w:rsidR="00710A7F" w:rsidRPr="004171E7" w:rsidRDefault="00000000">
      <w:pPr>
        <w:rPr>
          <w:rFonts w:ascii="宋体" w:eastAsia="宋体" w:hAnsi="宋体"/>
        </w:rPr>
      </w:pPr>
      <w:r w:rsidRPr="004171E7">
        <w:rPr>
          <w:rFonts w:ascii="宋体" w:eastAsia="宋体" w:hAnsi="宋体"/>
        </w:rPr>
        <w:t>小虎的朋友,在财政部财政科学研究所当副所长的刘尚希给了小虎一个简单的答案: 财政没钱了.</w:t>
      </w:r>
    </w:p>
    <w:p w14:paraId="48334DF9" w14:textId="77777777" w:rsidR="00710A7F" w:rsidRPr="004171E7" w:rsidRDefault="00000000">
      <w:pPr>
        <w:rPr>
          <w:rFonts w:ascii="宋体" w:eastAsia="宋体" w:hAnsi="宋体"/>
        </w:rPr>
      </w:pPr>
      <w:r w:rsidRPr="004171E7">
        <w:rPr>
          <w:rFonts w:ascii="宋体" w:eastAsia="宋体" w:hAnsi="宋体"/>
        </w:rPr>
        <w:t>出口退税是一种财政负担。过去五年内，我国出口退税总额约为12000亿元，同期，来自全部私营企业税收收入总额只有大概7000亿元。也就是说,除了国企左口袋转到右口袋的倒腾的5000亿元,全国每人还交了600元给国家财政干出口退税.</w:t>
      </w:r>
    </w:p>
    <w:p w14:paraId="7343332E" w14:textId="77777777" w:rsidR="00710A7F" w:rsidRPr="004171E7" w:rsidRDefault="00000000">
      <w:pPr>
        <w:rPr>
          <w:rFonts w:ascii="宋体" w:eastAsia="宋体" w:hAnsi="宋体"/>
        </w:rPr>
      </w:pPr>
      <w:r w:rsidRPr="004171E7">
        <w:rPr>
          <w:rFonts w:ascii="宋体" w:eastAsia="宋体" w:hAnsi="宋体"/>
        </w:rPr>
        <w:t>以前提高出口退税是为了维持高经济增长率,用通胀换就业.现在,流动性过大,收缩银根,取消出口退税是在用失业换低通货膨胀.这是和升息提高准备金率相配套的宏观调控手段.用句国内经济管理部门的老话就是"财政政策的相机抉择".对于满脑子都是菲利蒲斯曲线的调控者这再正常不过了.</w:t>
      </w:r>
    </w:p>
    <w:p w14:paraId="740F50DC" w14:textId="77777777" w:rsidR="00710A7F" w:rsidRPr="004171E7" w:rsidRDefault="00000000">
      <w:pPr>
        <w:rPr>
          <w:rFonts w:ascii="宋体" w:eastAsia="宋体" w:hAnsi="宋体"/>
        </w:rPr>
      </w:pPr>
      <w:r w:rsidRPr="004171E7">
        <w:rPr>
          <w:rFonts w:ascii="宋体" w:eastAsia="宋体" w:hAnsi="宋体"/>
        </w:rPr>
        <w:t>如果把他们想得那么伟大,帮主，品位太差了吧？</w:t>
      </w:r>
    </w:p>
    <w:p w14:paraId="0A9E1085" w14:textId="77777777" w:rsidR="00710A7F" w:rsidRPr="004171E7" w:rsidRDefault="00000000">
      <w:pPr>
        <w:rPr>
          <w:rFonts w:ascii="宋体" w:eastAsia="宋体" w:hAnsi="宋体"/>
        </w:rPr>
      </w:pPr>
      <w:r w:rsidRPr="004171E7">
        <w:rPr>
          <w:rFonts w:ascii="宋体" w:eastAsia="宋体" w:hAnsi="宋体"/>
        </w:rPr>
        <w:t xml:space="preserve"> </w:t>
      </w:r>
    </w:p>
    <w:p w14:paraId="6CEC76E3" w14:textId="77777777" w:rsidR="00710A7F" w:rsidRPr="004171E7" w:rsidRDefault="00710A7F">
      <w:pPr>
        <w:rPr>
          <w:rFonts w:ascii="宋体" w:eastAsia="宋体" w:hAnsi="宋体"/>
        </w:rPr>
      </w:pPr>
    </w:p>
    <w:p w14:paraId="4699C1A0" w14:textId="77777777" w:rsidR="00710A7F" w:rsidRPr="004171E7" w:rsidRDefault="00710A7F">
      <w:pPr>
        <w:rPr>
          <w:rFonts w:ascii="宋体" w:eastAsia="宋体" w:hAnsi="宋体"/>
        </w:rPr>
      </w:pPr>
    </w:p>
    <w:p w14:paraId="13A5E4FB" w14:textId="77777777" w:rsidR="00710A7F" w:rsidRPr="004171E7" w:rsidRDefault="00000000">
      <w:pPr>
        <w:pStyle w:val="31"/>
        <w:rPr>
          <w:rFonts w:ascii="宋体" w:eastAsia="宋体" w:hAnsi="宋体"/>
        </w:rPr>
      </w:pPr>
      <w:r w:rsidRPr="004171E7">
        <w:rPr>
          <w:rFonts w:ascii="宋体" w:eastAsia="宋体" w:hAnsi="宋体"/>
        </w:rPr>
        <w:lastRenderedPageBreak/>
        <w:t>花陈大!</w:t>
      </w:r>
    </w:p>
    <w:p w14:paraId="5E4E1A18" w14:textId="77777777" w:rsidR="00710A7F" w:rsidRPr="004171E7" w:rsidRDefault="00000000">
      <w:pPr>
        <w:rPr>
          <w:rFonts w:ascii="宋体" w:eastAsia="宋体" w:hAnsi="宋体"/>
        </w:rPr>
      </w:pPr>
      <w:r w:rsidRPr="004171E7">
        <w:rPr>
          <w:rFonts w:ascii="宋体" w:eastAsia="宋体" w:hAnsi="宋体"/>
        </w:rPr>
        <w:t>原文：https://talkcc.org//article/1092896-2225</w:t>
      </w:r>
    </w:p>
    <w:p w14:paraId="754BEB4C" w14:textId="77777777" w:rsidR="00710A7F" w:rsidRPr="004171E7" w:rsidRDefault="00000000">
      <w:pPr>
        <w:rPr>
          <w:rFonts w:ascii="宋体" w:eastAsia="宋体" w:hAnsi="宋体"/>
        </w:rPr>
      </w:pPr>
      <w:r w:rsidRPr="004171E7">
        <w:rPr>
          <w:rFonts w:ascii="宋体" w:eastAsia="宋体" w:hAnsi="宋体"/>
        </w:rPr>
        <w:t>2007-06-14 00:28:23</w:t>
      </w:r>
    </w:p>
    <w:p w14:paraId="7C8EC7FA" w14:textId="77777777" w:rsidR="00710A7F" w:rsidRPr="004171E7" w:rsidRDefault="00710A7F">
      <w:pPr>
        <w:rPr>
          <w:rFonts w:ascii="宋体" w:eastAsia="宋体" w:hAnsi="宋体"/>
        </w:rPr>
      </w:pPr>
    </w:p>
    <w:p w14:paraId="0C9ACE50" w14:textId="77777777" w:rsidR="00710A7F" w:rsidRPr="004171E7" w:rsidRDefault="00710A7F">
      <w:pPr>
        <w:rPr>
          <w:rFonts w:ascii="宋体" w:eastAsia="宋体" w:hAnsi="宋体"/>
        </w:rPr>
      </w:pPr>
    </w:p>
    <w:p w14:paraId="29E99CB8" w14:textId="77777777" w:rsidR="00710A7F" w:rsidRPr="004171E7" w:rsidRDefault="00000000">
      <w:pPr>
        <w:pStyle w:val="31"/>
        <w:rPr>
          <w:rFonts w:ascii="宋体" w:eastAsia="宋体" w:hAnsi="宋体"/>
        </w:rPr>
      </w:pPr>
      <w:r w:rsidRPr="004171E7">
        <w:rPr>
          <w:rFonts w:ascii="宋体" w:eastAsia="宋体" w:hAnsi="宋体"/>
        </w:rPr>
        <w:t>财科所的老师</w:t>
      </w:r>
    </w:p>
    <w:p w14:paraId="022E0787" w14:textId="77777777" w:rsidR="00710A7F" w:rsidRPr="004171E7" w:rsidRDefault="00000000">
      <w:pPr>
        <w:rPr>
          <w:rFonts w:ascii="宋体" w:eastAsia="宋体" w:hAnsi="宋体"/>
        </w:rPr>
      </w:pPr>
      <w:r w:rsidRPr="004171E7">
        <w:rPr>
          <w:rFonts w:ascii="宋体" w:eastAsia="宋体" w:hAnsi="宋体"/>
        </w:rPr>
        <w:t>原文：https://talkcc.org//article/1092977-2225</w:t>
      </w:r>
    </w:p>
    <w:p w14:paraId="3AE380DD" w14:textId="77777777" w:rsidR="00710A7F" w:rsidRPr="004171E7" w:rsidRDefault="00000000">
      <w:pPr>
        <w:rPr>
          <w:rFonts w:ascii="宋体" w:eastAsia="宋体" w:hAnsi="宋体"/>
        </w:rPr>
      </w:pPr>
      <w:r w:rsidRPr="004171E7">
        <w:rPr>
          <w:rFonts w:ascii="宋体" w:eastAsia="宋体" w:hAnsi="宋体"/>
        </w:rPr>
        <w:t>2007-06-14 01:34:10</w:t>
      </w:r>
    </w:p>
    <w:p w14:paraId="44D36851" w14:textId="77777777" w:rsidR="00710A7F" w:rsidRPr="004171E7" w:rsidRDefault="00000000">
      <w:pPr>
        <w:rPr>
          <w:rFonts w:ascii="宋体" w:eastAsia="宋体" w:hAnsi="宋体"/>
        </w:rPr>
      </w:pPr>
      <w:r w:rsidRPr="004171E7">
        <w:rPr>
          <w:rFonts w:ascii="宋体" w:eastAsia="宋体" w:hAnsi="宋体"/>
        </w:rPr>
        <w:t>都是小虎非常佩服的, 98年的时候自己也差一点也进了财科所.因为小虎自己的导师年纪很大的时候才收了小虎作学生,和刘尚希以平辈相称有点托大,但是也不会太过分.</w:t>
      </w:r>
    </w:p>
    <w:p w14:paraId="7D55C796" w14:textId="77777777" w:rsidR="00710A7F" w:rsidRPr="004171E7" w:rsidRDefault="00000000">
      <w:pPr>
        <w:rPr>
          <w:rFonts w:ascii="宋体" w:eastAsia="宋体" w:hAnsi="宋体"/>
        </w:rPr>
      </w:pPr>
      <w:r w:rsidRPr="004171E7">
        <w:rPr>
          <w:rFonts w:ascii="宋体" w:eastAsia="宋体" w:hAnsi="宋体"/>
        </w:rPr>
        <w:t>而且,刘尚希,贾康,刘佐,李俊生,高培勇等老师都平易近人,对小虎多有帮助,他们讲的话,小虎相信.</w:t>
      </w:r>
    </w:p>
    <w:p w14:paraId="5ED6AF5D" w14:textId="77777777" w:rsidR="00710A7F" w:rsidRPr="004171E7" w:rsidRDefault="00710A7F">
      <w:pPr>
        <w:rPr>
          <w:rFonts w:ascii="宋体" w:eastAsia="宋体" w:hAnsi="宋体"/>
        </w:rPr>
      </w:pPr>
    </w:p>
    <w:p w14:paraId="6D1275F3" w14:textId="77777777" w:rsidR="00710A7F" w:rsidRPr="004171E7" w:rsidRDefault="00710A7F">
      <w:pPr>
        <w:rPr>
          <w:rFonts w:ascii="宋体" w:eastAsia="宋体" w:hAnsi="宋体"/>
        </w:rPr>
      </w:pPr>
    </w:p>
    <w:p w14:paraId="7843CC15" w14:textId="77777777" w:rsidR="00710A7F" w:rsidRPr="004171E7" w:rsidRDefault="00000000">
      <w:pPr>
        <w:pStyle w:val="31"/>
        <w:rPr>
          <w:rFonts w:ascii="宋体" w:eastAsia="宋体" w:hAnsi="宋体"/>
        </w:rPr>
      </w:pPr>
      <w:r w:rsidRPr="004171E7">
        <w:rPr>
          <w:rFonts w:ascii="宋体" w:eastAsia="宋体" w:hAnsi="宋体"/>
        </w:rPr>
        <w:t>我相信你的数据</w:t>
      </w:r>
    </w:p>
    <w:p w14:paraId="5BF9358B" w14:textId="77777777" w:rsidR="00710A7F" w:rsidRPr="004171E7" w:rsidRDefault="00000000">
      <w:pPr>
        <w:rPr>
          <w:rFonts w:ascii="宋体" w:eastAsia="宋体" w:hAnsi="宋体"/>
        </w:rPr>
      </w:pPr>
      <w:r w:rsidRPr="004171E7">
        <w:rPr>
          <w:rFonts w:ascii="宋体" w:eastAsia="宋体" w:hAnsi="宋体"/>
        </w:rPr>
        <w:t>原文：https://talkcc.org//article/1093543-2225</w:t>
      </w:r>
    </w:p>
    <w:p w14:paraId="0287EF57" w14:textId="77777777" w:rsidR="00710A7F" w:rsidRPr="004171E7" w:rsidRDefault="00000000">
      <w:pPr>
        <w:rPr>
          <w:rFonts w:ascii="宋体" w:eastAsia="宋体" w:hAnsi="宋体"/>
        </w:rPr>
      </w:pPr>
      <w:r w:rsidRPr="004171E7">
        <w:rPr>
          <w:rFonts w:ascii="宋体" w:eastAsia="宋体" w:hAnsi="宋体"/>
        </w:rPr>
        <w:t>2007-06-14 14:56:44</w:t>
      </w:r>
    </w:p>
    <w:p w14:paraId="33F587EA" w14:textId="77777777" w:rsidR="00710A7F" w:rsidRPr="004171E7" w:rsidRDefault="00000000">
      <w:pPr>
        <w:rPr>
          <w:rFonts w:ascii="宋体" w:eastAsia="宋体" w:hAnsi="宋体"/>
        </w:rPr>
      </w:pPr>
      <w:r w:rsidRPr="004171E7">
        <w:rPr>
          <w:rFonts w:ascii="宋体" w:eastAsia="宋体" w:hAnsi="宋体"/>
        </w:rPr>
        <w:t>尤其是对原材料价格以及印度巴基斯坦等国工资水平的论述,非常精辟,受教了.</w:t>
      </w:r>
    </w:p>
    <w:p w14:paraId="6D6BF566" w14:textId="77777777" w:rsidR="00710A7F" w:rsidRPr="004171E7" w:rsidRDefault="00000000">
      <w:pPr>
        <w:rPr>
          <w:rFonts w:ascii="宋体" w:eastAsia="宋体" w:hAnsi="宋体"/>
        </w:rPr>
      </w:pPr>
      <w:r w:rsidRPr="004171E7">
        <w:rPr>
          <w:rFonts w:ascii="宋体" w:eastAsia="宋体" w:hAnsi="宋体"/>
        </w:rPr>
        <w:t>我也基本上同意小楼兄的判断中国制造的优势已经不在对政府补贴有极度的依赖，是一种全方位的比较优势.因为从国内工资的增长速度上看, 中国出口优势也在从低成本向多样性转化.希望以后能多读到小楼兄的文章.</w:t>
      </w:r>
    </w:p>
    <w:p w14:paraId="61B22F48" w14:textId="77777777" w:rsidR="00710A7F" w:rsidRPr="004171E7" w:rsidRDefault="00710A7F">
      <w:pPr>
        <w:rPr>
          <w:rFonts w:ascii="宋体" w:eastAsia="宋体" w:hAnsi="宋体"/>
        </w:rPr>
      </w:pPr>
    </w:p>
    <w:p w14:paraId="0BCCC649" w14:textId="77777777" w:rsidR="00710A7F" w:rsidRPr="004171E7" w:rsidRDefault="00710A7F">
      <w:pPr>
        <w:rPr>
          <w:rFonts w:ascii="宋体" w:eastAsia="宋体" w:hAnsi="宋体"/>
        </w:rPr>
      </w:pPr>
    </w:p>
    <w:p w14:paraId="49DF8BED" w14:textId="77777777" w:rsidR="00710A7F" w:rsidRPr="004171E7" w:rsidRDefault="00000000">
      <w:pPr>
        <w:pStyle w:val="31"/>
        <w:rPr>
          <w:rFonts w:ascii="宋体" w:eastAsia="宋体" w:hAnsi="宋体"/>
        </w:rPr>
      </w:pPr>
      <w:r w:rsidRPr="004171E7">
        <w:rPr>
          <w:rFonts w:ascii="宋体" w:eastAsia="宋体" w:hAnsi="宋体"/>
        </w:rPr>
        <w:t>很有可能.花.</w:t>
      </w:r>
    </w:p>
    <w:p w14:paraId="2007DFC9" w14:textId="77777777" w:rsidR="00710A7F" w:rsidRPr="004171E7" w:rsidRDefault="00000000">
      <w:pPr>
        <w:rPr>
          <w:rFonts w:ascii="宋体" w:eastAsia="宋体" w:hAnsi="宋体"/>
        </w:rPr>
      </w:pPr>
      <w:r w:rsidRPr="004171E7">
        <w:rPr>
          <w:rFonts w:ascii="宋体" w:eastAsia="宋体" w:hAnsi="宋体"/>
        </w:rPr>
        <w:t>原文：https://talkcc.org//article/1093547-2225</w:t>
      </w:r>
    </w:p>
    <w:p w14:paraId="6920EFF1" w14:textId="77777777" w:rsidR="00710A7F" w:rsidRPr="004171E7" w:rsidRDefault="00000000">
      <w:pPr>
        <w:rPr>
          <w:rFonts w:ascii="宋体" w:eastAsia="宋体" w:hAnsi="宋体"/>
        </w:rPr>
      </w:pPr>
      <w:r w:rsidRPr="004171E7">
        <w:rPr>
          <w:rFonts w:ascii="宋体" w:eastAsia="宋体" w:hAnsi="宋体"/>
        </w:rPr>
        <w:t>2007-06-14 15:10:23</w:t>
      </w:r>
    </w:p>
    <w:p w14:paraId="2FA1ED28" w14:textId="77777777" w:rsidR="00710A7F" w:rsidRPr="004171E7" w:rsidRDefault="00710A7F">
      <w:pPr>
        <w:rPr>
          <w:rFonts w:ascii="宋体" w:eastAsia="宋体" w:hAnsi="宋体"/>
        </w:rPr>
      </w:pPr>
    </w:p>
    <w:p w14:paraId="7213F3FD" w14:textId="77777777" w:rsidR="00710A7F" w:rsidRPr="004171E7" w:rsidRDefault="00710A7F">
      <w:pPr>
        <w:rPr>
          <w:rFonts w:ascii="宋体" w:eastAsia="宋体" w:hAnsi="宋体"/>
        </w:rPr>
      </w:pPr>
    </w:p>
    <w:p w14:paraId="028436A9" w14:textId="77777777" w:rsidR="00710A7F" w:rsidRPr="004171E7" w:rsidRDefault="00000000">
      <w:pPr>
        <w:pStyle w:val="31"/>
        <w:rPr>
          <w:rFonts w:ascii="宋体" w:eastAsia="宋体" w:hAnsi="宋体"/>
        </w:rPr>
      </w:pPr>
      <w:r w:rsidRPr="004171E7">
        <w:rPr>
          <w:rFonts w:ascii="宋体" w:eastAsia="宋体" w:hAnsi="宋体"/>
        </w:rPr>
        <w:lastRenderedPageBreak/>
        <w:t>【原创】聪明的会计和笨笨的经济学家</w:t>
      </w:r>
    </w:p>
    <w:p w14:paraId="2531ADB7" w14:textId="77777777" w:rsidR="00710A7F" w:rsidRPr="004171E7" w:rsidRDefault="00000000">
      <w:pPr>
        <w:rPr>
          <w:rFonts w:ascii="宋体" w:eastAsia="宋体" w:hAnsi="宋体"/>
        </w:rPr>
      </w:pPr>
      <w:r w:rsidRPr="004171E7">
        <w:rPr>
          <w:rFonts w:ascii="宋体" w:eastAsia="宋体" w:hAnsi="宋体"/>
        </w:rPr>
        <w:t>原文：https://talkcc.org//article/1094904-2225</w:t>
      </w:r>
    </w:p>
    <w:p w14:paraId="7DE2016C" w14:textId="77777777" w:rsidR="00710A7F" w:rsidRPr="004171E7" w:rsidRDefault="00000000">
      <w:pPr>
        <w:rPr>
          <w:rFonts w:ascii="宋体" w:eastAsia="宋体" w:hAnsi="宋体"/>
        </w:rPr>
      </w:pPr>
      <w:r w:rsidRPr="004171E7">
        <w:rPr>
          <w:rFonts w:ascii="宋体" w:eastAsia="宋体" w:hAnsi="宋体"/>
        </w:rPr>
        <w:t>2007-06-15 16:53:13</w:t>
      </w:r>
    </w:p>
    <w:p w14:paraId="625D8910" w14:textId="77777777" w:rsidR="00710A7F" w:rsidRPr="004171E7" w:rsidRDefault="00000000">
      <w:pPr>
        <w:rPr>
          <w:rFonts w:ascii="宋体" w:eastAsia="宋体" w:hAnsi="宋体"/>
        </w:rPr>
      </w:pPr>
      <w:r w:rsidRPr="004171E7">
        <w:rPr>
          <w:rFonts w:ascii="宋体" w:eastAsia="宋体" w:hAnsi="宋体"/>
        </w:rPr>
        <w:t>链接出处 (/article/1090621)</w:t>
      </w:r>
    </w:p>
    <w:p w14:paraId="39601C54" w14:textId="77777777" w:rsidR="00710A7F" w:rsidRPr="004171E7" w:rsidRDefault="00000000">
      <w:pPr>
        <w:rPr>
          <w:rFonts w:ascii="宋体" w:eastAsia="宋体" w:hAnsi="宋体"/>
        </w:rPr>
      </w:pPr>
      <w:r w:rsidRPr="004171E7">
        <w:rPr>
          <w:rFonts w:ascii="宋体" w:eastAsia="宋体" w:hAnsi="宋体"/>
        </w:rPr>
        <w:t>讨论就象刮胡子, 心平气和的时候就搞的干干净净,一着急上火就是纠缠不清.</w:t>
      </w:r>
    </w:p>
    <w:p w14:paraId="372BA379" w14:textId="77777777" w:rsidR="00710A7F" w:rsidRPr="004171E7" w:rsidRDefault="00000000">
      <w:pPr>
        <w:rPr>
          <w:rFonts w:ascii="宋体" w:eastAsia="宋体" w:hAnsi="宋体"/>
        </w:rPr>
      </w:pPr>
      <w:r w:rsidRPr="004171E7">
        <w:rPr>
          <w:rFonts w:ascii="宋体" w:eastAsia="宋体" w:hAnsi="宋体"/>
        </w:rPr>
        <w:t>大家从不同的角度必然会得出不同的结论.我觉得大家讲的都有道理,尤其是从微观企业的角度从会计的角度来说没错.但是, 小虎的说法也是有依据的.</w:t>
      </w:r>
    </w:p>
    <w:p w14:paraId="202B3472" w14:textId="77777777" w:rsidR="00710A7F" w:rsidRPr="004171E7" w:rsidRDefault="00000000">
      <w:pPr>
        <w:rPr>
          <w:rFonts w:ascii="宋体" w:eastAsia="宋体" w:hAnsi="宋体"/>
        </w:rPr>
      </w:pPr>
      <w:r w:rsidRPr="004171E7">
        <w:rPr>
          <w:rFonts w:ascii="宋体" w:eastAsia="宋体" w:hAnsi="宋体"/>
        </w:rPr>
        <w:t>我们可以换个角度来看看出口退税的问题.</w:t>
      </w:r>
    </w:p>
    <w:p w14:paraId="3487CAF0" w14:textId="77777777" w:rsidR="00710A7F" w:rsidRPr="004171E7" w:rsidRDefault="00000000">
      <w:pPr>
        <w:rPr>
          <w:rFonts w:ascii="宋体" w:eastAsia="宋体" w:hAnsi="宋体"/>
        </w:rPr>
      </w:pPr>
      <w:r w:rsidRPr="004171E7">
        <w:rPr>
          <w:rFonts w:ascii="宋体" w:eastAsia="宋体" w:hAnsi="宋体"/>
        </w:rPr>
        <w:t>国内销售的产品,增值税的税负肯定是由最终消费者来承担的,这点我想大家应该没有疑问.</w:t>
      </w:r>
    </w:p>
    <w:p w14:paraId="588124A4" w14:textId="77777777" w:rsidR="00710A7F" w:rsidRPr="004171E7" w:rsidRDefault="00000000">
      <w:pPr>
        <w:rPr>
          <w:rFonts w:ascii="宋体" w:eastAsia="宋体" w:hAnsi="宋体"/>
        </w:rPr>
      </w:pPr>
      <w:r w:rsidRPr="004171E7">
        <w:rPr>
          <w:rFonts w:ascii="宋体" w:eastAsia="宋体" w:hAnsi="宋体"/>
        </w:rPr>
        <w:t>不管增值税是不是所谓的价外税,对于消费者而言,都是价格的一部分.消费者除非能逼着生产厂商降价,否则是不可能把这部分税负转嫁的.企业是增值税的纳税人,却不是增值税的负税人.所以, 增值税的本质其实就是企业所得税. 当年,中国选择主体税种,是因为所得税(个人/企业)不好征收,才从法国引进增值税来代替的.这里面的问题太多,以后有机会单独发帖说明.</w:t>
      </w:r>
    </w:p>
    <w:p w14:paraId="6D677E0B" w14:textId="77777777" w:rsidR="00710A7F" w:rsidRPr="004171E7" w:rsidRDefault="00000000">
      <w:pPr>
        <w:rPr>
          <w:rFonts w:ascii="宋体" w:eastAsia="宋体" w:hAnsi="宋体"/>
        </w:rPr>
      </w:pPr>
      <w:r w:rsidRPr="004171E7">
        <w:rPr>
          <w:rFonts w:ascii="宋体" w:eastAsia="宋体" w:hAnsi="宋体"/>
        </w:rPr>
        <w:t>对于外贸的产品, 在没有出口退税的情况下, 最终税负由国外的消费者承担,这也是正常的现象.</w:t>
      </w:r>
    </w:p>
    <w:p w14:paraId="365B5D5D" w14:textId="77777777" w:rsidR="00710A7F" w:rsidRPr="004171E7" w:rsidRDefault="00000000">
      <w:pPr>
        <w:rPr>
          <w:rFonts w:ascii="宋体" w:eastAsia="宋体" w:hAnsi="宋体"/>
        </w:rPr>
      </w:pPr>
      <w:r w:rsidRPr="004171E7">
        <w:rPr>
          <w:rFonts w:ascii="宋体" w:eastAsia="宋体" w:hAnsi="宋体"/>
        </w:rPr>
        <w:t>那么,为什么还要搞出口退税呢?而且神头鬼脸的,有的退有的不退,有的多退有的少退,有时侯退有时不退,前两年鼓励退,明知道是假发票也退, 现在却明目张胆地不退了.</w:t>
      </w:r>
    </w:p>
    <w:p w14:paraId="6A198BE1" w14:textId="77777777" w:rsidR="00710A7F" w:rsidRPr="004171E7" w:rsidRDefault="00000000">
      <w:pPr>
        <w:rPr>
          <w:rFonts w:ascii="宋体" w:eastAsia="宋体" w:hAnsi="宋体"/>
        </w:rPr>
      </w:pPr>
      <w:r w:rsidRPr="004171E7">
        <w:rPr>
          <w:rFonts w:ascii="宋体" w:eastAsia="宋体" w:hAnsi="宋体"/>
        </w:rPr>
        <w:t>大家在计算的技术上是没有问题的,可是这种表面上的合理计算掩盖了大问题.因为每年的出口退税不是根据贸易额来调整的(比如说,贸易多退税多,贸易中得到的税收多就多退税).实际情况是,贸易少的时候退税多,贸易多的时候退税反而少.有时侯几年前的税都退不回来, 因为额度用完了,有时候上赶着叫你去退税,因为额度下来了云云.如果你不信,河里有好多老外贸口的人,一问便知.</w:t>
      </w:r>
    </w:p>
    <w:p w14:paraId="7118216F" w14:textId="77777777" w:rsidR="00710A7F" w:rsidRPr="004171E7" w:rsidRDefault="00000000">
      <w:pPr>
        <w:rPr>
          <w:rFonts w:ascii="宋体" w:eastAsia="宋体" w:hAnsi="宋体"/>
        </w:rPr>
      </w:pPr>
      <w:r w:rsidRPr="004171E7">
        <w:rPr>
          <w:rFonts w:ascii="宋体" w:eastAsia="宋体" w:hAnsi="宋体"/>
        </w:rPr>
        <w:t>所以, 出口退税的钱对"铁齿钢牙金不换,诚实可靠小郎君"的企业来说确实是左口袋出右口袋进,时间问题罢了.可是,出口退税从宏观上讲却和增值税收入一点关系都没有,纯粹是一项财政支出,而且是专款专用的(EARMARK)财政支出.</w:t>
      </w:r>
    </w:p>
    <w:p w14:paraId="45C79257" w14:textId="77777777" w:rsidR="00710A7F" w:rsidRPr="004171E7" w:rsidRDefault="00000000">
      <w:pPr>
        <w:rPr>
          <w:rFonts w:ascii="宋体" w:eastAsia="宋体" w:hAnsi="宋体"/>
        </w:rPr>
      </w:pPr>
      <w:r w:rsidRPr="004171E7">
        <w:rPr>
          <w:rFonts w:ascii="宋体" w:eastAsia="宋体" w:hAnsi="宋体"/>
        </w:rPr>
        <w:t>从本质上讲, 就是对一些外贸产品进行海外倾销的一种财政补贴.</w:t>
      </w:r>
    </w:p>
    <w:p w14:paraId="1445E68E" w14:textId="77777777" w:rsidR="00710A7F" w:rsidRPr="004171E7" w:rsidRDefault="00000000">
      <w:pPr>
        <w:rPr>
          <w:rFonts w:ascii="宋体" w:eastAsia="宋体" w:hAnsi="宋体"/>
        </w:rPr>
      </w:pPr>
      <w:r w:rsidRPr="004171E7">
        <w:rPr>
          <w:rFonts w:ascii="宋体" w:eastAsia="宋体" w:hAnsi="宋体"/>
        </w:rPr>
        <w:t>因为,有补贴的企业就敢降价,没补贴的不敢降价.价格低在海外市场就有可能站住脚跟.如果,每个企业都能让海外进口商来承担税负,当然退不退税根本无所谓了.不过那是美国的做法,人家是高科技产品.我们大多数企业实际上还是靠低价格在竞争,赔本赚吆喝,就指着退点税维持个2-5%的毛利率.</w:t>
      </w:r>
    </w:p>
    <w:p w14:paraId="58AA8BFC" w14:textId="77777777" w:rsidR="00710A7F" w:rsidRPr="004171E7" w:rsidRDefault="00000000">
      <w:pPr>
        <w:rPr>
          <w:rFonts w:ascii="宋体" w:eastAsia="宋体" w:hAnsi="宋体"/>
        </w:rPr>
      </w:pPr>
      <w:r w:rsidRPr="004171E7">
        <w:rPr>
          <w:rFonts w:ascii="宋体" w:eastAsia="宋体" w:hAnsi="宋体"/>
        </w:rPr>
        <w:lastRenderedPageBreak/>
        <w:t>小楼兄弟最少有一样是对的,就是如果出口价格真能适度上涨,肯定是好事,好歹把稅负转了一部分出去.</w:t>
      </w:r>
    </w:p>
    <w:p w14:paraId="21C91771" w14:textId="77777777" w:rsidR="00710A7F" w:rsidRPr="004171E7" w:rsidRDefault="00000000">
      <w:pPr>
        <w:rPr>
          <w:rFonts w:ascii="宋体" w:eastAsia="宋体" w:hAnsi="宋体"/>
        </w:rPr>
      </w:pPr>
      <w:r w:rsidRPr="004171E7">
        <w:rPr>
          <w:rFonts w:ascii="宋体" w:eastAsia="宋体" w:hAnsi="宋体"/>
        </w:rPr>
        <w:t>财政补贴的这部分钱最终还是税收收入来支付.我们不用考虑公共部门的资金流入流出,那还是肉烂在锅里的问题,就只要看私营部门的税负就可以了.如果整个私营部门的税收都不够退税的,那么那些钱是从哪里来的?</w:t>
      </w:r>
    </w:p>
    <w:p w14:paraId="3A951C2C" w14:textId="77777777" w:rsidR="00710A7F" w:rsidRPr="004171E7" w:rsidRDefault="00000000">
      <w:pPr>
        <w:rPr>
          <w:rFonts w:ascii="宋体" w:eastAsia="宋体" w:hAnsi="宋体"/>
        </w:rPr>
      </w:pPr>
      <w:r w:rsidRPr="004171E7">
        <w:rPr>
          <w:rFonts w:ascii="宋体" w:eastAsia="宋体" w:hAnsi="宋体"/>
        </w:rPr>
        <w:t>如果大家还相信退的增值税就是企业交的增值税,那您一定是一位聪明的会计师,因为这对微观企业是对的.</w:t>
      </w:r>
    </w:p>
    <w:p w14:paraId="0566A0D3" w14:textId="77777777" w:rsidR="00710A7F" w:rsidRPr="004171E7" w:rsidRDefault="00000000">
      <w:pPr>
        <w:rPr>
          <w:rFonts w:ascii="宋体" w:eastAsia="宋体" w:hAnsi="宋体"/>
        </w:rPr>
      </w:pPr>
      <w:r w:rsidRPr="004171E7">
        <w:rPr>
          <w:rFonts w:ascii="宋体" w:eastAsia="宋体" w:hAnsi="宋体"/>
        </w:rPr>
        <w:t xml:space="preserve">可是,小虎用了十年时间才从一个聪明的会计师变成一个笨笨的经济学家.而笨笨的经济学家,有时侯是会说真话的. </w:t>
      </w:r>
    </w:p>
    <w:p w14:paraId="4D347427" w14:textId="77777777" w:rsidR="00710A7F" w:rsidRPr="004171E7" w:rsidRDefault="00710A7F">
      <w:pPr>
        <w:rPr>
          <w:rFonts w:ascii="宋体" w:eastAsia="宋体" w:hAnsi="宋体"/>
        </w:rPr>
      </w:pPr>
    </w:p>
    <w:p w14:paraId="7058CA2A" w14:textId="77777777" w:rsidR="00710A7F" w:rsidRPr="004171E7" w:rsidRDefault="00710A7F">
      <w:pPr>
        <w:rPr>
          <w:rFonts w:ascii="宋体" w:eastAsia="宋体" w:hAnsi="宋体"/>
        </w:rPr>
      </w:pPr>
    </w:p>
    <w:p w14:paraId="1950B0D6" w14:textId="77777777" w:rsidR="00710A7F" w:rsidRPr="004171E7" w:rsidRDefault="00000000">
      <w:pPr>
        <w:pStyle w:val="31"/>
        <w:rPr>
          <w:rFonts w:ascii="宋体" w:eastAsia="宋体" w:hAnsi="宋体"/>
        </w:rPr>
      </w:pPr>
      <w:r w:rsidRPr="004171E7">
        <w:rPr>
          <w:rFonts w:ascii="宋体" w:eastAsia="宋体" w:hAnsi="宋体"/>
        </w:rPr>
        <w:t>小虎对外汇收入的问题不感兴趣</w:t>
      </w:r>
    </w:p>
    <w:p w14:paraId="479CB3B8" w14:textId="77777777" w:rsidR="00710A7F" w:rsidRPr="004171E7" w:rsidRDefault="00000000">
      <w:pPr>
        <w:rPr>
          <w:rFonts w:ascii="宋体" w:eastAsia="宋体" w:hAnsi="宋体"/>
        </w:rPr>
      </w:pPr>
      <w:r w:rsidRPr="004171E7">
        <w:rPr>
          <w:rFonts w:ascii="宋体" w:eastAsia="宋体" w:hAnsi="宋体"/>
        </w:rPr>
        <w:t>原文：https://talkcc.org//article/1094913-2225</w:t>
      </w:r>
    </w:p>
    <w:p w14:paraId="61A7799A" w14:textId="77777777" w:rsidR="00710A7F" w:rsidRPr="004171E7" w:rsidRDefault="00000000">
      <w:pPr>
        <w:rPr>
          <w:rFonts w:ascii="宋体" w:eastAsia="宋体" w:hAnsi="宋体"/>
        </w:rPr>
      </w:pPr>
      <w:r w:rsidRPr="004171E7">
        <w:rPr>
          <w:rFonts w:ascii="宋体" w:eastAsia="宋体" w:hAnsi="宋体"/>
        </w:rPr>
        <w:t>2007-06-15 17:08:50</w:t>
      </w:r>
    </w:p>
    <w:p w14:paraId="70F0E807" w14:textId="77777777" w:rsidR="00710A7F" w:rsidRPr="004171E7" w:rsidRDefault="00000000">
      <w:pPr>
        <w:rPr>
          <w:rFonts w:ascii="宋体" w:eastAsia="宋体" w:hAnsi="宋体"/>
        </w:rPr>
      </w:pPr>
      <w:r w:rsidRPr="004171E7">
        <w:rPr>
          <w:rFonts w:ascii="宋体" w:eastAsia="宋体" w:hAnsi="宋体"/>
        </w:rPr>
        <w:t>我关注的是就业问题.</w:t>
      </w:r>
    </w:p>
    <w:p w14:paraId="650241A3" w14:textId="77777777" w:rsidR="00710A7F" w:rsidRPr="004171E7" w:rsidRDefault="00710A7F">
      <w:pPr>
        <w:rPr>
          <w:rFonts w:ascii="宋体" w:eastAsia="宋体" w:hAnsi="宋体"/>
        </w:rPr>
      </w:pPr>
    </w:p>
    <w:p w14:paraId="229CF60A" w14:textId="77777777" w:rsidR="00710A7F" w:rsidRPr="004171E7" w:rsidRDefault="00710A7F">
      <w:pPr>
        <w:rPr>
          <w:rFonts w:ascii="宋体" w:eastAsia="宋体" w:hAnsi="宋体"/>
        </w:rPr>
      </w:pPr>
    </w:p>
    <w:p w14:paraId="7A979FB7" w14:textId="77777777" w:rsidR="00710A7F" w:rsidRPr="004171E7" w:rsidRDefault="00000000">
      <w:pPr>
        <w:pStyle w:val="31"/>
        <w:rPr>
          <w:rFonts w:ascii="宋体" w:eastAsia="宋体" w:hAnsi="宋体"/>
        </w:rPr>
      </w:pPr>
      <w:r w:rsidRPr="004171E7">
        <w:rPr>
          <w:rFonts w:ascii="宋体" w:eastAsia="宋体" w:hAnsi="宋体"/>
        </w:rPr>
        <w:t>大黄出品,必属精品,受教了</w:t>
      </w:r>
    </w:p>
    <w:p w14:paraId="25D737A1" w14:textId="77777777" w:rsidR="00710A7F" w:rsidRPr="004171E7" w:rsidRDefault="00000000">
      <w:pPr>
        <w:rPr>
          <w:rFonts w:ascii="宋体" w:eastAsia="宋体" w:hAnsi="宋体"/>
        </w:rPr>
      </w:pPr>
      <w:r w:rsidRPr="004171E7">
        <w:rPr>
          <w:rFonts w:ascii="宋体" w:eastAsia="宋体" w:hAnsi="宋体"/>
        </w:rPr>
        <w:t>原文：https://talkcc.org//article/1097188-2225</w:t>
      </w:r>
    </w:p>
    <w:p w14:paraId="4C7DD09D" w14:textId="77777777" w:rsidR="00710A7F" w:rsidRPr="004171E7" w:rsidRDefault="00000000">
      <w:pPr>
        <w:rPr>
          <w:rFonts w:ascii="宋体" w:eastAsia="宋体" w:hAnsi="宋体"/>
        </w:rPr>
      </w:pPr>
      <w:r w:rsidRPr="004171E7">
        <w:rPr>
          <w:rFonts w:ascii="宋体" w:eastAsia="宋体" w:hAnsi="宋体"/>
        </w:rPr>
        <w:t>2007-06-17 15:59:36</w:t>
      </w:r>
    </w:p>
    <w:p w14:paraId="11B8E88F" w14:textId="77777777" w:rsidR="00710A7F" w:rsidRPr="004171E7" w:rsidRDefault="00710A7F">
      <w:pPr>
        <w:rPr>
          <w:rFonts w:ascii="宋体" w:eastAsia="宋体" w:hAnsi="宋体"/>
        </w:rPr>
      </w:pPr>
    </w:p>
    <w:p w14:paraId="7DBE8166" w14:textId="77777777" w:rsidR="00710A7F" w:rsidRPr="004171E7" w:rsidRDefault="00710A7F">
      <w:pPr>
        <w:rPr>
          <w:rFonts w:ascii="宋体" w:eastAsia="宋体" w:hAnsi="宋体"/>
        </w:rPr>
      </w:pPr>
    </w:p>
    <w:p w14:paraId="107722E3" w14:textId="77777777" w:rsidR="00710A7F" w:rsidRPr="004171E7" w:rsidRDefault="00000000">
      <w:pPr>
        <w:pStyle w:val="31"/>
        <w:rPr>
          <w:rFonts w:ascii="宋体" w:eastAsia="宋体" w:hAnsi="宋体"/>
        </w:rPr>
      </w:pPr>
      <w:r w:rsidRPr="004171E7">
        <w:rPr>
          <w:rFonts w:ascii="宋体" w:eastAsia="宋体" w:hAnsi="宋体"/>
        </w:rPr>
        <w:t>我的一般办法是</w:t>
      </w:r>
    </w:p>
    <w:p w14:paraId="4582299E" w14:textId="77777777" w:rsidR="00710A7F" w:rsidRPr="004171E7" w:rsidRDefault="00000000">
      <w:pPr>
        <w:rPr>
          <w:rFonts w:ascii="宋体" w:eastAsia="宋体" w:hAnsi="宋体"/>
        </w:rPr>
      </w:pPr>
      <w:r w:rsidRPr="004171E7">
        <w:rPr>
          <w:rFonts w:ascii="宋体" w:eastAsia="宋体" w:hAnsi="宋体"/>
        </w:rPr>
        <w:t>原文：https://talkcc.org//article/1098018</w:t>
      </w:r>
    </w:p>
    <w:p w14:paraId="2D83735B" w14:textId="77777777" w:rsidR="00710A7F" w:rsidRPr="004171E7" w:rsidRDefault="00000000">
      <w:pPr>
        <w:rPr>
          <w:rFonts w:ascii="宋体" w:eastAsia="宋体" w:hAnsi="宋体"/>
        </w:rPr>
      </w:pPr>
      <w:r w:rsidRPr="004171E7">
        <w:rPr>
          <w:rFonts w:ascii="宋体" w:eastAsia="宋体" w:hAnsi="宋体"/>
        </w:rPr>
        <w:t>2007-06-18 05:00:20</w:t>
      </w:r>
    </w:p>
    <w:p w14:paraId="26ED458C" w14:textId="77777777" w:rsidR="00710A7F" w:rsidRPr="004171E7" w:rsidRDefault="00000000">
      <w:pPr>
        <w:rPr>
          <w:rFonts w:ascii="宋体" w:eastAsia="宋体" w:hAnsi="宋体"/>
        </w:rPr>
      </w:pPr>
      <w:r w:rsidRPr="004171E7">
        <w:rPr>
          <w:rFonts w:ascii="宋体" w:eastAsia="宋体" w:hAnsi="宋体"/>
        </w:rPr>
        <w:t>喝凉水，然后跑几趟厕所就好了。</w:t>
      </w:r>
    </w:p>
    <w:p w14:paraId="7791DD61" w14:textId="77777777" w:rsidR="00710A7F" w:rsidRPr="004171E7" w:rsidRDefault="00000000">
      <w:pPr>
        <w:rPr>
          <w:rFonts w:ascii="宋体" w:eastAsia="宋体" w:hAnsi="宋体"/>
        </w:rPr>
      </w:pPr>
      <w:r w:rsidRPr="004171E7">
        <w:rPr>
          <w:rFonts w:ascii="宋体" w:eastAsia="宋体" w:hAnsi="宋体"/>
        </w:rPr>
        <w:t>遇到严重的情况，会找两只老妈缝的厚鞋底，左右开弓抽自己嘴巴子，一边抽一边喊节奏：</w:t>
      </w:r>
    </w:p>
    <w:p w14:paraId="31E6C40E" w14:textId="77777777" w:rsidR="00710A7F" w:rsidRPr="004171E7" w:rsidRDefault="00000000">
      <w:pPr>
        <w:rPr>
          <w:rFonts w:ascii="宋体" w:eastAsia="宋体" w:hAnsi="宋体"/>
        </w:rPr>
      </w:pPr>
      <w:r w:rsidRPr="004171E7">
        <w:rPr>
          <w:rFonts w:ascii="宋体" w:eastAsia="宋体" w:hAnsi="宋体"/>
        </w:rPr>
        <w:t>苦不苦，想一想红军二万五</w:t>
      </w:r>
    </w:p>
    <w:p w14:paraId="7CFC23A0" w14:textId="77777777" w:rsidR="00710A7F" w:rsidRPr="004171E7" w:rsidRDefault="00000000">
      <w:pPr>
        <w:rPr>
          <w:rFonts w:ascii="宋体" w:eastAsia="宋体" w:hAnsi="宋体"/>
        </w:rPr>
      </w:pPr>
      <w:r w:rsidRPr="004171E7">
        <w:rPr>
          <w:rFonts w:ascii="宋体" w:eastAsia="宋体" w:hAnsi="宋体"/>
        </w:rPr>
        <w:lastRenderedPageBreak/>
        <w:t>累不累，想一想革命老前辈</w:t>
      </w:r>
    </w:p>
    <w:p w14:paraId="6FEFA975"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47D914D9" wp14:editId="6E01AA76">
            <wp:extent cx="5029200" cy="502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5844E2EA" w14:textId="77777777" w:rsidR="00710A7F" w:rsidRPr="004171E7" w:rsidRDefault="00710A7F">
      <w:pPr>
        <w:rPr>
          <w:rFonts w:ascii="宋体" w:eastAsia="宋体" w:hAnsi="宋体"/>
        </w:rPr>
      </w:pPr>
    </w:p>
    <w:p w14:paraId="65C21D1F" w14:textId="77777777" w:rsidR="00710A7F" w:rsidRPr="004171E7" w:rsidRDefault="00710A7F">
      <w:pPr>
        <w:rPr>
          <w:rFonts w:ascii="宋体" w:eastAsia="宋体" w:hAnsi="宋体"/>
        </w:rPr>
      </w:pPr>
    </w:p>
    <w:p w14:paraId="62E4209A" w14:textId="77777777" w:rsidR="00710A7F" w:rsidRPr="004171E7" w:rsidRDefault="00000000">
      <w:pPr>
        <w:pStyle w:val="31"/>
        <w:rPr>
          <w:rFonts w:ascii="宋体" w:eastAsia="宋体" w:hAnsi="宋体"/>
        </w:rPr>
      </w:pPr>
      <w:r w:rsidRPr="004171E7">
        <w:rPr>
          <w:rFonts w:ascii="宋体" w:eastAsia="宋体" w:hAnsi="宋体"/>
        </w:rPr>
        <w:t>开玩笑啦！送花安慰一下</w:t>
      </w:r>
    </w:p>
    <w:p w14:paraId="64C394D3" w14:textId="77777777" w:rsidR="00710A7F" w:rsidRPr="004171E7" w:rsidRDefault="00000000">
      <w:pPr>
        <w:rPr>
          <w:rFonts w:ascii="宋体" w:eastAsia="宋体" w:hAnsi="宋体"/>
        </w:rPr>
      </w:pPr>
      <w:r w:rsidRPr="004171E7">
        <w:rPr>
          <w:rFonts w:ascii="宋体" w:eastAsia="宋体" w:hAnsi="宋体"/>
        </w:rPr>
        <w:t>原文：https://talkcc.org//article/1098115</w:t>
      </w:r>
    </w:p>
    <w:p w14:paraId="3E315D89" w14:textId="77777777" w:rsidR="00710A7F" w:rsidRPr="004171E7" w:rsidRDefault="00000000">
      <w:pPr>
        <w:rPr>
          <w:rFonts w:ascii="宋体" w:eastAsia="宋体" w:hAnsi="宋体"/>
        </w:rPr>
      </w:pPr>
      <w:r w:rsidRPr="004171E7">
        <w:rPr>
          <w:rFonts w:ascii="宋体" w:eastAsia="宋体" w:hAnsi="宋体"/>
        </w:rPr>
        <w:t>2007-06-18 06:58:25</w:t>
      </w:r>
    </w:p>
    <w:p w14:paraId="06DE266B" w14:textId="77777777" w:rsidR="00710A7F" w:rsidRPr="004171E7" w:rsidRDefault="00710A7F">
      <w:pPr>
        <w:rPr>
          <w:rFonts w:ascii="宋体" w:eastAsia="宋体" w:hAnsi="宋体"/>
        </w:rPr>
      </w:pPr>
    </w:p>
    <w:p w14:paraId="13747B97" w14:textId="77777777" w:rsidR="00710A7F" w:rsidRPr="004171E7" w:rsidRDefault="00710A7F">
      <w:pPr>
        <w:rPr>
          <w:rFonts w:ascii="宋体" w:eastAsia="宋体" w:hAnsi="宋体"/>
        </w:rPr>
      </w:pPr>
    </w:p>
    <w:p w14:paraId="76B6037A" w14:textId="77777777" w:rsidR="00710A7F" w:rsidRPr="004171E7" w:rsidRDefault="00000000">
      <w:pPr>
        <w:pStyle w:val="31"/>
        <w:rPr>
          <w:rFonts w:ascii="宋体" w:eastAsia="宋体" w:hAnsi="宋体"/>
        </w:rPr>
      </w:pPr>
      <w:r w:rsidRPr="004171E7">
        <w:rPr>
          <w:rFonts w:ascii="宋体" w:eastAsia="宋体" w:hAnsi="宋体"/>
        </w:rPr>
        <w:t>好贴不怕看得晚，继续顶！</w:t>
      </w:r>
    </w:p>
    <w:p w14:paraId="3FB0654B" w14:textId="77777777" w:rsidR="00710A7F" w:rsidRPr="004171E7" w:rsidRDefault="00000000">
      <w:pPr>
        <w:rPr>
          <w:rFonts w:ascii="宋体" w:eastAsia="宋体" w:hAnsi="宋体"/>
        </w:rPr>
      </w:pPr>
      <w:r w:rsidRPr="004171E7">
        <w:rPr>
          <w:rFonts w:ascii="宋体" w:eastAsia="宋体" w:hAnsi="宋体"/>
        </w:rPr>
        <w:t>原文：https://talkcc.org//article/1098120-2130</w:t>
      </w:r>
    </w:p>
    <w:p w14:paraId="6D2ABF64" w14:textId="77777777" w:rsidR="00710A7F" w:rsidRPr="004171E7" w:rsidRDefault="00000000">
      <w:pPr>
        <w:rPr>
          <w:rFonts w:ascii="宋体" w:eastAsia="宋体" w:hAnsi="宋体"/>
        </w:rPr>
      </w:pPr>
      <w:r w:rsidRPr="004171E7">
        <w:rPr>
          <w:rFonts w:ascii="宋体" w:eastAsia="宋体" w:hAnsi="宋体"/>
        </w:rPr>
        <w:lastRenderedPageBreak/>
        <w:t>2007-06-18 07:02:05</w:t>
      </w:r>
    </w:p>
    <w:p w14:paraId="1BFD54AB" w14:textId="77777777" w:rsidR="00710A7F" w:rsidRPr="004171E7" w:rsidRDefault="00710A7F">
      <w:pPr>
        <w:rPr>
          <w:rFonts w:ascii="宋体" w:eastAsia="宋体" w:hAnsi="宋体"/>
        </w:rPr>
      </w:pPr>
    </w:p>
    <w:p w14:paraId="60A5E8FB" w14:textId="77777777" w:rsidR="00710A7F" w:rsidRPr="004171E7" w:rsidRDefault="00710A7F">
      <w:pPr>
        <w:rPr>
          <w:rFonts w:ascii="宋体" w:eastAsia="宋体" w:hAnsi="宋体"/>
        </w:rPr>
      </w:pPr>
    </w:p>
    <w:p w14:paraId="57E7BC40" w14:textId="77777777" w:rsidR="00710A7F" w:rsidRPr="004171E7" w:rsidRDefault="00000000">
      <w:pPr>
        <w:pStyle w:val="31"/>
        <w:rPr>
          <w:rFonts w:ascii="宋体" w:eastAsia="宋体" w:hAnsi="宋体"/>
        </w:rPr>
      </w:pPr>
      <w:r w:rsidRPr="004171E7">
        <w:rPr>
          <w:rFonts w:ascii="宋体" w:eastAsia="宋体" w:hAnsi="宋体"/>
        </w:rPr>
        <w:t>献花,总不能见死不救不是.</w:t>
      </w:r>
    </w:p>
    <w:p w14:paraId="702DBFA2" w14:textId="77777777" w:rsidR="00710A7F" w:rsidRPr="004171E7" w:rsidRDefault="00000000">
      <w:pPr>
        <w:rPr>
          <w:rFonts w:ascii="宋体" w:eastAsia="宋体" w:hAnsi="宋体"/>
        </w:rPr>
      </w:pPr>
      <w:r w:rsidRPr="004171E7">
        <w:rPr>
          <w:rFonts w:ascii="宋体" w:eastAsia="宋体" w:hAnsi="宋体"/>
        </w:rPr>
        <w:t>原文：https://talkcc.org//article/1103313</w:t>
      </w:r>
    </w:p>
    <w:p w14:paraId="261DA8A2" w14:textId="77777777" w:rsidR="00710A7F" w:rsidRPr="004171E7" w:rsidRDefault="00000000">
      <w:pPr>
        <w:rPr>
          <w:rFonts w:ascii="宋体" w:eastAsia="宋体" w:hAnsi="宋体"/>
        </w:rPr>
      </w:pPr>
      <w:r w:rsidRPr="004171E7">
        <w:rPr>
          <w:rFonts w:ascii="宋体" w:eastAsia="宋体" w:hAnsi="宋体"/>
        </w:rPr>
        <w:t>2007-06-22 01:35:37</w:t>
      </w:r>
    </w:p>
    <w:p w14:paraId="5ADB0F37" w14:textId="77777777" w:rsidR="00710A7F" w:rsidRPr="004171E7" w:rsidRDefault="00710A7F">
      <w:pPr>
        <w:rPr>
          <w:rFonts w:ascii="宋体" w:eastAsia="宋体" w:hAnsi="宋体"/>
        </w:rPr>
      </w:pPr>
    </w:p>
    <w:p w14:paraId="20E38BF2" w14:textId="77777777" w:rsidR="00710A7F" w:rsidRPr="004171E7" w:rsidRDefault="00710A7F">
      <w:pPr>
        <w:rPr>
          <w:rFonts w:ascii="宋体" w:eastAsia="宋体" w:hAnsi="宋体"/>
        </w:rPr>
      </w:pPr>
    </w:p>
    <w:p w14:paraId="547C8A05" w14:textId="77777777" w:rsidR="00710A7F" w:rsidRPr="004171E7" w:rsidRDefault="00000000">
      <w:pPr>
        <w:pStyle w:val="31"/>
        <w:rPr>
          <w:rFonts w:ascii="宋体" w:eastAsia="宋体" w:hAnsi="宋体"/>
        </w:rPr>
      </w:pPr>
      <w:r w:rsidRPr="004171E7">
        <w:rPr>
          <w:rFonts w:ascii="宋体" w:eastAsia="宋体" w:hAnsi="宋体"/>
        </w:rPr>
        <w:t>精彩呀,可以就酒,可以下菜</w:t>
      </w:r>
    </w:p>
    <w:p w14:paraId="48C7CA1E" w14:textId="77777777" w:rsidR="00710A7F" w:rsidRPr="004171E7" w:rsidRDefault="00000000">
      <w:pPr>
        <w:rPr>
          <w:rFonts w:ascii="宋体" w:eastAsia="宋体" w:hAnsi="宋体"/>
        </w:rPr>
      </w:pPr>
      <w:r w:rsidRPr="004171E7">
        <w:rPr>
          <w:rFonts w:ascii="宋体" w:eastAsia="宋体" w:hAnsi="宋体"/>
        </w:rPr>
        <w:t>原文：https://talkcc.org//article/1117299</w:t>
      </w:r>
    </w:p>
    <w:p w14:paraId="33A1B4BF" w14:textId="77777777" w:rsidR="00710A7F" w:rsidRPr="004171E7" w:rsidRDefault="00000000">
      <w:pPr>
        <w:rPr>
          <w:rFonts w:ascii="宋体" w:eastAsia="宋体" w:hAnsi="宋体"/>
        </w:rPr>
      </w:pPr>
      <w:r w:rsidRPr="004171E7">
        <w:rPr>
          <w:rFonts w:ascii="宋体" w:eastAsia="宋体" w:hAnsi="宋体"/>
        </w:rPr>
        <w:t>2007-07-02 15:40:26</w:t>
      </w:r>
    </w:p>
    <w:p w14:paraId="5D9FC0AD" w14:textId="77777777" w:rsidR="00710A7F" w:rsidRPr="004171E7" w:rsidRDefault="00000000">
      <w:pPr>
        <w:rPr>
          <w:rFonts w:ascii="宋体" w:eastAsia="宋体" w:hAnsi="宋体"/>
        </w:rPr>
      </w:pPr>
      <w:r w:rsidRPr="004171E7">
        <w:rPr>
          <w:rFonts w:ascii="宋体" w:eastAsia="宋体" w:hAnsi="宋体"/>
        </w:rPr>
        <w:t>不久前，温家宝在几个大学校长的座谈会上，揣着明白装糊涂地问道：为什么我们的大学培养不出大师。这个问题的答案许多人都知道。但大家都不愿意对没穿衣服的国王指出来。</w:t>
      </w:r>
    </w:p>
    <w:p w14:paraId="54AF9D04" w14:textId="77777777" w:rsidR="00710A7F" w:rsidRPr="004171E7" w:rsidRDefault="00710A7F">
      <w:pPr>
        <w:rPr>
          <w:rFonts w:ascii="宋体" w:eastAsia="宋体" w:hAnsi="宋体"/>
        </w:rPr>
      </w:pPr>
    </w:p>
    <w:p w14:paraId="70277911" w14:textId="77777777" w:rsidR="00710A7F" w:rsidRPr="004171E7" w:rsidRDefault="00710A7F">
      <w:pPr>
        <w:rPr>
          <w:rFonts w:ascii="宋体" w:eastAsia="宋体" w:hAnsi="宋体"/>
        </w:rPr>
      </w:pPr>
    </w:p>
    <w:p w14:paraId="355C807B" w14:textId="77777777" w:rsidR="00710A7F" w:rsidRPr="004171E7" w:rsidRDefault="00000000">
      <w:pPr>
        <w:pStyle w:val="31"/>
        <w:rPr>
          <w:rFonts w:ascii="宋体" w:eastAsia="宋体" w:hAnsi="宋体"/>
        </w:rPr>
      </w:pPr>
      <w:r w:rsidRPr="004171E7">
        <w:rPr>
          <w:rFonts w:ascii="宋体" w:eastAsia="宋体" w:hAnsi="宋体"/>
        </w:rPr>
        <w:t>你说的没错.</w:t>
      </w:r>
    </w:p>
    <w:p w14:paraId="38B9B98A" w14:textId="77777777" w:rsidR="00710A7F" w:rsidRPr="004171E7" w:rsidRDefault="00000000">
      <w:pPr>
        <w:rPr>
          <w:rFonts w:ascii="宋体" w:eastAsia="宋体" w:hAnsi="宋体"/>
        </w:rPr>
      </w:pPr>
      <w:r w:rsidRPr="004171E7">
        <w:rPr>
          <w:rFonts w:ascii="宋体" w:eastAsia="宋体" w:hAnsi="宋体"/>
        </w:rPr>
        <w:t>原文：https://talkcc.org//article/1118814</w:t>
      </w:r>
    </w:p>
    <w:p w14:paraId="480FA837" w14:textId="77777777" w:rsidR="00710A7F" w:rsidRPr="004171E7" w:rsidRDefault="00000000">
      <w:pPr>
        <w:rPr>
          <w:rFonts w:ascii="宋体" w:eastAsia="宋体" w:hAnsi="宋体"/>
        </w:rPr>
      </w:pPr>
      <w:r w:rsidRPr="004171E7">
        <w:rPr>
          <w:rFonts w:ascii="宋体" w:eastAsia="宋体" w:hAnsi="宋体"/>
        </w:rPr>
        <w:t>2007-07-03 18:24:37</w:t>
      </w:r>
    </w:p>
    <w:p w14:paraId="1BB531F4" w14:textId="77777777" w:rsidR="00710A7F" w:rsidRPr="004171E7" w:rsidRDefault="00000000">
      <w:pPr>
        <w:rPr>
          <w:rFonts w:ascii="宋体" w:eastAsia="宋体" w:hAnsi="宋体"/>
        </w:rPr>
      </w:pPr>
      <w:r w:rsidRPr="004171E7">
        <w:rPr>
          <w:rFonts w:ascii="宋体" w:eastAsia="宋体" w:hAnsi="宋体"/>
        </w:rPr>
        <w:t>民主本身就是个杂种,就象英国人的血统一样,表面上看神圣不可侵犯,实际上就是历史上欧洲各强国的杂交水稻.美国又何尝不是如此.</w:t>
      </w:r>
    </w:p>
    <w:p w14:paraId="114A2DAB" w14:textId="77777777" w:rsidR="00710A7F" w:rsidRPr="004171E7" w:rsidRDefault="00000000">
      <w:pPr>
        <w:rPr>
          <w:rFonts w:ascii="宋体" w:eastAsia="宋体" w:hAnsi="宋体"/>
        </w:rPr>
      </w:pPr>
      <w:r w:rsidRPr="004171E7">
        <w:rPr>
          <w:rFonts w:ascii="宋体" w:eastAsia="宋体" w:hAnsi="宋体"/>
        </w:rPr>
        <w:t>如果每个人都一样,就不需要民主,因为相同的人投票的结果都一样, 就象萨达姆和苏哈托总是以100%的票数当选一样.</w:t>
      </w:r>
    </w:p>
    <w:p w14:paraId="65C6AC4C" w14:textId="77777777" w:rsidR="00710A7F" w:rsidRPr="004171E7" w:rsidRDefault="00000000">
      <w:pPr>
        <w:rPr>
          <w:rFonts w:ascii="宋体" w:eastAsia="宋体" w:hAnsi="宋体"/>
        </w:rPr>
      </w:pPr>
      <w:r w:rsidRPr="004171E7">
        <w:rPr>
          <w:rFonts w:ascii="宋体" w:eastAsia="宋体" w:hAnsi="宋体"/>
        </w:rPr>
        <w:t>民主不重要,关键是自由,自由的人,才是不同的人,不同的人才会需要民主.所以,小虎欢迎北斗这个另类.</w:t>
      </w:r>
    </w:p>
    <w:p w14:paraId="11CCBBC6" w14:textId="77777777" w:rsidR="00710A7F" w:rsidRPr="004171E7" w:rsidRDefault="00000000">
      <w:pPr>
        <w:rPr>
          <w:rFonts w:ascii="宋体" w:eastAsia="宋体" w:hAnsi="宋体"/>
        </w:rPr>
      </w:pPr>
      <w:r w:rsidRPr="004171E7">
        <w:rPr>
          <w:rFonts w:ascii="宋体" w:eastAsia="宋体" w:hAnsi="宋体"/>
        </w:rPr>
        <w:t>温总理是小虎难得佩服的一个人,他摆个姿态来提问题,不是他不知道答案,而是看谁有这个勇气说出答案.而这个人本来是有望上到一个位置的.温需要这样的一个人.可是,结果很让人失望.说的难听点,温需要炮灰,而这些成了名的剑侠客顾左右而言它避免了成为炮灰.</w:t>
      </w:r>
    </w:p>
    <w:p w14:paraId="764C5E70" w14:textId="77777777" w:rsidR="00710A7F" w:rsidRPr="004171E7" w:rsidRDefault="00000000">
      <w:pPr>
        <w:rPr>
          <w:rFonts w:ascii="宋体" w:eastAsia="宋体" w:hAnsi="宋体"/>
        </w:rPr>
      </w:pPr>
      <w:r w:rsidRPr="004171E7">
        <w:rPr>
          <w:rFonts w:ascii="宋体" w:eastAsia="宋体" w:hAnsi="宋体"/>
        </w:rPr>
        <w:t>这确实是一出喜剧.</w:t>
      </w:r>
    </w:p>
    <w:p w14:paraId="6ACFE1C6" w14:textId="77777777" w:rsidR="00710A7F" w:rsidRPr="004171E7" w:rsidRDefault="00710A7F">
      <w:pPr>
        <w:rPr>
          <w:rFonts w:ascii="宋体" w:eastAsia="宋体" w:hAnsi="宋体"/>
        </w:rPr>
      </w:pPr>
    </w:p>
    <w:p w14:paraId="44156922" w14:textId="77777777" w:rsidR="00710A7F" w:rsidRPr="004171E7" w:rsidRDefault="00710A7F">
      <w:pPr>
        <w:rPr>
          <w:rFonts w:ascii="宋体" w:eastAsia="宋体" w:hAnsi="宋体"/>
        </w:rPr>
      </w:pPr>
    </w:p>
    <w:p w14:paraId="046F0F1A" w14:textId="77777777" w:rsidR="00710A7F" w:rsidRPr="004171E7" w:rsidRDefault="00000000">
      <w:pPr>
        <w:pStyle w:val="31"/>
        <w:rPr>
          <w:rFonts w:ascii="宋体" w:eastAsia="宋体" w:hAnsi="宋体"/>
        </w:rPr>
      </w:pPr>
      <w:r w:rsidRPr="004171E7">
        <w:rPr>
          <w:rFonts w:ascii="宋体" w:eastAsia="宋体" w:hAnsi="宋体"/>
        </w:rPr>
        <w:t>很有意思,请继续,花.</w:t>
      </w:r>
    </w:p>
    <w:p w14:paraId="33A31271" w14:textId="77777777" w:rsidR="00710A7F" w:rsidRPr="004171E7" w:rsidRDefault="00000000">
      <w:pPr>
        <w:rPr>
          <w:rFonts w:ascii="宋体" w:eastAsia="宋体" w:hAnsi="宋体"/>
        </w:rPr>
      </w:pPr>
      <w:r w:rsidRPr="004171E7">
        <w:rPr>
          <w:rFonts w:ascii="宋体" w:eastAsia="宋体" w:hAnsi="宋体"/>
        </w:rPr>
        <w:t>原文：https://talkcc.org//article/1119968-4830</w:t>
      </w:r>
    </w:p>
    <w:p w14:paraId="12074328" w14:textId="77777777" w:rsidR="00710A7F" w:rsidRPr="004171E7" w:rsidRDefault="00000000">
      <w:pPr>
        <w:rPr>
          <w:rFonts w:ascii="宋体" w:eastAsia="宋体" w:hAnsi="宋体"/>
        </w:rPr>
      </w:pPr>
      <w:r w:rsidRPr="004171E7">
        <w:rPr>
          <w:rFonts w:ascii="宋体" w:eastAsia="宋体" w:hAnsi="宋体"/>
        </w:rPr>
        <w:t>2007-07-04 13:38:22</w:t>
      </w:r>
    </w:p>
    <w:p w14:paraId="3BA821A9" w14:textId="77777777" w:rsidR="00710A7F" w:rsidRPr="004171E7" w:rsidRDefault="00710A7F">
      <w:pPr>
        <w:rPr>
          <w:rFonts w:ascii="宋体" w:eastAsia="宋体" w:hAnsi="宋体"/>
        </w:rPr>
      </w:pPr>
    </w:p>
    <w:p w14:paraId="3C2018DA" w14:textId="77777777" w:rsidR="00710A7F" w:rsidRPr="004171E7" w:rsidRDefault="00710A7F">
      <w:pPr>
        <w:rPr>
          <w:rFonts w:ascii="宋体" w:eastAsia="宋体" w:hAnsi="宋体"/>
        </w:rPr>
      </w:pPr>
    </w:p>
    <w:p w14:paraId="36662F79" w14:textId="77777777" w:rsidR="00710A7F" w:rsidRPr="004171E7" w:rsidRDefault="00000000">
      <w:pPr>
        <w:pStyle w:val="31"/>
        <w:rPr>
          <w:rFonts w:ascii="宋体" w:eastAsia="宋体" w:hAnsi="宋体"/>
        </w:rPr>
      </w:pPr>
      <w:r w:rsidRPr="004171E7">
        <w:rPr>
          <w:rFonts w:ascii="宋体" w:eastAsia="宋体" w:hAnsi="宋体"/>
        </w:rPr>
        <w:t>有钱不嫌多.</w:t>
      </w:r>
    </w:p>
    <w:p w14:paraId="09380B5A" w14:textId="77777777" w:rsidR="00710A7F" w:rsidRPr="004171E7" w:rsidRDefault="00000000">
      <w:pPr>
        <w:rPr>
          <w:rFonts w:ascii="宋体" w:eastAsia="宋体" w:hAnsi="宋体"/>
        </w:rPr>
      </w:pPr>
      <w:r w:rsidRPr="004171E7">
        <w:rPr>
          <w:rFonts w:ascii="宋体" w:eastAsia="宋体" w:hAnsi="宋体"/>
        </w:rPr>
        <w:t>原文：https://talkcc.org//article/1119969-4830</w:t>
      </w:r>
    </w:p>
    <w:p w14:paraId="46183FBB" w14:textId="77777777" w:rsidR="00710A7F" w:rsidRPr="004171E7" w:rsidRDefault="00000000">
      <w:pPr>
        <w:rPr>
          <w:rFonts w:ascii="宋体" w:eastAsia="宋体" w:hAnsi="宋体"/>
        </w:rPr>
      </w:pPr>
      <w:r w:rsidRPr="004171E7">
        <w:rPr>
          <w:rFonts w:ascii="宋体" w:eastAsia="宋体" w:hAnsi="宋体"/>
        </w:rPr>
        <w:t>2007-07-04 13:39:41</w:t>
      </w:r>
    </w:p>
    <w:p w14:paraId="2B51C014"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7A427C41"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63A5C445" w14:textId="77777777" w:rsidR="00710A7F" w:rsidRPr="004171E7" w:rsidRDefault="00000000">
      <w:pPr>
        <w:rPr>
          <w:rFonts w:ascii="宋体" w:eastAsia="宋体" w:hAnsi="宋体"/>
        </w:rPr>
      </w:pPr>
      <w:r w:rsidRPr="004171E7">
        <w:rPr>
          <w:rFonts w:ascii="宋体" w:eastAsia="宋体" w:hAnsi="宋体"/>
        </w:rPr>
        <w:t>鲜花已经成功送出。</w:t>
      </w:r>
    </w:p>
    <w:p w14:paraId="6967723E" w14:textId="77777777" w:rsidR="00710A7F" w:rsidRPr="004171E7" w:rsidRDefault="00000000">
      <w:pPr>
        <w:rPr>
          <w:rFonts w:ascii="宋体" w:eastAsia="宋体" w:hAnsi="宋体"/>
        </w:rPr>
      </w:pPr>
      <w:r w:rsidRPr="004171E7">
        <w:rPr>
          <w:rFonts w:ascii="宋体" w:eastAsia="宋体" w:hAnsi="宋体"/>
        </w:rPr>
        <w:t>此次送花为【有效送花赞扬，涨乐善、声望】</w:t>
      </w:r>
    </w:p>
    <w:p w14:paraId="409692EF" w14:textId="77777777" w:rsidR="00710A7F" w:rsidRPr="004171E7" w:rsidRDefault="00710A7F">
      <w:pPr>
        <w:rPr>
          <w:rFonts w:ascii="宋体" w:eastAsia="宋体" w:hAnsi="宋体"/>
        </w:rPr>
      </w:pPr>
    </w:p>
    <w:p w14:paraId="6B8FAF91" w14:textId="77777777" w:rsidR="00710A7F" w:rsidRPr="004171E7" w:rsidRDefault="00710A7F">
      <w:pPr>
        <w:rPr>
          <w:rFonts w:ascii="宋体" w:eastAsia="宋体" w:hAnsi="宋体"/>
        </w:rPr>
      </w:pPr>
    </w:p>
    <w:p w14:paraId="024F383A" w14:textId="77777777" w:rsidR="00710A7F" w:rsidRPr="004171E7" w:rsidRDefault="00000000">
      <w:pPr>
        <w:pStyle w:val="31"/>
        <w:rPr>
          <w:rFonts w:ascii="宋体" w:eastAsia="宋体" w:hAnsi="宋体"/>
        </w:rPr>
      </w:pPr>
      <w:r w:rsidRPr="004171E7">
        <w:rPr>
          <w:rFonts w:ascii="宋体" w:eastAsia="宋体" w:hAnsi="宋体"/>
        </w:rPr>
        <w:t>这就是中国文坛著名的巴库油田派</w:t>
      </w:r>
    </w:p>
    <w:p w14:paraId="342CC7F0" w14:textId="77777777" w:rsidR="00710A7F" w:rsidRPr="004171E7" w:rsidRDefault="00000000">
      <w:pPr>
        <w:rPr>
          <w:rFonts w:ascii="宋体" w:eastAsia="宋体" w:hAnsi="宋体"/>
        </w:rPr>
      </w:pPr>
      <w:r w:rsidRPr="004171E7">
        <w:rPr>
          <w:rFonts w:ascii="宋体" w:eastAsia="宋体" w:hAnsi="宋体"/>
        </w:rPr>
        <w:t>原文：https://talkcc.org//article/1122249</w:t>
      </w:r>
    </w:p>
    <w:p w14:paraId="34FF04E1" w14:textId="77777777" w:rsidR="00710A7F" w:rsidRPr="004171E7" w:rsidRDefault="00000000">
      <w:pPr>
        <w:rPr>
          <w:rFonts w:ascii="宋体" w:eastAsia="宋体" w:hAnsi="宋体"/>
        </w:rPr>
      </w:pPr>
      <w:r w:rsidRPr="004171E7">
        <w:rPr>
          <w:rFonts w:ascii="宋体" w:eastAsia="宋体" w:hAnsi="宋体"/>
        </w:rPr>
        <w:t>2007-07-06 03:03:09</w:t>
      </w:r>
    </w:p>
    <w:p w14:paraId="366AE92E" w14:textId="77777777" w:rsidR="00710A7F" w:rsidRPr="004171E7" w:rsidRDefault="00000000">
      <w:pPr>
        <w:rPr>
          <w:rFonts w:ascii="宋体" w:eastAsia="宋体" w:hAnsi="宋体"/>
        </w:rPr>
      </w:pPr>
      <w:r w:rsidRPr="004171E7">
        <w:rPr>
          <w:rFonts w:ascii="宋体" w:eastAsia="宋体" w:hAnsi="宋体"/>
        </w:rPr>
        <w:t>不把所有人物的裤子扒掉是不会结束的.</w:t>
      </w:r>
    </w:p>
    <w:p w14:paraId="3E806174" w14:textId="77777777" w:rsidR="00710A7F" w:rsidRPr="004171E7" w:rsidRDefault="00710A7F">
      <w:pPr>
        <w:rPr>
          <w:rFonts w:ascii="宋体" w:eastAsia="宋体" w:hAnsi="宋体"/>
        </w:rPr>
      </w:pPr>
    </w:p>
    <w:p w14:paraId="5E276D84" w14:textId="77777777" w:rsidR="00710A7F" w:rsidRPr="004171E7" w:rsidRDefault="00710A7F">
      <w:pPr>
        <w:rPr>
          <w:rFonts w:ascii="宋体" w:eastAsia="宋体" w:hAnsi="宋体"/>
        </w:rPr>
      </w:pPr>
    </w:p>
    <w:p w14:paraId="29A13AA5" w14:textId="77777777" w:rsidR="00710A7F" w:rsidRPr="004171E7" w:rsidRDefault="00000000">
      <w:pPr>
        <w:pStyle w:val="31"/>
        <w:rPr>
          <w:rFonts w:ascii="宋体" w:eastAsia="宋体" w:hAnsi="宋体"/>
        </w:rPr>
      </w:pPr>
      <w:r w:rsidRPr="004171E7">
        <w:rPr>
          <w:rFonts w:ascii="宋体" w:eastAsia="宋体" w:hAnsi="宋体"/>
        </w:rPr>
        <w:t>支持!</w:t>
      </w:r>
    </w:p>
    <w:p w14:paraId="29538FAE" w14:textId="77777777" w:rsidR="00710A7F" w:rsidRPr="004171E7" w:rsidRDefault="00000000">
      <w:pPr>
        <w:rPr>
          <w:rFonts w:ascii="宋体" w:eastAsia="宋体" w:hAnsi="宋体"/>
        </w:rPr>
      </w:pPr>
      <w:r w:rsidRPr="004171E7">
        <w:rPr>
          <w:rFonts w:ascii="宋体" w:eastAsia="宋体" w:hAnsi="宋体"/>
        </w:rPr>
        <w:t>原文：https://talkcc.org//article/1123987</w:t>
      </w:r>
    </w:p>
    <w:p w14:paraId="05BBC17C" w14:textId="77777777" w:rsidR="00710A7F" w:rsidRPr="004171E7" w:rsidRDefault="00000000">
      <w:pPr>
        <w:rPr>
          <w:rFonts w:ascii="宋体" w:eastAsia="宋体" w:hAnsi="宋体"/>
        </w:rPr>
      </w:pPr>
      <w:r w:rsidRPr="004171E7">
        <w:rPr>
          <w:rFonts w:ascii="宋体" w:eastAsia="宋体" w:hAnsi="宋体"/>
        </w:rPr>
        <w:t>2007-07-07 16:24:14</w:t>
      </w:r>
    </w:p>
    <w:p w14:paraId="0EFA592A" w14:textId="77777777" w:rsidR="00710A7F" w:rsidRPr="004171E7" w:rsidRDefault="00710A7F">
      <w:pPr>
        <w:rPr>
          <w:rFonts w:ascii="宋体" w:eastAsia="宋体" w:hAnsi="宋体"/>
        </w:rPr>
      </w:pPr>
    </w:p>
    <w:p w14:paraId="353B4CB1" w14:textId="77777777" w:rsidR="00710A7F" w:rsidRPr="004171E7" w:rsidRDefault="00710A7F">
      <w:pPr>
        <w:rPr>
          <w:rFonts w:ascii="宋体" w:eastAsia="宋体" w:hAnsi="宋体"/>
        </w:rPr>
      </w:pPr>
    </w:p>
    <w:p w14:paraId="3EF9F120" w14:textId="77777777" w:rsidR="00710A7F" w:rsidRPr="004171E7" w:rsidRDefault="00000000">
      <w:pPr>
        <w:pStyle w:val="31"/>
        <w:rPr>
          <w:rFonts w:ascii="宋体" w:eastAsia="宋体" w:hAnsi="宋体"/>
        </w:rPr>
      </w:pPr>
      <w:r w:rsidRPr="004171E7">
        <w:rPr>
          <w:rFonts w:ascii="宋体" w:eastAsia="宋体" w:hAnsi="宋体"/>
        </w:rPr>
        <w:t>兄弟能否多说说些掌故</w:t>
      </w:r>
    </w:p>
    <w:p w14:paraId="15A435C4" w14:textId="77777777" w:rsidR="00710A7F" w:rsidRPr="004171E7" w:rsidRDefault="00000000">
      <w:pPr>
        <w:rPr>
          <w:rFonts w:ascii="宋体" w:eastAsia="宋体" w:hAnsi="宋体"/>
        </w:rPr>
      </w:pPr>
      <w:r w:rsidRPr="004171E7">
        <w:rPr>
          <w:rFonts w:ascii="宋体" w:eastAsia="宋体" w:hAnsi="宋体"/>
        </w:rPr>
        <w:t>原文：https://talkcc.org//article/1132661-2730</w:t>
      </w:r>
    </w:p>
    <w:p w14:paraId="57AF4B36" w14:textId="77777777" w:rsidR="00710A7F" w:rsidRPr="004171E7" w:rsidRDefault="00000000">
      <w:pPr>
        <w:rPr>
          <w:rFonts w:ascii="宋体" w:eastAsia="宋体" w:hAnsi="宋体"/>
        </w:rPr>
      </w:pPr>
      <w:r w:rsidRPr="004171E7">
        <w:rPr>
          <w:rFonts w:ascii="宋体" w:eastAsia="宋体" w:hAnsi="宋体"/>
        </w:rPr>
        <w:t>2007-07-14 17:02:58</w:t>
      </w:r>
    </w:p>
    <w:p w14:paraId="7AE53A7E" w14:textId="77777777" w:rsidR="00710A7F" w:rsidRPr="004171E7" w:rsidRDefault="00000000">
      <w:pPr>
        <w:rPr>
          <w:rFonts w:ascii="宋体" w:eastAsia="宋体" w:hAnsi="宋体"/>
        </w:rPr>
      </w:pPr>
      <w:r w:rsidRPr="004171E7">
        <w:rPr>
          <w:rFonts w:ascii="宋体" w:eastAsia="宋体" w:hAnsi="宋体"/>
        </w:rPr>
        <w:t>听得相当过瘾.对于你的问题,本来是萝卜酒北斗热血龙魂他们有资格回答的.小虎习的拳法不同,从交流的目的说, 我觉得是发力的问题.我师傅要作你这个压橘子的动作只是腕部震动一下就可以了,其中奥妙不足为外人道也.不知道太极拳是如何发这种暗劲的.期待高手回复.花</w:t>
      </w:r>
    </w:p>
    <w:p w14:paraId="4701F8D9" w14:textId="77777777" w:rsidR="00710A7F" w:rsidRPr="004171E7" w:rsidRDefault="00710A7F">
      <w:pPr>
        <w:rPr>
          <w:rFonts w:ascii="宋体" w:eastAsia="宋体" w:hAnsi="宋体"/>
        </w:rPr>
      </w:pPr>
    </w:p>
    <w:p w14:paraId="31B46716" w14:textId="77777777" w:rsidR="00710A7F" w:rsidRPr="004171E7" w:rsidRDefault="00710A7F">
      <w:pPr>
        <w:rPr>
          <w:rFonts w:ascii="宋体" w:eastAsia="宋体" w:hAnsi="宋体"/>
        </w:rPr>
      </w:pPr>
    </w:p>
    <w:p w14:paraId="70E3910E" w14:textId="77777777" w:rsidR="00710A7F" w:rsidRPr="004171E7" w:rsidRDefault="00000000">
      <w:pPr>
        <w:pStyle w:val="31"/>
        <w:rPr>
          <w:rFonts w:ascii="宋体" w:eastAsia="宋体" w:hAnsi="宋体"/>
        </w:rPr>
      </w:pPr>
      <w:r w:rsidRPr="004171E7">
        <w:rPr>
          <w:rFonts w:ascii="宋体" w:eastAsia="宋体" w:hAnsi="宋体"/>
        </w:rPr>
        <w:t>跟着神仙驴兄表个态</w:t>
      </w:r>
    </w:p>
    <w:p w14:paraId="6540ACA9" w14:textId="77777777" w:rsidR="00710A7F" w:rsidRPr="004171E7" w:rsidRDefault="00000000">
      <w:pPr>
        <w:rPr>
          <w:rFonts w:ascii="宋体" w:eastAsia="宋体" w:hAnsi="宋体"/>
        </w:rPr>
      </w:pPr>
      <w:r w:rsidRPr="004171E7">
        <w:rPr>
          <w:rFonts w:ascii="宋体" w:eastAsia="宋体" w:hAnsi="宋体"/>
        </w:rPr>
        <w:t>原文：https://talkcc.org//article/1134463</w:t>
      </w:r>
    </w:p>
    <w:p w14:paraId="7D2CC2DB" w14:textId="77777777" w:rsidR="00710A7F" w:rsidRPr="004171E7" w:rsidRDefault="00000000">
      <w:pPr>
        <w:rPr>
          <w:rFonts w:ascii="宋体" w:eastAsia="宋体" w:hAnsi="宋体"/>
        </w:rPr>
      </w:pPr>
      <w:r w:rsidRPr="004171E7">
        <w:rPr>
          <w:rFonts w:ascii="宋体" w:eastAsia="宋体" w:hAnsi="宋体"/>
        </w:rPr>
        <w:t>2007-07-17 02:17:54</w:t>
      </w:r>
    </w:p>
    <w:p w14:paraId="393C483D" w14:textId="77777777" w:rsidR="00710A7F" w:rsidRPr="004171E7" w:rsidRDefault="00000000">
      <w:pPr>
        <w:rPr>
          <w:rFonts w:ascii="宋体" w:eastAsia="宋体" w:hAnsi="宋体"/>
        </w:rPr>
      </w:pPr>
      <w:r w:rsidRPr="004171E7">
        <w:rPr>
          <w:rFonts w:ascii="宋体" w:eastAsia="宋体" w:hAnsi="宋体"/>
        </w:rPr>
        <w:t>小虎的帖子任由铁帮主处理,或删或存或西野或逃客.小虎以后学习静岩老弟,专攻神仙鬼怪,梦入神机.</w:t>
      </w:r>
    </w:p>
    <w:p w14:paraId="58AC2F97" w14:textId="77777777" w:rsidR="00710A7F" w:rsidRPr="004171E7" w:rsidRDefault="00710A7F">
      <w:pPr>
        <w:rPr>
          <w:rFonts w:ascii="宋体" w:eastAsia="宋体" w:hAnsi="宋体"/>
        </w:rPr>
      </w:pPr>
    </w:p>
    <w:p w14:paraId="60AA8F1E" w14:textId="77777777" w:rsidR="00710A7F" w:rsidRPr="004171E7" w:rsidRDefault="00710A7F">
      <w:pPr>
        <w:rPr>
          <w:rFonts w:ascii="宋体" w:eastAsia="宋体" w:hAnsi="宋体"/>
        </w:rPr>
      </w:pPr>
    </w:p>
    <w:p w14:paraId="0A4154E2" w14:textId="77777777" w:rsidR="00710A7F" w:rsidRPr="004171E7" w:rsidRDefault="00000000">
      <w:pPr>
        <w:pStyle w:val="31"/>
        <w:rPr>
          <w:rFonts w:ascii="宋体" w:eastAsia="宋体" w:hAnsi="宋体"/>
        </w:rPr>
      </w:pPr>
      <w:r w:rsidRPr="004171E7">
        <w:rPr>
          <w:rFonts w:ascii="宋体" w:eastAsia="宋体" w:hAnsi="宋体"/>
        </w:rPr>
        <w:t>还是不想离开,</w:t>
      </w:r>
    </w:p>
    <w:p w14:paraId="0762138F" w14:textId="77777777" w:rsidR="00710A7F" w:rsidRPr="004171E7" w:rsidRDefault="00000000">
      <w:pPr>
        <w:rPr>
          <w:rFonts w:ascii="宋体" w:eastAsia="宋体" w:hAnsi="宋体"/>
        </w:rPr>
      </w:pPr>
      <w:r w:rsidRPr="004171E7">
        <w:rPr>
          <w:rFonts w:ascii="宋体" w:eastAsia="宋体" w:hAnsi="宋体"/>
        </w:rPr>
        <w:t>原文：https://talkcc.org//article/1136061</w:t>
      </w:r>
    </w:p>
    <w:p w14:paraId="589503EE" w14:textId="77777777" w:rsidR="00710A7F" w:rsidRPr="004171E7" w:rsidRDefault="00000000">
      <w:pPr>
        <w:rPr>
          <w:rFonts w:ascii="宋体" w:eastAsia="宋体" w:hAnsi="宋体"/>
        </w:rPr>
      </w:pPr>
      <w:r w:rsidRPr="004171E7">
        <w:rPr>
          <w:rFonts w:ascii="宋体" w:eastAsia="宋体" w:hAnsi="宋体"/>
        </w:rPr>
        <w:t>2007-07-18 17:02:02</w:t>
      </w:r>
    </w:p>
    <w:p w14:paraId="67C49707" w14:textId="77777777" w:rsidR="00710A7F" w:rsidRPr="004171E7" w:rsidRDefault="00000000">
      <w:pPr>
        <w:rPr>
          <w:rFonts w:ascii="宋体" w:eastAsia="宋体" w:hAnsi="宋体"/>
        </w:rPr>
      </w:pPr>
      <w:r w:rsidRPr="004171E7">
        <w:rPr>
          <w:rFonts w:ascii="宋体" w:eastAsia="宋体" w:hAnsi="宋体"/>
        </w:rPr>
        <w:t>如果主版里还有个类似以前会员专区那样的地方就好.大家可以畅所欲言,一平胸中块磊.</w:t>
      </w:r>
    </w:p>
    <w:p w14:paraId="7BE2D203" w14:textId="77777777" w:rsidR="00710A7F" w:rsidRPr="004171E7" w:rsidRDefault="00710A7F">
      <w:pPr>
        <w:rPr>
          <w:rFonts w:ascii="宋体" w:eastAsia="宋体" w:hAnsi="宋体"/>
        </w:rPr>
      </w:pPr>
    </w:p>
    <w:p w14:paraId="479FC190" w14:textId="77777777" w:rsidR="00710A7F" w:rsidRPr="004171E7" w:rsidRDefault="00710A7F">
      <w:pPr>
        <w:rPr>
          <w:rFonts w:ascii="宋体" w:eastAsia="宋体" w:hAnsi="宋体"/>
        </w:rPr>
      </w:pPr>
    </w:p>
    <w:p w14:paraId="56D1908C" w14:textId="77777777" w:rsidR="00710A7F" w:rsidRPr="004171E7" w:rsidRDefault="00000000">
      <w:pPr>
        <w:pStyle w:val="31"/>
        <w:rPr>
          <w:rFonts w:ascii="宋体" w:eastAsia="宋体" w:hAnsi="宋体"/>
        </w:rPr>
      </w:pPr>
      <w:r w:rsidRPr="004171E7">
        <w:rPr>
          <w:rFonts w:ascii="宋体" w:eastAsia="宋体" w:hAnsi="宋体"/>
        </w:rPr>
        <w:t>【原创】黑夜行者(1)蜜蜂</w:t>
      </w:r>
    </w:p>
    <w:p w14:paraId="40A31F87" w14:textId="77777777" w:rsidR="00710A7F" w:rsidRPr="004171E7" w:rsidRDefault="00000000">
      <w:pPr>
        <w:rPr>
          <w:rFonts w:ascii="宋体" w:eastAsia="宋体" w:hAnsi="宋体"/>
        </w:rPr>
      </w:pPr>
      <w:r w:rsidRPr="004171E7">
        <w:rPr>
          <w:rFonts w:ascii="宋体" w:eastAsia="宋体" w:hAnsi="宋体"/>
        </w:rPr>
        <w:t>原文：https://talkcc.org//article/1136956-2130</w:t>
      </w:r>
    </w:p>
    <w:p w14:paraId="4CFD619F" w14:textId="77777777" w:rsidR="00710A7F" w:rsidRPr="004171E7" w:rsidRDefault="00000000">
      <w:pPr>
        <w:rPr>
          <w:rFonts w:ascii="宋体" w:eastAsia="宋体" w:hAnsi="宋体"/>
        </w:rPr>
      </w:pPr>
      <w:r w:rsidRPr="004171E7">
        <w:rPr>
          <w:rFonts w:ascii="宋体" w:eastAsia="宋体" w:hAnsi="宋体"/>
        </w:rPr>
        <w:t>2007-07-19 14:51:00</w:t>
      </w:r>
    </w:p>
    <w:p w14:paraId="2F96F9F6" w14:textId="77777777" w:rsidR="00710A7F" w:rsidRPr="004171E7" w:rsidRDefault="00000000">
      <w:pPr>
        <w:rPr>
          <w:rFonts w:ascii="宋体" w:eastAsia="宋体" w:hAnsi="宋体"/>
        </w:rPr>
      </w:pPr>
      <w:r w:rsidRPr="004171E7">
        <w:rPr>
          <w:rFonts w:ascii="宋体" w:eastAsia="宋体" w:hAnsi="宋体"/>
        </w:rPr>
        <w:t>小林推开门,一道阳光从头顶上倾泻下来,随后他听见身体里有个东西喀吧响了一声.</w:t>
      </w:r>
    </w:p>
    <w:p w14:paraId="4E002D1B" w14:textId="77777777" w:rsidR="00710A7F" w:rsidRPr="004171E7" w:rsidRDefault="00000000">
      <w:pPr>
        <w:rPr>
          <w:rFonts w:ascii="宋体" w:eastAsia="宋体" w:hAnsi="宋体"/>
        </w:rPr>
      </w:pPr>
      <w:r w:rsidRPr="004171E7">
        <w:rPr>
          <w:rFonts w:ascii="宋体" w:eastAsia="宋体" w:hAnsi="宋体"/>
        </w:rPr>
        <w:lastRenderedPageBreak/>
        <w:t>新年刚过不久,黄梅季节还早,老天爷就连续下了十几天的雨.现在被阳光一晒,湿乎乎的水气从地上蒸腾上来,人的骨头好像都腐蚀生锈了.所以,对刚才身体里的那一声响,小林已经认定是自己的一条肋骨断了.</w:t>
      </w:r>
    </w:p>
    <w:p w14:paraId="77CF3D5F" w14:textId="77777777" w:rsidR="00710A7F" w:rsidRPr="004171E7" w:rsidRDefault="00000000">
      <w:pPr>
        <w:rPr>
          <w:rFonts w:ascii="宋体" w:eastAsia="宋体" w:hAnsi="宋体"/>
        </w:rPr>
      </w:pPr>
      <w:r w:rsidRPr="004171E7">
        <w:rPr>
          <w:rFonts w:ascii="宋体" w:eastAsia="宋体" w:hAnsi="宋体"/>
        </w:rPr>
        <w:t>断了就断了吧, 奶奶说过,人类的始祖亚当好象也是少了一根肋骨.至于是为什么,小林已经记不起来了.昨天晚上,奶奶向大家讲经时,小林迷迷糊糊地睡着了.对一个才十岁的孩子,听不懂创世纪应该也不是错吧.</w:t>
      </w:r>
    </w:p>
    <w:p w14:paraId="64725A2C" w14:textId="77777777" w:rsidR="00710A7F" w:rsidRPr="004171E7" w:rsidRDefault="00000000">
      <w:pPr>
        <w:rPr>
          <w:rFonts w:ascii="宋体" w:eastAsia="宋体" w:hAnsi="宋体"/>
        </w:rPr>
      </w:pPr>
      <w:r w:rsidRPr="004171E7">
        <w:rPr>
          <w:rFonts w:ascii="宋体" w:eastAsia="宋体" w:hAnsi="宋体"/>
        </w:rPr>
        <w:t>天终于晴了, 这更坚定了他要出去玩的决心.</w:t>
      </w:r>
    </w:p>
    <w:p w14:paraId="11FA4326" w14:textId="77777777" w:rsidR="00710A7F" w:rsidRPr="004171E7" w:rsidRDefault="00000000">
      <w:pPr>
        <w:rPr>
          <w:rFonts w:ascii="宋体" w:eastAsia="宋体" w:hAnsi="宋体"/>
        </w:rPr>
      </w:pPr>
      <w:r w:rsidRPr="004171E7">
        <w:rPr>
          <w:rFonts w:ascii="宋体" w:eastAsia="宋体" w:hAnsi="宋体"/>
        </w:rPr>
        <w:t>哪里去?作业做完了没有?老娘在堂屋大声的问</w:t>
      </w:r>
    </w:p>
    <w:p w14:paraId="48EEB144" w14:textId="77777777" w:rsidR="00710A7F" w:rsidRPr="004171E7" w:rsidRDefault="00000000">
      <w:pPr>
        <w:rPr>
          <w:rFonts w:ascii="宋体" w:eastAsia="宋体" w:hAnsi="宋体"/>
        </w:rPr>
      </w:pPr>
      <w:r w:rsidRPr="004171E7">
        <w:rPr>
          <w:rFonts w:ascii="宋体" w:eastAsia="宋体" w:hAnsi="宋体"/>
        </w:rPr>
        <w:t>做完了.小林闷声闷气地答道,低着头走出院子.</w:t>
      </w:r>
    </w:p>
    <w:p w14:paraId="08135AD8" w14:textId="77777777" w:rsidR="00710A7F" w:rsidRPr="004171E7" w:rsidRDefault="00000000">
      <w:pPr>
        <w:rPr>
          <w:rFonts w:ascii="宋体" w:eastAsia="宋体" w:hAnsi="宋体"/>
        </w:rPr>
      </w:pPr>
      <w:r w:rsidRPr="004171E7">
        <w:rPr>
          <w:rFonts w:ascii="宋体" w:eastAsia="宋体" w:hAnsi="宋体"/>
        </w:rPr>
        <w:t>早点回来吃饭,林伢子.奶奶在里屋缓缓地说.</w:t>
      </w:r>
    </w:p>
    <w:p w14:paraId="6990BB7A" w14:textId="77777777" w:rsidR="00710A7F" w:rsidRPr="004171E7" w:rsidRDefault="00000000">
      <w:pPr>
        <w:rPr>
          <w:rFonts w:ascii="宋体" w:eastAsia="宋体" w:hAnsi="宋体"/>
        </w:rPr>
      </w:pPr>
      <w:r w:rsidRPr="004171E7">
        <w:rPr>
          <w:rFonts w:ascii="宋体" w:eastAsia="宋体" w:hAnsi="宋体"/>
        </w:rPr>
        <w:t>好嘞,奶奶我一会儿就回来.小林冲里屋喊了一句,脑袋里慢慢浮现一个念头,奶奶老了.三年以前她老人家讲了一个晚上的经,白天还可以生龙活虎地干活.到今年年初却连说话都费劲了.</w:t>
      </w:r>
    </w:p>
    <w:p w14:paraId="70751B32" w14:textId="77777777" w:rsidR="00710A7F" w:rsidRPr="004171E7" w:rsidRDefault="00000000">
      <w:pPr>
        <w:rPr>
          <w:rFonts w:ascii="宋体" w:eastAsia="宋体" w:hAnsi="宋体"/>
        </w:rPr>
      </w:pPr>
      <w:r w:rsidRPr="004171E7">
        <w:rPr>
          <w:rFonts w:ascii="宋体" w:eastAsia="宋体" w:hAnsi="宋体"/>
        </w:rPr>
        <w:t>出了院子是一条黄泥路, 一直通到生产队的榨油坊.这个油坊是十几年前为了方便榨菜籽油草草盖的,后来因为割资本主义尾巴早就不用了,也没人维修,现在成了大队里小朋友们玩耍的好地方.黄泥道路两旁的稻子早就收了,现在种上了油菜花.今年的花季来得特别晚也特别猛,漫山遍野的油菜花铺天盖地地拥在稻田里,金光灿灿地扑面而来,一股醉人的清香夹杂着雨后泥土的味道,让人耳目一新.</w:t>
      </w:r>
    </w:p>
    <w:p w14:paraId="57A1523C" w14:textId="77777777" w:rsidR="00710A7F" w:rsidRPr="004171E7" w:rsidRDefault="00000000">
      <w:pPr>
        <w:rPr>
          <w:rFonts w:ascii="宋体" w:eastAsia="宋体" w:hAnsi="宋体"/>
        </w:rPr>
      </w:pPr>
      <w:r w:rsidRPr="004171E7">
        <w:rPr>
          <w:rFonts w:ascii="宋体" w:eastAsia="宋体" w:hAnsi="宋体"/>
        </w:rPr>
        <w:t>小林欢快地冲进油菜地里,小狗撒欢似地跑了一通,摘了不少粗壮的花枝编了个王冠戴在头上.他站在花丛中,闭上双眼双臂张开,模仿奶奶每次讲经时的神态和口气,煞有介事地叫了一声:"以利,以利,拉马撒巴各大尼? 啊--" 这是奶奶每次开讲前必说的话,谁也不知道是啥意思.只是听熟了,每个来听经的人都会跟着念.</w:t>
      </w:r>
    </w:p>
    <w:p w14:paraId="62DCB86A" w14:textId="77777777" w:rsidR="00710A7F" w:rsidRPr="004171E7" w:rsidRDefault="00000000">
      <w:pPr>
        <w:rPr>
          <w:rFonts w:ascii="宋体" w:eastAsia="宋体" w:hAnsi="宋体"/>
        </w:rPr>
      </w:pPr>
      <w:r w:rsidRPr="004171E7">
        <w:rPr>
          <w:rFonts w:ascii="宋体" w:eastAsia="宋体" w:hAnsi="宋体"/>
        </w:rPr>
        <w:t>然后,小林捂住胸口倒在花丛中,就象前几天放映队放的电影中的人民英雄一样痛苦地翻滚,艰难地伸出一只手,遥指苍穹:"老班长,这是我,最后一次党费......"</w:t>
      </w:r>
    </w:p>
    <w:p w14:paraId="489B9492" w14:textId="77777777" w:rsidR="00710A7F" w:rsidRPr="004171E7" w:rsidRDefault="00000000">
      <w:pPr>
        <w:rPr>
          <w:rFonts w:ascii="宋体" w:eastAsia="宋体" w:hAnsi="宋体"/>
        </w:rPr>
      </w:pPr>
      <w:r w:rsidRPr="004171E7">
        <w:rPr>
          <w:rFonts w:ascii="宋体" w:eastAsia="宋体" w:hAnsi="宋体"/>
        </w:rPr>
        <w:t>玩够了,小林又扯了些花枝给自己作了副眼镜这才兴冲冲地往生产队的榨油坊走去.刚走几步就听见身边有嗡嗡的响声, 小林定睛一看居然有一只小蜜蜂围着自己的脑袋飞来飞去.</w:t>
      </w:r>
    </w:p>
    <w:p w14:paraId="139F8B9E" w14:textId="77777777" w:rsidR="00710A7F" w:rsidRPr="004171E7" w:rsidRDefault="00000000">
      <w:pPr>
        <w:rPr>
          <w:rFonts w:ascii="宋体" w:eastAsia="宋体" w:hAnsi="宋体"/>
        </w:rPr>
      </w:pPr>
      <w:r w:rsidRPr="004171E7">
        <w:rPr>
          <w:rFonts w:ascii="宋体" w:eastAsia="宋体" w:hAnsi="宋体"/>
        </w:rPr>
        <w:t>小林伸手去打,那只小蜜蜂很是灵活,巴掌还没到,早就飞得远远,巴掌才收会来,它又飞回来继续在头顶上绕弯子.气得小林跳起脚来打,又脱了鞋去扔将过去,没中,捡回鞋来又扔.来回十几趟,小林已经气喘吁吁了.</w:t>
      </w:r>
    </w:p>
    <w:p w14:paraId="6ABBF96C" w14:textId="77777777" w:rsidR="00710A7F" w:rsidRPr="004171E7" w:rsidRDefault="00000000">
      <w:pPr>
        <w:rPr>
          <w:rFonts w:ascii="宋体" w:eastAsia="宋体" w:hAnsi="宋体"/>
        </w:rPr>
      </w:pPr>
      <w:r w:rsidRPr="004171E7">
        <w:rPr>
          <w:rFonts w:ascii="宋体" w:eastAsia="宋体" w:hAnsi="宋体"/>
        </w:rPr>
        <w:t>琢磨了半天,小林觉得可能是头上的花冠的问题,就嘟嘟囔囔地把花冠和眼镜都扔了,好了,好了,我什么都没拿,你就别跟着我了.</w:t>
      </w:r>
    </w:p>
    <w:p w14:paraId="485C99F2" w14:textId="77777777" w:rsidR="00710A7F" w:rsidRPr="004171E7" w:rsidRDefault="00000000">
      <w:pPr>
        <w:rPr>
          <w:rFonts w:ascii="宋体" w:eastAsia="宋体" w:hAnsi="宋体"/>
        </w:rPr>
      </w:pPr>
      <w:r w:rsidRPr="004171E7">
        <w:rPr>
          <w:rFonts w:ascii="宋体" w:eastAsia="宋体" w:hAnsi="宋体"/>
        </w:rPr>
        <w:lastRenderedPageBreak/>
        <w:t>小林掉头跑向榨油坊,后面,一只小蜜蜂在紧紧跟随.</w:t>
      </w:r>
    </w:p>
    <w:p w14:paraId="238AC078" w14:textId="77777777" w:rsidR="00710A7F" w:rsidRPr="004171E7" w:rsidRDefault="00000000">
      <w:pPr>
        <w:rPr>
          <w:rFonts w:ascii="宋体" w:eastAsia="宋体" w:hAnsi="宋体"/>
        </w:rPr>
      </w:pPr>
      <w:r w:rsidRPr="004171E7">
        <w:rPr>
          <w:rFonts w:ascii="宋体" w:eastAsia="宋体" w:hAnsi="宋体"/>
        </w:rPr>
        <w:t>冲进榨油坊,小林上气接不上下气.有几个小朋友也在里面玩.生产队长的儿子大胖也在,骂道林伢子,你赶着去投胎呀!</w:t>
      </w:r>
    </w:p>
    <w:p w14:paraId="1D06701F" w14:textId="77777777" w:rsidR="00710A7F" w:rsidRPr="004171E7" w:rsidRDefault="00000000">
      <w:pPr>
        <w:rPr>
          <w:rFonts w:ascii="宋体" w:eastAsia="宋体" w:hAnsi="宋体"/>
        </w:rPr>
      </w:pPr>
      <w:r w:rsidRPr="004171E7">
        <w:rPr>
          <w:rFonts w:ascii="宋体" w:eastAsia="宋体" w:hAnsi="宋体"/>
        </w:rPr>
        <w:t>有只小蜜蜂在追我,小林惶惶然.</w:t>
      </w:r>
    </w:p>
    <w:p w14:paraId="1B081567" w14:textId="77777777" w:rsidR="00710A7F" w:rsidRPr="004171E7" w:rsidRDefault="00000000">
      <w:pPr>
        <w:rPr>
          <w:rFonts w:ascii="宋体" w:eastAsia="宋体" w:hAnsi="宋体"/>
        </w:rPr>
      </w:pPr>
      <w:r w:rsidRPr="004171E7">
        <w:rPr>
          <w:rFonts w:ascii="宋体" w:eastAsia="宋体" w:hAnsi="宋体"/>
        </w:rPr>
        <w:t>哪有什么蜜蜂?哪有什么蜜蜂?林伢子你和你那个神婆奶奶一样都是神经病.你说,你家那个老不死是不是说过我爸是野兽.大胖挽了袖子就要来揍小林.</w:t>
      </w:r>
    </w:p>
    <w:p w14:paraId="2029D67A" w14:textId="77777777" w:rsidR="00710A7F" w:rsidRPr="004171E7" w:rsidRDefault="00000000">
      <w:pPr>
        <w:rPr>
          <w:rFonts w:ascii="宋体" w:eastAsia="宋体" w:hAnsi="宋体"/>
        </w:rPr>
      </w:pPr>
      <w:r w:rsidRPr="004171E7">
        <w:rPr>
          <w:rFonts w:ascii="宋体" w:eastAsia="宋体" w:hAnsi="宋体"/>
        </w:rPr>
        <w:t>小林突然想起来,几天前李大蔫家的儿媳妇哭哭啼啼地来找奶奶.奶奶好象是说过,什么大地上有野兽在行走之类的话.</w:t>
      </w:r>
    </w:p>
    <w:p w14:paraId="0015D9CB" w14:textId="77777777" w:rsidR="00710A7F" w:rsidRPr="004171E7" w:rsidRDefault="00000000">
      <w:pPr>
        <w:rPr>
          <w:rFonts w:ascii="宋体" w:eastAsia="宋体" w:hAnsi="宋体"/>
        </w:rPr>
      </w:pPr>
      <w:r w:rsidRPr="004171E7">
        <w:rPr>
          <w:rFonts w:ascii="宋体" w:eastAsia="宋体" w:hAnsi="宋体"/>
        </w:rPr>
        <w:t>他刚一愣神差点就挨了一耳光.小林想还手,两边就有人拉开了.小林的本家哥哥林光把小林推到一边,别打别打,乡里乡亲的,没什么大不了的,呵呵,嘻嘻.</w:t>
      </w:r>
    </w:p>
    <w:p w14:paraId="6151018F" w14:textId="77777777" w:rsidR="00710A7F" w:rsidRPr="004171E7" w:rsidRDefault="00000000">
      <w:pPr>
        <w:rPr>
          <w:rFonts w:ascii="宋体" w:eastAsia="宋体" w:hAnsi="宋体"/>
        </w:rPr>
      </w:pPr>
      <w:r w:rsidRPr="004171E7">
        <w:rPr>
          <w:rFonts w:ascii="宋体" w:eastAsia="宋体" w:hAnsi="宋体"/>
        </w:rPr>
        <w:t>事情不了了之,大家又聚在一起玩拉绳.</w:t>
      </w:r>
    </w:p>
    <w:p w14:paraId="7BB5A95B" w14:textId="77777777" w:rsidR="00710A7F" w:rsidRPr="004171E7" w:rsidRDefault="00000000">
      <w:pPr>
        <w:rPr>
          <w:rFonts w:ascii="宋体" w:eastAsia="宋体" w:hAnsi="宋体"/>
        </w:rPr>
      </w:pPr>
      <w:r w:rsidRPr="004171E7">
        <w:rPr>
          <w:rFonts w:ascii="宋体" w:eastAsia="宋体" w:hAnsi="宋体"/>
        </w:rPr>
        <w:t>拉绳是上世纪70,80年代在南方流行的儿童游戏.两人各持绳的一段绕在腰间,相互牵引引诱对方失去平衡,甚是有趣.</w:t>
      </w:r>
    </w:p>
    <w:p w14:paraId="032F10CF" w14:textId="77777777" w:rsidR="00710A7F" w:rsidRPr="004171E7" w:rsidRDefault="00000000">
      <w:pPr>
        <w:rPr>
          <w:rFonts w:ascii="宋体" w:eastAsia="宋体" w:hAnsi="宋体"/>
        </w:rPr>
      </w:pPr>
      <w:r w:rsidRPr="004171E7">
        <w:rPr>
          <w:rFonts w:ascii="宋体" w:eastAsia="宋体" w:hAnsi="宋体"/>
        </w:rPr>
        <w:t>小林刚玩了两圈,嗡嗡嗡,抬头一看那只小蜜蜂又出现了,气势汹汹围着小林的脑袋,如同小型轰炸机一样飞舞.小林火冒三丈,跳起脚来一边骂一边打.所有的小朋友都在笑.</w:t>
      </w:r>
    </w:p>
    <w:p w14:paraId="3FA47558" w14:textId="77777777" w:rsidR="00710A7F" w:rsidRPr="004171E7" w:rsidRDefault="00000000">
      <w:pPr>
        <w:rPr>
          <w:rFonts w:ascii="宋体" w:eastAsia="宋体" w:hAnsi="宋体"/>
        </w:rPr>
      </w:pPr>
      <w:r w:rsidRPr="004171E7">
        <w:rPr>
          <w:rFonts w:ascii="宋体" w:eastAsia="宋体" w:hAnsi="宋体"/>
        </w:rPr>
        <w:t>小林打着打着就出了榨油坊,林光也跟出来了,别打,别打,它会叮人,叮了痛得不得过.</w:t>
      </w:r>
    </w:p>
    <w:p w14:paraId="233687E4" w14:textId="77777777" w:rsidR="00710A7F" w:rsidRPr="004171E7" w:rsidRDefault="00000000">
      <w:pPr>
        <w:rPr>
          <w:rFonts w:ascii="宋体" w:eastAsia="宋体" w:hAnsi="宋体"/>
        </w:rPr>
      </w:pPr>
      <w:r w:rsidRPr="004171E7">
        <w:rPr>
          <w:rFonts w:ascii="宋体" w:eastAsia="宋体" w:hAnsi="宋体"/>
        </w:rPr>
        <w:t>小蜜蜂闪电般地冲撞在小林的脑袋上,却没有叮他,只是躲过小林的鞋底飞开后又撞上来.</w:t>
      </w:r>
    </w:p>
    <w:p w14:paraId="7E07F4EA" w14:textId="77777777" w:rsidR="00710A7F" w:rsidRPr="004171E7" w:rsidRDefault="00000000">
      <w:pPr>
        <w:rPr>
          <w:rFonts w:ascii="宋体" w:eastAsia="宋体" w:hAnsi="宋体"/>
        </w:rPr>
      </w:pPr>
      <w:r w:rsidRPr="004171E7">
        <w:rPr>
          <w:rFonts w:ascii="宋体" w:eastAsia="宋体" w:hAnsi="宋体"/>
        </w:rPr>
        <w:t>几个回合后, 两人走出了油坊大概一百米,突然听见身后一声巨响.</w:t>
      </w:r>
    </w:p>
    <w:p w14:paraId="124BB2F7" w14:textId="77777777" w:rsidR="00710A7F" w:rsidRPr="004171E7" w:rsidRDefault="00000000">
      <w:pPr>
        <w:rPr>
          <w:rFonts w:ascii="宋体" w:eastAsia="宋体" w:hAnsi="宋体"/>
        </w:rPr>
      </w:pPr>
      <w:r w:rsidRPr="004171E7">
        <w:rPr>
          <w:rFonts w:ascii="宋体" w:eastAsia="宋体" w:hAnsi="宋体"/>
        </w:rPr>
        <w:t>油坊倒了.</w:t>
      </w:r>
    </w:p>
    <w:p w14:paraId="7D1D6E3E" w14:textId="77777777" w:rsidR="00710A7F" w:rsidRPr="004171E7" w:rsidRDefault="00710A7F">
      <w:pPr>
        <w:rPr>
          <w:rFonts w:ascii="宋体" w:eastAsia="宋体" w:hAnsi="宋体"/>
        </w:rPr>
      </w:pPr>
    </w:p>
    <w:p w14:paraId="6D1B296C" w14:textId="77777777" w:rsidR="00710A7F" w:rsidRPr="004171E7" w:rsidRDefault="00710A7F">
      <w:pPr>
        <w:rPr>
          <w:rFonts w:ascii="宋体" w:eastAsia="宋体" w:hAnsi="宋体"/>
        </w:rPr>
      </w:pPr>
    </w:p>
    <w:p w14:paraId="4610F976" w14:textId="77777777" w:rsidR="00710A7F" w:rsidRPr="004171E7" w:rsidRDefault="00000000">
      <w:pPr>
        <w:pStyle w:val="31"/>
        <w:rPr>
          <w:rFonts w:ascii="宋体" w:eastAsia="宋体" w:hAnsi="宋体"/>
        </w:rPr>
      </w:pPr>
      <w:r w:rsidRPr="004171E7">
        <w:rPr>
          <w:rFonts w:ascii="宋体" w:eastAsia="宋体" w:hAnsi="宋体"/>
        </w:rPr>
        <w:t>可惜不是,只是有些荒唐.</w:t>
      </w:r>
    </w:p>
    <w:p w14:paraId="143F0CFF" w14:textId="77777777" w:rsidR="00710A7F" w:rsidRPr="004171E7" w:rsidRDefault="00000000">
      <w:pPr>
        <w:rPr>
          <w:rFonts w:ascii="宋体" w:eastAsia="宋体" w:hAnsi="宋体"/>
        </w:rPr>
      </w:pPr>
      <w:r w:rsidRPr="004171E7">
        <w:rPr>
          <w:rFonts w:ascii="宋体" w:eastAsia="宋体" w:hAnsi="宋体"/>
        </w:rPr>
        <w:t>原文：https://talkcc.org//article/1136999-2130</w:t>
      </w:r>
    </w:p>
    <w:p w14:paraId="51E2400B" w14:textId="77777777" w:rsidR="00710A7F" w:rsidRPr="004171E7" w:rsidRDefault="00000000">
      <w:pPr>
        <w:rPr>
          <w:rFonts w:ascii="宋体" w:eastAsia="宋体" w:hAnsi="宋体"/>
        </w:rPr>
      </w:pPr>
      <w:r w:rsidRPr="004171E7">
        <w:rPr>
          <w:rFonts w:ascii="宋体" w:eastAsia="宋体" w:hAnsi="宋体"/>
        </w:rPr>
        <w:t>2007-07-19 16:03:59</w:t>
      </w:r>
    </w:p>
    <w:p w14:paraId="6FBFC2AE" w14:textId="77777777" w:rsidR="00710A7F" w:rsidRPr="004171E7" w:rsidRDefault="00710A7F">
      <w:pPr>
        <w:rPr>
          <w:rFonts w:ascii="宋体" w:eastAsia="宋体" w:hAnsi="宋体"/>
        </w:rPr>
      </w:pPr>
    </w:p>
    <w:p w14:paraId="2A9C8180" w14:textId="77777777" w:rsidR="00710A7F" w:rsidRPr="004171E7" w:rsidRDefault="00710A7F">
      <w:pPr>
        <w:rPr>
          <w:rFonts w:ascii="宋体" w:eastAsia="宋体" w:hAnsi="宋体"/>
        </w:rPr>
      </w:pPr>
    </w:p>
    <w:p w14:paraId="5120E1BE" w14:textId="77777777" w:rsidR="00710A7F" w:rsidRPr="004171E7" w:rsidRDefault="00000000">
      <w:pPr>
        <w:pStyle w:val="31"/>
        <w:rPr>
          <w:rFonts w:ascii="宋体" w:eastAsia="宋体" w:hAnsi="宋体"/>
        </w:rPr>
      </w:pPr>
      <w:r w:rsidRPr="004171E7">
        <w:rPr>
          <w:rFonts w:ascii="宋体" w:eastAsia="宋体" w:hAnsi="宋体"/>
        </w:rPr>
        <w:t>【原创】权作广告</w:t>
      </w:r>
    </w:p>
    <w:p w14:paraId="7581127B" w14:textId="77777777" w:rsidR="00710A7F" w:rsidRPr="004171E7" w:rsidRDefault="00000000">
      <w:pPr>
        <w:rPr>
          <w:rFonts w:ascii="宋体" w:eastAsia="宋体" w:hAnsi="宋体"/>
        </w:rPr>
      </w:pPr>
      <w:r w:rsidRPr="004171E7">
        <w:rPr>
          <w:rFonts w:ascii="宋体" w:eastAsia="宋体" w:hAnsi="宋体"/>
        </w:rPr>
        <w:t>原文：https://talkcc.org//article/1137515-2130</w:t>
      </w:r>
    </w:p>
    <w:p w14:paraId="73AEFE6E" w14:textId="77777777" w:rsidR="00710A7F" w:rsidRPr="004171E7" w:rsidRDefault="00000000">
      <w:pPr>
        <w:rPr>
          <w:rFonts w:ascii="宋体" w:eastAsia="宋体" w:hAnsi="宋体"/>
        </w:rPr>
      </w:pPr>
      <w:r w:rsidRPr="004171E7">
        <w:rPr>
          <w:rFonts w:ascii="宋体" w:eastAsia="宋体" w:hAnsi="宋体"/>
        </w:rPr>
        <w:lastRenderedPageBreak/>
        <w:t>2007-07-20 02:57:47</w:t>
      </w:r>
    </w:p>
    <w:p w14:paraId="1B63A4A5" w14:textId="77777777" w:rsidR="00710A7F" w:rsidRPr="004171E7" w:rsidRDefault="00000000">
      <w:pPr>
        <w:rPr>
          <w:rFonts w:ascii="宋体" w:eastAsia="宋体" w:hAnsi="宋体"/>
        </w:rPr>
      </w:pPr>
      <w:r w:rsidRPr="004171E7">
        <w:rPr>
          <w:rFonts w:ascii="宋体" w:eastAsia="宋体" w:hAnsi="宋体"/>
        </w:rPr>
        <w:t>这个系列是写一位有奇特经历的人,这个人是小虎的大哥级的人物。</w:t>
      </w:r>
    </w:p>
    <w:p w14:paraId="58B009F5" w14:textId="77777777" w:rsidR="00710A7F" w:rsidRPr="004171E7" w:rsidRDefault="00000000">
      <w:pPr>
        <w:rPr>
          <w:rFonts w:ascii="宋体" w:eastAsia="宋体" w:hAnsi="宋体"/>
        </w:rPr>
      </w:pPr>
      <w:r w:rsidRPr="004171E7">
        <w:rPr>
          <w:rFonts w:ascii="宋体" w:eastAsia="宋体" w:hAnsi="宋体"/>
        </w:rPr>
        <w:t>他是武林中失传多年的一个秘密宗派的传人，他曾是一位尚在位的军界高官的密营首领，他曾是腰缠万贯的农民企业家，他曾是一个臭名昭著的教派的华人长老，他曾深陷帮派争斗的旋涡，他是伦敦街头的一个流浪艺人。</w:t>
      </w:r>
    </w:p>
    <w:p w14:paraId="747AE8CC" w14:textId="77777777" w:rsidR="00710A7F" w:rsidRPr="004171E7" w:rsidRDefault="00000000">
      <w:pPr>
        <w:rPr>
          <w:rFonts w:ascii="宋体" w:eastAsia="宋体" w:hAnsi="宋体"/>
        </w:rPr>
      </w:pPr>
      <w:r w:rsidRPr="004171E7">
        <w:rPr>
          <w:rFonts w:ascii="宋体" w:eastAsia="宋体" w:hAnsi="宋体"/>
        </w:rPr>
        <w:t>我不知道可不可以把他叫做英雄。最少对我而言，一个在众多诱惑面前敢于抉择的人就是英雄。</w:t>
      </w:r>
    </w:p>
    <w:p w14:paraId="2A41D06C" w14:textId="77777777" w:rsidR="00710A7F" w:rsidRPr="004171E7" w:rsidRDefault="00000000">
      <w:pPr>
        <w:rPr>
          <w:rFonts w:ascii="宋体" w:eastAsia="宋体" w:hAnsi="宋体"/>
        </w:rPr>
      </w:pPr>
      <w:r w:rsidRPr="004171E7">
        <w:rPr>
          <w:rFonts w:ascii="宋体" w:eastAsia="宋体" w:hAnsi="宋体"/>
        </w:rPr>
        <w:t>小虎思路慢，写得慢，欠了好多朋友一大堆文债只能慢慢还。一定坚持写完，但不知什么时候。</w:t>
      </w:r>
    </w:p>
    <w:p w14:paraId="39E591E2" w14:textId="77777777" w:rsidR="00710A7F" w:rsidRPr="004171E7" w:rsidRDefault="00000000">
      <w:pPr>
        <w:rPr>
          <w:rFonts w:ascii="宋体" w:eastAsia="宋体" w:hAnsi="宋体"/>
        </w:rPr>
      </w:pPr>
      <w:r w:rsidRPr="004171E7">
        <w:rPr>
          <w:rFonts w:ascii="宋体" w:eastAsia="宋体" w:hAnsi="宋体"/>
        </w:rPr>
        <w:t>黑夜中的行者啊</w:t>
      </w:r>
    </w:p>
    <w:p w14:paraId="371A4BFE" w14:textId="77777777" w:rsidR="00710A7F" w:rsidRPr="004171E7" w:rsidRDefault="00000000">
      <w:pPr>
        <w:rPr>
          <w:rFonts w:ascii="宋体" w:eastAsia="宋体" w:hAnsi="宋体"/>
        </w:rPr>
      </w:pPr>
      <w:r w:rsidRPr="004171E7">
        <w:rPr>
          <w:rFonts w:ascii="宋体" w:eastAsia="宋体" w:hAnsi="宋体"/>
        </w:rPr>
        <w:t>在真理中的脚跟没有站稳</w:t>
      </w:r>
    </w:p>
    <w:p w14:paraId="06E20E4B" w14:textId="77777777" w:rsidR="00710A7F" w:rsidRPr="004171E7" w:rsidRDefault="00000000">
      <w:pPr>
        <w:rPr>
          <w:rFonts w:ascii="宋体" w:eastAsia="宋体" w:hAnsi="宋体"/>
        </w:rPr>
      </w:pPr>
      <w:r w:rsidRPr="004171E7">
        <w:rPr>
          <w:rFonts w:ascii="宋体" w:eastAsia="宋体" w:hAnsi="宋体"/>
        </w:rPr>
        <w:t>点燃自己当作火把吧</w:t>
      </w:r>
    </w:p>
    <w:p w14:paraId="294AFD82" w14:textId="77777777" w:rsidR="00710A7F" w:rsidRPr="004171E7" w:rsidRDefault="00000000">
      <w:pPr>
        <w:rPr>
          <w:rFonts w:ascii="宋体" w:eastAsia="宋体" w:hAnsi="宋体"/>
        </w:rPr>
      </w:pPr>
      <w:r w:rsidRPr="004171E7">
        <w:rPr>
          <w:rFonts w:ascii="宋体" w:eastAsia="宋体" w:hAnsi="宋体"/>
        </w:rPr>
        <w:t>让你微弱的光</w:t>
      </w:r>
    </w:p>
    <w:p w14:paraId="3CEC28C9" w14:textId="77777777" w:rsidR="00710A7F" w:rsidRPr="004171E7" w:rsidRDefault="00000000">
      <w:pPr>
        <w:rPr>
          <w:rFonts w:ascii="宋体" w:eastAsia="宋体" w:hAnsi="宋体"/>
        </w:rPr>
      </w:pPr>
      <w:r w:rsidRPr="004171E7">
        <w:rPr>
          <w:rFonts w:ascii="宋体" w:eastAsia="宋体" w:hAnsi="宋体"/>
        </w:rPr>
        <w:t>照亮那个后来人</w:t>
      </w:r>
    </w:p>
    <w:p w14:paraId="4AE58893" w14:textId="77777777" w:rsidR="00710A7F" w:rsidRPr="004171E7" w:rsidRDefault="00710A7F">
      <w:pPr>
        <w:rPr>
          <w:rFonts w:ascii="宋体" w:eastAsia="宋体" w:hAnsi="宋体"/>
        </w:rPr>
      </w:pPr>
    </w:p>
    <w:p w14:paraId="62B55C45" w14:textId="77777777" w:rsidR="00710A7F" w:rsidRPr="004171E7" w:rsidRDefault="00710A7F">
      <w:pPr>
        <w:rPr>
          <w:rFonts w:ascii="宋体" w:eastAsia="宋体" w:hAnsi="宋体"/>
        </w:rPr>
      </w:pPr>
    </w:p>
    <w:p w14:paraId="62A1C058" w14:textId="77777777" w:rsidR="00710A7F" w:rsidRPr="004171E7" w:rsidRDefault="00000000">
      <w:pPr>
        <w:pStyle w:val="31"/>
        <w:rPr>
          <w:rFonts w:ascii="宋体" w:eastAsia="宋体" w:hAnsi="宋体"/>
        </w:rPr>
      </w:pPr>
      <w:r w:rsidRPr="004171E7">
        <w:rPr>
          <w:rFonts w:ascii="宋体" w:eastAsia="宋体" w:hAnsi="宋体"/>
        </w:rPr>
        <w:t>黑夜行者(2)天使</w:t>
      </w:r>
    </w:p>
    <w:p w14:paraId="725CE4C7" w14:textId="77777777" w:rsidR="00710A7F" w:rsidRPr="004171E7" w:rsidRDefault="00000000">
      <w:pPr>
        <w:rPr>
          <w:rFonts w:ascii="宋体" w:eastAsia="宋体" w:hAnsi="宋体"/>
        </w:rPr>
      </w:pPr>
      <w:r w:rsidRPr="004171E7">
        <w:rPr>
          <w:rFonts w:ascii="宋体" w:eastAsia="宋体" w:hAnsi="宋体"/>
        </w:rPr>
        <w:t>原文：https://talkcc.org//article/1139248-2130</w:t>
      </w:r>
    </w:p>
    <w:p w14:paraId="70C1AD50" w14:textId="77777777" w:rsidR="00710A7F" w:rsidRPr="004171E7" w:rsidRDefault="00000000">
      <w:pPr>
        <w:rPr>
          <w:rFonts w:ascii="宋体" w:eastAsia="宋体" w:hAnsi="宋体"/>
        </w:rPr>
      </w:pPr>
      <w:r w:rsidRPr="004171E7">
        <w:rPr>
          <w:rFonts w:ascii="宋体" w:eastAsia="宋体" w:hAnsi="宋体"/>
        </w:rPr>
        <w:t>2007-07-22 05:46:23</w:t>
      </w:r>
    </w:p>
    <w:p w14:paraId="5122BC30" w14:textId="77777777" w:rsidR="00710A7F" w:rsidRPr="004171E7" w:rsidRDefault="00000000">
      <w:pPr>
        <w:rPr>
          <w:rFonts w:ascii="宋体" w:eastAsia="宋体" w:hAnsi="宋体"/>
        </w:rPr>
      </w:pPr>
      <w:r w:rsidRPr="004171E7">
        <w:rPr>
          <w:rFonts w:ascii="宋体" w:eastAsia="宋体" w:hAnsi="宋体"/>
        </w:rPr>
        <w:t>小林晕头转向地回到家,一头栽倒在床上就昏睡过去,跌落云梦中.</w:t>
      </w:r>
    </w:p>
    <w:p w14:paraId="3C9A6D75" w14:textId="77777777" w:rsidR="00710A7F" w:rsidRPr="004171E7" w:rsidRDefault="00000000">
      <w:pPr>
        <w:rPr>
          <w:rFonts w:ascii="宋体" w:eastAsia="宋体" w:hAnsi="宋体"/>
        </w:rPr>
      </w:pPr>
      <w:r w:rsidRPr="004171E7">
        <w:rPr>
          <w:rFonts w:ascii="宋体" w:eastAsia="宋体" w:hAnsi="宋体"/>
        </w:rPr>
        <w:t>几个小时前,他和林光跑回村子叫人.几家的家长听见都扔下手里的活计冲去救人.可是,没有什么大型的工具,等到用锄头挖出来的时候,小林只见到一片惨白和血红.</w:t>
      </w:r>
    </w:p>
    <w:p w14:paraId="0B65EA30" w14:textId="77777777" w:rsidR="00710A7F" w:rsidRPr="004171E7" w:rsidRDefault="00000000">
      <w:pPr>
        <w:rPr>
          <w:rFonts w:ascii="宋体" w:eastAsia="宋体" w:hAnsi="宋体"/>
        </w:rPr>
      </w:pPr>
      <w:r w:rsidRPr="004171E7">
        <w:rPr>
          <w:rFonts w:ascii="宋体" w:eastAsia="宋体" w:hAnsi="宋体"/>
        </w:rPr>
        <w:t>小林病倒了,先是发高烧说胡话,嘴里一直嘟囔:不是我,不是我......是小蜜蜂,是小蜜蜂.随后转成了日夜的咳嗽,渐渐的话就说不出来了.</w:t>
      </w:r>
    </w:p>
    <w:p w14:paraId="5FD5EE41" w14:textId="77777777" w:rsidR="00710A7F" w:rsidRPr="004171E7" w:rsidRDefault="00000000">
      <w:pPr>
        <w:rPr>
          <w:rFonts w:ascii="宋体" w:eastAsia="宋体" w:hAnsi="宋体"/>
        </w:rPr>
      </w:pPr>
      <w:r w:rsidRPr="004171E7">
        <w:rPr>
          <w:rFonts w:ascii="宋体" w:eastAsia="宋体" w:hAnsi="宋体"/>
        </w:rPr>
        <w:t>父母刚开始还不太上心,找了个农村赤脚医生来看病.两把刀大夫装模作样地诊断一番,连道没事没事,就是热伤风,开了几片过了期的维生素就吃饭去了.等到小林病得越来越重,奶奶执意去邻村请了一个老中医来看,才说是肺炎要赶紧送省城的大医院才行,再过几天转结核就晚了.</w:t>
      </w:r>
    </w:p>
    <w:p w14:paraId="2D222402" w14:textId="77777777" w:rsidR="00710A7F" w:rsidRPr="004171E7" w:rsidRDefault="00000000">
      <w:pPr>
        <w:rPr>
          <w:rFonts w:ascii="宋体" w:eastAsia="宋体" w:hAnsi="宋体"/>
        </w:rPr>
      </w:pPr>
      <w:r w:rsidRPr="004171E7">
        <w:rPr>
          <w:rFonts w:ascii="宋体" w:eastAsia="宋体" w:hAnsi="宋体"/>
        </w:rPr>
        <w:lastRenderedPageBreak/>
        <w:t>老爸看了一眼在一旁悻悻然的大儿子和二儿子,又看了看气息奄奄的三儿子,双手一摊,送省城?你掏钱哪?</w:t>
      </w:r>
    </w:p>
    <w:p w14:paraId="11CC25E3" w14:textId="77777777" w:rsidR="00710A7F" w:rsidRPr="004171E7" w:rsidRDefault="00000000">
      <w:pPr>
        <w:rPr>
          <w:rFonts w:ascii="宋体" w:eastAsia="宋体" w:hAnsi="宋体"/>
        </w:rPr>
      </w:pPr>
      <w:r w:rsidRPr="004171E7">
        <w:rPr>
          <w:rFonts w:ascii="宋体" w:eastAsia="宋体" w:hAnsi="宋体"/>
        </w:rPr>
        <w:t>大胖的娘领着二胖三胖在家里门口哭嚎了三天,说是小林搞得鬼,害死本来可以考状元的大胖,这个挨刀杀的,出门就被拖拉机撞死.后来他们看见小林这孩子也不行了,在邻里的规劝下极不情愿地接受了二十个鸡蛋的赔礼,带着孩子奔林光家去了.临走前二胖还甩了句狠话,病不死你,出来就打死你.</w:t>
      </w:r>
    </w:p>
    <w:p w14:paraId="5FD6420A" w14:textId="77777777" w:rsidR="00710A7F" w:rsidRPr="004171E7" w:rsidRDefault="00000000">
      <w:pPr>
        <w:rPr>
          <w:rFonts w:ascii="宋体" w:eastAsia="宋体" w:hAnsi="宋体"/>
        </w:rPr>
      </w:pPr>
      <w:r w:rsidRPr="004171E7">
        <w:rPr>
          <w:rFonts w:ascii="宋体" w:eastAsia="宋体" w:hAnsi="宋体"/>
        </w:rPr>
        <w:t>林光家是侨属,家里有个亲戚在南洋作大生意,经常寄钱回来.被大胖的娘一哭二叫三上吊,吓得立刻就赔了一百块钱.这在七十年代的农村就是一笔大钱了,大胖的娘领着二胖三胖欢天喜地得胜回朝.</w:t>
      </w:r>
    </w:p>
    <w:p w14:paraId="39B06BE6" w14:textId="77777777" w:rsidR="00710A7F" w:rsidRPr="004171E7" w:rsidRDefault="00000000">
      <w:pPr>
        <w:rPr>
          <w:rFonts w:ascii="宋体" w:eastAsia="宋体" w:hAnsi="宋体"/>
        </w:rPr>
      </w:pPr>
      <w:r w:rsidRPr="004171E7">
        <w:rPr>
          <w:rFonts w:ascii="宋体" w:eastAsia="宋体" w:hAnsi="宋体"/>
        </w:rPr>
        <w:t>话再回来说小林, 这几天水米不进,额头烧得象火炭,恶梦呻呤不断.除了奶奶天天来照顾,换水换药换衣服,就是妈妈来看过,所有的人都怕传染上肺病.这在当时几乎就是绝症.小林天天听见奶奶在屋角边祈祷:主啊,大卫的子孙,可怜我们吧.</w:t>
      </w:r>
    </w:p>
    <w:p w14:paraId="40283078" w14:textId="77777777" w:rsidR="00710A7F" w:rsidRPr="004171E7" w:rsidRDefault="00000000">
      <w:pPr>
        <w:rPr>
          <w:rFonts w:ascii="宋体" w:eastAsia="宋体" w:hAnsi="宋体"/>
        </w:rPr>
      </w:pPr>
      <w:r w:rsidRPr="004171E7">
        <w:rPr>
          <w:rFonts w:ascii="宋体" w:eastAsia="宋体" w:hAnsi="宋体"/>
        </w:rPr>
        <w:t>病到第七天,小林开始只有出气没有进气,喉咙已经出现痰堵了,胸口的痛苦变成沉重的郁闷.天黑了,没有星星,小林游游荡荡,脚下没有路,眼前没有一丝光亮.小林感到是自己要离开的时侯.</w:t>
      </w:r>
    </w:p>
    <w:p w14:paraId="60D8443B" w14:textId="77777777" w:rsidR="00710A7F" w:rsidRPr="004171E7" w:rsidRDefault="00000000">
      <w:pPr>
        <w:rPr>
          <w:rFonts w:ascii="宋体" w:eastAsia="宋体" w:hAnsi="宋体"/>
        </w:rPr>
      </w:pPr>
      <w:r w:rsidRPr="004171E7">
        <w:rPr>
          <w:rFonts w:ascii="宋体" w:eastAsia="宋体" w:hAnsi="宋体"/>
        </w:rPr>
        <w:t>这时候,一道光透过门缝射进来,光愈来愈亮,逐渐变成了白色的火,把屋内的黑暗灼烧的嗞嗞作响,扭曲的退缩到墙角.一个人推门而入,他头发皆白,如白羊毛如雪,眼睛如同火焰,面容如同烈日放光.他大步向前的脚象在炉中锻炼光明的铜,他的声音如同九天的雷鸣.</w:t>
      </w:r>
    </w:p>
    <w:p w14:paraId="63BE8710" w14:textId="77777777" w:rsidR="00710A7F" w:rsidRPr="004171E7" w:rsidRDefault="00000000">
      <w:pPr>
        <w:rPr>
          <w:rFonts w:ascii="宋体" w:eastAsia="宋体" w:hAnsi="宋体"/>
        </w:rPr>
      </w:pPr>
      <w:r w:rsidRPr="004171E7">
        <w:rPr>
          <w:rFonts w:ascii="宋体" w:eastAsia="宋体" w:hAnsi="宋体"/>
        </w:rPr>
        <w:t>就在小林的惊慌失措中,那人用手按住他说:不要惧怕,我是来帮你的.说完他的双手举起,开始缓慢而优美的吟唱:</w:t>
      </w:r>
    </w:p>
    <w:p w14:paraId="1F5065C7" w14:textId="77777777" w:rsidR="00710A7F" w:rsidRPr="004171E7" w:rsidRDefault="00000000">
      <w:pPr>
        <w:rPr>
          <w:rFonts w:ascii="宋体" w:eastAsia="宋体" w:hAnsi="宋体"/>
        </w:rPr>
      </w:pPr>
      <w:r w:rsidRPr="004171E7">
        <w:rPr>
          <w:rFonts w:ascii="宋体" w:eastAsia="宋体" w:hAnsi="宋体"/>
        </w:rPr>
        <w:t>以主之名,为汝正言</w:t>
      </w:r>
    </w:p>
    <w:p w14:paraId="6A5D4B86" w14:textId="77777777" w:rsidR="00710A7F" w:rsidRPr="004171E7" w:rsidRDefault="00000000">
      <w:pPr>
        <w:rPr>
          <w:rFonts w:ascii="宋体" w:eastAsia="宋体" w:hAnsi="宋体"/>
        </w:rPr>
      </w:pPr>
      <w:r w:rsidRPr="004171E7">
        <w:rPr>
          <w:rFonts w:ascii="宋体" w:eastAsia="宋体" w:hAnsi="宋体"/>
        </w:rPr>
        <w:t>以主之名,为汝辟邪</w:t>
      </w:r>
    </w:p>
    <w:p w14:paraId="1827316B" w14:textId="77777777" w:rsidR="00710A7F" w:rsidRPr="004171E7" w:rsidRDefault="00000000">
      <w:pPr>
        <w:rPr>
          <w:rFonts w:ascii="宋体" w:eastAsia="宋体" w:hAnsi="宋体"/>
        </w:rPr>
      </w:pPr>
      <w:r w:rsidRPr="004171E7">
        <w:rPr>
          <w:rFonts w:ascii="宋体" w:eastAsia="宋体" w:hAnsi="宋体"/>
        </w:rPr>
        <w:t>白光在双手中聚集,渐渐汇成一柄光芒四射的十字长剑.小林惊骇万分,四肢麻木,任由那人将这柄长剑从口中直直地插了下去.这柄光剑从口腔入从背后出来,刺穿了小林的整个身体.</w:t>
      </w:r>
    </w:p>
    <w:p w14:paraId="329F9244" w14:textId="77777777" w:rsidR="00710A7F" w:rsidRPr="004171E7" w:rsidRDefault="00000000">
      <w:pPr>
        <w:rPr>
          <w:rFonts w:ascii="宋体" w:eastAsia="宋体" w:hAnsi="宋体"/>
        </w:rPr>
      </w:pPr>
      <w:r w:rsidRPr="004171E7">
        <w:rPr>
          <w:rFonts w:ascii="宋体" w:eastAsia="宋体" w:hAnsi="宋体"/>
        </w:rPr>
        <w:t>那人大喝一声:去!</w:t>
      </w:r>
    </w:p>
    <w:p w14:paraId="2EBAFD9E" w14:textId="77777777" w:rsidR="00710A7F" w:rsidRPr="004171E7" w:rsidRDefault="00000000">
      <w:pPr>
        <w:rPr>
          <w:rFonts w:ascii="宋体" w:eastAsia="宋体" w:hAnsi="宋体"/>
        </w:rPr>
      </w:pPr>
      <w:r w:rsidRPr="004171E7">
        <w:rPr>
          <w:rFonts w:ascii="宋体" w:eastAsia="宋体" w:hAnsi="宋体"/>
        </w:rPr>
        <w:t>光剑在小林身体里爆裂开,化作点点光尘.最后,光芒中的人形消失了,屋内重回黑暗.</w:t>
      </w:r>
    </w:p>
    <w:p w14:paraId="56A051BE" w14:textId="77777777" w:rsidR="00710A7F" w:rsidRPr="004171E7" w:rsidRDefault="00000000">
      <w:pPr>
        <w:rPr>
          <w:rFonts w:ascii="宋体" w:eastAsia="宋体" w:hAnsi="宋体"/>
        </w:rPr>
      </w:pPr>
      <w:r w:rsidRPr="004171E7">
        <w:rPr>
          <w:rFonts w:ascii="宋体" w:eastAsia="宋体" w:hAnsi="宋体"/>
        </w:rPr>
        <w:t>恍惚中,小林渐渐醒来,只觉得口中巨苦无比,有一股浓重的龙舌兰的腥气.胸口好象被戳开了一个洞,呼吸居然十分的通畅.肚子叽哩咕噜的非常想吃东西.他大喊,奶奶,奶奶,我要喝粥.</w:t>
      </w:r>
    </w:p>
    <w:p w14:paraId="5F6CBA77" w14:textId="77777777" w:rsidR="00710A7F" w:rsidRPr="004171E7" w:rsidRDefault="00000000">
      <w:pPr>
        <w:rPr>
          <w:rFonts w:ascii="宋体" w:eastAsia="宋体" w:hAnsi="宋体"/>
        </w:rPr>
      </w:pPr>
      <w:r w:rsidRPr="004171E7">
        <w:rPr>
          <w:rFonts w:ascii="宋体" w:eastAsia="宋体" w:hAnsi="宋体"/>
        </w:rPr>
        <w:t>奶奶进了屋,喜出望外,我的林伢子活过来了.</w:t>
      </w:r>
    </w:p>
    <w:p w14:paraId="693A5C44" w14:textId="77777777" w:rsidR="00710A7F" w:rsidRPr="004171E7" w:rsidRDefault="00000000">
      <w:pPr>
        <w:rPr>
          <w:rFonts w:ascii="宋体" w:eastAsia="宋体" w:hAnsi="宋体"/>
        </w:rPr>
      </w:pPr>
      <w:r w:rsidRPr="004171E7">
        <w:rPr>
          <w:rFonts w:ascii="宋体" w:eastAsia="宋体" w:hAnsi="宋体"/>
        </w:rPr>
        <w:lastRenderedPageBreak/>
        <w:t>(三十多年后,小虎和老林在英格兰围炉夜话,谈及此事,小虎自是不以为然,老林却是泪流满面.</w:t>
      </w:r>
    </w:p>
    <w:p w14:paraId="7EF29243" w14:textId="77777777" w:rsidR="00710A7F" w:rsidRPr="004171E7" w:rsidRDefault="00000000">
      <w:pPr>
        <w:rPr>
          <w:rFonts w:ascii="宋体" w:eastAsia="宋体" w:hAnsi="宋体"/>
        </w:rPr>
      </w:pPr>
      <w:r w:rsidRPr="004171E7">
        <w:rPr>
          <w:rFonts w:ascii="宋体" w:eastAsia="宋体" w:hAnsi="宋体"/>
        </w:rPr>
        <w:t xml:space="preserve">这件事的第一个结果是,小林后来最终选择皈依了基督而不是道教佛教或是共产主义,第二个结果是老林的武功永远不可能进入中国人所谓的天人合一的最高境界.我问过他为什么,他没有回答.) </w:t>
      </w:r>
    </w:p>
    <w:p w14:paraId="3AE21451" w14:textId="77777777" w:rsidR="00710A7F" w:rsidRPr="004171E7" w:rsidRDefault="00000000">
      <w:pPr>
        <w:rPr>
          <w:rFonts w:ascii="宋体" w:eastAsia="宋体" w:hAnsi="宋体"/>
        </w:rPr>
      </w:pPr>
      <w:r w:rsidRPr="004171E7">
        <w:rPr>
          <w:rFonts w:ascii="宋体" w:eastAsia="宋体" w:hAnsi="宋体"/>
        </w:rPr>
        <w:t>链接出处 (/article/1136956)</w:t>
      </w:r>
    </w:p>
    <w:p w14:paraId="0E324A8F" w14:textId="77777777" w:rsidR="00710A7F" w:rsidRPr="004171E7" w:rsidRDefault="00710A7F">
      <w:pPr>
        <w:rPr>
          <w:rFonts w:ascii="宋体" w:eastAsia="宋体" w:hAnsi="宋体"/>
        </w:rPr>
      </w:pPr>
    </w:p>
    <w:p w14:paraId="3A630F57" w14:textId="77777777" w:rsidR="00710A7F" w:rsidRPr="004171E7" w:rsidRDefault="00710A7F">
      <w:pPr>
        <w:rPr>
          <w:rFonts w:ascii="宋体" w:eastAsia="宋体" w:hAnsi="宋体"/>
        </w:rPr>
      </w:pPr>
    </w:p>
    <w:p w14:paraId="055049B6" w14:textId="77777777" w:rsidR="00710A7F" w:rsidRPr="004171E7" w:rsidRDefault="00000000">
      <w:pPr>
        <w:pStyle w:val="31"/>
        <w:rPr>
          <w:rFonts w:ascii="宋体" w:eastAsia="宋体" w:hAnsi="宋体"/>
        </w:rPr>
      </w:pPr>
      <w:r w:rsidRPr="004171E7">
        <w:rPr>
          <w:rFonts w:ascii="宋体" w:eastAsia="宋体" w:hAnsi="宋体"/>
        </w:rPr>
        <w:t>好文</w:t>
      </w:r>
    </w:p>
    <w:p w14:paraId="74287B12" w14:textId="77777777" w:rsidR="00710A7F" w:rsidRPr="004171E7" w:rsidRDefault="00000000">
      <w:pPr>
        <w:rPr>
          <w:rFonts w:ascii="宋体" w:eastAsia="宋体" w:hAnsi="宋体"/>
        </w:rPr>
      </w:pPr>
      <w:r w:rsidRPr="004171E7">
        <w:rPr>
          <w:rFonts w:ascii="宋体" w:eastAsia="宋体" w:hAnsi="宋体"/>
        </w:rPr>
        <w:t>原文：https://talkcc.org//article/1139320</w:t>
      </w:r>
    </w:p>
    <w:p w14:paraId="500644F8" w14:textId="77777777" w:rsidR="00710A7F" w:rsidRPr="004171E7" w:rsidRDefault="00000000">
      <w:pPr>
        <w:rPr>
          <w:rFonts w:ascii="宋体" w:eastAsia="宋体" w:hAnsi="宋体"/>
        </w:rPr>
      </w:pPr>
      <w:r w:rsidRPr="004171E7">
        <w:rPr>
          <w:rFonts w:ascii="宋体" w:eastAsia="宋体" w:hAnsi="宋体"/>
        </w:rPr>
        <w:t>2007-07-22 08:37:11</w:t>
      </w:r>
    </w:p>
    <w:p w14:paraId="1B90B96F" w14:textId="77777777" w:rsidR="00710A7F" w:rsidRPr="004171E7" w:rsidRDefault="00710A7F">
      <w:pPr>
        <w:rPr>
          <w:rFonts w:ascii="宋体" w:eastAsia="宋体" w:hAnsi="宋体"/>
        </w:rPr>
      </w:pPr>
    </w:p>
    <w:p w14:paraId="1A269AEA" w14:textId="77777777" w:rsidR="00710A7F" w:rsidRPr="004171E7" w:rsidRDefault="00710A7F">
      <w:pPr>
        <w:rPr>
          <w:rFonts w:ascii="宋体" w:eastAsia="宋体" w:hAnsi="宋体"/>
        </w:rPr>
      </w:pPr>
    </w:p>
    <w:p w14:paraId="5611B057" w14:textId="77777777" w:rsidR="00710A7F" w:rsidRPr="004171E7" w:rsidRDefault="00000000">
      <w:pPr>
        <w:pStyle w:val="31"/>
        <w:rPr>
          <w:rFonts w:ascii="宋体" w:eastAsia="宋体" w:hAnsi="宋体"/>
        </w:rPr>
      </w:pPr>
      <w:r w:rsidRPr="004171E7">
        <w:rPr>
          <w:rFonts w:ascii="宋体" w:eastAsia="宋体" w:hAnsi="宋体"/>
        </w:rPr>
        <w:t>不好意思,面壁兄,</w:t>
      </w:r>
    </w:p>
    <w:p w14:paraId="7FA6CF52" w14:textId="77777777" w:rsidR="00710A7F" w:rsidRPr="004171E7" w:rsidRDefault="00000000">
      <w:pPr>
        <w:rPr>
          <w:rFonts w:ascii="宋体" w:eastAsia="宋体" w:hAnsi="宋体"/>
        </w:rPr>
      </w:pPr>
      <w:r w:rsidRPr="004171E7">
        <w:rPr>
          <w:rFonts w:ascii="宋体" w:eastAsia="宋体" w:hAnsi="宋体"/>
        </w:rPr>
        <w:t>原文：https://talkcc.org//article/1139505-2130</w:t>
      </w:r>
    </w:p>
    <w:p w14:paraId="3D6C7533" w14:textId="77777777" w:rsidR="00710A7F" w:rsidRPr="004171E7" w:rsidRDefault="00000000">
      <w:pPr>
        <w:rPr>
          <w:rFonts w:ascii="宋体" w:eastAsia="宋体" w:hAnsi="宋体"/>
        </w:rPr>
      </w:pPr>
      <w:r w:rsidRPr="004171E7">
        <w:rPr>
          <w:rFonts w:ascii="宋体" w:eastAsia="宋体" w:hAnsi="宋体"/>
        </w:rPr>
        <w:t>2007-07-22 15:50:41</w:t>
      </w:r>
    </w:p>
    <w:p w14:paraId="04D8FB79" w14:textId="77777777" w:rsidR="00710A7F" w:rsidRPr="004171E7" w:rsidRDefault="00000000">
      <w:pPr>
        <w:rPr>
          <w:rFonts w:ascii="宋体" w:eastAsia="宋体" w:hAnsi="宋体"/>
        </w:rPr>
      </w:pPr>
      <w:r w:rsidRPr="004171E7">
        <w:rPr>
          <w:rFonts w:ascii="宋体" w:eastAsia="宋体" w:hAnsi="宋体"/>
        </w:rPr>
        <w:t>其实一直都在,只是前一段时间心里有点乱,就一直在潜水.偶尔冒冒泡,也是无趣得紧.有段时间觉得江湖险恶,人心难测,实在提不起精神发言.现在很多事情快要尘埃落定了,就先写一些故事和朋友们共享.真得希望西西河永远是河友们平等自由交流的场所.</w:t>
      </w:r>
    </w:p>
    <w:p w14:paraId="1334118C" w14:textId="77777777" w:rsidR="00710A7F" w:rsidRPr="004171E7" w:rsidRDefault="00000000">
      <w:pPr>
        <w:rPr>
          <w:rFonts w:ascii="宋体" w:eastAsia="宋体" w:hAnsi="宋体"/>
        </w:rPr>
      </w:pPr>
      <w:r w:rsidRPr="004171E7">
        <w:rPr>
          <w:rFonts w:ascii="宋体" w:eastAsia="宋体" w:hAnsi="宋体"/>
        </w:rPr>
        <w:t>再见到面壁兄真好,有礼了.</w:t>
      </w:r>
    </w:p>
    <w:p w14:paraId="4F91F15D" w14:textId="77777777" w:rsidR="00710A7F" w:rsidRPr="004171E7" w:rsidRDefault="00710A7F">
      <w:pPr>
        <w:rPr>
          <w:rFonts w:ascii="宋体" w:eastAsia="宋体" w:hAnsi="宋体"/>
        </w:rPr>
      </w:pPr>
    </w:p>
    <w:p w14:paraId="2CE55DE5" w14:textId="77777777" w:rsidR="00710A7F" w:rsidRPr="004171E7" w:rsidRDefault="00710A7F">
      <w:pPr>
        <w:rPr>
          <w:rFonts w:ascii="宋体" w:eastAsia="宋体" w:hAnsi="宋体"/>
        </w:rPr>
      </w:pPr>
    </w:p>
    <w:p w14:paraId="764FDD40" w14:textId="77777777" w:rsidR="00710A7F" w:rsidRPr="004171E7" w:rsidRDefault="00000000">
      <w:pPr>
        <w:pStyle w:val="31"/>
        <w:rPr>
          <w:rFonts w:ascii="宋体" w:eastAsia="宋体" w:hAnsi="宋体"/>
        </w:rPr>
      </w:pPr>
      <w:r w:rsidRPr="004171E7">
        <w:rPr>
          <w:rFonts w:ascii="宋体" w:eastAsia="宋体" w:hAnsi="宋体"/>
        </w:rPr>
        <w:t>del</w:t>
      </w:r>
    </w:p>
    <w:p w14:paraId="70E7CFE4" w14:textId="77777777" w:rsidR="00710A7F" w:rsidRPr="004171E7" w:rsidRDefault="00000000">
      <w:pPr>
        <w:rPr>
          <w:rFonts w:ascii="宋体" w:eastAsia="宋体" w:hAnsi="宋体"/>
        </w:rPr>
      </w:pPr>
      <w:r w:rsidRPr="004171E7">
        <w:rPr>
          <w:rFonts w:ascii="宋体" w:eastAsia="宋体" w:hAnsi="宋体"/>
        </w:rPr>
        <w:t>原文：https://talkcc.org//article/1140004</w:t>
      </w:r>
    </w:p>
    <w:p w14:paraId="081F508C" w14:textId="77777777" w:rsidR="00710A7F" w:rsidRPr="004171E7" w:rsidRDefault="00000000">
      <w:pPr>
        <w:rPr>
          <w:rFonts w:ascii="宋体" w:eastAsia="宋体" w:hAnsi="宋体"/>
        </w:rPr>
      </w:pPr>
      <w:r w:rsidRPr="004171E7">
        <w:rPr>
          <w:rFonts w:ascii="宋体" w:eastAsia="宋体" w:hAnsi="宋体"/>
        </w:rPr>
        <w:t>2007-07-23 04:02:14</w:t>
      </w:r>
    </w:p>
    <w:p w14:paraId="3461C1EF" w14:textId="77777777" w:rsidR="00710A7F" w:rsidRPr="004171E7" w:rsidRDefault="00710A7F">
      <w:pPr>
        <w:rPr>
          <w:rFonts w:ascii="宋体" w:eastAsia="宋体" w:hAnsi="宋体"/>
        </w:rPr>
      </w:pPr>
    </w:p>
    <w:p w14:paraId="2559B4B5" w14:textId="77777777" w:rsidR="00710A7F" w:rsidRPr="004171E7" w:rsidRDefault="00710A7F">
      <w:pPr>
        <w:rPr>
          <w:rFonts w:ascii="宋体" w:eastAsia="宋体" w:hAnsi="宋体"/>
        </w:rPr>
      </w:pPr>
    </w:p>
    <w:p w14:paraId="7D765725" w14:textId="77777777" w:rsidR="00710A7F" w:rsidRPr="004171E7" w:rsidRDefault="00000000">
      <w:pPr>
        <w:pStyle w:val="31"/>
        <w:rPr>
          <w:rFonts w:ascii="宋体" w:eastAsia="宋体" w:hAnsi="宋体"/>
        </w:rPr>
      </w:pPr>
      <w:r w:rsidRPr="004171E7">
        <w:rPr>
          <w:rFonts w:ascii="宋体" w:eastAsia="宋体" w:hAnsi="宋体"/>
        </w:rPr>
        <w:lastRenderedPageBreak/>
        <w:t>多聊两句</w:t>
      </w:r>
    </w:p>
    <w:p w14:paraId="3FFA2D03" w14:textId="77777777" w:rsidR="00710A7F" w:rsidRPr="004171E7" w:rsidRDefault="00000000">
      <w:pPr>
        <w:rPr>
          <w:rFonts w:ascii="宋体" w:eastAsia="宋体" w:hAnsi="宋体"/>
        </w:rPr>
      </w:pPr>
      <w:r w:rsidRPr="004171E7">
        <w:rPr>
          <w:rFonts w:ascii="宋体" w:eastAsia="宋体" w:hAnsi="宋体"/>
        </w:rPr>
        <w:t>原文：https://talkcc.org//article/1140021</w:t>
      </w:r>
    </w:p>
    <w:p w14:paraId="7B9DAE9E" w14:textId="77777777" w:rsidR="00710A7F" w:rsidRPr="004171E7" w:rsidRDefault="00000000">
      <w:pPr>
        <w:rPr>
          <w:rFonts w:ascii="宋体" w:eastAsia="宋体" w:hAnsi="宋体"/>
        </w:rPr>
      </w:pPr>
      <w:r w:rsidRPr="004171E7">
        <w:rPr>
          <w:rFonts w:ascii="宋体" w:eastAsia="宋体" w:hAnsi="宋体"/>
        </w:rPr>
        <w:t>2007-07-23 04:28:22</w:t>
      </w:r>
    </w:p>
    <w:p w14:paraId="6B40DE21" w14:textId="77777777" w:rsidR="00710A7F" w:rsidRPr="004171E7" w:rsidRDefault="00000000">
      <w:pPr>
        <w:rPr>
          <w:rFonts w:ascii="宋体" w:eastAsia="宋体" w:hAnsi="宋体"/>
        </w:rPr>
      </w:pPr>
      <w:r w:rsidRPr="004171E7">
        <w:rPr>
          <w:rFonts w:ascii="宋体" w:eastAsia="宋体" w:hAnsi="宋体"/>
        </w:rPr>
        <w:t>你说的有些道理,但是你是否意识到为什么会有这么多人相信宗教呢?</w:t>
      </w:r>
    </w:p>
    <w:p w14:paraId="32968635" w14:textId="77777777" w:rsidR="00710A7F" w:rsidRPr="004171E7" w:rsidRDefault="00000000">
      <w:pPr>
        <w:rPr>
          <w:rFonts w:ascii="宋体" w:eastAsia="宋体" w:hAnsi="宋体"/>
        </w:rPr>
      </w:pPr>
      <w:r w:rsidRPr="004171E7">
        <w:rPr>
          <w:rFonts w:ascii="宋体" w:eastAsia="宋体" w:hAnsi="宋体"/>
        </w:rPr>
        <w:t>外链出处 (javascript:zJP_LinkOut('http://cep.lse.ac.uk/events/lectures/layard/RL030303.pdf'))</w:t>
      </w:r>
    </w:p>
    <w:p w14:paraId="53A78096" w14:textId="77777777" w:rsidR="00710A7F" w:rsidRPr="004171E7" w:rsidRDefault="00000000">
      <w:pPr>
        <w:rPr>
          <w:rFonts w:ascii="宋体" w:eastAsia="宋体" w:hAnsi="宋体"/>
        </w:rPr>
      </w:pPr>
      <w:r w:rsidRPr="004171E7">
        <w:rPr>
          <w:rFonts w:ascii="宋体" w:eastAsia="宋体" w:hAnsi="宋体"/>
        </w:rPr>
        <w:t>其实,教会就象工会,一半是天使一半是魔鬼,就算一个不信神的人也会希望在某个组织里,因为组织会带来安全,交流,共同的价值观,一致的行动,教育,培训和扩展的合作秩序.</w:t>
      </w:r>
    </w:p>
    <w:p w14:paraId="5BFCD275" w14:textId="77777777" w:rsidR="00710A7F" w:rsidRPr="004171E7" w:rsidRDefault="00000000">
      <w:pPr>
        <w:rPr>
          <w:rFonts w:ascii="宋体" w:eastAsia="宋体" w:hAnsi="宋体"/>
        </w:rPr>
      </w:pPr>
      <w:r w:rsidRPr="004171E7">
        <w:rPr>
          <w:rFonts w:ascii="宋体" w:eastAsia="宋体" w:hAnsi="宋体"/>
        </w:rPr>
        <w:t xml:space="preserve">你不在这个组织里,就在那个,鲁宾逊最终也要找个星期五. </w:t>
      </w:r>
    </w:p>
    <w:p w14:paraId="0D22B5CA" w14:textId="77777777" w:rsidR="00710A7F" w:rsidRPr="004171E7" w:rsidRDefault="00710A7F">
      <w:pPr>
        <w:rPr>
          <w:rFonts w:ascii="宋体" w:eastAsia="宋体" w:hAnsi="宋体"/>
        </w:rPr>
      </w:pPr>
    </w:p>
    <w:p w14:paraId="07A4AD59" w14:textId="77777777" w:rsidR="00710A7F" w:rsidRPr="004171E7" w:rsidRDefault="00710A7F">
      <w:pPr>
        <w:rPr>
          <w:rFonts w:ascii="宋体" w:eastAsia="宋体" w:hAnsi="宋体"/>
        </w:rPr>
      </w:pPr>
    </w:p>
    <w:p w14:paraId="539AF431" w14:textId="77777777" w:rsidR="00710A7F" w:rsidRPr="004171E7" w:rsidRDefault="00000000">
      <w:pPr>
        <w:pStyle w:val="31"/>
        <w:rPr>
          <w:rFonts w:ascii="宋体" w:eastAsia="宋体" w:hAnsi="宋体"/>
        </w:rPr>
      </w:pPr>
      <w:r w:rsidRPr="004171E7">
        <w:rPr>
          <w:rFonts w:ascii="宋体" w:eastAsia="宋体" w:hAnsi="宋体"/>
        </w:rPr>
        <w:t>不知道</w:t>
      </w:r>
    </w:p>
    <w:p w14:paraId="7A96D2DD" w14:textId="77777777" w:rsidR="00710A7F" w:rsidRPr="004171E7" w:rsidRDefault="00000000">
      <w:pPr>
        <w:rPr>
          <w:rFonts w:ascii="宋体" w:eastAsia="宋体" w:hAnsi="宋体"/>
        </w:rPr>
      </w:pPr>
      <w:r w:rsidRPr="004171E7">
        <w:rPr>
          <w:rFonts w:ascii="宋体" w:eastAsia="宋体" w:hAnsi="宋体"/>
        </w:rPr>
        <w:t>原文：https://talkcc.org//article/1140422</w:t>
      </w:r>
    </w:p>
    <w:p w14:paraId="07246B0A" w14:textId="77777777" w:rsidR="00710A7F" w:rsidRPr="004171E7" w:rsidRDefault="00000000">
      <w:pPr>
        <w:rPr>
          <w:rFonts w:ascii="宋体" w:eastAsia="宋体" w:hAnsi="宋体"/>
        </w:rPr>
      </w:pPr>
      <w:r w:rsidRPr="004171E7">
        <w:rPr>
          <w:rFonts w:ascii="宋体" w:eastAsia="宋体" w:hAnsi="宋体"/>
        </w:rPr>
        <w:t>2007-07-23 13:15:49</w:t>
      </w:r>
    </w:p>
    <w:p w14:paraId="1B2B10C3" w14:textId="77777777" w:rsidR="00710A7F" w:rsidRPr="004171E7" w:rsidRDefault="00000000">
      <w:pPr>
        <w:rPr>
          <w:rFonts w:ascii="宋体" w:eastAsia="宋体" w:hAnsi="宋体"/>
        </w:rPr>
      </w:pPr>
      <w:r w:rsidRPr="004171E7">
        <w:rPr>
          <w:rFonts w:ascii="宋体" w:eastAsia="宋体" w:hAnsi="宋体"/>
        </w:rPr>
        <w:t>你所说的同样的我也能调查出入党的幸福度高1/5，吸毒的高1/3。的调查是从哪里作的?据我所知没有这种调查,如果是您老兄调查的,恭喜你,你是中国幸福度研究的第一人,大大超越了LSE的LAYARD和WARWICK的OSWALD了.</w:t>
      </w:r>
    </w:p>
    <w:p w14:paraId="5E2ED02C" w14:textId="77777777" w:rsidR="00710A7F" w:rsidRPr="004171E7" w:rsidRDefault="00000000">
      <w:pPr>
        <w:rPr>
          <w:rFonts w:ascii="宋体" w:eastAsia="宋体" w:hAnsi="宋体"/>
        </w:rPr>
      </w:pPr>
      <w:r w:rsidRPr="004171E7">
        <w:rPr>
          <w:rFonts w:ascii="宋体" w:eastAsia="宋体" w:hAnsi="宋体"/>
        </w:rPr>
        <w:t>您既然是实际上我就是每个礼拜都去教会的那种人.肯定比我这个从不去教会的人更了解教会了.可是,你一面享受着宗教产品,一面指出宗教的虚伪.那倒底是宗教忽悠了你,还是你在忽悠所有看你帖子的人?</w:t>
      </w:r>
    </w:p>
    <w:p w14:paraId="44F4FED4" w14:textId="77777777" w:rsidR="00710A7F" w:rsidRPr="004171E7" w:rsidRDefault="00710A7F">
      <w:pPr>
        <w:rPr>
          <w:rFonts w:ascii="宋体" w:eastAsia="宋体" w:hAnsi="宋体"/>
        </w:rPr>
      </w:pPr>
    </w:p>
    <w:p w14:paraId="05E0D280" w14:textId="77777777" w:rsidR="00710A7F" w:rsidRPr="004171E7" w:rsidRDefault="00710A7F">
      <w:pPr>
        <w:rPr>
          <w:rFonts w:ascii="宋体" w:eastAsia="宋体" w:hAnsi="宋体"/>
        </w:rPr>
      </w:pPr>
    </w:p>
    <w:p w14:paraId="1CF836EB" w14:textId="77777777" w:rsidR="00710A7F" w:rsidRPr="004171E7" w:rsidRDefault="00000000">
      <w:pPr>
        <w:pStyle w:val="31"/>
        <w:rPr>
          <w:rFonts w:ascii="宋体" w:eastAsia="宋体" w:hAnsi="宋体"/>
        </w:rPr>
      </w:pPr>
      <w:r w:rsidRPr="004171E7">
        <w:rPr>
          <w:rFonts w:ascii="宋体" w:eastAsia="宋体" w:hAnsi="宋体"/>
        </w:rPr>
        <w:t>家里LD已经教育过我了</w:t>
      </w:r>
    </w:p>
    <w:p w14:paraId="795F949B" w14:textId="77777777" w:rsidR="00710A7F" w:rsidRPr="004171E7" w:rsidRDefault="00000000">
      <w:pPr>
        <w:rPr>
          <w:rFonts w:ascii="宋体" w:eastAsia="宋体" w:hAnsi="宋体"/>
        </w:rPr>
      </w:pPr>
      <w:r w:rsidRPr="004171E7">
        <w:rPr>
          <w:rFonts w:ascii="宋体" w:eastAsia="宋体" w:hAnsi="宋体"/>
        </w:rPr>
        <w:t>原文：https://talkcc.org//article/1140946</w:t>
      </w:r>
    </w:p>
    <w:p w14:paraId="62D50A33" w14:textId="77777777" w:rsidR="00710A7F" w:rsidRPr="004171E7" w:rsidRDefault="00000000">
      <w:pPr>
        <w:rPr>
          <w:rFonts w:ascii="宋体" w:eastAsia="宋体" w:hAnsi="宋体"/>
        </w:rPr>
      </w:pPr>
      <w:r w:rsidRPr="004171E7">
        <w:rPr>
          <w:rFonts w:ascii="宋体" w:eastAsia="宋体" w:hAnsi="宋体"/>
        </w:rPr>
        <w:t>2007-07-24 01:33:18</w:t>
      </w:r>
    </w:p>
    <w:p w14:paraId="21F5252A"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50F564B5" wp14:editId="712546B2">
            <wp:extent cx="5029200" cy="502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549F7F8B" w14:textId="77777777" w:rsidR="00710A7F" w:rsidRPr="004171E7" w:rsidRDefault="00710A7F">
      <w:pPr>
        <w:rPr>
          <w:rFonts w:ascii="宋体" w:eastAsia="宋体" w:hAnsi="宋体"/>
        </w:rPr>
      </w:pPr>
    </w:p>
    <w:p w14:paraId="05ECD5AF" w14:textId="77777777" w:rsidR="00710A7F" w:rsidRPr="004171E7" w:rsidRDefault="00710A7F">
      <w:pPr>
        <w:rPr>
          <w:rFonts w:ascii="宋体" w:eastAsia="宋体" w:hAnsi="宋体"/>
        </w:rPr>
      </w:pPr>
    </w:p>
    <w:p w14:paraId="69CE5A69" w14:textId="77777777" w:rsidR="00710A7F" w:rsidRPr="004171E7" w:rsidRDefault="00000000">
      <w:pPr>
        <w:pStyle w:val="31"/>
        <w:rPr>
          <w:rFonts w:ascii="宋体" w:eastAsia="宋体" w:hAnsi="宋体"/>
        </w:rPr>
      </w:pPr>
      <w:r w:rsidRPr="004171E7">
        <w:rPr>
          <w:rFonts w:ascii="宋体" w:eastAsia="宋体" w:hAnsi="宋体"/>
        </w:rPr>
        <w:t>老酒这话公允</w:t>
      </w:r>
    </w:p>
    <w:p w14:paraId="2C6F650F" w14:textId="77777777" w:rsidR="00710A7F" w:rsidRPr="004171E7" w:rsidRDefault="00000000">
      <w:pPr>
        <w:rPr>
          <w:rFonts w:ascii="宋体" w:eastAsia="宋体" w:hAnsi="宋体"/>
        </w:rPr>
      </w:pPr>
      <w:r w:rsidRPr="004171E7">
        <w:rPr>
          <w:rFonts w:ascii="宋体" w:eastAsia="宋体" w:hAnsi="宋体"/>
        </w:rPr>
        <w:t>原文：https://talkcc.org//article/1140949</w:t>
      </w:r>
    </w:p>
    <w:p w14:paraId="4884AE0A" w14:textId="77777777" w:rsidR="00710A7F" w:rsidRPr="004171E7" w:rsidRDefault="00000000">
      <w:pPr>
        <w:rPr>
          <w:rFonts w:ascii="宋体" w:eastAsia="宋体" w:hAnsi="宋体"/>
        </w:rPr>
      </w:pPr>
      <w:r w:rsidRPr="004171E7">
        <w:rPr>
          <w:rFonts w:ascii="宋体" w:eastAsia="宋体" w:hAnsi="宋体"/>
        </w:rPr>
        <w:t>2007-07-24 01:40:46</w:t>
      </w:r>
    </w:p>
    <w:p w14:paraId="25159B50" w14:textId="77777777" w:rsidR="00710A7F" w:rsidRPr="004171E7" w:rsidRDefault="00000000">
      <w:pPr>
        <w:rPr>
          <w:rFonts w:ascii="宋体" w:eastAsia="宋体" w:hAnsi="宋体"/>
        </w:rPr>
      </w:pPr>
      <w:r w:rsidRPr="004171E7">
        <w:rPr>
          <w:rFonts w:ascii="宋体" w:eastAsia="宋体" w:hAnsi="宋体"/>
        </w:rPr>
        <w:t>意识形态的东西,有的人不以为然,其他人却珍若生命,保持对别人信仰的一点尊重是应该的.这也是对别人几十年呕心沥血经历的尊重.信徒必然有信的原因,不信者必有不信的理由.</w:t>
      </w:r>
    </w:p>
    <w:p w14:paraId="48F41232" w14:textId="77777777" w:rsidR="00710A7F" w:rsidRPr="004171E7" w:rsidRDefault="00710A7F">
      <w:pPr>
        <w:rPr>
          <w:rFonts w:ascii="宋体" w:eastAsia="宋体" w:hAnsi="宋体"/>
        </w:rPr>
      </w:pPr>
    </w:p>
    <w:p w14:paraId="566AE29A" w14:textId="77777777" w:rsidR="00710A7F" w:rsidRPr="004171E7" w:rsidRDefault="00710A7F">
      <w:pPr>
        <w:rPr>
          <w:rFonts w:ascii="宋体" w:eastAsia="宋体" w:hAnsi="宋体"/>
        </w:rPr>
      </w:pPr>
    </w:p>
    <w:p w14:paraId="5D841100" w14:textId="77777777" w:rsidR="00710A7F" w:rsidRPr="004171E7" w:rsidRDefault="00000000">
      <w:pPr>
        <w:pStyle w:val="31"/>
        <w:rPr>
          <w:rFonts w:ascii="宋体" w:eastAsia="宋体" w:hAnsi="宋体"/>
        </w:rPr>
      </w:pPr>
      <w:r w:rsidRPr="004171E7">
        <w:rPr>
          <w:rFonts w:ascii="宋体" w:eastAsia="宋体" w:hAnsi="宋体"/>
        </w:rPr>
        <w:lastRenderedPageBreak/>
        <w:t>好文</w:t>
      </w:r>
    </w:p>
    <w:p w14:paraId="2E8D0BC9" w14:textId="77777777" w:rsidR="00710A7F" w:rsidRPr="004171E7" w:rsidRDefault="00000000">
      <w:pPr>
        <w:rPr>
          <w:rFonts w:ascii="宋体" w:eastAsia="宋体" w:hAnsi="宋体"/>
        </w:rPr>
      </w:pPr>
      <w:r w:rsidRPr="004171E7">
        <w:rPr>
          <w:rFonts w:ascii="宋体" w:eastAsia="宋体" w:hAnsi="宋体"/>
        </w:rPr>
        <w:t>原文：https://talkcc.org//article/1140953</w:t>
      </w:r>
    </w:p>
    <w:p w14:paraId="7409EF3D" w14:textId="77777777" w:rsidR="00710A7F" w:rsidRPr="004171E7" w:rsidRDefault="00000000">
      <w:pPr>
        <w:rPr>
          <w:rFonts w:ascii="宋体" w:eastAsia="宋体" w:hAnsi="宋体"/>
        </w:rPr>
      </w:pPr>
      <w:r w:rsidRPr="004171E7">
        <w:rPr>
          <w:rFonts w:ascii="宋体" w:eastAsia="宋体" w:hAnsi="宋体"/>
        </w:rPr>
        <w:t>2007-07-24 01:48:57</w:t>
      </w:r>
    </w:p>
    <w:p w14:paraId="3C2BF377" w14:textId="77777777" w:rsidR="00710A7F" w:rsidRPr="004171E7" w:rsidRDefault="00710A7F">
      <w:pPr>
        <w:rPr>
          <w:rFonts w:ascii="宋体" w:eastAsia="宋体" w:hAnsi="宋体"/>
        </w:rPr>
      </w:pPr>
    </w:p>
    <w:p w14:paraId="7D280341" w14:textId="77777777" w:rsidR="00710A7F" w:rsidRPr="004171E7" w:rsidRDefault="00710A7F">
      <w:pPr>
        <w:rPr>
          <w:rFonts w:ascii="宋体" w:eastAsia="宋体" w:hAnsi="宋体"/>
        </w:rPr>
      </w:pPr>
    </w:p>
    <w:p w14:paraId="0311CB74" w14:textId="77777777" w:rsidR="00710A7F" w:rsidRPr="004171E7" w:rsidRDefault="00000000">
      <w:pPr>
        <w:pStyle w:val="31"/>
        <w:rPr>
          <w:rFonts w:ascii="宋体" w:eastAsia="宋体" w:hAnsi="宋体"/>
        </w:rPr>
      </w:pPr>
      <w:r w:rsidRPr="004171E7">
        <w:rPr>
          <w:rFonts w:ascii="宋体" w:eastAsia="宋体" w:hAnsi="宋体"/>
        </w:rPr>
        <w:t>非呀,害得我又要去看一遍</w:t>
      </w:r>
    </w:p>
    <w:p w14:paraId="5CB6D7E9" w14:textId="77777777" w:rsidR="00710A7F" w:rsidRPr="004171E7" w:rsidRDefault="00000000">
      <w:pPr>
        <w:rPr>
          <w:rFonts w:ascii="宋体" w:eastAsia="宋体" w:hAnsi="宋体"/>
        </w:rPr>
      </w:pPr>
      <w:r w:rsidRPr="004171E7">
        <w:rPr>
          <w:rFonts w:ascii="宋体" w:eastAsia="宋体" w:hAnsi="宋体"/>
        </w:rPr>
        <w:t>原文：https://talkcc.org//article/1141002</w:t>
      </w:r>
    </w:p>
    <w:p w14:paraId="6D85FD61" w14:textId="77777777" w:rsidR="00710A7F" w:rsidRPr="004171E7" w:rsidRDefault="00000000">
      <w:pPr>
        <w:rPr>
          <w:rFonts w:ascii="宋体" w:eastAsia="宋体" w:hAnsi="宋体"/>
        </w:rPr>
      </w:pPr>
      <w:r w:rsidRPr="004171E7">
        <w:rPr>
          <w:rFonts w:ascii="宋体" w:eastAsia="宋体" w:hAnsi="宋体"/>
        </w:rPr>
        <w:t>2007-07-24 03:20:19</w:t>
      </w:r>
    </w:p>
    <w:p w14:paraId="48566D1F" w14:textId="77777777" w:rsidR="00710A7F" w:rsidRPr="004171E7" w:rsidRDefault="00710A7F">
      <w:pPr>
        <w:rPr>
          <w:rFonts w:ascii="宋体" w:eastAsia="宋体" w:hAnsi="宋体"/>
        </w:rPr>
      </w:pPr>
    </w:p>
    <w:p w14:paraId="36A513E8" w14:textId="77777777" w:rsidR="00710A7F" w:rsidRPr="004171E7" w:rsidRDefault="00710A7F">
      <w:pPr>
        <w:rPr>
          <w:rFonts w:ascii="宋体" w:eastAsia="宋体" w:hAnsi="宋体"/>
        </w:rPr>
      </w:pPr>
    </w:p>
    <w:p w14:paraId="75F9765B" w14:textId="77777777" w:rsidR="00710A7F" w:rsidRPr="004171E7" w:rsidRDefault="00000000">
      <w:pPr>
        <w:pStyle w:val="31"/>
        <w:rPr>
          <w:rFonts w:ascii="宋体" w:eastAsia="宋体" w:hAnsi="宋体"/>
        </w:rPr>
      </w:pPr>
      <w:r w:rsidRPr="004171E7">
        <w:rPr>
          <w:rFonts w:ascii="宋体" w:eastAsia="宋体" w:hAnsi="宋体"/>
        </w:rPr>
        <w:t>拜托,SHREK是梦工场的作品</w:t>
      </w:r>
    </w:p>
    <w:p w14:paraId="7E3E8168" w14:textId="77777777" w:rsidR="00710A7F" w:rsidRPr="004171E7" w:rsidRDefault="00000000">
      <w:pPr>
        <w:rPr>
          <w:rFonts w:ascii="宋体" w:eastAsia="宋体" w:hAnsi="宋体"/>
        </w:rPr>
      </w:pPr>
      <w:r w:rsidRPr="004171E7">
        <w:rPr>
          <w:rFonts w:ascii="宋体" w:eastAsia="宋体" w:hAnsi="宋体"/>
        </w:rPr>
        <w:t>原文：https://talkcc.org//article/1141011</w:t>
      </w:r>
    </w:p>
    <w:p w14:paraId="3EF778D4" w14:textId="77777777" w:rsidR="00710A7F" w:rsidRPr="004171E7" w:rsidRDefault="00000000">
      <w:pPr>
        <w:rPr>
          <w:rFonts w:ascii="宋体" w:eastAsia="宋体" w:hAnsi="宋体"/>
        </w:rPr>
      </w:pPr>
      <w:r w:rsidRPr="004171E7">
        <w:rPr>
          <w:rFonts w:ascii="宋体" w:eastAsia="宋体" w:hAnsi="宋体"/>
        </w:rPr>
        <w:t>2007-07-24 03:44:20</w:t>
      </w:r>
    </w:p>
    <w:p w14:paraId="36E33535" w14:textId="77777777" w:rsidR="00710A7F" w:rsidRPr="004171E7" w:rsidRDefault="00000000">
      <w:pPr>
        <w:rPr>
          <w:rFonts w:ascii="宋体" w:eastAsia="宋体" w:hAnsi="宋体"/>
        </w:rPr>
      </w:pPr>
      <w:r w:rsidRPr="004171E7">
        <w:rPr>
          <w:rFonts w:ascii="宋体" w:eastAsia="宋体" w:hAnsi="宋体"/>
        </w:rPr>
        <w:t>梦工场的作品当然要什么事都和迪士尼反着来,它的老板是被迪士尼解雇后才创立梦工场的.所以,在作品中竭尽能事的讽刺所有的迪士尼经典.至于为什么,白雪公主必须是白衣红发,嘿嘿,请参考达芬奇密码.</w:t>
      </w:r>
    </w:p>
    <w:p w14:paraId="457D0413" w14:textId="77777777" w:rsidR="00710A7F" w:rsidRPr="004171E7" w:rsidRDefault="00710A7F">
      <w:pPr>
        <w:rPr>
          <w:rFonts w:ascii="宋体" w:eastAsia="宋体" w:hAnsi="宋体"/>
        </w:rPr>
      </w:pPr>
    </w:p>
    <w:p w14:paraId="6812343A" w14:textId="77777777" w:rsidR="00710A7F" w:rsidRPr="004171E7" w:rsidRDefault="00710A7F">
      <w:pPr>
        <w:rPr>
          <w:rFonts w:ascii="宋体" w:eastAsia="宋体" w:hAnsi="宋体"/>
        </w:rPr>
      </w:pPr>
    </w:p>
    <w:p w14:paraId="1D6A816B" w14:textId="77777777" w:rsidR="00710A7F" w:rsidRPr="004171E7" w:rsidRDefault="00000000">
      <w:pPr>
        <w:pStyle w:val="31"/>
        <w:rPr>
          <w:rFonts w:ascii="宋体" w:eastAsia="宋体" w:hAnsi="宋体"/>
        </w:rPr>
      </w:pPr>
      <w:r w:rsidRPr="004171E7">
        <w:rPr>
          <w:rFonts w:ascii="宋体" w:eastAsia="宋体" w:hAnsi="宋体"/>
        </w:rPr>
        <w:t>大道斯言!</w:t>
      </w:r>
    </w:p>
    <w:p w14:paraId="19F3B260" w14:textId="77777777" w:rsidR="00710A7F" w:rsidRPr="004171E7" w:rsidRDefault="00000000">
      <w:pPr>
        <w:rPr>
          <w:rFonts w:ascii="宋体" w:eastAsia="宋体" w:hAnsi="宋体"/>
        </w:rPr>
      </w:pPr>
      <w:r w:rsidRPr="004171E7">
        <w:rPr>
          <w:rFonts w:ascii="宋体" w:eastAsia="宋体" w:hAnsi="宋体"/>
        </w:rPr>
        <w:t>原文：https://talkcc.org//article/1141934</w:t>
      </w:r>
    </w:p>
    <w:p w14:paraId="350ED1CF" w14:textId="77777777" w:rsidR="00710A7F" w:rsidRPr="004171E7" w:rsidRDefault="00000000">
      <w:pPr>
        <w:rPr>
          <w:rFonts w:ascii="宋体" w:eastAsia="宋体" w:hAnsi="宋体"/>
        </w:rPr>
      </w:pPr>
      <w:r w:rsidRPr="004171E7">
        <w:rPr>
          <w:rFonts w:ascii="宋体" w:eastAsia="宋体" w:hAnsi="宋体"/>
        </w:rPr>
        <w:t>2007-07-25 01:43:19</w:t>
      </w:r>
    </w:p>
    <w:p w14:paraId="1493D03D" w14:textId="77777777" w:rsidR="00710A7F" w:rsidRPr="004171E7" w:rsidRDefault="00000000">
      <w:pPr>
        <w:rPr>
          <w:rFonts w:ascii="宋体" w:eastAsia="宋体" w:hAnsi="宋体"/>
        </w:rPr>
      </w:pPr>
      <w:r w:rsidRPr="004171E7">
        <w:rPr>
          <w:rFonts w:ascii="宋体" w:eastAsia="宋体" w:hAnsi="宋体"/>
        </w:rPr>
        <w:t>献花!</w:t>
      </w:r>
    </w:p>
    <w:p w14:paraId="05A86611" w14:textId="77777777" w:rsidR="00710A7F" w:rsidRPr="004171E7" w:rsidRDefault="00710A7F">
      <w:pPr>
        <w:rPr>
          <w:rFonts w:ascii="宋体" w:eastAsia="宋体" w:hAnsi="宋体"/>
        </w:rPr>
      </w:pPr>
    </w:p>
    <w:p w14:paraId="28604C9B" w14:textId="77777777" w:rsidR="00710A7F" w:rsidRPr="004171E7" w:rsidRDefault="00710A7F">
      <w:pPr>
        <w:rPr>
          <w:rFonts w:ascii="宋体" w:eastAsia="宋体" w:hAnsi="宋体"/>
        </w:rPr>
      </w:pPr>
    </w:p>
    <w:p w14:paraId="11679327" w14:textId="77777777" w:rsidR="00710A7F" w:rsidRPr="004171E7" w:rsidRDefault="00000000">
      <w:pPr>
        <w:pStyle w:val="31"/>
        <w:rPr>
          <w:rFonts w:ascii="宋体" w:eastAsia="宋体" w:hAnsi="宋体"/>
        </w:rPr>
      </w:pPr>
      <w:r w:rsidRPr="004171E7">
        <w:rPr>
          <w:rFonts w:ascii="宋体" w:eastAsia="宋体" w:hAnsi="宋体"/>
        </w:rPr>
        <w:t>对,即使是现在</w:t>
      </w:r>
    </w:p>
    <w:p w14:paraId="4D850586" w14:textId="77777777" w:rsidR="00710A7F" w:rsidRPr="004171E7" w:rsidRDefault="00000000">
      <w:pPr>
        <w:rPr>
          <w:rFonts w:ascii="宋体" w:eastAsia="宋体" w:hAnsi="宋体"/>
        </w:rPr>
      </w:pPr>
      <w:r w:rsidRPr="004171E7">
        <w:rPr>
          <w:rFonts w:ascii="宋体" w:eastAsia="宋体" w:hAnsi="宋体"/>
        </w:rPr>
        <w:t>原文：https://talkcc.org//article/1141947</w:t>
      </w:r>
    </w:p>
    <w:p w14:paraId="0331D507" w14:textId="77777777" w:rsidR="00710A7F" w:rsidRPr="004171E7" w:rsidRDefault="00000000">
      <w:pPr>
        <w:rPr>
          <w:rFonts w:ascii="宋体" w:eastAsia="宋体" w:hAnsi="宋体"/>
        </w:rPr>
      </w:pPr>
      <w:r w:rsidRPr="004171E7">
        <w:rPr>
          <w:rFonts w:ascii="宋体" w:eastAsia="宋体" w:hAnsi="宋体"/>
        </w:rPr>
        <w:t>2007-07-25 02:02:25</w:t>
      </w:r>
    </w:p>
    <w:p w14:paraId="29C61DE0" w14:textId="77777777" w:rsidR="00710A7F" w:rsidRPr="004171E7" w:rsidRDefault="00000000">
      <w:pPr>
        <w:rPr>
          <w:rFonts w:ascii="宋体" w:eastAsia="宋体" w:hAnsi="宋体"/>
        </w:rPr>
      </w:pPr>
      <w:r w:rsidRPr="004171E7">
        <w:rPr>
          <w:rFonts w:ascii="宋体" w:eastAsia="宋体" w:hAnsi="宋体"/>
        </w:rPr>
        <w:lastRenderedPageBreak/>
        <w:t>基督教信众也主要是中下层民众.收入越高的,受教育程度越高的,信教的越少.</w:t>
      </w:r>
    </w:p>
    <w:p w14:paraId="3074D3EC" w14:textId="77777777" w:rsidR="00710A7F" w:rsidRPr="004171E7" w:rsidRDefault="00000000">
      <w:pPr>
        <w:rPr>
          <w:rFonts w:ascii="宋体" w:eastAsia="宋体" w:hAnsi="宋体"/>
        </w:rPr>
      </w:pPr>
      <w:r w:rsidRPr="004171E7">
        <w:rPr>
          <w:rFonts w:ascii="宋体" w:eastAsia="宋体" w:hAnsi="宋体"/>
        </w:rPr>
        <w:t>这也是个幸福度平衡的问题,在金钱上的幸福度小,在宗教上的幸福度就可能大一些,以至于穷人富人的幸福度差不多.当然,这还是从发达国家的数据里得出的结论.宗教是人民的鸦片,此话刻薄了些,却也大致没错.</w:t>
      </w:r>
    </w:p>
    <w:p w14:paraId="0CF2E266" w14:textId="77777777" w:rsidR="00710A7F" w:rsidRPr="004171E7" w:rsidRDefault="00000000">
      <w:pPr>
        <w:rPr>
          <w:rFonts w:ascii="宋体" w:eastAsia="宋体" w:hAnsi="宋体"/>
        </w:rPr>
      </w:pPr>
      <w:r w:rsidRPr="004171E7">
        <w:rPr>
          <w:rFonts w:ascii="宋体" w:eastAsia="宋体" w:hAnsi="宋体"/>
        </w:rPr>
        <w:t>中国嘛,没有普遍的调查,问问我们的父母一代的普通人,是毛的时代幸福还是现在幸福,多半是不置可否.他们毕竟是曾经有过不同信仰的人,就象我们现在信仰自由民主科学一样.他们在改革开放后的改造思想的过程是痛苦的.</w:t>
      </w:r>
    </w:p>
    <w:p w14:paraId="5CE4187A" w14:textId="77777777" w:rsidR="00710A7F" w:rsidRPr="004171E7" w:rsidRDefault="00000000">
      <w:pPr>
        <w:rPr>
          <w:rFonts w:ascii="宋体" w:eastAsia="宋体" w:hAnsi="宋体"/>
        </w:rPr>
      </w:pPr>
      <w:r w:rsidRPr="004171E7">
        <w:rPr>
          <w:rFonts w:ascii="宋体" w:eastAsia="宋体" w:hAnsi="宋体"/>
        </w:rPr>
        <w:t>我又瞎扯了,打住.给毛锥子献花.</w:t>
      </w:r>
    </w:p>
    <w:p w14:paraId="358BEDB7" w14:textId="77777777" w:rsidR="00710A7F" w:rsidRPr="004171E7" w:rsidRDefault="00710A7F">
      <w:pPr>
        <w:rPr>
          <w:rFonts w:ascii="宋体" w:eastAsia="宋体" w:hAnsi="宋体"/>
        </w:rPr>
      </w:pPr>
    </w:p>
    <w:p w14:paraId="542B66D0" w14:textId="77777777" w:rsidR="00710A7F" w:rsidRPr="004171E7" w:rsidRDefault="00710A7F">
      <w:pPr>
        <w:rPr>
          <w:rFonts w:ascii="宋体" w:eastAsia="宋体" w:hAnsi="宋体"/>
        </w:rPr>
      </w:pPr>
    </w:p>
    <w:p w14:paraId="20141188" w14:textId="77777777" w:rsidR="00710A7F" w:rsidRPr="004171E7" w:rsidRDefault="00000000">
      <w:pPr>
        <w:pStyle w:val="31"/>
        <w:rPr>
          <w:rFonts w:ascii="宋体" w:eastAsia="宋体" w:hAnsi="宋体"/>
        </w:rPr>
      </w:pPr>
      <w:r w:rsidRPr="004171E7">
        <w:rPr>
          <w:rFonts w:ascii="宋体" w:eastAsia="宋体" w:hAnsi="宋体"/>
        </w:rPr>
        <w:t>献花先</w:t>
      </w:r>
    </w:p>
    <w:p w14:paraId="3CF14B53" w14:textId="77777777" w:rsidR="00710A7F" w:rsidRPr="004171E7" w:rsidRDefault="00000000">
      <w:pPr>
        <w:rPr>
          <w:rFonts w:ascii="宋体" w:eastAsia="宋体" w:hAnsi="宋体"/>
        </w:rPr>
      </w:pPr>
      <w:r w:rsidRPr="004171E7">
        <w:rPr>
          <w:rFonts w:ascii="宋体" w:eastAsia="宋体" w:hAnsi="宋体"/>
        </w:rPr>
        <w:t>原文：https://talkcc.org//article/1141954</w:t>
      </w:r>
    </w:p>
    <w:p w14:paraId="0FE37C7B" w14:textId="77777777" w:rsidR="00710A7F" w:rsidRPr="004171E7" w:rsidRDefault="00000000">
      <w:pPr>
        <w:rPr>
          <w:rFonts w:ascii="宋体" w:eastAsia="宋体" w:hAnsi="宋体"/>
        </w:rPr>
      </w:pPr>
      <w:r w:rsidRPr="004171E7">
        <w:rPr>
          <w:rFonts w:ascii="宋体" w:eastAsia="宋体" w:hAnsi="宋体"/>
        </w:rPr>
        <w:t>2007-07-25 02:12:43</w:t>
      </w:r>
    </w:p>
    <w:p w14:paraId="252B3F8B" w14:textId="77777777" w:rsidR="00710A7F" w:rsidRPr="004171E7" w:rsidRDefault="00000000">
      <w:pPr>
        <w:rPr>
          <w:rFonts w:ascii="宋体" w:eastAsia="宋体" w:hAnsi="宋体"/>
        </w:rPr>
      </w:pPr>
      <w:r w:rsidRPr="004171E7">
        <w:rPr>
          <w:rFonts w:ascii="宋体" w:eastAsia="宋体" w:hAnsi="宋体"/>
        </w:rPr>
        <w:t>我们其实没有不同意见,都是同意宗教信仰自由,只是我讲的是大陆的情况,你说的是在海外.</w:t>
      </w:r>
    </w:p>
    <w:p w14:paraId="07318E91" w14:textId="77777777" w:rsidR="00710A7F" w:rsidRPr="004171E7" w:rsidRDefault="00710A7F">
      <w:pPr>
        <w:rPr>
          <w:rFonts w:ascii="宋体" w:eastAsia="宋体" w:hAnsi="宋体"/>
        </w:rPr>
      </w:pPr>
    </w:p>
    <w:p w14:paraId="133706B4" w14:textId="77777777" w:rsidR="00710A7F" w:rsidRPr="004171E7" w:rsidRDefault="00710A7F">
      <w:pPr>
        <w:rPr>
          <w:rFonts w:ascii="宋体" w:eastAsia="宋体" w:hAnsi="宋体"/>
        </w:rPr>
      </w:pPr>
    </w:p>
    <w:p w14:paraId="4108D971" w14:textId="77777777" w:rsidR="00710A7F" w:rsidRPr="004171E7" w:rsidRDefault="00000000">
      <w:pPr>
        <w:pStyle w:val="31"/>
        <w:rPr>
          <w:rFonts w:ascii="宋体" w:eastAsia="宋体" w:hAnsi="宋体"/>
        </w:rPr>
      </w:pPr>
      <w:r w:rsidRPr="004171E7">
        <w:rPr>
          <w:rFonts w:ascii="宋体" w:eastAsia="宋体" w:hAnsi="宋体"/>
        </w:rPr>
        <w:t>好文.花</w:t>
      </w:r>
    </w:p>
    <w:p w14:paraId="0B8AAAC8" w14:textId="77777777" w:rsidR="00710A7F" w:rsidRPr="004171E7" w:rsidRDefault="00000000">
      <w:pPr>
        <w:rPr>
          <w:rFonts w:ascii="宋体" w:eastAsia="宋体" w:hAnsi="宋体"/>
        </w:rPr>
      </w:pPr>
      <w:r w:rsidRPr="004171E7">
        <w:rPr>
          <w:rFonts w:ascii="宋体" w:eastAsia="宋体" w:hAnsi="宋体"/>
        </w:rPr>
        <w:t>原文：https://talkcc.org//article/1141959-4830</w:t>
      </w:r>
    </w:p>
    <w:p w14:paraId="61C66F41" w14:textId="77777777" w:rsidR="00710A7F" w:rsidRPr="004171E7" w:rsidRDefault="00000000">
      <w:pPr>
        <w:rPr>
          <w:rFonts w:ascii="宋体" w:eastAsia="宋体" w:hAnsi="宋体"/>
        </w:rPr>
      </w:pPr>
      <w:r w:rsidRPr="004171E7">
        <w:rPr>
          <w:rFonts w:ascii="宋体" w:eastAsia="宋体" w:hAnsi="宋体"/>
        </w:rPr>
        <w:t>2007-07-25 02:21:58</w:t>
      </w:r>
    </w:p>
    <w:p w14:paraId="14A6FE16" w14:textId="77777777" w:rsidR="00710A7F" w:rsidRPr="004171E7" w:rsidRDefault="00710A7F">
      <w:pPr>
        <w:rPr>
          <w:rFonts w:ascii="宋体" w:eastAsia="宋体" w:hAnsi="宋体"/>
        </w:rPr>
      </w:pPr>
    </w:p>
    <w:p w14:paraId="656E53ED" w14:textId="77777777" w:rsidR="00710A7F" w:rsidRPr="004171E7" w:rsidRDefault="00710A7F">
      <w:pPr>
        <w:rPr>
          <w:rFonts w:ascii="宋体" w:eastAsia="宋体" w:hAnsi="宋体"/>
        </w:rPr>
      </w:pPr>
    </w:p>
    <w:p w14:paraId="5496A54E" w14:textId="77777777" w:rsidR="00710A7F" w:rsidRPr="004171E7" w:rsidRDefault="00000000">
      <w:pPr>
        <w:pStyle w:val="31"/>
        <w:rPr>
          <w:rFonts w:ascii="宋体" w:eastAsia="宋体" w:hAnsi="宋体"/>
        </w:rPr>
      </w:pPr>
      <w:r w:rsidRPr="004171E7">
        <w:rPr>
          <w:rFonts w:ascii="宋体" w:eastAsia="宋体" w:hAnsi="宋体"/>
        </w:rPr>
        <w:t>这一集是我唯一看懂了的</w:t>
      </w:r>
    </w:p>
    <w:p w14:paraId="325084FE" w14:textId="77777777" w:rsidR="00710A7F" w:rsidRPr="004171E7" w:rsidRDefault="00000000">
      <w:pPr>
        <w:rPr>
          <w:rFonts w:ascii="宋体" w:eastAsia="宋体" w:hAnsi="宋体"/>
        </w:rPr>
      </w:pPr>
      <w:r w:rsidRPr="004171E7">
        <w:rPr>
          <w:rFonts w:ascii="宋体" w:eastAsia="宋体" w:hAnsi="宋体"/>
        </w:rPr>
        <w:t>原文：https://talkcc.org//article/1142315-2230</w:t>
      </w:r>
    </w:p>
    <w:p w14:paraId="560ACE14" w14:textId="77777777" w:rsidR="00710A7F" w:rsidRPr="004171E7" w:rsidRDefault="00000000">
      <w:pPr>
        <w:rPr>
          <w:rFonts w:ascii="宋体" w:eastAsia="宋体" w:hAnsi="宋体"/>
        </w:rPr>
      </w:pPr>
      <w:r w:rsidRPr="004171E7">
        <w:rPr>
          <w:rFonts w:ascii="宋体" w:eastAsia="宋体" w:hAnsi="宋体"/>
        </w:rPr>
        <w:t>2007-07-25 10:32:13</w:t>
      </w:r>
    </w:p>
    <w:p w14:paraId="7790ABE1"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3E161DCA" wp14:editId="7181A36C">
            <wp:extent cx="5029200" cy="502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041ED60C" w14:textId="77777777" w:rsidR="00710A7F" w:rsidRPr="004171E7" w:rsidRDefault="00710A7F">
      <w:pPr>
        <w:rPr>
          <w:rFonts w:ascii="宋体" w:eastAsia="宋体" w:hAnsi="宋体"/>
        </w:rPr>
      </w:pPr>
    </w:p>
    <w:p w14:paraId="2E062EDA" w14:textId="77777777" w:rsidR="00710A7F" w:rsidRPr="004171E7" w:rsidRDefault="00710A7F">
      <w:pPr>
        <w:rPr>
          <w:rFonts w:ascii="宋体" w:eastAsia="宋体" w:hAnsi="宋体"/>
        </w:rPr>
      </w:pPr>
    </w:p>
    <w:p w14:paraId="3E402648" w14:textId="77777777" w:rsidR="00710A7F" w:rsidRPr="004171E7" w:rsidRDefault="00000000">
      <w:pPr>
        <w:pStyle w:val="31"/>
        <w:rPr>
          <w:rFonts w:ascii="宋体" w:eastAsia="宋体" w:hAnsi="宋体"/>
        </w:rPr>
      </w:pPr>
      <w:r w:rsidRPr="004171E7">
        <w:rPr>
          <w:rFonts w:ascii="宋体" w:eastAsia="宋体" w:hAnsi="宋体"/>
        </w:rPr>
        <w:t>很可能是</w:t>
      </w:r>
    </w:p>
    <w:p w14:paraId="3E095DC4" w14:textId="77777777" w:rsidR="00710A7F" w:rsidRPr="004171E7" w:rsidRDefault="00000000">
      <w:pPr>
        <w:rPr>
          <w:rFonts w:ascii="宋体" w:eastAsia="宋体" w:hAnsi="宋体"/>
        </w:rPr>
      </w:pPr>
      <w:r w:rsidRPr="004171E7">
        <w:rPr>
          <w:rFonts w:ascii="宋体" w:eastAsia="宋体" w:hAnsi="宋体"/>
        </w:rPr>
        <w:t>原文：https://talkcc.org//article/1143727-2130</w:t>
      </w:r>
    </w:p>
    <w:p w14:paraId="085EF83B" w14:textId="77777777" w:rsidR="00710A7F" w:rsidRPr="004171E7" w:rsidRDefault="00000000">
      <w:pPr>
        <w:rPr>
          <w:rFonts w:ascii="宋体" w:eastAsia="宋体" w:hAnsi="宋体"/>
        </w:rPr>
      </w:pPr>
      <w:r w:rsidRPr="004171E7">
        <w:rPr>
          <w:rFonts w:ascii="宋体" w:eastAsia="宋体" w:hAnsi="宋体"/>
        </w:rPr>
        <w:t>2007-07-27 01:29:27</w:t>
      </w:r>
    </w:p>
    <w:p w14:paraId="3E65A29C" w14:textId="77777777" w:rsidR="00710A7F" w:rsidRPr="004171E7" w:rsidRDefault="00000000">
      <w:pPr>
        <w:rPr>
          <w:rFonts w:ascii="宋体" w:eastAsia="宋体" w:hAnsi="宋体"/>
        </w:rPr>
      </w:pPr>
      <w:r w:rsidRPr="004171E7">
        <w:rPr>
          <w:rFonts w:ascii="宋体" w:eastAsia="宋体" w:hAnsi="宋体"/>
        </w:rPr>
        <w:t>求生本能在昏迷中吞食了龙舌兰草.小虎见过非常稀少的资料:</w:t>
      </w:r>
    </w:p>
    <w:p w14:paraId="5C1C16D5" w14:textId="77777777" w:rsidR="00710A7F" w:rsidRPr="004171E7" w:rsidRDefault="00000000">
      <w:pPr>
        <w:rPr>
          <w:rFonts w:ascii="宋体" w:eastAsia="宋体" w:hAnsi="宋体"/>
        </w:rPr>
      </w:pPr>
      <w:r w:rsidRPr="004171E7">
        <w:rPr>
          <w:rFonts w:ascii="宋体" w:eastAsia="宋体" w:hAnsi="宋体"/>
        </w:rPr>
        <w:t>采用龙舌兰叶制成口服液后用于治疗慢性支气管炎. ... 气虚风寒袭肺拟以补脾益肺化痰止咳平喘药用龙舌兰口服液连服痰喘"胸闷等症状消失但时有轻咳又嘱其再用龙舌兰 ...</w:t>
      </w:r>
    </w:p>
    <w:p w14:paraId="3CA4D341" w14:textId="77777777" w:rsidR="00710A7F" w:rsidRPr="004171E7" w:rsidRDefault="00000000">
      <w:pPr>
        <w:rPr>
          <w:rFonts w:ascii="宋体" w:eastAsia="宋体" w:hAnsi="宋体"/>
        </w:rPr>
      </w:pPr>
      <w:r w:rsidRPr="004171E7">
        <w:rPr>
          <w:rFonts w:ascii="宋体" w:eastAsia="宋体" w:hAnsi="宋体"/>
        </w:rPr>
        <w:t>而龙舌兰叶柄似剑,边缘有倒刺,和他的描述接近.可是,据小虎所知,龙舌兰直接食用有毒,不知道他怎么挺过来的.莫非,在中毒的状态下出现了幻觉?静候方家指点.</w:t>
      </w:r>
    </w:p>
    <w:p w14:paraId="1A493158" w14:textId="77777777" w:rsidR="00710A7F" w:rsidRPr="004171E7" w:rsidRDefault="00710A7F">
      <w:pPr>
        <w:rPr>
          <w:rFonts w:ascii="宋体" w:eastAsia="宋体" w:hAnsi="宋体"/>
        </w:rPr>
      </w:pPr>
    </w:p>
    <w:p w14:paraId="04F6B073" w14:textId="77777777" w:rsidR="00710A7F" w:rsidRPr="004171E7" w:rsidRDefault="00710A7F">
      <w:pPr>
        <w:rPr>
          <w:rFonts w:ascii="宋体" w:eastAsia="宋体" w:hAnsi="宋体"/>
        </w:rPr>
      </w:pPr>
    </w:p>
    <w:p w14:paraId="06DBD717" w14:textId="77777777" w:rsidR="00710A7F" w:rsidRPr="004171E7" w:rsidRDefault="00000000">
      <w:pPr>
        <w:pStyle w:val="31"/>
        <w:rPr>
          <w:rFonts w:ascii="宋体" w:eastAsia="宋体" w:hAnsi="宋体"/>
        </w:rPr>
      </w:pPr>
      <w:r w:rsidRPr="004171E7">
        <w:rPr>
          <w:rFonts w:ascii="宋体" w:eastAsia="宋体" w:hAnsi="宋体"/>
        </w:rPr>
        <w:t>有理有理,大兄颇通医理</w:t>
      </w:r>
    </w:p>
    <w:p w14:paraId="3AD74062" w14:textId="77777777" w:rsidR="00710A7F" w:rsidRPr="004171E7" w:rsidRDefault="00000000">
      <w:pPr>
        <w:rPr>
          <w:rFonts w:ascii="宋体" w:eastAsia="宋体" w:hAnsi="宋体"/>
        </w:rPr>
      </w:pPr>
      <w:r w:rsidRPr="004171E7">
        <w:rPr>
          <w:rFonts w:ascii="宋体" w:eastAsia="宋体" w:hAnsi="宋体"/>
        </w:rPr>
        <w:t>原文：https://talkcc.org//article/1144149-2130</w:t>
      </w:r>
    </w:p>
    <w:p w14:paraId="6ECDBDD3" w14:textId="77777777" w:rsidR="00710A7F" w:rsidRPr="004171E7" w:rsidRDefault="00000000">
      <w:pPr>
        <w:rPr>
          <w:rFonts w:ascii="宋体" w:eastAsia="宋体" w:hAnsi="宋体"/>
        </w:rPr>
      </w:pPr>
      <w:r w:rsidRPr="004171E7">
        <w:rPr>
          <w:rFonts w:ascii="宋体" w:eastAsia="宋体" w:hAnsi="宋体"/>
        </w:rPr>
        <w:t>2007-07-27 12:25:04</w:t>
      </w:r>
    </w:p>
    <w:p w14:paraId="65F839C4" w14:textId="77777777" w:rsidR="00710A7F" w:rsidRPr="004171E7" w:rsidRDefault="00000000">
      <w:pPr>
        <w:rPr>
          <w:rFonts w:ascii="宋体" w:eastAsia="宋体" w:hAnsi="宋体"/>
        </w:rPr>
      </w:pPr>
      <w:r w:rsidRPr="004171E7">
        <w:rPr>
          <w:rFonts w:ascii="宋体" w:eastAsia="宋体" w:hAnsi="宋体"/>
        </w:rPr>
        <w:t>小虎确实是在转叙一个朋友的经历,除了一些不重要的调侃外,关键部位不敢虚言.鲜花敬上.</w:t>
      </w:r>
    </w:p>
    <w:p w14:paraId="7ECD069D" w14:textId="77777777" w:rsidR="00710A7F" w:rsidRPr="004171E7" w:rsidRDefault="00710A7F">
      <w:pPr>
        <w:rPr>
          <w:rFonts w:ascii="宋体" w:eastAsia="宋体" w:hAnsi="宋体"/>
        </w:rPr>
      </w:pPr>
    </w:p>
    <w:p w14:paraId="1A83C340" w14:textId="77777777" w:rsidR="00710A7F" w:rsidRPr="004171E7" w:rsidRDefault="00710A7F">
      <w:pPr>
        <w:rPr>
          <w:rFonts w:ascii="宋体" w:eastAsia="宋体" w:hAnsi="宋体"/>
        </w:rPr>
      </w:pPr>
    </w:p>
    <w:p w14:paraId="4BE63ECC" w14:textId="77777777" w:rsidR="00710A7F" w:rsidRPr="004171E7" w:rsidRDefault="00000000">
      <w:pPr>
        <w:pStyle w:val="31"/>
        <w:rPr>
          <w:rFonts w:ascii="宋体" w:eastAsia="宋体" w:hAnsi="宋体"/>
        </w:rPr>
      </w:pPr>
      <w:r w:rsidRPr="004171E7">
        <w:rPr>
          <w:rFonts w:ascii="宋体" w:eastAsia="宋体" w:hAnsi="宋体"/>
        </w:rPr>
        <w:t>最后一段最妙,花赞</w:t>
      </w:r>
    </w:p>
    <w:p w14:paraId="5B03FC10" w14:textId="77777777" w:rsidR="00710A7F" w:rsidRPr="004171E7" w:rsidRDefault="00000000">
      <w:pPr>
        <w:rPr>
          <w:rFonts w:ascii="宋体" w:eastAsia="宋体" w:hAnsi="宋体"/>
        </w:rPr>
      </w:pPr>
      <w:r w:rsidRPr="004171E7">
        <w:rPr>
          <w:rFonts w:ascii="宋体" w:eastAsia="宋体" w:hAnsi="宋体"/>
        </w:rPr>
        <w:t>原文：https://talkcc.org//article/1144612-4830</w:t>
      </w:r>
    </w:p>
    <w:p w14:paraId="42E9D77E" w14:textId="77777777" w:rsidR="00710A7F" w:rsidRPr="004171E7" w:rsidRDefault="00000000">
      <w:pPr>
        <w:rPr>
          <w:rFonts w:ascii="宋体" w:eastAsia="宋体" w:hAnsi="宋体"/>
        </w:rPr>
      </w:pPr>
      <w:r w:rsidRPr="004171E7">
        <w:rPr>
          <w:rFonts w:ascii="宋体" w:eastAsia="宋体" w:hAnsi="宋体"/>
        </w:rPr>
        <w:t>2007-07-28 03:17:42</w:t>
      </w:r>
    </w:p>
    <w:p w14:paraId="1FFCC2E9" w14:textId="77777777" w:rsidR="00710A7F" w:rsidRPr="004171E7" w:rsidRDefault="00710A7F">
      <w:pPr>
        <w:rPr>
          <w:rFonts w:ascii="宋体" w:eastAsia="宋体" w:hAnsi="宋体"/>
        </w:rPr>
      </w:pPr>
    </w:p>
    <w:p w14:paraId="3ECE18B8" w14:textId="77777777" w:rsidR="00710A7F" w:rsidRPr="004171E7" w:rsidRDefault="00710A7F">
      <w:pPr>
        <w:rPr>
          <w:rFonts w:ascii="宋体" w:eastAsia="宋体" w:hAnsi="宋体"/>
        </w:rPr>
      </w:pPr>
    </w:p>
    <w:p w14:paraId="03972DE7" w14:textId="77777777" w:rsidR="00710A7F" w:rsidRPr="004171E7" w:rsidRDefault="00000000">
      <w:pPr>
        <w:pStyle w:val="31"/>
        <w:rPr>
          <w:rFonts w:ascii="宋体" w:eastAsia="宋体" w:hAnsi="宋体"/>
        </w:rPr>
      </w:pPr>
      <w:r w:rsidRPr="004171E7">
        <w:rPr>
          <w:rFonts w:ascii="宋体" w:eastAsia="宋体" w:hAnsi="宋体"/>
        </w:rPr>
        <w:t>【原创】黑夜行者(3)公牛大黑(上)</w:t>
      </w:r>
    </w:p>
    <w:p w14:paraId="59C8AF56" w14:textId="77777777" w:rsidR="00710A7F" w:rsidRPr="004171E7" w:rsidRDefault="00000000">
      <w:pPr>
        <w:rPr>
          <w:rFonts w:ascii="宋体" w:eastAsia="宋体" w:hAnsi="宋体"/>
        </w:rPr>
      </w:pPr>
      <w:r w:rsidRPr="004171E7">
        <w:rPr>
          <w:rFonts w:ascii="宋体" w:eastAsia="宋体" w:hAnsi="宋体"/>
        </w:rPr>
        <w:t>原文：https://talkcc.org//article/1144830-2130</w:t>
      </w:r>
    </w:p>
    <w:p w14:paraId="02FB6DD5" w14:textId="77777777" w:rsidR="00710A7F" w:rsidRPr="004171E7" w:rsidRDefault="00000000">
      <w:pPr>
        <w:rPr>
          <w:rFonts w:ascii="宋体" w:eastAsia="宋体" w:hAnsi="宋体"/>
        </w:rPr>
      </w:pPr>
      <w:r w:rsidRPr="004171E7">
        <w:rPr>
          <w:rFonts w:ascii="宋体" w:eastAsia="宋体" w:hAnsi="宋体"/>
        </w:rPr>
        <w:t>2007-07-28 13:02:03</w:t>
      </w:r>
    </w:p>
    <w:p w14:paraId="02B133F6" w14:textId="77777777" w:rsidR="00710A7F" w:rsidRPr="004171E7" w:rsidRDefault="00000000">
      <w:pPr>
        <w:rPr>
          <w:rFonts w:ascii="宋体" w:eastAsia="宋体" w:hAnsi="宋体"/>
        </w:rPr>
      </w:pPr>
      <w:r w:rsidRPr="004171E7">
        <w:rPr>
          <w:rFonts w:ascii="宋体" w:eastAsia="宋体" w:hAnsi="宋体"/>
        </w:rPr>
        <w:t>小林十四五岁就辍学了.</w:t>
      </w:r>
    </w:p>
    <w:p w14:paraId="632324F5" w14:textId="77777777" w:rsidR="00710A7F" w:rsidRPr="004171E7" w:rsidRDefault="00000000">
      <w:pPr>
        <w:rPr>
          <w:rFonts w:ascii="宋体" w:eastAsia="宋体" w:hAnsi="宋体"/>
        </w:rPr>
      </w:pPr>
      <w:r w:rsidRPr="004171E7">
        <w:rPr>
          <w:rFonts w:ascii="宋体" w:eastAsia="宋体" w:hAnsi="宋体"/>
        </w:rPr>
        <w:t>原因是二胖经常领着一帮人在学校堵他,后来三胖长大了也加入了这个暴力团. 找小林和林光的茬成了这两兄弟的业余爱好,也让小林和他们成了终身的仇敌.</w:t>
      </w:r>
    </w:p>
    <w:p w14:paraId="564DAB81" w14:textId="77777777" w:rsidR="00710A7F" w:rsidRPr="004171E7" w:rsidRDefault="00000000">
      <w:pPr>
        <w:rPr>
          <w:rFonts w:ascii="宋体" w:eastAsia="宋体" w:hAnsi="宋体"/>
        </w:rPr>
      </w:pPr>
      <w:r w:rsidRPr="004171E7">
        <w:rPr>
          <w:rFonts w:ascii="宋体" w:eastAsia="宋体" w:hAnsi="宋体"/>
        </w:rPr>
        <w:t>每个礼拜都要挨了几次打,小林在实战和逃跑上积累了大量的经验,这对他后来的江湖生涯不无裨益.</w:t>
      </w:r>
    </w:p>
    <w:p w14:paraId="7CB96A9F" w14:textId="77777777" w:rsidR="00710A7F" w:rsidRPr="004171E7" w:rsidRDefault="00000000">
      <w:pPr>
        <w:rPr>
          <w:rFonts w:ascii="宋体" w:eastAsia="宋体" w:hAnsi="宋体"/>
        </w:rPr>
      </w:pPr>
      <w:r w:rsidRPr="004171E7">
        <w:rPr>
          <w:rFonts w:ascii="宋体" w:eastAsia="宋体" w:hAnsi="宋体"/>
        </w:rPr>
        <w:t>但是,人家总是人多,经常是他被好几个人围在墙角边上一顿暴捶.</w:t>
      </w:r>
    </w:p>
    <w:p w14:paraId="703C5224" w14:textId="77777777" w:rsidR="00710A7F" w:rsidRPr="004171E7" w:rsidRDefault="00000000">
      <w:pPr>
        <w:rPr>
          <w:rFonts w:ascii="宋体" w:eastAsia="宋体" w:hAnsi="宋体"/>
        </w:rPr>
      </w:pPr>
      <w:r w:rsidRPr="004171E7">
        <w:rPr>
          <w:rFonts w:ascii="宋体" w:eastAsia="宋体" w:hAnsi="宋体"/>
        </w:rPr>
        <w:t>刚开始他还端着肩膀, 缩着脑袋,挥舞拳头拼命抵抗.后来才发现那里有反抗,那里就有压迫.被虐者的抵抗只会让施虐者更加兴奋.象林光一样逆来顺受,基本上可以每月交纳保护费换来了短暂的和平.小林以后见到跑不掉了的情况,就双手背在脑后护住耳后和太阳穴,夹住档蹲在墙角,任君爽.</w:t>
      </w:r>
    </w:p>
    <w:p w14:paraId="55281CFF" w14:textId="77777777" w:rsidR="00710A7F" w:rsidRPr="004171E7" w:rsidRDefault="00000000">
      <w:pPr>
        <w:rPr>
          <w:rFonts w:ascii="宋体" w:eastAsia="宋体" w:hAnsi="宋体"/>
        </w:rPr>
      </w:pPr>
      <w:r w:rsidRPr="004171E7">
        <w:rPr>
          <w:rFonts w:ascii="宋体" w:eastAsia="宋体" w:hAnsi="宋体"/>
        </w:rPr>
        <w:lastRenderedPageBreak/>
        <w:t>就这么担惊受怕地混到初中毕业,小林实在不愿意去上学了.是啊,每天冒着生命危险到了学校,就为了学些 "树老根多人老话多,莫嫌我老汉说话囉嗦", "喝水不忘挖井人,时刻想念毛主席", "华主席我们的红太阳"之类的.要知道七十年代的中小学课本可不像现在还给你讲个箭鱼行动啥的.</w:t>
      </w:r>
    </w:p>
    <w:p w14:paraId="7EED4E74" w14:textId="77777777" w:rsidR="00710A7F" w:rsidRPr="004171E7" w:rsidRDefault="00000000">
      <w:pPr>
        <w:rPr>
          <w:rFonts w:ascii="宋体" w:eastAsia="宋体" w:hAnsi="宋体"/>
        </w:rPr>
      </w:pPr>
      <w:r w:rsidRPr="004171E7">
        <w:rPr>
          <w:rFonts w:ascii="宋体" w:eastAsia="宋体" w:hAnsi="宋体"/>
        </w:rPr>
        <w:t>不上学也不可能闲着.正好公社改乡,生产队又变回自然村,原来生产队公家的一群牛没人管.小林的老爹眼馋那些工分,找到村党委书记好说歹说就让小林成了放牛郎,每天把那十几头牛领到山里吃草,晚上就领回来,就算半个人的工分,帐从村里出.</w:t>
      </w:r>
    </w:p>
    <w:p w14:paraId="70E7C6F4" w14:textId="77777777" w:rsidR="00710A7F" w:rsidRPr="004171E7" w:rsidRDefault="00000000">
      <w:pPr>
        <w:rPr>
          <w:rFonts w:ascii="宋体" w:eastAsia="宋体" w:hAnsi="宋体"/>
        </w:rPr>
      </w:pPr>
      <w:r w:rsidRPr="004171E7">
        <w:rPr>
          <w:rFonts w:ascii="宋体" w:eastAsia="宋体" w:hAnsi="宋体"/>
        </w:rPr>
        <w:t>小林也乐得有活干,放牛这活说重不重,说轻不轻,可是放牛的时候会有大把的时间可以看书.小林虽然不爱上学,却爱读书.</w:t>
      </w:r>
    </w:p>
    <w:p w14:paraId="06C86093" w14:textId="77777777" w:rsidR="00710A7F" w:rsidRPr="004171E7" w:rsidRDefault="00000000">
      <w:pPr>
        <w:rPr>
          <w:rFonts w:ascii="宋体" w:eastAsia="宋体" w:hAnsi="宋体"/>
        </w:rPr>
      </w:pPr>
      <w:r w:rsidRPr="004171E7">
        <w:rPr>
          <w:rFonts w:ascii="宋体" w:eastAsia="宋体" w:hAnsi="宋体"/>
        </w:rPr>
        <w:t>小林的老爸以前在福清市里废品收购站工作过一段时间(小虎言:咳,就是拾荒者啦),在破四旧立四新的时候,市图书馆的一大堆书被扔到废品收购站搅成纸浆来印刷革命作品.</w:t>
      </w:r>
    </w:p>
    <w:p w14:paraId="502DAA76" w14:textId="77777777" w:rsidR="00710A7F" w:rsidRPr="004171E7" w:rsidRDefault="00000000">
      <w:pPr>
        <w:rPr>
          <w:rFonts w:ascii="宋体" w:eastAsia="宋体" w:hAnsi="宋体"/>
        </w:rPr>
      </w:pPr>
      <w:r w:rsidRPr="004171E7">
        <w:rPr>
          <w:rFonts w:ascii="宋体" w:eastAsia="宋体" w:hAnsi="宋体"/>
        </w:rPr>
        <w:t>小林的老爸乘乱得了上千本书,用扁担挑了几天才全部搬回了家.当然,不是为了看,主要用来引火和纳鞋底子用.您想,撕一页&lt;&lt;小逻辑&gt;&gt;卷个烟卷,用&lt;&lt;恶之华&gt;&gt;醒醒鼻涕,多酷呀.八十年代文学青年的梦想小林早就实现了.</w:t>
      </w:r>
    </w:p>
    <w:p w14:paraId="02F16084" w14:textId="77777777" w:rsidR="00710A7F" w:rsidRPr="004171E7" w:rsidRDefault="00000000">
      <w:pPr>
        <w:rPr>
          <w:rFonts w:ascii="宋体" w:eastAsia="宋体" w:hAnsi="宋体"/>
        </w:rPr>
      </w:pPr>
      <w:r w:rsidRPr="004171E7">
        <w:rPr>
          <w:rFonts w:ascii="宋体" w:eastAsia="宋体" w:hAnsi="宋体"/>
        </w:rPr>
        <w:t>却说有一天,风和日丽，万里无云，碧空如洗，纤尘不染,正是大好男儿自强不息,勤奋读书的好天气.</w:t>
      </w:r>
    </w:p>
    <w:p w14:paraId="01104DCC" w14:textId="77777777" w:rsidR="00710A7F" w:rsidRPr="004171E7" w:rsidRDefault="00000000">
      <w:pPr>
        <w:rPr>
          <w:rFonts w:ascii="宋体" w:eastAsia="宋体" w:hAnsi="宋体"/>
        </w:rPr>
      </w:pPr>
      <w:r w:rsidRPr="004171E7">
        <w:rPr>
          <w:rFonts w:ascii="宋体" w:eastAsia="宋体" w:hAnsi="宋体"/>
        </w:rPr>
        <w:t>小林把十几头牛散放在一片花草肥美的小山谷里,自己就找了高处一块背风背阳的大石头半躺下来.牛就在山坡下面不远处安静地吃草,小林可以轻松地照看他们,然后他从破军书包里拿出&lt;&lt;三侠五义&gt;&gt;&lt;&lt;西游记&gt;&gt;等名著开始研读.</w:t>
      </w:r>
    </w:p>
    <w:p w14:paraId="6985342C" w14:textId="77777777" w:rsidR="00710A7F" w:rsidRPr="004171E7" w:rsidRDefault="00000000">
      <w:pPr>
        <w:rPr>
          <w:rFonts w:ascii="宋体" w:eastAsia="宋体" w:hAnsi="宋体"/>
        </w:rPr>
      </w:pPr>
      <w:r w:rsidRPr="004171E7">
        <w:rPr>
          <w:rFonts w:ascii="宋体" w:eastAsia="宋体" w:hAnsi="宋体"/>
        </w:rPr>
        <w:t>为了能够更有效率地读书学习,小林从山坡上采摘了一大捧映山红放在石头上,他一边美滋滋地吸食着花蜜,一边悠闲地翻看着书页.</w:t>
      </w:r>
    </w:p>
    <w:p w14:paraId="362F5B23" w14:textId="77777777" w:rsidR="00710A7F" w:rsidRPr="004171E7" w:rsidRDefault="00000000">
      <w:pPr>
        <w:rPr>
          <w:rFonts w:ascii="宋体" w:eastAsia="宋体" w:hAnsi="宋体"/>
        </w:rPr>
      </w:pPr>
      <w:r w:rsidRPr="004171E7">
        <w:rPr>
          <w:rFonts w:ascii="宋体" w:eastAsia="宋体" w:hAnsi="宋体"/>
        </w:rPr>
        <w:t>山丹丹花开红似火,春来江水绿如兰,能不忆江南.</w:t>
      </w:r>
    </w:p>
    <w:p w14:paraId="51C82EAC" w14:textId="77777777" w:rsidR="00710A7F" w:rsidRPr="004171E7" w:rsidRDefault="00000000">
      <w:pPr>
        <w:rPr>
          <w:rFonts w:ascii="宋体" w:eastAsia="宋体" w:hAnsi="宋体"/>
        </w:rPr>
      </w:pPr>
      <w:r w:rsidRPr="004171E7">
        <w:rPr>
          <w:rFonts w:ascii="宋体" w:eastAsia="宋体" w:hAnsi="宋体"/>
        </w:rPr>
        <w:t xml:space="preserve">多么醉人的午后时光. </w:t>
      </w:r>
    </w:p>
    <w:p w14:paraId="07B357FA" w14:textId="77777777" w:rsidR="00710A7F" w:rsidRPr="004171E7" w:rsidRDefault="00000000">
      <w:pPr>
        <w:rPr>
          <w:rFonts w:ascii="宋体" w:eastAsia="宋体" w:hAnsi="宋体"/>
        </w:rPr>
      </w:pPr>
      <w:r w:rsidRPr="004171E7">
        <w:rPr>
          <w:rFonts w:ascii="宋体" w:eastAsia="宋体" w:hAnsi="宋体"/>
        </w:rPr>
        <w:t>(小虎言:小虎小时候也好这一口,曾经因为在山上英勇采花,不慎一猪头撞翻了一个马蜂窝,引来无数狂风浪蝶被叮得抱头鼠窜.满头是包的跑回家,还被家严拎出来在小朋友面前毒打,从此不复当年之勇.)</w:t>
      </w:r>
    </w:p>
    <w:p w14:paraId="0642BCFC" w14:textId="77777777" w:rsidR="00710A7F" w:rsidRPr="004171E7" w:rsidRDefault="00000000">
      <w:pPr>
        <w:rPr>
          <w:rFonts w:ascii="宋体" w:eastAsia="宋体" w:hAnsi="宋体"/>
        </w:rPr>
      </w:pPr>
      <w:r w:rsidRPr="004171E7">
        <w:rPr>
          <w:rFonts w:ascii="宋体" w:eastAsia="宋体" w:hAnsi="宋体"/>
        </w:rPr>
        <w:t>就在这时候,突然出事情了.</w:t>
      </w:r>
    </w:p>
    <w:p w14:paraId="4958B4A3" w14:textId="77777777" w:rsidR="00710A7F" w:rsidRPr="004171E7" w:rsidRDefault="00000000">
      <w:pPr>
        <w:rPr>
          <w:rFonts w:ascii="宋体" w:eastAsia="宋体" w:hAnsi="宋体"/>
        </w:rPr>
      </w:pPr>
      <w:r w:rsidRPr="004171E7">
        <w:rPr>
          <w:rFonts w:ascii="宋体" w:eastAsia="宋体" w:hAnsi="宋体"/>
        </w:rPr>
        <w:t>不知从哪来了一头大公牛,一下子冲进了山谷中安静牛群中,一边肆意地追逐哪些成了年和没成年的母牛,一边快活的嗼嗼大叫.</w:t>
      </w:r>
    </w:p>
    <w:p w14:paraId="6B16A7AE" w14:textId="77777777" w:rsidR="00710A7F" w:rsidRPr="004171E7" w:rsidRDefault="00000000">
      <w:pPr>
        <w:rPr>
          <w:rFonts w:ascii="宋体" w:eastAsia="宋体" w:hAnsi="宋体"/>
        </w:rPr>
      </w:pPr>
      <w:r w:rsidRPr="004171E7">
        <w:rPr>
          <w:rFonts w:ascii="宋体" w:eastAsia="宋体" w:hAnsi="宋体"/>
        </w:rPr>
        <w:lastRenderedPageBreak/>
        <w:t>这是一头正在发情的成年公牛,膘肥体健,胸阔臀圆,一屁股就把几只阉过的耕牛拱到一边.它瞪着血红的激情燃烧的大眼睛,粗暴无礼完全没有绅士风度,三下两下,找了一头满意的小母牛就骑了上去.</w:t>
      </w:r>
    </w:p>
    <w:p w14:paraId="5F2BAF93" w14:textId="77777777" w:rsidR="00710A7F" w:rsidRPr="004171E7" w:rsidRDefault="00000000">
      <w:pPr>
        <w:rPr>
          <w:rFonts w:ascii="宋体" w:eastAsia="宋体" w:hAnsi="宋体"/>
        </w:rPr>
      </w:pPr>
      <w:r w:rsidRPr="004171E7">
        <w:rPr>
          <w:rFonts w:ascii="宋体" w:eastAsia="宋体" w:hAnsi="宋体"/>
        </w:rPr>
        <w:t>这给牛配种在农村可不是小事,经常是要村党支部开会研究后才可以定的事,只有革命觉悟高出身好的牛才可以做种牛,而且整个过程是必须在领导的亲切关怀下,在广大劳动人民群众的帮助下才能成功的事情.</w:t>
      </w:r>
    </w:p>
    <w:p w14:paraId="29FB93DD" w14:textId="77777777" w:rsidR="00710A7F" w:rsidRPr="004171E7" w:rsidRDefault="00000000">
      <w:pPr>
        <w:rPr>
          <w:rFonts w:ascii="宋体" w:eastAsia="宋体" w:hAnsi="宋体"/>
        </w:rPr>
      </w:pPr>
      <w:r w:rsidRPr="004171E7">
        <w:rPr>
          <w:rFonts w:ascii="宋体" w:eastAsia="宋体" w:hAnsi="宋体"/>
        </w:rPr>
        <w:t>小林冲下山坡时,已经认出了这头牛就是远近闻名,臭名昭著的黑五类牛---大黑.</w:t>
      </w:r>
    </w:p>
    <w:p w14:paraId="3364499F" w14:textId="77777777" w:rsidR="00710A7F" w:rsidRPr="004171E7" w:rsidRDefault="00000000">
      <w:pPr>
        <w:rPr>
          <w:rFonts w:ascii="宋体" w:eastAsia="宋体" w:hAnsi="宋体"/>
        </w:rPr>
      </w:pPr>
      <w:r w:rsidRPr="004171E7">
        <w:rPr>
          <w:rFonts w:ascii="宋体" w:eastAsia="宋体" w:hAnsi="宋体"/>
        </w:rPr>
        <w:t>他心里大叫一声,不好,要出生产责任事故.</w:t>
      </w:r>
    </w:p>
    <w:p w14:paraId="2969256A" w14:textId="77777777" w:rsidR="00710A7F" w:rsidRPr="004171E7" w:rsidRDefault="00710A7F">
      <w:pPr>
        <w:rPr>
          <w:rFonts w:ascii="宋体" w:eastAsia="宋体" w:hAnsi="宋体"/>
        </w:rPr>
      </w:pPr>
    </w:p>
    <w:p w14:paraId="41CD2661" w14:textId="77777777" w:rsidR="00710A7F" w:rsidRPr="004171E7" w:rsidRDefault="00710A7F">
      <w:pPr>
        <w:rPr>
          <w:rFonts w:ascii="宋体" w:eastAsia="宋体" w:hAnsi="宋体"/>
        </w:rPr>
      </w:pPr>
    </w:p>
    <w:p w14:paraId="76462D07" w14:textId="77777777" w:rsidR="00710A7F" w:rsidRPr="004171E7" w:rsidRDefault="00000000">
      <w:pPr>
        <w:pStyle w:val="31"/>
        <w:rPr>
          <w:rFonts w:ascii="宋体" w:eastAsia="宋体" w:hAnsi="宋体"/>
        </w:rPr>
      </w:pPr>
      <w:r w:rsidRPr="004171E7">
        <w:rPr>
          <w:rFonts w:ascii="宋体" w:eastAsia="宋体" w:hAnsi="宋体"/>
        </w:rPr>
        <w:t>不花没人性哪!</w:t>
      </w:r>
    </w:p>
    <w:p w14:paraId="7D3A64EB" w14:textId="77777777" w:rsidR="00710A7F" w:rsidRPr="004171E7" w:rsidRDefault="00000000">
      <w:pPr>
        <w:rPr>
          <w:rFonts w:ascii="宋体" w:eastAsia="宋体" w:hAnsi="宋体"/>
        </w:rPr>
      </w:pPr>
      <w:r w:rsidRPr="004171E7">
        <w:rPr>
          <w:rFonts w:ascii="宋体" w:eastAsia="宋体" w:hAnsi="宋体"/>
        </w:rPr>
        <w:t>原文：https://talkcc.org//article/1144836-2320</w:t>
      </w:r>
    </w:p>
    <w:p w14:paraId="443E837B" w14:textId="77777777" w:rsidR="00710A7F" w:rsidRPr="004171E7" w:rsidRDefault="00000000">
      <w:pPr>
        <w:rPr>
          <w:rFonts w:ascii="宋体" w:eastAsia="宋体" w:hAnsi="宋体"/>
        </w:rPr>
      </w:pPr>
      <w:r w:rsidRPr="004171E7">
        <w:rPr>
          <w:rFonts w:ascii="宋体" w:eastAsia="宋体" w:hAnsi="宋体"/>
        </w:rPr>
        <w:t>2007-07-28 13:24:01</w:t>
      </w:r>
    </w:p>
    <w:p w14:paraId="2D46E61E" w14:textId="77777777" w:rsidR="00710A7F" w:rsidRPr="004171E7" w:rsidRDefault="00710A7F">
      <w:pPr>
        <w:rPr>
          <w:rFonts w:ascii="宋体" w:eastAsia="宋体" w:hAnsi="宋体"/>
        </w:rPr>
      </w:pPr>
    </w:p>
    <w:p w14:paraId="13F6DDF9" w14:textId="77777777" w:rsidR="00710A7F" w:rsidRPr="004171E7" w:rsidRDefault="00710A7F">
      <w:pPr>
        <w:rPr>
          <w:rFonts w:ascii="宋体" w:eastAsia="宋体" w:hAnsi="宋体"/>
        </w:rPr>
      </w:pPr>
    </w:p>
    <w:p w14:paraId="00AE6178" w14:textId="77777777" w:rsidR="00710A7F" w:rsidRPr="004171E7" w:rsidRDefault="00000000">
      <w:pPr>
        <w:pStyle w:val="31"/>
        <w:rPr>
          <w:rFonts w:ascii="宋体" w:eastAsia="宋体" w:hAnsi="宋体"/>
        </w:rPr>
      </w:pPr>
      <w:r w:rsidRPr="004171E7">
        <w:rPr>
          <w:rFonts w:ascii="宋体" w:eastAsia="宋体" w:hAnsi="宋体"/>
        </w:rPr>
        <w:t>握手,都是家暴的受害者啊!</w:t>
      </w:r>
    </w:p>
    <w:p w14:paraId="3CDDDB10" w14:textId="77777777" w:rsidR="00710A7F" w:rsidRPr="004171E7" w:rsidRDefault="00000000">
      <w:pPr>
        <w:rPr>
          <w:rFonts w:ascii="宋体" w:eastAsia="宋体" w:hAnsi="宋体"/>
        </w:rPr>
      </w:pPr>
      <w:r w:rsidRPr="004171E7">
        <w:rPr>
          <w:rFonts w:ascii="宋体" w:eastAsia="宋体" w:hAnsi="宋体"/>
        </w:rPr>
        <w:t>原文：https://talkcc.org//article/1144870-2130</w:t>
      </w:r>
    </w:p>
    <w:p w14:paraId="2629BD92" w14:textId="77777777" w:rsidR="00710A7F" w:rsidRPr="004171E7" w:rsidRDefault="00000000">
      <w:pPr>
        <w:rPr>
          <w:rFonts w:ascii="宋体" w:eastAsia="宋体" w:hAnsi="宋体"/>
        </w:rPr>
      </w:pPr>
      <w:r w:rsidRPr="004171E7">
        <w:rPr>
          <w:rFonts w:ascii="宋体" w:eastAsia="宋体" w:hAnsi="宋体"/>
        </w:rPr>
        <w:t>2007-07-28 16:05:27</w:t>
      </w:r>
    </w:p>
    <w:p w14:paraId="2A5A574B" w14:textId="77777777" w:rsidR="00710A7F" w:rsidRPr="004171E7" w:rsidRDefault="00710A7F">
      <w:pPr>
        <w:rPr>
          <w:rFonts w:ascii="宋体" w:eastAsia="宋体" w:hAnsi="宋体"/>
        </w:rPr>
      </w:pPr>
    </w:p>
    <w:p w14:paraId="66D39623" w14:textId="77777777" w:rsidR="00710A7F" w:rsidRPr="004171E7" w:rsidRDefault="00710A7F">
      <w:pPr>
        <w:rPr>
          <w:rFonts w:ascii="宋体" w:eastAsia="宋体" w:hAnsi="宋体"/>
        </w:rPr>
      </w:pPr>
    </w:p>
    <w:p w14:paraId="5E3397E7" w14:textId="77777777" w:rsidR="00710A7F" w:rsidRPr="004171E7" w:rsidRDefault="00000000">
      <w:pPr>
        <w:pStyle w:val="31"/>
        <w:rPr>
          <w:rFonts w:ascii="宋体" w:eastAsia="宋体" w:hAnsi="宋体"/>
        </w:rPr>
      </w:pPr>
      <w:r w:rsidRPr="004171E7">
        <w:rPr>
          <w:rFonts w:ascii="宋体" w:eastAsia="宋体" w:hAnsi="宋体"/>
        </w:rPr>
        <w:t>【原创】黑夜行者(4)公牛大黑(中)</w:t>
      </w:r>
    </w:p>
    <w:p w14:paraId="7C5754ED" w14:textId="77777777" w:rsidR="00710A7F" w:rsidRPr="004171E7" w:rsidRDefault="00000000">
      <w:pPr>
        <w:rPr>
          <w:rFonts w:ascii="宋体" w:eastAsia="宋体" w:hAnsi="宋体"/>
        </w:rPr>
      </w:pPr>
      <w:r w:rsidRPr="004171E7">
        <w:rPr>
          <w:rFonts w:ascii="宋体" w:eastAsia="宋体" w:hAnsi="宋体"/>
        </w:rPr>
        <w:t>原文：https://talkcc.org//article/1211506-2130</w:t>
      </w:r>
    </w:p>
    <w:p w14:paraId="3D620A66" w14:textId="77777777" w:rsidR="00710A7F" w:rsidRPr="004171E7" w:rsidRDefault="00000000">
      <w:pPr>
        <w:rPr>
          <w:rFonts w:ascii="宋体" w:eastAsia="宋体" w:hAnsi="宋体"/>
        </w:rPr>
      </w:pPr>
      <w:r w:rsidRPr="004171E7">
        <w:rPr>
          <w:rFonts w:ascii="宋体" w:eastAsia="宋体" w:hAnsi="宋体"/>
        </w:rPr>
        <w:t>2007-08-03 16:00:55</w:t>
      </w:r>
    </w:p>
    <w:p w14:paraId="7535C018" w14:textId="77777777" w:rsidR="00710A7F" w:rsidRPr="004171E7" w:rsidRDefault="00000000">
      <w:pPr>
        <w:rPr>
          <w:rFonts w:ascii="宋体" w:eastAsia="宋体" w:hAnsi="宋体"/>
        </w:rPr>
      </w:pPr>
      <w:r w:rsidRPr="004171E7">
        <w:rPr>
          <w:rFonts w:ascii="宋体" w:eastAsia="宋体" w:hAnsi="宋体"/>
        </w:rPr>
        <w:t>这大黑为什么这么牛呢？首先一点，他是头公牛。</w:t>
      </w:r>
    </w:p>
    <w:p w14:paraId="2A175F24" w14:textId="77777777" w:rsidR="00710A7F" w:rsidRPr="004171E7" w:rsidRDefault="00000000">
      <w:pPr>
        <w:rPr>
          <w:rFonts w:ascii="宋体" w:eastAsia="宋体" w:hAnsi="宋体"/>
        </w:rPr>
      </w:pPr>
      <w:r w:rsidRPr="004171E7">
        <w:rPr>
          <w:rFonts w:ascii="宋体" w:eastAsia="宋体" w:hAnsi="宋体"/>
        </w:rPr>
        <w:t>（啪，正在台上口若悬河的小虎，脑袋上挨了一板砖。</w:t>
      </w:r>
    </w:p>
    <w:p w14:paraId="5DA9BCD2" w14:textId="77777777" w:rsidR="00710A7F" w:rsidRPr="004171E7" w:rsidRDefault="00000000">
      <w:pPr>
        <w:rPr>
          <w:rFonts w:ascii="宋体" w:eastAsia="宋体" w:hAnsi="宋体"/>
        </w:rPr>
      </w:pPr>
      <w:r w:rsidRPr="004171E7">
        <w:rPr>
          <w:rFonts w:ascii="宋体" w:eastAsia="宋体" w:hAnsi="宋体"/>
        </w:rPr>
        <w:t>河友甲：给你个机会登台说书，你还车轱辘话说个没完没了了，再YY，看我不K你。</w:t>
      </w:r>
    </w:p>
    <w:p w14:paraId="53BDAED6" w14:textId="77777777" w:rsidR="00710A7F" w:rsidRPr="004171E7" w:rsidRDefault="00000000">
      <w:pPr>
        <w:rPr>
          <w:rFonts w:ascii="宋体" w:eastAsia="宋体" w:hAnsi="宋体"/>
        </w:rPr>
      </w:pPr>
      <w:r w:rsidRPr="004171E7">
        <w:rPr>
          <w:rFonts w:ascii="宋体" w:eastAsia="宋体" w:hAnsi="宋体"/>
        </w:rPr>
        <w:t>河友乙：安啦，小虎扯起来就是这样没个谱。这有把菜刀您先收好，待会儿他再不进入正题，我和你一起上.</w:t>
      </w:r>
    </w:p>
    <w:p w14:paraId="2EE92CD2" w14:textId="77777777" w:rsidR="00710A7F" w:rsidRPr="004171E7" w:rsidRDefault="00000000">
      <w:pPr>
        <w:rPr>
          <w:rFonts w:ascii="宋体" w:eastAsia="宋体" w:hAnsi="宋体"/>
        </w:rPr>
      </w:pPr>
      <w:r w:rsidRPr="004171E7">
        <w:rPr>
          <w:rFonts w:ascii="宋体" w:eastAsia="宋体" w:hAnsi="宋体"/>
        </w:rPr>
        <w:lastRenderedPageBreak/>
        <w:t>果然只见台上小虎摸了摸头上的大包，整了整大褂，继续扯）</w:t>
      </w:r>
    </w:p>
    <w:p w14:paraId="42694F67" w14:textId="77777777" w:rsidR="00710A7F" w:rsidRPr="004171E7" w:rsidRDefault="00000000">
      <w:pPr>
        <w:rPr>
          <w:rFonts w:ascii="宋体" w:eastAsia="宋体" w:hAnsi="宋体"/>
        </w:rPr>
      </w:pPr>
      <w:r w:rsidRPr="004171E7">
        <w:rPr>
          <w:rFonts w:ascii="宋体" w:eastAsia="宋体" w:hAnsi="宋体"/>
        </w:rPr>
        <w:t>为什么是头公牛就这么重要呢？</w:t>
      </w:r>
    </w:p>
    <w:p w14:paraId="5D17F776" w14:textId="77777777" w:rsidR="00710A7F" w:rsidRPr="004171E7" w:rsidRDefault="00000000">
      <w:pPr>
        <w:rPr>
          <w:rFonts w:ascii="宋体" w:eastAsia="宋体" w:hAnsi="宋体"/>
        </w:rPr>
      </w:pPr>
      <w:r w:rsidRPr="004171E7">
        <w:rPr>
          <w:rFonts w:ascii="宋体" w:eastAsia="宋体" w:hAnsi="宋体"/>
        </w:rPr>
        <w:t>看官您想，在农村要牛干什么？当然是耕地，这耕牛可不是随随便便就能找的。</w:t>
      </w:r>
    </w:p>
    <w:p w14:paraId="7B7D49EC" w14:textId="77777777" w:rsidR="00710A7F" w:rsidRPr="004171E7" w:rsidRDefault="00000000">
      <w:pPr>
        <w:rPr>
          <w:rFonts w:ascii="宋体" w:eastAsia="宋体" w:hAnsi="宋体"/>
        </w:rPr>
      </w:pPr>
      <w:r w:rsidRPr="004171E7">
        <w:rPr>
          <w:rFonts w:ascii="宋体" w:eastAsia="宋体" w:hAnsi="宋体"/>
        </w:rPr>
        <w:t>牛耕技术的使用，是人类社会进入文明时代的一个标志。</w:t>
      </w:r>
    </w:p>
    <w:p w14:paraId="1089DDB2" w14:textId="77777777" w:rsidR="00710A7F" w:rsidRPr="004171E7" w:rsidRDefault="00000000">
      <w:pPr>
        <w:rPr>
          <w:rFonts w:ascii="宋体" w:eastAsia="宋体" w:hAnsi="宋体"/>
        </w:rPr>
      </w:pPr>
      <w:r w:rsidRPr="004171E7">
        <w:rPr>
          <w:rFonts w:ascii="宋体" w:eastAsia="宋体" w:hAnsi="宋体"/>
        </w:rPr>
        <w:t>我国的牛耕技术始于春秋战国时期，终止于上世纪八十年代改革开放以后。牛耕技术从出现一直延续到20世纪末，在中国农村延续了2000多年。在2000多年的延续过程中，虽然也有技术上的改进，但是改变并不大。</w:t>
      </w:r>
    </w:p>
    <w:p w14:paraId="140AABFD" w14:textId="77777777" w:rsidR="00710A7F" w:rsidRPr="004171E7" w:rsidRDefault="00000000">
      <w:pPr>
        <w:rPr>
          <w:rFonts w:ascii="宋体" w:eastAsia="宋体" w:hAnsi="宋体"/>
        </w:rPr>
      </w:pPr>
      <w:r w:rsidRPr="004171E7">
        <w:rPr>
          <w:rFonts w:ascii="宋体" w:eastAsia="宋体" w:hAnsi="宋体"/>
        </w:rPr>
        <w:t>应该说牛耕技术在中国历史上起过重要作用的，对中国农村的生产和生活影响尤为深刻，也是对中国人的文化和精神气质影响极大的一项技术。</w:t>
      </w:r>
    </w:p>
    <w:p w14:paraId="7874D6D5" w14:textId="77777777" w:rsidR="00710A7F" w:rsidRPr="004171E7" w:rsidRDefault="00000000">
      <w:pPr>
        <w:rPr>
          <w:rFonts w:ascii="宋体" w:eastAsia="宋体" w:hAnsi="宋体"/>
        </w:rPr>
      </w:pPr>
      <w:r w:rsidRPr="004171E7">
        <w:rPr>
          <w:rFonts w:ascii="宋体" w:eastAsia="宋体" w:hAnsi="宋体"/>
        </w:rPr>
        <w:t>春秋战国之交，中国进入了铁器时代，铁器农具的出现及牛耕技术的使用，极大地节省了社会劳动力，扩大了生产规模，促进了社会生产力的发展，进而推动了当时社会制度的变革。</w:t>
      </w:r>
    </w:p>
    <w:p w14:paraId="3562A5FC" w14:textId="77777777" w:rsidR="00710A7F" w:rsidRPr="004171E7" w:rsidRDefault="00000000">
      <w:pPr>
        <w:rPr>
          <w:rFonts w:ascii="宋体" w:eastAsia="宋体" w:hAnsi="宋体"/>
        </w:rPr>
      </w:pPr>
      <w:r w:rsidRPr="004171E7">
        <w:rPr>
          <w:rFonts w:ascii="宋体" w:eastAsia="宋体" w:hAnsi="宋体"/>
        </w:rPr>
        <w:t>有人甚至认定，所谓的奴隶制社会向封建制社会制度转变是由于牛耕技术的发明所导致的。牛力取代人力，从而使人脱离了牲畜的地位，变成半自由的没有人身依附关系的自耕农或佃户。</w:t>
      </w:r>
    </w:p>
    <w:p w14:paraId="24869116" w14:textId="77777777" w:rsidR="00710A7F" w:rsidRPr="004171E7" w:rsidRDefault="00000000">
      <w:pPr>
        <w:rPr>
          <w:rFonts w:ascii="宋体" w:eastAsia="宋体" w:hAnsi="宋体"/>
        </w:rPr>
      </w:pPr>
      <w:r w:rsidRPr="004171E7">
        <w:rPr>
          <w:rFonts w:ascii="宋体" w:eastAsia="宋体" w:hAnsi="宋体"/>
        </w:rPr>
        <w:t>（那你如何解释林肯时代，美国南部的奴隶制没有进化成封建制，而是在战后直接成了自由人？难道是缺乏耕牛？小虎被问得大汗淋漓，半天后憋出一句：美国多野牛，不好驯服，宁死不曲，所以......）</w:t>
      </w:r>
    </w:p>
    <w:p w14:paraId="5978B8FB" w14:textId="77777777" w:rsidR="00710A7F" w:rsidRPr="004171E7" w:rsidRDefault="00000000">
      <w:pPr>
        <w:rPr>
          <w:rFonts w:ascii="宋体" w:eastAsia="宋体" w:hAnsi="宋体"/>
        </w:rPr>
      </w:pPr>
      <w:r w:rsidRPr="004171E7">
        <w:rPr>
          <w:rFonts w:ascii="宋体" w:eastAsia="宋体" w:hAnsi="宋体"/>
        </w:rPr>
        <w:t>却说，这完整的牛耕技术是在西汉出现的，和儒家思想取得中国文化主导地位的时间是一致的。所以说这生产技术经济地理是文化的基础。文化是结果，不是原因。</w:t>
      </w:r>
    </w:p>
    <w:p w14:paraId="075D53AC" w14:textId="77777777" w:rsidR="00710A7F" w:rsidRPr="004171E7" w:rsidRDefault="00000000">
      <w:pPr>
        <w:rPr>
          <w:rFonts w:ascii="宋体" w:eastAsia="宋体" w:hAnsi="宋体"/>
        </w:rPr>
      </w:pPr>
      <w:r w:rsidRPr="004171E7">
        <w:rPr>
          <w:rFonts w:ascii="宋体" w:eastAsia="宋体" w:hAnsi="宋体"/>
        </w:rPr>
        <w:t>拿通常的牛耕来说，把绠绳拴在犁上，用牛套把一两头牛套在一起，扎好肚带，再扯一根缰绳系在牛鼻上，农夫通过扯拽缰绳来“指挥”控制牛的行进方向。农夫一手扶犁，一手执鞭、扯缰绳进行耕作。就象这样，一达达，二达达，三达达，四达达，小虎扶犁执鞭作扯缰绳状，顾盼有威地在台上转了一圈，这就叫和谐社会。</w:t>
      </w:r>
    </w:p>
    <w:p w14:paraId="225FA2D6" w14:textId="77777777" w:rsidR="00710A7F" w:rsidRPr="004171E7" w:rsidRDefault="00000000">
      <w:pPr>
        <w:rPr>
          <w:rFonts w:ascii="宋体" w:eastAsia="宋体" w:hAnsi="宋体"/>
        </w:rPr>
      </w:pPr>
      <w:r w:rsidRPr="004171E7">
        <w:rPr>
          <w:rFonts w:ascii="宋体" w:eastAsia="宋体" w:hAnsi="宋体"/>
        </w:rPr>
        <w:t>完整的牛耕技术的出现标志着农耕社会达到新的高度。那么，为什么要说完整的牛耕技术呢？这就涉及到一个惊天动地的大秘密了！</w:t>
      </w:r>
    </w:p>
    <w:p w14:paraId="49F6ABCE" w14:textId="77777777" w:rsidR="00710A7F" w:rsidRPr="004171E7" w:rsidRDefault="00000000">
      <w:pPr>
        <w:rPr>
          <w:rFonts w:ascii="宋体" w:eastAsia="宋体" w:hAnsi="宋体"/>
        </w:rPr>
      </w:pPr>
      <w:r w:rsidRPr="004171E7">
        <w:rPr>
          <w:rFonts w:ascii="宋体" w:eastAsia="宋体" w:hAnsi="宋体"/>
        </w:rPr>
        <w:t>好耕牛都是阉割过的公牛。</w:t>
      </w:r>
    </w:p>
    <w:p w14:paraId="1729E34B" w14:textId="77777777" w:rsidR="00710A7F" w:rsidRPr="004171E7" w:rsidRDefault="00000000">
      <w:pPr>
        <w:rPr>
          <w:rFonts w:ascii="宋体" w:eastAsia="宋体" w:hAnsi="宋体"/>
        </w:rPr>
      </w:pPr>
      <w:r w:rsidRPr="004171E7">
        <w:rPr>
          <w:rFonts w:ascii="宋体" w:eastAsia="宋体" w:hAnsi="宋体"/>
        </w:rPr>
        <w:t>好好的一头公牛为什么要阉割呢？因为公牛阉割后，脾气很快变得温顺起来，他们只需要草料，然后长膘长力气，埋头犁田。所以一村的牛群，只能保留一头健壮威武的公牛作种牛，其它的都阉割掉。</w:t>
      </w:r>
    </w:p>
    <w:p w14:paraId="3D016579" w14:textId="77777777" w:rsidR="00710A7F" w:rsidRPr="004171E7" w:rsidRDefault="00000000">
      <w:pPr>
        <w:rPr>
          <w:rFonts w:ascii="宋体" w:eastAsia="宋体" w:hAnsi="宋体"/>
        </w:rPr>
      </w:pPr>
      <w:r w:rsidRPr="004171E7">
        <w:rPr>
          <w:rFonts w:ascii="宋体" w:eastAsia="宋体" w:hAnsi="宋体"/>
        </w:rPr>
        <w:lastRenderedPageBreak/>
        <w:t>阉牛的过程是这样的：公牛满周岁到周岁半是阉割的大好时机。否则公牛很快就到了发情期，一旦让小公牛尝过作牛的滋味，公牛那物的神经血管经过滋润变得粗大就不能阉割了。</w:t>
      </w:r>
    </w:p>
    <w:p w14:paraId="799EB9C1" w14:textId="77777777" w:rsidR="00710A7F" w:rsidRPr="004171E7" w:rsidRDefault="00000000">
      <w:pPr>
        <w:rPr>
          <w:rFonts w:ascii="宋体" w:eastAsia="宋体" w:hAnsi="宋体"/>
        </w:rPr>
      </w:pPr>
      <w:r w:rsidRPr="004171E7">
        <w:rPr>
          <w:rFonts w:ascii="宋体" w:eastAsia="宋体" w:hAnsi="宋体"/>
        </w:rPr>
        <w:t>阉割必死。</w:t>
      </w:r>
    </w:p>
    <w:p w14:paraId="59492968" w14:textId="77777777" w:rsidR="00710A7F" w:rsidRPr="004171E7" w:rsidRDefault="00000000">
      <w:pPr>
        <w:rPr>
          <w:rFonts w:ascii="宋体" w:eastAsia="宋体" w:hAnsi="宋体"/>
        </w:rPr>
      </w:pPr>
      <w:r w:rsidRPr="004171E7">
        <w:rPr>
          <w:rFonts w:ascii="宋体" w:eastAsia="宋体" w:hAnsi="宋体"/>
        </w:rPr>
        <w:t>所以，河里以前有位大佬有云：自由就象性交，一旦有过就离不了。</w:t>
      </w:r>
    </w:p>
    <w:p w14:paraId="66C66434" w14:textId="77777777" w:rsidR="00710A7F" w:rsidRPr="004171E7" w:rsidRDefault="00000000">
      <w:pPr>
        <w:rPr>
          <w:rFonts w:ascii="宋体" w:eastAsia="宋体" w:hAnsi="宋体"/>
        </w:rPr>
      </w:pPr>
      <w:r w:rsidRPr="004171E7">
        <w:rPr>
          <w:rFonts w:ascii="宋体" w:eastAsia="宋体" w:hAnsi="宋体"/>
        </w:rPr>
        <w:t>既要把公牛阉割干净不留后患又要不伤身体能好好地干力气活，确实需要相当高超的技艺。可是即使是头一周半的小公牛，力气也是蛮大的，把它捆住，不施用麻药阉割，需要快、准、狠。比较笨的方法是叫几个汉子捉住小牛，捆好四只脚，按倒在地，一刀两断。这种方法很不容易成功，不是小牛挣扎至死，就是阉不干净，以后仍然脾气暴躁、不安分。到了汉朝，这项技术得到了突飞猛进的发展。主要是在一个相关的技术领域，临床经验积累到了一个突破的境地。估计汉以前的方法都比较笨，在这个技术领域出名的高科技产品就凤毛麟角的赵高一个。汉朝对大量的宦官的需求，促进了这项技术地发展。这种技术渗透到农业，也极大地促进了生产力的发展。</w:t>
      </w:r>
    </w:p>
    <w:p w14:paraId="63FF0E88" w14:textId="77777777" w:rsidR="00710A7F" w:rsidRPr="004171E7" w:rsidRDefault="00000000">
      <w:pPr>
        <w:rPr>
          <w:rFonts w:ascii="宋体" w:eastAsia="宋体" w:hAnsi="宋体"/>
        </w:rPr>
      </w:pPr>
      <w:r w:rsidRPr="004171E7">
        <w:rPr>
          <w:rFonts w:ascii="宋体" w:eastAsia="宋体" w:hAnsi="宋体"/>
        </w:rPr>
        <w:t>新技术是怎么样的呢？就以大黑为例吧，公牛的弱点是牛鼻和牛耳。农科站的技术员先给待阉的公牛牛鼻穿孔，然后将牛栓在高处。在这里有个关键技巧，就是牛鼻绳要不长不短，短到牛不能卧倒休息，又长到公牛不需要完全站直。这叫“耗牛”，这牛站那几天几夜，没吃没喝，又不能休息，疲惫不堪精神颓废，血液全集中腿上，那物必然萎缩疲软。就在未经世事的小公牛求生不得求死不成的时候，技术人员突然出现，闪电出手，出血量小，并立刻结开缰绳以精美草料饲之。公牛感激涕零，得遇明主，卧倒猛食之，岂有怨言。</w:t>
      </w:r>
    </w:p>
    <w:p w14:paraId="4ADD69F9" w14:textId="77777777" w:rsidR="00710A7F" w:rsidRPr="004171E7" w:rsidRDefault="00000000">
      <w:pPr>
        <w:rPr>
          <w:rFonts w:ascii="宋体" w:eastAsia="宋体" w:hAnsi="宋体"/>
        </w:rPr>
      </w:pPr>
      <w:r w:rsidRPr="004171E7">
        <w:rPr>
          <w:rFonts w:ascii="宋体" w:eastAsia="宋体" w:hAnsi="宋体"/>
        </w:rPr>
        <w:t>以前的阉匠师傅在手术前，还会念些经文，无非汝不下地狱谁下地狱，莫怪吾心狠，汝若生在天竺，必为圣为神，谁叫你投胎做中国牛，天生就是为了犁田的，要那物何用。现在的技术人员就没这个心理负担，革命的小刀一划，手术很快就结束。阉割后的牛蛋配辣椒炒很大的一盘菜下酒。农科站技术员和村干部们济济一堂，欢歌笑语，觥筹交错间那管那窗外痛苦的嚎叫。</w:t>
      </w:r>
    </w:p>
    <w:p w14:paraId="2B3744E2" w14:textId="77777777" w:rsidR="00710A7F" w:rsidRPr="004171E7" w:rsidRDefault="00000000">
      <w:pPr>
        <w:rPr>
          <w:rFonts w:ascii="宋体" w:eastAsia="宋体" w:hAnsi="宋体"/>
        </w:rPr>
      </w:pPr>
      <w:r w:rsidRPr="004171E7">
        <w:rPr>
          <w:rFonts w:ascii="宋体" w:eastAsia="宋体" w:hAnsi="宋体"/>
        </w:rPr>
        <w:t>所以说,这公牛大黑了不起，居然是一只体制外的牛。它是怎么拼到这自由身的呢？据老林说，这头牛够狠，讲义气，兄弟多。</w:t>
      </w:r>
    </w:p>
    <w:p w14:paraId="025A5A43" w14:textId="77777777" w:rsidR="00710A7F" w:rsidRPr="004171E7" w:rsidRDefault="00000000">
      <w:pPr>
        <w:rPr>
          <w:rFonts w:ascii="宋体" w:eastAsia="宋体" w:hAnsi="宋体"/>
        </w:rPr>
      </w:pPr>
      <w:r w:rsidRPr="004171E7">
        <w:rPr>
          <w:rFonts w:ascii="宋体" w:eastAsia="宋体" w:hAnsi="宋体"/>
        </w:rPr>
        <w:t>（啪，正在台上口若悬河的小虎，脑袋上又挨了一板砖。</w:t>
      </w:r>
    </w:p>
    <w:p w14:paraId="5F456CBE" w14:textId="77777777" w:rsidR="00710A7F" w:rsidRPr="004171E7" w:rsidRDefault="00000000">
      <w:pPr>
        <w:rPr>
          <w:rFonts w:ascii="宋体" w:eastAsia="宋体" w:hAnsi="宋体"/>
        </w:rPr>
      </w:pPr>
      <w:r w:rsidRPr="004171E7">
        <w:rPr>
          <w:rFonts w:ascii="宋体" w:eastAsia="宋体" w:hAnsi="宋体"/>
        </w:rPr>
        <w:t>你当大黑是洪兴浩南哥，再胡掰，老子立马码人扁你。</w:t>
      </w:r>
    </w:p>
    <w:p w14:paraId="05699BE8" w14:textId="77777777" w:rsidR="00710A7F" w:rsidRPr="004171E7" w:rsidRDefault="00000000">
      <w:pPr>
        <w:rPr>
          <w:rFonts w:ascii="宋体" w:eastAsia="宋体" w:hAnsi="宋体"/>
        </w:rPr>
      </w:pPr>
      <w:r w:rsidRPr="004171E7">
        <w:rPr>
          <w:rFonts w:ascii="宋体" w:eastAsia="宋体" w:hAnsi="宋体"/>
        </w:rPr>
        <w:t>小虎落荒而逃。）</w:t>
      </w:r>
    </w:p>
    <w:p w14:paraId="3F8EC675" w14:textId="77777777" w:rsidR="00710A7F" w:rsidRPr="004171E7" w:rsidRDefault="00000000">
      <w:pPr>
        <w:rPr>
          <w:rFonts w:ascii="宋体" w:eastAsia="宋体" w:hAnsi="宋体"/>
        </w:rPr>
      </w:pPr>
      <w:r w:rsidRPr="004171E7">
        <w:rPr>
          <w:rFonts w:ascii="宋体" w:eastAsia="宋体" w:hAnsi="宋体"/>
        </w:rPr>
        <w:t>未完待续</w:t>
      </w:r>
    </w:p>
    <w:p w14:paraId="636052AA" w14:textId="77777777" w:rsidR="00710A7F" w:rsidRPr="004171E7" w:rsidRDefault="00710A7F">
      <w:pPr>
        <w:rPr>
          <w:rFonts w:ascii="宋体" w:eastAsia="宋体" w:hAnsi="宋体"/>
        </w:rPr>
      </w:pPr>
    </w:p>
    <w:p w14:paraId="01502DA3" w14:textId="77777777" w:rsidR="00710A7F" w:rsidRPr="004171E7" w:rsidRDefault="00710A7F">
      <w:pPr>
        <w:rPr>
          <w:rFonts w:ascii="宋体" w:eastAsia="宋体" w:hAnsi="宋体"/>
        </w:rPr>
      </w:pPr>
    </w:p>
    <w:p w14:paraId="7BF36C93" w14:textId="77777777" w:rsidR="00710A7F" w:rsidRPr="004171E7" w:rsidRDefault="00000000">
      <w:pPr>
        <w:pStyle w:val="31"/>
        <w:rPr>
          <w:rFonts w:ascii="宋体" w:eastAsia="宋体" w:hAnsi="宋体"/>
        </w:rPr>
      </w:pPr>
      <w:r w:rsidRPr="004171E7">
        <w:rPr>
          <w:rFonts w:ascii="宋体" w:eastAsia="宋体" w:hAnsi="宋体"/>
        </w:rPr>
        <w:lastRenderedPageBreak/>
        <w:t>hiahiahia</w:t>
      </w:r>
    </w:p>
    <w:p w14:paraId="4499439B" w14:textId="77777777" w:rsidR="00710A7F" w:rsidRPr="004171E7" w:rsidRDefault="00000000">
      <w:pPr>
        <w:rPr>
          <w:rFonts w:ascii="宋体" w:eastAsia="宋体" w:hAnsi="宋体"/>
        </w:rPr>
      </w:pPr>
      <w:r w:rsidRPr="004171E7">
        <w:rPr>
          <w:rFonts w:ascii="宋体" w:eastAsia="宋体" w:hAnsi="宋体"/>
        </w:rPr>
        <w:t>原文：https://talkcc.org//article/1211842-2130</w:t>
      </w:r>
    </w:p>
    <w:p w14:paraId="46C36E98" w14:textId="77777777" w:rsidR="00710A7F" w:rsidRPr="004171E7" w:rsidRDefault="00000000">
      <w:pPr>
        <w:rPr>
          <w:rFonts w:ascii="宋体" w:eastAsia="宋体" w:hAnsi="宋体"/>
        </w:rPr>
      </w:pPr>
      <w:r w:rsidRPr="004171E7">
        <w:rPr>
          <w:rFonts w:ascii="宋体" w:eastAsia="宋体" w:hAnsi="宋体"/>
        </w:rPr>
        <w:t>2007-08-04 02:38:17</w:t>
      </w:r>
    </w:p>
    <w:p w14:paraId="52769C87" w14:textId="77777777" w:rsidR="00710A7F" w:rsidRPr="004171E7" w:rsidRDefault="00000000">
      <w:pPr>
        <w:rPr>
          <w:rFonts w:ascii="宋体" w:eastAsia="宋体" w:hAnsi="宋体"/>
        </w:rPr>
      </w:pPr>
      <w:r w:rsidRPr="004171E7">
        <w:rPr>
          <w:rFonts w:ascii="宋体" w:eastAsia="宋体" w:hAnsi="宋体"/>
        </w:rPr>
        <w:t>恭喜：意外获得【西西河通宝】一枚</w:t>
      </w:r>
    </w:p>
    <w:p w14:paraId="2B5FC2AF"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13BC6CAC" w14:textId="77777777" w:rsidR="00710A7F" w:rsidRPr="004171E7" w:rsidRDefault="00000000">
      <w:pPr>
        <w:rPr>
          <w:rFonts w:ascii="宋体" w:eastAsia="宋体" w:hAnsi="宋体"/>
        </w:rPr>
      </w:pPr>
      <w:r w:rsidRPr="004171E7">
        <w:rPr>
          <w:rFonts w:ascii="宋体" w:eastAsia="宋体" w:hAnsi="宋体"/>
        </w:rPr>
        <w:t>鲜花已经成功送出。</w:t>
      </w:r>
    </w:p>
    <w:p w14:paraId="3EA1C5B2"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15676CA9" wp14:editId="3BC03DC7">
            <wp:extent cx="5029200" cy="502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5F2A14E1" w14:textId="77777777" w:rsidR="00710A7F" w:rsidRPr="004171E7" w:rsidRDefault="00710A7F">
      <w:pPr>
        <w:rPr>
          <w:rFonts w:ascii="宋体" w:eastAsia="宋体" w:hAnsi="宋体"/>
        </w:rPr>
      </w:pPr>
    </w:p>
    <w:p w14:paraId="6C6FE60F" w14:textId="77777777" w:rsidR="00710A7F" w:rsidRPr="004171E7" w:rsidRDefault="00710A7F">
      <w:pPr>
        <w:rPr>
          <w:rFonts w:ascii="宋体" w:eastAsia="宋体" w:hAnsi="宋体"/>
        </w:rPr>
      </w:pPr>
    </w:p>
    <w:p w14:paraId="1BD9C3FD" w14:textId="77777777" w:rsidR="00710A7F" w:rsidRPr="004171E7" w:rsidRDefault="00000000">
      <w:pPr>
        <w:pStyle w:val="31"/>
        <w:rPr>
          <w:rFonts w:ascii="宋体" w:eastAsia="宋体" w:hAnsi="宋体"/>
        </w:rPr>
      </w:pPr>
      <w:r w:rsidRPr="004171E7">
        <w:rPr>
          <w:rFonts w:ascii="宋体" w:eastAsia="宋体" w:hAnsi="宋体"/>
        </w:rPr>
        <w:t>真的?慢点扔,回家秋袋子先.</w:t>
      </w:r>
    </w:p>
    <w:p w14:paraId="0C40822D" w14:textId="77777777" w:rsidR="00710A7F" w:rsidRPr="004171E7" w:rsidRDefault="00000000">
      <w:pPr>
        <w:rPr>
          <w:rFonts w:ascii="宋体" w:eastAsia="宋体" w:hAnsi="宋体"/>
        </w:rPr>
      </w:pPr>
      <w:r w:rsidRPr="004171E7">
        <w:rPr>
          <w:rFonts w:ascii="宋体" w:eastAsia="宋体" w:hAnsi="宋体"/>
        </w:rPr>
        <w:t>原文：https://talkcc.org//article/1212774-2130</w:t>
      </w:r>
    </w:p>
    <w:p w14:paraId="21CEB3D8" w14:textId="77777777" w:rsidR="00710A7F" w:rsidRPr="004171E7" w:rsidRDefault="00000000">
      <w:pPr>
        <w:rPr>
          <w:rFonts w:ascii="宋体" w:eastAsia="宋体" w:hAnsi="宋体"/>
        </w:rPr>
      </w:pPr>
      <w:r w:rsidRPr="004171E7">
        <w:rPr>
          <w:rFonts w:ascii="宋体" w:eastAsia="宋体" w:hAnsi="宋体"/>
        </w:rPr>
        <w:lastRenderedPageBreak/>
        <w:t>2007-08-05 09:56:39</w:t>
      </w:r>
    </w:p>
    <w:p w14:paraId="11D6217D" w14:textId="77777777" w:rsidR="00710A7F" w:rsidRPr="004171E7" w:rsidRDefault="00710A7F">
      <w:pPr>
        <w:rPr>
          <w:rFonts w:ascii="宋体" w:eastAsia="宋体" w:hAnsi="宋体"/>
        </w:rPr>
      </w:pPr>
    </w:p>
    <w:p w14:paraId="5ECF7ED7" w14:textId="77777777" w:rsidR="00710A7F" w:rsidRPr="004171E7" w:rsidRDefault="00710A7F">
      <w:pPr>
        <w:rPr>
          <w:rFonts w:ascii="宋体" w:eastAsia="宋体" w:hAnsi="宋体"/>
        </w:rPr>
      </w:pPr>
    </w:p>
    <w:p w14:paraId="5941F46B" w14:textId="77777777" w:rsidR="00710A7F" w:rsidRPr="004171E7" w:rsidRDefault="00000000">
      <w:pPr>
        <w:pStyle w:val="31"/>
        <w:rPr>
          <w:rFonts w:ascii="宋体" w:eastAsia="宋体" w:hAnsi="宋体"/>
        </w:rPr>
      </w:pPr>
      <w:r w:rsidRPr="004171E7">
        <w:rPr>
          <w:rFonts w:ascii="宋体" w:eastAsia="宋体" w:hAnsi="宋体"/>
        </w:rPr>
        <w:t>好重的30年代的风味,还以为自己在看梁实秋余光中</w:t>
      </w:r>
    </w:p>
    <w:p w14:paraId="524A7F71" w14:textId="77777777" w:rsidR="00710A7F" w:rsidRPr="004171E7" w:rsidRDefault="00000000">
      <w:pPr>
        <w:rPr>
          <w:rFonts w:ascii="宋体" w:eastAsia="宋体" w:hAnsi="宋体"/>
        </w:rPr>
      </w:pPr>
      <w:r w:rsidRPr="004171E7">
        <w:rPr>
          <w:rFonts w:ascii="宋体" w:eastAsia="宋体" w:hAnsi="宋体"/>
        </w:rPr>
        <w:t>原文：https://talkcc.org//article/1214811-2310</w:t>
      </w:r>
    </w:p>
    <w:p w14:paraId="0F07F256" w14:textId="77777777" w:rsidR="00710A7F" w:rsidRPr="004171E7" w:rsidRDefault="00000000">
      <w:pPr>
        <w:rPr>
          <w:rFonts w:ascii="宋体" w:eastAsia="宋体" w:hAnsi="宋体"/>
        </w:rPr>
      </w:pPr>
      <w:r w:rsidRPr="004171E7">
        <w:rPr>
          <w:rFonts w:ascii="宋体" w:eastAsia="宋体" w:hAnsi="宋体"/>
        </w:rPr>
        <w:t>2007-08-07 15:19:07</w:t>
      </w:r>
    </w:p>
    <w:p w14:paraId="3EE89061" w14:textId="77777777" w:rsidR="00710A7F" w:rsidRPr="004171E7" w:rsidRDefault="00710A7F">
      <w:pPr>
        <w:rPr>
          <w:rFonts w:ascii="宋体" w:eastAsia="宋体" w:hAnsi="宋体"/>
        </w:rPr>
      </w:pPr>
    </w:p>
    <w:p w14:paraId="7AF7A97C" w14:textId="77777777" w:rsidR="00710A7F" w:rsidRPr="004171E7" w:rsidRDefault="00710A7F">
      <w:pPr>
        <w:rPr>
          <w:rFonts w:ascii="宋体" w:eastAsia="宋体" w:hAnsi="宋体"/>
        </w:rPr>
      </w:pPr>
    </w:p>
    <w:p w14:paraId="0A2DE87F" w14:textId="77777777" w:rsidR="00710A7F" w:rsidRPr="004171E7" w:rsidRDefault="00000000">
      <w:pPr>
        <w:pStyle w:val="31"/>
        <w:rPr>
          <w:rFonts w:ascii="宋体" w:eastAsia="宋体" w:hAnsi="宋体"/>
        </w:rPr>
      </w:pPr>
      <w:r w:rsidRPr="004171E7">
        <w:rPr>
          <w:rFonts w:ascii="宋体" w:eastAsia="宋体" w:hAnsi="宋体"/>
        </w:rPr>
        <w:t>【原创】黑夜行者(5)公牛大黑(下)</w:t>
      </w:r>
    </w:p>
    <w:p w14:paraId="1E3CF9B9" w14:textId="77777777" w:rsidR="00710A7F" w:rsidRPr="004171E7" w:rsidRDefault="00000000">
      <w:pPr>
        <w:rPr>
          <w:rFonts w:ascii="宋体" w:eastAsia="宋体" w:hAnsi="宋体"/>
        </w:rPr>
      </w:pPr>
      <w:r w:rsidRPr="004171E7">
        <w:rPr>
          <w:rFonts w:ascii="宋体" w:eastAsia="宋体" w:hAnsi="宋体"/>
        </w:rPr>
        <w:t>原文：https://talkcc.org//article/1216356</w:t>
      </w:r>
    </w:p>
    <w:p w14:paraId="244500C8" w14:textId="77777777" w:rsidR="00710A7F" w:rsidRPr="004171E7" w:rsidRDefault="00000000">
      <w:pPr>
        <w:rPr>
          <w:rFonts w:ascii="宋体" w:eastAsia="宋体" w:hAnsi="宋体"/>
        </w:rPr>
      </w:pPr>
      <w:r w:rsidRPr="004171E7">
        <w:rPr>
          <w:rFonts w:ascii="宋体" w:eastAsia="宋体" w:hAnsi="宋体"/>
        </w:rPr>
        <w:t>2007-08-09 09:21:29</w:t>
      </w:r>
    </w:p>
    <w:p w14:paraId="063BB294" w14:textId="77777777" w:rsidR="00710A7F" w:rsidRPr="004171E7" w:rsidRDefault="00000000">
      <w:pPr>
        <w:rPr>
          <w:rFonts w:ascii="宋体" w:eastAsia="宋体" w:hAnsi="宋体"/>
        </w:rPr>
      </w:pPr>
      <w:r w:rsidRPr="004171E7">
        <w:rPr>
          <w:rFonts w:ascii="宋体" w:eastAsia="宋体" w:hAnsi="宋体"/>
        </w:rPr>
        <w:t>闲话少叙，且说那年公牛大黑和生产大队的十几个难兄难弟,被农科站的技术员牵在院墙边,等待命运的审判。</w:t>
      </w:r>
    </w:p>
    <w:p w14:paraId="3B3E9AE7" w14:textId="77777777" w:rsidR="00710A7F" w:rsidRPr="004171E7" w:rsidRDefault="00000000">
      <w:pPr>
        <w:rPr>
          <w:rFonts w:ascii="宋体" w:eastAsia="宋体" w:hAnsi="宋体"/>
        </w:rPr>
      </w:pPr>
      <w:r w:rsidRPr="004171E7">
        <w:rPr>
          <w:rFonts w:ascii="宋体" w:eastAsia="宋体" w:hAnsi="宋体"/>
        </w:rPr>
        <w:t>大黑那时候其实是小黑，它在同一辈的牛中算发育的最晚的，这当然是一件非常糟糕的事。您说小牛打架拼什么？拼发育呗！</w:t>
      </w:r>
    </w:p>
    <w:p w14:paraId="6BC9602A" w14:textId="77777777" w:rsidR="00710A7F" w:rsidRPr="004171E7" w:rsidRDefault="00000000">
      <w:pPr>
        <w:rPr>
          <w:rFonts w:ascii="宋体" w:eastAsia="宋体" w:hAnsi="宋体"/>
        </w:rPr>
      </w:pPr>
      <w:r w:rsidRPr="004171E7">
        <w:rPr>
          <w:rFonts w:ascii="宋体" w:eastAsia="宋体" w:hAnsi="宋体"/>
        </w:rPr>
        <w:t>所以，小黑从小就没有其他几个待遇好，好东东全被兄弟姐妹给抢跑了。恶性循环的结果是到了挨刀的那一天，小黑个头瘦瘦小小，一脸的老实巴交人畜无害的表情。技术员看见它无辜又天真的表情，动了点恻懚之心，就把它牵在最后，不动刀是不可能的，善良的表现是让你晚点挨刀。</w:t>
      </w:r>
    </w:p>
    <w:p w14:paraId="277B19B4" w14:textId="77777777" w:rsidR="00710A7F" w:rsidRPr="004171E7" w:rsidRDefault="00000000">
      <w:pPr>
        <w:rPr>
          <w:rFonts w:ascii="宋体" w:eastAsia="宋体" w:hAnsi="宋体"/>
        </w:rPr>
      </w:pPr>
      <w:r w:rsidRPr="004171E7">
        <w:rPr>
          <w:rFonts w:ascii="宋体" w:eastAsia="宋体" w:hAnsi="宋体"/>
        </w:rPr>
        <w:t>因为注意力都放在那些大牛上面，对小黑的牛绳系的也马马虎虎。于是，当哪些大牛都站桩站得哭爹叫妈的时候，小黑居然可以半爬半跪地倚在院墙边，躲着太阳作好了长期斗争的准备。</w:t>
      </w:r>
    </w:p>
    <w:p w14:paraId="3895DE57" w14:textId="77777777" w:rsidR="00710A7F" w:rsidRPr="004171E7" w:rsidRDefault="00000000">
      <w:pPr>
        <w:rPr>
          <w:rFonts w:ascii="宋体" w:eastAsia="宋体" w:hAnsi="宋体"/>
        </w:rPr>
      </w:pPr>
      <w:r w:rsidRPr="004171E7">
        <w:rPr>
          <w:rFonts w:ascii="宋体" w:eastAsia="宋体" w:hAnsi="宋体"/>
        </w:rPr>
        <w:t>两天后，远处天边出现一块血云，变幻莫测鲜艳欲滴，小黑掐蹄一算，不好，血光之灾就在眼前，如果没有其他牛抵过，小黑我是劫数难逃。</w:t>
      </w:r>
    </w:p>
    <w:p w14:paraId="687F822D" w14:textId="77777777" w:rsidR="00710A7F" w:rsidRPr="004171E7" w:rsidRDefault="00000000">
      <w:pPr>
        <w:rPr>
          <w:rFonts w:ascii="宋体" w:eastAsia="宋体" w:hAnsi="宋体"/>
        </w:rPr>
      </w:pPr>
      <w:r w:rsidRPr="004171E7">
        <w:rPr>
          <w:rFonts w:ascii="宋体" w:eastAsia="宋体" w:hAnsi="宋体"/>
        </w:rPr>
        <w:t>念头刚起，果然见技术员身披金甲圣衣，脚踏五色祥云，怀抱一柄九耳连环倚天屠牛宝刀从天边冉冉而来，行得近前一声断喝，恰似万钧雷霆一般。众牛皆战战兢兢汗不敢出。</w:t>
      </w:r>
    </w:p>
    <w:p w14:paraId="7EB1D8A1" w14:textId="77777777" w:rsidR="00710A7F" w:rsidRPr="004171E7" w:rsidRDefault="00000000">
      <w:pPr>
        <w:rPr>
          <w:rFonts w:ascii="宋体" w:eastAsia="宋体" w:hAnsi="宋体"/>
        </w:rPr>
      </w:pPr>
      <w:r w:rsidRPr="004171E7">
        <w:rPr>
          <w:rFonts w:ascii="宋体" w:eastAsia="宋体" w:hAnsi="宋体"/>
        </w:rPr>
        <w:t>正所谓，脚踏祥云游四海，一柄倚天屠万牛。</w:t>
      </w:r>
    </w:p>
    <w:p w14:paraId="07D081FE" w14:textId="77777777" w:rsidR="00710A7F" w:rsidRPr="004171E7" w:rsidRDefault="00000000">
      <w:pPr>
        <w:rPr>
          <w:rFonts w:ascii="宋体" w:eastAsia="宋体" w:hAnsi="宋体"/>
        </w:rPr>
      </w:pPr>
      <w:r w:rsidRPr="004171E7">
        <w:rPr>
          <w:rFonts w:ascii="宋体" w:eastAsia="宋体" w:hAnsi="宋体"/>
        </w:rPr>
        <w:t>技术员手指众牛叱道：孽畜，尔等食我天朝俸禄，不思报效朝廷，屡生反叛之心，着实可恼可狠。今奉天承运皇帝诏曰，将尔等去势，可有话说。</w:t>
      </w:r>
    </w:p>
    <w:p w14:paraId="65179728" w14:textId="77777777" w:rsidR="00710A7F" w:rsidRPr="004171E7" w:rsidRDefault="00000000">
      <w:pPr>
        <w:rPr>
          <w:rFonts w:ascii="宋体" w:eastAsia="宋体" w:hAnsi="宋体"/>
        </w:rPr>
      </w:pPr>
      <w:r w:rsidRPr="004171E7">
        <w:rPr>
          <w:rFonts w:ascii="宋体" w:eastAsia="宋体" w:hAnsi="宋体"/>
        </w:rPr>
        <w:lastRenderedPageBreak/>
        <w:t>众牛泪流满面大呼冤枉，几欲仆倒在地。技术员冷笑数声，若尔等冤枉，这世上岂有不冤之牛，提刀上前，一路杀将过去。</w:t>
      </w:r>
    </w:p>
    <w:p w14:paraId="550EC7F9" w14:textId="77777777" w:rsidR="00710A7F" w:rsidRPr="004171E7" w:rsidRDefault="00000000">
      <w:pPr>
        <w:rPr>
          <w:rFonts w:ascii="宋体" w:eastAsia="宋体" w:hAnsi="宋体"/>
        </w:rPr>
      </w:pPr>
      <w:r w:rsidRPr="004171E7">
        <w:rPr>
          <w:rFonts w:ascii="宋体" w:eastAsia="宋体" w:hAnsi="宋体"/>
        </w:rPr>
        <w:t>这一战只杀得天云变色，流血漂橹，杀得兴起，技术员扒去战衣裸露胸脊，左青龙，右白虎，老牛在中央。他赤膊持刀指天而立，大呼曰：天以万物而予人，人无一物而报天，杀杀杀杀杀杀杀。</w:t>
      </w:r>
    </w:p>
    <w:p w14:paraId="331A919F" w14:textId="77777777" w:rsidR="00710A7F" w:rsidRPr="004171E7" w:rsidRDefault="00000000">
      <w:pPr>
        <w:rPr>
          <w:rFonts w:ascii="宋体" w:eastAsia="宋体" w:hAnsi="宋体"/>
        </w:rPr>
      </w:pPr>
      <w:r w:rsidRPr="004171E7">
        <w:rPr>
          <w:rFonts w:ascii="宋体" w:eastAsia="宋体" w:hAnsi="宋体"/>
        </w:rPr>
        <w:t>幸亏小黑兄弟多，在前面舍生忘死地挡住刀锋剑气。见到弟兄们为了保护自己前赴后继地倒在地上，小黑一股悲愤冲天而起，它跳将起来大骂：狗*的贼老天哪，老子就是不服，你杀了我吧！</w:t>
      </w:r>
    </w:p>
    <w:p w14:paraId="1D514566" w14:textId="77777777" w:rsidR="00710A7F" w:rsidRPr="004171E7" w:rsidRDefault="00000000">
      <w:pPr>
        <w:rPr>
          <w:rFonts w:ascii="宋体" w:eastAsia="宋体" w:hAnsi="宋体"/>
        </w:rPr>
      </w:pPr>
      <w:r w:rsidRPr="004171E7">
        <w:rPr>
          <w:rFonts w:ascii="宋体" w:eastAsia="宋体" w:hAnsi="宋体"/>
        </w:rPr>
        <w:t>这一跳牛鼻子差点扯断，居然把订在墙上的牛绳环给拖松了，为晚上的成功脱逃奠定了基础。</w:t>
      </w:r>
    </w:p>
    <w:p w14:paraId="51E01C37" w14:textId="77777777" w:rsidR="00710A7F" w:rsidRPr="004171E7" w:rsidRDefault="00000000">
      <w:pPr>
        <w:rPr>
          <w:rFonts w:ascii="宋体" w:eastAsia="宋体" w:hAnsi="宋体"/>
        </w:rPr>
      </w:pPr>
      <w:r w:rsidRPr="004171E7">
        <w:rPr>
          <w:rFonts w:ascii="宋体" w:eastAsia="宋体" w:hAnsi="宋体"/>
        </w:rPr>
        <w:t>技术员连屠七八头牛，不由得有些手软。此时一红袍神官从院子里转出来，正是授十三品鹌鹑补服的村长，他正色曰：HOLD　ON，牛蛋过夜不新鲜，留几头明天吃，新鲜的才大补。</w:t>
      </w:r>
    </w:p>
    <w:p w14:paraId="1DA752BC" w14:textId="77777777" w:rsidR="00710A7F" w:rsidRPr="004171E7" w:rsidRDefault="00000000">
      <w:pPr>
        <w:rPr>
          <w:rFonts w:ascii="宋体" w:eastAsia="宋体" w:hAnsi="宋体"/>
        </w:rPr>
      </w:pPr>
      <w:r w:rsidRPr="004171E7">
        <w:rPr>
          <w:rFonts w:ascii="宋体" w:eastAsia="宋体" w:hAnsi="宋体"/>
        </w:rPr>
        <w:t>技术员曰大善，收刀而回，两人有说有笑地蹩进大队食堂。早有村妇收拾地上的牛蛋，端到食堂后面开始煎炒烹炸。</w:t>
      </w:r>
    </w:p>
    <w:p w14:paraId="371DA73A" w14:textId="77777777" w:rsidR="00710A7F" w:rsidRPr="004171E7" w:rsidRDefault="00000000">
      <w:pPr>
        <w:rPr>
          <w:rFonts w:ascii="宋体" w:eastAsia="宋体" w:hAnsi="宋体"/>
        </w:rPr>
      </w:pPr>
      <w:r w:rsidRPr="004171E7">
        <w:rPr>
          <w:rFonts w:ascii="宋体" w:eastAsia="宋体" w:hAnsi="宋体"/>
        </w:rPr>
        <w:t>血的教训深深地打动了小黑，这那里是人民内部矛盾哪？这是赤裸裸的敌我矛盾阶级矛盾哪。就在残存的其他公牛怨天尤人自哀自恋的时候，小黑开始不断的挣扎。</w:t>
      </w:r>
    </w:p>
    <w:p w14:paraId="07A52701" w14:textId="77777777" w:rsidR="00710A7F" w:rsidRPr="004171E7" w:rsidRDefault="00000000">
      <w:pPr>
        <w:rPr>
          <w:rFonts w:ascii="宋体" w:eastAsia="宋体" w:hAnsi="宋体"/>
        </w:rPr>
      </w:pPr>
      <w:r w:rsidRPr="004171E7">
        <w:rPr>
          <w:rFonts w:ascii="宋体" w:eastAsia="宋体" w:hAnsi="宋体"/>
        </w:rPr>
        <w:t>晚上，牛绳环被彻底拖松了，其实就是牛绳环不松，小黑也走脱了，因为它的鼻子几乎整个地撕裂开了，这以后给它英俊的脸上留下了一条很有公牛味道的疤痕。大黑够狠。</w:t>
      </w:r>
    </w:p>
    <w:p w14:paraId="65D5F70D" w14:textId="77777777" w:rsidR="00710A7F" w:rsidRPr="004171E7" w:rsidRDefault="00000000">
      <w:pPr>
        <w:rPr>
          <w:rFonts w:ascii="宋体" w:eastAsia="宋体" w:hAnsi="宋体"/>
        </w:rPr>
      </w:pPr>
      <w:r w:rsidRPr="004171E7">
        <w:rPr>
          <w:rFonts w:ascii="宋体" w:eastAsia="宋体" w:hAnsi="宋体"/>
        </w:rPr>
        <w:t>小黑在黑夜的细雨中冲进了深山，它成了一头野牛。</w:t>
      </w:r>
    </w:p>
    <w:p w14:paraId="5C739592" w14:textId="77777777" w:rsidR="00710A7F" w:rsidRPr="004171E7" w:rsidRDefault="00000000">
      <w:pPr>
        <w:rPr>
          <w:rFonts w:ascii="宋体" w:eastAsia="宋体" w:hAnsi="宋体"/>
        </w:rPr>
      </w:pPr>
      <w:r w:rsidRPr="004171E7">
        <w:rPr>
          <w:rFonts w:ascii="宋体" w:eastAsia="宋体" w:hAnsi="宋体"/>
        </w:rPr>
        <w:t>山中的日子是艰苦和危险的，食物匮乏，有成群的豺狗和野猪出没。可是，树叶没了，还有树枝，树枝没了还有树干，树干没了还有树根。大黑坚强地活着。</w:t>
      </w:r>
    </w:p>
    <w:p w14:paraId="593DF8CD" w14:textId="77777777" w:rsidR="00710A7F" w:rsidRPr="004171E7" w:rsidRDefault="00000000">
      <w:pPr>
        <w:rPr>
          <w:rFonts w:ascii="宋体" w:eastAsia="宋体" w:hAnsi="宋体"/>
        </w:rPr>
      </w:pPr>
      <w:r w:rsidRPr="004171E7">
        <w:rPr>
          <w:rFonts w:ascii="宋体" w:eastAsia="宋体" w:hAnsi="宋体"/>
        </w:rPr>
        <w:t>村里也找过几次，都不了了之。</w:t>
      </w:r>
    </w:p>
    <w:p w14:paraId="397EA67E" w14:textId="77777777" w:rsidR="00710A7F" w:rsidRPr="004171E7" w:rsidRDefault="00000000">
      <w:pPr>
        <w:rPr>
          <w:rFonts w:ascii="宋体" w:eastAsia="宋体" w:hAnsi="宋体"/>
        </w:rPr>
      </w:pPr>
      <w:r w:rsidRPr="004171E7">
        <w:rPr>
          <w:rFonts w:ascii="宋体" w:eastAsia="宋体" w:hAnsi="宋体"/>
        </w:rPr>
        <w:t>一年后，大黑带着健壮的身躯和一身的伤痕再次出现。这一次，它冲进牛群三下两下斗败了领头的公牛，连续亵渎了好几头黄花小母牛，一战成名，成了公害。</w:t>
      </w:r>
    </w:p>
    <w:p w14:paraId="4AC5F754" w14:textId="77777777" w:rsidR="00710A7F" w:rsidRPr="004171E7" w:rsidRDefault="00000000">
      <w:pPr>
        <w:rPr>
          <w:rFonts w:ascii="宋体" w:eastAsia="宋体" w:hAnsi="宋体"/>
        </w:rPr>
      </w:pPr>
      <w:r w:rsidRPr="004171E7">
        <w:rPr>
          <w:rFonts w:ascii="宋体" w:eastAsia="宋体" w:hAnsi="宋体"/>
        </w:rPr>
        <w:t>村里想逮住它，结果反被它伤了好几个人。从武装部借枪来打，可是狡猾的大黑在犯下大案后，居然又窜进了深山老林。</w:t>
      </w:r>
    </w:p>
    <w:p w14:paraId="27AE3D44" w14:textId="77777777" w:rsidR="00710A7F" w:rsidRPr="004171E7" w:rsidRDefault="00000000">
      <w:pPr>
        <w:rPr>
          <w:rFonts w:ascii="宋体" w:eastAsia="宋体" w:hAnsi="宋体"/>
        </w:rPr>
      </w:pPr>
      <w:r w:rsidRPr="004171E7">
        <w:rPr>
          <w:rFonts w:ascii="宋体" w:eastAsia="宋体" w:hAnsi="宋体"/>
        </w:rPr>
        <w:t>从此，这厮占山为王，神出鬼没，鱼肉乡里，成了一大祸害。</w:t>
      </w:r>
    </w:p>
    <w:p w14:paraId="627114D2" w14:textId="77777777" w:rsidR="00710A7F" w:rsidRPr="004171E7" w:rsidRDefault="00000000">
      <w:pPr>
        <w:rPr>
          <w:rFonts w:ascii="宋体" w:eastAsia="宋体" w:hAnsi="宋体"/>
        </w:rPr>
      </w:pPr>
      <w:r w:rsidRPr="004171E7">
        <w:rPr>
          <w:rFonts w:ascii="宋体" w:eastAsia="宋体" w:hAnsi="宋体"/>
        </w:rPr>
        <w:t>小林见了它大呼糟糕就情有可原了。</w:t>
      </w:r>
    </w:p>
    <w:p w14:paraId="2738A232" w14:textId="77777777" w:rsidR="00710A7F" w:rsidRPr="004171E7" w:rsidRDefault="00710A7F">
      <w:pPr>
        <w:rPr>
          <w:rFonts w:ascii="宋体" w:eastAsia="宋体" w:hAnsi="宋体"/>
        </w:rPr>
      </w:pPr>
    </w:p>
    <w:p w14:paraId="42B30CD7" w14:textId="77777777" w:rsidR="00710A7F" w:rsidRPr="004171E7" w:rsidRDefault="00710A7F">
      <w:pPr>
        <w:rPr>
          <w:rFonts w:ascii="宋体" w:eastAsia="宋体" w:hAnsi="宋体"/>
        </w:rPr>
      </w:pPr>
    </w:p>
    <w:p w14:paraId="6A00622E" w14:textId="77777777" w:rsidR="00710A7F" w:rsidRPr="004171E7" w:rsidRDefault="00000000">
      <w:pPr>
        <w:pStyle w:val="31"/>
        <w:rPr>
          <w:rFonts w:ascii="宋体" w:eastAsia="宋体" w:hAnsi="宋体"/>
        </w:rPr>
      </w:pPr>
      <w:r w:rsidRPr="004171E7">
        <w:rPr>
          <w:rFonts w:ascii="宋体" w:eastAsia="宋体" w:hAnsi="宋体"/>
        </w:rPr>
        <w:t>哇，这都被你发现了</w:t>
      </w:r>
    </w:p>
    <w:p w14:paraId="2BC362E4" w14:textId="77777777" w:rsidR="00710A7F" w:rsidRPr="004171E7" w:rsidRDefault="00000000">
      <w:pPr>
        <w:rPr>
          <w:rFonts w:ascii="宋体" w:eastAsia="宋体" w:hAnsi="宋体"/>
        </w:rPr>
      </w:pPr>
      <w:r w:rsidRPr="004171E7">
        <w:rPr>
          <w:rFonts w:ascii="宋体" w:eastAsia="宋体" w:hAnsi="宋体"/>
        </w:rPr>
        <w:t>原文：https://talkcc.org//article/1216386</w:t>
      </w:r>
    </w:p>
    <w:p w14:paraId="01B5990D" w14:textId="77777777" w:rsidR="00710A7F" w:rsidRPr="004171E7" w:rsidRDefault="00000000">
      <w:pPr>
        <w:rPr>
          <w:rFonts w:ascii="宋体" w:eastAsia="宋体" w:hAnsi="宋体"/>
        </w:rPr>
      </w:pPr>
      <w:r w:rsidRPr="004171E7">
        <w:rPr>
          <w:rFonts w:ascii="宋体" w:eastAsia="宋体" w:hAnsi="宋体"/>
        </w:rPr>
        <w:t>2007-08-09 09:42:26</w:t>
      </w:r>
    </w:p>
    <w:p w14:paraId="2EBD417E" w14:textId="77777777" w:rsidR="00710A7F" w:rsidRPr="004171E7" w:rsidRDefault="00710A7F">
      <w:pPr>
        <w:rPr>
          <w:rFonts w:ascii="宋体" w:eastAsia="宋体" w:hAnsi="宋体"/>
        </w:rPr>
      </w:pPr>
    </w:p>
    <w:p w14:paraId="2D865A57" w14:textId="77777777" w:rsidR="00710A7F" w:rsidRPr="004171E7" w:rsidRDefault="00710A7F">
      <w:pPr>
        <w:rPr>
          <w:rFonts w:ascii="宋体" w:eastAsia="宋体" w:hAnsi="宋体"/>
        </w:rPr>
      </w:pPr>
    </w:p>
    <w:p w14:paraId="164484BD" w14:textId="77777777" w:rsidR="00710A7F" w:rsidRPr="004171E7" w:rsidRDefault="00000000">
      <w:pPr>
        <w:pStyle w:val="31"/>
        <w:rPr>
          <w:rFonts w:ascii="宋体" w:eastAsia="宋体" w:hAnsi="宋体"/>
        </w:rPr>
      </w:pPr>
      <w:r w:rsidRPr="004171E7">
        <w:rPr>
          <w:rFonts w:ascii="宋体" w:eastAsia="宋体" w:hAnsi="宋体"/>
        </w:rPr>
        <w:t>虎虎相惜,握个手先</w:t>
      </w:r>
    </w:p>
    <w:p w14:paraId="5DA504ED" w14:textId="77777777" w:rsidR="00710A7F" w:rsidRPr="004171E7" w:rsidRDefault="00000000">
      <w:pPr>
        <w:rPr>
          <w:rFonts w:ascii="宋体" w:eastAsia="宋体" w:hAnsi="宋体"/>
        </w:rPr>
      </w:pPr>
      <w:r w:rsidRPr="004171E7">
        <w:rPr>
          <w:rFonts w:ascii="宋体" w:eastAsia="宋体" w:hAnsi="宋体"/>
        </w:rPr>
        <w:t>原文：https://talkcc.org//article/1217616-2130</w:t>
      </w:r>
    </w:p>
    <w:p w14:paraId="1EBACFC4" w14:textId="77777777" w:rsidR="00710A7F" w:rsidRPr="004171E7" w:rsidRDefault="00000000">
      <w:pPr>
        <w:rPr>
          <w:rFonts w:ascii="宋体" w:eastAsia="宋体" w:hAnsi="宋体"/>
        </w:rPr>
      </w:pPr>
      <w:r w:rsidRPr="004171E7">
        <w:rPr>
          <w:rFonts w:ascii="宋体" w:eastAsia="宋体" w:hAnsi="宋体"/>
        </w:rPr>
        <w:t>2007-08-10 13:45:18</w:t>
      </w:r>
    </w:p>
    <w:p w14:paraId="7FC1599B" w14:textId="77777777" w:rsidR="00710A7F" w:rsidRPr="004171E7" w:rsidRDefault="00710A7F">
      <w:pPr>
        <w:rPr>
          <w:rFonts w:ascii="宋体" w:eastAsia="宋体" w:hAnsi="宋体"/>
        </w:rPr>
      </w:pPr>
    </w:p>
    <w:p w14:paraId="3797937C" w14:textId="77777777" w:rsidR="00710A7F" w:rsidRPr="004171E7" w:rsidRDefault="00710A7F">
      <w:pPr>
        <w:rPr>
          <w:rFonts w:ascii="宋体" w:eastAsia="宋体" w:hAnsi="宋体"/>
        </w:rPr>
      </w:pPr>
    </w:p>
    <w:p w14:paraId="4D01BF68" w14:textId="77777777" w:rsidR="00710A7F" w:rsidRPr="004171E7" w:rsidRDefault="00000000">
      <w:pPr>
        <w:pStyle w:val="31"/>
        <w:rPr>
          <w:rFonts w:ascii="宋体" w:eastAsia="宋体" w:hAnsi="宋体"/>
        </w:rPr>
      </w:pPr>
      <w:r w:rsidRPr="004171E7">
        <w:rPr>
          <w:rFonts w:ascii="宋体" w:eastAsia="宋体" w:hAnsi="宋体"/>
        </w:rPr>
        <w:t>有办法,养好伤就开始训练犁田</w:t>
      </w:r>
    </w:p>
    <w:p w14:paraId="5718DDEF" w14:textId="77777777" w:rsidR="00710A7F" w:rsidRPr="004171E7" w:rsidRDefault="00000000">
      <w:pPr>
        <w:rPr>
          <w:rFonts w:ascii="宋体" w:eastAsia="宋体" w:hAnsi="宋体"/>
        </w:rPr>
      </w:pPr>
      <w:r w:rsidRPr="004171E7">
        <w:rPr>
          <w:rFonts w:ascii="宋体" w:eastAsia="宋体" w:hAnsi="宋体"/>
        </w:rPr>
        <w:t>原文：https://talkcc.org//article/1218456-2130</w:t>
      </w:r>
    </w:p>
    <w:p w14:paraId="7006FBE7" w14:textId="77777777" w:rsidR="00710A7F" w:rsidRPr="004171E7" w:rsidRDefault="00000000">
      <w:pPr>
        <w:rPr>
          <w:rFonts w:ascii="宋体" w:eastAsia="宋体" w:hAnsi="宋体"/>
        </w:rPr>
      </w:pPr>
      <w:r w:rsidRPr="004171E7">
        <w:rPr>
          <w:rFonts w:ascii="宋体" w:eastAsia="宋体" w:hAnsi="宋体"/>
        </w:rPr>
        <w:t>2007-08-12 02:12:39</w:t>
      </w:r>
    </w:p>
    <w:p w14:paraId="56FAC434" w14:textId="77777777" w:rsidR="00710A7F" w:rsidRPr="004171E7" w:rsidRDefault="00000000">
      <w:pPr>
        <w:rPr>
          <w:rFonts w:ascii="宋体" w:eastAsia="宋体" w:hAnsi="宋体"/>
        </w:rPr>
      </w:pPr>
      <w:r w:rsidRPr="004171E7">
        <w:rPr>
          <w:rFonts w:ascii="宋体" w:eastAsia="宋体" w:hAnsi="宋体"/>
        </w:rPr>
        <w:t>你看这个犁字,就是个牛套套在身上,刀刀架在脑袋上.一天练下来,再加上上好的草料,这腱子肉不长也得长.花.</w:t>
      </w:r>
    </w:p>
    <w:p w14:paraId="6D45DF52" w14:textId="77777777" w:rsidR="00710A7F" w:rsidRPr="004171E7" w:rsidRDefault="00710A7F">
      <w:pPr>
        <w:rPr>
          <w:rFonts w:ascii="宋体" w:eastAsia="宋体" w:hAnsi="宋体"/>
        </w:rPr>
      </w:pPr>
    </w:p>
    <w:p w14:paraId="2C95443A" w14:textId="77777777" w:rsidR="00710A7F" w:rsidRPr="004171E7" w:rsidRDefault="00710A7F">
      <w:pPr>
        <w:rPr>
          <w:rFonts w:ascii="宋体" w:eastAsia="宋体" w:hAnsi="宋体"/>
        </w:rPr>
      </w:pPr>
    </w:p>
    <w:p w14:paraId="75672D39" w14:textId="77777777" w:rsidR="00710A7F" w:rsidRPr="004171E7" w:rsidRDefault="00000000">
      <w:pPr>
        <w:pStyle w:val="31"/>
        <w:rPr>
          <w:rFonts w:ascii="宋体" w:eastAsia="宋体" w:hAnsi="宋体"/>
        </w:rPr>
      </w:pPr>
      <w:r w:rsidRPr="004171E7">
        <w:rPr>
          <w:rFonts w:ascii="宋体" w:eastAsia="宋体" w:hAnsi="宋体"/>
        </w:rPr>
        <w:t>【原创】黑夜行者(6)功夫</w:t>
      </w:r>
    </w:p>
    <w:p w14:paraId="123EE0D7" w14:textId="77777777" w:rsidR="00710A7F" w:rsidRPr="004171E7" w:rsidRDefault="00000000">
      <w:pPr>
        <w:rPr>
          <w:rFonts w:ascii="宋体" w:eastAsia="宋体" w:hAnsi="宋体"/>
        </w:rPr>
      </w:pPr>
      <w:r w:rsidRPr="004171E7">
        <w:rPr>
          <w:rFonts w:ascii="宋体" w:eastAsia="宋体" w:hAnsi="宋体"/>
        </w:rPr>
        <w:t>原文：https://talkcc.org//article/1222510-2130</w:t>
      </w:r>
    </w:p>
    <w:p w14:paraId="114458C6" w14:textId="77777777" w:rsidR="00710A7F" w:rsidRPr="004171E7" w:rsidRDefault="00000000">
      <w:pPr>
        <w:rPr>
          <w:rFonts w:ascii="宋体" w:eastAsia="宋体" w:hAnsi="宋体"/>
        </w:rPr>
      </w:pPr>
      <w:r w:rsidRPr="004171E7">
        <w:rPr>
          <w:rFonts w:ascii="宋体" w:eastAsia="宋体" w:hAnsi="宋体"/>
        </w:rPr>
        <w:t>2007-08-17 05:02:53</w:t>
      </w:r>
    </w:p>
    <w:p w14:paraId="060E4E0B" w14:textId="77777777" w:rsidR="00710A7F" w:rsidRPr="004171E7" w:rsidRDefault="00000000">
      <w:pPr>
        <w:rPr>
          <w:rFonts w:ascii="宋体" w:eastAsia="宋体" w:hAnsi="宋体"/>
        </w:rPr>
      </w:pPr>
      <w:r w:rsidRPr="004171E7">
        <w:rPr>
          <w:rFonts w:ascii="宋体" w:eastAsia="宋体" w:hAnsi="宋体"/>
        </w:rPr>
        <w:t>书归正传.</w:t>
      </w:r>
    </w:p>
    <w:p w14:paraId="6DD4B29E" w14:textId="77777777" w:rsidR="00710A7F" w:rsidRPr="004171E7" w:rsidRDefault="00000000">
      <w:pPr>
        <w:rPr>
          <w:rFonts w:ascii="宋体" w:eastAsia="宋体" w:hAnsi="宋体"/>
        </w:rPr>
      </w:pPr>
      <w:r w:rsidRPr="004171E7">
        <w:rPr>
          <w:rFonts w:ascii="宋体" w:eastAsia="宋体" w:hAnsi="宋体"/>
        </w:rPr>
        <w:t>小林看见公牛大黑在谷底施虐,一着急就冲了下去.他一把抓住大黑夹在臀间的牛尾巴,想把它从受害的小母牛背上拖下来.</w:t>
      </w:r>
    </w:p>
    <w:p w14:paraId="13D54133" w14:textId="77777777" w:rsidR="00710A7F" w:rsidRPr="004171E7" w:rsidRDefault="00000000">
      <w:pPr>
        <w:rPr>
          <w:rFonts w:ascii="宋体" w:eastAsia="宋体" w:hAnsi="宋体"/>
        </w:rPr>
      </w:pPr>
      <w:r w:rsidRPr="004171E7">
        <w:rPr>
          <w:rFonts w:ascii="宋体" w:eastAsia="宋体" w:hAnsi="宋体"/>
        </w:rPr>
        <w:t>在这里可以看出来,小林那时确实还是个孩子.一个成熟的牛倌如果要赶牛绝对不会去拖牛尾巴.公牛性情暴烈,尤其是在发情期间绝对是不能招惹的.再说牛尾巴乃是敏感部位,公牛交配时都是紧紧地夹在两股之间,老虎屁股摸不得,老牛的尾巴也是摸不得.</w:t>
      </w:r>
    </w:p>
    <w:p w14:paraId="77330748" w14:textId="77777777" w:rsidR="00710A7F" w:rsidRPr="004171E7" w:rsidRDefault="00000000">
      <w:pPr>
        <w:rPr>
          <w:rFonts w:ascii="宋体" w:eastAsia="宋体" w:hAnsi="宋体"/>
        </w:rPr>
      </w:pPr>
      <w:r w:rsidRPr="004171E7">
        <w:rPr>
          <w:rFonts w:ascii="宋体" w:eastAsia="宋体" w:hAnsi="宋体"/>
        </w:rPr>
        <w:t>那牛倌赶牛用什么呢?</w:t>
      </w:r>
    </w:p>
    <w:p w14:paraId="7BAB597A" w14:textId="77777777" w:rsidR="00710A7F" w:rsidRPr="004171E7" w:rsidRDefault="00000000">
      <w:pPr>
        <w:rPr>
          <w:rFonts w:ascii="宋体" w:eastAsia="宋体" w:hAnsi="宋体"/>
        </w:rPr>
      </w:pPr>
      <w:r w:rsidRPr="004171E7">
        <w:rPr>
          <w:rFonts w:ascii="宋体" w:eastAsia="宋体" w:hAnsi="宋体"/>
        </w:rPr>
        <w:lastRenderedPageBreak/>
        <w:t>一般人靠长杆牛鞭,练得好的指哪打哪,扎上个圈还可以套牛。最厉害的牛倌羊倌连鞭子都不用,手里拿着一把石头,靠扔石头子就可以指挥牛群.手腕一发力，专打牛鼻牛耳，兼顾三十六处大穴，七十二处小穴，不死不休。当年,死海古经卷出土不就是一个羊倌一石头子给砸出来的吗.</w:t>
      </w:r>
    </w:p>
    <w:p w14:paraId="77949521" w14:textId="77777777" w:rsidR="00710A7F" w:rsidRPr="004171E7" w:rsidRDefault="00000000">
      <w:pPr>
        <w:rPr>
          <w:rFonts w:ascii="宋体" w:eastAsia="宋体" w:hAnsi="宋体"/>
        </w:rPr>
      </w:pPr>
      <w:r w:rsidRPr="004171E7">
        <w:rPr>
          <w:rFonts w:ascii="宋体" w:eastAsia="宋体" w:hAnsi="宋体"/>
        </w:rPr>
        <w:t>小林那时候是不懂这个,就知道扯牛尾巴,这么用力一扯,大黑尾巴痛得不行居然被他拖了下来,胯下那头黄花小母牛正在吃痛,一时脱了束缚,羞达达地扭着屁股跑远了.大黑眼睁睁地看着煮熟了的洞房花烛夜都飞了，一声低沉的怒吼，呼地一声掉转牛头，两只牛角挂着风声就挑了过来。</w:t>
      </w:r>
    </w:p>
    <w:p w14:paraId="1A29FDEA" w14:textId="77777777" w:rsidR="00710A7F" w:rsidRPr="004171E7" w:rsidRDefault="00000000">
      <w:pPr>
        <w:rPr>
          <w:rFonts w:ascii="宋体" w:eastAsia="宋体" w:hAnsi="宋体"/>
        </w:rPr>
      </w:pPr>
      <w:r w:rsidRPr="004171E7">
        <w:rPr>
          <w:rFonts w:ascii="宋体" w:eastAsia="宋体" w:hAnsi="宋体"/>
        </w:rPr>
        <w:t>大黑的牛角长过三尺，粗若海碗，弯曲而上如同两把锋利的黑铁弯刀。大黑的战斗技巧是在深山老林中无数生死打斗中锻炼而成。这双角自下而上冲挑过来力达千钧，就是狼虫虎豹见了也得退避三舍。</w:t>
      </w:r>
    </w:p>
    <w:p w14:paraId="57FEB546" w14:textId="77777777" w:rsidR="00710A7F" w:rsidRPr="004171E7" w:rsidRDefault="00000000">
      <w:pPr>
        <w:rPr>
          <w:rFonts w:ascii="宋体" w:eastAsia="宋体" w:hAnsi="宋体"/>
        </w:rPr>
      </w:pPr>
      <w:r w:rsidRPr="004171E7">
        <w:rPr>
          <w:rFonts w:ascii="宋体" w:eastAsia="宋体" w:hAnsi="宋体"/>
        </w:rPr>
        <w:t>小林见到大黑一转身就知道不妙，想也没想就往侧面一倒就地滚了出去。</w:t>
      </w:r>
    </w:p>
    <w:p w14:paraId="617D3244" w14:textId="77777777" w:rsidR="00710A7F" w:rsidRPr="004171E7" w:rsidRDefault="00000000">
      <w:pPr>
        <w:rPr>
          <w:rFonts w:ascii="宋体" w:eastAsia="宋体" w:hAnsi="宋体"/>
        </w:rPr>
      </w:pPr>
      <w:r w:rsidRPr="004171E7">
        <w:rPr>
          <w:rFonts w:ascii="宋体" w:eastAsia="宋体" w:hAnsi="宋体"/>
        </w:rPr>
        <w:t>幸亏他平时闲着没事就会和乡村的庄稼把势练一些三猫脚四门斗之类的武术，身体还很灵活。这一倒地非常及时，大黑的双角贴着肚皮嗖地一声就过去了，差点就把小林给开了膛。即便是如此，胸口的衣服都给划开了。当时的土布衣服都质量不好，否则牛角顺着衣服把人给挑起来，落下来就整个插在牛角上。</w:t>
      </w:r>
    </w:p>
    <w:p w14:paraId="1AFE53DD" w14:textId="77777777" w:rsidR="00710A7F" w:rsidRPr="004171E7" w:rsidRDefault="00000000">
      <w:pPr>
        <w:rPr>
          <w:rFonts w:ascii="宋体" w:eastAsia="宋体" w:hAnsi="宋体"/>
        </w:rPr>
      </w:pPr>
      <w:r w:rsidRPr="004171E7">
        <w:rPr>
          <w:rFonts w:ascii="宋体" w:eastAsia="宋体" w:hAnsi="宋体"/>
        </w:rPr>
        <w:t>西班牙奔牛节上，经常可以见到一头牛气势如虹地将人挑得如树叶一样飞起来。其实这只是对人类远古战天斗地挑战巨兽的一种回忆一种模仿。和丛林中最彪悍的野牛野鹿野羊比起来，西班牙公牛其实已经是温柔驯服的多了。那些久经战阵的王者经常大角上挂着豺狗山猫甚至花豹的尸骨招摇而过，就连山中的巨狼猛虎见到这种杀手都会恐惧地放弃捕猎。这就是功夫，从生死大战中得到的战斗技巧。</w:t>
      </w:r>
    </w:p>
    <w:p w14:paraId="29E4141D" w14:textId="77777777" w:rsidR="00710A7F" w:rsidRPr="004171E7" w:rsidRDefault="00000000">
      <w:pPr>
        <w:rPr>
          <w:rFonts w:ascii="宋体" w:eastAsia="宋体" w:hAnsi="宋体"/>
        </w:rPr>
      </w:pPr>
      <w:r w:rsidRPr="004171E7">
        <w:rPr>
          <w:rFonts w:ascii="宋体" w:eastAsia="宋体" w:hAnsi="宋体"/>
        </w:rPr>
        <w:t>小林只觉得肚皮上凉嗖嗖的一片。他顾不上多想，继续加速朝山下翻滚着，想逃出危险区域。只听见头顶上四只牛蹄惊天动地地追来，小林想滚快一点却突然发现自己居然动不了了。</w:t>
      </w:r>
    </w:p>
    <w:p w14:paraId="2DE4534F" w14:textId="77777777" w:rsidR="00710A7F" w:rsidRPr="004171E7" w:rsidRDefault="00000000">
      <w:pPr>
        <w:rPr>
          <w:rFonts w:ascii="宋体" w:eastAsia="宋体" w:hAnsi="宋体"/>
        </w:rPr>
      </w:pPr>
      <w:r w:rsidRPr="004171E7">
        <w:rPr>
          <w:rFonts w:ascii="宋体" w:eastAsia="宋体" w:hAnsi="宋体"/>
        </w:rPr>
        <w:t>他被卡在一条小沟里。</w:t>
      </w:r>
    </w:p>
    <w:p w14:paraId="2B5CCF13" w14:textId="77777777" w:rsidR="00710A7F" w:rsidRPr="004171E7" w:rsidRDefault="00000000">
      <w:pPr>
        <w:rPr>
          <w:rFonts w:ascii="宋体" w:eastAsia="宋体" w:hAnsi="宋体"/>
        </w:rPr>
      </w:pPr>
      <w:r w:rsidRPr="004171E7">
        <w:rPr>
          <w:rFonts w:ascii="宋体" w:eastAsia="宋体" w:hAnsi="宋体"/>
        </w:rPr>
        <w:t>不到一个呼吸的时间，大黑硕大的头颅就出现在沟边，它双蹄跃起往小林头上踏去。</w:t>
      </w:r>
    </w:p>
    <w:p w14:paraId="2280C96C" w14:textId="77777777" w:rsidR="00710A7F" w:rsidRPr="004171E7" w:rsidRDefault="00000000">
      <w:pPr>
        <w:rPr>
          <w:rFonts w:ascii="宋体" w:eastAsia="宋体" w:hAnsi="宋体"/>
        </w:rPr>
      </w:pPr>
      <w:r w:rsidRPr="004171E7">
        <w:rPr>
          <w:rFonts w:ascii="宋体" w:eastAsia="宋体" w:hAnsi="宋体"/>
        </w:rPr>
        <w:t>眼看着就是碎琼乱玉一塌糊涂，这时候一道身影如清烟一般落到大黑身边。只见一个中年男子身体微蹲沿着牛胯推出一掌.只听见一声裂革般的闷响，大黑呼的一声从小林头上飞了过去。</w:t>
      </w:r>
    </w:p>
    <w:p w14:paraId="41BBEC95" w14:textId="77777777" w:rsidR="00710A7F" w:rsidRPr="004171E7" w:rsidRDefault="00000000">
      <w:pPr>
        <w:rPr>
          <w:rFonts w:ascii="宋体" w:eastAsia="宋体" w:hAnsi="宋体"/>
        </w:rPr>
      </w:pPr>
      <w:r w:rsidRPr="004171E7">
        <w:rPr>
          <w:rFonts w:ascii="宋体" w:eastAsia="宋体" w:hAnsi="宋体"/>
        </w:rPr>
        <w:t>（小虎听老林说这段故事时，正被他的困龙手抓得皮开肉绽，被他的摇龙身法摔得七荤八素，对他的痛恨也达到了新的高点。唯一的娱乐就是在梦中模仿大黑在沟边出现的场景：hiahiahia,　小样，你滚哪你滚哪，我看你往哪滚。打不死的小强，看我今天不踩死你，我踩我踩我踩踩踩）</w:t>
      </w:r>
    </w:p>
    <w:p w14:paraId="616FDA62" w14:textId="77777777" w:rsidR="00710A7F" w:rsidRPr="004171E7" w:rsidRDefault="00710A7F">
      <w:pPr>
        <w:rPr>
          <w:rFonts w:ascii="宋体" w:eastAsia="宋体" w:hAnsi="宋体"/>
        </w:rPr>
      </w:pPr>
    </w:p>
    <w:p w14:paraId="1B19BBAB" w14:textId="77777777" w:rsidR="00710A7F" w:rsidRPr="004171E7" w:rsidRDefault="00710A7F">
      <w:pPr>
        <w:rPr>
          <w:rFonts w:ascii="宋体" w:eastAsia="宋体" w:hAnsi="宋体"/>
        </w:rPr>
      </w:pPr>
    </w:p>
    <w:p w14:paraId="45414F56" w14:textId="77777777" w:rsidR="00710A7F" w:rsidRPr="004171E7" w:rsidRDefault="00000000">
      <w:pPr>
        <w:pStyle w:val="31"/>
        <w:rPr>
          <w:rFonts w:ascii="宋体" w:eastAsia="宋体" w:hAnsi="宋体"/>
        </w:rPr>
      </w:pPr>
      <w:r w:rsidRPr="004171E7">
        <w:rPr>
          <w:rFonts w:ascii="宋体" w:eastAsia="宋体" w:hAnsi="宋体"/>
        </w:rPr>
        <w:t>有人领养总是好的，</w:t>
      </w:r>
    </w:p>
    <w:p w14:paraId="758D6344" w14:textId="77777777" w:rsidR="00710A7F" w:rsidRPr="004171E7" w:rsidRDefault="00000000">
      <w:pPr>
        <w:rPr>
          <w:rFonts w:ascii="宋体" w:eastAsia="宋体" w:hAnsi="宋体"/>
        </w:rPr>
      </w:pPr>
      <w:r w:rsidRPr="004171E7">
        <w:rPr>
          <w:rFonts w:ascii="宋体" w:eastAsia="宋体" w:hAnsi="宋体"/>
        </w:rPr>
        <w:t>原文：https://talkcc.org//article/1222517-2130</w:t>
      </w:r>
    </w:p>
    <w:p w14:paraId="4C261D6A" w14:textId="77777777" w:rsidR="00710A7F" w:rsidRPr="004171E7" w:rsidRDefault="00000000">
      <w:pPr>
        <w:rPr>
          <w:rFonts w:ascii="宋体" w:eastAsia="宋体" w:hAnsi="宋体"/>
        </w:rPr>
      </w:pPr>
      <w:r w:rsidRPr="004171E7">
        <w:rPr>
          <w:rFonts w:ascii="宋体" w:eastAsia="宋体" w:hAnsi="宋体"/>
        </w:rPr>
        <w:t>2007-08-17 05:09:25</w:t>
      </w:r>
    </w:p>
    <w:p w14:paraId="6D435322" w14:textId="77777777" w:rsidR="00710A7F" w:rsidRPr="004171E7" w:rsidRDefault="00000000">
      <w:pPr>
        <w:rPr>
          <w:rFonts w:ascii="宋体" w:eastAsia="宋体" w:hAnsi="宋体"/>
        </w:rPr>
      </w:pPr>
      <w:r w:rsidRPr="004171E7">
        <w:rPr>
          <w:rFonts w:ascii="宋体" w:eastAsia="宋体" w:hAnsi="宋体"/>
        </w:rPr>
        <w:t>以后写的多了会加上链接。</w:t>
      </w:r>
    </w:p>
    <w:p w14:paraId="4AD92135" w14:textId="77777777" w:rsidR="00710A7F" w:rsidRPr="004171E7" w:rsidRDefault="00710A7F">
      <w:pPr>
        <w:rPr>
          <w:rFonts w:ascii="宋体" w:eastAsia="宋体" w:hAnsi="宋体"/>
        </w:rPr>
      </w:pPr>
    </w:p>
    <w:p w14:paraId="06DBD0CA" w14:textId="77777777" w:rsidR="00710A7F" w:rsidRPr="004171E7" w:rsidRDefault="00710A7F">
      <w:pPr>
        <w:rPr>
          <w:rFonts w:ascii="宋体" w:eastAsia="宋体" w:hAnsi="宋体"/>
        </w:rPr>
      </w:pPr>
    </w:p>
    <w:p w14:paraId="39E58364" w14:textId="77777777" w:rsidR="00710A7F" w:rsidRPr="004171E7" w:rsidRDefault="00000000">
      <w:pPr>
        <w:pStyle w:val="31"/>
        <w:rPr>
          <w:rFonts w:ascii="宋体" w:eastAsia="宋体" w:hAnsi="宋体"/>
        </w:rPr>
      </w:pPr>
      <w:r w:rsidRPr="004171E7">
        <w:rPr>
          <w:rFonts w:ascii="宋体" w:eastAsia="宋体" w:hAnsi="宋体"/>
        </w:rPr>
        <w:t>不是计划内的,没有指标,嘿嘿</w:t>
      </w:r>
    </w:p>
    <w:p w14:paraId="34EE5B09" w14:textId="77777777" w:rsidR="00710A7F" w:rsidRPr="004171E7" w:rsidRDefault="00000000">
      <w:pPr>
        <w:rPr>
          <w:rFonts w:ascii="宋体" w:eastAsia="宋体" w:hAnsi="宋体"/>
        </w:rPr>
      </w:pPr>
      <w:r w:rsidRPr="004171E7">
        <w:rPr>
          <w:rFonts w:ascii="宋体" w:eastAsia="宋体" w:hAnsi="宋体"/>
        </w:rPr>
        <w:t>原文：https://talkcc.org//article/1222821-2130</w:t>
      </w:r>
    </w:p>
    <w:p w14:paraId="37273B97" w14:textId="77777777" w:rsidR="00710A7F" w:rsidRPr="004171E7" w:rsidRDefault="00000000">
      <w:pPr>
        <w:rPr>
          <w:rFonts w:ascii="宋体" w:eastAsia="宋体" w:hAnsi="宋体"/>
        </w:rPr>
      </w:pPr>
      <w:r w:rsidRPr="004171E7">
        <w:rPr>
          <w:rFonts w:ascii="宋体" w:eastAsia="宋体" w:hAnsi="宋体"/>
        </w:rPr>
        <w:t>2007-08-17 12:56:25</w:t>
      </w:r>
    </w:p>
    <w:p w14:paraId="7725E918" w14:textId="77777777" w:rsidR="00710A7F" w:rsidRPr="004171E7" w:rsidRDefault="00710A7F">
      <w:pPr>
        <w:rPr>
          <w:rFonts w:ascii="宋体" w:eastAsia="宋体" w:hAnsi="宋体"/>
        </w:rPr>
      </w:pPr>
    </w:p>
    <w:p w14:paraId="046C2460" w14:textId="77777777" w:rsidR="00710A7F" w:rsidRPr="004171E7" w:rsidRDefault="00710A7F">
      <w:pPr>
        <w:rPr>
          <w:rFonts w:ascii="宋体" w:eastAsia="宋体" w:hAnsi="宋体"/>
        </w:rPr>
      </w:pPr>
    </w:p>
    <w:p w14:paraId="43BC24A8" w14:textId="77777777" w:rsidR="00710A7F" w:rsidRPr="004171E7" w:rsidRDefault="00000000">
      <w:pPr>
        <w:pStyle w:val="31"/>
        <w:rPr>
          <w:rFonts w:ascii="宋体" w:eastAsia="宋体" w:hAnsi="宋体"/>
        </w:rPr>
      </w:pPr>
      <w:r w:rsidRPr="004171E7">
        <w:rPr>
          <w:rFonts w:ascii="宋体" w:eastAsia="宋体" w:hAnsi="宋体"/>
        </w:rPr>
        <w:t>面壁兄放心</w:t>
      </w:r>
    </w:p>
    <w:p w14:paraId="23D71A33" w14:textId="77777777" w:rsidR="00710A7F" w:rsidRPr="004171E7" w:rsidRDefault="00000000">
      <w:pPr>
        <w:rPr>
          <w:rFonts w:ascii="宋体" w:eastAsia="宋体" w:hAnsi="宋体"/>
        </w:rPr>
      </w:pPr>
      <w:r w:rsidRPr="004171E7">
        <w:rPr>
          <w:rFonts w:ascii="宋体" w:eastAsia="宋体" w:hAnsi="宋体"/>
        </w:rPr>
        <w:t>原文：https://talkcc.org//article/1222837</w:t>
      </w:r>
    </w:p>
    <w:p w14:paraId="0E14CFDA" w14:textId="77777777" w:rsidR="00710A7F" w:rsidRPr="004171E7" w:rsidRDefault="00000000">
      <w:pPr>
        <w:rPr>
          <w:rFonts w:ascii="宋体" w:eastAsia="宋体" w:hAnsi="宋体"/>
        </w:rPr>
      </w:pPr>
      <w:r w:rsidRPr="004171E7">
        <w:rPr>
          <w:rFonts w:ascii="宋体" w:eastAsia="宋体" w:hAnsi="宋体"/>
        </w:rPr>
        <w:t>2007-08-17 13:38:11</w:t>
      </w:r>
    </w:p>
    <w:p w14:paraId="4F768FF2"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590EBF7A" wp14:editId="25D49067">
            <wp:extent cx="5029200" cy="502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7.gif"/>
                    <pic:cNvPicPr/>
                  </pic:nvPicPr>
                  <pic:blipFill>
                    <a:blip r:embed="rId12"/>
                    <a:stretch>
                      <a:fillRect/>
                    </a:stretch>
                  </pic:blipFill>
                  <pic:spPr>
                    <a:xfrm>
                      <a:off x="0" y="0"/>
                      <a:ext cx="5029200" cy="5029200"/>
                    </a:xfrm>
                    <a:prstGeom prst="rect">
                      <a:avLst/>
                    </a:prstGeom>
                  </pic:spPr>
                </pic:pic>
              </a:graphicData>
            </a:graphic>
          </wp:inline>
        </w:drawing>
      </w:r>
    </w:p>
    <w:p w14:paraId="127D2822" w14:textId="77777777" w:rsidR="00710A7F" w:rsidRPr="004171E7" w:rsidRDefault="00710A7F">
      <w:pPr>
        <w:rPr>
          <w:rFonts w:ascii="宋体" w:eastAsia="宋体" w:hAnsi="宋体"/>
        </w:rPr>
      </w:pPr>
    </w:p>
    <w:p w14:paraId="6679656F" w14:textId="77777777" w:rsidR="00710A7F" w:rsidRPr="004171E7" w:rsidRDefault="00710A7F">
      <w:pPr>
        <w:rPr>
          <w:rFonts w:ascii="宋体" w:eastAsia="宋体" w:hAnsi="宋体"/>
        </w:rPr>
      </w:pPr>
    </w:p>
    <w:p w14:paraId="5A353F4B" w14:textId="77777777" w:rsidR="00710A7F" w:rsidRPr="004171E7" w:rsidRDefault="00000000">
      <w:pPr>
        <w:pStyle w:val="31"/>
        <w:rPr>
          <w:rFonts w:ascii="宋体" w:eastAsia="宋体" w:hAnsi="宋体"/>
        </w:rPr>
      </w:pPr>
      <w:r w:rsidRPr="004171E7">
        <w:rPr>
          <w:rFonts w:ascii="宋体" w:eastAsia="宋体" w:hAnsi="宋体"/>
        </w:rPr>
        <w:t>你来了我立刻就献花.</w:t>
      </w:r>
    </w:p>
    <w:p w14:paraId="47CA16A2" w14:textId="77777777" w:rsidR="00710A7F" w:rsidRPr="004171E7" w:rsidRDefault="00000000">
      <w:pPr>
        <w:rPr>
          <w:rFonts w:ascii="宋体" w:eastAsia="宋体" w:hAnsi="宋体"/>
        </w:rPr>
      </w:pPr>
      <w:r w:rsidRPr="004171E7">
        <w:rPr>
          <w:rFonts w:ascii="宋体" w:eastAsia="宋体" w:hAnsi="宋体"/>
        </w:rPr>
        <w:t>原文：https://talkcc.org//article/1222841-2130</w:t>
      </w:r>
    </w:p>
    <w:p w14:paraId="2ED31E64" w14:textId="77777777" w:rsidR="00710A7F" w:rsidRPr="004171E7" w:rsidRDefault="00000000">
      <w:pPr>
        <w:rPr>
          <w:rFonts w:ascii="宋体" w:eastAsia="宋体" w:hAnsi="宋体"/>
        </w:rPr>
      </w:pPr>
      <w:r w:rsidRPr="004171E7">
        <w:rPr>
          <w:rFonts w:ascii="宋体" w:eastAsia="宋体" w:hAnsi="宋体"/>
        </w:rPr>
        <w:t>2007-08-17 13:44:28</w:t>
      </w:r>
    </w:p>
    <w:p w14:paraId="7441BE7D" w14:textId="77777777" w:rsidR="00710A7F" w:rsidRPr="004171E7" w:rsidRDefault="00710A7F">
      <w:pPr>
        <w:rPr>
          <w:rFonts w:ascii="宋体" w:eastAsia="宋体" w:hAnsi="宋体"/>
        </w:rPr>
      </w:pPr>
    </w:p>
    <w:p w14:paraId="1935AB49" w14:textId="77777777" w:rsidR="00710A7F" w:rsidRPr="004171E7" w:rsidRDefault="00710A7F">
      <w:pPr>
        <w:rPr>
          <w:rFonts w:ascii="宋体" w:eastAsia="宋体" w:hAnsi="宋体"/>
        </w:rPr>
      </w:pPr>
    </w:p>
    <w:p w14:paraId="3AF8DC52" w14:textId="77777777" w:rsidR="00710A7F" w:rsidRPr="004171E7" w:rsidRDefault="00000000">
      <w:pPr>
        <w:pStyle w:val="31"/>
        <w:rPr>
          <w:rFonts w:ascii="宋体" w:eastAsia="宋体" w:hAnsi="宋体"/>
        </w:rPr>
      </w:pPr>
      <w:r w:rsidRPr="004171E7">
        <w:rPr>
          <w:rFonts w:ascii="宋体" w:eastAsia="宋体" w:hAnsi="宋体"/>
        </w:rPr>
        <w:t>快半夜了,还没睡呢,我也问个好</w:t>
      </w:r>
    </w:p>
    <w:p w14:paraId="78291698" w14:textId="77777777" w:rsidR="00710A7F" w:rsidRPr="004171E7" w:rsidRDefault="00000000">
      <w:pPr>
        <w:rPr>
          <w:rFonts w:ascii="宋体" w:eastAsia="宋体" w:hAnsi="宋体"/>
        </w:rPr>
      </w:pPr>
      <w:r w:rsidRPr="004171E7">
        <w:rPr>
          <w:rFonts w:ascii="宋体" w:eastAsia="宋体" w:hAnsi="宋体"/>
        </w:rPr>
        <w:t>原文：https://talkcc.org//article/1222900</w:t>
      </w:r>
    </w:p>
    <w:p w14:paraId="5B54B922" w14:textId="77777777" w:rsidR="00710A7F" w:rsidRPr="004171E7" w:rsidRDefault="00000000">
      <w:pPr>
        <w:rPr>
          <w:rFonts w:ascii="宋体" w:eastAsia="宋体" w:hAnsi="宋体"/>
        </w:rPr>
      </w:pPr>
      <w:r w:rsidRPr="004171E7">
        <w:rPr>
          <w:rFonts w:ascii="宋体" w:eastAsia="宋体" w:hAnsi="宋体"/>
        </w:rPr>
        <w:t>2007-08-17 15:34:52</w:t>
      </w:r>
    </w:p>
    <w:p w14:paraId="5C4F2730" w14:textId="77777777" w:rsidR="00710A7F" w:rsidRPr="004171E7" w:rsidRDefault="00710A7F">
      <w:pPr>
        <w:rPr>
          <w:rFonts w:ascii="宋体" w:eastAsia="宋体" w:hAnsi="宋体"/>
        </w:rPr>
      </w:pPr>
    </w:p>
    <w:p w14:paraId="639F5479" w14:textId="77777777" w:rsidR="00710A7F" w:rsidRPr="004171E7" w:rsidRDefault="00710A7F">
      <w:pPr>
        <w:rPr>
          <w:rFonts w:ascii="宋体" w:eastAsia="宋体" w:hAnsi="宋体"/>
        </w:rPr>
      </w:pPr>
    </w:p>
    <w:p w14:paraId="72787F58" w14:textId="77777777" w:rsidR="00710A7F" w:rsidRPr="004171E7" w:rsidRDefault="00000000">
      <w:pPr>
        <w:pStyle w:val="31"/>
        <w:rPr>
          <w:rFonts w:ascii="宋体" w:eastAsia="宋体" w:hAnsi="宋体"/>
        </w:rPr>
      </w:pPr>
      <w:r w:rsidRPr="004171E7">
        <w:rPr>
          <w:rFonts w:ascii="宋体" w:eastAsia="宋体" w:hAnsi="宋体"/>
        </w:rPr>
        <w:t>早拿出这些压箱底的玩意</w:t>
      </w:r>
    </w:p>
    <w:p w14:paraId="13BA478F" w14:textId="77777777" w:rsidR="00710A7F" w:rsidRPr="004171E7" w:rsidRDefault="00000000">
      <w:pPr>
        <w:rPr>
          <w:rFonts w:ascii="宋体" w:eastAsia="宋体" w:hAnsi="宋体"/>
        </w:rPr>
      </w:pPr>
      <w:r w:rsidRPr="004171E7">
        <w:rPr>
          <w:rFonts w:ascii="宋体" w:eastAsia="宋体" w:hAnsi="宋体"/>
        </w:rPr>
        <w:t>原文：https://talkcc.org//article/1223255-2240</w:t>
      </w:r>
    </w:p>
    <w:p w14:paraId="6C5804B3" w14:textId="77777777" w:rsidR="00710A7F" w:rsidRPr="004171E7" w:rsidRDefault="00000000">
      <w:pPr>
        <w:rPr>
          <w:rFonts w:ascii="宋体" w:eastAsia="宋体" w:hAnsi="宋体"/>
        </w:rPr>
      </w:pPr>
      <w:r w:rsidRPr="004171E7">
        <w:rPr>
          <w:rFonts w:ascii="宋体" w:eastAsia="宋体" w:hAnsi="宋体"/>
        </w:rPr>
        <w:t>2007-08-18 01:48:55</w:t>
      </w:r>
    </w:p>
    <w:p w14:paraId="07B9395F" w14:textId="77777777" w:rsidR="00710A7F" w:rsidRPr="004171E7" w:rsidRDefault="00000000">
      <w:pPr>
        <w:rPr>
          <w:rFonts w:ascii="宋体" w:eastAsia="宋体" w:hAnsi="宋体"/>
        </w:rPr>
      </w:pPr>
      <w:r w:rsidRPr="004171E7">
        <w:rPr>
          <w:rFonts w:ascii="宋体" w:eastAsia="宋体" w:hAnsi="宋体"/>
        </w:rPr>
        <w:t>河友早就拿票砸过来了.多写几篇,必有收获.花一下先.</w:t>
      </w:r>
    </w:p>
    <w:p w14:paraId="67DAAC2E" w14:textId="77777777" w:rsidR="00710A7F" w:rsidRPr="004171E7" w:rsidRDefault="00710A7F">
      <w:pPr>
        <w:rPr>
          <w:rFonts w:ascii="宋体" w:eastAsia="宋体" w:hAnsi="宋体"/>
        </w:rPr>
      </w:pPr>
    </w:p>
    <w:p w14:paraId="4B0C432B" w14:textId="77777777" w:rsidR="00710A7F" w:rsidRPr="004171E7" w:rsidRDefault="00710A7F">
      <w:pPr>
        <w:rPr>
          <w:rFonts w:ascii="宋体" w:eastAsia="宋体" w:hAnsi="宋体"/>
        </w:rPr>
      </w:pPr>
    </w:p>
    <w:p w14:paraId="30799606" w14:textId="77777777" w:rsidR="00710A7F" w:rsidRPr="004171E7" w:rsidRDefault="00000000">
      <w:pPr>
        <w:pStyle w:val="31"/>
        <w:rPr>
          <w:rFonts w:ascii="宋体" w:eastAsia="宋体" w:hAnsi="宋体"/>
        </w:rPr>
      </w:pPr>
      <w:r w:rsidRPr="004171E7">
        <w:rPr>
          <w:rFonts w:ascii="宋体" w:eastAsia="宋体" w:hAnsi="宋体"/>
        </w:rPr>
        <w:t>西西河什么时候流行蒙面送花了!</w:t>
      </w:r>
    </w:p>
    <w:p w14:paraId="437D3002" w14:textId="77777777" w:rsidR="00710A7F" w:rsidRPr="004171E7" w:rsidRDefault="00000000">
      <w:pPr>
        <w:rPr>
          <w:rFonts w:ascii="宋体" w:eastAsia="宋体" w:hAnsi="宋体"/>
        </w:rPr>
      </w:pPr>
      <w:r w:rsidRPr="004171E7">
        <w:rPr>
          <w:rFonts w:ascii="宋体" w:eastAsia="宋体" w:hAnsi="宋体"/>
        </w:rPr>
        <w:t>原文：https://talkcc.org//article/1223650</w:t>
      </w:r>
    </w:p>
    <w:p w14:paraId="34A78FAC" w14:textId="77777777" w:rsidR="00710A7F" w:rsidRPr="004171E7" w:rsidRDefault="00000000">
      <w:pPr>
        <w:rPr>
          <w:rFonts w:ascii="宋体" w:eastAsia="宋体" w:hAnsi="宋体"/>
        </w:rPr>
      </w:pPr>
      <w:r w:rsidRPr="004171E7">
        <w:rPr>
          <w:rFonts w:ascii="宋体" w:eastAsia="宋体" w:hAnsi="宋体"/>
        </w:rPr>
        <w:t>2007-08-18 15:56:05</w:t>
      </w:r>
    </w:p>
    <w:p w14:paraId="1B3F9640" w14:textId="77777777" w:rsidR="00710A7F" w:rsidRPr="004171E7" w:rsidRDefault="00000000">
      <w:pPr>
        <w:rPr>
          <w:rFonts w:ascii="宋体" w:eastAsia="宋体" w:hAnsi="宋体"/>
        </w:rPr>
      </w:pPr>
      <w:r w:rsidRPr="004171E7">
        <w:rPr>
          <w:rFonts w:ascii="宋体" w:eastAsia="宋体" w:hAnsi="宋体"/>
        </w:rPr>
        <w:t>首先,小虎喜欢看你关于武术的文章.现在河里懂点武术的人实在是太少了,所以老油你可千万别走.</w:t>
      </w:r>
    </w:p>
    <w:p w14:paraId="7173C3C7" w14:textId="77777777" w:rsidR="00710A7F" w:rsidRPr="004171E7" w:rsidRDefault="00000000">
      <w:pPr>
        <w:rPr>
          <w:rFonts w:ascii="宋体" w:eastAsia="宋体" w:hAnsi="宋体"/>
        </w:rPr>
      </w:pPr>
      <w:r w:rsidRPr="004171E7">
        <w:rPr>
          <w:rFonts w:ascii="宋体" w:eastAsia="宋体" w:hAnsi="宋体"/>
        </w:rPr>
        <w:t>至于认证会员的事,以前也搞过,后来突然又消失了.我想关键是制度安排上还有些问题.铁手已经在想办法,肯定有更好的办法.小虎以前也没有资格投票,着急也没用.现在刁陪末座,北斗萝卜酒热血龙魂来了我都投.我觉得谁有5篇以上原创,积分5000以上都应该有资格当认证会员.西西河应该容得下有点火气的人.练拳的谁没点个性.</w:t>
      </w:r>
    </w:p>
    <w:p w14:paraId="012AA1C8" w14:textId="77777777" w:rsidR="00710A7F" w:rsidRPr="004171E7" w:rsidRDefault="00710A7F">
      <w:pPr>
        <w:rPr>
          <w:rFonts w:ascii="宋体" w:eastAsia="宋体" w:hAnsi="宋体"/>
        </w:rPr>
      </w:pPr>
    </w:p>
    <w:p w14:paraId="5B8D2C21" w14:textId="77777777" w:rsidR="00710A7F" w:rsidRPr="004171E7" w:rsidRDefault="00710A7F">
      <w:pPr>
        <w:rPr>
          <w:rFonts w:ascii="宋体" w:eastAsia="宋体" w:hAnsi="宋体"/>
        </w:rPr>
      </w:pPr>
    </w:p>
    <w:p w14:paraId="51E2C9DA" w14:textId="77777777" w:rsidR="00710A7F" w:rsidRPr="004171E7" w:rsidRDefault="00000000">
      <w:pPr>
        <w:pStyle w:val="31"/>
        <w:rPr>
          <w:rFonts w:ascii="宋体" w:eastAsia="宋体" w:hAnsi="宋体"/>
        </w:rPr>
      </w:pPr>
      <w:r w:rsidRPr="004171E7">
        <w:rPr>
          <w:rFonts w:ascii="宋体" w:eastAsia="宋体" w:hAnsi="宋体"/>
        </w:rPr>
        <w:t>非呀,不好意思,我有点犯老毛病</w:t>
      </w:r>
    </w:p>
    <w:p w14:paraId="046689AA" w14:textId="77777777" w:rsidR="00710A7F" w:rsidRPr="004171E7" w:rsidRDefault="00000000">
      <w:pPr>
        <w:rPr>
          <w:rFonts w:ascii="宋体" w:eastAsia="宋体" w:hAnsi="宋体"/>
        </w:rPr>
      </w:pPr>
      <w:r w:rsidRPr="004171E7">
        <w:rPr>
          <w:rFonts w:ascii="宋体" w:eastAsia="宋体" w:hAnsi="宋体"/>
        </w:rPr>
        <w:t>原文：https://talkcc.org//article/1223988</w:t>
      </w:r>
    </w:p>
    <w:p w14:paraId="6CBBED96" w14:textId="77777777" w:rsidR="00710A7F" w:rsidRPr="004171E7" w:rsidRDefault="00000000">
      <w:pPr>
        <w:rPr>
          <w:rFonts w:ascii="宋体" w:eastAsia="宋体" w:hAnsi="宋体"/>
        </w:rPr>
      </w:pPr>
      <w:r w:rsidRPr="004171E7">
        <w:rPr>
          <w:rFonts w:ascii="宋体" w:eastAsia="宋体" w:hAnsi="宋体"/>
        </w:rPr>
        <w:t>2007-08-19 02:08:56</w:t>
      </w:r>
    </w:p>
    <w:p w14:paraId="0096817E"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66B4742A" wp14:editId="33D96AAA">
            <wp:extent cx="5029200" cy="502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28F264C4" w14:textId="77777777" w:rsidR="00710A7F" w:rsidRPr="004171E7" w:rsidRDefault="00710A7F">
      <w:pPr>
        <w:rPr>
          <w:rFonts w:ascii="宋体" w:eastAsia="宋体" w:hAnsi="宋体"/>
        </w:rPr>
      </w:pPr>
    </w:p>
    <w:p w14:paraId="76106A33" w14:textId="77777777" w:rsidR="00710A7F" w:rsidRPr="004171E7" w:rsidRDefault="00710A7F">
      <w:pPr>
        <w:rPr>
          <w:rFonts w:ascii="宋体" w:eastAsia="宋体" w:hAnsi="宋体"/>
        </w:rPr>
      </w:pPr>
    </w:p>
    <w:p w14:paraId="6EC7184E" w14:textId="77777777" w:rsidR="00710A7F" w:rsidRPr="004171E7" w:rsidRDefault="00000000">
      <w:pPr>
        <w:pStyle w:val="31"/>
        <w:rPr>
          <w:rFonts w:ascii="宋体" w:eastAsia="宋体" w:hAnsi="宋体"/>
        </w:rPr>
      </w:pPr>
      <w:r w:rsidRPr="004171E7">
        <w:rPr>
          <w:rFonts w:ascii="宋体" w:eastAsia="宋体" w:hAnsi="宋体"/>
        </w:rPr>
        <w:t>【原创】小虎堂前击鼓</w:t>
      </w:r>
    </w:p>
    <w:p w14:paraId="66FC4E9C" w14:textId="77777777" w:rsidR="00710A7F" w:rsidRPr="004171E7" w:rsidRDefault="00000000">
      <w:pPr>
        <w:rPr>
          <w:rFonts w:ascii="宋体" w:eastAsia="宋体" w:hAnsi="宋体"/>
        </w:rPr>
      </w:pPr>
      <w:r w:rsidRPr="004171E7">
        <w:rPr>
          <w:rFonts w:ascii="宋体" w:eastAsia="宋体" w:hAnsi="宋体"/>
        </w:rPr>
        <w:t>原文：https://talkcc.org//article/1224044</w:t>
      </w:r>
    </w:p>
    <w:p w14:paraId="7860B4A0" w14:textId="77777777" w:rsidR="00710A7F" w:rsidRPr="004171E7" w:rsidRDefault="00000000">
      <w:pPr>
        <w:rPr>
          <w:rFonts w:ascii="宋体" w:eastAsia="宋体" w:hAnsi="宋体"/>
        </w:rPr>
      </w:pPr>
      <w:r w:rsidRPr="004171E7">
        <w:rPr>
          <w:rFonts w:ascii="宋体" w:eastAsia="宋体" w:hAnsi="宋体"/>
        </w:rPr>
        <w:t>2007-08-19 04:13:18</w:t>
      </w:r>
    </w:p>
    <w:p w14:paraId="30FE44EE" w14:textId="77777777" w:rsidR="00710A7F" w:rsidRPr="004171E7" w:rsidRDefault="00000000">
      <w:pPr>
        <w:rPr>
          <w:rFonts w:ascii="宋体" w:eastAsia="宋体" w:hAnsi="宋体"/>
        </w:rPr>
      </w:pPr>
      <w:r w:rsidRPr="004171E7">
        <w:rPr>
          <w:rFonts w:ascii="宋体" w:eastAsia="宋体" w:hAnsi="宋体"/>
        </w:rPr>
        <w:t>本来想借老马丁的宝地理智地分析一下,后来越写越长,为了尊重老马丁的帖子,就单独开个帖,供老铁和各位版主参考.</w:t>
      </w:r>
    </w:p>
    <w:p w14:paraId="25A71A08" w14:textId="77777777" w:rsidR="00710A7F" w:rsidRPr="004171E7" w:rsidRDefault="00000000">
      <w:pPr>
        <w:rPr>
          <w:rFonts w:ascii="宋体" w:eastAsia="宋体" w:hAnsi="宋体"/>
        </w:rPr>
      </w:pPr>
      <w:r w:rsidRPr="004171E7">
        <w:rPr>
          <w:rFonts w:ascii="宋体" w:eastAsia="宋体" w:hAnsi="宋体"/>
        </w:rPr>
        <w:t>小虎想了一夜,觉得认证会员势在必行,这一点我举手赞成.其实,认证会员就是西西河的铁杆.什么是铁杆,就是象萨大太傅晨大这样几年如一日坚持原创的作者,就是每天不上西西河就难受的普通河友,就是会以认证会员为荣哭着喊着愿意为西西河付费的忠实消费者.简</w:t>
      </w:r>
      <w:r w:rsidRPr="004171E7">
        <w:rPr>
          <w:rFonts w:ascii="宋体" w:eastAsia="宋体" w:hAnsi="宋体"/>
        </w:rPr>
        <w:lastRenderedPageBreak/>
        <w:t>言之,认证会员就是西西河的核心市场,认证会员就是西西河供求双方的精英.老铁这个牛鼻子抓得是对的,这个市场细分也是正确的.</w:t>
      </w:r>
    </w:p>
    <w:p w14:paraId="169E67E5" w14:textId="77777777" w:rsidR="00710A7F" w:rsidRPr="004171E7" w:rsidRDefault="00000000">
      <w:pPr>
        <w:rPr>
          <w:rFonts w:ascii="宋体" w:eastAsia="宋体" w:hAnsi="宋体"/>
        </w:rPr>
      </w:pPr>
      <w:r w:rsidRPr="004171E7">
        <w:rPr>
          <w:rFonts w:ascii="宋体" w:eastAsia="宋体" w:hAnsi="宋体"/>
        </w:rPr>
        <w:t>那么,为什么现行机制下会有这么多纷争呢?简单的道理是,让这么多人感到不舒服的方法肯定不在均衡点上,肯定是有缺陷的方法.我们得承认这点才可以改进.</w:t>
      </w:r>
    </w:p>
    <w:p w14:paraId="56047E80" w14:textId="77777777" w:rsidR="00710A7F" w:rsidRPr="004171E7" w:rsidRDefault="00000000">
      <w:pPr>
        <w:rPr>
          <w:rFonts w:ascii="宋体" w:eastAsia="宋体" w:hAnsi="宋体"/>
        </w:rPr>
      </w:pPr>
      <w:r w:rsidRPr="004171E7">
        <w:rPr>
          <w:rFonts w:ascii="宋体" w:eastAsia="宋体" w:hAnsi="宋体"/>
        </w:rPr>
        <w:t>现行机制是半民主半共和制,先有一批老河友做认证会员,然后由认证会员投票产生新的认证会员,新认证会员再产生新会员,最后加上五票否决制.这和小虎当年在大学里的民主评议是一样的.</w:t>
      </w:r>
    </w:p>
    <w:p w14:paraId="0575EB31" w14:textId="77777777" w:rsidR="00710A7F" w:rsidRPr="004171E7" w:rsidRDefault="00000000">
      <w:pPr>
        <w:rPr>
          <w:rFonts w:ascii="宋体" w:eastAsia="宋体" w:hAnsi="宋体"/>
        </w:rPr>
      </w:pPr>
      <w:r w:rsidRPr="004171E7">
        <w:rPr>
          <w:rFonts w:ascii="宋体" w:eastAsia="宋体" w:hAnsi="宋体"/>
        </w:rPr>
        <w:t>这种方法在决策效率上首先劣于大民主(人手一票搞选举),也劣于纯粹的共和(就由一个固定的委员会说了算,大家好歹可以知道该给谁送礼不是),甚至也劣于纯粹的独裁(就老铁一个人说了算,本来他就是这个虚拟空间的GOD).</w:t>
      </w:r>
    </w:p>
    <w:p w14:paraId="17CC5F7D" w14:textId="77777777" w:rsidR="00710A7F" w:rsidRPr="004171E7" w:rsidRDefault="00000000">
      <w:pPr>
        <w:rPr>
          <w:rFonts w:ascii="宋体" w:eastAsia="宋体" w:hAnsi="宋体"/>
        </w:rPr>
      </w:pPr>
      <w:r w:rsidRPr="004171E7">
        <w:rPr>
          <w:rFonts w:ascii="宋体" w:eastAsia="宋体" w:hAnsi="宋体"/>
        </w:rPr>
        <w:t>但是,大民主现在在程序上不可行(假票,假ID,劳民伤财旷日持久,朋党之争必起,技术上无法杜绝这些投机行为),共和尽管有效率却是腐败的前兆为河友所深恶痛绝,再加上老铁有WASHINGTON之风,肯定会拒绝黄袍加身搞独裁.三条路其实都行不通,小虎揣测这就是现行民主评议制度不得以而为之的根源.</w:t>
      </w:r>
    </w:p>
    <w:p w14:paraId="16780A17" w14:textId="77777777" w:rsidR="00710A7F" w:rsidRPr="004171E7" w:rsidRDefault="00000000">
      <w:pPr>
        <w:rPr>
          <w:rFonts w:ascii="宋体" w:eastAsia="宋体" w:hAnsi="宋体"/>
        </w:rPr>
      </w:pPr>
      <w:r w:rsidRPr="004171E7">
        <w:rPr>
          <w:rFonts w:ascii="宋体" w:eastAsia="宋体" w:hAnsi="宋体"/>
        </w:rPr>
        <w:t>好了,问题就简单了,如何改进现行制度.</w:t>
      </w:r>
    </w:p>
    <w:p w14:paraId="1627D95E" w14:textId="77777777" w:rsidR="00710A7F" w:rsidRPr="004171E7" w:rsidRDefault="00000000">
      <w:pPr>
        <w:rPr>
          <w:rFonts w:ascii="宋体" w:eastAsia="宋体" w:hAnsi="宋体"/>
        </w:rPr>
      </w:pPr>
      <w:r w:rsidRPr="004171E7">
        <w:rPr>
          <w:rFonts w:ascii="宋体" w:eastAsia="宋体" w:hAnsi="宋体"/>
        </w:rPr>
        <w:t>首先,在早期民主都有准入标准,这是合理的.认证会员应该达到一个最低的客观的资格标准(比如说原创5篇以上同时积分5000以上)才可以申请认证.这样一来,新河友知道自己的努力方向(原创原创原创!),在没达标之前用不着费这个心思了,安心当一段普通会员又如何.西西河可以形成一个激励机制,也不至于让好多新河友感到尴尬.</w:t>
      </w:r>
    </w:p>
    <w:p w14:paraId="11CAA9CB" w14:textId="77777777" w:rsidR="00710A7F" w:rsidRPr="004171E7" w:rsidRDefault="00000000">
      <w:pPr>
        <w:rPr>
          <w:rFonts w:ascii="宋体" w:eastAsia="宋体" w:hAnsi="宋体"/>
        </w:rPr>
      </w:pPr>
      <w:r w:rsidRPr="004171E7">
        <w:rPr>
          <w:rFonts w:ascii="宋体" w:eastAsia="宋体" w:hAnsi="宋体"/>
        </w:rPr>
        <w:t>第二,进入到申请认证的会员,自然要接受现有会员评议投票.这就和要加入骷髅会军官团一样,没有入门时的考验又如何会珍惜这个资格.五票否决制本身没有问题,确实可以促使一些过于激进的河友反省一下.关键是后续的问题,能否有一个"复活"的通道,比如有5个或以上认证会员联名将否决的申请再提交申请?这样一来,一些有争议的人物可以有更多的机会来让大家了解自己.我从不相信西西河里真有什么坏人,无非是态度问题个性问题,改正了为何不可以从头再来?有些河友入河好几年,原创上百篇,积分五六万,经验好几千,如果他们都没机会从头再来,岂不是寒了大家的心.</w:t>
      </w:r>
    </w:p>
    <w:p w14:paraId="26E07E87" w14:textId="77777777" w:rsidR="00710A7F" w:rsidRPr="004171E7" w:rsidRDefault="00000000">
      <w:pPr>
        <w:rPr>
          <w:rFonts w:ascii="宋体" w:eastAsia="宋体" w:hAnsi="宋体"/>
        </w:rPr>
      </w:pPr>
      <w:r w:rsidRPr="004171E7">
        <w:rPr>
          <w:rFonts w:ascii="宋体" w:eastAsia="宋体" w:hAnsi="宋体"/>
        </w:rPr>
        <w:t>最后,关于缴费问题.河里都是成年人,一年两百人民币的会费算高吗?摊下来一个月才十几块钱,买份小说月报科幻世界多少钱?如果经济上确实有困难,建议用通宝经验来顶.可是,你有那么多通宝经验,说明成天就泡在河里,挂在网上,哭穷有点太过了吧!关键是我们来河里会得到什么,我们愿不愿意为此付费?认证会员区别与普通会员的地方就是:我们爱西西河,愿意为从这里得到的幸福和快乐付出一点经济上的成本.真是如此爱惜钱财,就安于普通会员有何不可呢,干嘛要作认证会员?</w:t>
      </w:r>
    </w:p>
    <w:p w14:paraId="0D62DA36" w14:textId="77777777" w:rsidR="00710A7F" w:rsidRPr="004171E7" w:rsidRDefault="00000000">
      <w:pPr>
        <w:rPr>
          <w:rFonts w:ascii="宋体" w:eastAsia="宋体" w:hAnsi="宋体"/>
        </w:rPr>
      </w:pPr>
      <w:r w:rsidRPr="004171E7">
        <w:rPr>
          <w:rFonts w:ascii="宋体" w:eastAsia="宋体" w:hAnsi="宋体"/>
        </w:rPr>
        <w:t>记得两三年前西西河遇到过很大的困难,那时候河友的口号就是:保卫西河!</w:t>
      </w:r>
    </w:p>
    <w:p w14:paraId="245A02F0" w14:textId="77777777" w:rsidR="00710A7F" w:rsidRPr="004171E7" w:rsidRDefault="00000000">
      <w:pPr>
        <w:rPr>
          <w:rFonts w:ascii="宋体" w:eastAsia="宋体" w:hAnsi="宋体"/>
        </w:rPr>
      </w:pPr>
      <w:r w:rsidRPr="004171E7">
        <w:rPr>
          <w:rFonts w:ascii="宋体" w:eastAsia="宋体" w:hAnsi="宋体"/>
        </w:rPr>
        <w:lastRenderedPageBreak/>
        <w:t>现在还是要拉出来再喊两句:保卫西河!保卫西河!</w:t>
      </w:r>
    </w:p>
    <w:p w14:paraId="2C2F894E" w14:textId="77777777" w:rsidR="00710A7F" w:rsidRPr="004171E7" w:rsidRDefault="00710A7F">
      <w:pPr>
        <w:rPr>
          <w:rFonts w:ascii="宋体" w:eastAsia="宋体" w:hAnsi="宋体"/>
        </w:rPr>
      </w:pPr>
    </w:p>
    <w:p w14:paraId="36B34031" w14:textId="77777777" w:rsidR="00710A7F" w:rsidRPr="004171E7" w:rsidRDefault="00710A7F">
      <w:pPr>
        <w:rPr>
          <w:rFonts w:ascii="宋体" w:eastAsia="宋体" w:hAnsi="宋体"/>
        </w:rPr>
      </w:pPr>
    </w:p>
    <w:p w14:paraId="15B25CE3" w14:textId="77777777" w:rsidR="00710A7F" w:rsidRPr="004171E7" w:rsidRDefault="00000000">
      <w:pPr>
        <w:pStyle w:val="31"/>
        <w:rPr>
          <w:rFonts w:ascii="宋体" w:eastAsia="宋体" w:hAnsi="宋体"/>
        </w:rPr>
      </w:pPr>
      <w:r w:rsidRPr="004171E7">
        <w:rPr>
          <w:rFonts w:ascii="宋体" w:eastAsia="宋体" w:hAnsi="宋体"/>
        </w:rPr>
        <w:t>我的老天,这还叫不会写</w:t>
      </w:r>
    </w:p>
    <w:p w14:paraId="76A23612" w14:textId="77777777" w:rsidR="00710A7F" w:rsidRPr="004171E7" w:rsidRDefault="00000000">
      <w:pPr>
        <w:rPr>
          <w:rFonts w:ascii="宋体" w:eastAsia="宋体" w:hAnsi="宋体"/>
        </w:rPr>
      </w:pPr>
      <w:r w:rsidRPr="004171E7">
        <w:rPr>
          <w:rFonts w:ascii="宋体" w:eastAsia="宋体" w:hAnsi="宋体"/>
        </w:rPr>
        <w:t>原文：https://talkcc.org//article/1224055-2130</w:t>
      </w:r>
    </w:p>
    <w:p w14:paraId="480146ED" w14:textId="77777777" w:rsidR="00710A7F" w:rsidRPr="004171E7" w:rsidRDefault="00000000">
      <w:pPr>
        <w:rPr>
          <w:rFonts w:ascii="宋体" w:eastAsia="宋体" w:hAnsi="宋体"/>
        </w:rPr>
      </w:pPr>
      <w:r w:rsidRPr="004171E7">
        <w:rPr>
          <w:rFonts w:ascii="宋体" w:eastAsia="宋体" w:hAnsi="宋体"/>
        </w:rPr>
        <w:t>2007-08-19 04:45:25</w:t>
      </w:r>
    </w:p>
    <w:p w14:paraId="740ACBA2" w14:textId="77777777" w:rsidR="00710A7F" w:rsidRPr="004171E7" w:rsidRDefault="00000000">
      <w:pPr>
        <w:rPr>
          <w:rFonts w:ascii="宋体" w:eastAsia="宋体" w:hAnsi="宋体"/>
        </w:rPr>
      </w:pPr>
      <w:r w:rsidRPr="004171E7">
        <w:rPr>
          <w:rFonts w:ascii="宋体" w:eastAsia="宋体" w:hAnsi="宋体"/>
        </w:rPr>
        <w:t>早点抖露点猛料,还不被鲜花砸死.我先砸一朵.</w:t>
      </w:r>
    </w:p>
    <w:p w14:paraId="5D330860" w14:textId="77777777" w:rsidR="00710A7F" w:rsidRPr="004171E7" w:rsidRDefault="00710A7F">
      <w:pPr>
        <w:rPr>
          <w:rFonts w:ascii="宋体" w:eastAsia="宋体" w:hAnsi="宋体"/>
        </w:rPr>
      </w:pPr>
    </w:p>
    <w:p w14:paraId="09D534E7" w14:textId="77777777" w:rsidR="00710A7F" w:rsidRPr="004171E7" w:rsidRDefault="00710A7F">
      <w:pPr>
        <w:rPr>
          <w:rFonts w:ascii="宋体" w:eastAsia="宋体" w:hAnsi="宋体"/>
        </w:rPr>
      </w:pPr>
    </w:p>
    <w:p w14:paraId="535B3638" w14:textId="77777777" w:rsidR="00710A7F" w:rsidRPr="004171E7" w:rsidRDefault="00000000">
      <w:pPr>
        <w:pStyle w:val="31"/>
        <w:rPr>
          <w:rFonts w:ascii="宋体" w:eastAsia="宋体" w:hAnsi="宋体"/>
        </w:rPr>
      </w:pPr>
      <w:r w:rsidRPr="004171E7">
        <w:rPr>
          <w:rFonts w:ascii="宋体" w:eastAsia="宋体" w:hAnsi="宋体"/>
        </w:rPr>
        <w:t>沙发</w:t>
      </w:r>
    </w:p>
    <w:p w14:paraId="6D3BD3F0" w14:textId="77777777" w:rsidR="00710A7F" w:rsidRPr="004171E7" w:rsidRDefault="00000000">
      <w:pPr>
        <w:rPr>
          <w:rFonts w:ascii="宋体" w:eastAsia="宋体" w:hAnsi="宋体"/>
        </w:rPr>
      </w:pPr>
      <w:r w:rsidRPr="004171E7">
        <w:rPr>
          <w:rFonts w:ascii="宋体" w:eastAsia="宋体" w:hAnsi="宋体"/>
        </w:rPr>
        <w:t>原文：https://talkcc.org//article/1224099-2220</w:t>
      </w:r>
    </w:p>
    <w:p w14:paraId="2B3E96F9" w14:textId="77777777" w:rsidR="00710A7F" w:rsidRPr="004171E7" w:rsidRDefault="00000000">
      <w:pPr>
        <w:rPr>
          <w:rFonts w:ascii="宋体" w:eastAsia="宋体" w:hAnsi="宋体"/>
        </w:rPr>
      </w:pPr>
      <w:r w:rsidRPr="004171E7">
        <w:rPr>
          <w:rFonts w:ascii="宋体" w:eastAsia="宋体" w:hAnsi="宋体"/>
        </w:rPr>
        <w:t>2007-08-19 07:08:31</w:t>
      </w:r>
    </w:p>
    <w:p w14:paraId="1B32A0CE" w14:textId="77777777" w:rsidR="00710A7F" w:rsidRPr="004171E7" w:rsidRDefault="00000000">
      <w:pPr>
        <w:rPr>
          <w:rFonts w:ascii="宋体" w:eastAsia="宋体" w:hAnsi="宋体"/>
        </w:rPr>
      </w:pPr>
      <w:r w:rsidRPr="004171E7">
        <w:rPr>
          <w:rFonts w:ascii="宋体" w:eastAsia="宋体" w:hAnsi="宋体"/>
        </w:rPr>
        <w:t>抢了一万年,终于让我抢到一回.先花后看.</w:t>
      </w:r>
    </w:p>
    <w:p w14:paraId="004FCA38" w14:textId="77777777" w:rsidR="00710A7F" w:rsidRPr="004171E7" w:rsidRDefault="00710A7F">
      <w:pPr>
        <w:rPr>
          <w:rFonts w:ascii="宋体" w:eastAsia="宋体" w:hAnsi="宋体"/>
        </w:rPr>
      </w:pPr>
    </w:p>
    <w:p w14:paraId="100D6F7C" w14:textId="77777777" w:rsidR="00710A7F" w:rsidRPr="004171E7" w:rsidRDefault="00710A7F">
      <w:pPr>
        <w:rPr>
          <w:rFonts w:ascii="宋体" w:eastAsia="宋体" w:hAnsi="宋体"/>
        </w:rPr>
      </w:pPr>
    </w:p>
    <w:p w14:paraId="6E7A90CF" w14:textId="77777777" w:rsidR="00710A7F" w:rsidRPr="004171E7" w:rsidRDefault="00000000">
      <w:pPr>
        <w:pStyle w:val="31"/>
        <w:rPr>
          <w:rFonts w:ascii="宋体" w:eastAsia="宋体" w:hAnsi="宋体"/>
        </w:rPr>
      </w:pPr>
      <w:r w:rsidRPr="004171E7">
        <w:rPr>
          <w:rFonts w:ascii="宋体" w:eastAsia="宋体" w:hAnsi="宋体"/>
        </w:rPr>
        <w:t>嘿嘿,投个反对票都被你瞅见了</w:t>
      </w:r>
    </w:p>
    <w:p w14:paraId="6F123636" w14:textId="77777777" w:rsidR="00710A7F" w:rsidRPr="004171E7" w:rsidRDefault="00000000">
      <w:pPr>
        <w:rPr>
          <w:rFonts w:ascii="宋体" w:eastAsia="宋体" w:hAnsi="宋体"/>
        </w:rPr>
      </w:pPr>
      <w:r w:rsidRPr="004171E7">
        <w:rPr>
          <w:rFonts w:ascii="宋体" w:eastAsia="宋体" w:hAnsi="宋体"/>
        </w:rPr>
        <w:t>原文：https://talkcc.org//article/1225826</w:t>
      </w:r>
    </w:p>
    <w:p w14:paraId="28B69FF1" w14:textId="77777777" w:rsidR="00710A7F" w:rsidRPr="004171E7" w:rsidRDefault="00000000">
      <w:pPr>
        <w:rPr>
          <w:rFonts w:ascii="宋体" w:eastAsia="宋体" w:hAnsi="宋体"/>
        </w:rPr>
      </w:pPr>
      <w:r w:rsidRPr="004171E7">
        <w:rPr>
          <w:rFonts w:ascii="宋体" w:eastAsia="宋体" w:hAnsi="宋体"/>
        </w:rPr>
        <w:t>2007-08-21 04:01:18</w:t>
      </w:r>
    </w:p>
    <w:p w14:paraId="0122B0CE"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36DDDBD1" wp14:editId="7846B584">
            <wp:extent cx="5029200" cy="5029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2AE5708E" w14:textId="77777777" w:rsidR="00710A7F" w:rsidRPr="004171E7" w:rsidRDefault="00710A7F">
      <w:pPr>
        <w:rPr>
          <w:rFonts w:ascii="宋体" w:eastAsia="宋体" w:hAnsi="宋体"/>
        </w:rPr>
      </w:pPr>
    </w:p>
    <w:p w14:paraId="3F1BC763" w14:textId="77777777" w:rsidR="00710A7F" w:rsidRPr="004171E7" w:rsidRDefault="00710A7F">
      <w:pPr>
        <w:rPr>
          <w:rFonts w:ascii="宋体" w:eastAsia="宋体" w:hAnsi="宋体"/>
        </w:rPr>
      </w:pPr>
    </w:p>
    <w:p w14:paraId="27BCF11A" w14:textId="77777777" w:rsidR="00710A7F" w:rsidRPr="004171E7" w:rsidRDefault="00000000">
      <w:pPr>
        <w:pStyle w:val="31"/>
        <w:rPr>
          <w:rFonts w:ascii="宋体" w:eastAsia="宋体" w:hAnsi="宋体"/>
        </w:rPr>
      </w:pPr>
      <w:r w:rsidRPr="004171E7">
        <w:rPr>
          <w:rFonts w:ascii="宋体" w:eastAsia="宋体" w:hAnsi="宋体"/>
        </w:rPr>
        <w:t>好文,花</w:t>
      </w:r>
    </w:p>
    <w:p w14:paraId="167A4339" w14:textId="77777777" w:rsidR="00710A7F" w:rsidRPr="004171E7" w:rsidRDefault="00000000">
      <w:pPr>
        <w:rPr>
          <w:rFonts w:ascii="宋体" w:eastAsia="宋体" w:hAnsi="宋体"/>
        </w:rPr>
      </w:pPr>
      <w:r w:rsidRPr="004171E7">
        <w:rPr>
          <w:rFonts w:ascii="宋体" w:eastAsia="宋体" w:hAnsi="宋体"/>
        </w:rPr>
        <w:t>原文：https://talkcc.org//article/1225951-2215</w:t>
      </w:r>
    </w:p>
    <w:p w14:paraId="6B718DD6" w14:textId="77777777" w:rsidR="00710A7F" w:rsidRPr="004171E7" w:rsidRDefault="00000000">
      <w:pPr>
        <w:rPr>
          <w:rFonts w:ascii="宋体" w:eastAsia="宋体" w:hAnsi="宋体"/>
        </w:rPr>
      </w:pPr>
      <w:r w:rsidRPr="004171E7">
        <w:rPr>
          <w:rFonts w:ascii="宋体" w:eastAsia="宋体" w:hAnsi="宋体"/>
        </w:rPr>
        <w:t>2007-08-21 07:27:22</w:t>
      </w:r>
    </w:p>
    <w:p w14:paraId="7E5B4A6B" w14:textId="77777777" w:rsidR="00710A7F" w:rsidRPr="004171E7" w:rsidRDefault="00710A7F">
      <w:pPr>
        <w:rPr>
          <w:rFonts w:ascii="宋体" w:eastAsia="宋体" w:hAnsi="宋体"/>
        </w:rPr>
      </w:pPr>
    </w:p>
    <w:p w14:paraId="0F42D87F" w14:textId="77777777" w:rsidR="00710A7F" w:rsidRPr="004171E7" w:rsidRDefault="00710A7F">
      <w:pPr>
        <w:rPr>
          <w:rFonts w:ascii="宋体" w:eastAsia="宋体" w:hAnsi="宋体"/>
        </w:rPr>
      </w:pPr>
    </w:p>
    <w:p w14:paraId="127829BA" w14:textId="77777777" w:rsidR="00710A7F" w:rsidRPr="004171E7" w:rsidRDefault="00000000">
      <w:pPr>
        <w:pStyle w:val="31"/>
        <w:rPr>
          <w:rFonts w:ascii="宋体" w:eastAsia="宋体" w:hAnsi="宋体"/>
        </w:rPr>
      </w:pPr>
      <w:r w:rsidRPr="004171E7">
        <w:rPr>
          <w:rFonts w:ascii="宋体" w:eastAsia="宋体" w:hAnsi="宋体"/>
        </w:rPr>
        <w:t>全力支持!</w:t>
      </w:r>
    </w:p>
    <w:p w14:paraId="26E570C8" w14:textId="77777777" w:rsidR="00710A7F" w:rsidRPr="004171E7" w:rsidRDefault="00000000">
      <w:pPr>
        <w:rPr>
          <w:rFonts w:ascii="宋体" w:eastAsia="宋体" w:hAnsi="宋体"/>
        </w:rPr>
      </w:pPr>
      <w:r w:rsidRPr="004171E7">
        <w:rPr>
          <w:rFonts w:ascii="宋体" w:eastAsia="宋体" w:hAnsi="宋体"/>
        </w:rPr>
        <w:t>原文：https://talkcc.org//article/1229205</w:t>
      </w:r>
    </w:p>
    <w:p w14:paraId="4B246293" w14:textId="77777777" w:rsidR="00710A7F" w:rsidRPr="004171E7" w:rsidRDefault="00000000">
      <w:pPr>
        <w:rPr>
          <w:rFonts w:ascii="宋体" w:eastAsia="宋体" w:hAnsi="宋体"/>
        </w:rPr>
      </w:pPr>
      <w:r w:rsidRPr="004171E7">
        <w:rPr>
          <w:rFonts w:ascii="宋体" w:eastAsia="宋体" w:hAnsi="宋体"/>
        </w:rPr>
        <w:t>2007-08-24 01:42:29</w:t>
      </w:r>
    </w:p>
    <w:p w14:paraId="4DE68AE7" w14:textId="77777777" w:rsidR="00710A7F" w:rsidRPr="004171E7" w:rsidRDefault="00710A7F">
      <w:pPr>
        <w:rPr>
          <w:rFonts w:ascii="宋体" w:eastAsia="宋体" w:hAnsi="宋体"/>
        </w:rPr>
      </w:pPr>
    </w:p>
    <w:p w14:paraId="206B902B" w14:textId="77777777" w:rsidR="00710A7F" w:rsidRPr="004171E7" w:rsidRDefault="00710A7F">
      <w:pPr>
        <w:rPr>
          <w:rFonts w:ascii="宋体" w:eastAsia="宋体" w:hAnsi="宋体"/>
        </w:rPr>
      </w:pPr>
    </w:p>
    <w:p w14:paraId="598689B3" w14:textId="77777777" w:rsidR="00710A7F" w:rsidRPr="004171E7" w:rsidRDefault="00000000">
      <w:pPr>
        <w:pStyle w:val="31"/>
        <w:rPr>
          <w:rFonts w:ascii="宋体" w:eastAsia="宋体" w:hAnsi="宋体"/>
        </w:rPr>
      </w:pPr>
      <w:r w:rsidRPr="004171E7">
        <w:rPr>
          <w:rFonts w:ascii="宋体" w:eastAsia="宋体" w:hAnsi="宋体"/>
        </w:rPr>
        <w:t>先花后聊</w:t>
      </w:r>
    </w:p>
    <w:p w14:paraId="195D8E31" w14:textId="77777777" w:rsidR="00710A7F" w:rsidRPr="004171E7" w:rsidRDefault="00000000">
      <w:pPr>
        <w:rPr>
          <w:rFonts w:ascii="宋体" w:eastAsia="宋体" w:hAnsi="宋体"/>
        </w:rPr>
      </w:pPr>
      <w:r w:rsidRPr="004171E7">
        <w:rPr>
          <w:rFonts w:ascii="宋体" w:eastAsia="宋体" w:hAnsi="宋体"/>
        </w:rPr>
        <w:t>原文：https://talkcc.org//article/1229341-2730</w:t>
      </w:r>
    </w:p>
    <w:p w14:paraId="3524B270" w14:textId="77777777" w:rsidR="00710A7F" w:rsidRPr="004171E7" w:rsidRDefault="00000000">
      <w:pPr>
        <w:rPr>
          <w:rFonts w:ascii="宋体" w:eastAsia="宋体" w:hAnsi="宋体"/>
        </w:rPr>
      </w:pPr>
      <w:r w:rsidRPr="004171E7">
        <w:rPr>
          <w:rFonts w:ascii="宋体" w:eastAsia="宋体" w:hAnsi="宋体"/>
        </w:rPr>
        <w:t>2007-08-24 06:34:03</w:t>
      </w:r>
    </w:p>
    <w:p w14:paraId="5BDE34D9" w14:textId="77777777" w:rsidR="00710A7F" w:rsidRPr="004171E7" w:rsidRDefault="00000000">
      <w:pPr>
        <w:rPr>
          <w:rFonts w:ascii="宋体" w:eastAsia="宋体" w:hAnsi="宋体"/>
        </w:rPr>
      </w:pPr>
      <w:r w:rsidRPr="004171E7">
        <w:rPr>
          <w:rFonts w:ascii="宋体" w:eastAsia="宋体" w:hAnsi="宋体"/>
        </w:rPr>
        <w:t>你讲的这个在南拳中叫过门，是桥手中的一种，但是和虚实应该是有区别的。</w:t>
      </w:r>
    </w:p>
    <w:p w14:paraId="769E5194" w14:textId="77777777" w:rsidR="00710A7F" w:rsidRPr="004171E7" w:rsidRDefault="00000000">
      <w:pPr>
        <w:rPr>
          <w:rFonts w:ascii="宋体" w:eastAsia="宋体" w:hAnsi="宋体"/>
        </w:rPr>
      </w:pPr>
      <w:r w:rsidRPr="004171E7">
        <w:rPr>
          <w:rFonts w:ascii="宋体" w:eastAsia="宋体" w:hAnsi="宋体"/>
        </w:rPr>
        <w:t>小虎自己的体会是，虚实不仅仅是重心的问题，更重要的是体内阴阳调和的问题。只有你练到体内有结构变化，才谈得上虚实有度，功夫不到,靠自己的重心变化来对敌是很危险的。身法也必须是建立在桩功出了劲才有效。</w:t>
      </w:r>
    </w:p>
    <w:p w14:paraId="32AC986C" w14:textId="77777777" w:rsidR="00710A7F" w:rsidRPr="004171E7" w:rsidRDefault="00000000">
      <w:pPr>
        <w:rPr>
          <w:rFonts w:ascii="宋体" w:eastAsia="宋体" w:hAnsi="宋体"/>
        </w:rPr>
      </w:pPr>
      <w:r w:rsidRPr="004171E7">
        <w:rPr>
          <w:rFonts w:ascii="宋体" w:eastAsia="宋体" w:hAnsi="宋体"/>
        </w:rPr>
        <w:t>就好象足球中常见的现象，进攻方根本没动也没接触对方，防守方已经摔得一塌糊涂了。如果你单纯地认为虚是诱敌，实是攻敌，那如果别人根本就不跟你动哪怎么办？到时候你诱又诱不出来，攻又攻不进去，反被人趁虚而入。黑布林兄有时间可以看看巴塞的小罗的动作，那是虚实结合到了炉火纯青的境界，筋骨结构已经和常人大不相同了。</w:t>
      </w:r>
    </w:p>
    <w:p w14:paraId="2260323D" w14:textId="77777777" w:rsidR="00710A7F" w:rsidRPr="004171E7" w:rsidRDefault="00000000">
      <w:pPr>
        <w:rPr>
          <w:rFonts w:ascii="宋体" w:eastAsia="宋体" w:hAnsi="宋体"/>
        </w:rPr>
      </w:pPr>
      <w:r w:rsidRPr="004171E7">
        <w:rPr>
          <w:rFonts w:ascii="宋体" w:eastAsia="宋体" w:hAnsi="宋体"/>
        </w:rPr>
        <w:t>瞎说一通，交流为主。</w:t>
      </w:r>
    </w:p>
    <w:p w14:paraId="5F74212E" w14:textId="77777777" w:rsidR="00710A7F" w:rsidRPr="004171E7" w:rsidRDefault="00710A7F">
      <w:pPr>
        <w:rPr>
          <w:rFonts w:ascii="宋体" w:eastAsia="宋体" w:hAnsi="宋体"/>
        </w:rPr>
      </w:pPr>
    </w:p>
    <w:p w14:paraId="0529C572" w14:textId="77777777" w:rsidR="00710A7F" w:rsidRPr="004171E7" w:rsidRDefault="00710A7F">
      <w:pPr>
        <w:rPr>
          <w:rFonts w:ascii="宋体" w:eastAsia="宋体" w:hAnsi="宋体"/>
        </w:rPr>
      </w:pPr>
    </w:p>
    <w:p w14:paraId="2E8850D3" w14:textId="77777777" w:rsidR="00710A7F" w:rsidRPr="004171E7" w:rsidRDefault="00000000">
      <w:pPr>
        <w:pStyle w:val="31"/>
        <w:rPr>
          <w:rFonts w:ascii="宋体" w:eastAsia="宋体" w:hAnsi="宋体"/>
        </w:rPr>
      </w:pPr>
      <w:r w:rsidRPr="004171E7">
        <w:rPr>
          <w:rFonts w:ascii="宋体" w:eastAsia="宋体" w:hAnsi="宋体"/>
        </w:rPr>
        <w:t>不吹白不吹！</w:t>
      </w:r>
    </w:p>
    <w:p w14:paraId="3E918126" w14:textId="77777777" w:rsidR="00710A7F" w:rsidRPr="004171E7" w:rsidRDefault="00000000">
      <w:pPr>
        <w:rPr>
          <w:rFonts w:ascii="宋体" w:eastAsia="宋体" w:hAnsi="宋体"/>
        </w:rPr>
      </w:pPr>
      <w:r w:rsidRPr="004171E7">
        <w:rPr>
          <w:rFonts w:ascii="宋体" w:eastAsia="宋体" w:hAnsi="宋体"/>
        </w:rPr>
        <w:t>原文：https://talkcc.org//article/1229436-2130</w:t>
      </w:r>
    </w:p>
    <w:p w14:paraId="6F14681E" w14:textId="77777777" w:rsidR="00710A7F" w:rsidRPr="004171E7" w:rsidRDefault="00000000">
      <w:pPr>
        <w:rPr>
          <w:rFonts w:ascii="宋体" w:eastAsia="宋体" w:hAnsi="宋体"/>
        </w:rPr>
      </w:pPr>
      <w:r w:rsidRPr="004171E7">
        <w:rPr>
          <w:rFonts w:ascii="宋体" w:eastAsia="宋体" w:hAnsi="宋体"/>
        </w:rPr>
        <w:t>2007-08-24 07:57:41</w:t>
      </w:r>
    </w:p>
    <w:p w14:paraId="7CEB3484"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4BAE8BED" wp14:editId="023AF06C">
            <wp:extent cx="5029200" cy="502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8.gif"/>
                    <pic:cNvPicPr/>
                  </pic:nvPicPr>
                  <pic:blipFill>
                    <a:blip r:embed="rId6"/>
                    <a:stretch>
                      <a:fillRect/>
                    </a:stretch>
                  </pic:blipFill>
                  <pic:spPr>
                    <a:xfrm>
                      <a:off x="0" y="0"/>
                      <a:ext cx="5029200" cy="5029200"/>
                    </a:xfrm>
                    <a:prstGeom prst="rect">
                      <a:avLst/>
                    </a:prstGeom>
                  </pic:spPr>
                </pic:pic>
              </a:graphicData>
            </a:graphic>
          </wp:inline>
        </w:drawing>
      </w:r>
    </w:p>
    <w:p w14:paraId="664AA243" w14:textId="77777777" w:rsidR="00710A7F" w:rsidRPr="004171E7" w:rsidRDefault="00710A7F">
      <w:pPr>
        <w:rPr>
          <w:rFonts w:ascii="宋体" w:eastAsia="宋体" w:hAnsi="宋体"/>
        </w:rPr>
      </w:pPr>
    </w:p>
    <w:p w14:paraId="583FDD59" w14:textId="77777777" w:rsidR="00710A7F" w:rsidRPr="004171E7" w:rsidRDefault="00710A7F">
      <w:pPr>
        <w:rPr>
          <w:rFonts w:ascii="宋体" w:eastAsia="宋体" w:hAnsi="宋体"/>
        </w:rPr>
      </w:pPr>
    </w:p>
    <w:p w14:paraId="251B8696" w14:textId="77777777" w:rsidR="00710A7F" w:rsidRPr="004171E7" w:rsidRDefault="00000000">
      <w:pPr>
        <w:pStyle w:val="31"/>
        <w:rPr>
          <w:rFonts w:ascii="宋体" w:eastAsia="宋体" w:hAnsi="宋体"/>
        </w:rPr>
      </w:pPr>
      <w:r w:rsidRPr="004171E7">
        <w:rPr>
          <w:rFonts w:ascii="宋体" w:eastAsia="宋体" w:hAnsi="宋体"/>
        </w:rPr>
        <w:t>嘿嘿，真正的少林拳法已经失传了。</w:t>
      </w:r>
    </w:p>
    <w:p w14:paraId="2C06E782" w14:textId="77777777" w:rsidR="00710A7F" w:rsidRPr="004171E7" w:rsidRDefault="00000000">
      <w:pPr>
        <w:rPr>
          <w:rFonts w:ascii="宋体" w:eastAsia="宋体" w:hAnsi="宋体"/>
        </w:rPr>
      </w:pPr>
      <w:r w:rsidRPr="004171E7">
        <w:rPr>
          <w:rFonts w:ascii="宋体" w:eastAsia="宋体" w:hAnsi="宋体"/>
        </w:rPr>
        <w:t>原文：https://talkcc.org//article/1229478-2730</w:t>
      </w:r>
    </w:p>
    <w:p w14:paraId="1FEC36DA" w14:textId="77777777" w:rsidR="00710A7F" w:rsidRPr="004171E7" w:rsidRDefault="00000000">
      <w:pPr>
        <w:rPr>
          <w:rFonts w:ascii="宋体" w:eastAsia="宋体" w:hAnsi="宋体"/>
        </w:rPr>
      </w:pPr>
      <w:r w:rsidRPr="004171E7">
        <w:rPr>
          <w:rFonts w:ascii="宋体" w:eastAsia="宋体" w:hAnsi="宋体"/>
        </w:rPr>
        <w:t>2007-08-24 08:19:25</w:t>
      </w:r>
    </w:p>
    <w:p w14:paraId="44010DC1" w14:textId="77777777" w:rsidR="00710A7F" w:rsidRPr="004171E7" w:rsidRDefault="00710A7F">
      <w:pPr>
        <w:rPr>
          <w:rFonts w:ascii="宋体" w:eastAsia="宋体" w:hAnsi="宋体"/>
        </w:rPr>
      </w:pPr>
    </w:p>
    <w:p w14:paraId="777986AB" w14:textId="77777777" w:rsidR="00710A7F" w:rsidRPr="004171E7" w:rsidRDefault="00710A7F">
      <w:pPr>
        <w:rPr>
          <w:rFonts w:ascii="宋体" w:eastAsia="宋体" w:hAnsi="宋体"/>
        </w:rPr>
      </w:pPr>
    </w:p>
    <w:p w14:paraId="0C303AFF" w14:textId="77777777" w:rsidR="00710A7F" w:rsidRPr="004171E7" w:rsidRDefault="00000000">
      <w:pPr>
        <w:pStyle w:val="31"/>
        <w:rPr>
          <w:rFonts w:ascii="宋体" w:eastAsia="宋体" w:hAnsi="宋体"/>
        </w:rPr>
      </w:pPr>
      <w:r w:rsidRPr="004171E7">
        <w:rPr>
          <w:rFonts w:ascii="宋体" w:eastAsia="宋体" w:hAnsi="宋体"/>
        </w:rPr>
        <w:t>花顶，好象看到了自己。</w:t>
      </w:r>
    </w:p>
    <w:p w14:paraId="3153F944" w14:textId="77777777" w:rsidR="00710A7F" w:rsidRPr="004171E7" w:rsidRDefault="00000000">
      <w:pPr>
        <w:rPr>
          <w:rFonts w:ascii="宋体" w:eastAsia="宋体" w:hAnsi="宋体"/>
        </w:rPr>
      </w:pPr>
      <w:r w:rsidRPr="004171E7">
        <w:rPr>
          <w:rFonts w:ascii="宋体" w:eastAsia="宋体" w:hAnsi="宋体"/>
        </w:rPr>
        <w:t>原文：https://talkcc.org//article/1229494-2130</w:t>
      </w:r>
    </w:p>
    <w:p w14:paraId="7D8E7B1E" w14:textId="77777777" w:rsidR="00710A7F" w:rsidRPr="004171E7" w:rsidRDefault="00000000">
      <w:pPr>
        <w:rPr>
          <w:rFonts w:ascii="宋体" w:eastAsia="宋体" w:hAnsi="宋体"/>
        </w:rPr>
      </w:pPr>
      <w:r w:rsidRPr="004171E7">
        <w:rPr>
          <w:rFonts w:ascii="宋体" w:eastAsia="宋体" w:hAnsi="宋体"/>
        </w:rPr>
        <w:t>2007-08-24 08:33:30</w:t>
      </w:r>
    </w:p>
    <w:p w14:paraId="5E1630CC" w14:textId="77777777" w:rsidR="00710A7F" w:rsidRPr="004171E7" w:rsidRDefault="00710A7F">
      <w:pPr>
        <w:rPr>
          <w:rFonts w:ascii="宋体" w:eastAsia="宋体" w:hAnsi="宋体"/>
        </w:rPr>
      </w:pPr>
    </w:p>
    <w:p w14:paraId="145AE88A" w14:textId="77777777" w:rsidR="00710A7F" w:rsidRPr="004171E7" w:rsidRDefault="00710A7F">
      <w:pPr>
        <w:rPr>
          <w:rFonts w:ascii="宋体" w:eastAsia="宋体" w:hAnsi="宋体"/>
        </w:rPr>
      </w:pPr>
    </w:p>
    <w:p w14:paraId="7E97B538" w14:textId="77777777" w:rsidR="00710A7F" w:rsidRPr="004171E7" w:rsidRDefault="00000000">
      <w:pPr>
        <w:pStyle w:val="31"/>
        <w:rPr>
          <w:rFonts w:ascii="宋体" w:eastAsia="宋体" w:hAnsi="宋体"/>
        </w:rPr>
      </w:pPr>
      <w:r w:rsidRPr="004171E7">
        <w:rPr>
          <w:rFonts w:ascii="宋体" w:eastAsia="宋体" w:hAnsi="宋体"/>
        </w:rPr>
        <w:t>战友，窝系94医院的。</w:t>
      </w:r>
    </w:p>
    <w:p w14:paraId="1D10234D" w14:textId="77777777" w:rsidR="00710A7F" w:rsidRPr="004171E7" w:rsidRDefault="00000000">
      <w:pPr>
        <w:rPr>
          <w:rFonts w:ascii="宋体" w:eastAsia="宋体" w:hAnsi="宋体"/>
        </w:rPr>
      </w:pPr>
      <w:r w:rsidRPr="004171E7">
        <w:rPr>
          <w:rFonts w:ascii="宋体" w:eastAsia="宋体" w:hAnsi="宋体"/>
        </w:rPr>
        <w:t>原文：https://talkcc.org//article/1229523</w:t>
      </w:r>
    </w:p>
    <w:p w14:paraId="0F27017D" w14:textId="77777777" w:rsidR="00710A7F" w:rsidRPr="004171E7" w:rsidRDefault="00000000">
      <w:pPr>
        <w:rPr>
          <w:rFonts w:ascii="宋体" w:eastAsia="宋体" w:hAnsi="宋体"/>
        </w:rPr>
      </w:pPr>
      <w:r w:rsidRPr="004171E7">
        <w:rPr>
          <w:rFonts w:ascii="宋体" w:eastAsia="宋体" w:hAnsi="宋体"/>
        </w:rPr>
        <w:t>2007-08-24 08:50:53</w:t>
      </w:r>
    </w:p>
    <w:p w14:paraId="6670DAF2" w14:textId="77777777" w:rsidR="00710A7F" w:rsidRPr="004171E7" w:rsidRDefault="00710A7F">
      <w:pPr>
        <w:rPr>
          <w:rFonts w:ascii="宋体" w:eastAsia="宋体" w:hAnsi="宋体"/>
        </w:rPr>
      </w:pPr>
    </w:p>
    <w:p w14:paraId="128C5B25" w14:textId="77777777" w:rsidR="00710A7F" w:rsidRPr="004171E7" w:rsidRDefault="00710A7F">
      <w:pPr>
        <w:rPr>
          <w:rFonts w:ascii="宋体" w:eastAsia="宋体" w:hAnsi="宋体"/>
        </w:rPr>
      </w:pPr>
    </w:p>
    <w:p w14:paraId="2D915D21" w14:textId="77777777" w:rsidR="00710A7F" w:rsidRPr="004171E7" w:rsidRDefault="00000000">
      <w:pPr>
        <w:pStyle w:val="31"/>
        <w:rPr>
          <w:rFonts w:ascii="宋体" w:eastAsia="宋体" w:hAnsi="宋体"/>
        </w:rPr>
      </w:pPr>
      <w:r w:rsidRPr="004171E7">
        <w:rPr>
          <w:rFonts w:ascii="宋体" w:eastAsia="宋体" w:hAnsi="宋体"/>
        </w:rPr>
        <w:t>阿吹好文!</w:t>
      </w:r>
    </w:p>
    <w:p w14:paraId="3CAE87CA" w14:textId="77777777" w:rsidR="00710A7F" w:rsidRPr="004171E7" w:rsidRDefault="00000000">
      <w:pPr>
        <w:rPr>
          <w:rFonts w:ascii="宋体" w:eastAsia="宋体" w:hAnsi="宋体"/>
        </w:rPr>
      </w:pPr>
      <w:r w:rsidRPr="004171E7">
        <w:rPr>
          <w:rFonts w:ascii="宋体" w:eastAsia="宋体" w:hAnsi="宋体"/>
        </w:rPr>
        <w:t>原文：https://talkcc.org//article/1229725-2730</w:t>
      </w:r>
    </w:p>
    <w:p w14:paraId="0E9C3132" w14:textId="77777777" w:rsidR="00710A7F" w:rsidRPr="004171E7" w:rsidRDefault="00000000">
      <w:pPr>
        <w:rPr>
          <w:rFonts w:ascii="宋体" w:eastAsia="宋体" w:hAnsi="宋体"/>
        </w:rPr>
      </w:pPr>
      <w:r w:rsidRPr="004171E7">
        <w:rPr>
          <w:rFonts w:ascii="宋体" w:eastAsia="宋体" w:hAnsi="宋体"/>
        </w:rPr>
        <w:t>2007-08-24 13:30:29</w:t>
      </w:r>
    </w:p>
    <w:p w14:paraId="1917F25B" w14:textId="77777777" w:rsidR="00710A7F" w:rsidRPr="004171E7" w:rsidRDefault="00710A7F">
      <w:pPr>
        <w:rPr>
          <w:rFonts w:ascii="宋体" w:eastAsia="宋体" w:hAnsi="宋体"/>
        </w:rPr>
      </w:pPr>
    </w:p>
    <w:p w14:paraId="46B94076" w14:textId="77777777" w:rsidR="00710A7F" w:rsidRPr="004171E7" w:rsidRDefault="00710A7F">
      <w:pPr>
        <w:rPr>
          <w:rFonts w:ascii="宋体" w:eastAsia="宋体" w:hAnsi="宋体"/>
        </w:rPr>
      </w:pPr>
    </w:p>
    <w:p w14:paraId="4BEAB992" w14:textId="77777777" w:rsidR="00710A7F" w:rsidRPr="004171E7" w:rsidRDefault="00000000">
      <w:pPr>
        <w:pStyle w:val="31"/>
        <w:rPr>
          <w:rFonts w:ascii="宋体" w:eastAsia="宋体" w:hAnsi="宋体"/>
        </w:rPr>
      </w:pPr>
      <w:r w:rsidRPr="004171E7">
        <w:rPr>
          <w:rFonts w:ascii="宋体" w:eastAsia="宋体" w:hAnsi="宋体"/>
        </w:rPr>
        <w:t>拳击也很讲究这个.</w:t>
      </w:r>
    </w:p>
    <w:p w14:paraId="06DDF38E" w14:textId="77777777" w:rsidR="00710A7F" w:rsidRPr="004171E7" w:rsidRDefault="00000000">
      <w:pPr>
        <w:rPr>
          <w:rFonts w:ascii="宋体" w:eastAsia="宋体" w:hAnsi="宋体"/>
        </w:rPr>
      </w:pPr>
      <w:r w:rsidRPr="004171E7">
        <w:rPr>
          <w:rFonts w:ascii="宋体" w:eastAsia="宋体" w:hAnsi="宋体"/>
        </w:rPr>
        <w:t>原文：https://talkcc.org//article/1229736-2730</w:t>
      </w:r>
    </w:p>
    <w:p w14:paraId="0BD53614" w14:textId="77777777" w:rsidR="00710A7F" w:rsidRPr="004171E7" w:rsidRDefault="00000000">
      <w:pPr>
        <w:rPr>
          <w:rFonts w:ascii="宋体" w:eastAsia="宋体" w:hAnsi="宋体"/>
        </w:rPr>
      </w:pPr>
      <w:r w:rsidRPr="004171E7">
        <w:rPr>
          <w:rFonts w:ascii="宋体" w:eastAsia="宋体" w:hAnsi="宋体"/>
        </w:rPr>
        <w:t>2007-08-24 13:44:55</w:t>
      </w:r>
    </w:p>
    <w:p w14:paraId="0D88462E" w14:textId="77777777" w:rsidR="00710A7F" w:rsidRPr="004171E7" w:rsidRDefault="00710A7F">
      <w:pPr>
        <w:rPr>
          <w:rFonts w:ascii="宋体" w:eastAsia="宋体" w:hAnsi="宋体"/>
        </w:rPr>
      </w:pPr>
    </w:p>
    <w:p w14:paraId="3FF90CEE" w14:textId="77777777" w:rsidR="00710A7F" w:rsidRPr="004171E7" w:rsidRDefault="00710A7F">
      <w:pPr>
        <w:rPr>
          <w:rFonts w:ascii="宋体" w:eastAsia="宋体" w:hAnsi="宋体"/>
        </w:rPr>
      </w:pPr>
    </w:p>
    <w:p w14:paraId="5071E578" w14:textId="77777777" w:rsidR="00710A7F" w:rsidRPr="004171E7" w:rsidRDefault="00000000">
      <w:pPr>
        <w:pStyle w:val="31"/>
        <w:rPr>
          <w:rFonts w:ascii="宋体" w:eastAsia="宋体" w:hAnsi="宋体"/>
        </w:rPr>
      </w:pPr>
      <w:r w:rsidRPr="004171E7">
        <w:rPr>
          <w:rFonts w:ascii="宋体" w:eastAsia="宋体" w:hAnsi="宋体"/>
        </w:rPr>
        <w:t>准备在龙门开吹了!</w:t>
      </w:r>
    </w:p>
    <w:p w14:paraId="3C7D12B9" w14:textId="77777777" w:rsidR="00710A7F" w:rsidRPr="004171E7" w:rsidRDefault="00000000">
      <w:pPr>
        <w:rPr>
          <w:rFonts w:ascii="宋体" w:eastAsia="宋体" w:hAnsi="宋体"/>
        </w:rPr>
      </w:pPr>
      <w:r w:rsidRPr="004171E7">
        <w:rPr>
          <w:rFonts w:ascii="宋体" w:eastAsia="宋体" w:hAnsi="宋体"/>
        </w:rPr>
        <w:t>原文：https://talkcc.org//article/1229811-2130</w:t>
      </w:r>
    </w:p>
    <w:p w14:paraId="25440CCA" w14:textId="77777777" w:rsidR="00710A7F" w:rsidRPr="004171E7" w:rsidRDefault="00000000">
      <w:pPr>
        <w:rPr>
          <w:rFonts w:ascii="宋体" w:eastAsia="宋体" w:hAnsi="宋体"/>
        </w:rPr>
      </w:pPr>
      <w:r w:rsidRPr="004171E7">
        <w:rPr>
          <w:rFonts w:ascii="宋体" w:eastAsia="宋体" w:hAnsi="宋体"/>
        </w:rPr>
        <w:t>2007-08-24 16:01:07</w:t>
      </w:r>
    </w:p>
    <w:p w14:paraId="3EAB6318" w14:textId="77777777" w:rsidR="00710A7F" w:rsidRPr="004171E7" w:rsidRDefault="00710A7F">
      <w:pPr>
        <w:rPr>
          <w:rFonts w:ascii="宋体" w:eastAsia="宋体" w:hAnsi="宋体"/>
        </w:rPr>
      </w:pPr>
    </w:p>
    <w:p w14:paraId="50057505" w14:textId="77777777" w:rsidR="00710A7F" w:rsidRPr="004171E7" w:rsidRDefault="00710A7F">
      <w:pPr>
        <w:rPr>
          <w:rFonts w:ascii="宋体" w:eastAsia="宋体" w:hAnsi="宋体"/>
        </w:rPr>
      </w:pPr>
    </w:p>
    <w:p w14:paraId="7C6730D5" w14:textId="77777777" w:rsidR="00710A7F" w:rsidRPr="004171E7" w:rsidRDefault="00000000">
      <w:pPr>
        <w:pStyle w:val="31"/>
        <w:rPr>
          <w:rFonts w:ascii="宋体" w:eastAsia="宋体" w:hAnsi="宋体"/>
        </w:rPr>
      </w:pPr>
      <w:r w:rsidRPr="004171E7">
        <w:rPr>
          <w:rFonts w:ascii="宋体" w:eastAsia="宋体" w:hAnsi="宋体"/>
        </w:rPr>
        <w:t>【原创】黑夜行者(7)峨嵋(上)</w:t>
      </w:r>
    </w:p>
    <w:p w14:paraId="1DC94A6D" w14:textId="77777777" w:rsidR="00710A7F" w:rsidRPr="004171E7" w:rsidRDefault="00000000">
      <w:pPr>
        <w:rPr>
          <w:rFonts w:ascii="宋体" w:eastAsia="宋体" w:hAnsi="宋体"/>
        </w:rPr>
      </w:pPr>
      <w:r w:rsidRPr="004171E7">
        <w:rPr>
          <w:rFonts w:ascii="宋体" w:eastAsia="宋体" w:hAnsi="宋体"/>
        </w:rPr>
        <w:t>原文：https://talkcc.org//article/1229821-2130</w:t>
      </w:r>
    </w:p>
    <w:p w14:paraId="4E38F291" w14:textId="77777777" w:rsidR="00710A7F" w:rsidRPr="004171E7" w:rsidRDefault="00000000">
      <w:pPr>
        <w:rPr>
          <w:rFonts w:ascii="宋体" w:eastAsia="宋体" w:hAnsi="宋体"/>
        </w:rPr>
      </w:pPr>
      <w:r w:rsidRPr="004171E7">
        <w:rPr>
          <w:rFonts w:ascii="宋体" w:eastAsia="宋体" w:hAnsi="宋体"/>
        </w:rPr>
        <w:t>2007-08-24 16:22:03</w:t>
      </w:r>
    </w:p>
    <w:p w14:paraId="79BE7CA3" w14:textId="77777777" w:rsidR="00710A7F" w:rsidRPr="004171E7" w:rsidRDefault="00000000">
      <w:pPr>
        <w:rPr>
          <w:rFonts w:ascii="宋体" w:eastAsia="宋体" w:hAnsi="宋体"/>
        </w:rPr>
      </w:pPr>
      <w:r w:rsidRPr="004171E7">
        <w:rPr>
          <w:rFonts w:ascii="宋体" w:eastAsia="宋体" w:hAnsi="宋体"/>
        </w:rPr>
        <w:t>小林蹄下逃生,惊魂未定地从小沟里爬了出来.他抬头定睛看去,只见一个大概四十多岁的中年男子就站在一旁.</w:t>
      </w:r>
    </w:p>
    <w:p w14:paraId="1BC082DC" w14:textId="77777777" w:rsidR="00710A7F" w:rsidRPr="004171E7" w:rsidRDefault="00000000">
      <w:pPr>
        <w:rPr>
          <w:rFonts w:ascii="宋体" w:eastAsia="宋体" w:hAnsi="宋体"/>
        </w:rPr>
      </w:pPr>
      <w:r w:rsidRPr="004171E7">
        <w:rPr>
          <w:rFonts w:ascii="宋体" w:eastAsia="宋体" w:hAnsi="宋体"/>
        </w:rPr>
        <w:lastRenderedPageBreak/>
        <w:t>此人身着青衣短服,双手很随便地背在身后,面容冷峻眉鬓飞扬,额头上一道数寸长的刀疤十分醒目.</w:t>
      </w:r>
    </w:p>
    <w:p w14:paraId="4368FF53" w14:textId="77777777" w:rsidR="00710A7F" w:rsidRPr="004171E7" w:rsidRDefault="00000000">
      <w:pPr>
        <w:rPr>
          <w:rFonts w:ascii="宋体" w:eastAsia="宋体" w:hAnsi="宋体"/>
        </w:rPr>
      </w:pPr>
      <w:r w:rsidRPr="004171E7">
        <w:rPr>
          <w:rFonts w:ascii="宋体" w:eastAsia="宋体" w:hAnsi="宋体"/>
        </w:rPr>
        <w:t>小林见到那道刀疤,心中一动不由地想起一个人来,莫非是他?念头刚起就听见身后一声惊天动地的牛吼,那人突然出手,一把拎住小林的衣口把他甩了出去.小林身在空中看见公牛大黑的双角挂风向那个人挑去.</w:t>
      </w:r>
    </w:p>
    <w:p w14:paraId="2E17DEFB" w14:textId="77777777" w:rsidR="00710A7F" w:rsidRPr="004171E7" w:rsidRDefault="00000000">
      <w:pPr>
        <w:rPr>
          <w:rFonts w:ascii="宋体" w:eastAsia="宋体" w:hAnsi="宋体"/>
        </w:rPr>
      </w:pPr>
      <w:r w:rsidRPr="004171E7">
        <w:rPr>
          <w:rFonts w:ascii="宋体" w:eastAsia="宋体" w:hAnsi="宋体"/>
        </w:rPr>
        <w:t>大黑很郁闷.</w:t>
      </w:r>
    </w:p>
    <w:p w14:paraId="64D21621" w14:textId="77777777" w:rsidR="00710A7F" w:rsidRPr="004171E7" w:rsidRDefault="00000000">
      <w:pPr>
        <w:rPr>
          <w:rFonts w:ascii="宋体" w:eastAsia="宋体" w:hAnsi="宋体"/>
        </w:rPr>
      </w:pPr>
      <w:r w:rsidRPr="004171E7">
        <w:rPr>
          <w:rFonts w:ascii="宋体" w:eastAsia="宋体" w:hAnsi="宋体"/>
        </w:rPr>
        <w:t>本来这天风和日丽万里无云,正是牛牛把MM的好时机,却被个小屁孩给任生生地搅黄了.刚才自己力拔山兮气盖世地千钧一踏,正要扬刀立威力压群丑,不知怎的又冒出个人在牛屁股上一托,搞得牛失前蹄若大个身体还腾云驾雾般地飞出去,直摔得火星四溅七窍生烟.纵是倾三江四海之水,难消这心头之恨,今日不是你死就是我活.大黑仰天长哮,吐着粗气冲上前去.</w:t>
      </w:r>
    </w:p>
    <w:p w14:paraId="6AA7CCBF" w14:textId="77777777" w:rsidR="00710A7F" w:rsidRPr="004171E7" w:rsidRDefault="00000000">
      <w:pPr>
        <w:rPr>
          <w:rFonts w:ascii="宋体" w:eastAsia="宋体" w:hAnsi="宋体"/>
        </w:rPr>
      </w:pPr>
      <w:r w:rsidRPr="004171E7">
        <w:rPr>
          <w:rFonts w:ascii="宋体" w:eastAsia="宋体" w:hAnsi="宋体"/>
        </w:rPr>
        <w:t>说时迟那时快,那人不退反进,一个箭步从牛头上跨过,双手已经擒住这对牛角.他一声断喝,星移斗转地身形一变,就把硕大一个牛头按进水沟里.</w:t>
      </w:r>
    </w:p>
    <w:p w14:paraId="4266B6A5" w14:textId="77777777" w:rsidR="00710A7F" w:rsidRPr="004171E7" w:rsidRDefault="00000000">
      <w:pPr>
        <w:rPr>
          <w:rFonts w:ascii="宋体" w:eastAsia="宋体" w:hAnsi="宋体"/>
        </w:rPr>
      </w:pPr>
      <w:r w:rsidRPr="004171E7">
        <w:rPr>
          <w:rFonts w:ascii="宋体" w:eastAsia="宋体" w:hAnsi="宋体"/>
        </w:rPr>
        <w:t>大黑脑袋扎在沟里,四蹄翻飞直踢得沙石满天,却怎么也挣不脱那双铁手钢腕,只能发出震天的怒吼,把个庞大的身躯扭动挤压想从沟里爬出来.</w:t>
      </w:r>
    </w:p>
    <w:p w14:paraId="7979AA0F" w14:textId="77777777" w:rsidR="00710A7F" w:rsidRPr="004171E7" w:rsidRDefault="00000000">
      <w:pPr>
        <w:rPr>
          <w:rFonts w:ascii="宋体" w:eastAsia="宋体" w:hAnsi="宋体"/>
        </w:rPr>
      </w:pPr>
      <w:r w:rsidRPr="004171E7">
        <w:rPr>
          <w:rFonts w:ascii="宋体" w:eastAsia="宋体" w:hAnsi="宋体"/>
        </w:rPr>
        <w:t>那人突然松了手,右手立掌似剑直戳在大黑的颈上大筋上.只听见噗的一声,大黑的一句悲嚎就卡在气管里,浑身皮肉打摆子似的呼呼颤抖,整头牛象泻了气的皮球一样委顿在沟中.不一会,牛眼中涌出豆大的眼泪,大团大团的白沫子从牛嘴里吐了出来.</w:t>
      </w:r>
    </w:p>
    <w:p w14:paraId="4B7E04A6" w14:textId="77777777" w:rsidR="00710A7F" w:rsidRPr="004171E7" w:rsidRDefault="00000000">
      <w:pPr>
        <w:rPr>
          <w:rFonts w:ascii="宋体" w:eastAsia="宋体" w:hAnsi="宋体"/>
        </w:rPr>
      </w:pPr>
      <w:r w:rsidRPr="004171E7">
        <w:rPr>
          <w:rFonts w:ascii="宋体" w:eastAsia="宋体" w:hAnsi="宋体"/>
        </w:rPr>
        <w:t>这一切的发生如同电光火石,小林刚从地上爬起来,大黑已经倒在沟里了.见到大黑早已气焰不在,牛头无力地低垂在黄泥地上,满脸眼泪口水粘粘乎乎的流淌,小林心中的满腔惊慌和仇恨突然转成一丝凄凉.</w:t>
      </w:r>
    </w:p>
    <w:p w14:paraId="3C85303E" w14:textId="77777777" w:rsidR="00710A7F" w:rsidRPr="004171E7" w:rsidRDefault="00000000">
      <w:pPr>
        <w:rPr>
          <w:rFonts w:ascii="宋体" w:eastAsia="宋体" w:hAnsi="宋体"/>
        </w:rPr>
      </w:pPr>
      <w:r w:rsidRPr="004171E7">
        <w:rPr>
          <w:rFonts w:ascii="宋体" w:eastAsia="宋体" w:hAnsi="宋体"/>
        </w:rPr>
        <w:t>上个月小林养的一头老耕牛病到了无法再下地,村长强令宰杀.小林舍不得,死拖着缰绳不让生产队的人来带牛.那时候那头老病牛也是这样满脸是口水泪水的瘫倒在地上,连哼一声的力气也没有.后来,生产队食堂杀牛炖肉,小林家也分到一大碗牛皮牛筋,几个哥哥争先恐后大快朵颐.奶奶和小林却一口都没吃.奶奶叹了一天的气,说这世界上没有比牛更可怜的了.</w:t>
      </w:r>
    </w:p>
    <w:p w14:paraId="5C988F7E" w14:textId="77777777" w:rsidR="00710A7F" w:rsidRPr="004171E7" w:rsidRDefault="00000000">
      <w:pPr>
        <w:rPr>
          <w:rFonts w:ascii="宋体" w:eastAsia="宋体" w:hAnsi="宋体"/>
        </w:rPr>
      </w:pPr>
      <w:r w:rsidRPr="004171E7">
        <w:rPr>
          <w:rFonts w:ascii="宋体" w:eastAsia="宋体" w:hAnsi="宋体"/>
        </w:rPr>
        <w:t>小林躲在后院墙边大哭一场.</w:t>
      </w:r>
    </w:p>
    <w:p w14:paraId="63C5ADDC" w14:textId="77777777" w:rsidR="00710A7F" w:rsidRPr="004171E7" w:rsidRDefault="00000000">
      <w:pPr>
        <w:rPr>
          <w:rFonts w:ascii="宋体" w:eastAsia="宋体" w:hAnsi="宋体"/>
        </w:rPr>
      </w:pPr>
      <w:r w:rsidRPr="004171E7">
        <w:rPr>
          <w:rFonts w:ascii="宋体" w:eastAsia="宋体" w:hAnsi="宋体"/>
        </w:rPr>
        <w:t>现在又看见大黑同样的样子,小林突然跑到那个中年人面前跪了下来,他说,大叔,你饶了那头牛吧,这世界上没有比牛更可怜的.</w:t>
      </w:r>
    </w:p>
    <w:p w14:paraId="31ABD000" w14:textId="77777777" w:rsidR="00710A7F" w:rsidRPr="004171E7" w:rsidRDefault="00000000">
      <w:pPr>
        <w:rPr>
          <w:rFonts w:ascii="宋体" w:eastAsia="宋体" w:hAnsi="宋体"/>
        </w:rPr>
      </w:pPr>
      <w:r w:rsidRPr="004171E7">
        <w:rPr>
          <w:rFonts w:ascii="宋体" w:eastAsia="宋体" w:hAnsi="宋体"/>
        </w:rPr>
        <w:t>那人大吃一惊道,你知不知道那是头野牛,不是我救你,你已经死了.</w:t>
      </w:r>
    </w:p>
    <w:p w14:paraId="27576C3D" w14:textId="77777777" w:rsidR="00710A7F" w:rsidRPr="004171E7" w:rsidRDefault="00000000">
      <w:pPr>
        <w:rPr>
          <w:rFonts w:ascii="宋体" w:eastAsia="宋体" w:hAnsi="宋体"/>
        </w:rPr>
      </w:pPr>
      <w:r w:rsidRPr="004171E7">
        <w:rPr>
          <w:rFonts w:ascii="宋体" w:eastAsia="宋体" w:hAnsi="宋体"/>
        </w:rPr>
        <w:t>小林颇为倔强道,它不过是个牲口,你就放它一条生路吧.</w:t>
      </w:r>
    </w:p>
    <w:p w14:paraId="5FE02AA3" w14:textId="77777777" w:rsidR="00710A7F" w:rsidRPr="004171E7" w:rsidRDefault="00000000">
      <w:pPr>
        <w:rPr>
          <w:rFonts w:ascii="宋体" w:eastAsia="宋体" w:hAnsi="宋体"/>
        </w:rPr>
      </w:pPr>
      <w:r w:rsidRPr="004171E7">
        <w:rPr>
          <w:rFonts w:ascii="宋体" w:eastAsia="宋体" w:hAnsi="宋体"/>
        </w:rPr>
        <w:lastRenderedPageBreak/>
        <w:t>那人盯着小林看了半天,转身在大黑的脖子上抓了一把.</w:t>
      </w:r>
    </w:p>
    <w:p w14:paraId="35D09E2F" w14:textId="77777777" w:rsidR="00710A7F" w:rsidRPr="004171E7" w:rsidRDefault="00000000">
      <w:pPr>
        <w:rPr>
          <w:rFonts w:ascii="宋体" w:eastAsia="宋体" w:hAnsi="宋体"/>
        </w:rPr>
      </w:pPr>
      <w:r w:rsidRPr="004171E7">
        <w:rPr>
          <w:rFonts w:ascii="宋体" w:eastAsia="宋体" w:hAnsi="宋体"/>
        </w:rPr>
        <w:t>公牛腾地站起来,摇了摇脑袋慌不择路地跑了,临钻进林子里时还回头冲着这头嗼嗼地叫了两声.</w:t>
      </w:r>
    </w:p>
    <w:p w14:paraId="1F514B4A" w14:textId="77777777" w:rsidR="00710A7F" w:rsidRPr="004171E7" w:rsidRDefault="00000000">
      <w:pPr>
        <w:rPr>
          <w:rFonts w:ascii="宋体" w:eastAsia="宋体" w:hAnsi="宋体"/>
        </w:rPr>
      </w:pPr>
      <w:r w:rsidRPr="004171E7">
        <w:rPr>
          <w:rFonts w:ascii="宋体" w:eastAsia="宋体" w:hAnsi="宋体"/>
        </w:rPr>
        <w:t>那人背对小林冷冷地说,男儿膝下有黄金.今天的事你敢在外面乱讲,我就宰了你.</w:t>
      </w:r>
    </w:p>
    <w:p w14:paraId="0CC22409" w14:textId="77777777" w:rsidR="00710A7F" w:rsidRPr="004171E7" w:rsidRDefault="00000000">
      <w:pPr>
        <w:rPr>
          <w:rFonts w:ascii="宋体" w:eastAsia="宋体" w:hAnsi="宋体"/>
        </w:rPr>
      </w:pPr>
      <w:r w:rsidRPr="004171E7">
        <w:rPr>
          <w:rFonts w:ascii="宋体" w:eastAsia="宋体" w:hAnsi="宋体"/>
        </w:rPr>
        <w:t>话毕,那人头也不回,扬长而去.</w:t>
      </w:r>
    </w:p>
    <w:p w14:paraId="0EED320F" w14:textId="77777777" w:rsidR="00710A7F" w:rsidRPr="004171E7" w:rsidRDefault="00000000">
      <w:pPr>
        <w:rPr>
          <w:rFonts w:ascii="宋体" w:eastAsia="宋体" w:hAnsi="宋体"/>
        </w:rPr>
      </w:pPr>
      <w:r w:rsidRPr="004171E7">
        <w:rPr>
          <w:rFonts w:ascii="宋体" w:eastAsia="宋体" w:hAnsi="宋体"/>
        </w:rPr>
        <w:t>1979年,小林第一次遇见了峨嵋派第三十三代嫡传弟子郭国民.</w:t>
      </w:r>
    </w:p>
    <w:p w14:paraId="3CA6132F" w14:textId="77777777" w:rsidR="00710A7F" w:rsidRPr="004171E7" w:rsidRDefault="00710A7F">
      <w:pPr>
        <w:rPr>
          <w:rFonts w:ascii="宋体" w:eastAsia="宋体" w:hAnsi="宋体"/>
        </w:rPr>
      </w:pPr>
    </w:p>
    <w:p w14:paraId="4A3AD295" w14:textId="77777777" w:rsidR="00710A7F" w:rsidRPr="004171E7" w:rsidRDefault="00710A7F">
      <w:pPr>
        <w:rPr>
          <w:rFonts w:ascii="宋体" w:eastAsia="宋体" w:hAnsi="宋体"/>
        </w:rPr>
      </w:pPr>
    </w:p>
    <w:p w14:paraId="4DAD762B" w14:textId="77777777" w:rsidR="00710A7F" w:rsidRPr="004171E7" w:rsidRDefault="00000000">
      <w:pPr>
        <w:pStyle w:val="31"/>
        <w:rPr>
          <w:rFonts w:ascii="宋体" w:eastAsia="宋体" w:hAnsi="宋体"/>
        </w:rPr>
      </w:pPr>
      <w:r w:rsidRPr="004171E7">
        <w:rPr>
          <w:rFonts w:ascii="宋体" w:eastAsia="宋体" w:hAnsi="宋体"/>
        </w:rPr>
        <w:t>我一定多写一点，多谢提醒。花</w:t>
      </w:r>
    </w:p>
    <w:p w14:paraId="129B39DF" w14:textId="77777777" w:rsidR="00710A7F" w:rsidRPr="004171E7" w:rsidRDefault="00000000">
      <w:pPr>
        <w:rPr>
          <w:rFonts w:ascii="宋体" w:eastAsia="宋体" w:hAnsi="宋体"/>
        </w:rPr>
      </w:pPr>
      <w:r w:rsidRPr="004171E7">
        <w:rPr>
          <w:rFonts w:ascii="宋体" w:eastAsia="宋体" w:hAnsi="宋体"/>
        </w:rPr>
        <w:t>原文：https://talkcc.org//article/1230174-2225</w:t>
      </w:r>
    </w:p>
    <w:p w14:paraId="6807E937" w14:textId="77777777" w:rsidR="00710A7F" w:rsidRPr="004171E7" w:rsidRDefault="00000000">
      <w:pPr>
        <w:rPr>
          <w:rFonts w:ascii="宋体" w:eastAsia="宋体" w:hAnsi="宋体"/>
        </w:rPr>
      </w:pPr>
      <w:r w:rsidRPr="004171E7">
        <w:rPr>
          <w:rFonts w:ascii="宋体" w:eastAsia="宋体" w:hAnsi="宋体"/>
        </w:rPr>
        <w:t>2007-08-25 04:16:49</w:t>
      </w:r>
    </w:p>
    <w:p w14:paraId="128ACE95" w14:textId="77777777" w:rsidR="00710A7F" w:rsidRPr="004171E7" w:rsidRDefault="00000000">
      <w:pPr>
        <w:rPr>
          <w:rFonts w:ascii="宋体" w:eastAsia="宋体" w:hAnsi="宋体"/>
        </w:rPr>
      </w:pPr>
      <w:r w:rsidRPr="004171E7">
        <w:rPr>
          <w:rFonts w:ascii="宋体" w:eastAsia="宋体" w:hAnsi="宋体"/>
        </w:rPr>
        <w:t xml:space="preserve"> </w:t>
      </w:r>
    </w:p>
    <w:p w14:paraId="7223D74F" w14:textId="77777777" w:rsidR="00710A7F" w:rsidRPr="004171E7" w:rsidRDefault="00710A7F">
      <w:pPr>
        <w:rPr>
          <w:rFonts w:ascii="宋体" w:eastAsia="宋体" w:hAnsi="宋体"/>
        </w:rPr>
      </w:pPr>
    </w:p>
    <w:p w14:paraId="6407DFD8" w14:textId="77777777" w:rsidR="00710A7F" w:rsidRPr="004171E7" w:rsidRDefault="00710A7F">
      <w:pPr>
        <w:rPr>
          <w:rFonts w:ascii="宋体" w:eastAsia="宋体" w:hAnsi="宋体"/>
        </w:rPr>
      </w:pPr>
    </w:p>
    <w:p w14:paraId="1D233BE9" w14:textId="77777777" w:rsidR="00710A7F" w:rsidRPr="004171E7" w:rsidRDefault="00000000">
      <w:pPr>
        <w:pStyle w:val="31"/>
        <w:rPr>
          <w:rFonts w:ascii="宋体" w:eastAsia="宋体" w:hAnsi="宋体"/>
        </w:rPr>
      </w:pPr>
      <w:r w:rsidRPr="004171E7">
        <w:rPr>
          <w:rFonts w:ascii="宋体" w:eastAsia="宋体" w:hAnsi="宋体"/>
        </w:rPr>
        <w:t>对,实际上就是邪教闹事</w:t>
      </w:r>
    </w:p>
    <w:p w14:paraId="6BBE1656" w14:textId="77777777" w:rsidR="00710A7F" w:rsidRPr="004171E7" w:rsidRDefault="00000000">
      <w:pPr>
        <w:rPr>
          <w:rFonts w:ascii="宋体" w:eastAsia="宋体" w:hAnsi="宋体"/>
        </w:rPr>
      </w:pPr>
      <w:r w:rsidRPr="004171E7">
        <w:rPr>
          <w:rFonts w:ascii="宋体" w:eastAsia="宋体" w:hAnsi="宋体"/>
        </w:rPr>
        <w:t>原文：https://talkcc.org//article/1230865-4830</w:t>
      </w:r>
    </w:p>
    <w:p w14:paraId="766BC006" w14:textId="77777777" w:rsidR="00710A7F" w:rsidRPr="004171E7" w:rsidRDefault="00000000">
      <w:pPr>
        <w:rPr>
          <w:rFonts w:ascii="宋体" w:eastAsia="宋体" w:hAnsi="宋体"/>
        </w:rPr>
      </w:pPr>
      <w:r w:rsidRPr="004171E7">
        <w:rPr>
          <w:rFonts w:ascii="宋体" w:eastAsia="宋体" w:hAnsi="宋体"/>
        </w:rPr>
        <w:t>2007-08-26 05:28:43</w:t>
      </w:r>
    </w:p>
    <w:p w14:paraId="1EB29DD8" w14:textId="77777777" w:rsidR="00710A7F" w:rsidRPr="004171E7" w:rsidRDefault="00000000">
      <w:pPr>
        <w:rPr>
          <w:rFonts w:ascii="宋体" w:eastAsia="宋体" w:hAnsi="宋体"/>
        </w:rPr>
      </w:pPr>
      <w:r w:rsidRPr="004171E7">
        <w:rPr>
          <w:rFonts w:ascii="宋体" w:eastAsia="宋体" w:hAnsi="宋体"/>
        </w:rPr>
        <w:t>世俗政治必须与神权分离,要不然就会频繁出现"天父下凡"之类的事情.太平天国时期就在政治高层出现过.用英国前首相TONY的话说,政治的要诀是我们不必为了自己的信仰而鼓动斗志.好文,花.</w:t>
      </w:r>
    </w:p>
    <w:p w14:paraId="455E1E17" w14:textId="77777777" w:rsidR="00710A7F" w:rsidRPr="004171E7" w:rsidRDefault="00710A7F">
      <w:pPr>
        <w:rPr>
          <w:rFonts w:ascii="宋体" w:eastAsia="宋体" w:hAnsi="宋体"/>
        </w:rPr>
      </w:pPr>
    </w:p>
    <w:p w14:paraId="46B54227" w14:textId="77777777" w:rsidR="00710A7F" w:rsidRPr="004171E7" w:rsidRDefault="00710A7F">
      <w:pPr>
        <w:rPr>
          <w:rFonts w:ascii="宋体" w:eastAsia="宋体" w:hAnsi="宋体"/>
        </w:rPr>
      </w:pPr>
    </w:p>
    <w:p w14:paraId="32B7BE4A" w14:textId="77777777" w:rsidR="00710A7F" w:rsidRPr="004171E7" w:rsidRDefault="00000000">
      <w:pPr>
        <w:pStyle w:val="31"/>
        <w:rPr>
          <w:rFonts w:ascii="宋体" w:eastAsia="宋体" w:hAnsi="宋体"/>
        </w:rPr>
      </w:pPr>
      <w:r w:rsidRPr="004171E7">
        <w:rPr>
          <w:rFonts w:ascii="宋体" w:eastAsia="宋体" w:hAnsi="宋体"/>
        </w:rPr>
        <w:t>你也很不错呀,继续继续</w:t>
      </w:r>
    </w:p>
    <w:p w14:paraId="4E0BFAD8" w14:textId="77777777" w:rsidR="00710A7F" w:rsidRPr="004171E7" w:rsidRDefault="00000000">
      <w:pPr>
        <w:rPr>
          <w:rFonts w:ascii="宋体" w:eastAsia="宋体" w:hAnsi="宋体"/>
        </w:rPr>
      </w:pPr>
      <w:r w:rsidRPr="004171E7">
        <w:rPr>
          <w:rFonts w:ascii="宋体" w:eastAsia="宋体" w:hAnsi="宋体"/>
        </w:rPr>
        <w:t>原文：https://talkcc.org//article/1230873-4810</w:t>
      </w:r>
    </w:p>
    <w:p w14:paraId="3CA301C4" w14:textId="77777777" w:rsidR="00710A7F" w:rsidRPr="004171E7" w:rsidRDefault="00000000">
      <w:pPr>
        <w:rPr>
          <w:rFonts w:ascii="宋体" w:eastAsia="宋体" w:hAnsi="宋体"/>
        </w:rPr>
      </w:pPr>
      <w:r w:rsidRPr="004171E7">
        <w:rPr>
          <w:rFonts w:ascii="宋体" w:eastAsia="宋体" w:hAnsi="宋体"/>
        </w:rPr>
        <w:t>2007-08-26 05:47:06</w:t>
      </w:r>
    </w:p>
    <w:p w14:paraId="5487991D" w14:textId="77777777" w:rsidR="00710A7F" w:rsidRPr="004171E7" w:rsidRDefault="00000000">
      <w:pPr>
        <w:rPr>
          <w:rFonts w:ascii="宋体" w:eastAsia="宋体" w:hAnsi="宋体"/>
        </w:rPr>
      </w:pPr>
      <w:r w:rsidRPr="004171E7">
        <w:rPr>
          <w:rFonts w:ascii="宋体" w:eastAsia="宋体" w:hAnsi="宋体"/>
        </w:rPr>
        <w:t>我更喜欢看你的文章,历史感更强些.</w:t>
      </w:r>
    </w:p>
    <w:p w14:paraId="7109D05D" w14:textId="77777777" w:rsidR="00710A7F" w:rsidRPr="004171E7" w:rsidRDefault="00710A7F">
      <w:pPr>
        <w:rPr>
          <w:rFonts w:ascii="宋体" w:eastAsia="宋体" w:hAnsi="宋体"/>
        </w:rPr>
      </w:pPr>
    </w:p>
    <w:p w14:paraId="208B7008" w14:textId="77777777" w:rsidR="00710A7F" w:rsidRPr="004171E7" w:rsidRDefault="00710A7F">
      <w:pPr>
        <w:rPr>
          <w:rFonts w:ascii="宋体" w:eastAsia="宋体" w:hAnsi="宋体"/>
        </w:rPr>
      </w:pPr>
    </w:p>
    <w:p w14:paraId="20559A48" w14:textId="77777777" w:rsidR="00710A7F" w:rsidRPr="004171E7" w:rsidRDefault="00000000">
      <w:pPr>
        <w:pStyle w:val="31"/>
        <w:rPr>
          <w:rFonts w:ascii="宋体" w:eastAsia="宋体" w:hAnsi="宋体"/>
        </w:rPr>
      </w:pPr>
      <w:r w:rsidRPr="004171E7">
        <w:rPr>
          <w:rFonts w:ascii="宋体" w:eastAsia="宋体" w:hAnsi="宋体"/>
        </w:rPr>
        <w:t>应该是数学公式,王晓波说过这个.</w:t>
      </w:r>
    </w:p>
    <w:p w14:paraId="0F0C788D" w14:textId="77777777" w:rsidR="00710A7F" w:rsidRPr="004171E7" w:rsidRDefault="00000000">
      <w:pPr>
        <w:rPr>
          <w:rFonts w:ascii="宋体" w:eastAsia="宋体" w:hAnsi="宋体"/>
        </w:rPr>
      </w:pPr>
      <w:r w:rsidRPr="004171E7">
        <w:rPr>
          <w:rFonts w:ascii="宋体" w:eastAsia="宋体" w:hAnsi="宋体"/>
        </w:rPr>
        <w:t>原文：https://talkcc.org//article/1230984-4810</w:t>
      </w:r>
    </w:p>
    <w:p w14:paraId="6C797C22" w14:textId="77777777" w:rsidR="00710A7F" w:rsidRPr="004171E7" w:rsidRDefault="00000000">
      <w:pPr>
        <w:rPr>
          <w:rFonts w:ascii="宋体" w:eastAsia="宋体" w:hAnsi="宋体"/>
        </w:rPr>
      </w:pPr>
      <w:r w:rsidRPr="004171E7">
        <w:rPr>
          <w:rFonts w:ascii="宋体" w:eastAsia="宋体" w:hAnsi="宋体"/>
        </w:rPr>
        <w:t>2007-08-26 09:24:15</w:t>
      </w:r>
    </w:p>
    <w:p w14:paraId="0B9C0610" w14:textId="77777777" w:rsidR="00710A7F" w:rsidRPr="004171E7" w:rsidRDefault="00710A7F">
      <w:pPr>
        <w:rPr>
          <w:rFonts w:ascii="宋体" w:eastAsia="宋体" w:hAnsi="宋体"/>
        </w:rPr>
      </w:pPr>
    </w:p>
    <w:p w14:paraId="7BA141E4" w14:textId="77777777" w:rsidR="00710A7F" w:rsidRPr="004171E7" w:rsidRDefault="00710A7F">
      <w:pPr>
        <w:rPr>
          <w:rFonts w:ascii="宋体" w:eastAsia="宋体" w:hAnsi="宋体"/>
        </w:rPr>
      </w:pPr>
    </w:p>
    <w:p w14:paraId="7469BCDD" w14:textId="77777777" w:rsidR="00710A7F" w:rsidRPr="004171E7" w:rsidRDefault="00000000">
      <w:pPr>
        <w:pStyle w:val="31"/>
        <w:rPr>
          <w:rFonts w:ascii="宋体" w:eastAsia="宋体" w:hAnsi="宋体"/>
        </w:rPr>
      </w:pPr>
      <w:r w:rsidRPr="004171E7">
        <w:rPr>
          <w:rFonts w:ascii="宋体" w:eastAsia="宋体" w:hAnsi="宋体"/>
        </w:rPr>
        <w:t>快讲快讲,</w:t>
      </w:r>
    </w:p>
    <w:p w14:paraId="177F6000" w14:textId="77777777" w:rsidR="00710A7F" w:rsidRPr="004171E7" w:rsidRDefault="00000000">
      <w:pPr>
        <w:rPr>
          <w:rFonts w:ascii="宋体" w:eastAsia="宋体" w:hAnsi="宋体"/>
        </w:rPr>
      </w:pPr>
      <w:r w:rsidRPr="004171E7">
        <w:rPr>
          <w:rFonts w:ascii="宋体" w:eastAsia="宋体" w:hAnsi="宋体"/>
        </w:rPr>
        <w:t>原文：https://talkcc.org//article/1231051-4810</w:t>
      </w:r>
    </w:p>
    <w:p w14:paraId="0C92A144" w14:textId="77777777" w:rsidR="00710A7F" w:rsidRPr="004171E7" w:rsidRDefault="00000000">
      <w:pPr>
        <w:rPr>
          <w:rFonts w:ascii="宋体" w:eastAsia="宋体" w:hAnsi="宋体"/>
        </w:rPr>
      </w:pPr>
      <w:r w:rsidRPr="004171E7">
        <w:rPr>
          <w:rFonts w:ascii="宋体" w:eastAsia="宋体" w:hAnsi="宋体"/>
        </w:rPr>
        <w:t>2007-08-26 10:58:52</w:t>
      </w:r>
    </w:p>
    <w:p w14:paraId="70416932" w14:textId="77777777" w:rsidR="00710A7F" w:rsidRPr="004171E7" w:rsidRDefault="00000000">
      <w:pPr>
        <w:rPr>
          <w:rFonts w:ascii="宋体" w:eastAsia="宋体" w:hAnsi="宋体"/>
        </w:rPr>
      </w:pPr>
      <w:r w:rsidRPr="004171E7">
        <w:rPr>
          <w:rFonts w:ascii="宋体" w:eastAsia="宋体" w:hAnsi="宋体"/>
        </w:rPr>
        <w:t>老萨开讲,喜得小虎抓耳挠腮，眉花眼笑。</w:t>
      </w:r>
    </w:p>
    <w:p w14:paraId="186D858C" w14:textId="77777777" w:rsidR="00710A7F" w:rsidRPr="004171E7" w:rsidRDefault="00710A7F">
      <w:pPr>
        <w:rPr>
          <w:rFonts w:ascii="宋体" w:eastAsia="宋体" w:hAnsi="宋体"/>
        </w:rPr>
      </w:pPr>
    </w:p>
    <w:p w14:paraId="3CA9125E" w14:textId="77777777" w:rsidR="00710A7F" w:rsidRPr="004171E7" w:rsidRDefault="00710A7F">
      <w:pPr>
        <w:rPr>
          <w:rFonts w:ascii="宋体" w:eastAsia="宋体" w:hAnsi="宋体"/>
        </w:rPr>
      </w:pPr>
    </w:p>
    <w:p w14:paraId="3D327711" w14:textId="77777777" w:rsidR="00710A7F" w:rsidRPr="004171E7" w:rsidRDefault="00000000">
      <w:pPr>
        <w:pStyle w:val="31"/>
        <w:rPr>
          <w:rFonts w:ascii="宋体" w:eastAsia="宋体" w:hAnsi="宋体"/>
        </w:rPr>
      </w:pPr>
      <w:r w:rsidRPr="004171E7">
        <w:rPr>
          <w:rFonts w:ascii="宋体" w:eastAsia="宋体" w:hAnsi="宋体"/>
        </w:rPr>
        <w:t>你总结的这几点</w:t>
      </w:r>
    </w:p>
    <w:p w14:paraId="540E95A0" w14:textId="77777777" w:rsidR="00710A7F" w:rsidRPr="004171E7" w:rsidRDefault="00000000">
      <w:pPr>
        <w:rPr>
          <w:rFonts w:ascii="宋体" w:eastAsia="宋体" w:hAnsi="宋体"/>
        </w:rPr>
      </w:pPr>
      <w:r w:rsidRPr="004171E7">
        <w:rPr>
          <w:rFonts w:ascii="宋体" w:eastAsia="宋体" w:hAnsi="宋体"/>
        </w:rPr>
        <w:t>原文：https://talkcc.org//article/1231618-4830</w:t>
      </w:r>
    </w:p>
    <w:p w14:paraId="4E8EFBC8" w14:textId="77777777" w:rsidR="00710A7F" w:rsidRPr="004171E7" w:rsidRDefault="00000000">
      <w:pPr>
        <w:rPr>
          <w:rFonts w:ascii="宋体" w:eastAsia="宋体" w:hAnsi="宋体"/>
        </w:rPr>
      </w:pPr>
      <w:r w:rsidRPr="004171E7">
        <w:rPr>
          <w:rFonts w:ascii="宋体" w:eastAsia="宋体" w:hAnsi="宋体"/>
        </w:rPr>
        <w:t>2007-08-27 04:33:49</w:t>
      </w:r>
    </w:p>
    <w:p w14:paraId="5E5E0DA2" w14:textId="77777777" w:rsidR="00710A7F" w:rsidRPr="004171E7" w:rsidRDefault="00000000">
      <w:pPr>
        <w:rPr>
          <w:rFonts w:ascii="宋体" w:eastAsia="宋体" w:hAnsi="宋体"/>
        </w:rPr>
      </w:pPr>
      <w:r w:rsidRPr="004171E7">
        <w:rPr>
          <w:rFonts w:ascii="宋体" w:eastAsia="宋体" w:hAnsi="宋体"/>
        </w:rPr>
        <w:t>可以看作是邪教的普遍特征.在中国大陆,这些东西(绝对不仅仅是轮子)还利用医疗保障制度的不健全,大肆宣传练功治病.小虎的一位伯父就是这样给耽误了,所以内心对此非常痛恨.无牙兄请多写几帖,历史总是给人借鉴.花</w:t>
      </w:r>
    </w:p>
    <w:p w14:paraId="593DE1DB" w14:textId="77777777" w:rsidR="00710A7F" w:rsidRPr="004171E7" w:rsidRDefault="00710A7F">
      <w:pPr>
        <w:rPr>
          <w:rFonts w:ascii="宋体" w:eastAsia="宋体" w:hAnsi="宋体"/>
        </w:rPr>
      </w:pPr>
    </w:p>
    <w:p w14:paraId="360E7EE1" w14:textId="77777777" w:rsidR="00710A7F" w:rsidRPr="004171E7" w:rsidRDefault="00710A7F">
      <w:pPr>
        <w:rPr>
          <w:rFonts w:ascii="宋体" w:eastAsia="宋体" w:hAnsi="宋体"/>
        </w:rPr>
      </w:pPr>
    </w:p>
    <w:p w14:paraId="65263BED" w14:textId="77777777" w:rsidR="00710A7F" w:rsidRPr="004171E7" w:rsidRDefault="00000000">
      <w:pPr>
        <w:pStyle w:val="31"/>
        <w:rPr>
          <w:rFonts w:ascii="宋体" w:eastAsia="宋体" w:hAnsi="宋体"/>
        </w:rPr>
      </w:pPr>
      <w:r w:rsidRPr="004171E7">
        <w:rPr>
          <w:rFonts w:ascii="宋体" w:eastAsia="宋体" w:hAnsi="宋体"/>
        </w:rPr>
        <w:t>慢慢写,不着急</w:t>
      </w:r>
    </w:p>
    <w:p w14:paraId="06D5EA2A" w14:textId="77777777" w:rsidR="00710A7F" w:rsidRPr="004171E7" w:rsidRDefault="00000000">
      <w:pPr>
        <w:rPr>
          <w:rFonts w:ascii="宋体" w:eastAsia="宋体" w:hAnsi="宋体"/>
        </w:rPr>
      </w:pPr>
      <w:r w:rsidRPr="004171E7">
        <w:rPr>
          <w:rFonts w:ascii="宋体" w:eastAsia="宋体" w:hAnsi="宋体"/>
        </w:rPr>
        <w:t>原文：https://talkcc.org//article/1231619-4810</w:t>
      </w:r>
    </w:p>
    <w:p w14:paraId="5784F26C" w14:textId="77777777" w:rsidR="00710A7F" w:rsidRPr="004171E7" w:rsidRDefault="00000000">
      <w:pPr>
        <w:rPr>
          <w:rFonts w:ascii="宋体" w:eastAsia="宋体" w:hAnsi="宋体"/>
        </w:rPr>
      </w:pPr>
      <w:r w:rsidRPr="004171E7">
        <w:rPr>
          <w:rFonts w:ascii="宋体" w:eastAsia="宋体" w:hAnsi="宋体"/>
        </w:rPr>
        <w:t>2007-08-27 04:43:20</w:t>
      </w:r>
    </w:p>
    <w:p w14:paraId="2254F6AC" w14:textId="77777777" w:rsidR="00710A7F" w:rsidRPr="004171E7" w:rsidRDefault="00000000">
      <w:pPr>
        <w:rPr>
          <w:rFonts w:ascii="宋体" w:eastAsia="宋体" w:hAnsi="宋体"/>
        </w:rPr>
      </w:pPr>
      <w:r w:rsidRPr="004171E7">
        <w:rPr>
          <w:rFonts w:ascii="宋体" w:eastAsia="宋体" w:hAnsi="宋体"/>
        </w:rPr>
        <w:t>尤其是对本土宗教:道教,河里涉猎的不多,所以梦飞的天师系列非常受欢迎.你的作品也很好看,抄副对联赞一下:</w:t>
      </w:r>
    </w:p>
    <w:p w14:paraId="3087EB5E" w14:textId="77777777" w:rsidR="00710A7F" w:rsidRPr="004171E7" w:rsidRDefault="00000000">
      <w:pPr>
        <w:rPr>
          <w:rFonts w:ascii="宋体" w:eastAsia="宋体" w:hAnsi="宋体"/>
        </w:rPr>
      </w:pPr>
      <w:r w:rsidRPr="004171E7">
        <w:rPr>
          <w:rFonts w:ascii="宋体" w:eastAsia="宋体" w:hAnsi="宋体"/>
        </w:rPr>
        <w:t>万里云山齐到眼</w:t>
      </w:r>
    </w:p>
    <w:p w14:paraId="695D488B" w14:textId="77777777" w:rsidR="00710A7F" w:rsidRPr="004171E7" w:rsidRDefault="00000000">
      <w:pPr>
        <w:rPr>
          <w:rFonts w:ascii="宋体" w:eastAsia="宋体" w:hAnsi="宋体"/>
        </w:rPr>
      </w:pPr>
      <w:r w:rsidRPr="004171E7">
        <w:rPr>
          <w:rFonts w:ascii="宋体" w:eastAsia="宋体" w:hAnsi="宋体"/>
        </w:rPr>
        <w:t>九宵日月可摩肩</w:t>
      </w:r>
    </w:p>
    <w:p w14:paraId="3AB4DCB4" w14:textId="77777777" w:rsidR="00710A7F" w:rsidRPr="004171E7" w:rsidRDefault="00710A7F">
      <w:pPr>
        <w:rPr>
          <w:rFonts w:ascii="宋体" w:eastAsia="宋体" w:hAnsi="宋体"/>
        </w:rPr>
      </w:pPr>
    </w:p>
    <w:p w14:paraId="4783C7EC" w14:textId="77777777" w:rsidR="00710A7F" w:rsidRPr="004171E7" w:rsidRDefault="00710A7F">
      <w:pPr>
        <w:rPr>
          <w:rFonts w:ascii="宋体" w:eastAsia="宋体" w:hAnsi="宋体"/>
        </w:rPr>
      </w:pPr>
    </w:p>
    <w:p w14:paraId="25997D1B" w14:textId="77777777" w:rsidR="00710A7F" w:rsidRPr="004171E7" w:rsidRDefault="00000000">
      <w:pPr>
        <w:pStyle w:val="31"/>
        <w:rPr>
          <w:rFonts w:ascii="宋体" w:eastAsia="宋体" w:hAnsi="宋体"/>
        </w:rPr>
      </w:pPr>
      <w:r w:rsidRPr="004171E7">
        <w:rPr>
          <w:rFonts w:ascii="宋体" w:eastAsia="宋体" w:hAnsi="宋体"/>
        </w:rPr>
        <w:t>你的ID非常好</w:t>
      </w:r>
    </w:p>
    <w:p w14:paraId="0C613C85" w14:textId="77777777" w:rsidR="00710A7F" w:rsidRPr="004171E7" w:rsidRDefault="00000000">
      <w:pPr>
        <w:rPr>
          <w:rFonts w:ascii="宋体" w:eastAsia="宋体" w:hAnsi="宋体"/>
        </w:rPr>
      </w:pPr>
      <w:r w:rsidRPr="004171E7">
        <w:rPr>
          <w:rFonts w:ascii="宋体" w:eastAsia="宋体" w:hAnsi="宋体"/>
        </w:rPr>
        <w:t>原文：https://talkcc.org//article/1233029</w:t>
      </w:r>
    </w:p>
    <w:p w14:paraId="095B6747" w14:textId="77777777" w:rsidR="00710A7F" w:rsidRPr="004171E7" w:rsidRDefault="00000000">
      <w:pPr>
        <w:rPr>
          <w:rFonts w:ascii="宋体" w:eastAsia="宋体" w:hAnsi="宋体"/>
        </w:rPr>
      </w:pPr>
      <w:r w:rsidRPr="004171E7">
        <w:rPr>
          <w:rFonts w:ascii="宋体" w:eastAsia="宋体" w:hAnsi="宋体"/>
        </w:rPr>
        <w:t>2007-08-28 12:59:32</w:t>
      </w:r>
    </w:p>
    <w:p w14:paraId="1295C1AC" w14:textId="77777777" w:rsidR="00710A7F" w:rsidRPr="004171E7" w:rsidRDefault="00710A7F">
      <w:pPr>
        <w:rPr>
          <w:rFonts w:ascii="宋体" w:eastAsia="宋体" w:hAnsi="宋体"/>
        </w:rPr>
      </w:pPr>
    </w:p>
    <w:p w14:paraId="1633A3C7" w14:textId="77777777" w:rsidR="00710A7F" w:rsidRPr="004171E7" w:rsidRDefault="00710A7F">
      <w:pPr>
        <w:rPr>
          <w:rFonts w:ascii="宋体" w:eastAsia="宋体" w:hAnsi="宋体"/>
        </w:rPr>
      </w:pPr>
    </w:p>
    <w:p w14:paraId="561EB6EC"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【原创】一叶知秋—经济学在中国的尴尬(五)</w:t>
      </w:r>
    </w:p>
    <w:p w14:paraId="735C6D53" w14:textId="77777777" w:rsidR="00710A7F" w:rsidRPr="004171E7" w:rsidRDefault="00000000">
      <w:pPr>
        <w:rPr>
          <w:rFonts w:ascii="宋体" w:eastAsia="宋体" w:hAnsi="宋体"/>
        </w:rPr>
      </w:pPr>
      <w:r w:rsidRPr="004171E7">
        <w:rPr>
          <w:rFonts w:ascii="宋体" w:eastAsia="宋体" w:hAnsi="宋体"/>
        </w:rPr>
        <w:t>原文：https://talkcc.org//article/1233180-2225</w:t>
      </w:r>
    </w:p>
    <w:p w14:paraId="3BDAF114" w14:textId="77777777" w:rsidR="00710A7F" w:rsidRPr="004171E7" w:rsidRDefault="00000000">
      <w:pPr>
        <w:rPr>
          <w:rFonts w:ascii="宋体" w:eastAsia="宋体" w:hAnsi="宋体"/>
        </w:rPr>
      </w:pPr>
      <w:r w:rsidRPr="004171E7">
        <w:rPr>
          <w:rFonts w:ascii="宋体" w:eastAsia="宋体" w:hAnsi="宋体"/>
        </w:rPr>
        <w:t>2007-08-28 16:33:13</w:t>
      </w:r>
    </w:p>
    <w:p w14:paraId="595F63B5" w14:textId="77777777" w:rsidR="00710A7F" w:rsidRPr="004171E7" w:rsidRDefault="00000000">
      <w:pPr>
        <w:rPr>
          <w:rFonts w:ascii="宋体" w:eastAsia="宋体" w:hAnsi="宋体"/>
        </w:rPr>
      </w:pPr>
      <w:r w:rsidRPr="004171E7">
        <w:rPr>
          <w:rFonts w:ascii="宋体" w:eastAsia="宋体" w:hAnsi="宋体"/>
        </w:rPr>
        <w:t>1. http://www.cchere.com/alist/763623</w:t>
      </w:r>
    </w:p>
    <w:p w14:paraId="3B80EF9F" w14:textId="77777777" w:rsidR="00710A7F" w:rsidRPr="004171E7" w:rsidRDefault="00000000">
      <w:pPr>
        <w:rPr>
          <w:rFonts w:ascii="宋体" w:eastAsia="宋体" w:hAnsi="宋体"/>
        </w:rPr>
      </w:pPr>
      <w:r w:rsidRPr="004171E7">
        <w:rPr>
          <w:rFonts w:ascii="宋体" w:eastAsia="宋体" w:hAnsi="宋体"/>
        </w:rPr>
        <w:t>2. http://www.cchere.com/alist/785675</w:t>
      </w:r>
    </w:p>
    <w:p w14:paraId="5C756A92" w14:textId="77777777" w:rsidR="00710A7F" w:rsidRPr="004171E7" w:rsidRDefault="00000000">
      <w:pPr>
        <w:rPr>
          <w:rFonts w:ascii="宋体" w:eastAsia="宋体" w:hAnsi="宋体"/>
        </w:rPr>
      </w:pPr>
      <w:r w:rsidRPr="004171E7">
        <w:rPr>
          <w:rFonts w:ascii="宋体" w:eastAsia="宋体" w:hAnsi="宋体"/>
        </w:rPr>
        <w:t>3. http://www.cchere.com/alist/866182</w:t>
      </w:r>
    </w:p>
    <w:p w14:paraId="1F864BA4" w14:textId="77777777" w:rsidR="00710A7F" w:rsidRPr="004171E7" w:rsidRDefault="00000000">
      <w:pPr>
        <w:rPr>
          <w:rFonts w:ascii="宋体" w:eastAsia="宋体" w:hAnsi="宋体"/>
        </w:rPr>
      </w:pPr>
      <w:r w:rsidRPr="004171E7">
        <w:rPr>
          <w:rFonts w:ascii="宋体" w:eastAsia="宋体" w:hAnsi="宋体"/>
        </w:rPr>
        <w:t>4. http://www.cchere.com/alist/866182</w:t>
      </w:r>
    </w:p>
    <w:p w14:paraId="7E109BEE" w14:textId="77777777" w:rsidR="00710A7F" w:rsidRPr="004171E7" w:rsidRDefault="00000000">
      <w:pPr>
        <w:rPr>
          <w:rFonts w:ascii="宋体" w:eastAsia="宋体" w:hAnsi="宋体"/>
        </w:rPr>
      </w:pPr>
      <w:r w:rsidRPr="004171E7">
        <w:rPr>
          <w:rFonts w:ascii="宋体" w:eastAsia="宋体" w:hAnsi="宋体"/>
        </w:rPr>
        <w:t>惭愧，惭愧，2006年骂得痛快就忘了收场。</w:t>
      </w:r>
    </w:p>
    <w:p w14:paraId="5E3AF2FE" w14:textId="77777777" w:rsidR="00710A7F" w:rsidRPr="004171E7" w:rsidRDefault="00000000">
      <w:pPr>
        <w:rPr>
          <w:rFonts w:ascii="宋体" w:eastAsia="宋体" w:hAnsi="宋体"/>
        </w:rPr>
      </w:pPr>
      <w:r w:rsidRPr="004171E7">
        <w:rPr>
          <w:rFonts w:ascii="宋体" w:eastAsia="宋体" w:hAnsi="宋体"/>
        </w:rPr>
        <w:t>再加上这些帖子以前是存在逃客，想来也是无人问津，就提不起兴趣来写。不想到有几位河友反复地提醒，才发现已经从逃客转回来了。沉到河底的帖子居然还有人看，小虎就不怕继续这个尴尬的话题。</w:t>
      </w:r>
    </w:p>
    <w:p w14:paraId="1688EC18" w14:textId="77777777" w:rsidR="00710A7F" w:rsidRPr="004171E7" w:rsidRDefault="00000000">
      <w:pPr>
        <w:rPr>
          <w:rFonts w:ascii="宋体" w:eastAsia="宋体" w:hAnsi="宋体"/>
        </w:rPr>
      </w:pPr>
      <w:r w:rsidRPr="004171E7">
        <w:rPr>
          <w:rFonts w:ascii="宋体" w:eastAsia="宋体" w:hAnsi="宋体"/>
        </w:rPr>
        <w:t>书接上文。</w:t>
      </w:r>
    </w:p>
    <w:p w14:paraId="1DD604D3" w14:textId="77777777" w:rsidR="00710A7F" w:rsidRPr="004171E7" w:rsidRDefault="00000000">
      <w:pPr>
        <w:rPr>
          <w:rFonts w:ascii="宋体" w:eastAsia="宋体" w:hAnsi="宋体"/>
        </w:rPr>
      </w:pPr>
      <w:r w:rsidRPr="004171E7">
        <w:rPr>
          <w:rFonts w:ascii="宋体" w:eastAsia="宋体" w:hAnsi="宋体"/>
        </w:rPr>
        <w:t>讨论中国的经济学的问题为什么会牵上孟加拉的尤纳斯呢？这主要是不想让小虎一时性起的,无的放矢的讨论掩盖了事实的真相,需要找个靶子来树一树。</w:t>
      </w:r>
    </w:p>
    <w:p w14:paraId="3683DDA8" w14:textId="77777777" w:rsidR="00710A7F" w:rsidRPr="004171E7" w:rsidRDefault="00000000">
      <w:pPr>
        <w:rPr>
          <w:rFonts w:ascii="宋体" w:eastAsia="宋体" w:hAnsi="宋体"/>
        </w:rPr>
      </w:pPr>
      <w:r w:rsidRPr="004171E7">
        <w:rPr>
          <w:rFonts w:ascii="宋体" w:eastAsia="宋体" w:hAnsi="宋体"/>
        </w:rPr>
        <w:t>孟加拉和中国一样是一个有着古老文化传承却又多灾多难的国家。1971年第三次印巴战争后,被印度攻占的东巴基斯坦宣布独立, 成立了孟加拉人民共和国。就在尤纳斯开始筹建他的格兰名(孟加拉语,农村,农民)银行时侯, 孟加拉的齐亚.拉赫曼总统在吉大港遇刺身亡。</w:t>
      </w:r>
    </w:p>
    <w:p w14:paraId="7BDB490C" w14:textId="77777777" w:rsidR="00710A7F" w:rsidRPr="004171E7" w:rsidRDefault="00000000">
      <w:pPr>
        <w:rPr>
          <w:rFonts w:ascii="宋体" w:eastAsia="宋体" w:hAnsi="宋体"/>
        </w:rPr>
      </w:pPr>
      <w:r w:rsidRPr="004171E7">
        <w:rPr>
          <w:rFonts w:ascii="宋体" w:eastAsia="宋体" w:hAnsi="宋体"/>
        </w:rPr>
        <w:t>不久,陆军参谋长侯赛因.穆罕默德.艾尔沙德乘机夺权,宣布实行军管。反对派领袖卡莉达.齐亚,领导孟加拉国民族主义党同艾尔沙德政府进行了长达八年之久的斗争,并且于1990年12月6日将统治了九年的艾尔沙德赶下了台。卡莉达.齐亚也在在1991年的全民大选中获胜出任总理。</w:t>
      </w:r>
    </w:p>
    <w:p w14:paraId="268E5B74" w14:textId="77777777" w:rsidR="00710A7F" w:rsidRPr="004171E7" w:rsidRDefault="00000000">
      <w:pPr>
        <w:rPr>
          <w:rFonts w:ascii="宋体" w:eastAsia="宋体" w:hAnsi="宋体"/>
        </w:rPr>
      </w:pPr>
      <w:r w:rsidRPr="004171E7">
        <w:rPr>
          <w:rFonts w:ascii="宋体" w:eastAsia="宋体" w:hAnsi="宋体"/>
        </w:rPr>
        <w:lastRenderedPageBreak/>
        <w:t>就在这一段兵荒马乱,民不聊生的时期,农民银行在各种各样的压力下居然发展了起来。就象他们在获奖后的回顾感言中所说的:当我们开始把那些小额贷款用格兰名的方式贷给农民时,我们从来没想过会有一天可以向成千上万的农民贷款。可是现在我们的客户有七百多万,其中百分之九七以上是妇女。这些妇女拥有格兰名银行百分之九四的股份。我们为她们而工作。我们所创造的价值超过孟加拉全国GDP的百分之一。</w:t>
      </w:r>
    </w:p>
    <w:p w14:paraId="3E5741FD" w14:textId="77777777" w:rsidR="00710A7F" w:rsidRPr="004171E7" w:rsidRDefault="00000000">
      <w:pPr>
        <w:rPr>
          <w:rFonts w:ascii="宋体" w:eastAsia="宋体" w:hAnsi="宋体"/>
        </w:rPr>
      </w:pPr>
      <w:r w:rsidRPr="004171E7">
        <w:rPr>
          <w:rFonts w:ascii="宋体" w:eastAsia="宋体" w:hAnsi="宋体"/>
        </w:rPr>
        <w:t>小虎每次看着这些文字,都会有一种酸溜溜的感觉。这就好象一个球迷兼狂热的爱国者在看日本足球队和中国足球队(男足!)在同场竞技一样。看自己的孩子是吃嘛嘛香干嘛嘛不成,看人家的孩子英气勃发凶狠顽强。</w:t>
      </w:r>
    </w:p>
    <w:p w14:paraId="348B6060" w14:textId="77777777" w:rsidR="00710A7F" w:rsidRPr="004171E7" w:rsidRDefault="00000000">
      <w:pPr>
        <w:rPr>
          <w:rFonts w:ascii="宋体" w:eastAsia="宋体" w:hAnsi="宋体"/>
        </w:rPr>
      </w:pPr>
      <w:r w:rsidRPr="004171E7">
        <w:rPr>
          <w:rFonts w:ascii="宋体" w:eastAsia="宋体" w:hAnsi="宋体"/>
        </w:rPr>
        <w:t>什么好东西到中国都变了样。</w:t>
      </w:r>
    </w:p>
    <w:p w14:paraId="61FD1811" w14:textId="77777777" w:rsidR="00710A7F" w:rsidRPr="004171E7" w:rsidRDefault="00000000">
      <w:pPr>
        <w:rPr>
          <w:rFonts w:ascii="宋体" w:eastAsia="宋体" w:hAnsi="宋体"/>
        </w:rPr>
      </w:pPr>
      <w:r w:rsidRPr="004171E7">
        <w:rPr>
          <w:rFonts w:ascii="宋体" w:eastAsia="宋体" w:hAnsi="宋体"/>
        </w:rPr>
        <w:t>这农村小规模贷款可不是新鲜东西!</w:t>
      </w:r>
    </w:p>
    <w:p w14:paraId="4591322C" w14:textId="77777777" w:rsidR="00710A7F" w:rsidRPr="004171E7" w:rsidRDefault="00000000">
      <w:pPr>
        <w:rPr>
          <w:rFonts w:ascii="宋体" w:eastAsia="宋体" w:hAnsi="宋体"/>
        </w:rPr>
      </w:pPr>
      <w:r w:rsidRPr="004171E7">
        <w:rPr>
          <w:rFonts w:ascii="宋体" w:eastAsia="宋体" w:hAnsi="宋体"/>
        </w:rPr>
        <w:t>且让小虎先梳理一下整个过程，追究一下中国农村经济学和金融学的前世今生。</w:t>
      </w:r>
    </w:p>
    <w:p w14:paraId="6E3E8E55" w14:textId="77777777" w:rsidR="00710A7F" w:rsidRPr="004171E7" w:rsidRDefault="00000000">
      <w:pPr>
        <w:rPr>
          <w:rFonts w:ascii="宋体" w:eastAsia="宋体" w:hAnsi="宋体"/>
        </w:rPr>
      </w:pPr>
      <w:r w:rsidRPr="004171E7">
        <w:rPr>
          <w:rFonts w:ascii="宋体" w:eastAsia="宋体" w:hAnsi="宋体"/>
        </w:rPr>
        <w:t>1926年，晏阳初先生选取河北定县作为实验研究中心开始尝试四大连环教育，以培养广大农民的“知识力、生产力、强健力和团结力"。他兴办产销合作社和实验银行、创办《农民报》、组织同学会与“公民服务团”、建立了农村公共卫生体系。</w:t>
      </w:r>
    </w:p>
    <w:p w14:paraId="70E7569A" w14:textId="77777777" w:rsidR="00710A7F" w:rsidRPr="004171E7" w:rsidRDefault="00000000">
      <w:pPr>
        <w:rPr>
          <w:rFonts w:ascii="宋体" w:eastAsia="宋体" w:hAnsi="宋体"/>
        </w:rPr>
      </w:pPr>
      <w:r w:rsidRPr="004171E7">
        <w:rPr>
          <w:rFonts w:ascii="宋体" w:eastAsia="宋体" w:hAnsi="宋体"/>
        </w:rPr>
        <w:t>1931年, 梁漱溟在山东邹平县办起了山东乡村建设研究院，选取邹平作为乡村建设的实验县。他极力鼓动信用合作、产业合作、消费合作来促兴农业经济。</w:t>
      </w:r>
    </w:p>
    <w:p w14:paraId="75F2385F" w14:textId="77777777" w:rsidR="00710A7F" w:rsidRPr="004171E7" w:rsidRDefault="00000000">
      <w:pPr>
        <w:rPr>
          <w:rFonts w:ascii="宋体" w:eastAsia="宋体" w:hAnsi="宋体"/>
        </w:rPr>
      </w:pPr>
      <w:r w:rsidRPr="004171E7">
        <w:rPr>
          <w:rFonts w:ascii="宋体" w:eastAsia="宋体" w:hAnsi="宋体"/>
        </w:rPr>
        <w:t>到了后面就是1958年8月，在北戴河会议上毛泽东对初期的人民公社进行了构想: 一乡一社，政社合一；建立公有制；实行按劳分配；实行组织军事化、行动战斗化、生活集体化。</w:t>
      </w:r>
    </w:p>
    <w:p w14:paraId="68697A0A" w14:textId="77777777" w:rsidR="00710A7F" w:rsidRPr="004171E7" w:rsidRDefault="00000000">
      <w:pPr>
        <w:rPr>
          <w:rFonts w:ascii="宋体" w:eastAsia="宋体" w:hAnsi="宋体"/>
        </w:rPr>
      </w:pPr>
      <w:r w:rsidRPr="004171E7">
        <w:rPr>
          <w:rFonts w:ascii="宋体" w:eastAsia="宋体" w:hAnsi="宋体"/>
        </w:rPr>
        <w:t>根据这一构想，几千农户组成一个公社，并且把供销、信贷、手工业合作社同农业生产合作社并起来。公社在基本建设和争取丰收的战斗中，打破社界、乡界、县界的大协作，实行组织军事化、行动战斗化、生活集体化。食堂、幼儿园、理发室、中学等都是集体的活动场所，培养和锻炼着农民群众的集体主义思想。</w:t>
      </w:r>
    </w:p>
    <w:p w14:paraId="317BB045" w14:textId="77777777" w:rsidR="00710A7F" w:rsidRPr="004171E7" w:rsidRDefault="00000000">
      <w:pPr>
        <w:rPr>
          <w:rFonts w:ascii="宋体" w:eastAsia="宋体" w:hAnsi="宋体"/>
        </w:rPr>
      </w:pPr>
      <w:r w:rsidRPr="004171E7">
        <w:rPr>
          <w:rFonts w:ascii="宋体" w:eastAsia="宋体" w:hAnsi="宋体"/>
        </w:rPr>
        <w:t>人民公社制度具有以下几个特征：权力高度集中、经济完全计划化、对农民实行严格控制。</w:t>
      </w:r>
    </w:p>
    <w:p w14:paraId="71260A59" w14:textId="77777777" w:rsidR="00710A7F" w:rsidRPr="004171E7" w:rsidRDefault="00000000">
      <w:pPr>
        <w:rPr>
          <w:rFonts w:ascii="宋体" w:eastAsia="宋体" w:hAnsi="宋体"/>
        </w:rPr>
      </w:pPr>
      <w:r w:rsidRPr="004171E7">
        <w:rPr>
          <w:rFonts w:ascii="宋体" w:eastAsia="宋体" w:hAnsi="宋体"/>
        </w:rPr>
        <w:t>但是人算不如天算,人民公社式的经济体制和相应的信贷方式是建立在拍脑袋的基础上的。随着60年代初那场惨绝人圜的大饥荒，它彻底地破产了。后面的推卸责任地拍屁股居然拍出个庐山会议和十年文革，拍得神州动摇九鼎不安，也真是让人齿寒。</w:t>
      </w:r>
    </w:p>
    <w:p w14:paraId="5B67FCE1" w14:textId="77777777" w:rsidR="00710A7F" w:rsidRPr="004171E7" w:rsidRDefault="00000000">
      <w:pPr>
        <w:rPr>
          <w:rFonts w:ascii="宋体" w:eastAsia="宋体" w:hAnsi="宋体"/>
        </w:rPr>
      </w:pPr>
      <w:r w:rsidRPr="004171E7">
        <w:rPr>
          <w:rFonts w:ascii="宋体" w:eastAsia="宋体" w:hAnsi="宋体"/>
        </w:rPr>
        <w:t>想不出更好办法的邓公,在改革开放后把地一分放任自流, 农村联产承包责任制是良政自然是无可争议。可是，矫枉过正忽视了农村金融信用问题，农村信用合作社纷纷破产,地下钱庄横行。</w:t>
      </w:r>
    </w:p>
    <w:p w14:paraId="3F5D2A04" w14:textId="77777777" w:rsidR="00710A7F" w:rsidRPr="004171E7" w:rsidRDefault="00000000">
      <w:pPr>
        <w:rPr>
          <w:rFonts w:ascii="宋体" w:eastAsia="宋体" w:hAnsi="宋体"/>
        </w:rPr>
      </w:pPr>
      <w:r w:rsidRPr="004171E7">
        <w:rPr>
          <w:rFonts w:ascii="宋体" w:eastAsia="宋体" w:hAnsi="宋体"/>
        </w:rPr>
        <w:t>这后面就是1999年林毅夫提出的“新农村运动”的主张,结果这位前马山连副连长，福建军区副司令员，芝加哥大学经济博士被国内土产经济学家批得狗血淋头，被斥为“书生误</w:t>
      </w:r>
      <w:r w:rsidRPr="004171E7">
        <w:rPr>
          <w:rFonts w:ascii="宋体" w:eastAsia="宋体" w:hAnsi="宋体"/>
        </w:rPr>
        <w:lastRenderedPageBreak/>
        <w:t>国”。有一段时间，连一些初出茅庐的或还没毕业的大学生也敢跳出来公开质问这个海内外公认的中国经济学第一人(大陆!),可见这幕后推手的力量有多大。</w:t>
      </w:r>
    </w:p>
    <w:p w14:paraId="7421B2F7" w14:textId="77777777" w:rsidR="00710A7F" w:rsidRPr="004171E7" w:rsidRDefault="00000000">
      <w:pPr>
        <w:rPr>
          <w:rFonts w:ascii="宋体" w:eastAsia="宋体" w:hAnsi="宋体"/>
        </w:rPr>
      </w:pPr>
      <w:r w:rsidRPr="004171E7">
        <w:rPr>
          <w:rFonts w:ascii="宋体" w:eastAsia="宋体" w:hAnsi="宋体"/>
        </w:rPr>
        <w:t>中国经济学界一片噤若寒蝉，以至于素有大名的温铁军2003年在河北定州（即当年的定县）重建晏阳初乡村建设学院时, 还慌不择词地来了一通告白：“我们实际上仅仅是改良主义者，和当年乡村建设运动的先驱者一样，是主张社会改良的。我们不会做任何‘斗争’，那些农民革命对我们来说，已经是过去那个世纪的事情了。……它（指现当代乡村建设思想）是为了中国可持续发展，使人民安居乐业的综合性设想。假如我们放弃任何主义之争，不谈主义，只谈问题，我们看到，今天我们所做的一切就是这样的。”</w:t>
      </w:r>
    </w:p>
    <w:p w14:paraId="4BDBB3ED" w14:textId="77777777" w:rsidR="00710A7F" w:rsidRPr="004171E7" w:rsidRDefault="00000000">
      <w:pPr>
        <w:rPr>
          <w:rFonts w:ascii="宋体" w:eastAsia="宋体" w:hAnsi="宋体"/>
        </w:rPr>
      </w:pPr>
      <w:r w:rsidRPr="004171E7">
        <w:rPr>
          <w:rFonts w:ascii="宋体" w:eastAsia="宋体" w:hAnsi="宋体"/>
        </w:rPr>
        <w:t>这中间最有意思的是茅于轼老先生1992年在山西创办的“龙水头村民互助基金”。 茅老先生身为留美经济学会驻中国大陆特派员,先找了一百位经济学家各借一百元人民币（嘿嘿，也把这些人捆在了战车上）, 凑了一万块钱的本金, 就开始摸索中国特色的格兰名小额贷款试点。到2006年龙水头试点走过13个年头的艰辛历程，发展到了大约130万元的规模。</w:t>
      </w:r>
    </w:p>
    <w:p w14:paraId="4692713A" w14:textId="77777777" w:rsidR="00710A7F" w:rsidRPr="004171E7" w:rsidRDefault="00000000">
      <w:pPr>
        <w:rPr>
          <w:rFonts w:ascii="宋体" w:eastAsia="宋体" w:hAnsi="宋体"/>
        </w:rPr>
      </w:pPr>
      <w:r w:rsidRPr="004171E7">
        <w:rPr>
          <w:rFonts w:ascii="宋体" w:eastAsia="宋体" w:hAnsi="宋体"/>
        </w:rPr>
        <w:t>2002年茅于轼老先生的试点被人民银行天津分行认定为非法集资差点被取缔。幸好，有这一百个经济学家作股东的“龙水头村民互助基金”背景雄厚，挺了挺就挺过来了。</w:t>
      </w:r>
    </w:p>
    <w:p w14:paraId="7B0E87A6" w14:textId="77777777" w:rsidR="00710A7F" w:rsidRPr="004171E7" w:rsidRDefault="00000000">
      <w:pPr>
        <w:rPr>
          <w:rFonts w:ascii="宋体" w:eastAsia="宋体" w:hAnsi="宋体"/>
        </w:rPr>
      </w:pPr>
      <w:r w:rsidRPr="004171E7">
        <w:rPr>
          <w:rFonts w:ascii="宋体" w:eastAsia="宋体" w:hAnsi="宋体"/>
        </w:rPr>
        <w:t>到了2005年年底，“龙水头村民互助基金”颇见成效，更厉害的势力就出来了。老茅头被大批国家安全人员团团围住，深入地调查了一下是否有国外敌对势力的背景。虽然这事后来不了了之，有海外关系的老茅头也被搞得灰头土脸，十分狼狈。</w:t>
      </w:r>
    </w:p>
    <w:p w14:paraId="7776D361" w14:textId="77777777" w:rsidR="00710A7F" w:rsidRPr="004171E7" w:rsidRDefault="00000000">
      <w:pPr>
        <w:rPr>
          <w:rFonts w:ascii="宋体" w:eastAsia="宋体" w:hAnsi="宋体"/>
        </w:rPr>
      </w:pPr>
      <w:r w:rsidRPr="004171E7">
        <w:rPr>
          <w:rFonts w:ascii="宋体" w:eastAsia="宋体" w:hAnsi="宋体"/>
        </w:rPr>
        <w:t>天可见怜，2006年孟加拉的尤纳斯和他的格兰名银行得到了和平炸药奖。尤纳斯教授到北京言传身教一番，各位大帅一听原来这劳什子不是想造反，把人家的小心肝吓得噗通噗通地跳啊。洋大人能搞，我们也能搞，于是农村建设运动开始写进国策，如火如荼。</w:t>
      </w:r>
    </w:p>
    <w:p w14:paraId="2498159E" w14:textId="77777777" w:rsidR="00710A7F" w:rsidRPr="004171E7" w:rsidRDefault="00000000">
      <w:pPr>
        <w:rPr>
          <w:rFonts w:ascii="宋体" w:eastAsia="宋体" w:hAnsi="宋体"/>
        </w:rPr>
      </w:pPr>
      <w:r w:rsidRPr="004171E7">
        <w:rPr>
          <w:rFonts w:ascii="宋体" w:eastAsia="宋体" w:hAnsi="宋体"/>
        </w:rPr>
        <w:t>茅于轼老先生成为被第三世界兄弟国家孟加拉援助的第一位中国经济学家。</w:t>
      </w:r>
    </w:p>
    <w:p w14:paraId="79821F18" w14:textId="77777777" w:rsidR="00710A7F" w:rsidRPr="004171E7" w:rsidRDefault="00000000">
      <w:pPr>
        <w:rPr>
          <w:rFonts w:ascii="宋体" w:eastAsia="宋体" w:hAnsi="宋体"/>
        </w:rPr>
      </w:pPr>
      <w:r w:rsidRPr="004171E7">
        <w:rPr>
          <w:rFonts w:ascii="宋体" w:eastAsia="宋体" w:hAnsi="宋体"/>
        </w:rPr>
        <w:t>先生之风，山高水长。</w:t>
      </w:r>
    </w:p>
    <w:p w14:paraId="0FEFCD9D" w14:textId="77777777" w:rsidR="00710A7F" w:rsidRPr="004171E7" w:rsidRDefault="00000000">
      <w:pPr>
        <w:rPr>
          <w:rFonts w:ascii="宋体" w:eastAsia="宋体" w:hAnsi="宋体"/>
        </w:rPr>
      </w:pPr>
      <w:r w:rsidRPr="004171E7">
        <w:rPr>
          <w:rFonts w:ascii="宋体" w:eastAsia="宋体" w:hAnsi="宋体"/>
        </w:rPr>
        <w:t>好了, 痛说革命家史后问题就出来了,到底这些社会学家,经济学家犯了谁的忌讳了，搞搞农村问题，给农民兄弟送温暖还送出毛病了?难道这农村小规模贷款只许官家放火,不许百姓点灯不成?</w:t>
      </w:r>
    </w:p>
    <w:p w14:paraId="7DAFB71B" w14:textId="77777777" w:rsidR="00710A7F" w:rsidRPr="004171E7" w:rsidRDefault="00000000">
      <w:pPr>
        <w:rPr>
          <w:rFonts w:ascii="宋体" w:eastAsia="宋体" w:hAnsi="宋体"/>
        </w:rPr>
      </w:pPr>
      <w:r w:rsidRPr="004171E7">
        <w:rPr>
          <w:rFonts w:ascii="宋体" w:eastAsia="宋体" w:hAnsi="宋体"/>
        </w:rPr>
        <w:t>嘿嘿,还真就是送温暖送出毛病了。</w:t>
      </w:r>
    </w:p>
    <w:p w14:paraId="5910740E" w14:textId="77777777" w:rsidR="00710A7F" w:rsidRPr="004171E7" w:rsidRDefault="00000000">
      <w:pPr>
        <w:rPr>
          <w:rFonts w:ascii="宋体" w:eastAsia="宋体" w:hAnsi="宋体"/>
        </w:rPr>
      </w:pPr>
      <w:r w:rsidRPr="004171E7">
        <w:rPr>
          <w:rFonts w:ascii="宋体" w:eastAsia="宋体" w:hAnsi="宋体"/>
        </w:rPr>
        <w:t>有所谓：溥天之下，莫非王土，率土之滨，莫非王臣。东方教主，寿与天齐，雷霆雨露，皆是君恩。</w:t>
      </w:r>
    </w:p>
    <w:p w14:paraId="674110A1" w14:textId="77777777" w:rsidR="00710A7F" w:rsidRPr="004171E7" w:rsidRDefault="00000000">
      <w:pPr>
        <w:rPr>
          <w:rFonts w:ascii="宋体" w:eastAsia="宋体" w:hAnsi="宋体"/>
        </w:rPr>
      </w:pPr>
      <w:r w:rsidRPr="004171E7">
        <w:rPr>
          <w:rFonts w:ascii="宋体" w:eastAsia="宋体" w:hAnsi="宋体"/>
        </w:rPr>
        <w:t>欲知后事如何,且听小虎说书之：格兰名十六条军规!</w:t>
      </w:r>
    </w:p>
    <w:p w14:paraId="4627DEA2" w14:textId="77777777" w:rsidR="00710A7F" w:rsidRPr="004171E7" w:rsidRDefault="00710A7F">
      <w:pPr>
        <w:rPr>
          <w:rFonts w:ascii="宋体" w:eastAsia="宋体" w:hAnsi="宋体"/>
        </w:rPr>
      </w:pPr>
    </w:p>
    <w:p w14:paraId="0294C725" w14:textId="77777777" w:rsidR="00710A7F" w:rsidRPr="004171E7" w:rsidRDefault="00710A7F">
      <w:pPr>
        <w:rPr>
          <w:rFonts w:ascii="宋体" w:eastAsia="宋体" w:hAnsi="宋体"/>
        </w:rPr>
      </w:pPr>
    </w:p>
    <w:p w14:paraId="20A88533" w14:textId="77777777" w:rsidR="00710A7F" w:rsidRPr="004171E7" w:rsidRDefault="00000000">
      <w:pPr>
        <w:pStyle w:val="31"/>
        <w:rPr>
          <w:rFonts w:ascii="宋体" w:eastAsia="宋体" w:hAnsi="宋体"/>
        </w:rPr>
      </w:pPr>
      <w:r w:rsidRPr="004171E7">
        <w:rPr>
          <w:rFonts w:ascii="宋体" w:eastAsia="宋体" w:hAnsi="宋体"/>
        </w:rPr>
        <w:t>老酒看得仔细.</w:t>
      </w:r>
    </w:p>
    <w:p w14:paraId="7C0AB631" w14:textId="77777777" w:rsidR="00710A7F" w:rsidRPr="004171E7" w:rsidRDefault="00000000">
      <w:pPr>
        <w:rPr>
          <w:rFonts w:ascii="宋体" w:eastAsia="宋体" w:hAnsi="宋体"/>
        </w:rPr>
      </w:pPr>
      <w:r w:rsidRPr="004171E7">
        <w:rPr>
          <w:rFonts w:ascii="宋体" w:eastAsia="宋体" w:hAnsi="宋体"/>
        </w:rPr>
        <w:t>原文：https://talkcc.org//article/1233222-4810</w:t>
      </w:r>
    </w:p>
    <w:p w14:paraId="41FC5D47" w14:textId="77777777" w:rsidR="00710A7F" w:rsidRPr="004171E7" w:rsidRDefault="00000000">
      <w:pPr>
        <w:rPr>
          <w:rFonts w:ascii="宋体" w:eastAsia="宋体" w:hAnsi="宋体"/>
        </w:rPr>
      </w:pPr>
      <w:r w:rsidRPr="004171E7">
        <w:rPr>
          <w:rFonts w:ascii="宋体" w:eastAsia="宋体" w:hAnsi="宋体"/>
        </w:rPr>
        <w:t>2007-08-28 17:32:15</w:t>
      </w:r>
    </w:p>
    <w:p w14:paraId="099340CB" w14:textId="77777777" w:rsidR="00710A7F" w:rsidRPr="004171E7" w:rsidRDefault="00710A7F">
      <w:pPr>
        <w:rPr>
          <w:rFonts w:ascii="宋体" w:eastAsia="宋体" w:hAnsi="宋体"/>
        </w:rPr>
      </w:pPr>
    </w:p>
    <w:p w14:paraId="7129509C" w14:textId="77777777" w:rsidR="00710A7F" w:rsidRPr="004171E7" w:rsidRDefault="00710A7F">
      <w:pPr>
        <w:rPr>
          <w:rFonts w:ascii="宋体" w:eastAsia="宋体" w:hAnsi="宋体"/>
        </w:rPr>
      </w:pPr>
    </w:p>
    <w:p w14:paraId="59065899" w14:textId="77777777" w:rsidR="00710A7F" w:rsidRPr="004171E7" w:rsidRDefault="00000000">
      <w:pPr>
        <w:pStyle w:val="31"/>
        <w:rPr>
          <w:rFonts w:ascii="宋体" w:eastAsia="宋体" w:hAnsi="宋体"/>
        </w:rPr>
      </w:pPr>
      <w:r w:rsidRPr="004171E7">
        <w:rPr>
          <w:rFonts w:ascii="宋体" w:eastAsia="宋体" w:hAnsi="宋体"/>
        </w:rPr>
        <w:t>精彩!精彩!</w:t>
      </w:r>
    </w:p>
    <w:p w14:paraId="6381BD06" w14:textId="77777777" w:rsidR="00710A7F" w:rsidRPr="004171E7" w:rsidRDefault="00000000">
      <w:pPr>
        <w:rPr>
          <w:rFonts w:ascii="宋体" w:eastAsia="宋体" w:hAnsi="宋体"/>
        </w:rPr>
      </w:pPr>
      <w:r w:rsidRPr="004171E7">
        <w:rPr>
          <w:rFonts w:ascii="宋体" w:eastAsia="宋体" w:hAnsi="宋体"/>
        </w:rPr>
        <w:t>原文：https://talkcc.org//article/1233228-2780</w:t>
      </w:r>
    </w:p>
    <w:p w14:paraId="033D680C" w14:textId="77777777" w:rsidR="00710A7F" w:rsidRPr="004171E7" w:rsidRDefault="00000000">
      <w:pPr>
        <w:rPr>
          <w:rFonts w:ascii="宋体" w:eastAsia="宋体" w:hAnsi="宋体"/>
        </w:rPr>
      </w:pPr>
      <w:r w:rsidRPr="004171E7">
        <w:rPr>
          <w:rFonts w:ascii="宋体" w:eastAsia="宋体" w:hAnsi="宋体"/>
        </w:rPr>
        <w:t>2007-08-28 17:35:54</w:t>
      </w:r>
    </w:p>
    <w:p w14:paraId="65CD582B" w14:textId="77777777" w:rsidR="00710A7F" w:rsidRPr="004171E7" w:rsidRDefault="00710A7F">
      <w:pPr>
        <w:rPr>
          <w:rFonts w:ascii="宋体" w:eastAsia="宋体" w:hAnsi="宋体"/>
        </w:rPr>
      </w:pPr>
    </w:p>
    <w:p w14:paraId="11BC523A" w14:textId="77777777" w:rsidR="00710A7F" w:rsidRPr="004171E7" w:rsidRDefault="00710A7F">
      <w:pPr>
        <w:rPr>
          <w:rFonts w:ascii="宋体" w:eastAsia="宋体" w:hAnsi="宋体"/>
        </w:rPr>
      </w:pPr>
    </w:p>
    <w:p w14:paraId="00AB3512" w14:textId="77777777" w:rsidR="00710A7F" w:rsidRPr="004171E7" w:rsidRDefault="00000000">
      <w:pPr>
        <w:pStyle w:val="31"/>
        <w:rPr>
          <w:rFonts w:ascii="宋体" w:eastAsia="宋体" w:hAnsi="宋体"/>
        </w:rPr>
      </w:pPr>
      <w:r w:rsidRPr="004171E7">
        <w:rPr>
          <w:rFonts w:ascii="宋体" w:eastAsia="宋体" w:hAnsi="宋体"/>
        </w:rPr>
        <w:t>是的,文化背景和基层组织在小规模贷款中非常重要.</w:t>
      </w:r>
    </w:p>
    <w:p w14:paraId="431F9748" w14:textId="77777777" w:rsidR="00710A7F" w:rsidRPr="004171E7" w:rsidRDefault="00000000">
      <w:pPr>
        <w:rPr>
          <w:rFonts w:ascii="宋体" w:eastAsia="宋体" w:hAnsi="宋体"/>
        </w:rPr>
      </w:pPr>
      <w:r w:rsidRPr="004171E7">
        <w:rPr>
          <w:rFonts w:ascii="宋体" w:eastAsia="宋体" w:hAnsi="宋体"/>
        </w:rPr>
        <w:t>原文：https://talkcc.org//article/1233694-2225</w:t>
      </w:r>
    </w:p>
    <w:p w14:paraId="2DFB7149" w14:textId="77777777" w:rsidR="00710A7F" w:rsidRPr="004171E7" w:rsidRDefault="00000000">
      <w:pPr>
        <w:rPr>
          <w:rFonts w:ascii="宋体" w:eastAsia="宋体" w:hAnsi="宋体"/>
        </w:rPr>
      </w:pPr>
      <w:r w:rsidRPr="004171E7">
        <w:rPr>
          <w:rFonts w:ascii="宋体" w:eastAsia="宋体" w:hAnsi="宋体"/>
        </w:rPr>
        <w:t>2007-08-29 01:33:50</w:t>
      </w:r>
    </w:p>
    <w:p w14:paraId="2235D171" w14:textId="77777777" w:rsidR="00710A7F" w:rsidRPr="004171E7" w:rsidRDefault="00710A7F">
      <w:pPr>
        <w:rPr>
          <w:rFonts w:ascii="宋体" w:eastAsia="宋体" w:hAnsi="宋体"/>
        </w:rPr>
      </w:pPr>
    </w:p>
    <w:p w14:paraId="05B0A050" w14:textId="77777777" w:rsidR="00710A7F" w:rsidRPr="004171E7" w:rsidRDefault="00710A7F">
      <w:pPr>
        <w:rPr>
          <w:rFonts w:ascii="宋体" w:eastAsia="宋体" w:hAnsi="宋体"/>
        </w:rPr>
      </w:pPr>
    </w:p>
    <w:p w14:paraId="6402E2BE" w14:textId="77777777" w:rsidR="00710A7F" w:rsidRPr="004171E7" w:rsidRDefault="00000000">
      <w:pPr>
        <w:pStyle w:val="31"/>
        <w:rPr>
          <w:rFonts w:ascii="宋体" w:eastAsia="宋体" w:hAnsi="宋体"/>
        </w:rPr>
      </w:pPr>
      <w:r w:rsidRPr="004171E7">
        <w:rPr>
          <w:rFonts w:ascii="宋体" w:eastAsia="宋体" w:hAnsi="宋体"/>
        </w:rPr>
        <w:t>花谢提醒.</w:t>
      </w:r>
    </w:p>
    <w:p w14:paraId="5DC19061" w14:textId="77777777" w:rsidR="00710A7F" w:rsidRPr="004171E7" w:rsidRDefault="00000000">
      <w:pPr>
        <w:rPr>
          <w:rFonts w:ascii="宋体" w:eastAsia="宋体" w:hAnsi="宋体"/>
        </w:rPr>
      </w:pPr>
      <w:r w:rsidRPr="004171E7">
        <w:rPr>
          <w:rFonts w:ascii="宋体" w:eastAsia="宋体" w:hAnsi="宋体"/>
        </w:rPr>
        <w:t>原文：https://talkcc.org//article/1233734-2225</w:t>
      </w:r>
    </w:p>
    <w:p w14:paraId="65CCAEA8" w14:textId="77777777" w:rsidR="00710A7F" w:rsidRPr="004171E7" w:rsidRDefault="00000000">
      <w:pPr>
        <w:rPr>
          <w:rFonts w:ascii="宋体" w:eastAsia="宋体" w:hAnsi="宋体"/>
        </w:rPr>
      </w:pPr>
      <w:r w:rsidRPr="004171E7">
        <w:rPr>
          <w:rFonts w:ascii="宋体" w:eastAsia="宋体" w:hAnsi="宋体"/>
        </w:rPr>
        <w:t>2007-08-29 03:20:54</w:t>
      </w:r>
    </w:p>
    <w:p w14:paraId="78553F91" w14:textId="77777777" w:rsidR="00710A7F" w:rsidRPr="004171E7" w:rsidRDefault="00710A7F">
      <w:pPr>
        <w:rPr>
          <w:rFonts w:ascii="宋体" w:eastAsia="宋体" w:hAnsi="宋体"/>
        </w:rPr>
      </w:pPr>
    </w:p>
    <w:p w14:paraId="79748406" w14:textId="77777777" w:rsidR="00710A7F" w:rsidRPr="004171E7" w:rsidRDefault="00710A7F">
      <w:pPr>
        <w:rPr>
          <w:rFonts w:ascii="宋体" w:eastAsia="宋体" w:hAnsi="宋体"/>
        </w:rPr>
      </w:pPr>
    </w:p>
    <w:p w14:paraId="05F9DF2E" w14:textId="77777777" w:rsidR="00710A7F" w:rsidRPr="004171E7" w:rsidRDefault="00000000">
      <w:pPr>
        <w:pStyle w:val="31"/>
        <w:rPr>
          <w:rFonts w:ascii="宋体" w:eastAsia="宋体" w:hAnsi="宋体"/>
        </w:rPr>
      </w:pPr>
      <w:r w:rsidRPr="004171E7">
        <w:rPr>
          <w:rFonts w:ascii="宋体" w:eastAsia="宋体" w:hAnsi="宋体"/>
        </w:rPr>
        <w:t>前面已经加了链接,正在转</w:t>
      </w:r>
    </w:p>
    <w:p w14:paraId="5DF3AB12" w14:textId="77777777" w:rsidR="00710A7F" w:rsidRPr="004171E7" w:rsidRDefault="00000000">
      <w:pPr>
        <w:rPr>
          <w:rFonts w:ascii="宋体" w:eastAsia="宋体" w:hAnsi="宋体"/>
        </w:rPr>
      </w:pPr>
      <w:r w:rsidRPr="004171E7">
        <w:rPr>
          <w:rFonts w:ascii="宋体" w:eastAsia="宋体" w:hAnsi="宋体"/>
        </w:rPr>
        <w:t>原文：https://talkcc.org//article/1234119-2225</w:t>
      </w:r>
    </w:p>
    <w:p w14:paraId="67F6B6B1" w14:textId="77777777" w:rsidR="00710A7F" w:rsidRPr="004171E7" w:rsidRDefault="00000000">
      <w:pPr>
        <w:rPr>
          <w:rFonts w:ascii="宋体" w:eastAsia="宋体" w:hAnsi="宋体"/>
        </w:rPr>
      </w:pPr>
      <w:r w:rsidRPr="004171E7">
        <w:rPr>
          <w:rFonts w:ascii="宋体" w:eastAsia="宋体" w:hAnsi="宋体"/>
        </w:rPr>
        <w:t>2007-08-29 12:57:29</w:t>
      </w:r>
    </w:p>
    <w:p w14:paraId="7ECB8661" w14:textId="77777777" w:rsidR="00710A7F" w:rsidRPr="004171E7" w:rsidRDefault="00710A7F">
      <w:pPr>
        <w:rPr>
          <w:rFonts w:ascii="宋体" w:eastAsia="宋体" w:hAnsi="宋体"/>
        </w:rPr>
      </w:pPr>
    </w:p>
    <w:p w14:paraId="60EF2E86" w14:textId="77777777" w:rsidR="00710A7F" w:rsidRPr="004171E7" w:rsidRDefault="00710A7F">
      <w:pPr>
        <w:rPr>
          <w:rFonts w:ascii="宋体" w:eastAsia="宋体" w:hAnsi="宋体"/>
        </w:rPr>
      </w:pPr>
    </w:p>
    <w:p w14:paraId="52D8AB1D" w14:textId="77777777" w:rsidR="00710A7F" w:rsidRPr="004171E7" w:rsidRDefault="00000000">
      <w:pPr>
        <w:pStyle w:val="31"/>
        <w:rPr>
          <w:rFonts w:ascii="宋体" w:eastAsia="宋体" w:hAnsi="宋体"/>
        </w:rPr>
      </w:pPr>
      <w:r w:rsidRPr="004171E7">
        <w:rPr>
          <w:rFonts w:ascii="宋体" w:eastAsia="宋体" w:hAnsi="宋体"/>
        </w:rPr>
        <w:lastRenderedPageBreak/>
        <w:t>老马丁有无数的猛料</w:t>
      </w:r>
    </w:p>
    <w:p w14:paraId="5D29489B" w14:textId="77777777" w:rsidR="00710A7F" w:rsidRPr="004171E7" w:rsidRDefault="00000000">
      <w:pPr>
        <w:rPr>
          <w:rFonts w:ascii="宋体" w:eastAsia="宋体" w:hAnsi="宋体"/>
        </w:rPr>
      </w:pPr>
      <w:r w:rsidRPr="004171E7">
        <w:rPr>
          <w:rFonts w:ascii="宋体" w:eastAsia="宋体" w:hAnsi="宋体"/>
        </w:rPr>
        <w:t>原文：https://talkcc.org//article/1234130-2225</w:t>
      </w:r>
    </w:p>
    <w:p w14:paraId="13D350AE" w14:textId="77777777" w:rsidR="00710A7F" w:rsidRPr="004171E7" w:rsidRDefault="00000000">
      <w:pPr>
        <w:rPr>
          <w:rFonts w:ascii="宋体" w:eastAsia="宋体" w:hAnsi="宋体"/>
        </w:rPr>
      </w:pPr>
      <w:r w:rsidRPr="004171E7">
        <w:rPr>
          <w:rFonts w:ascii="宋体" w:eastAsia="宋体" w:hAnsi="宋体"/>
        </w:rPr>
        <w:t>2007-08-29 13:11:48</w:t>
      </w:r>
    </w:p>
    <w:p w14:paraId="2CCAEC0B" w14:textId="77777777" w:rsidR="00710A7F" w:rsidRPr="004171E7" w:rsidRDefault="00000000">
      <w:pPr>
        <w:rPr>
          <w:rFonts w:ascii="宋体" w:eastAsia="宋体" w:hAnsi="宋体"/>
        </w:rPr>
      </w:pPr>
      <w:r w:rsidRPr="004171E7">
        <w:rPr>
          <w:rFonts w:ascii="宋体" w:eastAsia="宋体" w:hAnsi="宋体"/>
        </w:rPr>
        <w:t>什么时候给大伙上点大个的包子呀?花一下先.</w:t>
      </w:r>
    </w:p>
    <w:p w14:paraId="7FCE2ABF" w14:textId="77777777" w:rsidR="00710A7F" w:rsidRPr="004171E7" w:rsidRDefault="00710A7F">
      <w:pPr>
        <w:rPr>
          <w:rFonts w:ascii="宋体" w:eastAsia="宋体" w:hAnsi="宋体"/>
        </w:rPr>
      </w:pPr>
    </w:p>
    <w:p w14:paraId="234AEFE7" w14:textId="77777777" w:rsidR="00710A7F" w:rsidRPr="004171E7" w:rsidRDefault="00710A7F">
      <w:pPr>
        <w:rPr>
          <w:rFonts w:ascii="宋体" w:eastAsia="宋体" w:hAnsi="宋体"/>
        </w:rPr>
      </w:pPr>
    </w:p>
    <w:p w14:paraId="0CE236FB" w14:textId="77777777" w:rsidR="00710A7F" w:rsidRPr="004171E7" w:rsidRDefault="00000000">
      <w:pPr>
        <w:pStyle w:val="31"/>
        <w:rPr>
          <w:rFonts w:ascii="宋体" w:eastAsia="宋体" w:hAnsi="宋体"/>
        </w:rPr>
      </w:pPr>
      <w:r w:rsidRPr="004171E7">
        <w:rPr>
          <w:rFonts w:ascii="宋体" w:eastAsia="宋体" w:hAnsi="宋体"/>
        </w:rPr>
        <w:t>他可是个难得的直率人</w:t>
      </w:r>
    </w:p>
    <w:p w14:paraId="5D63E84A" w14:textId="77777777" w:rsidR="00710A7F" w:rsidRPr="004171E7" w:rsidRDefault="00000000">
      <w:pPr>
        <w:rPr>
          <w:rFonts w:ascii="宋体" w:eastAsia="宋体" w:hAnsi="宋体"/>
        </w:rPr>
      </w:pPr>
      <w:r w:rsidRPr="004171E7">
        <w:rPr>
          <w:rFonts w:ascii="宋体" w:eastAsia="宋体" w:hAnsi="宋体"/>
        </w:rPr>
        <w:t>原文：https://talkcc.org//article/1234146-2225</w:t>
      </w:r>
    </w:p>
    <w:p w14:paraId="5CD3460F" w14:textId="77777777" w:rsidR="00710A7F" w:rsidRPr="004171E7" w:rsidRDefault="00000000">
      <w:pPr>
        <w:rPr>
          <w:rFonts w:ascii="宋体" w:eastAsia="宋体" w:hAnsi="宋体"/>
        </w:rPr>
      </w:pPr>
      <w:r w:rsidRPr="004171E7">
        <w:rPr>
          <w:rFonts w:ascii="宋体" w:eastAsia="宋体" w:hAnsi="宋体"/>
        </w:rPr>
        <w:t>2007-08-29 13:33:28</w:t>
      </w:r>
    </w:p>
    <w:p w14:paraId="30338BDC" w14:textId="77777777" w:rsidR="00710A7F" w:rsidRPr="004171E7" w:rsidRDefault="00000000">
      <w:pPr>
        <w:rPr>
          <w:rFonts w:ascii="宋体" w:eastAsia="宋体" w:hAnsi="宋体"/>
        </w:rPr>
      </w:pPr>
      <w:r w:rsidRPr="004171E7">
        <w:rPr>
          <w:rFonts w:ascii="宋体" w:eastAsia="宋体" w:hAnsi="宋体"/>
        </w:rPr>
        <w:t>学问也好,一个人顶的上半个光华的发表量了,比张维迎强了不止十倍.最近好象被张叫兽阴了一把,木秀于林风必摧之.他要是来河里,小虎去站台献花!!!</w:t>
      </w:r>
    </w:p>
    <w:p w14:paraId="44894BAA" w14:textId="77777777" w:rsidR="00710A7F" w:rsidRPr="004171E7" w:rsidRDefault="00710A7F">
      <w:pPr>
        <w:rPr>
          <w:rFonts w:ascii="宋体" w:eastAsia="宋体" w:hAnsi="宋体"/>
        </w:rPr>
      </w:pPr>
    </w:p>
    <w:p w14:paraId="6228A34E" w14:textId="77777777" w:rsidR="00710A7F" w:rsidRPr="004171E7" w:rsidRDefault="00710A7F">
      <w:pPr>
        <w:rPr>
          <w:rFonts w:ascii="宋体" w:eastAsia="宋体" w:hAnsi="宋体"/>
        </w:rPr>
      </w:pPr>
    </w:p>
    <w:p w14:paraId="4C0DCC6A" w14:textId="77777777" w:rsidR="00710A7F" w:rsidRPr="004171E7" w:rsidRDefault="00000000">
      <w:pPr>
        <w:pStyle w:val="31"/>
        <w:rPr>
          <w:rFonts w:ascii="宋体" w:eastAsia="宋体" w:hAnsi="宋体"/>
        </w:rPr>
      </w:pPr>
      <w:r w:rsidRPr="004171E7">
        <w:rPr>
          <w:rFonts w:ascii="宋体" w:eastAsia="宋体" w:hAnsi="宋体"/>
        </w:rPr>
        <w:t>一定会写下去</w:t>
      </w:r>
    </w:p>
    <w:p w14:paraId="4867D99F" w14:textId="77777777" w:rsidR="00710A7F" w:rsidRPr="004171E7" w:rsidRDefault="00000000">
      <w:pPr>
        <w:rPr>
          <w:rFonts w:ascii="宋体" w:eastAsia="宋体" w:hAnsi="宋体"/>
        </w:rPr>
      </w:pPr>
      <w:r w:rsidRPr="004171E7">
        <w:rPr>
          <w:rFonts w:ascii="宋体" w:eastAsia="宋体" w:hAnsi="宋体"/>
        </w:rPr>
        <w:t>原文：https://talkcc.org//article/1234148-2225</w:t>
      </w:r>
    </w:p>
    <w:p w14:paraId="53147DCE" w14:textId="77777777" w:rsidR="00710A7F" w:rsidRPr="004171E7" w:rsidRDefault="00000000">
      <w:pPr>
        <w:rPr>
          <w:rFonts w:ascii="宋体" w:eastAsia="宋体" w:hAnsi="宋体"/>
        </w:rPr>
      </w:pPr>
      <w:r w:rsidRPr="004171E7">
        <w:rPr>
          <w:rFonts w:ascii="宋体" w:eastAsia="宋体" w:hAnsi="宋体"/>
        </w:rPr>
        <w:t>2007-08-29 13:39:21</w:t>
      </w:r>
    </w:p>
    <w:p w14:paraId="542B27E5" w14:textId="77777777" w:rsidR="00710A7F" w:rsidRPr="004171E7" w:rsidRDefault="00000000">
      <w:pPr>
        <w:rPr>
          <w:rFonts w:ascii="宋体" w:eastAsia="宋体" w:hAnsi="宋体"/>
        </w:rPr>
      </w:pPr>
      <w:r w:rsidRPr="004171E7">
        <w:rPr>
          <w:rFonts w:ascii="宋体" w:eastAsia="宋体" w:hAnsi="宋体"/>
        </w:rPr>
        <w:t>小虎有时候会消失一段时间,是因为在做一些事情.我是不会走的,逛一圈就会回来.花.</w:t>
      </w:r>
    </w:p>
    <w:p w14:paraId="16A650CA" w14:textId="77777777" w:rsidR="00710A7F" w:rsidRPr="004171E7" w:rsidRDefault="00710A7F">
      <w:pPr>
        <w:rPr>
          <w:rFonts w:ascii="宋体" w:eastAsia="宋体" w:hAnsi="宋体"/>
        </w:rPr>
      </w:pPr>
    </w:p>
    <w:p w14:paraId="05760BA3" w14:textId="77777777" w:rsidR="00710A7F" w:rsidRPr="004171E7" w:rsidRDefault="00710A7F">
      <w:pPr>
        <w:rPr>
          <w:rFonts w:ascii="宋体" w:eastAsia="宋体" w:hAnsi="宋体"/>
        </w:rPr>
      </w:pPr>
    </w:p>
    <w:p w14:paraId="1CA90CD0" w14:textId="77777777" w:rsidR="00710A7F" w:rsidRPr="004171E7" w:rsidRDefault="00000000">
      <w:pPr>
        <w:pStyle w:val="31"/>
        <w:rPr>
          <w:rFonts w:ascii="宋体" w:eastAsia="宋体" w:hAnsi="宋体"/>
        </w:rPr>
      </w:pPr>
      <w:r w:rsidRPr="004171E7">
        <w:rPr>
          <w:rFonts w:ascii="宋体" w:eastAsia="宋体" w:hAnsi="宋体"/>
        </w:rPr>
        <w:t>民族价值观的模糊会有非常恶劣的后果</w:t>
      </w:r>
    </w:p>
    <w:p w14:paraId="1C5D3B91" w14:textId="77777777" w:rsidR="00710A7F" w:rsidRPr="004171E7" w:rsidRDefault="00000000">
      <w:pPr>
        <w:rPr>
          <w:rFonts w:ascii="宋体" w:eastAsia="宋体" w:hAnsi="宋体"/>
        </w:rPr>
      </w:pPr>
      <w:r w:rsidRPr="004171E7">
        <w:rPr>
          <w:rFonts w:ascii="宋体" w:eastAsia="宋体" w:hAnsi="宋体"/>
        </w:rPr>
        <w:t>原文：https://talkcc.org//article/1237243</w:t>
      </w:r>
    </w:p>
    <w:p w14:paraId="3FC2DF66" w14:textId="77777777" w:rsidR="00710A7F" w:rsidRPr="004171E7" w:rsidRDefault="00000000">
      <w:pPr>
        <w:rPr>
          <w:rFonts w:ascii="宋体" w:eastAsia="宋体" w:hAnsi="宋体"/>
        </w:rPr>
      </w:pPr>
      <w:r w:rsidRPr="004171E7">
        <w:rPr>
          <w:rFonts w:ascii="宋体" w:eastAsia="宋体" w:hAnsi="宋体"/>
        </w:rPr>
        <w:t>2007-09-01 02:54:09</w:t>
      </w:r>
    </w:p>
    <w:p w14:paraId="32012EF6" w14:textId="77777777" w:rsidR="00710A7F" w:rsidRPr="004171E7" w:rsidRDefault="00000000">
      <w:pPr>
        <w:rPr>
          <w:rFonts w:ascii="宋体" w:eastAsia="宋体" w:hAnsi="宋体"/>
        </w:rPr>
      </w:pPr>
      <w:r w:rsidRPr="004171E7">
        <w:rPr>
          <w:rFonts w:ascii="宋体" w:eastAsia="宋体" w:hAnsi="宋体"/>
        </w:rPr>
        <w:t xml:space="preserve">这肯定是当地政府为了发展旅游业的馊主意. </w:t>
      </w:r>
    </w:p>
    <w:p w14:paraId="72736436" w14:textId="77777777" w:rsidR="00710A7F" w:rsidRPr="004171E7" w:rsidRDefault="00000000">
      <w:pPr>
        <w:rPr>
          <w:rFonts w:ascii="宋体" w:eastAsia="宋体" w:hAnsi="宋体"/>
        </w:rPr>
      </w:pPr>
      <w:r w:rsidRPr="004171E7">
        <w:rPr>
          <w:rFonts w:ascii="宋体" w:eastAsia="宋体" w:hAnsi="宋体"/>
        </w:rPr>
        <w:t>石头里说的得好:文化搭台,经济唱戏.洪氏的后人在福建的影响力很大,推波助澜,也未可知.</w:t>
      </w:r>
    </w:p>
    <w:p w14:paraId="4FD86B72" w14:textId="77777777" w:rsidR="00710A7F" w:rsidRPr="004171E7" w:rsidRDefault="00000000">
      <w:pPr>
        <w:rPr>
          <w:rFonts w:ascii="宋体" w:eastAsia="宋体" w:hAnsi="宋体"/>
        </w:rPr>
      </w:pPr>
      <w:r w:rsidRPr="004171E7">
        <w:rPr>
          <w:rFonts w:ascii="宋体" w:eastAsia="宋体" w:hAnsi="宋体"/>
        </w:rPr>
        <w:t>汉奸就是汉奸,汉奸的子孙血管里流着汉奸的血!汉奸再有钱有势也是汉奸,小名一个贼字,上为贼父贼母,下为贼子贼孙,顶风臭八百里.据屈大均《皇明四朝成仁录》记载：</w:t>
      </w:r>
    </w:p>
    <w:p w14:paraId="3C9EC9C2" w14:textId="77777777" w:rsidR="00710A7F" w:rsidRPr="004171E7" w:rsidRDefault="00000000">
      <w:pPr>
        <w:rPr>
          <w:rFonts w:ascii="宋体" w:eastAsia="宋体" w:hAnsi="宋体"/>
        </w:rPr>
      </w:pPr>
      <w:r w:rsidRPr="004171E7">
        <w:rPr>
          <w:rFonts w:ascii="宋体" w:eastAsia="宋体" w:hAnsi="宋体"/>
        </w:rPr>
        <w:lastRenderedPageBreak/>
        <w:t>南京旧朝堂上，洪承畴高坐，喝问下面被提审的夏完淳：“汝童子有何大见识，岂能称兵犯逆。想必是被人蒙骗，误入军中。如归顺大清，当不失美官。”</w:t>
      </w:r>
    </w:p>
    <w:p w14:paraId="32AEED0C" w14:textId="77777777" w:rsidR="00710A7F" w:rsidRPr="004171E7" w:rsidRDefault="00000000">
      <w:pPr>
        <w:rPr>
          <w:rFonts w:ascii="宋体" w:eastAsia="宋体" w:hAnsi="宋体"/>
        </w:rPr>
      </w:pPr>
      <w:r w:rsidRPr="004171E7">
        <w:rPr>
          <w:rFonts w:ascii="宋体" w:eastAsia="宋体" w:hAnsi="宋体"/>
        </w:rPr>
        <w:t>夏完淳不为所动，反问洪承畴：“尔何人也？”</w:t>
      </w:r>
    </w:p>
    <w:p w14:paraId="7BC8A977" w14:textId="77777777" w:rsidR="00710A7F" w:rsidRPr="004171E7" w:rsidRDefault="00000000">
      <w:pPr>
        <w:rPr>
          <w:rFonts w:ascii="宋体" w:eastAsia="宋体" w:hAnsi="宋体"/>
        </w:rPr>
      </w:pPr>
      <w:r w:rsidRPr="004171E7">
        <w:rPr>
          <w:rFonts w:ascii="宋体" w:eastAsia="宋体" w:hAnsi="宋体"/>
        </w:rPr>
        <w:t>旁边虎狼衙役叱喝：“此乃洪大人！”又有狱吏在其旁低声告之：“此乃洪亨九（洪承畴）先生。”</w:t>
      </w:r>
    </w:p>
    <w:p w14:paraId="5C1A3EB4" w14:textId="77777777" w:rsidR="00710A7F" w:rsidRPr="004171E7" w:rsidRDefault="00000000">
      <w:pPr>
        <w:rPr>
          <w:rFonts w:ascii="宋体" w:eastAsia="宋体" w:hAnsi="宋体"/>
        </w:rPr>
      </w:pPr>
      <w:r w:rsidRPr="004171E7">
        <w:rPr>
          <w:rFonts w:ascii="宋体" w:eastAsia="宋体" w:hAnsi="宋体"/>
        </w:rPr>
        <w:t>夏完淳佯作不知，历声抗喝：“哼，堂上定是伪类假冒。本朝洪亨九先生，皇明人杰，他在嵩山、杏山与北虏（满清）勇战，血溅章渠，先皇帝（崇祯帝）闻之震悼，亲自作诗褒念。我正是仰慕洪亨九先生的忠烈，才欲杀身殉国，以效仿先烈英举。”</w:t>
      </w:r>
    </w:p>
    <w:p w14:paraId="75E45E9F" w14:textId="77777777" w:rsidR="00710A7F" w:rsidRPr="004171E7" w:rsidRDefault="00000000">
      <w:pPr>
        <w:rPr>
          <w:rFonts w:ascii="宋体" w:eastAsia="宋体" w:hAnsi="宋体"/>
        </w:rPr>
      </w:pPr>
      <w:r w:rsidRPr="004171E7">
        <w:rPr>
          <w:rFonts w:ascii="宋体" w:eastAsia="宋体" w:hAnsi="宋体"/>
        </w:rPr>
        <w:t>狱吏们此时很窘迫。洪承畴在上座面如土灰。上来一人，厉声叱喝夏完淳：“上面审你的，正是洪经略！”</w:t>
      </w:r>
    </w:p>
    <w:p w14:paraId="550EF4CB" w14:textId="77777777" w:rsidR="00710A7F" w:rsidRPr="004171E7" w:rsidRDefault="00000000">
      <w:pPr>
        <w:rPr>
          <w:rFonts w:ascii="宋体" w:eastAsia="宋体" w:hAnsi="宋体"/>
        </w:rPr>
      </w:pPr>
      <w:r w:rsidRPr="004171E7">
        <w:rPr>
          <w:rFonts w:ascii="宋体" w:eastAsia="宋体" w:hAnsi="宋体"/>
        </w:rPr>
        <w:t>夏完淳朗声一笑：“不要骗我！洪亨九先生死于大明国事已久，天子曾临祠亲祭，泪洒龙颜，群臣呜咽。汝等何样逆贼丑类，敢托忠烈先生大名，穿虏服虏帽冒允堂堂洪先生，真狗贼耳！”</w:t>
      </w:r>
    </w:p>
    <w:p w14:paraId="39D1F37A" w14:textId="77777777" w:rsidR="00710A7F" w:rsidRPr="004171E7" w:rsidRDefault="00000000">
      <w:pPr>
        <w:rPr>
          <w:rFonts w:ascii="宋体" w:eastAsia="宋体" w:hAnsi="宋体"/>
        </w:rPr>
      </w:pPr>
      <w:r w:rsidRPr="004171E7">
        <w:rPr>
          <w:rFonts w:ascii="宋体" w:eastAsia="宋体" w:hAnsi="宋体"/>
        </w:rPr>
        <w:t>有文天祥的例子在前面,象洪这样的明朝重臣,不死已经是气节有亏,何况公然投敌,放肆杀戮同胞.想翻案想挽回影响也行,洪家得出个民族英雄才行.说得难听点,用民族大团结什么的来作借口根本行不通,要我团结汉奸,门都没有,借先生的一句话:我一个也不宽恕.</w:t>
      </w:r>
    </w:p>
    <w:p w14:paraId="46766018" w14:textId="77777777" w:rsidR="00710A7F" w:rsidRPr="004171E7" w:rsidRDefault="00000000">
      <w:pPr>
        <w:rPr>
          <w:rFonts w:ascii="宋体" w:eastAsia="宋体" w:hAnsi="宋体"/>
        </w:rPr>
      </w:pPr>
      <w:r w:rsidRPr="004171E7">
        <w:rPr>
          <w:rFonts w:ascii="宋体" w:eastAsia="宋体" w:hAnsi="宋体"/>
        </w:rPr>
        <w:t>现在大陆主流的学者正是文革前后的产物,大多数缺乏正规的学术训练.由于经历复杂,制度的束缚重,迎合官员的爱好就是一种必然.可是退了休当研究员了居然还在干这种颠倒黑白的事,真叫老不知羞!</w:t>
      </w:r>
    </w:p>
    <w:p w14:paraId="46514B37" w14:textId="77777777" w:rsidR="00710A7F" w:rsidRPr="004171E7" w:rsidRDefault="00710A7F">
      <w:pPr>
        <w:rPr>
          <w:rFonts w:ascii="宋体" w:eastAsia="宋体" w:hAnsi="宋体"/>
        </w:rPr>
      </w:pPr>
    </w:p>
    <w:p w14:paraId="37BF564C" w14:textId="77777777" w:rsidR="00710A7F" w:rsidRPr="004171E7" w:rsidRDefault="00710A7F">
      <w:pPr>
        <w:rPr>
          <w:rFonts w:ascii="宋体" w:eastAsia="宋体" w:hAnsi="宋体"/>
        </w:rPr>
      </w:pPr>
    </w:p>
    <w:p w14:paraId="425E68DE" w14:textId="77777777" w:rsidR="00710A7F" w:rsidRPr="004171E7" w:rsidRDefault="00000000">
      <w:pPr>
        <w:pStyle w:val="31"/>
        <w:rPr>
          <w:rFonts w:ascii="宋体" w:eastAsia="宋体" w:hAnsi="宋体"/>
        </w:rPr>
      </w:pPr>
      <w:r w:rsidRPr="004171E7">
        <w:rPr>
          <w:rFonts w:ascii="宋体" w:eastAsia="宋体" w:hAnsi="宋体"/>
        </w:rPr>
        <w:t>老酒有理!</w:t>
      </w:r>
    </w:p>
    <w:p w14:paraId="3AE9DC86" w14:textId="77777777" w:rsidR="00710A7F" w:rsidRPr="004171E7" w:rsidRDefault="00000000">
      <w:pPr>
        <w:rPr>
          <w:rFonts w:ascii="宋体" w:eastAsia="宋体" w:hAnsi="宋体"/>
        </w:rPr>
      </w:pPr>
      <w:r w:rsidRPr="004171E7">
        <w:rPr>
          <w:rFonts w:ascii="宋体" w:eastAsia="宋体" w:hAnsi="宋体"/>
        </w:rPr>
        <w:t>原文：https://talkcc.org//article/1237454</w:t>
      </w:r>
    </w:p>
    <w:p w14:paraId="38BDCC48" w14:textId="77777777" w:rsidR="00710A7F" w:rsidRPr="004171E7" w:rsidRDefault="00000000">
      <w:pPr>
        <w:rPr>
          <w:rFonts w:ascii="宋体" w:eastAsia="宋体" w:hAnsi="宋体"/>
        </w:rPr>
      </w:pPr>
      <w:r w:rsidRPr="004171E7">
        <w:rPr>
          <w:rFonts w:ascii="宋体" w:eastAsia="宋体" w:hAnsi="宋体"/>
        </w:rPr>
        <w:t>2007-09-01 12:07:09</w:t>
      </w:r>
    </w:p>
    <w:p w14:paraId="6452CA8F" w14:textId="77777777" w:rsidR="00710A7F" w:rsidRPr="004171E7" w:rsidRDefault="00000000">
      <w:pPr>
        <w:rPr>
          <w:rFonts w:ascii="宋体" w:eastAsia="宋体" w:hAnsi="宋体"/>
        </w:rPr>
      </w:pPr>
      <w:r w:rsidRPr="004171E7">
        <w:rPr>
          <w:rFonts w:ascii="宋体" w:eastAsia="宋体" w:hAnsi="宋体"/>
        </w:rPr>
        <w:t>小虎祖籍是文天祥故乡,因为家里长辈曾被汉奸出卖死于日寇之手,所以从小被大人指着墙上的正气歌背颂.家里LD是江苏人,老家就在南京边上.</w:t>
      </w:r>
    </w:p>
    <w:p w14:paraId="5731B913" w14:textId="77777777" w:rsidR="00710A7F" w:rsidRPr="004171E7" w:rsidRDefault="00000000">
      <w:pPr>
        <w:rPr>
          <w:rFonts w:ascii="宋体" w:eastAsia="宋体" w:hAnsi="宋体"/>
        </w:rPr>
      </w:pPr>
      <w:r w:rsidRPr="004171E7">
        <w:rPr>
          <w:rFonts w:ascii="宋体" w:eastAsia="宋体" w:hAnsi="宋体"/>
        </w:rPr>
        <w:t>小虎说汉语,写汉字,对小虎头的教育也是纯中国方式,很高兴自己是世界上最优秀最成功民族的一员.每一个中国人内心深处都是傲骨嶙峋的!如果这种黑白不分是非颠倒的事情经常发生,小孩子都学洪逆那么识时务把什么国仇家恨都忘了,亡国灭种的悲剧还会发生!</w:t>
      </w:r>
    </w:p>
    <w:p w14:paraId="2995E1AD" w14:textId="77777777" w:rsidR="00710A7F" w:rsidRPr="004171E7" w:rsidRDefault="00000000">
      <w:pPr>
        <w:rPr>
          <w:rFonts w:ascii="宋体" w:eastAsia="宋体" w:hAnsi="宋体"/>
        </w:rPr>
      </w:pPr>
      <w:r w:rsidRPr="004171E7">
        <w:rPr>
          <w:rFonts w:ascii="宋体" w:eastAsia="宋体" w:hAnsi="宋体"/>
        </w:rPr>
        <w:t>花谢老酒好文!</w:t>
      </w:r>
    </w:p>
    <w:p w14:paraId="75FF602B" w14:textId="77777777" w:rsidR="00710A7F" w:rsidRPr="004171E7" w:rsidRDefault="00710A7F">
      <w:pPr>
        <w:rPr>
          <w:rFonts w:ascii="宋体" w:eastAsia="宋体" w:hAnsi="宋体"/>
        </w:rPr>
      </w:pPr>
    </w:p>
    <w:p w14:paraId="611945E8" w14:textId="77777777" w:rsidR="00710A7F" w:rsidRPr="004171E7" w:rsidRDefault="00710A7F">
      <w:pPr>
        <w:rPr>
          <w:rFonts w:ascii="宋体" w:eastAsia="宋体" w:hAnsi="宋体"/>
        </w:rPr>
      </w:pPr>
    </w:p>
    <w:p w14:paraId="219BD1E4" w14:textId="77777777" w:rsidR="00710A7F" w:rsidRPr="004171E7" w:rsidRDefault="00000000">
      <w:pPr>
        <w:pStyle w:val="31"/>
        <w:rPr>
          <w:rFonts w:ascii="宋体" w:eastAsia="宋体" w:hAnsi="宋体"/>
        </w:rPr>
      </w:pPr>
      <w:r w:rsidRPr="004171E7">
        <w:rPr>
          <w:rFonts w:ascii="宋体" w:eastAsia="宋体" w:hAnsi="宋体"/>
        </w:rPr>
        <w:t>老毛病,有家无国</w:t>
      </w:r>
    </w:p>
    <w:p w14:paraId="71CFCDEC" w14:textId="77777777" w:rsidR="00710A7F" w:rsidRPr="004171E7" w:rsidRDefault="00000000">
      <w:pPr>
        <w:rPr>
          <w:rFonts w:ascii="宋体" w:eastAsia="宋体" w:hAnsi="宋体"/>
        </w:rPr>
      </w:pPr>
      <w:r w:rsidRPr="004171E7">
        <w:rPr>
          <w:rFonts w:ascii="宋体" w:eastAsia="宋体" w:hAnsi="宋体"/>
        </w:rPr>
        <w:t>原文：https://talkcc.org//article/1237911</w:t>
      </w:r>
    </w:p>
    <w:p w14:paraId="4C1BDC7B" w14:textId="77777777" w:rsidR="00710A7F" w:rsidRPr="004171E7" w:rsidRDefault="00000000">
      <w:pPr>
        <w:rPr>
          <w:rFonts w:ascii="宋体" w:eastAsia="宋体" w:hAnsi="宋体"/>
        </w:rPr>
      </w:pPr>
      <w:r w:rsidRPr="004171E7">
        <w:rPr>
          <w:rFonts w:ascii="宋体" w:eastAsia="宋体" w:hAnsi="宋体"/>
        </w:rPr>
        <w:t>2007-09-02 05:32:39</w:t>
      </w:r>
    </w:p>
    <w:p w14:paraId="63E63D5D" w14:textId="77777777" w:rsidR="00710A7F" w:rsidRPr="004171E7" w:rsidRDefault="00000000">
      <w:pPr>
        <w:rPr>
          <w:rFonts w:ascii="宋体" w:eastAsia="宋体" w:hAnsi="宋体"/>
        </w:rPr>
      </w:pPr>
      <w:r w:rsidRPr="004171E7">
        <w:rPr>
          <w:rFonts w:ascii="宋体" w:eastAsia="宋体" w:hAnsi="宋体"/>
        </w:rPr>
        <w:t>辛亥革命革的就是家天下的命,才一百年都不到,就全都忘记了.</w:t>
      </w:r>
    </w:p>
    <w:p w14:paraId="12CCFB18" w14:textId="77777777" w:rsidR="00710A7F" w:rsidRPr="004171E7" w:rsidRDefault="00000000">
      <w:pPr>
        <w:rPr>
          <w:rFonts w:ascii="宋体" w:eastAsia="宋体" w:hAnsi="宋体"/>
        </w:rPr>
      </w:pPr>
      <w:r w:rsidRPr="004171E7">
        <w:rPr>
          <w:rFonts w:ascii="宋体" w:eastAsia="宋体" w:hAnsi="宋体"/>
        </w:rPr>
        <w:t>明末清初时期,洪奸的家人还知道以洪姓为耻,拒绝承认洪逆的家族地位.现在倒好,自卑又自大的子孙为了找一个曾经阔过的祖宗连自己的脸皮都不要了!</w:t>
      </w:r>
    </w:p>
    <w:p w14:paraId="5CC9872E" w14:textId="77777777" w:rsidR="00710A7F" w:rsidRPr="004171E7" w:rsidRDefault="00000000">
      <w:pPr>
        <w:rPr>
          <w:rFonts w:ascii="宋体" w:eastAsia="宋体" w:hAnsi="宋体"/>
        </w:rPr>
      </w:pPr>
      <w:r w:rsidRPr="004171E7">
        <w:rPr>
          <w:rFonts w:ascii="宋体" w:eastAsia="宋体" w:hAnsi="宋体"/>
        </w:rPr>
        <w:t>这座雕梁画栋的洪奸祠,就是这个家族的耻辱柱,难道他们就没受过基础教育,不知道什么是廉耻吗!</w:t>
      </w:r>
    </w:p>
    <w:p w14:paraId="3A53EA25" w14:textId="77777777" w:rsidR="00710A7F" w:rsidRPr="004171E7" w:rsidRDefault="00000000">
      <w:pPr>
        <w:rPr>
          <w:rFonts w:ascii="宋体" w:eastAsia="宋体" w:hAnsi="宋体"/>
        </w:rPr>
      </w:pPr>
      <w:r w:rsidRPr="004171E7">
        <w:rPr>
          <w:rFonts w:ascii="宋体" w:eastAsia="宋体" w:hAnsi="宋体"/>
        </w:rPr>
        <w:t>难道要天下人把那些血淋淋的史书都扔到他们脸上吗?</w:t>
      </w:r>
    </w:p>
    <w:p w14:paraId="404A5FA3" w14:textId="77777777" w:rsidR="00710A7F" w:rsidRPr="004171E7" w:rsidRDefault="00710A7F">
      <w:pPr>
        <w:rPr>
          <w:rFonts w:ascii="宋体" w:eastAsia="宋体" w:hAnsi="宋体"/>
        </w:rPr>
      </w:pPr>
    </w:p>
    <w:p w14:paraId="0043D406" w14:textId="77777777" w:rsidR="00710A7F" w:rsidRPr="004171E7" w:rsidRDefault="00710A7F">
      <w:pPr>
        <w:rPr>
          <w:rFonts w:ascii="宋体" w:eastAsia="宋体" w:hAnsi="宋体"/>
        </w:rPr>
      </w:pPr>
    </w:p>
    <w:p w14:paraId="45299B8F" w14:textId="77777777" w:rsidR="00710A7F" w:rsidRPr="004171E7" w:rsidRDefault="00000000">
      <w:pPr>
        <w:pStyle w:val="31"/>
        <w:rPr>
          <w:rFonts w:ascii="宋体" w:eastAsia="宋体" w:hAnsi="宋体"/>
        </w:rPr>
      </w:pPr>
      <w:r w:rsidRPr="004171E7">
        <w:rPr>
          <w:rFonts w:ascii="宋体" w:eastAsia="宋体" w:hAnsi="宋体"/>
        </w:rPr>
        <w:t>这正是问题的关键处,</w:t>
      </w:r>
    </w:p>
    <w:p w14:paraId="68418B53" w14:textId="77777777" w:rsidR="00710A7F" w:rsidRPr="004171E7" w:rsidRDefault="00000000">
      <w:pPr>
        <w:rPr>
          <w:rFonts w:ascii="宋体" w:eastAsia="宋体" w:hAnsi="宋体"/>
        </w:rPr>
      </w:pPr>
      <w:r w:rsidRPr="004171E7">
        <w:rPr>
          <w:rFonts w:ascii="宋体" w:eastAsia="宋体" w:hAnsi="宋体"/>
        </w:rPr>
        <w:t>原文：https://talkcc.org//article/1237913-2225</w:t>
      </w:r>
    </w:p>
    <w:p w14:paraId="358AD73B" w14:textId="77777777" w:rsidR="00710A7F" w:rsidRPr="004171E7" w:rsidRDefault="00000000">
      <w:pPr>
        <w:rPr>
          <w:rFonts w:ascii="宋体" w:eastAsia="宋体" w:hAnsi="宋体"/>
        </w:rPr>
      </w:pPr>
      <w:r w:rsidRPr="004171E7">
        <w:rPr>
          <w:rFonts w:ascii="宋体" w:eastAsia="宋体" w:hAnsi="宋体"/>
        </w:rPr>
        <w:t>2007-09-02 05:40:08</w:t>
      </w:r>
    </w:p>
    <w:p w14:paraId="2A6FB160" w14:textId="77777777" w:rsidR="00710A7F" w:rsidRPr="004171E7" w:rsidRDefault="00000000">
      <w:pPr>
        <w:rPr>
          <w:rFonts w:ascii="宋体" w:eastAsia="宋体" w:hAnsi="宋体"/>
        </w:rPr>
      </w:pPr>
      <w:r w:rsidRPr="004171E7">
        <w:rPr>
          <w:rFonts w:ascii="宋体" w:eastAsia="宋体" w:hAnsi="宋体"/>
        </w:rPr>
        <w:t>小虎的下一个帖子就是要谈这个问题,但是角度不同.花</w:t>
      </w:r>
    </w:p>
    <w:p w14:paraId="19F47988" w14:textId="77777777" w:rsidR="00710A7F" w:rsidRPr="004171E7" w:rsidRDefault="00710A7F">
      <w:pPr>
        <w:rPr>
          <w:rFonts w:ascii="宋体" w:eastAsia="宋体" w:hAnsi="宋体"/>
        </w:rPr>
      </w:pPr>
    </w:p>
    <w:p w14:paraId="52E71F16" w14:textId="77777777" w:rsidR="00710A7F" w:rsidRPr="004171E7" w:rsidRDefault="00710A7F">
      <w:pPr>
        <w:rPr>
          <w:rFonts w:ascii="宋体" w:eastAsia="宋体" w:hAnsi="宋体"/>
        </w:rPr>
      </w:pPr>
    </w:p>
    <w:p w14:paraId="07A0702E"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【原创】一叶知秋—经济学在中国的尴尬(六)</w:t>
      </w:r>
    </w:p>
    <w:p w14:paraId="30FC3861" w14:textId="77777777" w:rsidR="00710A7F" w:rsidRPr="004171E7" w:rsidRDefault="00000000">
      <w:pPr>
        <w:rPr>
          <w:rFonts w:ascii="宋体" w:eastAsia="宋体" w:hAnsi="宋体"/>
        </w:rPr>
      </w:pPr>
      <w:r w:rsidRPr="004171E7">
        <w:rPr>
          <w:rFonts w:ascii="宋体" w:eastAsia="宋体" w:hAnsi="宋体"/>
        </w:rPr>
        <w:t>原文：https://talkcc.org//article/1238409-2225</w:t>
      </w:r>
    </w:p>
    <w:p w14:paraId="570BA665" w14:textId="77777777" w:rsidR="00710A7F" w:rsidRPr="004171E7" w:rsidRDefault="00000000">
      <w:pPr>
        <w:rPr>
          <w:rFonts w:ascii="宋体" w:eastAsia="宋体" w:hAnsi="宋体"/>
        </w:rPr>
      </w:pPr>
      <w:r w:rsidRPr="004171E7">
        <w:rPr>
          <w:rFonts w:ascii="宋体" w:eastAsia="宋体" w:hAnsi="宋体"/>
        </w:rPr>
        <w:t>2007-09-02 18:31:44</w:t>
      </w:r>
    </w:p>
    <w:p w14:paraId="74FB63A1" w14:textId="77777777" w:rsidR="00710A7F" w:rsidRPr="004171E7" w:rsidRDefault="00000000">
      <w:pPr>
        <w:rPr>
          <w:rFonts w:ascii="宋体" w:eastAsia="宋体" w:hAnsi="宋体"/>
        </w:rPr>
      </w:pPr>
      <w:r w:rsidRPr="004171E7">
        <w:rPr>
          <w:rFonts w:ascii="宋体" w:eastAsia="宋体" w:hAnsi="宋体"/>
        </w:rPr>
        <w:t>链接出处 (/thread/1233180)</w:t>
      </w:r>
    </w:p>
    <w:p w14:paraId="6B2A09C0" w14:textId="77777777" w:rsidR="00710A7F" w:rsidRPr="004171E7" w:rsidRDefault="00000000">
      <w:pPr>
        <w:rPr>
          <w:rFonts w:ascii="宋体" w:eastAsia="宋体" w:hAnsi="宋体"/>
        </w:rPr>
      </w:pPr>
      <w:r w:rsidRPr="004171E7">
        <w:rPr>
          <w:rFonts w:ascii="宋体" w:eastAsia="宋体" w:hAnsi="宋体"/>
        </w:rPr>
        <w:t>既然是谈农村金融问题,就必须先讨论农业问题.</w:t>
      </w:r>
    </w:p>
    <w:p w14:paraId="46C50B1A" w14:textId="77777777" w:rsidR="00710A7F" w:rsidRPr="004171E7" w:rsidRDefault="00000000">
      <w:pPr>
        <w:rPr>
          <w:rFonts w:ascii="宋体" w:eastAsia="宋体" w:hAnsi="宋体"/>
        </w:rPr>
      </w:pPr>
      <w:r w:rsidRPr="004171E7">
        <w:rPr>
          <w:rFonts w:ascii="宋体" w:eastAsia="宋体" w:hAnsi="宋体"/>
        </w:rPr>
        <w:t>不了解农业问题的渊源,就不知道为什么这么多聪明绝顶的大人物也解决不了问题,以及为何这么多中国经济学家在现体制中骑虎难下.</w:t>
      </w:r>
    </w:p>
    <w:p w14:paraId="1047C422" w14:textId="77777777" w:rsidR="00710A7F" w:rsidRPr="004171E7" w:rsidRDefault="00000000">
      <w:pPr>
        <w:rPr>
          <w:rFonts w:ascii="宋体" w:eastAsia="宋体" w:hAnsi="宋体"/>
        </w:rPr>
      </w:pPr>
      <w:r w:rsidRPr="004171E7">
        <w:rPr>
          <w:rFonts w:ascii="宋体" w:eastAsia="宋体" w:hAnsi="宋体"/>
        </w:rPr>
        <w:t>农业(包括畜牧业)是人类脱离洪荒原始状态的第一步,是人类生存的根本.</w:t>
      </w:r>
    </w:p>
    <w:p w14:paraId="2C3BFE1B" w14:textId="77777777" w:rsidR="00710A7F" w:rsidRPr="004171E7" w:rsidRDefault="00000000">
      <w:pPr>
        <w:rPr>
          <w:rFonts w:ascii="宋体" w:eastAsia="宋体" w:hAnsi="宋体"/>
        </w:rPr>
      </w:pPr>
      <w:r w:rsidRPr="004171E7">
        <w:rPr>
          <w:rFonts w:ascii="宋体" w:eastAsia="宋体" w:hAnsi="宋体"/>
        </w:rPr>
        <w:lastRenderedPageBreak/>
        <w:t>传统农业让位给工业是近两三百年的事情,传统工业让位于服务业(主要是信息技术产业)是近几十年的事.发达国家的产业结构基本标志是农业只有5-10%,剩下的工业和服务业各占一半,以信息技术产业为主导.这是人类发展的胜利,也是一个民族成功的标志.</w:t>
      </w:r>
    </w:p>
    <w:p w14:paraId="14901CAA" w14:textId="77777777" w:rsidR="00710A7F" w:rsidRPr="004171E7" w:rsidRDefault="00000000">
      <w:pPr>
        <w:rPr>
          <w:rFonts w:ascii="宋体" w:eastAsia="宋体" w:hAnsi="宋体"/>
        </w:rPr>
      </w:pPr>
      <w:r w:rsidRPr="004171E7">
        <w:rPr>
          <w:rFonts w:ascii="宋体" w:eastAsia="宋体" w:hAnsi="宋体"/>
        </w:rPr>
        <w:t>为什么这么说呢?主要原因是农业本身的特点决定这是一个高风险行业.以农业为基础的社会时刻受到大自然的威胁,工业的抗风险能力就强多了.当然,农业比更早的狩猎业和采集业相比,已经是超级的低风险了.</w:t>
      </w:r>
    </w:p>
    <w:p w14:paraId="77A86AD7" w14:textId="77777777" w:rsidR="00710A7F" w:rsidRPr="004171E7" w:rsidRDefault="00000000">
      <w:pPr>
        <w:rPr>
          <w:rFonts w:ascii="宋体" w:eastAsia="宋体" w:hAnsi="宋体"/>
        </w:rPr>
      </w:pPr>
      <w:r w:rsidRPr="004171E7">
        <w:rPr>
          <w:rFonts w:ascii="宋体" w:eastAsia="宋体" w:hAnsi="宋体"/>
        </w:rPr>
        <w:t>看官您想,十几个人穿着个漏风的大裤衩,光着个膀子我迎着风雪,凭着个棒子石块就敢跟猛玛巨象叫板,换了现在,那都是英雄啊!采集也不轻松,你当是帝国时代里面,看见一丛果子就几十个农民扑过去猛抢啊.别说还得跟食草动物争食,就是有没有毒性就难说,神农大叔的教训就在眼前哪!</w:t>
      </w:r>
    </w:p>
    <w:p w14:paraId="1317A615" w14:textId="77777777" w:rsidR="00710A7F" w:rsidRPr="004171E7" w:rsidRDefault="00000000">
      <w:pPr>
        <w:rPr>
          <w:rFonts w:ascii="宋体" w:eastAsia="宋体" w:hAnsi="宋体"/>
        </w:rPr>
      </w:pPr>
      <w:r w:rsidRPr="004171E7">
        <w:rPr>
          <w:rFonts w:ascii="宋体" w:eastAsia="宋体" w:hAnsi="宋体"/>
        </w:rPr>
        <w:t>好了,农业有风险,有风险就要有人抗,要不然这事就干不成.第一个经济学家出现了,他说,土地所有权和全部风险都归天子和贵族所有,奴隶干活就行了,女的当男的用,男的当牲口用,不干就饿死.这种情况一直持续到春秋秦汉,耕牛和冶金(犁)技术得到普及,地里出产多了起来,问题就出来了.以前土地所有权和全部风险都是"星期五"的主人的,凭什么"星期五"得全心全意为主人干活呢?</w:t>
      </w:r>
    </w:p>
    <w:p w14:paraId="0D4B1D5E" w14:textId="77777777" w:rsidR="00710A7F" w:rsidRPr="004171E7" w:rsidRDefault="00000000">
      <w:pPr>
        <w:rPr>
          <w:rFonts w:ascii="宋体" w:eastAsia="宋体" w:hAnsi="宋体"/>
        </w:rPr>
      </w:pPr>
      <w:r w:rsidRPr="004171E7">
        <w:rPr>
          <w:rFonts w:ascii="宋体" w:eastAsia="宋体" w:hAnsi="宋体"/>
        </w:rPr>
        <w:t>该死的牛,阉了还跑得这么快!</w:t>
      </w:r>
    </w:p>
    <w:p w14:paraId="15B2594C" w14:textId="77777777" w:rsidR="00710A7F" w:rsidRPr="004171E7" w:rsidRDefault="00000000">
      <w:pPr>
        <w:rPr>
          <w:rFonts w:ascii="宋体" w:eastAsia="宋体" w:hAnsi="宋体"/>
        </w:rPr>
      </w:pPr>
      <w:r w:rsidRPr="004171E7">
        <w:rPr>
          <w:rFonts w:ascii="宋体" w:eastAsia="宋体" w:hAnsi="宋体"/>
        </w:rPr>
        <w:t>哎哟,主人不要拿鞭子抽我,我现在就去把那郁郁葱葱的杂草拔一拔.</w:t>
      </w:r>
    </w:p>
    <w:p w14:paraId="76186A49" w14:textId="77777777" w:rsidR="00710A7F" w:rsidRPr="004171E7" w:rsidRDefault="00000000">
      <w:pPr>
        <w:rPr>
          <w:rFonts w:ascii="宋体" w:eastAsia="宋体" w:hAnsi="宋体"/>
        </w:rPr>
      </w:pPr>
      <w:r w:rsidRPr="004171E7">
        <w:rPr>
          <w:rFonts w:ascii="宋体" w:eastAsia="宋体" w:hAnsi="宋体"/>
        </w:rPr>
        <w:t>丰收年还可能有口饱饭,一旦出现大的自然灾害,"星期五"的主人也抗不住了,平时大吃大喝又没啥节余,就不给"星期五"饭吃,"星期五"大喊"王侯将相宁有种乎?", 反了.</w:t>
      </w:r>
    </w:p>
    <w:p w14:paraId="21B25CC5" w14:textId="77777777" w:rsidR="00710A7F" w:rsidRPr="004171E7" w:rsidRDefault="00000000">
      <w:pPr>
        <w:rPr>
          <w:rFonts w:ascii="宋体" w:eastAsia="宋体" w:hAnsi="宋体"/>
        </w:rPr>
      </w:pPr>
      <w:r w:rsidRPr="004171E7">
        <w:rPr>
          <w:rFonts w:ascii="宋体" w:eastAsia="宋体" w:hAnsi="宋体"/>
        </w:rPr>
        <w:t>血的教训带来了第二位经济学家,他说,土地所有权名义上还是皇上的,皇上赐全部奴隶人身自由.我们可以把地分下去,实际的经营权归地主,让地主去作恶人,去作监工,去投资,去和穷棒子BARGAIN.不出事,皇上向地主收税,出了事往地主身上一推,叫"星期五"找经理去.</w:t>
      </w:r>
    </w:p>
    <w:p w14:paraId="529DBAEC" w14:textId="77777777" w:rsidR="00710A7F" w:rsidRPr="004171E7" w:rsidRDefault="00000000">
      <w:pPr>
        <w:rPr>
          <w:rFonts w:ascii="宋体" w:eastAsia="宋体" w:hAnsi="宋体"/>
        </w:rPr>
      </w:pPr>
      <w:r w:rsidRPr="004171E7">
        <w:rPr>
          <w:rFonts w:ascii="宋体" w:eastAsia="宋体" w:hAnsi="宋体"/>
        </w:rPr>
        <w:t>"星期五"们一听,这可是帕累托改进哪!我们得到了被剥削的自由,皇上分散了风险,土地有了懂得经营的主人,一部分人幸福度的上升没有带来另一些人幸福度的下降!仁政哪,我们一定要用百分之百的努力来回报社会.</w:t>
      </w:r>
    </w:p>
    <w:p w14:paraId="0818C2E9" w14:textId="77777777" w:rsidR="00710A7F" w:rsidRPr="004171E7" w:rsidRDefault="00000000">
      <w:pPr>
        <w:rPr>
          <w:rFonts w:ascii="宋体" w:eastAsia="宋体" w:hAnsi="宋体"/>
        </w:rPr>
      </w:pPr>
      <w:r w:rsidRPr="004171E7">
        <w:rPr>
          <w:rFonts w:ascii="宋体" w:eastAsia="宋体" w:hAnsi="宋体"/>
        </w:rPr>
        <w:t>"于是生产力得到了极大的发展"....</w:t>
      </w:r>
    </w:p>
    <w:p w14:paraId="38FA0996" w14:textId="77777777" w:rsidR="00710A7F" w:rsidRPr="004171E7" w:rsidRDefault="00000000">
      <w:pPr>
        <w:rPr>
          <w:rFonts w:ascii="宋体" w:eastAsia="宋体" w:hAnsi="宋体"/>
        </w:rPr>
      </w:pPr>
      <w:r w:rsidRPr="004171E7">
        <w:rPr>
          <w:rFonts w:ascii="宋体" w:eastAsia="宋体" w:hAnsi="宋体"/>
        </w:rPr>
        <w:t>且慢,还有个事没整明白!这地租怎么算哪,总不会全拿走了吧!地主一听大怒,给你地种就不错了,没听过产业后备军吗?能给你留个生活费就不错了,快滚,再不滚,放狗咬你!</w:t>
      </w:r>
    </w:p>
    <w:p w14:paraId="6B4E8805" w14:textId="77777777" w:rsidR="00710A7F" w:rsidRPr="004171E7" w:rsidRDefault="00000000">
      <w:pPr>
        <w:rPr>
          <w:rFonts w:ascii="宋体" w:eastAsia="宋体" w:hAnsi="宋体"/>
        </w:rPr>
      </w:pPr>
      <w:r w:rsidRPr="004171E7">
        <w:rPr>
          <w:rFonts w:ascii="宋体" w:eastAsia="宋体" w:hAnsi="宋体"/>
        </w:rPr>
        <w:t>"星期五"怕狗,跑了.</w:t>
      </w:r>
    </w:p>
    <w:p w14:paraId="3EC5216D" w14:textId="77777777" w:rsidR="00710A7F" w:rsidRPr="004171E7" w:rsidRDefault="00000000">
      <w:pPr>
        <w:rPr>
          <w:rFonts w:ascii="宋体" w:eastAsia="宋体" w:hAnsi="宋体"/>
        </w:rPr>
      </w:pPr>
      <w:r w:rsidRPr="004171E7">
        <w:rPr>
          <w:rFonts w:ascii="宋体" w:eastAsia="宋体" w:hAnsi="宋体"/>
        </w:rPr>
        <w:t>这收成好"星期五"还有口饭吃,收成一不好,"星期五"就被地主骂是大懒虫,把地给收回去了.其实,收成不好完全是因为去年雨水太多,向地主借钱搞大棚种植实验,地主又不借,根本就不是勤劳的"星期五"的过错.</w:t>
      </w:r>
    </w:p>
    <w:p w14:paraId="2BA024F2" w14:textId="77777777" w:rsidR="00710A7F" w:rsidRPr="004171E7" w:rsidRDefault="00000000">
      <w:pPr>
        <w:rPr>
          <w:rFonts w:ascii="宋体" w:eastAsia="宋体" w:hAnsi="宋体"/>
        </w:rPr>
      </w:pPr>
      <w:r w:rsidRPr="004171E7">
        <w:rPr>
          <w:rFonts w:ascii="宋体" w:eastAsia="宋体" w:hAnsi="宋体"/>
        </w:rPr>
        <w:lastRenderedPageBreak/>
        <w:t>"星期五"没饭吃,纠集了一帮流民大唱"汉子们扯起大旗,杀昏官,骂皇帝,刀光催杨柳,咱和那老天争个高低", 反了.</w:t>
      </w:r>
    </w:p>
    <w:p w14:paraId="39B6234B" w14:textId="77777777" w:rsidR="00710A7F" w:rsidRPr="004171E7" w:rsidRDefault="00000000">
      <w:pPr>
        <w:rPr>
          <w:rFonts w:ascii="宋体" w:eastAsia="宋体" w:hAnsi="宋体"/>
        </w:rPr>
      </w:pPr>
      <w:r w:rsidRPr="004171E7">
        <w:rPr>
          <w:rFonts w:ascii="宋体" w:eastAsia="宋体" w:hAnsi="宋体"/>
        </w:rPr>
        <w:t>地主落荒而逃,一直逃到了西西河:)</w:t>
      </w:r>
    </w:p>
    <w:p w14:paraId="1B74C3BF" w14:textId="77777777" w:rsidR="00710A7F" w:rsidRPr="004171E7" w:rsidRDefault="00000000">
      <w:pPr>
        <w:rPr>
          <w:rFonts w:ascii="宋体" w:eastAsia="宋体" w:hAnsi="宋体"/>
        </w:rPr>
      </w:pPr>
      <w:r w:rsidRPr="004171E7">
        <w:rPr>
          <w:rFonts w:ascii="宋体" w:eastAsia="宋体" w:hAnsi="宋体"/>
        </w:rPr>
        <w:t>第三个经济学家是个法兰西人,他说,君主制本身没问题,封建也很好,问题的关键是地租的契约不好,应该固定一个额度,搞承包,一包就灵.</w:t>
      </w:r>
    </w:p>
    <w:p w14:paraId="69864582" w14:textId="77777777" w:rsidR="00710A7F" w:rsidRPr="004171E7" w:rsidRDefault="00000000">
      <w:pPr>
        <w:rPr>
          <w:rFonts w:ascii="宋体" w:eastAsia="宋体" w:hAnsi="宋体"/>
        </w:rPr>
      </w:pPr>
      <w:r w:rsidRPr="004171E7">
        <w:rPr>
          <w:rFonts w:ascii="宋体" w:eastAsia="宋体" w:hAnsi="宋体"/>
        </w:rPr>
        <w:t>众人曰大善.</w:t>
      </w:r>
    </w:p>
    <w:p w14:paraId="5F25853C" w14:textId="77777777" w:rsidR="00710A7F" w:rsidRPr="004171E7" w:rsidRDefault="00000000">
      <w:pPr>
        <w:rPr>
          <w:rFonts w:ascii="宋体" w:eastAsia="宋体" w:hAnsi="宋体"/>
        </w:rPr>
      </w:pPr>
      <w:r w:rsidRPr="004171E7">
        <w:rPr>
          <w:rFonts w:ascii="宋体" w:eastAsia="宋体" w:hAnsi="宋体"/>
        </w:rPr>
        <w:t>有了承包合同,"星期五"玩了命的干活,老天爷帮忙,无灾无难,到了年底交够国家的、留足集体的、剩多剩少是自己的,一算帐,小发一笔,准备明年娶媳妇.结果地主眼红了,收成好是因为我的地好,不是因为你努力,明年加租.</w:t>
      </w:r>
    </w:p>
    <w:p w14:paraId="3D75360C" w14:textId="77777777" w:rsidR="00710A7F" w:rsidRPr="004171E7" w:rsidRDefault="00000000">
      <w:pPr>
        <w:rPr>
          <w:rFonts w:ascii="宋体" w:eastAsia="宋体" w:hAnsi="宋体"/>
        </w:rPr>
      </w:pPr>
      <w:r w:rsidRPr="004171E7">
        <w:rPr>
          <w:rFonts w:ascii="宋体" w:eastAsia="宋体" w:hAnsi="宋体"/>
        </w:rPr>
        <w:t>"星期五"一听急了,不是说这合同三十年不变吗?怎么一年就变了.</w:t>
      </w:r>
    </w:p>
    <w:p w14:paraId="54A74FBD" w14:textId="77777777" w:rsidR="00710A7F" w:rsidRPr="004171E7" w:rsidRDefault="00000000">
      <w:pPr>
        <w:rPr>
          <w:rFonts w:ascii="宋体" w:eastAsia="宋体" w:hAnsi="宋体"/>
        </w:rPr>
      </w:pPr>
      <w:r w:rsidRPr="004171E7">
        <w:rPr>
          <w:rFonts w:ascii="宋体" w:eastAsia="宋体" w:hAnsi="宋体"/>
        </w:rPr>
        <w:t>那是我开始没想好,我还以为今年又雨水多呢,不算不算,重新签合同,加租.</w:t>
      </w:r>
    </w:p>
    <w:p w14:paraId="31AAD649" w14:textId="77777777" w:rsidR="00710A7F" w:rsidRPr="004171E7" w:rsidRDefault="00000000">
      <w:pPr>
        <w:rPr>
          <w:rFonts w:ascii="宋体" w:eastAsia="宋体" w:hAnsi="宋体"/>
        </w:rPr>
      </w:pPr>
      <w:r w:rsidRPr="004171E7">
        <w:rPr>
          <w:rFonts w:ascii="宋体" w:eastAsia="宋体" w:hAnsi="宋体"/>
        </w:rPr>
        <w:t>那明年如果真的雨水多怎么办?</w:t>
      </w:r>
    </w:p>
    <w:p w14:paraId="01EB7315" w14:textId="77777777" w:rsidR="00710A7F" w:rsidRPr="004171E7" w:rsidRDefault="00000000">
      <w:pPr>
        <w:rPr>
          <w:rFonts w:ascii="宋体" w:eastAsia="宋体" w:hAnsi="宋体"/>
        </w:rPr>
      </w:pPr>
      <w:r w:rsidRPr="004171E7">
        <w:rPr>
          <w:rFonts w:ascii="宋体" w:eastAsia="宋体" w:hAnsi="宋体"/>
        </w:rPr>
        <w:t>我不管,你就得按今年收成好的情况交租.</w:t>
      </w:r>
    </w:p>
    <w:p w14:paraId="40AAA7D3" w14:textId="77777777" w:rsidR="00710A7F" w:rsidRPr="004171E7" w:rsidRDefault="00000000">
      <w:pPr>
        <w:rPr>
          <w:rFonts w:ascii="宋体" w:eastAsia="宋体" w:hAnsi="宋体"/>
        </w:rPr>
      </w:pPr>
      <w:r w:rsidRPr="004171E7">
        <w:rPr>
          <w:rFonts w:ascii="宋体" w:eastAsia="宋体" w:hAnsi="宋体"/>
        </w:rPr>
        <w:t>那你先借点钱给我,我支个大棚翔宇先:).</w:t>
      </w:r>
    </w:p>
    <w:p w14:paraId="6DF51029" w14:textId="77777777" w:rsidR="00710A7F" w:rsidRPr="004171E7" w:rsidRDefault="00000000">
      <w:pPr>
        <w:rPr>
          <w:rFonts w:ascii="宋体" w:eastAsia="宋体" w:hAnsi="宋体"/>
        </w:rPr>
      </w:pPr>
      <w:r w:rsidRPr="004171E7">
        <w:rPr>
          <w:rFonts w:ascii="宋体" w:eastAsia="宋体" w:hAnsi="宋体"/>
        </w:rPr>
        <w:t>不借,谁知道你能不能还得起,就是不借.</w:t>
      </w:r>
    </w:p>
    <w:p w14:paraId="6D79E2D0" w14:textId="77777777" w:rsidR="00710A7F" w:rsidRPr="004171E7" w:rsidRDefault="00000000">
      <w:pPr>
        <w:rPr>
          <w:rFonts w:ascii="宋体" w:eastAsia="宋体" w:hAnsi="宋体"/>
        </w:rPr>
      </w:pPr>
      <w:r w:rsidRPr="004171E7">
        <w:rPr>
          <w:rFonts w:ascii="宋体" w:eastAsia="宋体" w:hAnsi="宋体"/>
        </w:rPr>
        <w:t>"星期五"回到家,想了一夜有了主意.第二年,他又是玩了命的种地,人家种一季,他种三季,管它什么保土保肥, 追加投资,六项扣除,明年还不知道干不干呢.运气好,这年老天爷又作美,"星期五"以为自己要发了.</w:t>
      </w:r>
    </w:p>
    <w:p w14:paraId="77FF3162" w14:textId="77777777" w:rsidR="00710A7F" w:rsidRPr="004171E7" w:rsidRDefault="00000000">
      <w:pPr>
        <w:rPr>
          <w:rFonts w:ascii="宋体" w:eastAsia="宋体" w:hAnsi="宋体"/>
        </w:rPr>
      </w:pPr>
      <w:r w:rsidRPr="004171E7">
        <w:rPr>
          <w:rFonts w:ascii="宋体" w:eastAsia="宋体" w:hAnsi="宋体"/>
        </w:rPr>
        <w:t>地主到地里一转,这是典型的机会主义呀!地力衰竭,后续投资枯竭,不行,得加租.</w:t>
      </w:r>
    </w:p>
    <w:p w14:paraId="14166521" w14:textId="77777777" w:rsidR="00710A7F" w:rsidRPr="004171E7" w:rsidRDefault="00000000">
      <w:pPr>
        <w:rPr>
          <w:rFonts w:ascii="宋体" w:eastAsia="宋体" w:hAnsi="宋体"/>
        </w:rPr>
      </w:pPr>
      <w:r w:rsidRPr="004171E7">
        <w:rPr>
          <w:rFonts w:ascii="宋体" w:eastAsia="宋体" w:hAnsi="宋体"/>
        </w:rPr>
        <w:t>"星期五"急了,想找地主理论又怕狗.于是又想了一夜,第二天就找到大耳窿借了高利贷,大搞足水足肥加深耕,放手密植，只要做到田间管理如绣花,一年种上五季,基本上交了租还了债,还可以考虑考虑娶媳妇的事.</w:t>
      </w:r>
    </w:p>
    <w:p w14:paraId="3A326573" w14:textId="77777777" w:rsidR="00710A7F" w:rsidRPr="004171E7" w:rsidRDefault="00000000">
      <w:pPr>
        <w:rPr>
          <w:rFonts w:ascii="宋体" w:eastAsia="宋体" w:hAnsi="宋体"/>
        </w:rPr>
      </w:pPr>
      <w:r w:rsidRPr="004171E7">
        <w:rPr>
          <w:rFonts w:ascii="宋体" w:eastAsia="宋体" w:hAnsi="宋体"/>
        </w:rPr>
        <w:t>"星期五"算千算万,忘了算自然灾害.钱全用在化肥上了,忘了支大棚,这年的雨水还真是多.地主租金是按以前年度的好年景计量的,高利贷因为是小规模贷款,利率奇高.三下两下,"星期五"破产了.</w:t>
      </w:r>
    </w:p>
    <w:p w14:paraId="3A6ACB0A" w14:textId="77777777" w:rsidR="00710A7F" w:rsidRPr="004171E7" w:rsidRDefault="00000000">
      <w:pPr>
        <w:rPr>
          <w:rFonts w:ascii="宋体" w:eastAsia="宋体" w:hAnsi="宋体"/>
        </w:rPr>
      </w:pPr>
      <w:r w:rsidRPr="004171E7">
        <w:rPr>
          <w:rFonts w:ascii="宋体" w:eastAsia="宋体" w:hAnsi="宋体"/>
        </w:rPr>
        <w:t>这次他豁出去了,裸了上身,手举一面大旗,大喊一声"你娘,自由引导人民!"</w:t>
      </w:r>
    </w:p>
    <w:p w14:paraId="2DFC0571" w14:textId="77777777" w:rsidR="00710A7F" w:rsidRPr="004171E7" w:rsidRDefault="00000000">
      <w:pPr>
        <w:rPr>
          <w:rFonts w:ascii="宋体" w:eastAsia="宋体" w:hAnsi="宋体"/>
        </w:rPr>
      </w:pPr>
      <w:r w:rsidRPr="004171E7">
        <w:rPr>
          <w:rFonts w:ascii="宋体" w:eastAsia="宋体" w:hAnsi="宋体"/>
        </w:rPr>
        <w:t>"星期五"带领人群冲向巴士底狱......</w:t>
      </w:r>
    </w:p>
    <w:p w14:paraId="38698C7A" w14:textId="77777777" w:rsidR="00710A7F" w:rsidRPr="004171E7" w:rsidRDefault="00000000">
      <w:pPr>
        <w:rPr>
          <w:rFonts w:ascii="宋体" w:eastAsia="宋体" w:hAnsi="宋体"/>
        </w:rPr>
      </w:pPr>
      <w:r w:rsidRPr="004171E7">
        <w:rPr>
          <w:rFonts w:ascii="宋体" w:eastAsia="宋体" w:hAnsi="宋体"/>
        </w:rPr>
        <w:t>喝水.</w:t>
      </w:r>
    </w:p>
    <w:p w14:paraId="443F08A6" w14:textId="77777777" w:rsidR="00710A7F" w:rsidRPr="004171E7" w:rsidRDefault="00000000">
      <w:pPr>
        <w:rPr>
          <w:rFonts w:ascii="宋体" w:eastAsia="宋体" w:hAnsi="宋体"/>
        </w:rPr>
      </w:pPr>
      <w:r w:rsidRPr="004171E7">
        <w:rPr>
          <w:rFonts w:ascii="宋体" w:eastAsia="宋体" w:hAnsi="宋体"/>
        </w:rPr>
        <w:lastRenderedPageBreak/>
        <w:t>下面是小虎和老马丁,蒲将军的几个相关帖,挺有意思的:</w:t>
      </w:r>
    </w:p>
    <w:p w14:paraId="413BAA76" w14:textId="77777777" w:rsidR="00710A7F" w:rsidRPr="004171E7" w:rsidRDefault="00000000">
      <w:pPr>
        <w:rPr>
          <w:rFonts w:ascii="宋体" w:eastAsia="宋体" w:hAnsi="宋体"/>
        </w:rPr>
      </w:pPr>
      <w:r w:rsidRPr="004171E7">
        <w:rPr>
          <w:rFonts w:ascii="宋体" w:eastAsia="宋体" w:hAnsi="宋体"/>
        </w:rPr>
        <w:t xml:space="preserve">【原创】说点严肃话题(老马丁请进) </w:t>
      </w:r>
    </w:p>
    <w:p w14:paraId="290748C3" w14:textId="77777777" w:rsidR="00710A7F" w:rsidRPr="004171E7" w:rsidRDefault="00000000">
      <w:pPr>
        <w:rPr>
          <w:rFonts w:ascii="宋体" w:eastAsia="宋体" w:hAnsi="宋体"/>
        </w:rPr>
      </w:pPr>
      <w:r w:rsidRPr="004171E7">
        <w:rPr>
          <w:rFonts w:ascii="宋体" w:eastAsia="宋体" w:hAnsi="宋体"/>
        </w:rPr>
        <w:t>链接出处 (/article/1238774)</w:t>
      </w:r>
    </w:p>
    <w:p w14:paraId="177F16CB" w14:textId="77777777" w:rsidR="00710A7F" w:rsidRPr="004171E7" w:rsidRDefault="00000000">
      <w:pPr>
        <w:rPr>
          <w:rFonts w:ascii="宋体" w:eastAsia="宋体" w:hAnsi="宋体"/>
        </w:rPr>
      </w:pPr>
      <w:r w:rsidRPr="004171E7">
        <w:rPr>
          <w:rFonts w:ascii="宋体" w:eastAsia="宋体" w:hAnsi="宋体"/>
        </w:rPr>
        <w:t>小虎此帖不自立门户，我的问题贴下面</w:t>
      </w:r>
    </w:p>
    <w:p w14:paraId="019A14D6" w14:textId="77777777" w:rsidR="00710A7F" w:rsidRPr="004171E7" w:rsidRDefault="00000000">
      <w:pPr>
        <w:rPr>
          <w:rFonts w:ascii="宋体" w:eastAsia="宋体" w:hAnsi="宋体"/>
        </w:rPr>
      </w:pPr>
      <w:r w:rsidRPr="004171E7">
        <w:rPr>
          <w:rFonts w:ascii="宋体" w:eastAsia="宋体" w:hAnsi="宋体"/>
        </w:rPr>
        <w:t>链接出处 (/article/1239762)</w:t>
      </w:r>
    </w:p>
    <w:p w14:paraId="0F1DF3DE" w14:textId="77777777" w:rsidR="00710A7F" w:rsidRPr="004171E7" w:rsidRDefault="00000000">
      <w:pPr>
        <w:rPr>
          <w:rFonts w:ascii="宋体" w:eastAsia="宋体" w:hAnsi="宋体"/>
        </w:rPr>
      </w:pPr>
      <w:r w:rsidRPr="004171E7">
        <w:rPr>
          <w:rFonts w:ascii="宋体" w:eastAsia="宋体" w:hAnsi="宋体"/>
        </w:rPr>
        <w:t>【原创-答马丁】法式地租比奴隶制或垄断封建制好得多</w:t>
      </w:r>
    </w:p>
    <w:p w14:paraId="0B213FE1" w14:textId="77777777" w:rsidR="00710A7F" w:rsidRPr="004171E7" w:rsidRDefault="00000000">
      <w:pPr>
        <w:rPr>
          <w:rFonts w:ascii="宋体" w:eastAsia="宋体" w:hAnsi="宋体"/>
        </w:rPr>
      </w:pPr>
      <w:r w:rsidRPr="004171E7">
        <w:rPr>
          <w:rFonts w:ascii="宋体" w:eastAsia="宋体" w:hAnsi="宋体"/>
        </w:rPr>
        <w:t>链接出处 (/article/1239868)</w:t>
      </w:r>
    </w:p>
    <w:p w14:paraId="159C4A82" w14:textId="77777777" w:rsidR="00710A7F" w:rsidRPr="004171E7" w:rsidRDefault="00000000">
      <w:pPr>
        <w:rPr>
          <w:rFonts w:ascii="宋体" w:eastAsia="宋体" w:hAnsi="宋体"/>
        </w:rPr>
      </w:pPr>
      <w:r w:rsidRPr="004171E7">
        <w:rPr>
          <w:rFonts w:ascii="宋体" w:eastAsia="宋体" w:hAnsi="宋体"/>
        </w:rPr>
        <w:t>回小虎</w:t>
      </w:r>
    </w:p>
    <w:p w14:paraId="27E31C0E" w14:textId="77777777" w:rsidR="00710A7F" w:rsidRPr="004171E7" w:rsidRDefault="00000000">
      <w:pPr>
        <w:rPr>
          <w:rFonts w:ascii="宋体" w:eastAsia="宋体" w:hAnsi="宋体"/>
        </w:rPr>
      </w:pPr>
      <w:r w:rsidRPr="004171E7">
        <w:rPr>
          <w:rFonts w:ascii="宋体" w:eastAsia="宋体" w:hAnsi="宋体"/>
        </w:rPr>
        <w:t>链接出处 (/article/1239911)</w:t>
      </w:r>
    </w:p>
    <w:p w14:paraId="4EB81778" w14:textId="77777777" w:rsidR="00710A7F" w:rsidRPr="004171E7" w:rsidRDefault="00000000">
      <w:pPr>
        <w:rPr>
          <w:rFonts w:ascii="宋体" w:eastAsia="宋体" w:hAnsi="宋体"/>
        </w:rPr>
      </w:pPr>
      <w:r w:rsidRPr="004171E7">
        <w:rPr>
          <w:rFonts w:ascii="宋体" w:eastAsia="宋体" w:hAnsi="宋体"/>
        </w:rPr>
        <w:t>那具体地租啥形式是皇帝觉定得呢，还是地主决定的阿[蒲将军]</w:t>
      </w:r>
    </w:p>
    <w:p w14:paraId="076938A4" w14:textId="77777777" w:rsidR="00710A7F" w:rsidRPr="004171E7" w:rsidRDefault="00000000">
      <w:pPr>
        <w:rPr>
          <w:rFonts w:ascii="宋体" w:eastAsia="宋体" w:hAnsi="宋体"/>
        </w:rPr>
      </w:pPr>
      <w:r w:rsidRPr="004171E7">
        <w:rPr>
          <w:rFonts w:ascii="宋体" w:eastAsia="宋体" w:hAnsi="宋体"/>
        </w:rPr>
        <w:t>感觉好像应该是地主决定的阿，虎大哥前面引用杨晓凯的文章就说民国时定额地组和分成地租都有。前两天看白寿彝的中国通史，说宋代的地租主要就是分成地租。可好像宋代后来也还是卡壳了阿。</w:t>
      </w:r>
    </w:p>
    <w:p w14:paraId="6AAEA5DF" w14:textId="77777777" w:rsidR="00710A7F" w:rsidRPr="004171E7" w:rsidRDefault="00000000">
      <w:pPr>
        <w:rPr>
          <w:rFonts w:ascii="宋体" w:eastAsia="宋体" w:hAnsi="宋体"/>
        </w:rPr>
      </w:pPr>
      <w:r w:rsidRPr="004171E7">
        <w:rPr>
          <w:rFonts w:ascii="宋体" w:eastAsia="宋体" w:hAnsi="宋体"/>
        </w:rPr>
        <w:t>【原创】宋的地租</w:t>
      </w:r>
    </w:p>
    <w:p w14:paraId="491E41FD" w14:textId="77777777" w:rsidR="00710A7F" w:rsidRPr="004171E7" w:rsidRDefault="00000000">
      <w:pPr>
        <w:rPr>
          <w:rFonts w:ascii="宋体" w:eastAsia="宋体" w:hAnsi="宋体"/>
        </w:rPr>
      </w:pPr>
      <w:r w:rsidRPr="004171E7">
        <w:rPr>
          <w:rFonts w:ascii="宋体" w:eastAsia="宋体" w:hAnsi="宋体"/>
        </w:rPr>
        <w:t>链接出处 (/article/1242830)</w:t>
      </w:r>
    </w:p>
    <w:p w14:paraId="28D668EB" w14:textId="77777777" w:rsidR="00710A7F" w:rsidRPr="004171E7" w:rsidRDefault="00710A7F">
      <w:pPr>
        <w:rPr>
          <w:rFonts w:ascii="宋体" w:eastAsia="宋体" w:hAnsi="宋体"/>
        </w:rPr>
      </w:pPr>
    </w:p>
    <w:p w14:paraId="4483C953" w14:textId="77777777" w:rsidR="00710A7F" w:rsidRPr="004171E7" w:rsidRDefault="00710A7F">
      <w:pPr>
        <w:rPr>
          <w:rFonts w:ascii="宋体" w:eastAsia="宋体" w:hAnsi="宋体"/>
        </w:rPr>
      </w:pPr>
    </w:p>
    <w:p w14:paraId="0ECF59B6" w14:textId="77777777" w:rsidR="00710A7F" w:rsidRPr="004171E7" w:rsidRDefault="00000000">
      <w:pPr>
        <w:pStyle w:val="31"/>
        <w:rPr>
          <w:rFonts w:ascii="宋体" w:eastAsia="宋体" w:hAnsi="宋体"/>
        </w:rPr>
      </w:pPr>
      <w:r w:rsidRPr="004171E7">
        <w:rPr>
          <w:rFonts w:ascii="宋体" w:eastAsia="宋体" w:hAnsi="宋体"/>
        </w:rPr>
        <w:t>【原创】说点严肃话题(老马丁请进)</w:t>
      </w:r>
    </w:p>
    <w:p w14:paraId="43B14574" w14:textId="77777777" w:rsidR="00710A7F" w:rsidRPr="004171E7" w:rsidRDefault="00000000">
      <w:pPr>
        <w:rPr>
          <w:rFonts w:ascii="宋体" w:eastAsia="宋体" w:hAnsi="宋体"/>
        </w:rPr>
      </w:pPr>
      <w:r w:rsidRPr="004171E7">
        <w:rPr>
          <w:rFonts w:ascii="宋体" w:eastAsia="宋体" w:hAnsi="宋体"/>
        </w:rPr>
        <w:t>原文：https://talkcc.org//article/1238774-2225</w:t>
      </w:r>
    </w:p>
    <w:p w14:paraId="02C23EAC" w14:textId="77777777" w:rsidR="00710A7F" w:rsidRPr="004171E7" w:rsidRDefault="00000000">
      <w:pPr>
        <w:rPr>
          <w:rFonts w:ascii="宋体" w:eastAsia="宋体" w:hAnsi="宋体"/>
        </w:rPr>
      </w:pPr>
      <w:r w:rsidRPr="004171E7">
        <w:rPr>
          <w:rFonts w:ascii="宋体" w:eastAsia="宋体" w:hAnsi="宋体"/>
        </w:rPr>
        <w:t>2007-09-03 03:06:28</w:t>
      </w:r>
    </w:p>
    <w:p w14:paraId="70EB038E" w14:textId="77777777" w:rsidR="00710A7F" w:rsidRPr="004171E7" w:rsidRDefault="00000000">
      <w:pPr>
        <w:rPr>
          <w:rFonts w:ascii="宋体" w:eastAsia="宋体" w:hAnsi="宋体"/>
        </w:rPr>
      </w:pPr>
      <w:r w:rsidRPr="004171E7">
        <w:rPr>
          <w:rFonts w:ascii="宋体" w:eastAsia="宋体" w:hAnsi="宋体"/>
        </w:rPr>
        <w:t>马丁兄是行为经济学的专家,这里小虎班门弄斧,讨论一下法国式地租的优劣.</w:t>
      </w:r>
    </w:p>
    <w:p w14:paraId="02F44BD6" w14:textId="77777777" w:rsidR="00710A7F" w:rsidRPr="004171E7" w:rsidRDefault="00000000">
      <w:pPr>
        <w:rPr>
          <w:rFonts w:ascii="宋体" w:eastAsia="宋体" w:hAnsi="宋体"/>
        </w:rPr>
      </w:pPr>
      <w:r w:rsidRPr="004171E7">
        <w:rPr>
          <w:rFonts w:ascii="宋体" w:eastAsia="宋体" w:hAnsi="宋体"/>
        </w:rPr>
        <w:t>法国式地租的最大好处就是简单,如果契约对双方都有约束作用,地租额度是由契约签定之日/年的经济情况确定.这种地租对农民就是一个MARK-UP,忙时吃干,闲时吃稀,风险收益都在农民身上,地主可以避险.</w:t>
      </w:r>
    </w:p>
    <w:p w14:paraId="710E14D9" w14:textId="77777777" w:rsidR="00710A7F" w:rsidRPr="004171E7" w:rsidRDefault="00000000">
      <w:pPr>
        <w:rPr>
          <w:rFonts w:ascii="宋体" w:eastAsia="宋体" w:hAnsi="宋体"/>
        </w:rPr>
      </w:pPr>
      <w:r w:rsidRPr="004171E7">
        <w:rPr>
          <w:rFonts w:ascii="宋体" w:eastAsia="宋体" w:hAnsi="宋体"/>
        </w:rPr>
        <w:t>在风险不大的情况下,这种体制的最大问题是创新激励不足和投资不足(HOLD-UP 和UNDERINVESTMENT).创新激励不足导致农业技术停滞,技术性的收购兼并少,垄断性收购兼并多,农场的规模经济小.没有土地作担保或以地主的信用作担保,佃户很难贷到款,投资不足又导致农民的抗风险能力差.</w:t>
      </w:r>
    </w:p>
    <w:p w14:paraId="4442CD4F" w14:textId="77777777" w:rsidR="00710A7F" w:rsidRPr="004171E7" w:rsidRDefault="00000000">
      <w:pPr>
        <w:rPr>
          <w:rFonts w:ascii="宋体" w:eastAsia="宋体" w:hAnsi="宋体"/>
        </w:rPr>
      </w:pPr>
      <w:r w:rsidRPr="004171E7">
        <w:rPr>
          <w:rFonts w:ascii="宋体" w:eastAsia="宋体" w:hAnsi="宋体"/>
        </w:rPr>
        <w:lastRenderedPageBreak/>
        <w:t>如果仅仅是如此,基本情况和民国30年代及新中国80年代的农村差别不大.新中国80年代的农村,大家都比较清楚,就是回到从前,这里不多说.民国30年代的情况,杨小凯在“百年中国经济史笔记”中有精彩论述(没兴趣的可以跳过不看):</w:t>
      </w:r>
    </w:p>
    <w:p w14:paraId="51CB1FA6" w14:textId="77777777" w:rsidR="00710A7F" w:rsidRPr="004171E7" w:rsidRDefault="00710A7F">
      <w:pPr>
        <w:rPr>
          <w:rFonts w:ascii="宋体" w:eastAsia="宋体" w:hAnsi="宋体"/>
        </w:rPr>
      </w:pPr>
    </w:p>
    <w:p w14:paraId="7889F5DF" w14:textId="77777777" w:rsidR="00710A7F" w:rsidRPr="004171E7" w:rsidRDefault="00000000">
      <w:pPr>
        <w:rPr>
          <w:rFonts w:ascii="宋体" w:eastAsia="宋体" w:hAnsi="宋体"/>
        </w:rPr>
      </w:pPr>
      <w:r w:rsidRPr="004171E7">
        <w:rPr>
          <w:rFonts w:ascii="宋体" w:eastAsia="宋体" w:hAnsi="宋体"/>
        </w:rPr>
        <w:t>民国时代的土地制度由於1930年土地法的颁布而较清末更为成熟。但由於缺乏长子继承权，战乱连绵，制度化的土地市场仍不发达，所以每户土地分割为很小数块。</w:t>
      </w:r>
    </w:p>
    <w:p w14:paraId="5FAA72A8" w14:textId="77777777" w:rsidR="00710A7F" w:rsidRPr="004171E7" w:rsidRDefault="00000000">
      <w:pPr>
        <w:rPr>
          <w:rFonts w:ascii="宋体" w:eastAsia="宋体" w:hAnsi="宋体"/>
        </w:rPr>
      </w:pPr>
      <w:r w:rsidRPr="004171E7">
        <w:rPr>
          <w:rFonts w:ascii="宋体" w:eastAsia="宋体" w:hAnsi="宋体"/>
        </w:rPr>
        <w:t>按Buck的估计，1910年户均土地为2.62公顷，1933年为2.27公顷 (Buck,1937)。民国时土地所有权分布虽然不平均，但比其他落後国家要平均，73%的家庭平均每户拥有15亩地，他们的土地占全部土地的28%，而5%的家庭户均拥有50亩以上的耕地，占总耕地的34%。民国时期资本主义式的雇工租地大规模商业化农业经营并不普遍。</w:t>
      </w:r>
    </w:p>
    <w:p w14:paraId="28FD809B" w14:textId="77777777" w:rsidR="00710A7F" w:rsidRPr="004171E7" w:rsidRDefault="00000000">
      <w:pPr>
        <w:rPr>
          <w:rFonts w:ascii="宋体" w:eastAsia="宋体" w:hAnsi="宋体"/>
        </w:rPr>
      </w:pPr>
      <w:r w:rsidRPr="004171E7">
        <w:rPr>
          <w:rFonts w:ascii="宋体" w:eastAsia="宋体" w:hAnsi="宋体"/>
        </w:rPr>
        <w:t>1930年代，50%农业人口与租佃制有关，30%佃农耕作的土地完全是租佃的，20%　以上的佃农耕种自己的土地同时租佃部分耕地。</w:t>
      </w:r>
    </w:p>
    <w:p w14:paraId="203B9187" w14:textId="77777777" w:rsidR="00710A7F" w:rsidRPr="004171E7" w:rsidRDefault="00000000">
      <w:pPr>
        <w:rPr>
          <w:rFonts w:ascii="宋体" w:eastAsia="宋体" w:hAnsi="宋体"/>
        </w:rPr>
      </w:pPr>
      <w:r w:rsidRPr="004171E7">
        <w:rPr>
          <w:rFonts w:ascii="宋体" w:eastAsia="宋体" w:hAnsi="宋体"/>
        </w:rPr>
        <w:t>长江流域细密的水路运输网被用来形成区域性粮食市场，因此此区域的分工专业化，城市化，原始资本主义自宋朝以来都是中国最发达的区域。这里专业性的租佃经纪人出现了 (类似现代资本主义社会中的专业房地产经纪人) 。佃农并不一定非常贫穷，有的佃农大户反而比小自耕农富有，他们已形成资本主义式租佃，雇工商业化农业经营的萌芽。</w:t>
      </w:r>
    </w:p>
    <w:p w14:paraId="284AAC01" w14:textId="77777777" w:rsidR="00710A7F" w:rsidRPr="004171E7" w:rsidRDefault="00000000">
      <w:pPr>
        <w:rPr>
          <w:rFonts w:ascii="宋体" w:eastAsia="宋体" w:hAnsi="宋体"/>
        </w:rPr>
      </w:pPr>
      <w:r w:rsidRPr="004171E7">
        <w:rPr>
          <w:rFonts w:ascii="宋体" w:eastAsia="宋体" w:hAnsi="宋体"/>
        </w:rPr>
        <w:t xml:space="preserve">中华民国内政部1932年对849县的调查记载了租佃契约的多样化，220县租地压金非常普遍，租金主要采取现金，实物固定地租和分成地租三种形式。　</w:t>
      </w:r>
    </w:p>
    <w:p w14:paraId="53B57289" w14:textId="77777777" w:rsidR="00710A7F" w:rsidRPr="004171E7" w:rsidRDefault="00000000">
      <w:pPr>
        <w:rPr>
          <w:rFonts w:ascii="宋体" w:eastAsia="宋体" w:hAnsi="宋体"/>
        </w:rPr>
      </w:pPr>
      <w:r w:rsidRPr="004171E7">
        <w:rPr>
          <w:rFonts w:ascii="宋体" w:eastAsia="宋体" w:hAnsi="宋体"/>
        </w:rPr>
        <w:t xml:space="preserve">国民政府1934年的调查报告说50.7%的佃农以实物付固定租金，28.1%付分成租，21.2%付固定现金租，而1934-1935年的土地调查显示这三组数位分别为60%，15%和24.62%，而劳务租0.24%。　</w:t>
      </w:r>
    </w:p>
    <w:p w14:paraId="72F7D93E" w14:textId="77777777" w:rsidR="00710A7F" w:rsidRPr="004171E7" w:rsidRDefault="00000000">
      <w:pPr>
        <w:rPr>
          <w:rFonts w:ascii="宋体" w:eastAsia="宋体" w:hAnsi="宋体"/>
        </w:rPr>
      </w:pPr>
      <w:r w:rsidRPr="004171E7">
        <w:rPr>
          <w:rFonts w:ascii="宋体" w:eastAsia="宋体" w:hAnsi="宋体"/>
        </w:rPr>
        <w:t>分成地租的多少依地主是否提供种籽，工具，耕畜而不同，分成地租的租金高於固定实物地租12.9%，其又高於固定现金地租11%。　在地主不提供种籽，工具，耕畜的情况下，平均地租约为43.3%。固定实物地租在佃农比例高，产量高的产区较为普遍 (民国统计署，1946, 国民政府统计局，1946, Feuerwerker,1983, pp72-90)。</w:t>
      </w:r>
    </w:p>
    <w:p w14:paraId="295619CF" w14:textId="77777777" w:rsidR="00710A7F" w:rsidRPr="004171E7" w:rsidRDefault="00000000">
      <w:pPr>
        <w:rPr>
          <w:rFonts w:ascii="宋体" w:eastAsia="宋体" w:hAnsi="宋体"/>
        </w:rPr>
      </w:pPr>
      <w:r w:rsidRPr="004171E7">
        <w:rPr>
          <w:rFonts w:ascii="宋体" w:eastAsia="宋体" w:hAnsi="宋体"/>
        </w:rPr>
        <w:t xml:space="preserve">土地制度的多样化非常符合现代资讯经济学和租佃理论的预期 (Stiglitz,1974, Cheung，1969)。这些理论证明，当生产中风险很高，生产者的努力水平很难侧度时，分成地租为最有效的，而当风险很小时，固定地租最有效率，而生产者努力水平测度费用低时，雇佣关系最有效率，当风险不太大也不太小时，分成地租和固定地租会在合约中同时出现，而分成地租由於地主与佃农分担风险，所以租金水平会高於地主不承担风险的固定地租。　</w:t>
      </w:r>
    </w:p>
    <w:p w14:paraId="6728DE75" w14:textId="77777777" w:rsidR="00710A7F" w:rsidRPr="004171E7" w:rsidRDefault="00000000">
      <w:pPr>
        <w:rPr>
          <w:rFonts w:ascii="宋体" w:eastAsia="宋体" w:hAnsi="宋体"/>
        </w:rPr>
      </w:pPr>
      <w:r w:rsidRPr="004171E7">
        <w:rPr>
          <w:rFonts w:ascii="宋体" w:eastAsia="宋体" w:hAnsi="宋体"/>
        </w:rPr>
        <w:t>所有这些土地制度都在特定条件下是风险分担和提供激励的两难冲突之间的最优折衷，所以不存在一种制度在所有条件下比所有其他制度坏，也不存在一种制度，在不同条件下比所有其他制度好。而现代最优所有权结构理论 (见Hart,1995)也证明，在一定条件下租地</w:t>
      </w:r>
      <w:r w:rsidRPr="004171E7">
        <w:rPr>
          <w:rFonts w:ascii="宋体" w:eastAsia="宋体" w:hAnsi="宋体"/>
        </w:rPr>
        <w:lastRenderedPageBreak/>
        <w:t xml:space="preserve">比买地更有效，而在另一些条件下，自有土地比租地更有效，因此在不同条件下，自耕农制度都优於租佃制度的命题是完全错误的.　</w:t>
      </w:r>
    </w:p>
    <w:p w14:paraId="25EB1A8D" w14:textId="77777777" w:rsidR="00710A7F" w:rsidRPr="004171E7" w:rsidRDefault="00000000">
      <w:pPr>
        <w:rPr>
          <w:rFonts w:ascii="宋体" w:eastAsia="宋体" w:hAnsi="宋体"/>
        </w:rPr>
      </w:pPr>
      <w:r w:rsidRPr="004171E7">
        <w:rPr>
          <w:rFonts w:ascii="宋体" w:eastAsia="宋体" w:hAnsi="宋体"/>
        </w:rPr>
        <w:t>在自由契约下，自发出现的多样化制度都是在不同条件下对各种复杂两难冲突的最优折衷。</w:t>
      </w:r>
    </w:p>
    <w:p w14:paraId="47666A37" w14:textId="77777777" w:rsidR="00710A7F" w:rsidRPr="004171E7" w:rsidRDefault="00000000">
      <w:pPr>
        <w:rPr>
          <w:rFonts w:ascii="宋体" w:eastAsia="宋体" w:hAnsi="宋体"/>
        </w:rPr>
      </w:pPr>
      <w:r w:rsidRPr="004171E7">
        <w:rPr>
          <w:rFonts w:ascii="宋体" w:eastAsia="宋体" w:hAnsi="宋体"/>
        </w:rPr>
        <w:t>因此整个二十世纪统治中国的意识形态”耕者有其田”可以说是人们对现代经济学无知而接受的一些政党的机会主义口号。</w:t>
      </w:r>
    </w:p>
    <w:p w14:paraId="3F059566" w14:textId="77777777" w:rsidR="00710A7F" w:rsidRPr="004171E7" w:rsidRDefault="00000000">
      <w:pPr>
        <w:rPr>
          <w:rFonts w:ascii="宋体" w:eastAsia="宋体" w:hAnsi="宋体"/>
        </w:rPr>
      </w:pPr>
      <w:r w:rsidRPr="004171E7">
        <w:rPr>
          <w:rFonts w:ascii="宋体" w:eastAsia="宋体" w:hAnsi="宋体"/>
        </w:rPr>
        <w:t xml:space="preserve">一些政党 (例如国民党) 用这种口号利用人民对经济学的无知，为一党之私利服务，其後果是破坏了有效率制度形成的机制，阻碍了经济的发展。　</w:t>
      </w:r>
    </w:p>
    <w:p w14:paraId="54414697" w14:textId="77777777" w:rsidR="00710A7F" w:rsidRPr="004171E7" w:rsidRDefault="00000000">
      <w:pPr>
        <w:rPr>
          <w:rFonts w:ascii="宋体" w:eastAsia="宋体" w:hAnsi="宋体"/>
        </w:rPr>
      </w:pPr>
      <w:r w:rsidRPr="004171E7">
        <w:rPr>
          <w:rFonts w:ascii="宋体" w:eastAsia="宋体" w:hAnsi="宋体"/>
        </w:rPr>
        <w:t>由於这类口号给国家以超越法律之上侵犯财产，和公民人身安全的权力，它为以後导致经济灾难，政治动乱的政治游戏规则的盛行开了一个恶例。</w:t>
      </w:r>
    </w:p>
    <w:p w14:paraId="673DF535" w14:textId="77777777" w:rsidR="00710A7F" w:rsidRPr="004171E7" w:rsidRDefault="00000000">
      <w:pPr>
        <w:rPr>
          <w:rFonts w:ascii="宋体" w:eastAsia="宋体" w:hAnsi="宋体"/>
        </w:rPr>
      </w:pPr>
      <w:r w:rsidRPr="004171E7">
        <w:rPr>
          <w:rFonts w:ascii="宋体" w:eastAsia="宋体" w:hAnsi="宋体"/>
        </w:rPr>
        <w:t>以美国为例，1879年美国25.6%的农户为佃农，1945年这个比例上升到34.5% (高於三十年代中国的完全佃户比率) ，但美国的农业生产力在1879-1945年间大大提高。所以租佃制比率与生产力之间并没有必然的负相关　 (Feuerwerker, 1983, pp85)。</w:t>
      </w:r>
    </w:p>
    <w:p w14:paraId="4EF4D0BD" w14:textId="77777777" w:rsidR="00710A7F" w:rsidRPr="004171E7" w:rsidRDefault="00000000">
      <w:pPr>
        <w:rPr>
          <w:rFonts w:ascii="宋体" w:eastAsia="宋体" w:hAnsi="宋体"/>
        </w:rPr>
      </w:pPr>
      <w:r w:rsidRPr="004171E7">
        <w:rPr>
          <w:rFonts w:ascii="宋体" w:eastAsia="宋体" w:hAnsi="宋体"/>
        </w:rPr>
        <w:t>1930年的土地法中有一条款给予佃农无限期续约权，除非地主要收回土地自耕。这种条款并不利於有效率的土地制度的形成。虽然这一条款在三四十年代的国民党治理区域并末严格执行，它却为後来的土改开了侵犯财产权的先例，因而对经济发展有长期负面影响。</w:t>
      </w:r>
    </w:p>
    <w:p w14:paraId="20F8BE60" w14:textId="77777777" w:rsidR="00710A7F" w:rsidRPr="004171E7" w:rsidRDefault="00000000">
      <w:pPr>
        <w:rPr>
          <w:rFonts w:ascii="宋体" w:eastAsia="宋体" w:hAnsi="宋体"/>
        </w:rPr>
      </w:pPr>
      <w:r w:rsidRPr="004171E7">
        <w:rPr>
          <w:rFonts w:ascii="宋体" w:eastAsia="宋体" w:hAnsi="宋体"/>
        </w:rPr>
        <w:t>国民政府在30年代还制定了将租金限制在37%的政策，这一政策只是少数省区 (如湖南) 於1949实行。但是侵犯私人土地所有权的政府机会主义行为在共产党红区 (1930年代) 和解放区 (1946年後) 都非常普遍，国民政府的限制租金政策在抗日战争时的八路军控制地区也普遍实行。</w:t>
      </w:r>
    </w:p>
    <w:p w14:paraId="01AC28F1" w14:textId="77777777" w:rsidR="00710A7F" w:rsidRPr="004171E7" w:rsidRDefault="00000000">
      <w:pPr>
        <w:rPr>
          <w:rFonts w:ascii="宋体" w:eastAsia="宋体" w:hAnsi="宋体"/>
        </w:rPr>
      </w:pPr>
      <w:r w:rsidRPr="004171E7">
        <w:rPr>
          <w:rFonts w:ascii="宋体" w:eastAsia="宋体" w:hAnsi="宋体"/>
        </w:rPr>
        <w:t>这些政策也因破坏人们对自由契约制度的信心，而对经济发展有长远负面影响(Feuerwerker,1983,　pp.72-85)。99年代中国农业生产力以水稻亩产量而言，稍高於明治革新的日本，比99年代日本低99％，小麦单产相当於当时的美国，但劳动生产率是美国的1/14.这都说明当时的中国农业虽没现代化，但也不是非常落後。</w:t>
      </w:r>
    </w:p>
    <w:p w14:paraId="44AB64A4" w14:textId="77777777" w:rsidR="00710A7F" w:rsidRPr="004171E7" w:rsidRDefault="00000000">
      <w:pPr>
        <w:rPr>
          <w:rFonts w:ascii="宋体" w:eastAsia="宋体" w:hAnsi="宋体"/>
        </w:rPr>
      </w:pPr>
      <w:r w:rsidRPr="004171E7">
        <w:rPr>
          <w:rFonts w:ascii="宋体" w:eastAsia="宋体" w:hAnsi="宋体"/>
        </w:rPr>
        <w:t>但是整个民国时代，财产权由於民法，土地法，公司法的通过和实行而逐渐现代化。清末政府可任意侵犯财产的行为成为非法，中国传统的佃农的永佃权概念，及地主卖地後永远可以以原价赎回土地的概念都被现代土地自由买卖概念和司法案例所代替。</w:t>
      </w:r>
    </w:p>
    <w:p w14:paraId="7E40BF2B" w14:textId="77777777" w:rsidR="00710A7F" w:rsidRPr="004171E7" w:rsidRDefault="00000000">
      <w:pPr>
        <w:rPr>
          <w:rFonts w:ascii="宋体" w:eastAsia="宋体" w:hAnsi="宋体"/>
        </w:rPr>
      </w:pPr>
      <w:r w:rsidRPr="004171E7">
        <w:rPr>
          <w:rFonts w:ascii="宋体" w:eastAsia="宋体" w:hAnsi="宋体"/>
        </w:rPr>
        <w:t>民国时期的中国农村保持著高生育率和高死亡率，基本自给自足的农村人口占人口的75%，农业产出占总产出的65%。　卷入较高分工水平的人口，主要是大中城市人口，只占人口的6%(Feuerwerker,1983,pp,33,pp,85)。</w:t>
      </w:r>
    </w:p>
    <w:p w14:paraId="14F2D26E" w14:textId="77777777" w:rsidR="00710A7F" w:rsidRPr="004171E7" w:rsidRDefault="00000000">
      <w:pPr>
        <w:rPr>
          <w:rFonts w:ascii="宋体" w:eastAsia="宋体" w:hAnsi="宋体"/>
        </w:rPr>
      </w:pPr>
      <w:r w:rsidRPr="004171E7">
        <w:rPr>
          <w:rFonts w:ascii="宋体" w:eastAsia="宋体" w:hAnsi="宋体"/>
        </w:rPr>
        <w:t>经济发展的关键并不在於土地改革 (其长期效果往往是负面的) ，而在於交易效率的改进，对财产权和自由契约，自由企业的保护，这方面的改进会促进分工网路的扩大和生产力的进步　(Sachs and Yang, 2001)。</w:t>
      </w:r>
    </w:p>
    <w:p w14:paraId="427F788A" w14:textId="77777777" w:rsidR="00710A7F" w:rsidRPr="004171E7" w:rsidRDefault="00710A7F">
      <w:pPr>
        <w:rPr>
          <w:rFonts w:ascii="宋体" w:eastAsia="宋体" w:hAnsi="宋体"/>
        </w:rPr>
      </w:pPr>
    </w:p>
    <w:p w14:paraId="2F4010EA" w14:textId="77777777" w:rsidR="00710A7F" w:rsidRPr="004171E7" w:rsidRDefault="00710A7F">
      <w:pPr>
        <w:rPr>
          <w:rFonts w:ascii="宋体" w:eastAsia="宋体" w:hAnsi="宋体"/>
        </w:rPr>
      </w:pPr>
    </w:p>
    <w:p w14:paraId="47D59F20" w14:textId="77777777" w:rsidR="00710A7F" w:rsidRPr="004171E7" w:rsidRDefault="00000000">
      <w:pPr>
        <w:pStyle w:val="31"/>
        <w:rPr>
          <w:rFonts w:ascii="宋体" w:eastAsia="宋体" w:hAnsi="宋体"/>
        </w:rPr>
      </w:pPr>
      <w:r w:rsidRPr="004171E7">
        <w:rPr>
          <w:rFonts w:ascii="宋体" w:eastAsia="宋体" w:hAnsi="宋体"/>
        </w:rPr>
        <w:t>金石专家是中虎步兵老大</w:t>
      </w:r>
    </w:p>
    <w:p w14:paraId="6946585A" w14:textId="77777777" w:rsidR="00710A7F" w:rsidRPr="004171E7" w:rsidRDefault="00000000">
      <w:pPr>
        <w:rPr>
          <w:rFonts w:ascii="宋体" w:eastAsia="宋体" w:hAnsi="宋体"/>
        </w:rPr>
      </w:pPr>
      <w:r w:rsidRPr="004171E7">
        <w:rPr>
          <w:rFonts w:ascii="宋体" w:eastAsia="宋体" w:hAnsi="宋体"/>
        </w:rPr>
        <w:t>原文：https://talkcc.org//article/1239372-2225</w:t>
      </w:r>
    </w:p>
    <w:p w14:paraId="4AB86AB5" w14:textId="77777777" w:rsidR="00710A7F" w:rsidRPr="004171E7" w:rsidRDefault="00000000">
      <w:pPr>
        <w:rPr>
          <w:rFonts w:ascii="宋体" w:eastAsia="宋体" w:hAnsi="宋体"/>
        </w:rPr>
      </w:pPr>
      <w:r w:rsidRPr="004171E7">
        <w:rPr>
          <w:rFonts w:ascii="宋体" w:eastAsia="宋体" w:hAnsi="宋体"/>
        </w:rPr>
        <w:t>2007-09-03 21:23:19</w:t>
      </w:r>
    </w:p>
    <w:p w14:paraId="1FE27ED1" w14:textId="77777777" w:rsidR="00710A7F" w:rsidRPr="004171E7" w:rsidRDefault="00000000">
      <w:pPr>
        <w:rPr>
          <w:rFonts w:ascii="宋体" w:eastAsia="宋体" w:hAnsi="宋体"/>
        </w:rPr>
      </w:pPr>
      <w:r w:rsidRPr="004171E7">
        <w:rPr>
          <w:rFonts w:ascii="宋体" w:eastAsia="宋体" w:hAnsi="宋体"/>
        </w:rPr>
        <w:t>小虎在艺术方面笨的很,平时到艺术版全是去学习</w:t>
      </w:r>
    </w:p>
    <w:p w14:paraId="4F27E254" w14:textId="77777777" w:rsidR="00710A7F" w:rsidRPr="004171E7" w:rsidRDefault="00710A7F">
      <w:pPr>
        <w:rPr>
          <w:rFonts w:ascii="宋体" w:eastAsia="宋体" w:hAnsi="宋体"/>
        </w:rPr>
      </w:pPr>
    </w:p>
    <w:p w14:paraId="48229884" w14:textId="77777777" w:rsidR="00710A7F" w:rsidRPr="004171E7" w:rsidRDefault="00710A7F">
      <w:pPr>
        <w:rPr>
          <w:rFonts w:ascii="宋体" w:eastAsia="宋体" w:hAnsi="宋体"/>
        </w:rPr>
      </w:pPr>
    </w:p>
    <w:p w14:paraId="7241DE49" w14:textId="77777777" w:rsidR="00710A7F" w:rsidRPr="004171E7" w:rsidRDefault="00000000">
      <w:pPr>
        <w:pStyle w:val="31"/>
        <w:rPr>
          <w:rFonts w:ascii="宋体" w:eastAsia="宋体" w:hAnsi="宋体"/>
        </w:rPr>
      </w:pPr>
      <w:r w:rsidRPr="004171E7">
        <w:rPr>
          <w:rFonts w:ascii="宋体" w:eastAsia="宋体" w:hAnsi="宋体"/>
        </w:rPr>
        <w:t>可能是有这些考虑</w:t>
      </w:r>
    </w:p>
    <w:p w14:paraId="63F98AA8" w14:textId="77777777" w:rsidR="00710A7F" w:rsidRPr="004171E7" w:rsidRDefault="00000000">
      <w:pPr>
        <w:rPr>
          <w:rFonts w:ascii="宋体" w:eastAsia="宋体" w:hAnsi="宋体"/>
        </w:rPr>
      </w:pPr>
      <w:r w:rsidRPr="004171E7">
        <w:rPr>
          <w:rFonts w:ascii="宋体" w:eastAsia="宋体" w:hAnsi="宋体"/>
        </w:rPr>
        <w:t>原文：https://talkcc.org//article/1239380</w:t>
      </w:r>
    </w:p>
    <w:p w14:paraId="77493DD9" w14:textId="77777777" w:rsidR="00710A7F" w:rsidRPr="004171E7" w:rsidRDefault="00000000">
      <w:pPr>
        <w:rPr>
          <w:rFonts w:ascii="宋体" w:eastAsia="宋体" w:hAnsi="宋体"/>
        </w:rPr>
      </w:pPr>
      <w:r w:rsidRPr="004171E7">
        <w:rPr>
          <w:rFonts w:ascii="宋体" w:eastAsia="宋体" w:hAnsi="宋体"/>
        </w:rPr>
        <w:t>2007-09-03 21:37:23</w:t>
      </w:r>
    </w:p>
    <w:p w14:paraId="4FD6A079" w14:textId="77777777" w:rsidR="00710A7F" w:rsidRPr="004171E7" w:rsidRDefault="00000000">
      <w:pPr>
        <w:rPr>
          <w:rFonts w:ascii="宋体" w:eastAsia="宋体" w:hAnsi="宋体"/>
        </w:rPr>
      </w:pPr>
      <w:r w:rsidRPr="004171E7">
        <w:rPr>
          <w:rFonts w:ascii="宋体" w:eastAsia="宋体" w:hAnsi="宋体"/>
        </w:rPr>
        <w:t>可是,过犹不及,做事没有原则,不如不做.花.</w:t>
      </w:r>
    </w:p>
    <w:p w14:paraId="77D7187F" w14:textId="77777777" w:rsidR="00710A7F" w:rsidRPr="004171E7" w:rsidRDefault="00710A7F">
      <w:pPr>
        <w:rPr>
          <w:rFonts w:ascii="宋体" w:eastAsia="宋体" w:hAnsi="宋体"/>
        </w:rPr>
      </w:pPr>
    </w:p>
    <w:p w14:paraId="11D3B87A" w14:textId="77777777" w:rsidR="00710A7F" w:rsidRPr="004171E7" w:rsidRDefault="00710A7F">
      <w:pPr>
        <w:rPr>
          <w:rFonts w:ascii="宋体" w:eastAsia="宋体" w:hAnsi="宋体"/>
        </w:rPr>
      </w:pPr>
    </w:p>
    <w:p w14:paraId="0258C903" w14:textId="77777777" w:rsidR="00710A7F" w:rsidRPr="004171E7" w:rsidRDefault="00000000">
      <w:pPr>
        <w:pStyle w:val="31"/>
        <w:rPr>
          <w:rFonts w:ascii="宋体" w:eastAsia="宋体" w:hAnsi="宋体"/>
        </w:rPr>
      </w:pPr>
      <w:r w:rsidRPr="004171E7">
        <w:rPr>
          <w:rFonts w:ascii="宋体" w:eastAsia="宋体" w:hAnsi="宋体"/>
        </w:rPr>
        <w:t>最感动的一部分</w:t>
      </w:r>
    </w:p>
    <w:p w14:paraId="23241D68" w14:textId="77777777" w:rsidR="00710A7F" w:rsidRPr="004171E7" w:rsidRDefault="00000000">
      <w:pPr>
        <w:rPr>
          <w:rFonts w:ascii="宋体" w:eastAsia="宋体" w:hAnsi="宋体"/>
        </w:rPr>
      </w:pPr>
      <w:r w:rsidRPr="004171E7">
        <w:rPr>
          <w:rFonts w:ascii="宋体" w:eastAsia="宋体" w:hAnsi="宋体"/>
        </w:rPr>
        <w:t>原文：https://talkcc.org//article/1239401-2130</w:t>
      </w:r>
    </w:p>
    <w:p w14:paraId="3B88E3CB" w14:textId="77777777" w:rsidR="00710A7F" w:rsidRPr="004171E7" w:rsidRDefault="00000000">
      <w:pPr>
        <w:rPr>
          <w:rFonts w:ascii="宋体" w:eastAsia="宋体" w:hAnsi="宋体"/>
        </w:rPr>
      </w:pPr>
      <w:r w:rsidRPr="004171E7">
        <w:rPr>
          <w:rFonts w:ascii="宋体" w:eastAsia="宋体" w:hAnsi="宋体"/>
        </w:rPr>
        <w:t>2007-09-03 22:01:09</w:t>
      </w:r>
    </w:p>
    <w:p w14:paraId="0D97B864" w14:textId="77777777" w:rsidR="00710A7F" w:rsidRPr="004171E7" w:rsidRDefault="00710A7F">
      <w:pPr>
        <w:rPr>
          <w:rFonts w:ascii="宋体" w:eastAsia="宋体" w:hAnsi="宋体"/>
        </w:rPr>
      </w:pPr>
    </w:p>
    <w:p w14:paraId="10899F69" w14:textId="77777777" w:rsidR="00710A7F" w:rsidRPr="004171E7" w:rsidRDefault="00710A7F">
      <w:pPr>
        <w:rPr>
          <w:rFonts w:ascii="宋体" w:eastAsia="宋体" w:hAnsi="宋体"/>
        </w:rPr>
      </w:pPr>
    </w:p>
    <w:p w14:paraId="0AB532C6" w14:textId="77777777" w:rsidR="00710A7F" w:rsidRPr="004171E7" w:rsidRDefault="00000000">
      <w:pPr>
        <w:pStyle w:val="31"/>
        <w:rPr>
          <w:rFonts w:ascii="宋体" w:eastAsia="宋体" w:hAnsi="宋体"/>
        </w:rPr>
      </w:pPr>
      <w:r w:rsidRPr="004171E7">
        <w:rPr>
          <w:rFonts w:ascii="宋体" w:eastAsia="宋体" w:hAnsi="宋体"/>
        </w:rPr>
        <w:t>哇!折杀小虎了!</w:t>
      </w:r>
    </w:p>
    <w:p w14:paraId="64698F2C" w14:textId="77777777" w:rsidR="00710A7F" w:rsidRPr="004171E7" w:rsidRDefault="00000000">
      <w:pPr>
        <w:rPr>
          <w:rFonts w:ascii="宋体" w:eastAsia="宋体" w:hAnsi="宋体"/>
        </w:rPr>
      </w:pPr>
      <w:r w:rsidRPr="004171E7">
        <w:rPr>
          <w:rFonts w:ascii="宋体" w:eastAsia="宋体" w:hAnsi="宋体"/>
        </w:rPr>
        <w:t>原文：https://talkcc.org//article/1239457</w:t>
      </w:r>
    </w:p>
    <w:p w14:paraId="40A6827F" w14:textId="77777777" w:rsidR="00710A7F" w:rsidRPr="004171E7" w:rsidRDefault="00000000">
      <w:pPr>
        <w:rPr>
          <w:rFonts w:ascii="宋体" w:eastAsia="宋体" w:hAnsi="宋体"/>
        </w:rPr>
      </w:pPr>
      <w:r w:rsidRPr="004171E7">
        <w:rPr>
          <w:rFonts w:ascii="宋体" w:eastAsia="宋体" w:hAnsi="宋体"/>
        </w:rPr>
        <w:t>2007-09-03 23:53:21</w:t>
      </w:r>
    </w:p>
    <w:p w14:paraId="4EE9111C" w14:textId="77777777" w:rsidR="00710A7F" w:rsidRPr="004171E7" w:rsidRDefault="00000000">
      <w:pPr>
        <w:rPr>
          <w:rFonts w:ascii="宋体" w:eastAsia="宋体" w:hAnsi="宋体"/>
        </w:rPr>
      </w:pPr>
      <w:r w:rsidRPr="004171E7">
        <w:rPr>
          <w:rFonts w:ascii="宋体" w:eastAsia="宋体" w:hAnsi="宋体"/>
        </w:rPr>
        <w:t>家里LD叫我谦虚谨慎,戒骄戒躁,继续为西西河多做贡献.</w:t>
      </w:r>
    </w:p>
    <w:p w14:paraId="5E424A3E" w14:textId="77777777" w:rsidR="00710A7F" w:rsidRPr="004171E7" w:rsidRDefault="00710A7F">
      <w:pPr>
        <w:rPr>
          <w:rFonts w:ascii="宋体" w:eastAsia="宋体" w:hAnsi="宋体"/>
        </w:rPr>
      </w:pPr>
    </w:p>
    <w:p w14:paraId="30271C05" w14:textId="77777777" w:rsidR="00710A7F" w:rsidRPr="004171E7" w:rsidRDefault="00710A7F">
      <w:pPr>
        <w:rPr>
          <w:rFonts w:ascii="宋体" w:eastAsia="宋体" w:hAnsi="宋体"/>
        </w:rPr>
      </w:pPr>
    </w:p>
    <w:p w14:paraId="676AAA14" w14:textId="77777777" w:rsidR="00710A7F" w:rsidRPr="004171E7" w:rsidRDefault="00000000">
      <w:pPr>
        <w:pStyle w:val="31"/>
        <w:rPr>
          <w:rFonts w:ascii="宋体" w:eastAsia="宋体" w:hAnsi="宋体"/>
        </w:rPr>
      </w:pPr>
      <w:r w:rsidRPr="004171E7">
        <w:rPr>
          <w:rFonts w:ascii="宋体" w:eastAsia="宋体" w:hAnsi="宋体"/>
        </w:rPr>
        <w:lastRenderedPageBreak/>
        <w:t>自己有孩子的人最怕看到这些</w:t>
      </w:r>
    </w:p>
    <w:p w14:paraId="020BBF4D" w14:textId="77777777" w:rsidR="00710A7F" w:rsidRPr="004171E7" w:rsidRDefault="00000000">
      <w:pPr>
        <w:rPr>
          <w:rFonts w:ascii="宋体" w:eastAsia="宋体" w:hAnsi="宋体"/>
        </w:rPr>
      </w:pPr>
      <w:r w:rsidRPr="004171E7">
        <w:rPr>
          <w:rFonts w:ascii="宋体" w:eastAsia="宋体" w:hAnsi="宋体"/>
        </w:rPr>
        <w:t>原文：https://talkcc.org//article/1239473-2245</w:t>
      </w:r>
    </w:p>
    <w:p w14:paraId="17B68E05" w14:textId="77777777" w:rsidR="00710A7F" w:rsidRPr="004171E7" w:rsidRDefault="00000000">
      <w:pPr>
        <w:rPr>
          <w:rFonts w:ascii="宋体" w:eastAsia="宋体" w:hAnsi="宋体"/>
        </w:rPr>
      </w:pPr>
      <w:r w:rsidRPr="004171E7">
        <w:rPr>
          <w:rFonts w:ascii="宋体" w:eastAsia="宋体" w:hAnsi="宋体"/>
        </w:rPr>
        <w:t>2007-09-04 00:09:00</w:t>
      </w:r>
    </w:p>
    <w:p w14:paraId="51730D44" w14:textId="77777777" w:rsidR="00710A7F" w:rsidRPr="004171E7" w:rsidRDefault="00000000">
      <w:pPr>
        <w:rPr>
          <w:rFonts w:ascii="宋体" w:eastAsia="宋体" w:hAnsi="宋体"/>
        </w:rPr>
      </w:pPr>
      <w:r w:rsidRPr="004171E7">
        <w:rPr>
          <w:rFonts w:ascii="宋体" w:eastAsia="宋体" w:hAnsi="宋体"/>
        </w:rPr>
        <w:t>一是没办法给自己的孩子解释;二是担心小孩的安全.</w:t>
      </w:r>
    </w:p>
    <w:p w14:paraId="45D0C411" w14:textId="77777777" w:rsidR="00710A7F" w:rsidRPr="004171E7" w:rsidRDefault="00000000">
      <w:pPr>
        <w:rPr>
          <w:rFonts w:ascii="宋体" w:eastAsia="宋体" w:hAnsi="宋体"/>
        </w:rPr>
      </w:pPr>
      <w:r w:rsidRPr="004171E7">
        <w:rPr>
          <w:rFonts w:ascii="宋体" w:eastAsia="宋体" w:hAnsi="宋体"/>
        </w:rPr>
        <w:t>十几年前就在讨论政府的定位问题,一直到现在都没有丝毫改进.小虎以前和公安打击人贩部门有接触,那些丢了孩子的父母真是可怜哪,求公安部门帮助,告诉经费不足,父母愿意倾家荡产资助,告之人手不够.</w:t>
      </w:r>
    </w:p>
    <w:p w14:paraId="74FE9C42" w14:textId="77777777" w:rsidR="00710A7F" w:rsidRPr="004171E7" w:rsidRDefault="00000000">
      <w:pPr>
        <w:rPr>
          <w:rFonts w:ascii="宋体" w:eastAsia="宋体" w:hAnsi="宋体"/>
        </w:rPr>
      </w:pPr>
      <w:r w:rsidRPr="004171E7">
        <w:rPr>
          <w:rFonts w:ascii="宋体" w:eastAsia="宋体" w:hAnsi="宋体"/>
        </w:rPr>
        <w:t>十之八九是找不回来,任生生的骨肉分离,生死两茫茫.不说了,心里难受.</w:t>
      </w:r>
    </w:p>
    <w:p w14:paraId="66BD993E" w14:textId="77777777" w:rsidR="00710A7F" w:rsidRPr="004171E7" w:rsidRDefault="00710A7F">
      <w:pPr>
        <w:rPr>
          <w:rFonts w:ascii="宋体" w:eastAsia="宋体" w:hAnsi="宋体"/>
        </w:rPr>
      </w:pPr>
    </w:p>
    <w:p w14:paraId="12ACD6BD" w14:textId="77777777" w:rsidR="00710A7F" w:rsidRPr="004171E7" w:rsidRDefault="00710A7F">
      <w:pPr>
        <w:rPr>
          <w:rFonts w:ascii="宋体" w:eastAsia="宋体" w:hAnsi="宋体"/>
        </w:rPr>
      </w:pPr>
    </w:p>
    <w:p w14:paraId="0BB6C3C4" w14:textId="77777777" w:rsidR="00710A7F" w:rsidRPr="004171E7" w:rsidRDefault="00000000">
      <w:pPr>
        <w:pStyle w:val="31"/>
        <w:rPr>
          <w:rFonts w:ascii="宋体" w:eastAsia="宋体" w:hAnsi="宋体"/>
        </w:rPr>
      </w:pPr>
      <w:r w:rsidRPr="004171E7">
        <w:rPr>
          <w:rFonts w:ascii="宋体" w:eastAsia="宋体" w:hAnsi="宋体"/>
        </w:rPr>
        <w:t>筷子准备好了,上菜!!!</w:t>
      </w:r>
    </w:p>
    <w:p w14:paraId="7D80E508" w14:textId="77777777" w:rsidR="00710A7F" w:rsidRPr="004171E7" w:rsidRDefault="00000000">
      <w:pPr>
        <w:rPr>
          <w:rFonts w:ascii="宋体" w:eastAsia="宋体" w:hAnsi="宋体"/>
        </w:rPr>
      </w:pPr>
      <w:r w:rsidRPr="004171E7">
        <w:rPr>
          <w:rFonts w:ascii="宋体" w:eastAsia="宋体" w:hAnsi="宋体"/>
        </w:rPr>
        <w:t>原文：https://talkcc.org//article/1239485</w:t>
      </w:r>
    </w:p>
    <w:p w14:paraId="54DF51E6" w14:textId="77777777" w:rsidR="00710A7F" w:rsidRPr="004171E7" w:rsidRDefault="00000000">
      <w:pPr>
        <w:rPr>
          <w:rFonts w:ascii="宋体" w:eastAsia="宋体" w:hAnsi="宋体"/>
        </w:rPr>
      </w:pPr>
      <w:r w:rsidRPr="004171E7">
        <w:rPr>
          <w:rFonts w:ascii="宋体" w:eastAsia="宋体" w:hAnsi="宋体"/>
        </w:rPr>
        <w:t>2007-09-04 00:28:41</w:t>
      </w:r>
    </w:p>
    <w:p w14:paraId="1655D746" w14:textId="77777777" w:rsidR="00710A7F" w:rsidRPr="004171E7" w:rsidRDefault="00710A7F">
      <w:pPr>
        <w:rPr>
          <w:rFonts w:ascii="宋体" w:eastAsia="宋体" w:hAnsi="宋体"/>
        </w:rPr>
      </w:pPr>
    </w:p>
    <w:p w14:paraId="76304F6D" w14:textId="77777777" w:rsidR="00710A7F" w:rsidRPr="004171E7" w:rsidRDefault="00710A7F">
      <w:pPr>
        <w:rPr>
          <w:rFonts w:ascii="宋体" w:eastAsia="宋体" w:hAnsi="宋体"/>
        </w:rPr>
      </w:pPr>
    </w:p>
    <w:p w14:paraId="3663EEE0" w14:textId="77777777" w:rsidR="00710A7F" w:rsidRPr="004171E7" w:rsidRDefault="00000000">
      <w:pPr>
        <w:pStyle w:val="31"/>
        <w:rPr>
          <w:rFonts w:ascii="宋体" w:eastAsia="宋体" w:hAnsi="宋体"/>
        </w:rPr>
      </w:pPr>
      <w:r w:rsidRPr="004171E7">
        <w:rPr>
          <w:rFonts w:ascii="宋体" w:eastAsia="宋体" w:hAnsi="宋体"/>
        </w:rPr>
        <w:t>【原创-答马丁】法式地租比奴隶制或垄断封建制好得多</w:t>
      </w:r>
    </w:p>
    <w:p w14:paraId="32CFDEF8" w14:textId="77777777" w:rsidR="00710A7F" w:rsidRPr="004171E7" w:rsidRDefault="00000000">
      <w:pPr>
        <w:rPr>
          <w:rFonts w:ascii="宋体" w:eastAsia="宋体" w:hAnsi="宋体"/>
        </w:rPr>
      </w:pPr>
      <w:r w:rsidRPr="004171E7">
        <w:rPr>
          <w:rFonts w:ascii="宋体" w:eastAsia="宋体" w:hAnsi="宋体"/>
        </w:rPr>
        <w:t>原文：https://talkcc.org//article/1239868-2225</w:t>
      </w:r>
    </w:p>
    <w:p w14:paraId="6BA99088" w14:textId="77777777" w:rsidR="00710A7F" w:rsidRPr="004171E7" w:rsidRDefault="00000000">
      <w:pPr>
        <w:rPr>
          <w:rFonts w:ascii="宋体" w:eastAsia="宋体" w:hAnsi="宋体"/>
        </w:rPr>
      </w:pPr>
      <w:r w:rsidRPr="004171E7">
        <w:rPr>
          <w:rFonts w:ascii="宋体" w:eastAsia="宋体" w:hAnsi="宋体"/>
        </w:rPr>
        <w:t>2007-09-04 12:55:21</w:t>
      </w:r>
    </w:p>
    <w:p w14:paraId="631A9356" w14:textId="77777777" w:rsidR="00710A7F" w:rsidRPr="004171E7" w:rsidRDefault="00000000">
      <w:pPr>
        <w:rPr>
          <w:rFonts w:ascii="宋体" w:eastAsia="宋体" w:hAnsi="宋体"/>
        </w:rPr>
      </w:pPr>
      <w:r w:rsidRPr="004171E7">
        <w:rPr>
          <w:rFonts w:ascii="宋体" w:eastAsia="宋体" w:hAnsi="宋体"/>
        </w:rPr>
        <w:t>法式地租可以简单地认为就是定额地租.它本身就是建立在长期的GAME的基础上的,而且在长期,对双方都是最优选择.</w:t>
      </w:r>
    </w:p>
    <w:p w14:paraId="0D9333AB" w14:textId="77777777" w:rsidR="00710A7F" w:rsidRPr="004171E7" w:rsidRDefault="00000000">
      <w:pPr>
        <w:rPr>
          <w:rFonts w:ascii="宋体" w:eastAsia="宋体" w:hAnsi="宋体"/>
        </w:rPr>
      </w:pPr>
      <w:r w:rsidRPr="004171E7">
        <w:rPr>
          <w:rFonts w:ascii="宋体" w:eastAsia="宋体" w:hAnsi="宋体"/>
        </w:rPr>
        <w:t>这种选择的好处是对双方都是一种风险的回避,地主的收入固定,不随经济周期波动,佃户的产权固定,土地不会被地主收回,用现在的话说就是就业保险.而且,如果天气情况和自然灾害比较稳定,农民的劳动投入(EFFORT)和收入成正比的关系,这就是激励机制.</w:t>
      </w:r>
    </w:p>
    <w:p w14:paraId="6331F066" w14:textId="77777777" w:rsidR="00710A7F" w:rsidRPr="004171E7" w:rsidRDefault="00000000">
      <w:pPr>
        <w:rPr>
          <w:rFonts w:ascii="宋体" w:eastAsia="宋体" w:hAnsi="宋体"/>
        </w:rPr>
      </w:pPr>
      <w:r w:rsidRPr="004171E7">
        <w:rPr>
          <w:rFonts w:ascii="宋体" w:eastAsia="宋体" w:hAnsi="宋体"/>
        </w:rPr>
        <w:t>(这里闲掰几句,以前有帖子讨论为何中国的王朝越来越短.可能是温室效应导致的大规模自然灾害的间隔越来越短.这种大规模的自然灾害,会彻底破坏农业国的法式地租制度,带来大量的失业和土地兼并.这是一个在JPE上发过文章的英国经济学家的观点,他给我看了两千年来的温室气体排放的周期表,还说中国的历史就象化石一样有意思,切!)</w:t>
      </w:r>
    </w:p>
    <w:p w14:paraId="0DE06BA0" w14:textId="77777777" w:rsidR="00710A7F" w:rsidRPr="004171E7" w:rsidRDefault="00000000">
      <w:pPr>
        <w:rPr>
          <w:rFonts w:ascii="宋体" w:eastAsia="宋体" w:hAnsi="宋体"/>
        </w:rPr>
      </w:pPr>
      <w:r w:rsidRPr="004171E7">
        <w:rPr>
          <w:rFonts w:ascii="宋体" w:eastAsia="宋体" w:hAnsi="宋体"/>
        </w:rPr>
        <w:lastRenderedPageBreak/>
        <w:t>所以,法式地租是一项伟大的制度创新,大家看看我们国家80年代的家庭联产承包责任制的效果就知道,简直就是挽救了党,挽救了国家,挽救了中国革命.中国当时1/3的经济增长都靠这项制度创新了.</w:t>
      </w:r>
    </w:p>
    <w:p w14:paraId="758D822F" w14:textId="77777777" w:rsidR="00710A7F" w:rsidRPr="004171E7" w:rsidRDefault="00000000">
      <w:pPr>
        <w:rPr>
          <w:rFonts w:ascii="宋体" w:eastAsia="宋体" w:hAnsi="宋体"/>
        </w:rPr>
      </w:pPr>
      <w:r w:rsidRPr="004171E7">
        <w:rPr>
          <w:rFonts w:ascii="宋体" w:eastAsia="宋体" w:hAnsi="宋体"/>
        </w:rPr>
        <w:t>您说,邓小平这个法国小留学生聪不聪明?不能说每个小留学生都是留学垃圾吧!</w:t>
      </w:r>
    </w:p>
    <w:p w14:paraId="50C83398" w14:textId="77777777" w:rsidR="00710A7F" w:rsidRPr="004171E7" w:rsidRDefault="00000000">
      <w:pPr>
        <w:rPr>
          <w:rFonts w:ascii="宋体" w:eastAsia="宋体" w:hAnsi="宋体"/>
        </w:rPr>
      </w:pPr>
      <w:r w:rsidRPr="004171E7">
        <w:rPr>
          <w:rFonts w:ascii="宋体" w:eastAsia="宋体" w:hAnsi="宋体"/>
        </w:rPr>
        <w:t>但是如果马丁兄指的长期,是超过几个生命周期,或者是几百年上千年,法式地租绝对是有害的.最大的害处就是农业投入问题和创新问题.</w:t>
      </w:r>
    </w:p>
    <w:p w14:paraId="2B702510" w14:textId="77777777" w:rsidR="00710A7F" w:rsidRPr="004171E7" w:rsidRDefault="00000000">
      <w:pPr>
        <w:rPr>
          <w:rFonts w:ascii="宋体" w:eastAsia="宋体" w:hAnsi="宋体"/>
        </w:rPr>
      </w:pPr>
      <w:r w:rsidRPr="004171E7">
        <w:rPr>
          <w:rFonts w:ascii="宋体" w:eastAsia="宋体" w:hAnsi="宋体"/>
        </w:rPr>
        <w:t>如果农业投入加大或者农业技术提高了,增加的是亩产量,地主从中得不到好处,所以他不会对土地投资也不会鼓励技术创新.</w:t>
      </w:r>
    </w:p>
    <w:p w14:paraId="084A9E4C" w14:textId="77777777" w:rsidR="00710A7F" w:rsidRPr="004171E7" w:rsidRDefault="00000000">
      <w:pPr>
        <w:rPr>
          <w:rFonts w:ascii="宋体" w:eastAsia="宋体" w:hAnsi="宋体"/>
        </w:rPr>
      </w:pPr>
      <w:r w:rsidRPr="004171E7">
        <w:rPr>
          <w:rFonts w:ascii="宋体" w:eastAsia="宋体" w:hAnsi="宋体"/>
        </w:rPr>
        <w:t>农业亩产量增产当然对佃户是好事,可是他们却没有多余的资金去搞实验搞投资,也借不到钱这么干.当然也有冒险的农民,他们的结果不是破产了就是成了新地主.这是小概率事件,不考虑了.</w:t>
      </w:r>
    </w:p>
    <w:p w14:paraId="31A78807" w14:textId="77777777" w:rsidR="00710A7F" w:rsidRPr="004171E7" w:rsidRDefault="00000000">
      <w:pPr>
        <w:rPr>
          <w:rFonts w:ascii="宋体" w:eastAsia="宋体" w:hAnsi="宋体"/>
        </w:rPr>
      </w:pPr>
      <w:r w:rsidRPr="004171E7">
        <w:rPr>
          <w:rFonts w:ascii="宋体" w:eastAsia="宋体" w:hAnsi="宋体"/>
        </w:rPr>
        <w:t>地主有了收入没地方投资,就大吃大喝,佃户想投资借不到钱,也就得过且过,民族精神必然会颓废.</w:t>
      </w:r>
    </w:p>
    <w:p w14:paraId="031A33C9" w14:textId="77777777" w:rsidR="00710A7F" w:rsidRPr="004171E7" w:rsidRDefault="00000000">
      <w:pPr>
        <w:rPr>
          <w:rFonts w:ascii="宋体" w:eastAsia="宋体" w:hAnsi="宋体"/>
        </w:rPr>
      </w:pPr>
      <w:r w:rsidRPr="004171E7">
        <w:rPr>
          <w:rFonts w:ascii="宋体" w:eastAsia="宋体" w:hAnsi="宋体"/>
        </w:rPr>
        <w:t>1970-1985年间,袁隆平和他的助手李必湖(就是发现雄花败育株的那位)不小心搞出杂交水稻的时候,湖南省的主要领导还劝他不要推广,说粮食多了没地方放还要支援其他省,就是一千年小农经济思想僵化的表现.</w:t>
      </w:r>
    </w:p>
    <w:p w14:paraId="1F416530" w14:textId="77777777" w:rsidR="00710A7F" w:rsidRPr="004171E7" w:rsidRDefault="00000000">
      <w:pPr>
        <w:rPr>
          <w:rFonts w:ascii="宋体" w:eastAsia="宋体" w:hAnsi="宋体"/>
        </w:rPr>
      </w:pPr>
      <w:r w:rsidRPr="004171E7">
        <w:rPr>
          <w:rFonts w:ascii="宋体" w:eastAsia="宋体" w:hAnsi="宋体"/>
        </w:rPr>
        <w:t>天佑我中华!这个实验居然在最不可能发生的中国作成了!!!小虎每次想到这个就会得意地笑出声来.不扯技术上的事了,继续讲制度变迁.</w:t>
      </w:r>
    </w:p>
    <w:p w14:paraId="2AD39AA3" w14:textId="77777777" w:rsidR="00710A7F" w:rsidRPr="004171E7" w:rsidRDefault="00000000">
      <w:pPr>
        <w:rPr>
          <w:rFonts w:ascii="宋体" w:eastAsia="宋体" w:hAnsi="宋体"/>
        </w:rPr>
      </w:pPr>
      <w:r w:rsidRPr="004171E7">
        <w:rPr>
          <w:rFonts w:ascii="宋体" w:eastAsia="宋体" w:hAnsi="宋体"/>
        </w:rPr>
        <w:t>所以,对于有抱负的地主而言,要提高收入,就一个办法,兼并土地,地越多才越富,因为每亩地的地租是固定的.可是,如果外部风险不大,谁会把地卖给这些有野心的地主?只有发生战乱或大的自然灾害,大地主才有机会吞并那些破产的自耕农和小地主.</w:t>
      </w:r>
    </w:p>
    <w:p w14:paraId="12E0328A" w14:textId="77777777" w:rsidR="00710A7F" w:rsidRPr="004171E7" w:rsidRDefault="00000000">
      <w:pPr>
        <w:rPr>
          <w:rFonts w:ascii="宋体" w:eastAsia="宋体" w:hAnsi="宋体"/>
        </w:rPr>
      </w:pPr>
      <w:r w:rsidRPr="004171E7">
        <w:rPr>
          <w:rFonts w:ascii="宋体" w:eastAsia="宋体" w:hAnsi="宋体"/>
        </w:rPr>
        <w:t>现在我们就可以理解为什么中国每个朝代刚开始时都是"耕者有其田"(带农民造反就得用这个口号),政治也比较清明,社会风气也比较简朴.等到法式地租见了成效,地主有余钱没地方投资时,就开始大吃大喝,有了自然灾害就搞土地兼并,社会风气就开始奢侈腐化.</w:t>
      </w:r>
    </w:p>
    <w:p w14:paraId="3DFF8B02" w14:textId="77777777" w:rsidR="00710A7F" w:rsidRPr="004171E7" w:rsidRDefault="00000000">
      <w:pPr>
        <w:rPr>
          <w:rFonts w:ascii="宋体" w:eastAsia="宋体" w:hAnsi="宋体"/>
        </w:rPr>
      </w:pPr>
      <w:r w:rsidRPr="004171E7">
        <w:rPr>
          <w:rFonts w:ascii="宋体" w:eastAsia="宋体" w:hAnsi="宋体"/>
        </w:rPr>
        <w:t>等到土地集中到少数人手里,法式地租就快散架子了.因为,法式地租的前提是契约对双方都有制约,你给我固定的地租别让我担风险,我投桃报李永远不解雇你.</w:t>
      </w:r>
    </w:p>
    <w:p w14:paraId="0F84B262" w14:textId="77777777" w:rsidR="00710A7F" w:rsidRPr="004171E7" w:rsidRDefault="00000000">
      <w:pPr>
        <w:rPr>
          <w:rFonts w:ascii="宋体" w:eastAsia="宋体" w:hAnsi="宋体"/>
        </w:rPr>
      </w:pPr>
      <w:r w:rsidRPr="004171E7">
        <w:rPr>
          <w:rFonts w:ascii="宋体" w:eastAsia="宋体" w:hAnsi="宋体"/>
        </w:rPr>
        <w:t>土地规模小的时候,这就是纳什均衡.</w:t>
      </w:r>
    </w:p>
    <w:p w14:paraId="70BC073B" w14:textId="77777777" w:rsidR="00710A7F" w:rsidRPr="004171E7" w:rsidRDefault="00000000">
      <w:pPr>
        <w:rPr>
          <w:rFonts w:ascii="宋体" w:eastAsia="宋体" w:hAnsi="宋体"/>
        </w:rPr>
      </w:pPr>
      <w:r w:rsidRPr="004171E7">
        <w:rPr>
          <w:rFonts w:ascii="宋体" w:eastAsia="宋体" w:hAnsi="宋体"/>
        </w:rPr>
        <w:t>土地兼并后就有了规模经济的问题,以前用不上的分工协作和大型的农业机械也可以用得上了,就不需要这么多的农业工人了.地主对农业投入和技术创新的兴趣大涨,对法式地租制度就开始极度不满了.</w:t>
      </w:r>
    </w:p>
    <w:p w14:paraId="786E5406" w14:textId="77777777" w:rsidR="00710A7F" w:rsidRPr="004171E7" w:rsidRDefault="00000000">
      <w:pPr>
        <w:rPr>
          <w:rFonts w:ascii="宋体" w:eastAsia="宋体" w:hAnsi="宋体"/>
        </w:rPr>
      </w:pPr>
      <w:r w:rsidRPr="004171E7">
        <w:rPr>
          <w:rFonts w:ascii="宋体" w:eastAsia="宋体" w:hAnsi="宋体"/>
        </w:rPr>
        <w:lastRenderedPageBreak/>
        <w:t>同时,当土地集中到少数人手里,地主是垄断的需求方,农民是多余的供给方.交通不便,信息不畅,使得农民在封建制下难以移动,而土地的高度垄断使他们在谈判上完全不占优势.这就是劳动力市场割裂(LABOUR MARKET SEGMENTATION)和垄断问题(MONOPOSONY).</w:t>
      </w:r>
    </w:p>
    <w:p w14:paraId="3B9A521B" w14:textId="77777777" w:rsidR="00710A7F" w:rsidRPr="004171E7" w:rsidRDefault="00000000">
      <w:pPr>
        <w:rPr>
          <w:rFonts w:ascii="宋体" w:eastAsia="宋体" w:hAnsi="宋体"/>
        </w:rPr>
      </w:pPr>
      <w:r w:rsidRPr="004171E7">
        <w:rPr>
          <w:rFonts w:ascii="宋体" w:eastAsia="宋体" w:hAnsi="宋体"/>
        </w:rPr>
        <w:t>随后,一部分生产效率(LABOUR PRODUCTIVITY)低的佃户会被解雇,他们的土地会被收回,集中到生产效率高的佃户手中去.生产效率高的佃户也别得意,他们仍然没有谈判权,必须相互竞价(BID)来取得土地经营权,地租开始飙升.</w:t>
      </w:r>
    </w:p>
    <w:p w14:paraId="2A4CAD40" w14:textId="77777777" w:rsidR="00710A7F" w:rsidRPr="004171E7" w:rsidRDefault="00000000">
      <w:pPr>
        <w:rPr>
          <w:rFonts w:ascii="宋体" w:eastAsia="宋体" w:hAnsi="宋体"/>
        </w:rPr>
      </w:pPr>
      <w:r w:rsidRPr="004171E7">
        <w:rPr>
          <w:rFonts w:ascii="宋体" w:eastAsia="宋体" w:hAnsi="宋体"/>
        </w:rPr>
        <w:t xml:space="preserve">农业失业人口想不移动也得移动了,他们会形成农村游民或城市贫民阶层.普列汉诺夫称之为“流氓无产者”. </w:t>
      </w:r>
    </w:p>
    <w:p w14:paraId="5A9F491D" w14:textId="77777777" w:rsidR="00710A7F" w:rsidRPr="004171E7" w:rsidRDefault="00000000">
      <w:pPr>
        <w:rPr>
          <w:rFonts w:ascii="宋体" w:eastAsia="宋体" w:hAnsi="宋体"/>
        </w:rPr>
      </w:pPr>
      <w:r w:rsidRPr="004171E7">
        <w:rPr>
          <w:rFonts w:ascii="宋体" w:eastAsia="宋体" w:hAnsi="宋体"/>
        </w:rPr>
        <w:t>这时候,法式地租彻底瓦解,社会开始动荡不安.</w:t>
      </w:r>
    </w:p>
    <w:p w14:paraId="2BC4C7B6" w14:textId="77777777" w:rsidR="00710A7F" w:rsidRPr="004171E7" w:rsidRDefault="00000000">
      <w:pPr>
        <w:rPr>
          <w:rFonts w:ascii="宋体" w:eastAsia="宋体" w:hAnsi="宋体"/>
        </w:rPr>
      </w:pPr>
      <w:r w:rsidRPr="004171E7">
        <w:rPr>
          <w:rFonts w:ascii="宋体" w:eastAsia="宋体" w:hAnsi="宋体"/>
        </w:rPr>
        <w:t>大家不要以为小虎在讲古在讲王朝的循环,其实在ITALY的南部现在还是这样.大家现在知道为什么那些岛上出产ITALY土产--黑手党了吧!法式地租崩溃,土地兼并,家族势力拥枪自重,连中央政府的法官都敢杀.如果不是北部工业化搞得好,吸收了多余的劳动了,然后玩了命地向南方输血,你以为南方带着高达20%的失业人口不会反哪?</w:t>
      </w:r>
    </w:p>
    <w:p w14:paraId="372E535B" w14:textId="77777777" w:rsidR="00710A7F" w:rsidRPr="004171E7" w:rsidRDefault="00000000">
      <w:pPr>
        <w:rPr>
          <w:rFonts w:ascii="宋体" w:eastAsia="宋体" w:hAnsi="宋体"/>
        </w:rPr>
      </w:pPr>
      <w:r w:rsidRPr="004171E7">
        <w:rPr>
          <w:rFonts w:ascii="宋体" w:eastAsia="宋体" w:hAnsi="宋体"/>
        </w:rPr>
        <w:t>ITALY现在就是个病人,她的病就在于南方农业在法式地租制度崩溃后没有有效地转化到英式地租(分成制)上.当然,中国封建时代也是每次到了这就卡壳了.</w:t>
      </w:r>
    </w:p>
    <w:p w14:paraId="0740936B" w14:textId="77777777" w:rsidR="00710A7F" w:rsidRPr="004171E7" w:rsidRDefault="00000000">
      <w:pPr>
        <w:rPr>
          <w:rFonts w:ascii="宋体" w:eastAsia="宋体" w:hAnsi="宋体"/>
        </w:rPr>
      </w:pPr>
      <w:r w:rsidRPr="004171E7">
        <w:rPr>
          <w:rFonts w:ascii="宋体" w:eastAsia="宋体" w:hAnsi="宋体"/>
        </w:rPr>
        <w:t>背后说人家是不对的.</w:t>
      </w:r>
    </w:p>
    <w:p w14:paraId="53641CAD" w14:textId="77777777" w:rsidR="00710A7F" w:rsidRPr="004171E7" w:rsidRDefault="00000000">
      <w:pPr>
        <w:rPr>
          <w:rFonts w:ascii="宋体" w:eastAsia="宋体" w:hAnsi="宋体"/>
        </w:rPr>
      </w:pPr>
      <w:r w:rsidRPr="004171E7">
        <w:rPr>
          <w:rFonts w:ascii="宋体" w:eastAsia="宋体" w:hAnsi="宋体"/>
        </w:rPr>
        <w:t>扯东扯西,那法式地租到底好不好呢?</w:t>
      </w:r>
    </w:p>
    <w:p w14:paraId="42AD0A84" w14:textId="77777777" w:rsidR="00710A7F" w:rsidRPr="004171E7" w:rsidRDefault="00000000">
      <w:pPr>
        <w:rPr>
          <w:rFonts w:ascii="宋体" w:eastAsia="宋体" w:hAnsi="宋体"/>
        </w:rPr>
      </w:pPr>
      <w:r w:rsidRPr="004171E7">
        <w:rPr>
          <w:rFonts w:ascii="宋体" w:eastAsia="宋体" w:hAnsi="宋体"/>
        </w:rPr>
        <w:t>小虎的解释是,工业革命以前是好的,工业革命以后就只是个休养生息的暂时性的办法.</w:t>
      </w:r>
    </w:p>
    <w:p w14:paraId="0379327D" w14:textId="77777777" w:rsidR="00710A7F" w:rsidRPr="004171E7" w:rsidRDefault="00000000">
      <w:pPr>
        <w:rPr>
          <w:rFonts w:ascii="宋体" w:eastAsia="宋体" w:hAnsi="宋体"/>
        </w:rPr>
      </w:pPr>
      <w:r w:rsidRPr="004171E7">
        <w:rPr>
          <w:rFonts w:ascii="宋体" w:eastAsia="宋体" w:hAnsi="宋体"/>
        </w:rPr>
        <w:t>但是,它绝对比奴隶制(小虎认为后期的人民公社制度就是改良的奴隶制,让板砖来得更猛烈些吧!)或垄断的封建制(小虎认为法式地租崩溃后的土地兼并就是垄断的封建制)要好得多得多!</w:t>
      </w:r>
    </w:p>
    <w:p w14:paraId="5B92924A" w14:textId="77777777" w:rsidR="00710A7F" w:rsidRPr="004171E7" w:rsidRDefault="00000000">
      <w:pPr>
        <w:rPr>
          <w:rFonts w:ascii="宋体" w:eastAsia="宋体" w:hAnsi="宋体"/>
        </w:rPr>
      </w:pPr>
      <w:r w:rsidRPr="004171E7">
        <w:rPr>
          <w:rFonts w:ascii="宋体" w:eastAsia="宋体" w:hAnsi="宋体"/>
        </w:rPr>
        <w:t>不单独列帖子了,来这儿的都是熟人.一坑未平,一坑又起,小虎会被河友骂死的.呵呵.</w:t>
      </w:r>
    </w:p>
    <w:p w14:paraId="21031985" w14:textId="77777777" w:rsidR="00710A7F" w:rsidRPr="004171E7" w:rsidRDefault="00710A7F">
      <w:pPr>
        <w:rPr>
          <w:rFonts w:ascii="宋体" w:eastAsia="宋体" w:hAnsi="宋体"/>
        </w:rPr>
      </w:pPr>
    </w:p>
    <w:p w14:paraId="0EF6C7BB" w14:textId="77777777" w:rsidR="00710A7F" w:rsidRPr="004171E7" w:rsidRDefault="00710A7F">
      <w:pPr>
        <w:rPr>
          <w:rFonts w:ascii="宋体" w:eastAsia="宋体" w:hAnsi="宋体"/>
        </w:rPr>
      </w:pPr>
    </w:p>
    <w:p w14:paraId="2C58FE31" w14:textId="77777777" w:rsidR="00710A7F" w:rsidRPr="004171E7" w:rsidRDefault="00000000">
      <w:pPr>
        <w:pStyle w:val="31"/>
        <w:rPr>
          <w:rFonts w:ascii="宋体" w:eastAsia="宋体" w:hAnsi="宋体"/>
        </w:rPr>
      </w:pPr>
      <w:r w:rsidRPr="004171E7">
        <w:rPr>
          <w:rFonts w:ascii="宋体" w:eastAsia="宋体" w:hAnsi="宋体"/>
        </w:rPr>
        <w:t>对,对,对</w:t>
      </w:r>
    </w:p>
    <w:p w14:paraId="6D1C6C8C" w14:textId="77777777" w:rsidR="00710A7F" w:rsidRPr="004171E7" w:rsidRDefault="00000000">
      <w:pPr>
        <w:rPr>
          <w:rFonts w:ascii="宋体" w:eastAsia="宋体" w:hAnsi="宋体"/>
        </w:rPr>
      </w:pPr>
      <w:r w:rsidRPr="004171E7">
        <w:rPr>
          <w:rFonts w:ascii="宋体" w:eastAsia="宋体" w:hAnsi="宋体"/>
        </w:rPr>
        <w:t>原文：https://talkcc.org//article/1239937-2225</w:t>
      </w:r>
    </w:p>
    <w:p w14:paraId="767D3363" w14:textId="77777777" w:rsidR="00710A7F" w:rsidRPr="004171E7" w:rsidRDefault="00000000">
      <w:pPr>
        <w:rPr>
          <w:rFonts w:ascii="宋体" w:eastAsia="宋体" w:hAnsi="宋体"/>
        </w:rPr>
      </w:pPr>
      <w:r w:rsidRPr="004171E7">
        <w:rPr>
          <w:rFonts w:ascii="宋体" w:eastAsia="宋体" w:hAnsi="宋体"/>
        </w:rPr>
        <w:t>2007-09-04 14:11:24</w:t>
      </w:r>
    </w:p>
    <w:p w14:paraId="3C2958F9" w14:textId="77777777" w:rsidR="00710A7F" w:rsidRPr="004171E7" w:rsidRDefault="00000000">
      <w:pPr>
        <w:rPr>
          <w:rFonts w:ascii="宋体" w:eastAsia="宋体" w:hAnsi="宋体"/>
        </w:rPr>
      </w:pPr>
      <w:r w:rsidRPr="004171E7">
        <w:rPr>
          <w:rFonts w:ascii="宋体" w:eastAsia="宋体" w:hAnsi="宋体"/>
        </w:rPr>
        <w:t>老马丁的评论可谓是搔到小虎的痒处,把我一些没怎么想清楚的地方都整明白了.</w:t>
      </w:r>
    </w:p>
    <w:p w14:paraId="1947139D" w14:textId="77777777" w:rsidR="00710A7F" w:rsidRPr="004171E7" w:rsidRDefault="00000000">
      <w:pPr>
        <w:rPr>
          <w:rFonts w:ascii="宋体" w:eastAsia="宋体" w:hAnsi="宋体"/>
        </w:rPr>
      </w:pPr>
      <w:r w:rsidRPr="004171E7">
        <w:rPr>
          <w:rFonts w:ascii="宋体" w:eastAsia="宋体" w:hAnsi="宋体"/>
        </w:rPr>
        <w:t>能否把你的这个评论的连接也放到主帖中去?因为有画龙点睛的效果.</w:t>
      </w:r>
    </w:p>
    <w:p w14:paraId="56C828A1" w14:textId="77777777" w:rsidR="00710A7F" w:rsidRPr="004171E7" w:rsidRDefault="00000000">
      <w:pPr>
        <w:rPr>
          <w:rFonts w:ascii="宋体" w:eastAsia="宋体" w:hAnsi="宋体"/>
        </w:rPr>
      </w:pPr>
      <w:r w:rsidRPr="004171E7">
        <w:rPr>
          <w:rFonts w:ascii="宋体" w:eastAsia="宋体" w:hAnsi="宋体"/>
        </w:rPr>
        <w:lastRenderedPageBreak/>
        <w:t>对于你的前三点,小虎都是完全同意.对第四点正是下一个主帖要讨论的,由此而来的就是为何小规模贷款的重要性以及经济学在中国为何会失效.</w:t>
      </w:r>
    </w:p>
    <w:p w14:paraId="57CB83F9" w14:textId="77777777" w:rsidR="00710A7F" w:rsidRPr="004171E7" w:rsidRDefault="00000000">
      <w:pPr>
        <w:rPr>
          <w:rFonts w:ascii="宋体" w:eastAsia="宋体" w:hAnsi="宋体"/>
        </w:rPr>
      </w:pPr>
      <w:r w:rsidRPr="004171E7">
        <w:rPr>
          <w:rFonts w:ascii="宋体" w:eastAsia="宋体" w:hAnsi="宋体"/>
        </w:rPr>
        <w:t>多谢你对这个帖子的评论.这样才有意思.</w:t>
      </w:r>
    </w:p>
    <w:p w14:paraId="3592DF58" w14:textId="77777777" w:rsidR="00710A7F" w:rsidRPr="004171E7" w:rsidRDefault="00710A7F">
      <w:pPr>
        <w:rPr>
          <w:rFonts w:ascii="宋体" w:eastAsia="宋体" w:hAnsi="宋体"/>
        </w:rPr>
      </w:pPr>
    </w:p>
    <w:p w14:paraId="5E8EFE6C" w14:textId="77777777" w:rsidR="00710A7F" w:rsidRPr="004171E7" w:rsidRDefault="00710A7F">
      <w:pPr>
        <w:rPr>
          <w:rFonts w:ascii="宋体" w:eastAsia="宋体" w:hAnsi="宋体"/>
        </w:rPr>
      </w:pPr>
    </w:p>
    <w:p w14:paraId="2EC34BB4" w14:textId="77777777" w:rsidR="00710A7F" w:rsidRPr="004171E7" w:rsidRDefault="00000000">
      <w:pPr>
        <w:pStyle w:val="31"/>
        <w:rPr>
          <w:rFonts w:ascii="宋体" w:eastAsia="宋体" w:hAnsi="宋体"/>
        </w:rPr>
      </w:pPr>
      <w:r w:rsidRPr="004171E7">
        <w:rPr>
          <w:rFonts w:ascii="宋体" w:eastAsia="宋体" w:hAnsi="宋体"/>
        </w:rPr>
        <w:t>老师您终于回来了!哭死我了</w:t>
      </w:r>
    </w:p>
    <w:p w14:paraId="153C0366" w14:textId="77777777" w:rsidR="00710A7F" w:rsidRPr="004171E7" w:rsidRDefault="00000000">
      <w:pPr>
        <w:rPr>
          <w:rFonts w:ascii="宋体" w:eastAsia="宋体" w:hAnsi="宋体"/>
        </w:rPr>
      </w:pPr>
      <w:r w:rsidRPr="004171E7">
        <w:rPr>
          <w:rFonts w:ascii="宋体" w:eastAsia="宋体" w:hAnsi="宋体"/>
        </w:rPr>
        <w:t>原文：https://talkcc.org//article/1241763-10499</w:t>
      </w:r>
    </w:p>
    <w:p w14:paraId="3A5B0CB6" w14:textId="77777777" w:rsidR="00710A7F" w:rsidRPr="004171E7" w:rsidRDefault="00000000">
      <w:pPr>
        <w:rPr>
          <w:rFonts w:ascii="宋体" w:eastAsia="宋体" w:hAnsi="宋体"/>
        </w:rPr>
      </w:pPr>
      <w:r w:rsidRPr="004171E7">
        <w:rPr>
          <w:rFonts w:ascii="宋体" w:eastAsia="宋体" w:hAnsi="宋体"/>
        </w:rPr>
        <w:t>2007-09-06 08:01:13</w:t>
      </w:r>
    </w:p>
    <w:p w14:paraId="520385D9" w14:textId="77777777" w:rsidR="00710A7F" w:rsidRPr="004171E7" w:rsidRDefault="00710A7F">
      <w:pPr>
        <w:rPr>
          <w:rFonts w:ascii="宋体" w:eastAsia="宋体" w:hAnsi="宋体"/>
        </w:rPr>
      </w:pPr>
    </w:p>
    <w:p w14:paraId="6C32A69A" w14:textId="77777777" w:rsidR="00710A7F" w:rsidRPr="004171E7" w:rsidRDefault="00710A7F">
      <w:pPr>
        <w:rPr>
          <w:rFonts w:ascii="宋体" w:eastAsia="宋体" w:hAnsi="宋体"/>
        </w:rPr>
      </w:pPr>
    </w:p>
    <w:p w14:paraId="6E2E5ACD" w14:textId="77777777" w:rsidR="00710A7F" w:rsidRPr="004171E7" w:rsidRDefault="00000000">
      <w:pPr>
        <w:pStyle w:val="31"/>
        <w:rPr>
          <w:rFonts w:ascii="宋体" w:eastAsia="宋体" w:hAnsi="宋体"/>
        </w:rPr>
      </w:pPr>
      <w:r w:rsidRPr="004171E7">
        <w:rPr>
          <w:rFonts w:ascii="宋体" w:eastAsia="宋体" w:hAnsi="宋体"/>
        </w:rPr>
        <w:t>看老萨的东西就四个字,情深意切,好文章!</w:t>
      </w:r>
    </w:p>
    <w:p w14:paraId="035E6A3B" w14:textId="77777777" w:rsidR="00710A7F" w:rsidRPr="004171E7" w:rsidRDefault="00000000">
      <w:pPr>
        <w:rPr>
          <w:rFonts w:ascii="宋体" w:eastAsia="宋体" w:hAnsi="宋体"/>
        </w:rPr>
      </w:pPr>
      <w:r w:rsidRPr="004171E7">
        <w:rPr>
          <w:rFonts w:ascii="宋体" w:eastAsia="宋体" w:hAnsi="宋体"/>
        </w:rPr>
        <w:t>原文：https://talkcc.org//article/1241785-2780</w:t>
      </w:r>
    </w:p>
    <w:p w14:paraId="581E015F" w14:textId="77777777" w:rsidR="00710A7F" w:rsidRPr="004171E7" w:rsidRDefault="00000000">
      <w:pPr>
        <w:rPr>
          <w:rFonts w:ascii="宋体" w:eastAsia="宋体" w:hAnsi="宋体"/>
        </w:rPr>
      </w:pPr>
      <w:r w:rsidRPr="004171E7">
        <w:rPr>
          <w:rFonts w:ascii="宋体" w:eastAsia="宋体" w:hAnsi="宋体"/>
        </w:rPr>
        <w:t>2007-09-06 08:23:12</w:t>
      </w:r>
    </w:p>
    <w:p w14:paraId="12276C3C" w14:textId="77777777" w:rsidR="00710A7F" w:rsidRPr="004171E7" w:rsidRDefault="00710A7F">
      <w:pPr>
        <w:rPr>
          <w:rFonts w:ascii="宋体" w:eastAsia="宋体" w:hAnsi="宋体"/>
        </w:rPr>
      </w:pPr>
    </w:p>
    <w:p w14:paraId="0D7001A8" w14:textId="77777777" w:rsidR="00710A7F" w:rsidRPr="004171E7" w:rsidRDefault="00710A7F">
      <w:pPr>
        <w:rPr>
          <w:rFonts w:ascii="宋体" w:eastAsia="宋体" w:hAnsi="宋体"/>
        </w:rPr>
      </w:pPr>
    </w:p>
    <w:p w14:paraId="1CFC44ED" w14:textId="77777777" w:rsidR="00710A7F" w:rsidRPr="004171E7" w:rsidRDefault="00000000">
      <w:pPr>
        <w:pStyle w:val="31"/>
        <w:rPr>
          <w:rFonts w:ascii="宋体" w:eastAsia="宋体" w:hAnsi="宋体"/>
        </w:rPr>
      </w:pPr>
      <w:r w:rsidRPr="004171E7">
        <w:rPr>
          <w:rFonts w:ascii="宋体" w:eastAsia="宋体" w:hAnsi="宋体"/>
        </w:rPr>
        <w:t>希望定远兄在河中长驻,大家多交流</w:t>
      </w:r>
    </w:p>
    <w:p w14:paraId="14ED0919" w14:textId="77777777" w:rsidR="00710A7F" w:rsidRPr="004171E7" w:rsidRDefault="00000000">
      <w:pPr>
        <w:rPr>
          <w:rFonts w:ascii="宋体" w:eastAsia="宋体" w:hAnsi="宋体"/>
        </w:rPr>
      </w:pPr>
      <w:r w:rsidRPr="004171E7">
        <w:rPr>
          <w:rFonts w:ascii="宋体" w:eastAsia="宋体" w:hAnsi="宋体"/>
        </w:rPr>
        <w:t>原文：https://talkcc.org//article/1241788</w:t>
      </w:r>
    </w:p>
    <w:p w14:paraId="6482C51E" w14:textId="77777777" w:rsidR="00710A7F" w:rsidRPr="004171E7" w:rsidRDefault="00000000">
      <w:pPr>
        <w:rPr>
          <w:rFonts w:ascii="宋体" w:eastAsia="宋体" w:hAnsi="宋体"/>
        </w:rPr>
      </w:pPr>
      <w:r w:rsidRPr="004171E7">
        <w:rPr>
          <w:rFonts w:ascii="宋体" w:eastAsia="宋体" w:hAnsi="宋体"/>
        </w:rPr>
        <w:t>2007-09-06 08:28:13</w:t>
      </w:r>
    </w:p>
    <w:p w14:paraId="07D10338" w14:textId="77777777" w:rsidR="00710A7F" w:rsidRPr="004171E7" w:rsidRDefault="00710A7F">
      <w:pPr>
        <w:rPr>
          <w:rFonts w:ascii="宋体" w:eastAsia="宋体" w:hAnsi="宋体"/>
        </w:rPr>
      </w:pPr>
    </w:p>
    <w:p w14:paraId="78751D5C" w14:textId="77777777" w:rsidR="00710A7F" w:rsidRPr="004171E7" w:rsidRDefault="00710A7F">
      <w:pPr>
        <w:rPr>
          <w:rFonts w:ascii="宋体" w:eastAsia="宋体" w:hAnsi="宋体"/>
        </w:rPr>
      </w:pPr>
    </w:p>
    <w:p w14:paraId="3FF43E18" w14:textId="77777777" w:rsidR="00710A7F" w:rsidRPr="004171E7" w:rsidRDefault="00000000">
      <w:pPr>
        <w:pStyle w:val="31"/>
        <w:rPr>
          <w:rFonts w:ascii="宋体" w:eastAsia="宋体" w:hAnsi="宋体"/>
        </w:rPr>
      </w:pPr>
      <w:r w:rsidRPr="004171E7">
        <w:rPr>
          <w:rFonts w:ascii="宋体" w:eastAsia="宋体" w:hAnsi="宋体"/>
        </w:rPr>
        <w:t>阿鸯出来了,欢迎!</w:t>
      </w:r>
    </w:p>
    <w:p w14:paraId="17FEF94F" w14:textId="77777777" w:rsidR="00710A7F" w:rsidRPr="004171E7" w:rsidRDefault="00000000">
      <w:pPr>
        <w:rPr>
          <w:rFonts w:ascii="宋体" w:eastAsia="宋体" w:hAnsi="宋体"/>
        </w:rPr>
      </w:pPr>
      <w:r w:rsidRPr="004171E7">
        <w:rPr>
          <w:rFonts w:ascii="宋体" w:eastAsia="宋体" w:hAnsi="宋体"/>
        </w:rPr>
        <w:t>原文：https://talkcc.org//article/1241970-4810</w:t>
      </w:r>
    </w:p>
    <w:p w14:paraId="2BAF1654" w14:textId="77777777" w:rsidR="00710A7F" w:rsidRPr="004171E7" w:rsidRDefault="00000000">
      <w:pPr>
        <w:rPr>
          <w:rFonts w:ascii="宋体" w:eastAsia="宋体" w:hAnsi="宋体"/>
        </w:rPr>
      </w:pPr>
      <w:r w:rsidRPr="004171E7">
        <w:rPr>
          <w:rFonts w:ascii="宋体" w:eastAsia="宋体" w:hAnsi="宋体"/>
        </w:rPr>
        <w:t>2007-09-06 13:05:04</w:t>
      </w:r>
    </w:p>
    <w:p w14:paraId="76F86B0E" w14:textId="77777777" w:rsidR="00710A7F" w:rsidRPr="004171E7" w:rsidRDefault="00710A7F">
      <w:pPr>
        <w:rPr>
          <w:rFonts w:ascii="宋体" w:eastAsia="宋体" w:hAnsi="宋体"/>
        </w:rPr>
      </w:pPr>
    </w:p>
    <w:p w14:paraId="332FF06C" w14:textId="77777777" w:rsidR="00710A7F" w:rsidRPr="004171E7" w:rsidRDefault="00710A7F">
      <w:pPr>
        <w:rPr>
          <w:rFonts w:ascii="宋体" w:eastAsia="宋体" w:hAnsi="宋体"/>
        </w:rPr>
      </w:pPr>
    </w:p>
    <w:p w14:paraId="51272E48" w14:textId="77777777" w:rsidR="00710A7F" w:rsidRPr="004171E7" w:rsidRDefault="00000000">
      <w:pPr>
        <w:pStyle w:val="31"/>
        <w:rPr>
          <w:rFonts w:ascii="宋体" w:eastAsia="宋体" w:hAnsi="宋体"/>
        </w:rPr>
      </w:pPr>
      <w:r w:rsidRPr="004171E7">
        <w:rPr>
          <w:rFonts w:ascii="宋体" w:eastAsia="宋体" w:hAnsi="宋体"/>
        </w:rPr>
        <w:t>各位老大,难道不可能是赌局作局吗?</w:t>
      </w:r>
    </w:p>
    <w:p w14:paraId="67277232" w14:textId="77777777" w:rsidR="00710A7F" w:rsidRPr="004171E7" w:rsidRDefault="00000000">
      <w:pPr>
        <w:rPr>
          <w:rFonts w:ascii="宋体" w:eastAsia="宋体" w:hAnsi="宋体"/>
        </w:rPr>
      </w:pPr>
      <w:r w:rsidRPr="004171E7">
        <w:rPr>
          <w:rFonts w:ascii="宋体" w:eastAsia="宋体" w:hAnsi="宋体"/>
        </w:rPr>
        <w:t>原文：https://talkcc.org//article/1242038-2730</w:t>
      </w:r>
    </w:p>
    <w:p w14:paraId="6F54D389" w14:textId="77777777" w:rsidR="00710A7F" w:rsidRPr="004171E7" w:rsidRDefault="00000000">
      <w:pPr>
        <w:rPr>
          <w:rFonts w:ascii="宋体" w:eastAsia="宋体" w:hAnsi="宋体"/>
        </w:rPr>
      </w:pPr>
      <w:r w:rsidRPr="004171E7">
        <w:rPr>
          <w:rFonts w:ascii="宋体" w:eastAsia="宋体" w:hAnsi="宋体"/>
        </w:rPr>
        <w:lastRenderedPageBreak/>
        <w:t>2007-09-06 14:40:10</w:t>
      </w:r>
    </w:p>
    <w:p w14:paraId="244413C6" w14:textId="77777777" w:rsidR="00710A7F" w:rsidRPr="004171E7" w:rsidRDefault="00000000">
      <w:pPr>
        <w:rPr>
          <w:rFonts w:ascii="宋体" w:eastAsia="宋体" w:hAnsi="宋体"/>
        </w:rPr>
      </w:pPr>
      <w:r w:rsidRPr="004171E7">
        <w:rPr>
          <w:rFonts w:ascii="宋体" w:eastAsia="宋体" w:hAnsi="宋体"/>
        </w:rPr>
        <w:t>对手是一个赔率很高的低水平选手,从出拳到步法都可以是说非常业余!腰部的肥肉显示训练不足,王前半段确实是职业水准,突然开始步伐虚浮,然后是被重拳击中,被击中后不是快速脱离或以拳护脑,倒地时也看不出有什么前兆.</w:t>
      </w:r>
    </w:p>
    <w:p w14:paraId="62B76713" w14:textId="77777777" w:rsidR="00710A7F" w:rsidRPr="004171E7" w:rsidRDefault="00000000">
      <w:pPr>
        <w:rPr>
          <w:rFonts w:ascii="宋体" w:eastAsia="宋体" w:hAnsi="宋体"/>
        </w:rPr>
      </w:pPr>
      <w:r w:rsidRPr="004171E7">
        <w:rPr>
          <w:rFonts w:ascii="宋体" w:eastAsia="宋体" w:hAnsi="宋体"/>
        </w:rPr>
        <w:t>输得莫名其妙,赢的稀里糊涂,叫省一级的武术队队员也不会打成这样,古怪.</w:t>
      </w:r>
    </w:p>
    <w:p w14:paraId="30FA1D11" w14:textId="77777777" w:rsidR="00710A7F" w:rsidRPr="004171E7" w:rsidRDefault="00710A7F">
      <w:pPr>
        <w:rPr>
          <w:rFonts w:ascii="宋体" w:eastAsia="宋体" w:hAnsi="宋体"/>
        </w:rPr>
      </w:pPr>
    </w:p>
    <w:p w14:paraId="0639F4DD" w14:textId="77777777" w:rsidR="00710A7F" w:rsidRPr="004171E7" w:rsidRDefault="00710A7F">
      <w:pPr>
        <w:rPr>
          <w:rFonts w:ascii="宋体" w:eastAsia="宋体" w:hAnsi="宋体"/>
        </w:rPr>
      </w:pPr>
    </w:p>
    <w:p w14:paraId="78737409" w14:textId="77777777" w:rsidR="00710A7F" w:rsidRPr="004171E7" w:rsidRDefault="00000000">
      <w:pPr>
        <w:pStyle w:val="31"/>
        <w:rPr>
          <w:rFonts w:ascii="宋体" w:eastAsia="宋体" w:hAnsi="宋体"/>
        </w:rPr>
      </w:pPr>
      <w:r w:rsidRPr="004171E7">
        <w:rPr>
          <w:rFonts w:ascii="宋体" w:eastAsia="宋体" w:hAnsi="宋体"/>
        </w:rPr>
        <w:t>【原创】宋的地租</w:t>
      </w:r>
    </w:p>
    <w:p w14:paraId="00376E7E" w14:textId="77777777" w:rsidR="00710A7F" w:rsidRPr="004171E7" w:rsidRDefault="00000000">
      <w:pPr>
        <w:rPr>
          <w:rFonts w:ascii="宋体" w:eastAsia="宋体" w:hAnsi="宋体"/>
        </w:rPr>
      </w:pPr>
      <w:r w:rsidRPr="004171E7">
        <w:rPr>
          <w:rFonts w:ascii="宋体" w:eastAsia="宋体" w:hAnsi="宋体"/>
        </w:rPr>
        <w:t>原文：https://talkcc.org//article/1242830-2225</w:t>
      </w:r>
    </w:p>
    <w:p w14:paraId="69967691" w14:textId="77777777" w:rsidR="00710A7F" w:rsidRPr="004171E7" w:rsidRDefault="00000000">
      <w:pPr>
        <w:rPr>
          <w:rFonts w:ascii="宋体" w:eastAsia="宋体" w:hAnsi="宋体"/>
        </w:rPr>
      </w:pPr>
      <w:r w:rsidRPr="004171E7">
        <w:rPr>
          <w:rFonts w:ascii="宋体" w:eastAsia="宋体" w:hAnsi="宋体"/>
        </w:rPr>
        <w:t>2007-09-07 03:24:47</w:t>
      </w:r>
    </w:p>
    <w:p w14:paraId="4C4F8B9E" w14:textId="77777777" w:rsidR="00710A7F" w:rsidRPr="004171E7" w:rsidRDefault="00000000">
      <w:pPr>
        <w:rPr>
          <w:rFonts w:ascii="宋体" w:eastAsia="宋体" w:hAnsi="宋体"/>
        </w:rPr>
      </w:pPr>
      <w:r w:rsidRPr="004171E7">
        <w:rPr>
          <w:rFonts w:ascii="宋体" w:eastAsia="宋体" w:hAnsi="宋体"/>
        </w:rPr>
        <w:t>你说的没错,租和税确实是两回事,租是所有权补偿(给地主),税是强制性缴纳(给皇帝,或政府).</w:t>
      </w:r>
    </w:p>
    <w:p w14:paraId="22AC06B0" w14:textId="77777777" w:rsidR="00710A7F" w:rsidRPr="004171E7" w:rsidRDefault="00000000">
      <w:pPr>
        <w:rPr>
          <w:rFonts w:ascii="宋体" w:eastAsia="宋体" w:hAnsi="宋体"/>
        </w:rPr>
      </w:pPr>
      <w:r w:rsidRPr="004171E7">
        <w:rPr>
          <w:rFonts w:ascii="宋体" w:eastAsia="宋体" w:hAnsi="宋体"/>
        </w:rPr>
        <w:t>我这里所讲的是指前者.租的形式必须由市场,或民间决定,否则是无效率的,这是封建时代结束后的一个基本的结论.所以,小虎说后期的人民公社是回到了奴隶制,就是说它脱离了最基本的基础---市场,租税就被消灭了.</w:t>
      </w:r>
    </w:p>
    <w:p w14:paraId="3C89630E" w14:textId="77777777" w:rsidR="00710A7F" w:rsidRPr="004171E7" w:rsidRDefault="00000000">
      <w:pPr>
        <w:rPr>
          <w:rFonts w:ascii="宋体" w:eastAsia="宋体" w:hAnsi="宋体"/>
        </w:rPr>
      </w:pPr>
      <w:r w:rsidRPr="004171E7">
        <w:rPr>
          <w:rFonts w:ascii="宋体" w:eastAsia="宋体" w:hAnsi="宋体"/>
        </w:rPr>
        <w:t>在各个朝代,都会有混合的分成和定额的形式,主要取决于当时的社会风险情况.宋是一个比较特殊的朝代.由于与宋同时代的辽、金、西夏等国的强大，北宋与南宋的政权一直处于外族的危胁之中。</w:t>
      </w:r>
    </w:p>
    <w:p w14:paraId="7DA9F71C" w14:textId="77777777" w:rsidR="00710A7F" w:rsidRPr="004171E7" w:rsidRDefault="00000000">
      <w:pPr>
        <w:rPr>
          <w:rFonts w:ascii="宋体" w:eastAsia="宋体" w:hAnsi="宋体"/>
        </w:rPr>
      </w:pPr>
      <w:r w:rsidRPr="004171E7">
        <w:rPr>
          <w:rFonts w:ascii="宋体" w:eastAsia="宋体" w:hAnsi="宋体"/>
        </w:rPr>
        <w:t>宋始于混乱的五代十国.北宋建国于公元960年,在公元964年、965年、970年先后消灭了荆湘、后蜀、南汉三地，又于974年击败了势力较为强大的南唐。此后，吴越与福建漳、泉等地的地方势力纷纷"纳土"于宋王朝，使纷乱的时局逐渐结束。</w:t>
      </w:r>
    </w:p>
    <w:p w14:paraId="7C79E401" w14:textId="77777777" w:rsidR="00710A7F" w:rsidRPr="004171E7" w:rsidRDefault="00000000">
      <w:pPr>
        <w:rPr>
          <w:rFonts w:ascii="宋体" w:eastAsia="宋体" w:hAnsi="宋体"/>
        </w:rPr>
      </w:pPr>
      <w:r w:rsidRPr="004171E7">
        <w:rPr>
          <w:rFonts w:ascii="宋体" w:eastAsia="宋体" w:hAnsi="宋体"/>
        </w:rPr>
        <w:t>但是,历史遗留问题是,五代十国的后晋曾把北方的燕云十六州割与契丹族所建立的辽国。为了收复燕云十六州，北宋与辽进行了长期的战争。自宋太宗赵光义起，北宋曾多次与辽交战，但一直未能收复失地。直至公元1004年，北宋真宗与辽国在澶州定下了停战和议，约定宋辽为兄弟之邦，北宋每年向辽交纳"岁币"，双方互不侵犯。自此，中国北方才有了少许安宁，宋、辽的这次结盟被后世称之为"澶渊之盟"。所以,北宋前有五代十国之乱,后有"澶渊之盟",才换来百年和平,但是随即就在1127年被金灭亡.</w:t>
      </w:r>
    </w:p>
    <w:p w14:paraId="6B2CFDDC" w14:textId="77777777" w:rsidR="00710A7F" w:rsidRPr="004171E7" w:rsidRDefault="00000000">
      <w:pPr>
        <w:rPr>
          <w:rFonts w:ascii="宋体" w:eastAsia="宋体" w:hAnsi="宋体"/>
        </w:rPr>
      </w:pPr>
      <w:r w:rsidRPr="004171E7">
        <w:rPr>
          <w:rFonts w:ascii="宋体" w:eastAsia="宋体" w:hAnsi="宋体"/>
        </w:rPr>
        <w:t>回顾这段历史对理解宋的地租制度非常重要.混乱的记忆是有传承的,必须要有长期的稳定和和平才可以消除,形成稳定的行为模式.</w:t>
      </w:r>
    </w:p>
    <w:p w14:paraId="3813D8BC" w14:textId="77777777" w:rsidR="00710A7F" w:rsidRPr="004171E7" w:rsidRDefault="00000000">
      <w:pPr>
        <w:rPr>
          <w:rFonts w:ascii="宋体" w:eastAsia="宋体" w:hAnsi="宋体"/>
        </w:rPr>
      </w:pPr>
      <w:r w:rsidRPr="004171E7">
        <w:rPr>
          <w:rFonts w:ascii="宋体" w:eastAsia="宋体" w:hAnsi="宋体"/>
        </w:rPr>
        <w:t>宋朝和其他王朝一样,都确立了土地私有产权制度,所以封建制的租佃经营成为重要的土地经营形式.同时由于宋朝租佃市场属于竞争性市场,地租率由市场决定,对租佃双方都是有</w:t>
      </w:r>
      <w:r w:rsidRPr="004171E7">
        <w:rPr>
          <w:rFonts w:ascii="宋体" w:eastAsia="宋体" w:hAnsi="宋体"/>
        </w:rPr>
        <w:lastRenderedPageBreak/>
        <w:t>利的.这主要是由于宋在军事上始终没有能力保证国家的安全.所以,宋朝佃农家庭经济条件差,抵御经营风险能力弱的社会条件下,采取分成租佃制是适应宋代生产力发展水平的有效率的制度安排,"随田佃农"也是有利于保障佃农权益的有效制度选择.</w:t>
      </w:r>
    </w:p>
    <w:p w14:paraId="6C6E68DB" w14:textId="77777777" w:rsidR="00710A7F" w:rsidRPr="004171E7" w:rsidRDefault="00000000">
      <w:pPr>
        <w:rPr>
          <w:rFonts w:ascii="宋体" w:eastAsia="宋体" w:hAnsi="宋体"/>
        </w:rPr>
      </w:pPr>
      <w:r w:rsidRPr="004171E7">
        <w:rPr>
          <w:rFonts w:ascii="宋体" w:eastAsia="宋体" w:hAnsi="宋体"/>
        </w:rPr>
        <w:t>同时,宋代土地租佃制在官田和私田上广泛适用.永佃权的转让及"二地主"的出现更加剧了租佃关系的灵活性(FLEXIBILITY)和分散性(DECENTRALIZATION).宋代土地租佃的性质是一种契约关系,佃农的法律地位有了很大提高,但是这种租佃契约关系在当时全国范围内发展极不平衡.在土地租佃制下,占支配地位的地租形态是实物地租,货币地租也有很大的发展但不是主流.分成租佃制是必须建立在货币地租的前提下.要不然这40%的猪猪就不好分了.</w:t>
      </w:r>
    </w:p>
    <w:p w14:paraId="62B97B1D" w14:textId="77777777" w:rsidR="00710A7F" w:rsidRPr="004171E7" w:rsidRDefault="00000000">
      <w:pPr>
        <w:rPr>
          <w:rFonts w:ascii="宋体" w:eastAsia="宋体" w:hAnsi="宋体"/>
        </w:rPr>
      </w:pPr>
      <w:r w:rsidRPr="004171E7">
        <w:rPr>
          <w:rFonts w:ascii="宋体" w:eastAsia="宋体" w:hAnsi="宋体"/>
        </w:rPr>
        <w:t>尽管宋代的租佃制有分成和定额之分,占主流的并由契约所保证的只有定额租制.由于以前帖子所描述的法式地租的特点的原因,宋代租佃制下,契约主要存在于定额租制下,宋代大部分的分成租制不存在契约,只是民间的隐含契约,或者说只是在长期混乱的高风险社会下的行为习惯.</w:t>
      </w:r>
    </w:p>
    <w:p w14:paraId="00B4F48F" w14:textId="77777777" w:rsidR="00710A7F" w:rsidRPr="004171E7" w:rsidRDefault="00000000">
      <w:pPr>
        <w:rPr>
          <w:rFonts w:ascii="宋体" w:eastAsia="宋体" w:hAnsi="宋体"/>
        </w:rPr>
      </w:pPr>
      <w:r w:rsidRPr="004171E7">
        <w:rPr>
          <w:rFonts w:ascii="宋体" w:eastAsia="宋体" w:hAnsi="宋体"/>
        </w:rPr>
        <w:t>分成制(也就是以后英式地租的雏形)最大的好处就是随经济情况变化而变化,利益风险在双方分摊.既有激励机制(鼓励地主投资,搞创新,又鼓励农民勤奋),又有一部分保险.但是,在技术积累到一定程度后,也会引发技术性土地兼并.宋朝可能是唯一鼓励土地兼并的朝代.所以,北宋的发明创造很多,奇技淫巧也多,人民比较自由开放,风险频仍而土地交易频繁.</w:t>
      </w:r>
    </w:p>
    <w:p w14:paraId="3916D071" w14:textId="77777777" w:rsidR="00710A7F" w:rsidRPr="004171E7" w:rsidRDefault="00000000">
      <w:pPr>
        <w:rPr>
          <w:rFonts w:ascii="宋体" w:eastAsia="宋体" w:hAnsi="宋体"/>
        </w:rPr>
      </w:pPr>
      <w:r w:rsidRPr="004171E7">
        <w:rPr>
          <w:rFonts w:ascii="宋体" w:eastAsia="宋体" w:hAnsi="宋体"/>
        </w:rPr>
        <w:t xml:space="preserve">王安石不招人待见就有了社会背景了.在这样一个相对较发达的商品经济社会,宋初为巩固中央集权采取的不抑兼并的土地政策是宋代土地兼并兴盛的根本原因.宋代中后期土地兼并的发展已对宋政府形成一定的威胁,于是不得不采取种种"摧制兼并"的举措,但是由于土地交易的频繁急剧及其官僚豪族的阻挠,这些改革终究都以失败而告终. </w:t>
      </w:r>
    </w:p>
    <w:p w14:paraId="3B474543" w14:textId="77777777" w:rsidR="00710A7F" w:rsidRPr="004171E7" w:rsidRDefault="00000000">
      <w:pPr>
        <w:rPr>
          <w:rFonts w:ascii="宋体" w:eastAsia="宋体" w:hAnsi="宋体"/>
        </w:rPr>
      </w:pPr>
      <w:r w:rsidRPr="004171E7">
        <w:rPr>
          <w:rFonts w:ascii="宋体" w:eastAsia="宋体" w:hAnsi="宋体"/>
        </w:rPr>
        <w:t>老马丁也提到过,为何这些分成地租的尝试为什么没有转化为英式地租.这里涉及到一个创新机制的问题.没有工业革命就没有英式地租.</w:t>
      </w:r>
    </w:p>
    <w:p w14:paraId="3838E1D9" w14:textId="77777777" w:rsidR="00710A7F" w:rsidRPr="004171E7" w:rsidRDefault="00000000">
      <w:pPr>
        <w:rPr>
          <w:rFonts w:ascii="宋体" w:eastAsia="宋体" w:hAnsi="宋体"/>
        </w:rPr>
      </w:pPr>
      <w:r w:rsidRPr="004171E7">
        <w:rPr>
          <w:rFonts w:ascii="宋体" w:eastAsia="宋体" w:hAnsi="宋体"/>
        </w:rPr>
        <w:t>历史有必然,又有偶然.就象袁隆平发现了,而别人没发现,你只能说是偶然.但是试验得次数多了,发现的可能性就大,这是必然.</w:t>
      </w:r>
    </w:p>
    <w:p w14:paraId="793D18BF" w14:textId="77777777" w:rsidR="00710A7F" w:rsidRPr="004171E7" w:rsidRDefault="00000000">
      <w:pPr>
        <w:rPr>
          <w:rFonts w:ascii="宋体" w:eastAsia="宋体" w:hAnsi="宋体"/>
        </w:rPr>
      </w:pPr>
      <w:r w:rsidRPr="004171E7">
        <w:rPr>
          <w:rFonts w:ascii="宋体" w:eastAsia="宋体" w:hAnsi="宋体"/>
        </w:rPr>
        <w:t>工业革命是如此,英式地租也是如此.</w:t>
      </w:r>
    </w:p>
    <w:p w14:paraId="37EB4C33" w14:textId="77777777" w:rsidR="00710A7F" w:rsidRPr="004171E7" w:rsidRDefault="00710A7F">
      <w:pPr>
        <w:rPr>
          <w:rFonts w:ascii="宋体" w:eastAsia="宋体" w:hAnsi="宋体"/>
        </w:rPr>
      </w:pPr>
    </w:p>
    <w:p w14:paraId="58D72142" w14:textId="77777777" w:rsidR="00710A7F" w:rsidRPr="004171E7" w:rsidRDefault="00710A7F">
      <w:pPr>
        <w:rPr>
          <w:rFonts w:ascii="宋体" w:eastAsia="宋体" w:hAnsi="宋体"/>
        </w:rPr>
      </w:pPr>
    </w:p>
    <w:p w14:paraId="5023CDEC" w14:textId="77777777" w:rsidR="00710A7F" w:rsidRPr="004171E7" w:rsidRDefault="00000000">
      <w:pPr>
        <w:pStyle w:val="31"/>
        <w:rPr>
          <w:rFonts w:ascii="宋体" w:eastAsia="宋体" w:hAnsi="宋体"/>
        </w:rPr>
      </w:pPr>
      <w:r w:rsidRPr="004171E7">
        <w:rPr>
          <w:rFonts w:ascii="宋体" w:eastAsia="宋体" w:hAnsi="宋体"/>
        </w:rPr>
        <w:t>暴哭,为了七个水晶球和蓝莲花</w:t>
      </w:r>
    </w:p>
    <w:p w14:paraId="089FB4A0" w14:textId="77777777" w:rsidR="00710A7F" w:rsidRPr="004171E7" w:rsidRDefault="00000000">
      <w:pPr>
        <w:rPr>
          <w:rFonts w:ascii="宋体" w:eastAsia="宋体" w:hAnsi="宋体"/>
        </w:rPr>
      </w:pPr>
      <w:r w:rsidRPr="004171E7">
        <w:rPr>
          <w:rFonts w:ascii="宋体" w:eastAsia="宋体" w:hAnsi="宋体"/>
        </w:rPr>
        <w:t>原文：https://talkcc.org//article/1243655</w:t>
      </w:r>
    </w:p>
    <w:p w14:paraId="71E10216" w14:textId="77777777" w:rsidR="00710A7F" w:rsidRPr="004171E7" w:rsidRDefault="00000000">
      <w:pPr>
        <w:rPr>
          <w:rFonts w:ascii="宋体" w:eastAsia="宋体" w:hAnsi="宋体"/>
        </w:rPr>
      </w:pPr>
      <w:r w:rsidRPr="004171E7">
        <w:rPr>
          <w:rFonts w:ascii="宋体" w:eastAsia="宋体" w:hAnsi="宋体"/>
        </w:rPr>
        <w:t>2007-09-07 16:20:53</w:t>
      </w:r>
    </w:p>
    <w:p w14:paraId="601A0D63" w14:textId="77777777" w:rsidR="00710A7F" w:rsidRPr="004171E7" w:rsidRDefault="00000000">
      <w:pPr>
        <w:rPr>
          <w:rFonts w:ascii="宋体" w:eastAsia="宋体" w:hAnsi="宋体"/>
        </w:rPr>
      </w:pPr>
      <w:r w:rsidRPr="004171E7">
        <w:rPr>
          <w:rFonts w:ascii="宋体" w:eastAsia="宋体" w:hAnsi="宋体"/>
        </w:rPr>
        <w:t>小虎捡了半年的垃圾,现在都落下毛病了,走路只往地下瞅,看见电线就想剪.</w:t>
      </w:r>
    </w:p>
    <w:p w14:paraId="6280717E" w14:textId="77777777" w:rsidR="00710A7F" w:rsidRPr="004171E7" w:rsidRDefault="00710A7F">
      <w:pPr>
        <w:rPr>
          <w:rFonts w:ascii="宋体" w:eastAsia="宋体" w:hAnsi="宋体"/>
        </w:rPr>
      </w:pPr>
    </w:p>
    <w:p w14:paraId="748EE981" w14:textId="77777777" w:rsidR="00710A7F" w:rsidRPr="004171E7" w:rsidRDefault="00710A7F">
      <w:pPr>
        <w:rPr>
          <w:rFonts w:ascii="宋体" w:eastAsia="宋体" w:hAnsi="宋体"/>
        </w:rPr>
      </w:pPr>
    </w:p>
    <w:p w14:paraId="29A0E7EF" w14:textId="77777777" w:rsidR="00710A7F" w:rsidRPr="004171E7" w:rsidRDefault="00000000">
      <w:pPr>
        <w:pStyle w:val="31"/>
        <w:rPr>
          <w:rFonts w:ascii="宋体" w:eastAsia="宋体" w:hAnsi="宋体"/>
        </w:rPr>
      </w:pPr>
      <w:r w:rsidRPr="004171E7">
        <w:rPr>
          <w:rFonts w:ascii="宋体" w:eastAsia="宋体" w:hAnsi="宋体"/>
        </w:rPr>
        <w:t>不公平!我一个月只有五毛</w:t>
      </w:r>
    </w:p>
    <w:p w14:paraId="1CEE8F39" w14:textId="77777777" w:rsidR="00710A7F" w:rsidRPr="004171E7" w:rsidRDefault="00000000">
      <w:pPr>
        <w:rPr>
          <w:rFonts w:ascii="宋体" w:eastAsia="宋体" w:hAnsi="宋体"/>
        </w:rPr>
      </w:pPr>
      <w:r w:rsidRPr="004171E7">
        <w:rPr>
          <w:rFonts w:ascii="宋体" w:eastAsia="宋体" w:hAnsi="宋体"/>
        </w:rPr>
        <w:t>原文：https://talkcc.org//article/1243824</w:t>
      </w:r>
    </w:p>
    <w:p w14:paraId="06F9378E" w14:textId="77777777" w:rsidR="00710A7F" w:rsidRPr="004171E7" w:rsidRDefault="00000000">
      <w:pPr>
        <w:rPr>
          <w:rFonts w:ascii="宋体" w:eastAsia="宋体" w:hAnsi="宋体"/>
        </w:rPr>
      </w:pPr>
      <w:r w:rsidRPr="004171E7">
        <w:rPr>
          <w:rFonts w:ascii="宋体" w:eastAsia="宋体" w:hAnsi="宋体"/>
        </w:rPr>
        <w:t>2007-09-07 19:10:19</w:t>
      </w:r>
    </w:p>
    <w:p w14:paraId="21D4FEC1" w14:textId="77777777" w:rsidR="00710A7F" w:rsidRPr="004171E7" w:rsidRDefault="00000000">
      <w:pPr>
        <w:rPr>
          <w:rFonts w:ascii="宋体" w:eastAsia="宋体" w:hAnsi="宋体"/>
        </w:rPr>
      </w:pPr>
      <w:r w:rsidRPr="004171E7">
        <w:rPr>
          <w:rFonts w:ascii="宋体" w:eastAsia="宋体" w:hAnsi="宋体"/>
        </w:rPr>
        <w:t>还是专门用来买萝卜干的专款专用基金!</w:t>
      </w:r>
    </w:p>
    <w:p w14:paraId="033E067D" w14:textId="77777777" w:rsidR="00710A7F" w:rsidRPr="004171E7" w:rsidRDefault="00000000">
      <w:pPr>
        <w:rPr>
          <w:rFonts w:ascii="宋体" w:eastAsia="宋体" w:hAnsi="宋体"/>
        </w:rPr>
      </w:pPr>
      <w:r w:rsidRPr="004171E7">
        <w:rPr>
          <w:rFonts w:ascii="宋体" w:eastAsia="宋体" w:hAnsi="宋体"/>
        </w:rPr>
        <w:t>打倒橡树村地主老财!这么多小人书不借给我看!</w:t>
      </w:r>
    </w:p>
    <w:p w14:paraId="7D8B8AC0" w14:textId="77777777" w:rsidR="00710A7F" w:rsidRPr="004171E7" w:rsidRDefault="00710A7F">
      <w:pPr>
        <w:rPr>
          <w:rFonts w:ascii="宋体" w:eastAsia="宋体" w:hAnsi="宋体"/>
        </w:rPr>
      </w:pPr>
    </w:p>
    <w:p w14:paraId="6D56E16F" w14:textId="77777777" w:rsidR="00710A7F" w:rsidRPr="004171E7" w:rsidRDefault="00710A7F">
      <w:pPr>
        <w:rPr>
          <w:rFonts w:ascii="宋体" w:eastAsia="宋体" w:hAnsi="宋体"/>
        </w:rPr>
      </w:pPr>
    </w:p>
    <w:p w14:paraId="39134FA4" w14:textId="77777777" w:rsidR="00710A7F" w:rsidRPr="004171E7" w:rsidRDefault="00000000">
      <w:pPr>
        <w:pStyle w:val="31"/>
        <w:rPr>
          <w:rFonts w:ascii="宋体" w:eastAsia="宋体" w:hAnsi="宋体"/>
        </w:rPr>
      </w:pPr>
      <w:r w:rsidRPr="004171E7">
        <w:rPr>
          <w:rFonts w:ascii="宋体" w:eastAsia="宋体" w:hAnsi="宋体"/>
        </w:rPr>
        <w:t>你的评论很精彩</w:t>
      </w:r>
    </w:p>
    <w:p w14:paraId="34E32B35" w14:textId="77777777" w:rsidR="00710A7F" w:rsidRPr="004171E7" w:rsidRDefault="00000000">
      <w:pPr>
        <w:rPr>
          <w:rFonts w:ascii="宋体" w:eastAsia="宋体" w:hAnsi="宋体"/>
        </w:rPr>
      </w:pPr>
      <w:r w:rsidRPr="004171E7">
        <w:rPr>
          <w:rFonts w:ascii="宋体" w:eastAsia="宋体" w:hAnsi="宋体"/>
        </w:rPr>
        <w:t>原文：https://talkcc.org//article/1244217-4830</w:t>
      </w:r>
    </w:p>
    <w:p w14:paraId="09FD67EC" w14:textId="77777777" w:rsidR="00710A7F" w:rsidRPr="004171E7" w:rsidRDefault="00000000">
      <w:pPr>
        <w:rPr>
          <w:rFonts w:ascii="宋体" w:eastAsia="宋体" w:hAnsi="宋体"/>
        </w:rPr>
      </w:pPr>
      <w:r w:rsidRPr="004171E7">
        <w:rPr>
          <w:rFonts w:ascii="宋体" w:eastAsia="宋体" w:hAnsi="宋体"/>
        </w:rPr>
        <w:t>2007-09-08 04:35:05</w:t>
      </w:r>
    </w:p>
    <w:p w14:paraId="59889024" w14:textId="77777777" w:rsidR="00710A7F" w:rsidRPr="004171E7" w:rsidRDefault="00000000">
      <w:pPr>
        <w:rPr>
          <w:rFonts w:ascii="宋体" w:eastAsia="宋体" w:hAnsi="宋体"/>
        </w:rPr>
      </w:pPr>
      <w:r w:rsidRPr="004171E7">
        <w:rPr>
          <w:rFonts w:ascii="宋体" w:eastAsia="宋体" w:hAnsi="宋体"/>
        </w:rPr>
        <w:t>可能离真正的答案就差一点了.</w:t>
      </w:r>
    </w:p>
    <w:p w14:paraId="670E92E3" w14:textId="77777777" w:rsidR="00710A7F" w:rsidRPr="004171E7" w:rsidRDefault="00000000">
      <w:pPr>
        <w:rPr>
          <w:rFonts w:ascii="宋体" w:eastAsia="宋体" w:hAnsi="宋体"/>
        </w:rPr>
      </w:pPr>
      <w:r w:rsidRPr="004171E7">
        <w:rPr>
          <w:rFonts w:ascii="宋体" w:eastAsia="宋体" w:hAnsi="宋体"/>
        </w:rPr>
        <w:t>其实,对李溃败的原因从浮云所提的,表面上看是看不出来清军有何优势的.可是,他没有比较两方面的政治纲领,这是显然的本末倒置的比较.就好象搞竞选,一个臭名昭著没药救了,一个是初出茅庐,大家还根本不摸底,但看起来还行.那当然是投票投给后者.李在短短42天就把自己搞得政治破产,是一个典型的例子.</w:t>
      </w:r>
    </w:p>
    <w:p w14:paraId="3525F831" w14:textId="77777777" w:rsidR="00710A7F" w:rsidRPr="004171E7" w:rsidRDefault="00000000">
      <w:pPr>
        <w:rPr>
          <w:rFonts w:ascii="宋体" w:eastAsia="宋体" w:hAnsi="宋体"/>
        </w:rPr>
      </w:pPr>
      <w:r w:rsidRPr="004171E7">
        <w:rPr>
          <w:rFonts w:ascii="宋体" w:eastAsia="宋体" w:hAnsi="宋体"/>
        </w:rPr>
        <w:t>李的失败原因在政治上,尤其是财政上,这已经是有定论的东西.</w:t>
      </w:r>
    </w:p>
    <w:p w14:paraId="0CAF2E98" w14:textId="77777777" w:rsidR="00710A7F" w:rsidRPr="004171E7" w:rsidRDefault="00000000">
      <w:pPr>
        <w:rPr>
          <w:rFonts w:ascii="宋体" w:eastAsia="宋体" w:hAnsi="宋体"/>
        </w:rPr>
      </w:pPr>
      <w:r w:rsidRPr="004171E7">
        <w:rPr>
          <w:rFonts w:ascii="宋体" w:eastAsia="宋体" w:hAnsi="宋体"/>
        </w:rPr>
        <w:t>他自己在和清军交战前就知道这些情况,所以在交战之前就知道自己会输,这一点有大量的文献支持.这才有鞑子兵一出现,他拨马就走,根本就不打了.</w:t>
      </w:r>
    </w:p>
    <w:p w14:paraId="379B38F0" w14:textId="77777777" w:rsidR="00710A7F" w:rsidRPr="004171E7" w:rsidRDefault="00000000">
      <w:pPr>
        <w:rPr>
          <w:rFonts w:ascii="宋体" w:eastAsia="宋体" w:hAnsi="宋体"/>
        </w:rPr>
      </w:pPr>
      <w:r w:rsidRPr="004171E7">
        <w:rPr>
          <w:rFonts w:ascii="宋体" w:eastAsia="宋体" w:hAnsi="宋体"/>
        </w:rPr>
        <w:t>李是气勇之人,攻开封时身先士卒,眼睛都快射瞎了,可是到了这,从军事上看尚可一战时,却立刻选择了逃跑主义.原因何在?政治上已经破产了!</w:t>
      </w:r>
    </w:p>
    <w:p w14:paraId="58E4201C" w14:textId="77777777" w:rsidR="00710A7F" w:rsidRPr="004171E7" w:rsidRDefault="00000000">
      <w:pPr>
        <w:rPr>
          <w:rFonts w:ascii="宋体" w:eastAsia="宋体" w:hAnsi="宋体"/>
        </w:rPr>
      </w:pPr>
      <w:r w:rsidRPr="004171E7">
        <w:rPr>
          <w:rFonts w:ascii="宋体" w:eastAsia="宋体" w:hAnsi="宋体"/>
        </w:rPr>
        <w:t>就好象我们比较共军和国军在解放战争中的表现一样.数量,质量,经验,将领,财力,哪一样国军占劣势?三年就完蛋了,比毛预计的还快.所以,纯军事观点要不得!</w:t>
      </w:r>
    </w:p>
    <w:p w14:paraId="42B0B29B" w14:textId="77777777" w:rsidR="00710A7F" w:rsidRPr="004171E7" w:rsidRDefault="00000000">
      <w:pPr>
        <w:rPr>
          <w:rFonts w:ascii="宋体" w:eastAsia="宋体" w:hAnsi="宋体"/>
        </w:rPr>
      </w:pPr>
      <w:r w:rsidRPr="004171E7">
        <w:rPr>
          <w:rFonts w:ascii="宋体" w:eastAsia="宋体" w:hAnsi="宋体"/>
        </w:rPr>
        <w:t>你提到的</w:t>
      </w:r>
    </w:p>
    <w:p w14:paraId="0FC0B562" w14:textId="77777777" w:rsidR="00710A7F" w:rsidRPr="004171E7" w:rsidRDefault="00000000">
      <w:pPr>
        <w:rPr>
          <w:rFonts w:ascii="宋体" w:eastAsia="宋体" w:hAnsi="宋体"/>
        </w:rPr>
      </w:pPr>
      <w:r w:rsidRPr="004171E7">
        <w:rPr>
          <w:rFonts w:ascii="宋体" w:eastAsia="宋体" w:hAnsi="宋体"/>
        </w:rPr>
        <w:t>李自成本来也有宋献策李信等人，他能进北京，此二人无疑是头号功臣。可是农民出身的李自成缺乏开国君主的胸襟和远见，恐怕对知识分子也缺乏足够的信任，进了皇宫就以为天下已然在握，开始清洗功臣，首当其冲的就是知识分子。</w:t>
      </w:r>
    </w:p>
    <w:p w14:paraId="6EFB389B" w14:textId="77777777" w:rsidR="00710A7F" w:rsidRPr="004171E7" w:rsidRDefault="00000000">
      <w:pPr>
        <w:rPr>
          <w:rFonts w:ascii="宋体" w:eastAsia="宋体" w:hAnsi="宋体"/>
        </w:rPr>
      </w:pPr>
      <w:r w:rsidRPr="004171E7">
        <w:rPr>
          <w:rFonts w:ascii="宋体" w:eastAsia="宋体" w:hAnsi="宋体"/>
        </w:rPr>
        <w:lastRenderedPageBreak/>
        <w:t>是有一定道理.</w:t>
      </w:r>
    </w:p>
    <w:p w14:paraId="36B78181" w14:textId="77777777" w:rsidR="00710A7F" w:rsidRPr="004171E7" w:rsidRDefault="00000000">
      <w:pPr>
        <w:rPr>
          <w:rFonts w:ascii="宋体" w:eastAsia="宋体" w:hAnsi="宋体"/>
        </w:rPr>
      </w:pPr>
      <w:r w:rsidRPr="004171E7">
        <w:rPr>
          <w:rFonts w:ascii="宋体" w:eastAsia="宋体" w:hAnsi="宋体"/>
        </w:rPr>
        <w:t>性格决定命运,李的个性就是农民,一直没转化过来显示了政治上的不成熟,比朱元璋差得太多.</w:t>
      </w:r>
    </w:p>
    <w:p w14:paraId="38EFFA9F" w14:textId="77777777" w:rsidR="00710A7F" w:rsidRPr="004171E7" w:rsidRDefault="00000000">
      <w:pPr>
        <w:rPr>
          <w:rFonts w:ascii="宋体" w:eastAsia="宋体" w:hAnsi="宋体"/>
        </w:rPr>
      </w:pPr>
      <w:r w:rsidRPr="004171E7">
        <w:rPr>
          <w:rFonts w:ascii="宋体" w:eastAsia="宋体" w:hAnsi="宋体"/>
        </w:rPr>
        <w:t>但是关键是为何他对知识分子缺乏足够的信任?</w:t>
      </w:r>
    </w:p>
    <w:p w14:paraId="696E678C" w14:textId="77777777" w:rsidR="00710A7F" w:rsidRPr="004171E7" w:rsidRDefault="00000000">
      <w:pPr>
        <w:rPr>
          <w:rFonts w:ascii="宋体" w:eastAsia="宋体" w:hAnsi="宋体"/>
        </w:rPr>
      </w:pPr>
      <w:r w:rsidRPr="004171E7">
        <w:rPr>
          <w:rFonts w:ascii="宋体" w:eastAsia="宋体" w:hAnsi="宋体"/>
        </w:rPr>
        <w:t>这具体表现在对李岩（又名李信）的态度上.李岩的最终被杀是路线斗争的结果.其实,李岩就是提出政治纲领“迎闯王，不纳粮”,“三年不征，一民不杀”的人.李自成的成功就成功在这,就象美国南北战争时期的"解放黑奴"一样.可是这种无赋税或耕者有其田的政治纲领都是造反者用来吸引老百姓的,政局稳定后该用什么税收制度是由当时的经济和技术条件来决定的,不是政治理想.就象每当美国大选,候选人就用中国说事,上台后立刻改善与中国的关系.所以,政治纲领要随情况变化而变化.</w:t>
      </w:r>
    </w:p>
    <w:p w14:paraId="4B875221" w14:textId="77777777" w:rsidR="00710A7F" w:rsidRPr="004171E7" w:rsidRDefault="00000000">
      <w:pPr>
        <w:rPr>
          <w:rFonts w:ascii="宋体" w:eastAsia="宋体" w:hAnsi="宋体"/>
        </w:rPr>
      </w:pPr>
      <w:r w:rsidRPr="004171E7">
        <w:rPr>
          <w:rFonts w:ascii="宋体" w:eastAsia="宋体" w:hAnsi="宋体"/>
        </w:rPr>
        <w:t>在拒绝李岩经营河南,缓图天下的良策后,李自成又拒绝了重整税赋稳定京襄,长治久安的根本大计,仍然使用"打土豪,分田地"的暂时性财政政策.</w:t>
      </w:r>
    </w:p>
    <w:p w14:paraId="2166A7E3" w14:textId="77777777" w:rsidR="00710A7F" w:rsidRPr="004171E7" w:rsidRDefault="00000000">
      <w:pPr>
        <w:rPr>
          <w:rFonts w:ascii="宋体" w:eastAsia="宋体" w:hAnsi="宋体"/>
        </w:rPr>
      </w:pPr>
      <w:r w:rsidRPr="004171E7">
        <w:rPr>
          <w:rFonts w:ascii="宋体" w:eastAsia="宋体" w:hAnsi="宋体"/>
        </w:rPr>
        <w:t>建立赋税制度是国家机器得以运转的先决条件，而组织生产则是获得稳定的物质基础和培植赋税来源的可靠保证。可是,李自成在北京42天政务活动中找不到一条关于如何组织农业生产的法令，他的重要谋士顾君恩、宋献策、牛金星、李岩等人都很少关心发展生产，可以说这支政治势力的兴起虽有正当理由，其结果却是成事不足，败事有余。</w:t>
      </w:r>
    </w:p>
    <w:p w14:paraId="7A437884" w14:textId="77777777" w:rsidR="00710A7F" w:rsidRPr="004171E7" w:rsidRDefault="00000000">
      <w:pPr>
        <w:rPr>
          <w:rFonts w:ascii="宋体" w:eastAsia="宋体" w:hAnsi="宋体"/>
        </w:rPr>
      </w:pPr>
      <w:r w:rsidRPr="004171E7">
        <w:rPr>
          <w:rFonts w:ascii="宋体" w:eastAsia="宋体" w:hAnsi="宋体"/>
        </w:rPr>
        <w:t>吴三桂反的是这一点,他已经看出李自成的政治不行.而皇太极多尔衮那真是冉冉升起的政治明星哪!到这时候,傻子也看出谁会得天下了.</w:t>
      </w:r>
    </w:p>
    <w:p w14:paraId="097363FB" w14:textId="77777777" w:rsidR="00710A7F" w:rsidRPr="004171E7" w:rsidRDefault="00710A7F">
      <w:pPr>
        <w:rPr>
          <w:rFonts w:ascii="宋体" w:eastAsia="宋体" w:hAnsi="宋体"/>
        </w:rPr>
      </w:pPr>
    </w:p>
    <w:p w14:paraId="2ACF49C2" w14:textId="77777777" w:rsidR="00710A7F" w:rsidRPr="004171E7" w:rsidRDefault="00710A7F">
      <w:pPr>
        <w:rPr>
          <w:rFonts w:ascii="宋体" w:eastAsia="宋体" w:hAnsi="宋体"/>
        </w:rPr>
      </w:pPr>
    </w:p>
    <w:p w14:paraId="6D4D6C71" w14:textId="77777777" w:rsidR="00710A7F" w:rsidRPr="004171E7" w:rsidRDefault="00000000">
      <w:pPr>
        <w:pStyle w:val="31"/>
        <w:rPr>
          <w:rFonts w:ascii="宋体" w:eastAsia="宋体" w:hAnsi="宋体"/>
        </w:rPr>
      </w:pPr>
      <w:r w:rsidRPr="004171E7">
        <w:rPr>
          <w:rFonts w:ascii="宋体" w:eastAsia="宋体" w:hAnsi="宋体"/>
        </w:rPr>
        <w:t>有理,切中要害.花</w:t>
      </w:r>
    </w:p>
    <w:p w14:paraId="4E462A81" w14:textId="77777777" w:rsidR="00710A7F" w:rsidRPr="004171E7" w:rsidRDefault="00000000">
      <w:pPr>
        <w:rPr>
          <w:rFonts w:ascii="宋体" w:eastAsia="宋体" w:hAnsi="宋体"/>
        </w:rPr>
      </w:pPr>
      <w:r w:rsidRPr="004171E7">
        <w:rPr>
          <w:rFonts w:ascii="宋体" w:eastAsia="宋体" w:hAnsi="宋体"/>
        </w:rPr>
        <w:t>原文：https://talkcc.org//article/1244226-4830</w:t>
      </w:r>
    </w:p>
    <w:p w14:paraId="74D96FA7" w14:textId="77777777" w:rsidR="00710A7F" w:rsidRPr="004171E7" w:rsidRDefault="00000000">
      <w:pPr>
        <w:rPr>
          <w:rFonts w:ascii="宋体" w:eastAsia="宋体" w:hAnsi="宋体"/>
        </w:rPr>
      </w:pPr>
      <w:r w:rsidRPr="004171E7">
        <w:rPr>
          <w:rFonts w:ascii="宋体" w:eastAsia="宋体" w:hAnsi="宋体"/>
        </w:rPr>
        <w:t>2007-09-08 05:11:48</w:t>
      </w:r>
    </w:p>
    <w:p w14:paraId="549D3CDF" w14:textId="77777777" w:rsidR="00710A7F" w:rsidRPr="004171E7" w:rsidRDefault="00710A7F">
      <w:pPr>
        <w:rPr>
          <w:rFonts w:ascii="宋体" w:eastAsia="宋体" w:hAnsi="宋体"/>
        </w:rPr>
      </w:pPr>
    </w:p>
    <w:p w14:paraId="2F3523BC" w14:textId="77777777" w:rsidR="00710A7F" w:rsidRPr="004171E7" w:rsidRDefault="00710A7F">
      <w:pPr>
        <w:rPr>
          <w:rFonts w:ascii="宋体" w:eastAsia="宋体" w:hAnsi="宋体"/>
        </w:rPr>
      </w:pPr>
    </w:p>
    <w:p w14:paraId="24A8AC47" w14:textId="77777777" w:rsidR="00710A7F" w:rsidRPr="004171E7" w:rsidRDefault="00000000">
      <w:pPr>
        <w:pStyle w:val="31"/>
        <w:rPr>
          <w:rFonts w:ascii="宋体" w:eastAsia="宋体" w:hAnsi="宋体"/>
        </w:rPr>
      </w:pPr>
      <w:r w:rsidRPr="004171E7">
        <w:rPr>
          <w:rFonts w:ascii="宋体" w:eastAsia="宋体" w:hAnsi="宋体"/>
        </w:rPr>
        <w:t>有道理!</w:t>
      </w:r>
    </w:p>
    <w:p w14:paraId="75E5F67B" w14:textId="77777777" w:rsidR="00710A7F" w:rsidRPr="004171E7" w:rsidRDefault="00000000">
      <w:pPr>
        <w:rPr>
          <w:rFonts w:ascii="宋体" w:eastAsia="宋体" w:hAnsi="宋体"/>
        </w:rPr>
      </w:pPr>
      <w:r w:rsidRPr="004171E7">
        <w:rPr>
          <w:rFonts w:ascii="宋体" w:eastAsia="宋体" w:hAnsi="宋体"/>
        </w:rPr>
        <w:t>原文：https://talkcc.org//article/1244472-4830</w:t>
      </w:r>
    </w:p>
    <w:p w14:paraId="122DD2F5" w14:textId="77777777" w:rsidR="00710A7F" w:rsidRPr="004171E7" w:rsidRDefault="00000000">
      <w:pPr>
        <w:rPr>
          <w:rFonts w:ascii="宋体" w:eastAsia="宋体" w:hAnsi="宋体"/>
        </w:rPr>
      </w:pPr>
      <w:r w:rsidRPr="004171E7">
        <w:rPr>
          <w:rFonts w:ascii="宋体" w:eastAsia="宋体" w:hAnsi="宋体"/>
        </w:rPr>
        <w:t>2007-09-08 09:27:17</w:t>
      </w:r>
    </w:p>
    <w:p w14:paraId="0302C7AA" w14:textId="77777777" w:rsidR="00710A7F" w:rsidRPr="004171E7" w:rsidRDefault="00000000">
      <w:pPr>
        <w:rPr>
          <w:rFonts w:ascii="宋体" w:eastAsia="宋体" w:hAnsi="宋体"/>
        </w:rPr>
      </w:pPr>
      <w:r w:rsidRPr="004171E7">
        <w:rPr>
          <w:rFonts w:ascii="宋体" w:eastAsia="宋体" w:hAnsi="宋体"/>
        </w:rPr>
        <w:t>军事是保证,政治是策略,如果明末仅仅是简单的汉家王朝更替,李有更多的时间来考虑民生问题,他有可能成功.但是,他必须找到一个帝师,由帝师来设计政治纲领,可惜人才难得!</w:t>
      </w:r>
    </w:p>
    <w:p w14:paraId="1CB28340" w14:textId="77777777" w:rsidR="00710A7F" w:rsidRPr="004171E7" w:rsidRDefault="00710A7F">
      <w:pPr>
        <w:rPr>
          <w:rFonts w:ascii="宋体" w:eastAsia="宋体" w:hAnsi="宋体"/>
        </w:rPr>
      </w:pPr>
    </w:p>
    <w:p w14:paraId="0761F477" w14:textId="77777777" w:rsidR="00710A7F" w:rsidRPr="004171E7" w:rsidRDefault="00710A7F">
      <w:pPr>
        <w:rPr>
          <w:rFonts w:ascii="宋体" w:eastAsia="宋体" w:hAnsi="宋体"/>
        </w:rPr>
      </w:pPr>
    </w:p>
    <w:p w14:paraId="53EC24EA" w14:textId="77777777" w:rsidR="00710A7F" w:rsidRPr="004171E7" w:rsidRDefault="00000000">
      <w:pPr>
        <w:pStyle w:val="31"/>
        <w:rPr>
          <w:rFonts w:ascii="宋体" w:eastAsia="宋体" w:hAnsi="宋体"/>
        </w:rPr>
      </w:pPr>
      <w:r w:rsidRPr="004171E7">
        <w:rPr>
          <w:rFonts w:ascii="宋体" w:eastAsia="宋体" w:hAnsi="宋体"/>
        </w:rPr>
        <w:t>你说的没错,民心是用来被利用的</w:t>
      </w:r>
    </w:p>
    <w:p w14:paraId="2550FAE1" w14:textId="77777777" w:rsidR="00710A7F" w:rsidRPr="004171E7" w:rsidRDefault="00000000">
      <w:pPr>
        <w:rPr>
          <w:rFonts w:ascii="宋体" w:eastAsia="宋体" w:hAnsi="宋体"/>
        </w:rPr>
      </w:pPr>
      <w:r w:rsidRPr="004171E7">
        <w:rPr>
          <w:rFonts w:ascii="宋体" w:eastAsia="宋体" w:hAnsi="宋体"/>
        </w:rPr>
        <w:t>原文：https://talkcc.org//article/1244722-4830</w:t>
      </w:r>
    </w:p>
    <w:p w14:paraId="2EB5435C" w14:textId="77777777" w:rsidR="00710A7F" w:rsidRPr="004171E7" w:rsidRDefault="00000000">
      <w:pPr>
        <w:rPr>
          <w:rFonts w:ascii="宋体" w:eastAsia="宋体" w:hAnsi="宋体"/>
        </w:rPr>
      </w:pPr>
      <w:r w:rsidRPr="004171E7">
        <w:rPr>
          <w:rFonts w:ascii="宋体" w:eastAsia="宋体" w:hAnsi="宋体"/>
        </w:rPr>
        <w:t>2007-09-08 15:14:52</w:t>
      </w:r>
    </w:p>
    <w:p w14:paraId="7AE5EE0B" w14:textId="77777777" w:rsidR="00710A7F" w:rsidRPr="004171E7" w:rsidRDefault="00000000">
      <w:pPr>
        <w:rPr>
          <w:rFonts w:ascii="宋体" w:eastAsia="宋体" w:hAnsi="宋体"/>
        </w:rPr>
      </w:pPr>
      <w:r w:rsidRPr="004171E7">
        <w:rPr>
          <w:rFonts w:ascii="宋体" w:eastAsia="宋体" w:hAnsi="宋体"/>
        </w:rPr>
        <w:t>我从来没说过清兵会得民心,清的成功是得到了汉族大地主阶级的支持.这就是他们的政治纲领:维护大地主的利益.在这里洪,范两个汗奸起了很大的作用.洪还有吴的叛变其实是明朝最有权势和力量的阶级的背叛.</w:t>
      </w:r>
    </w:p>
    <w:p w14:paraId="61EA2317" w14:textId="77777777" w:rsidR="00710A7F" w:rsidRPr="004171E7" w:rsidRDefault="00000000">
      <w:pPr>
        <w:rPr>
          <w:rFonts w:ascii="宋体" w:eastAsia="宋体" w:hAnsi="宋体"/>
        </w:rPr>
      </w:pPr>
      <w:r w:rsidRPr="004171E7">
        <w:rPr>
          <w:rFonts w:ascii="宋体" w:eastAsia="宋体" w:hAnsi="宋体"/>
        </w:rPr>
        <w:t>这就是你说的为何清军后来在中原一代所向无敌,因为明的中坚力量已经投降了,已经认同了清的政治纲领,其中就有号称明最强军队的吴的关宁铁骑.</w:t>
      </w:r>
    </w:p>
    <w:p w14:paraId="6E511660" w14:textId="77777777" w:rsidR="00710A7F" w:rsidRPr="004171E7" w:rsidRDefault="00000000">
      <w:pPr>
        <w:rPr>
          <w:rFonts w:ascii="宋体" w:eastAsia="宋体" w:hAnsi="宋体"/>
        </w:rPr>
      </w:pPr>
      <w:r w:rsidRPr="004171E7">
        <w:rPr>
          <w:rFonts w:ascii="宋体" w:eastAsia="宋体" w:hAnsi="宋体"/>
        </w:rPr>
        <w:t>而李的失败是因为他的财政政策是针对汉族大地主阶级的(如对三品官以上的追赃).我们讨论他的失败,是说他没有回到封建制的土地地租政策上,没有理顺地主和农民的关系.激化阶级矛盾取得政权是一回事,调和封建社会的两大阶级使之合作发挥生产效率,并最终得到地主阶级的支持成为他们的代言人,站在社会政治金字塔的顶端,才是农民革命的最终目的.</w:t>
      </w:r>
    </w:p>
    <w:p w14:paraId="37D445BB" w14:textId="77777777" w:rsidR="00710A7F" w:rsidRPr="004171E7" w:rsidRDefault="00000000">
      <w:pPr>
        <w:rPr>
          <w:rFonts w:ascii="宋体" w:eastAsia="宋体" w:hAnsi="宋体"/>
        </w:rPr>
      </w:pPr>
      <w:r w:rsidRPr="004171E7">
        <w:rPr>
          <w:rFonts w:ascii="宋体" w:eastAsia="宋体" w:hAnsi="宋体"/>
        </w:rPr>
        <w:t>用狮子王中的话说: NO KING!NO KING! AND I WILL BE THE KING.</w:t>
      </w:r>
    </w:p>
    <w:p w14:paraId="6583DD4A" w14:textId="77777777" w:rsidR="00710A7F" w:rsidRPr="004171E7" w:rsidRDefault="00000000">
      <w:pPr>
        <w:rPr>
          <w:rFonts w:ascii="宋体" w:eastAsia="宋体" w:hAnsi="宋体"/>
        </w:rPr>
      </w:pPr>
      <w:r w:rsidRPr="004171E7">
        <w:rPr>
          <w:rFonts w:ascii="宋体" w:eastAsia="宋体" w:hAnsi="宋体"/>
        </w:rPr>
        <w:t>杀王的目的是为了作王,难道是为了为人民服务?</w:t>
      </w:r>
    </w:p>
    <w:p w14:paraId="0ECD4F3B" w14:textId="77777777" w:rsidR="00710A7F" w:rsidRPr="004171E7" w:rsidRDefault="00710A7F">
      <w:pPr>
        <w:rPr>
          <w:rFonts w:ascii="宋体" w:eastAsia="宋体" w:hAnsi="宋体"/>
        </w:rPr>
      </w:pPr>
    </w:p>
    <w:p w14:paraId="75653AC2" w14:textId="77777777" w:rsidR="00710A7F" w:rsidRPr="004171E7" w:rsidRDefault="00710A7F">
      <w:pPr>
        <w:rPr>
          <w:rFonts w:ascii="宋体" w:eastAsia="宋体" w:hAnsi="宋体"/>
        </w:rPr>
      </w:pPr>
    </w:p>
    <w:p w14:paraId="478C2ABF" w14:textId="77777777" w:rsidR="00710A7F" w:rsidRPr="004171E7" w:rsidRDefault="00000000">
      <w:pPr>
        <w:pStyle w:val="31"/>
        <w:rPr>
          <w:rFonts w:ascii="宋体" w:eastAsia="宋体" w:hAnsi="宋体"/>
        </w:rPr>
      </w:pPr>
      <w:r w:rsidRPr="004171E7">
        <w:rPr>
          <w:rFonts w:ascii="宋体" w:eastAsia="宋体" w:hAnsi="宋体"/>
        </w:rPr>
        <w:t>多谢,已经收藏</w:t>
      </w:r>
    </w:p>
    <w:p w14:paraId="6750CE68" w14:textId="77777777" w:rsidR="00710A7F" w:rsidRPr="004171E7" w:rsidRDefault="00000000">
      <w:pPr>
        <w:rPr>
          <w:rFonts w:ascii="宋体" w:eastAsia="宋体" w:hAnsi="宋体"/>
        </w:rPr>
      </w:pPr>
      <w:r w:rsidRPr="004171E7">
        <w:rPr>
          <w:rFonts w:ascii="宋体" w:eastAsia="宋体" w:hAnsi="宋体"/>
        </w:rPr>
        <w:t>原文：https://talkcc.org//article/1244855-4830</w:t>
      </w:r>
    </w:p>
    <w:p w14:paraId="220B50A3" w14:textId="77777777" w:rsidR="00710A7F" w:rsidRPr="004171E7" w:rsidRDefault="00000000">
      <w:pPr>
        <w:rPr>
          <w:rFonts w:ascii="宋体" w:eastAsia="宋体" w:hAnsi="宋体"/>
        </w:rPr>
      </w:pPr>
      <w:r w:rsidRPr="004171E7">
        <w:rPr>
          <w:rFonts w:ascii="宋体" w:eastAsia="宋体" w:hAnsi="宋体"/>
        </w:rPr>
        <w:t>2007-09-08 18:44:59</w:t>
      </w:r>
    </w:p>
    <w:p w14:paraId="2721436D" w14:textId="77777777" w:rsidR="00710A7F" w:rsidRPr="004171E7" w:rsidRDefault="00710A7F">
      <w:pPr>
        <w:rPr>
          <w:rFonts w:ascii="宋体" w:eastAsia="宋体" w:hAnsi="宋体"/>
        </w:rPr>
      </w:pPr>
    </w:p>
    <w:p w14:paraId="422467A4" w14:textId="77777777" w:rsidR="00710A7F" w:rsidRPr="004171E7" w:rsidRDefault="00710A7F">
      <w:pPr>
        <w:rPr>
          <w:rFonts w:ascii="宋体" w:eastAsia="宋体" w:hAnsi="宋体"/>
        </w:rPr>
      </w:pPr>
    </w:p>
    <w:p w14:paraId="09A8DD84" w14:textId="77777777" w:rsidR="00710A7F" w:rsidRPr="004171E7" w:rsidRDefault="00000000">
      <w:pPr>
        <w:pStyle w:val="31"/>
        <w:rPr>
          <w:rFonts w:ascii="宋体" w:eastAsia="宋体" w:hAnsi="宋体"/>
        </w:rPr>
      </w:pPr>
      <w:r w:rsidRPr="004171E7">
        <w:rPr>
          <w:rFonts w:ascii="宋体" w:eastAsia="宋体" w:hAnsi="宋体"/>
        </w:rPr>
        <w:t>对,</w:t>
      </w:r>
    </w:p>
    <w:p w14:paraId="2E46C9C0" w14:textId="77777777" w:rsidR="00710A7F" w:rsidRPr="004171E7" w:rsidRDefault="00000000">
      <w:pPr>
        <w:rPr>
          <w:rFonts w:ascii="宋体" w:eastAsia="宋体" w:hAnsi="宋体"/>
        </w:rPr>
      </w:pPr>
      <w:r w:rsidRPr="004171E7">
        <w:rPr>
          <w:rFonts w:ascii="宋体" w:eastAsia="宋体" w:hAnsi="宋体"/>
        </w:rPr>
        <w:t>原文：https://talkcc.org//article/1244888-4830</w:t>
      </w:r>
    </w:p>
    <w:p w14:paraId="6CB69873" w14:textId="77777777" w:rsidR="00710A7F" w:rsidRPr="004171E7" w:rsidRDefault="00000000">
      <w:pPr>
        <w:rPr>
          <w:rFonts w:ascii="宋体" w:eastAsia="宋体" w:hAnsi="宋体"/>
        </w:rPr>
      </w:pPr>
      <w:r w:rsidRPr="004171E7">
        <w:rPr>
          <w:rFonts w:ascii="宋体" w:eastAsia="宋体" w:hAnsi="宋体"/>
        </w:rPr>
        <w:t>2007-09-08 19:20:10</w:t>
      </w:r>
    </w:p>
    <w:p w14:paraId="34035B7B" w14:textId="77777777" w:rsidR="00710A7F" w:rsidRPr="004171E7" w:rsidRDefault="00000000">
      <w:pPr>
        <w:rPr>
          <w:rFonts w:ascii="宋体" w:eastAsia="宋体" w:hAnsi="宋体"/>
        </w:rPr>
      </w:pPr>
      <w:r w:rsidRPr="004171E7">
        <w:rPr>
          <w:rFonts w:ascii="宋体" w:eastAsia="宋体" w:hAnsi="宋体"/>
        </w:rPr>
        <w:lastRenderedPageBreak/>
        <w:t>日本在侵华战略上的混乱和重大失误,李宗仁先生早有论述.它的打法错了,战术再好节奏更快,只是偏离正确方向越远.它几百万军队都没打下中国,而十万清军就平定天下,当然是军略不同所致.</w:t>
      </w:r>
    </w:p>
    <w:p w14:paraId="7FD94024" w14:textId="77777777" w:rsidR="00710A7F" w:rsidRPr="004171E7" w:rsidRDefault="00000000">
      <w:pPr>
        <w:rPr>
          <w:rFonts w:ascii="宋体" w:eastAsia="宋体" w:hAnsi="宋体"/>
        </w:rPr>
      </w:pPr>
      <w:r w:rsidRPr="004171E7">
        <w:rPr>
          <w:rFonts w:ascii="宋体" w:eastAsia="宋体" w:hAnsi="宋体"/>
        </w:rPr>
        <w:t>而清在皇太极时代就西侵蒙古,东平朝鲜,但对明始终是袭击游击,其吞并天下,纵深战略迂回的意图是高瞻远瞩的.李跑得那么快就是因为被完全断了在北方的后路,彻底成了流寇.等到他杀李岩时,恐怕已经开始担心被李岩反制了.内耗如此,不败才怪.</w:t>
      </w:r>
    </w:p>
    <w:p w14:paraId="4C7EA9B3" w14:textId="77777777" w:rsidR="00710A7F" w:rsidRPr="004171E7" w:rsidRDefault="00710A7F">
      <w:pPr>
        <w:rPr>
          <w:rFonts w:ascii="宋体" w:eastAsia="宋体" w:hAnsi="宋体"/>
        </w:rPr>
      </w:pPr>
    </w:p>
    <w:p w14:paraId="32412559" w14:textId="77777777" w:rsidR="00710A7F" w:rsidRPr="004171E7" w:rsidRDefault="00710A7F">
      <w:pPr>
        <w:rPr>
          <w:rFonts w:ascii="宋体" w:eastAsia="宋体" w:hAnsi="宋体"/>
        </w:rPr>
      </w:pPr>
    </w:p>
    <w:p w14:paraId="0842A1B3" w14:textId="77777777" w:rsidR="00710A7F" w:rsidRPr="004171E7" w:rsidRDefault="00000000">
      <w:pPr>
        <w:pStyle w:val="31"/>
        <w:rPr>
          <w:rFonts w:ascii="宋体" w:eastAsia="宋体" w:hAnsi="宋体"/>
        </w:rPr>
      </w:pPr>
      <w:r w:rsidRPr="004171E7">
        <w:rPr>
          <w:rFonts w:ascii="宋体" w:eastAsia="宋体" w:hAnsi="宋体"/>
        </w:rPr>
        <w:t>多谢社长,</w:t>
      </w:r>
    </w:p>
    <w:p w14:paraId="7F4205BF" w14:textId="77777777" w:rsidR="00710A7F" w:rsidRPr="004171E7" w:rsidRDefault="00000000">
      <w:pPr>
        <w:rPr>
          <w:rFonts w:ascii="宋体" w:eastAsia="宋体" w:hAnsi="宋体"/>
        </w:rPr>
      </w:pPr>
      <w:r w:rsidRPr="004171E7">
        <w:rPr>
          <w:rFonts w:ascii="宋体" w:eastAsia="宋体" w:hAnsi="宋体"/>
        </w:rPr>
        <w:t>原文：https://talkcc.org//article/1245853</w:t>
      </w:r>
    </w:p>
    <w:p w14:paraId="22E379A8" w14:textId="77777777" w:rsidR="00710A7F" w:rsidRPr="004171E7" w:rsidRDefault="00000000">
      <w:pPr>
        <w:rPr>
          <w:rFonts w:ascii="宋体" w:eastAsia="宋体" w:hAnsi="宋体"/>
        </w:rPr>
      </w:pPr>
      <w:r w:rsidRPr="004171E7">
        <w:rPr>
          <w:rFonts w:ascii="宋体" w:eastAsia="宋体" w:hAnsi="宋体"/>
        </w:rPr>
        <w:t>2007-09-09 16:51:14</w:t>
      </w:r>
    </w:p>
    <w:p w14:paraId="0BBEF2E2" w14:textId="77777777" w:rsidR="00710A7F" w:rsidRPr="004171E7" w:rsidRDefault="00000000">
      <w:pPr>
        <w:rPr>
          <w:rFonts w:ascii="宋体" w:eastAsia="宋体" w:hAnsi="宋体"/>
        </w:rPr>
      </w:pPr>
      <w:r w:rsidRPr="004171E7">
        <w:rPr>
          <w:rFonts w:ascii="宋体" w:eastAsia="宋体" w:hAnsi="宋体"/>
        </w:rPr>
        <w:t>家里LD也向你问好,她要教育小虎头没什么时间,不过一直都很喜欢逛河.</w:t>
      </w:r>
    </w:p>
    <w:p w14:paraId="37787B34" w14:textId="77777777" w:rsidR="00710A7F" w:rsidRPr="004171E7" w:rsidRDefault="00710A7F">
      <w:pPr>
        <w:rPr>
          <w:rFonts w:ascii="宋体" w:eastAsia="宋体" w:hAnsi="宋体"/>
        </w:rPr>
      </w:pPr>
    </w:p>
    <w:p w14:paraId="241B4F16" w14:textId="77777777" w:rsidR="00710A7F" w:rsidRPr="004171E7" w:rsidRDefault="00710A7F">
      <w:pPr>
        <w:rPr>
          <w:rFonts w:ascii="宋体" w:eastAsia="宋体" w:hAnsi="宋体"/>
        </w:rPr>
      </w:pPr>
    </w:p>
    <w:p w14:paraId="46B5C6A0" w14:textId="77777777" w:rsidR="00710A7F" w:rsidRPr="004171E7" w:rsidRDefault="00000000">
      <w:pPr>
        <w:pStyle w:val="31"/>
        <w:rPr>
          <w:rFonts w:ascii="宋体" w:eastAsia="宋体" w:hAnsi="宋体"/>
        </w:rPr>
      </w:pPr>
      <w:r w:rsidRPr="004171E7">
        <w:rPr>
          <w:rFonts w:ascii="宋体" w:eastAsia="宋体" w:hAnsi="宋体"/>
        </w:rPr>
        <w:t>嘿嘿,他已经不小了</w:t>
      </w:r>
    </w:p>
    <w:p w14:paraId="4691B47A" w14:textId="77777777" w:rsidR="00710A7F" w:rsidRPr="004171E7" w:rsidRDefault="00000000">
      <w:pPr>
        <w:rPr>
          <w:rFonts w:ascii="宋体" w:eastAsia="宋体" w:hAnsi="宋体"/>
        </w:rPr>
      </w:pPr>
      <w:r w:rsidRPr="004171E7">
        <w:rPr>
          <w:rFonts w:ascii="宋体" w:eastAsia="宋体" w:hAnsi="宋体"/>
        </w:rPr>
        <w:t>原文：https://talkcc.org//article/1245969</w:t>
      </w:r>
    </w:p>
    <w:p w14:paraId="5EC589AE" w14:textId="77777777" w:rsidR="00710A7F" w:rsidRPr="004171E7" w:rsidRDefault="00000000">
      <w:pPr>
        <w:rPr>
          <w:rFonts w:ascii="宋体" w:eastAsia="宋体" w:hAnsi="宋体"/>
        </w:rPr>
      </w:pPr>
      <w:r w:rsidRPr="004171E7">
        <w:rPr>
          <w:rFonts w:ascii="宋体" w:eastAsia="宋体" w:hAnsi="宋体"/>
        </w:rPr>
        <w:t>2007-09-09 18:19:17</w:t>
      </w:r>
    </w:p>
    <w:p w14:paraId="5B3FBE7D" w14:textId="77777777" w:rsidR="00710A7F" w:rsidRPr="004171E7" w:rsidRDefault="00000000">
      <w:pPr>
        <w:rPr>
          <w:rFonts w:ascii="宋体" w:eastAsia="宋体" w:hAnsi="宋体"/>
        </w:rPr>
      </w:pPr>
      <w:r w:rsidRPr="004171E7">
        <w:rPr>
          <w:rFonts w:ascii="宋体" w:eastAsia="宋体" w:hAnsi="宋体"/>
        </w:rPr>
        <w:t>黑不溜秋的一个淘气包,属于三天不打上房揭瓦的主,以后有机会让他妈帖点PP到亲亲宝贝吧.</w:t>
      </w:r>
    </w:p>
    <w:p w14:paraId="377B98ED" w14:textId="77777777" w:rsidR="00710A7F" w:rsidRPr="004171E7" w:rsidRDefault="00710A7F">
      <w:pPr>
        <w:rPr>
          <w:rFonts w:ascii="宋体" w:eastAsia="宋体" w:hAnsi="宋体"/>
        </w:rPr>
      </w:pPr>
    </w:p>
    <w:p w14:paraId="1BA69BEF" w14:textId="77777777" w:rsidR="00710A7F" w:rsidRPr="004171E7" w:rsidRDefault="00710A7F">
      <w:pPr>
        <w:rPr>
          <w:rFonts w:ascii="宋体" w:eastAsia="宋体" w:hAnsi="宋体"/>
        </w:rPr>
      </w:pPr>
    </w:p>
    <w:p w14:paraId="61B8DF83" w14:textId="77777777" w:rsidR="00710A7F" w:rsidRPr="004171E7" w:rsidRDefault="00000000">
      <w:pPr>
        <w:pStyle w:val="31"/>
        <w:rPr>
          <w:rFonts w:ascii="宋体" w:eastAsia="宋体" w:hAnsi="宋体"/>
        </w:rPr>
      </w:pPr>
      <w:r w:rsidRPr="004171E7">
        <w:rPr>
          <w:rFonts w:ascii="宋体" w:eastAsia="宋体" w:hAnsi="宋体"/>
        </w:rPr>
        <w:t>不完美的人物才是真实的人物</w:t>
      </w:r>
    </w:p>
    <w:p w14:paraId="0C638D91" w14:textId="77777777" w:rsidR="00710A7F" w:rsidRPr="004171E7" w:rsidRDefault="00000000">
      <w:pPr>
        <w:rPr>
          <w:rFonts w:ascii="宋体" w:eastAsia="宋体" w:hAnsi="宋体"/>
        </w:rPr>
      </w:pPr>
      <w:r w:rsidRPr="004171E7">
        <w:rPr>
          <w:rFonts w:ascii="宋体" w:eastAsia="宋体" w:hAnsi="宋体"/>
        </w:rPr>
        <w:t>原文：https://talkcc.org//article/1246446</w:t>
      </w:r>
    </w:p>
    <w:p w14:paraId="623AB982" w14:textId="77777777" w:rsidR="00710A7F" w:rsidRPr="004171E7" w:rsidRDefault="00000000">
      <w:pPr>
        <w:rPr>
          <w:rFonts w:ascii="宋体" w:eastAsia="宋体" w:hAnsi="宋体"/>
        </w:rPr>
      </w:pPr>
      <w:r w:rsidRPr="004171E7">
        <w:rPr>
          <w:rFonts w:ascii="宋体" w:eastAsia="宋体" w:hAnsi="宋体"/>
        </w:rPr>
        <w:t>2007-09-10 02:08:48</w:t>
      </w:r>
    </w:p>
    <w:p w14:paraId="01EB9529" w14:textId="77777777" w:rsidR="00710A7F" w:rsidRPr="004171E7" w:rsidRDefault="00000000">
      <w:pPr>
        <w:rPr>
          <w:rFonts w:ascii="宋体" w:eastAsia="宋体" w:hAnsi="宋体"/>
        </w:rPr>
      </w:pPr>
      <w:r w:rsidRPr="004171E7">
        <w:rPr>
          <w:rFonts w:ascii="宋体" w:eastAsia="宋体" w:hAnsi="宋体"/>
        </w:rPr>
        <w:t>这是这部小说最感人的地方.家里LD最爱阿萨在沼泽地里被狼人追猎的那一段.花</w:t>
      </w:r>
    </w:p>
    <w:p w14:paraId="45C5ECB5" w14:textId="77777777" w:rsidR="00710A7F" w:rsidRPr="004171E7" w:rsidRDefault="00710A7F">
      <w:pPr>
        <w:rPr>
          <w:rFonts w:ascii="宋体" w:eastAsia="宋体" w:hAnsi="宋体"/>
        </w:rPr>
      </w:pPr>
    </w:p>
    <w:p w14:paraId="5516B90A" w14:textId="77777777" w:rsidR="00710A7F" w:rsidRPr="004171E7" w:rsidRDefault="00710A7F">
      <w:pPr>
        <w:rPr>
          <w:rFonts w:ascii="宋体" w:eastAsia="宋体" w:hAnsi="宋体"/>
        </w:rPr>
      </w:pPr>
    </w:p>
    <w:p w14:paraId="63C5AAF1" w14:textId="77777777" w:rsidR="00710A7F" w:rsidRPr="004171E7" w:rsidRDefault="00000000">
      <w:pPr>
        <w:pStyle w:val="31"/>
        <w:rPr>
          <w:rFonts w:ascii="宋体" w:eastAsia="宋体" w:hAnsi="宋体"/>
        </w:rPr>
      </w:pPr>
      <w:r w:rsidRPr="004171E7">
        <w:rPr>
          <w:rFonts w:ascii="宋体" w:eastAsia="宋体" w:hAnsi="宋体"/>
        </w:rPr>
        <w:lastRenderedPageBreak/>
        <w:t>我KAO!吐了又吐</w:t>
      </w:r>
    </w:p>
    <w:p w14:paraId="313BD87C" w14:textId="77777777" w:rsidR="00710A7F" w:rsidRPr="004171E7" w:rsidRDefault="00000000">
      <w:pPr>
        <w:rPr>
          <w:rFonts w:ascii="宋体" w:eastAsia="宋体" w:hAnsi="宋体"/>
        </w:rPr>
      </w:pPr>
      <w:r w:rsidRPr="004171E7">
        <w:rPr>
          <w:rFonts w:ascii="宋体" w:eastAsia="宋体" w:hAnsi="宋体"/>
        </w:rPr>
        <w:t>原文：https://talkcc.org//article/1263774-2130</w:t>
      </w:r>
    </w:p>
    <w:p w14:paraId="5FECED54" w14:textId="77777777" w:rsidR="00710A7F" w:rsidRPr="004171E7" w:rsidRDefault="00000000">
      <w:pPr>
        <w:rPr>
          <w:rFonts w:ascii="宋体" w:eastAsia="宋体" w:hAnsi="宋体"/>
        </w:rPr>
      </w:pPr>
      <w:r w:rsidRPr="004171E7">
        <w:rPr>
          <w:rFonts w:ascii="宋体" w:eastAsia="宋体" w:hAnsi="宋体"/>
        </w:rPr>
        <w:t>2007-09-25 16:23:04</w:t>
      </w:r>
    </w:p>
    <w:p w14:paraId="1F599904" w14:textId="77777777" w:rsidR="00710A7F" w:rsidRPr="004171E7" w:rsidRDefault="00710A7F">
      <w:pPr>
        <w:rPr>
          <w:rFonts w:ascii="宋体" w:eastAsia="宋体" w:hAnsi="宋体"/>
        </w:rPr>
      </w:pPr>
    </w:p>
    <w:p w14:paraId="4B4FFEB3" w14:textId="77777777" w:rsidR="00710A7F" w:rsidRPr="004171E7" w:rsidRDefault="00710A7F">
      <w:pPr>
        <w:rPr>
          <w:rFonts w:ascii="宋体" w:eastAsia="宋体" w:hAnsi="宋体"/>
        </w:rPr>
      </w:pPr>
    </w:p>
    <w:p w14:paraId="56EB0778" w14:textId="77777777" w:rsidR="00710A7F" w:rsidRPr="004171E7" w:rsidRDefault="00000000">
      <w:pPr>
        <w:pStyle w:val="31"/>
        <w:rPr>
          <w:rFonts w:ascii="宋体" w:eastAsia="宋体" w:hAnsi="宋体"/>
        </w:rPr>
      </w:pPr>
      <w:r w:rsidRPr="004171E7">
        <w:rPr>
          <w:rFonts w:ascii="宋体" w:eastAsia="宋体" w:hAnsi="宋体"/>
        </w:rPr>
        <w:t>老兄讲得没错</w:t>
      </w:r>
    </w:p>
    <w:p w14:paraId="118A7CC2" w14:textId="77777777" w:rsidR="00710A7F" w:rsidRPr="004171E7" w:rsidRDefault="00000000">
      <w:pPr>
        <w:rPr>
          <w:rFonts w:ascii="宋体" w:eastAsia="宋体" w:hAnsi="宋体"/>
        </w:rPr>
      </w:pPr>
      <w:r w:rsidRPr="004171E7">
        <w:rPr>
          <w:rFonts w:ascii="宋体" w:eastAsia="宋体" w:hAnsi="宋体"/>
        </w:rPr>
        <w:t>原文：https://talkcc.org//article/1263798-2730</w:t>
      </w:r>
    </w:p>
    <w:p w14:paraId="08E0E31D" w14:textId="77777777" w:rsidR="00710A7F" w:rsidRPr="004171E7" w:rsidRDefault="00000000">
      <w:pPr>
        <w:rPr>
          <w:rFonts w:ascii="宋体" w:eastAsia="宋体" w:hAnsi="宋体"/>
        </w:rPr>
      </w:pPr>
      <w:r w:rsidRPr="004171E7">
        <w:rPr>
          <w:rFonts w:ascii="宋体" w:eastAsia="宋体" w:hAnsi="宋体"/>
        </w:rPr>
        <w:t>2007-09-25 17:19:32</w:t>
      </w:r>
    </w:p>
    <w:p w14:paraId="367591B3" w14:textId="77777777" w:rsidR="00710A7F" w:rsidRPr="004171E7" w:rsidRDefault="00000000">
      <w:pPr>
        <w:rPr>
          <w:rFonts w:ascii="宋体" w:eastAsia="宋体" w:hAnsi="宋体"/>
        </w:rPr>
      </w:pPr>
      <w:r w:rsidRPr="004171E7">
        <w:rPr>
          <w:rFonts w:ascii="宋体" w:eastAsia="宋体" w:hAnsi="宋体"/>
        </w:rPr>
        <w:t>习武的人如果不是到了杀人不眨眼的程度千万别和有刀的动手.</w:t>
      </w:r>
    </w:p>
    <w:p w14:paraId="5763426A" w14:textId="77777777" w:rsidR="00710A7F" w:rsidRPr="004171E7" w:rsidRDefault="00000000">
      <w:pPr>
        <w:rPr>
          <w:rFonts w:ascii="宋体" w:eastAsia="宋体" w:hAnsi="宋体"/>
        </w:rPr>
      </w:pPr>
      <w:r w:rsidRPr="004171E7">
        <w:rPr>
          <w:rFonts w:ascii="宋体" w:eastAsia="宋体" w:hAnsi="宋体"/>
        </w:rPr>
        <w:t>别说一般的人,我师傅当年被别人刀架在脖子上,他二话没说立刻跪下来叫饶命,那人犹豫了一下把刀拿开了,他就动了手一直把对方几个人都打成了残废才停手.就是这样,现在手上还有一条骇人的伤疤.他是我见过的功夫最好的人都是这样,我们这些二把刀就更得小心.花.</w:t>
      </w:r>
    </w:p>
    <w:p w14:paraId="15F7B3CD" w14:textId="77777777" w:rsidR="00710A7F" w:rsidRPr="004171E7" w:rsidRDefault="00710A7F">
      <w:pPr>
        <w:rPr>
          <w:rFonts w:ascii="宋体" w:eastAsia="宋体" w:hAnsi="宋体"/>
        </w:rPr>
      </w:pPr>
    </w:p>
    <w:p w14:paraId="5AB98A66" w14:textId="77777777" w:rsidR="00710A7F" w:rsidRPr="004171E7" w:rsidRDefault="00710A7F">
      <w:pPr>
        <w:rPr>
          <w:rFonts w:ascii="宋体" w:eastAsia="宋体" w:hAnsi="宋体"/>
        </w:rPr>
      </w:pPr>
    </w:p>
    <w:p w14:paraId="1AFF5D79" w14:textId="77777777" w:rsidR="00710A7F" w:rsidRPr="004171E7" w:rsidRDefault="00000000">
      <w:pPr>
        <w:pStyle w:val="31"/>
        <w:rPr>
          <w:rFonts w:ascii="宋体" w:eastAsia="宋体" w:hAnsi="宋体"/>
        </w:rPr>
      </w:pPr>
      <w:r w:rsidRPr="004171E7">
        <w:rPr>
          <w:rFonts w:ascii="宋体" w:eastAsia="宋体" w:hAnsi="宋体"/>
        </w:rPr>
        <w:t>人生第一次:</w:t>
      </w:r>
    </w:p>
    <w:p w14:paraId="51B1AC72" w14:textId="77777777" w:rsidR="00710A7F" w:rsidRPr="004171E7" w:rsidRDefault="00000000">
      <w:pPr>
        <w:rPr>
          <w:rFonts w:ascii="宋体" w:eastAsia="宋体" w:hAnsi="宋体"/>
        </w:rPr>
      </w:pPr>
      <w:r w:rsidRPr="004171E7">
        <w:rPr>
          <w:rFonts w:ascii="宋体" w:eastAsia="宋体" w:hAnsi="宋体"/>
        </w:rPr>
        <w:t>原文：https://talkcc.org//article/1263800-2730</w:t>
      </w:r>
    </w:p>
    <w:p w14:paraId="283161D0" w14:textId="77777777" w:rsidR="00710A7F" w:rsidRPr="004171E7" w:rsidRDefault="00000000">
      <w:pPr>
        <w:rPr>
          <w:rFonts w:ascii="宋体" w:eastAsia="宋体" w:hAnsi="宋体"/>
        </w:rPr>
      </w:pPr>
      <w:r w:rsidRPr="004171E7">
        <w:rPr>
          <w:rFonts w:ascii="宋体" w:eastAsia="宋体" w:hAnsi="宋体"/>
        </w:rPr>
        <w:t>2007-09-25 17:20:35</w:t>
      </w:r>
    </w:p>
    <w:p w14:paraId="09823E95" w14:textId="77777777" w:rsidR="00710A7F" w:rsidRPr="004171E7" w:rsidRDefault="00000000">
      <w:pPr>
        <w:rPr>
          <w:rFonts w:ascii="宋体" w:eastAsia="宋体" w:hAnsi="宋体"/>
        </w:rPr>
      </w:pPr>
      <w:r w:rsidRPr="004171E7">
        <w:rPr>
          <w:rFonts w:ascii="宋体" w:eastAsia="宋体" w:hAnsi="宋体"/>
        </w:rPr>
        <w:t>惊喜：所有在本帖先送花者得【通宝】一枚</w:t>
      </w:r>
    </w:p>
    <w:p w14:paraId="64A7A1AF" w14:textId="77777777" w:rsidR="00710A7F" w:rsidRPr="004171E7" w:rsidRDefault="00000000">
      <w:pPr>
        <w:rPr>
          <w:rFonts w:ascii="宋体" w:eastAsia="宋体" w:hAnsi="宋体"/>
        </w:rPr>
      </w:pPr>
      <w:r w:rsidRPr="004171E7">
        <w:rPr>
          <w:rFonts w:ascii="宋体" w:eastAsia="宋体" w:hAnsi="宋体"/>
        </w:rPr>
        <w:t>恭喜：你意外获得【西西河通宝】一枚</w:t>
      </w:r>
    </w:p>
    <w:p w14:paraId="0DF2A253"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304A0546" w14:textId="77777777" w:rsidR="00710A7F" w:rsidRPr="004171E7" w:rsidRDefault="00000000">
      <w:pPr>
        <w:rPr>
          <w:rFonts w:ascii="宋体" w:eastAsia="宋体" w:hAnsi="宋体"/>
        </w:rPr>
      </w:pPr>
      <w:r w:rsidRPr="004171E7">
        <w:rPr>
          <w:rFonts w:ascii="宋体" w:eastAsia="宋体" w:hAnsi="宋体"/>
        </w:rPr>
        <w:t>鲜花已经成功送出。</w:t>
      </w:r>
    </w:p>
    <w:p w14:paraId="22B90DF9" w14:textId="77777777" w:rsidR="00710A7F" w:rsidRPr="004171E7" w:rsidRDefault="00000000">
      <w:pPr>
        <w:rPr>
          <w:rFonts w:ascii="宋体" w:eastAsia="宋体" w:hAnsi="宋体"/>
        </w:rPr>
      </w:pPr>
      <w:r w:rsidRPr="004171E7">
        <w:rPr>
          <w:rFonts w:ascii="宋体" w:eastAsia="宋体" w:hAnsi="宋体"/>
        </w:rPr>
        <w:t>此次送花为【有效送花赞扬，涨乐善、声望】</w:t>
      </w:r>
    </w:p>
    <w:p w14:paraId="3059BE22" w14:textId="77777777" w:rsidR="00710A7F" w:rsidRPr="004171E7" w:rsidRDefault="00710A7F">
      <w:pPr>
        <w:rPr>
          <w:rFonts w:ascii="宋体" w:eastAsia="宋体" w:hAnsi="宋体"/>
        </w:rPr>
      </w:pPr>
    </w:p>
    <w:p w14:paraId="7DDFEC6C" w14:textId="77777777" w:rsidR="00710A7F" w:rsidRPr="004171E7" w:rsidRDefault="00710A7F">
      <w:pPr>
        <w:rPr>
          <w:rFonts w:ascii="宋体" w:eastAsia="宋体" w:hAnsi="宋体"/>
        </w:rPr>
      </w:pPr>
    </w:p>
    <w:p w14:paraId="127DF5C8" w14:textId="77777777" w:rsidR="00710A7F" w:rsidRPr="004171E7" w:rsidRDefault="00000000">
      <w:pPr>
        <w:pStyle w:val="31"/>
        <w:rPr>
          <w:rFonts w:ascii="宋体" w:eastAsia="宋体" w:hAnsi="宋体"/>
        </w:rPr>
      </w:pPr>
      <w:r w:rsidRPr="004171E7">
        <w:rPr>
          <w:rFonts w:ascii="宋体" w:eastAsia="宋体" w:hAnsi="宋体"/>
        </w:rPr>
        <w:t>祝贺梦飞兄。回国一定买一本。</w:t>
      </w:r>
    </w:p>
    <w:p w14:paraId="054AA797" w14:textId="77777777" w:rsidR="00710A7F" w:rsidRPr="004171E7" w:rsidRDefault="00000000">
      <w:pPr>
        <w:rPr>
          <w:rFonts w:ascii="宋体" w:eastAsia="宋体" w:hAnsi="宋体"/>
        </w:rPr>
      </w:pPr>
      <w:r w:rsidRPr="004171E7">
        <w:rPr>
          <w:rFonts w:ascii="宋体" w:eastAsia="宋体" w:hAnsi="宋体"/>
        </w:rPr>
        <w:t>原文：https://talkcc.org//article/1295190-4201</w:t>
      </w:r>
    </w:p>
    <w:p w14:paraId="1C0C0C99" w14:textId="77777777" w:rsidR="00710A7F" w:rsidRPr="004171E7" w:rsidRDefault="00000000">
      <w:pPr>
        <w:rPr>
          <w:rFonts w:ascii="宋体" w:eastAsia="宋体" w:hAnsi="宋体"/>
        </w:rPr>
      </w:pPr>
      <w:r w:rsidRPr="004171E7">
        <w:rPr>
          <w:rFonts w:ascii="宋体" w:eastAsia="宋体" w:hAnsi="宋体"/>
        </w:rPr>
        <w:lastRenderedPageBreak/>
        <w:t>2007-10-25 03:07:52</w:t>
      </w:r>
    </w:p>
    <w:p w14:paraId="154BFAAA" w14:textId="77777777" w:rsidR="00710A7F" w:rsidRPr="004171E7" w:rsidRDefault="00710A7F">
      <w:pPr>
        <w:rPr>
          <w:rFonts w:ascii="宋体" w:eastAsia="宋体" w:hAnsi="宋体"/>
        </w:rPr>
      </w:pPr>
    </w:p>
    <w:p w14:paraId="1EDBFE43" w14:textId="77777777" w:rsidR="00710A7F" w:rsidRPr="004171E7" w:rsidRDefault="00710A7F">
      <w:pPr>
        <w:rPr>
          <w:rFonts w:ascii="宋体" w:eastAsia="宋体" w:hAnsi="宋体"/>
        </w:rPr>
      </w:pPr>
    </w:p>
    <w:p w14:paraId="78B61426" w14:textId="77777777" w:rsidR="00710A7F" w:rsidRPr="004171E7" w:rsidRDefault="00000000">
      <w:pPr>
        <w:pStyle w:val="31"/>
        <w:rPr>
          <w:rFonts w:ascii="宋体" w:eastAsia="宋体" w:hAnsi="宋体"/>
        </w:rPr>
      </w:pPr>
      <w:r w:rsidRPr="004171E7">
        <w:rPr>
          <w:rFonts w:ascii="宋体" w:eastAsia="宋体" w:hAnsi="宋体"/>
        </w:rPr>
        <w:t>坐在沙发上发馋。</w:t>
      </w:r>
    </w:p>
    <w:p w14:paraId="7C2FDE67" w14:textId="77777777" w:rsidR="00710A7F" w:rsidRPr="004171E7" w:rsidRDefault="00000000">
      <w:pPr>
        <w:rPr>
          <w:rFonts w:ascii="宋体" w:eastAsia="宋体" w:hAnsi="宋体"/>
        </w:rPr>
      </w:pPr>
      <w:r w:rsidRPr="004171E7">
        <w:rPr>
          <w:rFonts w:ascii="宋体" w:eastAsia="宋体" w:hAnsi="宋体"/>
        </w:rPr>
        <w:t>原文：https://talkcc.org//article/1298685-2310</w:t>
      </w:r>
    </w:p>
    <w:p w14:paraId="53740523" w14:textId="77777777" w:rsidR="00710A7F" w:rsidRPr="004171E7" w:rsidRDefault="00000000">
      <w:pPr>
        <w:rPr>
          <w:rFonts w:ascii="宋体" w:eastAsia="宋体" w:hAnsi="宋体"/>
        </w:rPr>
      </w:pPr>
      <w:r w:rsidRPr="004171E7">
        <w:rPr>
          <w:rFonts w:ascii="宋体" w:eastAsia="宋体" w:hAnsi="宋体"/>
        </w:rPr>
        <w:t>2007-10-28 14:41:48</w:t>
      </w:r>
    </w:p>
    <w:p w14:paraId="24F5E2F6" w14:textId="77777777" w:rsidR="00710A7F" w:rsidRPr="004171E7" w:rsidRDefault="00710A7F">
      <w:pPr>
        <w:rPr>
          <w:rFonts w:ascii="宋体" w:eastAsia="宋体" w:hAnsi="宋体"/>
        </w:rPr>
      </w:pPr>
    </w:p>
    <w:p w14:paraId="0810C9A4" w14:textId="77777777" w:rsidR="00710A7F" w:rsidRPr="004171E7" w:rsidRDefault="00710A7F">
      <w:pPr>
        <w:rPr>
          <w:rFonts w:ascii="宋体" w:eastAsia="宋体" w:hAnsi="宋体"/>
        </w:rPr>
      </w:pPr>
    </w:p>
    <w:p w14:paraId="07145CFE" w14:textId="77777777" w:rsidR="00710A7F" w:rsidRPr="004171E7" w:rsidRDefault="00000000">
      <w:pPr>
        <w:pStyle w:val="31"/>
        <w:rPr>
          <w:rFonts w:ascii="宋体" w:eastAsia="宋体" w:hAnsi="宋体"/>
        </w:rPr>
      </w:pPr>
      <w:r w:rsidRPr="004171E7">
        <w:rPr>
          <w:rFonts w:ascii="宋体" w:eastAsia="宋体" w:hAnsi="宋体"/>
        </w:rPr>
        <w:t>小虎坐地板。</w:t>
      </w:r>
    </w:p>
    <w:p w14:paraId="33402988" w14:textId="77777777" w:rsidR="00710A7F" w:rsidRPr="004171E7" w:rsidRDefault="00000000">
      <w:pPr>
        <w:rPr>
          <w:rFonts w:ascii="宋体" w:eastAsia="宋体" w:hAnsi="宋体"/>
        </w:rPr>
      </w:pPr>
      <w:r w:rsidRPr="004171E7">
        <w:rPr>
          <w:rFonts w:ascii="宋体" w:eastAsia="宋体" w:hAnsi="宋体"/>
        </w:rPr>
        <w:t>原文：https://talkcc.org//article/1298686-4810</w:t>
      </w:r>
    </w:p>
    <w:p w14:paraId="3F861528" w14:textId="77777777" w:rsidR="00710A7F" w:rsidRPr="004171E7" w:rsidRDefault="00000000">
      <w:pPr>
        <w:rPr>
          <w:rFonts w:ascii="宋体" w:eastAsia="宋体" w:hAnsi="宋体"/>
        </w:rPr>
      </w:pPr>
      <w:r w:rsidRPr="004171E7">
        <w:rPr>
          <w:rFonts w:ascii="宋体" w:eastAsia="宋体" w:hAnsi="宋体"/>
        </w:rPr>
        <w:t>2007-10-28 14:43:57</w:t>
      </w:r>
    </w:p>
    <w:p w14:paraId="15E675B4" w14:textId="77777777" w:rsidR="00710A7F" w:rsidRPr="004171E7" w:rsidRDefault="00710A7F">
      <w:pPr>
        <w:rPr>
          <w:rFonts w:ascii="宋体" w:eastAsia="宋体" w:hAnsi="宋体"/>
        </w:rPr>
      </w:pPr>
    </w:p>
    <w:p w14:paraId="453E2985" w14:textId="77777777" w:rsidR="00710A7F" w:rsidRPr="004171E7" w:rsidRDefault="00710A7F">
      <w:pPr>
        <w:rPr>
          <w:rFonts w:ascii="宋体" w:eastAsia="宋体" w:hAnsi="宋体"/>
        </w:rPr>
      </w:pPr>
    </w:p>
    <w:p w14:paraId="7CCBB6D1" w14:textId="77777777" w:rsidR="00710A7F" w:rsidRPr="004171E7" w:rsidRDefault="00000000">
      <w:pPr>
        <w:pStyle w:val="31"/>
        <w:rPr>
          <w:rFonts w:ascii="宋体" w:eastAsia="宋体" w:hAnsi="宋体"/>
        </w:rPr>
      </w:pPr>
      <w:r w:rsidRPr="004171E7">
        <w:rPr>
          <w:rFonts w:ascii="宋体" w:eastAsia="宋体" w:hAnsi="宋体"/>
        </w:rPr>
        <w:t>送宝祝贺。</w:t>
      </w:r>
    </w:p>
    <w:p w14:paraId="2E317885" w14:textId="77777777" w:rsidR="00710A7F" w:rsidRPr="004171E7" w:rsidRDefault="00000000">
      <w:pPr>
        <w:rPr>
          <w:rFonts w:ascii="宋体" w:eastAsia="宋体" w:hAnsi="宋体"/>
        </w:rPr>
      </w:pPr>
      <w:r w:rsidRPr="004171E7">
        <w:rPr>
          <w:rFonts w:ascii="宋体" w:eastAsia="宋体" w:hAnsi="宋体"/>
        </w:rPr>
        <w:t>原文：https://talkcc.org//article/1304344-4810</w:t>
      </w:r>
    </w:p>
    <w:p w14:paraId="3AE96540" w14:textId="77777777" w:rsidR="00710A7F" w:rsidRPr="004171E7" w:rsidRDefault="00000000">
      <w:pPr>
        <w:rPr>
          <w:rFonts w:ascii="宋体" w:eastAsia="宋体" w:hAnsi="宋体"/>
        </w:rPr>
      </w:pPr>
      <w:r w:rsidRPr="004171E7">
        <w:rPr>
          <w:rFonts w:ascii="宋体" w:eastAsia="宋体" w:hAnsi="宋体"/>
        </w:rPr>
        <w:t>2007-11-02 03:24:54</w:t>
      </w:r>
    </w:p>
    <w:p w14:paraId="26DE2769" w14:textId="77777777" w:rsidR="00710A7F" w:rsidRPr="004171E7" w:rsidRDefault="00000000">
      <w:pPr>
        <w:rPr>
          <w:rFonts w:ascii="宋体" w:eastAsia="宋体" w:hAnsi="宋体"/>
        </w:rPr>
      </w:pPr>
      <w:r w:rsidRPr="004171E7">
        <w:rPr>
          <w:rFonts w:ascii="宋体" w:eastAsia="宋体" w:hAnsi="宋体"/>
        </w:rPr>
        <w:t>惊喜：所有在本帖先送花者得【通宝】一枚</w:t>
      </w:r>
    </w:p>
    <w:p w14:paraId="339AB4D9" w14:textId="77777777" w:rsidR="00710A7F" w:rsidRPr="004171E7" w:rsidRDefault="00000000">
      <w:pPr>
        <w:rPr>
          <w:rFonts w:ascii="宋体" w:eastAsia="宋体" w:hAnsi="宋体"/>
        </w:rPr>
      </w:pPr>
      <w:r w:rsidRPr="004171E7">
        <w:rPr>
          <w:rFonts w:ascii="宋体" w:eastAsia="宋体" w:hAnsi="宋体"/>
        </w:rPr>
        <w:t>恭喜：你意外获得【西西河通宝】一枚</w:t>
      </w:r>
    </w:p>
    <w:p w14:paraId="5118AA2B"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3A451C72" w14:textId="77777777" w:rsidR="00710A7F" w:rsidRPr="004171E7" w:rsidRDefault="00000000">
      <w:pPr>
        <w:rPr>
          <w:rFonts w:ascii="宋体" w:eastAsia="宋体" w:hAnsi="宋体"/>
        </w:rPr>
      </w:pPr>
      <w:r w:rsidRPr="004171E7">
        <w:rPr>
          <w:rFonts w:ascii="宋体" w:eastAsia="宋体" w:hAnsi="宋体"/>
        </w:rPr>
        <w:t>鲜花已经成功送出。</w:t>
      </w:r>
    </w:p>
    <w:p w14:paraId="08611FAD" w14:textId="77777777" w:rsidR="00710A7F" w:rsidRPr="004171E7" w:rsidRDefault="00000000">
      <w:pPr>
        <w:rPr>
          <w:rFonts w:ascii="宋体" w:eastAsia="宋体" w:hAnsi="宋体"/>
        </w:rPr>
      </w:pPr>
      <w:r w:rsidRPr="004171E7">
        <w:rPr>
          <w:rFonts w:ascii="宋体" w:eastAsia="宋体" w:hAnsi="宋体"/>
        </w:rPr>
        <w:t>此次送花为【有效送花赞扬，涨乐善、声望】</w:t>
      </w:r>
    </w:p>
    <w:p w14:paraId="1108F6A8" w14:textId="77777777" w:rsidR="00710A7F" w:rsidRPr="004171E7" w:rsidRDefault="00710A7F">
      <w:pPr>
        <w:rPr>
          <w:rFonts w:ascii="宋体" w:eastAsia="宋体" w:hAnsi="宋体"/>
        </w:rPr>
      </w:pPr>
    </w:p>
    <w:p w14:paraId="1FEB5776" w14:textId="77777777" w:rsidR="00710A7F" w:rsidRPr="004171E7" w:rsidRDefault="00710A7F">
      <w:pPr>
        <w:rPr>
          <w:rFonts w:ascii="宋体" w:eastAsia="宋体" w:hAnsi="宋体"/>
        </w:rPr>
      </w:pPr>
    </w:p>
    <w:p w14:paraId="228707D6" w14:textId="77777777" w:rsidR="00710A7F" w:rsidRPr="004171E7" w:rsidRDefault="00000000">
      <w:pPr>
        <w:pStyle w:val="31"/>
        <w:rPr>
          <w:rFonts w:ascii="宋体" w:eastAsia="宋体" w:hAnsi="宋体"/>
        </w:rPr>
      </w:pPr>
      <w:r w:rsidRPr="004171E7">
        <w:rPr>
          <w:rFonts w:ascii="宋体" w:eastAsia="宋体" w:hAnsi="宋体"/>
        </w:rPr>
        <w:t>潜水半年多被你这篇文章给逗冒了泡，北斗你要负责！</w:t>
      </w:r>
    </w:p>
    <w:p w14:paraId="31445889" w14:textId="77777777" w:rsidR="00710A7F" w:rsidRPr="004171E7" w:rsidRDefault="00000000">
      <w:pPr>
        <w:rPr>
          <w:rFonts w:ascii="宋体" w:eastAsia="宋体" w:hAnsi="宋体"/>
        </w:rPr>
      </w:pPr>
      <w:r w:rsidRPr="004171E7">
        <w:rPr>
          <w:rFonts w:ascii="宋体" w:eastAsia="宋体" w:hAnsi="宋体"/>
        </w:rPr>
        <w:t>原文：https://talkcc.org//article/1476519-2730</w:t>
      </w:r>
    </w:p>
    <w:p w14:paraId="260557AA" w14:textId="77777777" w:rsidR="00710A7F" w:rsidRPr="004171E7" w:rsidRDefault="00000000">
      <w:pPr>
        <w:rPr>
          <w:rFonts w:ascii="宋体" w:eastAsia="宋体" w:hAnsi="宋体"/>
        </w:rPr>
      </w:pPr>
      <w:r w:rsidRPr="004171E7">
        <w:rPr>
          <w:rFonts w:ascii="宋体" w:eastAsia="宋体" w:hAnsi="宋体"/>
        </w:rPr>
        <w:t>2008-03-13 07:30:42</w:t>
      </w:r>
    </w:p>
    <w:p w14:paraId="3600CAB5" w14:textId="77777777" w:rsidR="00710A7F" w:rsidRPr="004171E7" w:rsidRDefault="00710A7F">
      <w:pPr>
        <w:rPr>
          <w:rFonts w:ascii="宋体" w:eastAsia="宋体" w:hAnsi="宋体"/>
        </w:rPr>
      </w:pPr>
    </w:p>
    <w:p w14:paraId="576D5333" w14:textId="77777777" w:rsidR="00710A7F" w:rsidRPr="004171E7" w:rsidRDefault="00710A7F">
      <w:pPr>
        <w:rPr>
          <w:rFonts w:ascii="宋体" w:eastAsia="宋体" w:hAnsi="宋体"/>
        </w:rPr>
      </w:pPr>
    </w:p>
    <w:p w14:paraId="181DB661"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【原创】一叶知秋—经济学在中国的尴尬(七)</w:t>
      </w:r>
    </w:p>
    <w:p w14:paraId="46EA5B77" w14:textId="77777777" w:rsidR="00710A7F" w:rsidRPr="004171E7" w:rsidRDefault="00000000">
      <w:pPr>
        <w:rPr>
          <w:rFonts w:ascii="宋体" w:eastAsia="宋体" w:hAnsi="宋体"/>
        </w:rPr>
      </w:pPr>
      <w:r w:rsidRPr="004171E7">
        <w:rPr>
          <w:rFonts w:ascii="宋体" w:eastAsia="宋体" w:hAnsi="宋体"/>
        </w:rPr>
        <w:t>原文：https://talkcc.org//article/1511357-10504</w:t>
      </w:r>
    </w:p>
    <w:p w14:paraId="27C3AEDC" w14:textId="77777777" w:rsidR="00710A7F" w:rsidRPr="004171E7" w:rsidRDefault="00000000">
      <w:pPr>
        <w:rPr>
          <w:rFonts w:ascii="宋体" w:eastAsia="宋体" w:hAnsi="宋体"/>
        </w:rPr>
      </w:pPr>
      <w:r w:rsidRPr="004171E7">
        <w:rPr>
          <w:rFonts w:ascii="宋体" w:eastAsia="宋体" w:hAnsi="宋体"/>
        </w:rPr>
        <w:t>2008-03-29 14:44:11</w:t>
      </w:r>
    </w:p>
    <w:p w14:paraId="19180477" w14:textId="77777777" w:rsidR="00710A7F" w:rsidRPr="004171E7" w:rsidRDefault="00000000">
      <w:pPr>
        <w:rPr>
          <w:rFonts w:ascii="宋体" w:eastAsia="宋体" w:hAnsi="宋体"/>
        </w:rPr>
      </w:pPr>
      <w:r w:rsidRPr="004171E7">
        <w:rPr>
          <w:rFonts w:ascii="宋体" w:eastAsia="宋体" w:hAnsi="宋体"/>
        </w:rPr>
        <w:t>却说大半年前，小虎青衣小帽白蛇鱼服,潜行回了京师。</w:t>
      </w:r>
    </w:p>
    <w:p w14:paraId="49701B34" w14:textId="77777777" w:rsidR="00710A7F" w:rsidRPr="004171E7" w:rsidRDefault="00000000">
      <w:pPr>
        <w:rPr>
          <w:rFonts w:ascii="宋体" w:eastAsia="宋体" w:hAnsi="宋体"/>
        </w:rPr>
      </w:pPr>
      <w:r w:rsidRPr="004171E7">
        <w:rPr>
          <w:rFonts w:ascii="宋体" w:eastAsia="宋体" w:hAnsi="宋体"/>
        </w:rPr>
        <w:t>待到出了海关，混迹在川流不息的人群中,小虎狠屏着一口大气，在腿上打了两张神行太保无敌追风符，一路脚不沾尘地回到自己在郊区的豪宅中。</w:t>
      </w:r>
    </w:p>
    <w:p w14:paraId="6CD068CA" w14:textId="77777777" w:rsidR="00710A7F" w:rsidRPr="004171E7" w:rsidRDefault="00000000">
      <w:pPr>
        <w:rPr>
          <w:rFonts w:ascii="宋体" w:eastAsia="宋体" w:hAnsi="宋体"/>
        </w:rPr>
      </w:pPr>
      <w:r w:rsidRPr="004171E7">
        <w:rPr>
          <w:rFonts w:ascii="宋体" w:eastAsia="宋体" w:hAnsi="宋体"/>
        </w:rPr>
        <w:t>早有先回来的小虎头，打着千递上来一块热手巾板。</w:t>
      </w:r>
    </w:p>
    <w:p w14:paraId="1250F17D" w14:textId="77777777" w:rsidR="00710A7F" w:rsidRPr="004171E7" w:rsidRDefault="00000000">
      <w:pPr>
        <w:rPr>
          <w:rFonts w:ascii="宋体" w:eastAsia="宋体" w:hAnsi="宋体"/>
        </w:rPr>
      </w:pPr>
      <w:r w:rsidRPr="004171E7">
        <w:rPr>
          <w:rFonts w:ascii="宋体" w:eastAsia="宋体" w:hAnsi="宋体"/>
        </w:rPr>
        <w:t>大爷我一边擦汗一边边问，几位老爷都到了？</w:t>
      </w:r>
    </w:p>
    <w:p w14:paraId="464D15A9" w14:textId="77777777" w:rsidR="00710A7F" w:rsidRPr="004171E7" w:rsidRDefault="00000000">
      <w:pPr>
        <w:rPr>
          <w:rFonts w:ascii="宋体" w:eastAsia="宋体" w:hAnsi="宋体"/>
        </w:rPr>
      </w:pPr>
      <w:r w:rsidRPr="004171E7">
        <w:rPr>
          <w:rFonts w:ascii="宋体" w:eastAsia="宋体" w:hAnsi="宋体"/>
        </w:rPr>
        <w:t>小虎头这两年跟着老爷子们闯荡江湖，颇识了些规矩，听到大爷问话就拢了手脚，恭声道：早到了，就等先生您了。</w:t>
      </w:r>
    </w:p>
    <w:p w14:paraId="1644D8A7" w14:textId="77777777" w:rsidR="00710A7F" w:rsidRPr="004171E7" w:rsidRDefault="00000000">
      <w:pPr>
        <w:rPr>
          <w:rFonts w:ascii="宋体" w:eastAsia="宋体" w:hAnsi="宋体"/>
        </w:rPr>
      </w:pPr>
      <w:r w:rsidRPr="004171E7">
        <w:rPr>
          <w:rFonts w:ascii="宋体" w:eastAsia="宋体" w:hAnsi="宋体"/>
        </w:rPr>
        <w:t>好，告诉夫人准备一桌酒席，我和几位老爷有事要谈。</w:t>
      </w:r>
    </w:p>
    <w:p w14:paraId="6A38337D" w14:textId="77777777" w:rsidR="00710A7F" w:rsidRPr="004171E7" w:rsidRDefault="00000000">
      <w:pPr>
        <w:rPr>
          <w:rFonts w:ascii="宋体" w:eastAsia="宋体" w:hAnsi="宋体"/>
        </w:rPr>
      </w:pPr>
      <w:r w:rsidRPr="004171E7">
        <w:rPr>
          <w:rFonts w:ascii="宋体" w:eastAsia="宋体" w:hAnsi="宋体"/>
        </w:rPr>
        <w:t>喳，小虎头应声而去。</w:t>
      </w:r>
    </w:p>
    <w:p w14:paraId="091C44CA" w14:textId="77777777" w:rsidR="00710A7F" w:rsidRPr="004171E7" w:rsidRDefault="00000000">
      <w:pPr>
        <w:rPr>
          <w:rFonts w:ascii="宋体" w:eastAsia="宋体" w:hAnsi="宋体"/>
        </w:rPr>
      </w:pPr>
      <w:r w:rsidRPr="004171E7">
        <w:rPr>
          <w:rFonts w:ascii="宋体" w:eastAsia="宋体" w:hAnsi="宋体"/>
        </w:rPr>
        <w:t>多事之秋，连个毛孩子都历练地如此沉稳。自己在他这个年纪时，还在撅着屁股逗蚂蚁得说，也不知这等早熟儿童究竟是好是坏。小虎见他远去，叹了口气又摇了摇头，暗自感慨一番进了书房。</w:t>
      </w:r>
    </w:p>
    <w:p w14:paraId="1C87AEF6" w14:textId="77777777" w:rsidR="00710A7F" w:rsidRPr="004171E7" w:rsidRDefault="00000000">
      <w:pPr>
        <w:rPr>
          <w:rFonts w:ascii="宋体" w:eastAsia="宋体" w:hAnsi="宋体"/>
        </w:rPr>
      </w:pPr>
      <w:r w:rsidRPr="004171E7">
        <w:rPr>
          <w:rFonts w:ascii="宋体" w:eastAsia="宋体" w:hAnsi="宋体"/>
        </w:rPr>
        <w:t>果然，书房内已是高朋满座，议论纷纷。</w:t>
      </w:r>
    </w:p>
    <w:p w14:paraId="1C4FC1FA" w14:textId="77777777" w:rsidR="00710A7F" w:rsidRPr="004171E7" w:rsidRDefault="00000000">
      <w:pPr>
        <w:rPr>
          <w:rFonts w:ascii="宋体" w:eastAsia="宋体" w:hAnsi="宋体"/>
        </w:rPr>
      </w:pPr>
      <w:r w:rsidRPr="004171E7">
        <w:rPr>
          <w:rFonts w:ascii="宋体" w:eastAsia="宋体" w:hAnsi="宋体"/>
        </w:rPr>
        <w:t>小虎一一上前见礼，在座的最少都是家族中的叔伯辈，小虎虽有功名在身也只好按照家族规矩寻了个墙角的板凳坐了下来。</w:t>
      </w:r>
    </w:p>
    <w:p w14:paraId="3AD1468C" w14:textId="77777777" w:rsidR="00710A7F" w:rsidRPr="004171E7" w:rsidRDefault="00000000">
      <w:pPr>
        <w:rPr>
          <w:rFonts w:ascii="宋体" w:eastAsia="宋体" w:hAnsi="宋体"/>
        </w:rPr>
      </w:pPr>
      <w:r w:rsidRPr="004171E7">
        <w:rPr>
          <w:rFonts w:ascii="宋体" w:eastAsia="宋体" w:hAnsi="宋体"/>
        </w:rPr>
        <w:t>枯坐半晌，小虎只听见各位老爷口水飞溅高谈阔论，话题无非是股票基金矿山电厂之类的。</w:t>
      </w:r>
    </w:p>
    <w:p w14:paraId="098C4194" w14:textId="77777777" w:rsidR="00710A7F" w:rsidRPr="004171E7" w:rsidRDefault="00000000">
      <w:pPr>
        <w:rPr>
          <w:rFonts w:ascii="宋体" w:eastAsia="宋体" w:hAnsi="宋体"/>
        </w:rPr>
      </w:pPr>
      <w:r w:rsidRPr="004171E7">
        <w:rPr>
          <w:rFonts w:ascii="宋体" w:eastAsia="宋体" w:hAnsi="宋体"/>
        </w:rPr>
        <w:t>又有挚友亲朋在炫耀自己的座骑，一个是日行一千夜行八百的赤角乌烟兽之丰田霸道，一个是四蹄翻浪踏雪无痕之铁血陆虎。</w:t>
      </w:r>
    </w:p>
    <w:p w14:paraId="64BC80A3" w14:textId="77777777" w:rsidR="00710A7F" w:rsidRPr="004171E7" w:rsidRDefault="00000000">
      <w:pPr>
        <w:rPr>
          <w:rFonts w:ascii="宋体" w:eastAsia="宋体" w:hAnsi="宋体"/>
        </w:rPr>
      </w:pPr>
      <w:r w:rsidRPr="004171E7">
        <w:rPr>
          <w:rFonts w:ascii="宋体" w:eastAsia="宋体" w:hAnsi="宋体"/>
        </w:rPr>
        <w:t>小虎苦笑着陪长辈说了几句话。这两年中国经济大好，但是玩得游戏还是这些。本来老爸电话里说家族会议让我从职业的角度谈谈对中国经济的看法。现在一看，其实他们根本就不需要我的意见。</w:t>
      </w:r>
    </w:p>
    <w:p w14:paraId="2E9FDE0F" w14:textId="77777777" w:rsidR="00710A7F" w:rsidRPr="004171E7" w:rsidRDefault="00000000">
      <w:pPr>
        <w:rPr>
          <w:rFonts w:ascii="宋体" w:eastAsia="宋体" w:hAnsi="宋体"/>
        </w:rPr>
      </w:pPr>
      <w:r w:rsidRPr="004171E7">
        <w:rPr>
          <w:rFonts w:ascii="宋体" w:eastAsia="宋体" w:hAnsi="宋体"/>
        </w:rPr>
        <w:t>这是资本的欢宴，经济学家请走开！</w:t>
      </w:r>
    </w:p>
    <w:p w14:paraId="4616AE0E" w14:textId="77777777" w:rsidR="00710A7F" w:rsidRPr="004171E7" w:rsidRDefault="00000000">
      <w:pPr>
        <w:rPr>
          <w:rFonts w:ascii="宋体" w:eastAsia="宋体" w:hAnsi="宋体"/>
        </w:rPr>
      </w:pPr>
      <w:r w:rsidRPr="004171E7">
        <w:rPr>
          <w:rFonts w:ascii="宋体" w:eastAsia="宋体" w:hAnsi="宋体"/>
        </w:rPr>
        <w:t>小虎头进来说酒席准备好了，众人入席继续死了都不卖不割不痛快的话题。</w:t>
      </w:r>
    </w:p>
    <w:p w14:paraId="6F20294C" w14:textId="77777777" w:rsidR="00710A7F" w:rsidRPr="004171E7" w:rsidRDefault="00000000">
      <w:pPr>
        <w:rPr>
          <w:rFonts w:ascii="宋体" w:eastAsia="宋体" w:hAnsi="宋体"/>
        </w:rPr>
      </w:pPr>
      <w:r w:rsidRPr="004171E7">
        <w:rPr>
          <w:rFonts w:ascii="宋体" w:eastAsia="宋体" w:hAnsi="宋体"/>
        </w:rPr>
        <w:lastRenderedPageBreak/>
        <w:t>小虎进了厨房向还在忙前忙后的夫人感激地笑笑，她将我推出去让我去陪酒。一个女经济学家回了国的最佳位置是在厨房，这也是件很搞的事情。</w:t>
      </w:r>
    </w:p>
    <w:p w14:paraId="3FDD3D20" w14:textId="77777777" w:rsidR="00710A7F" w:rsidRPr="004171E7" w:rsidRDefault="00000000">
      <w:pPr>
        <w:rPr>
          <w:rFonts w:ascii="宋体" w:eastAsia="宋体" w:hAnsi="宋体"/>
        </w:rPr>
      </w:pPr>
      <w:r w:rsidRPr="004171E7">
        <w:rPr>
          <w:rFonts w:ascii="宋体" w:eastAsia="宋体" w:hAnsi="宋体"/>
        </w:rPr>
        <w:t>继续敬酒请菜，就听见姨夫说他已经在50元附近大举购入了吉林敖东，现在已经获利不斐。小虎大惊，吉林敖东不就是个卖药的吗？</w:t>
      </w:r>
    </w:p>
    <w:p w14:paraId="257EB97C" w14:textId="77777777" w:rsidR="00710A7F" w:rsidRPr="004171E7" w:rsidRDefault="00000000">
      <w:pPr>
        <w:rPr>
          <w:rFonts w:ascii="宋体" w:eastAsia="宋体" w:hAnsi="宋体"/>
        </w:rPr>
      </w:pPr>
      <w:r w:rsidRPr="004171E7">
        <w:rPr>
          <w:rFonts w:ascii="宋体" w:eastAsia="宋体" w:hAnsi="宋体"/>
        </w:rPr>
        <w:t>姨夫不屑，吉林敖东已经入股某券商，业绩暴增，某股神断言必涨得和茅台一样高云云。</w:t>
      </w:r>
    </w:p>
    <w:p w14:paraId="099EA11E" w14:textId="77777777" w:rsidR="00710A7F" w:rsidRPr="004171E7" w:rsidRDefault="00000000">
      <w:pPr>
        <w:rPr>
          <w:rFonts w:ascii="宋体" w:eastAsia="宋体" w:hAnsi="宋体"/>
        </w:rPr>
      </w:pPr>
      <w:r w:rsidRPr="004171E7">
        <w:rPr>
          <w:rFonts w:ascii="宋体" w:eastAsia="宋体" w:hAnsi="宋体"/>
        </w:rPr>
        <w:t>小虎傻气发作冒出一句，大盘堪忧，为何冒险？</w:t>
      </w:r>
    </w:p>
    <w:p w14:paraId="2597B1EC" w14:textId="77777777" w:rsidR="00710A7F" w:rsidRPr="004171E7" w:rsidRDefault="00000000">
      <w:pPr>
        <w:rPr>
          <w:rFonts w:ascii="宋体" w:eastAsia="宋体" w:hAnsi="宋体"/>
        </w:rPr>
      </w:pPr>
      <w:r w:rsidRPr="004171E7">
        <w:rPr>
          <w:rFonts w:ascii="宋体" w:eastAsia="宋体" w:hAnsi="宋体"/>
        </w:rPr>
        <w:t>热气腾腾的酒席象一下子掉进了冰窟窿，七八双眼睛直直地瞪着我一言不发。</w:t>
      </w:r>
    </w:p>
    <w:p w14:paraId="47918326" w14:textId="77777777" w:rsidR="00710A7F" w:rsidRPr="004171E7" w:rsidRDefault="00000000">
      <w:pPr>
        <w:rPr>
          <w:rFonts w:ascii="宋体" w:eastAsia="宋体" w:hAnsi="宋体"/>
        </w:rPr>
      </w:pPr>
      <w:r w:rsidRPr="004171E7">
        <w:rPr>
          <w:rFonts w:ascii="宋体" w:eastAsia="宋体" w:hAnsi="宋体"/>
        </w:rPr>
        <w:t>姨父不悦地将酒杯一推，信口雌黄，最恨你们这些经济学家了，尤其是那个谢国忠，从两千点就一直唱空，害得我踏空了好几次，少赚了几百万。</w:t>
      </w:r>
    </w:p>
    <w:p w14:paraId="34612F88" w14:textId="77777777" w:rsidR="00710A7F" w:rsidRPr="004171E7" w:rsidRDefault="00000000">
      <w:pPr>
        <w:rPr>
          <w:rFonts w:ascii="宋体" w:eastAsia="宋体" w:hAnsi="宋体"/>
        </w:rPr>
      </w:pPr>
      <w:r w:rsidRPr="004171E7">
        <w:rPr>
          <w:rFonts w:ascii="宋体" w:eastAsia="宋体" w:hAnsi="宋体"/>
        </w:rPr>
        <w:t>旁边的小舅出来圆场，小虎好歹也是个英国博士，必有一番道理。</w:t>
      </w:r>
    </w:p>
    <w:p w14:paraId="0F694F5F" w14:textId="77777777" w:rsidR="00710A7F" w:rsidRPr="004171E7" w:rsidRDefault="00000000">
      <w:pPr>
        <w:rPr>
          <w:rFonts w:ascii="宋体" w:eastAsia="宋体" w:hAnsi="宋体"/>
        </w:rPr>
      </w:pPr>
      <w:r w:rsidRPr="004171E7">
        <w:rPr>
          <w:rFonts w:ascii="宋体" w:eastAsia="宋体" w:hAnsi="宋体"/>
        </w:rPr>
        <w:t>我踌躇一会儿，就把从THOMSOM　ONE　BANKER　上下载了全部数据，以及如何运用RECURSIVE　AUGMENTED　DICKEY　FULLER TEST来检验时间序列的STATIONARITY，如何计算市场潜在风险率, 如何将政治变局作为结构破裂来考量，以及我已经发现大盘已经到了危险的边缘，一场有组织有预谋的完美风暴就在眼前等等。</w:t>
      </w:r>
    </w:p>
    <w:p w14:paraId="5616B69E" w14:textId="77777777" w:rsidR="00710A7F" w:rsidRPr="004171E7" w:rsidRDefault="00000000">
      <w:pPr>
        <w:rPr>
          <w:rFonts w:ascii="宋体" w:eastAsia="宋体" w:hAnsi="宋体"/>
        </w:rPr>
      </w:pPr>
      <w:r w:rsidRPr="004171E7">
        <w:rPr>
          <w:rFonts w:ascii="宋体" w:eastAsia="宋体" w:hAnsi="宋体"/>
        </w:rPr>
        <w:t>小虎把准备了大半个月的PRESENTATION挥洒自如地作完，感觉比在一个月前的欧盟学术会议上的巫力更为圆润，道诀更为微妙,却不幸见到以老爸为首的长辈们长长地打了个哈欠。</w:t>
      </w:r>
    </w:p>
    <w:p w14:paraId="4068B3B3" w14:textId="77777777" w:rsidR="00710A7F" w:rsidRPr="004171E7" w:rsidRDefault="00000000">
      <w:pPr>
        <w:rPr>
          <w:rFonts w:ascii="宋体" w:eastAsia="宋体" w:hAnsi="宋体"/>
        </w:rPr>
      </w:pPr>
      <w:r w:rsidRPr="004171E7">
        <w:rPr>
          <w:rFonts w:ascii="宋体" w:eastAsia="宋体" w:hAnsi="宋体"/>
        </w:rPr>
        <w:t>老爸说道，童言无忌，童言无忌，大家吃菜吃菜，这鱼还不错。</w:t>
      </w:r>
    </w:p>
    <w:p w14:paraId="0BC2ADE0" w14:textId="77777777" w:rsidR="00710A7F" w:rsidRPr="004171E7" w:rsidRDefault="00000000">
      <w:pPr>
        <w:rPr>
          <w:rFonts w:ascii="宋体" w:eastAsia="宋体" w:hAnsi="宋体"/>
        </w:rPr>
      </w:pPr>
      <w:r w:rsidRPr="004171E7">
        <w:rPr>
          <w:rFonts w:ascii="宋体" w:eastAsia="宋体" w:hAnsi="宋体"/>
        </w:rPr>
        <w:t>于是，所有的人都恢复自然，就留下小虎尴尬的笑笑。好歹也该有几个问题，让小虎自信满满地说：YOU　ARE　ABSOLUTELY　RIGHT，　BUT ......</w:t>
      </w:r>
    </w:p>
    <w:p w14:paraId="469527AB" w14:textId="77777777" w:rsidR="00710A7F" w:rsidRPr="004171E7" w:rsidRDefault="00000000">
      <w:pPr>
        <w:rPr>
          <w:rFonts w:ascii="宋体" w:eastAsia="宋体" w:hAnsi="宋体"/>
        </w:rPr>
      </w:pPr>
      <w:r w:rsidRPr="004171E7">
        <w:rPr>
          <w:rFonts w:ascii="宋体" w:eastAsia="宋体" w:hAnsi="宋体"/>
        </w:rPr>
        <w:t>突然想起件事来，偷偷摸摸地问身边的小舅，海外盛传大毛有事，公可知真否假否？</w:t>
      </w:r>
    </w:p>
    <w:p w14:paraId="631F94EC" w14:textId="77777777" w:rsidR="00710A7F" w:rsidRPr="004171E7" w:rsidRDefault="00000000">
      <w:pPr>
        <w:rPr>
          <w:rFonts w:ascii="宋体" w:eastAsia="宋体" w:hAnsi="宋体"/>
        </w:rPr>
      </w:pPr>
      <w:r w:rsidRPr="004171E7">
        <w:rPr>
          <w:rFonts w:ascii="宋体" w:eastAsia="宋体" w:hAnsi="宋体"/>
        </w:rPr>
        <w:t>小舅愕然，小子何出此言，吾常在大内行走，此雷霆霹雳之事必有所闻！勿再多言，言多必失。</w:t>
      </w:r>
    </w:p>
    <w:p w14:paraId="4DA11EB7" w14:textId="77777777" w:rsidR="00710A7F" w:rsidRPr="004171E7" w:rsidRDefault="00000000">
      <w:pPr>
        <w:rPr>
          <w:rFonts w:ascii="宋体" w:eastAsia="宋体" w:hAnsi="宋体"/>
        </w:rPr>
      </w:pPr>
      <w:r w:rsidRPr="004171E7">
        <w:rPr>
          <w:rFonts w:ascii="宋体" w:eastAsia="宋体" w:hAnsi="宋体"/>
        </w:rPr>
        <w:t>待续</w:t>
      </w:r>
    </w:p>
    <w:p w14:paraId="39242B6C" w14:textId="77777777" w:rsidR="00710A7F" w:rsidRPr="004171E7" w:rsidRDefault="00710A7F">
      <w:pPr>
        <w:rPr>
          <w:rFonts w:ascii="宋体" w:eastAsia="宋体" w:hAnsi="宋体"/>
        </w:rPr>
      </w:pPr>
    </w:p>
    <w:p w14:paraId="3BA29903" w14:textId="77777777" w:rsidR="00710A7F" w:rsidRPr="004171E7" w:rsidRDefault="00710A7F">
      <w:pPr>
        <w:rPr>
          <w:rFonts w:ascii="宋体" w:eastAsia="宋体" w:hAnsi="宋体"/>
        </w:rPr>
      </w:pPr>
    </w:p>
    <w:p w14:paraId="67D4EC91" w14:textId="77777777" w:rsidR="00710A7F" w:rsidRPr="004171E7" w:rsidRDefault="00000000">
      <w:pPr>
        <w:pStyle w:val="31"/>
        <w:rPr>
          <w:rFonts w:ascii="宋体" w:eastAsia="宋体" w:hAnsi="宋体"/>
        </w:rPr>
      </w:pPr>
      <w:r w:rsidRPr="004171E7">
        <w:rPr>
          <w:rFonts w:ascii="宋体" w:eastAsia="宋体" w:hAnsi="宋体"/>
        </w:rPr>
        <w:t>因为他们成功地预测出</w:t>
      </w:r>
    </w:p>
    <w:p w14:paraId="6E8466C4" w14:textId="77777777" w:rsidR="00710A7F" w:rsidRPr="004171E7" w:rsidRDefault="00000000">
      <w:pPr>
        <w:rPr>
          <w:rFonts w:ascii="宋体" w:eastAsia="宋体" w:hAnsi="宋体"/>
        </w:rPr>
      </w:pPr>
      <w:r w:rsidRPr="004171E7">
        <w:rPr>
          <w:rFonts w:ascii="宋体" w:eastAsia="宋体" w:hAnsi="宋体"/>
        </w:rPr>
        <w:t>原文：https://talkcc.org//article/1512759-10504</w:t>
      </w:r>
    </w:p>
    <w:p w14:paraId="68676337" w14:textId="77777777" w:rsidR="00710A7F" w:rsidRPr="004171E7" w:rsidRDefault="00000000">
      <w:pPr>
        <w:rPr>
          <w:rFonts w:ascii="宋体" w:eastAsia="宋体" w:hAnsi="宋体"/>
        </w:rPr>
      </w:pPr>
      <w:r w:rsidRPr="004171E7">
        <w:rPr>
          <w:rFonts w:ascii="宋体" w:eastAsia="宋体" w:hAnsi="宋体"/>
        </w:rPr>
        <w:t>2008-03-30 05:47:02</w:t>
      </w:r>
    </w:p>
    <w:p w14:paraId="6156121D" w14:textId="77777777" w:rsidR="00710A7F" w:rsidRPr="004171E7" w:rsidRDefault="00000000">
      <w:pPr>
        <w:rPr>
          <w:rFonts w:ascii="宋体" w:eastAsia="宋体" w:hAnsi="宋体"/>
        </w:rPr>
      </w:pPr>
      <w:r w:rsidRPr="004171E7">
        <w:rPr>
          <w:rFonts w:ascii="宋体" w:eastAsia="宋体" w:hAnsi="宋体"/>
        </w:rPr>
        <w:lastRenderedPageBreak/>
        <w:t>过去五十年中6次经济衰退中的8次，一笑.</w:t>
      </w:r>
    </w:p>
    <w:p w14:paraId="3E01DA45" w14:textId="77777777" w:rsidR="00710A7F" w:rsidRPr="004171E7" w:rsidRDefault="00710A7F">
      <w:pPr>
        <w:rPr>
          <w:rFonts w:ascii="宋体" w:eastAsia="宋体" w:hAnsi="宋体"/>
        </w:rPr>
      </w:pPr>
    </w:p>
    <w:p w14:paraId="681F6CF2" w14:textId="77777777" w:rsidR="00710A7F" w:rsidRPr="004171E7" w:rsidRDefault="00710A7F">
      <w:pPr>
        <w:rPr>
          <w:rFonts w:ascii="宋体" w:eastAsia="宋体" w:hAnsi="宋体"/>
        </w:rPr>
      </w:pPr>
    </w:p>
    <w:p w14:paraId="18A35EA0" w14:textId="77777777" w:rsidR="00710A7F" w:rsidRPr="004171E7" w:rsidRDefault="00000000">
      <w:pPr>
        <w:pStyle w:val="31"/>
        <w:rPr>
          <w:rFonts w:ascii="宋体" w:eastAsia="宋体" w:hAnsi="宋体"/>
        </w:rPr>
      </w:pPr>
      <w:r w:rsidRPr="004171E7">
        <w:rPr>
          <w:rFonts w:ascii="宋体" w:eastAsia="宋体" w:hAnsi="宋体"/>
        </w:rPr>
        <w:t>不会，这次快点写。</w:t>
      </w:r>
    </w:p>
    <w:p w14:paraId="4E71EA61" w14:textId="77777777" w:rsidR="00710A7F" w:rsidRPr="004171E7" w:rsidRDefault="00000000">
      <w:pPr>
        <w:rPr>
          <w:rFonts w:ascii="宋体" w:eastAsia="宋体" w:hAnsi="宋体"/>
        </w:rPr>
      </w:pPr>
      <w:r w:rsidRPr="004171E7">
        <w:rPr>
          <w:rFonts w:ascii="宋体" w:eastAsia="宋体" w:hAnsi="宋体"/>
        </w:rPr>
        <w:t>原文：https://talkcc.org//article/1512769-10504</w:t>
      </w:r>
    </w:p>
    <w:p w14:paraId="0339654E" w14:textId="77777777" w:rsidR="00710A7F" w:rsidRPr="004171E7" w:rsidRDefault="00000000">
      <w:pPr>
        <w:rPr>
          <w:rFonts w:ascii="宋体" w:eastAsia="宋体" w:hAnsi="宋体"/>
        </w:rPr>
      </w:pPr>
      <w:r w:rsidRPr="004171E7">
        <w:rPr>
          <w:rFonts w:ascii="宋体" w:eastAsia="宋体" w:hAnsi="宋体"/>
        </w:rPr>
        <w:t>2008-03-30 05:50:55</w:t>
      </w:r>
    </w:p>
    <w:p w14:paraId="4BF0218D" w14:textId="77777777" w:rsidR="00710A7F" w:rsidRPr="004171E7" w:rsidRDefault="00710A7F">
      <w:pPr>
        <w:rPr>
          <w:rFonts w:ascii="宋体" w:eastAsia="宋体" w:hAnsi="宋体"/>
        </w:rPr>
      </w:pPr>
    </w:p>
    <w:p w14:paraId="5643EB40" w14:textId="77777777" w:rsidR="00710A7F" w:rsidRPr="004171E7" w:rsidRDefault="00710A7F">
      <w:pPr>
        <w:rPr>
          <w:rFonts w:ascii="宋体" w:eastAsia="宋体" w:hAnsi="宋体"/>
        </w:rPr>
      </w:pPr>
    </w:p>
    <w:p w14:paraId="06A4DC9B" w14:textId="77777777" w:rsidR="00710A7F" w:rsidRPr="004171E7" w:rsidRDefault="00000000">
      <w:pPr>
        <w:pStyle w:val="31"/>
        <w:rPr>
          <w:rFonts w:ascii="宋体" w:eastAsia="宋体" w:hAnsi="宋体"/>
        </w:rPr>
      </w:pPr>
      <w:r w:rsidRPr="004171E7">
        <w:rPr>
          <w:rFonts w:ascii="宋体" w:eastAsia="宋体" w:hAnsi="宋体"/>
        </w:rPr>
        <w:t>后文有详解</w:t>
      </w:r>
    </w:p>
    <w:p w14:paraId="7DAFDE6D" w14:textId="77777777" w:rsidR="00710A7F" w:rsidRPr="004171E7" w:rsidRDefault="00000000">
      <w:pPr>
        <w:rPr>
          <w:rFonts w:ascii="宋体" w:eastAsia="宋体" w:hAnsi="宋体"/>
        </w:rPr>
      </w:pPr>
      <w:r w:rsidRPr="004171E7">
        <w:rPr>
          <w:rFonts w:ascii="宋体" w:eastAsia="宋体" w:hAnsi="宋体"/>
        </w:rPr>
        <w:t>原文：https://talkcc.org//article/1512770-10504</w:t>
      </w:r>
    </w:p>
    <w:p w14:paraId="5EF4FDAC" w14:textId="77777777" w:rsidR="00710A7F" w:rsidRPr="004171E7" w:rsidRDefault="00000000">
      <w:pPr>
        <w:rPr>
          <w:rFonts w:ascii="宋体" w:eastAsia="宋体" w:hAnsi="宋体"/>
        </w:rPr>
      </w:pPr>
      <w:r w:rsidRPr="004171E7">
        <w:rPr>
          <w:rFonts w:ascii="宋体" w:eastAsia="宋体" w:hAnsi="宋体"/>
        </w:rPr>
        <w:t>2008-03-30 05:51:38</w:t>
      </w:r>
    </w:p>
    <w:p w14:paraId="77B495E9" w14:textId="77777777" w:rsidR="00710A7F" w:rsidRPr="004171E7" w:rsidRDefault="00710A7F">
      <w:pPr>
        <w:rPr>
          <w:rFonts w:ascii="宋体" w:eastAsia="宋体" w:hAnsi="宋体"/>
        </w:rPr>
      </w:pPr>
    </w:p>
    <w:p w14:paraId="65E7F118" w14:textId="77777777" w:rsidR="00710A7F" w:rsidRPr="004171E7" w:rsidRDefault="00710A7F">
      <w:pPr>
        <w:rPr>
          <w:rFonts w:ascii="宋体" w:eastAsia="宋体" w:hAnsi="宋体"/>
        </w:rPr>
      </w:pPr>
    </w:p>
    <w:p w14:paraId="0E1923D4" w14:textId="77777777" w:rsidR="00710A7F" w:rsidRPr="004171E7" w:rsidRDefault="00000000">
      <w:pPr>
        <w:pStyle w:val="31"/>
        <w:rPr>
          <w:rFonts w:ascii="宋体" w:eastAsia="宋体" w:hAnsi="宋体"/>
        </w:rPr>
      </w:pPr>
      <w:r w:rsidRPr="004171E7">
        <w:rPr>
          <w:rFonts w:ascii="宋体" w:eastAsia="宋体" w:hAnsi="宋体"/>
        </w:rPr>
        <w:t>关键是小黑有拳意，</w:t>
      </w:r>
    </w:p>
    <w:p w14:paraId="75802406" w14:textId="77777777" w:rsidR="00710A7F" w:rsidRPr="004171E7" w:rsidRDefault="00000000">
      <w:pPr>
        <w:rPr>
          <w:rFonts w:ascii="宋体" w:eastAsia="宋体" w:hAnsi="宋体"/>
        </w:rPr>
      </w:pPr>
      <w:r w:rsidRPr="004171E7">
        <w:rPr>
          <w:rFonts w:ascii="宋体" w:eastAsia="宋体" w:hAnsi="宋体"/>
        </w:rPr>
        <w:t>原文：https://talkcc.org//article/1512842-2730</w:t>
      </w:r>
    </w:p>
    <w:p w14:paraId="4FF2FA3B" w14:textId="77777777" w:rsidR="00710A7F" w:rsidRPr="004171E7" w:rsidRDefault="00000000">
      <w:pPr>
        <w:rPr>
          <w:rFonts w:ascii="宋体" w:eastAsia="宋体" w:hAnsi="宋体"/>
        </w:rPr>
      </w:pPr>
      <w:r w:rsidRPr="004171E7">
        <w:rPr>
          <w:rFonts w:ascii="宋体" w:eastAsia="宋体" w:hAnsi="宋体"/>
        </w:rPr>
        <w:t>2008-03-30 06:42:44</w:t>
      </w:r>
    </w:p>
    <w:p w14:paraId="3776939C" w14:textId="77777777" w:rsidR="00710A7F" w:rsidRPr="004171E7" w:rsidRDefault="00000000">
      <w:pPr>
        <w:rPr>
          <w:rFonts w:ascii="宋体" w:eastAsia="宋体" w:hAnsi="宋体"/>
        </w:rPr>
      </w:pPr>
      <w:r w:rsidRPr="004171E7">
        <w:rPr>
          <w:rFonts w:ascii="宋体" w:eastAsia="宋体" w:hAnsi="宋体"/>
        </w:rPr>
        <w:t>在双方无器械的情况下，练过的比没练过的肯定打得好。</w:t>
      </w:r>
    </w:p>
    <w:p w14:paraId="5B0989E8" w14:textId="77777777" w:rsidR="00710A7F" w:rsidRPr="004171E7" w:rsidRDefault="00000000">
      <w:pPr>
        <w:rPr>
          <w:rFonts w:ascii="宋体" w:eastAsia="宋体" w:hAnsi="宋体"/>
        </w:rPr>
      </w:pPr>
      <w:r w:rsidRPr="004171E7">
        <w:rPr>
          <w:rFonts w:ascii="宋体" w:eastAsia="宋体" w:hAnsi="宋体"/>
        </w:rPr>
        <w:t>训练时打得如何，实战时效果就是如何。所以训练必须模拟实战，就是要有竞争，压力和痛苦。另外，实战中起脚是大忌，小白几次被打倒都是人在半空中，脚下没跟。相反，小黑从来没有双脚离地过。</w:t>
      </w:r>
    </w:p>
    <w:p w14:paraId="17FC7901" w14:textId="77777777" w:rsidR="00710A7F" w:rsidRPr="004171E7" w:rsidRDefault="00000000">
      <w:pPr>
        <w:rPr>
          <w:rFonts w:ascii="宋体" w:eastAsia="宋体" w:hAnsi="宋体"/>
        </w:rPr>
      </w:pPr>
      <w:r w:rsidRPr="004171E7">
        <w:rPr>
          <w:rFonts w:ascii="宋体" w:eastAsia="宋体" w:hAnsi="宋体"/>
        </w:rPr>
        <w:t>漂亮的飞脚在实战中最没用了，除非是背后偷袭。</w:t>
      </w:r>
    </w:p>
    <w:p w14:paraId="4BBAC82C" w14:textId="77777777" w:rsidR="00710A7F" w:rsidRPr="004171E7" w:rsidRDefault="00710A7F">
      <w:pPr>
        <w:rPr>
          <w:rFonts w:ascii="宋体" w:eastAsia="宋体" w:hAnsi="宋体"/>
        </w:rPr>
      </w:pPr>
    </w:p>
    <w:p w14:paraId="579E0B49" w14:textId="77777777" w:rsidR="00710A7F" w:rsidRPr="004171E7" w:rsidRDefault="00710A7F">
      <w:pPr>
        <w:rPr>
          <w:rFonts w:ascii="宋体" w:eastAsia="宋体" w:hAnsi="宋体"/>
        </w:rPr>
      </w:pPr>
    </w:p>
    <w:p w14:paraId="6523DE69" w14:textId="77777777" w:rsidR="00710A7F" w:rsidRPr="004171E7" w:rsidRDefault="00000000">
      <w:pPr>
        <w:pStyle w:val="31"/>
        <w:rPr>
          <w:rFonts w:ascii="宋体" w:eastAsia="宋体" w:hAnsi="宋体"/>
        </w:rPr>
      </w:pPr>
      <w:r w:rsidRPr="004171E7">
        <w:rPr>
          <w:rFonts w:ascii="宋体" w:eastAsia="宋体" w:hAnsi="宋体"/>
        </w:rPr>
        <w:t>四平大马是北派少林长拳的基本功，姿势非常优美。</w:t>
      </w:r>
    </w:p>
    <w:p w14:paraId="2C185BC1" w14:textId="77777777" w:rsidR="00710A7F" w:rsidRPr="004171E7" w:rsidRDefault="00000000">
      <w:pPr>
        <w:rPr>
          <w:rFonts w:ascii="宋体" w:eastAsia="宋体" w:hAnsi="宋体"/>
        </w:rPr>
      </w:pPr>
      <w:r w:rsidRPr="004171E7">
        <w:rPr>
          <w:rFonts w:ascii="宋体" w:eastAsia="宋体" w:hAnsi="宋体"/>
        </w:rPr>
        <w:t>原文：https://talkcc.org//article/1512887-10513</w:t>
      </w:r>
    </w:p>
    <w:p w14:paraId="3D84CD63" w14:textId="77777777" w:rsidR="00710A7F" w:rsidRPr="004171E7" w:rsidRDefault="00000000">
      <w:pPr>
        <w:rPr>
          <w:rFonts w:ascii="宋体" w:eastAsia="宋体" w:hAnsi="宋体"/>
        </w:rPr>
      </w:pPr>
      <w:r w:rsidRPr="004171E7">
        <w:rPr>
          <w:rFonts w:ascii="宋体" w:eastAsia="宋体" w:hAnsi="宋体"/>
        </w:rPr>
        <w:t>2008-03-30 07:10:37</w:t>
      </w:r>
    </w:p>
    <w:p w14:paraId="2AC81360" w14:textId="77777777" w:rsidR="00710A7F" w:rsidRPr="004171E7" w:rsidRDefault="00000000">
      <w:pPr>
        <w:rPr>
          <w:rFonts w:ascii="宋体" w:eastAsia="宋体" w:hAnsi="宋体"/>
        </w:rPr>
      </w:pPr>
      <w:r w:rsidRPr="004171E7">
        <w:rPr>
          <w:rFonts w:ascii="宋体" w:eastAsia="宋体" w:hAnsi="宋体"/>
        </w:rPr>
        <w:t>大家看看李连杰的黄飞鸿就是四平大马的底子，南拳的面子，好看。</w:t>
      </w:r>
    </w:p>
    <w:p w14:paraId="589C1D7E" w14:textId="77777777" w:rsidR="00710A7F" w:rsidRPr="004171E7" w:rsidRDefault="00000000">
      <w:pPr>
        <w:rPr>
          <w:rFonts w:ascii="宋体" w:eastAsia="宋体" w:hAnsi="宋体"/>
        </w:rPr>
      </w:pPr>
      <w:r w:rsidRPr="004171E7">
        <w:rPr>
          <w:rFonts w:ascii="宋体" w:eastAsia="宋体" w:hAnsi="宋体"/>
        </w:rPr>
        <w:lastRenderedPageBreak/>
        <w:t>真正练拳的对外行人来说一点也不好看，比如说南拳中的代表--咏春拳的马步就不是“四平大马”，而是普通的“内八字马”（“二字钳羊马”），没有少林拳、太极拳、洪拳那些好看的动作和套路。鹤拳的短桩也才一步半，打起来你看着就象母鸡散步，根本不像太极中的白鹤亮翅那么潇洒，但是其克敌制胜却可能更实用。</w:t>
      </w:r>
    </w:p>
    <w:p w14:paraId="78245FE2" w14:textId="77777777" w:rsidR="00710A7F" w:rsidRPr="004171E7" w:rsidRDefault="00000000">
      <w:pPr>
        <w:rPr>
          <w:rFonts w:ascii="宋体" w:eastAsia="宋体" w:hAnsi="宋体"/>
        </w:rPr>
      </w:pPr>
      <w:r w:rsidRPr="004171E7">
        <w:rPr>
          <w:rFonts w:ascii="宋体" w:eastAsia="宋体" w:hAnsi="宋体"/>
        </w:rPr>
        <w:t>所以，你看到吴京在杀破狼片厂经常被甄子丹教训得够呛。</w:t>
      </w:r>
    </w:p>
    <w:p w14:paraId="267F5DA2" w14:textId="77777777" w:rsidR="00710A7F" w:rsidRPr="004171E7" w:rsidRDefault="00710A7F">
      <w:pPr>
        <w:rPr>
          <w:rFonts w:ascii="宋体" w:eastAsia="宋体" w:hAnsi="宋体"/>
        </w:rPr>
      </w:pPr>
    </w:p>
    <w:p w14:paraId="7F37E57E" w14:textId="77777777" w:rsidR="00710A7F" w:rsidRPr="004171E7" w:rsidRDefault="00710A7F">
      <w:pPr>
        <w:rPr>
          <w:rFonts w:ascii="宋体" w:eastAsia="宋体" w:hAnsi="宋体"/>
        </w:rPr>
      </w:pPr>
    </w:p>
    <w:p w14:paraId="1E6C0438" w14:textId="77777777" w:rsidR="00710A7F" w:rsidRPr="004171E7" w:rsidRDefault="00000000">
      <w:pPr>
        <w:pStyle w:val="31"/>
        <w:rPr>
          <w:rFonts w:ascii="宋体" w:eastAsia="宋体" w:hAnsi="宋体"/>
        </w:rPr>
      </w:pPr>
      <w:r w:rsidRPr="004171E7">
        <w:rPr>
          <w:rFonts w:ascii="宋体" w:eastAsia="宋体" w:hAnsi="宋体"/>
        </w:rPr>
        <w:t>政治领域扩散已经开始了.</w:t>
      </w:r>
    </w:p>
    <w:p w14:paraId="30EA8C1F" w14:textId="77777777" w:rsidR="00710A7F" w:rsidRPr="004171E7" w:rsidRDefault="00000000">
      <w:pPr>
        <w:rPr>
          <w:rFonts w:ascii="宋体" w:eastAsia="宋体" w:hAnsi="宋体"/>
        </w:rPr>
      </w:pPr>
      <w:r w:rsidRPr="004171E7">
        <w:rPr>
          <w:rFonts w:ascii="宋体" w:eastAsia="宋体" w:hAnsi="宋体"/>
        </w:rPr>
        <w:t>原文：https://talkcc.org//article/1512895-2225</w:t>
      </w:r>
    </w:p>
    <w:p w14:paraId="310E4872" w14:textId="77777777" w:rsidR="00710A7F" w:rsidRPr="004171E7" w:rsidRDefault="00000000">
      <w:pPr>
        <w:rPr>
          <w:rFonts w:ascii="宋体" w:eastAsia="宋体" w:hAnsi="宋体"/>
        </w:rPr>
      </w:pPr>
      <w:r w:rsidRPr="004171E7">
        <w:rPr>
          <w:rFonts w:ascii="宋体" w:eastAsia="宋体" w:hAnsi="宋体"/>
        </w:rPr>
        <w:t>2008-03-30 07:17:52</w:t>
      </w:r>
    </w:p>
    <w:p w14:paraId="0BFE0653" w14:textId="77777777" w:rsidR="00710A7F" w:rsidRPr="004171E7" w:rsidRDefault="00000000">
      <w:pPr>
        <w:rPr>
          <w:rFonts w:ascii="宋体" w:eastAsia="宋体" w:hAnsi="宋体"/>
        </w:rPr>
      </w:pPr>
      <w:r w:rsidRPr="004171E7">
        <w:rPr>
          <w:rFonts w:ascii="宋体" w:eastAsia="宋体" w:hAnsi="宋体"/>
        </w:rPr>
        <w:t>兄台别来无恙？</w:t>
      </w:r>
    </w:p>
    <w:p w14:paraId="2B454784" w14:textId="77777777" w:rsidR="00710A7F" w:rsidRPr="004171E7" w:rsidRDefault="00710A7F">
      <w:pPr>
        <w:rPr>
          <w:rFonts w:ascii="宋体" w:eastAsia="宋体" w:hAnsi="宋体"/>
        </w:rPr>
      </w:pPr>
    </w:p>
    <w:p w14:paraId="1BD5509F" w14:textId="77777777" w:rsidR="00710A7F" w:rsidRPr="004171E7" w:rsidRDefault="00710A7F">
      <w:pPr>
        <w:rPr>
          <w:rFonts w:ascii="宋体" w:eastAsia="宋体" w:hAnsi="宋体"/>
        </w:rPr>
      </w:pPr>
    </w:p>
    <w:p w14:paraId="6182AA0B" w14:textId="77777777" w:rsidR="00710A7F" w:rsidRPr="004171E7" w:rsidRDefault="00000000">
      <w:pPr>
        <w:pStyle w:val="31"/>
        <w:rPr>
          <w:rFonts w:ascii="宋体" w:eastAsia="宋体" w:hAnsi="宋体"/>
        </w:rPr>
      </w:pPr>
      <w:r w:rsidRPr="004171E7">
        <w:rPr>
          <w:rFonts w:ascii="宋体" w:eastAsia="宋体" w:hAnsi="宋体"/>
        </w:rPr>
        <w:t>还有一个问题，</w:t>
      </w:r>
    </w:p>
    <w:p w14:paraId="6CC2505E" w14:textId="77777777" w:rsidR="00710A7F" w:rsidRPr="004171E7" w:rsidRDefault="00000000">
      <w:pPr>
        <w:rPr>
          <w:rFonts w:ascii="宋体" w:eastAsia="宋体" w:hAnsi="宋体"/>
        </w:rPr>
      </w:pPr>
      <w:r w:rsidRPr="004171E7">
        <w:rPr>
          <w:rFonts w:ascii="宋体" w:eastAsia="宋体" w:hAnsi="宋体"/>
        </w:rPr>
        <w:t>原文：https://talkcc.org//article/1512917-2225</w:t>
      </w:r>
    </w:p>
    <w:p w14:paraId="75922752" w14:textId="77777777" w:rsidR="00710A7F" w:rsidRPr="004171E7" w:rsidRDefault="00000000">
      <w:pPr>
        <w:rPr>
          <w:rFonts w:ascii="宋体" w:eastAsia="宋体" w:hAnsi="宋体"/>
        </w:rPr>
      </w:pPr>
      <w:r w:rsidRPr="004171E7">
        <w:rPr>
          <w:rFonts w:ascii="宋体" w:eastAsia="宋体" w:hAnsi="宋体"/>
        </w:rPr>
        <w:t>2008-03-30 07:31:50</w:t>
      </w:r>
    </w:p>
    <w:p w14:paraId="02FB7AB1" w14:textId="77777777" w:rsidR="00710A7F" w:rsidRPr="004171E7" w:rsidRDefault="00000000">
      <w:pPr>
        <w:rPr>
          <w:rFonts w:ascii="宋体" w:eastAsia="宋体" w:hAnsi="宋体"/>
        </w:rPr>
      </w:pPr>
      <w:r w:rsidRPr="004171E7">
        <w:rPr>
          <w:rFonts w:ascii="宋体" w:eastAsia="宋体" w:hAnsi="宋体"/>
        </w:rPr>
        <w:t>新劳动合同法给劳动力市场带来的刚性会诱发更多失业。</w:t>
      </w:r>
    </w:p>
    <w:p w14:paraId="049E7C32" w14:textId="77777777" w:rsidR="00710A7F" w:rsidRPr="004171E7" w:rsidRDefault="00000000">
      <w:pPr>
        <w:rPr>
          <w:rFonts w:ascii="宋体" w:eastAsia="宋体" w:hAnsi="宋体"/>
        </w:rPr>
      </w:pPr>
      <w:r w:rsidRPr="004171E7">
        <w:rPr>
          <w:rFonts w:ascii="宋体" w:eastAsia="宋体" w:hAnsi="宋体"/>
        </w:rPr>
        <w:t>中国没有定期的失业人口数据公布（象MICHIGAN那种）。否则，今年六七月份CPI和失业率会把上海指数打回1000点原形的。</w:t>
      </w:r>
    </w:p>
    <w:p w14:paraId="4F0F3DDE" w14:textId="77777777" w:rsidR="00710A7F" w:rsidRPr="004171E7" w:rsidRDefault="00710A7F">
      <w:pPr>
        <w:rPr>
          <w:rFonts w:ascii="宋体" w:eastAsia="宋体" w:hAnsi="宋体"/>
        </w:rPr>
      </w:pPr>
    </w:p>
    <w:p w14:paraId="16C544DC" w14:textId="77777777" w:rsidR="00710A7F" w:rsidRPr="004171E7" w:rsidRDefault="00710A7F">
      <w:pPr>
        <w:rPr>
          <w:rFonts w:ascii="宋体" w:eastAsia="宋体" w:hAnsi="宋体"/>
        </w:rPr>
      </w:pPr>
    </w:p>
    <w:p w14:paraId="28EF6099" w14:textId="77777777" w:rsidR="00710A7F" w:rsidRPr="004171E7" w:rsidRDefault="00000000">
      <w:pPr>
        <w:pStyle w:val="31"/>
        <w:rPr>
          <w:rFonts w:ascii="宋体" w:eastAsia="宋体" w:hAnsi="宋体"/>
        </w:rPr>
      </w:pPr>
      <w:r w:rsidRPr="004171E7">
        <w:rPr>
          <w:rFonts w:ascii="宋体" w:eastAsia="宋体" w:hAnsi="宋体"/>
        </w:rPr>
        <w:t>有些时候实在不想看见你的帖子又被人挖出来。</w:t>
      </w:r>
    </w:p>
    <w:p w14:paraId="02599BA9" w14:textId="77777777" w:rsidR="00710A7F" w:rsidRPr="004171E7" w:rsidRDefault="00000000">
      <w:pPr>
        <w:rPr>
          <w:rFonts w:ascii="宋体" w:eastAsia="宋体" w:hAnsi="宋体"/>
        </w:rPr>
      </w:pPr>
      <w:r w:rsidRPr="004171E7">
        <w:rPr>
          <w:rFonts w:ascii="宋体" w:eastAsia="宋体" w:hAnsi="宋体"/>
        </w:rPr>
        <w:t>原文：https://talkcc.org//article/1512936-2225</w:t>
      </w:r>
    </w:p>
    <w:p w14:paraId="42B56036" w14:textId="77777777" w:rsidR="00710A7F" w:rsidRPr="004171E7" w:rsidRDefault="00000000">
      <w:pPr>
        <w:rPr>
          <w:rFonts w:ascii="宋体" w:eastAsia="宋体" w:hAnsi="宋体"/>
        </w:rPr>
      </w:pPr>
      <w:r w:rsidRPr="004171E7">
        <w:rPr>
          <w:rFonts w:ascii="宋体" w:eastAsia="宋体" w:hAnsi="宋体"/>
        </w:rPr>
        <w:t>2008-03-30 07:41:47</w:t>
      </w:r>
    </w:p>
    <w:p w14:paraId="4338CBD7" w14:textId="77777777" w:rsidR="00710A7F" w:rsidRPr="004171E7" w:rsidRDefault="00000000">
      <w:pPr>
        <w:rPr>
          <w:rFonts w:ascii="宋体" w:eastAsia="宋体" w:hAnsi="宋体"/>
        </w:rPr>
      </w:pPr>
      <w:r w:rsidRPr="004171E7">
        <w:rPr>
          <w:rFonts w:ascii="宋体" w:eastAsia="宋体" w:hAnsi="宋体"/>
        </w:rPr>
        <w:t>因为这只会证明我们去年讨论的结果一一兑现了。</w:t>
      </w:r>
    </w:p>
    <w:p w14:paraId="74F0C7E0" w14:textId="77777777" w:rsidR="00710A7F" w:rsidRPr="004171E7" w:rsidRDefault="00000000">
      <w:pPr>
        <w:rPr>
          <w:rFonts w:ascii="宋体" w:eastAsia="宋体" w:hAnsi="宋体"/>
        </w:rPr>
      </w:pPr>
      <w:r w:rsidRPr="004171E7">
        <w:rPr>
          <w:rFonts w:ascii="宋体" w:eastAsia="宋体" w:hAnsi="宋体"/>
        </w:rPr>
        <w:t>这难道不是一场悲剧吗？</w:t>
      </w:r>
    </w:p>
    <w:p w14:paraId="5430D53C" w14:textId="77777777" w:rsidR="00710A7F" w:rsidRPr="004171E7" w:rsidRDefault="00000000">
      <w:pPr>
        <w:rPr>
          <w:rFonts w:ascii="宋体" w:eastAsia="宋体" w:hAnsi="宋体"/>
        </w:rPr>
      </w:pPr>
      <w:r w:rsidRPr="004171E7">
        <w:rPr>
          <w:rFonts w:ascii="宋体" w:eastAsia="宋体" w:hAnsi="宋体"/>
        </w:rPr>
        <w:t>这种理论上的成功是不是来得太快了一点，还是情况在变得更糟糕！</w:t>
      </w:r>
    </w:p>
    <w:p w14:paraId="7071382F" w14:textId="77777777" w:rsidR="00710A7F" w:rsidRPr="004171E7" w:rsidRDefault="00710A7F">
      <w:pPr>
        <w:rPr>
          <w:rFonts w:ascii="宋体" w:eastAsia="宋体" w:hAnsi="宋体"/>
        </w:rPr>
      </w:pPr>
    </w:p>
    <w:p w14:paraId="428557AA" w14:textId="77777777" w:rsidR="00710A7F" w:rsidRPr="004171E7" w:rsidRDefault="00710A7F">
      <w:pPr>
        <w:rPr>
          <w:rFonts w:ascii="宋体" w:eastAsia="宋体" w:hAnsi="宋体"/>
        </w:rPr>
      </w:pPr>
    </w:p>
    <w:p w14:paraId="1080E083" w14:textId="77777777" w:rsidR="00710A7F" w:rsidRPr="004171E7" w:rsidRDefault="00000000">
      <w:pPr>
        <w:pStyle w:val="31"/>
        <w:rPr>
          <w:rFonts w:ascii="宋体" w:eastAsia="宋体" w:hAnsi="宋体"/>
        </w:rPr>
      </w:pPr>
      <w:r w:rsidRPr="004171E7">
        <w:rPr>
          <w:rFonts w:ascii="宋体" w:eastAsia="宋体" w:hAnsi="宋体"/>
        </w:rPr>
        <w:t>兄弟别来无恙，小弟有礼了</w:t>
      </w:r>
    </w:p>
    <w:p w14:paraId="3B31CD91" w14:textId="77777777" w:rsidR="00710A7F" w:rsidRPr="004171E7" w:rsidRDefault="00000000">
      <w:pPr>
        <w:rPr>
          <w:rFonts w:ascii="宋体" w:eastAsia="宋体" w:hAnsi="宋体"/>
        </w:rPr>
      </w:pPr>
      <w:r w:rsidRPr="004171E7">
        <w:rPr>
          <w:rFonts w:ascii="宋体" w:eastAsia="宋体" w:hAnsi="宋体"/>
        </w:rPr>
        <w:t>原文：https://talkcc.org//article/1513220-10504</w:t>
      </w:r>
    </w:p>
    <w:p w14:paraId="00A81490" w14:textId="77777777" w:rsidR="00710A7F" w:rsidRPr="004171E7" w:rsidRDefault="00000000">
      <w:pPr>
        <w:rPr>
          <w:rFonts w:ascii="宋体" w:eastAsia="宋体" w:hAnsi="宋体"/>
        </w:rPr>
      </w:pPr>
      <w:r w:rsidRPr="004171E7">
        <w:rPr>
          <w:rFonts w:ascii="宋体" w:eastAsia="宋体" w:hAnsi="宋体"/>
        </w:rPr>
        <w:t>2008-03-30 10:29:08</w:t>
      </w:r>
    </w:p>
    <w:p w14:paraId="4B298678" w14:textId="77777777" w:rsidR="00710A7F" w:rsidRPr="004171E7" w:rsidRDefault="00710A7F">
      <w:pPr>
        <w:rPr>
          <w:rFonts w:ascii="宋体" w:eastAsia="宋体" w:hAnsi="宋体"/>
        </w:rPr>
      </w:pPr>
    </w:p>
    <w:p w14:paraId="13187F3E" w14:textId="77777777" w:rsidR="00710A7F" w:rsidRPr="004171E7" w:rsidRDefault="00710A7F">
      <w:pPr>
        <w:rPr>
          <w:rFonts w:ascii="宋体" w:eastAsia="宋体" w:hAnsi="宋体"/>
        </w:rPr>
      </w:pPr>
    </w:p>
    <w:p w14:paraId="2DD61DB4" w14:textId="77777777" w:rsidR="00710A7F" w:rsidRPr="004171E7" w:rsidRDefault="00000000">
      <w:pPr>
        <w:pStyle w:val="31"/>
        <w:rPr>
          <w:rFonts w:ascii="宋体" w:eastAsia="宋体" w:hAnsi="宋体"/>
        </w:rPr>
      </w:pPr>
      <w:r w:rsidRPr="004171E7">
        <w:rPr>
          <w:rFonts w:ascii="宋体" w:eastAsia="宋体" w:hAnsi="宋体"/>
        </w:rPr>
        <w:t>马丁兄好，</w:t>
      </w:r>
    </w:p>
    <w:p w14:paraId="0A3E545E" w14:textId="77777777" w:rsidR="00710A7F" w:rsidRPr="004171E7" w:rsidRDefault="00000000">
      <w:pPr>
        <w:rPr>
          <w:rFonts w:ascii="宋体" w:eastAsia="宋体" w:hAnsi="宋体"/>
        </w:rPr>
      </w:pPr>
      <w:r w:rsidRPr="004171E7">
        <w:rPr>
          <w:rFonts w:ascii="宋体" w:eastAsia="宋体" w:hAnsi="宋体"/>
        </w:rPr>
        <w:t>原文：https://talkcc.org//article/1513377-10504</w:t>
      </w:r>
    </w:p>
    <w:p w14:paraId="143742B0" w14:textId="77777777" w:rsidR="00710A7F" w:rsidRPr="004171E7" w:rsidRDefault="00000000">
      <w:pPr>
        <w:rPr>
          <w:rFonts w:ascii="宋体" w:eastAsia="宋体" w:hAnsi="宋体"/>
        </w:rPr>
      </w:pPr>
      <w:r w:rsidRPr="004171E7">
        <w:rPr>
          <w:rFonts w:ascii="宋体" w:eastAsia="宋体" w:hAnsi="宋体"/>
        </w:rPr>
        <w:t>2008-03-30 12:24:27</w:t>
      </w:r>
    </w:p>
    <w:p w14:paraId="270617AE" w14:textId="77777777" w:rsidR="00710A7F" w:rsidRPr="004171E7" w:rsidRDefault="00000000">
      <w:pPr>
        <w:rPr>
          <w:rFonts w:ascii="宋体" w:eastAsia="宋体" w:hAnsi="宋体"/>
        </w:rPr>
      </w:pPr>
      <w:r w:rsidRPr="004171E7">
        <w:rPr>
          <w:rFonts w:ascii="宋体" w:eastAsia="宋体" w:hAnsi="宋体"/>
        </w:rPr>
        <w:t>搁笔一段时间是因为想在资本欢宴中静一静，和河里的一个老朋友小安一起检验一下经济学到底是不是一门科学。</w:t>
      </w:r>
    </w:p>
    <w:p w14:paraId="2FC73B77" w14:textId="77777777" w:rsidR="00710A7F" w:rsidRPr="004171E7" w:rsidRDefault="00000000">
      <w:pPr>
        <w:rPr>
          <w:rFonts w:ascii="宋体" w:eastAsia="宋体" w:hAnsi="宋体"/>
        </w:rPr>
      </w:pPr>
      <w:r w:rsidRPr="004171E7">
        <w:rPr>
          <w:rFonts w:ascii="宋体" w:eastAsia="宋体" w:hAnsi="宋体"/>
        </w:rPr>
        <w:t>如果是，2007年的经济形势和股市发展的形势和1996年，2001年非常相似，那么根据科学试验的可重复性，必然会有一个股市暴跌，失业加剧的经济循环。</w:t>
      </w:r>
    </w:p>
    <w:p w14:paraId="09410220" w14:textId="77777777" w:rsidR="00710A7F" w:rsidRPr="004171E7" w:rsidRDefault="00000000">
      <w:pPr>
        <w:rPr>
          <w:rFonts w:ascii="宋体" w:eastAsia="宋体" w:hAnsi="宋体"/>
        </w:rPr>
      </w:pPr>
      <w:r w:rsidRPr="004171E7">
        <w:rPr>
          <w:rFonts w:ascii="宋体" w:eastAsia="宋体" w:hAnsi="宋体"/>
        </w:rPr>
        <w:t>如果以上情况没有发生，可能一是中国经济情况发生了重大变化，以前的那些经济周期的模型都不对了。可能二，经济学不是科学，结论无法重复。现在看来，构建在数学，统计，心理学和历史学基础上的经济学是很接近科学的东西了。</w:t>
      </w:r>
    </w:p>
    <w:p w14:paraId="1DFB3A74" w14:textId="77777777" w:rsidR="00710A7F" w:rsidRPr="004171E7" w:rsidRDefault="00710A7F">
      <w:pPr>
        <w:rPr>
          <w:rFonts w:ascii="宋体" w:eastAsia="宋体" w:hAnsi="宋体"/>
        </w:rPr>
      </w:pPr>
    </w:p>
    <w:p w14:paraId="49FE29CA" w14:textId="77777777" w:rsidR="00710A7F" w:rsidRPr="004171E7" w:rsidRDefault="00710A7F">
      <w:pPr>
        <w:rPr>
          <w:rFonts w:ascii="宋体" w:eastAsia="宋体" w:hAnsi="宋体"/>
        </w:rPr>
      </w:pPr>
    </w:p>
    <w:p w14:paraId="36960652" w14:textId="77777777" w:rsidR="00710A7F" w:rsidRPr="004171E7" w:rsidRDefault="00000000">
      <w:pPr>
        <w:pStyle w:val="31"/>
        <w:rPr>
          <w:rFonts w:ascii="宋体" w:eastAsia="宋体" w:hAnsi="宋体"/>
        </w:rPr>
      </w:pPr>
      <w:r w:rsidRPr="004171E7">
        <w:rPr>
          <w:rFonts w:ascii="宋体" w:eastAsia="宋体" w:hAnsi="宋体"/>
        </w:rPr>
        <w:t>不会，</w:t>
      </w:r>
    </w:p>
    <w:p w14:paraId="347D4CC2" w14:textId="77777777" w:rsidR="00710A7F" w:rsidRPr="004171E7" w:rsidRDefault="00000000">
      <w:pPr>
        <w:rPr>
          <w:rFonts w:ascii="宋体" w:eastAsia="宋体" w:hAnsi="宋体"/>
        </w:rPr>
      </w:pPr>
      <w:r w:rsidRPr="004171E7">
        <w:rPr>
          <w:rFonts w:ascii="宋体" w:eastAsia="宋体" w:hAnsi="宋体"/>
        </w:rPr>
        <w:t>原文：https://talkcc.org//article/1513404-2225</w:t>
      </w:r>
    </w:p>
    <w:p w14:paraId="45F68791" w14:textId="77777777" w:rsidR="00710A7F" w:rsidRPr="004171E7" w:rsidRDefault="00000000">
      <w:pPr>
        <w:rPr>
          <w:rFonts w:ascii="宋体" w:eastAsia="宋体" w:hAnsi="宋体"/>
        </w:rPr>
      </w:pPr>
      <w:r w:rsidRPr="004171E7">
        <w:rPr>
          <w:rFonts w:ascii="宋体" w:eastAsia="宋体" w:hAnsi="宋体"/>
        </w:rPr>
        <w:t>2008-03-30 12:51:17</w:t>
      </w:r>
    </w:p>
    <w:p w14:paraId="1DBB9E65" w14:textId="77777777" w:rsidR="00710A7F" w:rsidRPr="004171E7" w:rsidRDefault="00000000">
      <w:pPr>
        <w:rPr>
          <w:rFonts w:ascii="宋体" w:eastAsia="宋体" w:hAnsi="宋体"/>
        </w:rPr>
      </w:pPr>
      <w:r w:rsidRPr="004171E7">
        <w:rPr>
          <w:rFonts w:ascii="宋体" w:eastAsia="宋体" w:hAnsi="宋体"/>
        </w:rPr>
        <w:t>你看看CBD那些上班族，全部家当都在房子上了，他们会全力维护社会的稳定。</w:t>
      </w:r>
    </w:p>
    <w:p w14:paraId="41B83E91" w14:textId="77777777" w:rsidR="00710A7F" w:rsidRPr="004171E7" w:rsidRDefault="00000000">
      <w:pPr>
        <w:rPr>
          <w:rFonts w:ascii="宋体" w:eastAsia="宋体" w:hAnsi="宋体"/>
        </w:rPr>
      </w:pPr>
      <w:r w:rsidRPr="004171E7">
        <w:rPr>
          <w:rFonts w:ascii="宋体" w:eastAsia="宋体" w:hAnsi="宋体"/>
        </w:rPr>
        <w:t>中产阶级的生活将成为学生的梦想，他们有了稳定预期后就不会干出格的事。再加上80后父母大量的资金都投入到子女的人力资本上了，越来越贵的学生是不会革命的。</w:t>
      </w:r>
    </w:p>
    <w:p w14:paraId="54450B27" w14:textId="77777777" w:rsidR="00710A7F" w:rsidRPr="004171E7" w:rsidRDefault="00000000">
      <w:pPr>
        <w:rPr>
          <w:rFonts w:ascii="宋体" w:eastAsia="宋体" w:hAnsi="宋体"/>
        </w:rPr>
      </w:pPr>
      <w:r w:rsidRPr="004171E7">
        <w:rPr>
          <w:rFonts w:ascii="宋体" w:eastAsia="宋体" w:hAnsi="宋体"/>
        </w:rPr>
        <w:t>小虎不太相信会有自下而上的变革，除非中产阶级成为大多数。出问题的地方应该是利益集团的缠斗和博弈格局的破裂.小安应该是担心城市赤贫阶层（一部分是毕业的大学生）的生活保障问题。</w:t>
      </w:r>
    </w:p>
    <w:p w14:paraId="77C9C622" w14:textId="77777777" w:rsidR="00710A7F" w:rsidRPr="004171E7" w:rsidRDefault="00710A7F">
      <w:pPr>
        <w:rPr>
          <w:rFonts w:ascii="宋体" w:eastAsia="宋体" w:hAnsi="宋体"/>
        </w:rPr>
      </w:pPr>
    </w:p>
    <w:p w14:paraId="12C306EE" w14:textId="77777777" w:rsidR="00710A7F" w:rsidRPr="004171E7" w:rsidRDefault="00710A7F">
      <w:pPr>
        <w:rPr>
          <w:rFonts w:ascii="宋体" w:eastAsia="宋体" w:hAnsi="宋体"/>
        </w:rPr>
      </w:pPr>
    </w:p>
    <w:p w14:paraId="5EEDA69C" w14:textId="77777777" w:rsidR="00710A7F" w:rsidRPr="004171E7" w:rsidRDefault="00000000">
      <w:pPr>
        <w:pStyle w:val="31"/>
        <w:rPr>
          <w:rFonts w:ascii="宋体" w:eastAsia="宋体" w:hAnsi="宋体"/>
        </w:rPr>
      </w:pPr>
      <w:r w:rsidRPr="004171E7">
        <w:rPr>
          <w:rFonts w:ascii="宋体" w:eastAsia="宋体" w:hAnsi="宋体"/>
        </w:rPr>
        <w:t>【原创】白银时代的答辩书</w:t>
      </w:r>
    </w:p>
    <w:p w14:paraId="5E1D99D1" w14:textId="77777777" w:rsidR="00710A7F" w:rsidRPr="004171E7" w:rsidRDefault="00000000">
      <w:pPr>
        <w:rPr>
          <w:rFonts w:ascii="宋体" w:eastAsia="宋体" w:hAnsi="宋体"/>
        </w:rPr>
      </w:pPr>
      <w:r w:rsidRPr="004171E7">
        <w:rPr>
          <w:rFonts w:ascii="宋体" w:eastAsia="宋体" w:hAnsi="宋体"/>
        </w:rPr>
        <w:t>原文：https://talkcc.org//article/1514940-10504</w:t>
      </w:r>
    </w:p>
    <w:p w14:paraId="30A2DD63" w14:textId="77777777" w:rsidR="00710A7F" w:rsidRPr="004171E7" w:rsidRDefault="00000000">
      <w:pPr>
        <w:rPr>
          <w:rFonts w:ascii="宋体" w:eastAsia="宋体" w:hAnsi="宋体"/>
        </w:rPr>
      </w:pPr>
      <w:r w:rsidRPr="004171E7">
        <w:rPr>
          <w:rFonts w:ascii="宋体" w:eastAsia="宋体" w:hAnsi="宋体"/>
        </w:rPr>
        <w:t>2008-03-31 06:05:43</w:t>
      </w:r>
    </w:p>
    <w:p w14:paraId="7313FF78" w14:textId="77777777" w:rsidR="00710A7F" w:rsidRPr="004171E7" w:rsidRDefault="00000000">
      <w:pPr>
        <w:rPr>
          <w:rFonts w:ascii="宋体" w:eastAsia="宋体" w:hAnsi="宋体"/>
        </w:rPr>
      </w:pPr>
      <w:r w:rsidRPr="004171E7">
        <w:rPr>
          <w:rFonts w:ascii="宋体" w:eastAsia="宋体" w:hAnsi="宋体"/>
        </w:rPr>
        <w:t>既然您对这些事有兴趣，小虎就多说几句。</w:t>
      </w:r>
    </w:p>
    <w:p w14:paraId="613C9CFF" w14:textId="77777777" w:rsidR="00710A7F" w:rsidRPr="004171E7" w:rsidRDefault="00000000">
      <w:pPr>
        <w:rPr>
          <w:rFonts w:ascii="宋体" w:eastAsia="宋体" w:hAnsi="宋体"/>
        </w:rPr>
      </w:pPr>
      <w:r w:rsidRPr="004171E7">
        <w:rPr>
          <w:rFonts w:ascii="宋体" w:eastAsia="宋体" w:hAnsi="宋体"/>
        </w:rPr>
        <w:t>我的观察可能和你正好相反。</w:t>
      </w:r>
    </w:p>
    <w:p w14:paraId="6D5FCCF5" w14:textId="77777777" w:rsidR="00710A7F" w:rsidRPr="004171E7" w:rsidRDefault="00000000">
      <w:pPr>
        <w:rPr>
          <w:rFonts w:ascii="宋体" w:eastAsia="宋体" w:hAnsi="宋体"/>
        </w:rPr>
      </w:pPr>
      <w:r w:rsidRPr="004171E7">
        <w:rPr>
          <w:rFonts w:ascii="宋体" w:eastAsia="宋体" w:hAnsi="宋体"/>
        </w:rPr>
        <w:t>先说一下贾的问题，私有企业问题以后有机会再详谈。</w:t>
      </w:r>
    </w:p>
    <w:p w14:paraId="0F46C98B" w14:textId="77777777" w:rsidR="00710A7F" w:rsidRPr="004171E7" w:rsidRDefault="00000000">
      <w:pPr>
        <w:rPr>
          <w:rFonts w:ascii="宋体" w:eastAsia="宋体" w:hAnsi="宋体"/>
        </w:rPr>
      </w:pPr>
      <w:r w:rsidRPr="004171E7">
        <w:rPr>
          <w:rFonts w:ascii="宋体" w:eastAsia="宋体" w:hAnsi="宋体"/>
        </w:rPr>
        <w:t>贾1996年以福建省委书记入京以取代陈希同，本身就是上海用了一个不是上海出身的人来制衡朱。</w:t>
      </w:r>
    </w:p>
    <w:p w14:paraId="29AE9AC3" w14:textId="77777777" w:rsidR="00710A7F" w:rsidRPr="004171E7" w:rsidRDefault="00000000">
      <w:pPr>
        <w:rPr>
          <w:rFonts w:ascii="宋体" w:eastAsia="宋体" w:hAnsi="宋体"/>
        </w:rPr>
      </w:pPr>
      <w:r w:rsidRPr="004171E7">
        <w:rPr>
          <w:rFonts w:ascii="宋体" w:eastAsia="宋体" w:hAnsi="宋体"/>
        </w:rPr>
        <w:t>我们讲过朱是一个异数，一个出身上海的人却得到邓的欣赏，被用来保护胡和卡位江。因为胡的地位是由邓隔代指定的，同时胡又是邓认为最全面的人,符合“后来者居上”的政治局铁律。所以，江的历史地位本来实际上只是为储君监国为圣人清道尔。</w:t>
      </w:r>
    </w:p>
    <w:p w14:paraId="2A73E656" w14:textId="77777777" w:rsidR="00710A7F" w:rsidRPr="004171E7" w:rsidRDefault="00000000">
      <w:pPr>
        <w:rPr>
          <w:rFonts w:ascii="宋体" w:eastAsia="宋体" w:hAnsi="宋体"/>
        </w:rPr>
      </w:pPr>
      <w:r w:rsidRPr="004171E7">
        <w:rPr>
          <w:rFonts w:ascii="宋体" w:eastAsia="宋体" w:hAnsi="宋体"/>
        </w:rPr>
        <w:t>但是，江没有屈从于这样一个历史定位，现在才有上海的一方势力。贾在1996年的提升是江的一步高招，按照总理的标准来培养他，以期待未来可以取代朱成为总理（也就是温现在这个位置）钳制住胡。如果这步棋最终奏效，就不会有2002-2007中国经济的黄金岁月和现在的胡温体制。</w:t>
      </w:r>
    </w:p>
    <w:p w14:paraId="3B582D43" w14:textId="77777777" w:rsidR="00710A7F" w:rsidRPr="004171E7" w:rsidRDefault="00000000">
      <w:pPr>
        <w:rPr>
          <w:rFonts w:ascii="宋体" w:eastAsia="宋体" w:hAnsi="宋体"/>
        </w:rPr>
      </w:pPr>
      <w:r w:rsidRPr="004171E7">
        <w:rPr>
          <w:rFonts w:ascii="宋体" w:eastAsia="宋体" w:hAnsi="宋体"/>
        </w:rPr>
        <w:t>所以，贾进入到北京政坛时就是一枚棋子，如果他在1998/99年顺利接任副总理就可以上位，并摆脱棋子的命运。可是，朱及时地发动了远华案把他拖死了。因为这时朱自己本身也要在那一年上位，就必须请李挪一下位置。可是李根红苗正，年龄又未到，如何能动？</w:t>
      </w:r>
    </w:p>
    <w:p w14:paraId="40CD29C6" w14:textId="77777777" w:rsidR="00710A7F" w:rsidRPr="004171E7" w:rsidRDefault="00000000">
      <w:pPr>
        <w:rPr>
          <w:rFonts w:ascii="宋体" w:eastAsia="宋体" w:hAnsi="宋体"/>
        </w:rPr>
      </w:pPr>
      <w:r w:rsidRPr="004171E7">
        <w:rPr>
          <w:rFonts w:ascii="宋体" w:eastAsia="宋体" w:hAnsi="宋体"/>
        </w:rPr>
        <w:t>政治局有两条铁律叫：“后来者居上”和“不进则退”。</w:t>
      </w:r>
    </w:p>
    <w:p w14:paraId="19C860E1" w14:textId="77777777" w:rsidR="00710A7F" w:rsidRPr="004171E7" w:rsidRDefault="00000000">
      <w:pPr>
        <w:rPr>
          <w:rFonts w:ascii="宋体" w:eastAsia="宋体" w:hAnsi="宋体"/>
        </w:rPr>
      </w:pPr>
      <w:r w:rsidRPr="004171E7">
        <w:rPr>
          <w:rFonts w:ascii="宋体" w:eastAsia="宋体" w:hAnsi="宋体"/>
        </w:rPr>
        <w:t>李不可能退就必须进，进到哪去？让江给他挪位？那江已经到了顶峰，进退的空间都堵死了。</w:t>
      </w:r>
    </w:p>
    <w:p w14:paraId="37396A4F" w14:textId="77777777" w:rsidR="00710A7F" w:rsidRPr="004171E7" w:rsidRDefault="00000000">
      <w:pPr>
        <w:rPr>
          <w:rFonts w:ascii="宋体" w:eastAsia="宋体" w:hAnsi="宋体"/>
        </w:rPr>
      </w:pPr>
      <w:r w:rsidRPr="004171E7">
        <w:rPr>
          <w:rFonts w:ascii="宋体" w:eastAsia="宋体" w:hAnsi="宋体"/>
        </w:rPr>
        <w:t>唯一可行的方法就是请另一位大人物做牺牲。那就是--乔石。现在讲他，很多年青的朋友对当年的残酷斗争都不太清楚。最后的结果是乔在薄一波的压力下引退，换取了三个条件：1）尉健行入阁压住吴邦国黄菊，2）江的口头承诺十六大引退，3）更关键的后手是温家宝作副总理卡住了贾庆林最后的希望，使其在北京7年不得寸进，最后只能接受政协主席的闲职。</w:t>
      </w:r>
    </w:p>
    <w:p w14:paraId="30B038FC" w14:textId="77777777" w:rsidR="00710A7F" w:rsidRPr="004171E7" w:rsidRDefault="00000000">
      <w:pPr>
        <w:rPr>
          <w:rFonts w:ascii="宋体" w:eastAsia="宋体" w:hAnsi="宋体"/>
        </w:rPr>
      </w:pPr>
      <w:r w:rsidRPr="004171E7">
        <w:rPr>
          <w:rFonts w:ascii="宋体" w:eastAsia="宋体" w:hAnsi="宋体"/>
        </w:rPr>
        <w:t>对于贾的政治命运，用句老话叫作，寡妇睡觉--上面没人。</w:t>
      </w:r>
    </w:p>
    <w:p w14:paraId="7386DEAE" w14:textId="77777777" w:rsidR="00710A7F" w:rsidRPr="004171E7" w:rsidRDefault="00000000">
      <w:pPr>
        <w:rPr>
          <w:rFonts w:ascii="宋体" w:eastAsia="宋体" w:hAnsi="宋体"/>
        </w:rPr>
      </w:pPr>
      <w:r w:rsidRPr="004171E7">
        <w:rPr>
          <w:rFonts w:ascii="宋体" w:eastAsia="宋体" w:hAnsi="宋体"/>
        </w:rPr>
        <w:lastRenderedPageBreak/>
        <w:t>乔引退的作用就和这次曾的引退一样重要，确保了整个政治体系相互卡位的稳定性。所以，大家看这些人事变动不要只看谁上谁下，谁前谁后就万事大吉了。就好象演电影，有一线二线三线演员，贾在1998/99就已经失去了一线演员的地位。幕后的导演，制片人，赞助商才是决定演员谁上谁下的关键！更有甚者，最后的票房才是演员前途的保证！</w:t>
      </w:r>
    </w:p>
    <w:p w14:paraId="1819AFD3" w14:textId="77777777" w:rsidR="00710A7F" w:rsidRPr="004171E7" w:rsidRDefault="00000000">
      <w:pPr>
        <w:rPr>
          <w:rFonts w:ascii="宋体" w:eastAsia="宋体" w:hAnsi="宋体"/>
        </w:rPr>
      </w:pPr>
      <w:r w:rsidRPr="004171E7">
        <w:rPr>
          <w:rFonts w:ascii="宋体" w:eastAsia="宋体" w:hAnsi="宋体"/>
        </w:rPr>
        <w:t>我们现在正处于白银时代。</w:t>
      </w:r>
    </w:p>
    <w:p w14:paraId="2C7AF9CF" w14:textId="77777777" w:rsidR="00710A7F" w:rsidRPr="004171E7" w:rsidRDefault="00000000">
      <w:pPr>
        <w:rPr>
          <w:rFonts w:ascii="宋体" w:eastAsia="宋体" w:hAnsi="宋体"/>
        </w:rPr>
      </w:pPr>
      <w:r w:rsidRPr="004171E7">
        <w:rPr>
          <w:rFonts w:ascii="宋体" w:eastAsia="宋体" w:hAnsi="宋体"/>
        </w:rPr>
        <w:t>也就是说，三四年以后，现在炙手可热的胡温体系也会成为跛脚鸭。到哪个时候，黑铁时代的阴影才从远方投射过来。连现在的黄金一代领袖能不能在那时候安全着陆都难说，何况一个夹杂在时代变迁夹缝里求生的政客？</w:t>
      </w:r>
    </w:p>
    <w:p w14:paraId="04CE50F8" w14:textId="77777777" w:rsidR="00710A7F" w:rsidRPr="004171E7" w:rsidRDefault="00000000">
      <w:pPr>
        <w:rPr>
          <w:rFonts w:ascii="宋体" w:eastAsia="宋体" w:hAnsi="宋体"/>
        </w:rPr>
      </w:pPr>
      <w:r w:rsidRPr="004171E7">
        <w:rPr>
          <w:rFonts w:ascii="宋体" w:eastAsia="宋体" w:hAnsi="宋体"/>
        </w:rPr>
        <w:t>以此作为进入白银时代的纪念,并答谢"金夜无眠"的质疑：</w:t>
      </w:r>
    </w:p>
    <w:p w14:paraId="7A04FA9B" w14:textId="77777777" w:rsidR="00710A7F" w:rsidRPr="004171E7" w:rsidRDefault="00000000">
      <w:pPr>
        <w:rPr>
          <w:rFonts w:ascii="宋体" w:eastAsia="宋体" w:hAnsi="宋体"/>
        </w:rPr>
      </w:pPr>
      <w:r w:rsidRPr="004171E7">
        <w:rPr>
          <w:rFonts w:ascii="宋体" w:eastAsia="宋体" w:hAnsi="宋体"/>
        </w:rPr>
        <w:t xml:space="preserve">风声萧萧 大雨滂滂 雷声隆隆 杀气腾腾 </w:t>
      </w:r>
    </w:p>
    <w:p w14:paraId="2C0EF536" w14:textId="77777777" w:rsidR="00710A7F" w:rsidRPr="004171E7" w:rsidRDefault="00000000">
      <w:pPr>
        <w:rPr>
          <w:rFonts w:ascii="宋体" w:eastAsia="宋体" w:hAnsi="宋体"/>
        </w:rPr>
      </w:pPr>
      <w:r w:rsidRPr="004171E7">
        <w:rPr>
          <w:rFonts w:ascii="宋体" w:eastAsia="宋体" w:hAnsi="宋体"/>
        </w:rPr>
        <w:t>烟幕重重 人声嗡嗡 鼓声咚咚 闹热滚滚</w:t>
      </w:r>
    </w:p>
    <w:p w14:paraId="54E1D77B" w14:textId="77777777" w:rsidR="00710A7F" w:rsidRPr="004171E7" w:rsidRDefault="00000000">
      <w:pPr>
        <w:rPr>
          <w:rFonts w:ascii="宋体" w:eastAsia="宋体" w:hAnsi="宋体"/>
        </w:rPr>
      </w:pPr>
      <w:r w:rsidRPr="004171E7">
        <w:rPr>
          <w:rFonts w:ascii="宋体" w:eastAsia="宋体" w:hAnsi="宋体"/>
        </w:rPr>
        <w:t xml:space="preserve">他们来自天上天下 </w:t>
      </w:r>
    </w:p>
    <w:p w14:paraId="771472BB" w14:textId="77777777" w:rsidR="00710A7F" w:rsidRPr="004171E7" w:rsidRDefault="00000000">
      <w:pPr>
        <w:rPr>
          <w:rFonts w:ascii="宋体" w:eastAsia="宋体" w:hAnsi="宋体"/>
        </w:rPr>
      </w:pPr>
      <w:r w:rsidRPr="004171E7">
        <w:rPr>
          <w:rFonts w:ascii="宋体" w:eastAsia="宋体" w:hAnsi="宋体"/>
        </w:rPr>
        <w:t>他们来自地上地下</w:t>
      </w:r>
    </w:p>
    <w:p w14:paraId="66826319" w14:textId="77777777" w:rsidR="00710A7F" w:rsidRPr="004171E7" w:rsidRDefault="00000000">
      <w:pPr>
        <w:rPr>
          <w:rFonts w:ascii="宋体" w:eastAsia="宋体" w:hAnsi="宋体"/>
        </w:rPr>
      </w:pPr>
      <w:r w:rsidRPr="004171E7">
        <w:rPr>
          <w:rFonts w:ascii="宋体" w:eastAsia="宋体" w:hAnsi="宋体"/>
        </w:rPr>
        <w:t xml:space="preserve">他们来自人上人下 </w:t>
      </w:r>
    </w:p>
    <w:p w14:paraId="332096F7" w14:textId="77777777" w:rsidR="00710A7F" w:rsidRPr="004171E7" w:rsidRDefault="00000000">
      <w:pPr>
        <w:rPr>
          <w:rFonts w:ascii="宋体" w:eastAsia="宋体" w:hAnsi="宋体"/>
        </w:rPr>
      </w:pPr>
      <w:r w:rsidRPr="004171E7">
        <w:rPr>
          <w:rFonts w:ascii="宋体" w:eastAsia="宋体" w:hAnsi="宋体"/>
        </w:rPr>
        <w:t xml:space="preserve">他们来自左上右下 </w:t>
      </w:r>
    </w:p>
    <w:p w14:paraId="044C5641" w14:textId="77777777" w:rsidR="00710A7F" w:rsidRPr="004171E7" w:rsidRDefault="00000000">
      <w:pPr>
        <w:rPr>
          <w:rFonts w:ascii="宋体" w:eastAsia="宋体" w:hAnsi="宋体"/>
        </w:rPr>
      </w:pPr>
      <w:r w:rsidRPr="004171E7">
        <w:rPr>
          <w:rFonts w:ascii="宋体" w:eastAsia="宋体" w:hAnsi="宋体"/>
        </w:rPr>
        <w:t xml:space="preserve">他们早已隐匿千年 一直静静等待改变 </w:t>
      </w:r>
    </w:p>
    <w:p w14:paraId="7F95AAE4" w14:textId="77777777" w:rsidR="00710A7F" w:rsidRPr="004171E7" w:rsidRDefault="00000000">
      <w:pPr>
        <w:rPr>
          <w:rFonts w:ascii="宋体" w:eastAsia="宋体" w:hAnsi="宋体"/>
        </w:rPr>
      </w:pPr>
      <w:r w:rsidRPr="004171E7">
        <w:rPr>
          <w:rFonts w:ascii="宋体" w:eastAsia="宋体" w:hAnsi="宋体"/>
        </w:rPr>
        <w:t xml:space="preserve">他们后来终于出现 他们是股黄色火焰 </w:t>
      </w:r>
    </w:p>
    <w:p w14:paraId="2BC9DE45" w14:textId="77777777" w:rsidR="00710A7F" w:rsidRPr="004171E7" w:rsidRDefault="00000000">
      <w:pPr>
        <w:rPr>
          <w:rFonts w:ascii="宋体" w:eastAsia="宋体" w:hAnsi="宋体"/>
        </w:rPr>
      </w:pPr>
      <w:r w:rsidRPr="004171E7">
        <w:rPr>
          <w:rFonts w:ascii="宋体" w:eastAsia="宋体" w:hAnsi="宋体"/>
        </w:rPr>
        <w:t xml:space="preserve">上升火焰是一股不能停止继续上升的怒火 </w:t>
      </w:r>
    </w:p>
    <w:p w14:paraId="7A60D734" w14:textId="77777777" w:rsidR="00710A7F" w:rsidRPr="004171E7" w:rsidRDefault="00000000">
      <w:pPr>
        <w:rPr>
          <w:rFonts w:ascii="宋体" w:eastAsia="宋体" w:hAnsi="宋体"/>
        </w:rPr>
      </w:pPr>
      <w:r w:rsidRPr="004171E7">
        <w:rPr>
          <w:rFonts w:ascii="宋体" w:eastAsia="宋体" w:hAnsi="宋体"/>
        </w:rPr>
        <w:t xml:space="preserve">向上火焰是一个不能停止继续扩张的传说 </w:t>
      </w:r>
    </w:p>
    <w:p w14:paraId="702CD36F" w14:textId="77777777" w:rsidR="00710A7F" w:rsidRPr="004171E7" w:rsidRDefault="00000000">
      <w:pPr>
        <w:rPr>
          <w:rFonts w:ascii="宋体" w:eastAsia="宋体" w:hAnsi="宋体"/>
        </w:rPr>
      </w:pPr>
      <w:r w:rsidRPr="004171E7">
        <w:rPr>
          <w:rFonts w:ascii="宋体" w:eastAsia="宋体" w:hAnsi="宋体"/>
        </w:rPr>
        <w:t xml:space="preserve">Holy Holy Holy Ho Hei Ho </w:t>
      </w:r>
    </w:p>
    <w:p w14:paraId="02B838BF" w14:textId="77777777" w:rsidR="00710A7F" w:rsidRPr="004171E7" w:rsidRDefault="00000000">
      <w:pPr>
        <w:rPr>
          <w:rFonts w:ascii="宋体" w:eastAsia="宋体" w:hAnsi="宋体"/>
        </w:rPr>
      </w:pPr>
      <w:r w:rsidRPr="004171E7">
        <w:rPr>
          <w:rFonts w:ascii="宋体" w:eastAsia="宋体" w:hAnsi="宋体"/>
        </w:rPr>
        <w:t xml:space="preserve">Holy Holy Ho Hei Ho </w:t>
      </w:r>
    </w:p>
    <w:p w14:paraId="7065AEC2" w14:textId="77777777" w:rsidR="00710A7F" w:rsidRPr="004171E7" w:rsidRDefault="00710A7F">
      <w:pPr>
        <w:rPr>
          <w:rFonts w:ascii="宋体" w:eastAsia="宋体" w:hAnsi="宋体"/>
        </w:rPr>
      </w:pPr>
    </w:p>
    <w:p w14:paraId="07EE2B3D" w14:textId="77777777" w:rsidR="00710A7F" w:rsidRPr="004171E7" w:rsidRDefault="00710A7F">
      <w:pPr>
        <w:rPr>
          <w:rFonts w:ascii="宋体" w:eastAsia="宋体" w:hAnsi="宋体"/>
        </w:rPr>
      </w:pPr>
    </w:p>
    <w:p w14:paraId="56FD76C9" w14:textId="77777777" w:rsidR="00710A7F" w:rsidRPr="004171E7" w:rsidRDefault="00000000">
      <w:pPr>
        <w:pStyle w:val="31"/>
        <w:rPr>
          <w:rFonts w:ascii="宋体" w:eastAsia="宋体" w:hAnsi="宋体"/>
        </w:rPr>
      </w:pPr>
      <w:r w:rsidRPr="004171E7">
        <w:rPr>
          <w:rFonts w:ascii="宋体" w:eastAsia="宋体" w:hAnsi="宋体"/>
        </w:rPr>
        <w:t>大家都一样一样的穷人啊，</w:t>
      </w:r>
    </w:p>
    <w:p w14:paraId="54C2DCA1" w14:textId="77777777" w:rsidR="00710A7F" w:rsidRPr="004171E7" w:rsidRDefault="00000000">
      <w:pPr>
        <w:rPr>
          <w:rFonts w:ascii="宋体" w:eastAsia="宋体" w:hAnsi="宋体"/>
        </w:rPr>
      </w:pPr>
      <w:r w:rsidRPr="004171E7">
        <w:rPr>
          <w:rFonts w:ascii="宋体" w:eastAsia="宋体" w:hAnsi="宋体"/>
        </w:rPr>
        <w:t>原文：https://talkcc.org//article/1514948-2225</w:t>
      </w:r>
    </w:p>
    <w:p w14:paraId="5296DDA3" w14:textId="77777777" w:rsidR="00710A7F" w:rsidRPr="004171E7" w:rsidRDefault="00000000">
      <w:pPr>
        <w:rPr>
          <w:rFonts w:ascii="宋体" w:eastAsia="宋体" w:hAnsi="宋体"/>
        </w:rPr>
      </w:pPr>
      <w:r w:rsidRPr="004171E7">
        <w:rPr>
          <w:rFonts w:ascii="宋体" w:eastAsia="宋体" w:hAnsi="宋体"/>
        </w:rPr>
        <w:t>2008-03-31 06:11:01</w:t>
      </w:r>
    </w:p>
    <w:p w14:paraId="00C18532" w14:textId="77777777" w:rsidR="00710A7F" w:rsidRPr="004171E7" w:rsidRDefault="00000000">
      <w:pPr>
        <w:rPr>
          <w:rFonts w:ascii="宋体" w:eastAsia="宋体" w:hAnsi="宋体"/>
        </w:rPr>
      </w:pPr>
      <w:r w:rsidRPr="004171E7">
        <w:rPr>
          <w:rFonts w:ascii="宋体" w:eastAsia="宋体" w:hAnsi="宋体"/>
        </w:rPr>
        <w:t>我也只有300点的经验（经常忘了登录）。</w:t>
      </w:r>
    </w:p>
    <w:p w14:paraId="1B1F6D83" w14:textId="77777777" w:rsidR="00710A7F" w:rsidRPr="004171E7" w:rsidRDefault="00710A7F">
      <w:pPr>
        <w:rPr>
          <w:rFonts w:ascii="宋体" w:eastAsia="宋体" w:hAnsi="宋体"/>
        </w:rPr>
      </w:pPr>
    </w:p>
    <w:p w14:paraId="1FB903B9" w14:textId="77777777" w:rsidR="00710A7F" w:rsidRPr="004171E7" w:rsidRDefault="00710A7F">
      <w:pPr>
        <w:rPr>
          <w:rFonts w:ascii="宋体" w:eastAsia="宋体" w:hAnsi="宋体"/>
        </w:rPr>
      </w:pPr>
    </w:p>
    <w:p w14:paraId="17D099FA" w14:textId="77777777" w:rsidR="00710A7F" w:rsidRPr="004171E7" w:rsidRDefault="00000000">
      <w:pPr>
        <w:pStyle w:val="31"/>
        <w:rPr>
          <w:rFonts w:ascii="宋体" w:eastAsia="宋体" w:hAnsi="宋体"/>
        </w:rPr>
      </w:pPr>
      <w:r w:rsidRPr="004171E7">
        <w:rPr>
          <w:rFonts w:ascii="宋体" w:eastAsia="宋体" w:hAnsi="宋体"/>
        </w:rPr>
        <w:t>关于金融模型</w:t>
      </w:r>
    </w:p>
    <w:p w14:paraId="38AFCBC6" w14:textId="77777777" w:rsidR="00710A7F" w:rsidRPr="004171E7" w:rsidRDefault="00000000">
      <w:pPr>
        <w:rPr>
          <w:rFonts w:ascii="宋体" w:eastAsia="宋体" w:hAnsi="宋体"/>
        </w:rPr>
      </w:pPr>
      <w:r w:rsidRPr="004171E7">
        <w:rPr>
          <w:rFonts w:ascii="宋体" w:eastAsia="宋体" w:hAnsi="宋体"/>
        </w:rPr>
        <w:t>原文：https://talkcc.org//article/1518062-10504</w:t>
      </w:r>
    </w:p>
    <w:p w14:paraId="4B2932C0" w14:textId="77777777" w:rsidR="00710A7F" w:rsidRPr="004171E7" w:rsidRDefault="00000000">
      <w:pPr>
        <w:rPr>
          <w:rFonts w:ascii="宋体" w:eastAsia="宋体" w:hAnsi="宋体"/>
        </w:rPr>
      </w:pPr>
      <w:r w:rsidRPr="004171E7">
        <w:rPr>
          <w:rFonts w:ascii="宋体" w:eastAsia="宋体" w:hAnsi="宋体"/>
        </w:rPr>
        <w:t>2008-04-01 11:29:16</w:t>
      </w:r>
    </w:p>
    <w:p w14:paraId="068CBA62" w14:textId="77777777" w:rsidR="00710A7F" w:rsidRPr="004171E7" w:rsidRDefault="00000000">
      <w:pPr>
        <w:rPr>
          <w:rFonts w:ascii="宋体" w:eastAsia="宋体" w:hAnsi="宋体"/>
        </w:rPr>
      </w:pPr>
      <w:r w:rsidRPr="004171E7">
        <w:rPr>
          <w:rFonts w:ascii="宋体" w:eastAsia="宋体" w:hAnsi="宋体"/>
        </w:rPr>
        <w:t>模型是对以前经验的总结和对未来的猜测。</w:t>
      </w:r>
    </w:p>
    <w:p w14:paraId="5FD6F1C7" w14:textId="77777777" w:rsidR="00710A7F" w:rsidRPr="004171E7" w:rsidRDefault="00000000">
      <w:pPr>
        <w:rPr>
          <w:rFonts w:ascii="宋体" w:eastAsia="宋体" w:hAnsi="宋体"/>
        </w:rPr>
      </w:pPr>
      <w:r w:rsidRPr="004171E7">
        <w:rPr>
          <w:rFonts w:ascii="宋体" w:eastAsia="宋体" w:hAnsi="宋体"/>
        </w:rPr>
        <w:t>各位仁兄以前见过1000点干到6000点的壮举吗？反正我1996年入行，没有老八股的经验，不太清楚。</w:t>
      </w:r>
    </w:p>
    <w:p w14:paraId="540657A0" w14:textId="77777777" w:rsidR="00710A7F" w:rsidRPr="004171E7" w:rsidRDefault="00000000">
      <w:pPr>
        <w:rPr>
          <w:rFonts w:ascii="宋体" w:eastAsia="宋体" w:hAnsi="宋体"/>
        </w:rPr>
      </w:pPr>
      <w:r w:rsidRPr="004171E7">
        <w:rPr>
          <w:rFonts w:ascii="宋体" w:eastAsia="宋体" w:hAnsi="宋体"/>
        </w:rPr>
        <w:t>只是听前辈说当年管金生玩期货时才这么干的。所以，在涨到4000-5000点时模型已经完全失效了。因为根本就没有历史数据支持该作多还是作空。就算是加上利润预期都不行。其实，几乎所有作数据的都知道5000点以上危险了，可是没人敢说，因为不知道大众的预期是多少。</w:t>
      </w:r>
    </w:p>
    <w:p w14:paraId="125C8A64" w14:textId="77777777" w:rsidR="00710A7F" w:rsidRPr="004171E7" w:rsidRDefault="00000000">
      <w:pPr>
        <w:rPr>
          <w:rFonts w:ascii="宋体" w:eastAsia="宋体" w:hAnsi="宋体"/>
        </w:rPr>
      </w:pPr>
      <w:r w:rsidRPr="004171E7">
        <w:rPr>
          <w:rFonts w:ascii="宋体" w:eastAsia="宋体" w:hAnsi="宋体"/>
        </w:rPr>
        <w:t>连死空头谢国忠在那段时间都闭嘴了。</w:t>
      </w:r>
    </w:p>
    <w:p w14:paraId="0335DC13" w14:textId="77777777" w:rsidR="00710A7F" w:rsidRPr="004171E7" w:rsidRDefault="00000000">
      <w:pPr>
        <w:rPr>
          <w:rFonts w:ascii="宋体" w:eastAsia="宋体" w:hAnsi="宋体"/>
        </w:rPr>
      </w:pPr>
      <w:r w:rsidRPr="004171E7">
        <w:rPr>
          <w:rFonts w:ascii="宋体" w:eastAsia="宋体" w:hAnsi="宋体"/>
        </w:rPr>
        <w:t>那么，从6000点再跌回到2000-3000点（考虑股值虚高的因素，和2005年的1000点其实差不多）却是可以通过模型预测的。因为已经有5000-6000的数据了，预期已经打开了。所以，跌到4000-5000点时谢国忠又跳出来了，说要到2000，而且很可能他说对了。其实，他们的结论都是事后的时间序列分析，根本提供不了因果关系。</w:t>
      </w:r>
    </w:p>
    <w:p w14:paraId="44486BCA" w14:textId="77777777" w:rsidR="00710A7F" w:rsidRPr="004171E7" w:rsidRDefault="00000000">
      <w:pPr>
        <w:rPr>
          <w:rFonts w:ascii="宋体" w:eastAsia="宋体" w:hAnsi="宋体"/>
        </w:rPr>
      </w:pPr>
      <w:r w:rsidRPr="004171E7">
        <w:rPr>
          <w:rFonts w:ascii="宋体" w:eastAsia="宋体" w:hAnsi="宋体"/>
        </w:rPr>
        <w:t>不想多谈股市，因为发生了的已经无法挽回，只想讲讲自己这段时间的经历，可能对大家理解现状有帮助。</w:t>
      </w:r>
    </w:p>
    <w:p w14:paraId="295C08A4" w14:textId="77777777" w:rsidR="00710A7F" w:rsidRPr="004171E7" w:rsidRDefault="00710A7F">
      <w:pPr>
        <w:rPr>
          <w:rFonts w:ascii="宋体" w:eastAsia="宋体" w:hAnsi="宋体"/>
        </w:rPr>
      </w:pPr>
    </w:p>
    <w:p w14:paraId="4AC44768" w14:textId="77777777" w:rsidR="00710A7F" w:rsidRPr="004171E7" w:rsidRDefault="00710A7F">
      <w:pPr>
        <w:rPr>
          <w:rFonts w:ascii="宋体" w:eastAsia="宋体" w:hAnsi="宋体"/>
        </w:rPr>
      </w:pPr>
    </w:p>
    <w:p w14:paraId="66F433BA" w14:textId="77777777" w:rsidR="00710A7F" w:rsidRPr="004171E7" w:rsidRDefault="00000000">
      <w:pPr>
        <w:pStyle w:val="31"/>
        <w:rPr>
          <w:rFonts w:ascii="宋体" w:eastAsia="宋体" w:hAnsi="宋体"/>
        </w:rPr>
      </w:pPr>
      <w:r w:rsidRPr="004171E7">
        <w:rPr>
          <w:rFonts w:ascii="宋体" w:eastAsia="宋体" w:hAnsi="宋体"/>
        </w:rPr>
        <w:t>朱23岁就已经是处长了，</w:t>
      </w:r>
    </w:p>
    <w:p w14:paraId="41714355" w14:textId="77777777" w:rsidR="00710A7F" w:rsidRPr="004171E7" w:rsidRDefault="00000000">
      <w:pPr>
        <w:rPr>
          <w:rFonts w:ascii="宋体" w:eastAsia="宋体" w:hAnsi="宋体"/>
        </w:rPr>
      </w:pPr>
      <w:r w:rsidRPr="004171E7">
        <w:rPr>
          <w:rFonts w:ascii="宋体" w:eastAsia="宋体" w:hAnsi="宋体"/>
        </w:rPr>
        <w:t>原文：https://talkcc.org//article/1518176-10504</w:t>
      </w:r>
    </w:p>
    <w:p w14:paraId="3130E8C6" w14:textId="77777777" w:rsidR="00710A7F" w:rsidRPr="004171E7" w:rsidRDefault="00000000">
      <w:pPr>
        <w:rPr>
          <w:rFonts w:ascii="宋体" w:eastAsia="宋体" w:hAnsi="宋体"/>
        </w:rPr>
      </w:pPr>
      <w:r w:rsidRPr="004171E7">
        <w:rPr>
          <w:rFonts w:ascii="宋体" w:eastAsia="宋体" w:hAnsi="宋体"/>
        </w:rPr>
        <w:t>2008-04-01 13:04:31</w:t>
      </w:r>
    </w:p>
    <w:p w14:paraId="3C5EC60D" w14:textId="77777777" w:rsidR="00710A7F" w:rsidRPr="004171E7" w:rsidRDefault="00000000">
      <w:pPr>
        <w:rPr>
          <w:rFonts w:ascii="宋体" w:eastAsia="宋体" w:hAnsi="宋体"/>
        </w:rPr>
      </w:pPr>
      <w:r w:rsidRPr="004171E7">
        <w:rPr>
          <w:rFonts w:ascii="宋体" w:eastAsia="宋体" w:hAnsi="宋体"/>
        </w:rPr>
        <w:t>到了51岁时还是个处长，按中国官场惯例，本来是根本不可能翻身的。</w:t>
      </w:r>
    </w:p>
    <w:p w14:paraId="1AE0BD90" w14:textId="77777777" w:rsidR="00710A7F" w:rsidRPr="004171E7" w:rsidRDefault="00000000">
      <w:pPr>
        <w:rPr>
          <w:rFonts w:ascii="宋体" w:eastAsia="宋体" w:hAnsi="宋体"/>
        </w:rPr>
      </w:pPr>
      <w:r w:rsidRPr="004171E7">
        <w:rPr>
          <w:rFonts w:ascii="宋体" w:eastAsia="宋体" w:hAnsi="宋体"/>
        </w:rPr>
        <w:t>可是，朱随后基本上保持两年跳一级，到63岁时却成了中华人民共和国真正的当家人。</w:t>
      </w:r>
    </w:p>
    <w:p w14:paraId="3AD4F2D0" w14:textId="77777777" w:rsidR="00710A7F" w:rsidRPr="004171E7" w:rsidRDefault="00000000">
      <w:pPr>
        <w:rPr>
          <w:rFonts w:ascii="宋体" w:eastAsia="宋体" w:hAnsi="宋体"/>
        </w:rPr>
      </w:pPr>
      <w:r w:rsidRPr="004171E7">
        <w:rPr>
          <w:rFonts w:ascii="宋体" w:eastAsia="宋体" w:hAnsi="宋体"/>
        </w:rPr>
        <w:t>这么怪异的仕途，恐怕只有前朝的隆科多可以相比。</w:t>
      </w:r>
    </w:p>
    <w:p w14:paraId="1673E391" w14:textId="77777777" w:rsidR="00710A7F" w:rsidRPr="004171E7" w:rsidRDefault="00000000">
      <w:pPr>
        <w:rPr>
          <w:rFonts w:ascii="宋体" w:eastAsia="宋体" w:hAnsi="宋体"/>
        </w:rPr>
      </w:pPr>
      <w:r w:rsidRPr="004171E7">
        <w:rPr>
          <w:rFonts w:ascii="宋体" w:eastAsia="宋体" w:hAnsi="宋体"/>
        </w:rPr>
        <w:t>谁是这些变化的幕后推手？是哪些人在左右他的政治命运？朱的历史地位和功能是什么？</w:t>
      </w:r>
    </w:p>
    <w:p w14:paraId="76EDE885" w14:textId="77777777" w:rsidR="00710A7F" w:rsidRPr="004171E7" w:rsidRDefault="00000000">
      <w:pPr>
        <w:rPr>
          <w:rFonts w:ascii="宋体" w:eastAsia="宋体" w:hAnsi="宋体"/>
        </w:rPr>
      </w:pPr>
      <w:r w:rsidRPr="004171E7">
        <w:rPr>
          <w:rFonts w:ascii="宋体" w:eastAsia="宋体" w:hAnsi="宋体"/>
        </w:rPr>
        <w:lastRenderedPageBreak/>
        <w:t>他在中国政坛青云直上，其中关键的变化和政绩就是1982-1987年在经贸部委和１９８７-１９９１在上海的几年。没有朱和曾庆红的加入（注意，此二人还有以后的吴仪都是从石油能源经贸系统出去的），上海的团队是根本不可能入主中央的。我说他是出身上海，甚至是老华东局的底子，基本上是没错的。</w:t>
      </w:r>
    </w:p>
    <w:p w14:paraId="1FFE3506" w14:textId="77777777" w:rsidR="00710A7F" w:rsidRPr="004171E7" w:rsidRDefault="00710A7F">
      <w:pPr>
        <w:rPr>
          <w:rFonts w:ascii="宋体" w:eastAsia="宋体" w:hAnsi="宋体"/>
        </w:rPr>
      </w:pPr>
    </w:p>
    <w:p w14:paraId="7644E0A6" w14:textId="77777777" w:rsidR="00710A7F" w:rsidRPr="004171E7" w:rsidRDefault="00710A7F">
      <w:pPr>
        <w:rPr>
          <w:rFonts w:ascii="宋体" w:eastAsia="宋体" w:hAnsi="宋体"/>
        </w:rPr>
      </w:pPr>
    </w:p>
    <w:p w14:paraId="4B6B265B" w14:textId="77777777" w:rsidR="00710A7F" w:rsidRPr="004171E7" w:rsidRDefault="00000000">
      <w:pPr>
        <w:pStyle w:val="31"/>
        <w:rPr>
          <w:rFonts w:ascii="宋体" w:eastAsia="宋体" w:hAnsi="宋体"/>
        </w:rPr>
      </w:pPr>
      <w:r w:rsidRPr="004171E7">
        <w:rPr>
          <w:rFonts w:ascii="宋体" w:eastAsia="宋体" w:hAnsi="宋体"/>
        </w:rPr>
        <w:t>你说的很对，朱的路线一直是对的。</w:t>
      </w:r>
    </w:p>
    <w:p w14:paraId="68AB5A2E" w14:textId="77777777" w:rsidR="00710A7F" w:rsidRPr="004171E7" w:rsidRDefault="00000000">
      <w:pPr>
        <w:rPr>
          <w:rFonts w:ascii="宋体" w:eastAsia="宋体" w:hAnsi="宋体"/>
        </w:rPr>
      </w:pPr>
      <w:r w:rsidRPr="004171E7">
        <w:rPr>
          <w:rFonts w:ascii="宋体" w:eastAsia="宋体" w:hAnsi="宋体"/>
        </w:rPr>
        <w:t>原文：https://talkcc.org//article/1519458-10504</w:t>
      </w:r>
    </w:p>
    <w:p w14:paraId="10AF90D9" w14:textId="77777777" w:rsidR="00710A7F" w:rsidRPr="004171E7" w:rsidRDefault="00000000">
      <w:pPr>
        <w:rPr>
          <w:rFonts w:ascii="宋体" w:eastAsia="宋体" w:hAnsi="宋体"/>
        </w:rPr>
      </w:pPr>
      <w:r w:rsidRPr="004171E7">
        <w:rPr>
          <w:rFonts w:ascii="宋体" w:eastAsia="宋体" w:hAnsi="宋体"/>
        </w:rPr>
        <w:t>2008-04-02 02:33:06</w:t>
      </w:r>
    </w:p>
    <w:p w14:paraId="3A548B28" w14:textId="77777777" w:rsidR="00710A7F" w:rsidRPr="004171E7" w:rsidRDefault="00710A7F">
      <w:pPr>
        <w:rPr>
          <w:rFonts w:ascii="宋体" w:eastAsia="宋体" w:hAnsi="宋体"/>
        </w:rPr>
      </w:pPr>
    </w:p>
    <w:p w14:paraId="586B4B75" w14:textId="77777777" w:rsidR="00710A7F" w:rsidRPr="004171E7" w:rsidRDefault="00710A7F">
      <w:pPr>
        <w:rPr>
          <w:rFonts w:ascii="宋体" w:eastAsia="宋体" w:hAnsi="宋体"/>
        </w:rPr>
      </w:pPr>
    </w:p>
    <w:p w14:paraId="273A9DC0" w14:textId="77777777" w:rsidR="00710A7F" w:rsidRPr="004171E7" w:rsidRDefault="00000000">
      <w:pPr>
        <w:pStyle w:val="31"/>
        <w:rPr>
          <w:rFonts w:ascii="宋体" w:eastAsia="宋体" w:hAnsi="宋体"/>
        </w:rPr>
      </w:pPr>
      <w:r w:rsidRPr="004171E7">
        <w:rPr>
          <w:rFonts w:ascii="宋体" w:eastAsia="宋体" w:hAnsi="宋体"/>
        </w:rPr>
        <w:t>你对股市的分析已经很牛了，</w:t>
      </w:r>
    </w:p>
    <w:p w14:paraId="0EC284DA" w14:textId="77777777" w:rsidR="00710A7F" w:rsidRPr="004171E7" w:rsidRDefault="00000000">
      <w:pPr>
        <w:rPr>
          <w:rFonts w:ascii="宋体" w:eastAsia="宋体" w:hAnsi="宋体"/>
        </w:rPr>
      </w:pPr>
      <w:r w:rsidRPr="004171E7">
        <w:rPr>
          <w:rFonts w:ascii="宋体" w:eastAsia="宋体" w:hAnsi="宋体"/>
        </w:rPr>
        <w:t>原文：https://talkcc.org//article/1519474-10504</w:t>
      </w:r>
    </w:p>
    <w:p w14:paraId="576F5837" w14:textId="77777777" w:rsidR="00710A7F" w:rsidRPr="004171E7" w:rsidRDefault="00000000">
      <w:pPr>
        <w:rPr>
          <w:rFonts w:ascii="宋体" w:eastAsia="宋体" w:hAnsi="宋体"/>
        </w:rPr>
      </w:pPr>
      <w:r w:rsidRPr="004171E7">
        <w:rPr>
          <w:rFonts w:ascii="宋体" w:eastAsia="宋体" w:hAnsi="宋体"/>
        </w:rPr>
        <w:t>2008-04-02 02:41:22</w:t>
      </w:r>
    </w:p>
    <w:p w14:paraId="65981896" w14:textId="77777777" w:rsidR="00710A7F" w:rsidRPr="004171E7" w:rsidRDefault="00000000">
      <w:pPr>
        <w:rPr>
          <w:rFonts w:ascii="宋体" w:eastAsia="宋体" w:hAnsi="宋体"/>
        </w:rPr>
      </w:pPr>
      <w:r w:rsidRPr="004171E7">
        <w:rPr>
          <w:rFonts w:ascii="宋体" w:eastAsia="宋体" w:hAnsi="宋体"/>
        </w:rPr>
        <w:t>我会多说一点政治风险方面的事给你作个参考。</w:t>
      </w:r>
    </w:p>
    <w:p w14:paraId="16F40DD5" w14:textId="77777777" w:rsidR="00710A7F" w:rsidRPr="004171E7" w:rsidRDefault="00710A7F">
      <w:pPr>
        <w:rPr>
          <w:rFonts w:ascii="宋体" w:eastAsia="宋体" w:hAnsi="宋体"/>
        </w:rPr>
      </w:pPr>
    </w:p>
    <w:p w14:paraId="2BC367F7" w14:textId="77777777" w:rsidR="00710A7F" w:rsidRPr="004171E7" w:rsidRDefault="00710A7F">
      <w:pPr>
        <w:rPr>
          <w:rFonts w:ascii="宋体" w:eastAsia="宋体" w:hAnsi="宋体"/>
        </w:rPr>
      </w:pPr>
    </w:p>
    <w:p w14:paraId="0278426E"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【原创】一叶知秋—经济学在中国的尴尬(七续一)</w:t>
      </w:r>
    </w:p>
    <w:p w14:paraId="5A992550" w14:textId="77777777" w:rsidR="00710A7F" w:rsidRPr="004171E7" w:rsidRDefault="00000000">
      <w:pPr>
        <w:rPr>
          <w:rFonts w:ascii="宋体" w:eastAsia="宋体" w:hAnsi="宋体"/>
        </w:rPr>
      </w:pPr>
      <w:r w:rsidRPr="004171E7">
        <w:rPr>
          <w:rFonts w:ascii="宋体" w:eastAsia="宋体" w:hAnsi="宋体"/>
        </w:rPr>
        <w:t>原文：https://talkcc.org//article/1522302-2225</w:t>
      </w:r>
    </w:p>
    <w:p w14:paraId="4039667A" w14:textId="77777777" w:rsidR="00710A7F" w:rsidRPr="004171E7" w:rsidRDefault="00000000">
      <w:pPr>
        <w:rPr>
          <w:rFonts w:ascii="宋体" w:eastAsia="宋体" w:hAnsi="宋体"/>
        </w:rPr>
      </w:pPr>
      <w:r w:rsidRPr="004171E7">
        <w:rPr>
          <w:rFonts w:ascii="宋体" w:eastAsia="宋体" w:hAnsi="宋体"/>
        </w:rPr>
        <w:t>2008-04-03 07:53:53</w:t>
      </w:r>
    </w:p>
    <w:p w14:paraId="751D1CD3" w14:textId="77777777" w:rsidR="00710A7F" w:rsidRPr="004171E7" w:rsidRDefault="00000000">
      <w:pPr>
        <w:rPr>
          <w:rFonts w:ascii="宋体" w:eastAsia="宋体" w:hAnsi="宋体"/>
        </w:rPr>
      </w:pPr>
      <w:r w:rsidRPr="004171E7">
        <w:rPr>
          <w:rFonts w:ascii="宋体" w:eastAsia="宋体" w:hAnsi="宋体"/>
        </w:rPr>
        <w:t>链接出处 (/article/1511357)</w:t>
      </w:r>
    </w:p>
    <w:p w14:paraId="78E7C7EE" w14:textId="77777777" w:rsidR="00710A7F" w:rsidRPr="004171E7" w:rsidRDefault="00000000">
      <w:pPr>
        <w:rPr>
          <w:rFonts w:ascii="宋体" w:eastAsia="宋体" w:hAnsi="宋体"/>
        </w:rPr>
      </w:pPr>
      <w:r w:rsidRPr="004171E7">
        <w:rPr>
          <w:rFonts w:ascii="宋体" w:eastAsia="宋体" w:hAnsi="宋体"/>
        </w:rPr>
        <w:t>小虎的道德文章把一场欢快的家庭宴会搅得颇有些冷场。自己被老爸和小舅训了两句，也觉得老大没趣。</w:t>
      </w:r>
    </w:p>
    <w:p w14:paraId="6EEDEA46" w14:textId="77777777" w:rsidR="00710A7F" w:rsidRPr="004171E7" w:rsidRDefault="00000000">
      <w:pPr>
        <w:rPr>
          <w:rFonts w:ascii="宋体" w:eastAsia="宋体" w:hAnsi="宋体"/>
        </w:rPr>
      </w:pPr>
      <w:r w:rsidRPr="004171E7">
        <w:rPr>
          <w:rFonts w:ascii="宋体" w:eastAsia="宋体" w:hAnsi="宋体"/>
        </w:rPr>
        <w:t>小舅只比我大十二岁，其实也是个妙人。</w:t>
      </w:r>
    </w:p>
    <w:p w14:paraId="3841602A" w14:textId="77777777" w:rsidR="00710A7F" w:rsidRPr="004171E7" w:rsidRDefault="00000000">
      <w:pPr>
        <w:rPr>
          <w:rFonts w:ascii="宋体" w:eastAsia="宋体" w:hAnsi="宋体"/>
        </w:rPr>
      </w:pPr>
      <w:r w:rsidRPr="004171E7">
        <w:rPr>
          <w:rFonts w:ascii="宋体" w:eastAsia="宋体" w:hAnsi="宋体"/>
        </w:rPr>
        <w:t>因为是大家庭里的老幺，所以他从小就是一个持宠而骄蛮横无理的主。在他的童年时代，外公老大人还如日中天，连续得了两次五一劳动奖章，足迹遍布亚非拉社会主义阵营。在国内分了个四合院不说，在国外据说也是土皇帝的待遇。好景不长，文革一起小虎娘家就家道中落，外公老大人戴着反动学术权威的高帽四处游街，家里子女也是散落四方。待到小虎长大认得人时，我这个小舅已经成了一个混迹街头，左手吉他右手砍刀，长发花衣的</w:t>
      </w:r>
      <w:r w:rsidRPr="004171E7">
        <w:rPr>
          <w:rFonts w:ascii="宋体" w:eastAsia="宋体" w:hAnsi="宋体"/>
        </w:rPr>
        <w:lastRenderedPageBreak/>
        <w:t>流氓，江湖绰号“母鸡”。后来他江湖地位上去了，嫌自己的名号不够响亮，强迫所有认识他的人改称他为“五哥”，其实在当地土话里还是咯咯叫的母鸡的意思。</w:t>
      </w:r>
    </w:p>
    <w:p w14:paraId="3F12F1EA" w14:textId="77777777" w:rsidR="00710A7F" w:rsidRPr="004171E7" w:rsidRDefault="00000000">
      <w:pPr>
        <w:rPr>
          <w:rFonts w:ascii="宋体" w:eastAsia="宋体" w:hAnsi="宋体"/>
        </w:rPr>
      </w:pPr>
      <w:r w:rsidRPr="004171E7">
        <w:rPr>
          <w:rFonts w:ascii="宋体" w:eastAsia="宋体" w:hAnsi="宋体"/>
        </w:rPr>
        <w:t>80年代，他在严打中替一个朋友抗事进了庙。两年后出来，想作个电子表的小生意,差点又因为投机倒把罪进去。穷途末路，小舅回到工厂顶了外公的替，抡了两年的锤子。结果不是冤家不聚头，他的车间主任正好是外公老大人当年的徒弟，也是当年带头批斗抄家的造反派的头。话不投机半句多，小舅找了个机会把人家给暴捶了一顿，在尾张国再也待不下去了,就跑到广东去了。</w:t>
      </w:r>
    </w:p>
    <w:p w14:paraId="54D782DC" w14:textId="77777777" w:rsidR="00710A7F" w:rsidRPr="004171E7" w:rsidRDefault="00000000">
      <w:pPr>
        <w:rPr>
          <w:rFonts w:ascii="宋体" w:eastAsia="宋体" w:hAnsi="宋体"/>
        </w:rPr>
      </w:pPr>
      <w:r w:rsidRPr="004171E7">
        <w:rPr>
          <w:rFonts w:ascii="宋体" w:eastAsia="宋体" w:hAnsi="宋体"/>
        </w:rPr>
        <w:t>这时候当年他帮忙抗事的吴二哥突然出现了说，改革开放了，南巡讲话了,别再瞎混了，跟我吧。</w:t>
      </w:r>
    </w:p>
    <w:p w14:paraId="6AC41E7E" w14:textId="77777777" w:rsidR="00710A7F" w:rsidRPr="004171E7" w:rsidRDefault="00000000">
      <w:pPr>
        <w:rPr>
          <w:rFonts w:ascii="宋体" w:eastAsia="宋体" w:hAnsi="宋体"/>
        </w:rPr>
      </w:pPr>
      <w:r w:rsidRPr="004171E7">
        <w:rPr>
          <w:rFonts w:ascii="宋体" w:eastAsia="宋体" w:hAnsi="宋体"/>
        </w:rPr>
        <w:t>三年以后，小舅从个穷光蛋变成了千万富翁。</w:t>
      </w:r>
    </w:p>
    <w:p w14:paraId="00D2A92F" w14:textId="77777777" w:rsidR="00710A7F" w:rsidRPr="004171E7" w:rsidRDefault="00000000">
      <w:pPr>
        <w:rPr>
          <w:rFonts w:ascii="宋体" w:eastAsia="宋体" w:hAnsi="宋体"/>
        </w:rPr>
      </w:pPr>
      <w:r w:rsidRPr="004171E7">
        <w:rPr>
          <w:rFonts w:ascii="宋体" w:eastAsia="宋体" w:hAnsi="宋体"/>
        </w:rPr>
        <w:t>吴二哥的后台硬，以白衣之身起家于伊贺，横扫尾张,美浓,上野,武藏,提雄兵入京师勤王，一举入阁受封大名。吴二哥跟着家主作宿老，他去哪我去哪，十几年下来，为家主细心筹划积累了巨大一笔财富。家主是技术官僚出身，给孩子取名也是严格地按照顺序：大毛，二毛和三毛。在吴二哥的精心辅助下，这三个孩子已经可以雄霸一方了。最麻烦的是大毛，经常打着大名的旗号在外面打打杀杀，惹了不少麻烦。幸亏大名英明神武，在作尾张国城主时就废掉了大毛的长子继承权。要不然，还不知道会闹出多少事来呢！</w:t>
      </w:r>
    </w:p>
    <w:p w14:paraId="2CB128A6" w14:textId="77777777" w:rsidR="00710A7F" w:rsidRPr="004171E7" w:rsidRDefault="00000000">
      <w:pPr>
        <w:rPr>
          <w:rFonts w:ascii="宋体" w:eastAsia="宋体" w:hAnsi="宋体"/>
        </w:rPr>
      </w:pPr>
      <w:r w:rsidRPr="004171E7">
        <w:rPr>
          <w:rFonts w:ascii="宋体" w:eastAsia="宋体" w:hAnsi="宋体"/>
        </w:rPr>
        <w:t>小舅自从作了大名家臣，那是忠心耿耿，一面打理自己在广东的生意，一面要尽全力应酬江湖上的朋友，尤其是大名系出的人马。要命的是这些人都好赌，到了广东就马不停蹄地扑到澳门开赌。</w:t>
      </w:r>
    </w:p>
    <w:p w14:paraId="2371211B" w14:textId="77777777" w:rsidR="00710A7F" w:rsidRPr="004171E7" w:rsidRDefault="00000000">
      <w:pPr>
        <w:rPr>
          <w:rFonts w:ascii="宋体" w:eastAsia="宋体" w:hAnsi="宋体"/>
        </w:rPr>
      </w:pPr>
      <w:r w:rsidRPr="004171E7">
        <w:rPr>
          <w:rFonts w:ascii="宋体" w:eastAsia="宋体" w:hAnsi="宋体"/>
        </w:rPr>
        <w:t>共产党的干部都两袖清风，不可能有什么身外之物，就只好从帐上拿。一来二去，这亏空就大了。</w:t>
      </w:r>
    </w:p>
    <w:p w14:paraId="460FBBA6" w14:textId="77777777" w:rsidR="00710A7F" w:rsidRPr="004171E7" w:rsidRDefault="00000000">
      <w:pPr>
        <w:rPr>
          <w:rFonts w:ascii="宋体" w:eastAsia="宋体" w:hAnsi="宋体"/>
        </w:rPr>
      </w:pPr>
      <w:r w:rsidRPr="004171E7">
        <w:rPr>
          <w:rFonts w:ascii="宋体" w:eastAsia="宋体" w:hAnsi="宋体"/>
        </w:rPr>
        <w:t>小舅勉强支撑了两年，周转就不灵了。</w:t>
      </w:r>
    </w:p>
    <w:p w14:paraId="649E9F4A" w14:textId="77777777" w:rsidR="00710A7F" w:rsidRPr="004171E7" w:rsidRDefault="00000000">
      <w:pPr>
        <w:rPr>
          <w:rFonts w:ascii="宋体" w:eastAsia="宋体" w:hAnsi="宋体"/>
        </w:rPr>
      </w:pPr>
      <w:r w:rsidRPr="004171E7">
        <w:rPr>
          <w:rFonts w:ascii="宋体" w:eastAsia="宋体" w:hAnsi="宋体"/>
        </w:rPr>
        <w:t>一天吴二哥说,我明天从北京带一位贵客来，带多了钱不方便，你准备一下吧。</w:t>
      </w:r>
    </w:p>
    <w:p w14:paraId="3451C315" w14:textId="77777777" w:rsidR="00710A7F" w:rsidRPr="004171E7" w:rsidRDefault="00000000">
      <w:pPr>
        <w:rPr>
          <w:rFonts w:ascii="宋体" w:eastAsia="宋体" w:hAnsi="宋体"/>
        </w:rPr>
      </w:pPr>
      <w:r w:rsidRPr="004171E7">
        <w:rPr>
          <w:rFonts w:ascii="宋体" w:eastAsia="宋体" w:hAnsi="宋体"/>
        </w:rPr>
        <w:t>要多少？</w:t>
      </w:r>
    </w:p>
    <w:p w14:paraId="3FB5D75E" w14:textId="77777777" w:rsidR="00710A7F" w:rsidRPr="004171E7" w:rsidRDefault="00000000">
      <w:pPr>
        <w:rPr>
          <w:rFonts w:ascii="宋体" w:eastAsia="宋体" w:hAnsi="宋体"/>
        </w:rPr>
      </w:pPr>
      <w:r w:rsidRPr="004171E7">
        <w:rPr>
          <w:rFonts w:ascii="宋体" w:eastAsia="宋体" w:hAnsi="宋体"/>
        </w:rPr>
        <w:t>先准备五百万吧。</w:t>
      </w:r>
    </w:p>
    <w:p w14:paraId="3E1409B7" w14:textId="77777777" w:rsidR="00710A7F" w:rsidRPr="004171E7" w:rsidRDefault="00000000">
      <w:pPr>
        <w:rPr>
          <w:rFonts w:ascii="宋体" w:eastAsia="宋体" w:hAnsi="宋体"/>
        </w:rPr>
      </w:pPr>
      <w:r w:rsidRPr="004171E7">
        <w:rPr>
          <w:rFonts w:ascii="宋体" w:eastAsia="宋体" w:hAnsi="宋体"/>
        </w:rPr>
        <w:t>那得把我的车场押出去。</w:t>
      </w:r>
    </w:p>
    <w:p w14:paraId="21C57FC8" w14:textId="77777777" w:rsidR="00710A7F" w:rsidRPr="004171E7" w:rsidRDefault="00000000">
      <w:pPr>
        <w:rPr>
          <w:rFonts w:ascii="宋体" w:eastAsia="宋体" w:hAnsi="宋体"/>
        </w:rPr>
      </w:pPr>
      <w:r w:rsidRPr="004171E7">
        <w:rPr>
          <w:rFonts w:ascii="宋体" w:eastAsia="宋体" w:hAnsi="宋体"/>
        </w:rPr>
        <w:t>那就押出去吧！</w:t>
      </w:r>
    </w:p>
    <w:p w14:paraId="30C3EE61" w14:textId="77777777" w:rsidR="00710A7F" w:rsidRPr="004171E7" w:rsidRDefault="00000000">
      <w:pPr>
        <w:rPr>
          <w:rFonts w:ascii="宋体" w:eastAsia="宋体" w:hAnsi="宋体"/>
        </w:rPr>
      </w:pPr>
      <w:r w:rsidRPr="004171E7">
        <w:rPr>
          <w:rFonts w:ascii="宋体" w:eastAsia="宋体" w:hAnsi="宋体"/>
        </w:rPr>
        <w:t>过了几天吴二哥果然带了一位叫小召的年青人来。两人匆匆忙忙吃了口饭就呼啸出境。</w:t>
      </w:r>
    </w:p>
    <w:p w14:paraId="679CC718" w14:textId="77777777" w:rsidR="00710A7F" w:rsidRPr="004171E7" w:rsidRDefault="00000000">
      <w:pPr>
        <w:rPr>
          <w:rFonts w:ascii="宋体" w:eastAsia="宋体" w:hAnsi="宋体"/>
        </w:rPr>
      </w:pPr>
      <w:r w:rsidRPr="004171E7">
        <w:rPr>
          <w:rFonts w:ascii="宋体" w:eastAsia="宋体" w:hAnsi="宋体"/>
        </w:rPr>
        <w:t>第二天，两个人不人鬼不鬼的东西回来。小召回来饭都没吃倒头就睡。小舅一看就知道完了。</w:t>
      </w:r>
    </w:p>
    <w:p w14:paraId="048EC4FB" w14:textId="77777777" w:rsidR="00710A7F" w:rsidRPr="004171E7" w:rsidRDefault="00000000">
      <w:pPr>
        <w:rPr>
          <w:rFonts w:ascii="宋体" w:eastAsia="宋体" w:hAnsi="宋体"/>
        </w:rPr>
      </w:pPr>
      <w:r w:rsidRPr="004171E7">
        <w:rPr>
          <w:rFonts w:ascii="宋体" w:eastAsia="宋体" w:hAnsi="宋体"/>
        </w:rPr>
        <w:lastRenderedPageBreak/>
        <w:t>吴二哥说你没事吧，怎么脸都白了。</w:t>
      </w:r>
    </w:p>
    <w:p w14:paraId="74277BD1" w14:textId="77777777" w:rsidR="00710A7F" w:rsidRPr="004171E7" w:rsidRDefault="00000000">
      <w:pPr>
        <w:rPr>
          <w:rFonts w:ascii="宋体" w:eastAsia="宋体" w:hAnsi="宋体"/>
        </w:rPr>
      </w:pPr>
      <w:r w:rsidRPr="004171E7">
        <w:rPr>
          <w:rFonts w:ascii="宋体" w:eastAsia="宋体" w:hAnsi="宋体"/>
        </w:rPr>
        <w:t>他说我还行，我还顶得住，明天还去吗？</w:t>
      </w:r>
    </w:p>
    <w:p w14:paraId="29C5E854" w14:textId="77777777" w:rsidR="00710A7F" w:rsidRPr="004171E7" w:rsidRDefault="00000000">
      <w:pPr>
        <w:rPr>
          <w:rFonts w:ascii="宋体" w:eastAsia="宋体" w:hAnsi="宋体"/>
        </w:rPr>
      </w:pPr>
      <w:r w:rsidRPr="004171E7">
        <w:rPr>
          <w:rFonts w:ascii="宋体" w:eastAsia="宋体" w:hAnsi="宋体"/>
        </w:rPr>
        <w:t>去，再准备点钱。</w:t>
      </w:r>
    </w:p>
    <w:p w14:paraId="286EAB78" w14:textId="77777777" w:rsidR="00710A7F" w:rsidRPr="004171E7" w:rsidRDefault="00000000">
      <w:pPr>
        <w:rPr>
          <w:rFonts w:ascii="宋体" w:eastAsia="宋体" w:hAnsi="宋体"/>
        </w:rPr>
      </w:pPr>
      <w:r w:rsidRPr="004171E7">
        <w:rPr>
          <w:rFonts w:ascii="宋体" w:eastAsia="宋体" w:hAnsi="宋体"/>
        </w:rPr>
        <w:t>那一年，小舅破产打回原形，但因为忠心可嘉被招入京师，授官八品骑足轻，特许大内行走。</w:t>
      </w:r>
    </w:p>
    <w:p w14:paraId="38B4E2FA" w14:textId="77777777" w:rsidR="00710A7F" w:rsidRPr="004171E7" w:rsidRDefault="00000000">
      <w:pPr>
        <w:rPr>
          <w:rFonts w:ascii="宋体" w:eastAsia="宋体" w:hAnsi="宋体"/>
        </w:rPr>
      </w:pPr>
      <w:r w:rsidRPr="004171E7">
        <w:rPr>
          <w:rFonts w:ascii="宋体" w:eastAsia="宋体" w:hAnsi="宋体"/>
        </w:rPr>
        <w:t>待续</w:t>
      </w:r>
    </w:p>
    <w:p w14:paraId="0E745622" w14:textId="77777777" w:rsidR="00710A7F" w:rsidRPr="004171E7" w:rsidRDefault="00710A7F">
      <w:pPr>
        <w:rPr>
          <w:rFonts w:ascii="宋体" w:eastAsia="宋体" w:hAnsi="宋体"/>
        </w:rPr>
      </w:pPr>
    </w:p>
    <w:p w14:paraId="20190A81" w14:textId="77777777" w:rsidR="00710A7F" w:rsidRPr="004171E7" w:rsidRDefault="00710A7F">
      <w:pPr>
        <w:rPr>
          <w:rFonts w:ascii="宋体" w:eastAsia="宋体" w:hAnsi="宋体"/>
        </w:rPr>
      </w:pPr>
    </w:p>
    <w:p w14:paraId="7BB4BA85" w14:textId="77777777" w:rsidR="00710A7F" w:rsidRPr="004171E7" w:rsidRDefault="00000000">
      <w:pPr>
        <w:pStyle w:val="31"/>
        <w:rPr>
          <w:rFonts w:ascii="宋体" w:eastAsia="宋体" w:hAnsi="宋体"/>
        </w:rPr>
      </w:pPr>
      <w:r w:rsidRPr="004171E7">
        <w:rPr>
          <w:rFonts w:ascii="宋体" w:eastAsia="宋体" w:hAnsi="宋体"/>
        </w:rPr>
        <w:t>OK!</w:t>
      </w:r>
    </w:p>
    <w:p w14:paraId="5F648157" w14:textId="77777777" w:rsidR="00710A7F" w:rsidRPr="004171E7" w:rsidRDefault="00000000">
      <w:pPr>
        <w:rPr>
          <w:rFonts w:ascii="宋体" w:eastAsia="宋体" w:hAnsi="宋体"/>
        </w:rPr>
      </w:pPr>
      <w:r w:rsidRPr="004171E7">
        <w:rPr>
          <w:rFonts w:ascii="宋体" w:eastAsia="宋体" w:hAnsi="宋体"/>
        </w:rPr>
        <w:t>原文：https://talkcc.org//article/1522864-2225</w:t>
      </w:r>
    </w:p>
    <w:p w14:paraId="2DC2DEB8" w14:textId="77777777" w:rsidR="00710A7F" w:rsidRPr="004171E7" w:rsidRDefault="00000000">
      <w:pPr>
        <w:rPr>
          <w:rFonts w:ascii="宋体" w:eastAsia="宋体" w:hAnsi="宋体"/>
        </w:rPr>
      </w:pPr>
      <w:r w:rsidRPr="004171E7">
        <w:rPr>
          <w:rFonts w:ascii="宋体" w:eastAsia="宋体" w:hAnsi="宋体"/>
        </w:rPr>
        <w:t>2008-04-03 14:08:17</w:t>
      </w:r>
    </w:p>
    <w:p w14:paraId="27E6F2D7" w14:textId="77777777" w:rsidR="00710A7F" w:rsidRPr="004171E7" w:rsidRDefault="00710A7F">
      <w:pPr>
        <w:rPr>
          <w:rFonts w:ascii="宋体" w:eastAsia="宋体" w:hAnsi="宋体"/>
        </w:rPr>
      </w:pPr>
    </w:p>
    <w:p w14:paraId="61FEEC35" w14:textId="77777777" w:rsidR="00710A7F" w:rsidRPr="004171E7" w:rsidRDefault="00710A7F">
      <w:pPr>
        <w:rPr>
          <w:rFonts w:ascii="宋体" w:eastAsia="宋体" w:hAnsi="宋体"/>
        </w:rPr>
      </w:pPr>
    </w:p>
    <w:p w14:paraId="0BB89FBF" w14:textId="77777777" w:rsidR="00710A7F" w:rsidRPr="004171E7" w:rsidRDefault="00000000">
      <w:pPr>
        <w:pStyle w:val="31"/>
        <w:rPr>
          <w:rFonts w:ascii="宋体" w:eastAsia="宋体" w:hAnsi="宋体"/>
        </w:rPr>
      </w:pPr>
      <w:r w:rsidRPr="004171E7">
        <w:rPr>
          <w:rFonts w:ascii="宋体" w:eastAsia="宋体" w:hAnsi="宋体"/>
        </w:rPr>
        <w:t>不太方便明说，后面会慢慢清晰起来</w:t>
      </w:r>
    </w:p>
    <w:p w14:paraId="44D52AD8" w14:textId="77777777" w:rsidR="00710A7F" w:rsidRPr="004171E7" w:rsidRDefault="00000000">
      <w:pPr>
        <w:rPr>
          <w:rFonts w:ascii="宋体" w:eastAsia="宋体" w:hAnsi="宋体"/>
        </w:rPr>
      </w:pPr>
      <w:r w:rsidRPr="004171E7">
        <w:rPr>
          <w:rFonts w:ascii="宋体" w:eastAsia="宋体" w:hAnsi="宋体"/>
        </w:rPr>
        <w:t>原文：https://talkcc.org//article/1523895-2225</w:t>
      </w:r>
    </w:p>
    <w:p w14:paraId="40D96CBF" w14:textId="77777777" w:rsidR="00710A7F" w:rsidRPr="004171E7" w:rsidRDefault="00000000">
      <w:pPr>
        <w:rPr>
          <w:rFonts w:ascii="宋体" w:eastAsia="宋体" w:hAnsi="宋体"/>
        </w:rPr>
      </w:pPr>
      <w:r w:rsidRPr="004171E7">
        <w:rPr>
          <w:rFonts w:ascii="宋体" w:eastAsia="宋体" w:hAnsi="宋体"/>
        </w:rPr>
        <w:t>2008-04-04 04:11:23</w:t>
      </w:r>
    </w:p>
    <w:p w14:paraId="702DB1C7" w14:textId="77777777" w:rsidR="00710A7F" w:rsidRPr="004171E7" w:rsidRDefault="00710A7F">
      <w:pPr>
        <w:rPr>
          <w:rFonts w:ascii="宋体" w:eastAsia="宋体" w:hAnsi="宋体"/>
        </w:rPr>
      </w:pPr>
    </w:p>
    <w:p w14:paraId="240A09B1" w14:textId="77777777" w:rsidR="00710A7F" w:rsidRPr="004171E7" w:rsidRDefault="00710A7F">
      <w:pPr>
        <w:rPr>
          <w:rFonts w:ascii="宋体" w:eastAsia="宋体" w:hAnsi="宋体"/>
        </w:rPr>
      </w:pPr>
    </w:p>
    <w:p w14:paraId="3022A272" w14:textId="77777777" w:rsidR="00710A7F" w:rsidRPr="004171E7" w:rsidRDefault="00000000">
      <w:pPr>
        <w:pStyle w:val="31"/>
        <w:rPr>
          <w:rFonts w:ascii="宋体" w:eastAsia="宋体" w:hAnsi="宋体"/>
        </w:rPr>
      </w:pPr>
      <w:r w:rsidRPr="004171E7">
        <w:rPr>
          <w:rFonts w:ascii="宋体" w:eastAsia="宋体" w:hAnsi="宋体"/>
        </w:rPr>
        <w:t>说的有道理。</w:t>
      </w:r>
    </w:p>
    <w:p w14:paraId="3BBEAC68" w14:textId="77777777" w:rsidR="00710A7F" w:rsidRPr="004171E7" w:rsidRDefault="00000000">
      <w:pPr>
        <w:rPr>
          <w:rFonts w:ascii="宋体" w:eastAsia="宋体" w:hAnsi="宋体"/>
        </w:rPr>
      </w:pPr>
      <w:r w:rsidRPr="004171E7">
        <w:rPr>
          <w:rFonts w:ascii="宋体" w:eastAsia="宋体" w:hAnsi="宋体"/>
        </w:rPr>
        <w:t>原文：https://talkcc.org//article/1526291-10513</w:t>
      </w:r>
    </w:p>
    <w:p w14:paraId="1CE8E614" w14:textId="77777777" w:rsidR="00710A7F" w:rsidRPr="004171E7" w:rsidRDefault="00000000">
      <w:pPr>
        <w:rPr>
          <w:rFonts w:ascii="宋体" w:eastAsia="宋体" w:hAnsi="宋体"/>
        </w:rPr>
      </w:pPr>
      <w:r w:rsidRPr="004171E7">
        <w:rPr>
          <w:rFonts w:ascii="宋体" w:eastAsia="宋体" w:hAnsi="宋体"/>
        </w:rPr>
        <w:t>2008-04-05 18:17:19</w:t>
      </w:r>
    </w:p>
    <w:p w14:paraId="2DCF4E01" w14:textId="77777777" w:rsidR="00710A7F" w:rsidRPr="004171E7" w:rsidRDefault="00000000">
      <w:pPr>
        <w:rPr>
          <w:rFonts w:ascii="宋体" w:eastAsia="宋体" w:hAnsi="宋体"/>
        </w:rPr>
      </w:pPr>
      <w:r w:rsidRPr="004171E7">
        <w:rPr>
          <w:rFonts w:ascii="宋体" w:eastAsia="宋体" w:hAnsi="宋体"/>
        </w:rPr>
        <w:t>小虎接触的拳师大多在海外，对国内的武术现状不太熟悉，说的有些片面了。</w:t>
      </w:r>
    </w:p>
    <w:p w14:paraId="04F053CF" w14:textId="77777777" w:rsidR="00710A7F" w:rsidRPr="004171E7" w:rsidRDefault="00000000">
      <w:pPr>
        <w:rPr>
          <w:rFonts w:ascii="宋体" w:eastAsia="宋体" w:hAnsi="宋体"/>
        </w:rPr>
      </w:pPr>
      <w:r w:rsidRPr="004171E7">
        <w:rPr>
          <w:rFonts w:ascii="宋体" w:eastAsia="宋体" w:hAnsi="宋体"/>
        </w:rPr>
        <w:t>小虎所熟悉的南拳也多是以福建拳系为主，自己练的却是峨眉的一路拳法，也是以贴身短打为主。李连杰的黄飞鸿确实是北派长拳竞赛套路的招式，只是偶尔有几个桥手象南拳.李在&lt;霍元甲&gt;里能看到南拳就是破虎鹤洪拳四平大马的箭手，破大力士的提手，和本门的攻击手段一样，也和咏春的寸劲很相似.</w:t>
      </w:r>
    </w:p>
    <w:p w14:paraId="12CBDEB4" w14:textId="77777777" w:rsidR="00710A7F" w:rsidRPr="004171E7" w:rsidRDefault="00000000">
      <w:pPr>
        <w:rPr>
          <w:rFonts w:ascii="宋体" w:eastAsia="宋体" w:hAnsi="宋体"/>
        </w:rPr>
      </w:pPr>
      <w:r w:rsidRPr="004171E7">
        <w:rPr>
          <w:rFonts w:ascii="宋体" w:eastAsia="宋体" w:hAnsi="宋体"/>
        </w:rPr>
        <w:lastRenderedPageBreak/>
        <w:t>李的连环踢都是中看不中用的,他可能是这些明星中实战能力最差的。要不你就象李小龙，甄子丹的腰背发力的踢法。还有李小龙和甄子丹开始学的都是八卦掌，可是都属于背叛师门另辟蹊径的主，也是小虎相当佩服崇拜的。</w:t>
      </w:r>
    </w:p>
    <w:p w14:paraId="322B6334" w14:textId="77777777" w:rsidR="00710A7F" w:rsidRPr="004171E7" w:rsidRDefault="00710A7F">
      <w:pPr>
        <w:rPr>
          <w:rFonts w:ascii="宋体" w:eastAsia="宋体" w:hAnsi="宋体"/>
        </w:rPr>
      </w:pPr>
    </w:p>
    <w:p w14:paraId="45898421" w14:textId="77777777" w:rsidR="00710A7F" w:rsidRPr="004171E7" w:rsidRDefault="00710A7F">
      <w:pPr>
        <w:rPr>
          <w:rFonts w:ascii="宋体" w:eastAsia="宋体" w:hAnsi="宋体"/>
        </w:rPr>
      </w:pPr>
    </w:p>
    <w:p w14:paraId="479EAF58" w14:textId="77777777" w:rsidR="00710A7F" w:rsidRPr="004171E7" w:rsidRDefault="00000000">
      <w:pPr>
        <w:pStyle w:val="31"/>
        <w:rPr>
          <w:rFonts w:ascii="宋体" w:eastAsia="宋体" w:hAnsi="宋体"/>
        </w:rPr>
      </w:pPr>
      <w:r w:rsidRPr="004171E7">
        <w:rPr>
          <w:rFonts w:ascii="宋体" w:eastAsia="宋体" w:hAnsi="宋体"/>
        </w:rPr>
        <w:t>北斗，你也太神了！</w:t>
      </w:r>
    </w:p>
    <w:p w14:paraId="2DB99624" w14:textId="77777777" w:rsidR="00710A7F" w:rsidRPr="004171E7" w:rsidRDefault="00000000">
      <w:pPr>
        <w:rPr>
          <w:rFonts w:ascii="宋体" w:eastAsia="宋体" w:hAnsi="宋体"/>
        </w:rPr>
      </w:pPr>
      <w:r w:rsidRPr="004171E7">
        <w:rPr>
          <w:rFonts w:ascii="宋体" w:eastAsia="宋体" w:hAnsi="宋体"/>
        </w:rPr>
        <w:t>原文：https://talkcc.org//article/1527344-2225</w:t>
      </w:r>
    </w:p>
    <w:p w14:paraId="43C1AE62" w14:textId="77777777" w:rsidR="00710A7F" w:rsidRPr="004171E7" w:rsidRDefault="00000000">
      <w:pPr>
        <w:rPr>
          <w:rFonts w:ascii="宋体" w:eastAsia="宋体" w:hAnsi="宋体"/>
        </w:rPr>
      </w:pPr>
      <w:r w:rsidRPr="004171E7">
        <w:rPr>
          <w:rFonts w:ascii="宋体" w:eastAsia="宋体" w:hAnsi="宋体"/>
        </w:rPr>
        <w:t>2008-04-06 07:05:30</w:t>
      </w:r>
    </w:p>
    <w:p w14:paraId="784BAE21" w14:textId="77777777" w:rsidR="00710A7F" w:rsidRPr="004171E7" w:rsidRDefault="00000000">
      <w:pPr>
        <w:rPr>
          <w:rFonts w:ascii="宋体" w:eastAsia="宋体" w:hAnsi="宋体"/>
        </w:rPr>
      </w:pPr>
      <w:r w:rsidRPr="004171E7">
        <w:rPr>
          <w:rFonts w:ascii="宋体" w:eastAsia="宋体" w:hAnsi="宋体"/>
        </w:rPr>
        <w:t>我因为最近在看毛批的三国，所以写的时候带了点出来，乱局之中夹杂人物小传的写法完全是模仿“第一回 宴桃园豪杰三结义　斩黄巾英雄首立功”。下次再也不敢了！hehe!</w:t>
      </w:r>
    </w:p>
    <w:p w14:paraId="0A64219A" w14:textId="77777777" w:rsidR="00710A7F" w:rsidRPr="004171E7" w:rsidRDefault="00710A7F">
      <w:pPr>
        <w:rPr>
          <w:rFonts w:ascii="宋体" w:eastAsia="宋体" w:hAnsi="宋体"/>
        </w:rPr>
      </w:pPr>
    </w:p>
    <w:p w14:paraId="3E69BCEE" w14:textId="77777777" w:rsidR="00710A7F" w:rsidRPr="004171E7" w:rsidRDefault="00710A7F">
      <w:pPr>
        <w:rPr>
          <w:rFonts w:ascii="宋体" w:eastAsia="宋体" w:hAnsi="宋体"/>
        </w:rPr>
      </w:pPr>
    </w:p>
    <w:p w14:paraId="7981C1D6" w14:textId="77777777" w:rsidR="00710A7F" w:rsidRPr="004171E7" w:rsidRDefault="00000000">
      <w:pPr>
        <w:pStyle w:val="31"/>
        <w:rPr>
          <w:rFonts w:ascii="宋体" w:eastAsia="宋体" w:hAnsi="宋体"/>
        </w:rPr>
      </w:pPr>
      <w:r w:rsidRPr="004171E7">
        <w:rPr>
          <w:rFonts w:ascii="宋体" w:eastAsia="宋体" w:hAnsi="宋体"/>
        </w:rPr>
        <w:t>小虎来也，上菜！</w:t>
      </w:r>
    </w:p>
    <w:p w14:paraId="01F6249C" w14:textId="77777777" w:rsidR="00710A7F" w:rsidRPr="004171E7" w:rsidRDefault="00000000">
      <w:pPr>
        <w:rPr>
          <w:rFonts w:ascii="宋体" w:eastAsia="宋体" w:hAnsi="宋体"/>
        </w:rPr>
      </w:pPr>
      <w:r w:rsidRPr="004171E7">
        <w:rPr>
          <w:rFonts w:ascii="宋体" w:eastAsia="宋体" w:hAnsi="宋体"/>
        </w:rPr>
        <w:t>原文：https://talkcc.org//article/1527420-2225</w:t>
      </w:r>
    </w:p>
    <w:p w14:paraId="5AE71D82" w14:textId="77777777" w:rsidR="00710A7F" w:rsidRPr="004171E7" w:rsidRDefault="00000000">
      <w:pPr>
        <w:rPr>
          <w:rFonts w:ascii="宋体" w:eastAsia="宋体" w:hAnsi="宋体"/>
        </w:rPr>
      </w:pPr>
      <w:r w:rsidRPr="004171E7">
        <w:rPr>
          <w:rFonts w:ascii="宋体" w:eastAsia="宋体" w:hAnsi="宋体"/>
        </w:rPr>
        <w:t>2008-04-06 07:39:17</w:t>
      </w:r>
    </w:p>
    <w:p w14:paraId="6F63DDD7" w14:textId="77777777" w:rsidR="00710A7F" w:rsidRPr="004171E7" w:rsidRDefault="00000000">
      <w:pPr>
        <w:rPr>
          <w:rFonts w:ascii="宋体" w:eastAsia="宋体" w:hAnsi="宋体"/>
        </w:rPr>
      </w:pPr>
      <w:r w:rsidRPr="004171E7">
        <w:rPr>
          <w:rFonts w:ascii="宋体" w:eastAsia="宋体" w:hAnsi="宋体"/>
        </w:rPr>
        <w:t>却说好个北斗，让过风头，把那风尾抓过去闻了一闻，有些腥气，道：“果然不是好风!这风的味道不是虎风，定是怪风。断乎有些蹊跷。”</w:t>
      </w:r>
    </w:p>
    <w:p w14:paraId="65427B3D" w14:textId="77777777" w:rsidR="00710A7F" w:rsidRPr="004171E7" w:rsidRDefault="00000000">
      <w:pPr>
        <w:rPr>
          <w:rFonts w:ascii="宋体" w:eastAsia="宋体" w:hAnsi="宋体"/>
        </w:rPr>
      </w:pPr>
      <w:r w:rsidRPr="004171E7">
        <w:rPr>
          <w:rFonts w:ascii="宋体" w:eastAsia="宋体" w:hAnsi="宋体"/>
        </w:rPr>
        <w:t>说不了，只见那山坡下，剪尾跑蹄，跳出一只斑斓猛虎，慌得那老马丁坐不稳雕鞍，翻根头跌下白马，斜倚在路旁，真个是魂飞魄散。</w:t>
      </w:r>
    </w:p>
    <w:p w14:paraId="427EAFFF" w14:textId="77777777" w:rsidR="00710A7F" w:rsidRPr="004171E7" w:rsidRDefault="00000000">
      <w:pPr>
        <w:rPr>
          <w:rFonts w:ascii="宋体" w:eastAsia="宋体" w:hAnsi="宋体"/>
        </w:rPr>
      </w:pPr>
      <w:r w:rsidRPr="004171E7">
        <w:rPr>
          <w:rFonts w:ascii="宋体" w:eastAsia="宋体" w:hAnsi="宋体"/>
        </w:rPr>
        <w:t>面壁丢了行李，掣钉钯，不让北斗走上前，大喝一声道：“孽畜!那里走！”赶将去，劈头就筑。</w:t>
      </w:r>
    </w:p>
    <w:p w14:paraId="1132A581" w14:textId="77777777" w:rsidR="00710A7F" w:rsidRPr="004171E7" w:rsidRDefault="00000000">
      <w:pPr>
        <w:rPr>
          <w:rFonts w:ascii="宋体" w:eastAsia="宋体" w:hAnsi="宋体"/>
        </w:rPr>
      </w:pPr>
      <w:r w:rsidRPr="004171E7">
        <w:rPr>
          <w:rFonts w:ascii="宋体" w:eastAsia="宋体" w:hAnsi="宋体"/>
        </w:rPr>
        <w:t>那只虎直挺挺站将起来，把那前左爪轮起，抠住自家的胸膛，往下一抓，滑剌的一声，把个皮剥将下来，站立道旁。你看他怎生恶相!咦，那模样：</w:t>
      </w:r>
    </w:p>
    <w:p w14:paraId="5F03ED80" w14:textId="77777777" w:rsidR="00710A7F" w:rsidRPr="004171E7" w:rsidRDefault="00000000">
      <w:pPr>
        <w:rPr>
          <w:rFonts w:ascii="宋体" w:eastAsia="宋体" w:hAnsi="宋体"/>
        </w:rPr>
      </w:pPr>
      <w:r w:rsidRPr="004171E7">
        <w:rPr>
          <w:rFonts w:ascii="宋体" w:eastAsia="宋体" w:hAnsi="宋体"/>
        </w:rPr>
        <w:t>血津津的赤剥身躯，红媸媸的弯环腿足。火焰焰的两鬓蓬松，硬搠搠的双眉的竖。白森森的四个钢牙，光耀耀的一双金眼。气昂昂的努力大哮，雄纠纠的厉声高喊。</w:t>
      </w:r>
    </w:p>
    <w:p w14:paraId="34BB24B6" w14:textId="77777777" w:rsidR="00710A7F" w:rsidRPr="004171E7" w:rsidRDefault="00000000">
      <w:pPr>
        <w:rPr>
          <w:rFonts w:ascii="宋体" w:eastAsia="宋体" w:hAnsi="宋体"/>
        </w:rPr>
      </w:pPr>
      <w:r w:rsidRPr="004171E7">
        <w:rPr>
          <w:rFonts w:ascii="宋体" w:eastAsia="宋体" w:hAnsi="宋体"/>
        </w:rPr>
        <w:t>喊道：“慢来!慢来!吾党不是别人，乃是铁手大王部下的前路先锋万里风中虎是也。今奉大王严命,在河内行走，要拿几个凡夫去做案酒。你是那里来的和尚，敢擅动兵器伤我？”</w:t>
      </w:r>
    </w:p>
    <w:p w14:paraId="0A7C3276" w14:textId="77777777" w:rsidR="00710A7F" w:rsidRPr="004171E7" w:rsidRDefault="00000000">
      <w:pPr>
        <w:rPr>
          <w:rFonts w:ascii="宋体" w:eastAsia="宋体" w:hAnsi="宋体"/>
        </w:rPr>
      </w:pPr>
      <w:r w:rsidRPr="004171E7">
        <w:rPr>
          <w:rFonts w:ascii="宋体" w:eastAsia="宋体" w:hAnsi="宋体"/>
        </w:rPr>
        <w:lastRenderedPageBreak/>
        <w:t>面壁骂道：“我把你这个孽畜!你是认不得我!我等不是那过路的凡夫，乃东土大唐御弟老马丁之弟子，奉旨上西方者。你早早的远避他方，让开大路，休惊了我师父，饶你性命；若似前猖獗，钯举处，却不留情！”</w:t>
      </w:r>
    </w:p>
    <w:p w14:paraId="59A89243" w14:textId="77777777" w:rsidR="00710A7F" w:rsidRPr="004171E7" w:rsidRDefault="00000000">
      <w:pPr>
        <w:rPr>
          <w:rFonts w:ascii="宋体" w:eastAsia="宋体" w:hAnsi="宋体"/>
        </w:rPr>
      </w:pPr>
      <w:r w:rsidRPr="004171E7">
        <w:rPr>
          <w:rFonts w:ascii="宋体" w:eastAsia="宋体" w:hAnsi="宋体"/>
        </w:rPr>
        <w:t>那妖精那容分说，急近步，丢一个架子，望面壁劈脸来抓。这面壁忙闪过，轮钯就筑。那怪手无兵器，下头就走，面壁随后赶来。那怪到了山坡下，乱石丛中，取出两口赤铜刀，急轮起，转身来迎。</w:t>
      </w:r>
    </w:p>
    <w:p w14:paraId="32FFF36D" w14:textId="77777777" w:rsidR="00710A7F" w:rsidRPr="004171E7" w:rsidRDefault="00000000">
      <w:pPr>
        <w:rPr>
          <w:rFonts w:ascii="宋体" w:eastAsia="宋体" w:hAnsi="宋体"/>
        </w:rPr>
      </w:pPr>
      <w:r w:rsidRPr="004171E7">
        <w:rPr>
          <w:rFonts w:ascii="宋体" w:eastAsia="宋体" w:hAnsi="宋体"/>
        </w:rPr>
        <w:t>两个在这坡前，一往一来，一冲一撞的赌斗。那里北斗行者搀起老马丁道：“师父，你莫害怕。且坐住，等老夫北斗去助助面壁，打倒那怪好走。”老马丁才坐将起来，战兢兢的，口里念着《市场烟酒经》不题。</w:t>
      </w:r>
    </w:p>
    <w:p w14:paraId="202A6355" w14:textId="77777777" w:rsidR="00710A7F" w:rsidRPr="004171E7" w:rsidRDefault="00000000">
      <w:pPr>
        <w:rPr>
          <w:rFonts w:ascii="宋体" w:eastAsia="宋体" w:hAnsi="宋体"/>
        </w:rPr>
      </w:pPr>
      <w:r w:rsidRPr="004171E7">
        <w:rPr>
          <w:rFonts w:ascii="宋体" w:eastAsia="宋体" w:hAnsi="宋体"/>
        </w:rPr>
        <w:t>那北斗掣了铁棒，喝声叫“拿了！”此时面壁抖擞精神，那怪败下阵去。北斗道：“莫饶他!务要赶上！”他两个轮钉钯，举铁棒，赶下山来。那怪慌了手脚，使个“金蝉脱壳计”，打个滚，现了原身，依然是一只猛虎。北斗与八戒那里肯舍，赶着那虎，定要除根。那怪见他赶得至近，却又抠着胸膛，剥下皮来，苫盖在那卧虎石上，脱真身，化一阵狂风，径回路口。</w:t>
      </w:r>
    </w:p>
    <w:p w14:paraId="15317957" w14:textId="77777777" w:rsidR="00710A7F" w:rsidRPr="004171E7" w:rsidRDefault="00000000">
      <w:pPr>
        <w:rPr>
          <w:rFonts w:ascii="宋体" w:eastAsia="宋体" w:hAnsi="宋体"/>
        </w:rPr>
      </w:pPr>
      <w:r w:rsidRPr="004171E7">
        <w:rPr>
          <w:rFonts w:ascii="宋体" w:eastAsia="宋体" w:hAnsi="宋体"/>
        </w:rPr>
        <w:t>路口上那老马丁师父正狂念《市场烟酒经》，见他来得渐近，跪在路旁，合掌高叫道：“大王饶命，大王饶命！”被他一把拿住，驾长风摄将去了。可怜那老马丁啊!</w:t>
      </w:r>
    </w:p>
    <w:p w14:paraId="2608C0B2" w14:textId="77777777" w:rsidR="00710A7F" w:rsidRPr="004171E7" w:rsidRDefault="00000000">
      <w:pPr>
        <w:rPr>
          <w:rFonts w:ascii="宋体" w:eastAsia="宋体" w:hAnsi="宋体"/>
        </w:rPr>
      </w:pPr>
      <w:r w:rsidRPr="004171E7">
        <w:rPr>
          <w:rFonts w:ascii="宋体" w:eastAsia="宋体" w:hAnsi="宋体"/>
        </w:rPr>
        <w:t>马丁注定多磨折，西西河中功行难。一笑</w:t>
      </w:r>
    </w:p>
    <w:p w14:paraId="38D52815" w14:textId="77777777" w:rsidR="00710A7F" w:rsidRPr="004171E7" w:rsidRDefault="00710A7F">
      <w:pPr>
        <w:rPr>
          <w:rFonts w:ascii="宋体" w:eastAsia="宋体" w:hAnsi="宋体"/>
        </w:rPr>
      </w:pPr>
    </w:p>
    <w:p w14:paraId="646F890A" w14:textId="77777777" w:rsidR="00710A7F" w:rsidRPr="004171E7" w:rsidRDefault="00710A7F">
      <w:pPr>
        <w:rPr>
          <w:rFonts w:ascii="宋体" w:eastAsia="宋体" w:hAnsi="宋体"/>
        </w:rPr>
      </w:pPr>
    </w:p>
    <w:p w14:paraId="25E9358D" w14:textId="77777777" w:rsidR="00710A7F" w:rsidRPr="004171E7" w:rsidRDefault="00000000">
      <w:pPr>
        <w:pStyle w:val="31"/>
        <w:rPr>
          <w:rFonts w:ascii="宋体" w:eastAsia="宋体" w:hAnsi="宋体"/>
        </w:rPr>
      </w:pPr>
      <w:r w:rsidRPr="004171E7">
        <w:rPr>
          <w:rFonts w:ascii="宋体" w:eastAsia="宋体" w:hAnsi="宋体"/>
        </w:rPr>
        <w:t>欢迎！</w:t>
      </w:r>
    </w:p>
    <w:p w14:paraId="7EB831CB" w14:textId="77777777" w:rsidR="00710A7F" w:rsidRPr="004171E7" w:rsidRDefault="00000000">
      <w:pPr>
        <w:rPr>
          <w:rFonts w:ascii="宋体" w:eastAsia="宋体" w:hAnsi="宋体"/>
        </w:rPr>
      </w:pPr>
      <w:r w:rsidRPr="004171E7">
        <w:rPr>
          <w:rFonts w:ascii="宋体" w:eastAsia="宋体" w:hAnsi="宋体"/>
        </w:rPr>
        <w:t>原文：https://talkcc.org//article/1527476</w:t>
      </w:r>
    </w:p>
    <w:p w14:paraId="7B5B3533" w14:textId="77777777" w:rsidR="00710A7F" w:rsidRPr="004171E7" w:rsidRDefault="00000000">
      <w:pPr>
        <w:rPr>
          <w:rFonts w:ascii="宋体" w:eastAsia="宋体" w:hAnsi="宋体"/>
        </w:rPr>
      </w:pPr>
      <w:r w:rsidRPr="004171E7">
        <w:rPr>
          <w:rFonts w:ascii="宋体" w:eastAsia="宋体" w:hAnsi="宋体"/>
        </w:rPr>
        <w:t>2008-04-06 07:58:04</w:t>
      </w:r>
    </w:p>
    <w:p w14:paraId="7514DA7D" w14:textId="77777777" w:rsidR="00710A7F" w:rsidRPr="004171E7" w:rsidRDefault="00710A7F">
      <w:pPr>
        <w:rPr>
          <w:rFonts w:ascii="宋体" w:eastAsia="宋体" w:hAnsi="宋体"/>
        </w:rPr>
      </w:pPr>
    </w:p>
    <w:p w14:paraId="3C0EDC14" w14:textId="77777777" w:rsidR="00710A7F" w:rsidRPr="004171E7" w:rsidRDefault="00710A7F">
      <w:pPr>
        <w:rPr>
          <w:rFonts w:ascii="宋体" w:eastAsia="宋体" w:hAnsi="宋体"/>
        </w:rPr>
      </w:pPr>
    </w:p>
    <w:p w14:paraId="211DD00C" w14:textId="77777777" w:rsidR="00710A7F" w:rsidRPr="004171E7" w:rsidRDefault="00000000">
      <w:pPr>
        <w:pStyle w:val="31"/>
        <w:rPr>
          <w:rFonts w:ascii="宋体" w:eastAsia="宋体" w:hAnsi="宋体"/>
        </w:rPr>
      </w:pPr>
      <w:r w:rsidRPr="004171E7">
        <w:rPr>
          <w:rFonts w:ascii="宋体" w:eastAsia="宋体" w:hAnsi="宋体"/>
        </w:rPr>
        <w:t>托福，托福, hiahiahia!</w:t>
      </w:r>
    </w:p>
    <w:p w14:paraId="0FC31B9A" w14:textId="77777777" w:rsidR="00710A7F" w:rsidRPr="004171E7" w:rsidRDefault="00000000">
      <w:pPr>
        <w:rPr>
          <w:rFonts w:ascii="宋体" w:eastAsia="宋体" w:hAnsi="宋体"/>
        </w:rPr>
      </w:pPr>
      <w:r w:rsidRPr="004171E7">
        <w:rPr>
          <w:rFonts w:ascii="宋体" w:eastAsia="宋体" w:hAnsi="宋体"/>
        </w:rPr>
        <w:t>原文：https://talkcc.org//article/1527482-2225</w:t>
      </w:r>
    </w:p>
    <w:p w14:paraId="4B06A21C" w14:textId="77777777" w:rsidR="00710A7F" w:rsidRPr="004171E7" w:rsidRDefault="00000000">
      <w:pPr>
        <w:rPr>
          <w:rFonts w:ascii="宋体" w:eastAsia="宋体" w:hAnsi="宋体"/>
        </w:rPr>
      </w:pPr>
      <w:r w:rsidRPr="004171E7">
        <w:rPr>
          <w:rFonts w:ascii="宋体" w:eastAsia="宋体" w:hAnsi="宋体"/>
        </w:rPr>
        <w:t>2008-04-06 08:00:17</w:t>
      </w:r>
    </w:p>
    <w:p w14:paraId="5885EABB" w14:textId="77777777" w:rsidR="00710A7F" w:rsidRPr="004171E7" w:rsidRDefault="00710A7F">
      <w:pPr>
        <w:rPr>
          <w:rFonts w:ascii="宋体" w:eastAsia="宋体" w:hAnsi="宋体"/>
        </w:rPr>
      </w:pPr>
    </w:p>
    <w:p w14:paraId="248AEA9E" w14:textId="77777777" w:rsidR="00710A7F" w:rsidRPr="004171E7" w:rsidRDefault="00710A7F">
      <w:pPr>
        <w:rPr>
          <w:rFonts w:ascii="宋体" w:eastAsia="宋体" w:hAnsi="宋体"/>
        </w:rPr>
      </w:pPr>
    </w:p>
    <w:p w14:paraId="00576B58" w14:textId="77777777" w:rsidR="00710A7F" w:rsidRPr="004171E7" w:rsidRDefault="00000000">
      <w:pPr>
        <w:pStyle w:val="31"/>
        <w:rPr>
          <w:rFonts w:ascii="宋体" w:eastAsia="宋体" w:hAnsi="宋体"/>
        </w:rPr>
      </w:pPr>
      <w:r w:rsidRPr="004171E7">
        <w:rPr>
          <w:rFonts w:ascii="宋体" w:eastAsia="宋体" w:hAnsi="宋体"/>
        </w:rPr>
        <w:lastRenderedPageBreak/>
        <w:t>没办法，看火炬直播呢。</w:t>
      </w:r>
    </w:p>
    <w:p w14:paraId="34BDCE6F" w14:textId="77777777" w:rsidR="00710A7F" w:rsidRPr="004171E7" w:rsidRDefault="00000000">
      <w:pPr>
        <w:rPr>
          <w:rFonts w:ascii="宋体" w:eastAsia="宋体" w:hAnsi="宋体"/>
        </w:rPr>
      </w:pPr>
      <w:r w:rsidRPr="004171E7">
        <w:rPr>
          <w:rFonts w:ascii="宋体" w:eastAsia="宋体" w:hAnsi="宋体"/>
        </w:rPr>
        <w:t>原文：https://talkcc.org//article/1528013-2225</w:t>
      </w:r>
    </w:p>
    <w:p w14:paraId="70A54C65" w14:textId="77777777" w:rsidR="00710A7F" w:rsidRPr="004171E7" w:rsidRDefault="00000000">
      <w:pPr>
        <w:rPr>
          <w:rFonts w:ascii="宋体" w:eastAsia="宋体" w:hAnsi="宋体"/>
        </w:rPr>
      </w:pPr>
      <w:r w:rsidRPr="004171E7">
        <w:rPr>
          <w:rFonts w:ascii="宋体" w:eastAsia="宋体" w:hAnsi="宋体"/>
        </w:rPr>
        <w:t>2008-04-06 12:20:03</w:t>
      </w:r>
    </w:p>
    <w:p w14:paraId="10709F47" w14:textId="77777777" w:rsidR="00710A7F" w:rsidRPr="004171E7" w:rsidRDefault="00710A7F">
      <w:pPr>
        <w:rPr>
          <w:rFonts w:ascii="宋体" w:eastAsia="宋体" w:hAnsi="宋体"/>
        </w:rPr>
      </w:pPr>
    </w:p>
    <w:p w14:paraId="4B9B1F83" w14:textId="77777777" w:rsidR="00710A7F" w:rsidRPr="004171E7" w:rsidRDefault="00710A7F">
      <w:pPr>
        <w:rPr>
          <w:rFonts w:ascii="宋体" w:eastAsia="宋体" w:hAnsi="宋体"/>
        </w:rPr>
      </w:pPr>
    </w:p>
    <w:p w14:paraId="1914D1B0"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【原创】一叶知秋—经济学在中国的尴尬(七续二)</w:t>
      </w:r>
    </w:p>
    <w:p w14:paraId="4EBD1265" w14:textId="77777777" w:rsidR="00710A7F" w:rsidRPr="004171E7" w:rsidRDefault="00000000">
      <w:pPr>
        <w:rPr>
          <w:rFonts w:ascii="宋体" w:eastAsia="宋体" w:hAnsi="宋体"/>
        </w:rPr>
      </w:pPr>
      <w:r w:rsidRPr="004171E7">
        <w:rPr>
          <w:rFonts w:ascii="宋体" w:eastAsia="宋体" w:hAnsi="宋体"/>
        </w:rPr>
        <w:t>原文：https://talkcc.org//article/1529755-2225</w:t>
      </w:r>
    </w:p>
    <w:p w14:paraId="46779524" w14:textId="77777777" w:rsidR="00710A7F" w:rsidRPr="004171E7" w:rsidRDefault="00000000">
      <w:pPr>
        <w:rPr>
          <w:rFonts w:ascii="宋体" w:eastAsia="宋体" w:hAnsi="宋体"/>
        </w:rPr>
      </w:pPr>
      <w:r w:rsidRPr="004171E7">
        <w:rPr>
          <w:rFonts w:ascii="宋体" w:eastAsia="宋体" w:hAnsi="宋体"/>
        </w:rPr>
        <w:t>2008-04-07 08:13:42</w:t>
      </w:r>
    </w:p>
    <w:p w14:paraId="74A167DB" w14:textId="77777777" w:rsidR="00710A7F" w:rsidRPr="004171E7" w:rsidRDefault="00000000">
      <w:pPr>
        <w:rPr>
          <w:rFonts w:ascii="宋体" w:eastAsia="宋体" w:hAnsi="宋体"/>
        </w:rPr>
      </w:pPr>
      <w:r w:rsidRPr="004171E7">
        <w:rPr>
          <w:rFonts w:ascii="宋体" w:eastAsia="宋体" w:hAnsi="宋体"/>
        </w:rPr>
        <w:t>却说吴二哥从龙入关，在北京定了主舵，有五哥在鞍前马后的跑腿，那真是生意兴隆通四海，财源茂盛达三江。</w:t>
      </w:r>
    </w:p>
    <w:p w14:paraId="6F1A3E55" w14:textId="77777777" w:rsidR="00710A7F" w:rsidRPr="004171E7" w:rsidRDefault="00000000">
      <w:pPr>
        <w:rPr>
          <w:rFonts w:ascii="宋体" w:eastAsia="宋体" w:hAnsi="宋体"/>
        </w:rPr>
      </w:pPr>
      <w:r w:rsidRPr="004171E7">
        <w:rPr>
          <w:rFonts w:ascii="宋体" w:eastAsia="宋体" w:hAnsi="宋体"/>
        </w:rPr>
        <w:t>不到一年就有了几个亿的规模，于是撒开架子来招兵买马，连续收购了一些企业，又有好几个江浙财团来投，一时风光无二。</w:t>
      </w:r>
    </w:p>
    <w:p w14:paraId="5CD633CB" w14:textId="77777777" w:rsidR="00710A7F" w:rsidRPr="004171E7" w:rsidRDefault="00000000">
      <w:pPr>
        <w:rPr>
          <w:rFonts w:ascii="宋体" w:eastAsia="宋体" w:hAnsi="宋体"/>
        </w:rPr>
      </w:pPr>
      <w:r w:rsidRPr="004171E7">
        <w:rPr>
          <w:rFonts w:ascii="宋体" w:eastAsia="宋体" w:hAnsi="宋体"/>
        </w:rPr>
        <w:t>五哥头衔改五总了，宝马也开上了，老婆也换了，正琢磨到哪个大学去读个MBA，觉得自己已经颇有鲁子敬的长者之风了。</w:t>
      </w:r>
    </w:p>
    <w:p w14:paraId="208DE8C3" w14:textId="77777777" w:rsidR="00710A7F" w:rsidRPr="004171E7" w:rsidRDefault="00000000">
      <w:pPr>
        <w:rPr>
          <w:rFonts w:ascii="宋体" w:eastAsia="宋体" w:hAnsi="宋体"/>
        </w:rPr>
      </w:pPr>
      <w:r w:rsidRPr="004171E7">
        <w:rPr>
          <w:rFonts w:ascii="宋体" w:eastAsia="宋体" w:hAnsi="宋体"/>
        </w:rPr>
        <w:t>正应了当年秀才中举后的四件事：</w:t>
      </w:r>
    </w:p>
    <w:p w14:paraId="7F273789" w14:textId="77777777" w:rsidR="00710A7F" w:rsidRPr="004171E7" w:rsidRDefault="00000000">
      <w:pPr>
        <w:rPr>
          <w:rFonts w:ascii="宋体" w:eastAsia="宋体" w:hAnsi="宋体"/>
        </w:rPr>
      </w:pPr>
      <w:r w:rsidRPr="004171E7">
        <w:rPr>
          <w:rFonts w:ascii="宋体" w:eastAsia="宋体" w:hAnsi="宋体"/>
        </w:rPr>
        <w:t>取上一个号，</w:t>
      </w:r>
    </w:p>
    <w:p w14:paraId="1E8A738A" w14:textId="77777777" w:rsidR="00710A7F" w:rsidRPr="004171E7" w:rsidRDefault="00000000">
      <w:pPr>
        <w:rPr>
          <w:rFonts w:ascii="宋体" w:eastAsia="宋体" w:hAnsi="宋体"/>
        </w:rPr>
      </w:pPr>
      <w:r w:rsidRPr="004171E7">
        <w:rPr>
          <w:rFonts w:ascii="宋体" w:eastAsia="宋体" w:hAnsi="宋体"/>
        </w:rPr>
        <w:t>坐上一顶轿，</w:t>
      </w:r>
    </w:p>
    <w:p w14:paraId="407F36D8" w14:textId="77777777" w:rsidR="00710A7F" w:rsidRPr="004171E7" w:rsidRDefault="00000000">
      <w:pPr>
        <w:rPr>
          <w:rFonts w:ascii="宋体" w:eastAsia="宋体" w:hAnsi="宋体"/>
        </w:rPr>
      </w:pPr>
      <w:r w:rsidRPr="004171E7">
        <w:rPr>
          <w:rFonts w:ascii="宋体" w:eastAsia="宋体" w:hAnsi="宋体"/>
        </w:rPr>
        <w:t>刻上一部稿，</w:t>
      </w:r>
    </w:p>
    <w:p w14:paraId="6B67E1C5" w14:textId="77777777" w:rsidR="00710A7F" w:rsidRPr="004171E7" w:rsidRDefault="00000000">
      <w:pPr>
        <w:rPr>
          <w:rFonts w:ascii="宋体" w:eastAsia="宋体" w:hAnsi="宋体"/>
        </w:rPr>
      </w:pPr>
      <w:r w:rsidRPr="004171E7">
        <w:rPr>
          <w:rFonts w:ascii="宋体" w:eastAsia="宋体" w:hAnsi="宋体"/>
        </w:rPr>
        <w:t>娶上一个小。</w:t>
      </w:r>
    </w:p>
    <w:p w14:paraId="0B4D3296" w14:textId="77777777" w:rsidR="00710A7F" w:rsidRPr="004171E7" w:rsidRDefault="00000000">
      <w:pPr>
        <w:rPr>
          <w:rFonts w:ascii="宋体" w:eastAsia="宋体" w:hAnsi="宋体"/>
        </w:rPr>
      </w:pPr>
      <w:r w:rsidRPr="004171E7">
        <w:rPr>
          <w:rFonts w:ascii="宋体" w:eastAsia="宋体" w:hAnsi="宋体"/>
        </w:rPr>
        <w:t>神州大地，风云变幻，就在几年逍遥中，局势渐渐有了些微妙的变化。</w:t>
      </w:r>
    </w:p>
    <w:p w14:paraId="2B9A6D40" w14:textId="77777777" w:rsidR="00710A7F" w:rsidRPr="004171E7" w:rsidRDefault="00000000">
      <w:pPr>
        <w:rPr>
          <w:rFonts w:ascii="宋体" w:eastAsia="宋体" w:hAnsi="宋体"/>
        </w:rPr>
      </w:pPr>
      <w:r w:rsidRPr="004171E7">
        <w:rPr>
          <w:rFonts w:ascii="宋体" w:eastAsia="宋体" w:hAnsi="宋体"/>
        </w:rPr>
        <w:t>这大中国当代的关白，亲贤者远小人，内辅良臣外拥猛将，又有大相励精图治，把邓公的设想一一付诸实现，终于渐渐培养出一个高增长，高就业，低通膨，低失业的大好局面。中国人昂首立威于海外，超英赶美，威意羞俄，颇有前压倭寇后拒德法的趋势。</w:t>
      </w:r>
    </w:p>
    <w:p w14:paraId="5E5DF209" w14:textId="77777777" w:rsidR="00710A7F" w:rsidRPr="004171E7" w:rsidRDefault="00000000">
      <w:pPr>
        <w:rPr>
          <w:rFonts w:ascii="宋体" w:eastAsia="宋体" w:hAnsi="宋体"/>
        </w:rPr>
      </w:pPr>
      <w:r w:rsidRPr="004171E7">
        <w:rPr>
          <w:rFonts w:ascii="宋体" w:eastAsia="宋体" w:hAnsi="宋体"/>
        </w:rPr>
        <w:t>连香港弹丸小城的一代名士五常先生都叹曰，身处此盛世，幸哉，幸哉。</w:t>
      </w:r>
    </w:p>
    <w:p w14:paraId="551B2F8A" w14:textId="77777777" w:rsidR="00710A7F" w:rsidRPr="004171E7" w:rsidRDefault="00000000">
      <w:pPr>
        <w:rPr>
          <w:rFonts w:ascii="宋体" w:eastAsia="宋体" w:hAnsi="宋体"/>
        </w:rPr>
      </w:pPr>
      <w:r w:rsidRPr="004171E7">
        <w:rPr>
          <w:rFonts w:ascii="宋体" w:eastAsia="宋体" w:hAnsi="宋体"/>
        </w:rPr>
        <w:t>然而，天下大势，分久必合，合久必分。清末军阀混战，并入于中华民国。及毛公驱之入海后，并入于中华人民共和国；资社分争，十年动乱，邓公拨乱反正，一统天下，中华当兴。及午门生变，江朱李三党角力，传至今上，沿绵百年，已成党中有党派中有派，不死不休之局面。推其致乱之由，殆始于福建远华。</w:t>
      </w:r>
    </w:p>
    <w:p w14:paraId="0EFBAD08" w14:textId="77777777" w:rsidR="00710A7F" w:rsidRPr="004171E7" w:rsidRDefault="00000000">
      <w:pPr>
        <w:rPr>
          <w:rFonts w:ascii="宋体" w:eastAsia="宋体" w:hAnsi="宋体"/>
        </w:rPr>
      </w:pPr>
      <w:r w:rsidRPr="004171E7">
        <w:rPr>
          <w:rFonts w:ascii="宋体" w:eastAsia="宋体" w:hAnsi="宋体"/>
        </w:rPr>
        <w:lastRenderedPageBreak/>
        <w:t>大名原籍尾张，弱冠入京求学，出仕于伊贺，累官至尾张太守。</w:t>
      </w:r>
    </w:p>
    <w:p w14:paraId="6829D4F6" w14:textId="77777777" w:rsidR="00710A7F" w:rsidRPr="004171E7" w:rsidRDefault="00000000">
      <w:pPr>
        <w:rPr>
          <w:rFonts w:ascii="宋体" w:eastAsia="宋体" w:hAnsi="宋体"/>
        </w:rPr>
      </w:pPr>
      <w:r w:rsidRPr="004171E7">
        <w:rPr>
          <w:rFonts w:ascii="宋体" w:eastAsia="宋体" w:hAnsi="宋体"/>
        </w:rPr>
        <w:t>时老太阁薨，因其早年流放尾张多年，前任关白授意于大名筑两狮两猫于尾张九孔桥头，狮有雌雄，雄起而雌落，彪邓公不战而屈人兵席卷香江之丰功；猫分黑白，黑厉而白嬉，彰前任关白顺天而昌调剂阴阳之妙用。大名深知其中三昧，乃乞御批一幅，共筑于桥头，立愿为麾下祛邪除秽一黑猫警长。</w:t>
      </w:r>
    </w:p>
    <w:p w14:paraId="27DBBF08" w14:textId="77777777" w:rsidR="00710A7F" w:rsidRPr="004171E7" w:rsidRDefault="00000000">
      <w:pPr>
        <w:rPr>
          <w:rFonts w:ascii="宋体" w:eastAsia="宋体" w:hAnsi="宋体"/>
        </w:rPr>
      </w:pPr>
      <w:r w:rsidRPr="004171E7">
        <w:rPr>
          <w:rFonts w:ascii="宋体" w:eastAsia="宋体" w:hAnsi="宋体"/>
        </w:rPr>
        <w:t>龙心大悦，众皆曰大善。大名遂仕武藏数载，不年高调入阁，统天下杀罚绝断大权。</w:t>
      </w:r>
    </w:p>
    <w:p w14:paraId="343C4B55" w14:textId="77777777" w:rsidR="00710A7F" w:rsidRPr="004171E7" w:rsidRDefault="00000000">
      <w:pPr>
        <w:rPr>
          <w:rFonts w:ascii="宋体" w:eastAsia="宋体" w:hAnsi="宋体"/>
        </w:rPr>
      </w:pPr>
      <w:r w:rsidRPr="004171E7">
        <w:rPr>
          <w:rFonts w:ascii="宋体" w:eastAsia="宋体" w:hAnsi="宋体"/>
        </w:rPr>
        <w:t>大名入京之际，三党相争已近尾声，各派势力各捏把柄，投鼠忌器，维持平衡。新关白携大相并起，放任太阁剪裁金融党羽，以减尾大不掉之赘。股市遂大挫，后萎靡四年而不振，盖大名调冲要害之举。各方深疾之。</w:t>
      </w:r>
    </w:p>
    <w:p w14:paraId="0822C2EA" w14:textId="77777777" w:rsidR="00710A7F" w:rsidRPr="004171E7" w:rsidRDefault="00000000">
      <w:pPr>
        <w:rPr>
          <w:rFonts w:ascii="宋体" w:eastAsia="宋体" w:hAnsi="宋体"/>
        </w:rPr>
      </w:pPr>
      <w:r w:rsidRPr="004171E7">
        <w:rPr>
          <w:rFonts w:ascii="宋体" w:eastAsia="宋体" w:hAnsi="宋体"/>
        </w:rPr>
        <w:t>然远华一案终如鲠在喉，起之，半数大名皆有牵连恐伤己身，不起，难对天下悠悠之口，死灰复燃恐今上借机发难。</w:t>
      </w:r>
    </w:p>
    <w:p w14:paraId="389C45FA" w14:textId="77777777" w:rsidR="00710A7F" w:rsidRPr="004171E7" w:rsidRDefault="00000000">
      <w:pPr>
        <w:rPr>
          <w:rFonts w:ascii="宋体" w:eastAsia="宋体" w:hAnsi="宋体"/>
        </w:rPr>
      </w:pPr>
      <w:r w:rsidRPr="004171E7">
        <w:rPr>
          <w:rFonts w:ascii="宋体" w:eastAsia="宋体" w:hAnsi="宋体"/>
        </w:rPr>
        <w:t>犹豫徘徊间问计于家臣吴二。吴二献计曰：观皇孙。</w:t>
      </w:r>
    </w:p>
    <w:p w14:paraId="5E355FC9" w14:textId="77777777" w:rsidR="00710A7F" w:rsidRPr="004171E7" w:rsidRDefault="00000000">
      <w:pPr>
        <w:rPr>
          <w:rFonts w:ascii="宋体" w:eastAsia="宋体" w:hAnsi="宋体"/>
        </w:rPr>
      </w:pPr>
      <w:r w:rsidRPr="004171E7">
        <w:rPr>
          <w:rFonts w:ascii="宋体" w:eastAsia="宋体" w:hAnsi="宋体"/>
        </w:rPr>
        <w:t>大名闻之大喜，起作短歌一首：</w:t>
      </w:r>
    </w:p>
    <w:p w14:paraId="40A8854D" w14:textId="77777777" w:rsidR="00710A7F" w:rsidRPr="004171E7" w:rsidRDefault="00000000">
      <w:pPr>
        <w:rPr>
          <w:rFonts w:ascii="宋体" w:eastAsia="宋体" w:hAnsi="宋体"/>
        </w:rPr>
      </w:pPr>
      <w:r w:rsidRPr="004171E7">
        <w:rPr>
          <w:rFonts w:ascii="宋体" w:eastAsia="宋体" w:hAnsi="宋体"/>
        </w:rPr>
        <w:t>人生五十年,与天地长久,如梦又似幻;一度得生者,岂有不灭乎?</w:t>
      </w:r>
    </w:p>
    <w:p w14:paraId="1C0EA84D" w14:textId="77777777" w:rsidR="00710A7F" w:rsidRPr="004171E7" w:rsidRDefault="00000000">
      <w:pPr>
        <w:rPr>
          <w:rFonts w:ascii="宋体" w:eastAsia="宋体" w:hAnsi="宋体"/>
        </w:rPr>
      </w:pPr>
      <w:r w:rsidRPr="004171E7">
        <w:rPr>
          <w:rFonts w:ascii="宋体" w:eastAsia="宋体" w:hAnsi="宋体"/>
        </w:rPr>
        <w:t>大名刻意结交厚土城城主，杀马为誓，永不相负，遂为联盟。</w:t>
      </w:r>
    </w:p>
    <w:p w14:paraId="795B56D4" w14:textId="77777777" w:rsidR="00710A7F" w:rsidRPr="004171E7" w:rsidRDefault="00000000">
      <w:pPr>
        <w:rPr>
          <w:rFonts w:ascii="宋体" w:eastAsia="宋体" w:hAnsi="宋体"/>
        </w:rPr>
      </w:pPr>
      <w:r w:rsidRPr="004171E7">
        <w:rPr>
          <w:rFonts w:ascii="宋体" w:eastAsia="宋体" w:hAnsi="宋体"/>
        </w:rPr>
        <w:t>笠年，征夷大将军反，迫太阁下野，朝野震动. 众或攀附，或为壁上观者。有献计与大将军叙同乡之谊者，大名感太阁旧日提携之恩不为所动。朝野内外有识之士，皆赞耿直。大将军闻之不悦。</w:t>
      </w:r>
    </w:p>
    <w:p w14:paraId="401F0072" w14:textId="77777777" w:rsidR="00710A7F" w:rsidRPr="004171E7" w:rsidRDefault="00000000">
      <w:pPr>
        <w:rPr>
          <w:rFonts w:ascii="宋体" w:eastAsia="宋体" w:hAnsi="宋体"/>
        </w:rPr>
      </w:pPr>
      <w:r w:rsidRPr="004171E7">
        <w:rPr>
          <w:rFonts w:ascii="宋体" w:eastAsia="宋体" w:hAnsi="宋体"/>
        </w:rPr>
        <w:t>然世事难料，大名长子大郎性乖张，不从教诲，祸乱于江湖。大名屡教不改，于尾张城割袍断义，了舔犊之情。大郎不明深意，结交伊贺忍者双刀流，意欲染指武藏。太阁下野后见事尚有可为，遂结余党定计于渤海，结网以待将军。</w:t>
      </w:r>
    </w:p>
    <w:p w14:paraId="0060F1F4" w14:textId="77777777" w:rsidR="00710A7F" w:rsidRPr="004171E7" w:rsidRDefault="00000000">
      <w:pPr>
        <w:rPr>
          <w:rFonts w:ascii="宋体" w:eastAsia="宋体" w:hAnsi="宋体"/>
        </w:rPr>
      </w:pPr>
      <w:r w:rsidRPr="004171E7">
        <w:rPr>
          <w:rFonts w:ascii="宋体" w:eastAsia="宋体" w:hAnsi="宋体"/>
        </w:rPr>
        <w:t>有细作报于大将军，震怒，遣麾下忍者服部半藏诛大郎于闹市，威摄四方。又借机发难，尽拔三党余孽，为圣人清道。上大喜。</w:t>
      </w:r>
    </w:p>
    <w:p w14:paraId="222EDDA2" w14:textId="77777777" w:rsidR="00710A7F" w:rsidRPr="004171E7" w:rsidRDefault="00000000">
      <w:pPr>
        <w:rPr>
          <w:rFonts w:ascii="宋体" w:eastAsia="宋体" w:hAnsi="宋体"/>
        </w:rPr>
      </w:pPr>
      <w:r w:rsidRPr="004171E7">
        <w:rPr>
          <w:rFonts w:ascii="宋体" w:eastAsia="宋体" w:hAnsi="宋体"/>
        </w:rPr>
        <w:t>然,大将军杀敌一万自损三千，已不堪奋勇遂萌退意。大名亦身处水火，暂缓福建一事，箭鱼从此逍遥法外。双方各修文书罢战，择良将选精兵，以待来年。</w:t>
      </w:r>
    </w:p>
    <w:p w14:paraId="7AF947F9" w14:textId="77777777" w:rsidR="00710A7F" w:rsidRPr="004171E7" w:rsidRDefault="00000000">
      <w:pPr>
        <w:rPr>
          <w:rFonts w:ascii="宋体" w:eastAsia="宋体" w:hAnsi="宋体"/>
        </w:rPr>
      </w:pPr>
      <w:r w:rsidRPr="004171E7">
        <w:rPr>
          <w:rFonts w:ascii="宋体" w:eastAsia="宋体" w:hAnsi="宋体"/>
        </w:rPr>
        <w:t>股市呼啸而起，一切尽在关白大相掌握之中矣。</w:t>
      </w:r>
    </w:p>
    <w:p w14:paraId="484B058E" w14:textId="77777777" w:rsidR="00710A7F" w:rsidRPr="004171E7" w:rsidRDefault="00710A7F">
      <w:pPr>
        <w:rPr>
          <w:rFonts w:ascii="宋体" w:eastAsia="宋体" w:hAnsi="宋体"/>
        </w:rPr>
      </w:pPr>
    </w:p>
    <w:p w14:paraId="0120FA39" w14:textId="77777777" w:rsidR="00710A7F" w:rsidRPr="004171E7" w:rsidRDefault="00710A7F">
      <w:pPr>
        <w:rPr>
          <w:rFonts w:ascii="宋体" w:eastAsia="宋体" w:hAnsi="宋体"/>
        </w:rPr>
      </w:pPr>
    </w:p>
    <w:p w14:paraId="692C03D1" w14:textId="77777777" w:rsidR="00710A7F" w:rsidRPr="004171E7" w:rsidRDefault="00000000">
      <w:pPr>
        <w:pStyle w:val="31"/>
        <w:rPr>
          <w:rFonts w:ascii="宋体" w:eastAsia="宋体" w:hAnsi="宋体"/>
        </w:rPr>
      </w:pPr>
      <w:r w:rsidRPr="004171E7">
        <w:rPr>
          <w:rFonts w:ascii="宋体" w:eastAsia="宋体" w:hAnsi="宋体"/>
        </w:rPr>
        <w:lastRenderedPageBreak/>
        <w:t>他是很诚实的一个人，</w:t>
      </w:r>
    </w:p>
    <w:p w14:paraId="589B6216" w14:textId="77777777" w:rsidR="00710A7F" w:rsidRPr="004171E7" w:rsidRDefault="00000000">
      <w:pPr>
        <w:rPr>
          <w:rFonts w:ascii="宋体" w:eastAsia="宋体" w:hAnsi="宋体"/>
        </w:rPr>
      </w:pPr>
      <w:r w:rsidRPr="004171E7">
        <w:rPr>
          <w:rFonts w:ascii="宋体" w:eastAsia="宋体" w:hAnsi="宋体"/>
        </w:rPr>
        <w:t>原文：https://talkcc.org//article/1529807-2225</w:t>
      </w:r>
    </w:p>
    <w:p w14:paraId="5C0EC048" w14:textId="77777777" w:rsidR="00710A7F" w:rsidRPr="004171E7" w:rsidRDefault="00000000">
      <w:pPr>
        <w:rPr>
          <w:rFonts w:ascii="宋体" w:eastAsia="宋体" w:hAnsi="宋体"/>
        </w:rPr>
      </w:pPr>
      <w:r w:rsidRPr="004171E7">
        <w:rPr>
          <w:rFonts w:ascii="宋体" w:eastAsia="宋体" w:hAnsi="宋体"/>
        </w:rPr>
        <w:t>2008-04-07 08:32:20</w:t>
      </w:r>
    </w:p>
    <w:p w14:paraId="3CF35F46" w14:textId="77777777" w:rsidR="00710A7F" w:rsidRPr="004171E7" w:rsidRDefault="00000000">
      <w:pPr>
        <w:rPr>
          <w:rFonts w:ascii="宋体" w:eastAsia="宋体" w:hAnsi="宋体"/>
        </w:rPr>
      </w:pPr>
      <w:r w:rsidRPr="004171E7">
        <w:rPr>
          <w:rFonts w:ascii="宋体" w:eastAsia="宋体" w:hAnsi="宋体"/>
        </w:rPr>
        <w:t>研究出什么就说什么。有种理工科人搞科学的劲头。我基本上同意他90%的观点，除了房产市场。另外，去年他这个死空头在5000-6000点反而闭嘴了，可能压力太大了, 让人失望。</w:t>
      </w:r>
    </w:p>
    <w:p w14:paraId="5F9AE774" w14:textId="77777777" w:rsidR="00710A7F" w:rsidRPr="004171E7" w:rsidRDefault="00710A7F">
      <w:pPr>
        <w:rPr>
          <w:rFonts w:ascii="宋体" w:eastAsia="宋体" w:hAnsi="宋体"/>
        </w:rPr>
      </w:pPr>
    </w:p>
    <w:p w14:paraId="54AE43FA" w14:textId="77777777" w:rsidR="00710A7F" w:rsidRPr="004171E7" w:rsidRDefault="00710A7F">
      <w:pPr>
        <w:rPr>
          <w:rFonts w:ascii="宋体" w:eastAsia="宋体" w:hAnsi="宋体"/>
        </w:rPr>
      </w:pPr>
    </w:p>
    <w:p w14:paraId="3C72AACF" w14:textId="77777777" w:rsidR="00710A7F" w:rsidRPr="004171E7" w:rsidRDefault="00000000">
      <w:pPr>
        <w:pStyle w:val="31"/>
        <w:rPr>
          <w:rFonts w:ascii="宋体" w:eastAsia="宋体" w:hAnsi="宋体"/>
        </w:rPr>
      </w:pPr>
      <w:r w:rsidRPr="004171E7">
        <w:rPr>
          <w:rFonts w:ascii="宋体" w:eastAsia="宋体" w:hAnsi="宋体"/>
        </w:rPr>
        <w:t>不敢，不敢，</w:t>
      </w:r>
    </w:p>
    <w:p w14:paraId="160F8AA3" w14:textId="77777777" w:rsidR="00710A7F" w:rsidRPr="004171E7" w:rsidRDefault="00000000">
      <w:pPr>
        <w:rPr>
          <w:rFonts w:ascii="宋体" w:eastAsia="宋体" w:hAnsi="宋体"/>
        </w:rPr>
      </w:pPr>
      <w:r w:rsidRPr="004171E7">
        <w:rPr>
          <w:rFonts w:ascii="宋体" w:eastAsia="宋体" w:hAnsi="宋体"/>
        </w:rPr>
        <w:t>原文：https://talkcc.org//article/1529821-2225</w:t>
      </w:r>
    </w:p>
    <w:p w14:paraId="6D4654F8" w14:textId="77777777" w:rsidR="00710A7F" w:rsidRPr="004171E7" w:rsidRDefault="00000000">
      <w:pPr>
        <w:rPr>
          <w:rFonts w:ascii="宋体" w:eastAsia="宋体" w:hAnsi="宋体"/>
        </w:rPr>
      </w:pPr>
      <w:r w:rsidRPr="004171E7">
        <w:rPr>
          <w:rFonts w:ascii="宋体" w:eastAsia="宋体" w:hAnsi="宋体"/>
        </w:rPr>
        <w:t>2008-04-07 08:39:42</w:t>
      </w:r>
    </w:p>
    <w:p w14:paraId="3E36B26B" w14:textId="77777777" w:rsidR="00710A7F" w:rsidRPr="004171E7" w:rsidRDefault="00000000">
      <w:pPr>
        <w:rPr>
          <w:rFonts w:ascii="宋体" w:eastAsia="宋体" w:hAnsi="宋体"/>
        </w:rPr>
      </w:pPr>
      <w:r w:rsidRPr="004171E7">
        <w:rPr>
          <w:rFonts w:ascii="宋体" w:eastAsia="宋体" w:hAnsi="宋体"/>
        </w:rPr>
        <w:t>大家慢慢看吧。这种东西，写快了就出错。</w:t>
      </w:r>
    </w:p>
    <w:p w14:paraId="53678451" w14:textId="77777777" w:rsidR="00710A7F" w:rsidRPr="004171E7" w:rsidRDefault="00710A7F">
      <w:pPr>
        <w:rPr>
          <w:rFonts w:ascii="宋体" w:eastAsia="宋体" w:hAnsi="宋体"/>
        </w:rPr>
      </w:pPr>
    </w:p>
    <w:p w14:paraId="454C0246" w14:textId="77777777" w:rsidR="00710A7F" w:rsidRPr="004171E7" w:rsidRDefault="00710A7F">
      <w:pPr>
        <w:rPr>
          <w:rFonts w:ascii="宋体" w:eastAsia="宋体" w:hAnsi="宋体"/>
        </w:rPr>
      </w:pPr>
    </w:p>
    <w:p w14:paraId="10001205" w14:textId="77777777" w:rsidR="00710A7F" w:rsidRPr="004171E7" w:rsidRDefault="00000000">
      <w:pPr>
        <w:pStyle w:val="31"/>
        <w:rPr>
          <w:rFonts w:ascii="宋体" w:eastAsia="宋体" w:hAnsi="宋体"/>
        </w:rPr>
      </w:pPr>
      <w:r w:rsidRPr="004171E7">
        <w:rPr>
          <w:rFonts w:ascii="宋体" w:eastAsia="宋体" w:hAnsi="宋体"/>
        </w:rPr>
        <w:t>由己及人，我猜的。</w:t>
      </w:r>
    </w:p>
    <w:p w14:paraId="6DC01471" w14:textId="77777777" w:rsidR="00710A7F" w:rsidRPr="004171E7" w:rsidRDefault="00000000">
      <w:pPr>
        <w:rPr>
          <w:rFonts w:ascii="宋体" w:eastAsia="宋体" w:hAnsi="宋体"/>
        </w:rPr>
      </w:pPr>
      <w:r w:rsidRPr="004171E7">
        <w:rPr>
          <w:rFonts w:ascii="宋体" w:eastAsia="宋体" w:hAnsi="宋体"/>
        </w:rPr>
        <w:t>原文：https://talkcc.org//article/1529830-2225</w:t>
      </w:r>
    </w:p>
    <w:p w14:paraId="7CDD2FF4" w14:textId="77777777" w:rsidR="00710A7F" w:rsidRPr="004171E7" w:rsidRDefault="00000000">
      <w:pPr>
        <w:rPr>
          <w:rFonts w:ascii="宋体" w:eastAsia="宋体" w:hAnsi="宋体"/>
        </w:rPr>
      </w:pPr>
      <w:r w:rsidRPr="004171E7">
        <w:rPr>
          <w:rFonts w:ascii="宋体" w:eastAsia="宋体" w:hAnsi="宋体"/>
        </w:rPr>
        <w:t>2008-04-07 08:46:23</w:t>
      </w:r>
    </w:p>
    <w:p w14:paraId="4C859C0D" w14:textId="77777777" w:rsidR="00710A7F" w:rsidRPr="004171E7" w:rsidRDefault="00000000">
      <w:pPr>
        <w:rPr>
          <w:rFonts w:ascii="宋体" w:eastAsia="宋体" w:hAnsi="宋体"/>
        </w:rPr>
      </w:pPr>
      <w:r w:rsidRPr="004171E7">
        <w:rPr>
          <w:rFonts w:ascii="宋体" w:eastAsia="宋体" w:hAnsi="宋体"/>
        </w:rPr>
        <w:t xml:space="preserve">来日方长，来日方长，哈哈。。。 </w:t>
      </w:r>
    </w:p>
    <w:p w14:paraId="3CC074AA" w14:textId="77777777" w:rsidR="00710A7F" w:rsidRPr="004171E7" w:rsidRDefault="00710A7F">
      <w:pPr>
        <w:rPr>
          <w:rFonts w:ascii="宋体" w:eastAsia="宋体" w:hAnsi="宋体"/>
        </w:rPr>
      </w:pPr>
    </w:p>
    <w:p w14:paraId="3E4884B6" w14:textId="77777777" w:rsidR="00710A7F" w:rsidRPr="004171E7" w:rsidRDefault="00710A7F">
      <w:pPr>
        <w:rPr>
          <w:rFonts w:ascii="宋体" w:eastAsia="宋体" w:hAnsi="宋体"/>
        </w:rPr>
      </w:pPr>
    </w:p>
    <w:p w14:paraId="7F18039E" w14:textId="77777777" w:rsidR="00710A7F" w:rsidRPr="004171E7" w:rsidRDefault="00000000">
      <w:pPr>
        <w:pStyle w:val="31"/>
        <w:rPr>
          <w:rFonts w:ascii="宋体" w:eastAsia="宋体" w:hAnsi="宋体"/>
        </w:rPr>
      </w:pPr>
      <w:r w:rsidRPr="004171E7">
        <w:rPr>
          <w:rFonts w:ascii="宋体" w:eastAsia="宋体" w:hAnsi="宋体"/>
        </w:rPr>
        <w:t>看完火炬后面是英超。</w:t>
      </w:r>
    </w:p>
    <w:p w14:paraId="574FCBDE" w14:textId="77777777" w:rsidR="00710A7F" w:rsidRPr="004171E7" w:rsidRDefault="00000000">
      <w:pPr>
        <w:rPr>
          <w:rFonts w:ascii="宋体" w:eastAsia="宋体" w:hAnsi="宋体"/>
        </w:rPr>
      </w:pPr>
      <w:r w:rsidRPr="004171E7">
        <w:rPr>
          <w:rFonts w:ascii="宋体" w:eastAsia="宋体" w:hAnsi="宋体"/>
        </w:rPr>
        <w:t>原文：https://talkcc.org//article/1529843-2225</w:t>
      </w:r>
    </w:p>
    <w:p w14:paraId="2B4CED13" w14:textId="77777777" w:rsidR="00710A7F" w:rsidRPr="004171E7" w:rsidRDefault="00000000">
      <w:pPr>
        <w:rPr>
          <w:rFonts w:ascii="宋体" w:eastAsia="宋体" w:hAnsi="宋体"/>
        </w:rPr>
      </w:pPr>
      <w:r w:rsidRPr="004171E7">
        <w:rPr>
          <w:rFonts w:ascii="宋体" w:eastAsia="宋体" w:hAnsi="宋体"/>
        </w:rPr>
        <w:t>2008-04-07 08:51:49</w:t>
      </w:r>
    </w:p>
    <w:p w14:paraId="412FBB2F" w14:textId="77777777" w:rsidR="00710A7F" w:rsidRPr="004171E7" w:rsidRDefault="00710A7F">
      <w:pPr>
        <w:rPr>
          <w:rFonts w:ascii="宋体" w:eastAsia="宋体" w:hAnsi="宋体"/>
        </w:rPr>
      </w:pPr>
    </w:p>
    <w:p w14:paraId="5F2CC646" w14:textId="77777777" w:rsidR="00710A7F" w:rsidRPr="004171E7" w:rsidRDefault="00710A7F">
      <w:pPr>
        <w:rPr>
          <w:rFonts w:ascii="宋体" w:eastAsia="宋体" w:hAnsi="宋体"/>
        </w:rPr>
      </w:pPr>
    </w:p>
    <w:p w14:paraId="53BF6137" w14:textId="77777777" w:rsidR="00710A7F" w:rsidRPr="004171E7" w:rsidRDefault="00000000">
      <w:pPr>
        <w:pStyle w:val="31"/>
        <w:rPr>
          <w:rFonts w:ascii="宋体" w:eastAsia="宋体" w:hAnsi="宋体"/>
        </w:rPr>
      </w:pPr>
      <w:r w:rsidRPr="004171E7">
        <w:rPr>
          <w:rFonts w:ascii="宋体" w:eastAsia="宋体" w:hAnsi="宋体"/>
        </w:rPr>
        <w:t>我听说过这个人，</w:t>
      </w:r>
    </w:p>
    <w:p w14:paraId="7001697F" w14:textId="77777777" w:rsidR="00710A7F" w:rsidRPr="004171E7" w:rsidRDefault="00000000">
      <w:pPr>
        <w:rPr>
          <w:rFonts w:ascii="宋体" w:eastAsia="宋体" w:hAnsi="宋体"/>
        </w:rPr>
      </w:pPr>
      <w:r w:rsidRPr="004171E7">
        <w:rPr>
          <w:rFonts w:ascii="宋体" w:eastAsia="宋体" w:hAnsi="宋体"/>
        </w:rPr>
        <w:t>原文：https://talkcc.org//article/1529890-10513</w:t>
      </w:r>
    </w:p>
    <w:p w14:paraId="01392A45" w14:textId="77777777" w:rsidR="00710A7F" w:rsidRPr="004171E7" w:rsidRDefault="00000000">
      <w:pPr>
        <w:rPr>
          <w:rFonts w:ascii="宋体" w:eastAsia="宋体" w:hAnsi="宋体"/>
        </w:rPr>
      </w:pPr>
      <w:r w:rsidRPr="004171E7">
        <w:rPr>
          <w:rFonts w:ascii="宋体" w:eastAsia="宋体" w:hAnsi="宋体"/>
        </w:rPr>
        <w:lastRenderedPageBreak/>
        <w:t>2008-04-07 09:11:07</w:t>
      </w:r>
    </w:p>
    <w:p w14:paraId="091759BC" w14:textId="77777777" w:rsidR="00710A7F" w:rsidRPr="004171E7" w:rsidRDefault="00000000">
      <w:pPr>
        <w:rPr>
          <w:rFonts w:ascii="宋体" w:eastAsia="宋体" w:hAnsi="宋体"/>
        </w:rPr>
      </w:pPr>
      <w:r w:rsidRPr="004171E7">
        <w:rPr>
          <w:rFonts w:ascii="宋体" w:eastAsia="宋体" w:hAnsi="宋体"/>
        </w:rPr>
        <w:t>没接触过。好象是个女的，不知是不是同一个人。</w:t>
      </w:r>
    </w:p>
    <w:p w14:paraId="5FDA2B68" w14:textId="77777777" w:rsidR="00710A7F" w:rsidRPr="004171E7" w:rsidRDefault="00000000">
      <w:pPr>
        <w:rPr>
          <w:rFonts w:ascii="宋体" w:eastAsia="宋体" w:hAnsi="宋体"/>
        </w:rPr>
      </w:pPr>
      <w:r w:rsidRPr="004171E7">
        <w:rPr>
          <w:rFonts w:ascii="宋体" w:eastAsia="宋体" w:hAnsi="宋体"/>
        </w:rPr>
        <w:t>峨眉派的武术基本上是失传了。我不太懂你说的“不接触打法”，不接触如何打？现在可见到的都是照本宣科自学的，除非有太极陈家“牌位先生”的天分，很难自学出功夫。我练的不好，鼓动他们出来，都不愿意。</w:t>
      </w:r>
    </w:p>
    <w:p w14:paraId="4FC01D45" w14:textId="77777777" w:rsidR="00710A7F" w:rsidRPr="004171E7" w:rsidRDefault="00710A7F">
      <w:pPr>
        <w:rPr>
          <w:rFonts w:ascii="宋体" w:eastAsia="宋体" w:hAnsi="宋体"/>
        </w:rPr>
      </w:pPr>
    </w:p>
    <w:p w14:paraId="182FB231" w14:textId="77777777" w:rsidR="00710A7F" w:rsidRPr="004171E7" w:rsidRDefault="00710A7F">
      <w:pPr>
        <w:rPr>
          <w:rFonts w:ascii="宋体" w:eastAsia="宋体" w:hAnsi="宋体"/>
        </w:rPr>
      </w:pPr>
    </w:p>
    <w:p w14:paraId="78D3B845" w14:textId="77777777" w:rsidR="00710A7F" w:rsidRPr="004171E7" w:rsidRDefault="00000000">
      <w:pPr>
        <w:pStyle w:val="31"/>
        <w:rPr>
          <w:rFonts w:ascii="宋体" w:eastAsia="宋体" w:hAnsi="宋体"/>
        </w:rPr>
      </w:pPr>
      <w:r w:rsidRPr="004171E7">
        <w:rPr>
          <w:rFonts w:ascii="宋体" w:eastAsia="宋体" w:hAnsi="宋体"/>
        </w:rPr>
        <w:t>将军Z</w:t>
      </w:r>
    </w:p>
    <w:p w14:paraId="6D51314A" w14:textId="77777777" w:rsidR="00710A7F" w:rsidRPr="004171E7" w:rsidRDefault="00000000">
      <w:pPr>
        <w:rPr>
          <w:rFonts w:ascii="宋体" w:eastAsia="宋体" w:hAnsi="宋体"/>
        </w:rPr>
      </w:pPr>
      <w:r w:rsidRPr="004171E7">
        <w:rPr>
          <w:rFonts w:ascii="宋体" w:eastAsia="宋体" w:hAnsi="宋体"/>
        </w:rPr>
        <w:t>原文：https://talkcc.org//article/1529923-2225</w:t>
      </w:r>
    </w:p>
    <w:p w14:paraId="5EDCD865" w14:textId="77777777" w:rsidR="00710A7F" w:rsidRPr="004171E7" w:rsidRDefault="00000000">
      <w:pPr>
        <w:rPr>
          <w:rFonts w:ascii="宋体" w:eastAsia="宋体" w:hAnsi="宋体"/>
        </w:rPr>
      </w:pPr>
      <w:r w:rsidRPr="004171E7">
        <w:rPr>
          <w:rFonts w:ascii="宋体" w:eastAsia="宋体" w:hAnsi="宋体"/>
        </w:rPr>
        <w:t>2008-04-07 09:25:40</w:t>
      </w:r>
    </w:p>
    <w:p w14:paraId="596685EA" w14:textId="77777777" w:rsidR="00710A7F" w:rsidRPr="004171E7" w:rsidRDefault="00710A7F">
      <w:pPr>
        <w:rPr>
          <w:rFonts w:ascii="宋体" w:eastAsia="宋体" w:hAnsi="宋体"/>
        </w:rPr>
      </w:pPr>
    </w:p>
    <w:p w14:paraId="4D2C3913" w14:textId="77777777" w:rsidR="00710A7F" w:rsidRPr="004171E7" w:rsidRDefault="00710A7F">
      <w:pPr>
        <w:rPr>
          <w:rFonts w:ascii="宋体" w:eastAsia="宋体" w:hAnsi="宋体"/>
        </w:rPr>
      </w:pPr>
    </w:p>
    <w:p w14:paraId="34966A4A" w14:textId="77777777" w:rsidR="00710A7F" w:rsidRPr="004171E7" w:rsidRDefault="00000000">
      <w:pPr>
        <w:pStyle w:val="31"/>
        <w:rPr>
          <w:rFonts w:ascii="宋体" w:eastAsia="宋体" w:hAnsi="宋体"/>
        </w:rPr>
      </w:pPr>
      <w:r w:rsidRPr="004171E7">
        <w:rPr>
          <w:rFonts w:ascii="宋体" w:eastAsia="宋体" w:hAnsi="宋体"/>
        </w:rPr>
        <w:t>是</w:t>
      </w:r>
    </w:p>
    <w:p w14:paraId="0978714D" w14:textId="77777777" w:rsidR="00710A7F" w:rsidRPr="004171E7" w:rsidRDefault="00000000">
      <w:pPr>
        <w:rPr>
          <w:rFonts w:ascii="宋体" w:eastAsia="宋体" w:hAnsi="宋体"/>
        </w:rPr>
      </w:pPr>
      <w:r w:rsidRPr="004171E7">
        <w:rPr>
          <w:rFonts w:ascii="宋体" w:eastAsia="宋体" w:hAnsi="宋体"/>
        </w:rPr>
        <w:t>原文：https://talkcc.org//article/1529939-2225</w:t>
      </w:r>
    </w:p>
    <w:p w14:paraId="6C9F5755" w14:textId="77777777" w:rsidR="00710A7F" w:rsidRPr="004171E7" w:rsidRDefault="00000000">
      <w:pPr>
        <w:rPr>
          <w:rFonts w:ascii="宋体" w:eastAsia="宋体" w:hAnsi="宋体"/>
        </w:rPr>
      </w:pPr>
      <w:r w:rsidRPr="004171E7">
        <w:rPr>
          <w:rFonts w:ascii="宋体" w:eastAsia="宋体" w:hAnsi="宋体"/>
        </w:rPr>
        <w:t>2008-04-07 09:33:49</w:t>
      </w:r>
    </w:p>
    <w:p w14:paraId="37E65935" w14:textId="77777777" w:rsidR="00710A7F" w:rsidRPr="004171E7" w:rsidRDefault="00000000">
      <w:pPr>
        <w:rPr>
          <w:rFonts w:ascii="宋体" w:eastAsia="宋体" w:hAnsi="宋体"/>
        </w:rPr>
      </w:pPr>
      <w:r w:rsidRPr="004171E7">
        <w:rPr>
          <w:rFonts w:ascii="宋体" w:eastAsia="宋体" w:hAnsi="宋体"/>
        </w:rPr>
        <w:t>不过现在已经不重要了。</w:t>
      </w:r>
    </w:p>
    <w:p w14:paraId="1AF90D83" w14:textId="77777777" w:rsidR="00710A7F" w:rsidRPr="004171E7" w:rsidRDefault="00000000">
      <w:pPr>
        <w:rPr>
          <w:rFonts w:ascii="宋体" w:eastAsia="宋体" w:hAnsi="宋体"/>
        </w:rPr>
      </w:pPr>
      <w:r w:rsidRPr="004171E7">
        <w:rPr>
          <w:rFonts w:ascii="宋体" w:eastAsia="宋体" w:hAnsi="宋体"/>
        </w:rPr>
        <w:t>三王争霸的时代已经基本上结束了。现在，格局比以前更清楚，除了四个人，其他人都是摆设。只要这个格局能稳定下来，经济会好起来的。</w:t>
      </w:r>
    </w:p>
    <w:p w14:paraId="5F882A76" w14:textId="77777777" w:rsidR="00710A7F" w:rsidRPr="004171E7" w:rsidRDefault="00710A7F">
      <w:pPr>
        <w:rPr>
          <w:rFonts w:ascii="宋体" w:eastAsia="宋体" w:hAnsi="宋体"/>
        </w:rPr>
      </w:pPr>
    </w:p>
    <w:p w14:paraId="05D1E2D6" w14:textId="77777777" w:rsidR="00710A7F" w:rsidRPr="004171E7" w:rsidRDefault="00710A7F">
      <w:pPr>
        <w:rPr>
          <w:rFonts w:ascii="宋体" w:eastAsia="宋体" w:hAnsi="宋体"/>
        </w:rPr>
      </w:pPr>
    </w:p>
    <w:p w14:paraId="5FF7E9C8" w14:textId="77777777" w:rsidR="00710A7F" w:rsidRPr="004171E7" w:rsidRDefault="00000000">
      <w:pPr>
        <w:pStyle w:val="31"/>
        <w:rPr>
          <w:rFonts w:ascii="宋体" w:eastAsia="宋体" w:hAnsi="宋体"/>
        </w:rPr>
      </w:pPr>
      <w:r w:rsidRPr="004171E7">
        <w:rPr>
          <w:rFonts w:ascii="宋体" w:eastAsia="宋体" w:hAnsi="宋体"/>
        </w:rPr>
        <w:t>这个厚土城主先不说破，放到后面就明了了。</w:t>
      </w:r>
    </w:p>
    <w:p w14:paraId="44D086C8" w14:textId="77777777" w:rsidR="00710A7F" w:rsidRPr="004171E7" w:rsidRDefault="00000000">
      <w:pPr>
        <w:rPr>
          <w:rFonts w:ascii="宋体" w:eastAsia="宋体" w:hAnsi="宋体"/>
        </w:rPr>
      </w:pPr>
      <w:r w:rsidRPr="004171E7">
        <w:rPr>
          <w:rFonts w:ascii="宋体" w:eastAsia="宋体" w:hAnsi="宋体"/>
        </w:rPr>
        <w:t>原文：https://talkcc.org//article/1529947-2225</w:t>
      </w:r>
    </w:p>
    <w:p w14:paraId="0ECF7A6E" w14:textId="77777777" w:rsidR="00710A7F" w:rsidRPr="004171E7" w:rsidRDefault="00000000">
      <w:pPr>
        <w:rPr>
          <w:rFonts w:ascii="宋体" w:eastAsia="宋体" w:hAnsi="宋体"/>
        </w:rPr>
      </w:pPr>
      <w:r w:rsidRPr="004171E7">
        <w:rPr>
          <w:rFonts w:ascii="宋体" w:eastAsia="宋体" w:hAnsi="宋体"/>
        </w:rPr>
        <w:t>2008-04-07 09:37:17</w:t>
      </w:r>
    </w:p>
    <w:p w14:paraId="48988449" w14:textId="77777777" w:rsidR="00710A7F" w:rsidRPr="004171E7" w:rsidRDefault="00710A7F">
      <w:pPr>
        <w:rPr>
          <w:rFonts w:ascii="宋体" w:eastAsia="宋体" w:hAnsi="宋体"/>
        </w:rPr>
      </w:pPr>
    </w:p>
    <w:p w14:paraId="1E17B273" w14:textId="77777777" w:rsidR="00710A7F" w:rsidRPr="004171E7" w:rsidRDefault="00710A7F">
      <w:pPr>
        <w:rPr>
          <w:rFonts w:ascii="宋体" w:eastAsia="宋体" w:hAnsi="宋体"/>
        </w:rPr>
      </w:pPr>
    </w:p>
    <w:p w14:paraId="0E2595A9" w14:textId="77777777" w:rsidR="00710A7F" w:rsidRPr="004171E7" w:rsidRDefault="00000000">
      <w:pPr>
        <w:pStyle w:val="31"/>
        <w:rPr>
          <w:rFonts w:ascii="宋体" w:eastAsia="宋体" w:hAnsi="宋体"/>
        </w:rPr>
      </w:pPr>
      <w:r w:rsidRPr="004171E7">
        <w:rPr>
          <w:rFonts w:ascii="宋体" w:eastAsia="宋体" w:hAnsi="宋体"/>
        </w:rPr>
        <w:t>天佑中华！</w:t>
      </w:r>
    </w:p>
    <w:p w14:paraId="52EB2A7E" w14:textId="77777777" w:rsidR="00710A7F" w:rsidRPr="004171E7" w:rsidRDefault="00000000">
      <w:pPr>
        <w:rPr>
          <w:rFonts w:ascii="宋体" w:eastAsia="宋体" w:hAnsi="宋体"/>
        </w:rPr>
      </w:pPr>
      <w:r w:rsidRPr="004171E7">
        <w:rPr>
          <w:rFonts w:ascii="宋体" w:eastAsia="宋体" w:hAnsi="宋体"/>
        </w:rPr>
        <w:t>原文：https://talkcc.org//article/1530159-2235</w:t>
      </w:r>
    </w:p>
    <w:p w14:paraId="22CA0329" w14:textId="77777777" w:rsidR="00710A7F" w:rsidRPr="004171E7" w:rsidRDefault="00000000">
      <w:pPr>
        <w:rPr>
          <w:rFonts w:ascii="宋体" w:eastAsia="宋体" w:hAnsi="宋体"/>
        </w:rPr>
      </w:pPr>
      <w:r w:rsidRPr="004171E7">
        <w:rPr>
          <w:rFonts w:ascii="宋体" w:eastAsia="宋体" w:hAnsi="宋体"/>
        </w:rPr>
        <w:lastRenderedPageBreak/>
        <w:t>2008-04-07 11:55:23</w:t>
      </w:r>
    </w:p>
    <w:p w14:paraId="3AE7F823" w14:textId="77777777" w:rsidR="00710A7F" w:rsidRPr="004171E7" w:rsidRDefault="00710A7F">
      <w:pPr>
        <w:rPr>
          <w:rFonts w:ascii="宋体" w:eastAsia="宋体" w:hAnsi="宋体"/>
        </w:rPr>
      </w:pPr>
    </w:p>
    <w:p w14:paraId="7027320D" w14:textId="77777777" w:rsidR="00710A7F" w:rsidRPr="004171E7" w:rsidRDefault="00710A7F">
      <w:pPr>
        <w:rPr>
          <w:rFonts w:ascii="宋体" w:eastAsia="宋体" w:hAnsi="宋体"/>
        </w:rPr>
      </w:pPr>
    </w:p>
    <w:p w14:paraId="2AB806AC" w14:textId="77777777" w:rsidR="00710A7F" w:rsidRPr="004171E7" w:rsidRDefault="00000000">
      <w:pPr>
        <w:pStyle w:val="31"/>
        <w:rPr>
          <w:rFonts w:ascii="宋体" w:eastAsia="宋体" w:hAnsi="宋体"/>
        </w:rPr>
      </w:pPr>
      <w:r w:rsidRPr="004171E7">
        <w:rPr>
          <w:rFonts w:ascii="宋体" w:eastAsia="宋体" w:hAnsi="宋体"/>
        </w:rPr>
        <w:t>关键时候肯挺中国的才是真朋友。</w:t>
      </w:r>
    </w:p>
    <w:p w14:paraId="70E4C854" w14:textId="77777777" w:rsidR="00710A7F" w:rsidRPr="004171E7" w:rsidRDefault="00000000">
      <w:pPr>
        <w:rPr>
          <w:rFonts w:ascii="宋体" w:eastAsia="宋体" w:hAnsi="宋体"/>
        </w:rPr>
      </w:pPr>
      <w:r w:rsidRPr="004171E7">
        <w:rPr>
          <w:rFonts w:ascii="宋体" w:eastAsia="宋体" w:hAnsi="宋体"/>
        </w:rPr>
        <w:t>原文：https://talkcc.org//article/1530163-2235</w:t>
      </w:r>
    </w:p>
    <w:p w14:paraId="13E6222C" w14:textId="77777777" w:rsidR="00710A7F" w:rsidRPr="004171E7" w:rsidRDefault="00000000">
      <w:pPr>
        <w:rPr>
          <w:rFonts w:ascii="宋体" w:eastAsia="宋体" w:hAnsi="宋体"/>
        </w:rPr>
      </w:pPr>
      <w:r w:rsidRPr="004171E7">
        <w:rPr>
          <w:rFonts w:ascii="宋体" w:eastAsia="宋体" w:hAnsi="宋体"/>
        </w:rPr>
        <w:t>2008-04-07 11:58:10</w:t>
      </w:r>
    </w:p>
    <w:p w14:paraId="7EB9BBEF" w14:textId="77777777" w:rsidR="00710A7F" w:rsidRPr="004171E7" w:rsidRDefault="00710A7F">
      <w:pPr>
        <w:rPr>
          <w:rFonts w:ascii="宋体" w:eastAsia="宋体" w:hAnsi="宋体"/>
        </w:rPr>
      </w:pPr>
    </w:p>
    <w:p w14:paraId="366BCABE" w14:textId="77777777" w:rsidR="00710A7F" w:rsidRPr="004171E7" w:rsidRDefault="00710A7F">
      <w:pPr>
        <w:rPr>
          <w:rFonts w:ascii="宋体" w:eastAsia="宋体" w:hAnsi="宋体"/>
        </w:rPr>
      </w:pPr>
    </w:p>
    <w:p w14:paraId="604DABDF" w14:textId="77777777" w:rsidR="00710A7F" w:rsidRPr="004171E7" w:rsidRDefault="00000000">
      <w:pPr>
        <w:pStyle w:val="31"/>
        <w:rPr>
          <w:rFonts w:ascii="宋体" w:eastAsia="宋体" w:hAnsi="宋体"/>
        </w:rPr>
      </w:pPr>
      <w:r w:rsidRPr="004171E7">
        <w:rPr>
          <w:rFonts w:ascii="宋体" w:eastAsia="宋体" w:hAnsi="宋体"/>
        </w:rPr>
        <w:t>下一篇就可以完全白话文了，这篇还是保持这样吧，大家包涵。</w:t>
      </w:r>
    </w:p>
    <w:p w14:paraId="1EC7637A" w14:textId="77777777" w:rsidR="00710A7F" w:rsidRPr="004171E7" w:rsidRDefault="00000000">
      <w:pPr>
        <w:rPr>
          <w:rFonts w:ascii="宋体" w:eastAsia="宋体" w:hAnsi="宋体"/>
        </w:rPr>
      </w:pPr>
      <w:r w:rsidRPr="004171E7">
        <w:rPr>
          <w:rFonts w:ascii="宋体" w:eastAsia="宋体" w:hAnsi="宋体"/>
        </w:rPr>
        <w:t>原文：https://talkcc.org//article/1530169-2225</w:t>
      </w:r>
    </w:p>
    <w:p w14:paraId="62401483" w14:textId="77777777" w:rsidR="00710A7F" w:rsidRPr="004171E7" w:rsidRDefault="00000000">
      <w:pPr>
        <w:rPr>
          <w:rFonts w:ascii="宋体" w:eastAsia="宋体" w:hAnsi="宋体"/>
        </w:rPr>
      </w:pPr>
      <w:r w:rsidRPr="004171E7">
        <w:rPr>
          <w:rFonts w:ascii="宋体" w:eastAsia="宋体" w:hAnsi="宋体"/>
        </w:rPr>
        <w:t>2008-04-07 12:02:48</w:t>
      </w:r>
    </w:p>
    <w:p w14:paraId="4F5FD395" w14:textId="77777777" w:rsidR="00710A7F" w:rsidRPr="004171E7" w:rsidRDefault="00710A7F">
      <w:pPr>
        <w:rPr>
          <w:rFonts w:ascii="宋体" w:eastAsia="宋体" w:hAnsi="宋体"/>
        </w:rPr>
      </w:pPr>
    </w:p>
    <w:p w14:paraId="2A44EDD9" w14:textId="77777777" w:rsidR="00710A7F" w:rsidRPr="004171E7" w:rsidRDefault="00710A7F">
      <w:pPr>
        <w:rPr>
          <w:rFonts w:ascii="宋体" w:eastAsia="宋体" w:hAnsi="宋体"/>
        </w:rPr>
      </w:pPr>
    </w:p>
    <w:p w14:paraId="316554D5" w14:textId="77777777" w:rsidR="00710A7F" w:rsidRPr="004171E7" w:rsidRDefault="00000000">
      <w:pPr>
        <w:pStyle w:val="31"/>
        <w:rPr>
          <w:rFonts w:ascii="宋体" w:eastAsia="宋体" w:hAnsi="宋体"/>
        </w:rPr>
      </w:pPr>
      <w:r w:rsidRPr="004171E7">
        <w:rPr>
          <w:rFonts w:ascii="宋体" w:eastAsia="宋体" w:hAnsi="宋体"/>
        </w:rPr>
        <w:t>不是指他，</w:t>
      </w:r>
    </w:p>
    <w:p w14:paraId="17742F4C" w14:textId="77777777" w:rsidR="00710A7F" w:rsidRPr="004171E7" w:rsidRDefault="00000000">
      <w:pPr>
        <w:rPr>
          <w:rFonts w:ascii="宋体" w:eastAsia="宋体" w:hAnsi="宋体"/>
        </w:rPr>
      </w:pPr>
      <w:r w:rsidRPr="004171E7">
        <w:rPr>
          <w:rFonts w:ascii="宋体" w:eastAsia="宋体" w:hAnsi="宋体"/>
        </w:rPr>
        <w:t>原文：https://talkcc.org//article/1530196-2225</w:t>
      </w:r>
    </w:p>
    <w:p w14:paraId="5F4727C3" w14:textId="77777777" w:rsidR="00710A7F" w:rsidRPr="004171E7" w:rsidRDefault="00000000">
      <w:pPr>
        <w:rPr>
          <w:rFonts w:ascii="宋体" w:eastAsia="宋体" w:hAnsi="宋体"/>
        </w:rPr>
      </w:pPr>
      <w:r w:rsidRPr="004171E7">
        <w:rPr>
          <w:rFonts w:ascii="宋体" w:eastAsia="宋体" w:hAnsi="宋体"/>
        </w:rPr>
        <w:t>2008-04-07 12:22:10</w:t>
      </w:r>
    </w:p>
    <w:p w14:paraId="47CD43AC" w14:textId="77777777" w:rsidR="00710A7F" w:rsidRPr="004171E7" w:rsidRDefault="00000000">
      <w:pPr>
        <w:rPr>
          <w:rFonts w:ascii="宋体" w:eastAsia="宋体" w:hAnsi="宋体"/>
        </w:rPr>
      </w:pPr>
      <w:r w:rsidRPr="004171E7">
        <w:rPr>
          <w:rFonts w:ascii="宋体" w:eastAsia="宋体" w:hAnsi="宋体"/>
        </w:rPr>
        <w:t>他以前是大名下属，后来起了很不好的作用.</w:t>
      </w:r>
    </w:p>
    <w:p w14:paraId="28AA038A" w14:textId="77777777" w:rsidR="00710A7F" w:rsidRPr="004171E7" w:rsidRDefault="00710A7F">
      <w:pPr>
        <w:rPr>
          <w:rFonts w:ascii="宋体" w:eastAsia="宋体" w:hAnsi="宋体"/>
        </w:rPr>
      </w:pPr>
    </w:p>
    <w:p w14:paraId="1D5687BF" w14:textId="77777777" w:rsidR="00710A7F" w:rsidRPr="004171E7" w:rsidRDefault="00710A7F">
      <w:pPr>
        <w:rPr>
          <w:rFonts w:ascii="宋体" w:eastAsia="宋体" w:hAnsi="宋体"/>
        </w:rPr>
      </w:pPr>
    </w:p>
    <w:p w14:paraId="1BA27039" w14:textId="77777777" w:rsidR="00710A7F" w:rsidRPr="004171E7" w:rsidRDefault="00000000">
      <w:pPr>
        <w:pStyle w:val="31"/>
        <w:rPr>
          <w:rFonts w:ascii="宋体" w:eastAsia="宋体" w:hAnsi="宋体"/>
        </w:rPr>
      </w:pPr>
      <w:r w:rsidRPr="004171E7">
        <w:rPr>
          <w:rFonts w:ascii="宋体" w:eastAsia="宋体" w:hAnsi="宋体"/>
        </w:rPr>
        <w:t>社长驾到，小的有失远迎，望请包涵则个！</w:t>
      </w:r>
    </w:p>
    <w:p w14:paraId="41B7F946" w14:textId="77777777" w:rsidR="00710A7F" w:rsidRPr="004171E7" w:rsidRDefault="00000000">
      <w:pPr>
        <w:rPr>
          <w:rFonts w:ascii="宋体" w:eastAsia="宋体" w:hAnsi="宋体"/>
        </w:rPr>
      </w:pPr>
      <w:r w:rsidRPr="004171E7">
        <w:rPr>
          <w:rFonts w:ascii="宋体" w:eastAsia="宋体" w:hAnsi="宋体"/>
        </w:rPr>
        <w:t>原文：https://talkcc.org//article/1530200-2225</w:t>
      </w:r>
    </w:p>
    <w:p w14:paraId="49E2BF9B" w14:textId="77777777" w:rsidR="00710A7F" w:rsidRPr="004171E7" w:rsidRDefault="00000000">
      <w:pPr>
        <w:rPr>
          <w:rFonts w:ascii="宋体" w:eastAsia="宋体" w:hAnsi="宋体"/>
        </w:rPr>
      </w:pPr>
      <w:r w:rsidRPr="004171E7">
        <w:rPr>
          <w:rFonts w:ascii="宋体" w:eastAsia="宋体" w:hAnsi="宋体"/>
        </w:rPr>
        <w:t>2008-04-07 12:24:03</w:t>
      </w:r>
    </w:p>
    <w:p w14:paraId="1ADD7A99" w14:textId="77777777" w:rsidR="00710A7F" w:rsidRPr="004171E7" w:rsidRDefault="00710A7F">
      <w:pPr>
        <w:rPr>
          <w:rFonts w:ascii="宋体" w:eastAsia="宋体" w:hAnsi="宋体"/>
        </w:rPr>
      </w:pPr>
    </w:p>
    <w:p w14:paraId="3DB4F887" w14:textId="77777777" w:rsidR="00710A7F" w:rsidRPr="004171E7" w:rsidRDefault="00710A7F">
      <w:pPr>
        <w:rPr>
          <w:rFonts w:ascii="宋体" w:eastAsia="宋体" w:hAnsi="宋体"/>
        </w:rPr>
      </w:pPr>
    </w:p>
    <w:p w14:paraId="62AF2EAE"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【原创】一叶知秋—经济学在中国的尴尬(七续三)</w:t>
      </w:r>
    </w:p>
    <w:p w14:paraId="759EA8AB" w14:textId="77777777" w:rsidR="00710A7F" w:rsidRPr="004171E7" w:rsidRDefault="00000000">
      <w:pPr>
        <w:rPr>
          <w:rFonts w:ascii="宋体" w:eastAsia="宋体" w:hAnsi="宋体"/>
        </w:rPr>
      </w:pPr>
      <w:r w:rsidRPr="004171E7">
        <w:rPr>
          <w:rFonts w:ascii="宋体" w:eastAsia="宋体" w:hAnsi="宋体"/>
        </w:rPr>
        <w:t>原文：https://talkcc.org//article/1534835-2225</w:t>
      </w:r>
    </w:p>
    <w:p w14:paraId="62B991B1" w14:textId="77777777" w:rsidR="00710A7F" w:rsidRPr="004171E7" w:rsidRDefault="00000000">
      <w:pPr>
        <w:rPr>
          <w:rFonts w:ascii="宋体" w:eastAsia="宋体" w:hAnsi="宋体"/>
        </w:rPr>
      </w:pPr>
      <w:r w:rsidRPr="004171E7">
        <w:rPr>
          <w:rFonts w:ascii="宋体" w:eastAsia="宋体" w:hAnsi="宋体"/>
        </w:rPr>
        <w:lastRenderedPageBreak/>
        <w:t>2008-04-09 08:46:46</w:t>
      </w:r>
    </w:p>
    <w:p w14:paraId="041730F6" w14:textId="77777777" w:rsidR="00710A7F" w:rsidRPr="004171E7" w:rsidRDefault="00000000">
      <w:pPr>
        <w:rPr>
          <w:rFonts w:ascii="宋体" w:eastAsia="宋体" w:hAnsi="宋体"/>
        </w:rPr>
      </w:pPr>
      <w:r w:rsidRPr="004171E7">
        <w:rPr>
          <w:rFonts w:ascii="宋体" w:eastAsia="宋体" w:hAnsi="宋体"/>
        </w:rPr>
        <w:t>链接出处 (/article/1529755)</w:t>
      </w:r>
    </w:p>
    <w:p w14:paraId="08BDF1F0" w14:textId="77777777" w:rsidR="00710A7F" w:rsidRPr="004171E7" w:rsidRDefault="00000000">
      <w:pPr>
        <w:rPr>
          <w:rFonts w:ascii="宋体" w:eastAsia="宋体" w:hAnsi="宋体"/>
        </w:rPr>
      </w:pPr>
      <w:r w:rsidRPr="004171E7">
        <w:rPr>
          <w:rFonts w:ascii="宋体" w:eastAsia="宋体" w:hAnsi="宋体"/>
        </w:rPr>
        <w:t>小虎回国，自然是一番访师拜友加小酌饭局。看十几二十年前的青葱少年，上铺兄弟们，大多都成了当年最最痛恨的贪官污吏，窃居高位而无为，吸民脂民膏而无耻。总之是社会改变人，人改变不了社会的。小虎十年前不也是一样一样的。</w:t>
      </w:r>
    </w:p>
    <w:p w14:paraId="79F729E0" w14:textId="77777777" w:rsidR="00710A7F" w:rsidRPr="004171E7" w:rsidRDefault="00000000">
      <w:pPr>
        <w:rPr>
          <w:rFonts w:ascii="宋体" w:eastAsia="宋体" w:hAnsi="宋体"/>
        </w:rPr>
      </w:pPr>
      <w:r w:rsidRPr="004171E7">
        <w:rPr>
          <w:rFonts w:ascii="宋体" w:eastAsia="宋体" w:hAnsi="宋体"/>
        </w:rPr>
        <w:t>又有一好事小师弟，把小虎拖到一个什么昂贵的金融培训课，让讲一讲中国股市的趋势。他的本意是让小虎对这些金融人才们说说好话。可是小虎只懂数据分析，不懂金融行为学，于是就在这些春风得意的后起之秀面前大放厥词。</w:t>
      </w:r>
    </w:p>
    <w:p w14:paraId="1A0E5E3A" w14:textId="77777777" w:rsidR="00710A7F" w:rsidRPr="004171E7" w:rsidRDefault="00000000">
      <w:pPr>
        <w:rPr>
          <w:rFonts w:ascii="宋体" w:eastAsia="宋体" w:hAnsi="宋体"/>
        </w:rPr>
      </w:pPr>
      <w:r w:rsidRPr="004171E7">
        <w:rPr>
          <w:rFonts w:ascii="宋体" w:eastAsia="宋体" w:hAnsi="宋体"/>
        </w:rPr>
        <w:t>我说，中国股市从1991开锣始，呈现出非常清晰的乘数模型的特点。</w:t>
      </w:r>
    </w:p>
    <w:p w14:paraId="3441A79F" w14:textId="77777777" w:rsidR="00710A7F" w:rsidRPr="004171E7" w:rsidRDefault="00000000">
      <w:pPr>
        <w:rPr>
          <w:rFonts w:ascii="宋体" w:eastAsia="宋体" w:hAnsi="宋体"/>
        </w:rPr>
      </w:pPr>
      <w:r w:rsidRPr="004171E7">
        <w:rPr>
          <w:rFonts w:ascii="宋体" w:eastAsia="宋体" w:hAnsi="宋体"/>
        </w:rPr>
        <w:t>也就是说，我们如果把股指（I）解析成：趋势（T），循环（C），周期（S）和随机（E）四个因素。这四个因素应该是相乘的：I=T*C*S*E，而不是相加的：I=T+C+S+E。或者说，是LOG　FORM的加法模型：LNI=LNT+LNC+LNS+LNE。</w:t>
      </w:r>
    </w:p>
    <w:p w14:paraId="55C83C5A" w14:textId="77777777" w:rsidR="00710A7F" w:rsidRPr="004171E7" w:rsidRDefault="00000000">
      <w:pPr>
        <w:rPr>
          <w:rFonts w:ascii="宋体" w:eastAsia="宋体" w:hAnsi="宋体"/>
        </w:rPr>
      </w:pPr>
      <w:r w:rsidRPr="004171E7">
        <w:rPr>
          <w:rFonts w:ascii="宋体" w:eastAsia="宋体" w:hAnsi="宋体"/>
        </w:rPr>
        <w:t>因为时间序列的自相关性，循环，周期和随机因素所带来的波动是随时间累加成比例变化的。这是典型的非静态数据，而且不能用围绕趋势呈等距变化的经典CO-INTEGRATION方法来解决，因为我们找不到合适的外生解释变量。</w:t>
      </w:r>
    </w:p>
    <w:p w14:paraId="7DC02E5F" w14:textId="77777777" w:rsidR="00710A7F" w:rsidRPr="004171E7" w:rsidRDefault="00000000">
      <w:pPr>
        <w:rPr>
          <w:rFonts w:ascii="宋体" w:eastAsia="宋体" w:hAnsi="宋体"/>
        </w:rPr>
      </w:pPr>
      <w:r w:rsidRPr="004171E7">
        <w:rPr>
          <w:rFonts w:ascii="宋体" w:eastAsia="宋体" w:hAnsi="宋体"/>
        </w:rPr>
        <w:t>学生举手，听不懂，举个例子。</w:t>
      </w:r>
    </w:p>
    <w:p w14:paraId="50BFDF02" w14:textId="77777777" w:rsidR="00710A7F" w:rsidRPr="004171E7" w:rsidRDefault="00000000">
      <w:pPr>
        <w:rPr>
          <w:rFonts w:ascii="宋体" w:eastAsia="宋体" w:hAnsi="宋体"/>
        </w:rPr>
      </w:pPr>
      <w:r w:rsidRPr="004171E7">
        <w:rPr>
          <w:rFonts w:ascii="宋体" w:eastAsia="宋体" w:hAnsi="宋体"/>
        </w:rPr>
        <w:t>好，用复权的上海深圳300指数为例，1991-1994的震幅大概是1000点，1994-2001的震幅大概是2000点，2001到现在（2007）的震幅在3000点以上。用ADF检验这些数据，可见随机漫步理论根本在中国市场上不能成立。耶鲁金融博士刘振亚的计算是，上海股票市场的最佳持有期限是一个月，所以......</w:t>
      </w:r>
    </w:p>
    <w:p w14:paraId="6BDB2A2A" w14:textId="77777777" w:rsidR="00710A7F" w:rsidRPr="004171E7" w:rsidRDefault="00000000">
      <w:pPr>
        <w:rPr>
          <w:rFonts w:ascii="宋体" w:eastAsia="宋体" w:hAnsi="宋体"/>
        </w:rPr>
      </w:pPr>
      <w:r w:rsidRPr="004171E7">
        <w:rPr>
          <w:rFonts w:ascii="宋体" w:eastAsia="宋体" w:hAnsi="宋体"/>
        </w:rPr>
        <w:t>学生站起，老师，你的说法是不对的，我们应该对蓝筹股进行长期持有，进行价值投资，巴菲特云云：&amp;pound;$%&amp;pound;$$%&amp;pound;"&amp;pound;$&amp;pound;$%"$%%^&amp;*......</w:t>
      </w:r>
    </w:p>
    <w:p w14:paraId="51ED7050" w14:textId="77777777" w:rsidR="00710A7F" w:rsidRPr="004171E7" w:rsidRDefault="00000000">
      <w:pPr>
        <w:rPr>
          <w:rFonts w:ascii="宋体" w:eastAsia="宋体" w:hAnsi="宋体"/>
        </w:rPr>
      </w:pPr>
      <w:r w:rsidRPr="004171E7">
        <w:rPr>
          <w:rFonts w:ascii="宋体" w:eastAsia="宋体" w:hAnsi="宋体"/>
        </w:rPr>
        <w:t>好，好，好，巴菲特可不是死了都不卖，而是穿着潜水衣带着氧气罐在游泳。我们的计算是，上海深圳300指数会在一年内回落到2000点附近。</w:t>
      </w:r>
    </w:p>
    <w:p w14:paraId="1CFA8C00" w14:textId="77777777" w:rsidR="00710A7F" w:rsidRPr="004171E7" w:rsidRDefault="00000000">
      <w:pPr>
        <w:rPr>
          <w:rFonts w:ascii="宋体" w:eastAsia="宋体" w:hAnsi="宋体"/>
        </w:rPr>
      </w:pPr>
      <w:r w:rsidRPr="004171E7">
        <w:rPr>
          <w:rFonts w:ascii="宋体" w:eastAsia="宋体" w:hAnsi="宋体"/>
        </w:rPr>
        <w:t>学生站起，老师，我和你赌一千块钱，上海深圳300指数今年要见8000点,明年上一万点，股神林园也是这个观点。</w:t>
      </w:r>
    </w:p>
    <w:p w14:paraId="52D994CB" w14:textId="77777777" w:rsidR="00710A7F" w:rsidRPr="004171E7" w:rsidRDefault="00000000">
      <w:pPr>
        <w:rPr>
          <w:rFonts w:ascii="宋体" w:eastAsia="宋体" w:hAnsi="宋体"/>
        </w:rPr>
      </w:pPr>
      <w:r w:rsidRPr="004171E7">
        <w:rPr>
          <w:rFonts w:ascii="宋体" w:eastAsia="宋体" w:hAnsi="宋体"/>
        </w:rPr>
        <w:t>小虎大惊失色道，在下从不进赌场。</w:t>
      </w:r>
    </w:p>
    <w:p w14:paraId="002E23D0" w14:textId="77777777" w:rsidR="00710A7F" w:rsidRPr="004171E7" w:rsidRDefault="00000000">
      <w:pPr>
        <w:rPr>
          <w:rFonts w:ascii="宋体" w:eastAsia="宋体" w:hAnsi="宋体"/>
        </w:rPr>
      </w:pPr>
      <w:r w:rsidRPr="004171E7">
        <w:rPr>
          <w:rFonts w:ascii="宋体" w:eastAsia="宋体" w:hAnsi="宋体"/>
        </w:rPr>
        <w:t>众大笑。</w:t>
      </w:r>
    </w:p>
    <w:p w14:paraId="0520A3E7" w14:textId="77777777" w:rsidR="00710A7F" w:rsidRPr="004171E7" w:rsidRDefault="00000000">
      <w:pPr>
        <w:rPr>
          <w:rFonts w:ascii="宋体" w:eastAsia="宋体" w:hAnsi="宋体"/>
        </w:rPr>
      </w:pPr>
      <w:r w:rsidRPr="004171E7">
        <w:rPr>
          <w:rFonts w:ascii="宋体" w:eastAsia="宋体" w:hAnsi="宋体"/>
        </w:rPr>
        <w:t>学生道，老师，你自己对你的经济学理论都没有信心，又如何保证我们学了能赚钱呢？</w:t>
      </w:r>
    </w:p>
    <w:p w14:paraId="503C9761" w14:textId="77777777" w:rsidR="00710A7F" w:rsidRPr="004171E7" w:rsidRDefault="00000000">
      <w:pPr>
        <w:rPr>
          <w:rFonts w:ascii="宋体" w:eastAsia="宋体" w:hAnsi="宋体"/>
        </w:rPr>
      </w:pPr>
      <w:r w:rsidRPr="004171E7">
        <w:rPr>
          <w:rFonts w:ascii="宋体" w:eastAsia="宋体" w:hAnsi="宋体"/>
        </w:rPr>
        <w:t>小虎讪讪道，我不可能保证你赚钱，我只会教导你如何赔钱。</w:t>
      </w:r>
    </w:p>
    <w:p w14:paraId="3F8850DF" w14:textId="77777777" w:rsidR="00710A7F" w:rsidRPr="004171E7" w:rsidRDefault="00000000">
      <w:pPr>
        <w:rPr>
          <w:rFonts w:ascii="宋体" w:eastAsia="宋体" w:hAnsi="宋体"/>
        </w:rPr>
      </w:pPr>
      <w:r w:rsidRPr="004171E7">
        <w:rPr>
          <w:rFonts w:ascii="宋体" w:eastAsia="宋体" w:hAnsi="宋体"/>
        </w:rPr>
        <w:lastRenderedPageBreak/>
        <w:t>众皆哄堂大笑。</w:t>
      </w:r>
    </w:p>
    <w:p w14:paraId="6B934C88" w14:textId="77777777" w:rsidR="00710A7F" w:rsidRPr="004171E7" w:rsidRDefault="00000000">
      <w:pPr>
        <w:rPr>
          <w:rFonts w:ascii="宋体" w:eastAsia="宋体" w:hAnsi="宋体"/>
        </w:rPr>
      </w:pPr>
      <w:r w:rsidRPr="004171E7">
        <w:rPr>
          <w:rFonts w:ascii="宋体" w:eastAsia="宋体" w:hAnsi="宋体"/>
        </w:rPr>
        <w:t>小师弟见事不妙，匆匆结束了这次不成功的演讲。</w:t>
      </w:r>
    </w:p>
    <w:p w14:paraId="0CEBEF3A" w14:textId="77777777" w:rsidR="00710A7F" w:rsidRPr="004171E7" w:rsidRDefault="00000000">
      <w:pPr>
        <w:rPr>
          <w:rFonts w:ascii="宋体" w:eastAsia="宋体" w:hAnsi="宋体"/>
        </w:rPr>
      </w:pPr>
      <w:r w:rsidRPr="004171E7">
        <w:rPr>
          <w:rFonts w:ascii="宋体" w:eastAsia="宋体" w:hAnsi="宋体"/>
        </w:rPr>
        <w:t>从大学出来，小虎颇有些抑郁。手机突然响起，老爸急令速归，说小舅驾到有要事相商。</w:t>
      </w:r>
    </w:p>
    <w:p w14:paraId="52453440" w14:textId="77777777" w:rsidR="00710A7F" w:rsidRPr="004171E7" w:rsidRDefault="00000000">
      <w:pPr>
        <w:rPr>
          <w:rFonts w:ascii="宋体" w:eastAsia="宋体" w:hAnsi="宋体"/>
        </w:rPr>
      </w:pPr>
      <w:r w:rsidRPr="004171E7">
        <w:rPr>
          <w:rFonts w:ascii="宋体" w:eastAsia="宋体" w:hAnsi="宋体"/>
        </w:rPr>
        <w:t>果然，回到家门口，见小舅的宝马760li就停在外面，一群闲人在围观啧啧称赞：这年月，车是一个比一个的好。</w:t>
      </w:r>
    </w:p>
    <w:p w14:paraId="43F24D39" w14:textId="77777777" w:rsidR="00710A7F" w:rsidRPr="004171E7" w:rsidRDefault="00000000">
      <w:pPr>
        <w:rPr>
          <w:rFonts w:ascii="宋体" w:eastAsia="宋体" w:hAnsi="宋体"/>
        </w:rPr>
      </w:pPr>
      <w:r w:rsidRPr="004171E7">
        <w:rPr>
          <w:rFonts w:ascii="宋体" w:eastAsia="宋体" w:hAnsi="宋体"/>
        </w:rPr>
        <w:t>小虎叹了口气，进了屋，见小舅变颜变色地坐在那，见我进来道，你说的那事是真的，大名准备全退了。</w:t>
      </w:r>
    </w:p>
    <w:p w14:paraId="4189529B" w14:textId="77777777" w:rsidR="00710A7F" w:rsidRPr="004171E7" w:rsidRDefault="00000000">
      <w:pPr>
        <w:rPr>
          <w:rFonts w:ascii="宋体" w:eastAsia="宋体" w:hAnsi="宋体"/>
        </w:rPr>
      </w:pPr>
      <w:r w:rsidRPr="004171E7">
        <w:rPr>
          <w:rFonts w:ascii="宋体" w:eastAsia="宋体" w:hAnsi="宋体"/>
        </w:rPr>
        <w:t>这不是意料之中的吗？年纪到了。</w:t>
      </w:r>
    </w:p>
    <w:p w14:paraId="4C32E86A" w14:textId="77777777" w:rsidR="00710A7F" w:rsidRPr="004171E7" w:rsidRDefault="00000000">
      <w:pPr>
        <w:rPr>
          <w:rFonts w:ascii="宋体" w:eastAsia="宋体" w:hAnsi="宋体"/>
        </w:rPr>
      </w:pPr>
      <w:r w:rsidRPr="004171E7">
        <w:rPr>
          <w:rFonts w:ascii="宋体" w:eastAsia="宋体" w:hAnsi="宋体"/>
        </w:rPr>
        <w:t>是，一个月前他已经安排小召到下面作副市长了。可是，这么出局还是太突然了，还是有很多事有很大的不同的。现在，整个这条线要全部换掉，股票要出干净最起码要一年，还有矿山，电厂和下属子公司。那几个江浙的财团昨天已经得到了消息,可能全部要反水，他们的股票也要出干净。还有其他几家大名也会下来，股市要大换庄了。</w:t>
      </w:r>
    </w:p>
    <w:p w14:paraId="580AF7C2" w14:textId="77777777" w:rsidR="00710A7F" w:rsidRPr="004171E7" w:rsidRDefault="00000000">
      <w:pPr>
        <w:rPr>
          <w:rFonts w:ascii="宋体" w:eastAsia="宋体" w:hAnsi="宋体"/>
        </w:rPr>
      </w:pPr>
      <w:r w:rsidRPr="004171E7">
        <w:rPr>
          <w:rFonts w:ascii="宋体" w:eastAsia="宋体" w:hAnsi="宋体"/>
        </w:rPr>
        <w:t>那吴二哥怎么说。</w:t>
      </w:r>
    </w:p>
    <w:p w14:paraId="37CFB1BB" w14:textId="77777777" w:rsidR="00710A7F" w:rsidRPr="004171E7" w:rsidRDefault="00000000">
      <w:pPr>
        <w:rPr>
          <w:rFonts w:ascii="宋体" w:eastAsia="宋体" w:hAnsi="宋体"/>
        </w:rPr>
      </w:pPr>
      <w:r w:rsidRPr="004171E7">
        <w:rPr>
          <w:rFonts w:ascii="宋体" w:eastAsia="宋体" w:hAnsi="宋体"/>
        </w:rPr>
        <w:t>他几个月前就已经不在了，小舅说。</w:t>
      </w:r>
    </w:p>
    <w:p w14:paraId="35E22E1F" w14:textId="77777777" w:rsidR="00710A7F" w:rsidRPr="004171E7" w:rsidRDefault="00000000">
      <w:pPr>
        <w:rPr>
          <w:rFonts w:ascii="宋体" w:eastAsia="宋体" w:hAnsi="宋体"/>
        </w:rPr>
      </w:pPr>
      <w:r w:rsidRPr="004171E7">
        <w:rPr>
          <w:rFonts w:ascii="宋体" w:eastAsia="宋体" w:hAnsi="宋体"/>
        </w:rPr>
        <w:t>吴忠，尾张人也，为大名幕僚，参赞军机。又善钱谷刑名，为家臣首。大名尝以福建事问计于彼，答曰，观皇孙。大喜，遂交好厚土家。待事起，大名命其率众家臣投厚土家以防不测。吴忠散尽金帛为作投名狀，尽遣众人。其孤身着素服见大名，曰忠臣不事二主，忠有恶疾，愿为家主地府先锋。月半，忠亡，大名将军战事方酣。待庙堂事定，两败俱伤，大名隐于江湖。二郎尝置酒与大名解闷。众家臣俱在座。大名忽仰天大恸。众人曰：“家主于虎窟中逃难之时，全无惧怯；今首尾得顾，何反痛哭？”大名曰：“吾哭吴忠耳！若忠在，决不使吾有此大失也！”遂捶胸大哭曰：“哀哉！痛哉！惜哉！”众皆默然自惭。</w:t>
      </w:r>
    </w:p>
    <w:p w14:paraId="41103746" w14:textId="77777777" w:rsidR="00710A7F" w:rsidRPr="004171E7" w:rsidRDefault="00710A7F">
      <w:pPr>
        <w:rPr>
          <w:rFonts w:ascii="宋体" w:eastAsia="宋体" w:hAnsi="宋体"/>
        </w:rPr>
      </w:pPr>
    </w:p>
    <w:p w14:paraId="2625545E" w14:textId="77777777" w:rsidR="00710A7F" w:rsidRPr="004171E7" w:rsidRDefault="00710A7F">
      <w:pPr>
        <w:rPr>
          <w:rFonts w:ascii="宋体" w:eastAsia="宋体" w:hAnsi="宋体"/>
        </w:rPr>
      </w:pPr>
    </w:p>
    <w:p w14:paraId="01226F1F"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【原创】一叶知秋—经济学在中国的尴尬(七续四)</w:t>
      </w:r>
    </w:p>
    <w:p w14:paraId="210DAAFE" w14:textId="77777777" w:rsidR="00710A7F" w:rsidRPr="004171E7" w:rsidRDefault="00000000">
      <w:pPr>
        <w:rPr>
          <w:rFonts w:ascii="宋体" w:eastAsia="宋体" w:hAnsi="宋体"/>
        </w:rPr>
      </w:pPr>
      <w:r w:rsidRPr="004171E7">
        <w:rPr>
          <w:rFonts w:ascii="宋体" w:eastAsia="宋体" w:hAnsi="宋体"/>
        </w:rPr>
        <w:t>原文：https://talkcc.org//article/1545718-10504</w:t>
      </w:r>
    </w:p>
    <w:p w14:paraId="246584A1" w14:textId="77777777" w:rsidR="00710A7F" w:rsidRPr="004171E7" w:rsidRDefault="00000000">
      <w:pPr>
        <w:rPr>
          <w:rFonts w:ascii="宋体" w:eastAsia="宋体" w:hAnsi="宋体"/>
        </w:rPr>
      </w:pPr>
      <w:r w:rsidRPr="004171E7">
        <w:rPr>
          <w:rFonts w:ascii="宋体" w:eastAsia="宋体" w:hAnsi="宋体"/>
        </w:rPr>
        <w:t>2008-04-13 09:08:20</w:t>
      </w:r>
    </w:p>
    <w:p w14:paraId="659DD5DC" w14:textId="77777777" w:rsidR="00710A7F" w:rsidRPr="004171E7" w:rsidRDefault="00000000">
      <w:pPr>
        <w:rPr>
          <w:rFonts w:ascii="宋体" w:eastAsia="宋体" w:hAnsi="宋体"/>
        </w:rPr>
      </w:pPr>
      <w:r w:rsidRPr="004171E7">
        <w:rPr>
          <w:rFonts w:ascii="宋体" w:eastAsia="宋体" w:hAnsi="宋体"/>
        </w:rPr>
        <w:t>众所周知，政治和经济是紧密相关的。</w:t>
      </w:r>
    </w:p>
    <w:p w14:paraId="73225869" w14:textId="77777777" w:rsidR="00710A7F" w:rsidRPr="004171E7" w:rsidRDefault="00000000">
      <w:pPr>
        <w:rPr>
          <w:rFonts w:ascii="宋体" w:eastAsia="宋体" w:hAnsi="宋体"/>
        </w:rPr>
      </w:pPr>
      <w:r w:rsidRPr="004171E7">
        <w:rPr>
          <w:rFonts w:ascii="宋体" w:eastAsia="宋体" w:hAnsi="宋体"/>
        </w:rPr>
        <w:t>但是具体表现形式有很大区别，这就直接决定了各国经济学家的命运。</w:t>
      </w:r>
    </w:p>
    <w:p w14:paraId="07A6A37E" w14:textId="77777777" w:rsidR="00710A7F" w:rsidRPr="004171E7" w:rsidRDefault="00000000">
      <w:pPr>
        <w:rPr>
          <w:rFonts w:ascii="宋体" w:eastAsia="宋体" w:hAnsi="宋体"/>
        </w:rPr>
      </w:pPr>
      <w:r w:rsidRPr="004171E7">
        <w:rPr>
          <w:rFonts w:ascii="宋体" w:eastAsia="宋体" w:hAnsi="宋体"/>
        </w:rPr>
        <w:lastRenderedPageBreak/>
        <w:t>就象在中国大陆，整个经济体系普遍以公权控制私利。个人是作为利益集团的一分子在集体行动的层面上进行竞争，而不是象ENGLO-AMERICAN模型（以普通法系为基础的英美加澳新等等几乎所有说英语的国家）中的以个人人权和自由为前提的微观经济单位的竞争。这种经济体系对具有独立研究精神的经济学家的需求非常大，他们的收入也非常高。因为,独立研究精神的经济人会成为超级明星。</w:t>
      </w:r>
    </w:p>
    <w:p w14:paraId="1EDAC941" w14:textId="77777777" w:rsidR="00710A7F" w:rsidRPr="004171E7" w:rsidRDefault="00000000">
      <w:pPr>
        <w:rPr>
          <w:rFonts w:ascii="宋体" w:eastAsia="宋体" w:hAnsi="宋体"/>
        </w:rPr>
      </w:pPr>
      <w:r w:rsidRPr="004171E7">
        <w:rPr>
          <w:rFonts w:ascii="宋体" w:eastAsia="宋体" w:hAnsi="宋体"/>
        </w:rPr>
        <w:t>而中国其实更接近欧洲大陆国家的CONTINENTAL　EUROPEAN模型（以大陆法系为基础的德法意丹芬等）。简单的说就是我们的经济是根据公权的需要而变化的，最终受制于公权。</w:t>
      </w:r>
    </w:p>
    <w:p w14:paraId="4A678A18" w14:textId="77777777" w:rsidR="00710A7F" w:rsidRPr="004171E7" w:rsidRDefault="00000000">
      <w:pPr>
        <w:rPr>
          <w:rFonts w:ascii="宋体" w:eastAsia="宋体" w:hAnsi="宋体"/>
        </w:rPr>
      </w:pPr>
      <w:r w:rsidRPr="004171E7">
        <w:rPr>
          <w:rFonts w:ascii="宋体" w:eastAsia="宋体" w:hAnsi="宋体"/>
        </w:rPr>
        <w:t>张五常在他的文章中称之为地区竞争制，樊纲在他的《公用制经济大纲》中称之为兄弟竞争系统，陈经的定义我最喜欢----“官办经济”。</w:t>
      </w:r>
    </w:p>
    <w:p w14:paraId="01299F80" w14:textId="77777777" w:rsidR="00710A7F" w:rsidRPr="004171E7" w:rsidRDefault="00000000">
      <w:pPr>
        <w:rPr>
          <w:rFonts w:ascii="宋体" w:eastAsia="宋体" w:hAnsi="宋体"/>
        </w:rPr>
      </w:pPr>
      <w:r w:rsidRPr="004171E7">
        <w:rPr>
          <w:rFonts w:ascii="宋体" w:eastAsia="宋体" w:hAnsi="宋体"/>
        </w:rPr>
        <w:t>只有理解了这个基本点才可能真正地理解这个经济体，还有大家很感兴趣的中国股市。</w:t>
      </w:r>
    </w:p>
    <w:p w14:paraId="34D8B0BE" w14:textId="77777777" w:rsidR="00710A7F" w:rsidRPr="004171E7" w:rsidRDefault="00000000">
      <w:pPr>
        <w:rPr>
          <w:rFonts w:ascii="宋体" w:eastAsia="宋体" w:hAnsi="宋体"/>
        </w:rPr>
      </w:pPr>
      <w:r w:rsidRPr="004171E7">
        <w:rPr>
          <w:rFonts w:ascii="宋体" w:eastAsia="宋体" w:hAnsi="宋体"/>
        </w:rPr>
        <w:t>我们可以举个例子，看看中国的经济周期和中国的政治周期是如何互动的。</w:t>
      </w:r>
    </w:p>
    <w:p w14:paraId="78012830" w14:textId="77777777" w:rsidR="00710A7F" w:rsidRPr="004171E7" w:rsidRDefault="00000000">
      <w:pPr>
        <w:rPr>
          <w:rFonts w:ascii="宋体" w:eastAsia="宋体" w:hAnsi="宋体"/>
        </w:rPr>
      </w:pPr>
      <w:r w:rsidRPr="004171E7">
        <w:rPr>
          <w:rFonts w:ascii="宋体" w:eastAsia="宋体" w:hAnsi="宋体"/>
        </w:rPr>
        <w:t>中国经济的最大问题就是不能以数目字进行管理（黄仁宇）。这一点到现在也没有改变，具体表现就是统计数据是由中央权威钦定御批一个总数，向下分解，然后地区权威为了政绩再倒逼中央，反复较量几次定下来的。</w:t>
      </w:r>
    </w:p>
    <w:p w14:paraId="5F6FA37F" w14:textId="77777777" w:rsidR="00710A7F" w:rsidRPr="004171E7" w:rsidRDefault="00000000">
      <w:pPr>
        <w:rPr>
          <w:rFonts w:ascii="宋体" w:eastAsia="宋体" w:hAnsi="宋体"/>
        </w:rPr>
      </w:pPr>
      <w:r w:rsidRPr="004171E7">
        <w:rPr>
          <w:rFonts w:ascii="宋体" w:eastAsia="宋体" w:hAnsi="宋体"/>
        </w:rPr>
        <w:t>小虎可以以职业声誉保证，中国的统计数据是不可信的。我们基本上不清楚中国有多少人口，多少人在工作，多少人在失业，他们的产出是多少，他们的工资是多少，他们幸福不幸福，他们认为谁应该是中国的领导人。</w:t>
      </w:r>
    </w:p>
    <w:p w14:paraId="58E03081" w14:textId="77777777" w:rsidR="00710A7F" w:rsidRPr="004171E7" w:rsidRDefault="00000000">
      <w:pPr>
        <w:rPr>
          <w:rFonts w:ascii="宋体" w:eastAsia="宋体" w:hAnsi="宋体"/>
        </w:rPr>
      </w:pPr>
      <w:r w:rsidRPr="004171E7">
        <w:rPr>
          <w:rFonts w:ascii="宋体" w:eastAsia="宋体" w:hAnsi="宋体"/>
        </w:rPr>
        <w:t>所以，我们不能象通行做法，用失业率来代表经济周期，因为北大或清华不可能象MICHIGAN一样给我们每季度都提供一次这样的数据。</w:t>
      </w:r>
    </w:p>
    <w:p w14:paraId="2BB197E3" w14:textId="77777777" w:rsidR="00710A7F" w:rsidRPr="004171E7" w:rsidRDefault="00000000">
      <w:pPr>
        <w:rPr>
          <w:rFonts w:ascii="宋体" w:eastAsia="宋体" w:hAnsi="宋体"/>
        </w:rPr>
      </w:pPr>
      <w:r w:rsidRPr="004171E7">
        <w:rPr>
          <w:rFonts w:ascii="宋体" w:eastAsia="宋体" w:hAnsi="宋体"/>
        </w:rPr>
        <w:t>还好我们有股市，而且时间也已经足够长了。</w:t>
      </w:r>
    </w:p>
    <w:p w14:paraId="571C9CD4" w14:textId="77777777" w:rsidR="00710A7F" w:rsidRPr="004171E7" w:rsidRDefault="00000000">
      <w:pPr>
        <w:rPr>
          <w:rFonts w:ascii="宋体" w:eastAsia="宋体" w:hAnsi="宋体"/>
        </w:rPr>
      </w:pPr>
      <w:r w:rsidRPr="004171E7">
        <w:rPr>
          <w:rFonts w:ascii="宋体" w:eastAsia="宋体" w:hAnsi="宋体"/>
        </w:rPr>
        <w:t>小虎研究了复权后的上深300指数，从1992年1月2日到2008年4月11日的全部3981个交易日的数据。在跨度长达16年的数据中，我们有足够的信心它涵盖了多个经济和政治周期。尽管对于市场上的个体而言，信息是不对称的（所以很多人会质疑小虎提供的关于政治权力变迁的信息，因为你们也有自己的信息渠道，但同样是不完备的），但是对于总体和长期来说,完备信息已经完全被价格所反映。</w:t>
      </w:r>
    </w:p>
    <w:p w14:paraId="7FB96826" w14:textId="77777777" w:rsidR="00710A7F" w:rsidRPr="004171E7" w:rsidRDefault="00000000">
      <w:pPr>
        <w:rPr>
          <w:rFonts w:ascii="宋体" w:eastAsia="宋体" w:hAnsi="宋体"/>
        </w:rPr>
      </w:pPr>
      <w:r w:rsidRPr="004171E7">
        <w:rPr>
          <w:rFonts w:ascii="宋体" w:eastAsia="宋体" w:hAnsi="宋体"/>
        </w:rPr>
        <w:t>所以，我们认为这将近四千个数据可以反映中国的经济周期。请看下图</w:t>
      </w:r>
    </w:p>
    <w:p w14:paraId="06DD72AB"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A26133C" wp14:editId="11BCC0E4">
            <wp:extent cx="5029200" cy="2446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13094648.jpg"/>
                    <pic:cNvPicPr/>
                  </pic:nvPicPr>
                  <pic:blipFill>
                    <a:blip r:embed="rId18"/>
                    <a:stretch>
                      <a:fillRect/>
                    </a:stretch>
                  </pic:blipFill>
                  <pic:spPr>
                    <a:xfrm>
                      <a:off x="0" y="0"/>
                      <a:ext cx="5029200" cy="2446638"/>
                    </a:xfrm>
                    <a:prstGeom prst="rect">
                      <a:avLst/>
                    </a:prstGeom>
                  </pic:spPr>
                </pic:pic>
              </a:graphicData>
            </a:graphic>
          </wp:inline>
        </w:drawing>
      </w:r>
    </w:p>
    <w:p w14:paraId="7884BD25" w14:textId="77777777" w:rsidR="00710A7F" w:rsidRPr="004171E7" w:rsidRDefault="00000000">
      <w:pPr>
        <w:rPr>
          <w:rFonts w:ascii="宋体" w:eastAsia="宋体" w:hAnsi="宋体"/>
        </w:rPr>
      </w:pPr>
      <w:r w:rsidRPr="004171E7">
        <w:rPr>
          <w:rFonts w:ascii="宋体" w:eastAsia="宋体" w:hAnsi="宋体"/>
        </w:rPr>
        <w:t>黑色纵线把16年划分为李，朱，温三个时期。</w:t>
      </w:r>
    </w:p>
    <w:p w14:paraId="17592908" w14:textId="77777777" w:rsidR="00710A7F" w:rsidRPr="004171E7" w:rsidRDefault="00000000">
      <w:pPr>
        <w:rPr>
          <w:rFonts w:ascii="宋体" w:eastAsia="宋体" w:hAnsi="宋体"/>
        </w:rPr>
      </w:pPr>
      <w:r w:rsidRPr="004171E7">
        <w:rPr>
          <w:rFonts w:ascii="宋体" w:eastAsia="宋体" w:hAnsi="宋体"/>
        </w:rPr>
        <w:t>令人惊异的是，我们发现了非常清晰的模式。</w:t>
      </w:r>
    </w:p>
    <w:p w14:paraId="5287E3A8" w14:textId="77777777" w:rsidR="00710A7F" w:rsidRPr="004171E7" w:rsidRDefault="00000000">
      <w:pPr>
        <w:rPr>
          <w:rFonts w:ascii="宋体" w:eastAsia="宋体" w:hAnsi="宋体"/>
        </w:rPr>
      </w:pPr>
      <w:r w:rsidRPr="004171E7">
        <w:rPr>
          <w:rFonts w:ascii="宋体" w:eastAsia="宋体" w:hAnsi="宋体"/>
        </w:rPr>
        <w:t>那就是在其执政初期一定会打提前量把股市打下来为自己的行情作准备。所以，我们看到股市1991-1994的剧烈震动，以及1994-1995年400-500点的低点。</w:t>
      </w:r>
    </w:p>
    <w:p w14:paraId="4235965F" w14:textId="77777777" w:rsidR="00710A7F" w:rsidRPr="004171E7" w:rsidRDefault="00000000">
      <w:pPr>
        <w:rPr>
          <w:rFonts w:ascii="宋体" w:eastAsia="宋体" w:hAnsi="宋体"/>
        </w:rPr>
      </w:pPr>
      <w:r w:rsidRPr="004171E7">
        <w:rPr>
          <w:rFonts w:ascii="宋体" w:eastAsia="宋体" w:hAnsi="宋体"/>
        </w:rPr>
        <w:t>这次下挫主要是屠杀杨百万那批股民的，也就是现在年龄在50-60，出生在建国初期的小BABYBOOM的那批人。以前的什么上海三羊，证券之王管金生之类的, 出生在建国初期的小BABYBOOM的那批人基本上全部是这段时间被洗干净的。</w:t>
      </w:r>
    </w:p>
    <w:p w14:paraId="1CD69B65" w14:textId="77777777" w:rsidR="00710A7F" w:rsidRPr="004171E7" w:rsidRDefault="00000000">
      <w:pPr>
        <w:rPr>
          <w:rFonts w:ascii="宋体" w:eastAsia="宋体" w:hAnsi="宋体"/>
        </w:rPr>
      </w:pPr>
      <w:r w:rsidRPr="004171E7">
        <w:rPr>
          <w:rFonts w:ascii="宋体" w:eastAsia="宋体" w:hAnsi="宋体"/>
        </w:rPr>
        <w:t>我从中国2005全國1%人口抽樣調查樣本數據（抽樣比為1.325%,这个数据算比较可靠的, 样本达到了1700万）中画出2005年的年龄构成。下图可以清晰地显示出三个人口的峰值。</w:t>
      </w:r>
    </w:p>
    <w:p w14:paraId="70144635"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11409803" wp14:editId="761472DE">
            <wp:extent cx="5029200" cy="3771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13112835.jpg"/>
                    <pic:cNvPicPr/>
                  </pic:nvPicPr>
                  <pic:blipFill>
                    <a:blip r:embed="rId19"/>
                    <a:stretch>
                      <a:fillRect/>
                    </a:stretch>
                  </pic:blipFill>
                  <pic:spPr>
                    <a:xfrm>
                      <a:off x="0" y="0"/>
                      <a:ext cx="5029200" cy="3771900"/>
                    </a:xfrm>
                    <a:prstGeom prst="rect">
                      <a:avLst/>
                    </a:prstGeom>
                  </pic:spPr>
                </pic:pic>
              </a:graphicData>
            </a:graphic>
          </wp:inline>
        </w:drawing>
      </w:r>
    </w:p>
    <w:p w14:paraId="54D65B42" w14:textId="77777777" w:rsidR="00710A7F" w:rsidRPr="004171E7" w:rsidRDefault="00000000">
      <w:pPr>
        <w:rPr>
          <w:rFonts w:ascii="宋体" w:eastAsia="宋体" w:hAnsi="宋体"/>
        </w:rPr>
      </w:pPr>
      <w:r w:rsidRPr="004171E7">
        <w:rPr>
          <w:rFonts w:ascii="宋体" w:eastAsia="宋体" w:hAnsi="宋体"/>
        </w:rPr>
        <w:t>但是，由于中国长期的低工资政策，这批人的一点点储蓄来的不容易，参与的人不多，油水比较少。</w:t>
      </w:r>
    </w:p>
    <w:p w14:paraId="3E77E47E" w14:textId="77777777" w:rsidR="00710A7F" w:rsidRPr="004171E7" w:rsidRDefault="00000000">
      <w:pPr>
        <w:rPr>
          <w:rFonts w:ascii="宋体" w:eastAsia="宋体" w:hAnsi="宋体"/>
        </w:rPr>
      </w:pPr>
      <w:r w:rsidRPr="004171E7">
        <w:rPr>
          <w:rFonts w:ascii="宋体" w:eastAsia="宋体" w:hAnsi="宋体"/>
        </w:rPr>
        <w:t>小虎的一位老师在1994年把全部家当押进去，就带老婆旅游去了。</w:t>
      </w:r>
    </w:p>
    <w:p w14:paraId="188596BC" w14:textId="77777777" w:rsidR="00710A7F" w:rsidRPr="004171E7" w:rsidRDefault="00000000">
      <w:pPr>
        <w:rPr>
          <w:rFonts w:ascii="宋体" w:eastAsia="宋体" w:hAnsi="宋体"/>
        </w:rPr>
      </w:pPr>
      <w:r w:rsidRPr="004171E7">
        <w:rPr>
          <w:rFonts w:ascii="宋体" w:eastAsia="宋体" w:hAnsi="宋体"/>
        </w:rPr>
        <w:t>在他下定决心准备靠劳动赚钱时，政府救市，这老小子现在是小虎认识的在这个年龄段少有的几个亿万富翁之一。</w:t>
      </w:r>
    </w:p>
    <w:p w14:paraId="57F45F6B" w14:textId="77777777" w:rsidR="00710A7F" w:rsidRPr="004171E7" w:rsidRDefault="00000000">
      <w:pPr>
        <w:rPr>
          <w:rFonts w:ascii="宋体" w:eastAsia="宋体" w:hAnsi="宋体"/>
        </w:rPr>
      </w:pPr>
      <w:r w:rsidRPr="004171E7">
        <w:rPr>
          <w:rFonts w:ascii="宋体" w:eastAsia="宋体" w:hAnsi="宋体"/>
        </w:rPr>
        <w:t>小虎不太相信杨百万的资产会上亿，他只是没死罢了，出了名，但是肯定没有赚到大钱。</w:t>
      </w:r>
    </w:p>
    <w:p w14:paraId="54FD83C1" w14:textId="77777777" w:rsidR="00710A7F" w:rsidRPr="004171E7" w:rsidRDefault="00000000">
      <w:pPr>
        <w:rPr>
          <w:rFonts w:ascii="宋体" w:eastAsia="宋体" w:hAnsi="宋体"/>
        </w:rPr>
      </w:pPr>
      <w:r w:rsidRPr="004171E7">
        <w:rPr>
          <w:rFonts w:ascii="宋体" w:eastAsia="宋体" w:hAnsi="宋体"/>
        </w:rPr>
        <w:t>OK，杀光了老八股，就要培养新一代的热血青年了。</w:t>
      </w:r>
    </w:p>
    <w:p w14:paraId="1CB474EF" w14:textId="77777777" w:rsidR="00710A7F" w:rsidRPr="004171E7" w:rsidRDefault="00000000">
      <w:pPr>
        <w:rPr>
          <w:rFonts w:ascii="宋体" w:eastAsia="宋体" w:hAnsi="宋体"/>
        </w:rPr>
      </w:pPr>
      <w:r w:rsidRPr="004171E7">
        <w:rPr>
          <w:rFonts w:ascii="宋体" w:eastAsia="宋体" w:hAnsi="宋体"/>
        </w:rPr>
        <w:t>李时代的行情叫97回归（很政治吧！），这次猎杀的目标就是现在30-45岁出生于大饥荒以后1963-1978的大BABYBOOM。这批人可是不好对付，经过文革的尾巴，经过物资短缺，所以不怕吃苦，又受过教育，不太好骗，工资涨了就存银行，给国家带来多少利息负担哪！</w:t>
      </w:r>
    </w:p>
    <w:p w14:paraId="51F6A4ED" w14:textId="77777777" w:rsidR="00710A7F" w:rsidRPr="004171E7" w:rsidRDefault="00000000">
      <w:pPr>
        <w:rPr>
          <w:rFonts w:ascii="宋体" w:eastAsia="宋体" w:hAnsi="宋体"/>
        </w:rPr>
      </w:pPr>
      <w:r w:rsidRPr="004171E7">
        <w:rPr>
          <w:rFonts w:ascii="宋体" w:eastAsia="宋体" w:hAnsi="宋体"/>
        </w:rPr>
        <w:t>但是这批人的毛病就在太热爱政治了，连这么个骗局都看不出来。这批人的先锋部队在97回归行情中被困得死死的（包括可怜的小虎啊！拖鞋破了都没钱补，把所有的稿费都拿出来炒股了！呜呜）。</w:t>
      </w:r>
    </w:p>
    <w:p w14:paraId="7E220976" w14:textId="77777777" w:rsidR="00710A7F" w:rsidRPr="004171E7" w:rsidRDefault="00000000">
      <w:pPr>
        <w:rPr>
          <w:rFonts w:ascii="宋体" w:eastAsia="宋体" w:hAnsi="宋体"/>
        </w:rPr>
      </w:pPr>
      <w:r w:rsidRPr="004171E7">
        <w:rPr>
          <w:rFonts w:ascii="宋体" w:eastAsia="宋体" w:hAnsi="宋体"/>
        </w:rPr>
        <w:t xml:space="preserve"> </w:t>
      </w:r>
    </w:p>
    <w:p w14:paraId="7AD1ED3F" w14:textId="77777777" w:rsidR="00710A7F" w:rsidRPr="004171E7" w:rsidRDefault="00000000">
      <w:pPr>
        <w:rPr>
          <w:rFonts w:ascii="宋体" w:eastAsia="宋体" w:hAnsi="宋体"/>
        </w:rPr>
      </w:pPr>
      <w:r w:rsidRPr="004171E7">
        <w:rPr>
          <w:rFonts w:ascii="宋体" w:eastAsia="宋体" w:hAnsi="宋体"/>
        </w:rPr>
        <w:t>不过这些人在朱的时代得到了补偿。</w:t>
      </w:r>
    </w:p>
    <w:p w14:paraId="628793FA" w14:textId="77777777" w:rsidR="00710A7F" w:rsidRPr="004171E7" w:rsidRDefault="00000000">
      <w:pPr>
        <w:rPr>
          <w:rFonts w:ascii="宋体" w:eastAsia="宋体" w:hAnsi="宋体"/>
        </w:rPr>
      </w:pPr>
      <w:r w:rsidRPr="004171E7">
        <w:rPr>
          <w:rFonts w:ascii="宋体" w:eastAsia="宋体" w:hAnsi="宋体"/>
        </w:rPr>
        <w:lastRenderedPageBreak/>
        <w:t>朱自己亲自写股评唱空（比谢国忠牛吧！），把对他的路线不坚定的分子都清除出去了，然后发动5。19行情。只见这1963-1978的大BABYBOOM象过江的鲫鱼一样进了他的大锅。对这些七十年代新人可不能用政治行情，就学美国来个ICT新经济吧。</w:t>
      </w:r>
    </w:p>
    <w:p w14:paraId="0644D509" w14:textId="77777777" w:rsidR="00710A7F" w:rsidRPr="004171E7" w:rsidRDefault="00000000">
      <w:pPr>
        <w:rPr>
          <w:rFonts w:ascii="宋体" w:eastAsia="宋体" w:hAnsi="宋体"/>
        </w:rPr>
      </w:pPr>
      <w:r w:rsidRPr="004171E7">
        <w:rPr>
          <w:rFonts w:ascii="宋体" w:eastAsia="宋体" w:hAnsi="宋体"/>
        </w:rPr>
        <w:t>在1999.5.19前期主动被套的基本上都发家了。这次行情帮小虎认识贱内（别打！）就连成家的钱都备好了。</w:t>
      </w:r>
    </w:p>
    <w:p w14:paraId="19AD6D60" w14:textId="77777777" w:rsidR="00710A7F" w:rsidRPr="004171E7" w:rsidRDefault="00000000">
      <w:pPr>
        <w:rPr>
          <w:rFonts w:ascii="宋体" w:eastAsia="宋体" w:hAnsi="宋体"/>
        </w:rPr>
      </w:pPr>
      <w:r w:rsidRPr="004171E7">
        <w:rPr>
          <w:rFonts w:ascii="宋体" w:eastAsia="宋体" w:hAnsi="宋体"/>
        </w:rPr>
        <w:t>照样，朱在执政后期成了LAME　DUCK。在2001年小虎看事已不可为，赔了点钱就出国了。</w:t>
      </w:r>
    </w:p>
    <w:p w14:paraId="2D49AAB5" w14:textId="77777777" w:rsidR="00710A7F" w:rsidRPr="004171E7" w:rsidRDefault="00000000">
      <w:pPr>
        <w:rPr>
          <w:rFonts w:ascii="宋体" w:eastAsia="宋体" w:hAnsi="宋体"/>
        </w:rPr>
      </w:pPr>
      <w:r w:rsidRPr="004171E7">
        <w:rPr>
          <w:rFonts w:ascii="宋体" w:eastAsia="宋体" w:hAnsi="宋体"/>
        </w:rPr>
        <w:t>巴菲特说，投资什么都不如投资头脑好。诚哉，斯言。</w:t>
      </w:r>
    </w:p>
    <w:p w14:paraId="7E26A962" w14:textId="77777777" w:rsidR="00710A7F" w:rsidRPr="004171E7" w:rsidRDefault="00000000">
      <w:pPr>
        <w:rPr>
          <w:rFonts w:ascii="宋体" w:eastAsia="宋体" w:hAnsi="宋体"/>
        </w:rPr>
      </w:pPr>
      <w:r w:rsidRPr="004171E7">
        <w:rPr>
          <w:rFonts w:ascii="宋体" w:eastAsia="宋体" w:hAnsi="宋体"/>
        </w:rPr>
        <w:t>温时代的人马把这市场压了四年到2005年才发动，这次基本上要把这1963-1978的大BABYBOOM给包圆了。</w:t>
      </w:r>
    </w:p>
    <w:p w14:paraId="2C3D0751" w14:textId="77777777" w:rsidR="00710A7F" w:rsidRPr="004171E7" w:rsidRDefault="00000000">
      <w:pPr>
        <w:rPr>
          <w:rFonts w:ascii="宋体" w:eastAsia="宋体" w:hAnsi="宋体"/>
        </w:rPr>
      </w:pPr>
      <w:r w:rsidRPr="004171E7">
        <w:rPr>
          <w:rFonts w:ascii="宋体" w:eastAsia="宋体" w:hAnsi="宋体"/>
        </w:rPr>
        <w:t>小虎在2005年时犹豫了大半年要不要进去，最后的结论是政治风险太大，就在北京地铁边上买了个房，就算是参与中国的经济增长了。现在大概涨了150%，当然是不如股市从1000到6000的气魄，但是收益还可以，今年还被评为最有升值潜力的区域之一。猪头进了赌场不赌，把免费提供的午饭吃了，这样的也是一种赢家。</w:t>
      </w:r>
    </w:p>
    <w:p w14:paraId="3C4E8BDD" w14:textId="77777777" w:rsidR="00710A7F" w:rsidRPr="004171E7" w:rsidRDefault="00000000">
      <w:pPr>
        <w:rPr>
          <w:rFonts w:ascii="宋体" w:eastAsia="宋体" w:hAnsi="宋体"/>
        </w:rPr>
      </w:pPr>
      <w:r w:rsidRPr="004171E7">
        <w:rPr>
          <w:rFonts w:ascii="宋体" w:eastAsia="宋体" w:hAnsi="宋体"/>
        </w:rPr>
        <w:t>什么结论呢？</w:t>
      </w:r>
    </w:p>
    <w:p w14:paraId="2C58642B" w14:textId="77777777" w:rsidR="00710A7F" w:rsidRPr="004171E7" w:rsidRDefault="00000000">
      <w:pPr>
        <w:rPr>
          <w:rFonts w:ascii="宋体" w:eastAsia="宋体" w:hAnsi="宋体"/>
        </w:rPr>
      </w:pPr>
      <w:r w:rsidRPr="004171E7">
        <w:rPr>
          <w:rFonts w:ascii="宋体" w:eastAsia="宋体" w:hAnsi="宋体"/>
        </w:rPr>
        <w:t>古人云：以铜为鉴，可以正衣冠；以人为鉴，可以明得失；以史为鉴，可以知兴替。</w:t>
      </w:r>
    </w:p>
    <w:p w14:paraId="56079904" w14:textId="77777777" w:rsidR="00710A7F" w:rsidRPr="004171E7" w:rsidRDefault="00000000">
      <w:pPr>
        <w:rPr>
          <w:rFonts w:ascii="宋体" w:eastAsia="宋体" w:hAnsi="宋体"/>
        </w:rPr>
      </w:pPr>
      <w:r w:rsidRPr="004171E7">
        <w:rPr>
          <w:rFonts w:ascii="宋体" w:eastAsia="宋体" w:hAnsi="宋体"/>
        </w:rPr>
        <w:t>温时代的行情应该没结束。不信你看看股市在李的两个任期的表现。</w:t>
      </w:r>
    </w:p>
    <w:p w14:paraId="7C860EA8" w14:textId="77777777" w:rsidR="00710A7F" w:rsidRPr="004171E7" w:rsidRDefault="00000000">
      <w:pPr>
        <w:rPr>
          <w:rFonts w:ascii="宋体" w:eastAsia="宋体" w:hAnsi="宋体"/>
        </w:rPr>
      </w:pPr>
      <w:r w:rsidRPr="004171E7">
        <w:rPr>
          <w:rFonts w:ascii="宋体" w:eastAsia="宋体" w:hAnsi="宋体"/>
        </w:rPr>
        <w:t>温时代行情的高潮肯定在第二个任期的中间阶段。温也必须现在把行情打下来，为下阶段一浪高过一浪的高潮作个前戏。否则，这在艰难险阻中前进的悲情从哪里来。</w:t>
      </w:r>
    </w:p>
    <w:p w14:paraId="3DED4BED" w14:textId="77777777" w:rsidR="00710A7F" w:rsidRPr="004171E7" w:rsidRDefault="00000000">
      <w:pPr>
        <w:rPr>
          <w:rFonts w:ascii="宋体" w:eastAsia="宋体" w:hAnsi="宋体"/>
        </w:rPr>
      </w:pPr>
      <w:r w:rsidRPr="004171E7">
        <w:rPr>
          <w:rFonts w:ascii="宋体" w:eastAsia="宋体" w:hAnsi="宋体"/>
        </w:rPr>
        <w:t>政府绝对不会在3000-4000点救市。那个北大的教授实际上就知道这一点，所以主动出来替政府背锅邀好罢了。</w:t>
      </w:r>
    </w:p>
    <w:p w14:paraId="5386978A" w14:textId="77777777" w:rsidR="00710A7F" w:rsidRPr="004171E7" w:rsidRDefault="00000000">
      <w:pPr>
        <w:rPr>
          <w:rFonts w:ascii="宋体" w:eastAsia="宋体" w:hAnsi="宋体"/>
        </w:rPr>
      </w:pPr>
      <w:r w:rsidRPr="004171E7">
        <w:rPr>
          <w:rFonts w:ascii="宋体" w:eastAsia="宋体" w:hAnsi="宋体"/>
        </w:rPr>
        <w:t>现在套在6000点的XDJM们都是探路的斥侯，他们的牺牲为我们提供了宝贵的数据，也为我们打开了相像的空间。放心吧，除了1963-1978的BABYBOOM大部队与你们同在，后面还有一个不大不小BABYBOOM的援军，现在年龄在15-19的90年代,他们正在成长。等他们到了当兵的年龄，我们会带领这些新鲜血液来解放你们。少则一两年,温的白银时代，多则7，8年,习李的青铜年代，你们一定会被解放。</w:t>
      </w:r>
    </w:p>
    <w:p w14:paraId="6D707E2B" w14:textId="77777777" w:rsidR="00710A7F" w:rsidRPr="004171E7" w:rsidRDefault="00000000">
      <w:pPr>
        <w:rPr>
          <w:rFonts w:ascii="宋体" w:eastAsia="宋体" w:hAnsi="宋体"/>
        </w:rPr>
      </w:pPr>
      <w:r w:rsidRPr="004171E7">
        <w:rPr>
          <w:rFonts w:ascii="宋体" w:eastAsia="宋体" w:hAnsi="宋体"/>
        </w:rPr>
        <w:t>让我们把帽子反戴，静候2000点的到来，逆转胜！！！！</w:t>
      </w:r>
    </w:p>
    <w:p w14:paraId="0FA52D30" w14:textId="77777777" w:rsidR="00710A7F" w:rsidRPr="004171E7" w:rsidRDefault="00710A7F">
      <w:pPr>
        <w:rPr>
          <w:rFonts w:ascii="宋体" w:eastAsia="宋体" w:hAnsi="宋体"/>
        </w:rPr>
      </w:pPr>
    </w:p>
    <w:p w14:paraId="4EC33DC3" w14:textId="77777777" w:rsidR="00710A7F" w:rsidRPr="004171E7" w:rsidRDefault="00710A7F">
      <w:pPr>
        <w:rPr>
          <w:rFonts w:ascii="宋体" w:eastAsia="宋体" w:hAnsi="宋体"/>
        </w:rPr>
      </w:pPr>
    </w:p>
    <w:p w14:paraId="33254BF0" w14:textId="77777777" w:rsidR="00710A7F" w:rsidRPr="004171E7" w:rsidRDefault="00000000">
      <w:pPr>
        <w:pStyle w:val="31"/>
        <w:rPr>
          <w:rFonts w:ascii="宋体" w:eastAsia="宋体" w:hAnsi="宋体"/>
        </w:rPr>
      </w:pPr>
      <w:r w:rsidRPr="004171E7">
        <w:rPr>
          <w:rFonts w:ascii="宋体" w:eastAsia="宋体" w:hAnsi="宋体"/>
        </w:rPr>
        <w:t>你的周期比我的更长，也和实物经济更符合。</w:t>
      </w:r>
    </w:p>
    <w:p w14:paraId="38DF17D2" w14:textId="77777777" w:rsidR="00710A7F" w:rsidRPr="004171E7" w:rsidRDefault="00000000">
      <w:pPr>
        <w:rPr>
          <w:rFonts w:ascii="宋体" w:eastAsia="宋体" w:hAnsi="宋体"/>
        </w:rPr>
      </w:pPr>
      <w:r w:rsidRPr="004171E7">
        <w:rPr>
          <w:rFonts w:ascii="宋体" w:eastAsia="宋体" w:hAnsi="宋体"/>
        </w:rPr>
        <w:t>原文：https://talkcc.org//article/1545834-10504</w:t>
      </w:r>
    </w:p>
    <w:p w14:paraId="61A1A0C3" w14:textId="77777777" w:rsidR="00710A7F" w:rsidRPr="004171E7" w:rsidRDefault="00000000">
      <w:pPr>
        <w:rPr>
          <w:rFonts w:ascii="宋体" w:eastAsia="宋体" w:hAnsi="宋体"/>
        </w:rPr>
      </w:pPr>
      <w:r w:rsidRPr="004171E7">
        <w:rPr>
          <w:rFonts w:ascii="宋体" w:eastAsia="宋体" w:hAnsi="宋体"/>
        </w:rPr>
        <w:lastRenderedPageBreak/>
        <w:t>2008-04-13 10:33:48</w:t>
      </w:r>
    </w:p>
    <w:p w14:paraId="10A15201" w14:textId="77777777" w:rsidR="00710A7F" w:rsidRPr="004171E7" w:rsidRDefault="00710A7F">
      <w:pPr>
        <w:rPr>
          <w:rFonts w:ascii="宋体" w:eastAsia="宋体" w:hAnsi="宋体"/>
        </w:rPr>
      </w:pPr>
    </w:p>
    <w:p w14:paraId="17D398D4" w14:textId="77777777" w:rsidR="00710A7F" w:rsidRPr="004171E7" w:rsidRDefault="00710A7F">
      <w:pPr>
        <w:rPr>
          <w:rFonts w:ascii="宋体" w:eastAsia="宋体" w:hAnsi="宋体"/>
        </w:rPr>
      </w:pPr>
    </w:p>
    <w:p w14:paraId="2B9AB3CA" w14:textId="77777777" w:rsidR="00710A7F" w:rsidRPr="004171E7" w:rsidRDefault="00000000">
      <w:pPr>
        <w:pStyle w:val="31"/>
        <w:rPr>
          <w:rFonts w:ascii="宋体" w:eastAsia="宋体" w:hAnsi="宋体"/>
        </w:rPr>
      </w:pPr>
      <w:r w:rsidRPr="004171E7">
        <w:rPr>
          <w:rFonts w:ascii="宋体" w:eastAsia="宋体" w:hAnsi="宋体"/>
        </w:rPr>
        <w:t>删了好，</w:t>
      </w:r>
    </w:p>
    <w:p w14:paraId="68F01DC1" w14:textId="77777777" w:rsidR="00710A7F" w:rsidRPr="004171E7" w:rsidRDefault="00000000">
      <w:pPr>
        <w:rPr>
          <w:rFonts w:ascii="宋体" w:eastAsia="宋体" w:hAnsi="宋体"/>
        </w:rPr>
      </w:pPr>
      <w:r w:rsidRPr="004171E7">
        <w:rPr>
          <w:rFonts w:ascii="宋体" w:eastAsia="宋体" w:hAnsi="宋体"/>
        </w:rPr>
        <w:t>原文：https://talkcc.org//article/1545855-10504</w:t>
      </w:r>
    </w:p>
    <w:p w14:paraId="5EB258FE" w14:textId="77777777" w:rsidR="00710A7F" w:rsidRPr="004171E7" w:rsidRDefault="00000000">
      <w:pPr>
        <w:rPr>
          <w:rFonts w:ascii="宋体" w:eastAsia="宋体" w:hAnsi="宋体"/>
        </w:rPr>
      </w:pPr>
      <w:r w:rsidRPr="004171E7">
        <w:rPr>
          <w:rFonts w:ascii="宋体" w:eastAsia="宋体" w:hAnsi="宋体"/>
        </w:rPr>
        <w:t>2008-04-13 10:47:06</w:t>
      </w:r>
    </w:p>
    <w:p w14:paraId="7B0CE6FB" w14:textId="77777777" w:rsidR="00710A7F" w:rsidRPr="004171E7" w:rsidRDefault="00000000">
      <w:pPr>
        <w:rPr>
          <w:rFonts w:ascii="宋体" w:eastAsia="宋体" w:hAnsi="宋体"/>
        </w:rPr>
      </w:pPr>
      <w:r w:rsidRPr="004171E7">
        <w:rPr>
          <w:rFonts w:ascii="宋体" w:eastAsia="宋体" w:hAnsi="宋体"/>
        </w:rPr>
        <w:t>文章千古事，得失寸心知</w:t>
      </w:r>
    </w:p>
    <w:p w14:paraId="39061BCD" w14:textId="77777777" w:rsidR="00710A7F" w:rsidRPr="004171E7" w:rsidRDefault="00710A7F">
      <w:pPr>
        <w:rPr>
          <w:rFonts w:ascii="宋体" w:eastAsia="宋体" w:hAnsi="宋体"/>
        </w:rPr>
      </w:pPr>
    </w:p>
    <w:p w14:paraId="3A65619D" w14:textId="77777777" w:rsidR="00710A7F" w:rsidRPr="004171E7" w:rsidRDefault="00710A7F">
      <w:pPr>
        <w:rPr>
          <w:rFonts w:ascii="宋体" w:eastAsia="宋体" w:hAnsi="宋体"/>
        </w:rPr>
      </w:pPr>
    </w:p>
    <w:p w14:paraId="5E5E8B37" w14:textId="77777777" w:rsidR="00710A7F" w:rsidRPr="004171E7" w:rsidRDefault="00000000">
      <w:pPr>
        <w:pStyle w:val="31"/>
        <w:rPr>
          <w:rFonts w:ascii="宋体" w:eastAsia="宋体" w:hAnsi="宋体"/>
        </w:rPr>
      </w:pPr>
      <w:r w:rsidRPr="004171E7">
        <w:rPr>
          <w:rFonts w:ascii="宋体" w:eastAsia="宋体" w:hAnsi="宋体"/>
        </w:rPr>
        <w:t>他们是有这个能力的，</w:t>
      </w:r>
    </w:p>
    <w:p w14:paraId="6C0FAC3F" w14:textId="77777777" w:rsidR="00710A7F" w:rsidRPr="004171E7" w:rsidRDefault="00000000">
      <w:pPr>
        <w:rPr>
          <w:rFonts w:ascii="宋体" w:eastAsia="宋体" w:hAnsi="宋体"/>
        </w:rPr>
      </w:pPr>
      <w:r w:rsidRPr="004171E7">
        <w:rPr>
          <w:rFonts w:ascii="宋体" w:eastAsia="宋体" w:hAnsi="宋体"/>
        </w:rPr>
        <w:t>原文：https://talkcc.org//article/1545862-10504</w:t>
      </w:r>
    </w:p>
    <w:p w14:paraId="304FE2FA" w14:textId="77777777" w:rsidR="00710A7F" w:rsidRPr="004171E7" w:rsidRDefault="00000000">
      <w:pPr>
        <w:rPr>
          <w:rFonts w:ascii="宋体" w:eastAsia="宋体" w:hAnsi="宋体"/>
        </w:rPr>
      </w:pPr>
      <w:r w:rsidRPr="004171E7">
        <w:rPr>
          <w:rFonts w:ascii="宋体" w:eastAsia="宋体" w:hAnsi="宋体"/>
        </w:rPr>
        <w:t>2008-04-13 10:52:49</w:t>
      </w:r>
    </w:p>
    <w:p w14:paraId="03C34E7E" w14:textId="77777777" w:rsidR="00710A7F" w:rsidRPr="004171E7" w:rsidRDefault="00000000">
      <w:pPr>
        <w:rPr>
          <w:rFonts w:ascii="宋体" w:eastAsia="宋体" w:hAnsi="宋体"/>
        </w:rPr>
      </w:pPr>
      <w:r w:rsidRPr="004171E7">
        <w:rPr>
          <w:rFonts w:ascii="宋体" w:eastAsia="宋体" w:hAnsi="宋体"/>
        </w:rPr>
        <w:t>比如说2005年的普查就有些东西透露出来了。结果，调整了大概19%。关键是，知情权本来就是民主的一部分，而制造幻觉却是调控经济的不二法门。</w:t>
      </w:r>
    </w:p>
    <w:p w14:paraId="76A6D7B1" w14:textId="77777777" w:rsidR="00710A7F" w:rsidRPr="004171E7" w:rsidRDefault="00710A7F">
      <w:pPr>
        <w:rPr>
          <w:rFonts w:ascii="宋体" w:eastAsia="宋体" w:hAnsi="宋体"/>
        </w:rPr>
      </w:pPr>
    </w:p>
    <w:p w14:paraId="79AD89AC" w14:textId="77777777" w:rsidR="00710A7F" w:rsidRPr="004171E7" w:rsidRDefault="00710A7F">
      <w:pPr>
        <w:rPr>
          <w:rFonts w:ascii="宋体" w:eastAsia="宋体" w:hAnsi="宋体"/>
        </w:rPr>
      </w:pPr>
    </w:p>
    <w:p w14:paraId="11878CBD" w14:textId="77777777" w:rsidR="00710A7F" w:rsidRPr="004171E7" w:rsidRDefault="00000000">
      <w:pPr>
        <w:pStyle w:val="31"/>
        <w:rPr>
          <w:rFonts w:ascii="宋体" w:eastAsia="宋体" w:hAnsi="宋体"/>
        </w:rPr>
      </w:pPr>
      <w:r w:rsidRPr="004171E7">
        <w:rPr>
          <w:rFonts w:ascii="宋体" w:eastAsia="宋体" w:hAnsi="宋体"/>
        </w:rPr>
        <w:t>【原创】小虎是个投机客</w:t>
      </w:r>
    </w:p>
    <w:p w14:paraId="182EEEE0" w14:textId="77777777" w:rsidR="00710A7F" w:rsidRPr="004171E7" w:rsidRDefault="00000000">
      <w:pPr>
        <w:rPr>
          <w:rFonts w:ascii="宋体" w:eastAsia="宋体" w:hAnsi="宋体"/>
        </w:rPr>
      </w:pPr>
      <w:r w:rsidRPr="004171E7">
        <w:rPr>
          <w:rFonts w:ascii="宋体" w:eastAsia="宋体" w:hAnsi="宋体"/>
        </w:rPr>
        <w:t>原文：https://talkcc.org//article/1547350-10504</w:t>
      </w:r>
    </w:p>
    <w:p w14:paraId="5B8ED466" w14:textId="77777777" w:rsidR="00710A7F" w:rsidRPr="004171E7" w:rsidRDefault="00000000">
      <w:pPr>
        <w:rPr>
          <w:rFonts w:ascii="宋体" w:eastAsia="宋体" w:hAnsi="宋体"/>
        </w:rPr>
      </w:pPr>
      <w:r w:rsidRPr="004171E7">
        <w:rPr>
          <w:rFonts w:ascii="宋体" w:eastAsia="宋体" w:hAnsi="宋体"/>
        </w:rPr>
        <w:t>2008-04-14 02:27:15</w:t>
      </w:r>
    </w:p>
    <w:p w14:paraId="117742C5" w14:textId="77777777" w:rsidR="00710A7F" w:rsidRPr="004171E7" w:rsidRDefault="00000000">
      <w:pPr>
        <w:rPr>
          <w:rFonts w:ascii="宋体" w:eastAsia="宋体" w:hAnsi="宋体"/>
        </w:rPr>
      </w:pPr>
      <w:r w:rsidRPr="004171E7">
        <w:rPr>
          <w:rFonts w:ascii="宋体" w:eastAsia="宋体" w:hAnsi="宋体"/>
        </w:rPr>
        <w:t>各位河友的讨论都有道理，小虎不能一一回复了。</w:t>
      </w:r>
    </w:p>
    <w:p w14:paraId="274940C1" w14:textId="77777777" w:rsidR="00710A7F" w:rsidRPr="004171E7" w:rsidRDefault="00000000">
      <w:pPr>
        <w:rPr>
          <w:rFonts w:ascii="宋体" w:eastAsia="宋体" w:hAnsi="宋体"/>
        </w:rPr>
      </w:pPr>
      <w:r w:rsidRPr="004171E7">
        <w:rPr>
          <w:rFonts w:ascii="宋体" w:eastAsia="宋体" w:hAnsi="宋体"/>
        </w:rPr>
        <w:t>我承认这篇文章是一种片面的观点，尤其没有考虑到实物经济的变化（储蓄，投资和消费），外国游资的情况（WTO对资本项目的放开），人民币升值（或者说是美元的贬值和有管理的固定汇率制），商品市场变化（石油，有色金属，煤现在是粮食），中国自己的货币政策（M2连续10年超过18%的增长，长期的低利率政策）等等。</w:t>
      </w:r>
    </w:p>
    <w:p w14:paraId="40460700" w14:textId="77777777" w:rsidR="00710A7F" w:rsidRPr="004171E7" w:rsidRDefault="00000000">
      <w:pPr>
        <w:rPr>
          <w:rFonts w:ascii="宋体" w:eastAsia="宋体" w:hAnsi="宋体"/>
        </w:rPr>
      </w:pPr>
      <w:r w:rsidRPr="004171E7">
        <w:rPr>
          <w:rFonts w:ascii="宋体" w:eastAsia="宋体" w:hAnsi="宋体"/>
        </w:rPr>
        <w:t>研究中国问题就是这样，挂一而漏万。</w:t>
      </w:r>
    </w:p>
    <w:p w14:paraId="59877180" w14:textId="77777777" w:rsidR="00710A7F" w:rsidRPr="004171E7" w:rsidRDefault="00000000">
      <w:pPr>
        <w:rPr>
          <w:rFonts w:ascii="宋体" w:eastAsia="宋体" w:hAnsi="宋体"/>
        </w:rPr>
      </w:pPr>
      <w:r w:rsidRPr="004171E7">
        <w:rPr>
          <w:rFonts w:ascii="宋体" w:eastAsia="宋体" w:hAnsi="宋体"/>
        </w:rPr>
        <w:t>还好，河里的朋友会一一补充，大多数已经在葡萄，陈经，老拙，投入，烟波钓徒，MRandson等的主题帖子里有深刻地分析。我们也可以继续讨论和观察。</w:t>
      </w:r>
    </w:p>
    <w:p w14:paraId="3C1A27EC" w14:textId="77777777" w:rsidR="00710A7F" w:rsidRPr="004171E7" w:rsidRDefault="00000000">
      <w:pPr>
        <w:rPr>
          <w:rFonts w:ascii="宋体" w:eastAsia="宋体" w:hAnsi="宋体"/>
        </w:rPr>
      </w:pPr>
      <w:r w:rsidRPr="004171E7">
        <w:rPr>
          <w:rFonts w:ascii="宋体" w:eastAsia="宋体" w:hAnsi="宋体"/>
        </w:rPr>
        <w:t>河里人才济济，讨论一下对投资决策大有好处，对心理上也大有安慰。</w:t>
      </w:r>
    </w:p>
    <w:p w14:paraId="527A5C34" w14:textId="77777777" w:rsidR="00710A7F" w:rsidRPr="004171E7" w:rsidRDefault="00000000">
      <w:pPr>
        <w:rPr>
          <w:rFonts w:ascii="宋体" w:eastAsia="宋体" w:hAnsi="宋体"/>
        </w:rPr>
      </w:pPr>
      <w:r w:rsidRPr="004171E7">
        <w:rPr>
          <w:rFonts w:ascii="宋体" w:eastAsia="宋体" w:hAnsi="宋体"/>
        </w:rPr>
        <w:lastRenderedPageBreak/>
        <w:t>不过小虎想起个故事，LEVITT在他的畅销书《魔鬼经济学》里说的一个故事。</w:t>
      </w:r>
    </w:p>
    <w:p w14:paraId="3B301E11" w14:textId="77777777" w:rsidR="00710A7F" w:rsidRPr="004171E7" w:rsidRDefault="00000000">
      <w:pPr>
        <w:rPr>
          <w:rFonts w:ascii="宋体" w:eastAsia="宋体" w:hAnsi="宋体"/>
        </w:rPr>
      </w:pPr>
      <w:r w:rsidRPr="004171E7">
        <w:rPr>
          <w:rFonts w:ascii="宋体" w:eastAsia="宋体" w:hAnsi="宋体"/>
        </w:rPr>
        <w:t>1986年4月15日，一个月黑风高的夜晚，美国6百万儿童一夜之间消失了，尸骨无存。事后发现，这些小孩是被他们的父母有组织有计划地谋杀了。</w:t>
      </w:r>
    </w:p>
    <w:p w14:paraId="3FFE5096" w14:textId="77777777" w:rsidR="00710A7F" w:rsidRPr="004171E7" w:rsidRDefault="00000000">
      <w:pPr>
        <w:rPr>
          <w:rFonts w:ascii="宋体" w:eastAsia="宋体" w:hAnsi="宋体"/>
        </w:rPr>
      </w:pPr>
      <w:r w:rsidRPr="004171E7">
        <w:rPr>
          <w:rFonts w:ascii="宋体" w:eastAsia="宋体" w:hAnsi="宋体"/>
        </w:rPr>
        <w:t>是不是一个很恐怖的故事，比埃及逾越节杀人案，葡萄牙儿童迷失事件，西班牙ORPHANAGE还要恐怖。</w:t>
      </w:r>
    </w:p>
    <w:p w14:paraId="1A665F3D" w14:textId="77777777" w:rsidR="00710A7F" w:rsidRPr="004171E7" w:rsidRDefault="00000000">
      <w:pPr>
        <w:rPr>
          <w:rFonts w:ascii="宋体" w:eastAsia="宋体" w:hAnsi="宋体"/>
        </w:rPr>
      </w:pPr>
      <w:r w:rsidRPr="004171E7">
        <w:rPr>
          <w:rFonts w:ascii="宋体" w:eastAsia="宋体" w:hAnsi="宋体"/>
        </w:rPr>
        <w:t>可是事实上，这么重大的惨案只是来源于美国国内税务局为了录入数据方便,要求纳税人在填报家庭成员时同时填写社会保险号。</w:t>
      </w:r>
    </w:p>
    <w:p w14:paraId="64606B58" w14:textId="77777777" w:rsidR="00710A7F" w:rsidRPr="004171E7" w:rsidRDefault="00000000">
      <w:pPr>
        <w:rPr>
          <w:rFonts w:ascii="宋体" w:eastAsia="宋体" w:hAnsi="宋体"/>
        </w:rPr>
      </w:pPr>
      <w:r w:rsidRPr="004171E7">
        <w:rPr>
          <w:rFonts w:ascii="宋体" w:eastAsia="宋体" w:hAnsi="宋体"/>
        </w:rPr>
        <w:t>结果当年就减少了6百万人口。</w:t>
      </w:r>
    </w:p>
    <w:p w14:paraId="6202F40C" w14:textId="77777777" w:rsidR="00710A7F" w:rsidRPr="004171E7" w:rsidRDefault="00000000">
      <w:pPr>
        <w:rPr>
          <w:rFonts w:ascii="宋体" w:eastAsia="宋体" w:hAnsi="宋体"/>
        </w:rPr>
      </w:pPr>
      <w:r w:rsidRPr="004171E7">
        <w:rPr>
          <w:rFonts w:ascii="宋体" w:eastAsia="宋体" w:hAnsi="宋体"/>
        </w:rPr>
        <w:t>因为在美国税制中,家庭人口多，尤其是小孩多的家庭是可以得到税收优惠的。所以,一些父母就在纳税单上TOM，JERRY，米老鼠，唐老鸭地乱填。反正也没有准生证，户口本，身份证的说法。</w:t>
      </w:r>
    </w:p>
    <w:p w14:paraId="26594B79" w14:textId="77777777" w:rsidR="00710A7F" w:rsidRPr="004171E7" w:rsidRDefault="00000000">
      <w:pPr>
        <w:rPr>
          <w:rFonts w:ascii="宋体" w:eastAsia="宋体" w:hAnsi="宋体"/>
        </w:rPr>
      </w:pPr>
      <w:r w:rsidRPr="004171E7">
        <w:rPr>
          <w:rFonts w:ascii="宋体" w:eastAsia="宋体" w:hAnsi="宋体"/>
        </w:rPr>
        <w:t>这个故事讲的是人类普遍的投机行为，即使是在制度如此完善的美国。</w:t>
      </w:r>
    </w:p>
    <w:p w14:paraId="4AB13600" w14:textId="77777777" w:rsidR="00710A7F" w:rsidRPr="004171E7" w:rsidRDefault="00000000">
      <w:pPr>
        <w:rPr>
          <w:rFonts w:ascii="宋体" w:eastAsia="宋体" w:hAnsi="宋体"/>
        </w:rPr>
      </w:pPr>
      <w:r w:rsidRPr="004171E7">
        <w:rPr>
          <w:rFonts w:ascii="宋体" w:eastAsia="宋体" w:hAnsi="宋体"/>
        </w:rPr>
        <w:t>只要制度允许，投机是合法的。</w:t>
      </w:r>
    </w:p>
    <w:p w14:paraId="0B717E10" w14:textId="77777777" w:rsidR="00710A7F" w:rsidRPr="004171E7" w:rsidRDefault="00000000">
      <w:pPr>
        <w:rPr>
          <w:rFonts w:ascii="宋体" w:eastAsia="宋体" w:hAnsi="宋体"/>
        </w:rPr>
      </w:pPr>
      <w:r w:rsidRPr="004171E7">
        <w:rPr>
          <w:rFonts w:ascii="宋体" w:eastAsia="宋体" w:hAnsi="宋体"/>
        </w:rPr>
        <w:t>而在中国，普通老百姓的信息来源是很单一的。</w:t>
      </w:r>
    </w:p>
    <w:p w14:paraId="1BFDDA0C" w14:textId="77777777" w:rsidR="00710A7F" w:rsidRPr="004171E7" w:rsidRDefault="00000000">
      <w:pPr>
        <w:rPr>
          <w:rFonts w:ascii="宋体" w:eastAsia="宋体" w:hAnsi="宋体"/>
        </w:rPr>
      </w:pPr>
      <w:r w:rsidRPr="004171E7">
        <w:rPr>
          <w:rFonts w:ascii="宋体" w:eastAsia="宋体" w:hAnsi="宋体"/>
        </w:rPr>
        <w:t>我问我父母为什么把养老金投入股市，他们说一起打麻将的陈阿姨炒股发了财。我又问陈阿姨为什么炒股，她说隔壁老王说的。再问隔壁老王，他说是看人民日报看出来有行情的。</w:t>
      </w:r>
    </w:p>
    <w:p w14:paraId="74A2B49B" w14:textId="77777777" w:rsidR="00710A7F" w:rsidRPr="004171E7" w:rsidRDefault="00000000">
      <w:pPr>
        <w:rPr>
          <w:rFonts w:ascii="宋体" w:eastAsia="宋体" w:hAnsi="宋体"/>
        </w:rPr>
      </w:pPr>
      <w:r w:rsidRPr="004171E7">
        <w:rPr>
          <w:rFonts w:ascii="宋体" w:eastAsia="宋体" w:hAnsi="宋体"/>
        </w:rPr>
        <w:t>关键是，主流媒体只是喉舌。他们只能说领导要求他们说的话。</w:t>
      </w:r>
    </w:p>
    <w:p w14:paraId="20F78BA2" w14:textId="77777777" w:rsidR="00710A7F" w:rsidRPr="004171E7" w:rsidRDefault="00000000">
      <w:pPr>
        <w:rPr>
          <w:rFonts w:ascii="宋体" w:eastAsia="宋体" w:hAnsi="宋体"/>
        </w:rPr>
      </w:pPr>
      <w:r w:rsidRPr="004171E7">
        <w:rPr>
          <w:rFonts w:ascii="宋体" w:eastAsia="宋体" w:hAnsi="宋体"/>
        </w:rPr>
        <w:t>所以，在中国股市的投机是小虎对民主财政的一种追求。</w:t>
      </w:r>
    </w:p>
    <w:p w14:paraId="53B479ED" w14:textId="77777777" w:rsidR="00710A7F" w:rsidRPr="004171E7" w:rsidRDefault="00000000">
      <w:pPr>
        <w:rPr>
          <w:rFonts w:ascii="宋体" w:eastAsia="宋体" w:hAnsi="宋体"/>
        </w:rPr>
      </w:pPr>
      <w:r w:rsidRPr="004171E7">
        <w:rPr>
          <w:rFonts w:ascii="宋体" w:eastAsia="宋体" w:hAnsi="宋体"/>
        </w:rPr>
        <w:t>让那些机构大户去玩梭哈的零合博弈，只吃免费午餐而不赌的猪头越来越多，赌场就是一个福利机构。</w:t>
      </w:r>
    </w:p>
    <w:p w14:paraId="4DB65C27" w14:textId="77777777" w:rsidR="00710A7F" w:rsidRPr="004171E7" w:rsidRDefault="00000000">
      <w:pPr>
        <w:rPr>
          <w:rFonts w:ascii="宋体" w:eastAsia="宋体" w:hAnsi="宋体"/>
        </w:rPr>
      </w:pPr>
      <w:r w:rsidRPr="004171E7">
        <w:rPr>
          <w:rFonts w:ascii="宋体" w:eastAsia="宋体" w:hAnsi="宋体"/>
        </w:rPr>
        <w:t>再次感谢河里的好朋友们。</w:t>
      </w:r>
    </w:p>
    <w:p w14:paraId="67FA22F3" w14:textId="77777777" w:rsidR="00710A7F" w:rsidRPr="004171E7" w:rsidRDefault="00710A7F">
      <w:pPr>
        <w:rPr>
          <w:rFonts w:ascii="宋体" w:eastAsia="宋体" w:hAnsi="宋体"/>
        </w:rPr>
      </w:pPr>
    </w:p>
    <w:p w14:paraId="021BBBDE" w14:textId="77777777" w:rsidR="00710A7F" w:rsidRPr="004171E7" w:rsidRDefault="00710A7F">
      <w:pPr>
        <w:rPr>
          <w:rFonts w:ascii="宋体" w:eastAsia="宋体" w:hAnsi="宋体"/>
        </w:rPr>
      </w:pPr>
    </w:p>
    <w:p w14:paraId="7D02E339" w14:textId="77777777" w:rsidR="00710A7F" w:rsidRPr="004171E7" w:rsidRDefault="00000000">
      <w:pPr>
        <w:pStyle w:val="31"/>
        <w:rPr>
          <w:rFonts w:ascii="宋体" w:eastAsia="宋体" w:hAnsi="宋体"/>
        </w:rPr>
      </w:pPr>
      <w:r w:rsidRPr="004171E7">
        <w:rPr>
          <w:rFonts w:ascii="宋体" w:eastAsia="宋体" w:hAnsi="宋体"/>
        </w:rPr>
        <w:t>咦，你咋知道的涅？</w:t>
      </w:r>
    </w:p>
    <w:p w14:paraId="72D40F05" w14:textId="77777777" w:rsidR="00710A7F" w:rsidRPr="004171E7" w:rsidRDefault="00000000">
      <w:pPr>
        <w:rPr>
          <w:rFonts w:ascii="宋体" w:eastAsia="宋体" w:hAnsi="宋体"/>
        </w:rPr>
      </w:pPr>
      <w:r w:rsidRPr="004171E7">
        <w:rPr>
          <w:rFonts w:ascii="宋体" w:eastAsia="宋体" w:hAnsi="宋体"/>
        </w:rPr>
        <w:t>原文：https://talkcc.org//article/1548075-10504</w:t>
      </w:r>
    </w:p>
    <w:p w14:paraId="4C5139C3" w14:textId="77777777" w:rsidR="00710A7F" w:rsidRPr="004171E7" w:rsidRDefault="00000000">
      <w:pPr>
        <w:rPr>
          <w:rFonts w:ascii="宋体" w:eastAsia="宋体" w:hAnsi="宋体"/>
        </w:rPr>
      </w:pPr>
      <w:r w:rsidRPr="004171E7">
        <w:rPr>
          <w:rFonts w:ascii="宋体" w:eastAsia="宋体" w:hAnsi="宋体"/>
        </w:rPr>
        <w:t>2008-04-14 09:27:29</w:t>
      </w:r>
    </w:p>
    <w:p w14:paraId="6321CCEC" w14:textId="77777777" w:rsidR="00710A7F" w:rsidRPr="004171E7" w:rsidRDefault="00000000">
      <w:pPr>
        <w:rPr>
          <w:rFonts w:ascii="宋体" w:eastAsia="宋体" w:hAnsi="宋体"/>
        </w:rPr>
      </w:pPr>
      <w:r w:rsidRPr="004171E7">
        <w:rPr>
          <w:rFonts w:ascii="宋体" w:eastAsia="宋体" w:hAnsi="宋体"/>
        </w:rPr>
        <w:t>96年模拟了一年，97年进了发展发誓要做长线，结果结结实实地套到1999年。</w:t>
      </w:r>
    </w:p>
    <w:p w14:paraId="22BF66D5" w14:textId="77777777" w:rsidR="00710A7F" w:rsidRPr="004171E7" w:rsidRDefault="00000000">
      <w:pPr>
        <w:rPr>
          <w:rFonts w:ascii="宋体" w:eastAsia="宋体" w:hAnsi="宋体"/>
        </w:rPr>
      </w:pPr>
      <w:r w:rsidRPr="004171E7">
        <w:rPr>
          <w:rFonts w:ascii="宋体" w:eastAsia="宋体" w:hAnsi="宋体"/>
        </w:rPr>
        <w:t>面壁兄对当时情况如此了解，莫非也是 ...... HIAHIAHIA，共勉，共勉</w:t>
      </w:r>
    </w:p>
    <w:p w14:paraId="23D8BED7" w14:textId="77777777" w:rsidR="00710A7F" w:rsidRPr="004171E7" w:rsidRDefault="00710A7F">
      <w:pPr>
        <w:rPr>
          <w:rFonts w:ascii="宋体" w:eastAsia="宋体" w:hAnsi="宋体"/>
        </w:rPr>
      </w:pPr>
    </w:p>
    <w:p w14:paraId="4D1E0031" w14:textId="77777777" w:rsidR="00710A7F" w:rsidRPr="004171E7" w:rsidRDefault="00710A7F">
      <w:pPr>
        <w:rPr>
          <w:rFonts w:ascii="宋体" w:eastAsia="宋体" w:hAnsi="宋体"/>
        </w:rPr>
      </w:pPr>
    </w:p>
    <w:p w14:paraId="12FA3996" w14:textId="77777777" w:rsidR="00710A7F" w:rsidRPr="004171E7" w:rsidRDefault="00000000">
      <w:pPr>
        <w:pStyle w:val="31"/>
        <w:rPr>
          <w:rFonts w:ascii="宋体" w:eastAsia="宋体" w:hAnsi="宋体"/>
        </w:rPr>
      </w:pPr>
      <w:r w:rsidRPr="004171E7">
        <w:rPr>
          <w:rFonts w:ascii="宋体" w:eastAsia="宋体" w:hAnsi="宋体"/>
        </w:rPr>
        <w:t>原来真是故人哪！</w:t>
      </w:r>
    </w:p>
    <w:p w14:paraId="247FE48B" w14:textId="77777777" w:rsidR="00710A7F" w:rsidRPr="004171E7" w:rsidRDefault="00000000">
      <w:pPr>
        <w:rPr>
          <w:rFonts w:ascii="宋体" w:eastAsia="宋体" w:hAnsi="宋体"/>
        </w:rPr>
      </w:pPr>
      <w:r w:rsidRPr="004171E7">
        <w:rPr>
          <w:rFonts w:ascii="宋体" w:eastAsia="宋体" w:hAnsi="宋体"/>
        </w:rPr>
        <w:t>原文：https://talkcc.org//article/1549816-10504</w:t>
      </w:r>
    </w:p>
    <w:p w14:paraId="596F730C" w14:textId="77777777" w:rsidR="00710A7F" w:rsidRPr="004171E7" w:rsidRDefault="00000000">
      <w:pPr>
        <w:rPr>
          <w:rFonts w:ascii="宋体" w:eastAsia="宋体" w:hAnsi="宋体"/>
        </w:rPr>
      </w:pPr>
      <w:r w:rsidRPr="004171E7">
        <w:rPr>
          <w:rFonts w:ascii="宋体" w:eastAsia="宋体" w:hAnsi="宋体"/>
        </w:rPr>
        <w:t>2008-04-15 01:26:30</w:t>
      </w:r>
    </w:p>
    <w:p w14:paraId="239D894C" w14:textId="77777777" w:rsidR="00710A7F" w:rsidRPr="004171E7" w:rsidRDefault="00000000">
      <w:pPr>
        <w:rPr>
          <w:rFonts w:ascii="宋体" w:eastAsia="宋体" w:hAnsi="宋体"/>
        </w:rPr>
      </w:pPr>
      <w:r w:rsidRPr="004171E7">
        <w:rPr>
          <w:rFonts w:ascii="宋体" w:eastAsia="宋体" w:hAnsi="宋体"/>
        </w:rPr>
        <w:t>差点我当年那亏本卖出的两百股就给您了！</w:t>
      </w:r>
    </w:p>
    <w:p w14:paraId="6DA8FEB3" w14:textId="77777777" w:rsidR="00710A7F" w:rsidRPr="004171E7" w:rsidRDefault="00000000">
      <w:pPr>
        <w:rPr>
          <w:rFonts w:ascii="宋体" w:eastAsia="宋体" w:hAnsi="宋体"/>
        </w:rPr>
      </w:pPr>
      <w:r w:rsidRPr="004171E7">
        <w:rPr>
          <w:rFonts w:ascii="宋体" w:eastAsia="宋体" w:hAnsi="宋体"/>
        </w:rPr>
        <w:t>据LD说，小虎是双子座，属于典型的自个逗闷子型，一个能找另一个聊上半年的那种。</w:t>
      </w:r>
    </w:p>
    <w:p w14:paraId="07400DEB" w14:textId="77777777" w:rsidR="00710A7F" w:rsidRPr="004171E7" w:rsidRDefault="00000000">
      <w:pPr>
        <w:rPr>
          <w:rFonts w:ascii="宋体" w:eastAsia="宋体" w:hAnsi="宋体"/>
        </w:rPr>
      </w:pPr>
      <w:r w:rsidRPr="004171E7">
        <w:rPr>
          <w:rFonts w:ascii="宋体" w:eastAsia="宋体" w:hAnsi="宋体"/>
        </w:rPr>
        <w:t>96年中了邪，成天脑袋里多空搏杀，旌旗招展，一支红军一支绿军打得天昏地暗血流漂杵。却看横刺里杀出一个金盔猪头大将，座下黑马，手中一柄割肉快刀，仰天大笑统领几万人民币子弟兵在战场肆意纵横,杀了个九进九出。</w:t>
      </w:r>
    </w:p>
    <w:p w14:paraId="3F62B1A2" w14:textId="77777777" w:rsidR="00710A7F" w:rsidRPr="004171E7" w:rsidRDefault="00000000">
      <w:pPr>
        <w:rPr>
          <w:rFonts w:ascii="宋体" w:eastAsia="宋体" w:hAnsi="宋体"/>
        </w:rPr>
      </w:pPr>
      <w:r w:rsidRPr="004171E7">
        <w:rPr>
          <w:rFonts w:ascii="宋体" w:eastAsia="宋体" w:hAnsi="宋体"/>
        </w:rPr>
        <w:t>象NASH一样的典型的人格分裂呀。</w:t>
      </w:r>
    </w:p>
    <w:p w14:paraId="484575B5" w14:textId="77777777" w:rsidR="00710A7F" w:rsidRPr="004171E7" w:rsidRDefault="00000000">
      <w:pPr>
        <w:rPr>
          <w:rFonts w:ascii="宋体" w:eastAsia="宋体" w:hAnsi="宋体"/>
        </w:rPr>
      </w:pPr>
      <w:r w:rsidRPr="004171E7">
        <w:rPr>
          <w:rFonts w:ascii="宋体" w:eastAsia="宋体" w:hAnsi="宋体"/>
        </w:rPr>
        <w:t>后来98年，被LD两个大耳贴子给抽好了，就成了现在这种，只有猪头，不是大将。一笑。</w:t>
      </w:r>
    </w:p>
    <w:p w14:paraId="2BC18323" w14:textId="77777777" w:rsidR="00710A7F" w:rsidRPr="004171E7" w:rsidRDefault="00710A7F">
      <w:pPr>
        <w:rPr>
          <w:rFonts w:ascii="宋体" w:eastAsia="宋体" w:hAnsi="宋体"/>
        </w:rPr>
      </w:pPr>
    </w:p>
    <w:p w14:paraId="39D09C26" w14:textId="77777777" w:rsidR="00710A7F" w:rsidRPr="004171E7" w:rsidRDefault="00710A7F">
      <w:pPr>
        <w:rPr>
          <w:rFonts w:ascii="宋体" w:eastAsia="宋体" w:hAnsi="宋体"/>
        </w:rPr>
      </w:pPr>
    </w:p>
    <w:p w14:paraId="13032DC2" w14:textId="77777777" w:rsidR="00710A7F" w:rsidRPr="004171E7" w:rsidRDefault="00000000">
      <w:pPr>
        <w:pStyle w:val="31"/>
        <w:rPr>
          <w:rFonts w:ascii="宋体" w:eastAsia="宋体" w:hAnsi="宋体"/>
        </w:rPr>
      </w:pPr>
      <w:r w:rsidRPr="004171E7">
        <w:rPr>
          <w:rFonts w:ascii="宋体" w:eastAsia="宋体" w:hAnsi="宋体"/>
        </w:rPr>
        <w:t>原来胖子也好这一口，花一下。</w:t>
      </w:r>
    </w:p>
    <w:p w14:paraId="7BFF17AE" w14:textId="77777777" w:rsidR="00710A7F" w:rsidRPr="004171E7" w:rsidRDefault="00000000">
      <w:pPr>
        <w:rPr>
          <w:rFonts w:ascii="宋体" w:eastAsia="宋体" w:hAnsi="宋体"/>
        </w:rPr>
      </w:pPr>
      <w:r w:rsidRPr="004171E7">
        <w:rPr>
          <w:rFonts w:ascii="宋体" w:eastAsia="宋体" w:hAnsi="宋体"/>
        </w:rPr>
        <w:t>原文：https://talkcc.org//article/1550061-2230</w:t>
      </w:r>
    </w:p>
    <w:p w14:paraId="043C74DC" w14:textId="77777777" w:rsidR="00710A7F" w:rsidRPr="004171E7" w:rsidRDefault="00000000">
      <w:pPr>
        <w:rPr>
          <w:rFonts w:ascii="宋体" w:eastAsia="宋体" w:hAnsi="宋体"/>
        </w:rPr>
      </w:pPr>
      <w:r w:rsidRPr="004171E7">
        <w:rPr>
          <w:rFonts w:ascii="宋体" w:eastAsia="宋体" w:hAnsi="宋体"/>
        </w:rPr>
        <w:t>2008-04-15 04:13:12</w:t>
      </w:r>
    </w:p>
    <w:p w14:paraId="1E5BDF23" w14:textId="77777777" w:rsidR="00710A7F" w:rsidRPr="004171E7" w:rsidRDefault="00710A7F">
      <w:pPr>
        <w:rPr>
          <w:rFonts w:ascii="宋体" w:eastAsia="宋体" w:hAnsi="宋体"/>
        </w:rPr>
      </w:pPr>
    </w:p>
    <w:p w14:paraId="458BF291" w14:textId="77777777" w:rsidR="00710A7F" w:rsidRPr="004171E7" w:rsidRDefault="00710A7F">
      <w:pPr>
        <w:rPr>
          <w:rFonts w:ascii="宋体" w:eastAsia="宋体" w:hAnsi="宋体"/>
        </w:rPr>
      </w:pPr>
    </w:p>
    <w:p w14:paraId="24E58F00" w14:textId="77777777" w:rsidR="00710A7F" w:rsidRPr="004171E7" w:rsidRDefault="00000000">
      <w:pPr>
        <w:pStyle w:val="31"/>
        <w:rPr>
          <w:rFonts w:ascii="宋体" w:eastAsia="宋体" w:hAnsi="宋体"/>
        </w:rPr>
      </w:pPr>
      <w:r w:rsidRPr="004171E7">
        <w:rPr>
          <w:rFonts w:ascii="宋体" w:eastAsia="宋体" w:hAnsi="宋体"/>
        </w:rPr>
        <w:t>多谢，你这些图还真漂亮。</w:t>
      </w:r>
    </w:p>
    <w:p w14:paraId="15ABC32D" w14:textId="77777777" w:rsidR="00710A7F" w:rsidRPr="004171E7" w:rsidRDefault="00000000">
      <w:pPr>
        <w:rPr>
          <w:rFonts w:ascii="宋体" w:eastAsia="宋体" w:hAnsi="宋体"/>
        </w:rPr>
      </w:pPr>
      <w:r w:rsidRPr="004171E7">
        <w:rPr>
          <w:rFonts w:ascii="宋体" w:eastAsia="宋体" w:hAnsi="宋体"/>
        </w:rPr>
        <w:t>原文：https://talkcc.org//article/1550091-10504</w:t>
      </w:r>
    </w:p>
    <w:p w14:paraId="796B5675" w14:textId="77777777" w:rsidR="00710A7F" w:rsidRPr="004171E7" w:rsidRDefault="00000000">
      <w:pPr>
        <w:rPr>
          <w:rFonts w:ascii="宋体" w:eastAsia="宋体" w:hAnsi="宋体"/>
        </w:rPr>
      </w:pPr>
      <w:r w:rsidRPr="004171E7">
        <w:rPr>
          <w:rFonts w:ascii="宋体" w:eastAsia="宋体" w:hAnsi="宋体"/>
        </w:rPr>
        <w:t>2008-04-15 04:45:52</w:t>
      </w:r>
    </w:p>
    <w:p w14:paraId="25E0C0CA" w14:textId="77777777" w:rsidR="00710A7F" w:rsidRPr="004171E7" w:rsidRDefault="00000000">
      <w:pPr>
        <w:rPr>
          <w:rFonts w:ascii="宋体" w:eastAsia="宋体" w:hAnsi="宋体"/>
        </w:rPr>
      </w:pPr>
      <w:r w:rsidRPr="004171E7">
        <w:rPr>
          <w:rFonts w:ascii="宋体" w:eastAsia="宋体" w:hAnsi="宋体"/>
        </w:rPr>
        <w:t>底部应该就是1800-2800这个区域了，我们不太可能重蹈90年东京股指的覆辙，熊14年是无法接受的。</w:t>
      </w:r>
    </w:p>
    <w:p w14:paraId="3A50C9A5" w14:textId="77777777" w:rsidR="00710A7F" w:rsidRPr="004171E7" w:rsidRDefault="00000000">
      <w:pPr>
        <w:rPr>
          <w:rFonts w:ascii="宋体" w:eastAsia="宋体" w:hAnsi="宋体"/>
        </w:rPr>
      </w:pPr>
      <w:r w:rsidRPr="004171E7">
        <w:rPr>
          <w:rFonts w:ascii="宋体" w:eastAsia="宋体" w:hAnsi="宋体"/>
        </w:rPr>
        <w:t>那个头肩顶的大右肩的支撑力度是有的，所以有人现在还在这里垂死挣扎，有人认为这里就是底部。</w:t>
      </w:r>
    </w:p>
    <w:p w14:paraId="485484A0" w14:textId="77777777" w:rsidR="00710A7F" w:rsidRPr="004171E7" w:rsidRDefault="00000000">
      <w:pPr>
        <w:rPr>
          <w:rFonts w:ascii="宋体" w:eastAsia="宋体" w:hAnsi="宋体"/>
        </w:rPr>
      </w:pPr>
      <w:r w:rsidRPr="004171E7">
        <w:rPr>
          <w:rFonts w:ascii="宋体" w:eastAsia="宋体" w:hAnsi="宋体"/>
        </w:rPr>
        <w:t>最少会打穿几次诱一下空，所以空头的机会更大些。</w:t>
      </w:r>
    </w:p>
    <w:p w14:paraId="6D70C51D" w14:textId="77777777" w:rsidR="00710A7F" w:rsidRPr="004171E7" w:rsidRDefault="00710A7F">
      <w:pPr>
        <w:rPr>
          <w:rFonts w:ascii="宋体" w:eastAsia="宋体" w:hAnsi="宋体"/>
        </w:rPr>
      </w:pPr>
    </w:p>
    <w:p w14:paraId="1A46E552" w14:textId="77777777" w:rsidR="00710A7F" w:rsidRPr="004171E7" w:rsidRDefault="00710A7F">
      <w:pPr>
        <w:rPr>
          <w:rFonts w:ascii="宋体" w:eastAsia="宋体" w:hAnsi="宋体"/>
        </w:rPr>
      </w:pPr>
    </w:p>
    <w:p w14:paraId="2CD830F7" w14:textId="77777777" w:rsidR="00710A7F" w:rsidRPr="004171E7" w:rsidRDefault="00000000">
      <w:pPr>
        <w:pStyle w:val="31"/>
        <w:rPr>
          <w:rFonts w:ascii="宋体" w:eastAsia="宋体" w:hAnsi="宋体"/>
        </w:rPr>
      </w:pPr>
      <w:r w:rsidRPr="004171E7">
        <w:rPr>
          <w:rFonts w:ascii="宋体" w:eastAsia="宋体" w:hAnsi="宋体"/>
        </w:rPr>
        <w:t>提供点作料, 犯罪嫌疑人为何不怕便衣</w:t>
      </w:r>
    </w:p>
    <w:p w14:paraId="7CDB33B7" w14:textId="77777777" w:rsidR="00710A7F" w:rsidRPr="004171E7" w:rsidRDefault="00000000">
      <w:pPr>
        <w:rPr>
          <w:rFonts w:ascii="宋体" w:eastAsia="宋体" w:hAnsi="宋体"/>
        </w:rPr>
      </w:pPr>
      <w:r w:rsidRPr="004171E7">
        <w:rPr>
          <w:rFonts w:ascii="宋体" w:eastAsia="宋体" w:hAnsi="宋体"/>
        </w:rPr>
        <w:t>原文：https://talkcc.org//article/1560734-2780</w:t>
      </w:r>
    </w:p>
    <w:p w14:paraId="005BF855" w14:textId="77777777" w:rsidR="00710A7F" w:rsidRPr="004171E7" w:rsidRDefault="00000000">
      <w:pPr>
        <w:rPr>
          <w:rFonts w:ascii="宋体" w:eastAsia="宋体" w:hAnsi="宋体"/>
        </w:rPr>
      </w:pPr>
      <w:r w:rsidRPr="004171E7">
        <w:rPr>
          <w:rFonts w:ascii="宋体" w:eastAsia="宋体" w:hAnsi="宋体"/>
        </w:rPr>
        <w:t>2008-04-20 06:40:36</w:t>
      </w:r>
    </w:p>
    <w:p w14:paraId="63528A4D" w14:textId="77777777" w:rsidR="00710A7F" w:rsidRPr="004171E7" w:rsidRDefault="00000000">
      <w:pPr>
        <w:rPr>
          <w:rFonts w:ascii="宋体" w:eastAsia="宋体" w:hAnsi="宋体"/>
        </w:rPr>
      </w:pPr>
      <w:r w:rsidRPr="004171E7">
        <w:rPr>
          <w:rFonts w:ascii="宋体" w:eastAsia="宋体" w:hAnsi="宋体"/>
        </w:rPr>
        <w:t>便衣也是警察么，有什么不一样？这句话怎么理解呢，当时我还问过别的警察，人家说是这样的，一般你要穿着警服铐谁，那说铐谁就铐谁，老实着呢。但是便衣就不一样，便衣的危险性要大得多，对方反抗得特别厉害。应该说，见到警察，贼总是怕的，但表现形式不同，面对穿制服的，他哆嗦，你让往东就往东，你让往西就往西，面对穿便衣的呢？他惊恐，第一个反应就是挣开了跑。这在心理学上是怎么回事儿，恐怕还挺复杂。</w:t>
      </w:r>
    </w:p>
    <w:p w14:paraId="7090995E" w14:textId="77777777" w:rsidR="00710A7F" w:rsidRPr="004171E7" w:rsidRDefault="00000000">
      <w:pPr>
        <w:rPr>
          <w:rFonts w:ascii="宋体" w:eastAsia="宋体" w:hAnsi="宋体"/>
        </w:rPr>
      </w:pPr>
      <w:r w:rsidRPr="004171E7">
        <w:rPr>
          <w:rFonts w:ascii="宋体" w:eastAsia="宋体" w:hAnsi="宋体"/>
        </w:rPr>
        <w:t>这一点，小虎可能更清楚点。主要是小虎认识很多干公安的，知道他们的行业忌讳。</w:t>
      </w:r>
    </w:p>
    <w:p w14:paraId="76589ADD" w14:textId="77777777" w:rsidR="00710A7F" w:rsidRPr="004171E7" w:rsidRDefault="00000000">
      <w:pPr>
        <w:rPr>
          <w:rFonts w:ascii="宋体" w:eastAsia="宋体" w:hAnsi="宋体"/>
        </w:rPr>
      </w:pPr>
      <w:r w:rsidRPr="004171E7">
        <w:rPr>
          <w:rFonts w:ascii="宋体" w:eastAsia="宋体" w:hAnsi="宋体"/>
        </w:rPr>
        <w:t>其实，便衣不如外勤（着警服）安全的原因很简单。</w:t>
      </w:r>
    </w:p>
    <w:p w14:paraId="403A09E5" w14:textId="77777777" w:rsidR="00710A7F" w:rsidRPr="004171E7" w:rsidRDefault="00000000">
      <w:pPr>
        <w:rPr>
          <w:rFonts w:ascii="宋体" w:eastAsia="宋体" w:hAnsi="宋体"/>
        </w:rPr>
      </w:pPr>
      <w:r w:rsidRPr="004171E7">
        <w:rPr>
          <w:rFonts w:ascii="宋体" w:eastAsia="宋体" w:hAnsi="宋体"/>
        </w:rPr>
        <w:t>着装外勤是必需带帽子的，如果执行任务时嫌疑人反抗，极有可能把警察的帽子碰到地上，还有可能踩上两脚。而警帽帽沿上有国徽，国家尊严是不容践踏的。这是违反国旗国徽法的，第一个错就出在这：</w:t>
      </w:r>
    </w:p>
    <w:p w14:paraId="0D9A688A" w14:textId="77777777" w:rsidR="00710A7F" w:rsidRPr="004171E7" w:rsidRDefault="00000000">
      <w:pPr>
        <w:rPr>
          <w:rFonts w:ascii="宋体" w:eastAsia="宋体" w:hAnsi="宋体"/>
        </w:rPr>
      </w:pPr>
      <w:r w:rsidRPr="004171E7">
        <w:rPr>
          <w:rFonts w:ascii="宋体" w:eastAsia="宋体" w:hAnsi="宋体"/>
        </w:rPr>
        <w:t>第十三条 在公众场合故意以焚烧、毁损、涂划、玷污、践踏等方式侮辱中华人民共和国国徽的，依法追究刑事责任；情节较轻的，参照治安管理处罚条例的处罚规定，由公安机关处以十五日以下拘留。</w:t>
      </w:r>
    </w:p>
    <w:p w14:paraId="77A94182" w14:textId="77777777" w:rsidR="00710A7F" w:rsidRPr="004171E7" w:rsidRDefault="00000000">
      <w:pPr>
        <w:rPr>
          <w:rFonts w:ascii="宋体" w:eastAsia="宋体" w:hAnsi="宋体"/>
        </w:rPr>
      </w:pPr>
      <w:r w:rsidRPr="004171E7">
        <w:rPr>
          <w:rFonts w:ascii="宋体" w:eastAsia="宋体" w:hAnsi="宋体"/>
        </w:rPr>
        <w:t>附件二：全国人民代表大会常务委员会关于惩治侮辱中华人民共和国国旗国徽罪的决定</w:t>
      </w:r>
    </w:p>
    <w:p w14:paraId="33430E17" w14:textId="77777777" w:rsidR="00710A7F" w:rsidRPr="004171E7" w:rsidRDefault="00000000">
      <w:pPr>
        <w:rPr>
          <w:rFonts w:ascii="宋体" w:eastAsia="宋体" w:hAnsi="宋体"/>
        </w:rPr>
      </w:pPr>
      <w:r w:rsidRPr="004171E7">
        <w:rPr>
          <w:rFonts w:ascii="宋体" w:eastAsia="宋体" w:hAnsi="宋体"/>
        </w:rPr>
        <w:t xml:space="preserve"> 第七届全国人民代表大会常务委员会第十四次会议决定对刑法补充规定：在公众场合故意以焚烧、毁损、涂划、玷污、践踏等方式侮辱中华人民共和国国旗、国徽的，处三年以下有期徒刑、拘役、管制或者剥夺政治权利</w:t>
      </w:r>
    </w:p>
    <w:p w14:paraId="2E80578E" w14:textId="77777777" w:rsidR="00710A7F" w:rsidRPr="004171E7" w:rsidRDefault="00710A7F">
      <w:pPr>
        <w:rPr>
          <w:rFonts w:ascii="宋体" w:eastAsia="宋体" w:hAnsi="宋体"/>
        </w:rPr>
      </w:pPr>
    </w:p>
    <w:p w14:paraId="0CABBC34" w14:textId="77777777" w:rsidR="00710A7F" w:rsidRPr="004171E7" w:rsidRDefault="00710A7F">
      <w:pPr>
        <w:rPr>
          <w:rFonts w:ascii="宋体" w:eastAsia="宋体" w:hAnsi="宋体"/>
        </w:rPr>
      </w:pPr>
    </w:p>
    <w:p w14:paraId="335FD3A9"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【原创】一叶知秋—经济学在中国的尴尬(七续五)</w:t>
      </w:r>
    </w:p>
    <w:p w14:paraId="7E47B9C8" w14:textId="77777777" w:rsidR="00710A7F" w:rsidRPr="004171E7" w:rsidRDefault="00000000">
      <w:pPr>
        <w:rPr>
          <w:rFonts w:ascii="宋体" w:eastAsia="宋体" w:hAnsi="宋体"/>
        </w:rPr>
      </w:pPr>
      <w:r w:rsidRPr="004171E7">
        <w:rPr>
          <w:rFonts w:ascii="宋体" w:eastAsia="宋体" w:hAnsi="宋体"/>
        </w:rPr>
        <w:t>原文：https://talkcc.org//article/1561331-2225</w:t>
      </w:r>
    </w:p>
    <w:p w14:paraId="20AF211F" w14:textId="77777777" w:rsidR="00710A7F" w:rsidRPr="004171E7" w:rsidRDefault="00000000">
      <w:pPr>
        <w:rPr>
          <w:rFonts w:ascii="宋体" w:eastAsia="宋体" w:hAnsi="宋体"/>
        </w:rPr>
      </w:pPr>
      <w:r w:rsidRPr="004171E7">
        <w:rPr>
          <w:rFonts w:ascii="宋体" w:eastAsia="宋体" w:hAnsi="宋体"/>
        </w:rPr>
        <w:t>2008-04-20 13:35:11</w:t>
      </w:r>
    </w:p>
    <w:p w14:paraId="799678A7" w14:textId="77777777" w:rsidR="00710A7F" w:rsidRPr="004171E7" w:rsidRDefault="00000000">
      <w:pPr>
        <w:rPr>
          <w:rFonts w:ascii="宋体" w:eastAsia="宋体" w:hAnsi="宋体"/>
        </w:rPr>
      </w:pPr>
      <w:r w:rsidRPr="004171E7">
        <w:rPr>
          <w:rFonts w:ascii="宋体" w:eastAsia="宋体" w:hAnsi="宋体"/>
        </w:rPr>
        <w:t>链接出处 (/article/1545718)</w:t>
      </w:r>
    </w:p>
    <w:p w14:paraId="1C9F8912" w14:textId="77777777" w:rsidR="00710A7F" w:rsidRPr="004171E7" w:rsidRDefault="00000000">
      <w:pPr>
        <w:rPr>
          <w:rFonts w:ascii="宋体" w:eastAsia="宋体" w:hAnsi="宋体"/>
        </w:rPr>
      </w:pPr>
      <w:r w:rsidRPr="004171E7">
        <w:rPr>
          <w:rFonts w:ascii="宋体" w:eastAsia="宋体" w:hAnsi="宋体"/>
        </w:rPr>
        <w:lastRenderedPageBreak/>
        <w:t>这些天没有更新帖子，是因为小虎一直在等。等什么呢？等中石油破发。中石油不破发，小虎这最后一帖没法写。</w:t>
      </w:r>
    </w:p>
    <w:p w14:paraId="2F5A2852" w14:textId="77777777" w:rsidR="00710A7F" w:rsidRPr="004171E7" w:rsidRDefault="00000000">
      <w:pPr>
        <w:rPr>
          <w:rFonts w:ascii="宋体" w:eastAsia="宋体" w:hAnsi="宋体"/>
        </w:rPr>
      </w:pPr>
      <w:r w:rsidRPr="004171E7">
        <w:rPr>
          <w:rFonts w:ascii="宋体" w:eastAsia="宋体" w:hAnsi="宋体"/>
        </w:rPr>
        <w:t>很多河友可能会谴责小虎，都有人跳楼自杀了，你还在这故作深沉地搞研究，你是不是人。对不起，如果连职业研究者都冷静不下来了，这种悲剧就会一而再再而三地发生。</w:t>
      </w:r>
    </w:p>
    <w:p w14:paraId="30C98EC8" w14:textId="77777777" w:rsidR="00710A7F" w:rsidRPr="004171E7" w:rsidRDefault="00000000">
      <w:pPr>
        <w:rPr>
          <w:rFonts w:ascii="宋体" w:eastAsia="宋体" w:hAnsi="宋体"/>
        </w:rPr>
      </w:pPr>
      <w:r w:rsidRPr="004171E7">
        <w:rPr>
          <w:rFonts w:ascii="宋体" w:eastAsia="宋体" w:hAnsi="宋体"/>
        </w:rPr>
        <w:t>有河友已经认定小虎是个政治阴谋论者。按照卡尔·波普尔在《我怎样看待哲学》中的说法：“阴谋理论认为，社会中发生的一切坏事，像战争、失业、贫困，都是某些有权势的集团直接设计的结果。这个观点广为传播，虽然我相信它是一种比较原始的迷信。”</w:t>
      </w:r>
    </w:p>
    <w:p w14:paraId="3F7762F3" w14:textId="77777777" w:rsidR="00710A7F" w:rsidRPr="004171E7" w:rsidRDefault="00000000">
      <w:pPr>
        <w:rPr>
          <w:rFonts w:ascii="宋体" w:eastAsia="宋体" w:hAnsi="宋体"/>
        </w:rPr>
      </w:pPr>
      <w:r w:rsidRPr="004171E7">
        <w:rPr>
          <w:rFonts w:ascii="宋体" w:eastAsia="宋体" w:hAnsi="宋体"/>
        </w:rPr>
        <w:t>小虎承认自己是一个政治阴谋论者，而且是一个带着计算机的政治阴谋论者。</w:t>
      </w:r>
    </w:p>
    <w:p w14:paraId="621BEB60" w14:textId="77777777" w:rsidR="00710A7F" w:rsidRPr="004171E7" w:rsidRDefault="00000000">
      <w:pPr>
        <w:rPr>
          <w:rFonts w:ascii="宋体" w:eastAsia="宋体" w:hAnsi="宋体"/>
        </w:rPr>
      </w:pPr>
      <w:r w:rsidRPr="004171E7">
        <w:rPr>
          <w:rFonts w:ascii="宋体" w:eastAsia="宋体" w:hAnsi="宋体"/>
        </w:rPr>
        <w:t>如果你还能忍受这一点，我就会在你耳边继续编造更大更刺激的谎言。否则，你基本上可以关闭这个窗口了。</w:t>
      </w:r>
    </w:p>
    <w:p w14:paraId="6421BFAD" w14:textId="77777777" w:rsidR="00710A7F" w:rsidRPr="004171E7" w:rsidRDefault="00000000">
      <w:pPr>
        <w:rPr>
          <w:rFonts w:ascii="宋体" w:eastAsia="宋体" w:hAnsi="宋体"/>
        </w:rPr>
      </w:pPr>
      <w:r w:rsidRPr="004171E7">
        <w:rPr>
          <w:rFonts w:ascii="宋体" w:eastAsia="宋体" w:hAnsi="宋体"/>
        </w:rPr>
        <w:t>——————————————————续五</w:t>
      </w:r>
    </w:p>
    <w:p w14:paraId="7DC34F13" w14:textId="77777777" w:rsidR="00710A7F" w:rsidRPr="004171E7" w:rsidRDefault="00000000">
      <w:pPr>
        <w:rPr>
          <w:rFonts w:ascii="宋体" w:eastAsia="宋体" w:hAnsi="宋体"/>
        </w:rPr>
      </w:pPr>
      <w:r w:rsidRPr="004171E7">
        <w:rPr>
          <w:rFonts w:ascii="宋体" w:eastAsia="宋体" w:hAnsi="宋体"/>
        </w:rPr>
        <w:t>坊间流传的股民自杀以及第一权重股的破发，可以说是这个市场正式进入到底部区域的标志。再加上刚才LD河东狮吼，证监会开始救市了！好象曙光就在前面了。</w:t>
      </w:r>
    </w:p>
    <w:p w14:paraId="48BD7613" w14:textId="77777777" w:rsidR="00710A7F" w:rsidRPr="004171E7" w:rsidRDefault="00000000">
      <w:pPr>
        <w:rPr>
          <w:rFonts w:ascii="宋体" w:eastAsia="宋体" w:hAnsi="宋体"/>
        </w:rPr>
      </w:pPr>
      <w:r w:rsidRPr="004171E7">
        <w:rPr>
          <w:rFonts w:ascii="宋体" w:eastAsia="宋体" w:hAnsi="宋体"/>
        </w:rPr>
        <w:t>那么，是不是应该现在就杀进去抄底呢？要回答这个问题，必须深入研究中石油这只举足轻重的股票。</w:t>
      </w:r>
    </w:p>
    <w:p w14:paraId="27679F94" w14:textId="77777777" w:rsidR="00710A7F" w:rsidRPr="004171E7" w:rsidRDefault="00000000">
      <w:pPr>
        <w:rPr>
          <w:rFonts w:ascii="宋体" w:eastAsia="宋体" w:hAnsi="宋体"/>
        </w:rPr>
      </w:pPr>
      <w:r w:rsidRPr="004171E7">
        <w:rPr>
          <w:rFonts w:ascii="宋体" w:eastAsia="宋体" w:hAnsi="宋体"/>
        </w:rPr>
        <w:t>为了避免成为一个不可救药的政治阴谋论者，小虎在这里说三个关于中石油的故事。你喜欢哪个就是那个了。</w:t>
      </w:r>
    </w:p>
    <w:p w14:paraId="4D61C117" w14:textId="77777777" w:rsidR="00710A7F" w:rsidRPr="004171E7" w:rsidRDefault="00000000">
      <w:pPr>
        <w:rPr>
          <w:rFonts w:ascii="宋体" w:eastAsia="宋体" w:hAnsi="宋体"/>
        </w:rPr>
      </w:pPr>
      <w:r w:rsidRPr="004171E7">
        <w:rPr>
          <w:rFonts w:ascii="宋体" w:eastAsia="宋体" w:hAnsi="宋体"/>
        </w:rPr>
        <w:t>第一个故事，中石油上市从48元跌到现在16元，全中国被这只恶股套牢。中石油是所谓的主力用来操纵市场的工具。</w:t>
      </w:r>
    </w:p>
    <w:p w14:paraId="3A395E68" w14:textId="77777777" w:rsidR="00710A7F" w:rsidRPr="004171E7" w:rsidRDefault="00000000">
      <w:pPr>
        <w:rPr>
          <w:rFonts w:ascii="宋体" w:eastAsia="宋体" w:hAnsi="宋体"/>
        </w:rPr>
      </w:pPr>
      <w:r w:rsidRPr="004171E7">
        <w:rPr>
          <w:rFonts w:ascii="宋体" w:eastAsia="宋体" w:hAnsi="宋体"/>
        </w:rPr>
        <w:t>小虎收集了该股上市后从05/11/2007到18/04/2008期间112个交易日的全部价格和成交量变化，比较同时期的上海深圳300指数，作了RADF（RECURSIVE　AUGMENTED　DICKEY-FULLER　TEST，http://en.wikipedia.org/wiki/Augmented_Dickey-Fuller_test）分析。</w:t>
      </w:r>
    </w:p>
    <w:p w14:paraId="45E78775" w14:textId="77777777" w:rsidR="00710A7F" w:rsidRPr="004171E7" w:rsidRDefault="00000000">
      <w:pPr>
        <w:rPr>
          <w:rFonts w:ascii="宋体" w:eastAsia="宋体" w:hAnsi="宋体"/>
        </w:rPr>
      </w:pPr>
      <w:r w:rsidRPr="004171E7">
        <w:rPr>
          <w:rFonts w:ascii="宋体" w:eastAsia="宋体" w:hAnsi="宋体"/>
        </w:rPr>
        <w:t>这个分析可以简单的认为是随着股价或指数的一天一天变化，价格的稳定性的变化。</w:t>
      </w:r>
    </w:p>
    <w:p w14:paraId="5E447EE0" w14:textId="77777777" w:rsidR="00710A7F" w:rsidRPr="004171E7" w:rsidRDefault="00000000">
      <w:pPr>
        <w:rPr>
          <w:rFonts w:ascii="宋体" w:eastAsia="宋体" w:hAnsi="宋体"/>
        </w:rPr>
      </w:pPr>
      <w:r w:rsidRPr="004171E7">
        <w:rPr>
          <w:rFonts w:ascii="宋体" w:eastAsia="宋体" w:hAnsi="宋体"/>
        </w:rPr>
        <w:t>也可以说是人们痛苦程度的变化。我们只研究下跌的这一段，股价下跌使得价格越不稳定，人们就越痛苦。结果就在下图中，</w:t>
      </w:r>
    </w:p>
    <w:p w14:paraId="04C43C62"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0987AF4E" wp14:editId="355CF22B">
            <wp:extent cx="5029200" cy="34244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0155739.jpg"/>
                    <pic:cNvPicPr/>
                  </pic:nvPicPr>
                  <pic:blipFill>
                    <a:blip r:embed="rId20"/>
                    <a:stretch>
                      <a:fillRect/>
                    </a:stretch>
                  </pic:blipFill>
                  <pic:spPr>
                    <a:xfrm>
                      <a:off x="0" y="0"/>
                      <a:ext cx="5029200" cy="3424488"/>
                    </a:xfrm>
                    <a:prstGeom prst="rect">
                      <a:avLst/>
                    </a:prstGeom>
                  </pic:spPr>
                </pic:pic>
              </a:graphicData>
            </a:graphic>
          </wp:inline>
        </w:drawing>
      </w:r>
    </w:p>
    <w:p w14:paraId="774D2961" w14:textId="77777777" w:rsidR="00710A7F" w:rsidRPr="004171E7" w:rsidRDefault="00000000">
      <w:pPr>
        <w:rPr>
          <w:rFonts w:ascii="宋体" w:eastAsia="宋体" w:hAnsi="宋体"/>
        </w:rPr>
      </w:pPr>
      <w:r w:rsidRPr="004171E7">
        <w:rPr>
          <w:rFonts w:ascii="宋体" w:eastAsia="宋体" w:hAnsi="宋体"/>
        </w:rPr>
        <w:t>黑线用左座标看，是上海深圳300指数的变化。</w:t>
      </w:r>
    </w:p>
    <w:p w14:paraId="66396DC4" w14:textId="77777777" w:rsidR="00710A7F" w:rsidRPr="004171E7" w:rsidRDefault="00000000">
      <w:pPr>
        <w:rPr>
          <w:rFonts w:ascii="宋体" w:eastAsia="宋体" w:hAnsi="宋体"/>
        </w:rPr>
      </w:pPr>
      <w:r w:rsidRPr="004171E7">
        <w:rPr>
          <w:rFonts w:ascii="宋体" w:eastAsia="宋体" w:hAnsi="宋体"/>
        </w:rPr>
        <w:t>红线和蓝线用右座标看，代表上海深圳300指数变化（蓝）和中石油股价变化（红）所带来的不稳定性和痛苦。</w:t>
      </w:r>
    </w:p>
    <w:p w14:paraId="4434D809" w14:textId="77777777" w:rsidR="00710A7F" w:rsidRPr="004171E7" w:rsidRDefault="00000000">
      <w:pPr>
        <w:rPr>
          <w:rFonts w:ascii="宋体" w:eastAsia="宋体" w:hAnsi="宋体"/>
        </w:rPr>
      </w:pPr>
      <w:r w:rsidRPr="004171E7">
        <w:rPr>
          <w:rFonts w:ascii="宋体" w:eastAsia="宋体" w:hAnsi="宋体"/>
        </w:rPr>
        <w:t>简单的观察就会发现，在2008年3月13日之前，红线始终在蓝线上方运行，代表市场上的不稳定性来源于中石油股价的下跌。</w:t>
      </w:r>
    </w:p>
    <w:p w14:paraId="3A50B753" w14:textId="77777777" w:rsidR="00710A7F" w:rsidRPr="004171E7" w:rsidRDefault="00000000">
      <w:pPr>
        <w:rPr>
          <w:rFonts w:ascii="宋体" w:eastAsia="宋体" w:hAnsi="宋体"/>
        </w:rPr>
      </w:pPr>
      <w:r w:rsidRPr="004171E7">
        <w:rPr>
          <w:rFonts w:ascii="宋体" w:eastAsia="宋体" w:hAnsi="宋体"/>
        </w:rPr>
        <w:t>尤其是在2007年12月4日到2008年1月13日之间，股市实际上已经平稳了，痛苦指数几乎是零。快过年了，谁都以为会先放一马。谁想有人趁着天灾人祸，中石油把股市的不稳定性大幅拉起，酿成了股灾。</w:t>
      </w:r>
    </w:p>
    <w:p w14:paraId="4595ADC3" w14:textId="77777777" w:rsidR="00710A7F" w:rsidRPr="004171E7" w:rsidRDefault="00000000">
      <w:pPr>
        <w:rPr>
          <w:rFonts w:ascii="宋体" w:eastAsia="宋体" w:hAnsi="宋体"/>
        </w:rPr>
      </w:pPr>
      <w:r w:rsidRPr="004171E7">
        <w:rPr>
          <w:rFonts w:ascii="宋体" w:eastAsia="宋体" w:hAnsi="宋体"/>
        </w:rPr>
        <w:t>小虎很早以前就不看龙虎榜了, 用脚趾头都能猜出来是哪些人。不过,有河友很早就指出，作空主力先知先觉，不计成本打压，筹码不够甚至现买现卖，制造恐慌。而主要的作空席位是平安和人寿的。</w:t>
      </w:r>
    </w:p>
    <w:p w14:paraId="1A37FE0A" w14:textId="77777777" w:rsidR="00710A7F" w:rsidRPr="004171E7" w:rsidRDefault="00000000">
      <w:pPr>
        <w:rPr>
          <w:rFonts w:ascii="宋体" w:eastAsia="宋体" w:hAnsi="宋体"/>
        </w:rPr>
      </w:pPr>
      <w:r w:rsidRPr="004171E7">
        <w:rPr>
          <w:rFonts w:ascii="宋体" w:eastAsia="宋体" w:hAnsi="宋体"/>
        </w:rPr>
        <w:t>在2008年3月13日之后，肇事主力手头的筹码用尽，无法推动中石油进一步下挫，就放任小散多杀多。红线始终在蓝线下方运行。但是，这时候雪崩已经开始了。看空的瘟疫早就蔓延到中石化，平安，人寿，中信，工商，招商等等指标股。中石油的历史使命已经完成了。</w:t>
      </w:r>
    </w:p>
    <w:p w14:paraId="71198432" w14:textId="77777777" w:rsidR="00710A7F" w:rsidRPr="004171E7" w:rsidRDefault="00000000">
      <w:pPr>
        <w:rPr>
          <w:rFonts w:ascii="宋体" w:eastAsia="宋体" w:hAnsi="宋体"/>
        </w:rPr>
      </w:pPr>
      <w:r w:rsidRPr="004171E7">
        <w:rPr>
          <w:rFonts w:ascii="宋体" w:eastAsia="宋体" w:hAnsi="宋体"/>
        </w:rPr>
        <w:t>那些愚蠢的基金经理这时候才如梦初醒开始跟着作空。始作俑者却已经完全套现，开始了长期吸筹的过程，为双角龙时代奠基。</w:t>
      </w:r>
    </w:p>
    <w:p w14:paraId="7AF165B3" w14:textId="77777777" w:rsidR="00710A7F" w:rsidRPr="004171E7" w:rsidRDefault="00000000">
      <w:pPr>
        <w:rPr>
          <w:rFonts w:ascii="宋体" w:eastAsia="宋体" w:hAnsi="宋体"/>
        </w:rPr>
      </w:pPr>
      <w:r w:rsidRPr="004171E7">
        <w:rPr>
          <w:rFonts w:ascii="宋体" w:eastAsia="宋体" w:hAnsi="宋体"/>
        </w:rPr>
        <w:t>股市是应该下调，但是这种在中石油上的巨套是人为的。这是一个精心设计的局。</w:t>
      </w:r>
    </w:p>
    <w:p w14:paraId="19D787D4" w14:textId="77777777" w:rsidR="00710A7F" w:rsidRPr="004171E7" w:rsidRDefault="00000000">
      <w:pPr>
        <w:rPr>
          <w:rFonts w:ascii="宋体" w:eastAsia="宋体" w:hAnsi="宋体"/>
        </w:rPr>
      </w:pPr>
      <w:r w:rsidRPr="004171E7">
        <w:rPr>
          <w:rFonts w:ascii="宋体" w:eastAsia="宋体" w:hAnsi="宋体"/>
        </w:rPr>
        <w:lastRenderedPageBreak/>
        <w:t>你去看陈经大大的股票帖（虽然我一直认为象他这样的一位优秀的青年政治经济学家不应该花这么大力气在股票上面），但是他的帖子非常真实和客观地反映了这个过程。</w:t>
      </w:r>
    </w:p>
    <w:p w14:paraId="7C8296F8" w14:textId="77777777" w:rsidR="00710A7F" w:rsidRPr="004171E7" w:rsidRDefault="00000000">
      <w:pPr>
        <w:rPr>
          <w:rFonts w:ascii="宋体" w:eastAsia="宋体" w:hAnsi="宋体"/>
        </w:rPr>
      </w:pPr>
      <w:r w:rsidRPr="004171E7">
        <w:rPr>
          <w:rFonts w:ascii="宋体" w:eastAsia="宋体" w:hAnsi="宋体"/>
        </w:rPr>
        <w:t>结论：二级市场上有人人为作局，而且对政策（包括不救市）先知先觉。他们提前在中石油，中石化，平安，人寿，中信，工商，招商等等指标股上套现，并比基金私募散户提前进入了底部吸筹的阶段。</w:t>
      </w:r>
    </w:p>
    <w:p w14:paraId="38E6A8D2" w14:textId="77777777" w:rsidR="00710A7F" w:rsidRPr="004171E7" w:rsidRDefault="00000000">
      <w:pPr>
        <w:rPr>
          <w:rFonts w:ascii="宋体" w:eastAsia="宋体" w:hAnsi="宋体"/>
        </w:rPr>
      </w:pPr>
      <w:r w:rsidRPr="004171E7">
        <w:rPr>
          <w:rFonts w:ascii="宋体" w:eastAsia="宋体" w:hAnsi="宋体"/>
        </w:rPr>
        <w:t>喝完水再说第二个故事。</w:t>
      </w:r>
    </w:p>
    <w:p w14:paraId="03E75C88" w14:textId="77777777" w:rsidR="00710A7F" w:rsidRPr="004171E7" w:rsidRDefault="00000000">
      <w:pPr>
        <w:rPr>
          <w:rFonts w:ascii="宋体" w:eastAsia="宋体" w:hAnsi="宋体"/>
        </w:rPr>
      </w:pPr>
      <w:r w:rsidRPr="004171E7">
        <w:rPr>
          <w:rFonts w:ascii="宋体" w:eastAsia="宋体" w:hAnsi="宋体"/>
        </w:rPr>
        <w:t>（太累，以为一个帖子能讲完，以后不整这玩意儿了。）</w:t>
      </w:r>
    </w:p>
    <w:p w14:paraId="5DD57185" w14:textId="77777777" w:rsidR="00710A7F" w:rsidRPr="004171E7" w:rsidRDefault="00710A7F">
      <w:pPr>
        <w:rPr>
          <w:rFonts w:ascii="宋体" w:eastAsia="宋体" w:hAnsi="宋体"/>
        </w:rPr>
      </w:pPr>
    </w:p>
    <w:p w14:paraId="6070EA49" w14:textId="77777777" w:rsidR="00710A7F" w:rsidRPr="004171E7" w:rsidRDefault="00710A7F">
      <w:pPr>
        <w:rPr>
          <w:rFonts w:ascii="宋体" w:eastAsia="宋体" w:hAnsi="宋体"/>
        </w:rPr>
      </w:pPr>
    </w:p>
    <w:p w14:paraId="66D8CCBB" w14:textId="77777777" w:rsidR="00710A7F" w:rsidRPr="004171E7" w:rsidRDefault="00000000">
      <w:pPr>
        <w:pStyle w:val="31"/>
        <w:rPr>
          <w:rFonts w:ascii="宋体" w:eastAsia="宋体" w:hAnsi="宋体"/>
        </w:rPr>
      </w:pPr>
      <w:r w:rsidRPr="004171E7">
        <w:rPr>
          <w:rFonts w:ascii="宋体" w:eastAsia="宋体" w:hAnsi="宋体"/>
        </w:rPr>
        <w:t>我也看不出来，说明还没完。</w:t>
      </w:r>
    </w:p>
    <w:p w14:paraId="26331673" w14:textId="77777777" w:rsidR="00710A7F" w:rsidRPr="004171E7" w:rsidRDefault="00000000">
      <w:pPr>
        <w:rPr>
          <w:rFonts w:ascii="宋体" w:eastAsia="宋体" w:hAnsi="宋体"/>
        </w:rPr>
      </w:pPr>
      <w:r w:rsidRPr="004171E7">
        <w:rPr>
          <w:rFonts w:ascii="宋体" w:eastAsia="宋体" w:hAnsi="宋体"/>
        </w:rPr>
        <w:t>原文：https://talkcc.org//article/1562506-2225</w:t>
      </w:r>
    </w:p>
    <w:p w14:paraId="10F0FE91" w14:textId="77777777" w:rsidR="00710A7F" w:rsidRPr="004171E7" w:rsidRDefault="00000000">
      <w:pPr>
        <w:rPr>
          <w:rFonts w:ascii="宋体" w:eastAsia="宋体" w:hAnsi="宋体"/>
        </w:rPr>
      </w:pPr>
      <w:r w:rsidRPr="004171E7">
        <w:rPr>
          <w:rFonts w:ascii="宋体" w:eastAsia="宋体" w:hAnsi="宋体"/>
        </w:rPr>
        <w:t>2008-04-21 03:44:18</w:t>
      </w:r>
    </w:p>
    <w:p w14:paraId="0862AA6A" w14:textId="77777777" w:rsidR="00710A7F" w:rsidRPr="004171E7" w:rsidRDefault="00710A7F">
      <w:pPr>
        <w:rPr>
          <w:rFonts w:ascii="宋体" w:eastAsia="宋体" w:hAnsi="宋体"/>
        </w:rPr>
      </w:pPr>
    </w:p>
    <w:p w14:paraId="4C305EA7" w14:textId="77777777" w:rsidR="00710A7F" w:rsidRPr="004171E7" w:rsidRDefault="00710A7F">
      <w:pPr>
        <w:rPr>
          <w:rFonts w:ascii="宋体" w:eastAsia="宋体" w:hAnsi="宋体"/>
        </w:rPr>
      </w:pPr>
    </w:p>
    <w:p w14:paraId="76AC04B5" w14:textId="77777777" w:rsidR="00710A7F" w:rsidRPr="004171E7" w:rsidRDefault="00000000">
      <w:pPr>
        <w:pStyle w:val="31"/>
        <w:rPr>
          <w:rFonts w:ascii="宋体" w:eastAsia="宋体" w:hAnsi="宋体"/>
        </w:rPr>
      </w:pPr>
      <w:r w:rsidRPr="004171E7">
        <w:rPr>
          <w:rFonts w:ascii="宋体" w:eastAsia="宋体" w:hAnsi="宋体"/>
        </w:rPr>
        <w:t>多谢，已经改过来了。</w:t>
      </w:r>
    </w:p>
    <w:p w14:paraId="403D7E01" w14:textId="77777777" w:rsidR="00710A7F" w:rsidRPr="004171E7" w:rsidRDefault="00000000">
      <w:pPr>
        <w:rPr>
          <w:rFonts w:ascii="宋体" w:eastAsia="宋体" w:hAnsi="宋体"/>
        </w:rPr>
      </w:pPr>
      <w:r w:rsidRPr="004171E7">
        <w:rPr>
          <w:rFonts w:ascii="宋体" w:eastAsia="宋体" w:hAnsi="宋体"/>
        </w:rPr>
        <w:t>原文：https://talkcc.org//article/1562515-2225</w:t>
      </w:r>
    </w:p>
    <w:p w14:paraId="1217B5B9" w14:textId="77777777" w:rsidR="00710A7F" w:rsidRPr="004171E7" w:rsidRDefault="00000000">
      <w:pPr>
        <w:rPr>
          <w:rFonts w:ascii="宋体" w:eastAsia="宋体" w:hAnsi="宋体"/>
        </w:rPr>
      </w:pPr>
      <w:r w:rsidRPr="004171E7">
        <w:rPr>
          <w:rFonts w:ascii="宋体" w:eastAsia="宋体" w:hAnsi="宋体"/>
        </w:rPr>
        <w:t>2008-04-21 03:52:57</w:t>
      </w:r>
    </w:p>
    <w:p w14:paraId="32A32704" w14:textId="77777777" w:rsidR="00710A7F" w:rsidRPr="004171E7" w:rsidRDefault="00710A7F">
      <w:pPr>
        <w:rPr>
          <w:rFonts w:ascii="宋体" w:eastAsia="宋体" w:hAnsi="宋体"/>
        </w:rPr>
      </w:pPr>
    </w:p>
    <w:p w14:paraId="381C8FC2" w14:textId="77777777" w:rsidR="00710A7F" w:rsidRPr="004171E7" w:rsidRDefault="00710A7F">
      <w:pPr>
        <w:rPr>
          <w:rFonts w:ascii="宋体" w:eastAsia="宋体" w:hAnsi="宋体"/>
        </w:rPr>
      </w:pPr>
    </w:p>
    <w:p w14:paraId="3AC3CE02" w14:textId="77777777" w:rsidR="00710A7F" w:rsidRPr="004171E7" w:rsidRDefault="00000000">
      <w:pPr>
        <w:pStyle w:val="31"/>
        <w:rPr>
          <w:rFonts w:ascii="宋体" w:eastAsia="宋体" w:hAnsi="宋体"/>
        </w:rPr>
      </w:pPr>
      <w:r w:rsidRPr="004171E7">
        <w:rPr>
          <w:rFonts w:ascii="宋体" w:eastAsia="宋体" w:hAnsi="宋体"/>
        </w:rPr>
        <w:t>【原创】一叶知秋—经济学在中国的尴尬(七续六)</w:t>
      </w:r>
    </w:p>
    <w:p w14:paraId="04C2F5FA" w14:textId="77777777" w:rsidR="00710A7F" w:rsidRPr="004171E7" w:rsidRDefault="00000000">
      <w:pPr>
        <w:rPr>
          <w:rFonts w:ascii="宋体" w:eastAsia="宋体" w:hAnsi="宋体"/>
        </w:rPr>
      </w:pPr>
      <w:r w:rsidRPr="004171E7">
        <w:rPr>
          <w:rFonts w:ascii="宋体" w:eastAsia="宋体" w:hAnsi="宋体"/>
        </w:rPr>
        <w:t>原文：https://talkcc.org//article/1563156-2225</w:t>
      </w:r>
    </w:p>
    <w:p w14:paraId="466323BA" w14:textId="77777777" w:rsidR="00710A7F" w:rsidRPr="004171E7" w:rsidRDefault="00000000">
      <w:pPr>
        <w:rPr>
          <w:rFonts w:ascii="宋体" w:eastAsia="宋体" w:hAnsi="宋体"/>
        </w:rPr>
      </w:pPr>
      <w:r w:rsidRPr="004171E7">
        <w:rPr>
          <w:rFonts w:ascii="宋体" w:eastAsia="宋体" w:hAnsi="宋体"/>
        </w:rPr>
        <w:t>2008-04-21 09:42:08</w:t>
      </w:r>
    </w:p>
    <w:p w14:paraId="645E8157" w14:textId="77777777" w:rsidR="00710A7F" w:rsidRPr="004171E7" w:rsidRDefault="00000000">
      <w:pPr>
        <w:rPr>
          <w:rFonts w:ascii="宋体" w:eastAsia="宋体" w:hAnsi="宋体"/>
        </w:rPr>
      </w:pPr>
      <w:r w:rsidRPr="004171E7">
        <w:rPr>
          <w:rFonts w:ascii="宋体" w:eastAsia="宋体" w:hAnsi="宋体"/>
        </w:rPr>
        <w:t>链接出处 (/article/1561331)</w:t>
      </w:r>
    </w:p>
    <w:p w14:paraId="1894E097" w14:textId="77777777" w:rsidR="00710A7F" w:rsidRPr="004171E7" w:rsidRDefault="00000000">
      <w:pPr>
        <w:rPr>
          <w:rFonts w:ascii="宋体" w:eastAsia="宋体" w:hAnsi="宋体"/>
        </w:rPr>
      </w:pPr>
      <w:r w:rsidRPr="004171E7">
        <w:rPr>
          <w:rFonts w:ascii="宋体" w:eastAsia="宋体" w:hAnsi="宋体"/>
        </w:rPr>
        <w:t>对同一件事，经济学家可以讲很多故事。</w:t>
      </w:r>
    </w:p>
    <w:p w14:paraId="2278CF9B" w14:textId="77777777" w:rsidR="00710A7F" w:rsidRPr="004171E7" w:rsidRDefault="00000000">
      <w:pPr>
        <w:rPr>
          <w:rFonts w:ascii="宋体" w:eastAsia="宋体" w:hAnsi="宋体"/>
        </w:rPr>
      </w:pPr>
      <w:r w:rsidRPr="004171E7">
        <w:rPr>
          <w:rFonts w:ascii="宋体" w:eastAsia="宋体" w:hAnsi="宋体"/>
        </w:rPr>
        <w:t>故事一多就没一个是真的。或者说，你可以选一个你喜欢的当成真的。</w:t>
      </w:r>
    </w:p>
    <w:p w14:paraId="0FC1437B" w14:textId="77777777" w:rsidR="00710A7F" w:rsidRPr="004171E7" w:rsidRDefault="00000000">
      <w:pPr>
        <w:rPr>
          <w:rFonts w:ascii="宋体" w:eastAsia="宋体" w:hAnsi="宋体"/>
        </w:rPr>
      </w:pPr>
      <w:r w:rsidRPr="004171E7">
        <w:rPr>
          <w:rFonts w:ascii="宋体" w:eastAsia="宋体" w:hAnsi="宋体"/>
        </w:rPr>
        <w:t>第一个故事纯粹是站在二级市场上中小散户的角度来讲的，也就是从私有经济的角度来看问题，因为完全对自己的资金有支配权的实际上是居民的储蓄。</w:t>
      </w:r>
    </w:p>
    <w:p w14:paraId="044674D1" w14:textId="77777777" w:rsidR="00710A7F" w:rsidRPr="004171E7" w:rsidRDefault="00000000">
      <w:pPr>
        <w:rPr>
          <w:rFonts w:ascii="宋体" w:eastAsia="宋体" w:hAnsi="宋体"/>
        </w:rPr>
      </w:pPr>
      <w:r w:rsidRPr="004171E7">
        <w:rPr>
          <w:rFonts w:ascii="宋体" w:eastAsia="宋体" w:hAnsi="宋体"/>
        </w:rPr>
        <w:lastRenderedPageBreak/>
        <w:t>在这次股灾中，损失最大的也是后知后觉的私人经济力量。</w:t>
      </w:r>
    </w:p>
    <w:p w14:paraId="1DFC3312" w14:textId="77777777" w:rsidR="00710A7F" w:rsidRPr="004171E7" w:rsidRDefault="00000000">
      <w:pPr>
        <w:rPr>
          <w:rFonts w:ascii="宋体" w:eastAsia="宋体" w:hAnsi="宋体"/>
        </w:rPr>
      </w:pPr>
      <w:r w:rsidRPr="004171E7">
        <w:rPr>
          <w:rFonts w:ascii="宋体" w:eastAsia="宋体" w:hAnsi="宋体"/>
        </w:rPr>
        <w:t>居民这两年的的财产性收入基本上被抹掉了，有些甚至损害了他们积累的劳动收入。同时，因为居民的收入随股市下挫而消失了一部分，一方面减少了投资需求（房地产等），另一方面也减少消费需求（财产性收入下降），货币的流通性下降了，通货膨胀的控制会建立在中下层私有经济力量的削弱上。</w:t>
      </w:r>
    </w:p>
    <w:p w14:paraId="6F3FF567" w14:textId="77777777" w:rsidR="00710A7F" w:rsidRPr="004171E7" w:rsidRDefault="00000000">
      <w:pPr>
        <w:rPr>
          <w:rFonts w:ascii="宋体" w:eastAsia="宋体" w:hAnsi="宋体"/>
        </w:rPr>
      </w:pPr>
      <w:r w:rsidRPr="004171E7">
        <w:rPr>
          <w:rFonts w:ascii="宋体" w:eastAsia="宋体" w:hAnsi="宋体"/>
        </w:rPr>
        <w:t>现在大多数专业报刊杂志都意识到了这一点，他们的文章中都已经明白了股市下挫是神仙打架后默许的宏观调控。调谁？调的是私人经济，而不是公有制经济，这还是老问题：宏观调控的本质是稀缺资源的价格双轨制下，垄断集团进行的套现过程。其基本原因是垄断集团背后的政治力量的变迁。</w:t>
      </w:r>
    </w:p>
    <w:p w14:paraId="03B675A5" w14:textId="77777777" w:rsidR="00710A7F" w:rsidRPr="004171E7" w:rsidRDefault="00000000">
      <w:pPr>
        <w:rPr>
          <w:rFonts w:ascii="宋体" w:eastAsia="宋体" w:hAnsi="宋体"/>
        </w:rPr>
      </w:pPr>
      <w:r w:rsidRPr="004171E7">
        <w:rPr>
          <w:rFonts w:ascii="宋体" w:eastAsia="宋体" w:hAnsi="宋体"/>
        </w:rPr>
        <w:t>这就引出我们的第二个故事。</w:t>
      </w:r>
    </w:p>
    <w:p w14:paraId="09CBECEC" w14:textId="77777777" w:rsidR="00710A7F" w:rsidRPr="004171E7" w:rsidRDefault="00000000">
      <w:pPr>
        <w:rPr>
          <w:rFonts w:ascii="宋体" w:eastAsia="宋体" w:hAnsi="宋体"/>
        </w:rPr>
      </w:pPr>
      <w:r w:rsidRPr="004171E7">
        <w:rPr>
          <w:rFonts w:ascii="宋体" w:eastAsia="宋体" w:hAnsi="宋体"/>
        </w:rPr>
        <w:t>所有关于中石油的分析文章都在强调第一个故事的悲情主义。这说明这些股评家是靠骗散户存在的，他们根本不了解中国股市特殊的价格双轨制。实话实说，其中有几个是小虎没出息的小师弟，因为干什么都不成就成了股评家。2001-2005年股市低迷时几乎失业，现在却人模狗样地坐在演播厅里误导观众。</w:t>
      </w:r>
    </w:p>
    <w:p w14:paraId="6F4CD320" w14:textId="77777777" w:rsidR="00710A7F" w:rsidRPr="004171E7" w:rsidRDefault="00000000">
      <w:pPr>
        <w:rPr>
          <w:rFonts w:ascii="宋体" w:eastAsia="宋体" w:hAnsi="宋体"/>
        </w:rPr>
      </w:pPr>
      <w:r w:rsidRPr="004171E7">
        <w:rPr>
          <w:rFonts w:ascii="宋体" w:eastAsia="宋体" w:hAnsi="宋体"/>
        </w:rPr>
        <w:t>他们都有意无意地忽略了一些至关重要的信息。那就是中石油的一级市场价格只有16.7元。</w:t>
      </w:r>
    </w:p>
    <w:p w14:paraId="714C7812" w14:textId="77777777" w:rsidR="00710A7F" w:rsidRPr="004171E7" w:rsidRDefault="00000000">
      <w:pPr>
        <w:rPr>
          <w:rFonts w:ascii="宋体" w:eastAsia="宋体" w:hAnsi="宋体"/>
        </w:rPr>
      </w:pPr>
      <w:r w:rsidRPr="004171E7">
        <w:rPr>
          <w:rFonts w:ascii="宋体" w:eastAsia="宋体" w:hAnsi="宋体"/>
        </w:rPr>
        <w:t>这个估价是以40亿的一级市场成交量为基础的。</w:t>
      </w:r>
    </w:p>
    <w:p w14:paraId="1DA737B6" w14:textId="77777777" w:rsidR="00710A7F" w:rsidRPr="004171E7" w:rsidRDefault="00000000">
      <w:pPr>
        <w:rPr>
          <w:rFonts w:ascii="宋体" w:eastAsia="宋体" w:hAnsi="宋体"/>
        </w:rPr>
      </w:pPr>
      <w:r w:rsidRPr="004171E7">
        <w:rPr>
          <w:rFonts w:ascii="宋体" w:eastAsia="宋体" w:hAnsi="宋体"/>
        </w:rPr>
        <w:t>如果你的记忆只从2007年11月5号开始，那么你只会接受第一个故事。用二级市场的成交量作为权重的平均价格大概是31元，也就是说，你会认为这个市场上的平均持仓成本就是31元。</w:t>
      </w:r>
    </w:p>
    <w:p w14:paraId="33110D9F" w14:textId="77777777" w:rsidR="00710A7F" w:rsidRPr="004171E7" w:rsidRDefault="00000000">
      <w:pPr>
        <w:rPr>
          <w:rFonts w:ascii="宋体" w:eastAsia="宋体" w:hAnsi="宋体"/>
        </w:rPr>
      </w:pPr>
      <w:r w:rsidRPr="004171E7">
        <w:rPr>
          <w:rFonts w:ascii="宋体" w:eastAsia="宋体" w:hAnsi="宋体"/>
        </w:rPr>
        <w:t>这是很多文章认定30元附近是铁底的原因，等30元意外被击穿后，他们又算了算，觉得在20元介入会有潜在的50%的收益，最少自己是最安全的5%人群，却不知自己已经死之将至。</w:t>
      </w:r>
    </w:p>
    <w:p w14:paraId="304451B2" w14:textId="77777777" w:rsidR="00710A7F" w:rsidRPr="004171E7" w:rsidRDefault="00000000">
      <w:pPr>
        <w:rPr>
          <w:rFonts w:ascii="宋体" w:eastAsia="宋体" w:hAnsi="宋体"/>
        </w:rPr>
      </w:pPr>
      <w:r w:rsidRPr="004171E7">
        <w:rPr>
          <w:rFonts w:ascii="宋体" w:eastAsia="宋体" w:hAnsi="宋体"/>
        </w:rPr>
        <w:t>问题就出在，他们选择性遗忘了在2007年11月5号中石油上市之前，它的一级市场成交价只是16.7元。</w:t>
      </w:r>
    </w:p>
    <w:p w14:paraId="47FEF7B3" w14:textId="77777777" w:rsidR="00710A7F" w:rsidRPr="004171E7" w:rsidRDefault="00000000">
      <w:pPr>
        <w:rPr>
          <w:rFonts w:ascii="宋体" w:eastAsia="宋体" w:hAnsi="宋体"/>
        </w:rPr>
      </w:pPr>
      <w:r w:rsidRPr="004171E7">
        <w:rPr>
          <w:rFonts w:ascii="宋体" w:eastAsia="宋体" w:hAnsi="宋体"/>
        </w:rPr>
        <w:t>如果你把这40亿的成交量加上去，市场的成交量作为权重的平均价格立刻变成了大概是26.7元。这时候，你还觉得自己是安全的吗？下图比较了考虑和不考虑一级市场的筹码分布图（STATA，　KERNAL　DENSITY，GAUSSIAN）。</w:t>
      </w:r>
    </w:p>
    <w:p w14:paraId="1B71664C" w14:textId="77777777" w:rsidR="00710A7F" w:rsidRPr="004171E7" w:rsidRDefault="00000000">
      <w:pPr>
        <w:rPr>
          <w:rFonts w:ascii="宋体" w:eastAsia="宋体" w:hAnsi="宋体"/>
        </w:rPr>
      </w:pPr>
      <w:r w:rsidRPr="004171E7">
        <w:rPr>
          <w:rFonts w:ascii="宋体" w:eastAsia="宋体" w:hAnsi="宋体"/>
        </w:rPr>
        <w:t xml:space="preserve"> 不考虑一级市场(牛市幻觉)</w:t>
      </w:r>
    </w:p>
    <w:p w14:paraId="686E2409" w14:textId="77777777" w:rsidR="00710A7F" w:rsidRPr="004171E7" w:rsidRDefault="00000000">
      <w:pPr>
        <w:rPr>
          <w:rFonts w:ascii="宋体" w:eastAsia="宋体" w:hAnsi="宋体"/>
        </w:rPr>
      </w:pPr>
      <w:r w:rsidRPr="004171E7">
        <w:rPr>
          <w:rFonts w:ascii="宋体" w:eastAsia="宋体" w:hAnsi="宋体"/>
        </w:rPr>
        <w:t xml:space="preserve">　</w:t>
      </w:r>
    </w:p>
    <w:p w14:paraId="64695079"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49C32341" wp14:editId="5E2C40F7">
            <wp:extent cx="5029200" cy="377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1114544.jpg"/>
                    <pic:cNvPicPr/>
                  </pic:nvPicPr>
                  <pic:blipFill>
                    <a:blip r:embed="rId21"/>
                    <a:stretch>
                      <a:fillRect/>
                    </a:stretch>
                  </pic:blipFill>
                  <pic:spPr>
                    <a:xfrm>
                      <a:off x="0" y="0"/>
                      <a:ext cx="5029200" cy="3771900"/>
                    </a:xfrm>
                    <a:prstGeom prst="rect">
                      <a:avLst/>
                    </a:prstGeom>
                  </pic:spPr>
                </pic:pic>
              </a:graphicData>
            </a:graphic>
          </wp:inline>
        </w:drawing>
      </w:r>
    </w:p>
    <w:p w14:paraId="37411EAE" w14:textId="77777777" w:rsidR="00710A7F" w:rsidRPr="004171E7" w:rsidRDefault="00000000">
      <w:pPr>
        <w:rPr>
          <w:rFonts w:ascii="宋体" w:eastAsia="宋体" w:hAnsi="宋体"/>
        </w:rPr>
      </w:pPr>
      <w:r w:rsidRPr="004171E7">
        <w:rPr>
          <w:rFonts w:ascii="宋体" w:eastAsia="宋体" w:hAnsi="宋体"/>
        </w:rPr>
        <w:t xml:space="preserve">　考虑一级市场(财政幻觉)</w:t>
      </w:r>
    </w:p>
    <w:p w14:paraId="5842C231"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62C52117" wp14:editId="3F9355A2">
            <wp:extent cx="5029200" cy="3771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1114749.jpg"/>
                    <pic:cNvPicPr/>
                  </pic:nvPicPr>
                  <pic:blipFill>
                    <a:blip r:embed="rId22"/>
                    <a:stretch>
                      <a:fillRect/>
                    </a:stretch>
                  </pic:blipFill>
                  <pic:spPr>
                    <a:xfrm>
                      <a:off x="0" y="0"/>
                      <a:ext cx="5029200" cy="3771900"/>
                    </a:xfrm>
                    <a:prstGeom prst="rect">
                      <a:avLst/>
                    </a:prstGeom>
                  </pic:spPr>
                </pic:pic>
              </a:graphicData>
            </a:graphic>
          </wp:inline>
        </w:drawing>
      </w:r>
    </w:p>
    <w:p w14:paraId="1420A87F" w14:textId="77777777" w:rsidR="00710A7F" w:rsidRPr="004171E7" w:rsidRDefault="00000000">
      <w:pPr>
        <w:rPr>
          <w:rFonts w:ascii="宋体" w:eastAsia="宋体" w:hAnsi="宋体"/>
        </w:rPr>
      </w:pPr>
      <w:r w:rsidRPr="004171E7">
        <w:rPr>
          <w:rFonts w:ascii="宋体" w:eastAsia="宋体" w:hAnsi="宋体"/>
        </w:rPr>
        <w:lastRenderedPageBreak/>
        <w:t>为什么没有人指出这一点？因为这就是基金和券商刻意营造出来的牛市幻觉，让你适应高股价，让你忘记其实有40亿的成交量是在16.7元。</w:t>
      </w:r>
    </w:p>
    <w:p w14:paraId="43ECC9AF" w14:textId="77777777" w:rsidR="00710A7F" w:rsidRPr="004171E7" w:rsidRDefault="00000000">
      <w:pPr>
        <w:rPr>
          <w:rFonts w:ascii="宋体" w:eastAsia="宋体" w:hAnsi="宋体"/>
        </w:rPr>
      </w:pPr>
      <w:r w:rsidRPr="004171E7">
        <w:rPr>
          <w:rFonts w:ascii="宋体" w:eastAsia="宋体" w:hAnsi="宋体"/>
        </w:rPr>
        <w:t>那么，如果考虑到一级市场，上文的痛苦指数怎么变化呢。见下图</w:t>
      </w:r>
    </w:p>
    <w:p w14:paraId="6E02053B"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1248FF5F" wp14:editId="157998FC">
            <wp:extent cx="5029200" cy="3352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1115125.jpg"/>
                    <pic:cNvPicPr/>
                  </pic:nvPicPr>
                  <pic:blipFill>
                    <a:blip r:embed="rId23"/>
                    <a:stretch>
                      <a:fillRect/>
                    </a:stretch>
                  </pic:blipFill>
                  <pic:spPr>
                    <a:xfrm>
                      <a:off x="0" y="0"/>
                      <a:ext cx="5029200" cy="3352800"/>
                    </a:xfrm>
                    <a:prstGeom prst="rect">
                      <a:avLst/>
                    </a:prstGeom>
                  </pic:spPr>
                </pic:pic>
              </a:graphicData>
            </a:graphic>
          </wp:inline>
        </w:drawing>
      </w:r>
    </w:p>
    <w:p w14:paraId="5E8F8D49" w14:textId="77777777" w:rsidR="00710A7F" w:rsidRPr="004171E7" w:rsidRDefault="00000000">
      <w:pPr>
        <w:rPr>
          <w:rFonts w:ascii="宋体" w:eastAsia="宋体" w:hAnsi="宋体"/>
        </w:rPr>
      </w:pPr>
      <w:r w:rsidRPr="004171E7">
        <w:rPr>
          <w:rFonts w:ascii="宋体" w:eastAsia="宋体" w:hAnsi="宋体"/>
        </w:rPr>
        <w:t>红线是中石油的价格，它是从16.7元直接冲到48元才下落的。</w:t>
      </w:r>
    </w:p>
    <w:p w14:paraId="442C163E" w14:textId="77777777" w:rsidR="00710A7F" w:rsidRPr="004171E7" w:rsidRDefault="00000000">
      <w:pPr>
        <w:rPr>
          <w:rFonts w:ascii="宋体" w:eastAsia="宋体" w:hAnsi="宋体"/>
        </w:rPr>
      </w:pPr>
      <w:r w:rsidRPr="004171E7">
        <w:rPr>
          <w:rFonts w:ascii="宋体" w:eastAsia="宋体" w:hAnsi="宋体"/>
        </w:rPr>
        <w:t>黑线是考虑了一级市场交易的中石油的痛苦指数，我把它叫市场失灵指数。因为如果连他们都亏了，这市场就没人赚钱了，价格就要重估。</w:t>
      </w:r>
    </w:p>
    <w:p w14:paraId="6A5E1180" w14:textId="77777777" w:rsidR="00710A7F" w:rsidRPr="004171E7" w:rsidRDefault="00000000">
      <w:pPr>
        <w:rPr>
          <w:rFonts w:ascii="宋体" w:eastAsia="宋体" w:hAnsi="宋体"/>
        </w:rPr>
      </w:pPr>
      <w:r w:rsidRPr="004171E7">
        <w:rPr>
          <w:rFonts w:ascii="宋体" w:eastAsia="宋体" w:hAnsi="宋体"/>
        </w:rPr>
        <w:t>我们可以看到，在2008年2月22日之前，中石油的痛苦指数是0。</w:t>
      </w:r>
    </w:p>
    <w:p w14:paraId="35D2588E" w14:textId="77777777" w:rsidR="00710A7F" w:rsidRPr="004171E7" w:rsidRDefault="00000000">
      <w:pPr>
        <w:rPr>
          <w:rFonts w:ascii="宋体" w:eastAsia="宋体" w:hAnsi="宋体"/>
        </w:rPr>
      </w:pPr>
      <w:r w:rsidRPr="004171E7">
        <w:rPr>
          <w:rFonts w:ascii="宋体" w:eastAsia="宋体" w:hAnsi="宋体"/>
        </w:rPr>
        <w:t>是不是一个和上文截然不同的故事？</w:t>
      </w:r>
    </w:p>
    <w:p w14:paraId="619C1F7E" w14:textId="77777777" w:rsidR="00710A7F" w:rsidRPr="004171E7" w:rsidRDefault="00000000">
      <w:pPr>
        <w:rPr>
          <w:rFonts w:ascii="宋体" w:eastAsia="宋体" w:hAnsi="宋体"/>
        </w:rPr>
      </w:pPr>
      <w:r w:rsidRPr="004171E7">
        <w:rPr>
          <w:rFonts w:ascii="宋体" w:eastAsia="宋体" w:hAnsi="宋体"/>
        </w:rPr>
        <w:t>为什么？因为48元被套牢的痛苦正是人家出货套现的快乐，两者抵消了。市场还是在合理的价格范围内波动，价格还是稳定的。</w:t>
      </w:r>
    </w:p>
    <w:p w14:paraId="3D7111CB" w14:textId="77777777" w:rsidR="00710A7F" w:rsidRPr="004171E7" w:rsidRDefault="00000000">
      <w:pPr>
        <w:rPr>
          <w:rFonts w:ascii="宋体" w:eastAsia="宋体" w:hAnsi="宋体"/>
        </w:rPr>
      </w:pPr>
      <w:r w:rsidRPr="004171E7">
        <w:rPr>
          <w:rFonts w:ascii="宋体" w:eastAsia="宋体" w:hAnsi="宋体"/>
        </w:rPr>
        <w:t>可是，在2008年2月22日之后，中石油的痛苦指数急剧上升，很多人感觉到市场在犯错误了。就连在一级市场拿到了低价筹码的基金私募券商都感到了痛苦，他们也套牢了。</w:t>
      </w:r>
    </w:p>
    <w:p w14:paraId="35C47D9A" w14:textId="77777777" w:rsidR="00710A7F" w:rsidRPr="004171E7" w:rsidRDefault="00000000">
      <w:pPr>
        <w:rPr>
          <w:rFonts w:ascii="宋体" w:eastAsia="宋体" w:hAnsi="宋体"/>
        </w:rPr>
      </w:pPr>
      <w:r w:rsidRPr="004171E7">
        <w:rPr>
          <w:rFonts w:ascii="宋体" w:eastAsia="宋体" w:hAnsi="宋体"/>
        </w:rPr>
        <w:t>等到中石油破发，这种痛苦指数已经上升到了25左右，可以说市场在犯错误的概率在25%左右了。</w:t>
      </w:r>
    </w:p>
    <w:p w14:paraId="4E134327" w14:textId="77777777" w:rsidR="00710A7F" w:rsidRPr="004171E7" w:rsidRDefault="00000000">
      <w:pPr>
        <w:rPr>
          <w:rFonts w:ascii="宋体" w:eastAsia="宋体" w:hAnsi="宋体"/>
        </w:rPr>
      </w:pPr>
      <w:r w:rsidRPr="004171E7">
        <w:rPr>
          <w:rFonts w:ascii="宋体" w:eastAsia="宋体" w:hAnsi="宋体"/>
        </w:rPr>
        <w:t>你现在进去肯定比所有人的成本都低，你的待遇和用巨额资金打新的基金私募券商一样了。</w:t>
      </w:r>
    </w:p>
    <w:p w14:paraId="54041093" w14:textId="77777777" w:rsidR="00710A7F" w:rsidRPr="004171E7" w:rsidRDefault="00000000">
      <w:pPr>
        <w:rPr>
          <w:rFonts w:ascii="宋体" w:eastAsia="宋体" w:hAnsi="宋体"/>
        </w:rPr>
      </w:pPr>
      <w:r w:rsidRPr="004171E7">
        <w:rPr>
          <w:rFonts w:ascii="宋体" w:eastAsia="宋体" w:hAnsi="宋体"/>
        </w:rPr>
        <w:lastRenderedPageBreak/>
        <w:t>可是,即使有玩家非常冷静地考虑到了一级市场的情况，没有被牛市幻觉杀伤等到现在，你还在财政幻觉之中。能看破财政幻觉的人,在中国股市里可能不会超过5%。</w:t>
      </w:r>
    </w:p>
    <w:p w14:paraId="3AFCB656" w14:textId="77777777" w:rsidR="00710A7F" w:rsidRPr="004171E7" w:rsidRDefault="00000000">
      <w:pPr>
        <w:rPr>
          <w:rFonts w:ascii="宋体" w:eastAsia="宋体" w:hAnsi="宋体"/>
        </w:rPr>
      </w:pPr>
      <w:r w:rsidRPr="004171E7">
        <w:rPr>
          <w:rFonts w:ascii="宋体" w:eastAsia="宋体" w:hAnsi="宋体"/>
        </w:rPr>
        <w:t>哪个谁，你们几个根本没听清我刚才说的话,怎么就已经在掏钱包.</w:t>
      </w:r>
    </w:p>
    <w:p w14:paraId="0BEBE068" w14:textId="77777777" w:rsidR="00710A7F" w:rsidRPr="004171E7" w:rsidRDefault="00000000">
      <w:pPr>
        <w:rPr>
          <w:rFonts w:ascii="宋体" w:eastAsia="宋体" w:hAnsi="宋体"/>
        </w:rPr>
      </w:pPr>
      <w:r w:rsidRPr="004171E7">
        <w:rPr>
          <w:rFonts w:ascii="宋体" w:eastAsia="宋体" w:hAnsi="宋体"/>
        </w:rPr>
        <w:t>小虎老师,我们准备把明天买菜的钱投进去的。</w:t>
      </w:r>
    </w:p>
    <w:p w14:paraId="730C9D1E" w14:textId="77777777" w:rsidR="00710A7F" w:rsidRPr="004171E7" w:rsidRDefault="00000000">
      <w:pPr>
        <w:rPr>
          <w:rFonts w:ascii="宋体" w:eastAsia="宋体" w:hAnsi="宋体"/>
        </w:rPr>
      </w:pPr>
      <w:r w:rsidRPr="004171E7">
        <w:rPr>
          <w:rFonts w:ascii="宋体" w:eastAsia="宋体" w:hAnsi="宋体"/>
        </w:rPr>
        <w:t>慢来，小虎还有第三个故事没讲。没听完故事赔钱的我可不负责任。</w:t>
      </w:r>
    </w:p>
    <w:p w14:paraId="45F46F99" w14:textId="77777777" w:rsidR="00710A7F" w:rsidRPr="004171E7" w:rsidRDefault="00710A7F">
      <w:pPr>
        <w:rPr>
          <w:rFonts w:ascii="宋体" w:eastAsia="宋体" w:hAnsi="宋体"/>
        </w:rPr>
      </w:pPr>
    </w:p>
    <w:p w14:paraId="4D6A2968" w14:textId="77777777" w:rsidR="00710A7F" w:rsidRPr="004171E7" w:rsidRDefault="00710A7F">
      <w:pPr>
        <w:rPr>
          <w:rFonts w:ascii="宋体" w:eastAsia="宋体" w:hAnsi="宋体"/>
        </w:rPr>
      </w:pPr>
    </w:p>
    <w:p w14:paraId="7CC3590A" w14:textId="77777777" w:rsidR="00710A7F" w:rsidRPr="004171E7" w:rsidRDefault="00000000">
      <w:pPr>
        <w:pStyle w:val="31"/>
        <w:rPr>
          <w:rFonts w:ascii="宋体" w:eastAsia="宋体" w:hAnsi="宋体"/>
        </w:rPr>
      </w:pPr>
      <w:r w:rsidRPr="004171E7">
        <w:rPr>
          <w:rFonts w:ascii="宋体" w:eastAsia="宋体" w:hAnsi="宋体"/>
        </w:rPr>
        <w:t>没办法了，当事人认为太敏感。</w:t>
      </w:r>
    </w:p>
    <w:p w14:paraId="6D3BC1CD" w14:textId="77777777" w:rsidR="00710A7F" w:rsidRPr="004171E7" w:rsidRDefault="00000000">
      <w:pPr>
        <w:rPr>
          <w:rFonts w:ascii="宋体" w:eastAsia="宋体" w:hAnsi="宋体"/>
        </w:rPr>
      </w:pPr>
      <w:r w:rsidRPr="004171E7">
        <w:rPr>
          <w:rFonts w:ascii="宋体" w:eastAsia="宋体" w:hAnsi="宋体"/>
        </w:rPr>
        <w:t>原文：https://talkcc.org//article/1563244-2780</w:t>
      </w:r>
    </w:p>
    <w:p w14:paraId="2886C857" w14:textId="77777777" w:rsidR="00710A7F" w:rsidRPr="004171E7" w:rsidRDefault="00000000">
      <w:pPr>
        <w:rPr>
          <w:rFonts w:ascii="宋体" w:eastAsia="宋体" w:hAnsi="宋体"/>
        </w:rPr>
      </w:pPr>
      <w:r w:rsidRPr="004171E7">
        <w:rPr>
          <w:rFonts w:ascii="宋体" w:eastAsia="宋体" w:hAnsi="宋体"/>
        </w:rPr>
        <w:t>2008-04-21 10:22:50</w:t>
      </w:r>
    </w:p>
    <w:p w14:paraId="55C0769D" w14:textId="77777777" w:rsidR="00710A7F" w:rsidRPr="004171E7" w:rsidRDefault="00710A7F">
      <w:pPr>
        <w:rPr>
          <w:rFonts w:ascii="宋体" w:eastAsia="宋体" w:hAnsi="宋体"/>
        </w:rPr>
      </w:pPr>
    </w:p>
    <w:p w14:paraId="53934A0A" w14:textId="77777777" w:rsidR="00710A7F" w:rsidRPr="004171E7" w:rsidRDefault="00710A7F">
      <w:pPr>
        <w:rPr>
          <w:rFonts w:ascii="宋体" w:eastAsia="宋体" w:hAnsi="宋体"/>
        </w:rPr>
      </w:pPr>
    </w:p>
    <w:p w14:paraId="548C35C7" w14:textId="77777777" w:rsidR="00710A7F" w:rsidRPr="004171E7" w:rsidRDefault="00000000">
      <w:pPr>
        <w:pStyle w:val="31"/>
        <w:rPr>
          <w:rFonts w:ascii="宋体" w:eastAsia="宋体" w:hAnsi="宋体"/>
        </w:rPr>
      </w:pPr>
      <w:r w:rsidRPr="004171E7">
        <w:rPr>
          <w:rFonts w:ascii="宋体" w:eastAsia="宋体" w:hAnsi="宋体"/>
        </w:rPr>
        <w:t>说出来都是眼泪！</w:t>
      </w:r>
    </w:p>
    <w:p w14:paraId="21F7EC76" w14:textId="77777777" w:rsidR="00710A7F" w:rsidRPr="004171E7" w:rsidRDefault="00000000">
      <w:pPr>
        <w:rPr>
          <w:rFonts w:ascii="宋体" w:eastAsia="宋体" w:hAnsi="宋体"/>
        </w:rPr>
      </w:pPr>
      <w:r w:rsidRPr="004171E7">
        <w:rPr>
          <w:rFonts w:ascii="宋体" w:eastAsia="宋体" w:hAnsi="宋体"/>
        </w:rPr>
        <w:t>原文：https://talkcc.org//article/1564651-2225</w:t>
      </w:r>
    </w:p>
    <w:p w14:paraId="3F372430" w14:textId="77777777" w:rsidR="00710A7F" w:rsidRPr="004171E7" w:rsidRDefault="00000000">
      <w:pPr>
        <w:rPr>
          <w:rFonts w:ascii="宋体" w:eastAsia="宋体" w:hAnsi="宋体"/>
        </w:rPr>
      </w:pPr>
      <w:r w:rsidRPr="004171E7">
        <w:rPr>
          <w:rFonts w:ascii="宋体" w:eastAsia="宋体" w:hAnsi="宋体"/>
        </w:rPr>
        <w:t>2008-04-22 02:43:20</w:t>
      </w:r>
    </w:p>
    <w:p w14:paraId="41741D8E" w14:textId="77777777" w:rsidR="00710A7F" w:rsidRPr="004171E7" w:rsidRDefault="00000000">
      <w:pPr>
        <w:rPr>
          <w:rFonts w:ascii="宋体" w:eastAsia="宋体" w:hAnsi="宋体"/>
        </w:rPr>
      </w:pPr>
      <w:r w:rsidRPr="004171E7">
        <w:rPr>
          <w:rFonts w:ascii="宋体" w:eastAsia="宋体" w:hAnsi="宋体"/>
        </w:rPr>
        <w:t>小虎1996年学的就是艾略特波浪理论。模拟盘表现不错,自以为已经了解了中国股市的命脉，结果正所谓97年人人数浪，98年洪湖水浪打浪。早有现在这觉悟，当时就应该用扔飞镖的方法来选股。</w:t>
      </w:r>
    </w:p>
    <w:p w14:paraId="1E9E9B71" w14:textId="77777777" w:rsidR="00710A7F" w:rsidRPr="004171E7" w:rsidRDefault="00710A7F">
      <w:pPr>
        <w:rPr>
          <w:rFonts w:ascii="宋体" w:eastAsia="宋体" w:hAnsi="宋体"/>
        </w:rPr>
      </w:pPr>
    </w:p>
    <w:p w14:paraId="45BE0322" w14:textId="77777777" w:rsidR="00710A7F" w:rsidRPr="004171E7" w:rsidRDefault="00710A7F">
      <w:pPr>
        <w:rPr>
          <w:rFonts w:ascii="宋体" w:eastAsia="宋体" w:hAnsi="宋体"/>
        </w:rPr>
      </w:pPr>
    </w:p>
    <w:p w14:paraId="258B1B53" w14:textId="77777777" w:rsidR="00710A7F" w:rsidRPr="004171E7" w:rsidRDefault="00000000">
      <w:pPr>
        <w:pStyle w:val="31"/>
        <w:rPr>
          <w:rFonts w:ascii="宋体" w:eastAsia="宋体" w:hAnsi="宋体"/>
        </w:rPr>
      </w:pPr>
      <w:r w:rsidRPr="004171E7">
        <w:rPr>
          <w:rFonts w:ascii="宋体" w:eastAsia="宋体" w:hAnsi="宋体"/>
        </w:rPr>
        <w:t>花你，差不多就这个意思了！</w:t>
      </w:r>
    </w:p>
    <w:p w14:paraId="64A40F2D" w14:textId="77777777" w:rsidR="00710A7F" w:rsidRPr="004171E7" w:rsidRDefault="00000000">
      <w:pPr>
        <w:rPr>
          <w:rFonts w:ascii="宋体" w:eastAsia="宋体" w:hAnsi="宋体"/>
        </w:rPr>
      </w:pPr>
      <w:r w:rsidRPr="004171E7">
        <w:rPr>
          <w:rFonts w:ascii="宋体" w:eastAsia="宋体" w:hAnsi="宋体"/>
        </w:rPr>
        <w:t>原文：https://talkcc.org//article/1564654-2225</w:t>
      </w:r>
    </w:p>
    <w:p w14:paraId="04E70AE4" w14:textId="77777777" w:rsidR="00710A7F" w:rsidRPr="004171E7" w:rsidRDefault="00000000">
      <w:pPr>
        <w:rPr>
          <w:rFonts w:ascii="宋体" w:eastAsia="宋体" w:hAnsi="宋体"/>
        </w:rPr>
      </w:pPr>
      <w:r w:rsidRPr="004171E7">
        <w:rPr>
          <w:rFonts w:ascii="宋体" w:eastAsia="宋体" w:hAnsi="宋体"/>
        </w:rPr>
        <w:t>2008-04-22 02:44:55</w:t>
      </w:r>
    </w:p>
    <w:p w14:paraId="2E9982A1" w14:textId="77777777" w:rsidR="00710A7F" w:rsidRPr="004171E7" w:rsidRDefault="00710A7F">
      <w:pPr>
        <w:rPr>
          <w:rFonts w:ascii="宋体" w:eastAsia="宋体" w:hAnsi="宋体"/>
        </w:rPr>
      </w:pPr>
    </w:p>
    <w:p w14:paraId="52351DFF" w14:textId="77777777" w:rsidR="00710A7F" w:rsidRPr="004171E7" w:rsidRDefault="00710A7F">
      <w:pPr>
        <w:rPr>
          <w:rFonts w:ascii="宋体" w:eastAsia="宋体" w:hAnsi="宋体"/>
        </w:rPr>
      </w:pPr>
    </w:p>
    <w:p w14:paraId="5ACCB2BA" w14:textId="77777777" w:rsidR="00710A7F" w:rsidRPr="004171E7" w:rsidRDefault="00000000">
      <w:pPr>
        <w:pStyle w:val="31"/>
        <w:rPr>
          <w:rFonts w:ascii="宋体" w:eastAsia="宋体" w:hAnsi="宋体"/>
        </w:rPr>
      </w:pPr>
      <w:r w:rsidRPr="004171E7">
        <w:rPr>
          <w:rFonts w:ascii="宋体" w:eastAsia="宋体" w:hAnsi="宋体"/>
        </w:rPr>
        <w:t>怎么个装死逃命法？介绍一下经验嘛</w:t>
      </w:r>
    </w:p>
    <w:p w14:paraId="79F16368" w14:textId="77777777" w:rsidR="00710A7F" w:rsidRPr="004171E7" w:rsidRDefault="00000000">
      <w:pPr>
        <w:rPr>
          <w:rFonts w:ascii="宋体" w:eastAsia="宋体" w:hAnsi="宋体"/>
        </w:rPr>
      </w:pPr>
      <w:r w:rsidRPr="004171E7">
        <w:rPr>
          <w:rFonts w:ascii="宋体" w:eastAsia="宋体" w:hAnsi="宋体"/>
        </w:rPr>
        <w:t>原文：https://talkcc.org//article/1564663-2225</w:t>
      </w:r>
    </w:p>
    <w:p w14:paraId="3C7F84D1" w14:textId="77777777" w:rsidR="00710A7F" w:rsidRPr="004171E7" w:rsidRDefault="00000000">
      <w:pPr>
        <w:rPr>
          <w:rFonts w:ascii="宋体" w:eastAsia="宋体" w:hAnsi="宋体"/>
        </w:rPr>
      </w:pPr>
      <w:r w:rsidRPr="004171E7">
        <w:rPr>
          <w:rFonts w:ascii="宋体" w:eastAsia="宋体" w:hAnsi="宋体"/>
        </w:rPr>
        <w:lastRenderedPageBreak/>
        <w:t>2008-04-22 02:47:09</w:t>
      </w:r>
    </w:p>
    <w:p w14:paraId="03171F78" w14:textId="77777777" w:rsidR="00710A7F" w:rsidRPr="004171E7" w:rsidRDefault="00710A7F">
      <w:pPr>
        <w:rPr>
          <w:rFonts w:ascii="宋体" w:eastAsia="宋体" w:hAnsi="宋体"/>
        </w:rPr>
      </w:pPr>
    </w:p>
    <w:p w14:paraId="291EF465" w14:textId="77777777" w:rsidR="00710A7F" w:rsidRPr="004171E7" w:rsidRDefault="00710A7F">
      <w:pPr>
        <w:rPr>
          <w:rFonts w:ascii="宋体" w:eastAsia="宋体" w:hAnsi="宋体"/>
        </w:rPr>
      </w:pPr>
    </w:p>
    <w:p w14:paraId="23928A35" w14:textId="77777777" w:rsidR="00710A7F" w:rsidRPr="004171E7" w:rsidRDefault="00000000">
      <w:pPr>
        <w:pStyle w:val="31"/>
        <w:rPr>
          <w:rFonts w:ascii="宋体" w:eastAsia="宋体" w:hAnsi="宋体"/>
        </w:rPr>
      </w:pPr>
      <w:r w:rsidRPr="004171E7">
        <w:rPr>
          <w:rFonts w:ascii="宋体" w:eastAsia="宋体" w:hAnsi="宋体"/>
        </w:rPr>
        <w:t>小赌贻情，</w:t>
      </w:r>
    </w:p>
    <w:p w14:paraId="47CCD09F" w14:textId="77777777" w:rsidR="00710A7F" w:rsidRPr="004171E7" w:rsidRDefault="00000000">
      <w:pPr>
        <w:rPr>
          <w:rFonts w:ascii="宋体" w:eastAsia="宋体" w:hAnsi="宋体"/>
        </w:rPr>
      </w:pPr>
      <w:r w:rsidRPr="004171E7">
        <w:rPr>
          <w:rFonts w:ascii="宋体" w:eastAsia="宋体" w:hAnsi="宋体"/>
        </w:rPr>
        <w:t>原文：https://talkcc.org//article/1564669-2225</w:t>
      </w:r>
    </w:p>
    <w:p w14:paraId="176C348A" w14:textId="77777777" w:rsidR="00710A7F" w:rsidRPr="004171E7" w:rsidRDefault="00000000">
      <w:pPr>
        <w:rPr>
          <w:rFonts w:ascii="宋体" w:eastAsia="宋体" w:hAnsi="宋体"/>
        </w:rPr>
      </w:pPr>
      <w:r w:rsidRPr="004171E7">
        <w:rPr>
          <w:rFonts w:ascii="宋体" w:eastAsia="宋体" w:hAnsi="宋体"/>
        </w:rPr>
        <w:t>2008-04-22 02:53:36</w:t>
      </w:r>
    </w:p>
    <w:p w14:paraId="2D283E44" w14:textId="77777777" w:rsidR="00710A7F" w:rsidRPr="004171E7" w:rsidRDefault="00000000">
      <w:pPr>
        <w:rPr>
          <w:rFonts w:ascii="宋体" w:eastAsia="宋体" w:hAnsi="宋体"/>
        </w:rPr>
      </w:pPr>
      <w:r w:rsidRPr="004171E7">
        <w:rPr>
          <w:rFonts w:ascii="宋体" w:eastAsia="宋体" w:hAnsi="宋体"/>
        </w:rPr>
        <w:t>大赌伤心，不如我们找工会的李富贵介绍到码头扛大包，能挣点钱，还把去健身房的钱给省了。</w:t>
      </w:r>
    </w:p>
    <w:p w14:paraId="7BE99004" w14:textId="77777777" w:rsidR="00710A7F" w:rsidRPr="004171E7" w:rsidRDefault="00710A7F">
      <w:pPr>
        <w:rPr>
          <w:rFonts w:ascii="宋体" w:eastAsia="宋体" w:hAnsi="宋体"/>
        </w:rPr>
      </w:pPr>
    </w:p>
    <w:p w14:paraId="4A46D713" w14:textId="77777777" w:rsidR="00710A7F" w:rsidRPr="004171E7" w:rsidRDefault="00710A7F">
      <w:pPr>
        <w:rPr>
          <w:rFonts w:ascii="宋体" w:eastAsia="宋体" w:hAnsi="宋体"/>
        </w:rPr>
      </w:pPr>
    </w:p>
    <w:p w14:paraId="1AB5C3DA" w14:textId="77777777" w:rsidR="00710A7F" w:rsidRPr="004171E7" w:rsidRDefault="00000000">
      <w:pPr>
        <w:pStyle w:val="31"/>
        <w:rPr>
          <w:rFonts w:ascii="宋体" w:eastAsia="宋体" w:hAnsi="宋体"/>
        </w:rPr>
      </w:pPr>
      <w:r w:rsidRPr="004171E7">
        <w:rPr>
          <w:rFonts w:ascii="宋体" w:eastAsia="宋体" w:hAnsi="宋体"/>
        </w:rPr>
        <w:t>多谢你提供的如此重要的信息。</w:t>
      </w:r>
    </w:p>
    <w:p w14:paraId="4A2754C4" w14:textId="77777777" w:rsidR="00710A7F" w:rsidRPr="004171E7" w:rsidRDefault="00000000">
      <w:pPr>
        <w:rPr>
          <w:rFonts w:ascii="宋体" w:eastAsia="宋体" w:hAnsi="宋体"/>
        </w:rPr>
      </w:pPr>
      <w:r w:rsidRPr="004171E7">
        <w:rPr>
          <w:rFonts w:ascii="宋体" w:eastAsia="宋体" w:hAnsi="宋体"/>
        </w:rPr>
        <w:t>原文：https://talkcc.org//article/1564876-2225</w:t>
      </w:r>
    </w:p>
    <w:p w14:paraId="61EBC37C" w14:textId="77777777" w:rsidR="00710A7F" w:rsidRPr="004171E7" w:rsidRDefault="00000000">
      <w:pPr>
        <w:rPr>
          <w:rFonts w:ascii="宋体" w:eastAsia="宋体" w:hAnsi="宋体"/>
        </w:rPr>
      </w:pPr>
      <w:r w:rsidRPr="004171E7">
        <w:rPr>
          <w:rFonts w:ascii="宋体" w:eastAsia="宋体" w:hAnsi="宋体"/>
        </w:rPr>
        <w:t>2008-04-22 05:25:23</w:t>
      </w:r>
    </w:p>
    <w:p w14:paraId="2CB7558C" w14:textId="77777777" w:rsidR="00710A7F" w:rsidRPr="004171E7" w:rsidRDefault="00000000">
      <w:pPr>
        <w:rPr>
          <w:rFonts w:ascii="宋体" w:eastAsia="宋体" w:hAnsi="宋体"/>
        </w:rPr>
      </w:pPr>
      <w:r w:rsidRPr="004171E7">
        <w:rPr>
          <w:rFonts w:ascii="宋体" w:eastAsia="宋体" w:hAnsi="宋体"/>
        </w:rPr>
        <w:t>你的分析是非常正确的，平保和人寿并不具备如此的协调实力。他们应该是第二梯队的力量，居中协调的可能是中金（包括协调QFII）和类似以前中经开一类的组织。</w:t>
      </w:r>
    </w:p>
    <w:p w14:paraId="1059AC1C" w14:textId="77777777" w:rsidR="00710A7F" w:rsidRPr="004171E7" w:rsidRDefault="00710A7F">
      <w:pPr>
        <w:rPr>
          <w:rFonts w:ascii="宋体" w:eastAsia="宋体" w:hAnsi="宋体"/>
        </w:rPr>
      </w:pPr>
    </w:p>
    <w:p w14:paraId="5B2C7640" w14:textId="77777777" w:rsidR="00710A7F" w:rsidRPr="004171E7" w:rsidRDefault="00710A7F">
      <w:pPr>
        <w:rPr>
          <w:rFonts w:ascii="宋体" w:eastAsia="宋体" w:hAnsi="宋体"/>
        </w:rPr>
      </w:pPr>
    </w:p>
    <w:p w14:paraId="53C16B69" w14:textId="77777777" w:rsidR="00710A7F" w:rsidRPr="004171E7" w:rsidRDefault="00000000">
      <w:pPr>
        <w:pStyle w:val="31"/>
        <w:rPr>
          <w:rFonts w:ascii="宋体" w:eastAsia="宋体" w:hAnsi="宋体"/>
        </w:rPr>
      </w:pPr>
      <w:r w:rsidRPr="004171E7">
        <w:rPr>
          <w:rFonts w:ascii="宋体" w:eastAsia="宋体" w:hAnsi="宋体"/>
        </w:rPr>
        <w:t>【原创】答阅读者,别太看重中信(陈经老拙别生气）</w:t>
      </w:r>
    </w:p>
    <w:p w14:paraId="3E428624" w14:textId="77777777" w:rsidR="00710A7F" w:rsidRPr="004171E7" w:rsidRDefault="00000000">
      <w:pPr>
        <w:rPr>
          <w:rFonts w:ascii="宋体" w:eastAsia="宋体" w:hAnsi="宋体"/>
        </w:rPr>
      </w:pPr>
      <w:r w:rsidRPr="004171E7">
        <w:rPr>
          <w:rFonts w:ascii="宋体" w:eastAsia="宋体" w:hAnsi="宋体"/>
        </w:rPr>
        <w:t>原文：https://talkcc.org//article/1565193-2225</w:t>
      </w:r>
    </w:p>
    <w:p w14:paraId="1920FB9B" w14:textId="77777777" w:rsidR="00710A7F" w:rsidRPr="004171E7" w:rsidRDefault="00000000">
      <w:pPr>
        <w:rPr>
          <w:rFonts w:ascii="宋体" w:eastAsia="宋体" w:hAnsi="宋体"/>
        </w:rPr>
      </w:pPr>
      <w:r w:rsidRPr="004171E7">
        <w:rPr>
          <w:rFonts w:ascii="宋体" w:eastAsia="宋体" w:hAnsi="宋体"/>
        </w:rPr>
        <w:t>2008-04-22 07:45:10</w:t>
      </w:r>
    </w:p>
    <w:p w14:paraId="21612BB2" w14:textId="77777777" w:rsidR="00710A7F" w:rsidRPr="004171E7" w:rsidRDefault="00000000">
      <w:pPr>
        <w:rPr>
          <w:rFonts w:ascii="宋体" w:eastAsia="宋体" w:hAnsi="宋体"/>
        </w:rPr>
      </w:pPr>
      <w:r w:rsidRPr="004171E7">
        <w:rPr>
          <w:rFonts w:ascii="宋体" w:eastAsia="宋体" w:hAnsi="宋体"/>
        </w:rPr>
        <w:t>你说的没错,中信的不稳定因子也超过大盘，而且走势相似。</w:t>
      </w:r>
    </w:p>
    <w:p w14:paraId="27D622F5" w14:textId="77777777" w:rsidR="00710A7F" w:rsidRPr="004171E7" w:rsidRDefault="00000000">
      <w:pPr>
        <w:rPr>
          <w:rFonts w:ascii="宋体" w:eastAsia="宋体" w:hAnsi="宋体"/>
        </w:rPr>
      </w:pPr>
      <w:r w:rsidRPr="004171E7">
        <w:rPr>
          <w:rFonts w:ascii="宋体" w:eastAsia="宋体" w:hAnsi="宋体"/>
        </w:rPr>
        <w:t>上深300指数是以流通股为权数的，所以中信显得非常重要。如果我们用以全部股权为权重的指数，中信在指数里就不重要了，我的结论会更强一些。可是，那样我显然是在误导大家了。</w:t>
      </w:r>
    </w:p>
    <w:p w14:paraId="5D07DBEE" w14:textId="77777777" w:rsidR="00710A7F" w:rsidRPr="004171E7" w:rsidRDefault="00000000">
      <w:pPr>
        <w:rPr>
          <w:rFonts w:ascii="宋体" w:eastAsia="宋体" w:hAnsi="宋体"/>
        </w:rPr>
      </w:pPr>
      <w:r w:rsidRPr="004171E7">
        <w:rPr>
          <w:rFonts w:ascii="宋体" w:eastAsia="宋体" w:hAnsi="宋体"/>
        </w:rPr>
        <w:t>中信是上层建筑和实体经济没什么关系。如果我通过研究一个炒股票的公司的股票来说明这个股票市场，这本身就是一个同义循环的问题。其实，我写这些东西本意不在说股票如何炒，价格以后如何变化。</w:t>
      </w:r>
    </w:p>
    <w:p w14:paraId="118D2BE1" w14:textId="77777777" w:rsidR="00710A7F" w:rsidRPr="004171E7" w:rsidRDefault="00000000">
      <w:pPr>
        <w:rPr>
          <w:rFonts w:ascii="宋体" w:eastAsia="宋体" w:hAnsi="宋体"/>
        </w:rPr>
      </w:pPr>
      <w:r w:rsidRPr="004171E7">
        <w:rPr>
          <w:rFonts w:ascii="宋体" w:eastAsia="宋体" w:hAnsi="宋体"/>
        </w:rPr>
        <w:t>我想说的是制度:</w:t>
      </w:r>
    </w:p>
    <w:p w14:paraId="6FD91839" w14:textId="77777777" w:rsidR="00710A7F" w:rsidRPr="004171E7" w:rsidRDefault="00000000">
      <w:pPr>
        <w:rPr>
          <w:rFonts w:ascii="宋体" w:eastAsia="宋体" w:hAnsi="宋体"/>
        </w:rPr>
      </w:pPr>
      <w:r w:rsidRPr="004171E7">
        <w:rPr>
          <w:rFonts w:ascii="宋体" w:eastAsia="宋体" w:hAnsi="宋体"/>
        </w:rPr>
        <w:lastRenderedPageBreak/>
        <w:t>是多重价格体制所决定的股市不公平, 以及利益集团的政治势力变迁才是股市动荡的原因.</w:t>
      </w:r>
    </w:p>
    <w:p w14:paraId="76833977" w14:textId="77777777" w:rsidR="00710A7F" w:rsidRPr="004171E7" w:rsidRDefault="00000000">
      <w:pPr>
        <w:rPr>
          <w:rFonts w:ascii="宋体" w:eastAsia="宋体" w:hAnsi="宋体"/>
        </w:rPr>
      </w:pPr>
      <w:r w:rsidRPr="004171E7">
        <w:rPr>
          <w:rFonts w:ascii="宋体" w:eastAsia="宋体" w:hAnsi="宋体"/>
        </w:rPr>
        <w:t>中信从经济大局的角度来看，就是一个金融服务业企业，利润源泉或者说最初的附加值根本不是从这里出来的。它的股票价格下跌是来源于其他实物经济上市公司的利润下降。</w:t>
      </w:r>
    </w:p>
    <w:p w14:paraId="234086B0" w14:textId="77777777" w:rsidR="00710A7F" w:rsidRPr="004171E7" w:rsidRDefault="00000000">
      <w:pPr>
        <w:rPr>
          <w:rFonts w:ascii="宋体" w:eastAsia="宋体" w:hAnsi="宋体"/>
        </w:rPr>
      </w:pPr>
      <w:r w:rsidRPr="004171E7">
        <w:rPr>
          <w:rFonts w:ascii="宋体" w:eastAsia="宋体" w:hAnsi="宋体"/>
        </w:rPr>
        <w:t>中石油才是中国股市的王，中信只是个侍女罢了。</w:t>
      </w:r>
    </w:p>
    <w:p w14:paraId="7D7BDC89" w14:textId="77777777" w:rsidR="00710A7F" w:rsidRPr="004171E7" w:rsidRDefault="00000000">
      <w:pPr>
        <w:rPr>
          <w:rFonts w:ascii="宋体" w:eastAsia="宋体" w:hAnsi="宋体"/>
        </w:rPr>
      </w:pPr>
      <w:r w:rsidRPr="004171E7">
        <w:rPr>
          <w:rFonts w:ascii="宋体" w:eastAsia="宋体" w:hAnsi="宋体"/>
        </w:rPr>
        <w:t>也就是说，中信是股市内生的，而中石油是股市外生的。中石油的利润又不取决于股市的涨跌。而且，它是去年才入市的，又有严重的大小非问题，是真正具有中国特色的股票。它的变化才是股市变化的源头。</w:t>
      </w:r>
    </w:p>
    <w:p w14:paraId="13C8625E" w14:textId="77777777" w:rsidR="00710A7F" w:rsidRPr="004171E7" w:rsidRDefault="00000000">
      <w:pPr>
        <w:rPr>
          <w:rFonts w:ascii="宋体" w:eastAsia="宋体" w:hAnsi="宋体"/>
        </w:rPr>
      </w:pPr>
      <w:r w:rsidRPr="004171E7">
        <w:rPr>
          <w:rFonts w:ascii="宋体" w:eastAsia="宋体" w:hAnsi="宋体"/>
        </w:rPr>
        <w:t>中信几乎是全流通股，又是2003年上市的，以前的价格也就5块钱左右，该洗的都已经洗干净了。所以，它和我要表达的东西已经没什么关系了。不过既然你感兴趣，我找到了06/01/2003—27/03/2008的二级市场数据分析了一下筹码分布，就在下面</w:t>
      </w:r>
    </w:p>
    <w:p w14:paraId="09726786"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74EEBB3C" wp14:editId="0591D5C6">
            <wp:extent cx="5029200" cy="3771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2091002.jpg"/>
                    <pic:cNvPicPr/>
                  </pic:nvPicPr>
                  <pic:blipFill>
                    <a:blip r:embed="rId24"/>
                    <a:stretch>
                      <a:fillRect/>
                    </a:stretch>
                  </pic:blipFill>
                  <pic:spPr>
                    <a:xfrm>
                      <a:off x="0" y="0"/>
                      <a:ext cx="5029200" cy="3771900"/>
                    </a:xfrm>
                    <a:prstGeom prst="rect">
                      <a:avLst/>
                    </a:prstGeom>
                  </pic:spPr>
                </pic:pic>
              </a:graphicData>
            </a:graphic>
          </wp:inline>
        </w:drawing>
      </w:r>
    </w:p>
    <w:p w14:paraId="04FA3C13" w14:textId="77777777" w:rsidR="00710A7F" w:rsidRPr="004171E7" w:rsidRDefault="00000000">
      <w:pPr>
        <w:rPr>
          <w:rFonts w:ascii="宋体" w:eastAsia="宋体" w:hAnsi="宋体"/>
        </w:rPr>
      </w:pPr>
      <w:r w:rsidRPr="004171E7">
        <w:rPr>
          <w:rFonts w:ascii="宋体" w:eastAsia="宋体" w:hAnsi="宋体"/>
        </w:rPr>
        <w:t>实话实说,就是个骗人的玩意儿，如果它跌到个十几二十块的就和我说的东西有关系了。不过,陈经老拙非跟我急了不可.</w:t>
      </w:r>
    </w:p>
    <w:p w14:paraId="0EDF67D1" w14:textId="77777777" w:rsidR="00710A7F" w:rsidRPr="004171E7" w:rsidRDefault="00000000">
      <w:pPr>
        <w:rPr>
          <w:rFonts w:ascii="宋体" w:eastAsia="宋体" w:hAnsi="宋体"/>
        </w:rPr>
      </w:pPr>
      <w:r w:rsidRPr="004171E7">
        <w:rPr>
          <w:rFonts w:ascii="宋体" w:eastAsia="宋体" w:hAnsi="宋体"/>
        </w:rPr>
        <w:t>大家不要看到王现在灰头土脸的，就把主次关系搞错了。要知道还有中移动这个王后还没有回来。</w:t>
      </w:r>
    </w:p>
    <w:p w14:paraId="2B9E7845" w14:textId="77777777" w:rsidR="00710A7F" w:rsidRPr="004171E7" w:rsidRDefault="00000000">
      <w:pPr>
        <w:rPr>
          <w:rFonts w:ascii="宋体" w:eastAsia="宋体" w:hAnsi="宋体"/>
        </w:rPr>
      </w:pPr>
      <w:r w:rsidRPr="004171E7">
        <w:rPr>
          <w:rFonts w:ascii="宋体" w:eastAsia="宋体" w:hAnsi="宋体"/>
        </w:rPr>
        <w:t>决定中国股市变化的是制造业，是实物经济，这一点在十年内不会有变化。混淆内生和外生因素,分析一开始就错了。</w:t>
      </w:r>
    </w:p>
    <w:p w14:paraId="7978C382" w14:textId="77777777" w:rsidR="00710A7F" w:rsidRPr="004171E7" w:rsidRDefault="00710A7F">
      <w:pPr>
        <w:rPr>
          <w:rFonts w:ascii="宋体" w:eastAsia="宋体" w:hAnsi="宋体"/>
        </w:rPr>
      </w:pPr>
    </w:p>
    <w:p w14:paraId="28F14744" w14:textId="77777777" w:rsidR="00710A7F" w:rsidRPr="004171E7" w:rsidRDefault="00710A7F">
      <w:pPr>
        <w:rPr>
          <w:rFonts w:ascii="宋体" w:eastAsia="宋体" w:hAnsi="宋体"/>
        </w:rPr>
      </w:pPr>
    </w:p>
    <w:p w14:paraId="4B47CB0D" w14:textId="77777777" w:rsidR="00710A7F" w:rsidRPr="004171E7" w:rsidRDefault="00000000">
      <w:pPr>
        <w:pStyle w:val="31"/>
        <w:rPr>
          <w:rFonts w:ascii="宋体" w:eastAsia="宋体" w:hAnsi="宋体"/>
        </w:rPr>
      </w:pPr>
      <w:r w:rsidRPr="004171E7">
        <w:rPr>
          <w:rFonts w:ascii="宋体" w:eastAsia="宋体" w:hAnsi="宋体"/>
        </w:rPr>
        <w:t>就象机器猫的脑袋，不过耳朵要尖点。</w:t>
      </w:r>
    </w:p>
    <w:p w14:paraId="1C459947" w14:textId="77777777" w:rsidR="00710A7F" w:rsidRPr="004171E7" w:rsidRDefault="00000000">
      <w:pPr>
        <w:rPr>
          <w:rFonts w:ascii="宋体" w:eastAsia="宋体" w:hAnsi="宋体"/>
        </w:rPr>
      </w:pPr>
      <w:r w:rsidRPr="004171E7">
        <w:rPr>
          <w:rFonts w:ascii="宋体" w:eastAsia="宋体" w:hAnsi="宋体"/>
        </w:rPr>
        <w:t>原文：https://talkcc.org//article/1565208-2225</w:t>
      </w:r>
    </w:p>
    <w:p w14:paraId="3515ED52" w14:textId="77777777" w:rsidR="00710A7F" w:rsidRPr="004171E7" w:rsidRDefault="00000000">
      <w:pPr>
        <w:rPr>
          <w:rFonts w:ascii="宋体" w:eastAsia="宋体" w:hAnsi="宋体"/>
        </w:rPr>
      </w:pPr>
      <w:r w:rsidRPr="004171E7">
        <w:rPr>
          <w:rFonts w:ascii="宋体" w:eastAsia="宋体" w:hAnsi="宋体"/>
        </w:rPr>
        <w:t>2008-04-22 07:50:50</w:t>
      </w:r>
    </w:p>
    <w:p w14:paraId="253E22EE" w14:textId="77777777" w:rsidR="00710A7F" w:rsidRPr="004171E7" w:rsidRDefault="00710A7F">
      <w:pPr>
        <w:rPr>
          <w:rFonts w:ascii="宋体" w:eastAsia="宋体" w:hAnsi="宋体"/>
        </w:rPr>
      </w:pPr>
    </w:p>
    <w:p w14:paraId="5BCECA84" w14:textId="77777777" w:rsidR="00710A7F" w:rsidRPr="004171E7" w:rsidRDefault="00710A7F">
      <w:pPr>
        <w:rPr>
          <w:rFonts w:ascii="宋体" w:eastAsia="宋体" w:hAnsi="宋体"/>
        </w:rPr>
      </w:pPr>
    </w:p>
    <w:p w14:paraId="273C23CA" w14:textId="77777777" w:rsidR="00710A7F" w:rsidRPr="004171E7" w:rsidRDefault="00000000">
      <w:pPr>
        <w:pStyle w:val="31"/>
        <w:rPr>
          <w:rFonts w:ascii="宋体" w:eastAsia="宋体" w:hAnsi="宋体"/>
        </w:rPr>
      </w:pPr>
      <w:r w:rsidRPr="004171E7">
        <w:rPr>
          <w:rFonts w:ascii="宋体" w:eastAsia="宋体" w:hAnsi="宋体"/>
        </w:rPr>
        <w:t>【原创】为什么只提中石油</w:t>
      </w:r>
    </w:p>
    <w:p w14:paraId="4935BD32" w14:textId="77777777" w:rsidR="00710A7F" w:rsidRPr="004171E7" w:rsidRDefault="00000000">
      <w:pPr>
        <w:rPr>
          <w:rFonts w:ascii="宋体" w:eastAsia="宋体" w:hAnsi="宋体"/>
        </w:rPr>
      </w:pPr>
      <w:r w:rsidRPr="004171E7">
        <w:rPr>
          <w:rFonts w:ascii="宋体" w:eastAsia="宋体" w:hAnsi="宋体"/>
        </w:rPr>
        <w:t>原文：https://talkcc.org//article/1567237-2225</w:t>
      </w:r>
    </w:p>
    <w:p w14:paraId="2DA80593" w14:textId="77777777" w:rsidR="00710A7F" w:rsidRPr="004171E7" w:rsidRDefault="00000000">
      <w:pPr>
        <w:rPr>
          <w:rFonts w:ascii="宋体" w:eastAsia="宋体" w:hAnsi="宋体"/>
        </w:rPr>
      </w:pPr>
      <w:r w:rsidRPr="004171E7">
        <w:rPr>
          <w:rFonts w:ascii="宋体" w:eastAsia="宋体" w:hAnsi="宋体"/>
        </w:rPr>
        <w:t>2008-04-23 06:30:56</w:t>
      </w:r>
    </w:p>
    <w:p w14:paraId="21EAAD26" w14:textId="77777777" w:rsidR="00710A7F" w:rsidRPr="004171E7" w:rsidRDefault="00000000">
      <w:pPr>
        <w:rPr>
          <w:rFonts w:ascii="宋体" w:eastAsia="宋体" w:hAnsi="宋体"/>
        </w:rPr>
      </w:pPr>
      <w:r w:rsidRPr="004171E7">
        <w:rPr>
          <w:rFonts w:ascii="宋体" w:eastAsia="宋体" w:hAnsi="宋体"/>
        </w:rPr>
        <w:t>感谢你的评论和回复。</w:t>
      </w:r>
    </w:p>
    <w:p w14:paraId="43014EFD" w14:textId="77777777" w:rsidR="00710A7F" w:rsidRPr="004171E7" w:rsidRDefault="00000000">
      <w:pPr>
        <w:rPr>
          <w:rFonts w:ascii="宋体" w:eastAsia="宋体" w:hAnsi="宋体"/>
        </w:rPr>
      </w:pPr>
      <w:r w:rsidRPr="004171E7">
        <w:rPr>
          <w:rFonts w:ascii="宋体" w:eastAsia="宋体" w:hAnsi="宋体"/>
        </w:rPr>
        <w:t>看得出来你对中国经济的思考是很深入的。其实小虎以前是研究欧洲经济的（尤其是意大利和德国），是这两年在LD的帮助下转到中国经济的。所以，我在很大程度上会看到自由市场后面的垄断（象在意大利和德国的情况），有讲的不对的地方，大家可以再讨论。</w:t>
      </w:r>
    </w:p>
    <w:p w14:paraId="244024FE" w14:textId="77777777" w:rsidR="00710A7F" w:rsidRPr="004171E7" w:rsidRDefault="00000000">
      <w:pPr>
        <w:rPr>
          <w:rFonts w:ascii="宋体" w:eastAsia="宋体" w:hAnsi="宋体"/>
        </w:rPr>
      </w:pPr>
      <w:r w:rsidRPr="004171E7">
        <w:rPr>
          <w:rFonts w:ascii="宋体" w:eastAsia="宋体" w:hAnsi="宋体"/>
        </w:rPr>
        <w:t>你说的没错，沪深300成分股中至少有几十个的不稳定因子高于指数。在写这个文章（或报告）前，小虎收集了30家最大的沪深300成分股的全部历史数据，名单如下：</w:t>
      </w:r>
    </w:p>
    <w:p w14:paraId="4BD7D906" w14:textId="77777777" w:rsidR="00710A7F" w:rsidRPr="004171E7" w:rsidRDefault="00000000">
      <w:pPr>
        <w:rPr>
          <w:rFonts w:ascii="宋体" w:eastAsia="宋体" w:hAnsi="宋体"/>
        </w:rPr>
      </w:pPr>
      <w:r w:rsidRPr="004171E7">
        <w:rPr>
          <w:rFonts w:ascii="宋体" w:eastAsia="宋体" w:hAnsi="宋体"/>
        </w:rPr>
        <w:t>Company Name Entity Key Ticker Quote Symbol</w:t>
      </w:r>
    </w:p>
    <w:p w14:paraId="32AD9039" w14:textId="77777777" w:rsidR="00710A7F" w:rsidRPr="004171E7" w:rsidRDefault="00000000">
      <w:pPr>
        <w:rPr>
          <w:rFonts w:ascii="宋体" w:eastAsia="宋体" w:hAnsi="宋体"/>
        </w:rPr>
      </w:pPr>
      <w:r w:rsidRPr="004171E7">
        <w:rPr>
          <w:rFonts w:ascii="宋体" w:eastAsia="宋体" w:hAnsi="宋体"/>
        </w:rPr>
        <w:t>Air China Limited C901753161 01111-SH</w:t>
      </w:r>
    </w:p>
    <w:p w14:paraId="4782BAC4" w14:textId="77777777" w:rsidR="00710A7F" w:rsidRPr="004171E7" w:rsidRDefault="00000000">
      <w:pPr>
        <w:rPr>
          <w:rFonts w:ascii="宋体" w:eastAsia="宋体" w:hAnsi="宋体"/>
        </w:rPr>
      </w:pPr>
      <w:r w:rsidRPr="004171E7">
        <w:rPr>
          <w:rFonts w:ascii="宋体" w:eastAsia="宋体" w:hAnsi="宋体"/>
        </w:rPr>
        <w:t>Aluminum Corp. Of China Limited C000080050 601600-SH</w:t>
      </w:r>
    </w:p>
    <w:p w14:paraId="7D43C5CB" w14:textId="77777777" w:rsidR="00710A7F" w:rsidRPr="004171E7" w:rsidRDefault="00000000">
      <w:pPr>
        <w:rPr>
          <w:rFonts w:ascii="宋体" w:eastAsia="宋体" w:hAnsi="宋体"/>
        </w:rPr>
      </w:pPr>
      <w:r w:rsidRPr="004171E7">
        <w:rPr>
          <w:rFonts w:ascii="宋体" w:eastAsia="宋体" w:hAnsi="宋体"/>
        </w:rPr>
        <w:t>Baoshan Iron &amp; Steel Company Limited C000074583 600019-SH</w:t>
      </w:r>
    </w:p>
    <w:p w14:paraId="2C07FFB9" w14:textId="77777777" w:rsidR="00710A7F" w:rsidRPr="004171E7" w:rsidRDefault="00000000">
      <w:pPr>
        <w:rPr>
          <w:rFonts w:ascii="宋体" w:eastAsia="宋体" w:hAnsi="宋体"/>
        </w:rPr>
      </w:pPr>
      <w:r w:rsidRPr="004171E7">
        <w:rPr>
          <w:rFonts w:ascii="宋体" w:eastAsia="宋体" w:hAnsi="宋体"/>
        </w:rPr>
        <w:t>China Cosco Holdings Company Limited C901793678 601919-SH</w:t>
      </w:r>
    </w:p>
    <w:p w14:paraId="49EA232A" w14:textId="77777777" w:rsidR="00710A7F" w:rsidRPr="004171E7" w:rsidRDefault="00000000">
      <w:pPr>
        <w:rPr>
          <w:rFonts w:ascii="宋体" w:eastAsia="宋体" w:hAnsi="宋体"/>
        </w:rPr>
      </w:pPr>
      <w:r w:rsidRPr="004171E7">
        <w:rPr>
          <w:rFonts w:ascii="宋体" w:eastAsia="宋体" w:hAnsi="宋体"/>
        </w:rPr>
        <w:t>China Life Insurance Company Limited C901520924 601628-sh</w:t>
      </w:r>
    </w:p>
    <w:p w14:paraId="3653DC9F" w14:textId="77777777" w:rsidR="00710A7F" w:rsidRPr="004171E7" w:rsidRDefault="00000000">
      <w:pPr>
        <w:rPr>
          <w:rFonts w:ascii="宋体" w:eastAsia="宋体" w:hAnsi="宋体"/>
        </w:rPr>
      </w:pPr>
      <w:r w:rsidRPr="004171E7">
        <w:rPr>
          <w:rFonts w:ascii="宋体" w:eastAsia="宋体" w:hAnsi="宋体"/>
        </w:rPr>
        <w:t>China Merchants Bank Company Limited C000081134 600036-SH</w:t>
      </w:r>
    </w:p>
    <w:p w14:paraId="4A439BD9" w14:textId="77777777" w:rsidR="00710A7F" w:rsidRPr="004171E7" w:rsidRDefault="00000000">
      <w:pPr>
        <w:rPr>
          <w:rFonts w:ascii="宋体" w:eastAsia="宋体" w:hAnsi="宋体"/>
        </w:rPr>
      </w:pPr>
      <w:r w:rsidRPr="004171E7">
        <w:rPr>
          <w:rFonts w:ascii="宋体" w:eastAsia="宋体" w:hAnsi="宋体"/>
        </w:rPr>
        <w:t>China Minsheng Banking C000074752 600016-SH</w:t>
      </w:r>
    </w:p>
    <w:p w14:paraId="1EBEB6BD" w14:textId="77777777" w:rsidR="00710A7F" w:rsidRPr="004171E7" w:rsidRDefault="00000000">
      <w:pPr>
        <w:rPr>
          <w:rFonts w:ascii="宋体" w:eastAsia="宋体" w:hAnsi="宋体"/>
        </w:rPr>
      </w:pPr>
      <w:r w:rsidRPr="004171E7">
        <w:rPr>
          <w:rFonts w:ascii="宋体" w:eastAsia="宋体" w:hAnsi="宋体"/>
        </w:rPr>
        <w:t>China Shenhua Energy Company Limited C901823464 CN:CSE601088-SH</w:t>
      </w:r>
    </w:p>
    <w:p w14:paraId="15754183" w14:textId="77777777" w:rsidR="00710A7F" w:rsidRPr="004171E7" w:rsidRDefault="00000000">
      <w:pPr>
        <w:rPr>
          <w:rFonts w:ascii="宋体" w:eastAsia="宋体" w:hAnsi="宋体"/>
        </w:rPr>
      </w:pPr>
      <w:r w:rsidRPr="004171E7">
        <w:rPr>
          <w:rFonts w:ascii="宋体" w:eastAsia="宋体" w:hAnsi="宋体"/>
        </w:rPr>
        <w:t>China United Telecommunications Company C000084646 600050-SH</w:t>
      </w:r>
    </w:p>
    <w:p w14:paraId="4E5EF1B1" w14:textId="77777777" w:rsidR="00710A7F" w:rsidRPr="004171E7" w:rsidRDefault="00000000">
      <w:pPr>
        <w:rPr>
          <w:rFonts w:ascii="宋体" w:eastAsia="宋体" w:hAnsi="宋体"/>
        </w:rPr>
      </w:pPr>
      <w:r w:rsidRPr="004171E7">
        <w:rPr>
          <w:rFonts w:ascii="宋体" w:eastAsia="宋体" w:hAnsi="宋体"/>
        </w:rPr>
        <w:lastRenderedPageBreak/>
        <w:t>China Vanke Company C000006528 000002-SZ</w:t>
      </w:r>
    </w:p>
    <w:p w14:paraId="2B6AE87F" w14:textId="77777777" w:rsidR="00710A7F" w:rsidRPr="004171E7" w:rsidRDefault="00000000">
      <w:pPr>
        <w:rPr>
          <w:rFonts w:ascii="宋体" w:eastAsia="宋体" w:hAnsi="宋体"/>
        </w:rPr>
      </w:pPr>
      <w:r w:rsidRPr="004171E7">
        <w:rPr>
          <w:rFonts w:ascii="宋体" w:eastAsia="宋体" w:hAnsi="宋体"/>
        </w:rPr>
        <w:t>China Yangtze Power C901514502 600900-SH</w:t>
      </w:r>
    </w:p>
    <w:p w14:paraId="3F6617C5" w14:textId="77777777" w:rsidR="00710A7F" w:rsidRPr="004171E7" w:rsidRDefault="00000000">
      <w:pPr>
        <w:rPr>
          <w:rFonts w:ascii="宋体" w:eastAsia="宋体" w:hAnsi="宋体"/>
        </w:rPr>
      </w:pPr>
      <w:r w:rsidRPr="004171E7">
        <w:rPr>
          <w:rFonts w:ascii="宋体" w:eastAsia="宋体" w:hAnsi="宋体"/>
        </w:rPr>
        <w:t>Citic Securities Company C000085539 600030-SH</w:t>
      </w:r>
    </w:p>
    <w:p w14:paraId="4AAAACEB" w14:textId="77777777" w:rsidR="00710A7F" w:rsidRPr="004171E7" w:rsidRDefault="00000000">
      <w:pPr>
        <w:rPr>
          <w:rFonts w:ascii="宋体" w:eastAsia="宋体" w:hAnsi="宋体"/>
        </w:rPr>
      </w:pPr>
      <w:r w:rsidRPr="004171E7">
        <w:rPr>
          <w:rFonts w:ascii="宋体" w:eastAsia="宋体" w:hAnsi="宋体"/>
        </w:rPr>
        <w:t>Daqin Railway Company Limited C902345633 601006-SH</w:t>
      </w:r>
    </w:p>
    <w:p w14:paraId="10B890BC" w14:textId="77777777" w:rsidR="00710A7F" w:rsidRPr="004171E7" w:rsidRDefault="00000000">
      <w:pPr>
        <w:rPr>
          <w:rFonts w:ascii="宋体" w:eastAsia="宋体" w:hAnsi="宋体"/>
        </w:rPr>
      </w:pPr>
      <w:r w:rsidRPr="004171E7">
        <w:rPr>
          <w:rFonts w:ascii="宋体" w:eastAsia="宋体" w:hAnsi="宋体"/>
        </w:rPr>
        <w:t>FAW Car Company Limited C000051227 000800-SZ</w:t>
      </w:r>
    </w:p>
    <w:p w14:paraId="13953C37" w14:textId="77777777" w:rsidR="00710A7F" w:rsidRPr="004171E7" w:rsidRDefault="00000000">
      <w:pPr>
        <w:rPr>
          <w:rFonts w:ascii="宋体" w:eastAsia="宋体" w:hAnsi="宋体"/>
        </w:rPr>
      </w:pPr>
      <w:r w:rsidRPr="004171E7">
        <w:rPr>
          <w:rFonts w:ascii="宋体" w:eastAsia="宋体" w:hAnsi="宋体"/>
        </w:rPr>
        <w:t>Financial Street Holding Company Limited C000050630 000402-SZ</w:t>
      </w:r>
    </w:p>
    <w:p w14:paraId="5F33BB22" w14:textId="77777777" w:rsidR="00710A7F" w:rsidRPr="004171E7" w:rsidRDefault="00000000">
      <w:pPr>
        <w:rPr>
          <w:rFonts w:ascii="宋体" w:eastAsia="宋体" w:hAnsi="宋体"/>
        </w:rPr>
      </w:pPr>
      <w:r w:rsidRPr="004171E7">
        <w:rPr>
          <w:rFonts w:ascii="宋体" w:eastAsia="宋体" w:hAnsi="宋体"/>
        </w:rPr>
        <w:t>Huaneng Power International Inc C000040358 600011-SH</w:t>
      </w:r>
    </w:p>
    <w:p w14:paraId="5E9EE72F" w14:textId="77777777" w:rsidR="00710A7F" w:rsidRPr="004171E7" w:rsidRDefault="00000000">
      <w:pPr>
        <w:rPr>
          <w:rFonts w:ascii="宋体" w:eastAsia="宋体" w:hAnsi="宋体"/>
        </w:rPr>
      </w:pPr>
      <w:r w:rsidRPr="004171E7">
        <w:rPr>
          <w:rFonts w:ascii="宋体" w:eastAsia="宋体" w:hAnsi="宋体"/>
        </w:rPr>
        <w:t>Industrial And Commercial Bank Of China C901343351 601398-SH</w:t>
      </w:r>
    </w:p>
    <w:p w14:paraId="1117DC21" w14:textId="77777777" w:rsidR="00710A7F" w:rsidRPr="004171E7" w:rsidRDefault="00000000">
      <w:pPr>
        <w:rPr>
          <w:rFonts w:ascii="宋体" w:eastAsia="宋体" w:hAnsi="宋体"/>
        </w:rPr>
      </w:pPr>
      <w:r w:rsidRPr="004171E7">
        <w:rPr>
          <w:rFonts w:ascii="宋体" w:eastAsia="宋体" w:hAnsi="宋体"/>
        </w:rPr>
        <w:t>Kweichow Moutai Company Limited C000080535 600519-SH</w:t>
      </w:r>
    </w:p>
    <w:p w14:paraId="5B64A099" w14:textId="77777777" w:rsidR="00710A7F" w:rsidRPr="004171E7" w:rsidRDefault="00000000">
      <w:pPr>
        <w:rPr>
          <w:rFonts w:ascii="宋体" w:eastAsia="宋体" w:hAnsi="宋体"/>
        </w:rPr>
      </w:pPr>
      <w:r w:rsidRPr="004171E7">
        <w:rPr>
          <w:rFonts w:ascii="宋体" w:eastAsia="宋体" w:hAnsi="宋体"/>
        </w:rPr>
        <w:t>Petrochina Company Limited C000088363 601857-SH</w:t>
      </w:r>
    </w:p>
    <w:p w14:paraId="3E71F9C7" w14:textId="77777777" w:rsidR="00710A7F" w:rsidRPr="004171E7" w:rsidRDefault="00000000">
      <w:pPr>
        <w:rPr>
          <w:rFonts w:ascii="宋体" w:eastAsia="宋体" w:hAnsi="宋体"/>
        </w:rPr>
      </w:pPr>
      <w:r w:rsidRPr="004171E7">
        <w:rPr>
          <w:rFonts w:ascii="宋体" w:eastAsia="宋体" w:hAnsi="宋体"/>
        </w:rPr>
        <w:t>Ping An Insurance (Group) Company C901661089 601318-sh</w:t>
      </w:r>
    </w:p>
    <w:p w14:paraId="35882C39" w14:textId="77777777" w:rsidR="00710A7F" w:rsidRPr="004171E7" w:rsidRDefault="00000000">
      <w:pPr>
        <w:rPr>
          <w:rFonts w:ascii="宋体" w:eastAsia="宋体" w:hAnsi="宋体"/>
        </w:rPr>
      </w:pPr>
      <w:r w:rsidRPr="004171E7">
        <w:rPr>
          <w:rFonts w:ascii="宋体" w:eastAsia="宋体" w:hAnsi="宋体"/>
        </w:rPr>
        <w:t>Saic Motor Corp. Limited C000053905 600104-SH</w:t>
      </w:r>
    </w:p>
    <w:p w14:paraId="441553E2" w14:textId="77777777" w:rsidR="00710A7F" w:rsidRPr="004171E7" w:rsidRDefault="00000000">
      <w:pPr>
        <w:rPr>
          <w:rFonts w:ascii="宋体" w:eastAsia="宋体" w:hAnsi="宋体"/>
        </w:rPr>
      </w:pPr>
      <w:r w:rsidRPr="004171E7">
        <w:rPr>
          <w:rFonts w:ascii="宋体" w:eastAsia="宋体" w:hAnsi="宋体"/>
        </w:rPr>
        <w:t>Shandong Gold-Mining 'A' C901500002 600547-SH</w:t>
      </w:r>
    </w:p>
    <w:p w14:paraId="013FE264" w14:textId="77777777" w:rsidR="00710A7F" w:rsidRPr="004171E7" w:rsidRDefault="00000000">
      <w:pPr>
        <w:rPr>
          <w:rFonts w:ascii="宋体" w:eastAsia="宋体" w:hAnsi="宋体"/>
        </w:rPr>
      </w:pPr>
      <w:r w:rsidRPr="004171E7">
        <w:rPr>
          <w:rFonts w:ascii="宋体" w:eastAsia="宋体" w:hAnsi="宋体"/>
        </w:rPr>
        <w:t>Shanghai International Airport C000052936 600009-SH</w:t>
      </w:r>
    </w:p>
    <w:p w14:paraId="0ADCCF47" w14:textId="77777777" w:rsidR="00710A7F" w:rsidRPr="004171E7" w:rsidRDefault="00000000">
      <w:pPr>
        <w:rPr>
          <w:rFonts w:ascii="宋体" w:eastAsia="宋体" w:hAnsi="宋体"/>
        </w:rPr>
      </w:pPr>
      <w:r w:rsidRPr="004171E7">
        <w:rPr>
          <w:rFonts w:ascii="宋体" w:eastAsia="宋体" w:hAnsi="宋体"/>
        </w:rPr>
        <w:t>Shanghai International Port Group C000072374 600018-SH</w:t>
      </w:r>
    </w:p>
    <w:p w14:paraId="54088C11" w14:textId="77777777" w:rsidR="00710A7F" w:rsidRPr="004171E7" w:rsidRDefault="00000000">
      <w:pPr>
        <w:rPr>
          <w:rFonts w:ascii="宋体" w:eastAsia="宋体" w:hAnsi="宋体"/>
        </w:rPr>
      </w:pPr>
      <w:r w:rsidRPr="004171E7">
        <w:rPr>
          <w:rFonts w:ascii="宋体" w:eastAsia="宋体" w:hAnsi="宋体"/>
        </w:rPr>
        <w:t>Shanghai Pudong Development Bank C902766115 600000-SH</w:t>
      </w:r>
    </w:p>
    <w:p w14:paraId="66F25322" w14:textId="77777777" w:rsidR="00710A7F" w:rsidRPr="004171E7" w:rsidRDefault="00000000">
      <w:pPr>
        <w:rPr>
          <w:rFonts w:ascii="宋体" w:eastAsia="宋体" w:hAnsi="宋体"/>
        </w:rPr>
      </w:pPr>
      <w:r w:rsidRPr="004171E7">
        <w:rPr>
          <w:rFonts w:ascii="宋体" w:eastAsia="宋体" w:hAnsi="宋体"/>
        </w:rPr>
        <w:t>Shenzhen Development Bank C000050806 000001-SZ</w:t>
      </w:r>
    </w:p>
    <w:p w14:paraId="796C3789" w14:textId="77777777" w:rsidR="00710A7F" w:rsidRPr="004171E7" w:rsidRDefault="00000000">
      <w:pPr>
        <w:rPr>
          <w:rFonts w:ascii="宋体" w:eastAsia="宋体" w:hAnsi="宋体"/>
        </w:rPr>
      </w:pPr>
      <w:r w:rsidRPr="004171E7">
        <w:rPr>
          <w:rFonts w:ascii="宋体" w:eastAsia="宋体" w:hAnsi="宋体"/>
        </w:rPr>
        <w:t>Sinopec Corporation C000073858 600028-SH</w:t>
      </w:r>
    </w:p>
    <w:p w14:paraId="479B6A18" w14:textId="77777777" w:rsidR="00710A7F" w:rsidRPr="004171E7" w:rsidRDefault="00000000">
      <w:pPr>
        <w:rPr>
          <w:rFonts w:ascii="宋体" w:eastAsia="宋体" w:hAnsi="宋体"/>
        </w:rPr>
      </w:pPr>
      <w:r w:rsidRPr="004171E7">
        <w:rPr>
          <w:rFonts w:ascii="宋体" w:eastAsia="宋体" w:hAnsi="宋体"/>
        </w:rPr>
        <w:t>Suning Appliance Company Limited C901681335 002024-SZ</w:t>
      </w:r>
    </w:p>
    <w:p w14:paraId="30420724" w14:textId="77777777" w:rsidR="00710A7F" w:rsidRPr="004171E7" w:rsidRDefault="00000000">
      <w:pPr>
        <w:rPr>
          <w:rFonts w:ascii="宋体" w:eastAsia="宋体" w:hAnsi="宋体"/>
        </w:rPr>
      </w:pPr>
      <w:r w:rsidRPr="004171E7">
        <w:rPr>
          <w:rFonts w:ascii="宋体" w:eastAsia="宋体" w:hAnsi="宋体"/>
        </w:rPr>
        <w:t>Wuliangye Yibin Company Limited C000050779 000858-SZ</w:t>
      </w:r>
    </w:p>
    <w:p w14:paraId="7018C38C" w14:textId="77777777" w:rsidR="00710A7F" w:rsidRPr="004171E7" w:rsidRDefault="00000000">
      <w:pPr>
        <w:rPr>
          <w:rFonts w:ascii="宋体" w:eastAsia="宋体" w:hAnsi="宋体"/>
        </w:rPr>
      </w:pPr>
      <w:r w:rsidRPr="004171E7">
        <w:rPr>
          <w:rFonts w:ascii="宋体" w:eastAsia="宋体" w:hAnsi="宋体"/>
        </w:rPr>
        <w:t>Zhongjin Gold Corp. Limited C000089614 600489-SH</w:t>
      </w:r>
    </w:p>
    <w:p w14:paraId="0112B90A" w14:textId="77777777" w:rsidR="00710A7F" w:rsidRPr="004171E7" w:rsidRDefault="00000000">
      <w:pPr>
        <w:rPr>
          <w:rFonts w:ascii="宋体" w:eastAsia="宋体" w:hAnsi="宋体"/>
        </w:rPr>
      </w:pPr>
      <w:r w:rsidRPr="004171E7">
        <w:rPr>
          <w:rFonts w:ascii="宋体" w:eastAsia="宋体" w:hAnsi="宋体"/>
        </w:rPr>
        <w:t>一个比较惊异的发现就是，号称世界工厂的中国，股市中决定指数的其实是金融保险证券地产类企业。这类企业在三十家中占了大概10家，也就是说他们本身就是金融市场的一部分，利润来源于此。这就是不能说他们的下跌是股市下跌的原因。否则，你也可以说是股市下跌导致了他们的下跌。我们需要在利润和股市无关的股票中找到一些代表来解释股市的变化。</w:t>
      </w:r>
    </w:p>
    <w:p w14:paraId="46516CC1" w14:textId="77777777" w:rsidR="00710A7F" w:rsidRPr="004171E7" w:rsidRDefault="00000000">
      <w:pPr>
        <w:rPr>
          <w:rFonts w:ascii="宋体" w:eastAsia="宋体" w:hAnsi="宋体"/>
        </w:rPr>
      </w:pPr>
      <w:r w:rsidRPr="004171E7">
        <w:rPr>
          <w:rFonts w:ascii="宋体" w:eastAsia="宋体" w:hAnsi="宋体"/>
        </w:rPr>
        <w:lastRenderedPageBreak/>
        <w:t>剩下的20只是生产性（交通运输航空能源汽车轻工消费品制造业）。这些股票大多在在这次下跌中的后半期是起了推波助澜的作用的。可是在前半期，他们的作用远远不如中石油大。</w:t>
      </w:r>
    </w:p>
    <w:p w14:paraId="3CC603D4" w14:textId="77777777" w:rsidR="00710A7F" w:rsidRPr="004171E7" w:rsidRDefault="00000000">
      <w:pPr>
        <w:rPr>
          <w:rFonts w:ascii="宋体" w:eastAsia="宋体" w:hAnsi="宋体"/>
        </w:rPr>
      </w:pPr>
      <w:r w:rsidRPr="004171E7">
        <w:rPr>
          <w:rFonts w:ascii="宋体" w:eastAsia="宋体" w:hAnsi="宋体"/>
        </w:rPr>
        <w:t>为什么？因为他们大多数是2005年前的老股票，它们是从几元起步涨到几十元上百元，然后回落的，这次价格回落实际上是巩固了他们价格的长期稳定性，是好事。要研究他们必须把股指拉回到他们发行的时候。</w:t>
      </w:r>
    </w:p>
    <w:p w14:paraId="138DA78C" w14:textId="77777777" w:rsidR="00710A7F" w:rsidRPr="004171E7" w:rsidRDefault="00000000">
      <w:pPr>
        <w:rPr>
          <w:rFonts w:ascii="宋体" w:eastAsia="宋体" w:hAnsi="宋体"/>
        </w:rPr>
      </w:pPr>
      <w:r w:rsidRPr="004171E7">
        <w:rPr>
          <w:rFonts w:ascii="宋体" w:eastAsia="宋体" w:hAnsi="宋体"/>
        </w:rPr>
        <w:t>我敢肯定这些制造业的老股票才反映了中国的经济周期，他们才是股市的真正驱动力，也是定海神针。</w:t>
      </w:r>
    </w:p>
    <w:p w14:paraId="3C615CEF" w14:textId="77777777" w:rsidR="00710A7F" w:rsidRPr="004171E7" w:rsidRDefault="00000000">
      <w:pPr>
        <w:rPr>
          <w:rFonts w:ascii="宋体" w:eastAsia="宋体" w:hAnsi="宋体"/>
        </w:rPr>
      </w:pPr>
      <w:r w:rsidRPr="004171E7">
        <w:rPr>
          <w:rFonts w:ascii="宋体" w:eastAsia="宋体" w:hAnsi="宋体"/>
        </w:rPr>
        <w:t>但是，这并不是我的研究目的。我的目的在于看价格双轨制对股市的影响，所以必须是相对的新股。</w:t>
      </w:r>
    </w:p>
    <w:p w14:paraId="7E3703B4" w14:textId="77777777" w:rsidR="00710A7F" w:rsidRPr="004171E7" w:rsidRDefault="00000000">
      <w:pPr>
        <w:rPr>
          <w:rFonts w:ascii="宋体" w:eastAsia="宋体" w:hAnsi="宋体"/>
        </w:rPr>
      </w:pPr>
      <w:r w:rsidRPr="004171E7">
        <w:rPr>
          <w:rFonts w:ascii="宋体" w:eastAsia="宋体" w:hAnsi="宋体"/>
        </w:rPr>
        <w:t>这样一删选就只有三四只股票留下来了：中铝（2007），神华（2007），中石油（2007）和远洋（2007）。然后，我计算了他们上市后的股价稳定性，只有中石油的二级市场价格是极不稳定的。这是因为，中铝，神华和远洋上市后都有一个冲高的过程，成交量换手充分，上面的空间都打开了。一级市场的价格和成交量对他们的影响比较小。</w:t>
      </w:r>
    </w:p>
    <w:p w14:paraId="1F960A27" w14:textId="77777777" w:rsidR="00710A7F" w:rsidRPr="004171E7" w:rsidRDefault="00000000">
      <w:pPr>
        <w:rPr>
          <w:rFonts w:ascii="宋体" w:eastAsia="宋体" w:hAnsi="宋体"/>
        </w:rPr>
      </w:pPr>
      <w:r w:rsidRPr="004171E7">
        <w:rPr>
          <w:rFonts w:ascii="宋体" w:eastAsia="宋体" w:hAnsi="宋体"/>
        </w:rPr>
        <w:t>只有中石油是最特殊的，没有充分换手就一步登天，然后就垮了。在它身上暴露出真正的体制缺陷,用句胡戈的话说：小姐太热情了。</w:t>
      </w:r>
    </w:p>
    <w:p w14:paraId="5A103416" w14:textId="77777777" w:rsidR="00710A7F" w:rsidRPr="004171E7" w:rsidRDefault="00710A7F">
      <w:pPr>
        <w:rPr>
          <w:rFonts w:ascii="宋体" w:eastAsia="宋体" w:hAnsi="宋体"/>
        </w:rPr>
      </w:pPr>
    </w:p>
    <w:p w14:paraId="3AAB197E" w14:textId="77777777" w:rsidR="00710A7F" w:rsidRPr="004171E7" w:rsidRDefault="00710A7F">
      <w:pPr>
        <w:rPr>
          <w:rFonts w:ascii="宋体" w:eastAsia="宋体" w:hAnsi="宋体"/>
        </w:rPr>
      </w:pPr>
    </w:p>
    <w:p w14:paraId="50FDC705" w14:textId="77777777" w:rsidR="00710A7F" w:rsidRPr="004171E7" w:rsidRDefault="00000000">
      <w:pPr>
        <w:pStyle w:val="31"/>
        <w:rPr>
          <w:rFonts w:ascii="宋体" w:eastAsia="宋体" w:hAnsi="宋体"/>
        </w:rPr>
      </w:pPr>
      <w:r w:rsidRPr="004171E7">
        <w:rPr>
          <w:rFonts w:ascii="宋体" w:eastAsia="宋体" w:hAnsi="宋体"/>
        </w:rPr>
        <w:t>这个资料是不对的。</w:t>
      </w:r>
    </w:p>
    <w:p w14:paraId="32C8F943" w14:textId="77777777" w:rsidR="00710A7F" w:rsidRPr="004171E7" w:rsidRDefault="00000000">
      <w:pPr>
        <w:rPr>
          <w:rFonts w:ascii="宋体" w:eastAsia="宋体" w:hAnsi="宋体"/>
        </w:rPr>
      </w:pPr>
      <w:r w:rsidRPr="004171E7">
        <w:rPr>
          <w:rFonts w:ascii="宋体" w:eastAsia="宋体" w:hAnsi="宋体"/>
        </w:rPr>
        <w:t>原文：https://talkcc.org//article/1567333-2225</w:t>
      </w:r>
    </w:p>
    <w:p w14:paraId="630F4F23" w14:textId="77777777" w:rsidR="00710A7F" w:rsidRPr="004171E7" w:rsidRDefault="00000000">
      <w:pPr>
        <w:rPr>
          <w:rFonts w:ascii="宋体" w:eastAsia="宋体" w:hAnsi="宋体"/>
        </w:rPr>
      </w:pPr>
      <w:r w:rsidRPr="004171E7">
        <w:rPr>
          <w:rFonts w:ascii="宋体" w:eastAsia="宋体" w:hAnsi="宋体"/>
        </w:rPr>
        <w:t>2008-04-23 07:17:42</w:t>
      </w:r>
    </w:p>
    <w:p w14:paraId="5D5BDCB6" w14:textId="77777777" w:rsidR="00710A7F" w:rsidRPr="004171E7" w:rsidRDefault="00710A7F">
      <w:pPr>
        <w:rPr>
          <w:rFonts w:ascii="宋体" w:eastAsia="宋体" w:hAnsi="宋体"/>
        </w:rPr>
      </w:pPr>
    </w:p>
    <w:p w14:paraId="282F1AA5" w14:textId="77777777" w:rsidR="00710A7F" w:rsidRPr="004171E7" w:rsidRDefault="00710A7F">
      <w:pPr>
        <w:rPr>
          <w:rFonts w:ascii="宋体" w:eastAsia="宋体" w:hAnsi="宋体"/>
        </w:rPr>
      </w:pPr>
    </w:p>
    <w:p w14:paraId="321DEE54" w14:textId="77777777" w:rsidR="00710A7F" w:rsidRPr="004171E7" w:rsidRDefault="00000000">
      <w:pPr>
        <w:pStyle w:val="31"/>
        <w:rPr>
          <w:rFonts w:ascii="宋体" w:eastAsia="宋体" w:hAnsi="宋体"/>
        </w:rPr>
      </w:pPr>
      <w:r w:rsidRPr="004171E7">
        <w:rPr>
          <w:rFonts w:ascii="宋体" w:eastAsia="宋体" w:hAnsi="宋体"/>
        </w:rPr>
        <w:t>多谢，已经看过了，我本来就是抄他的，HIAHIAHIA。</w:t>
      </w:r>
    </w:p>
    <w:p w14:paraId="414CE3CF" w14:textId="77777777" w:rsidR="00710A7F" w:rsidRPr="004171E7" w:rsidRDefault="00000000">
      <w:pPr>
        <w:rPr>
          <w:rFonts w:ascii="宋体" w:eastAsia="宋体" w:hAnsi="宋体"/>
        </w:rPr>
      </w:pPr>
      <w:r w:rsidRPr="004171E7">
        <w:rPr>
          <w:rFonts w:ascii="宋体" w:eastAsia="宋体" w:hAnsi="宋体"/>
        </w:rPr>
        <w:t>原文：https://talkcc.org//article/1567481-2225</w:t>
      </w:r>
    </w:p>
    <w:p w14:paraId="3DCC4721" w14:textId="77777777" w:rsidR="00710A7F" w:rsidRPr="004171E7" w:rsidRDefault="00000000">
      <w:pPr>
        <w:rPr>
          <w:rFonts w:ascii="宋体" w:eastAsia="宋体" w:hAnsi="宋体"/>
        </w:rPr>
      </w:pPr>
      <w:r w:rsidRPr="004171E7">
        <w:rPr>
          <w:rFonts w:ascii="宋体" w:eastAsia="宋体" w:hAnsi="宋体"/>
        </w:rPr>
        <w:t>2008-04-23 08:07:45</w:t>
      </w:r>
    </w:p>
    <w:p w14:paraId="60D1890A" w14:textId="77777777" w:rsidR="00710A7F" w:rsidRPr="004171E7" w:rsidRDefault="00710A7F">
      <w:pPr>
        <w:rPr>
          <w:rFonts w:ascii="宋体" w:eastAsia="宋体" w:hAnsi="宋体"/>
        </w:rPr>
      </w:pPr>
    </w:p>
    <w:p w14:paraId="61832C7B" w14:textId="77777777" w:rsidR="00710A7F" w:rsidRPr="004171E7" w:rsidRDefault="00710A7F">
      <w:pPr>
        <w:rPr>
          <w:rFonts w:ascii="宋体" w:eastAsia="宋体" w:hAnsi="宋体"/>
        </w:rPr>
      </w:pPr>
    </w:p>
    <w:p w14:paraId="004E6173" w14:textId="77777777" w:rsidR="00710A7F" w:rsidRPr="004171E7" w:rsidRDefault="00000000">
      <w:pPr>
        <w:pStyle w:val="31"/>
        <w:rPr>
          <w:rFonts w:ascii="宋体" w:eastAsia="宋体" w:hAnsi="宋体"/>
        </w:rPr>
      </w:pPr>
      <w:r w:rsidRPr="004171E7">
        <w:rPr>
          <w:rFonts w:ascii="宋体" w:eastAsia="宋体" w:hAnsi="宋体"/>
        </w:rPr>
        <w:lastRenderedPageBreak/>
        <w:t>【原创】一叶知秋—经济学在中国的尴尬（完）</w:t>
      </w:r>
    </w:p>
    <w:p w14:paraId="59FD286E" w14:textId="77777777" w:rsidR="00710A7F" w:rsidRPr="004171E7" w:rsidRDefault="00000000">
      <w:pPr>
        <w:rPr>
          <w:rFonts w:ascii="宋体" w:eastAsia="宋体" w:hAnsi="宋体"/>
        </w:rPr>
      </w:pPr>
      <w:r w:rsidRPr="004171E7">
        <w:rPr>
          <w:rFonts w:ascii="宋体" w:eastAsia="宋体" w:hAnsi="宋体"/>
        </w:rPr>
        <w:t>原文：https://talkcc.org//article/1567899-2225</w:t>
      </w:r>
    </w:p>
    <w:p w14:paraId="6004F1E1" w14:textId="77777777" w:rsidR="00710A7F" w:rsidRPr="004171E7" w:rsidRDefault="00000000">
      <w:pPr>
        <w:rPr>
          <w:rFonts w:ascii="宋体" w:eastAsia="宋体" w:hAnsi="宋体"/>
        </w:rPr>
      </w:pPr>
      <w:r w:rsidRPr="004171E7">
        <w:rPr>
          <w:rFonts w:ascii="宋体" w:eastAsia="宋体" w:hAnsi="宋体"/>
        </w:rPr>
        <w:t>2008-04-23 13:22:23</w:t>
      </w:r>
    </w:p>
    <w:p w14:paraId="38C03EDF" w14:textId="77777777" w:rsidR="00710A7F" w:rsidRPr="004171E7" w:rsidRDefault="00000000">
      <w:pPr>
        <w:rPr>
          <w:rFonts w:ascii="宋体" w:eastAsia="宋体" w:hAnsi="宋体"/>
        </w:rPr>
      </w:pPr>
      <w:r w:rsidRPr="004171E7">
        <w:rPr>
          <w:rFonts w:ascii="宋体" w:eastAsia="宋体" w:hAnsi="宋体"/>
        </w:rPr>
        <w:t>第二个故事是站在企业的角度来说的。</w:t>
      </w:r>
    </w:p>
    <w:p w14:paraId="4238CDB3" w14:textId="77777777" w:rsidR="00710A7F" w:rsidRPr="004171E7" w:rsidRDefault="00000000">
      <w:pPr>
        <w:rPr>
          <w:rFonts w:ascii="宋体" w:eastAsia="宋体" w:hAnsi="宋体"/>
        </w:rPr>
      </w:pPr>
      <w:r w:rsidRPr="004171E7">
        <w:rPr>
          <w:rFonts w:ascii="宋体" w:eastAsia="宋体" w:hAnsi="宋体"/>
        </w:rPr>
        <w:t>中国的企业是介于政府和个人之间的翘翘板。</w:t>
      </w:r>
    </w:p>
    <w:p w14:paraId="183819F5" w14:textId="77777777" w:rsidR="00710A7F" w:rsidRPr="004171E7" w:rsidRDefault="00000000">
      <w:pPr>
        <w:rPr>
          <w:rFonts w:ascii="宋体" w:eastAsia="宋体" w:hAnsi="宋体"/>
        </w:rPr>
      </w:pPr>
      <w:r w:rsidRPr="004171E7">
        <w:rPr>
          <w:rFonts w:ascii="宋体" w:eastAsia="宋体" w:hAnsi="宋体"/>
        </w:rPr>
        <w:t>以一级市场为例，低价筹码大多数被企业持有了。中字头公司用来打新的资金都是以亿为单位的。很多私企这几年也把资金从实业中抽调出来干这个，就是因为一级市场上有垄断利润，就是比谁钱多罢了。</w:t>
      </w:r>
    </w:p>
    <w:p w14:paraId="3B487BE2" w14:textId="77777777" w:rsidR="00710A7F" w:rsidRPr="004171E7" w:rsidRDefault="00000000">
      <w:pPr>
        <w:rPr>
          <w:rFonts w:ascii="宋体" w:eastAsia="宋体" w:hAnsi="宋体"/>
        </w:rPr>
      </w:pPr>
      <w:r w:rsidRPr="004171E7">
        <w:rPr>
          <w:rFonts w:ascii="宋体" w:eastAsia="宋体" w:hAnsi="宋体"/>
        </w:rPr>
        <w:t>可是现在连企业拿的筹码都不保险的了，第二个故事就成问题了。我们应该从国家的角度，从政治的角度来看待股市。在二级市场上冲锋陷阵的都是各位大名的家臣，以及各位家臣的随扈，也就是我小舅那个级别的。真正定方向的人在中南海。</w:t>
      </w:r>
    </w:p>
    <w:p w14:paraId="66C56990" w14:textId="77777777" w:rsidR="00710A7F" w:rsidRPr="004171E7" w:rsidRDefault="00000000">
      <w:pPr>
        <w:rPr>
          <w:rFonts w:ascii="宋体" w:eastAsia="宋体" w:hAnsi="宋体"/>
        </w:rPr>
      </w:pPr>
      <w:r w:rsidRPr="004171E7">
        <w:rPr>
          <w:rFonts w:ascii="宋体" w:eastAsia="宋体" w:hAnsi="宋体"/>
        </w:rPr>
        <w:t>可能有的大大会提QFII这类的，我要提醒大家一句，外资要在中国生存靠什么？还是要靠官。大清朝时，洋人怕义和团，义和团怕官，官怕洋人。现在，官带着义和团把洋人打得呱呱叫，别别跳，中国人已经什么都不怕了。</w:t>
      </w:r>
    </w:p>
    <w:p w14:paraId="3E6F98B2" w14:textId="77777777" w:rsidR="00710A7F" w:rsidRPr="004171E7" w:rsidRDefault="00000000">
      <w:pPr>
        <w:rPr>
          <w:rFonts w:ascii="宋体" w:eastAsia="宋体" w:hAnsi="宋体"/>
        </w:rPr>
      </w:pPr>
      <w:r w:rsidRPr="004171E7">
        <w:rPr>
          <w:rFonts w:ascii="宋体" w:eastAsia="宋体" w:hAnsi="宋体"/>
        </w:rPr>
        <w:t>大家如果还相信有什么国际游资货币战争之类的，你就看看中金公司的交易部的名单，大概在连续出利好之前（也就是有人大叫不要救市的时候），早就开始吸筹了。</w:t>
      </w:r>
    </w:p>
    <w:p w14:paraId="5A41C745" w14:textId="77777777" w:rsidR="00710A7F" w:rsidRPr="004171E7" w:rsidRDefault="00000000">
      <w:pPr>
        <w:rPr>
          <w:rFonts w:ascii="宋体" w:eastAsia="宋体" w:hAnsi="宋体"/>
        </w:rPr>
      </w:pPr>
      <w:r w:rsidRPr="004171E7">
        <w:rPr>
          <w:rFonts w:ascii="宋体" w:eastAsia="宋体" w:hAnsi="宋体"/>
        </w:rPr>
        <w:t>国际金融资本必须和国家资本勾结才能在中国生存下来，因为国家资本垄断了政策资源。大不了老子把电源给拔了，什么所罗斯之类的全完蛋，中国回到实物经济时代还省了心了，什么游资都没用。不怕你来，就怕你不来，十几亿人的金融深化就等着你来哪。有的是办法治你，什么税收审计早就备好了。</w:t>
      </w:r>
    </w:p>
    <w:p w14:paraId="28867D68" w14:textId="77777777" w:rsidR="00710A7F" w:rsidRPr="004171E7" w:rsidRDefault="00000000">
      <w:pPr>
        <w:rPr>
          <w:rFonts w:ascii="宋体" w:eastAsia="宋体" w:hAnsi="宋体"/>
        </w:rPr>
      </w:pPr>
      <w:r w:rsidRPr="004171E7">
        <w:rPr>
          <w:rFonts w:ascii="宋体" w:eastAsia="宋体" w:hAnsi="宋体"/>
        </w:rPr>
        <w:t>洋人也不傻，有个老外就跟我说过，金鳞岂是池中物，一遇风云便化龙。</w:t>
      </w:r>
    </w:p>
    <w:p w14:paraId="4A85C25E" w14:textId="77777777" w:rsidR="00710A7F" w:rsidRPr="004171E7" w:rsidRDefault="00000000">
      <w:pPr>
        <w:rPr>
          <w:rFonts w:ascii="宋体" w:eastAsia="宋体" w:hAnsi="宋体"/>
        </w:rPr>
      </w:pPr>
      <w:r w:rsidRPr="004171E7">
        <w:rPr>
          <w:rFonts w:ascii="宋体" w:eastAsia="宋体" w:hAnsi="宋体"/>
        </w:rPr>
        <w:t>小虎十年前参与了这个勾结的过程，后来和一个在华投资了17年的美国财团有联系，他们大概投入了13亿人民币以后才搞清楚了这一点。现在在中国可以保持大概30%的年收益率。</w:t>
      </w:r>
    </w:p>
    <w:p w14:paraId="087E63D9" w14:textId="77777777" w:rsidR="00710A7F" w:rsidRPr="004171E7" w:rsidRDefault="00000000">
      <w:pPr>
        <w:rPr>
          <w:rFonts w:ascii="宋体" w:eastAsia="宋体" w:hAnsi="宋体"/>
        </w:rPr>
      </w:pPr>
      <w:r w:rsidRPr="004171E7">
        <w:rPr>
          <w:rFonts w:ascii="宋体" w:eastAsia="宋体" w:hAnsi="宋体"/>
        </w:rPr>
        <w:t>那么，在国家眼里，中国股市是什么呢？</w:t>
      </w:r>
    </w:p>
    <w:p w14:paraId="73C92B2F" w14:textId="77777777" w:rsidR="00710A7F" w:rsidRPr="004171E7" w:rsidRDefault="00000000">
      <w:pPr>
        <w:rPr>
          <w:rFonts w:ascii="宋体" w:eastAsia="宋体" w:hAnsi="宋体"/>
        </w:rPr>
      </w:pPr>
      <w:r w:rsidRPr="004171E7">
        <w:rPr>
          <w:rFonts w:ascii="宋体" w:eastAsia="宋体" w:hAnsi="宋体"/>
        </w:rPr>
        <w:t>还是那句老话，小姐太热情了。</w:t>
      </w:r>
    </w:p>
    <w:p w14:paraId="078AA27D" w14:textId="77777777" w:rsidR="00710A7F" w:rsidRPr="004171E7" w:rsidRDefault="00000000">
      <w:pPr>
        <w:rPr>
          <w:rFonts w:ascii="宋体" w:eastAsia="宋体" w:hAnsi="宋体"/>
        </w:rPr>
      </w:pPr>
      <w:r w:rsidRPr="004171E7">
        <w:rPr>
          <w:rFonts w:ascii="宋体" w:eastAsia="宋体" w:hAnsi="宋体"/>
        </w:rPr>
        <w:t>国家对所有的大型上市公司，尤其是有关国家利益的是寸土不让的，比如中石油：</w:t>
      </w:r>
    </w:p>
    <w:p w14:paraId="6C8844FD"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46C2D2D6" wp14:editId="3B1F47A4">
            <wp:extent cx="5029200" cy="3771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3104122.jpg"/>
                    <pic:cNvPicPr/>
                  </pic:nvPicPr>
                  <pic:blipFill>
                    <a:blip r:embed="rId25"/>
                    <a:stretch>
                      <a:fillRect/>
                    </a:stretch>
                  </pic:blipFill>
                  <pic:spPr>
                    <a:xfrm>
                      <a:off x="0" y="0"/>
                      <a:ext cx="5029200" cy="3771900"/>
                    </a:xfrm>
                    <a:prstGeom prst="rect">
                      <a:avLst/>
                    </a:prstGeom>
                  </pic:spPr>
                </pic:pic>
              </a:graphicData>
            </a:graphic>
          </wp:inline>
        </w:drawing>
      </w:r>
    </w:p>
    <w:p w14:paraId="42CB84DD" w14:textId="77777777" w:rsidR="00710A7F" w:rsidRPr="004171E7" w:rsidRDefault="00000000">
      <w:pPr>
        <w:rPr>
          <w:rFonts w:ascii="宋体" w:eastAsia="宋体" w:hAnsi="宋体"/>
        </w:rPr>
      </w:pPr>
      <w:r w:rsidRPr="004171E7">
        <w:rPr>
          <w:rFonts w:ascii="宋体" w:eastAsia="宋体" w:hAnsi="宋体"/>
        </w:rPr>
        <w:t>A股只是总股本的2.19%，H股好点是11.53%，国家股86.29%。</w:t>
      </w:r>
    </w:p>
    <w:p w14:paraId="14B4DBF1" w14:textId="77777777" w:rsidR="00710A7F" w:rsidRPr="004171E7" w:rsidRDefault="00000000">
      <w:pPr>
        <w:rPr>
          <w:rFonts w:ascii="宋体" w:eastAsia="宋体" w:hAnsi="宋体"/>
        </w:rPr>
      </w:pPr>
      <w:r w:rsidRPr="004171E7">
        <w:rPr>
          <w:rFonts w:ascii="宋体" w:eastAsia="宋体" w:hAnsi="宋体"/>
        </w:rPr>
        <w:t>这基本上反映了权力分布的状况。还是慈禧的老话，宁赠友邦，不予家奴。所以，企业和少数股民在一级市场，大多数股民在二级市场上你争我多的其实就是这股权的2.19%。</w:t>
      </w:r>
    </w:p>
    <w:p w14:paraId="7966753A" w14:textId="77777777" w:rsidR="00710A7F" w:rsidRPr="004171E7" w:rsidRDefault="00000000">
      <w:pPr>
        <w:rPr>
          <w:rFonts w:ascii="宋体" w:eastAsia="宋体" w:hAnsi="宋体"/>
        </w:rPr>
      </w:pPr>
      <w:r w:rsidRPr="004171E7">
        <w:rPr>
          <w:rFonts w:ascii="宋体" w:eastAsia="宋体" w:hAnsi="宋体"/>
        </w:rPr>
        <w:t>也就是因为这种股权结构，私有性质的AH股第一是控制不了所有权（投票权可以忽略不计），第二没有管理权（你老懂如何勘探嘛？温总理懂！），第三没有收益权（有多少公司的分红派息超过国债的？），现在如果你是小非，处置权也是受限制的。</w:t>
      </w:r>
    </w:p>
    <w:p w14:paraId="6AAC399D" w14:textId="77777777" w:rsidR="00710A7F" w:rsidRPr="004171E7" w:rsidRDefault="00000000">
      <w:pPr>
        <w:rPr>
          <w:rFonts w:ascii="宋体" w:eastAsia="宋体" w:hAnsi="宋体"/>
        </w:rPr>
      </w:pPr>
      <w:r w:rsidRPr="004171E7">
        <w:rPr>
          <w:rFonts w:ascii="宋体" w:eastAsia="宋体" w:hAnsi="宋体"/>
        </w:rPr>
        <w:t>巴菲特在中石油上的持股最高到了将近5%，最后套现了事，原因就是根本不可能象他在COCACOLA等公司中投资一样最终进入管理层。如果温总理有周总理的统一战线的气魄，按他的股权在公司给他个副部级位置，希望工程大眼睛在他面前“巴爷爷，巴爷爷，你回来了”地一叫，老巴非被彻底地套死在中国。</w:t>
      </w:r>
    </w:p>
    <w:p w14:paraId="6C2B2C80" w14:textId="77777777" w:rsidR="00710A7F" w:rsidRPr="004171E7" w:rsidRDefault="00000000">
      <w:pPr>
        <w:rPr>
          <w:rFonts w:ascii="宋体" w:eastAsia="宋体" w:hAnsi="宋体"/>
        </w:rPr>
      </w:pPr>
      <w:r w:rsidRPr="004171E7">
        <w:rPr>
          <w:rFonts w:ascii="宋体" w:eastAsia="宋体" w:hAnsi="宋体"/>
        </w:rPr>
        <w:t>这就叫士为知己者死。</w:t>
      </w:r>
    </w:p>
    <w:p w14:paraId="4F571CFD" w14:textId="77777777" w:rsidR="00710A7F" w:rsidRPr="004171E7" w:rsidRDefault="00000000">
      <w:pPr>
        <w:rPr>
          <w:rFonts w:ascii="宋体" w:eastAsia="宋体" w:hAnsi="宋体"/>
        </w:rPr>
      </w:pPr>
      <w:r w:rsidRPr="004171E7">
        <w:rPr>
          <w:rFonts w:ascii="宋体" w:eastAsia="宋体" w:hAnsi="宋体"/>
        </w:rPr>
        <w:t>可是现在，股民买股票只有一种用途，赌博，赌明天涨起来就卖掉。</w:t>
      </w:r>
    </w:p>
    <w:p w14:paraId="5C0004BA" w14:textId="77777777" w:rsidR="00710A7F" w:rsidRPr="004171E7" w:rsidRDefault="00000000">
      <w:pPr>
        <w:rPr>
          <w:rFonts w:ascii="宋体" w:eastAsia="宋体" w:hAnsi="宋体"/>
        </w:rPr>
      </w:pPr>
      <w:r w:rsidRPr="004171E7">
        <w:rPr>
          <w:rFonts w:ascii="宋体" w:eastAsia="宋体" w:hAnsi="宋体"/>
        </w:rPr>
        <w:t>也就是因为权力始终在国家手里，中石油的A股就是个电子符号，NOTHING！国家在上面的成本就是0。你自个自觉自愿地拿着真金白银去了，就给了你个赌博的号，你就把自己玩得寻死觅活的，比老虎机还狠。然后公司说是十送十，把你手上一张白纸撕开变成两张白纸，又把自己给乐疯了。</w:t>
      </w:r>
    </w:p>
    <w:p w14:paraId="07C24637" w14:textId="77777777" w:rsidR="00710A7F" w:rsidRPr="004171E7" w:rsidRDefault="00000000">
      <w:pPr>
        <w:rPr>
          <w:rFonts w:ascii="宋体" w:eastAsia="宋体" w:hAnsi="宋体"/>
        </w:rPr>
      </w:pPr>
      <w:r w:rsidRPr="004171E7">
        <w:rPr>
          <w:rFonts w:ascii="宋体" w:eastAsia="宋体" w:hAnsi="宋体"/>
        </w:rPr>
        <w:lastRenderedPageBreak/>
        <w:t>第二个故事只看到了一级市场的价格是16.7却没有看到，这些股票是国家卖给他们的，国家的成本是0。</w:t>
      </w:r>
    </w:p>
    <w:p w14:paraId="430C5C02" w14:textId="77777777" w:rsidR="00710A7F" w:rsidRPr="004171E7" w:rsidRDefault="00000000">
      <w:pPr>
        <w:rPr>
          <w:rFonts w:ascii="宋体" w:eastAsia="宋体" w:hAnsi="宋体"/>
        </w:rPr>
      </w:pPr>
      <w:r w:rsidRPr="004171E7">
        <w:rPr>
          <w:rFonts w:ascii="宋体" w:eastAsia="宋体" w:hAnsi="宋体"/>
        </w:rPr>
        <w:t>这就是财政幻觉。</w:t>
      </w:r>
    </w:p>
    <w:p w14:paraId="4C32A320" w14:textId="77777777" w:rsidR="00710A7F" w:rsidRPr="004171E7" w:rsidRDefault="00000000">
      <w:pPr>
        <w:rPr>
          <w:rFonts w:ascii="宋体" w:eastAsia="宋体" w:hAnsi="宋体"/>
        </w:rPr>
      </w:pPr>
      <w:r w:rsidRPr="004171E7">
        <w:rPr>
          <w:rFonts w:ascii="宋体" w:eastAsia="宋体" w:hAnsi="宋体"/>
        </w:rPr>
        <w:t>把这个0级市场的成交加入到时间序列里面，市场平均成本降到了20元，筹码分布图就是这样</w:t>
      </w:r>
    </w:p>
    <w:p w14:paraId="4DA8D9C4"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3A0C27A2" wp14:editId="7F594F82">
            <wp:extent cx="5029200"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3141305.jpg"/>
                    <pic:cNvPicPr/>
                  </pic:nvPicPr>
                  <pic:blipFill>
                    <a:blip r:embed="rId26"/>
                    <a:stretch>
                      <a:fillRect/>
                    </a:stretch>
                  </pic:blipFill>
                  <pic:spPr>
                    <a:xfrm>
                      <a:off x="0" y="0"/>
                      <a:ext cx="5029200" cy="3771900"/>
                    </a:xfrm>
                    <a:prstGeom prst="rect">
                      <a:avLst/>
                    </a:prstGeom>
                  </pic:spPr>
                </pic:pic>
              </a:graphicData>
            </a:graphic>
          </wp:inline>
        </w:drawing>
      </w:r>
    </w:p>
    <w:p w14:paraId="61B7178E" w14:textId="77777777" w:rsidR="00710A7F" w:rsidRPr="004171E7" w:rsidRDefault="00000000">
      <w:pPr>
        <w:rPr>
          <w:rFonts w:ascii="宋体" w:eastAsia="宋体" w:hAnsi="宋体"/>
        </w:rPr>
      </w:pPr>
      <w:r w:rsidRPr="004171E7">
        <w:rPr>
          <w:rFonts w:ascii="宋体" w:eastAsia="宋体" w:hAnsi="宋体"/>
        </w:rPr>
        <w:t>大家可以清楚地看见左边零元左右的那只角了吧。</w:t>
      </w:r>
    </w:p>
    <w:p w14:paraId="480F9D3E" w14:textId="77777777" w:rsidR="00710A7F" w:rsidRPr="004171E7" w:rsidRDefault="00000000">
      <w:pPr>
        <w:rPr>
          <w:rFonts w:ascii="宋体" w:eastAsia="宋体" w:hAnsi="宋体"/>
        </w:rPr>
      </w:pPr>
      <w:r w:rsidRPr="004171E7">
        <w:rPr>
          <w:rFonts w:ascii="宋体" w:eastAsia="宋体" w:hAnsi="宋体"/>
        </w:rPr>
        <w:t>48元集团已经在被边缘化了，在30元持有的人其实已经被套了，20元的也不安全。唯一解套的可能就是以时间换空间，用二级市场的成交量把这两只角消化掉。</w:t>
      </w:r>
    </w:p>
    <w:p w14:paraId="1A103AA1" w14:textId="77777777" w:rsidR="00710A7F" w:rsidRPr="004171E7" w:rsidRDefault="00000000">
      <w:pPr>
        <w:rPr>
          <w:rFonts w:ascii="宋体" w:eastAsia="宋体" w:hAnsi="宋体"/>
        </w:rPr>
      </w:pPr>
      <w:r w:rsidRPr="004171E7">
        <w:rPr>
          <w:rFonts w:ascii="宋体" w:eastAsia="宋体" w:hAnsi="宋体"/>
        </w:rPr>
        <w:t>以后的格局就是双角龙时代，左边是国家的角，右边是资本的角。他们各自都会有自己的代理人。</w:t>
      </w:r>
    </w:p>
    <w:p w14:paraId="7BA5E390" w14:textId="77777777" w:rsidR="00710A7F" w:rsidRPr="004171E7" w:rsidRDefault="00000000">
      <w:pPr>
        <w:rPr>
          <w:rFonts w:ascii="宋体" w:eastAsia="宋体" w:hAnsi="宋体"/>
        </w:rPr>
      </w:pPr>
      <w:r w:rsidRPr="004171E7">
        <w:rPr>
          <w:rFonts w:ascii="宋体" w:eastAsia="宋体" w:hAnsi="宋体"/>
        </w:rPr>
        <w:t>那么，加入了政府博弈的价格稳定性又如何哪？见下图，</w:t>
      </w:r>
    </w:p>
    <w:p w14:paraId="26180A8B"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04C3061" wp14:editId="25E8C059">
            <wp:extent cx="5029200" cy="3352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3142150.jpg"/>
                    <pic:cNvPicPr/>
                  </pic:nvPicPr>
                  <pic:blipFill>
                    <a:blip r:embed="rId27"/>
                    <a:stretch>
                      <a:fillRect/>
                    </a:stretch>
                  </pic:blipFill>
                  <pic:spPr>
                    <a:xfrm>
                      <a:off x="0" y="0"/>
                      <a:ext cx="5029200" cy="3352800"/>
                    </a:xfrm>
                    <a:prstGeom prst="rect">
                      <a:avLst/>
                    </a:prstGeom>
                  </pic:spPr>
                </pic:pic>
              </a:graphicData>
            </a:graphic>
          </wp:inline>
        </w:drawing>
      </w:r>
    </w:p>
    <w:p w14:paraId="03593A76" w14:textId="77777777" w:rsidR="00710A7F" w:rsidRPr="004171E7" w:rsidRDefault="00000000">
      <w:pPr>
        <w:rPr>
          <w:rFonts w:ascii="宋体" w:eastAsia="宋体" w:hAnsi="宋体"/>
        </w:rPr>
      </w:pPr>
      <w:r w:rsidRPr="004171E7">
        <w:rPr>
          <w:rFonts w:ascii="宋体" w:eastAsia="宋体" w:hAnsi="宋体"/>
        </w:rPr>
        <w:t>价格是从无到有，回落也是慢条斯理。痛苦指数（我又叫它政治错误指数）一直都是零。也就是说，如果你考虑到国家的感受，回首向来萧瑟处，归去，也无风雨也无晴。</w:t>
      </w:r>
    </w:p>
    <w:p w14:paraId="11246AAE" w14:textId="77777777" w:rsidR="00710A7F" w:rsidRPr="004171E7" w:rsidRDefault="00000000">
      <w:pPr>
        <w:rPr>
          <w:rFonts w:ascii="宋体" w:eastAsia="宋体" w:hAnsi="宋体"/>
        </w:rPr>
      </w:pPr>
      <w:r w:rsidRPr="004171E7">
        <w:rPr>
          <w:rFonts w:ascii="宋体" w:eastAsia="宋体" w:hAnsi="宋体"/>
        </w:rPr>
        <w:t>国家在中石油上政治上没错误。</w:t>
      </w:r>
    </w:p>
    <w:p w14:paraId="3D1D5653" w14:textId="77777777" w:rsidR="00710A7F" w:rsidRPr="004171E7" w:rsidRDefault="00000000">
      <w:pPr>
        <w:rPr>
          <w:rFonts w:ascii="宋体" w:eastAsia="宋体" w:hAnsi="宋体"/>
        </w:rPr>
      </w:pPr>
      <w:r w:rsidRPr="004171E7">
        <w:rPr>
          <w:rFonts w:ascii="宋体" w:eastAsia="宋体" w:hAnsi="宋体"/>
        </w:rPr>
        <w:t>圣人不仁，以万物为刍狗。朱总理给出的中国股市的定义是：为国有企业融资的场所，简称朱市。也就国家来了就玩，玩了白玩，玩完了提裤子就走的娱乐场所。</w:t>
      </w:r>
    </w:p>
    <w:p w14:paraId="29858213" w14:textId="77777777" w:rsidR="00710A7F" w:rsidRPr="004171E7" w:rsidRDefault="00000000">
      <w:pPr>
        <w:rPr>
          <w:rFonts w:ascii="宋体" w:eastAsia="宋体" w:hAnsi="宋体"/>
        </w:rPr>
      </w:pPr>
      <w:r w:rsidRPr="004171E7">
        <w:rPr>
          <w:rFonts w:ascii="宋体" w:eastAsia="宋体" w:hAnsi="宋体"/>
        </w:rPr>
        <w:t>可能有河友不同意这种意见，你可以在赚钱的时候卖了股票退出股市，这样就有收益了，你不就把股市给玩了嘛。温总理说了，要增加我们的财产性收入。</w:t>
      </w:r>
    </w:p>
    <w:p w14:paraId="01DBD72B" w14:textId="77777777" w:rsidR="00710A7F" w:rsidRPr="004171E7" w:rsidRDefault="00000000">
      <w:pPr>
        <w:rPr>
          <w:rFonts w:ascii="宋体" w:eastAsia="宋体" w:hAnsi="宋体"/>
        </w:rPr>
      </w:pPr>
      <w:r w:rsidRPr="004171E7">
        <w:rPr>
          <w:rFonts w:ascii="宋体" w:eastAsia="宋体" w:hAnsi="宋体"/>
        </w:rPr>
        <w:t>对，这种人100个里头可能有那么3，5个，赚了大钱的也就是老巴这一个，王八羔子，赢了就跑。</w:t>
      </w:r>
    </w:p>
    <w:p w14:paraId="69DA2BF0" w14:textId="77777777" w:rsidR="00710A7F" w:rsidRPr="004171E7" w:rsidRDefault="00000000">
      <w:pPr>
        <w:rPr>
          <w:rFonts w:ascii="宋体" w:eastAsia="宋体" w:hAnsi="宋体"/>
        </w:rPr>
      </w:pPr>
      <w:r w:rsidRPr="004171E7">
        <w:rPr>
          <w:rFonts w:ascii="宋体" w:eastAsia="宋体" w:hAnsi="宋体"/>
        </w:rPr>
        <w:t>其余全都在继续，只要你玩的时间足够长，绝对把你起早贪黑，出大力，流大汗的劳动收入给吸光了。这就是十赌九输的道理。</w:t>
      </w:r>
    </w:p>
    <w:p w14:paraId="71D4938B" w14:textId="77777777" w:rsidR="00710A7F" w:rsidRPr="004171E7" w:rsidRDefault="00000000">
      <w:pPr>
        <w:rPr>
          <w:rFonts w:ascii="宋体" w:eastAsia="宋体" w:hAnsi="宋体"/>
        </w:rPr>
      </w:pPr>
      <w:r w:rsidRPr="004171E7">
        <w:rPr>
          <w:rFonts w:ascii="宋体" w:eastAsia="宋体" w:hAnsi="宋体"/>
        </w:rPr>
        <w:t>有位河友说为什么政府要一代一代的剪羊毛。</w:t>
      </w:r>
    </w:p>
    <w:p w14:paraId="032D27EC" w14:textId="77777777" w:rsidR="00710A7F" w:rsidRPr="004171E7" w:rsidRDefault="00000000">
      <w:pPr>
        <w:rPr>
          <w:rFonts w:ascii="宋体" w:eastAsia="宋体" w:hAnsi="宋体"/>
        </w:rPr>
      </w:pPr>
      <w:r w:rsidRPr="004171E7">
        <w:rPr>
          <w:rFonts w:ascii="宋体" w:eastAsia="宋体" w:hAnsi="宋体"/>
        </w:rPr>
        <w:t>我想了很长一段时间，答案可能是：在一个金融深化不足的集权国家，政府提供的公共产品不是民主的结果（人民要条马路他给你个导弹），人民既不能用手投票，又不能用脚投票，也没钱用钞票投票，那么，政府和民众之间的关系就简单成为税收关系了。</w:t>
      </w:r>
    </w:p>
    <w:p w14:paraId="766135EA" w14:textId="77777777" w:rsidR="00710A7F" w:rsidRPr="004171E7" w:rsidRDefault="00000000">
      <w:pPr>
        <w:rPr>
          <w:rFonts w:ascii="宋体" w:eastAsia="宋体" w:hAnsi="宋体"/>
        </w:rPr>
      </w:pPr>
      <w:r w:rsidRPr="004171E7">
        <w:rPr>
          <w:rFonts w:ascii="宋体" w:eastAsia="宋体" w:hAnsi="宋体"/>
        </w:rPr>
        <w:lastRenderedPageBreak/>
        <w:t>我们工资单上是个人所得税后，奖金是公司所得税的结果，房价物价上涨是通货膨胀税，放在银行是负利息税，进了股市是印花税，你在股市亏的钱最终成为银行回笼的资金，上缴的税利和官员的黑金。而你可能只是听了新闻联播后的一时冲动。</w:t>
      </w:r>
    </w:p>
    <w:p w14:paraId="0A5E4029" w14:textId="77777777" w:rsidR="00710A7F" w:rsidRPr="004171E7" w:rsidRDefault="00000000">
      <w:pPr>
        <w:rPr>
          <w:rFonts w:ascii="宋体" w:eastAsia="宋体" w:hAnsi="宋体"/>
        </w:rPr>
      </w:pPr>
      <w:r w:rsidRPr="004171E7">
        <w:rPr>
          <w:rFonts w:ascii="宋体" w:eastAsia="宋体" w:hAnsi="宋体"/>
        </w:rPr>
        <w:t>所以，还是宣传，组织和筹款。</w:t>
      </w:r>
    </w:p>
    <w:p w14:paraId="5CD00988" w14:textId="77777777" w:rsidR="00710A7F" w:rsidRPr="004171E7" w:rsidRDefault="00000000">
      <w:pPr>
        <w:rPr>
          <w:rFonts w:ascii="宋体" w:eastAsia="宋体" w:hAnsi="宋体"/>
        </w:rPr>
      </w:pPr>
      <w:r w:rsidRPr="004171E7">
        <w:rPr>
          <w:rFonts w:ascii="宋体" w:eastAsia="宋体" w:hAnsi="宋体"/>
        </w:rPr>
        <w:t>小虎绝对不是在劝说大家远离股市，珍爱生命。相反，小虎是一个坚定的看多中国的人，有北京的房子为证。</w:t>
      </w:r>
    </w:p>
    <w:p w14:paraId="340A9FCB" w14:textId="77777777" w:rsidR="00710A7F" w:rsidRPr="004171E7" w:rsidRDefault="00000000">
      <w:pPr>
        <w:rPr>
          <w:rFonts w:ascii="宋体" w:eastAsia="宋体" w:hAnsi="宋体"/>
        </w:rPr>
      </w:pPr>
      <w:r w:rsidRPr="004171E7">
        <w:rPr>
          <w:rFonts w:ascii="宋体" w:eastAsia="宋体" w:hAnsi="宋体"/>
        </w:rPr>
        <w:t>在九十年代的人成长成为劳动大军后，由于80年代到今的独生子女政策，中国后面再也没有BABYBOOM了。这就意味着，建国以后的人口红利在2020年左右会消耗掉，劳动力投入下降会使得经济速度下调到6%左右。再过二十年2040左右，中国会和现在的美国一样4%左右。</w:t>
      </w:r>
    </w:p>
    <w:p w14:paraId="16A0EC1D" w14:textId="77777777" w:rsidR="00710A7F" w:rsidRPr="004171E7" w:rsidRDefault="00000000">
      <w:pPr>
        <w:rPr>
          <w:rFonts w:ascii="宋体" w:eastAsia="宋体" w:hAnsi="宋体"/>
        </w:rPr>
      </w:pPr>
      <w:r w:rsidRPr="004171E7">
        <w:rPr>
          <w:rFonts w:ascii="宋体" w:eastAsia="宋体" w:hAnsi="宋体"/>
        </w:rPr>
        <w:t>所以在2020年前，中国的经济总量必须快速超过日本，至少在PPP上和美国并驾齐驱。中国的股市必须在习李的体制下达到20000点以上。否则，我们都是民族的罪人。从这个角度来说，2300-1000是洗盘，6000-2500还是在洗盘，用时间把那些历史遗留问题解决。</w:t>
      </w:r>
    </w:p>
    <w:p w14:paraId="368EE54F" w14:textId="77777777" w:rsidR="00710A7F" w:rsidRPr="004171E7" w:rsidRDefault="00000000">
      <w:pPr>
        <w:rPr>
          <w:rFonts w:ascii="宋体" w:eastAsia="宋体" w:hAnsi="宋体"/>
        </w:rPr>
      </w:pPr>
      <w:r w:rsidRPr="004171E7">
        <w:rPr>
          <w:rFonts w:ascii="宋体" w:eastAsia="宋体" w:hAnsi="宋体"/>
        </w:rPr>
        <w:t>我只是希望大家在困难的时候支持中国股市，在底部多多益善地买。</w:t>
      </w:r>
    </w:p>
    <w:p w14:paraId="22FFDA33" w14:textId="77777777" w:rsidR="00710A7F" w:rsidRPr="004171E7" w:rsidRDefault="00000000">
      <w:pPr>
        <w:rPr>
          <w:rFonts w:ascii="宋体" w:eastAsia="宋体" w:hAnsi="宋体"/>
        </w:rPr>
      </w:pPr>
      <w:r w:rsidRPr="004171E7">
        <w:rPr>
          <w:rFonts w:ascii="宋体" w:eastAsia="宋体" w:hAnsi="宋体"/>
        </w:rPr>
        <w:t>我只是希望大家对中国有信心，持有的时间长一些。</w:t>
      </w:r>
    </w:p>
    <w:p w14:paraId="4C62897A" w14:textId="77777777" w:rsidR="00710A7F" w:rsidRPr="004171E7" w:rsidRDefault="00000000">
      <w:pPr>
        <w:rPr>
          <w:rFonts w:ascii="宋体" w:eastAsia="宋体" w:hAnsi="宋体"/>
        </w:rPr>
      </w:pPr>
      <w:r w:rsidRPr="004171E7">
        <w:rPr>
          <w:rFonts w:ascii="宋体" w:eastAsia="宋体" w:hAnsi="宋体"/>
        </w:rPr>
        <w:t>我希望人人都懂经济懂股市，这样中国的财政民主才有希望。</w:t>
      </w:r>
    </w:p>
    <w:p w14:paraId="7B40FAF0" w14:textId="77777777" w:rsidR="00710A7F" w:rsidRPr="004171E7" w:rsidRDefault="00000000">
      <w:pPr>
        <w:rPr>
          <w:rFonts w:ascii="宋体" w:eastAsia="宋体" w:hAnsi="宋体"/>
        </w:rPr>
      </w:pPr>
      <w:r w:rsidRPr="004171E7">
        <w:rPr>
          <w:rFonts w:ascii="宋体" w:eastAsia="宋体" w:hAnsi="宋体"/>
        </w:rPr>
        <w:t>我希望人人都是巴菲特，可以挣钱养家，可以发大财，可以教我。</w:t>
      </w:r>
    </w:p>
    <w:p w14:paraId="06E7BF6E" w14:textId="77777777" w:rsidR="00710A7F" w:rsidRPr="004171E7" w:rsidRDefault="00000000">
      <w:pPr>
        <w:rPr>
          <w:rFonts w:ascii="宋体" w:eastAsia="宋体" w:hAnsi="宋体"/>
        </w:rPr>
      </w:pPr>
      <w:r w:rsidRPr="004171E7">
        <w:rPr>
          <w:rFonts w:ascii="宋体" w:eastAsia="宋体" w:hAnsi="宋体"/>
        </w:rPr>
        <w:t>因为，更加艰难的时刻还在后面。</w:t>
      </w:r>
    </w:p>
    <w:p w14:paraId="03A7845B" w14:textId="77777777" w:rsidR="00710A7F" w:rsidRPr="004171E7" w:rsidRDefault="00000000">
      <w:pPr>
        <w:rPr>
          <w:rFonts w:ascii="宋体" w:eastAsia="宋体" w:hAnsi="宋体"/>
        </w:rPr>
      </w:pPr>
      <w:r w:rsidRPr="004171E7">
        <w:rPr>
          <w:rFonts w:ascii="宋体" w:eastAsia="宋体" w:hAnsi="宋体"/>
        </w:rPr>
        <w:t>七是个完美的数字，七之后就什么都没有了。</w:t>
      </w:r>
    </w:p>
    <w:p w14:paraId="4C8D3CAC" w14:textId="77777777" w:rsidR="00710A7F" w:rsidRPr="004171E7" w:rsidRDefault="00000000">
      <w:pPr>
        <w:rPr>
          <w:rFonts w:ascii="宋体" w:eastAsia="宋体" w:hAnsi="宋体"/>
        </w:rPr>
      </w:pPr>
      <w:r w:rsidRPr="004171E7">
        <w:rPr>
          <w:rFonts w:ascii="宋体" w:eastAsia="宋体" w:hAnsi="宋体"/>
        </w:rPr>
        <w:t>（完）</w:t>
      </w:r>
    </w:p>
    <w:p w14:paraId="615D735D" w14:textId="77777777" w:rsidR="00710A7F" w:rsidRPr="004171E7" w:rsidRDefault="00710A7F">
      <w:pPr>
        <w:rPr>
          <w:rFonts w:ascii="宋体" w:eastAsia="宋体" w:hAnsi="宋体"/>
        </w:rPr>
      </w:pPr>
    </w:p>
    <w:p w14:paraId="591FB1AB" w14:textId="77777777" w:rsidR="00710A7F" w:rsidRPr="004171E7" w:rsidRDefault="00710A7F">
      <w:pPr>
        <w:rPr>
          <w:rFonts w:ascii="宋体" w:eastAsia="宋体" w:hAnsi="宋体"/>
        </w:rPr>
      </w:pPr>
    </w:p>
    <w:p w14:paraId="2FEFC2C4" w14:textId="77777777" w:rsidR="00710A7F" w:rsidRPr="004171E7" w:rsidRDefault="00000000">
      <w:pPr>
        <w:pStyle w:val="31"/>
        <w:rPr>
          <w:rFonts w:ascii="宋体" w:eastAsia="宋体" w:hAnsi="宋体"/>
        </w:rPr>
      </w:pPr>
      <w:r w:rsidRPr="004171E7">
        <w:rPr>
          <w:rFonts w:ascii="宋体" w:eastAsia="宋体" w:hAnsi="宋体"/>
        </w:rPr>
        <w:t>后记</w:t>
      </w:r>
    </w:p>
    <w:p w14:paraId="1C0FA449" w14:textId="77777777" w:rsidR="00710A7F" w:rsidRPr="004171E7" w:rsidRDefault="00000000">
      <w:pPr>
        <w:rPr>
          <w:rFonts w:ascii="宋体" w:eastAsia="宋体" w:hAnsi="宋体"/>
        </w:rPr>
      </w:pPr>
      <w:r w:rsidRPr="004171E7">
        <w:rPr>
          <w:rFonts w:ascii="宋体" w:eastAsia="宋体" w:hAnsi="宋体"/>
        </w:rPr>
        <w:t>原文：https://talkcc.org//article/1568116-2225</w:t>
      </w:r>
    </w:p>
    <w:p w14:paraId="1F1E3826" w14:textId="77777777" w:rsidR="00710A7F" w:rsidRPr="004171E7" w:rsidRDefault="00000000">
      <w:pPr>
        <w:rPr>
          <w:rFonts w:ascii="宋体" w:eastAsia="宋体" w:hAnsi="宋体"/>
        </w:rPr>
      </w:pPr>
      <w:r w:rsidRPr="004171E7">
        <w:rPr>
          <w:rFonts w:ascii="宋体" w:eastAsia="宋体" w:hAnsi="宋体"/>
        </w:rPr>
        <w:t>2008-04-23 17:42:23</w:t>
      </w:r>
    </w:p>
    <w:p w14:paraId="655CC30C" w14:textId="77777777" w:rsidR="00710A7F" w:rsidRPr="004171E7" w:rsidRDefault="00000000">
      <w:pPr>
        <w:rPr>
          <w:rFonts w:ascii="宋体" w:eastAsia="宋体" w:hAnsi="宋体"/>
        </w:rPr>
      </w:pPr>
      <w:r w:rsidRPr="004171E7">
        <w:rPr>
          <w:rFonts w:ascii="宋体" w:eastAsia="宋体" w:hAnsi="宋体"/>
        </w:rPr>
        <w:t>这个系列从中国的经济学家讲起，讲到农村金融改革，又到农村地租制，又讲到政治斗争，最后落在股市上结尾，整个是一个不知所云的东西。</w:t>
      </w:r>
    </w:p>
    <w:p w14:paraId="32B39ADF" w14:textId="77777777" w:rsidR="00710A7F" w:rsidRPr="004171E7" w:rsidRDefault="00000000">
      <w:pPr>
        <w:rPr>
          <w:rFonts w:ascii="宋体" w:eastAsia="宋体" w:hAnsi="宋体"/>
        </w:rPr>
      </w:pPr>
      <w:r w:rsidRPr="004171E7">
        <w:rPr>
          <w:rFonts w:ascii="宋体" w:eastAsia="宋体" w:hAnsi="宋体"/>
        </w:rPr>
        <w:t>但是中心意思勉强有一个，就是人人都是经济学家，只要你能广泛学习，独立思考。</w:t>
      </w:r>
    </w:p>
    <w:p w14:paraId="2F492BFD" w14:textId="77777777" w:rsidR="00710A7F" w:rsidRPr="004171E7" w:rsidRDefault="00000000">
      <w:pPr>
        <w:rPr>
          <w:rFonts w:ascii="宋体" w:eastAsia="宋体" w:hAnsi="宋体"/>
        </w:rPr>
      </w:pPr>
      <w:r w:rsidRPr="004171E7">
        <w:rPr>
          <w:rFonts w:ascii="宋体" w:eastAsia="宋体" w:hAnsi="宋体"/>
        </w:rPr>
        <w:lastRenderedPageBreak/>
        <w:t>这也算是小虎对于自己从事经济学研究工作16年的一个总结。</w:t>
      </w:r>
    </w:p>
    <w:p w14:paraId="25294D9F" w14:textId="77777777" w:rsidR="00710A7F" w:rsidRPr="004171E7" w:rsidRDefault="00000000">
      <w:pPr>
        <w:rPr>
          <w:rFonts w:ascii="宋体" w:eastAsia="宋体" w:hAnsi="宋体"/>
        </w:rPr>
      </w:pPr>
      <w:r w:rsidRPr="004171E7">
        <w:rPr>
          <w:rFonts w:ascii="宋体" w:eastAsia="宋体" w:hAnsi="宋体"/>
        </w:rPr>
        <w:t>最后再写几段话，看看那只豹子。</w:t>
      </w:r>
    </w:p>
    <w:p w14:paraId="3C9395E4" w14:textId="77777777" w:rsidR="00710A7F" w:rsidRPr="004171E7" w:rsidRDefault="00000000">
      <w:pPr>
        <w:rPr>
          <w:rFonts w:ascii="宋体" w:eastAsia="宋体" w:hAnsi="宋体"/>
        </w:rPr>
      </w:pPr>
      <w:r w:rsidRPr="004171E7">
        <w:rPr>
          <w:rFonts w:ascii="宋体" w:eastAsia="宋体" w:hAnsi="宋体"/>
        </w:rPr>
        <w:t>厚土君，征西大将军厚文之四子。文素有大功，参襄枢密，然睚眦必报，曾携单刀胁阁老以求仕，构恶名于天下。然土少有大志，尝曰大丈夫抱经世奇才，岂可空老于林泉之下？闻者皆称能。</w:t>
      </w:r>
    </w:p>
    <w:p w14:paraId="04EA3076" w14:textId="77777777" w:rsidR="00710A7F" w:rsidRPr="004171E7" w:rsidRDefault="00000000">
      <w:pPr>
        <w:rPr>
          <w:rFonts w:ascii="宋体" w:eastAsia="宋体" w:hAnsi="宋体"/>
        </w:rPr>
      </w:pPr>
      <w:r w:rsidRPr="004171E7">
        <w:rPr>
          <w:rFonts w:ascii="宋体" w:eastAsia="宋体" w:hAnsi="宋体"/>
        </w:rPr>
        <w:t>时天下大乱，有厚土家臣方氏叛，潜居京师，土欲杀之而后快。吴二献连环计于大名。大名曰，方氏有罪，罪不当诛，且属有司，奈何？吴二曰，大行不顾细谨，大礼不辞小让，以一介匹夫，结万世之好，孰轻孰重，主公不可不察。</w:t>
      </w:r>
    </w:p>
    <w:p w14:paraId="2751D02C" w14:textId="77777777" w:rsidR="00710A7F" w:rsidRPr="004171E7" w:rsidRDefault="00000000">
      <w:pPr>
        <w:rPr>
          <w:rFonts w:ascii="宋体" w:eastAsia="宋体" w:hAnsi="宋体"/>
        </w:rPr>
      </w:pPr>
      <w:r w:rsidRPr="004171E7">
        <w:rPr>
          <w:rFonts w:ascii="宋体" w:eastAsia="宋体" w:hAnsi="宋体"/>
        </w:rPr>
        <w:t>大名曰善，诛杀方氏满门。</w:t>
      </w:r>
    </w:p>
    <w:p w14:paraId="08ABEF65" w14:textId="77777777" w:rsidR="00710A7F" w:rsidRPr="004171E7" w:rsidRDefault="00000000">
      <w:pPr>
        <w:rPr>
          <w:rFonts w:ascii="宋体" w:eastAsia="宋体" w:hAnsi="宋体"/>
        </w:rPr>
      </w:pPr>
      <w:r w:rsidRPr="004171E7">
        <w:rPr>
          <w:rFonts w:ascii="宋体" w:eastAsia="宋体" w:hAnsi="宋体"/>
        </w:rPr>
        <w:t>旋年，风云际会，土青衣夜会，以天下求教于大名。</w:t>
      </w:r>
    </w:p>
    <w:p w14:paraId="470BAD23" w14:textId="77777777" w:rsidR="00710A7F" w:rsidRPr="004171E7" w:rsidRDefault="00000000">
      <w:pPr>
        <w:rPr>
          <w:rFonts w:ascii="宋体" w:eastAsia="宋体" w:hAnsi="宋体"/>
        </w:rPr>
      </w:pPr>
      <w:r w:rsidRPr="004171E7">
        <w:rPr>
          <w:rFonts w:ascii="宋体" w:eastAsia="宋体" w:hAnsi="宋体"/>
        </w:rPr>
        <w:t>大名曰，自三党相争以来，天下豪杰并起。当今官白势不及江南，而竟能克者，非惟天时，抑亦人谋也。今官白已拥百万之众，挟天子以令诸侯，外有大相，内有储君，此诚不可与争锋。</w:t>
      </w:r>
    </w:p>
    <w:p w14:paraId="25FE0171" w14:textId="77777777" w:rsidR="00710A7F" w:rsidRPr="004171E7" w:rsidRDefault="00000000">
      <w:pPr>
        <w:rPr>
          <w:rFonts w:ascii="宋体" w:eastAsia="宋体" w:hAnsi="宋体"/>
        </w:rPr>
      </w:pPr>
      <w:r w:rsidRPr="004171E7">
        <w:rPr>
          <w:rFonts w:ascii="宋体" w:eastAsia="宋体" w:hAnsi="宋体"/>
        </w:rPr>
        <w:t>大将军习据有江东，已历二世，国险而民附，此可用为援而不可图也。</w:t>
      </w:r>
    </w:p>
    <w:p w14:paraId="1C8A0AD8" w14:textId="77777777" w:rsidR="00710A7F" w:rsidRPr="004171E7" w:rsidRDefault="00000000">
      <w:pPr>
        <w:rPr>
          <w:rFonts w:ascii="宋体" w:eastAsia="宋体" w:hAnsi="宋体"/>
        </w:rPr>
      </w:pPr>
      <w:r w:rsidRPr="004171E7">
        <w:rPr>
          <w:rFonts w:ascii="宋体" w:eastAsia="宋体" w:hAnsi="宋体"/>
        </w:rPr>
        <w:t>荆州北据汉、沔，利尽南海，东连吴会，西通巴、蜀，此用武之地，亦为某家故土，是殆天所以资将军，将军岂有意乎？</w:t>
      </w:r>
    </w:p>
    <w:p w14:paraId="76CEBC2F" w14:textId="77777777" w:rsidR="00710A7F" w:rsidRPr="004171E7" w:rsidRDefault="00000000">
      <w:pPr>
        <w:rPr>
          <w:rFonts w:ascii="宋体" w:eastAsia="宋体" w:hAnsi="宋体"/>
        </w:rPr>
      </w:pPr>
      <w:r w:rsidRPr="004171E7">
        <w:rPr>
          <w:rFonts w:ascii="宋体" w:eastAsia="宋体" w:hAnsi="宋体"/>
        </w:rPr>
        <w:t>益州险塞，沃野千里，天府之国，前朝因之驱倭寇以成帝业。今贺氏暗弱，民殷国富而不知存恤，智能之士，思得明君。</w:t>
      </w:r>
    </w:p>
    <w:p w14:paraId="74164E5B" w14:textId="77777777" w:rsidR="00710A7F" w:rsidRPr="004171E7" w:rsidRDefault="00000000">
      <w:pPr>
        <w:rPr>
          <w:rFonts w:ascii="宋体" w:eastAsia="宋体" w:hAnsi="宋体"/>
        </w:rPr>
      </w:pPr>
      <w:r w:rsidRPr="004171E7">
        <w:rPr>
          <w:rFonts w:ascii="宋体" w:eastAsia="宋体" w:hAnsi="宋体"/>
        </w:rPr>
        <w:t>将军既得之冑，信义着于四海，总揽英雄，思贤如渴；若跨有荆、益，保其岩阻，西和诸戎，南抚彝、越，外结江东，内修政理，待天下有变，则命一上将将荆州之兵以向宛、洛，将军身率益州之众以出秦川，百姓有不箪食壶浆以迎将军者乎？诚如是，则天下三分，大业可成。此所以为将军谋者也，惟将军图之。</w:t>
      </w:r>
    </w:p>
    <w:p w14:paraId="16C8FFDC" w14:textId="77777777" w:rsidR="00710A7F" w:rsidRPr="004171E7" w:rsidRDefault="00000000">
      <w:pPr>
        <w:rPr>
          <w:rFonts w:ascii="宋体" w:eastAsia="宋体" w:hAnsi="宋体"/>
        </w:rPr>
      </w:pPr>
      <w:r w:rsidRPr="004171E7">
        <w:rPr>
          <w:rFonts w:ascii="宋体" w:eastAsia="宋体" w:hAnsi="宋体"/>
        </w:rPr>
        <w:t>土闻言，避席拱手谢曰，但有驱使，敢不从命。</w:t>
      </w:r>
    </w:p>
    <w:p w14:paraId="380C45B5" w14:textId="77777777" w:rsidR="00710A7F" w:rsidRPr="004171E7" w:rsidRDefault="00000000">
      <w:pPr>
        <w:rPr>
          <w:rFonts w:ascii="宋体" w:eastAsia="宋体" w:hAnsi="宋体"/>
        </w:rPr>
      </w:pPr>
      <w:r w:rsidRPr="004171E7">
        <w:rPr>
          <w:rFonts w:ascii="宋体" w:eastAsia="宋体" w:hAnsi="宋体"/>
        </w:rPr>
        <w:t>笠年，土提精兵十万，扫荡西南，尽破贺氏余孽。</w:t>
      </w:r>
    </w:p>
    <w:p w14:paraId="49DAFFBA" w14:textId="77777777" w:rsidR="00710A7F" w:rsidRPr="004171E7" w:rsidRDefault="00000000">
      <w:pPr>
        <w:rPr>
          <w:rFonts w:ascii="宋体" w:eastAsia="宋体" w:hAnsi="宋体"/>
        </w:rPr>
      </w:pPr>
      <w:r w:rsidRPr="004171E7">
        <w:rPr>
          <w:rFonts w:ascii="宋体" w:eastAsia="宋体" w:hAnsi="宋体"/>
        </w:rPr>
        <w:t>________________</w:t>
      </w:r>
    </w:p>
    <w:p w14:paraId="71916DA4" w14:textId="77777777" w:rsidR="00710A7F" w:rsidRPr="004171E7" w:rsidRDefault="00000000">
      <w:pPr>
        <w:rPr>
          <w:rFonts w:ascii="宋体" w:eastAsia="宋体" w:hAnsi="宋体"/>
        </w:rPr>
      </w:pPr>
      <w:r w:rsidRPr="004171E7">
        <w:rPr>
          <w:rFonts w:ascii="宋体" w:eastAsia="宋体" w:hAnsi="宋体"/>
        </w:rPr>
        <w:t>就此罢笔。</w:t>
      </w:r>
    </w:p>
    <w:p w14:paraId="73281C12" w14:textId="77777777" w:rsidR="00710A7F" w:rsidRPr="004171E7" w:rsidRDefault="00710A7F">
      <w:pPr>
        <w:rPr>
          <w:rFonts w:ascii="宋体" w:eastAsia="宋体" w:hAnsi="宋体"/>
        </w:rPr>
      </w:pPr>
    </w:p>
    <w:p w14:paraId="64C9C32A" w14:textId="77777777" w:rsidR="00710A7F" w:rsidRPr="004171E7" w:rsidRDefault="00710A7F">
      <w:pPr>
        <w:rPr>
          <w:rFonts w:ascii="宋体" w:eastAsia="宋体" w:hAnsi="宋体"/>
        </w:rPr>
      </w:pPr>
    </w:p>
    <w:p w14:paraId="2B51205D" w14:textId="77777777" w:rsidR="00710A7F" w:rsidRPr="004171E7" w:rsidRDefault="00000000">
      <w:pPr>
        <w:pStyle w:val="31"/>
        <w:rPr>
          <w:rFonts w:ascii="宋体" w:eastAsia="宋体" w:hAnsi="宋体"/>
        </w:rPr>
      </w:pPr>
      <w:r w:rsidRPr="004171E7">
        <w:rPr>
          <w:rFonts w:ascii="宋体" w:eastAsia="宋体" w:hAnsi="宋体"/>
        </w:rPr>
        <w:lastRenderedPageBreak/>
        <w:t>hehe</w:t>
      </w:r>
    </w:p>
    <w:p w14:paraId="62535E29" w14:textId="77777777" w:rsidR="00710A7F" w:rsidRPr="004171E7" w:rsidRDefault="00000000">
      <w:pPr>
        <w:rPr>
          <w:rFonts w:ascii="宋体" w:eastAsia="宋体" w:hAnsi="宋体"/>
        </w:rPr>
      </w:pPr>
      <w:r w:rsidRPr="004171E7">
        <w:rPr>
          <w:rFonts w:ascii="宋体" w:eastAsia="宋体" w:hAnsi="宋体"/>
        </w:rPr>
        <w:t>原文：https://talkcc.org//article/1568125-2225</w:t>
      </w:r>
    </w:p>
    <w:p w14:paraId="33502496" w14:textId="77777777" w:rsidR="00710A7F" w:rsidRPr="004171E7" w:rsidRDefault="00000000">
      <w:pPr>
        <w:rPr>
          <w:rFonts w:ascii="宋体" w:eastAsia="宋体" w:hAnsi="宋体"/>
        </w:rPr>
      </w:pPr>
      <w:r w:rsidRPr="004171E7">
        <w:rPr>
          <w:rFonts w:ascii="宋体" w:eastAsia="宋体" w:hAnsi="宋体"/>
        </w:rPr>
        <w:t>2008-04-23 17:47:34</w:t>
      </w:r>
    </w:p>
    <w:p w14:paraId="2498523B" w14:textId="77777777" w:rsidR="00710A7F" w:rsidRPr="004171E7" w:rsidRDefault="00000000">
      <w:pPr>
        <w:rPr>
          <w:rFonts w:ascii="宋体" w:eastAsia="宋体" w:hAnsi="宋体"/>
        </w:rPr>
      </w:pPr>
      <w:r w:rsidRPr="004171E7">
        <w:rPr>
          <w:rFonts w:ascii="宋体" w:eastAsia="宋体" w:hAnsi="宋体"/>
        </w:rPr>
        <w:t>见短信。</w:t>
      </w:r>
    </w:p>
    <w:p w14:paraId="02975CB5" w14:textId="77777777" w:rsidR="00710A7F" w:rsidRPr="004171E7" w:rsidRDefault="00710A7F">
      <w:pPr>
        <w:rPr>
          <w:rFonts w:ascii="宋体" w:eastAsia="宋体" w:hAnsi="宋体"/>
        </w:rPr>
      </w:pPr>
    </w:p>
    <w:p w14:paraId="03CC32DF" w14:textId="77777777" w:rsidR="00710A7F" w:rsidRPr="004171E7" w:rsidRDefault="00710A7F">
      <w:pPr>
        <w:rPr>
          <w:rFonts w:ascii="宋体" w:eastAsia="宋体" w:hAnsi="宋体"/>
        </w:rPr>
      </w:pPr>
    </w:p>
    <w:p w14:paraId="4BC84172" w14:textId="77777777" w:rsidR="00710A7F" w:rsidRPr="004171E7" w:rsidRDefault="00000000">
      <w:pPr>
        <w:pStyle w:val="31"/>
        <w:rPr>
          <w:rFonts w:ascii="宋体" w:eastAsia="宋体" w:hAnsi="宋体"/>
        </w:rPr>
      </w:pPr>
      <w:r w:rsidRPr="004171E7">
        <w:rPr>
          <w:rFonts w:ascii="宋体" w:eastAsia="宋体" w:hAnsi="宋体"/>
        </w:rPr>
        <w:t>有效需求不足</w:t>
      </w:r>
    </w:p>
    <w:p w14:paraId="5C83983B" w14:textId="77777777" w:rsidR="00710A7F" w:rsidRPr="004171E7" w:rsidRDefault="00000000">
      <w:pPr>
        <w:rPr>
          <w:rFonts w:ascii="宋体" w:eastAsia="宋体" w:hAnsi="宋体"/>
        </w:rPr>
      </w:pPr>
      <w:r w:rsidRPr="004171E7">
        <w:rPr>
          <w:rFonts w:ascii="宋体" w:eastAsia="宋体" w:hAnsi="宋体"/>
        </w:rPr>
        <w:t>原文：https://talkcc.org//article/1568136-2225</w:t>
      </w:r>
    </w:p>
    <w:p w14:paraId="3F73FA95" w14:textId="77777777" w:rsidR="00710A7F" w:rsidRPr="004171E7" w:rsidRDefault="00000000">
      <w:pPr>
        <w:rPr>
          <w:rFonts w:ascii="宋体" w:eastAsia="宋体" w:hAnsi="宋体"/>
        </w:rPr>
      </w:pPr>
      <w:r w:rsidRPr="004171E7">
        <w:rPr>
          <w:rFonts w:ascii="宋体" w:eastAsia="宋体" w:hAnsi="宋体"/>
        </w:rPr>
        <w:t>2008-04-23 17:55:21</w:t>
      </w:r>
    </w:p>
    <w:p w14:paraId="5F60F63A" w14:textId="77777777" w:rsidR="00710A7F" w:rsidRPr="004171E7" w:rsidRDefault="00710A7F">
      <w:pPr>
        <w:rPr>
          <w:rFonts w:ascii="宋体" w:eastAsia="宋体" w:hAnsi="宋体"/>
        </w:rPr>
      </w:pPr>
    </w:p>
    <w:p w14:paraId="25D2EF94" w14:textId="77777777" w:rsidR="00710A7F" w:rsidRPr="004171E7" w:rsidRDefault="00710A7F">
      <w:pPr>
        <w:rPr>
          <w:rFonts w:ascii="宋体" w:eastAsia="宋体" w:hAnsi="宋体"/>
        </w:rPr>
      </w:pPr>
    </w:p>
    <w:p w14:paraId="283DD8CF" w14:textId="77777777" w:rsidR="00710A7F" w:rsidRPr="004171E7" w:rsidRDefault="00000000">
      <w:pPr>
        <w:pStyle w:val="31"/>
        <w:rPr>
          <w:rFonts w:ascii="宋体" w:eastAsia="宋体" w:hAnsi="宋体"/>
        </w:rPr>
      </w:pPr>
      <w:r w:rsidRPr="004171E7">
        <w:rPr>
          <w:rFonts w:ascii="宋体" w:eastAsia="宋体" w:hAnsi="宋体"/>
        </w:rPr>
        <w:t>多谢你来！</w:t>
      </w:r>
    </w:p>
    <w:p w14:paraId="67B34115" w14:textId="77777777" w:rsidR="00710A7F" w:rsidRPr="004171E7" w:rsidRDefault="00000000">
      <w:pPr>
        <w:rPr>
          <w:rFonts w:ascii="宋体" w:eastAsia="宋体" w:hAnsi="宋体"/>
        </w:rPr>
      </w:pPr>
      <w:r w:rsidRPr="004171E7">
        <w:rPr>
          <w:rFonts w:ascii="宋体" w:eastAsia="宋体" w:hAnsi="宋体"/>
        </w:rPr>
        <w:t>原文：https://talkcc.org//article/1568137-2225</w:t>
      </w:r>
    </w:p>
    <w:p w14:paraId="62D4B232" w14:textId="77777777" w:rsidR="00710A7F" w:rsidRPr="004171E7" w:rsidRDefault="00000000">
      <w:pPr>
        <w:rPr>
          <w:rFonts w:ascii="宋体" w:eastAsia="宋体" w:hAnsi="宋体"/>
        </w:rPr>
      </w:pPr>
      <w:r w:rsidRPr="004171E7">
        <w:rPr>
          <w:rFonts w:ascii="宋体" w:eastAsia="宋体" w:hAnsi="宋体"/>
        </w:rPr>
        <w:t>2008-04-23 17:56:01</w:t>
      </w:r>
    </w:p>
    <w:p w14:paraId="14C513C4" w14:textId="77777777" w:rsidR="00710A7F" w:rsidRPr="004171E7" w:rsidRDefault="00710A7F">
      <w:pPr>
        <w:rPr>
          <w:rFonts w:ascii="宋体" w:eastAsia="宋体" w:hAnsi="宋体"/>
        </w:rPr>
      </w:pPr>
    </w:p>
    <w:p w14:paraId="6793F362" w14:textId="77777777" w:rsidR="00710A7F" w:rsidRPr="004171E7" w:rsidRDefault="00710A7F">
      <w:pPr>
        <w:rPr>
          <w:rFonts w:ascii="宋体" w:eastAsia="宋体" w:hAnsi="宋体"/>
        </w:rPr>
      </w:pPr>
    </w:p>
    <w:p w14:paraId="31ECE4BF" w14:textId="77777777" w:rsidR="00710A7F" w:rsidRPr="004171E7" w:rsidRDefault="00000000">
      <w:pPr>
        <w:pStyle w:val="31"/>
        <w:rPr>
          <w:rFonts w:ascii="宋体" w:eastAsia="宋体" w:hAnsi="宋体"/>
        </w:rPr>
      </w:pPr>
      <w:r w:rsidRPr="004171E7">
        <w:rPr>
          <w:rFonts w:ascii="宋体" w:eastAsia="宋体" w:hAnsi="宋体"/>
        </w:rPr>
        <w:t>多谢！</w:t>
      </w:r>
    </w:p>
    <w:p w14:paraId="68104DAC" w14:textId="77777777" w:rsidR="00710A7F" w:rsidRPr="004171E7" w:rsidRDefault="00000000">
      <w:pPr>
        <w:rPr>
          <w:rFonts w:ascii="宋体" w:eastAsia="宋体" w:hAnsi="宋体"/>
        </w:rPr>
      </w:pPr>
      <w:r w:rsidRPr="004171E7">
        <w:rPr>
          <w:rFonts w:ascii="宋体" w:eastAsia="宋体" w:hAnsi="宋体"/>
        </w:rPr>
        <w:t>原文：https://talkcc.org//article/1571531-10500</w:t>
      </w:r>
    </w:p>
    <w:p w14:paraId="5480BAF7" w14:textId="77777777" w:rsidR="00710A7F" w:rsidRPr="004171E7" w:rsidRDefault="00000000">
      <w:pPr>
        <w:rPr>
          <w:rFonts w:ascii="宋体" w:eastAsia="宋体" w:hAnsi="宋体"/>
        </w:rPr>
      </w:pPr>
      <w:r w:rsidRPr="004171E7">
        <w:rPr>
          <w:rFonts w:ascii="宋体" w:eastAsia="宋体" w:hAnsi="宋体"/>
        </w:rPr>
        <w:t>2008-04-25 04:48:16</w:t>
      </w:r>
    </w:p>
    <w:p w14:paraId="69917CC1" w14:textId="77777777" w:rsidR="00710A7F" w:rsidRPr="004171E7" w:rsidRDefault="00710A7F">
      <w:pPr>
        <w:rPr>
          <w:rFonts w:ascii="宋体" w:eastAsia="宋体" w:hAnsi="宋体"/>
        </w:rPr>
      </w:pPr>
    </w:p>
    <w:p w14:paraId="0D6BEEF4" w14:textId="77777777" w:rsidR="00710A7F" w:rsidRPr="004171E7" w:rsidRDefault="00710A7F">
      <w:pPr>
        <w:rPr>
          <w:rFonts w:ascii="宋体" w:eastAsia="宋体" w:hAnsi="宋体"/>
        </w:rPr>
      </w:pPr>
    </w:p>
    <w:p w14:paraId="00BABD44" w14:textId="77777777" w:rsidR="00710A7F" w:rsidRPr="004171E7" w:rsidRDefault="00000000">
      <w:pPr>
        <w:pStyle w:val="31"/>
        <w:rPr>
          <w:rFonts w:ascii="宋体" w:eastAsia="宋体" w:hAnsi="宋体"/>
        </w:rPr>
      </w:pPr>
      <w:r w:rsidRPr="004171E7">
        <w:rPr>
          <w:rFonts w:ascii="宋体" w:eastAsia="宋体" w:hAnsi="宋体"/>
        </w:rPr>
        <w:t>【原创】不说了</w:t>
      </w:r>
    </w:p>
    <w:p w14:paraId="16FB9D24" w14:textId="77777777" w:rsidR="00710A7F" w:rsidRPr="004171E7" w:rsidRDefault="00000000">
      <w:pPr>
        <w:rPr>
          <w:rFonts w:ascii="宋体" w:eastAsia="宋体" w:hAnsi="宋体"/>
        </w:rPr>
      </w:pPr>
      <w:r w:rsidRPr="004171E7">
        <w:rPr>
          <w:rFonts w:ascii="宋体" w:eastAsia="宋体" w:hAnsi="宋体"/>
        </w:rPr>
        <w:t>原文：https://talkcc.org//article/1571681-2225</w:t>
      </w:r>
    </w:p>
    <w:p w14:paraId="4DC833D6" w14:textId="77777777" w:rsidR="00710A7F" w:rsidRPr="004171E7" w:rsidRDefault="00000000">
      <w:pPr>
        <w:rPr>
          <w:rFonts w:ascii="宋体" w:eastAsia="宋体" w:hAnsi="宋体"/>
        </w:rPr>
      </w:pPr>
      <w:r w:rsidRPr="004171E7">
        <w:rPr>
          <w:rFonts w:ascii="宋体" w:eastAsia="宋体" w:hAnsi="宋体"/>
        </w:rPr>
        <w:t>2008-04-25 06:22:19</w:t>
      </w:r>
    </w:p>
    <w:p w14:paraId="14798235" w14:textId="77777777" w:rsidR="00710A7F" w:rsidRPr="004171E7" w:rsidRDefault="00000000">
      <w:pPr>
        <w:rPr>
          <w:rFonts w:ascii="宋体" w:eastAsia="宋体" w:hAnsi="宋体"/>
        </w:rPr>
      </w:pPr>
      <w:r w:rsidRPr="004171E7">
        <w:rPr>
          <w:rFonts w:ascii="宋体" w:eastAsia="宋体" w:hAnsi="宋体"/>
        </w:rPr>
        <w:t>对于人民公社为什么会破产， 三年灾荒是怎么回事，学术界早有定论：就是退出机制被杜绝,也就是没有自由退出的权利导致的道德风险。</w:t>
      </w:r>
    </w:p>
    <w:p w14:paraId="1484E4CD" w14:textId="77777777" w:rsidR="00710A7F" w:rsidRPr="004171E7" w:rsidRDefault="00000000">
      <w:pPr>
        <w:rPr>
          <w:rFonts w:ascii="宋体" w:eastAsia="宋体" w:hAnsi="宋体"/>
        </w:rPr>
      </w:pPr>
      <w:r w:rsidRPr="004171E7">
        <w:rPr>
          <w:rFonts w:ascii="宋体" w:eastAsia="宋体" w:hAnsi="宋体"/>
        </w:rPr>
        <w:lastRenderedPageBreak/>
        <w:t>你看来是颇有公社情结，我给你提供个书单，你有兴趣就读一读（一部分是世行首席林毅夫的，一部分是澳大利亚国立大学孟昕的，你看, 有男有女，有朝有野，有原因有结果，荤素都给你搭配好了)：</w:t>
      </w:r>
    </w:p>
    <w:p w14:paraId="494A5321" w14:textId="77777777" w:rsidR="00710A7F" w:rsidRPr="004171E7" w:rsidRDefault="00000000">
      <w:pPr>
        <w:rPr>
          <w:rFonts w:ascii="宋体" w:eastAsia="宋体" w:hAnsi="宋体"/>
        </w:rPr>
      </w:pPr>
      <w:r w:rsidRPr="004171E7">
        <w:rPr>
          <w:rFonts w:ascii="宋体" w:eastAsia="宋体" w:hAnsi="宋体"/>
        </w:rPr>
        <w:t>林毅夫</w:t>
      </w:r>
    </w:p>
    <w:p w14:paraId="4363FDD8" w14:textId="77777777" w:rsidR="00710A7F" w:rsidRPr="004171E7" w:rsidRDefault="00000000">
      <w:pPr>
        <w:rPr>
          <w:rFonts w:ascii="宋体" w:eastAsia="宋体" w:hAnsi="宋体"/>
        </w:rPr>
      </w:pPr>
      <w:r w:rsidRPr="004171E7">
        <w:rPr>
          <w:rFonts w:ascii="宋体" w:eastAsia="宋体" w:hAnsi="宋体"/>
        </w:rPr>
        <w:t>1. Rural Reforms and Agricultural Growth in ChinaRural Reforms and Agricultural Growth in China。　Justin Yifu Lin。　The American Economic Review, Vol. 82, No. 1 (Mar., 1992), pp. 34-51</w:t>
      </w:r>
    </w:p>
    <w:p w14:paraId="6E0E0DAD" w14:textId="77777777" w:rsidR="00710A7F" w:rsidRPr="004171E7" w:rsidRDefault="00000000">
      <w:pPr>
        <w:rPr>
          <w:rFonts w:ascii="宋体" w:eastAsia="宋体" w:hAnsi="宋体"/>
        </w:rPr>
      </w:pPr>
      <w:r w:rsidRPr="004171E7">
        <w:rPr>
          <w:rFonts w:ascii="宋体" w:eastAsia="宋体" w:hAnsi="宋体"/>
        </w:rPr>
        <w:t xml:space="preserve">2. Policy Burdens, Accountability, and the Soft Budget ConstraintPolicy Burdens, Accountability, and the Soft Budget ConstraintJustin Yifu Lin, Guofu TanThe American Economic Review, Vol. 89, No. 2, Papers and Proceedings of the One Hundred Eleventh Annual Meeting of the American Economic Association (May, 1999), pp. 426-431　</w:t>
      </w:r>
    </w:p>
    <w:p w14:paraId="2C2F8742" w14:textId="77777777" w:rsidR="00710A7F" w:rsidRPr="004171E7" w:rsidRDefault="00000000">
      <w:pPr>
        <w:rPr>
          <w:rFonts w:ascii="宋体" w:eastAsia="宋体" w:hAnsi="宋体"/>
        </w:rPr>
      </w:pPr>
      <w:r w:rsidRPr="004171E7">
        <w:rPr>
          <w:rFonts w:ascii="宋体" w:eastAsia="宋体" w:hAnsi="宋体"/>
        </w:rPr>
        <w:t xml:space="preserve">3. The Household Responsibility System Reform in China: A Peasant's Institutional ChoiceThe Household Responsibility System Reform in China: A Peasant's Institutional ChoiceJustin Yifu LinAmerican Journal of Agricultural Economics, Vol. 69, No. 2 (May, 1987), pp. 410-415　</w:t>
      </w:r>
    </w:p>
    <w:p w14:paraId="3664A78C" w14:textId="77777777" w:rsidR="00710A7F" w:rsidRPr="004171E7" w:rsidRDefault="00000000">
      <w:pPr>
        <w:rPr>
          <w:rFonts w:ascii="宋体" w:eastAsia="宋体" w:hAnsi="宋体"/>
        </w:rPr>
      </w:pPr>
      <w:r w:rsidRPr="004171E7">
        <w:rPr>
          <w:rFonts w:ascii="宋体" w:eastAsia="宋体" w:hAnsi="宋体"/>
        </w:rPr>
        <w:t>4. Endowments, Technology, and Factor Markets: A Natural Experiment of Induced Institutional Innovation from China's Rural ReformEndowments, Technology, and Factor Markets: A Natural Experiment of Induced Institutional Innovation from China's Rural ReformJustin Yifu LinAmerican Journal of Agricultural Economics, Vol. 77, No. 2 (May, 1995), pp. 231-242</w:t>
      </w:r>
    </w:p>
    <w:p w14:paraId="4E7C8505" w14:textId="77777777" w:rsidR="00710A7F" w:rsidRPr="004171E7" w:rsidRDefault="00000000">
      <w:pPr>
        <w:rPr>
          <w:rFonts w:ascii="宋体" w:eastAsia="宋体" w:hAnsi="宋体"/>
        </w:rPr>
      </w:pPr>
      <w:r w:rsidRPr="004171E7">
        <w:rPr>
          <w:rFonts w:ascii="宋体" w:eastAsia="宋体" w:hAnsi="宋体"/>
        </w:rPr>
        <w:t xml:space="preserve">5. The Household Responsibility System in China's Agricultural Reform: A Theoretical and Empirical StudyThe Household Responsibility System in China's Agricultural Reform: A Theoretical and Empirical StudyJustin Yifu LinEconomic Development and Cultural Change, Vol. 36, No. 3, Supplement: Why Does Overcrowded, Resource-Poor East Asia Succeed: Lessons for the LDCs? (Apr., 1988), pp. S199-S224　</w:t>
      </w:r>
    </w:p>
    <w:p w14:paraId="1A07DE85" w14:textId="77777777" w:rsidR="00710A7F" w:rsidRPr="004171E7" w:rsidRDefault="00000000">
      <w:pPr>
        <w:rPr>
          <w:rFonts w:ascii="宋体" w:eastAsia="宋体" w:hAnsi="宋体"/>
        </w:rPr>
      </w:pPr>
      <w:r w:rsidRPr="004171E7">
        <w:rPr>
          <w:rFonts w:ascii="宋体" w:eastAsia="宋体" w:hAnsi="宋体"/>
        </w:rPr>
        <w:t xml:space="preserve">6. Public Research Resource Allocation in Chinese Agriculture: A Test of Induced Technological Innovation HypothesesPublic Research Resource Allocation in Chinese Agriculture: A Test of Induced Technological Innovation HypothesesJustin Yifu LinEconomic Development and Cultural Change, Vol. 40, No. 1 (Oct., 1991), pp. 55-73　</w:t>
      </w:r>
    </w:p>
    <w:p w14:paraId="3AF055A8" w14:textId="77777777" w:rsidR="00710A7F" w:rsidRPr="004171E7" w:rsidRDefault="00000000">
      <w:pPr>
        <w:rPr>
          <w:rFonts w:ascii="宋体" w:eastAsia="宋体" w:hAnsi="宋体"/>
        </w:rPr>
      </w:pPr>
      <w:r w:rsidRPr="004171E7">
        <w:rPr>
          <w:rFonts w:ascii="宋体" w:eastAsia="宋体" w:hAnsi="宋体"/>
        </w:rPr>
        <w:t xml:space="preserve">7. The Needham Puzzle: Why the Industrial Revolution Did Not Originate in ChinaThe Needham Puzzle: Why the Industrial Revolution Did Not Originate in </w:t>
      </w:r>
      <w:r w:rsidRPr="004171E7">
        <w:rPr>
          <w:rFonts w:ascii="宋体" w:eastAsia="宋体" w:hAnsi="宋体"/>
        </w:rPr>
        <w:lastRenderedPageBreak/>
        <w:t xml:space="preserve">ChinaJustin Yifu LinEconomic Development and Cultural Change, Vol. 43, No. 2 (Jan., 1995), pp. 269-292　</w:t>
      </w:r>
    </w:p>
    <w:p w14:paraId="3112D07E" w14:textId="77777777" w:rsidR="00710A7F" w:rsidRPr="004171E7" w:rsidRDefault="00000000">
      <w:pPr>
        <w:rPr>
          <w:rFonts w:ascii="宋体" w:eastAsia="宋体" w:hAnsi="宋体"/>
        </w:rPr>
      </w:pPr>
      <w:r w:rsidRPr="004171E7">
        <w:rPr>
          <w:rFonts w:ascii="宋体" w:eastAsia="宋体" w:hAnsi="宋体"/>
        </w:rPr>
        <w:t xml:space="preserve">8. Fiscal Decentralization and Economic Growth in ChinaFiscal Decentralization and Economic Growth in ChinaJustin Yifu Lin, Zhiqiang LiuEconomic Development and Cultural Change, Vol. 49, No. 1 (Oct., 2000), pp. 1-21 </w:t>
      </w:r>
    </w:p>
    <w:p w14:paraId="39D55009" w14:textId="77777777" w:rsidR="00710A7F" w:rsidRPr="004171E7" w:rsidRDefault="00000000">
      <w:pPr>
        <w:rPr>
          <w:rFonts w:ascii="宋体" w:eastAsia="宋体" w:hAnsi="宋体"/>
        </w:rPr>
      </w:pPr>
      <w:r w:rsidRPr="004171E7">
        <w:rPr>
          <w:rFonts w:ascii="宋体" w:eastAsia="宋体" w:hAnsi="宋体"/>
        </w:rPr>
        <w:t xml:space="preserve">9. Collectivization and China's Agricultural Crisis in 1959-1961　Collectivization and China's Agricultural Crisis in 1959-1961Justin Yifu LinThe Journal of Political Economy, Vol. 98, No. 6 (Dec., 1990), pp. 1228-1252　</w:t>
      </w:r>
    </w:p>
    <w:p w14:paraId="476C3014" w14:textId="77777777" w:rsidR="00710A7F" w:rsidRPr="004171E7" w:rsidRDefault="00000000">
      <w:pPr>
        <w:rPr>
          <w:rFonts w:ascii="宋体" w:eastAsia="宋体" w:hAnsi="宋体"/>
        </w:rPr>
      </w:pPr>
      <w:r w:rsidRPr="004171E7">
        <w:rPr>
          <w:rFonts w:ascii="宋体" w:eastAsia="宋体" w:hAnsi="宋体"/>
        </w:rPr>
        <w:t xml:space="preserve">10. Food Availability, Entitlements and the Chinese Famine of 1959-61Food Availability, Entitlements and the Chinese Famine of 1959-61Justin Yifu Lin, Dennis Tao YangThe Economic Journal, Vol. 110, No. 460 (Jan., 2000), pp. 136-158　</w:t>
      </w:r>
    </w:p>
    <w:p w14:paraId="1C7D3BB2" w14:textId="77777777" w:rsidR="00710A7F" w:rsidRPr="004171E7" w:rsidRDefault="00000000">
      <w:pPr>
        <w:rPr>
          <w:rFonts w:ascii="宋体" w:eastAsia="宋体" w:hAnsi="宋体"/>
        </w:rPr>
      </w:pPr>
      <w:r w:rsidRPr="004171E7">
        <w:rPr>
          <w:rFonts w:ascii="宋体" w:eastAsia="宋体" w:hAnsi="宋体"/>
        </w:rPr>
        <w:t>孟昕</w:t>
      </w:r>
    </w:p>
    <w:p w14:paraId="0B67D9A2" w14:textId="77777777" w:rsidR="00710A7F" w:rsidRPr="004171E7" w:rsidRDefault="00000000">
      <w:pPr>
        <w:rPr>
          <w:rFonts w:ascii="宋体" w:eastAsia="宋体" w:hAnsi="宋体"/>
        </w:rPr>
      </w:pPr>
      <w:r w:rsidRPr="004171E7">
        <w:rPr>
          <w:rFonts w:ascii="宋体" w:eastAsia="宋体" w:hAnsi="宋体"/>
        </w:rPr>
        <w:t>Gorgens, T., Meng, X., and Vaithianathan, R., “Selection and stunting effects of famine:　Case study of the Great Chinese Famine”.</w:t>
      </w:r>
    </w:p>
    <w:p w14:paraId="2A14D7A5" w14:textId="77777777" w:rsidR="00710A7F" w:rsidRPr="004171E7" w:rsidRDefault="00000000">
      <w:pPr>
        <w:rPr>
          <w:rFonts w:ascii="宋体" w:eastAsia="宋体" w:hAnsi="宋体"/>
        </w:rPr>
      </w:pPr>
      <w:r w:rsidRPr="004171E7">
        <w:rPr>
          <w:rFonts w:ascii="宋体" w:eastAsia="宋体" w:hAnsi="宋体"/>
        </w:rPr>
        <w:t>Meng, X. and Qian, N., “The Long Run Consequences of China's Great Famine: The　effect of childhood malnutrition on adult health and labor supply”</w:t>
      </w:r>
    </w:p>
    <w:p w14:paraId="7CA1ACD4" w14:textId="77777777" w:rsidR="00710A7F" w:rsidRPr="004171E7" w:rsidRDefault="00000000">
      <w:pPr>
        <w:rPr>
          <w:rFonts w:ascii="宋体" w:eastAsia="宋体" w:hAnsi="宋体"/>
        </w:rPr>
      </w:pPr>
      <w:r w:rsidRPr="004171E7">
        <w:rPr>
          <w:rFonts w:ascii="宋体" w:eastAsia="宋体" w:hAnsi="宋体"/>
        </w:rPr>
        <w:t>Meng, X. and Gregory, R. G., “The impact of interrupted education on earnings: theeducational cost of the Chinese Cultural Revolution”.</w:t>
      </w:r>
    </w:p>
    <w:p w14:paraId="617043B0" w14:textId="77777777" w:rsidR="00710A7F" w:rsidRPr="004171E7" w:rsidRDefault="00000000">
      <w:pPr>
        <w:rPr>
          <w:rFonts w:ascii="宋体" w:eastAsia="宋体" w:hAnsi="宋体"/>
        </w:rPr>
      </w:pPr>
      <w:r w:rsidRPr="004171E7">
        <w:rPr>
          <w:rFonts w:ascii="宋体" w:eastAsia="宋体" w:hAnsi="宋体"/>
        </w:rPr>
        <w:t>小虎就是说书也是尽量处处都有出处，事事都有依据，而且绝对不是孤证。只是为了不让语言无味，面目可憎，没有把这些参考书目放在后面罢了。</w:t>
      </w:r>
    </w:p>
    <w:p w14:paraId="2AE1AEC0" w14:textId="77777777" w:rsidR="00710A7F" w:rsidRPr="004171E7" w:rsidRDefault="00000000">
      <w:pPr>
        <w:rPr>
          <w:rFonts w:ascii="宋体" w:eastAsia="宋体" w:hAnsi="宋体"/>
        </w:rPr>
      </w:pPr>
      <w:r w:rsidRPr="004171E7">
        <w:rPr>
          <w:rFonts w:ascii="宋体" w:eastAsia="宋体" w:hAnsi="宋体"/>
        </w:rPr>
        <w:t>你所说的现存的那些人民公社，我知道是哪些人在搞，我也知道他们在干什么。如果没有自由退出机制，或者不存在其他剥削体制（雇佣外来民工），他们迟早会出事。</w:t>
      </w:r>
    </w:p>
    <w:p w14:paraId="2EF9C03C" w14:textId="77777777" w:rsidR="00710A7F" w:rsidRPr="004171E7" w:rsidRDefault="00000000">
      <w:pPr>
        <w:rPr>
          <w:rFonts w:ascii="宋体" w:eastAsia="宋体" w:hAnsi="宋体"/>
        </w:rPr>
      </w:pPr>
      <w:r w:rsidRPr="004171E7">
        <w:rPr>
          <w:rFonts w:ascii="宋体" w:eastAsia="宋体" w:hAnsi="宋体"/>
        </w:rPr>
        <w:t>这世界上是没有永动机的。</w:t>
      </w:r>
    </w:p>
    <w:p w14:paraId="3E509863" w14:textId="77777777" w:rsidR="00710A7F" w:rsidRPr="004171E7" w:rsidRDefault="00710A7F">
      <w:pPr>
        <w:rPr>
          <w:rFonts w:ascii="宋体" w:eastAsia="宋体" w:hAnsi="宋体"/>
        </w:rPr>
      </w:pPr>
    </w:p>
    <w:p w14:paraId="34F2D898" w14:textId="77777777" w:rsidR="00710A7F" w:rsidRPr="004171E7" w:rsidRDefault="00710A7F">
      <w:pPr>
        <w:rPr>
          <w:rFonts w:ascii="宋体" w:eastAsia="宋体" w:hAnsi="宋体"/>
        </w:rPr>
      </w:pPr>
    </w:p>
    <w:p w14:paraId="636C15C2" w14:textId="77777777" w:rsidR="00710A7F" w:rsidRPr="004171E7" w:rsidRDefault="00000000">
      <w:pPr>
        <w:pStyle w:val="31"/>
        <w:rPr>
          <w:rFonts w:ascii="宋体" w:eastAsia="宋体" w:hAnsi="宋体"/>
        </w:rPr>
      </w:pPr>
      <w:r w:rsidRPr="004171E7">
        <w:rPr>
          <w:rFonts w:ascii="宋体" w:eastAsia="宋体" w:hAnsi="宋体"/>
        </w:rPr>
        <w:t>复杂问题可以简单化</w:t>
      </w:r>
    </w:p>
    <w:p w14:paraId="448BABD0" w14:textId="77777777" w:rsidR="00710A7F" w:rsidRPr="004171E7" w:rsidRDefault="00000000">
      <w:pPr>
        <w:rPr>
          <w:rFonts w:ascii="宋体" w:eastAsia="宋体" w:hAnsi="宋体"/>
        </w:rPr>
      </w:pPr>
      <w:r w:rsidRPr="004171E7">
        <w:rPr>
          <w:rFonts w:ascii="宋体" w:eastAsia="宋体" w:hAnsi="宋体"/>
        </w:rPr>
        <w:t>原文：https://talkcc.org//article/1584540-2225</w:t>
      </w:r>
    </w:p>
    <w:p w14:paraId="3D4B1976" w14:textId="77777777" w:rsidR="00710A7F" w:rsidRPr="004171E7" w:rsidRDefault="00000000">
      <w:pPr>
        <w:rPr>
          <w:rFonts w:ascii="宋体" w:eastAsia="宋体" w:hAnsi="宋体"/>
        </w:rPr>
      </w:pPr>
      <w:r w:rsidRPr="004171E7">
        <w:rPr>
          <w:rFonts w:ascii="宋体" w:eastAsia="宋体" w:hAnsi="宋体"/>
        </w:rPr>
        <w:t>2008-05-01 03:46:18</w:t>
      </w:r>
    </w:p>
    <w:p w14:paraId="051CA7FA" w14:textId="77777777" w:rsidR="00710A7F" w:rsidRPr="004171E7" w:rsidRDefault="00000000">
      <w:pPr>
        <w:rPr>
          <w:rFonts w:ascii="宋体" w:eastAsia="宋体" w:hAnsi="宋体"/>
        </w:rPr>
      </w:pPr>
      <w:r w:rsidRPr="004171E7">
        <w:rPr>
          <w:rFonts w:ascii="宋体" w:eastAsia="宋体" w:hAnsi="宋体"/>
        </w:rPr>
        <w:lastRenderedPageBreak/>
        <w:t>就象石头里说的：一有逻辑，二有动机。</w:t>
      </w:r>
    </w:p>
    <w:p w14:paraId="3764C8B5" w14:textId="77777777" w:rsidR="00710A7F" w:rsidRPr="004171E7" w:rsidRDefault="00000000">
      <w:pPr>
        <w:rPr>
          <w:rFonts w:ascii="宋体" w:eastAsia="宋体" w:hAnsi="宋体"/>
        </w:rPr>
      </w:pPr>
      <w:r w:rsidRPr="004171E7">
        <w:rPr>
          <w:rFonts w:ascii="宋体" w:eastAsia="宋体" w:hAnsi="宋体"/>
        </w:rPr>
        <w:t>我加一条三还要有证据。</w:t>
      </w:r>
    </w:p>
    <w:p w14:paraId="3074AC02" w14:textId="77777777" w:rsidR="00710A7F" w:rsidRPr="004171E7" w:rsidRDefault="00000000">
      <w:pPr>
        <w:rPr>
          <w:rFonts w:ascii="宋体" w:eastAsia="宋体" w:hAnsi="宋体"/>
        </w:rPr>
      </w:pPr>
      <w:r w:rsidRPr="004171E7">
        <w:rPr>
          <w:rFonts w:ascii="宋体" w:eastAsia="宋体" w:hAnsi="宋体"/>
        </w:rPr>
        <w:t>你看看交易的时间是矛盾的（人2006年就死了，还2007年被拉出来作局），以及现在这块地在谁手里，这21亿的收入在谁手里就知道了。</w:t>
      </w:r>
    </w:p>
    <w:p w14:paraId="06F7A3EB" w14:textId="77777777" w:rsidR="00710A7F" w:rsidRPr="004171E7" w:rsidRDefault="00000000">
      <w:pPr>
        <w:rPr>
          <w:rFonts w:ascii="宋体" w:eastAsia="宋体" w:hAnsi="宋体"/>
        </w:rPr>
      </w:pPr>
      <w:r w:rsidRPr="004171E7">
        <w:rPr>
          <w:rFonts w:ascii="宋体" w:eastAsia="宋体" w:hAnsi="宋体"/>
        </w:rPr>
        <w:t>谁是最大的获益者谁就是主谋，这是一个基本原则。</w:t>
      </w:r>
    </w:p>
    <w:p w14:paraId="65582405" w14:textId="77777777" w:rsidR="00710A7F" w:rsidRPr="004171E7" w:rsidRDefault="00000000">
      <w:pPr>
        <w:rPr>
          <w:rFonts w:ascii="宋体" w:eastAsia="宋体" w:hAnsi="宋体"/>
        </w:rPr>
      </w:pPr>
      <w:r w:rsidRPr="004171E7">
        <w:rPr>
          <w:rFonts w:ascii="宋体" w:eastAsia="宋体" w:hAnsi="宋体"/>
        </w:rPr>
        <w:t>这是一箭三雕之计（吴，曾，江都已入局），后手连绵不绝。老吴老曾2007年已经看出来了就主动退了，江退了还会挣扎。</w:t>
      </w:r>
    </w:p>
    <w:p w14:paraId="016AAFC2" w14:textId="77777777" w:rsidR="00710A7F" w:rsidRPr="004171E7" w:rsidRDefault="00710A7F">
      <w:pPr>
        <w:rPr>
          <w:rFonts w:ascii="宋体" w:eastAsia="宋体" w:hAnsi="宋体"/>
        </w:rPr>
      </w:pPr>
    </w:p>
    <w:p w14:paraId="74E55414" w14:textId="77777777" w:rsidR="00710A7F" w:rsidRPr="004171E7" w:rsidRDefault="00710A7F">
      <w:pPr>
        <w:rPr>
          <w:rFonts w:ascii="宋体" w:eastAsia="宋体" w:hAnsi="宋体"/>
        </w:rPr>
      </w:pPr>
    </w:p>
    <w:p w14:paraId="1CD782B9" w14:textId="77777777" w:rsidR="00710A7F" w:rsidRPr="004171E7" w:rsidRDefault="00000000">
      <w:pPr>
        <w:pStyle w:val="31"/>
        <w:rPr>
          <w:rFonts w:ascii="宋体" w:eastAsia="宋体" w:hAnsi="宋体"/>
        </w:rPr>
      </w:pPr>
      <w:r w:rsidRPr="004171E7">
        <w:rPr>
          <w:rFonts w:ascii="宋体" w:eastAsia="宋体" w:hAnsi="宋体"/>
        </w:rPr>
        <w:t>【原创】涌金山上涌金泉</w:t>
      </w:r>
    </w:p>
    <w:p w14:paraId="12BEB12D" w14:textId="77777777" w:rsidR="00710A7F" w:rsidRPr="004171E7" w:rsidRDefault="00000000">
      <w:pPr>
        <w:rPr>
          <w:rFonts w:ascii="宋体" w:eastAsia="宋体" w:hAnsi="宋体"/>
        </w:rPr>
      </w:pPr>
      <w:r w:rsidRPr="004171E7">
        <w:rPr>
          <w:rFonts w:ascii="宋体" w:eastAsia="宋体" w:hAnsi="宋体"/>
        </w:rPr>
        <w:t>原文：https://talkcc.org//article/1586909-2225</w:t>
      </w:r>
    </w:p>
    <w:p w14:paraId="389FC724" w14:textId="77777777" w:rsidR="00710A7F" w:rsidRPr="004171E7" w:rsidRDefault="00000000">
      <w:pPr>
        <w:rPr>
          <w:rFonts w:ascii="宋体" w:eastAsia="宋体" w:hAnsi="宋体"/>
        </w:rPr>
      </w:pPr>
      <w:r w:rsidRPr="004171E7">
        <w:rPr>
          <w:rFonts w:ascii="宋体" w:eastAsia="宋体" w:hAnsi="宋体"/>
        </w:rPr>
        <w:t>2008-05-02 13:10:51</w:t>
      </w:r>
    </w:p>
    <w:p w14:paraId="64A787F8" w14:textId="77777777" w:rsidR="00710A7F" w:rsidRPr="004171E7" w:rsidRDefault="00000000">
      <w:pPr>
        <w:rPr>
          <w:rFonts w:ascii="宋体" w:eastAsia="宋体" w:hAnsi="宋体"/>
        </w:rPr>
      </w:pPr>
      <w:r w:rsidRPr="004171E7">
        <w:rPr>
          <w:rFonts w:ascii="宋体" w:eastAsia="宋体" w:hAnsi="宋体"/>
        </w:rPr>
        <w:t>本来在放大假，突然老爸打了电话来说，魏东死了。</w:t>
      </w:r>
    </w:p>
    <w:p w14:paraId="0A181169" w14:textId="77777777" w:rsidR="00710A7F" w:rsidRPr="004171E7" w:rsidRDefault="00000000">
      <w:pPr>
        <w:rPr>
          <w:rFonts w:ascii="宋体" w:eastAsia="宋体" w:hAnsi="宋体"/>
        </w:rPr>
      </w:pPr>
      <w:r w:rsidRPr="004171E7">
        <w:rPr>
          <w:rFonts w:ascii="宋体" w:eastAsia="宋体" w:hAnsi="宋体"/>
        </w:rPr>
        <w:t>小虎无语。</w:t>
      </w:r>
    </w:p>
    <w:p w14:paraId="5860943A" w14:textId="77777777" w:rsidR="00710A7F" w:rsidRPr="004171E7" w:rsidRDefault="00000000">
      <w:pPr>
        <w:rPr>
          <w:rFonts w:ascii="宋体" w:eastAsia="宋体" w:hAnsi="宋体"/>
        </w:rPr>
      </w:pPr>
      <w:r w:rsidRPr="004171E7">
        <w:rPr>
          <w:rFonts w:ascii="宋体" w:eastAsia="宋体" w:hAnsi="宋体"/>
        </w:rPr>
        <w:t>魏振雄太老，魏锋太面，小陈虽然有人大吴晓求的学脉，但是毕竟还上不了台面。也就是说涌金系完了，湘军最后的主力国金证券九芝堂要易帜了。</w:t>
      </w:r>
    </w:p>
    <w:p w14:paraId="0C235FEC" w14:textId="77777777" w:rsidR="00710A7F" w:rsidRPr="004171E7" w:rsidRDefault="00000000">
      <w:pPr>
        <w:rPr>
          <w:rFonts w:ascii="宋体" w:eastAsia="宋体" w:hAnsi="宋体"/>
        </w:rPr>
      </w:pPr>
      <w:r w:rsidRPr="004171E7">
        <w:rPr>
          <w:rFonts w:ascii="宋体" w:eastAsia="宋体" w:hAnsi="宋体"/>
        </w:rPr>
        <w:t>看惯了江湖上的恩恩怨怨打打杀杀，知道魏家早晚是这个结果。可是总以为他们为人还算谨慎，学识也有，后台也够硬，应该不至于这么快。现在想起来，心里不知道是该悲伤还是该庆幸。</w:t>
      </w:r>
    </w:p>
    <w:p w14:paraId="442394F6" w14:textId="77777777" w:rsidR="00710A7F" w:rsidRPr="004171E7" w:rsidRDefault="00000000">
      <w:pPr>
        <w:rPr>
          <w:rFonts w:ascii="宋体" w:eastAsia="宋体" w:hAnsi="宋体"/>
        </w:rPr>
      </w:pPr>
      <w:r w:rsidRPr="004171E7">
        <w:rPr>
          <w:rFonts w:ascii="宋体" w:eastAsia="宋体" w:hAnsi="宋体"/>
        </w:rPr>
        <w:t>总之，一个时代结束了。</w:t>
      </w:r>
    </w:p>
    <w:p w14:paraId="24166BFF" w14:textId="77777777" w:rsidR="00710A7F" w:rsidRPr="004171E7" w:rsidRDefault="00000000">
      <w:pPr>
        <w:rPr>
          <w:rFonts w:ascii="宋体" w:eastAsia="宋体" w:hAnsi="宋体"/>
        </w:rPr>
      </w:pPr>
      <w:r w:rsidRPr="004171E7">
        <w:rPr>
          <w:rFonts w:ascii="宋体" w:eastAsia="宋体" w:hAnsi="宋体"/>
        </w:rPr>
        <w:t>魏东是个人才，他最出名的战役是在1995年国债327事件中，代表中经开出战上海万国证券公司总裁管金生和辽国发的高原和高岭。</w:t>
      </w:r>
    </w:p>
    <w:p w14:paraId="0B39EC2F" w14:textId="77777777" w:rsidR="00710A7F" w:rsidRPr="004171E7" w:rsidRDefault="00000000">
      <w:pPr>
        <w:rPr>
          <w:rFonts w:ascii="宋体" w:eastAsia="宋体" w:hAnsi="宋体"/>
        </w:rPr>
      </w:pPr>
      <w:r w:rsidRPr="004171E7">
        <w:rPr>
          <w:rFonts w:ascii="宋体" w:eastAsia="宋体" w:hAnsi="宋体"/>
        </w:rPr>
        <w:t>这是一场没有悬念的大战。</w:t>
      </w:r>
    </w:p>
    <w:p w14:paraId="482672AF" w14:textId="77777777" w:rsidR="00710A7F" w:rsidRPr="004171E7" w:rsidRDefault="00000000">
      <w:pPr>
        <w:rPr>
          <w:rFonts w:ascii="宋体" w:eastAsia="宋体" w:hAnsi="宋体"/>
        </w:rPr>
      </w:pPr>
      <w:r w:rsidRPr="004171E7">
        <w:rPr>
          <w:rFonts w:ascii="宋体" w:eastAsia="宋体" w:hAnsi="宋体"/>
        </w:rPr>
        <w:t>魏东的父亲魏振雄教授在大战前一天就在财政部开会，从会计司打印室里亲自拿了一份本来属于国家最高机密的关于“保值贴补率”提高到12.98%的红头文件回家给儿子看。</w:t>
      </w:r>
    </w:p>
    <w:p w14:paraId="060A727A" w14:textId="77777777" w:rsidR="00710A7F" w:rsidRPr="004171E7" w:rsidRDefault="00000000">
      <w:pPr>
        <w:rPr>
          <w:rFonts w:ascii="宋体" w:eastAsia="宋体" w:hAnsi="宋体"/>
        </w:rPr>
      </w:pPr>
      <w:r w:rsidRPr="004171E7">
        <w:rPr>
          <w:rFonts w:ascii="宋体" w:eastAsia="宋体" w:hAnsi="宋体"/>
        </w:rPr>
        <w:t>所以，魏东枪挑小梁王根本就是管金生自找苦吃。</w:t>
      </w:r>
    </w:p>
    <w:p w14:paraId="59D6700F" w14:textId="77777777" w:rsidR="00710A7F" w:rsidRPr="004171E7" w:rsidRDefault="00000000">
      <w:pPr>
        <w:rPr>
          <w:rFonts w:ascii="宋体" w:eastAsia="宋体" w:hAnsi="宋体"/>
        </w:rPr>
      </w:pPr>
      <w:r w:rsidRPr="004171E7">
        <w:rPr>
          <w:rFonts w:ascii="宋体" w:eastAsia="宋体" w:hAnsi="宋体"/>
        </w:rPr>
        <w:lastRenderedPageBreak/>
        <w:t>财政部，税总，人行对于中财的人来说就是自家的后院，而中财则是他们的高干养老院。大家你中有我，我中有你，尽可以华衫尽去，坦诚相待。海派的管金生就不明白这些道理，才会有此下场。</w:t>
      </w:r>
    </w:p>
    <w:p w14:paraId="1295E311" w14:textId="77777777" w:rsidR="00710A7F" w:rsidRPr="004171E7" w:rsidRDefault="00000000">
      <w:pPr>
        <w:rPr>
          <w:rFonts w:ascii="宋体" w:eastAsia="宋体" w:hAnsi="宋体"/>
        </w:rPr>
      </w:pPr>
      <w:r w:rsidRPr="004171E7">
        <w:rPr>
          <w:rFonts w:ascii="宋体" w:eastAsia="宋体" w:hAnsi="宋体"/>
        </w:rPr>
        <w:t>所以，当辽国发的高岭被劝降后，管的末日就到了。细节可以从下面看到，描述还是挺靠谱的：</w:t>
      </w:r>
    </w:p>
    <w:p w14:paraId="1B34C112" w14:textId="77777777" w:rsidR="00710A7F" w:rsidRPr="004171E7" w:rsidRDefault="00000000">
      <w:pPr>
        <w:rPr>
          <w:rFonts w:ascii="宋体" w:eastAsia="宋体" w:hAnsi="宋体"/>
        </w:rPr>
      </w:pPr>
      <w:r w:rsidRPr="004171E7">
        <w:rPr>
          <w:rFonts w:ascii="宋体" w:eastAsia="宋体" w:hAnsi="宋体"/>
        </w:rPr>
        <w:t xml:space="preserve"> 1995年，国内国债期货交易如火如荼，当时以上海证券交易所交易量最大最活跃，其中多空两大阵营汇聚当时中国证券市场的风云人物：空方为当时号称“上海滩证券教父”的上海万国证券公司总裁管金生和“辽国发”高原和高岭；多方则是以当时财政部直属的“中经开”为首的上海和江浙一带的私人大户（其中包括安徽的后来创立国元证券的***和深圳大鹏证券董事长***及其他江浙个人大户）-----这是一次疯狂瓜分国有资产的豪华大餐啊，躺下了一个万国证券，造就了大批千万亿万富豪！ </w:t>
      </w:r>
    </w:p>
    <w:p w14:paraId="51DF845D" w14:textId="77777777" w:rsidR="00710A7F" w:rsidRPr="004171E7" w:rsidRDefault="00000000">
      <w:pPr>
        <w:rPr>
          <w:rFonts w:ascii="宋体" w:eastAsia="宋体" w:hAnsi="宋体"/>
        </w:rPr>
      </w:pPr>
      <w:r w:rsidRPr="004171E7">
        <w:rPr>
          <w:rFonts w:ascii="宋体" w:eastAsia="宋体" w:hAnsi="宋体"/>
        </w:rPr>
        <w:t xml:space="preserve">　　 管金生等空方为“中国证券市场早期最有思想的一批市场派人士”，他们更相信自己的分析；多方则纯粹是一批“黑幕消息派人士”，他们炒的是“内幕消息”，这本来是违法的，可是在中国，从来都是“老实规矩的人吃亏”，不违法打点“插边球”是很难赚到大钱的。 </w:t>
      </w:r>
    </w:p>
    <w:p w14:paraId="06E5BFCD" w14:textId="77777777" w:rsidR="00710A7F" w:rsidRPr="004171E7" w:rsidRDefault="00000000">
      <w:pPr>
        <w:rPr>
          <w:rFonts w:ascii="宋体" w:eastAsia="宋体" w:hAnsi="宋体"/>
        </w:rPr>
      </w:pPr>
      <w:r w:rsidRPr="004171E7">
        <w:rPr>
          <w:rFonts w:ascii="宋体" w:eastAsia="宋体" w:hAnsi="宋体"/>
        </w:rPr>
        <w:t xml:space="preserve">　　 空方在145元附近大举做空，因为他们判断“保值贴补率”不可能再次提高，因为当时已经很高了，经济发展的趋势势必使政府减息，因此他们强力做空。 </w:t>
      </w:r>
    </w:p>
    <w:p w14:paraId="36FBD10C" w14:textId="77777777" w:rsidR="00710A7F" w:rsidRPr="004171E7" w:rsidRDefault="00000000">
      <w:pPr>
        <w:rPr>
          <w:rFonts w:ascii="宋体" w:eastAsia="宋体" w:hAnsi="宋体"/>
        </w:rPr>
      </w:pPr>
      <w:r w:rsidRPr="004171E7">
        <w:rPr>
          <w:rFonts w:ascii="宋体" w:eastAsia="宋体" w:hAnsi="宋体"/>
        </w:rPr>
        <w:t xml:space="preserve">　　 多方则为财政部的直系券商，他们及其客户大举建立“多头头寸”后，就大举公关，到北京财政部大举游说（不知道当时的财政部官员到底受了多少贿，因为财政部本来是最不想提高“保值贴补率”的，因为这样，他就要拿出许多真金白银来给别人），最后终于被他们游说了当时财政部所有官员甚至直通***，将“保值贴补率”再次提高到12.98%，这就是将万国证券和辽国发逼死了的根本原因。。。。。 </w:t>
      </w:r>
    </w:p>
    <w:p w14:paraId="758F8E53" w14:textId="77777777" w:rsidR="00710A7F" w:rsidRPr="004171E7" w:rsidRDefault="00000000">
      <w:pPr>
        <w:rPr>
          <w:rFonts w:ascii="宋体" w:eastAsia="宋体" w:hAnsi="宋体"/>
        </w:rPr>
      </w:pPr>
      <w:r w:rsidRPr="004171E7">
        <w:rPr>
          <w:rFonts w:ascii="宋体" w:eastAsia="宋体" w:hAnsi="宋体"/>
        </w:rPr>
        <w:t xml:space="preserve">　　 这次正当所有空头们都以市场化的眼光来看，“保值贴补率”不可能再加，而结果却让他们大跌眼镜，“保值贴补率”竟然提高到12。98%！327国债价格井喷！ </w:t>
      </w:r>
    </w:p>
    <w:p w14:paraId="1F54059C" w14:textId="77777777" w:rsidR="00710A7F" w:rsidRPr="004171E7" w:rsidRDefault="00000000">
      <w:pPr>
        <w:rPr>
          <w:rFonts w:ascii="宋体" w:eastAsia="宋体" w:hAnsi="宋体"/>
        </w:rPr>
      </w:pPr>
      <w:r w:rsidRPr="004171E7">
        <w:rPr>
          <w:rFonts w:ascii="宋体" w:eastAsia="宋体" w:hAnsi="宋体"/>
        </w:rPr>
        <w:t xml:space="preserve">　　 本来，“辽国发”的高岭早就听别的朋友说“保值贴补率”要继续提高，只是他一直不敢相信，正在这几天，他才刚刚又调集3个亿资金（放大100倍做国债期货相当于300亿资金），准备继续大举做空，与多方决一死战（许多空方同盟军都戏称高岭调来了3亿军饷！）最后一天晚上，当他确知“保值贴补率”最终被提高到12.98%时，他不由得悲叹：在中国证券市场还是要关系，要有铁后台，这样才可以赚到钱。。。。。。于是，当晚，他买通了许多别的单位席位上的“红马甲”，在第二天早上立即将其50万口“沽单”平仓同时追加“买入”50万口反手做多，100万口揸单将327国债的价格封到152.50这个绝对涨停板上。。。。。 </w:t>
      </w:r>
    </w:p>
    <w:p w14:paraId="7567E418" w14:textId="77777777" w:rsidR="00710A7F" w:rsidRPr="004171E7" w:rsidRDefault="00000000">
      <w:pPr>
        <w:rPr>
          <w:rFonts w:ascii="宋体" w:eastAsia="宋体" w:hAnsi="宋体"/>
        </w:rPr>
      </w:pPr>
      <w:r w:rsidRPr="004171E7">
        <w:rPr>
          <w:rFonts w:ascii="宋体" w:eastAsia="宋体" w:hAnsi="宋体"/>
        </w:rPr>
        <w:lastRenderedPageBreak/>
        <w:t xml:space="preserve">　　辽国发的高岭“临阵叛变空翻多”，将万国证券的管金生送上了不归路，当327国债被冲到152.50的涨停价并被封死时，万国证券全线亏损并爆仓，想我们的“上海滩证券教父”怎么可能服气而将自己辛苦多年创立的万国证券毁于一旦？ </w:t>
      </w:r>
    </w:p>
    <w:p w14:paraId="2DA6764A" w14:textId="77777777" w:rsidR="00710A7F" w:rsidRPr="004171E7" w:rsidRDefault="00000000">
      <w:pPr>
        <w:rPr>
          <w:rFonts w:ascii="宋体" w:eastAsia="宋体" w:hAnsi="宋体"/>
        </w:rPr>
      </w:pPr>
      <w:r w:rsidRPr="004171E7">
        <w:rPr>
          <w:rFonts w:ascii="宋体" w:eastAsia="宋体" w:hAnsi="宋体"/>
        </w:rPr>
        <w:t xml:space="preserve">　　于是，管金生指挥他们万国证券公司在上海证券交易所中的6个“红马甲”，在收盘前15分钟，挂出1000万口空单，将327国债的价格打回147.50，将所有跟风多头杀得立即爆仓，而万国证券立即扭亏为盈并反过头来赚了几个亿！ </w:t>
      </w:r>
    </w:p>
    <w:p w14:paraId="6614BB3D" w14:textId="77777777" w:rsidR="00710A7F" w:rsidRPr="004171E7" w:rsidRDefault="00000000">
      <w:pPr>
        <w:rPr>
          <w:rFonts w:ascii="宋体" w:eastAsia="宋体" w:hAnsi="宋体"/>
        </w:rPr>
      </w:pPr>
      <w:r w:rsidRPr="004171E7">
        <w:rPr>
          <w:rFonts w:ascii="宋体" w:eastAsia="宋体" w:hAnsi="宋体"/>
        </w:rPr>
        <w:t xml:space="preserve">　　可是，这样的操作是明显违反当时的规定的，于是，证监会紧急开会，宣布当天最后15分钟交易不算数，万国证券遭受灭顶之灾，被申银证券按照规定重组，而管金生则被关进了监狱。。。。。。财政部直属并散布内幕消息的中经开则没有任何事情...... </w:t>
      </w:r>
    </w:p>
    <w:p w14:paraId="44600281" w14:textId="77777777" w:rsidR="00710A7F" w:rsidRPr="004171E7" w:rsidRDefault="00000000">
      <w:pPr>
        <w:rPr>
          <w:rFonts w:ascii="宋体" w:eastAsia="宋体" w:hAnsi="宋体"/>
        </w:rPr>
      </w:pPr>
      <w:r w:rsidRPr="004171E7">
        <w:rPr>
          <w:rFonts w:ascii="宋体" w:eastAsia="宋体" w:hAnsi="宋体"/>
        </w:rPr>
        <w:t xml:space="preserve">　　中国证券市场是多么不公平！只要你有铁的关系后台，你就没事，如果你没有后台，只是凭借市场手段开拓出来的局面，则不管你能力再强贡献再大，关键时刻也是难逃一劫！ </w:t>
      </w:r>
    </w:p>
    <w:p w14:paraId="324CE58E" w14:textId="77777777" w:rsidR="00710A7F" w:rsidRPr="004171E7" w:rsidRDefault="00000000">
      <w:pPr>
        <w:rPr>
          <w:rFonts w:ascii="宋体" w:eastAsia="宋体" w:hAnsi="宋体"/>
        </w:rPr>
      </w:pPr>
      <w:r w:rsidRPr="004171E7">
        <w:rPr>
          <w:rFonts w:ascii="宋体" w:eastAsia="宋体" w:hAnsi="宋体"/>
        </w:rPr>
        <w:t xml:space="preserve">　　后来才知，其实最后那次的“保值贴补率”提高到12。98%，完全是多头“公关”攻出来的，他们买了许多国债期货头寸后，就行贿买通财政部官员，让他们非理性地提高“保值贴补率”，达到他们多头顺利出货的目的，而将千千万万无辜的中小投资者套死在天花板上。。。。。 </w:t>
      </w:r>
    </w:p>
    <w:p w14:paraId="4B0F587E" w14:textId="77777777" w:rsidR="00710A7F" w:rsidRPr="004171E7" w:rsidRDefault="00000000">
      <w:pPr>
        <w:rPr>
          <w:rFonts w:ascii="宋体" w:eastAsia="宋体" w:hAnsi="宋体"/>
        </w:rPr>
      </w:pPr>
      <w:r w:rsidRPr="004171E7">
        <w:rPr>
          <w:rFonts w:ascii="宋体" w:eastAsia="宋体" w:hAnsi="宋体"/>
        </w:rPr>
        <w:t xml:space="preserve">　　于是，这次“327事件”就成了“中国证券市场瓜分国有资产的一次超级豪华大餐”，中经开在江浙一带证券营业部的私人客户都大赚特赚，将万国证券和辽国发的几十亿资金全部瓜分，造就了江浙一带一大批富豪！ </w:t>
      </w:r>
    </w:p>
    <w:p w14:paraId="26C2C6CC" w14:textId="77777777" w:rsidR="00710A7F" w:rsidRPr="004171E7" w:rsidRDefault="00000000">
      <w:pPr>
        <w:rPr>
          <w:rFonts w:ascii="宋体" w:eastAsia="宋体" w:hAnsi="宋体"/>
        </w:rPr>
      </w:pPr>
      <w:r w:rsidRPr="004171E7">
        <w:rPr>
          <w:rFonts w:ascii="宋体" w:eastAsia="宋体" w:hAnsi="宋体"/>
        </w:rPr>
        <w:t xml:space="preserve">　　只要舍得花钱，就可以买通原证监会和财政部等其他管理层的官员，使得政策朝自己期望的方向走，从而“赚得不清不楚”。 </w:t>
      </w:r>
    </w:p>
    <w:p w14:paraId="19513E9A" w14:textId="77777777" w:rsidR="00710A7F" w:rsidRPr="004171E7" w:rsidRDefault="00710A7F">
      <w:pPr>
        <w:rPr>
          <w:rFonts w:ascii="宋体" w:eastAsia="宋体" w:hAnsi="宋体"/>
        </w:rPr>
      </w:pPr>
    </w:p>
    <w:p w14:paraId="5CDB6027" w14:textId="77777777" w:rsidR="00710A7F" w:rsidRPr="004171E7" w:rsidRDefault="00710A7F">
      <w:pPr>
        <w:rPr>
          <w:rFonts w:ascii="宋体" w:eastAsia="宋体" w:hAnsi="宋体"/>
        </w:rPr>
      </w:pPr>
    </w:p>
    <w:p w14:paraId="67049993" w14:textId="77777777" w:rsidR="00710A7F" w:rsidRPr="004171E7" w:rsidRDefault="00000000">
      <w:pPr>
        <w:pStyle w:val="31"/>
        <w:rPr>
          <w:rFonts w:ascii="宋体" w:eastAsia="宋体" w:hAnsi="宋体"/>
        </w:rPr>
      </w:pPr>
      <w:r w:rsidRPr="004171E7">
        <w:rPr>
          <w:rFonts w:ascii="宋体" w:eastAsia="宋体" w:hAnsi="宋体"/>
        </w:rPr>
        <w:t>【纪念】中国三十年未有之变局</w:t>
      </w:r>
    </w:p>
    <w:p w14:paraId="36847B56" w14:textId="77777777" w:rsidR="00710A7F" w:rsidRPr="004171E7" w:rsidRDefault="00000000">
      <w:pPr>
        <w:rPr>
          <w:rFonts w:ascii="宋体" w:eastAsia="宋体" w:hAnsi="宋体"/>
        </w:rPr>
      </w:pPr>
      <w:r w:rsidRPr="004171E7">
        <w:rPr>
          <w:rFonts w:ascii="宋体" w:eastAsia="宋体" w:hAnsi="宋体"/>
        </w:rPr>
        <w:t>原文：https://talkcc.org//article/1611779-2235</w:t>
      </w:r>
    </w:p>
    <w:p w14:paraId="137C7167" w14:textId="77777777" w:rsidR="00710A7F" w:rsidRPr="004171E7" w:rsidRDefault="00000000">
      <w:pPr>
        <w:rPr>
          <w:rFonts w:ascii="宋体" w:eastAsia="宋体" w:hAnsi="宋体"/>
        </w:rPr>
      </w:pPr>
      <w:r w:rsidRPr="004171E7">
        <w:rPr>
          <w:rFonts w:ascii="宋体" w:eastAsia="宋体" w:hAnsi="宋体"/>
        </w:rPr>
        <w:t>2008-05-14 05:31:30</w:t>
      </w:r>
    </w:p>
    <w:p w14:paraId="28174A1F" w14:textId="77777777" w:rsidR="00710A7F" w:rsidRPr="004171E7" w:rsidRDefault="00000000">
      <w:pPr>
        <w:rPr>
          <w:rFonts w:ascii="宋体" w:eastAsia="宋体" w:hAnsi="宋体"/>
        </w:rPr>
      </w:pPr>
      <w:r w:rsidRPr="004171E7">
        <w:rPr>
          <w:rFonts w:ascii="宋体" w:eastAsia="宋体" w:hAnsi="宋体"/>
        </w:rPr>
        <w:t>链接出处 (/article/1567899)</w:t>
      </w:r>
    </w:p>
    <w:p w14:paraId="2083489A" w14:textId="77777777" w:rsidR="00710A7F" w:rsidRPr="004171E7" w:rsidRDefault="00000000">
      <w:pPr>
        <w:rPr>
          <w:rFonts w:ascii="宋体" w:eastAsia="宋体" w:hAnsi="宋体"/>
        </w:rPr>
      </w:pPr>
      <w:r w:rsidRPr="004171E7">
        <w:rPr>
          <w:rFonts w:ascii="宋体" w:eastAsia="宋体" w:hAnsi="宋体"/>
        </w:rPr>
        <w:t>用传统文化的角度来说，这次大震使得中国的龙脉格局有了变动。从学术研究的角度来说，是大量的稳定的时间序列的结构性破裂。经济高速稳定增长的黄金十年结束了。</w:t>
      </w:r>
    </w:p>
    <w:p w14:paraId="6784FE68" w14:textId="77777777" w:rsidR="00710A7F" w:rsidRPr="004171E7" w:rsidRDefault="00000000">
      <w:pPr>
        <w:rPr>
          <w:rFonts w:ascii="宋体" w:eastAsia="宋体" w:hAnsi="宋体"/>
        </w:rPr>
      </w:pPr>
      <w:r w:rsidRPr="004171E7">
        <w:rPr>
          <w:rFonts w:ascii="宋体" w:eastAsia="宋体" w:hAnsi="宋体"/>
        </w:rPr>
        <w:t>温总理这样的一位六七十岁的老人都说，2008年将是非常困难的一年。</w:t>
      </w:r>
    </w:p>
    <w:p w14:paraId="7420BA0A" w14:textId="77777777" w:rsidR="00710A7F" w:rsidRPr="004171E7" w:rsidRDefault="00000000">
      <w:pPr>
        <w:rPr>
          <w:rFonts w:ascii="宋体" w:eastAsia="宋体" w:hAnsi="宋体"/>
        </w:rPr>
      </w:pPr>
      <w:r w:rsidRPr="004171E7">
        <w:rPr>
          <w:rFonts w:ascii="宋体" w:eastAsia="宋体" w:hAnsi="宋体"/>
        </w:rPr>
        <w:lastRenderedPageBreak/>
        <w:t>但是，小虎认为现在不是满清垮台军阀混战的1918，不是国共内战新中国艰难诞生的1948，不是文革结束百废待兴的1978，现在是中华民族崛起于世界的2008！天道大运，岂是凡人可以揣测？</w:t>
      </w:r>
    </w:p>
    <w:p w14:paraId="268DFECE" w14:textId="77777777" w:rsidR="00710A7F" w:rsidRPr="004171E7" w:rsidRDefault="00000000">
      <w:pPr>
        <w:rPr>
          <w:rFonts w:ascii="宋体" w:eastAsia="宋体" w:hAnsi="宋体"/>
        </w:rPr>
      </w:pPr>
      <w:r w:rsidRPr="004171E7">
        <w:rPr>
          <w:rFonts w:ascii="宋体" w:eastAsia="宋体" w:hAnsi="宋体"/>
        </w:rPr>
        <w:t>即使天时地利不利于我又如何，尽可占一个人和！</w:t>
      </w:r>
    </w:p>
    <w:p w14:paraId="3074F157" w14:textId="77777777" w:rsidR="00710A7F" w:rsidRPr="004171E7" w:rsidRDefault="00000000">
      <w:pPr>
        <w:rPr>
          <w:rFonts w:ascii="宋体" w:eastAsia="宋体" w:hAnsi="宋体"/>
        </w:rPr>
      </w:pPr>
      <w:r w:rsidRPr="004171E7">
        <w:rPr>
          <w:rFonts w:ascii="宋体" w:eastAsia="宋体" w:hAnsi="宋体"/>
        </w:rPr>
        <w:t>只要大家做好手头上的工作，心里记得自己是一个黑头发黑眼睛黄皮肤的中国人，在自己的范围内作出点成绩不给祖国丢脸，我们会从废墟里重新站起来。千难万险，无非是一个信心，我坚信这一点。</w:t>
      </w:r>
    </w:p>
    <w:p w14:paraId="115B5B8B" w14:textId="77777777" w:rsidR="00710A7F" w:rsidRPr="004171E7" w:rsidRDefault="00000000">
      <w:pPr>
        <w:rPr>
          <w:rFonts w:ascii="宋体" w:eastAsia="宋体" w:hAnsi="宋体"/>
        </w:rPr>
      </w:pPr>
      <w:r w:rsidRPr="004171E7">
        <w:rPr>
          <w:rFonts w:ascii="宋体" w:eastAsia="宋体" w:hAnsi="宋体"/>
        </w:rPr>
        <w:t>华夏民族列祖列宗的在天之灵，请保佑埋在废墟下的孩子们,愿他们最后得救，他们是我们的希望。请保佑舍命抢险的解放军战士,愿他们安全，他们是我们的臂膀。请保佑那些逝去的骨肉同胞，他们的灵魂已经向你们而去，渐行渐远，愿他们在祖地得到安息。</w:t>
      </w:r>
    </w:p>
    <w:p w14:paraId="78D39B2A" w14:textId="77777777" w:rsidR="00710A7F" w:rsidRPr="004171E7" w:rsidRDefault="00000000">
      <w:pPr>
        <w:rPr>
          <w:rFonts w:ascii="宋体" w:eastAsia="宋体" w:hAnsi="宋体"/>
        </w:rPr>
      </w:pPr>
      <w:r w:rsidRPr="004171E7">
        <w:rPr>
          <w:rFonts w:ascii="宋体" w:eastAsia="宋体" w:hAnsi="宋体"/>
        </w:rPr>
        <w:t>天佑我中华！</w:t>
      </w:r>
    </w:p>
    <w:p w14:paraId="68F498E2" w14:textId="77777777" w:rsidR="00710A7F" w:rsidRPr="004171E7" w:rsidRDefault="00000000">
      <w:pPr>
        <w:rPr>
          <w:rFonts w:ascii="宋体" w:eastAsia="宋体" w:hAnsi="宋体"/>
        </w:rPr>
      </w:pPr>
      <w:r w:rsidRPr="004171E7">
        <w:rPr>
          <w:rFonts w:ascii="宋体" w:eastAsia="宋体" w:hAnsi="宋体"/>
        </w:rPr>
        <w:t>泪流满面,写不下去了。</w:t>
      </w:r>
    </w:p>
    <w:p w14:paraId="0A9A1569" w14:textId="77777777" w:rsidR="00710A7F" w:rsidRPr="004171E7" w:rsidRDefault="00710A7F">
      <w:pPr>
        <w:rPr>
          <w:rFonts w:ascii="宋体" w:eastAsia="宋体" w:hAnsi="宋体"/>
        </w:rPr>
      </w:pPr>
    </w:p>
    <w:p w14:paraId="5434018F" w14:textId="77777777" w:rsidR="00710A7F" w:rsidRPr="004171E7" w:rsidRDefault="00710A7F">
      <w:pPr>
        <w:rPr>
          <w:rFonts w:ascii="宋体" w:eastAsia="宋体" w:hAnsi="宋体"/>
        </w:rPr>
      </w:pPr>
    </w:p>
    <w:p w14:paraId="6A2CAF6D" w14:textId="77777777" w:rsidR="00710A7F" w:rsidRPr="004171E7" w:rsidRDefault="00000000">
      <w:pPr>
        <w:pStyle w:val="31"/>
        <w:rPr>
          <w:rFonts w:ascii="宋体" w:eastAsia="宋体" w:hAnsi="宋体"/>
        </w:rPr>
      </w:pPr>
      <w:r w:rsidRPr="004171E7">
        <w:rPr>
          <w:rFonts w:ascii="宋体" w:eastAsia="宋体" w:hAnsi="宋体"/>
        </w:rPr>
        <w:t>支持！</w:t>
      </w:r>
    </w:p>
    <w:p w14:paraId="4F52D8B1" w14:textId="77777777" w:rsidR="00710A7F" w:rsidRPr="004171E7" w:rsidRDefault="00000000">
      <w:pPr>
        <w:rPr>
          <w:rFonts w:ascii="宋体" w:eastAsia="宋体" w:hAnsi="宋体"/>
        </w:rPr>
      </w:pPr>
      <w:r w:rsidRPr="004171E7">
        <w:rPr>
          <w:rFonts w:ascii="宋体" w:eastAsia="宋体" w:hAnsi="宋体"/>
        </w:rPr>
        <w:t>原文：https://talkcc.org//article/1611833-2235</w:t>
      </w:r>
    </w:p>
    <w:p w14:paraId="384FCDF3" w14:textId="77777777" w:rsidR="00710A7F" w:rsidRPr="004171E7" w:rsidRDefault="00000000">
      <w:pPr>
        <w:rPr>
          <w:rFonts w:ascii="宋体" w:eastAsia="宋体" w:hAnsi="宋体"/>
        </w:rPr>
      </w:pPr>
      <w:r w:rsidRPr="004171E7">
        <w:rPr>
          <w:rFonts w:ascii="宋体" w:eastAsia="宋体" w:hAnsi="宋体"/>
        </w:rPr>
        <w:t>2008-05-14 07:00:09</w:t>
      </w:r>
    </w:p>
    <w:p w14:paraId="689CC056" w14:textId="77777777" w:rsidR="00710A7F" w:rsidRPr="004171E7" w:rsidRDefault="00000000">
      <w:pPr>
        <w:rPr>
          <w:rFonts w:ascii="宋体" w:eastAsia="宋体" w:hAnsi="宋体"/>
        </w:rPr>
      </w:pPr>
      <w:r w:rsidRPr="004171E7">
        <w:rPr>
          <w:rFonts w:ascii="宋体" w:eastAsia="宋体" w:hAnsi="宋体"/>
        </w:rPr>
        <w:t>让我们有钱出钱，有力出力，共度难关！</w:t>
      </w:r>
    </w:p>
    <w:p w14:paraId="608B9402" w14:textId="77777777" w:rsidR="00710A7F" w:rsidRPr="004171E7" w:rsidRDefault="00710A7F">
      <w:pPr>
        <w:rPr>
          <w:rFonts w:ascii="宋体" w:eastAsia="宋体" w:hAnsi="宋体"/>
        </w:rPr>
      </w:pPr>
    </w:p>
    <w:p w14:paraId="65B9F8BA" w14:textId="77777777" w:rsidR="00710A7F" w:rsidRPr="004171E7" w:rsidRDefault="00710A7F">
      <w:pPr>
        <w:rPr>
          <w:rFonts w:ascii="宋体" w:eastAsia="宋体" w:hAnsi="宋体"/>
        </w:rPr>
      </w:pPr>
    </w:p>
    <w:p w14:paraId="2A87D5E8" w14:textId="77777777" w:rsidR="00710A7F" w:rsidRPr="004171E7" w:rsidRDefault="00000000">
      <w:pPr>
        <w:pStyle w:val="31"/>
        <w:rPr>
          <w:rFonts w:ascii="宋体" w:eastAsia="宋体" w:hAnsi="宋体"/>
        </w:rPr>
      </w:pPr>
      <w:r w:rsidRPr="004171E7">
        <w:rPr>
          <w:rFonts w:ascii="宋体" w:eastAsia="宋体" w:hAnsi="宋体"/>
        </w:rPr>
        <w:t>可是，</w:t>
      </w:r>
    </w:p>
    <w:p w14:paraId="3825F30F" w14:textId="77777777" w:rsidR="00710A7F" w:rsidRPr="004171E7" w:rsidRDefault="00000000">
      <w:pPr>
        <w:rPr>
          <w:rFonts w:ascii="宋体" w:eastAsia="宋体" w:hAnsi="宋体"/>
        </w:rPr>
      </w:pPr>
      <w:r w:rsidRPr="004171E7">
        <w:rPr>
          <w:rFonts w:ascii="宋体" w:eastAsia="宋体" w:hAnsi="宋体"/>
        </w:rPr>
        <w:t>原文：https://talkcc.org//article/1611849-2235</w:t>
      </w:r>
    </w:p>
    <w:p w14:paraId="22EA4EC2" w14:textId="77777777" w:rsidR="00710A7F" w:rsidRPr="004171E7" w:rsidRDefault="00000000">
      <w:pPr>
        <w:rPr>
          <w:rFonts w:ascii="宋体" w:eastAsia="宋体" w:hAnsi="宋体"/>
        </w:rPr>
      </w:pPr>
      <w:r w:rsidRPr="004171E7">
        <w:rPr>
          <w:rFonts w:ascii="宋体" w:eastAsia="宋体" w:hAnsi="宋体"/>
        </w:rPr>
        <w:t>2008-05-14 07:17:23</w:t>
      </w:r>
    </w:p>
    <w:p w14:paraId="11DC26D2" w14:textId="77777777" w:rsidR="00710A7F" w:rsidRPr="004171E7" w:rsidRDefault="00000000">
      <w:pPr>
        <w:rPr>
          <w:rFonts w:ascii="宋体" w:eastAsia="宋体" w:hAnsi="宋体"/>
        </w:rPr>
      </w:pPr>
      <w:r w:rsidRPr="004171E7">
        <w:rPr>
          <w:rFonts w:ascii="宋体" w:eastAsia="宋体" w:hAnsi="宋体"/>
        </w:rPr>
        <w:t>刚才CNN的女主播还在诱导WALL　STREET　JOURNAL的前方记者，为什么是学校倒塌学生死亡。那个前方记者都快怒了，说他不是建筑工程师，这时候不能回答这种没屁眼的问题（我加的，原话是TOUGH　QUESTION），但是教室的空间大容易倒塌人所共知。</w:t>
      </w:r>
    </w:p>
    <w:p w14:paraId="45C9FE8F" w14:textId="77777777" w:rsidR="00710A7F" w:rsidRPr="004171E7" w:rsidRDefault="00000000">
      <w:pPr>
        <w:rPr>
          <w:rFonts w:ascii="宋体" w:eastAsia="宋体" w:hAnsi="宋体"/>
        </w:rPr>
      </w:pPr>
      <w:r w:rsidRPr="004171E7">
        <w:rPr>
          <w:rFonts w:ascii="宋体" w:eastAsia="宋体" w:hAnsi="宋体"/>
        </w:rPr>
        <w:t>气得我在办公室跳脚地骂！这就是美帝亡我之心不死！</w:t>
      </w:r>
    </w:p>
    <w:p w14:paraId="71379D98" w14:textId="77777777" w:rsidR="00710A7F" w:rsidRPr="004171E7" w:rsidRDefault="00710A7F">
      <w:pPr>
        <w:rPr>
          <w:rFonts w:ascii="宋体" w:eastAsia="宋体" w:hAnsi="宋体"/>
        </w:rPr>
      </w:pPr>
    </w:p>
    <w:p w14:paraId="7DA5D4C3" w14:textId="77777777" w:rsidR="00710A7F" w:rsidRPr="004171E7" w:rsidRDefault="00710A7F">
      <w:pPr>
        <w:rPr>
          <w:rFonts w:ascii="宋体" w:eastAsia="宋体" w:hAnsi="宋体"/>
        </w:rPr>
      </w:pPr>
    </w:p>
    <w:p w14:paraId="5DE0497B" w14:textId="77777777" w:rsidR="00710A7F" w:rsidRPr="004171E7" w:rsidRDefault="00000000">
      <w:pPr>
        <w:pStyle w:val="31"/>
        <w:rPr>
          <w:rFonts w:ascii="宋体" w:eastAsia="宋体" w:hAnsi="宋体"/>
        </w:rPr>
      </w:pPr>
      <w:r w:rsidRPr="004171E7">
        <w:rPr>
          <w:rFonts w:ascii="宋体" w:eastAsia="宋体" w:hAnsi="宋体"/>
        </w:rPr>
        <w:t>我昨天也在办公室里痛骂了CNN和德媒。</w:t>
      </w:r>
    </w:p>
    <w:p w14:paraId="006FCB47" w14:textId="77777777" w:rsidR="00710A7F" w:rsidRPr="004171E7" w:rsidRDefault="00000000">
      <w:pPr>
        <w:rPr>
          <w:rFonts w:ascii="宋体" w:eastAsia="宋体" w:hAnsi="宋体"/>
        </w:rPr>
      </w:pPr>
      <w:r w:rsidRPr="004171E7">
        <w:rPr>
          <w:rFonts w:ascii="宋体" w:eastAsia="宋体" w:hAnsi="宋体"/>
        </w:rPr>
        <w:t>原文：https://talkcc.org//article/1612854-2235</w:t>
      </w:r>
    </w:p>
    <w:p w14:paraId="5BD6233B" w14:textId="77777777" w:rsidR="00710A7F" w:rsidRPr="004171E7" w:rsidRDefault="00000000">
      <w:pPr>
        <w:rPr>
          <w:rFonts w:ascii="宋体" w:eastAsia="宋体" w:hAnsi="宋体"/>
        </w:rPr>
      </w:pPr>
      <w:r w:rsidRPr="004171E7">
        <w:rPr>
          <w:rFonts w:ascii="宋体" w:eastAsia="宋体" w:hAnsi="宋体"/>
        </w:rPr>
        <w:t>2008-05-15 07:17:08</w:t>
      </w:r>
    </w:p>
    <w:p w14:paraId="4112705E" w14:textId="77777777" w:rsidR="00710A7F" w:rsidRPr="004171E7" w:rsidRDefault="00000000">
      <w:pPr>
        <w:rPr>
          <w:rFonts w:ascii="宋体" w:eastAsia="宋体" w:hAnsi="宋体"/>
        </w:rPr>
      </w:pPr>
      <w:r w:rsidRPr="004171E7">
        <w:rPr>
          <w:rFonts w:ascii="宋体" w:eastAsia="宋体" w:hAnsi="宋体"/>
        </w:rPr>
        <w:t>无耻之徒大放厥词，他们哪里会顾及一下中国人的感受。</w:t>
      </w:r>
    </w:p>
    <w:p w14:paraId="7B6D9498" w14:textId="77777777" w:rsidR="00710A7F" w:rsidRPr="004171E7" w:rsidRDefault="00000000">
      <w:pPr>
        <w:rPr>
          <w:rFonts w:ascii="宋体" w:eastAsia="宋体" w:hAnsi="宋体"/>
        </w:rPr>
      </w:pPr>
      <w:r w:rsidRPr="004171E7">
        <w:rPr>
          <w:rFonts w:ascii="宋体" w:eastAsia="宋体" w:hAnsi="宋体"/>
        </w:rPr>
        <w:t>一个出纳粹出希特勒的国家，一个屠杀了600万犹太人的国家，一个挑起一战和二战的战败国，居然有脸谈人权问题。</w:t>
      </w:r>
    </w:p>
    <w:p w14:paraId="35EA923E" w14:textId="77777777" w:rsidR="00710A7F" w:rsidRPr="004171E7" w:rsidRDefault="00000000">
      <w:pPr>
        <w:rPr>
          <w:rFonts w:ascii="宋体" w:eastAsia="宋体" w:hAnsi="宋体"/>
        </w:rPr>
      </w:pPr>
      <w:r w:rsidRPr="004171E7">
        <w:rPr>
          <w:rFonts w:ascii="宋体" w:eastAsia="宋体" w:hAnsi="宋体"/>
        </w:rPr>
        <w:t>这不象美国英国是个别人的问题，这是德国民族容克地主式的劣根性的问题。他们当年用民主选举的方式推希特勒上台，战败后只关注经济发展舔伤口，又拿东西德分裂搞悲情主义。现在翅膀硬了，国家经济出问题了，就对一个发展中国家使用集体暴力来转移视线。</w:t>
      </w:r>
    </w:p>
    <w:p w14:paraId="02F9144B" w14:textId="77777777" w:rsidR="00710A7F" w:rsidRPr="004171E7" w:rsidRDefault="00000000">
      <w:pPr>
        <w:rPr>
          <w:rFonts w:ascii="宋体" w:eastAsia="宋体" w:hAnsi="宋体"/>
        </w:rPr>
      </w:pPr>
      <w:r w:rsidRPr="004171E7">
        <w:rPr>
          <w:rFonts w:ascii="宋体" w:eastAsia="宋体" w:hAnsi="宋体"/>
        </w:rPr>
        <w:t>他们再这样下去还会走上以前的老路。中国人要学习他们的科技和管理，可是一定要警惕他们的野心！！！</w:t>
      </w:r>
    </w:p>
    <w:p w14:paraId="288C2477" w14:textId="77777777" w:rsidR="00710A7F" w:rsidRPr="004171E7" w:rsidRDefault="00710A7F">
      <w:pPr>
        <w:rPr>
          <w:rFonts w:ascii="宋体" w:eastAsia="宋体" w:hAnsi="宋体"/>
        </w:rPr>
      </w:pPr>
    </w:p>
    <w:p w14:paraId="235FAAF2" w14:textId="77777777" w:rsidR="00710A7F" w:rsidRPr="004171E7" w:rsidRDefault="00710A7F">
      <w:pPr>
        <w:rPr>
          <w:rFonts w:ascii="宋体" w:eastAsia="宋体" w:hAnsi="宋体"/>
        </w:rPr>
      </w:pPr>
    </w:p>
    <w:p w14:paraId="282DDBDC" w14:textId="77777777" w:rsidR="00710A7F" w:rsidRPr="004171E7" w:rsidRDefault="00000000">
      <w:pPr>
        <w:pStyle w:val="31"/>
        <w:rPr>
          <w:rFonts w:ascii="宋体" w:eastAsia="宋体" w:hAnsi="宋体"/>
        </w:rPr>
      </w:pPr>
      <w:r w:rsidRPr="004171E7">
        <w:rPr>
          <w:rFonts w:ascii="宋体" w:eastAsia="宋体" w:hAnsi="宋体"/>
        </w:rPr>
        <w:t>抱朴大哥所言极是</w:t>
      </w:r>
    </w:p>
    <w:p w14:paraId="02584784" w14:textId="77777777" w:rsidR="00710A7F" w:rsidRPr="004171E7" w:rsidRDefault="00000000">
      <w:pPr>
        <w:rPr>
          <w:rFonts w:ascii="宋体" w:eastAsia="宋体" w:hAnsi="宋体"/>
        </w:rPr>
      </w:pPr>
      <w:r w:rsidRPr="004171E7">
        <w:rPr>
          <w:rFonts w:ascii="宋体" w:eastAsia="宋体" w:hAnsi="宋体"/>
        </w:rPr>
        <w:t>原文：https://talkcc.org//article/1612860-2235</w:t>
      </w:r>
    </w:p>
    <w:p w14:paraId="0FBC3619" w14:textId="77777777" w:rsidR="00710A7F" w:rsidRPr="004171E7" w:rsidRDefault="00000000">
      <w:pPr>
        <w:rPr>
          <w:rFonts w:ascii="宋体" w:eastAsia="宋体" w:hAnsi="宋体"/>
        </w:rPr>
      </w:pPr>
      <w:r w:rsidRPr="004171E7">
        <w:rPr>
          <w:rFonts w:ascii="宋体" w:eastAsia="宋体" w:hAnsi="宋体"/>
        </w:rPr>
        <w:t>2008-05-15 07:27:46</w:t>
      </w:r>
    </w:p>
    <w:p w14:paraId="427417D4" w14:textId="77777777" w:rsidR="00710A7F" w:rsidRPr="004171E7" w:rsidRDefault="00000000">
      <w:pPr>
        <w:rPr>
          <w:rFonts w:ascii="宋体" w:eastAsia="宋体" w:hAnsi="宋体"/>
        </w:rPr>
      </w:pPr>
      <w:r w:rsidRPr="004171E7">
        <w:rPr>
          <w:rFonts w:ascii="宋体" w:eastAsia="宋体" w:hAnsi="宋体"/>
        </w:rPr>
        <w:t>小虎立下宏愿：经济学无国界，经济学家有祖国。</w:t>
      </w:r>
    </w:p>
    <w:p w14:paraId="7AC2FA13" w14:textId="77777777" w:rsidR="00710A7F" w:rsidRPr="004171E7" w:rsidRDefault="00710A7F">
      <w:pPr>
        <w:rPr>
          <w:rFonts w:ascii="宋体" w:eastAsia="宋体" w:hAnsi="宋体"/>
        </w:rPr>
      </w:pPr>
    </w:p>
    <w:p w14:paraId="2500B7D8" w14:textId="77777777" w:rsidR="00710A7F" w:rsidRPr="004171E7" w:rsidRDefault="00710A7F">
      <w:pPr>
        <w:rPr>
          <w:rFonts w:ascii="宋体" w:eastAsia="宋体" w:hAnsi="宋体"/>
        </w:rPr>
      </w:pPr>
    </w:p>
    <w:p w14:paraId="2799A692" w14:textId="77777777" w:rsidR="00710A7F" w:rsidRPr="004171E7" w:rsidRDefault="00000000">
      <w:pPr>
        <w:pStyle w:val="31"/>
        <w:rPr>
          <w:rFonts w:ascii="宋体" w:eastAsia="宋体" w:hAnsi="宋体"/>
        </w:rPr>
      </w:pPr>
      <w:r w:rsidRPr="004171E7">
        <w:rPr>
          <w:rFonts w:ascii="宋体" w:eastAsia="宋体" w:hAnsi="宋体"/>
        </w:rPr>
        <w:t>【原创】希望</w:t>
      </w:r>
    </w:p>
    <w:p w14:paraId="4C98055B" w14:textId="77777777" w:rsidR="00710A7F" w:rsidRPr="004171E7" w:rsidRDefault="00000000">
      <w:pPr>
        <w:rPr>
          <w:rFonts w:ascii="宋体" w:eastAsia="宋体" w:hAnsi="宋体"/>
        </w:rPr>
      </w:pPr>
      <w:r w:rsidRPr="004171E7">
        <w:rPr>
          <w:rFonts w:ascii="宋体" w:eastAsia="宋体" w:hAnsi="宋体"/>
        </w:rPr>
        <w:t>原文：https://talkcc.org//article/1614003-2235</w:t>
      </w:r>
    </w:p>
    <w:p w14:paraId="7F12577C" w14:textId="77777777" w:rsidR="00710A7F" w:rsidRPr="004171E7" w:rsidRDefault="00000000">
      <w:pPr>
        <w:rPr>
          <w:rFonts w:ascii="宋体" w:eastAsia="宋体" w:hAnsi="宋体"/>
        </w:rPr>
      </w:pPr>
      <w:r w:rsidRPr="004171E7">
        <w:rPr>
          <w:rFonts w:ascii="宋体" w:eastAsia="宋体" w:hAnsi="宋体"/>
        </w:rPr>
        <w:t>2008-05-16 04:43:12</w:t>
      </w:r>
    </w:p>
    <w:p w14:paraId="7DB331AB" w14:textId="77777777" w:rsidR="00710A7F" w:rsidRPr="004171E7" w:rsidRDefault="00000000">
      <w:pPr>
        <w:rPr>
          <w:rFonts w:ascii="宋体" w:eastAsia="宋体" w:hAnsi="宋体"/>
        </w:rPr>
      </w:pPr>
      <w:r w:rsidRPr="004171E7">
        <w:rPr>
          <w:rFonts w:ascii="宋体" w:eastAsia="宋体" w:hAnsi="宋体"/>
        </w:rPr>
        <w:t>你说的没错，我以前一直认为这次调整只限于经济领域，而且会是一个迅猛的过程。</w:t>
      </w:r>
    </w:p>
    <w:p w14:paraId="5E85769D" w14:textId="77777777" w:rsidR="00710A7F" w:rsidRPr="004171E7" w:rsidRDefault="00000000">
      <w:pPr>
        <w:rPr>
          <w:rFonts w:ascii="宋体" w:eastAsia="宋体" w:hAnsi="宋体"/>
        </w:rPr>
      </w:pPr>
      <w:r w:rsidRPr="004171E7">
        <w:rPr>
          <w:rFonts w:ascii="宋体" w:eastAsia="宋体" w:hAnsi="宋体"/>
        </w:rPr>
        <w:t>也就是说，外贸和总体经济的增长（还有股市）会在急跌后，迅速恢复到长期趋势（SADDLE　PATH）附近。</w:t>
      </w:r>
    </w:p>
    <w:p w14:paraId="41244ADD" w14:textId="77777777" w:rsidR="00710A7F" w:rsidRPr="004171E7" w:rsidRDefault="00000000">
      <w:pPr>
        <w:rPr>
          <w:rFonts w:ascii="宋体" w:eastAsia="宋体" w:hAnsi="宋体"/>
        </w:rPr>
      </w:pPr>
      <w:r w:rsidRPr="004171E7">
        <w:rPr>
          <w:rFonts w:ascii="宋体" w:eastAsia="宋体" w:hAnsi="宋体"/>
        </w:rPr>
        <w:t>所以，黄金十年可以减色成白银，但绝不会象一些西方的经济学家所说的“黄金变成破铜铁”。</w:t>
      </w:r>
    </w:p>
    <w:p w14:paraId="2858D45B" w14:textId="77777777" w:rsidR="00710A7F" w:rsidRPr="004171E7" w:rsidRDefault="00000000">
      <w:pPr>
        <w:rPr>
          <w:rFonts w:ascii="宋体" w:eastAsia="宋体" w:hAnsi="宋体"/>
        </w:rPr>
      </w:pPr>
      <w:r w:rsidRPr="004171E7">
        <w:rPr>
          <w:rFonts w:ascii="宋体" w:eastAsia="宋体" w:hAnsi="宋体"/>
        </w:rPr>
        <w:lastRenderedPageBreak/>
        <w:t>可是，我显然忽视了社会系统风险和人的主动性，还在用以前的宏观调控的眼光在看待这个历史变迁的重要时刻。我对现在的困难估计不足，对未来的辉煌也估计不足。更关键的是，对人们的长期预期的变化估计不足。</w:t>
      </w:r>
    </w:p>
    <w:p w14:paraId="72D77941" w14:textId="77777777" w:rsidR="00710A7F" w:rsidRPr="004171E7" w:rsidRDefault="00000000">
      <w:pPr>
        <w:rPr>
          <w:rFonts w:ascii="宋体" w:eastAsia="宋体" w:hAnsi="宋体"/>
        </w:rPr>
      </w:pPr>
      <w:r w:rsidRPr="004171E7">
        <w:rPr>
          <w:rFonts w:ascii="宋体" w:eastAsia="宋体" w:hAnsi="宋体"/>
        </w:rPr>
        <w:t>这种变化很可能改变中国发展的长期趋势（STEADY　STATE）。</w:t>
      </w:r>
    </w:p>
    <w:p w14:paraId="4F53966B" w14:textId="77777777" w:rsidR="00710A7F" w:rsidRPr="004171E7" w:rsidRDefault="00000000">
      <w:pPr>
        <w:rPr>
          <w:rFonts w:ascii="宋体" w:eastAsia="宋体" w:hAnsi="宋体"/>
        </w:rPr>
      </w:pPr>
      <w:r w:rsidRPr="004171E7">
        <w:rPr>
          <w:rFonts w:ascii="宋体" w:eastAsia="宋体" w:hAnsi="宋体"/>
        </w:rPr>
        <w:t>老话说，屋漏偏逢连夜雨，船迟又遇打头风。</w:t>
      </w:r>
    </w:p>
    <w:p w14:paraId="54BE5E9C" w14:textId="77777777" w:rsidR="00710A7F" w:rsidRPr="004171E7" w:rsidRDefault="00000000">
      <w:pPr>
        <w:rPr>
          <w:rFonts w:ascii="宋体" w:eastAsia="宋体" w:hAnsi="宋体"/>
        </w:rPr>
      </w:pPr>
      <w:r w:rsidRPr="004171E7">
        <w:rPr>
          <w:rFonts w:ascii="宋体" w:eastAsia="宋体" w:hAnsi="宋体"/>
        </w:rPr>
        <w:t>2008年会是一个社会系统风险大规模宣泄的一年，也是中国人对自己民族长期目标定位变化的一年。1978年后，中国追求天下第一的经济增长速度，不得不暂时忽视了很多文化方面的问题。民族的道德伦理水准大幅下降，很难说我们已经得到了别人的尊敬。</w:t>
      </w:r>
    </w:p>
    <w:p w14:paraId="26407B69" w14:textId="77777777" w:rsidR="00710A7F" w:rsidRPr="004171E7" w:rsidRDefault="00000000">
      <w:pPr>
        <w:rPr>
          <w:rFonts w:ascii="宋体" w:eastAsia="宋体" w:hAnsi="宋体"/>
        </w:rPr>
      </w:pPr>
      <w:r w:rsidRPr="004171E7">
        <w:rPr>
          <w:rFonts w:ascii="宋体" w:eastAsia="宋体" w:hAnsi="宋体"/>
        </w:rPr>
        <w:t>我记得十几年前在北京读大学，一天早上在地铁买票时人很多很拥挤，互不相让，非常混乱。有个老外，在旁边冷眼旁观，嘴里嘟囔：STUPID　CHINESE...LIKE　ANIMAL...社会新的秩序和游戏规则是需要时间和机会来建立的。你从这次救灾的人们来看，中国人的纪律和精神气质都在顽强地上升。</w:t>
      </w:r>
    </w:p>
    <w:p w14:paraId="12CB44D6" w14:textId="77777777" w:rsidR="00710A7F" w:rsidRPr="004171E7" w:rsidRDefault="00000000">
      <w:pPr>
        <w:rPr>
          <w:rFonts w:ascii="宋体" w:eastAsia="宋体" w:hAnsi="宋体"/>
        </w:rPr>
      </w:pPr>
      <w:r w:rsidRPr="004171E7">
        <w:rPr>
          <w:rFonts w:ascii="宋体" w:eastAsia="宋体" w:hAnsi="宋体"/>
        </w:rPr>
        <w:t>这几天因为伤心过度大病了一场，病中想起十几年没有占卜了，就手占一课：地风升，怀才不求自表，见利不与人争！吉。</w:t>
      </w:r>
    </w:p>
    <w:p w14:paraId="1B1C897B" w14:textId="77777777" w:rsidR="00710A7F" w:rsidRPr="004171E7" w:rsidRDefault="00710A7F">
      <w:pPr>
        <w:rPr>
          <w:rFonts w:ascii="宋体" w:eastAsia="宋体" w:hAnsi="宋体"/>
        </w:rPr>
      </w:pPr>
    </w:p>
    <w:p w14:paraId="30D2EEF4" w14:textId="77777777" w:rsidR="00710A7F" w:rsidRPr="004171E7" w:rsidRDefault="00710A7F">
      <w:pPr>
        <w:rPr>
          <w:rFonts w:ascii="宋体" w:eastAsia="宋体" w:hAnsi="宋体"/>
        </w:rPr>
      </w:pPr>
    </w:p>
    <w:p w14:paraId="2725D41E" w14:textId="77777777" w:rsidR="00710A7F" w:rsidRPr="004171E7" w:rsidRDefault="00000000">
      <w:pPr>
        <w:pStyle w:val="31"/>
        <w:rPr>
          <w:rFonts w:ascii="宋体" w:eastAsia="宋体" w:hAnsi="宋体"/>
        </w:rPr>
      </w:pPr>
      <w:r w:rsidRPr="004171E7">
        <w:rPr>
          <w:rFonts w:ascii="宋体" w:eastAsia="宋体" w:hAnsi="宋体"/>
        </w:rPr>
        <w:t>他们忘记了文字的基本功能，传递情感。</w:t>
      </w:r>
    </w:p>
    <w:p w14:paraId="714755B1" w14:textId="77777777" w:rsidR="00710A7F" w:rsidRPr="004171E7" w:rsidRDefault="00000000">
      <w:pPr>
        <w:rPr>
          <w:rFonts w:ascii="宋体" w:eastAsia="宋体" w:hAnsi="宋体"/>
        </w:rPr>
      </w:pPr>
      <w:r w:rsidRPr="004171E7">
        <w:rPr>
          <w:rFonts w:ascii="宋体" w:eastAsia="宋体" w:hAnsi="宋体"/>
        </w:rPr>
        <w:t>原文：https://talkcc.org//article/1614010-2235</w:t>
      </w:r>
    </w:p>
    <w:p w14:paraId="58AF5C7D" w14:textId="77777777" w:rsidR="00710A7F" w:rsidRPr="004171E7" w:rsidRDefault="00000000">
      <w:pPr>
        <w:rPr>
          <w:rFonts w:ascii="宋体" w:eastAsia="宋体" w:hAnsi="宋体"/>
        </w:rPr>
      </w:pPr>
      <w:r w:rsidRPr="004171E7">
        <w:rPr>
          <w:rFonts w:ascii="宋体" w:eastAsia="宋体" w:hAnsi="宋体"/>
        </w:rPr>
        <w:t>2008-05-16 04:52:56</w:t>
      </w:r>
    </w:p>
    <w:p w14:paraId="5A7C048B" w14:textId="77777777" w:rsidR="00710A7F" w:rsidRPr="004171E7" w:rsidRDefault="00710A7F">
      <w:pPr>
        <w:rPr>
          <w:rFonts w:ascii="宋体" w:eastAsia="宋体" w:hAnsi="宋体"/>
        </w:rPr>
      </w:pPr>
    </w:p>
    <w:p w14:paraId="62C7403B" w14:textId="77777777" w:rsidR="00710A7F" w:rsidRPr="004171E7" w:rsidRDefault="00710A7F">
      <w:pPr>
        <w:rPr>
          <w:rFonts w:ascii="宋体" w:eastAsia="宋体" w:hAnsi="宋体"/>
        </w:rPr>
      </w:pPr>
    </w:p>
    <w:p w14:paraId="10F7FB51" w14:textId="77777777" w:rsidR="00710A7F" w:rsidRPr="004171E7" w:rsidRDefault="00000000">
      <w:pPr>
        <w:pStyle w:val="31"/>
        <w:rPr>
          <w:rFonts w:ascii="宋体" w:eastAsia="宋体" w:hAnsi="宋体"/>
        </w:rPr>
      </w:pPr>
      <w:r w:rsidRPr="004171E7">
        <w:rPr>
          <w:rFonts w:ascii="宋体" w:eastAsia="宋体" w:hAnsi="宋体"/>
        </w:rPr>
        <w:t>基本上你说的是对的。</w:t>
      </w:r>
    </w:p>
    <w:p w14:paraId="14710AC6" w14:textId="77777777" w:rsidR="00710A7F" w:rsidRPr="004171E7" w:rsidRDefault="00000000">
      <w:pPr>
        <w:rPr>
          <w:rFonts w:ascii="宋体" w:eastAsia="宋体" w:hAnsi="宋体"/>
        </w:rPr>
      </w:pPr>
      <w:r w:rsidRPr="004171E7">
        <w:rPr>
          <w:rFonts w:ascii="宋体" w:eastAsia="宋体" w:hAnsi="宋体"/>
        </w:rPr>
        <w:t>原文：https://talkcc.org//article/1614245-2235</w:t>
      </w:r>
    </w:p>
    <w:p w14:paraId="4FB7182F" w14:textId="77777777" w:rsidR="00710A7F" w:rsidRPr="004171E7" w:rsidRDefault="00000000">
      <w:pPr>
        <w:rPr>
          <w:rFonts w:ascii="宋体" w:eastAsia="宋体" w:hAnsi="宋体"/>
        </w:rPr>
      </w:pPr>
      <w:r w:rsidRPr="004171E7">
        <w:rPr>
          <w:rFonts w:ascii="宋体" w:eastAsia="宋体" w:hAnsi="宋体"/>
        </w:rPr>
        <w:t>2008-05-16 08:18:10</w:t>
      </w:r>
    </w:p>
    <w:p w14:paraId="3E279D23" w14:textId="77777777" w:rsidR="00710A7F" w:rsidRPr="004171E7" w:rsidRDefault="00000000">
      <w:pPr>
        <w:rPr>
          <w:rFonts w:ascii="宋体" w:eastAsia="宋体" w:hAnsi="宋体"/>
        </w:rPr>
      </w:pPr>
      <w:r w:rsidRPr="004171E7">
        <w:rPr>
          <w:rFonts w:ascii="宋体" w:eastAsia="宋体" w:hAnsi="宋体"/>
        </w:rPr>
        <w:t>我只能就我所知道的回答一下，说的不对的地方请原谅。</w:t>
      </w:r>
    </w:p>
    <w:p w14:paraId="10C42E4B" w14:textId="77777777" w:rsidR="00710A7F" w:rsidRPr="004171E7" w:rsidRDefault="00000000">
      <w:pPr>
        <w:rPr>
          <w:rFonts w:ascii="宋体" w:eastAsia="宋体" w:hAnsi="宋体"/>
        </w:rPr>
      </w:pPr>
      <w:r w:rsidRPr="004171E7">
        <w:rPr>
          <w:rFonts w:ascii="宋体" w:eastAsia="宋体" w:hAnsi="宋体"/>
        </w:rPr>
        <w:t>言论自由和组织结构主要是取决于信息技术的发展和应用。</w:t>
      </w:r>
    </w:p>
    <w:p w14:paraId="5130C046" w14:textId="77777777" w:rsidR="00710A7F" w:rsidRPr="004171E7" w:rsidRDefault="00000000">
      <w:pPr>
        <w:rPr>
          <w:rFonts w:ascii="宋体" w:eastAsia="宋体" w:hAnsi="宋体"/>
        </w:rPr>
      </w:pPr>
      <w:r w:rsidRPr="004171E7">
        <w:rPr>
          <w:rFonts w:ascii="宋体" w:eastAsia="宋体" w:hAnsi="宋体"/>
        </w:rPr>
        <w:t>在发达国家，1995年以前，信息技术主要是用来获取知识的。所以个人自由主义繁荣，组织和技术层次成松散的扁平结构(AMERICA)。这叫华盛顿共识。</w:t>
      </w:r>
    </w:p>
    <w:p w14:paraId="564D0CC7" w14:textId="77777777" w:rsidR="00710A7F" w:rsidRPr="004171E7" w:rsidRDefault="00000000">
      <w:pPr>
        <w:rPr>
          <w:rFonts w:ascii="宋体" w:eastAsia="宋体" w:hAnsi="宋体"/>
        </w:rPr>
      </w:pPr>
      <w:r w:rsidRPr="004171E7">
        <w:rPr>
          <w:rFonts w:ascii="宋体" w:eastAsia="宋体" w:hAnsi="宋体"/>
        </w:rPr>
        <w:lastRenderedPageBreak/>
        <w:t>1995年以后，信息技术主要是用来降低联络成本的，所以集体主义抬头，组织和技术层次又在形成金字塔结构(GERMANY)。</w:t>
      </w:r>
    </w:p>
    <w:p w14:paraId="64F015D8" w14:textId="77777777" w:rsidR="00710A7F" w:rsidRPr="004171E7" w:rsidRDefault="00000000">
      <w:pPr>
        <w:rPr>
          <w:rFonts w:ascii="宋体" w:eastAsia="宋体" w:hAnsi="宋体"/>
        </w:rPr>
      </w:pPr>
      <w:r w:rsidRPr="004171E7">
        <w:rPr>
          <w:rFonts w:ascii="宋体" w:eastAsia="宋体" w:hAnsi="宋体"/>
        </w:rPr>
        <w:t>中国现在的情况和他们1980-1995年的情况相似，是一个逐渐松绑，经济高速发展的过程。个人自由和自我选择会得到尊重。在15年以后，经济增长减速，我们可能会进入第二个阶段，言论又会收紧,组织又会集权。</w:t>
      </w:r>
    </w:p>
    <w:p w14:paraId="6982DA5B" w14:textId="77777777" w:rsidR="00710A7F" w:rsidRPr="004171E7" w:rsidRDefault="00710A7F">
      <w:pPr>
        <w:rPr>
          <w:rFonts w:ascii="宋体" w:eastAsia="宋体" w:hAnsi="宋体"/>
        </w:rPr>
      </w:pPr>
    </w:p>
    <w:p w14:paraId="5BFFBB8F" w14:textId="77777777" w:rsidR="00710A7F" w:rsidRPr="004171E7" w:rsidRDefault="00710A7F">
      <w:pPr>
        <w:rPr>
          <w:rFonts w:ascii="宋体" w:eastAsia="宋体" w:hAnsi="宋体"/>
        </w:rPr>
      </w:pPr>
    </w:p>
    <w:p w14:paraId="7CCB495E" w14:textId="77777777" w:rsidR="00710A7F" w:rsidRPr="004171E7" w:rsidRDefault="00000000">
      <w:pPr>
        <w:pStyle w:val="31"/>
        <w:rPr>
          <w:rFonts w:ascii="宋体" w:eastAsia="宋体" w:hAnsi="宋体"/>
        </w:rPr>
      </w:pPr>
      <w:r w:rsidRPr="004171E7">
        <w:rPr>
          <w:rFonts w:ascii="宋体" w:eastAsia="宋体" w:hAnsi="宋体"/>
        </w:rPr>
        <w:t>政治家也要顺应潮流，体察民心</w:t>
      </w:r>
    </w:p>
    <w:p w14:paraId="1DCA94FC" w14:textId="77777777" w:rsidR="00710A7F" w:rsidRPr="004171E7" w:rsidRDefault="00000000">
      <w:pPr>
        <w:rPr>
          <w:rFonts w:ascii="宋体" w:eastAsia="宋体" w:hAnsi="宋体"/>
        </w:rPr>
      </w:pPr>
      <w:r w:rsidRPr="004171E7">
        <w:rPr>
          <w:rFonts w:ascii="宋体" w:eastAsia="宋体" w:hAnsi="宋体"/>
        </w:rPr>
        <w:t>原文：https://talkcc.org//article/1614815-2235</w:t>
      </w:r>
    </w:p>
    <w:p w14:paraId="7FC24882" w14:textId="77777777" w:rsidR="00710A7F" w:rsidRPr="004171E7" w:rsidRDefault="00000000">
      <w:pPr>
        <w:rPr>
          <w:rFonts w:ascii="宋体" w:eastAsia="宋体" w:hAnsi="宋体"/>
        </w:rPr>
      </w:pPr>
      <w:r w:rsidRPr="004171E7">
        <w:rPr>
          <w:rFonts w:ascii="宋体" w:eastAsia="宋体" w:hAnsi="宋体"/>
        </w:rPr>
        <w:t>2008-05-16 16:10:04</w:t>
      </w:r>
    </w:p>
    <w:p w14:paraId="5B648F92" w14:textId="77777777" w:rsidR="00710A7F" w:rsidRPr="004171E7" w:rsidRDefault="00000000">
      <w:pPr>
        <w:rPr>
          <w:rFonts w:ascii="宋体" w:eastAsia="宋体" w:hAnsi="宋体"/>
        </w:rPr>
      </w:pPr>
      <w:r w:rsidRPr="004171E7">
        <w:rPr>
          <w:rFonts w:ascii="宋体" w:eastAsia="宋体" w:hAnsi="宋体"/>
        </w:rPr>
        <w:t>技术和制度的变迁是不以个人意志为转移的。满清政府也不想灭亡，还不是被人家打破了家门？</w:t>
      </w:r>
    </w:p>
    <w:p w14:paraId="3BE4C70E" w14:textId="77777777" w:rsidR="00710A7F" w:rsidRPr="004171E7" w:rsidRDefault="00000000">
      <w:pPr>
        <w:rPr>
          <w:rFonts w:ascii="宋体" w:eastAsia="宋体" w:hAnsi="宋体"/>
        </w:rPr>
      </w:pPr>
      <w:r w:rsidRPr="004171E7">
        <w:rPr>
          <w:rFonts w:ascii="宋体" w:eastAsia="宋体" w:hAnsi="宋体"/>
        </w:rPr>
        <w:t>中国会越来越开放，言论也会越来越自由，就象这次地震的新闻报道中所表现出来的一样。我们越开放，才会越强大。</w:t>
      </w:r>
    </w:p>
    <w:p w14:paraId="52B536F5" w14:textId="77777777" w:rsidR="00710A7F" w:rsidRPr="004171E7" w:rsidRDefault="00000000">
      <w:pPr>
        <w:rPr>
          <w:rFonts w:ascii="宋体" w:eastAsia="宋体" w:hAnsi="宋体"/>
        </w:rPr>
      </w:pPr>
      <w:r w:rsidRPr="004171E7">
        <w:rPr>
          <w:rFonts w:ascii="宋体" w:eastAsia="宋体" w:hAnsi="宋体"/>
        </w:rPr>
        <w:t>同时，民主权利不是君主恩赐的，而是普通民众斗争得来的，这就是改革。我们越改革，就会越强大。这些道理，我们懂，政治家中的有识之士更懂，我们要和这些有识之士站在一起,支持他们。</w:t>
      </w:r>
    </w:p>
    <w:p w14:paraId="0D0A2ACD" w14:textId="77777777" w:rsidR="00710A7F" w:rsidRPr="004171E7" w:rsidRDefault="00710A7F">
      <w:pPr>
        <w:rPr>
          <w:rFonts w:ascii="宋体" w:eastAsia="宋体" w:hAnsi="宋体"/>
        </w:rPr>
      </w:pPr>
    </w:p>
    <w:p w14:paraId="5A18AD1F" w14:textId="77777777" w:rsidR="00710A7F" w:rsidRPr="004171E7" w:rsidRDefault="00710A7F">
      <w:pPr>
        <w:rPr>
          <w:rFonts w:ascii="宋体" w:eastAsia="宋体" w:hAnsi="宋体"/>
        </w:rPr>
      </w:pPr>
    </w:p>
    <w:p w14:paraId="7FB6765E" w14:textId="77777777" w:rsidR="00710A7F" w:rsidRPr="004171E7" w:rsidRDefault="00000000">
      <w:pPr>
        <w:pStyle w:val="31"/>
        <w:rPr>
          <w:rFonts w:ascii="宋体" w:eastAsia="宋体" w:hAnsi="宋体"/>
        </w:rPr>
      </w:pPr>
      <w:r w:rsidRPr="004171E7">
        <w:rPr>
          <w:rFonts w:ascii="宋体" w:eastAsia="宋体" w:hAnsi="宋体"/>
        </w:rPr>
        <w:t>我完全同意陈经先生的观点，</w:t>
      </w:r>
    </w:p>
    <w:p w14:paraId="15E7FADF" w14:textId="77777777" w:rsidR="00710A7F" w:rsidRPr="004171E7" w:rsidRDefault="00000000">
      <w:pPr>
        <w:rPr>
          <w:rFonts w:ascii="宋体" w:eastAsia="宋体" w:hAnsi="宋体"/>
        </w:rPr>
      </w:pPr>
      <w:r w:rsidRPr="004171E7">
        <w:rPr>
          <w:rFonts w:ascii="宋体" w:eastAsia="宋体" w:hAnsi="宋体"/>
        </w:rPr>
        <w:t>原文：https://talkcc.org//article/1616715-4801</w:t>
      </w:r>
    </w:p>
    <w:p w14:paraId="7F900743" w14:textId="77777777" w:rsidR="00710A7F" w:rsidRPr="004171E7" w:rsidRDefault="00000000">
      <w:pPr>
        <w:rPr>
          <w:rFonts w:ascii="宋体" w:eastAsia="宋体" w:hAnsi="宋体"/>
        </w:rPr>
      </w:pPr>
      <w:r w:rsidRPr="004171E7">
        <w:rPr>
          <w:rFonts w:ascii="宋体" w:eastAsia="宋体" w:hAnsi="宋体"/>
        </w:rPr>
        <w:t>2008-05-18 06:22:05</w:t>
      </w:r>
    </w:p>
    <w:p w14:paraId="537395C4" w14:textId="77777777" w:rsidR="00710A7F" w:rsidRPr="004171E7" w:rsidRDefault="00000000">
      <w:pPr>
        <w:rPr>
          <w:rFonts w:ascii="宋体" w:eastAsia="宋体" w:hAnsi="宋体"/>
        </w:rPr>
      </w:pPr>
      <w:r w:rsidRPr="004171E7">
        <w:rPr>
          <w:rFonts w:ascii="宋体" w:eastAsia="宋体" w:hAnsi="宋体"/>
        </w:rPr>
        <w:t>也在逐渐修正自己对中国经济发展的一些看法。</w:t>
      </w:r>
    </w:p>
    <w:p w14:paraId="144566EF" w14:textId="77777777" w:rsidR="00710A7F" w:rsidRPr="004171E7" w:rsidRDefault="00000000">
      <w:pPr>
        <w:rPr>
          <w:rFonts w:ascii="宋体" w:eastAsia="宋体" w:hAnsi="宋体"/>
        </w:rPr>
      </w:pPr>
      <w:r w:rsidRPr="004171E7">
        <w:rPr>
          <w:rFonts w:ascii="宋体" w:eastAsia="宋体" w:hAnsi="宋体"/>
        </w:rPr>
        <w:t>在中国这样一个拥有庞大人口的国家，人的因素是主导性的。隐患会在发展中消除，但是对中国的信心应该是坚定的。我已经通过国内的账户购买了中石油和中信证券的股票，准备长期持有, 就算以后留给儿子作个纪念，让他了解这个不寻常的年份发生了什么。</w:t>
      </w:r>
    </w:p>
    <w:p w14:paraId="458A936D" w14:textId="77777777" w:rsidR="00710A7F" w:rsidRPr="004171E7" w:rsidRDefault="00000000">
      <w:pPr>
        <w:rPr>
          <w:rFonts w:ascii="宋体" w:eastAsia="宋体" w:hAnsi="宋体"/>
        </w:rPr>
      </w:pPr>
      <w:r w:rsidRPr="004171E7">
        <w:rPr>
          <w:rFonts w:ascii="宋体" w:eastAsia="宋体" w:hAnsi="宋体"/>
        </w:rPr>
        <w:t>多谢陈经好文和格子组的捐赠行为。</w:t>
      </w:r>
    </w:p>
    <w:p w14:paraId="704683B4" w14:textId="77777777" w:rsidR="00710A7F" w:rsidRPr="004171E7" w:rsidRDefault="00710A7F">
      <w:pPr>
        <w:rPr>
          <w:rFonts w:ascii="宋体" w:eastAsia="宋体" w:hAnsi="宋体"/>
        </w:rPr>
      </w:pPr>
    </w:p>
    <w:p w14:paraId="5C3778B0" w14:textId="77777777" w:rsidR="00710A7F" w:rsidRPr="004171E7" w:rsidRDefault="00710A7F">
      <w:pPr>
        <w:rPr>
          <w:rFonts w:ascii="宋体" w:eastAsia="宋体" w:hAnsi="宋体"/>
        </w:rPr>
      </w:pPr>
    </w:p>
    <w:p w14:paraId="571DF225" w14:textId="77777777" w:rsidR="00710A7F" w:rsidRPr="004171E7" w:rsidRDefault="00000000">
      <w:pPr>
        <w:pStyle w:val="31"/>
        <w:rPr>
          <w:rFonts w:ascii="宋体" w:eastAsia="宋体" w:hAnsi="宋体"/>
        </w:rPr>
      </w:pPr>
      <w:r w:rsidRPr="004171E7">
        <w:rPr>
          <w:rFonts w:ascii="宋体" w:eastAsia="宋体" w:hAnsi="宋体"/>
        </w:rPr>
        <w:lastRenderedPageBreak/>
        <w:t>将军说得非常有道理</w:t>
      </w:r>
    </w:p>
    <w:p w14:paraId="32DF5919" w14:textId="77777777" w:rsidR="00710A7F" w:rsidRPr="004171E7" w:rsidRDefault="00000000">
      <w:pPr>
        <w:rPr>
          <w:rFonts w:ascii="宋体" w:eastAsia="宋体" w:hAnsi="宋体"/>
        </w:rPr>
      </w:pPr>
      <w:r w:rsidRPr="004171E7">
        <w:rPr>
          <w:rFonts w:ascii="宋体" w:eastAsia="宋体" w:hAnsi="宋体"/>
        </w:rPr>
        <w:t>原文：https://talkcc.org//article/1616732-2235</w:t>
      </w:r>
    </w:p>
    <w:p w14:paraId="3D69DDE3" w14:textId="77777777" w:rsidR="00710A7F" w:rsidRPr="004171E7" w:rsidRDefault="00000000">
      <w:pPr>
        <w:rPr>
          <w:rFonts w:ascii="宋体" w:eastAsia="宋体" w:hAnsi="宋体"/>
        </w:rPr>
      </w:pPr>
      <w:r w:rsidRPr="004171E7">
        <w:rPr>
          <w:rFonts w:ascii="宋体" w:eastAsia="宋体" w:hAnsi="宋体"/>
        </w:rPr>
        <w:t>2008-05-18 06:45:04</w:t>
      </w:r>
    </w:p>
    <w:p w14:paraId="21722416" w14:textId="77777777" w:rsidR="00710A7F" w:rsidRPr="004171E7" w:rsidRDefault="00000000">
      <w:pPr>
        <w:rPr>
          <w:rFonts w:ascii="宋体" w:eastAsia="宋体" w:hAnsi="宋体"/>
        </w:rPr>
      </w:pPr>
      <w:r w:rsidRPr="004171E7">
        <w:rPr>
          <w:rFonts w:ascii="宋体" w:eastAsia="宋体" w:hAnsi="宋体"/>
        </w:rPr>
        <w:t>道德是社会普遍接受的稳定的行为准则。</w:t>
      </w:r>
    </w:p>
    <w:p w14:paraId="32DF1292" w14:textId="77777777" w:rsidR="00710A7F" w:rsidRPr="004171E7" w:rsidRDefault="00000000">
      <w:pPr>
        <w:rPr>
          <w:rFonts w:ascii="宋体" w:eastAsia="宋体" w:hAnsi="宋体"/>
        </w:rPr>
      </w:pPr>
      <w:r w:rsidRPr="004171E7">
        <w:rPr>
          <w:rFonts w:ascii="宋体" w:eastAsia="宋体" w:hAnsi="宋体"/>
        </w:rPr>
        <w:t>近百年来中国历史，纷纷扰扰，就是一个乱字。建国后几场大战下来，总算是头上有了一片瓦，脚下有了一席地；改革开放以后，制度变革和技术创新，终于填饱了肚皮；一直到了这两年才谈得上发展中的道德伦理力量！这种力量也许不被西方人所欣赏，却是中国内部凝聚力的源泉，弥足可贵。</w:t>
      </w:r>
    </w:p>
    <w:p w14:paraId="32D835D2" w14:textId="77777777" w:rsidR="00710A7F" w:rsidRPr="004171E7" w:rsidRDefault="00710A7F">
      <w:pPr>
        <w:rPr>
          <w:rFonts w:ascii="宋体" w:eastAsia="宋体" w:hAnsi="宋体"/>
        </w:rPr>
      </w:pPr>
    </w:p>
    <w:p w14:paraId="2B957768" w14:textId="77777777" w:rsidR="00710A7F" w:rsidRPr="004171E7" w:rsidRDefault="00710A7F">
      <w:pPr>
        <w:rPr>
          <w:rFonts w:ascii="宋体" w:eastAsia="宋体" w:hAnsi="宋体"/>
        </w:rPr>
      </w:pPr>
    </w:p>
    <w:p w14:paraId="20129A83" w14:textId="77777777" w:rsidR="00710A7F" w:rsidRPr="004171E7" w:rsidRDefault="00000000">
      <w:pPr>
        <w:pStyle w:val="31"/>
        <w:rPr>
          <w:rFonts w:ascii="宋体" w:eastAsia="宋体" w:hAnsi="宋体"/>
        </w:rPr>
      </w:pPr>
      <w:r w:rsidRPr="004171E7">
        <w:rPr>
          <w:rFonts w:ascii="宋体" w:eastAsia="宋体" w:hAnsi="宋体"/>
        </w:rPr>
        <w:t>受教了，花。</w:t>
      </w:r>
    </w:p>
    <w:p w14:paraId="04BE633E" w14:textId="77777777" w:rsidR="00710A7F" w:rsidRPr="004171E7" w:rsidRDefault="00000000">
      <w:pPr>
        <w:rPr>
          <w:rFonts w:ascii="宋体" w:eastAsia="宋体" w:hAnsi="宋体"/>
        </w:rPr>
      </w:pPr>
      <w:r w:rsidRPr="004171E7">
        <w:rPr>
          <w:rFonts w:ascii="宋体" w:eastAsia="宋体" w:hAnsi="宋体"/>
        </w:rPr>
        <w:t>原文：https://talkcc.org//article/1616736-2235</w:t>
      </w:r>
    </w:p>
    <w:p w14:paraId="16F1F839" w14:textId="77777777" w:rsidR="00710A7F" w:rsidRPr="004171E7" w:rsidRDefault="00000000">
      <w:pPr>
        <w:rPr>
          <w:rFonts w:ascii="宋体" w:eastAsia="宋体" w:hAnsi="宋体"/>
        </w:rPr>
      </w:pPr>
      <w:r w:rsidRPr="004171E7">
        <w:rPr>
          <w:rFonts w:ascii="宋体" w:eastAsia="宋体" w:hAnsi="宋体"/>
        </w:rPr>
        <w:t>2008-05-18 06:47:57</w:t>
      </w:r>
    </w:p>
    <w:p w14:paraId="5BCC6D1C" w14:textId="77777777" w:rsidR="00710A7F" w:rsidRPr="004171E7" w:rsidRDefault="00710A7F">
      <w:pPr>
        <w:rPr>
          <w:rFonts w:ascii="宋体" w:eastAsia="宋体" w:hAnsi="宋体"/>
        </w:rPr>
      </w:pPr>
    </w:p>
    <w:p w14:paraId="4C82B32C" w14:textId="77777777" w:rsidR="00710A7F" w:rsidRPr="004171E7" w:rsidRDefault="00710A7F">
      <w:pPr>
        <w:rPr>
          <w:rFonts w:ascii="宋体" w:eastAsia="宋体" w:hAnsi="宋体"/>
        </w:rPr>
      </w:pPr>
    </w:p>
    <w:p w14:paraId="4D207D52" w14:textId="77777777" w:rsidR="00710A7F" w:rsidRPr="004171E7" w:rsidRDefault="00000000">
      <w:pPr>
        <w:pStyle w:val="31"/>
        <w:rPr>
          <w:rFonts w:ascii="宋体" w:eastAsia="宋体" w:hAnsi="宋体"/>
        </w:rPr>
      </w:pPr>
      <w:r w:rsidRPr="004171E7">
        <w:rPr>
          <w:rFonts w:ascii="宋体" w:eastAsia="宋体" w:hAnsi="宋体"/>
        </w:rPr>
        <w:t>我也回花一朵</w:t>
      </w:r>
    </w:p>
    <w:p w14:paraId="72748090" w14:textId="77777777" w:rsidR="00710A7F" w:rsidRPr="004171E7" w:rsidRDefault="00000000">
      <w:pPr>
        <w:rPr>
          <w:rFonts w:ascii="宋体" w:eastAsia="宋体" w:hAnsi="宋体"/>
        </w:rPr>
      </w:pPr>
      <w:r w:rsidRPr="004171E7">
        <w:rPr>
          <w:rFonts w:ascii="宋体" w:eastAsia="宋体" w:hAnsi="宋体"/>
        </w:rPr>
        <w:t>原文：https://talkcc.org//article/1616766-2235</w:t>
      </w:r>
    </w:p>
    <w:p w14:paraId="7A7502FA" w14:textId="77777777" w:rsidR="00710A7F" w:rsidRPr="004171E7" w:rsidRDefault="00000000">
      <w:pPr>
        <w:rPr>
          <w:rFonts w:ascii="宋体" w:eastAsia="宋体" w:hAnsi="宋体"/>
        </w:rPr>
      </w:pPr>
      <w:r w:rsidRPr="004171E7">
        <w:rPr>
          <w:rFonts w:ascii="宋体" w:eastAsia="宋体" w:hAnsi="宋体"/>
        </w:rPr>
        <w:t>2008-05-18 07:25:12</w:t>
      </w:r>
    </w:p>
    <w:p w14:paraId="76003BF6" w14:textId="77777777" w:rsidR="00710A7F" w:rsidRPr="004171E7" w:rsidRDefault="00710A7F">
      <w:pPr>
        <w:rPr>
          <w:rFonts w:ascii="宋体" w:eastAsia="宋体" w:hAnsi="宋体"/>
        </w:rPr>
      </w:pPr>
    </w:p>
    <w:p w14:paraId="0209320D" w14:textId="77777777" w:rsidR="00710A7F" w:rsidRPr="004171E7" w:rsidRDefault="00710A7F">
      <w:pPr>
        <w:rPr>
          <w:rFonts w:ascii="宋体" w:eastAsia="宋体" w:hAnsi="宋体"/>
        </w:rPr>
      </w:pPr>
    </w:p>
    <w:p w14:paraId="35D1BC91" w14:textId="77777777" w:rsidR="00710A7F" w:rsidRPr="004171E7" w:rsidRDefault="00000000">
      <w:pPr>
        <w:pStyle w:val="31"/>
        <w:rPr>
          <w:rFonts w:ascii="宋体" w:eastAsia="宋体" w:hAnsi="宋体"/>
        </w:rPr>
      </w:pPr>
      <w:r w:rsidRPr="004171E7">
        <w:rPr>
          <w:rFonts w:ascii="宋体" w:eastAsia="宋体" w:hAnsi="宋体"/>
        </w:rPr>
        <w:t>感谢你的回复，也感谢你的问题。</w:t>
      </w:r>
    </w:p>
    <w:p w14:paraId="4A3BE816" w14:textId="77777777" w:rsidR="00710A7F" w:rsidRPr="004171E7" w:rsidRDefault="00000000">
      <w:pPr>
        <w:rPr>
          <w:rFonts w:ascii="宋体" w:eastAsia="宋体" w:hAnsi="宋体"/>
        </w:rPr>
      </w:pPr>
      <w:r w:rsidRPr="004171E7">
        <w:rPr>
          <w:rFonts w:ascii="宋体" w:eastAsia="宋体" w:hAnsi="宋体"/>
        </w:rPr>
        <w:t>原文：https://talkcc.org//article/1616898-2235</w:t>
      </w:r>
    </w:p>
    <w:p w14:paraId="77436390" w14:textId="77777777" w:rsidR="00710A7F" w:rsidRPr="004171E7" w:rsidRDefault="00000000">
      <w:pPr>
        <w:rPr>
          <w:rFonts w:ascii="宋体" w:eastAsia="宋体" w:hAnsi="宋体"/>
        </w:rPr>
      </w:pPr>
      <w:r w:rsidRPr="004171E7">
        <w:rPr>
          <w:rFonts w:ascii="宋体" w:eastAsia="宋体" w:hAnsi="宋体"/>
        </w:rPr>
        <w:t>2008-05-18 09:20:14</w:t>
      </w:r>
    </w:p>
    <w:p w14:paraId="6F4F87C4" w14:textId="77777777" w:rsidR="00710A7F" w:rsidRPr="004171E7" w:rsidRDefault="00000000">
      <w:pPr>
        <w:rPr>
          <w:rFonts w:ascii="宋体" w:eastAsia="宋体" w:hAnsi="宋体"/>
        </w:rPr>
      </w:pPr>
      <w:r w:rsidRPr="004171E7">
        <w:rPr>
          <w:rFonts w:ascii="宋体" w:eastAsia="宋体" w:hAnsi="宋体"/>
        </w:rPr>
        <w:t>家里的LD要我严肃认真地回答这个问题，所以我花了一些时间思考。</w:t>
      </w:r>
    </w:p>
    <w:p w14:paraId="59185F2A" w14:textId="77777777" w:rsidR="00710A7F" w:rsidRPr="004171E7" w:rsidRDefault="00000000">
      <w:pPr>
        <w:rPr>
          <w:rFonts w:ascii="宋体" w:eastAsia="宋体" w:hAnsi="宋体"/>
        </w:rPr>
      </w:pPr>
      <w:r w:rsidRPr="004171E7">
        <w:rPr>
          <w:rFonts w:ascii="宋体" w:eastAsia="宋体" w:hAnsi="宋体"/>
        </w:rPr>
        <w:t>我想我对中国的信心来自于两个方面：</w:t>
      </w:r>
    </w:p>
    <w:p w14:paraId="1707BCEE" w14:textId="77777777" w:rsidR="00710A7F" w:rsidRPr="004171E7" w:rsidRDefault="00000000">
      <w:pPr>
        <w:rPr>
          <w:rFonts w:ascii="宋体" w:eastAsia="宋体" w:hAnsi="宋体"/>
        </w:rPr>
      </w:pPr>
      <w:r w:rsidRPr="004171E7">
        <w:rPr>
          <w:rFonts w:ascii="宋体" w:eastAsia="宋体" w:hAnsi="宋体"/>
        </w:rPr>
        <w:t>第一是民族自豪感。我们是这个世界上唯一完整地保留了将近五千年文明史的民族。所谓我注六经，六经注我，尽管我只是这个文明传承者中的十几亿分之一，尽管这个庞大文明有光明的一面更有黑暗的一面，但这丝毫不能减少我对自己文明的崇拜和热爱。</w:t>
      </w:r>
    </w:p>
    <w:p w14:paraId="1EE7B4CE" w14:textId="77777777" w:rsidR="00710A7F" w:rsidRPr="004171E7" w:rsidRDefault="00000000">
      <w:pPr>
        <w:rPr>
          <w:rFonts w:ascii="宋体" w:eastAsia="宋体" w:hAnsi="宋体"/>
        </w:rPr>
      </w:pPr>
      <w:r w:rsidRPr="004171E7">
        <w:rPr>
          <w:rFonts w:ascii="宋体" w:eastAsia="宋体" w:hAnsi="宋体"/>
        </w:rPr>
        <w:lastRenderedPageBreak/>
        <w:t>从我自己的专业讲，时间序列越长，预测结果越准确。我们的文明既然能够存活五千年，那么我们就比其他现存文明更有机会存活在下一个五千年。</w:t>
      </w:r>
    </w:p>
    <w:p w14:paraId="3A0FFB1C" w14:textId="77777777" w:rsidR="00710A7F" w:rsidRPr="004171E7" w:rsidRDefault="00000000">
      <w:pPr>
        <w:rPr>
          <w:rFonts w:ascii="宋体" w:eastAsia="宋体" w:hAnsi="宋体"/>
        </w:rPr>
      </w:pPr>
      <w:r w:rsidRPr="004171E7">
        <w:rPr>
          <w:rFonts w:ascii="宋体" w:eastAsia="宋体" w:hAnsi="宋体"/>
        </w:rPr>
        <w:t>温总理说，你们的痛苦就是我们的痛苦。你去看一看在这次灾难中牺牲的很多老师和官兵，你去看一看那位在CNN记者面前流泪的川西小镇的镇长，你去看一看那位把自己遇难的妻子捆在自己背上的农民兄弟，你去看一看那些碎石下面手里还握着铅笔的孩子们。</w:t>
      </w:r>
    </w:p>
    <w:p w14:paraId="12212476" w14:textId="77777777" w:rsidR="00710A7F" w:rsidRPr="004171E7" w:rsidRDefault="00000000">
      <w:pPr>
        <w:rPr>
          <w:rFonts w:ascii="宋体" w:eastAsia="宋体" w:hAnsi="宋体"/>
        </w:rPr>
      </w:pPr>
      <w:r w:rsidRPr="004171E7">
        <w:rPr>
          <w:rFonts w:ascii="宋体" w:eastAsia="宋体" w:hAnsi="宋体"/>
        </w:rPr>
        <w:t>他们和我们一样都是这个文明顽强的传承者。中华文明的优越性和她顽强的生命力是我对中国信心的基本来源。</w:t>
      </w:r>
    </w:p>
    <w:p w14:paraId="1C807AB1" w14:textId="77777777" w:rsidR="00710A7F" w:rsidRPr="004171E7" w:rsidRDefault="00000000">
      <w:pPr>
        <w:rPr>
          <w:rFonts w:ascii="宋体" w:eastAsia="宋体" w:hAnsi="宋体"/>
        </w:rPr>
      </w:pPr>
      <w:r w:rsidRPr="004171E7">
        <w:rPr>
          <w:rFonts w:ascii="宋体" w:eastAsia="宋体" w:hAnsi="宋体"/>
        </w:rPr>
        <w:t>第二点是我对民主和自由在中国发展的信心。鲁迅先生说他是向来不惮以最坏的恶意来揣测中国人的。我很佩服他的判断，尤其是在他的年代。可是，我也是不惮以最好的善意来揣测中国人的。一个好的社会制度是建立在扩展的合作秩序上的，马克思.韦伯认为是新教伦理和资本主义精神，黄仁宇认为也可以建立在政府这个威权皇子身上。</w:t>
      </w:r>
    </w:p>
    <w:p w14:paraId="07EF9825" w14:textId="77777777" w:rsidR="00710A7F" w:rsidRPr="004171E7" w:rsidRDefault="00000000">
      <w:pPr>
        <w:rPr>
          <w:rFonts w:ascii="宋体" w:eastAsia="宋体" w:hAnsi="宋体"/>
        </w:rPr>
      </w:pPr>
      <w:r w:rsidRPr="004171E7">
        <w:rPr>
          <w:rFonts w:ascii="宋体" w:eastAsia="宋体" w:hAnsi="宋体"/>
        </w:rPr>
        <w:t>我相信中国文化的弹性会找到一条通往自由和民主的道路。十几亿人的创新活动会找到一条介于ENGLO-AMERICAN模式和欧洲大陆模式之间的第三条道路。可能就是一种混合了西方自由民主思想和中国传统文化的一种新的文化模式。我从1978年来的以下经济社会发展看到了自由和民主的希望：家庭联产承包责任制给农民土地使用权，也是农村民主的前提；对外贸易体制改革，放松了外汇管制；国有企业改革给资本松绑，给国企工人的自由流动的权利；三亿农民从土地解放出来，成为自由雇佣工人；废除收容恶法，给更多人自由流动的权利；开办股市给人们投资的自由等等。</w:t>
      </w:r>
    </w:p>
    <w:p w14:paraId="0DAC6DA1" w14:textId="77777777" w:rsidR="00710A7F" w:rsidRPr="004171E7" w:rsidRDefault="00000000">
      <w:pPr>
        <w:rPr>
          <w:rFonts w:ascii="宋体" w:eastAsia="宋体" w:hAnsi="宋体"/>
        </w:rPr>
      </w:pPr>
      <w:r w:rsidRPr="004171E7">
        <w:rPr>
          <w:rFonts w:ascii="宋体" w:eastAsia="宋体" w:hAnsi="宋体"/>
        </w:rPr>
        <w:t>小虎这几年几乎没说过政府的好话，因为好的东西是主流，是光明的一面，是不用多说的。</w:t>
      </w:r>
    </w:p>
    <w:p w14:paraId="2AF67715" w14:textId="77777777" w:rsidR="00710A7F" w:rsidRPr="004171E7" w:rsidRDefault="00000000">
      <w:pPr>
        <w:rPr>
          <w:rFonts w:ascii="宋体" w:eastAsia="宋体" w:hAnsi="宋体"/>
        </w:rPr>
      </w:pPr>
      <w:r w:rsidRPr="004171E7">
        <w:rPr>
          <w:rFonts w:ascii="宋体" w:eastAsia="宋体" w:hAnsi="宋体"/>
        </w:rPr>
        <w:t>但是任何一个伟大文明的崛起，都需要有一部分她的优秀儿女主动选择在黑暗里行走。我侥幸没有被文明中的黑暗吞噬，所以就更热爱她光明的一面，更痛恨那些在黑暗中腐朽的中国人。尔曹身与名俱灭，不废江河万古流。</w:t>
      </w:r>
    </w:p>
    <w:p w14:paraId="4C431FF1" w14:textId="77777777" w:rsidR="00710A7F" w:rsidRPr="004171E7" w:rsidRDefault="00000000">
      <w:pPr>
        <w:rPr>
          <w:rFonts w:ascii="宋体" w:eastAsia="宋体" w:hAnsi="宋体"/>
        </w:rPr>
      </w:pPr>
      <w:r w:rsidRPr="004171E7">
        <w:rPr>
          <w:rFonts w:ascii="宋体" w:eastAsia="宋体" w:hAnsi="宋体"/>
        </w:rPr>
        <w:t>觉得自己有点啰嗦了，见笑。</w:t>
      </w:r>
    </w:p>
    <w:p w14:paraId="462D4D0C" w14:textId="77777777" w:rsidR="00710A7F" w:rsidRPr="004171E7" w:rsidRDefault="00710A7F">
      <w:pPr>
        <w:rPr>
          <w:rFonts w:ascii="宋体" w:eastAsia="宋体" w:hAnsi="宋体"/>
        </w:rPr>
      </w:pPr>
    </w:p>
    <w:p w14:paraId="52F19FCC" w14:textId="77777777" w:rsidR="00710A7F" w:rsidRPr="004171E7" w:rsidRDefault="00710A7F">
      <w:pPr>
        <w:rPr>
          <w:rFonts w:ascii="宋体" w:eastAsia="宋体" w:hAnsi="宋体"/>
        </w:rPr>
      </w:pPr>
    </w:p>
    <w:p w14:paraId="1A8C382B" w14:textId="77777777" w:rsidR="00710A7F" w:rsidRPr="004171E7" w:rsidRDefault="00000000">
      <w:pPr>
        <w:pStyle w:val="31"/>
        <w:rPr>
          <w:rFonts w:ascii="宋体" w:eastAsia="宋体" w:hAnsi="宋体"/>
        </w:rPr>
      </w:pPr>
      <w:r w:rsidRPr="004171E7">
        <w:rPr>
          <w:rFonts w:ascii="宋体" w:eastAsia="宋体" w:hAnsi="宋体"/>
        </w:rPr>
        <w:t>明白，</w:t>
      </w:r>
    </w:p>
    <w:p w14:paraId="1053820C" w14:textId="77777777" w:rsidR="00710A7F" w:rsidRPr="004171E7" w:rsidRDefault="00000000">
      <w:pPr>
        <w:rPr>
          <w:rFonts w:ascii="宋体" w:eastAsia="宋体" w:hAnsi="宋体"/>
        </w:rPr>
      </w:pPr>
      <w:r w:rsidRPr="004171E7">
        <w:rPr>
          <w:rFonts w:ascii="宋体" w:eastAsia="宋体" w:hAnsi="宋体"/>
        </w:rPr>
        <w:t>原文：https://talkcc.org//article/1616980-4801</w:t>
      </w:r>
    </w:p>
    <w:p w14:paraId="6EB0B137" w14:textId="77777777" w:rsidR="00710A7F" w:rsidRPr="004171E7" w:rsidRDefault="00000000">
      <w:pPr>
        <w:rPr>
          <w:rFonts w:ascii="宋体" w:eastAsia="宋体" w:hAnsi="宋体"/>
        </w:rPr>
      </w:pPr>
      <w:r w:rsidRPr="004171E7">
        <w:rPr>
          <w:rFonts w:ascii="宋体" w:eastAsia="宋体" w:hAnsi="宋体"/>
        </w:rPr>
        <w:t>2008-05-18 10:25:42</w:t>
      </w:r>
    </w:p>
    <w:p w14:paraId="0B8B874A" w14:textId="77777777" w:rsidR="00710A7F" w:rsidRPr="004171E7" w:rsidRDefault="00000000">
      <w:pPr>
        <w:rPr>
          <w:rFonts w:ascii="宋体" w:eastAsia="宋体" w:hAnsi="宋体"/>
        </w:rPr>
      </w:pPr>
      <w:r w:rsidRPr="004171E7">
        <w:rPr>
          <w:rFonts w:ascii="宋体" w:eastAsia="宋体" w:hAnsi="宋体"/>
        </w:rPr>
        <w:t>我只是说我个人的一点想法是在重建时设个图书馆之类的。我不是格子组成员，不会参与资金用途的讨论。已经删除这一段以免误会。</w:t>
      </w:r>
    </w:p>
    <w:p w14:paraId="02D1E28D" w14:textId="77777777" w:rsidR="00710A7F" w:rsidRPr="004171E7" w:rsidRDefault="00710A7F">
      <w:pPr>
        <w:rPr>
          <w:rFonts w:ascii="宋体" w:eastAsia="宋体" w:hAnsi="宋体"/>
        </w:rPr>
      </w:pPr>
    </w:p>
    <w:p w14:paraId="48ECE555" w14:textId="77777777" w:rsidR="00710A7F" w:rsidRPr="004171E7" w:rsidRDefault="00710A7F">
      <w:pPr>
        <w:rPr>
          <w:rFonts w:ascii="宋体" w:eastAsia="宋体" w:hAnsi="宋体"/>
        </w:rPr>
      </w:pPr>
    </w:p>
    <w:p w14:paraId="4326CADE" w14:textId="77777777" w:rsidR="00710A7F" w:rsidRPr="004171E7" w:rsidRDefault="00000000">
      <w:pPr>
        <w:pStyle w:val="31"/>
        <w:rPr>
          <w:rFonts w:ascii="宋体" w:eastAsia="宋体" w:hAnsi="宋体"/>
        </w:rPr>
      </w:pPr>
      <w:r w:rsidRPr="004171E7">
        <w:rPr>
          <w:rFonts w:ascii="宋体" w:eastAsia="宋体" w:hAnsi="宋体"/>
        </w:rPr>
        <w:t>写得非常好，</w:t>
      </w:r>
    </w:p>
    <w:p w14:paraId="42418116" w14:textId="77777777" w:rsidR="00710A7F" w:rsidRPr="004171E7" w:rsidRDefault="00000000">
      <w:pPr>
        <w:rPr>
          <w:rFonts w:ascii="宋体" w:eastAsia="宋体" w:hAnsi="宋体"/>
        </w:rPr>
      </w:pPr>
      <w:r w:rsidRPr="004171E7">
        <w:rPr>
          <w:rFonts w:ascii="宋体" w:eastAsia="宋体" w:hAnsi="宋体"/>
        </w:rPr>
        <w:t>原文：https://talkcc.org//article/1643345</w:t>
      </w:r>
    </w:p>
    <w:p w14:paraId="66020C0C" w14:textId="77777777" w:rsidR="00710A7F" w:rsidRPr="004171E7" w:rsidRDefault="00000000">
      <w:pPr>
        <w:rPr>
          <w:rFonts w:ascii="宋体" w:eastAsia="宋体" w:hAnsi="宋体"/>
        </w:rPr>
      </w:pPr>
      <w:r w:rsidRPr="004171E7">
        <w:rPr>
          <w:rFonts w:ascii="宋体" w:eastAsia="宋体" w:hAnsi="宋体"/>
        </w:rPr>
        <w:t>2008-06-05 10:24:38</w:t>
      </w:r>
    </w:p>
    <w:p w14:paraId="77950724" w14:textId="77777777" w:rsidR="00710A7F" w:rsidRPr="004171E7" w:rsidRDefault="00000000">
      <w:pPr>
        <w:rPr>
          <w:rFonts w:ascii="宋体" w:eastAsia="宋体" w:hAnsi="宋体"/>
        </w:rPr>
      </w:pPr>
      <w:r w:rsidRPr="004171E7">
        <w:rPr>
          <w:rFonts w:ascii="宋体" w:eastAsia="宋体" w:hAnsi="宋体"/>
        </w:rPr>
        <w:t>知难行更难，其中滋味如鱼饮水，冷暖自知。其实这世间的大经大典大宗教大道理，讲的意思都差不多。淡淡微风兄不如多写一些，也是善举。借花献佛。</w:t>
      </w:r>
    </w:p>
    <w:p w14:paraId="2B3FE7AA" w14:textId="77777777" w:rsidR="00710A7F" w:rsidRPr="004171E7" w:rsidRDefault="00710A7F">
      <w:pPr>
        <w:rPr>
          <w:rFonts w:ascii="宋体" w:eastAsia="宋体" w:hAnsi="宋体"/>
        </w:rPr>
      </w:pPr>
    </w:p>
    <w:p w14:paraId="4DA73AB3" w14:textId="77777777" w:rsidR="00710A7F" w:rsidRPr="004171E7" w:rsidRDefault="00710A7F">
      <w:pPr>
        <w:rPr>
          <w:rFonts w:ascii="宋体" w:eastAsia="宋体" w:hAnsi="宋体"/>
        </w:rPr>
      </w:pPr>
    </w:p>
    <w:p w14:paraId="2383CBFB" w14:textId="77777777" w:rsidR="00710A7F" w:rsidRPr="004171E7" w:rsidRDefault="00000000">
      <w:pPr>
        <w:pStyle w:val="31"/>
        <w:rPr>
          <w:rFonts w:ascii="宋体" w:eastAsia="宋体" w:hAnsi="宋体"/>
        </w:rPr>
      </w:pPr>
      <w:r w:rsidRPr="004171E7">
        <w:rPr>
          <w:rFonts w:ascii="宋体" w:eastAsia="宋体" w:hAnsi="宋体"/>
        </w:rPr>
        <w:t>对科学和佛学，</w:t>
      </w:r>
    </w:p>
    <w:p w14:paraId="123525B1" w14:textId="77777777" w:rsidR="00710A7F" w:rsidRPr="004171E7" w:rsidRDefault="00000000">
      <w:pPr>
        <w:rPr>
          <w:rFonts w:ascii="宋体" w:eastAsia="宋体" w:hAnsi="宋体"/>
        </w:rPr>
      </w:pPr>
      <w:r w:rsidRPr="004171E7">
        <w:rPr>
          <w:rFonts w:ascii="宋体" w:eastAsia="宋体" w:hAnsi="宋体"/>
        </w:rPr>
        <w:t>原文：https://talkcc.org//article/1643478</w:t>
      </w:r>
    </w:p>
    <w:p w14:paraId="1BF3B20C" w14:textId="77777777" w:rsidR="00710A7F" w:rsidRPr="004171E7" w:rsidRDefault="00000000">
      <w:pPr>
        <w:rPr>
          <w:rFonts w:ascii="宋体" w:eastAsia="宋体" w:hAnsi="宋体"/>
        </w:rPr>
      </w:pPr>
      <w:r w:rsidRPr="004171E7">
        <w:rPr>
          <w:rFonts w:ascii="宋体" w:eastAsia="宋体" w:hAnsi="宋体"/>
        </w:rPr>
        <w:t>2008-06-05 11:58:45</w:t>
      </w:r>
    </w:p>
    <w:p w14:paraId="6F02396B" w14:textId="77777777" w:rsidR="00710A7F" w:rsidRPr="004171E7" w:rsidRDefault="00000000">
      <w:pPr>
        <w:rPr>
          <w:rFonts w:ascii="宋体" w:eastAsia="宋体" w:hAnsi="宋体"/>
        </w:rPr>
      </w:pPr>
      <w:r w:rsidRPr="004171E7">
        <w:rPr>
          <w:rFonts w:ascii="宋体" w:eastAsia="宋体" w:hAnsi="宋体"/>
        </w:rPr>
        <w:t>我们都知道多少呢？</w:t>
      </w:r>
    </w:p>
    <w:p w14:paraId="4361AD84" w14:textId="77777777" w:rsidR="00710A7F" w:rsidRPr="004171E7" w:rsidRDefault="00000000">
      <w:pPr>
        <w:rPr>
          <w:rFonts w:ascii="宋体" w:eastAsia="宋体" w:hAnsi="宋体"/>
        </w:rPr>
      </w:pPr>
      <w:r w:rsidRPr="004171E7">
        <w:rPr>
          <w:rFonts w:ascii="宋体" w:eastAsia="宋体" w:hAnsi="宋体"/>
        </w:rPr>
        <w:t>我们为什么不能用包容的心态来面对未知事物呢？</w:t>
      </w:r>
    </w:p>
    <w:p w14:paraId="154A6D4F" w14:textId="77777777" w:rsidR="00710A7F" w:rsidRPr="004171E7" w:rsidRDefault="00000000">
      <w:pPr>
        <w:rPr>
          <w:rFonts w:ascii="宋体" w:eastAsia="宋体" w:hAnsi="宋体"/>
        </w:rPr>
      </w:pPr>
      <w:r w:rsidRPr="004171E7">
        <w:rPr>
          <w:rFonts w:ascii="宋体" w:eastAsia="宋体" w:hAnsi="宋体"/>
        </w:rPr>
        <w:t>对我们所不熟悉的东西，在批判前，是不是先谦虚地学习一下呢？</w:t>
      </w:r>
    </w:p>
    <w:p w14:paraId="635026B2" w14:textId="77777777" w:rsidR="00710A7F" w:rsidRPr="004171E7" w:rsidRDefault="00000000">
      <w:pPr>
        <w:rPr>
          <w:rFonts w:ascii="宋体" w:eastAsia="宋体" w:hAnsi="宋体"/>
        </w:rPr>
      </w:pPr>
      <w:r w:rsidRPr="004171E7">
        <w:rPr>
          <w:rFonts w:ascii="宋体" w:eastAsia="宋体" w:hAnsi="宋体"/>
        </w:rPr>
        <w:t>我知道淡淡微风兄所描述的与蚊虫沟通的事情看起来有点不寻常。但是，小虎见过比这更怪异的人和事情。这有什么关系吗？</w:t>
      </w:r>
    </w:p>
    <w:p w14:paraId="14E960F2" w14:textId="77777777" w:rsidR="00710A7F" w:rsidRPr="004171E7" w:rsidRDefault="00000000">
      <w:pPr>
        <w:rPr>
          <w:rFonts w:ascii="宋体" w:eastAsia="宋体" w:hAnsi="宋体"/>
        </w:rPr>
      </w:pPr>
      <w:r w:rsidRPr="004171E7">
        <w:rPr>
          <w:rFonts w:ascii="宋体" w:eastAsia="宋体" w:hAnsi="宋体"/>
        </w:rPr>
        <w:t>科学讲究在可控制的情况下重复结果，又讲究证伪。但是，以有限的人类认知来推论无限的未知世界，这本身就是逻辑混乱的表现。所以，在已知和未知的边缘上，人类唯一可以依仗的无非是自己的信心和态度。</w:t>
      </w:r>
    </w:p>
    <w:p w14:paraId="5838D511" w14:textId="77777777" w:rsidR="00710A7F" w:rsidRPr="004171E7" w:rsidRDefault="00000000">
      <w:pPr>
        <w:rPr>
          <w:rFonts w:ascii="宋体" w:eastAsia="宋体" w:hAnsi="宋体"/>
        </w:rPr>
      </w:pPr>
      <w:r w:rsidRPr="004171E7">
        <w:rPr>
          <w:rFonts w:ascii="宋体" w:eastAsia="宋体" w:hAnsi="宋体"/>
        </w:rPr>
        <w:t>相信科学的可以用科学的态度；相信宗教的可以用宗教的态度。</w:t>
      </w:r>
    </w:p>
    <w:p w14:paraId="1752CD03" w14:textId="77777777" w:rsidR="00710A7F" w:rsidRPr="004171E7" w:rsidRDefault="00000000">
      <w:pPr>
        <w:rPr>
          <w:rFonts w:ascii="宋体" w:eastAsia="宋体" w:hAnsi="宋体"/>
        </w:rPr>
      </w:pPr>
      <w:r w:rsidRPr="004171E7">
        <w:rPr>
          <w:rFonts w:ascii="宋体" w:eastAsia="宋体" w:hAnsi="宋体"/>
        </w:rPr>
        <w:t>科学现在已经是无比强大了，可是她还是解决不了我今天早上心情是否快乐的问题（如果我拒绝药物）。</w:t>
      </w:r>
    </w:p>
    <w:p w14:paraId="5E8FABC7" w14:textId="77777777" w:rsidR="00710A7F" w:rsidRPr="004171E7" w:rsidRDefault="00000000">
      <w:pPr>
        <w:rPr>
          <w:rFonts w:ascii="宋体" w:eastAsia="宋体" w:hAnsi="宋体"/>
        </w:rPr>
      </w:pPr>
      <w:r w:rsidRPr="004171E7">
        <w:rPr>
          <w:rFonts w:ascii="宋体" w:eastAsia="宋体" w:hAnsi="宋体"/>
        </w:rPr>
        <w:t>淡淡微风兄不如多写一些，大家多沟通讨论，应该不会有这么多误解的。</w:t>
      </w:r>
    </w:p>
    <w:p w14:paraId="48BDDA44" w14:textId="77777777" w:rsidR="00710A7F" w:rsidRPr="004171E7" w:rsidRDefault="00000000">
      <w:pPr>
        <w:rPr>
          <w:rFonts w:ascii="宋体" w:eastAsia="宋体" w:hAnsi="宋体"/>
        </w:rPr>
      </w:pPr>
      <w:r w:rsidRPr="004171E7">
        <w:rPr>
          <w:rFonts w:ascii="宋体" w:eastAsia="宋体" w:hAnsi="宋体"/>
        </w:rPr>
        <w:t>献花</w:t>
      </w:r>
    </w:p>
    <w:p w14:paraId="366B4EE7" w14:textId="77777777" w:rsidR="00710A7F" w:rsidRPr="004171E7" w:rsidRDefault="00710A7F">
      <w:pPr>
        <w:rPr>
          <w:rFonts w:ascii="宋体" w:eastAsia="宋体" w:hAnsi="宋体"/>
        </w:rPr>
      </w:pPr>
    </w:p>
    <w:p w14:paraId="4DBEB27C" w14:textId="77777777" w:rsidR="00710A7F" w:rsidRPr="004171E7" w:rsidRDefault="00710A7F">
      <w:pPr>
        <w:rPr>
          <w:rFonts w:ascii="宋体" w:eastAsia="宋体" w:hAnsi="宋体"/>
        </w:rPr>
      </w:pPr>
    </w:p>
    <w:p w14:paraId="27D20C3A" w14:textId="77777777" w:rsidR="00710A7F" w:rsidRPr="004171E7" w:rsidRDefault="00000000">
      <w:pPr>
        <w:pStyle w:val="31"/>
        <w:rPr>
          <w:rFonts w:ascii="宋体" w:eastAsia="宋体" w:hAnsi="宋体"/>
        </w:rPr>
      </w:pPr>
      <w:r w:rsidRPr="004171E7">
        <w:rPr>
          <w:rFonts w:ascii="宋体" w:eastAsia="宋体" w:hAnsi="宋体"/>
        </w:rPr>
        <w:t>到处都是一样的，劣币驱逐良币。</w:t>
      </w:r>
    </w:p>
    <w:p w14:paraId="402BC3FE" w14:textId="77777777" w:rsidR="00710A7F" w:rsidRPr="004171E7" w:rsidRDefault="00000000">
      <w:pPr>
        <w:rPr>
          <w:rFonts w:ascii="宋体" w:eastAsia="宋体" w:hAnsi="宋体"/>
        </w:rPr>
      </w:pPr>
      <w:r w:rsidRPr="004171E7">
        <w:rPr>
          <w:rFonts w:ascii="宋体" w:eastAsia="宋体" w:hAnsi="宋体"/>
        </w:rPr>
        <w:t>原文：https://talkcc.org//article/1643492</w:t>
      </w:r>
    </w:p>
    <w:p w14:paraId="6A0AC694" w14:textId="77777777" w:rsidR="00710A7F" w:rsidRPr="004171E7" w:rsidRDefault="00000000">
      <w:pPr>
        <w:rPr>
          <w:rFonts w:ascii="宋体" w:eastAsia="宋体" w:hAnsi="宋体"/>
        </w:rPr>
      </w:pPr>
      <w:r w:rsidRPr="004171E7">
        <w:rPr>
          <w:rFonts w:ascii="宋体" w:eastAsia="宋体" w:hAnsi="宋体"/>
        </w:rPr>
        <w:lastRenderedPageBreak/>
        <w:t>2008-06-05 12:18:11</w:t>
      </w:r>
    </w:p>
    <w:p w14:paraId="3A711DC4" w14:textId="77777777" w:rsidR="00710A7F" w:rsidRPr="004171E7" w:rsidRDefault="00000000">
      <w:pPr>
        <w:rPr>
          <w:rFonts w:ascii="宋体" w:eastAsia="宋体" w:hAnsi="宋体"/>
        </w:rPr>
      </w:pPr>
      <w:r w:rsidRPr="004171E7">
        <w:rPr>
          <w:rFonts w:ascii="宋体" w:eastAsia="宋体" w:hAnsi="宋体"/>
        </w:rPr>
        <w:t>微风兄应该继续原创，不要花太多时间在争论上。完整地阐述一下佛的涵义，对象小虎一样的普通河友普及一下，比空对空的讨论要有意义得多。</w:t>
      </w:r>
    </w:p>
    <w:p w14:paraId="208FC7AA" w14:textId="77777777" w:rsidR="00710A7F" w:rsidRPr="004171E7" w:rsidRDefault="00710A7F">
      <w:pPr>
        <w:rPr>
          <w:rFonts w:ascii="宋体" w:eastAsia="宋体" w:hAnsi="宋体"/>
        </w:rPr>
      </w:pPr>
    </w:p>
    <w:p w14:paraId="46EB87F8" w14:textId="77777777" w:rsidR="00710A7F" w:rsidRPr="004171E7" w:rsidRDefault="00710A7F">
      <w:pPr>
        <w:rPr>
          <w:rFonts w:ascii="宋体" w:eastAsia="宋体" w:hAnsi="宋体"/>
        </w:rPr>
      </w:pPr>
    </w:p>
    <w:p w14:paraId="54CC0C4F" w14:textId="77777777" w:rsidR="00710A7F" w:rsidRPr="004171E7" w:rsidRDefault="00000000">
      <w:pPr>
        <w:pStyle w:val="31"/>
        <w:rPr>
          <w:rFonts w:ascii="宋体" w:eastAsia="宋体" w:hAnsi="宋体"/>
        </w:rPr>
      </w:pPr>
      <w:r w:rsidRPr="004171E7">
        <w:rPr>
          <w:rFonts w:ascii="宋体" w:eastAsia="宋体" w:hAnsi="宋体"/>
        </w:rPr>
        <w:t>【原创】就存款准备金率的问题说点自己的看法</w:t>
      </w:r>
    </w:p>
    <w:p w14:paraId="33011D06" w14:textId="77777777" w:rsidR="00710A7F" w:rsidRPr="004171E7" w:rsidRDefault="00000000">
      <w:pPr>
        <w:rPr>
          <w:rFonts w:ascii="宋体" w:eastAsia="宋体" w:hAnsi="宋体"/>
        </w:rPr>
      </w:pPr>
      <w:r w:rsidRPr="004171E7">
        <w:rPr>
          <w:rFonts w:ascii="宋体" w:eastAsia="宋体" w:hAnsi="宋体"/>
        </w:rPr>
        <w:t>原文：https://talkcc.org//article/1648965-2225</w:t>
      </w:r>
    </w:p>
    <w:p w14:paraId="4CC33F5A" w14:textId="77777777" w:rsidR="00710A7F" w:rsidRPr="004171E7" w:rsidRDefault="00000000">
      <w:pPr>
        <w:rPr>
          <w:rFonts w:ascii="宋体" w:eastAsia="宋体" w:hAnsi="宋体"/>
        </w:rPr>
      </w:pPr>
      <w:r w:rsidRPr="004171E7">
        <w:rPr>
          <w:rFonts w:ascii="宋体" w:eastAsia="宋体" w:hAnsi="宋体"/>
        </w:rPr>
        <w:t>2008-06-09 06:46:33</w:t>
      </w:r>
    </w:p>
    <w:p w14:paraId="7962472B" w14:textId="77777777" w:rsidR="00710A7F" w:rsidRPr="004171E7" w:rsidRDefault="00000000">
      <w:pPr>
        <w:rPr>
          <w:rFonts w:ascii="宋体" w:eastAsia="宋体" w:hAnsi="宋体"/>
        </w:rPr>
      </w:pPr>
      <w:r w:rsidRPr="004171E7">
        <w:rPr>
          <w:rFonts w:ascii="宋体" w:eastAsia="宋体" w:hAnsi="宋体"/>
        </w:rPr>
        <w:t>链接出处 (/article/1647820)</w:t>
      </w:r>
    </w:p>
    <w:p w14:paraId="4A5136E7" w14:textId="77777777" w:rsidR="00710A7F" w:rsidRPr="004171E7" w:rsidRDefault="00000000">
      <w:pPr>
        <w:rPr>
          <w:rFonts w:ascii="宋体" w:eastAsia="宋体" w:hAnsi="宋体"/>
        </w:rPr>
      </w:pPr>
      <w:r w:rsidRPr="004171E7">
        <w:rPr>
          <w:rFonts w:ascii="宋体" w:eastAsia="宋体" w:hAnsi="宋体"/>
        </w:rPr>
        <w:t>温总理可以亲自去救灾，存款准备金还是往上调（地震重灾区法人金融机构暂不上调），说明政府很清楚这是两回事。经济制度本身有病，靠头痛医头脚痛医脚的方法解决不了问题。</w:t>
      </w:r>
    </w:p>
    <w:p w14:paraId="28B4268B" w14:textId="77777777" w:rsidR="00710A7F" w:rsidRPr="004171E7" w:rsidRDefault="00000000">
      <w:pPr>
        <w:rPr>
          <w:rFonts w:ascii="宋体" w:eastAsia="宋体" w:hAnsi="宋体"/>
        </w:rPr>
      </w:pPr>
      <w:r w:rsidRPr="004171E7">
        <w:rPr>
          <w:rFonts w:ascii="宋体" w:eastAsia="宋体" w:hAnsi="宋体"/>
        </w:rPr>
        <w:t>以前央行是很少动用存款准备金率这根大棒子的，因为对金融机构的影响实在太大。现在频繁动用这个工具，就是形势已经到了危急关头，央行在通过政策劝告某些人某些机构不要再捣乱了。我把历年来存款准备金率调整表列在下面</w:t>
      </w:r>
    </w:p>
    <w:p w14:paraId="2237682E"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6D27D844" wp14:editId="2CA0A2EA">
            <wp:extent cx="5029200" cy="38679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9090051.jpg"/>
                    <pic:cNvPicPr/>
                  </pic:nvPicPr>
                  <pic:blipFill>
                    <a:blip r:embed="rId28"/>
                    <a:stretch>
                      <a:fillRect/>
                    </a:stretch>
                  </pic:blipFill>
                  <pic:spPr>
                    <a:xfrm>
                      <a:off x="0" y="0"/>
                      <a:ext cx="5029200" cy="3867944"/>
                    </a:xfrm>
                    <a:prstGeom prst="rect">
                      <a:avLst/>
                    </a:prstGeom>
                  </pic:spPr>
                </pic:pic>
              </a:graphicData>
            </a:graphic>
          </wp:inline>
        </w:drawing>
      </w:r>
    </w:p>
    <w:p w14:paraId="42A483B4" w14:textId="77777777" w:rsidR="00710A7F" w:rsidRPr="004171E7" w:rsidRDefault="00000000">
      <w:pPr>
        <w:rPr>
          <w:rFonts w:ascii="宋体" w:eastAsia="宋体" w:hAnsi="宋体"/>
        </w:rPr>
      </w:pPr>
      <w:r w:rsidRPr="004171E7">
        <w:rPr>
          <w:rFonts w:ascii="宋体" w:eastAsia="宋体" w:hAnsi="宋体"/>
        </w:rPr>
        <w:lastRenderedPageBreak/>
        <w:t>前方吃紧，后方紧吃。</w:t>
      </w:r>
    </w:p>
    <w:p w14:paraId="3C5D65CF" w14:textId="77777777" w:rsidR="00710A7F" w:rsidRPr="004171E7" w:rsidRDefault="00000000">
      <w:pPr>
        <w:rPr>
          <w:rFonts w:ascii="宋体" w:eastAsia="宋体" w:hAnsi="宋体"/>
        </w:rPr>
      </w:pPr>
      <w:r w:rsidRPr="004171E7">
        <w:rPr>
          <w:rFonts w:ascii="宋体" w:eastAsia="宋体" w:hAnsi="宋体"/>
        </w:rPr>
        <w:t>其实这个警告在2007年股市创新高后就一直在进行。结果大鳄逆市而为,存款准备金率越调，股票越涨。老百姓本来就不懂存款准备金率是什么意思。存款准备金率越调，股票越涨，很多人以为调存款准备金率是对股价是好事。</w:t>
      </w:r>
    </w:p>
    <w:p w14:paraId="661792BC" w14:textId="77777777" w:rsidR="00710A7F" w:rsidRPr="004171E7" w:rsidRDefault="00000000">
      <w:pPr>
        <w:rPr>
          <w:rFonts w:ascii="宋体" w:eastAsia="宋体" w:hAnsi="宋体"/>
        </w:rPr>
      </w:pPr>
      <w:r w:rsidRPr="004171E7">
        <w:rPr>
          <w:rFonts w:ascii="宋体" w:eastAsia="宋体" w:hAnsi="宋体"/>
        </w:rPr>
        <w:t>同样的情况发生在1993年。当时央行上调存贷款基准利率，机构利用一般股民不理解政策含义，狂拉股指，散户欢欣鼓舞，以为利率上升是好事，结果命长的到1997年才解套。</w:t>
      </w:r>
    </w:p>
    <w:p w14:paraId="31651CA6" w14:textId="77777777" w:rsidR="00710A7F" w:rsidRPr="004171E7" w:rsidRDefault="00000000">
      <w:pPr>
        <w:rPr>
          <w:rFonts w:ascii="宋体" w:eastAsia="宋体" w:hAnsi="宋体"/>
        </w:rPr>
      </w:pPr>
      <w:r w:rsidRPr="004171E7">
        <w:rPr>
          <w:rFonts w:ascii="宋体" w:eastAsia="宋体" w:hAnsi="宋体"/>
        </w:rPr>
        <w:t>现在是历史重演，6070年代的BABYBOOM大军的经济学常识不比50年代的人强多少，集体无意识的从众行为倒是更强一点，因为人更多了。</w:t>
      </w:r>
    </w:p>
    <w:p w14:paraId="0F08EACB" w14:textId="77777777" w:rsidR="00710A7F" w:rsidRPr="004171E7" w:rsidRDefault="00000000">
      <w:pPr>
        <w:rPr>
          <w:rFonts w:ascii="宋体" w:eastAsia="宋体" w:hAnsi="宋体"/>
        </w:rPr>
      </w:pPr>
      <w:r w:rsidRPr="004171E7">
        <w:rPr>
          <w:rFonts w:ascii="宋体" w:eastAsia="宋体" w:hAnsi="宋体"/>
        </w:rPr>
        <w:t>甚至有人会认为“当政府发行了过多货币时，物价上升”，“社会面临通货膨胀与失业之间的短期权衡取舍”这些金玉良言只是技术性的判断。</w:t>
      </w:r>
    </w:p>
    <w:p w14:paraId="64242318" w14:textId="77777777" w:rsidR="00710A7F" w:rsidRPr="004171E7" w:rsidRDefault="00000000">
      <w:pPr>
        <w:rPr>
          <w:rFonts w:ascii="宋体" w:eastAsia="宋体" w:hAnsi="宋体"/>
        </w:rPr>
      </w:pPr>
      <w:r w:rsidRPr="004171E7">
        <w:rPr>
          <w:rFonts w:ascii="宋体" w:eastAsia="宋体" w:hAnsi="宋体"/>
        </w:rPr>
        <w:t>却不知小个子巨人弗里德曼为了前一条和凯恩斯主义者苦战了五十年，最终在九十年代才大获全胜。而这一条在货币主义的宏观经济学和现代金融学中是接近公理的论断。</w:t>
      </w:r>
    </w:p>
    <w:p w14:paraId="59633625" w14:textId="77777777" w:rsidR="00710A7F" w:rsidRPr="004171E7" w:rsidRDefault="00000000">
      <w:pPr>
        <w:rPr>
          <w:rFonts w:ascii="宋体" w:eastAsia="宋体" w:hAnsi="宋体"/>
        </w:rPr>
      </w:pPr>
      <w:r w:rsidRPr="004171E7">
        <w:rPr>
          <w:rFonts w:ascii="宋体" w:eastAsia="宋体" w:hAnsi="宋体"/>
        </w:rPr>
        <w:t>有哪个经济学的硕士生不是从MIU（MONEY　IN　UTILITY）模型开始的？如果有搞金融的说自己不是弗里德曼的门徒，你可以直接拿石头扔他。</w:t>
      </w:r>
    </w:p>
    <w:p w14:paraId="4E210EE5" w14:textId="77777777" w:rsidR="00710A7F" w:rsidRPr="004171E7" w:rsidRDefault="00000000">
      <w:pPr>
        <w:rPr>
          <w:rFonts w:ascii="宋体" w:eastAsia="宋体" w:hAnsi="宋体"/>
        </w:rPr>
      </w:pPr>
      <w:r w:rsidRPr="004171E7">
        <w:rPr>
          <w:rFonts w:ascii="宋体" w:eastAsia="宋体" w:hAnsi="宋体"/>
        </w:rPr>
        <w:t>而对后一条（菲利浦曲线）的讨论最少在短期是对的（人家也只是说短期，那么，为何在长期是无效的呢？）</w:t>
      </w:r>
    </w:p>
    <w:p w14:paraId="65453EC8" w14:textId="77777777" w:rsidR="00710A7F" w:rsidRPr="004171E7" w:rsidRDefault="00000000">
      <w:pPr>
        <w:rPr>
          <w:rFonts w:ascii="宋体" w:eastAsia="宋体" w:hAnsi="宋体"/>
        </w:rPr>
      </w:pPr>
      <w:r w:rsidRPr="004171E7">
        <w:rPr>
          <w:rFonts w:ascii="宋体" w:eastAsia="宋体" w:hAnsi="宋体"/>
        </w:rPr>
        <w:t>对这部分的争论直接导致了宏观经济学中经济增长理论的改写（尤其是经济周期理论），直到现在战斗还在继续。</w:t>
      </w:r>
    </w:p>
    <w:p w14:paraId="2C866576" w14:textId="77777777" w:rsidR="00710A7F" w:rsidRPr="004171E7" w:rsidRDefault="00000000">
      <w:pPr>
        <w:rPr>
          <w:rFonts w:ascii="宋体" w:eastAsia="宋体" w:hAnsi="宋体"/>
        </w:rPr>
      </w:pPr>
      <w:r w:rsidRPr="004171E7">
        <w:rPr>
          <w:rFonts w:ascii="宋体" w:eastAsia="宋体" w:hAnsi="宋体"/>
        </w:rPr>
        <w:t>菲利浦曲线的变形异种还在世界游荡，捕食者的队伍更是层出不穷，碰上了就是惊天动地的大战。小虎非常不幸正是欧洲一支捕食者小队中的一员，主要职能是箭手兼盗贼（就是开箱子挨炸的那种）。</w:t>
      </w:r>
    </w:p>
    <w:p w14:paraId="3AEF1B70" w14:textId="77777777" w:rsidR="00710A7F" w:rsidRPr="004171E7" w:rsidRDefault="00000000">
      <w:pPr>
        <w:rPr>
          <w:rFonts w:ascii="宋体" w:eastAsia="宋体" w:hAnsi="宋体"/>
        </w:rPr>
      </w:pPr>
      <w:r w:rsidRPr="004171E7">
        <w:rPr>
          <w:rFonts w:ascii="宋体" w:eastAsia="宋体" w:hAnsi="宋体"/>
        </w:rPr>
        <w:t>如果你真理解了“当政府发行了过多货币时，物价上升”，“社会面临通货膨胀与失业之间的短期权衡取舍”这两句话的意思，到中国股市上玩一玩，十年内作个千万富翁不会很困难的；如果不喜欢铜臭喜欢乌纱，做个经济管理部门的小处长，闲来无事学巴曙松写点随笔给魏东盖个国旗也是可以的。</w:t>
      </w:r>
    </w:p>
    <w:p w14:paraId="01FC5AAD" w14:textId="77777777" w:rsidR="00710A7F" w:rsidRPr="004171E7" w:rsidRDefault="00000000">
      <w:pPr>
        <w:rPr>
          <w:rFonts w:ascii="宋体" w:eastAsia="宋体" w:hAnsi="宋体"/>
        </w:rPr>
      </w:pPr>
      <w:r w:rsidRPr="004171E7">
        <w:rPr>
          <w:rFonts w:ascii="宋体" w:eastAsia="宋体" w:hAnsi="宋体"/>
        </w:rPr>
        <w:t>现在有多少以己昏昏示人昭昭的老中青经济学爱好者在鼓吹一些莫名其妙的东西呢？如果他们真得这么强，怎么不学陈经老拙开个格子组身体力行给大家看看。</w:t>
      </w:r>
    </w:p>
    <w:p w14:paraId="492F6129" w14:textId="77777777" w:rsidR="00710A7F" w:rsidRPr="004171E7" w:rsidRDefault="00000000">
      <w:pPr>
        <w:rPr>
          <w:rFonts w:ascii="宋体" w:eastAsia="宋体" w:hAnsi="宋体"/>
        </w:rPr>
      </w:pPr>
      <w:r w:rsidRPr="004171E7">
        <w:rPr>
          <w:rFonts w:ascii="宋体" w:eastAsia="宋体" w:hAnsi="宋体"/>
        </w:rPr>
        <w:t>最好的经济学就是简单的经济学，必须是建立在大量的实证研究上的简单结论。</w:t>
      </w:r>
    </w:p>
    <w:p w14:paraId="39AF3239" w14:textId="77777777" w:rsidR="00710A7F" w:rsidRPr="004171E7" w:rsidRDefault="00000000">
      <w:pPr>
        <w:rPr>
          <w:rFonts w:ascii="宋体" w:eastAsia="宋体" w:hAnsi="宋体"/>
        </w:rPr>
      </w:pPr>
      <w:r w:rsidRPr="004171E7">
        <w:rPr>
          <w:rFonts w:ascii="宋体" w:eastAsia="宋体" w:hAnsi="宋体"/>
        </w:rPr>
        <w:t>一般人只要记住这些简单结论，就能在关键时候保住身家性命，就象日月神教的教主宝训一样有效。</w:t>
      </w:r>
    </w:p>
    <w:p w14:paraId="11267466" w14:textId="77777777" w:rsidR="00710A7F" w:rsidRPr="004171E7" w:rsidRDefault="00000000">
      <w:pPr>
        <w:rPr>
          <w:rFonts w:ascii="宋体" w:eastAsia="宋体" w:hAnsi="宋体"/>
        </w:rPr>
      </w:pPr>
      <w:r w:rsidRPr="004171E7">
        <w:rPr>
          <w:rFonts w:ascii="宋体" w:eastAsia="宋体" w:hAnsi="宋体"/>
        </w:rPr>
        <w:lastRenderedPageBreak/>
        <w:t>不说废话了，我把历年来存款准备金率和股市的变化对比图贴在下面（蓝线是股指，紫线为五年均线看左座标，红线为存款准备金率看右座标）。事实自己会说话，其中的厉害关系，各位河友一看便知，何需我多言。</w:t>
      </w:r>
    </w:p>
    <w:p w14:paraId="0B4C2FAB"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2996A860" wp14:editId="13C63BA7">
            <wp:extent cx="5029200" cy="384866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9090406.jpg"/>
                    <pic:cNvPicPr/>
                  </pic:nvPicPr>
                  <pic:blipFill>
                    <a:blip r:embed="rId29"/>
                    <a:stretch>
                      <a:fillRect/>
                    </a:stretch>
                  </pic:blipFill>
                  <pic:spPr>
                    <a:xfrm>
                      <a:off x="0" y="0"/>
                      <a:ext cx="5029200" cy="3848669"/>
                    </a:xfrm>
                    <a:prstGeom prst="rect">
                      <a:avLst/>
                    </a:prstGeom>
                  </pic:spPr>
                </pic:pic>
              </a:graphicData>
            </a:graphic>
          </wp:inline>
        </w:drawing>
      </w:r>
    </w:p>
    <w:p w14:paraId="04CD78F5" w14:textId="77777777" w:rsidR="00710A7F" w:rsidRPr="004171E7" w:rsidRDefault="00710A7F">
      <w:pPr>
        <w:rPr>
          <w:rFonts w:ascii="宋体" w:eastAsia="宋体" w:hAnsi="宋体"/>
        </w:rPr>
      </w:pPr>
    </w:p>
    <w:p w14:paraId="59A60D91" w14:textId="77777777" w:rsidR="00710A7F" w:rsidRPr="004171E7" w:rsidRDefault="00710A7F">
      <w:pPr>
        <w:rPr>
          <w:rFonts w:ascii="宋体" w:eastAsia="宋体" w:hAnsi="宋体"/>
        </w:rPr>
      </w:pPr>
    </w:p>
    <w:p w14:paraId="52636737" w14:textId="77777777" w:rsidR="00710A7F" w:rsidRPr="004171E7" w:rsidRDefault="00000000">
      <w:pPr>
        <w:pStyle w:val="31"/>
        <w:rPr>
          <w:rFonts w:ascii="宋体" w:eastAsia="宋体" w:hAnsi="宋体"/>
        </w:rPr>
      </w:pPr>
      <w:r w:rsidRPr="004171E7">
        <w:rPr>
          <w:rFonts w:ascii="宋体" w:eastAsia="宋体" w:hAnsi="宋体"/>
        </w:rPr>
        <w:t>写得很好，几个主要问题都谈到了，献花。</w:t>
      </w:r>
    </w:p>
    <w:p w14:paraId="4A7B8644" w14:textId="77777777" w:rsidR="00710A7F" w:rsidRPr="004171E7" w:rsidRDefault="00000000">
      <w:pPr>
        <w:rPr>
          <w:rFonts w:ascii="宋体" w:eastAsia="宋体" w:hAnsi="宋体"/>
        </w:rPr>
      </w:pPr>
      <w:r w:rsidRPr="004171E7">
        <w:rPr>
          <w:rFonts w:ascii="宋体" w:eastAsia="宋体" w:hAnsi="宋体"/>
        </w:rPr>
        <w:t>原文：https://talkcc.org//article/1648991-2225</w:t>
      </w:r>
    </w:p>
    <w:p w14:paraId="7FDABE02" w14:textId="77777777" w:rsidR="00710A7F" w:rsidRPr="004171E7" w:rsidRDefault="00000000">
      <w:pPr>
        <w:rPr>
          <w:rFonts w:ascii="宋体" w:eastAsia="宋体" w:hAnsi="宋体"/>
        </w:rPr>
      </w:pPr>
      <w:r w:rsidRPr="004171E7">
        <w:rPr>
          <w:rFonts w:ascii="宋体" w:eastAsia="宋体" w:hAnsi="宋体"/>
        </w:rPr>
        <w:t>2008-06-09 07:01:10</w:t>
      </w:r>
    </w:p>
    <w:p w14:paraId="05B854BB" w14:textId="77777777" w:rsidR="00710A7F" w:rsidRPr="004171E7" w:rsidRDefault="00000000">
      <w:pPr>
        <w:rPr>
          <w:rFonts w:ascii="宋体" w:eastAsia="宋体" w:hAnsi="宋体"/>
        </w:rPr>
      </w:pPr>
      <w:r w:rsidRPr="004171E7">
        <w:rPr>
          <w:rFonts w:ascii="宋体" w:eastAsia="宋体" w:hAnsi="宋体"/>
        </w:rPr>
        <w:t>链接出处 (/article/1648965)</w:t>
      </w:r>
    </w:p>
    <w:p w14:paraId="0B97431B" w14:textId="77777777" w:rsidR="00710A7F" w:rsidRPr="004171E7" w:rsidRDefault="00000000">
      <w:pPr>
        <w:rPr>
          <w:rFonts w:ascii="宋体" w:eastAsia="宋体" w:hAnsi="宋体"/>
        </w:rPr>
      </w:pPr>
      <w:r w:rsidRPr="004171E7">
        <w:rPr>
          <w:rFonts w:ascii="宋体" w:eastAsia="宋体" w:hAnsi="宋体"/>
        </w:rPr>
        <w:t>P.S.安兄的火爆脾气是不是改一改，当然，我也改不了。</w:t>
      </w:r>
    </w:p>
    <w:p w14:paraId="44F62CFD" w14:textId="77777777" w:rsidR="00710A7F" w:rsidRPr="004171E7" w:rsidRDefault="00710A7F">
      <w:pPr>
        <w:rPr>
          <w:rFonts w:ascii="宋体" w:eastAsia="宋体" w:hAnsi="宋体"/>
        </w:rPr>
      </w:pPr>
    </w:p>
    <w:p w14:paraId="3328B902" w14:textId="77777777" w:rsidR="00710A7F" w:rsidRPr="004171E7" w:rsidRDefault="00710A7F">
      <w:pPr>
        <w:rPr>
          <w:rFonts w:ascii="宋体" w:eastAsia="宋体" w:hAnsi="宋体"/>
        </w:rPr>
      </w:pPr>
    </w:p>
    <w:p w14:paraId="3C4E4610" w14:textId="77777777" w:rsidR="00710A7F" w:rsidRPr="004171E7" w:rsidRDefault="00000000">
      <w:pPr>
        <w:pStyle w:val="31"/>
        <w:rPr>
          <w:rFonts w:ascii="宋体" w:eastAsia="宋体" w:hAnsi="宋体"/>
        </w:rPr>
      </w:pPr>
      <w:r w:rsidRPr="004171E7">
        <w:rPr>
          <w:rFonts w:ascii="宋体" w:eastAsia="宋体" w:hAnsi="宋体"/>
        </w:rPr>
        <w:t>那我就献丑直说了，</w:t>
      </w:r>
    </w:p>
    <w:p w14:paraId="21E2A077" w14:textId="77777777" w:rsidR="00710A7F" w:rsidRPr="004171E7" w:rsidRDefault="00000000">
      <w:pPr>
        <w:rPr>
          <w:rFonts w:ascii="宋体" w:eastAsia="宋体" w:hAnsi="宋体"/>
        </w:rPr>
      </w:pPr>
      <w:r w:rsidRPr="004171E7">
        <w:rPr>
          <w:rFonts w:ascii="宋体" w:eastAsia="宋体" w:hAnsi="宋体"/>
        </w:rPr>
        <w:t>原文：https://talkcc.org//article/1649018-2225</w:t>
      </w:r>
    </w:p>
    <w:p w14:paraId="0E32C81B" w14:textId="77777777" w:rsidR="00710A7F" w:rsidRPr="004171E7" w:rsidRDefault="00000000">
      <w:pPr>
        <w:rPr>
          <w:rFonts w:ascii="宋体" w:eastAsia="宋体" w:hAnsi="宋体"/>
        </w:rPr>
      </w:pPr>
      <w:r w:rsidRPr="004171E7">
        <w:rPr>
          <w:rFonts w:ascii="宋体" w:eastAsia="宋体" w:hAnsi="宋体"/>
        </w:rPr>
        <w:lastRenderedPageBreak/>
        <w:t>2008-06-09 07:26:35</w:t>
      </w:r>
    </w:p>
    <w:p w14:paraId="4D33633D" w14:textId="77777777" w:rsidR="00710A7F" w:rsidRPr="004171E7" w:rsidRDefault="00000000">
      <w:pPr>
        <w:rPr>
          <w:rFonts w:ascii="宋体" w:eastAsia="宋体" w:hAnsi="宋体"/>
        </w:rPr>
      </w:pPr>
      <w:r w:rsidRPr="004171E7">
        <w:rPr>
          <w:rFonts w:ascii="宋体" w:eastAsia="宋体" w:hAnsi="宋体"/>
        </w:rPr>
        <w:t>在CPI没降到5%以下的时候，不要对股票大举投资。</w:t>
      </w:r>
    </w:p>
    <w:p w14:paraId="4772F42D" w14:textId="77777777" w:rsidR="00710A7F" w:rsidRPr="004171E7" w:rsidRDefault="00000000">
      <w:pPr>
        <w:rPr>
          <w:rFonts w:ascii="宋体" w:eastAsia="宋体" w:hAnsi="宋体"/>
        </w:rPr>
      </w:pPr>
      <w:r w:rsidRPr="004171E7">
        <w:rPr>
          <w:rFonts w:ascii="宋体" w:eastAsia="宋体" w:hAnsi="宋体"/>
        </w:rPr>
        <w:t>因为，通货膨胀预期越高，利率就越高，利率越高，股票的价值就越低。</w:t>
      </w:r>
    </w:p>
    <w:p w14:paraId="200E3419" w14:textId="77777777" w:rsidR="00710A7F" w:rsidRPr="004171E7" w:rsidRDefault="00000000">
      <w:pPr>
        <w:rPr>
          <w:rFonts w:ascii="宋体" w:eastAsia="宋体" w:hAnsi="宋体"/>
        </w:rPr>
      </w:pPr>
      <w:r w:rsidRPr="004171E7">
        <w:rPr>
          <w:rFonts w:ascii="宋体" w:eastAsia="宋体" w:hAnsi="宋体"/>
        </w:rPr>
        <w:t>现在紧缩银根，必然带来大规模的失业（至少在一两年内），这就是经济衰退。</w:t>
      </w:r>
    </w:p>
    <w:p w14:paraId="5BF15D13" w14:textId="77777777" w:rsidR="00710A7F" w:rsidRPr="004171E7" w:rsidRDefault="00000000">
      <w:pPr>
        <w:rPr>
          <w:rFonts w:ascii="宋体" w:eastAsia="宋体" w:hAnsi="宋体"/>
        </w:rPr>
      </w:pPr>
      <w:r w:rsidRPr="004171E7">
        <w:rPr>
          <w:rFonts w:ascii="宋体" w:eastAsia="宋体" w:hAnsi="宋体"/>
        </w:rPr>
        <w:t>可惜国内没有劳动力调查，要不一看失业率就知道了。不过，你可以用MRANDERSON的方法，直接观察大学生就业，或者月色溶溶的方法，直接观察中小企业就业的情况，也是一种间接的指标。</w:t>
      </w:r>
    </w:p>
    <w:p w14:paraId="558C925E" w14:textId="77777777" w:rsidR="00710A7F" w:rsidRPr="004171E7" w:rsidRDefault="00000000">
      <w:pPr>
        <w:rPr>
          <w:rFonts w:ascii="宋体" w:eastAsia="宋体" w:hAnsi="宋体"/>
        </w:rPr>
      </w:pPr>
      <w:r w:rsidRPr="004171E7">
        <w:rPr>
          <w:rFonts w:ascii="宋体" w:eastAsia="宋体" w:hAnsi="宋体"/>
        </w:rPr>
        <w:t>你很有可能会发现，熟练工人比大学生更吃香了（我估计拥有大学学历的人总体失业率会达到20%左右），这就是经济衰退的表现。因为熟练工人好鉴别，大学生的技能不好鉴别，在经济衰退时，就业机会会向易于鉴别的熟练工人转移。</w:t>
      </w:r>
    </w:p>
    <w:p w14:paraId="0CD812A4" w14:textId="77777777" w:rsidR="00710A7F" w:rsidRPr="004171E7" w:rsidRDefault="00000000">
      <w:pPr>
        <w:rPr>
          <w:rFonts w:ascii="宋体" w:eastAsia="宋体" w:hAnsi="宋体"/>
        </w:rPr>
      </w:pPr>
      <w:r w:rsidRPr="004171E7">
        <w:rPr>
          <w:rFonts w:ascii="宋体" w:eastAsia="宋体" w:hAnsi="宋体"/>
        </w:rPr>
        <w:t>如果这种现象在今年大规模出现，你还是捏紧你的钱袋得好。</w:t>
      </w:r>
    </w:p>
    <w:p w14:paraId="584FE608" w14:textId="77777777" w:rsidR="00710A7F" w:rsidRPr="004171E7" w:rsidRDefault="00710A7F">
      <w:pPr>
        <w:rPr>
          <w:rFonts w:ascii="宋体" w:eastAsia="宋体" w:hAnsi="宋体"/>
        </w:rPr>
      </w:pPr>
    </w:p>
    <w:p w14:paraId="0C38B38D" w14:textId="77777777" w:rsidR="00710A7F" w:rsidRPr="004171E7" w:rsidRDefault="00710A7F">
      <w:pPr>
        <w:rPr>
          <w:rFonts w:ascii="宋体" w:eastAsia="宋体" w:hAnsi="宋体"/>
        </w:rPr>
      </w:pPr>
    </w:p>
    <w:p w14:paraId="764CD840" w14:textId="77777777" w:rsidR="00710A7F" w:rsidRPr="004171E7" w:rsidRDefault="00000000">
      <w:pPr>
        <w:pStyle w:val="31"/>
        <w:rPr>
          <w:rFonts w:ascii="宋体" w:eastAsia="宋体" w:hAnsi="宋体"/>
        </w:rPr>
      </w:pPr>
      <w:r w:rsidRPr="004171E7">
        <w:rPr>
          <w:rFonts w:ascii="宋体" w:eastAsia="宋体" w:hAnsi="宋体"/>
        </w:rPr>
        <w:t>大学毕业生在2003年出现接近30%的失业率</w:t>
      </w:r>
    </w:p>
    <w:p w14:paraId="7D10F9A5" w14:textId="77777777" w:rsidR="00710A7F" w:rsidRPr="004171E7" w:rsidRDefault="00000000">
      <w:pPr>
        <w:rPr>
          <w:rFonts w:ascii="宋体" w:eastAsia="宋体" w:hAnsi="宋体"/>
        </w:rPr>
      </w:pPr>
      <w:r w:rsidRPr="004171E7">
        <w:rPr>
          <w:rFonts w:ascii="宋体" w:eastAsia="宋体" w:hAnsi="宋体"/>
        </w:rPr>
        <w:t>原文：https://talkcc.org//article/1649092-2225</w:t>
      </w:r>
    </w:p>
    <w:p w14:paraId="0F462C73" w14:textId="77777777" w:rsidR="00710A7F" w:rsidRPr="004171E7" w:rsidRDefault="00000000">
      <w:pPr>
        <w:rPr>
          <w:rFonts w:ascii="宋体" w:eastAsia="宋体" w:hAnsi="宋体"/>
        </w:rPr>
      </w:pPr>
      <w:r w:rsidRPr="004171E7">
        <w:rPr>
          <w:rFonts w:ascii="宋体" w:eastAsia="宋体" w:hAnsi="宋体"/>
        </w:rPr>
        <w:t>2008-06-09 08:15:45</w:t>
      </w:r>
    </w:p>
    <w:p w14:paraId="1223F4D9" w14:textId="77777777" w:rsidR="00710A7F" w:rsidRPr="004171E7" w:rsidRDefault="00000000">
      <w:pPr>
        <w:rPr>
          <w:rFonts w:ascii="宋体" w:eastAsia="宋体" w:hAnsi="宋体"/>
        </w:rPr>
      </w:pPr>
      <w:r w:rsidRPr="004171E7">
        <w:rPr>
          <w:rFonts w:ascii="宋体" w:eastAsia="宋体" w:hAnsi="宋体"/>
        </w:rPr>
        <w:t>这主要是和中国高校自1999年以来大规模扩大招生有关。</w:t>
      </w:r>
    </w:p>
    <w:p w14:paraId="0874DDBC" w14:textId="77777777" w:rsidR="00710A7F" w:rsidRPr="004171E7" w:rsidRDefault="00000000">
      <w:pPr>
        <w:rPr>
          <w:rFonts w:ascii="宋体" w:eastAsia="宋体" w:hAnsi="宋体"/>
        </w:rPr>
      </w:pPr>
      <w:r w:rsidRPr="004171E7">
        <w:rPr>
          <w:rFonts w:ascii="宋体" w:eastAsia="宋体" w:hAnsi="宋体"/>
        </w:rPr>
        <w:t>“教育大跃进”的结果是直接导致四年以后毕业212万，实际就业大概是150万。而2003年总体的城市失业率只是6.2%左右。</w:t>
      </w:r>
    </w:p>
    <w:p w14:paraId="066B31EB" w14:textId="77777777" w:rsidR="00710A7F" w:rsidRPr="004171E7" w:rsidRDefault="00000000">
      <w:pPr>
        <w:rPr>
          <w:rFonts w:ascii="宋体" w:eastAsia="宋体" w:hAnsi="宋体"/>
        </w:rPr>
      </w:pPr>
      <w:r w:rsidRPr="004171E7">
        <w:rPr>
          <w:rFonts w:ascii="宋体" w:eastAsia="宋体" w:hAnsi="宋体"/>
        </w:rPr>
        <w:t>后来，大学生通过降低自己的工资使得失业率下降到20%左右。可是，今年大学毕业生大概是500万，而需求还是大概150万左右。</w:t>
      </w:r>
    </w:p>
    <w:p w14:paraId="5966B5D3" w14:textId="77777777" w:rsidR="00710A7F" w:rsidRPr="004171E7" w:rsidRDefault="00000000">
      <w:pPr>
        <w:rPr>
          <w:rFonts w:ascii="宋体" w:eastAsia="宋体" w:hAnsi="宋体"/>
        </w:rPr>
      </w:pPr>
      <w:r w:rsidRPr="004171E7">
        <w:rPr>
          <w:rFonts w:ascii="宋体" w:eastAsia="宋体" w:hAnsi="宋体"/>
        </w:rPr>
        <w:t>很多学生的工资已经降到生活线以下，这点弹性恐怕是不行了。</w:t>
      </w:r>
    </w:p>
    <w:p w14:paraId="545A34FF" w14:textId="77777777" w:rsidR="00710A7F" w:rsidRPr="004171E7" w:rsidRDefault="00000000">
      <w:pPr>
        <w:rPr>
          <w:rFonts w:ascii="宋体" w:eastAsia="宋体" w:hAnsi="宋体"/>
        </w:rPr>
      </w:pPr>
      <w:r w:rsidRPr="004171E7">
        <w:rPr>
          <w:rFonts w:ascii="宋体" w:eastAsia="宋体" w:hAnsi="宋体"/>
        </w:rPr>
        <w:t>所以，问题会在今明两年集中爆发出来。我估计拥有大学学历的人总体失业率会达到15-20%左右(2010年)，是指多年累计下来的存量，也是保守的估计。</w:t>
      </w:r>
    </w:p>
    <w:p w14:paraId="23AFF035" w14:textId="77777777" w:rsidR="00710A7F" w:rsidRPr="004171E7" w:rsidRDefault="00000000">
      <w:pPr>
        <w:rPr>
          <w:rFonts w:ascii="宋体" w:eastAsia="宋体" w:hAnsi="宋体"/>
        </w:rPr>
      </w:pPr>
      <w:r w:rsidRPr="004171E7">
        <w:rPr>
          <w:rFonts w:ascii="宋体" w:eastAsia="宋体" w:hAnsi="宋体"/>
        </w:rPr>
        <w:t>经济增长本来就遇到了困难，在加上劳动供给的结构变化，恐怕是热火烹油之势。</w:t>
      </w:r>
    </w:p>
    <w:p w14:paraId="2F9EE55D" w14:textId="77777777" w:rsidR="00710A7F" w:rsidRPr="004171E7" w:rsidRDefault="00710A7F">
      <w:pPr>
        <w:rPr>
          <w:rFonts w:ascii="宋体" w:eastAsia="宋体" w:hAnsi="宋体"/>
        </w:rPr>
      </w:pPr>
    </w:p>
    <w:p w14:paraId="7DD1FEE4" w14:textId="77777777" w:rsidR="00710A7F" w:rsidRPr="004171E7" w:rsidRDefault="00710A7F">
      <w:pPr>
        <w:rPr>
          <w:rFonts w:ascii="宋体" w:eastAsia="宋体" w:hAnsi="宋体"/>
        </w:rPr>
      </w:pPr>
    </w:p>
    <w:p w14:paraId="7C2C766C" w14:textId="77777777" w:rsidR="00710A7F" w:rsidRPr="004171E7" w:rsidRDefault="00000000">
      <w:pPr>
        <w:pStyle w:val="31"/>
        <w:rPr>
          <w:rFonts w:ascii="宋体" w:eastAsia="宋体" w:hAnsi="宋体"/>
        </w:rPr>
      </w:pPr>
      <w:r w:rsidRPr="004171E7">
        <w:rPr>
          <w:rFonts w:ascii="宋体" w:eastAsia="宋体" w:hAnsi="宋体"/>
        </w:rPr>
        <w:lastRenderedPageBreak/>
        <w:t>有理，献花。</w:t>
      </w:r>
    </w:p>
    <w:p w14:paraId="50C80857" w14:textId="77777777" w:rsidR="00710A7F" w:rsidRPr="004171E7" w:rsidRDefault="00000000">
      <w:pPr>
        <w:rPr>
          <w:rFonts w:ascii="宋体" w:eastAsia="宋体" w:hAnsi="宋体"/>
        </w:rPr>
      </w:pPr>
      <w:r w:rsidRPr="004171E7">
        <w:rPr>
          <w:rFonts w:ascii="宋体" w:eastAsia="宋体" w:hAnsi="宋体"/>
        </w:rPr>
        <w:t>原文：https://talkcc.org//article/1649111-2225</w:t>
      </w:r>
    </w:p>
    <w:p w14:paraId="24F4DC3B" w14:textId="77777777" w:rsidR="00710A7F" w:rsidRPr="004171E7" w:rsidRDefault="00000000">
      <w:pPr>
        <w:rPr>
          <w:rFonts w:ascii="宋体" w:eastAsia="宋体" w:hAnsi="宋体"/>
        </w:rPr>
      </w:pPr>
      <w:r w:rsidRPr="004171E7">
        <w:rPr>
          <w:rFonts w:ascii="宋体" w:eastAsia="宋体" w:hAnsi="宋体"/>
        </w:rPr>
        <w:t>2008-06-09 08:23:51</w:t>
      </w:r>
    </w:p>
    <w:p w14:paraId="60B1891E" w14:textId="77777777" w:rsidR="00710A7F" w:rsidRPr="004171E7" w:rsidRDefault="00710A7F">
      <w:pPr>
        <w:rPr>
          <w:rFonts w:ascii="宋体" w:eastAsia="宋体" w:hAnsi="宋体"/>
        </w:rPr>
      </w:pPr>
    </w:p>
    <w:p w14:paraId="15E61AE5" w14:textId="77777777" w:rsidR="00710A7F" w:rsidRPr="004171E7" w:rsidRDefault="00710A7F">
      <w:pPr>
        <w:rPr>
          <w:rFonts w:ascii="宋体" w:eastAsia="宋体" w:hAnsi="宋体"/>
        </w:rPr>
      </w:pPr>
    </w:p>
    <w:p w14:paraId="37A2723F" w14:textId="77777777" w:rsidR="00710A7F" w:rsidRPr="004171E7" w:rsidRDefault="00000000">
      <w:pPr>
        <w:pStyle w:val="31"/>
        <w:rPr>
          <w:rFonts w:ascii="宋体" w:eastAsia="宋体" w:hAnsi="宋体"/>
        </w:rPr>
      </w:pPr>
      <w:r w:rsidRPr="004171E7">
        <w:rPr>
          <w:rFonts w:ascii="宋体" w:eastAsia="宋体" w:hAnsi="宋体"/>
        </w:rPr>
        <w:t>花，</w:t>
      </w:r>
    </w:p>
    <w:p w14:paraId="6E05B76C" w14:textId="77777777" w:rsidR="00710A7F" w:rsidRPr="004171E7" w:rsidRDefault="00000000">
      <w:pPr>
        <w:rPr>
          <w:rFonts w:ascii="宋体" w:eastAsia="宋体" w:hAnsi="宋体"/>
        </w:rPr>
      </w:pPr>
      <w:r w:rsidRPr="004171E7">
        <w:rPr>
          <w:rFonts w:ascii="宋体" w:eastAsia="宋体" w:hAnsi="宋体"/>
        </w:rPr>
        <w:t>原文：https://talkcc.org//article/1649143-2225</w:t>
      </w:r>
    </w:p>
    <w:p w14:paraId="6C5A9096" w14:textId="77777777" w:rsidR="00710A7F" w:rsidRPr="004171E7" w:rsidRDefault="00000000">
      <w:pPr>
        <w:rPr>
          <w:rFonts w:ascii="宋体" w:eastAsia="宋体" w:hAnsi="宋体"/>
        </w:rPr>
      </w:pPr>
      <w:r w:rsidRPr="004171E7">
        <w:rPr>
          <w:rFonts w:ascii="宋体" w:eastAsia="宋体" w:hAnsi="宋体"/>
        </w:rPr>
        <w:t>2008-06-09 08:53:49</w:t>
      </w:r>
    </w:p>
    <w:p w14:paraId="6969A920" w14:textId="77777777" w:rsidR="00710A7F" w:rsidRPr="004171E7" w:rsidRDefault="00000000">
      <w:pPr>
        <w:rPr>
          <w:rFonts w:ascii="宋体" w:eastAsia="宋体" w:hAnsi="宋体"/>
        </w:rPr>
      </w:pPr>
      <w:r w:rsidRPr="004171E7">
        <w:rPr>
          <w:rFonts w:ascii="宋体" w:eastAsia="宋体" w:hAnsi="宋体"/>
        </w:rPr>
        <w:t>我说的20%是指对拥有大学学历的人总体而言的，是存量概念。</w:t>
      </w:r>
    </w:p>
    <w:p w14:paraId="158A1A5A" w14:textId="77777777" w:rsidR="00710A7F" w:rsidRPr="004171E7" w:rsidRDefault="00000000">
      <w:pPr>
        <w:rPr>
          <w:rFonts w:ascii="宋体" w:eastAsia="宋体" w:hAnsi="宋体"/>
        </w:rPr>
      </w:pPr>
      <w:r w:rsidRPr="004171E7">
        <w:rPr>
          <w:rFonts w:ascii="宋体" w:eastAsia="宋体" w:hAnsi="宋体"/>
        </w:rPr>
        <w:t>我国现在拥有大学学历的人大概是6000-7000万，可是2003年后滞留不能就业的大学生大概是每年150多万（=150*5=750万），2008和2009年又会带来大概500万不能就业的大学生。所以，存量的比率可能会由于近期毕业生（流量）的高失业率而达到一个新高：15-20%。</w:t>
      </w:r>
    </w:p>
    <w:p w14:paraId="6E21AD7C" w14:textId="77777777" w:rsidR="00710A7F" w:rsidRPr="004171E7" w:rsidRDefault="00000000">
      <w:pPr>
        <w:rPr>
          <w:rFonts w:ascii="宋体" w:eastAsia="宋体" w:hAnsi="宋体"/>
        </w:rPr>
      </w:pPr>
      <w:r w:rsidRPr="004171E7">
        <w:rPr>
          <w:rFonts w:ascii="宋体" w:eastAsia="宋体" w:hAnsi="宋体"/>
        </w:rPr>
        <w:t>我近期在做一个有关的项目，等确切的数据出来，会及时报告上来。当然，这其中主要是以年青学生为主。</w:t>
      </w:r>
    </w:p>
    <w:p w14:paraId="1D095021" w14:textId="77777777" w:rsidR="00710A7F" w:rsidRPr="004171E7" w:rsidRDefault="00000000">
      <w:pPr>
        <w:rPr>
          <w:rFonts w:ascii="宋体" w:eastAsia="宋体" w:hAnsi="宋体"/>
        </w:rPr>
      </w:pPr>
      <w:r w:rsidRPr="004171E7">
        <w:rPr>
          <w:rFonts w:ascii="宋体" w:eastAsia="宋体" w:hAnsi="宋体"/>
        </w:rPr>
        <w:t>多贷款是会有利，如果你能贷得到。</w:t>
      </w:r>
    </w:p>
    <w:p w14:paraId="0953D2FD" w14:textId="77777777" w:rsidR="00710A7F" w:rsidRPr="004171E7" w:rsidRDefault="00000000">
      <w:pPr>
        <w:rPr>
          <w:rFonts w:ascii="宋体" w:eastAsia="宋体" w:hAnsi="宋体"/>
        </w:rPr>
      </w:pPr>
      <w:r w:rsidRPr="004171E7">
        <w:rPr>
          <w:rFonts w:ascii="宋体" w:eastAsia="宋体" w:hAnsi="宋体"/>
        </w:rPr>
        <w:t>开个玩笑，我如果年青十岁，会去找个大学边上开个旅馆，你知道我的意思啦：）</w:t>
      </w:r>
    </w:p>
    <w:p w14:paraId="6FD1F4F2" w14:textId="77777777" w:rsidR="00710A7F" w:rsidRPr="004171E7" w:rsidRDefault="00710A7F">
      <w:pPr>
        <w:rPr>
          <w:rFonts w:ascii="宋体" w:eastAsia="宋体" w:hAnsi="宋体"/>
        </w:rPr>
      </w:pPr>
    </w:p>
    <w:p w14:paraId="64AEDB3A" w14:textId="77777777" w:rsidR="00710A7F" w:rsidRPr="004171E7" w:rsidRDefault="00710A7F">
      <w:pPr>
        <w:rPr>
          <w:rFonts w:ascii="宋体" w:eastAsia="宋体" w:hAnsi="宋体"/>
        </w:rPr>
      </w:pPr>
    </w:p>
    <w:p w14:paraId="231D2EE4" w14:textId="77777777" w:rsidR="00710A7F" w:rsidRPr="004171E7" w:rsidRDefault="00000000">
      <w:pPr>
        <w:pStyle w:val="31"/>
        <w:rPr>
          <w:rFonts w:ascii="宋体" w:eastAsia="宋体" w:hAnsi="宋体"/>
        </w:rPr>
      </w:pPr>
      <w:r w:rsidRPr="004171E7">
        <w:rPr>
          <w:rFonts w:ascii="宋体" w:eastAsia="宋体" w:hAnsi="宋体"/>
        </w:rPr>
        <w:t>教育体制问题，花</w:t>
      </w:r>
    </w:p>
    <w:p w14:paraId="319CAD1B" w14:textId="77777777" w:rsidR="00710A7F" w:rsidRPr="004171E7" w:rsidRDefault="00000000">
      <w:pPr>
        <w:rPr>
          <w:rFonts w:ascii="宋体" w:eastAsia="宋体" w:hAnsi="宋体"/>
        </w:rPr>
      </w:pPr>
      <w:r w:rsidRPr="004171E7">
        <w:rPr>
          <w:rFonts w:ascii="宋体" w:eastAsia="宋体" w:hAnsi="宋体"/>
        </w:rPr>
        <w:t>原文：https://talkcc.org//article/1649146-2225</w:t>
      </w:r>
    </w:p>
    <w:p w14:paraId="62A9BB33" w14:textId="77777777" w:rsidR="00710A7F" w:rsidRPr="004171E7" w:rsidRDefault="00000000">
      <w:pPr>
        <w:rPr>
          <w:rFonts w:ascii="宋体" w:eastAsia="宋体" w:hAnsi="宋体"/>
        </w:rPr>
      </w:pPr>
      <w:r w:rsidRPr="004171E7">
        <w:rPr>
          <w:rFonts w:ascii="宋体" w:eastAsia="宋体" w:hAnsi="宋体"/>
        </w:rPr>
        <w:t>2008-06-09 08:54:58</w:t>
      </w:r>
    </w:p>
    <w:p w14:paraId="247F7DED" w14:textId="77777777" w:rsidR="00710A7F" w:rsidRPr="004171E7" w:rsidRDefault="00710A7F">
      <w:pPr>
        <w:rPr>
          <w:rFonts w:ascii="宋体" w:eastAsia="宋体" w:hAnsi="宋体"/>
        </w:rPr>
      </w:pPr>
    </w:p>
    <w:p w14:paraId="4A0EC43D" w14:textId="77777777" w:rsidR="00710A7F" w:rsidRPr="004171E7" w:rsidRDefault="00710A7F">
      <w:pPr>
        <w:rPr>
          <w:rFonts w:ascii="宋体" w:eastAsia="宋体" w:hAnsi="宋体"/>
        </w:rPr>
      </w:pPr>
    </w:p>
    <w:p w14:paraId="338B3B84" w14:textId="77777777" w:rsidR="00710A7F" w:rsidRPr="004171E7" w:rsidRDefault="00000000">
      <w:pPr>
        <w:pStyle w:val="31"/>
        <w:rPr>
          <w:rFonts w:ascii="宋体" w:eastAsia="宋体" w:hAnsi="宋体"/>
        </w:rPr>
      </w:pPr>
      <w:r w:rsidRPr="004171E7">
        <w:rPr>
          <w:rFonts w:ascii="宋体" w:eastAsia="宋体" w:hAnsi="宋体"/>
        </w:rPr>
        <w:t>我们还需要更多的数据来观察，花</w:t>
      </w:r>
    </w:p>
    <w:p w14:paraId="7F770B3E" w14:textId="77777777" w:rsidR="00710A7F" w:rsidRPr="004171E7" w:rsidRDefault="00000000">
      <w:pPr>
        <w:rPr>
          <w:rFonts w:ascii="宋体" w:eastAsia="宋体" w:hAnsi="宋体"/>
        </w:rPr>
      </w:pPr>
      <w:r w:rsidRPr="004171E7">
        <w:rPr>
          <w:rFonts w:ascii="宋体" w:eastAsia="宋体" w:hAnsi="宋体"/>
        </w:rPr>
        <w:t>原文：https://talkcc.org//article/1649150-2225</w:t>
      </w:r>
    </w:p>
    <w:p w14:paraId="14F756FE" w14:textId="77777777" w:rsidR="00710A7F" w:rsidRPr="004171E7" w:rsidRDefault="00000000">
      <w:pPr>
        <w:rPr>
          <w:rFonts w:ascii="宋体" w:eastAsia="宋体" w:hAnsi="宋体"/>
        </w:rPr>
      </w:pPr>
      <w:r w:rsidRPr="004171E7">
        <w:rPr>
          <w:rFonts w:ascii="宋体" w:eastAsia="宋体" w:hAnsi="宋体"/>
        </w:rPr>
        <w:t>2008-06-09 08:56:51</w:t>
      </w:r>
    </w:p>
    <w:p w14:paraId="6FD0FF59" w14:textId="77777777" w:rsidR="00710A7F" w:rsidRPr="004171E7" w:rsidRDefault="00710A7F">
      <w:pPr>
        <w:rPr>
          <w:rFonts w:ascii="宋体" w:eastAsia="宋体" w:hAnsi="宋体"/>
        </w:rPr>
      </w:pPr>
    </w:p>
    <w:p w14:paraId="3FE0F890" w14:textId="77777777" w:rsidR="00710A7F" w:rsidRPr="004171E7" w:rsidRDefault="00710A7F">
      <w:pPr>
        <w:rPr>
          <w:rFonts w:ascii="宋体" w:eastAsia="宋体" w:hAnsi="宋体"/>
        </w:rPr>
      </w:pPr>
    </w:p>
    <w:p w14:paraId="34AC7046" w14:textId="77777777" w:rsidR="00710A7F" w:rsidRPr="004171E7" w:rsidRDefault="00000000">
      <w:pPr>
        <w:pStyle w:val="31"/>
        <w:rPr>
          <w:rFonts w:ascii="宋体" w:eastAsia="宋体" w:hAnsi="宋体"/>
        </w:rPr>
      </w:pPr>
      <w:r w:rsidRPr="004171E7">
        <w:rPr>
          <w:rFonts w:ascii="宋体" w:eastAsia="宋体" w:hAnsi="宋体"/>
        </w:rPr>
        <w:t>有理，献花</w:t>
      </w:r>
    </w:p>
    <w:p w14:paraId="565BFD9A" w14:textId="77777777" w:rsidR="00710A7F" w:rsidRPr="004171E7" w:rsidRDefault="00000000">
      <w:pPr>
        <w:rPr>
          <w:rFonts w:ascii="宋体" w:eastAsia="宋体" w:hAnsi="宋体"/>
        </w:rPr>
      </w:pPr>
      <w:r w:rsidRPr="004171E7">
        <w:rPr>
          <w:rFonts w:ascii="宋体" w:eastAsia="宋体" w:hAnsi="宋体"/>
        </w:rPr>
        <w:t>原文：https://talkcc.org//article/1649217-2225</w:t>
      </w:r>
    </w:p>
    <w:p w14:paraId="221CE46C" w14:textId="77777777" w:rsidR="00710A7F" w:rsidRPr="004171E7" w:rsidRDefault="00000000">
      <w:pPr>
        <w:rPr>
          <w:rFonts w:ascii="宋体" w:eastAsia="宋体" w:hAnsi="宋体"/>
        </w:rPr>
      </w:pPr>
      <w:r w:rsidRPr="004171E7">
        <w:rPr>
          <w:rFonts w:ascii="宋体" w:eastAsia="宋体" w:hAnsi="宋体"/>
        </w:rPr>
        <w:t>2008-06-09 09:34:44</w:t>
      </w:r>
    </w:p>
    <w:p w14:paraId="4973D727" w14:textId="77777777" w:rsidR="00710A7F" w:rsidRPr="004171E7" w:rsidRDefault="00000000">
      <w:pPr>
        <w:rPr>
          <w:rFonts w:ascii="宋体" w:eastAsia="宋体" w:hAnsi="宋体"/>
        </w:rPr>
      </w:pPr>
      <w:r w:rsidRPr="004171E7">
        <w:rPr>
          <w:rFonts w:ascii="宋体" w:eastAsia="宋体" w:hAnsi="宋体"/>
        </w:rPr>
        <w:t>国家调查这个CPI是先设计一个包括主要货物和服务的商品组合。我比较肯定，应该没有包括地铁口的凉皮：）。</w:t>
      </w:r>
    </w:p>
    <w:p w14:paraId="7C11DDCA" w14:textId="77777777" w:rsidR="00710A7F" w:rsidRPr="004171E7" w:rsidRDefault="00000000">
      <w:pPr>
        <w:rPr>
          <w:rFonts w:ascii="宋体" w:eastAsia="宋体" w:hAnsi="宋体"/>
        </w:rPr>
      </w:pPr>
      <w:r w:rsidRPr="004171E7">
        <w:rPr>
          <w:rFonts w:ascii="宋体" w:eastAsia="宋体" w:hAnsi="宋体"/>
        </w:rPr>
        <w:t>这个CPI不可能完全反映社会整体价格水平，不过由于所包含的大概多数是基础产品，所以还是可信的。</w:t>
      </w:r>
    </w:p>
    <w:p w14:paraId="54767A6E" w14:textId="77777777" w:rsidR="00710A7F" w:rsidRPr="004171E7" w:rsidRDefault="00000000">
      <w:pPr>
        <w:rPr>
          <w:rFonts w:ascii="宋体" w:eastAsia="宋体" w:hAnsi="宋体"/>
        </w:rPr>
      </w:pPr>
      <w:r w:rsidRPr="004171E7">
        <w:rPr>
          <w:rFonts w:ascii="宋体" w:eastAsia="宋体" w:hAnsi="宋体"/>
        </w:rPr>
        <w:t>你说的凉皮价格在估计通货膨胀的时候，是非常重要的。就是曼昆所说的菜单成本问题。</w:t>
      </w:r>
    </w:p>
    <w:p w14:paraId="6043A51A" w14:textId="77777777" w:rsidR="00710A7F" w:rsidRPr="004171E7" w:rsidRDefault="00000000">
      <w:pPr>
        <w:rPr>
          <w:rFonts w:ascii="宋体" w:eastAsia="宋体" w:hAnsi="宋体"/>
        </w:rPr>
      </w:pPr>
      <w:r w:rsidRPr="004171E7">
        <w:rPr>
          <w:rFonts w:ascii="宋体" w:eastAsia="宋体" w:hAnsi="宋体"/>
        </w:rPr>
        <w:t>其实，如果通货膨胀不是很严重，卖凉皮的人一般就忍了。</w:t>
      </w:r>
    </w:p>
    <w:p w14:paraId="1E21B9CD" w14:textId="77777777" w:rsidR="00710A7F" w:rsidRPr="004171E7" w:rsidRDefault="00000000">
      <w:pPr>
        <w:rPr>
          <w:rFonts w:ascii="宋体" w:eastAsia="宋体" w:hAnsi="宋体"/>
        </w:rPr>
      </w:pPr>
      <w:r w:rsidRPr="004171E7">
        <w:rPr>
          <w:rFonts w:ascii="宋体" w:eastAsia="宋体" w:hAnsi="宋体"/>
        </w:rPr>
        <w:t>因为，凉皮价格便宜量又足，是居家旅行谋财害命的必备食品。但是，你一般都只去熟悉的或固定的凉皮摊，这样可以降低拉肚子的可能性。凉皮摊老板对自己物美价廉的名声是很看重的。</w:t>
      </w:r>
    </w:p>
    <w:p w14:paraId="0EE1C1C5" w14:textId="77777777" w:rsidR="00710A7F" w:rsidRPr="004171E7" w:rsidRDefault="00000000">
      <w:pPr>
        <w:rPr>
          <w:rFonts w:ascii="宋体" w:eastAsia="宋体" w:hAnsi="宋体"/>
        </w:rPr>
      </w:pPr>
      <w:r w:rsidRPr="004171E7">
        <w:rPr>
          <w:rFonts w:ascii="宋体" w:eastAsia="宋体" w:hAnsi="宋体"/>
        </w:rPr>
        <w:t>即使凉皮价格绝对值上涨一点，实际上浮的比例会很高（=（3-2）/2=50%）。凉皮摊老板可能会被顾客大举COMPLAIN，用来向老客户解释价格变化的口水成本也不小，还要防备周围其他竞争对手通过不提价来抢市场。</w:t>
      </w:r>
    </w:p>
    <w:p w14:paraId="05D3634F" w14:textId="77777777" w:rsidR="00710A7F" w:rsidRPr="004171E7" w:rsidRDefault="00000000">
      <w:pPr>
        <w:rPr>
          <w:rFonts w:ascii="宋体" w:eastAsia="宋体" w:hAnsi="宋体"/>
        </w:rPr>
      </w:pPr>
      <w:r w:rsidRPr="004171E7">
        <w:rPr>
          <w:rFonts w:ascii="宋体" w:eastAsia="宋体" w:hAnsi="宋体"/>
        </w:rPr>
        <w:t>所以，如果连凉皮这种低价格的，交易成本还比较高的商品都不得不提价，通货膨胀肯定已经非常严重了。</w:t>
      </w:r>
    </w:p>
    <w:p w14:paraId="19957EC8" w14:textId="77777777" w:rsidR="00710A7F" w:rsidRPr="004171E7" w:rsidRDefault="00710A7F">
      <w:pPr>
        <w:rPr>
          <w:rFonts w:ascii="宋体" w:eastAsia="宋体" w:hAnsi="宋体"/>
        </w:rPr>
      </w:pPr>
    </w:p>
    <w:p w14:paraId="172D7129" w14:textId="77777777" w:rsidR="00710A7F" w:rsidRPr="004171E7" w:rsidRDefault="00710A7F">
      <w:pPr>
        <w:rPr>
          <w:rFonts w:ascii="宋体" w:eastAsia="宋体" w:hAnsi="宋体"/>
        </w:rPr>
      </w:pPr>
    </w:p>
    <w:p w14:paraId="455AF5B4" w14:textId="77777777" w:rsidR="00710A7F" w:rsidRPr="004171E7" w:rsidRDefault="00000000">
      <w:pPr>
        <w:pStyle w:val="31"/>
        <w:rPr>
          <w:rFonts w:ascii="宋体" w:eastAsia="宋体" w:hAnsi="宋体"/>
        </w:rPr>
      </w:pPr>
      <w:r w:rsidRPr="004171E7">
        <w:rPr>
          <w:rFonts w:ascii="宋体" w:eastAsia="宋体" w:hAnsi="宋体"/>
        </w:rPr>
        <w:t>不说了，给你献朵花吧</w:t>
      </w:r>
    </w:p>
    <w:p w14:paraId="4D90E2FD" w14:textId="77777777" w:rsidR="00710A7F" w:rsidRPr="004171E7" w:rsidRDefault="00000000">
      <w:pPr>
        <w:rPr>
          <w:rFonts w:ascii="宋体" w:eastAsia="宋体" w:hAnsi="宋体"/>
        </w:rPr>
      </w:pPr>
      <w:r w:rsidRPr="004171E7">
        <w:rPr>
          <w:rFonts w:ascii="宋体" w:eastAsia="宋体" w:hAnsi="宋体"/>
        </w:rPr>
        <w:t>原文：https://talkcc.org//article/1649337-2225</w:t>
      </w:r>
    </w:p>
    <w:p w14:paraId="4A60F3A1" w14:textId="77777777" w:rsidR="00710A7F" w:rsidRPr="004171E7" w:rsidRDefault="00000000">
      <w:pPr>
        <w:rPr>
          <w:rFonts w:ascii="宋体" w:eastAsia="宋体" w:hAnsi="宋体"/>
        </w:rPr>
      </w:pPr>
      <w:r w:rsidRPr="004171E7">
        <w:rPr>
          <w:rFonts w:ascii="宋体" w:eastAsia="宋体" w:hAnsi="宋体"/>
        </w:rPr>
        <w:t>2008-06-09 11:14:51</w:t>
      </w:r>
    </w:p>
    <w:p w14:paraId="046F3AAA" w14:textId="77777777" w:rsidR="00710A7F" w:rsidRPr="004171E7" w:rsidRDefault="00710A7F">
      <w:pPr>
        <w:rPr>
          <w:rFonts w:ascii="宋体" w:eastAsia="宋体" w:hAnsi="宋体"/>
        </w:rPr>
      </w:pPr>
    </w:p>
    <w:p w14:paraId="3A2A30B3" w14:textId="77777777" w:rsidR="00710A7F" w:rsidRPr="004171E7" w:rsidRDefault="00710A7F">
      <w:pPr>
        <w:rPr>
          <w:rFonts w:ascii="宋体" w:eastAsia="宋体" w:hAnsi="宋体"/>
        </w:rPr>
      </w:pPr>
    </w:p>
    <w:p w14:paraId="7F9B0B8E" w14:textId="77777777" w:rsidR="00710A7F" w:rsidRPr="004171E7" w:rsidRDefault="00000000">
      <w:pPr>
        <w:pStyle w:val="31"/>
        <w:rPr>
          <w:rFonts w:ascii="宋体" w:eastAsia="宋体" w:hAnsi="宋体"/>
        </w:rPr>
      </w:pPr>
      <w:r w:rsidRPr="004171E7">
        <w:rPr>
          <w:rFonts w:ascii="宋体" w:eastAsia="宋体" w:hAnsi="宋体"/>
        </w:rPr>
        <w:t>【讨论】安兄的意思</w:t>
      </w:r>
    </w:p>
    <w:p w14:paraId="7A174031" w14:textId="77777777" w:rsidR="00710A7F" w:rsidRPr="004171E7" w:rsidRDefault="00000000">
      <w:pPr>
        <w:rPr>
          <w:rFonts w:ascii="宋体" w:eastAsia="宋体" w:hAnsi="宋体"/>
        </w:rPr>
      </w:pPr>
      <w:r w:rsidRPr="004171E7">
        <w:rPr>
          <w:rFonts w:ascii="宋体" w:eastAsia="宋体" w:hAnsi="宋体"/>
        </w:rPr>
        <w:t>原文：https://talkcc.org//article/1649381-2225</w:t>
      </w:r>
    </w:p>
    <w:p w14:paraId="69069082" w14:textId="77777777" w:rsidR="00710A7F" w:rsidRPr="004171E7" w:rsidRDefault="00000000">
      <w:pPr>
        <w:rPr>
          <w:rFonts w:ascii="宋体" w:eastAsia="宋体" w:hAnsi="宋体"/>
        </w:rPr>
      </w:pPr>
      <w:r w:rsidRPr="004171E7">
        <w:rPr>
          <w:rFonts w:ascii="宋体" w:eastAsia="宋体" w:hAnsi="宋体"/>
        </w:rPr>
        <w:t>2008-06-09 11:39:14</w:t>
      </w:r>
    </w:p>
    <w:p w14:paraId="3BE2BD0B" w14:textId="77777777" w:rsidR="00710A7F" w:rsidRPr="004171E7" w:rsidRDefault="00000000">
      <w:pPr>
        <w:rPr>
          <w:rFonts w:ascii="宋体" w:eastAsia="宋体" w:hAnsi="宋体"/>
        </w:rPr>
      </w:pPr>
      <w:r w:rsidRPr="004171E7">
        <w:rPr>
          <w:rFonts w:ascii="宋体" w:eastAsia="宋体" w:hAnsi="宋体"/>
        </w:rPr>
        <w:lastRenderedPageBreak/>
        <w:t>是火车票是被垄断利益集团控制成供给不足，价格昂贵的。这是博弈论中的一个经典模型。</w:t>
      </w:r>
    </w:p>
    <w:p w14:paraId="047B2578" w14:textId="77777777" w:rsidR="00710A7F" w:rsidRPr="004171E7" w:rsidRDefault="00000000">
      <w:pPr>
        <w:rPr>
          <w:rFonts w:ascii="宋体" w:eastAsia="宋体" w:hAnsi="宋体"/>
        </w:rPr>
      </w:pPr>
      <w:r w:rsidRPr="004171E7">
        <w:rPr>
          <w:rFonts w:ascii="宋体" w:eastAsia="宋体" w:hAnsi="宋体"/>
        </w:rPr>
        <w:t>在火车刚发明的时候，分一二三等车厢，一二等很贵，三等非常便宜。</w:t>
      </w:r>
    </w:p>
    <w:p w14:paraId="0359113D" w14:textId="77777777" w:rsidR="00710A7F" w:rsidRPr="004171E7" w:rsidRDefault="00000000">
      <w:pPr>
        <w:rPr>
          <w:rFonts w:ascii="宋体" w:eastAsia="宋体" w:hAnsi="宋体"/>
        </w:rPr>
      </w:pPr>
      <w:r w:rsidRPr="004171E7">
        <w:rPr>
          <w:rFonts w:ascii="宋体" w:eastAsia="宋体" w:hAnsi="宋体"/>
        </w:rPr>
        <w:t>但是三等车厢没有盖子，就这么风吹雨打，大太阳晒着。其实给三等车厢加个盖子很容易，但是铁路公司的老板不会这么干。因为，这个三等车厢是一个可置信威胁。</w:t>
      </w:r>
    </w:p>
    <w:p w14:paraId="0AF6FDD2" w14:textId="77777777" w:rsidR="00710A7F" w:rsidRPr="004171E7" w:rsidRDefault="00000000">
      <w:pPr>
        <w:rPr>
          <w:rFonts w:ascii="宋体" w:eastAsia="宋体" w:hAnsi="宋体"/>
        </w:rPr>
      </w:pPr>
      <w:r w:rsidRPr="004171E7">
        <w:rPr>
          <w:rFonts w:ascii="宋体" w:eastAsia="宋体" w:hAnsi="宋体"/>
        </w:rPr>
        <w:t>穷人为了省钱被迫挤在没有盖子的三等车厢里，非常悲惨。</w:t>
      </w:r>
    </w:p>
    <w:p w14:paraId="40741EA8" w14:textId="77777777" w:rsidR="00710A7F" w:rsidRPr="004171E7" w:rsidRDefault="00000000">
      <w:pPr>
        <w:rPr>
          <w:rFonts w:ascii="宋体" w:eastAsia="宋体" w:hAnsi="宋体"/>
        </w:rPr>
      </w:pPr>
      <w:r w:rsidRPr="004171E7">
        <w:rPr>
          <w:rFonts w:ascii="宋体" w:eastAsia="宋体" w:hAnsi="宋体"/>
        </w:rPr>
        <w:t>结果普通市民一看，厕所都没得，都吓坏了，不管一二等车厢票多贵都买（相当于我们现在都一定要买卧铺，到不一定是要睡觉，是为了一点点空间和人权。）</w:t>
      </w:r>
    </w:p>
    <w:p w14:paraId="41C8E3CE" w14:textId="77777777" w:rsidR="00710A7F" w:rsidRPr="004171E7" w:rsidRDefault="00000000">
      <w:pPr>
        <w:rPr>
          <w:rFonts w:ascii="宋体" w:eastAsia="宋体" w:hAnsi="宋体"/>
        </w:rPr>
      </w:pPr>
      <w:r w:rsidRPr="004171E7">
        <w:rPr>
          <w:rFonts w:ascii="宋体" w:eastAsia="宋体" w:hAnsi="宋体"/>
        </w:rPr>
        <w:t>这就是公共交通垄断所带来的有效供给不足的问题。安兄啊安兄，你省略这么多信息，谁看得懂？</w:t>
      </w:r>
    </w:p>
    <w:p w14:paraId="52D82855" w14:textId="77777777" w:rsidR="00710A7F" w:rsidRPr="004171E7" w:rsidRDefault="00710A7F">
      <w:pPr>
        <w:rPr>
          <w:rFonts w:ascii="宋体" w:eastAsia="宋体" w:hAnsi="宋体"/>
        </w:rPr>
      </w:pPr>
    </w:p>
    <w:p w14:paraId="49901E31" w14:textId="77777777" w:rsidR="00710A7F" w:rsidRPr="004171E7" w:rsidRDefault="00710A7F">
      <w:pPr>
        <w:rPr>
          <w:rFonts w:ascii="宋体" w:eastAsia="宋体" w:hAnsi="宋体"/>
        </w:rPr>
      </w:pPr>
    </w:p>
    <w:p w14:paraId="38E32B6C" w14:textId="77777777" w:rsidR="00710A7F" w:rsidRPr="004171E7" w:rsidRDefault="00000000">
      <w:pPr>
        <w:pStyle w:val="31"/>
        <w:rPr>
          <w:rFonts w:ascii="宋体" w:eastAsia="宋体" w:hAnsi="宋体"/>
        </w:rPr>
      </w:pPr>
      <w:r w:rsidRPr="004171E7">
        <w:rPr>
          <w:rFonts w:ascii="宋体" w:eastAsia="宋体" w:hAnsi="宋体"/>
        </w:rPr>
        <w:t>说得很有趣，</w:t>
      </w:r>
    </w:p>
    <w:p w14:paraId="7E059E1B" w14:textId="77777777" w:rsidR="00710A7F" w:rsidRPr="004171E7" w:rsidRDefault="00000000">
      <w:pPr>
        <w:rPr>
          <w:rFonts w:ascii="宋体" w:eastAsia="宋体" w:hAnsi="宋体"/>
        </w:rPr>
      </w:pPr>
      <w:r w:rsidRPr="004171E7">
        <w:rPr>
          <w:rFonts w:ascii="宋体" w:eastAsia="宋体" w:hAnsi="宋体"/>
        </w:rPr>
        <w:t>原文：https://talkcc.org//article/1649432-2225</w:t>
      </w:r>
    </w:p>
    <w:p w14:paraId="388F63C6" w14:textId="77777777" w:rsidR="00710A7F" w:rsidRPr="004171E7" w:rsidRDefault="00000000">
      <w:pPr>
        <w:rPr>
          <w:rFonts w:ascii="宋体" w:eastAsia="宋体" w:hAnsi="宋体"/>
        </w:rPr>
      </w:pPr>
      <w:r w:rsidRPr="004171E7">
        <w:rPr>
          <w:rFonts w:ascii="宋体" w:eastAsia="宋体" w:hAnsi="宋体"/>
        </w:rPr>
        <w:t>2008-06-09 12:18:46</w:t>
      </w:r>
    </w:p>
    <w:p w14:paraId="6FF38768" w14:textId="77777777" w:rsidR="00710A7F" w:rsidRPr="004171E7" w:rsidRDefault="00000000">
      <w:pPr>
        <w:rPr>
          <w:rFonts w:ascii="宋体" w:eastAsia="宋体" w:hAnsi="宋体"/>
        </w:rPr>
      </w:pPr>
      <w:r w:rsidRPr="004171E7">
        <w:rPr>
          <w:rFonts w:ascii="宋体" w:eastAsia="宋体" w:hAnsi="宋体"/>
        </w:rPr>
        <w:t>其实经济学无非就是讨价还价划分财富的智慧。我在国内没事就喜欢跟我妈出去买菜，我觉得她比我强多了。花一下。</w:t>
      </w:r>
    </w:p>
    <w:p w14:paraId="6C9E90DF" w14:textId="77777777" w:rsidR="00710A7F" w:rsidRPr="004171E7" w:rsidRDefault="00710A7F">
      <w:pPr>
        <w:rPr>
          <w:rFonts w:ascii="宋体" w:eastAsia="宋体" w:hAnsi="宋体"/>
        </w:rPr>
      </w:pPr>
    </w:p>
    <w:p w14:paraId="1A28B107" w14:textId="77777777" w:rsidR="00710A7F" w:rsidRPr="004171E7" w:rsidRDefault="00710A7F">
      <w:pPr>
        <w:rPr>
          <w:rFonts w:ascii="宋体" w:eastAsia="宋体" w:hAnsi="宋体"/>
        </w:rPr>
      </w:pPr>
    </w:p>
    <w:p w14:paraId="261C1051" w14:textId="77777777" w:rsidR="00710A7F" w:rsidRPr="004171E7" w:rsidRDefault="00000000">
      <w:pPr>
        <w:pStyle w:val="31"/>
        <w:rPr>
          <w:rFonts w:ascii="宋体" w:eastAsia="宋体" w:hAnsi="宋体"/>
        </w:rPr>
      </w:pPr>
      <w:r w:rsidRPr="004171E7">
        <w:rPr>
          <w:rFonts w:ascii="宋体" w:eastAsia="宋体" w:hAnsi="宋体"/>
        </w:rPr>
        <w:t>花谢，</w:t>
      </w:r>
    </w:p>
    <w:p w14:paraId="1DAAC4CD" w14:textId="77777777" w:rsidR="00710A7F" w:rsidRPr="004171E7" w:rsidRDefault="00000000">
      <w:pPr>
        <w:rPr>
          <w:rFonts w:ascii="宋体" w:eastAsia="宋体" w:hAnsi="宋体"/>
        </w:rPr>
      </w:pPr>
      <w:r w:rsidRPr="004171E7">
        <w:rPr>
          <w:rFonts w:ascii="宋体" w:eastAsia="宋体" w:hAnsi="宋体"/>
        </w:rPr>
        <w:t>原文：https://talkcc.org//article/1649445-2225</w:t>
      </w:r>
    </w:p>
    <w:p w14:paraId="3B4CA9FD" w14:textId="77777777" w:rsidR="00710A7F" w:rsidRPr="004171E7" w:rsidRDefault="00000000">
      <w:pPr>
        <w:rPr>
          <w:rFonts w:ascii="宋体" w:eastAsia="宋体" w:hAnsi="宋体"/>
        </w:rPr>
      </w:pPr>
      <w:r w:rsidRPr="004171E7">
        <w:rPr>
          <w:rFonts w:ascii="宋体" w:eastAsia="宋体" w:hAnsi="宋体"/>
        </w:rPr>
        <w:t>2008-06-09 12:36:30</w:t>
      </w:r>
    </w:p>
    <w:p w14:paraId="07222DA0" w14:textId="77777777" w:rsidR="00710A7F" w:rsidRPr="004171E7" w:rsidRDefault="00000000">
      <w:pPr>
        <w:rPr>
          <w:rFonts w:ascii="宋体" w:eastAsia="宋体" w:hAnsi="宋体"/>
        </w:rPr>
      </w:pPr>
      <w:r w:rsidRPr="004171E7">
        <w:rPr>
          <w:rFonts w:ascii="宋体" w:eastAsia="宋体" w:hAnsi="宋体"/>
        </w:rPr>
        <w:t>我也觉得林说的很对。</w:t>
      </w:r>
    </w:p>
    <w:p w14:paraId="453CF704" w14:textId="77777777" w:rsidR="00710A7F" w:rsidRPr="004171E7" w:rsidRDefault="00000000">
      <w:pPr>
        <w:rPr>
          <w:rFonts w:ascii="宋体" w:eastAsia="宋体" w:hAnsi="宋体"/>
        </w:rPr>
      </w:pPr>
      <w:r w:rsidRPr="004171E7">
        <w:rPr>
          <w:rFonts w:ascii="宋体" w:eastAsia="宋体" w:hAnsi="宋体"/>
        </w:rPr>
        <w:t>调准备金率受制的是中小企业贷款，然后由中小企业主去作恶人来开除工人。出了事，正好可以按照新合同法来组建工会，再去和中小企业主谈判。而提高利率不仅会影响国有企业的贷款，还有居民的储蓄要支付更高的利息，也不利于国有银行。</w:t>
      </w:r>
    </w:p>
    <w:p w14:paraId="4EDD2E84" w14:textId="77777777" w:rsidR="00710A7F" w:rsidRPr="004171E7" w:rsidRDefault="00000000">
      <w:pPr>
        <w:rPr>
          <w:rFonts w:ascii="宋体" w:eastAsia="宋体" w:hAnsi="宋体"/>
        </w:rPr>
      </w:pPr>
      <w:r w:rsidRPr="004171E7">
        <w:rPr>
          <w:rFonts w:ascii="宋体" w:eastAsia="宋体" w:hAnsi="宋体"/>
        </w:rPr>
        <w:t>所以，调准备金率是利益集团合谋的首选工具。</w:t>
      </w:r>
    </w:p>
    <w:p w14:paraId="164E6488" w14:textId="77777777" w:rsidR="00710A7F" w:rsidRPr="004171E7" w:rsidRDefault="00710A7F">
      <w:pPr>
        <w:rPr>
          <w:rFonts w:ascii="宋体" w:eastAsia="宋体" w:hAnsi="宋体"/>
        </w:rPr>
      </w:pPr>
    </w:p>
    <w:p w14:paraId="5873826E" w14:textId="77777777" w:rsidR="00710A7F" w:rsidRPr="004171E7" w:rsidRDefault="00710A7F">
      <w:pPr>
        <w:rPr>
          <w:rFonts w:ascii="宋体" w:eastAsia="宋体" w:hAnsi="宋体"/>
        </w:rPr>
      </w:pPr>
    </w:p>
    <w:p w14:paraId="625FABAC" w14:textId="77777777" w:rsidR="00710A7F" w:rsidRPr="004171E7" w:rsidRDefault="00000000">
      <w:pPr>
        <w:pStyle w:val="31"/>
        <w:rPr>
          <w:rFonts w:ascii="宋体" w:eastAsia="宋体" w:hAnsi="宋体"/>
        </w:rPr>
      </w:pPr>
      <w:r w:rsidRPr="004171E7">
        <w:rPr>
          <w:rFonts w:ascii="宋体" w:eastAsia="宋体" w:hAnsi="宋体"/>
        </w:rPr>
        <w:lastRenderedPageBreak/>
        <w:t>支持！好象在欧洲没有分支机构。</w:t>
      </w:r>
    </w:p>
    <w:p w14:paraId="0B49CD0A" w14:textId="77777777" w:rsidR="00710A7F" w:rsidRPr="004171E7" w:rsidRDefault="00000000">
      <w:pPr>
        <w:rPr>
          <w:rFonts w:ascii="宋体" w:eastAsia="宋体" w:hAnsi="宋体"/>
        </w:rPr>
      </w:pPr>
      <w:r w:rsidRPr="004171E7">
        <w:rPr>
          <w:rFonts w:ascii="宋体" w:eastAsia="宋体" w:hAnsi="宋体"/>
        </w:rPr>
        <w:t>原文：https://talkcc.org//article/1649466-2130</w:t>
      </w:r>
    </w:p>
    <w:p w14:paraId="294BAD29" w14:textId="77777777" w:rsidR="00710A7F" w:rsidRPr="004171E7" w:rsidRDefault="00000000">
      <w:pPr>
        <w:rPr>
          <w:rFonts w:ascii="宋体" w:eastAsia="宋体" w:hAnsi="宋体"/>
        </w:rPr>
      </w:pPr>
      <w:r w:rsidRPr="004171E7">
        <w:rPr>
          <w:rFonts w:ascii="宋体" w:eastAsia="宋体" w:hAnsi="宋体"/>
        </w:rPr>
        <w:t>2008-06-09 12:54:18</w:t>
      </w:r>
    </w:p>
    <w:p w14:paraId="573EBE08" w14:textId="77777777" w:rsidR="00710A7F" w:rsidRPr="004171E7" w:rsidRDefault="00710A7F">
      <w:pPr>
        <w:rPr>
          <w:rFonts w:ascii="宋体" w:eastAsia="宋体" w:hAnsi="宋体"/>
        </w:rPr>
      </w:pPr>
    </w:p>
    <w:p w14:paraId="1D0D2554" w14:textId="77777777" w:rsidR="00710A7F" w:rsidRPr="004171E7" w:rsidRDefault="00710A7F">
      <w:pPr>
        <w:rPr>
          <w:rFonts w:ascii="宋体" w:eastAsia="宋体" w:hAnsi="宋体"/>
        </w:rPr>
      </w:pPr>
    </w:p>
    <w:p w14:paraId="1C5DDAFD" w14:textId="77777777" w:rsidR="00710A7F" w:rsidRPr="004171E7" w:rsidRDefault="00000000">
      <w:pPr>
        <w:pStyle w:val="31"/>
        <w:rPr>
          <w:rFonts w:ascii="宋体" w:eastAsia="宋体" w:hAnsi="宋体"/>
        </w:rPr>
      </w:pPr>
      <w:r w:rsidRPr="004171E7">
        <w:rPr>
          <w:rFonts w:ascii="宋体" w:eastAsia="宋体" w:hAnsi="宋体"/>
        </w:rPr>
        <w:t>有人曾经郑重其事地告诉我，</w:t>
      </w:r>
    </w:p>
    <w:p w14:paraId="57A6DCB9" w14:textId="77777777" w:rsidR="00710A7F" w:rsidRPr="004171E7" w:rsidRDefault="00000000">
      <w:pPr>
        <w:rPr>
          <w:rFonts w:ascii="宋体" w:eastAsia="宋体" w:hAnsi="宋体"/>
        </w:rPr>
      </w:pPr>
      <w:r w:rsidRPr="004171E7">
        <w:rPr>
          <w:rFonts w:ascii="宋体" w:eastAsia="宋体" w:hAnsi="宋体"/>
        </w:rPr>
        <w:t>原文：https://talkcc.org//article/1649570-2225</w:t>
      </w:r>
    </w:p>
    <w:p w14:paraId="376E839E" w14:textId="77777777" w:rsidR="00710A7F" w:rsidRPr="004171E7" w:rsidRDefault="00000000">
      <w:pPr>
        <w:rPr>
          <w:rFonts w:ascii="宋体" w:eastAsia="宋体" w:hAnsi="宋体"/>
        </w:rPr>
      </w:pPr>
      <w:r w:rsidRPr="004171E7">
        <w:rPr>
          <w:rFonts w:ascii="宋体" w:eastAsia="宋体" w:hAnsi="宋体"/>
        </w:rPr>
        <w:t>2008-06-09 14:28:06</w:t>
      </w:r>
    </w:p>
    <w:p w14:paraId="25BC1925" w14:textId="77777777" w:rsidR="00710A7F" w:rsidRPr="004171E7" w:rsidRDefault="00000000">
      <w:pPr>
        <w:rPr>
          <w:rFonts w:ascii="宋体" w:eastAsia="宋体" w:hAnsi="宋体"/>
        </w:rPr>
      </w:pPr>
      <w:r w:rsidRPr="004171E7">
        <w:rPr>
          <w:rFonts w:ascii="宋体" w:eastAsia="宋体" w:hAnsi="宋体"/>
        </w:rPr>
        <w:t>那是人民公社好造成的，不是剥削外来民工，也不是级差地租的结果。一笑。</w:t>
      </w:r>
    </w:p>
    <w:p w14:paraId="3C1D64A0" w14:textId="77777777" w:rsidR="00710A7F" w:rsidRPr="004171E7" w:rsidRDefault="00710A7F">
      <w:pPr>
        <w:rPr>
          <w:rFonts w:ascii="宋体" w:eastAsia="宋体" w:hAnsi="宋体"/>
        </w:rPr>
      </w:pPr>
    </w:p>
    <w:p w14:paraId="4EAA3334" w14:textId="77777777" w:rsidR="00710A7F" w:rsidRPr="004171E7" w:rsidRDefault="00710A7F">
      <w:pPr>
        <w:rPr>
          <w:rFonts w:ascii="宋体" w:eastAsia="宋体" w:hAnsi="宋体"/>
        </w:rPr>
      </w:pPr>
    </w:p>
    <w:p w14:paraId="727B2D00" w14:textId="77777777" w:rsidR="00710A7F" w:rsidRPr="004171E7" w:rsidRDefault="00000000">
      <w:pPr>
        <w:pStyle w:val="31"/>
        <w:rPr>
          <w:rFonts w:ascii="宋体" w:eastAsia="宋体" w:hAnsi="宋体"/>
        </w:rPr>
      </w:pPr>
      <w:r w:rsidRPr="004171E7">
        <w:rPr>
          <w:rFonts w:ascii="宋体" w:eastAsia="宋体" w:hAnsi="宋体"/>
        </w:rPr>
        <w:t>多谢回复，我找国内机构吧。献花。</w:t>
      </w:r>
    </w:p>
    <w:p w14:paraId="7A7A5467" w14:textId="77777777" w:rsidR="00710A7F" w:rsidRPr="004171E7" w:rsidRDefault="00000000">
      <w:pPr>
        <w:rPr>
          <w:rFonts w:ascii="宋体" w:eastAsia="宋体" w:hAnsi="宋体"/>
        </w:rPr>
      </w:pPr>
      <w:r w:rsidRPr="004171E7">
        <w:rPr>
          <w:rFonts w:ascii="宋体" w:eastAsia="宋体" w:hAnsi="宋体"/>
        </w:rPr>
        <w:t>原文：https://talkcc.org//article/1649580-2130</w:t>
      </w:r>
    </w:p>
    <w:p w14:paraId="4204F9EA" w14:textId="77777777" w:rsidR="00710A7F" w:rsidRPr="004171E7" w:rsidRDefault="00000000">
      <w:pPr>
        <w:rPr>
          <w:rFonts w:ascii="宋体" w:eastAsia="宋体" w:hAnsi="宋体"/>
        </w:rPr>
      </w:pPr>
      <w:r w:rsidRPr="004171E7">
        <w:rPr>
          <w:rFonts w:ascii="宋体" w:eastAsia="宋体" w:hAnsi="宋体"/>
        </w:rPr>
        <w:t>2008-06-09 14:42:54</w:t>
      </w:r>
    </w:p>
    <w:p w14:paraId="53F461A5" w14:textId="77777777" w:rsidR="00710A7F" w:rsidRPr="004171E7" w:rsidRDefault="00710A7F">
      <w:pPr>
        <w:rPr>
          <w:rFonts w:ascii="宋体" w:eastAsia="宋体" w:hAnsi="宋体"/>
        </w:rPr>
      </w:pPr>
    </w:p>
    <w:p w14:paraId="6152D666" w14:textId="77777777" w:rsidR="00710A7F" w:rsidRPr="004171E7" w:rsidRDefault="00710A7F">
      <w:pPr>
        <w:rPr>
          <w:rFonts w:ascii="宋体" w:eastAsia="宋体" w:hAnsi="宋体"/>
        </w:rPr>
      </w:pPr>
    </w:p>
    <w:p w14:paraId="41F7F0A1" w14:textId="77777777" w:rsidR="00710A7F" w:rsidRPr="004171E7" w:rsidRDefault="00000000">
      <w:pPr>
        <w:pStyle w:val="31"/>
        <w:rPr>
          <w:rFonts w:ascii="宋体" w:eastAsia="宋体" w:hAnsi="宋体"/>
        </w:rPr>
      </w:pPr>
      <w:r w:rsidRPr="004171E7">
        <w:rPr>
          <w:rFonts w:ascii="宋体" w:eastAsia="宋体" w:hAnsi="宋体"/>
        </w:rPr>
        <w:t>OCEF在国内的联系地址能否告知？</w:t>
      </w:r>
    </w:p>
    <w:p w14:paraId="5FD727B4" w14:textId="77777777" w:rsidR="00710A7F" w:rsidRPr="004171E7" w:rsidRDefault="00000000">
      <w:pPr>
        <w:rPr>
          <w:rFonts w:ascii="宋体" w:eastAsia="宋体" w:hAnsi="宋体"/>
        </w:rPr>
      </w:pPr>
      <w:r w:rsidRPr="004171E7">
        <w:rPr>
          <w:rFonts w:ascii="宋体" w:eastAsia="宋体" w:hAnsi="宋体"/>
        </w:rPr>
        <w:t>原文：https://talkcc.org//article/1649625-2130</w:t>
      </w:r>
    </w:p>
    <w:p w14:paraId="5C1B0EB6" w14:textId="77777777" w:rsidR="00710A7F" w:rsidRPr="004171E7" w:rsidRDefault="00000000">
      <w:pPr>
        <w:rPr>
          <w:rFonts w:ascii="宋体" w:eastAsia="宋体" w:hAnsi="宋体"/>
        </w:rPr>
      </w:pPr>
      <w:r w:rsidRPr="004171E7">
        <w:rPr>
          <w:rFonts w:ascii="宋体" w:eastAsia="宋体" w:hAnsi="宋体"/>
        </w:rPr>
        <w:t>2008-06-09 15:19:09</w:t>
      </w:r>
    </w:p>
    <w:p w14:paraId="151052A8" w14:textId="77777777" w:rsidR="00710A7F" w:rsidRPr="004171E7" w:rsidRDefault="00000000">
      <w:pPr>
        <w:rPr>
          <w:rFonts w:ascii="宋体" w:eastAsia="宋体" w:hAnsi="宋体"/>
        </w:rPr>
      </w:pPr>
      <w:r w:rsidRPr="004171E7">
        <w:rPr>
          <w:rFonts w:ascii="宋体" w:eastAsia="宋体" w:hAnsi="宋体"/>
        </w:rPr>
        <w:t>我和家里的LD对在帮助贫困山区学校建立图书馆上面有兴趣。谢谢。</w:t>
      </w:r>
    </w:p>
    <w:p w14:paraId="2E3FB825" w14:textId="77777777" w:rsidR="00710A7F" w:rsidRPr="004171E7" w:rsidRDefault="00710A7F">
      <w:pPr>
        <w:rPr>
          <w:rFonts w:ascii="宋体" w:eastAsia="宋体" w:hAnsi="宋体"/>
        </w:rPr>
      </w:pPr>
    </w:p>
    <w:p w14:paraId="5D88375C" w14:textId="77777777" w:rsidR="00710A7F" w:rsidRPr="004171E7" w:rsidRDefault="00710A7F">
      <w:pPr>
        <w:rPr>
          <w:rFonts w:ascii="宋体" w:eastAsia="宋体" w:hAnsi="宋体"/>
        </w:rPr>
      </w:pPr>
    </w:p>
    <w:p w14:paraId="4DC0AF0B" w14:textId="77777777" w:rsidR="00710A7F" w:rsidRPr="004171E7" w:rsidRDefault="00000000">
      <w:pPr>
        <w:pStyle w:val="31"/>
        <w:rPr>
          <w:rFonts w:ascii="宋体" w:eastAsia="宋体" w:hAnsi="宋体"/>
        </w:rPr>
      </w:pPr>
      <w:r w:rsidRPr="004171E7">
        <w:rPr>
          <w:rFonts w:ascii="宋体" w:eastAsia="宋体" w:hAnsi="宋体"/>
        </w:rPr>
        <w:t>谢谢。</w:t>
      </w:r>
    </w:p>
    <w:p w14:paraId="7408250A" w14:textId="77777777" w:rsidR="00710A7F" w:rsidRPr="004171E7" w:rsidRDefault="00000000">
      <w:pPr>
        <w:rPr>
          <w:rFonts w:ascii="宋体" w:eastAsia="宋体" w:hAnsi="宋体"/>
        </w:rPr>
      </w:pPr>
      <w:r w:rsidRPr="004171E7">
        <w:rPr>
          <w:rFonts w:ascii="宋体" w:eastAsia="宋体" w:hAnsi="宋体"/>
        </w:rPr>
        <w:t>原文：https://talkcc.org//article/1649654-2130</w:t>
      </w:r>
    </w:p>
    <w:p w14:paraId="7781EDFC" w14:textId="77777777" w:rsidR="00710A7F" w:rsidRPr="004171E7" w:rsidRDefault="00000000">
      <w:pPr>
        <w:rPr>
          <w:rFonts w:ascii="宋体" w:eastAsia="宋体" w:hAnsi="宋体"/>
        </w:rPr>
      </w:pPr>
      <w:r w:rsidRPr="004171E7">
        <w:rPr>
          <w:rFonts w:ascii="宋体" w:eastAsia="宋体" w:hAnsi="宋体"/>
        </w:rPr>
        <w:t>2008-06-09 15:48:31</w:t>
      </w:r>
    </w:p>
    <w:p w14:paraId="4E93D867" w14:textId="77777777" w:rsidR="00710A7F" w:rsidRPr="004171E7" w:rsidRDefault="00000000">
      <w:pPr>
        <w:rPr>
          <w:rFonts w:ascii="宋体" w:eastAsia="宋体" w:hAnsi="宋体"/>
        </w:rPr>
      </w:pPr>
      <w:r w:rsidRPr="004171E7">
        <w:rPr>
          <w:rFonts w:ascii="宋体" w:eastAsia="宋体" w:hAnsi="宋体"/>
        </w:rPr>
        <w:t>这样更方便。</w:t>
      </w:r>
    </w:p>
    <w:p w14:paraId="18E1CB00" w14:textId="77777777" w:rsidR="00710A7F" w:rsidRPr="004171E7" w:rsidRDefault="00710A7F">
      <w:pPr>
        <w:rPr>
          <w:rFonts w:ascii="宋体" w:eastAsia="宋体" w:hAnsi="宋体"/>
        </w:rPr>
      </w:pPr>
    </w:p>
    <w:p w14:paraId="293581D6" w14:textId="77777777" w:rsidR="00710A7F" w:rsidRPr="004171E7" w:rsidRDefault="00710A7F">
      <w:pPr>
        <w:rPr>
          <w:rFonts w:ascii="宋体" w:eastAsia="宋体" w:hAnsi="宋体"/>
        </w:rPr>
      </w:pPr>
    </w:p>
    <w:p w14:paraId="04C2C97C" w14:textId="77777777" w:rsidR="00710A7F" w:rsidRPr="004171E7" w:rsidRDefault="00000000">
      <w:pPr>
        <w:pStyle w:val="31"/>
        <w:rPr>
          <w:rFonts w:ascii="宋体" w:eastAsia="宋体" w:hAnsi="宋体"/>
        </w:rPr>
      </w:pPr>
      <w:r w:rsidRPr="004171E7">
        <w:rPr>
          <w:rFonts w:ascii="宋体" w:eastAsia="宋体" w:hAnsi="宋体"/>
        </w:rPr>
        <w:t>我和葡萄兄的观点基本上是一致的，</w:t>
      </w:r>
    </w:p>
    <w:p w14:paraId="3FB84C40" w14:textId="77777777" w:rsidR="00710A7F" w:rsidRPr="004171E7" w:rsidRDefault="00000000">
      <w:pPr>
        <w:rPr>
          <w:rFonts w:ascii="宋体" w:eastAsia="宋体" w:hAnsi="宋体"/>
        </w:rPr>
      </w:pPr>
      <w:r w:rsidRPr="004171E7">
        <w:rPr>
          <w:rFonts w:ascii="宋体" w:eastAsia="宋体" w:hAnsi="宋体"/>
        </w:rPr>
        <w:t>原文：https://talkcc.org//article/1650728-2225</w:t>
      </w:r>
    </w:p>
    <w:p w14:paraId="1C52018D" w14:textId="77777777" w:rsidR="00710A7F" w:rsidRPr="004171E7" w:rsidRDefault="00000000">
      <w:pPr>
        <w:rPr>
          <w:rFonts w:ascii="宋体" w:eastAsia="宋体" w:hAnsi="宋体"/>
        </w:rPr>
      </w:pPr>
      <w:r w:rsidRPr="004171E7">
        <w:rPr>
          <w:rFonts w:ascii="宋体" w:eastAsia="宋体" w:hAnsi="宋体"/>
        </w:rPr>
        <w:t>2008-06-10 03:53:42</w:t>
      </w:r>
    </w:p>
    <w:p w14:paraId="111250F2" w14:textId="77777777" w:rsidR="00710A7F" w:rsidRPr="004171E7" w:rsidRDefault="00000000">
      <w:pPr>
        <w:rPr>
          <w:rFonts w:ascii="宋体" w:eastAsia="宋体" w:hAnsi="宋体"/>
        </w:rPr>
      </w:pPr>
      <w:r w:rsidRPr="004171E7">
        <w:rPr>
          <w:rFonts w:ascii="宋体" w:eastAsia="宋体" w:hAnsi="宋体"/>
        </w:rPr>
        <w:t>只是侧重点不同。</w:t>
      </w:r>
    </w:p>
    <w:p w14:paraId="06B81BC6" w14:textId="77777777" w:rsidR="00710A7F" w:rsidRPr="004171E7" w:rsidRDefault="00000000">
      <w:pPr>
        <w:rPr>
          <w:rFonts w:ascii="宋体" w:eastAsia="宋体" w:hAnsi="宋体"/>
        </w:rPr>
      </w:pPr>
      <w:r w:rsidRPr="004171E7">
        <w:rPr>
          <w:rFonts w:ascii="宋体" w:eastAsia="宋体" w:hAnsi="宋体"/>
        </w:rPr>
        <w:t>先说一致性，下面是我昨天回一位河友的关于美国经济的短信：</w:t>
      </w:r>
    </w:p>
    <w:p w14:paraId="600E35D2" w14:textId="77777777" w:rsidR="00710A7F" w:rsidRPr="004171E7" w:rsidRDefault="00000000">
      <w:pPr>
        <w:rPr>
          <w:rFonts w:ascii="宋体" w:eastAsia="宋体" w:hAnsi="宋体"/>
        </w:rPr>
      </w:pPr>
      <w:r w:rsidRPr="004171E7">
        <w:rPr>
          <w:rFonts w:ascii="宋体" w:eastAsia="宋体" w:hAnsi="宋体"/>
        </w:rPr>
        <w:t>能不能对美国经济发表一下看法？</w:t>
      </w:r>
    </w:p>
    <w:p w14:paraId="1C33B0A7" w14:textId="77777777" w:rsidR="00710A7F" w:rsidRPr="004171E7" w:rsidRDefault="00000000">
      <w:pPr>
        <w:rPr>
          <w:rFonts w:ascii="宋体" w:eastAsia="宋体" w:hAnsi="宋体"/>
        </w:rPr>
      </w:pPr>
      <w:r w:rsidRPr="004171E7">
        <w:rPr>
          <w:rFonts w:ascii="宋体" w:eastAsia="宋体" w:hAnsi="宋体"/>
        </w:rPr>
        <w:t>对美国经济我持乐观态度。</w:t>
      </w:r>
    </w:p>
    <w:p w14:paraId="060CB7B6" w14:textId="77777777" w:rsidR="00710A7F" w:rsidRPr="004171E7" w:rsidRDefault="00000000">
      <w:pPr>
        <w:rPr>
          <w:rFonts w:ascii="宋体" w:eastAsia="宋体" w:hAnsi="宋体"/>
        </w:rPr>
      </w:pPr>
      <w:r w:rsidRPr="004171E7">
        <w:rPr>
          <w:rFonts w:ascii="宋体" w:eastAsia="宋体" w:hAnsi="宋体"/>
        </w:rPr>
        <w:t>主要是科技创新的动力没有变化，金融上的问题不会真正影响到实物经济的核心。美国的生产力绝对比欧洲好，这是大量的最新数据所表明的。我还是看好美国和中国的经济联盟，是世界的和平稳定因素。只要这个不变化，投资中，美都是最优选择。</w:t>
      </w:r>
    </w:p>
    <w:p w14:paraId="30F067B5" w14:textId="77777777" w:rsidR="00710A7F" w:rsidRPr="004171E7" w:rsidRDefault="00710A7F">
      <w:pPr>
        <w:rPr>
          <w:rFonts w:ascii="宋体" w:eastAsia="宋体" w:hAnsi="宋体"/>
        </w:rPr>
      </w:pPr>
    </w:p>
    <w:p w14:paraId="11C75323" w14:textId="77777777" w:rsidR="00710A7F" w:rsidRPr="004171E7" w:rsidRDefault="00710A7F">
      <w:pPr>
        <w:rPr>
          <w:rFonts w:ascii="宋体" w:eastAsia="宋体" w:hAnsi="宋体"/>
        </w:rPr>
      </w:pPr>
    </w:p>
    <w:p w14:paraId="26CD2B06" w14:textId="77777777" w:rsidR="00710A7F" w:rsidRPr="004171E7" w:rsidRDefault="00000000">
      <w:pPr>
        <w:pStyle w:val="31"/>
        <w:rPr>
          <w:rFonts w:ascii="宋体" w:eastAsia="宋体" w:hAnsi="宋体"/>
        </w:rPr>
      </w:pPr>
      <w:r w:rsidRPr="004171E7">
        <w:rPr>
          <w:rFonts w:ascii="宋体" w:eastAsia="宋体" w:hAnsi="宋体"/>
        </w:rPr>
        <w:t>他们不会公布，没信心，怕挨骂。花</w:t>
      </w:r>
    </w:p>
    <w:p w14:paraId="27F85FB2" w14:textId="77777777" w:rsidR="00710A7F" w:rsidRPr="004171E7" w:rsidRDefault="00000000">
      <w:pPr>
        <w:rPr>
          <w:rFonts w:ascii="宋体" w:eastAsia="宋体" w:hAnsi="宋体"/>
        </w:rPr>
      </w:pPr>
      <w:r w:rsidRPr="004171E7">
        <w:rPr>
          <w:rFonts w:ascii="宋体" w:eastAsia="宋体" w:hAnsi="宋体"/>
        </w:rPr>
        <w:t>原文：https://talkcc.org//article/1650746-2225</w:t>
      </w:r>
    </w:p>
    <w:p w14:paraId="7E7BF352" w14:textId="77777777" w:rsidR="00710A7F" w:rsidRPr="004171E7" w:rsidRDefault="00000000">
      <w:pPr>
        <w:rPr>
          <w:rFonts w:ascii="宋体" w:eastAsia="宋体" w:hAnsi="宋体"/>
        </w:rPr>
      </w:pPr>
      <w:r w:rsidRPr="004171E7">
        <w:rPr>
          <w:rFonts w:ascii="宋体" w:eastAsia="宋体" w:hAnsi="宋体"/>
        </w:rPr>
        <w:t>2008-06-10 04:06:40</w:t>
      </w:r>
    </w:p>
    <w:p w14:paraId="743291D0" w14:textId="77777777" w:rsidR="00710A7F" w:rsidRPr="004171E7" w:rsidRDefault="00710A7F">
      <w:pPr>
        <w:rPr>
          <w:rFonts w:ascii="宋体" w:eastAsia="宋体" w:hAnsi="宋体"/>
        </w:rPr>
      </w:pPr>
    </w:p>
    <w:p w14:paraId="5310D0AC" w14:textId="77777777" w:rsidR="00710A7F" w:rsidRPr="004171E7" w:rsidRDefault="00710A7F">
      <w:pPr>
        <w:rPr>
          <w:rFonts w:ascii="宋体" w:eastAsia="宋体" w:hAnsi="宋体"/>
        </w:rPr>
      </w:pPr>
    </w:p>
    <w:p w14:paraId="472236EB" w14:textId="77777777" w:rsidR="00710A7F" w:rsidRPr="004171E7" w:rsidRDefault="00000000">
      <w:pPr>
        <w:pStyle w:val="31"/>
        <w:rPr>
          <w:rFonts w:ascii="宋体" w:eastAsia="宋体" w:hAnsi="宋体"/>
        </w:rPr>
      </w:pPr>
      <w:r w:rsidRPr="004171E7">
        <w:rPr>
          <w:rFonts w:ascii="宋体" w:eastAsia="宋体" w:hAnsi="宋体"/>
        </w:rPr>
        <w:t>花,</w:t>
      </w:r>
    </w:p>
    <w:p w14:paraId="06A1A673" w14:textId="77777777" w:rsidR="00710A7F" w:rsidRPr="004171E7" w:rsidRDefault="00000000">
      <w:pPr>
        <w:rPr>
          <w:rFonts w:ascii="宋体" w:eastAsia="宋体" w:hAnsi="宋体"/>
        </w:rPr>
      </w:pPr>
      <w:r w:rsidRPr="004171E7">
        <w:rPr>
          <w:rFonts w:ascii="宋体" w:eastAsia="宋体" w:hAnsi="宋体"/>
        </w:rPr>
        <w:t>原文：https://talkcc.org//article/1650796-2225</w:t>
      </w:r>
    </w:p>
    <w:p w14:paraId="027B2B6D" w14:textId="77777777" w:rsidR="00710A7F" w:rsidRPr="004171E7" w:rsidRDefault="00000000">
      <w:pPr>
        <w:rPr>
          <w:rFonts w:ascii="宋体" w:eastAsia="宋体" w:hAnsi="宋体"/>
        </w:rPr>
      </w:pPr>
      <w:r w:rsidRPr="004171E7">
        <w:rPr>
          <w:rFonts w:ascii="宋体" w:eastAsia="宋体" w:hAnsi="宋体"/>
        </w:rPr>
        <w:t>2008-06-10 04:41:13</w:t>
      </w:r>
    </w:p>
    <w:p w14:paraId="4A3D9710" w14:textId="77777777" w:rsidR="00710A7F" w:rsidRPr="004171E7" w:rsidRDefault="00000000">
      <w:pPr>
        <w:rPr>
          <w:rFonts w:ascii="宋体" w:eastAsia="宋体" w:hAnsi="宋体"/>
        </w:rPr>
      </w:pPr>
      <w:r w:rsidRPr="004171E7">
        <w:rPr>
          <w:rFonts w:ascii="宋体" w:eastAsia="宋体" w:hAnsi="宋体"/>
        </w:rPr>
        <w:t>是的，在市场上这么几十年如一日坚定看空的人其实是不多见的。和小虎一样存在矛盾心理的是大多数。</w:t>
      </w:r>
    </w:p>
    <w:p w14:paraId="37D92FEF" w14:textId="77777777" w:rsidR="00710A7F" w:rsidRPr="004171E7" w:rsidRDefault="00000000">
      <w:pPr>
        <w:rPr>
          <w:rFonts w:ascii="宋体" w:eastAsia="宋体" w:hAnsi="宋体"/>
        </w:rPr>
      </w:pPr>
      <w:r w:rsidRPr="004171E7">
        <w:rPr>
          <w:rFonts w:ascii="宋体" w:eastAsia="宋体" w:hAnsi="宋体"/>
        </w:rPr>
        <w:t>所以，看MRANDERSON的文章，你不一定非要赞成他，或者反对他。但是，看完后肯定会更清醒些。</w:t>
      </w:r>
    </w:p>
    <w:p w14:paraId="2210BC9E" w14:textId="77777777" w:rsidR="00710A7F" w:rsidRPr="004171E7" w:rsidRDefault="00000000">
      <w:pPr>
        <w:rPr>
          <w:rFonts w:ascii="宋体" w:eastAsia="宋体" w:hAnsi="宋体"/>
        </w:rPr>
      </w:pPr>
      <w:r w:rsidRPr="004171E7">
        <w:rPr>
          <w:rFonts w:ascii="宋体" w:eastAsia="宋体" w:hAnsi="宋体"/>
        </w:rPr>
        <w:t>我记得小时候看古龙的多情剑客无情剑，见到上官金虹和李寻欢决战前说，如果李寻欢战死了，他会把小李的尸体埋在脚底下，每天在上面走几趟，做事的时候就会更清醒。</w:t>
      </w:r>
    </w:p>
    <w:p w14:paraId="7720B63D" w14:textId="77777777" w:rsidR="00710A7F" w:rsidRPr="004171E7" w:rsidRDefault="00000000">
      <w:pPr>
        <w:rPr>
          <w:rFonts w:ascii="宋体" w:eastAsia="宋体" w:hAnsi="宋体"/>
        </w:rPr>
      </w:pPr>
      <w:r w:rsidRPr="004171E7">
        <w:rPr>
          <w:rFonts w:ascii="宋体" w:eastAsia="宋体" w:hAnsi="宋体"/>
        </w:rPr>
        <w:lastRenderedPageBreak/>
        <w:t>坚定的空头就是起这个作用的。</w:t>
      </w:r>
    </w:p>
    <w:p w14:paraId="3CFC2EE2" w14:textId="77777777" w:rsidR="00710A7F" w:rsidRPr="004171E7" w:rsidRDefault="00000000">
      <w:pPr>
        <w:rPr>
          <w:rFonts w:ascii="宋体" w:eastAsia="宋体" w:hAnsi="宋体"/>
        </w:rPr>
      </w:pPr>
      <w:r w:rsidRPr="004171E7">
        <w:rPr>
          <w:rFonts w:ascii="宋体" w:eastAsia="宋体" w:hAnsi="宋体"/>
        </w:rPr>
        <w:t>挨骂越多的空头，就是越成功的空头。向上官金虹投降的李寻欢，就不是小李飞刀而是小虎菜刀了。</w:t>
      </w:r>
    </w:p>
    <w:p w14:paraId="319F5D28" w14:textId="77777777" w:rsidR="00710A7F" w:rsidRPr="004171E7" w:rsidRDefault="00000000">
      <w:pPr>
        <w:rPr>
          <w:rFonts w:ascii="宋体" w:eastAsia="宋体" w:hAnsi="宋体"/>
        </w:rPr>
      </w:pPr>
      <w:r w:rsidRPr="004171E7">
        <w:rPr>
          <w:rFonts w:ascii="宋体" w:eastAsia="宋体" w:hAnsi="宋体"/>
        </w:rPr>
        <w:t>安兄，恕罪则个。</w:t>
      </w:r>
    </w:p>
    <w:p w14:paraId="49C5A531" w14:textId="77777777" w:rsidR="00710A7F" w:rsidRPr="004171E7" w:rsidRDefault="00710A7F">
      <w:pPr>
        <w:rPr>
          <w:rFonts w:ascii="宋体" w:eastAsia="宋体" w:hAnsi="宋体"/>
        </w:rPr>
      </w:pPr>
    </w:p>
    <w:p w14:paraId="3E5F2497" w14:textId="77777777" w:rsidR="00710A7F" w:rsidRPr="004171E7" w:rsidRDefault="00710A7F">
      <w:pPr>
        <w:rPr>
          <w:rFonts w:ascii="宋体" w:eastAsia="宋体" w:hAnsi="宋体"/>
        </w:rPr>
      </w:pPr>
    </w:p>
    <w:p w14:paraId="630B7BE3" w14:textId="77777777" w:rsidR="00710A7F" w:rsidRPr="004171E7" w:rsidRDefault="00000000">
      <w:pPr>
        <w:pStyle w:val="31"/>
        <w:rPr>
          <w:rFonts w:ascii="宋体" w:eastAsia="宋体" w:hAnsi="宋体"/>
        </w:rPr>
      </w:pPr>
      <w:r w:rsidRPr="004171E7">
        <w:rPr>
          <w:rFonts w:ascii="宋体" w:eastAsia="宋体" w:hAnsi="宋体"/>
        </w:rPr>
        <w:t>胡说八道一下</w:t>
      </w:r>
    </w:p>
    <w:p w14:paraId="4A9C94CC" w14:textId="77777777" w:rsidR="00710A7F" w:rsidRPr="004171E7" w:rsidRDefault="00000000">
      <w:pPr>
        <w:rPr>
          <w:rFonts w:ascii="宋体" w:eastAsia="宋体" w:hAnsi="宋体"/>
        </w:rPr>
      </w:pPr>
      <w:r w:rsidRPr="004171E7">
        <w:rPr>
          <w:rFonts w:ascii="宋体" w:eastAsia="宋体" w:hAnsi="宋体"/>
        </w:rPr>
        <w:t>原文：https://talkcc.org//article/1650855-2225</w:t>
      </w:r>
    </w:p>
    <w:p w14:paraId="74052E13" w14:textId="77777777" w:rsidR="00710A7F" w:rsidRPr="004171E7" w:rsidRDefault="00000000">
      <w:pPr>
        <w:rPr>
          <w:rFonts w:ascii="宋体" w:eastAsia="宋体" w:hAnsi="宋体"/>
        </w:rPr>
      </w:pPr>
      <w:r w:rsidRPr="004171E7">
        <w:rPr>
          <w:rFonts w:ascii="宋体" w:eastAsia="宋体" w:hAnsi="宋体"/>
        </w:rPr>
        <w:t>2008-06-10 05:48:42</w:t>
      </w:r>
    </w:p>
    <w:p w14:paraId="05C57230" w14:textId="77777777" w:rsidR="00710A7F" w:rsidRPr="004171E7" w:rsidRDefault="00000000">
      <w:pPr>
        <w:rPr>
          <w:rFonts w:ascii="宋体" w:eastAsia="宋体" w:hAnsi="宋体"/>
        </w:rPr>
      </w:pPr>
      <w:r w:rsidRPr="004171E7">
        <w:rPr>
          <w:rFonts w:ascii="宋体" w:eastAsia="宋体" w:hAnsi="宋体"/>
        </w:rPr>
        <w:t>这个我到是有几招散手，</w:t>
      </w:r>
    </w:p>
    <w:p w14:paraId="02BA427B" w14:textId="77777777" w:rsidR="00710A7F" w:rsidRPr="004171E7" w:rsidRDefault="00000000">
      <w:pPr>
        <w:rPr>
          <w:rFonts w:ascii="宋体" w:eastAsia="宋体" w:hAnsi="宋体"/>
        </w:rPr>
      </w:pPr>
      <w:r w:rsidRPr="004171E7">
        <w:rPr>
          <w:rFonts w:ascii="宋体" w:eastAsia="宋体" w:hAnsi="宋体"/>
        </w:rPr>
        <w:t>首先，一定要在严厉的宏观调控中买房，所谓买跌不买涨。最好是哀鸿遍野，中介公司纷纷倒闭的时候最佳。LEVITT说中介公司并不比普通人更专业更有效率，就是这个意思。还是我的献丑贴写的：</w:t>
      </w:r>
    </w:p>
    <w:p w14:paraId="3E950E26" w14:textId="77777777" w:rsidR="00710A7F" w:rsidRPr="004171E7" w:rsidRDefault="00000000">
      <w:pPr>
        <w:rPr>
          <w:rFonts w:ascii="宋体" w:eastAsia="宋体" w:hAnsi="宋体"/>
        </w:rPr>
      </w:pPr>
      <w:r w:rsidRPr="004171E7">
        <w:rPr>
          <w:rFonts w:ascii="宋体" w:eastAsia="宋体" w:hAnsi="宋体"/>
        </w:rPr>
        <w:t>那我就献丑直说了。</w:t>
      </w:r>
    </w:p>
    <w:p w14:paraId="774C9AC0" w14:textId="77777777" w:rsidR="00710A7F" w:rsidRPr="004171E7" w:rsidRDefault="00000000">
      <w:pPr>
        <w:rPr>
          <w:rFonts w:ascii="宋体" w:eastAsia="宋体" w:hAnsi="宋体"/>
        </w:rPr>
      </w:pPr>
      <w:r w:rsidRPr="004171E7">
        <w:rPr>
          <w:rFonts w:ascii="宋体" w:eastAsia="宋体" w:hAnsi="宋体"/>
        </w:rPr>
        <w:t>在CPI没降到5%以下的时候，不要对股票大举投资。</w:t>
      </w:r>
    </w:p>
    <w:p w14:paraId="50D9AB83" w14:textId="77777777" w:rsidR="00710A7F" w:rsidRPr="004171E7" w:rsidRDefault="00000000">
      <w:pPr>
        <w:rPr>
          <w:rFonts w:ascii="宋体" w:eastAsia="宋体" w:hAnsi="宋体"/>
        </w:rPr>
      </w:pPr>
      <w:r w:rsidRPr="004171E7">
        <w:rPr>
          <w:rFonts w:ascii="宋体" w:eastAsia="宋体" w:hAnsi="宋体"/>
        </w:rPr>
        <w:t>因为，通货膨胀预期越高，利率就越高，利率越高，股票的价值就越低。</w:t>
      </w:r>
    </w:p>
    <w:p w14:paraId="4995B2DB" w14:textId="77777777" w:rsidR="00710A7F" w:rsidRPr="004171E7" w:rsidRDefault="00000000">
      <w:pPr>
        <w:rPr>
          <w:rFonts w:ascii="宋体" w:eastAsia="宋体" w:hAnsi="宋体"/>
        </w:rPr>
      </w:pPr>
      <w:r w:rsidRPr="004171E7">
        <w:rPr>
          <w:rFonts w:ascii="宋体" w:eastAsia="宋体" w:hAnsi="宋体"/>
        </w:rPr>
        <w:t>现在紧缩银根，必然带来大规模的失业（至少在一两年内），这就是经济衰退。</w:t>
      </w:r>
    </w:p>
    <w:p w14:paraId="0EFB557A" w14:textId="77777777" w:rsidR="00710A7F" w:rsidRPr="004171E7" w:rsidRDefault="00000000">
      <w:pPr>
        <w:rPr>
          <w:rFonts w:ascii="宋体" w:eastAsia="宋体" w:hAnsi="宋体"/>
        </w:rPr>
      </w:pPr>
      <w:r w:rsidRPr="004171E7">
        <w:rPr>
          <w:rFonts w:ascii="宋体" w:eastAsia="宋体" w:hAnsi="宋体"/>
        </w:rPr>
        <w:t xml:space="preserve">如果这种现象在今年大规模出现，你还是捏紧你的钱袋得好。 </w:t>
      </w:r>
    </w:p>
    <w:p w14:paraId="5B0ADB99" w14:textId="77777777" w:rsidR="00710A7F" w:rsidRPr="004171E7" w:rsidRDefault="00710A7F">
      <w:pPr>
        <w:rPr>
          <w:rFonts w:ascii="宋体" w:eastAsia="宋体" w:hAnsi="宋体"/>
        </w:rPr>
      </w:pPr>
    </w:p>
    <w:p w14:paraId="4A9751DA" w14:textId="77777777" w:rsidR="00710A7F" w:rsidRPr="004171E7" w:rsidRDefault="00710A7F">
      <w:pPr>
        <w:rPr>
          <w:rFonts w:ascii="宋体" w:eastAsia="宋体" w:hAnsi="宋体"/>
        </w:rPr>
      </w:pPr>
    </w:p>
    <w:p w14:paraId="2A2BE6CC" w14:textId="77777777" w:rsidR="00710A7F" w:rsidRPr="004171E7" w:rsidRDefault="00000000">
      <w:pPr>
        <w:pStyle w:val="31"/>
        <w:rPr>
          <w:rFonts w:ascii="宋体" w:eastAsia="宋体" w:hAnsi="宋体"/>
        </w:rPr>
      </w:pPr>
      <w:r w:rsidRPr="004171E7">
        <w:rPr>
          <w:rFonts w:ascii="宋体" w:eastAsia="宋体" w:hAnsi="宋体"/>
        </w:rPr>
        <w:t>喝不了了，</w:t>
      </w:r>
    </w:p>
    <w:p w14:paraId="7141E856" w14:textId="77777777" w:rsidR="00710A7F" w:rsidRPr="004171E7" w:rsidRDefault="00000000">
      <w:pPr>
        <w:rPr>
          <w:rFonts w:ascii="宋体" w:eastAsia="宋体" w:hAnsi="宋体"/>
        </w:rPr>
      </w:pPr>
      <w:r w:rsidRPr="004171E7">
        <w:rPr>
          <w:rFonts w:ascii="宋体" w:eastAsia="宋体" w:hAnsi="宋体"/>
        </w:rPr>
        <w:t>原文：https://talkcc.org//article/1650868-2225</w:t>
      </w:r>
    </w:p>
    <w:p w14:paraId="087B2F58" w14:textId="77777777" w:rsidR="00710A7F" w:rsidRPr="004171E7" w:rsidRDefault="00000000">
      <w:pPr>
        <w:rPr>
          <w:rFonts w:ascii="宋体" w:eastAsia="宋体" w:hAnsi="宋体"/>
        </w:rPr>
      </w:pPr>
      <w:r w:rsidRPr="004171E7">
        <w:rPr>
          <w:rFonts w:ascii="宋体" w:eastAsia="宋体" w:hAnsi="宋体"/>
        </w:rPr>
        <w:t>2008-06-10 05:59:51</w:t>
      </w:r>
    </w:p>
    <w:p w14:paraId="78D3FF6F" w14:textId="77777777" w:rsidR="00710A7F" w:rsidRPr="004171E7" w:rsidRDefault="00000000">
      <w:pPr>
        <w:rPr>
          <w:rFonts w:ascii="宋体" w:eastAsia="宋体" w:hAnsi="宋体"/>
        </w:rPr>
      </w:pPr>
      <w:r w:rsidRPr="004171E7">
        <w:rPr>
          <w:rFonts w:ascii="宋体" w:eastAsia="宋体" w:hAnsi="宋体"/>
        </w:rPr>
        <w:t>以前在单位职业干这个。</w:t>
      </w:r>
    </w:p>
    <w:p w14:paraId="77FB3590" w14:textId="77777777" w:rsidR="00710A7F" w:rsidRPr="004171E7" w:rsidRDefault="00000000">
      <w:pPr>
        <w:rPr>
          <w:rFonts w:ascii="宋体" w:eastAsia="宋体" w:hAnsi="宋体"/>
        </w:rPr>
      </w:pPr>
      <w:r w:rsidRPr="004171E7">
        <w:rPr>
          <w:rFonts w:ascii="宋体" w:eastAsia="宋体" w:hAnsi="宋体"/>
        </w:rPr>
        <w:t>现在，偶尔喝点红酒助助兴。中国的红酒只有长城象点样子，其他都太假。主要是中国适合种葡萄酿酒的地方太少，只有河北沙城和新疆。</w:t>
      </w:r>
    </w:p>
    <w:p w14:paraId="7B42D968" w14:textId="77777777" w:rsidR="00710A7F" w:rsidRPr="004171E7" w:rsidRDefault="00000000">
      <w:pPr>
        <w:rPr>
          <w:rFonts w:ascii="宋体" w:eastAsia="宋体" w:hAnsi="宋体"/>
        </w:rPr>
      </w:pPr>
      <w:r w:rsidRPr="004171E7">
        <w:rPr>
          <w:rFonts w:ascii="宋体" w:eastAsia="宋体" w:hAnsi="宋体"/>
        </w:rPr>
        <w:t>但是，新疆的葡萄酒火气太大，要用月光杯才行：）。</w:t>
      </w:r>
    </w:p>
    <w:p w14:paraId="4E9B73F9" w14:textId="77777777" w:rsidR="00710A7F" w:rsidRPr="004171E7" w:rsidRDefault="00710A7F">
      <w:pPr>
        <w:rPr>
          <w:rFonts w:ascii="宋体" w:eastAsia="宋体" w:hAnsi="宋体"/>
        </w:rPr>
      </w:pPr>
    </w:p>
    <w:p w14:paraId="3CBD07C6" w14:textId="77777777" w:rsidR="00710A7F" w:rsidRPr="004171E7" w:rsidRDefault="00710A7F">
      <w:pPr>
        <w:rPr>
          <w:rFonts w:ascii="宋体" w:eastAsia="宋体" w:hAnsi="宋体"/>
        </w:rPr>
      </w:pPr>
    </w:p>
    <w:p w14:paraId="3AE01B7C" w14:textId="77777777" w:rsidR="00710A7F" w:rsidRPr="004171E7" w:rsidRDefault="00000000">
      <w:pPr>
        <w:pStyle w:val="31"/>
        <w:rPr>
          <w:rFonts w:ascii="宋体" w:eastAsia="宋体" w:hAnsi="宋体"/>
        </w:rPr>
      </w:pPr>
      <w:r w:rsidRPr="004171E7">
        <w:rPr>
          <w:rFonts w:ascii="宋体" w:eastAsia="宋体" w:hAnsi="宋体"/>
        </w:rPr>
        <w:t>花，你说的正是实际情况啊。</w:t>
      </w:r>
    </w:p>
    <w:p w14:paraId="428B34BF" w14:textId="77777777" w:rsidR="00710A7F" w:rsidRPr="004171E7" w:rsidRDefault="00000000">
      <w:pPr>
        <w:rPr>
          <w:rFonts w:ascii="宋体" w:eastAsia="宋体" w:hAnsi="宋体"/>
        </w:rPr>
      </w:pPr>
      <w:r w:rsidRPr="004171E7">
        <w:rPr>
          <w:rFonts w:ascii="宋体" w:eastAsia="宋体" w:hAnsi="宋体"/>
        </w:rPr>
        <w:t>原文：https://talkcc.org//article/1650912-2225</w:t>
      </w:r>
    </w:p>
    <w:p w14:paraId="71734EE9" w14:textId="77777777" w:rsidR="00710A7F" w:rsidRPr="004171E7" w:rsidRDefault="00000000">
      <w:pPr>
        <w:rPr>
          <w:rFonts w:ascii="宋体" w:eastAsia="宋体" w:hAnsi="宋体"/>
        </w:rPr>
      </w:pPr>
      <w:r w:rsidRPr="004171E7">
        <w:rPr>
          <w:rFonts w:ascii="宋体" w:eastAsia="宋体" w:hAnsi="宋体"/>
        </w:rPr>
        <w:t>2008-06-10 06:35:32</w:t>
      </w:r>
    </w:p>
    <w:p w14:paraId="6FA74471" w14:textId="77777777" w:rsidR="00710A7F" w:rsidRPr="004171E7" w:rsidRDefault="00000000">
      <w:pPr>
        <w:rPr>
          <w:rFonts w:ascii="宋体" w:eastAsia="宋体" w:hAnsi="宋体"/>
        </w:rPr>
      </w:pPr>
      <w:r w:rsidRPr="004171E7">
        <w:rPr>
          <w:rFonts w:ascii="宋体" w:eastAsia="宋体" w:hAnsi="宋体"/>
        </w:rPr>
        <w:t>这个法表面上看是帮助工人，实际上是害人！国家资本胁迫工人和私有资本对抗，有点秋后算账的味道。可是工作机会是私有资本在市场中创造出来的。你说的是问题的关键，人民大学的那帮家伙这次真是害人哪！</w:t>
      </w:r>
    </w:p>
    <w:p w14:paraId="7EF9905E" w14:textId="77777777" w:rsidR="00710A7F" w:rsidRPr="004171E7" w:rsidRDefault="00710A7F">
      <w:pPr>
        <w:rPr>
          <w:rFonts w:ascii="宋体" w:eastAsia="宋体" w:hAnsi="宋体"/>
        </w:rPr>
      </w:pPr>
    </w:p>
    <w:p w14:paraId="472466F3" w14:textId="77777777" w:rsidR="00710A7F" w:rsidRPr="004171E7" w:rsidRDefault="00710A7F">
      <w:pPr>
        <w:rPr>
          <w:rFonts w:ascii="宋体" w:eastAsia="宋体" w:hAnsi="宋体"/>
        </w:rPr>
      </w:pPr>
    </w:p>
    <w:p w14:paraId="5A8E5B68" w14:textId="77777777" w:rsidR="00710A7F" w:rsidRPr="004171E7" w:rsidRDefault="00000000">
      <w:pPr>
        <w:pStyle w:val="31"/>
        <w:rPr>
          <w:rFonts w:ascii="宋体" w:eastAsia="宋体" w:hAnsi="宋体"/>
        </w:rPr>
      </w:pPr>
      <w:r w:rsidRPr="004171E7">
        <w:rPr>
          <w:rFonts w:ascii="宋体" w:eastAsia="宋体" w:hAnsi="宋体"/>
        </w:rPr>
        <w:t>不会吧，我这可以看见，你能刷新一下吗？</w:t>
      </w:r>
    </w:p>
    <w:p w14:paraId="22558A89" w14:textId="77777777" w:rsidR="00710A7F" w:rsidRPr="004171E7" w:rsidRDefault="00000000">
      <w:pPr>
        <w:rPr>
          <w:rFonts w:ascii="宋体" w:eastAsia="宋体" w:hAnsi="宋体"/>
        </w:rPr>
      </w:pPr>
      <w:r w:rsidRPr="004171E7">
        <w:rPr>
          <w:rFonts w:ascii="宋体" w:eastAsia="宋体" w:hAnsi="宋体"/>
        </w:rPr>
        <w:t>原文：https://talkcc.org//article/1650917-2225</w:t>
      </w:r>
    </w:p>
    <w:p w14:paraId="46B076DF" w14:textId="77777777" w:rsidR="00710A7F" w:rsidRPr="004171E7" w:rsidRDefault="00000000">
      <w:pPr>
        <w:rPr>
          <w:rFonts w:ascii="宋体" w:eastAsia="宋体" w:hAnsi="宋体"/>
        </w:rPr>
      </w:pPr>
      <w:r w:rsidRPr="004171E7">
        <w:rPr>
          <w:rFonts w:ascii="宋体" w:eastAsia="宋体" w:hAnsi="宋体"/>
        </w:rPr>
        <w:t>2008-06-10 06:37:42</w:t>
      </w:r>
    </w:p>
    <w:p w14:paraId="7ACD1F53" w14:textId="77777777" w:rsidR="00710A7F" w:rsidRPr="004171E7" w:rsidRDefault="00710A7F">
      <w:pPr>
        <w:rPr>
          <w:rFonts w:ascii="宋体" w:eastAsia="宋体" w:hAnsi="宋体"/>
        </w:rPr>
      </w:pPr>
    </w:p>
    <w:p w14:paraId="2A37BCF2" w14:textId="77777777" w:rsidR="00710A7F" w:rsidRPr="004171E7" w:rsidRDefault="00710A7F">
      <w:pPr>
        <w:rPr>
          <w:rFonts w:ascii="宋体" w:eastAsia="宋体" w:hAnsi="宋体"/>
        </w:rPr>
      </w:pPr>
    </w:p>
    <w:p w14:paraId="37586B41" w14:textId="77777777" w:rsidR="00710A7F" w:rsidRPr="004171E7" w:rsidRDefault="00000000">
      <w:pPr>
        <w:pStyle w:val="31"/>
        <w:rPr>
          <w:rFonts w:ascii="宋体" w:eastAsia="宋体" w:hAnsi="宋体"/>
        </w:rPr>
      </w:pPr>
      <w:r w:rsidRPr="004171E7">
        <w:rPr>
          <w:rFonts w:ascii="宋体" w:eastAsia="宋体" w:hAnsi="宋体"/>
        </w:rPr>
        <w:t>发短信告诉我邮箱，我逐一发信。</w:t>
      </w:r>
    </w:p>
    <w:p w14:paraId="56176033" w14:textId="77777777" w:rsidR="00710A7F" w:rsidRPr="004171E7" w:rsidRDefault="00000000">
      <w:pPr>
        <w:rPr>
          <w:rFonts w:ascii="宋体" w:eastAsia="宋体" w:hAnsi="宋体"/>
        </w:rPr>
      </w:pPr>
      <w:r w:rsidRPr="004171E7">
        <w:rPr>
          <w:rFonts w:ascii="宋体" w:eastAsia="宋体" w:hAnsi="宋体"/>
        </w:rPr>
        <w:t>原文：https://talkcc.org//article/1651079-2225</w:t>
      </w:r>
    </w:p>
    <w:p w14:paraId="59D25839" w14:textId="77777777" w:rsidR="00710A7F" w:rsidRPr="004171E7" w:rsidRDefault="00000000">
      <w:pPr>
        <w:rPr>
          <w:rFonts w:ascii="宋体" w:eastAsia="宋体" w:hAnsi="宋体"/>
        </w:rPr>
      </w:pPr>
      <w:r w:rsidRPr="004171E7">
        <w:rPr>
          <w:rFonts w:ascii="宋体" w:eastAsia="宋体" w:hAnsi="宋体"/>
        </w:rPr>
        <w:t>2008-06-10 08:38:21</w:t>
      </w:r>
    </w:p>
    <w:p w14:paraId="758F586C" w14:textId="77777777" w:rsidR="00710A7F" w:rsidRPr="004171E7" w:rsidRDefault="00710A7F">
      <w:pPr>
        <w:rPr>
          <w:rFonts w:ascii="宋体" w:eastAsia="宋体" w:hAnsi="宋体"/>
        </w:rPr>
      </w:pPr>
    </w:p>
    <w:p w14:paraId="17401FA6" w14:textId="77777777" w:rsidR="00710A7F" w:rsidRPr="004171E7" w:rsidRDefault="00710A7F">
      <w:pPr>
        <w:rPr>
          <w:rFonts w:ascii="宋体" w:eastAsia="宋体" w:hAnsi="宋体"/>
        </w:rPr>
      </w:pPr>
    </w:p>
    <w:p w14:paraId="120AD2E3" w14:textId="77777777" w:rsidR="00710A7F" w:rsidRPr="004171E7" w:rsidRDefault="00000000">
      <w:pPr>
        <w:pStyle w:val="31"/>
        <w:rPr>
          <w:rFonts w:ascii="宋体" w:eastAsia="宋体" w:hAnsi="宋体"/>
        </w:rPr>
      </w:pPr>
      <w:r w:rsidRPr="004171E7">
        <w:rPr>
          <w:rFonts w:ascii="宋体" w:eastAsia="宋体" w:hAnsi="宋体"/>
        </w:rPr>
        <w:t>花谢!</w:t>
      </w:r>
    </w:p>
    <w:p w14:paraId="44490F0E" w14:textId="77777777" w:rsidR="00710A7F" w:rsidRPr="004171E7" w:rsidRDefault="00000000">
      <w:pPr>
        <w:rPr>
          <w:rFonts w:ascii="宋体" w:eastAsia="宋体" w:hAnsi="宋体"/>
        </w:rPr>
      </w:pPr>
      <w:r w:rsidRPr="004171E7">
        <w:rPr>
          <w:rFonts w:ascii="宋体" w:eastAsia="宋体" w:hAnsi="宋体"/>
        </w:rPr>
        <w:t>原文：https://talkcc.org//article/1651360-2225</w:t>
      </w:r>
    </w:p>
    <w:p w14:paraId="41D35597" w14:textId="77777777" w:rsidR="00710A7F" w:rsidRPr="004171E7" w:rsidRDefault="00000000">
      <w:pPr>
        <w:rPr>
          <w:rFonts w:ascii="宋体" w:eastAsia="宋体" w:hAnsi="宋体"/>
        </w:rPr>
      </w:pPr>
      <w:r w:rsidRPr="004171E7">
        <w:rPr>
          <w:rFonts w:ascii="宋体" w:eastAsia="宋体" w:hAnsi="宋体"/>
        </w:rPr>
        <w:t>2008-06-10 12:09:13</w:t>
      </w:r>
    </w:p>
    <w:p w14:paraId="638762F6" w14:textId="77777777" w:rsidR="00710A7F" w:rsidRPr="004171E7" w:rsidRDefault="00710A7F">
      <w:pPr>
        <w:rPr>
          <w:rFonts w:ascii="宋体" w:eastAsia="宋体" w:hAnsi="宋体"/>
        </w:rPr>
      </w:pPr>
    </w:p>
    <w:p w14:paraId="5BEC60CA" w14:textId="77777777" w:rsidR="00710A7F" w:rsidRPr="004171E7" w:rsidRDefault="00710A7F">
      <w:pPr>
        <w:rPr>
          <w:rFonts w:ascii="宋体" w:eastAsia="宋体" w:hAnsi="宋体"/>
        </w:rPr>
      </w:pPr>
    </w:p>
    <w:p w14:paraId="164A1507" w14:textId="77777777" w:rsidR="00710A7F" w:rsidRPr="004171E7" w:rsidRDefault="00000000">
      <w:pPr>
        <w:pStyle w:val="31"/>
        <w:rPr>
          <w:rFonts w:ascii="宋体" w:eastAsia="宋体" w:hAnsi="宋体"/>
        </w:rPr>
      </w:pPr>
      <w:r w:rsidRPr="004171E7">
        <w:rPr>
          <w:rFonts w:ascii="宋体" w:eastAsia="宋体" w:hAnsi="宋体"/>
        </w:rPr>
        <w:t>花谢</w:t>
      </w:r>
    </w:p>
    <w:p w14:paraId="331579BF" w14:textId="77777777" w:rsidR="00710A7F" w:rsidRPr="004171E7" w:rsidRDefault="00000000">
      <w:pPr>
        <w:rPr>
          <w:rFonts w:ascii="宋体" w:eastAsia="宋体" w:hAnsi="宋体"/>
        </w:rPr>
      </w:pPr>
      <w:r w:rsidRPr="004171E7">
        <w:rPr>
          <w:rFonts w:ascii="宋体" w:eastAsia="宋体" w:hAnsi="宋体"/>
        </w:rPr>
        <w:t>原文：https://talkcc.org//article/1651402-2225</w:t>
      </w:r>
    </w:p>
    <w:p w14:paraId="59EC63CF" w14:textId="77777777" w:rsidR="00710A7F" w:rsidRPr="004171E7" w:rsidRDefault="00000000">
      <w:pPr>
        <w:rPr>
          <w:rFonts w:ascii="宋体" w:eastAsia="宋体" w:hAnsi="宋体"/>
        </w:rPr>
      </w:pPr>
      <w:r w:rsidRPr="004171E7">
        <w:rPr>
          <w:rFonts w:ascii="宋体" w:eastAsia="宋体" w:hAnsi="宋体"/>
        </w:rPr>
        <w:lastRenderedPageBreak/>
        <w:t>2008-06-10 13:00:01</w:t>
      </w:r>
    </w:p>
    <w:p w14:paraId="5CBDEAB8" w14:textId="77777777" w:rsidR="00710A7F" w:rsidRPr="004171E7" w:rsidRDefault="00000000">
      <w:pPr>
        <w:rPr>
          <w:rFonts w:ascii="宋体" w:eastAsia="宋体" w:hAnsi="宋体"/>
        </w:rPr>
      </w:pPr>
      <w:r w:rsidRPr="004171E7">
        <w:rPr>
          <w:rFonts w:ascii="宋体" w:eastAsia="宋体" w:hAnsi="宋体"/>
        </w:rPr>
        <w:t>这就是经济学家的道德问题。</w:t>
      </w:r>
    </w:p>
    <w:p w14:paraId="7CE26B9B" w14:textId="77777777" w:rsidR="00710A7F" w:rsidRPr="004171E7" w:rsidRDefault="00000000">
      <w:pPr>
        <w:rPr>
          <w:rFonts w:ascii="宋体" w:eastAsia="宋体" w:hAnsi="宋体"/>
        </w:rPr>
      </w:pPr>
      <w:r w:rsidRPr="004171E7">
        <w:rPr>
          <w:rFonts w:ascii="宋体" w:eastAsia="宋体" w:hAnsi="宋体"/>
        </w:rPr>
        <w:t>经济学家缺乏历史感始于凯恩斯的对长期我们都是死人。</w:t>
      </w:r>
    </w:p>
    <w:p w14:paraId="1547268D" w14:textId="77777777" w:rsidR="00710A7F" w:rsidRPr="004171E7" w:rsidRDefault="00000000">
      <w:pPr>
        <w:rPr>
          <w:rFonts w:ascii="宋体" w:eastAsia="宋体" w:hAnsi="宋体"/>
        </w:rPr>
      </w:pPr>
      <w:r w:rsidRPr="004171E7">
        <w:rPr>
          <w:rFonts w:ascii="宋体" w:eastAsia="宋体" w:hAnsi="宋体"/>
        </w:rPr>
        <w:t>不过他不是真正的经典经济学家大魔导师，而是一个离经叛道的大魔头。他的魔殿在二三十年前被一群大魔导师和龙骑士联手摧毁了。但是，他的灵魂还在世界游荡，还附着在很多君王的脑袋里，尤其是在东方。</w:t>
      </w:r>
    </w:p>
    <w:p w14:paraId="659EB1D5" w14:textId="77777777" w:rsidR="00710A7F" w:rsidRPr="004171E7" w:rsidRDefault="00000000">
      <w:pPr>
        <w:rPr>
          <w:rFonts w:ascii="宋体" w:eastAsia="宋体" w:hAnsi="宋体"/>
        </w:rPr>
      </w:pPr>
      <w:r w:rsidRPr="004171E7">
        <w:rPr>
          <w:rFonts w:ascii="宋体" w:eastAsia="宋体" w:hAnsi="宋体"/>
        </w:rPr>
        <w:t>我们的任务就是找到他，并摧毁他。</w:t>
      </w:r>
    </w:p>
    <w:p w14:paraId="14192494" w14:textId="77777777" w:rsidR="00710A7F" w:rsidRPr="004171E7" w:rsidRDefault="00000000">
      <w:pPr>
        <w:rPr>
          <w:rFonts w:ascii="宋体" w:eastAsia="宋体" w:hAnsi="宋体"/>
        </w:rPr>
      </w:pPr>
      <w:r w:rsidRPr="004171E7">
        <w:rPr>
          <w:rFonts w:ascii="宋体" w:eastAsia="宋体" w:hAnsi="宋体"/>
        </w:rPr>
        <w:t>这是全世界经典经济学家的首要任务。</w:t>
      </w:r>
    </w:p>
    <w:p w14:paraId="239D0055" w14:textId="77777777" w:rsidR="00710A7F" w:rsidRPr="004171E7" w:rsidRDefault="00000000">
      <w:pPr>
        <w:rPr>
          <w:rFonts w:ascii="宋体" w:eastAsia="宋体" w:hAnsi="宋体"/>
        </w:rPr>
      </w:pPr>
      <w:r w:rsidRPr="004171E7">
        <w:rPr>
          <w:rFonts w:ascii="宋体" w:eastAsia="宋体" w:hAnsi="宋体"/>
        </w:rPr>
        <w:t>只有消灭了他，我们才能回到先知亚当.斯密为我们描述的乐园中去，才可以在花丛中读我们的先知书《道德情操论》。</w:t>
      </w:r>
    </w:p>
    <w:p w14:paraId="59228A0E" w14:textId="77777777" w:rsidR="00710A7F" w:rsidRPr="004171E7" w:rsidRDefault="00000000">
      <w:pPr>
        <w:rPr>
          <w:rFonts w:ascii="宋体" w:eastAsia="宋体" w:hAnsi="宋体"/>
        </w:rPr>
      </w:pPr>
      <w:r w:rsidRPr="004171E7">
        <w:rPr>
          <w:rFonts w:ascii="宋体" w:eastAsia="宋体" w:hAnsi="宋体"/>
        </w:rPr>
        <w:t>对于中国经济学家还肩负特殊的任务。</w:t>
      </w:r>
    </w:p>
    <w:p w14:paraId="1D171860" w14:textId="77777777" w:rsidR="00710A7F" w:rsidRPr="004171E7" w:rsidRDefault="00000000">
      <w:pPr>
        <w:rPr>
          <w:rFonts w:ascii="宋体" w:eastAsia="宋体" w:hAnsi="宋体"/>
        </w:rPr>
      </w:pPr>
      <w:r w:rsidRPr="004171E7">
        <w:rPr>
          <w:rFonts w:ascii="宋体" w:eastAsia="宋体" w:hAnsi="宋体"/>
        </w:rPr>
        <w:t>我一向认为经济学就象武器一样，美国人用得，英国人用得，印度人用得，我们中国人也用得。而经济学家是用武器的人，是用自己的专业知识武装起来的职业军人。</w:t>
      </w:r>
    </w:p>
    <w:p w14:paraId="1A0ED3D3" w14:textId="77777777" w:rsidR="00710A7F" w:rsidRPr="004171E7" w:rsidRDefault="00000000">
      <w:pPr>
        <w:rPr>
          <w:rFonts w:ascii="宋体" w:eastAsia="宋体" w:hAnsi="宋体"/>
        </w:rPr>
      </w:pPr>
      <w:r w:rsidRPr="004171E7">
        <w:rPr>
          <w:rFonts w:ascii="宋体" w:eastAsia="宋体" w:hAnsi="宋体"/>
        </w:rPr>
        <w:t>那么，是为虎作伥帮军阀欺压手无寸铁的人民，是开门揖盗给鬼子带路来杀中国人，还是发动群众坚持敌后游击战，这都是经济学家的个人选择问题，也是一个人的道德和民族气节问题。</w:t>
      </w:r>
    </w:p>
    <w:p w14:paraId="45E0FAED" w14:textId="77777777" w:rsidR="00710A7F" w:rsidRPr="004171E7" w:rsidRDefault="00000000">
      <w:pPr>
        <w:rPr>
          <w:rFonts w:ascii="宋体" w:eastAsia="宋体" w:hAnsi="宋体"/>
        </w:rPr>
      </w:pPr>
      <w:r w:rsidRPr="004171E7">
        <w:rPr>
          <w:rFonts w:ascii="宋体" w:eastAsia="宋体" w:hAnsi="宋体"/>
        </w:rPr>
        <w:t>现在的情况是，御用的，官办的，买办的，资本的，不懂装懂的，懂也不说爱惜羽毛的经济学家太多。民间的，独立的，有点骨头的，不自欺欺人的，有实践经验又懂理论的，真懂还肯说出来的经济学家太少。</w:t>
      </w:r>
    </w:p>
    <w:p w14:paraId="6307358E" w14:textId="77777777" w:rsidR="00710A7F" w:rsidRPr="004171E7" w:rsidRDefault="00000000">
      <w:pPr>
        <w:rPr>
          <w:rFonts w:ascii="宋体" w:eastAsia="宋体" w:hAnsi="宋体"/>
        </w:rPr>
      </w:pPr>
      <w:r w:rsidRPr="004171E7">
        <w:rPr>
          <w:rFonts w:ascii="宋体" w:eastAsia="宋体" w:hAnsi="宋体"/>
        </w:rPr>
        <w:t>所以，在中国，这个职业被人诟病在所难免。</w:t>
      </w:r>
    </w:p>
    <w:p w14:paraId="269E7229" w14:textId="77777777" w:rsidR="00710A7F" w:rsidRPr="004171E7" w:rsidRDefault="00000000">
      <w:pPr>
        <w:rPr>
          <w:rFonts w:ascii="宋体" w:eastAsia="宋体" w:hAnsi="宋体"/>
        </w:rPr>
      </w:pPr>
      <w:r w:rsidRPr="004171E7">
        <w:rPr>
          <w:rFonts w:ascii="宋体" w:eastAsia="宋体" w:hAnsi="宋体"/>
        </w:rPr>
        <w:t>路遥知马力，日久见人心。真的假不了，假的真不了。</w:t>
      </w:r>
    </w:p>
    <w:p w14:paraId="278E661D" w14:textId="77777777" w:rsidR="00710A7F" w:rsidRPr="004171E7" w:rsidRDefault="00000000">
      <w:pPr>
        <w:rPr>
          <w:rFonts w:ascii="宋体" w:eastAsia="宋体" w:hAnsi="宋体"/>
        </w:rPr>
      </w:pPr>
      <w:r w:rsidRPr="004171E7">
        <w:rPr>
          <w:rFonts w:ascii="宋体" w:eastAsia="宋体" w:hAnsi="宋体"/>
        </w:rPr>
        <w:t>只要5-10年，这场斗争就会有分晓。</w:t>
      </w:r>
    </w:p>
    <w:p w14:paraId="1CF02A7F" w14:textId="77777777" w:rsidR="00710A7F" w:rsidRPr="004171E7" w:rsidRDefault="00000000">
      <w:pPr>
        <w:rPr>
          <w:rFonts w:ascii="宋体" w:eastAsia="宋体" w:hAnsi="宋体"/>
        </w:rPr>
      </w:pPr>
      <w:r w:rsidRPr="004171E7">
        <w:rPr>
          <w:rFonts w:ascii="宋体" w:eastAsia="宋体" w:hAnsi="宋体"/>
        </w:rPr>
        <w:t>经济学是工具，财富也是工具。我们追求的是一对飞向天堂的翅膀。</w:t>
      </w:r>
    </w:p>
    <w:p w14:paraId="449B1A4F" w14:textId="77777777" w:rsidR="00710A7F" w:rsidRPr="004171E7" w:rsidRDefault="00710A7F">
      <w:pPr>
        <w:rPr>
          <w:rFonts w:ascii="宋体" w:eastAsia="宋体" w:hAnsi="宋体"/>
        </w:rPr>
      </w:pPr>
    </w:p>
    <w:p w14:paraId="0D4D302E" w14:textId="77777777" w:rsidR="00710A7F" w:rsidRPr="004171E7" w:rsidRDefault="00710A7F">
      <w:pPr>
        <w:rPr>
          <w:rFonts w:ascii="宋体" w:eastAsia="宋体" w:hAnsi="宋体"/>
        </w:rPr>
      </w:pPr>
    </w:p>
    <w:p w14:paraId="653E0244" w14:textId="77777777" w:rsidR="00710A7F" w:rsidRPr="004171E7" w:rsidRDefault="00000000">
      <w:pPr>
        <w:pStyle w:val="31"/>
        <w:rPr>
          <w:rFonts w:ascii="宋体" w:eastAsia="宋体" w:hAnsi="宋体"/>
        </w:rPr>
      </w:pPr>
      <w:r w:rsidRPr="004171E7">
        <w:rPr>
          <w:rFonts w:ascii="宋体" w:eastAsia="宋体" w:hAnsi="宋体"/>
        </w:rPr>
        <w:t>这有何难</w:t>
      </w:r>
    </w:p>
    <w:p w14:paraId="16E9D554" w14:textId="77777777" w:rsidR="00710A7F" w:rsidRPr="004171E7" w:rsidRDefault="00000000">
      <w:pPr>
        <w:rPr>
          <w:rFonts w:ascii="宋体" w:eastAsia="宋体" w:hAnsi="宋体"/>
        </w:rPr>
      </w:pPr>
      <w:r w:rsidRPr="004171E7">
        <w:rPr>
          <w:rFonts w:ascii="宋体" w:eastAsia="宋体" w:hAnsi="宋体"/>
        </w:rPr>
        <w:t>原文：https://talkcc.org//article/1651426-2130</w:t>
      </w:r>
    </w:p>
    <w:p w14:paraId="23A9BD33" w14:textId="77777777" w:rsidR="00710A7F" w:rsidRPr="004171E7" w:rsidRDefault="00000000">
      <w:pPr>
        <w:rPr>
          <w:rFonts w:ascii="宋体" w:eastAsia="宋体" w:hAnsi="宋体"/>
        </w:rPr>
      </w:pPr>
      <w:r w:rsidRPr="004171E7">
        <w:rPr>
          <w:rFonts w:ascii="宋体" w:eastAsia="宋体" w:hAnsi="宋体"/>
        </w:rPr>
        <w:t>2008-06-10 13:25:13</w:t>
      </w:r>
    </w:p>
    <w:p w14:paraId="41CC2485" w14:textId="77777777" w:rsidR="00710A7F" w:rsidRPr="004171E7" w:rsidRDefault="00000000">
      <w:pPr>
        <w:rPr>
          <w:rFonts w:ascii="宋体" w:eastAsia="宋体" w:hAnsi="宋体"/>
        </w:rPr>
      </w:pPr>
      <w:r w:rsidRPr="004171E7">
        <w:rPr>
          <w:rFonts w:ascii="宋体" w:eastAsia="宋体" w:hAnsi="宋体"/>
        </w:rPr>
        <w:lastRenderedPageBreak/>
        <w:t>生命诚可贵，通宝价更高。</w:t>
      </w:r>
    </w:p>
    <w:p w14:paraId="4FA1D7BC" w14:textId="77777777" w:rsidR="00710A7F" w:rsidRPr="004171E7" w:rsidRDefault="00000000">
      <w:pPr>
        <w:rPr>
          <w:rFonts w:ascii="宋体" w:eastAsia="宋体" w:hAnsi="宋体"/>
        </w:rPr>
      </w:pPr>
      <w:r w:rsidRPr="004171E7">
        <w:rPr>
          <w:rFonts w:ascii="宋体" w:eastAsia="宋体" w:hAnsi="宋体"/>
        </w:rPr>
        <w:t>若为美女故，二者皆可抛。</w:t>
      </w:r>
    </w:p>
    <w:p w14:paraId="0EDE23D6" w14:textId="77777777" w:rsidR="00710A7F" w:rsidRPr="004171E7" w:rsidRDefault="00000000">
      <w:pPr>
        <w:rPr>
          <w:rFonts w:ascii="宋体" w:eastAsia="宋体" w:hAnsi="宋体"/>
        </w:rPr>
      </w:pPr>
      <w:r w:rsidRPr="004171E7">
        <w:rPr>
          <w:rFonts w:ascii="宋体" w:eastAsia="宋体" w:hAnsi="宋体"/>
        </w:rPr>
        <w:t>注：美女就是家里LD，对于其他美女，请将上文通宝美女位置互换，这下答案完美了。</w:t>
      </w:r>
    </w:p>
    <w:p w14:paraId="7B1188BA" w14:textId="77777777" w:rsidR="00710A7F" w:rsidRPr="004171E7" w:rsidRDefault="00710A7F">
      <w:pPr>
        <w:rPr>
          <w:rFonts w:ascii="宋体" w:eastAsia="宋体" w:hAnsi="宋体"/>
        </w:rPr>
      </w:pPr>
    </w:p>
    <w:p w14:paraId="6AB74C6A" w14:textId="77777777" w:rsidR="00710A7F" w:rsidRPr="004171E7" w:rsidRDefault="00710A7F">
      <w:pPr>
        <w:rPr>
          <w:rFonts w:ascii="宋体" w:eastAsia="宋体" w:hAnsi="宋体"/>
        </w:rPr>
      </w:pPr>
    </w:p>
    <w:p w14:paraId="14FB80A9" w14:textId="77777777" w:rsidR="00710A7F" w:rsidRPr="004171E7" w:rsidRDefault="00000000">
      <w:pPr>
        <w:pStyle w:val="31"/>
        <w:rPr>
          <w:rFonts w:ascii="宋体" w:eastAsia="宋体" w:hAnsi="宋体"/>
        </w:rPr>
      </w:pPr>
      <w:r w:rsidRPr="004171E7">
        <w:rPr>
          <w:rFonts w:ascii="宋体" w:eastAsia="宋体" w:hAnsi="宋体"/>
        </w:rPr>
        <w:t>应该说现在的年青人相当有一套。</w:t>
      </w:r>
    </w:p>
    <w:p w14:paraId="0F839A6E" w14:textId="77777777" w:rsidR="00710A7F" w:rsidRPr="004171E7" w:rsidRDefault="00000000">
      <w:pPr>
        <w:rPr>
          <w:rFonts w:ascii="宋体" w:eastAsia="宋体" w:hAnsi="宋体"/>
        </w:rPr>
      </w:pPr>
      <w:r w:rsidRPr="004171E7">
        <w:rPr>
          <w:rFonts w:ascii="宋体" w:eastAsia="宋体" w:hAnsi="宋体"/>
        </w:rPr>
        <w:t>原文：https://talkcc.org//article/1651536-2225</w:t>
      </w:r>
    </w:p>
    <w:p w14:paraId="46C828EE" w14:textId="77777777" w:rsidR="00710A7F" w:rsidRPr="004171E7" w:rsidRDefault="00000000">
      <w:pPr>
        <w:rPr>
          <w:rFonts w:ascii="宋体" w:eastAsia="宋体" w:hAnsi="宋体"/>
        </w:rPr>
      </w:pPr>
      <w:r w:rsidRPr="004171E7">
        <w:rPr>
          <w:rFonts w:ascii="宋体" w:eastAsia="宋体" w:hAnsi="宋体"/>
        </w:rPr>
        <w:t>2008-06-10 16:06:11</w:t>
      </w:r>
    </w:p>
    <w:p w14:paraId="07D70A6E" w14:textId="77777777" w:rsidR="00710A7F" w:rsidRPr="004171E7" w:rsidRDefault="00000000">
      <w:pPr>
        <w:rPr>
          <w:rFonts w:ascii="宋体" w:eastAsia="宋体" w:hAnsi="宋体"/>
        </w:rPr>
      </w:pPr>
      <w:r w:rsidRPr="004171E7">
        <w:rPr>
          <w:rFonts w:ascii="宋体" w:eastAsia="宋体" w:hAnsi="宋体"/>
        </w:rPr>
        <w:t>我的意思是大学附近的旅馆，可以解决家长来探望就近居住的问题。</w:t>
      </w:r>
    </w:p>
    <w:p w14:paraId="5FB7DAE0" w14:textId="77777777" w:rsidR="00710A7F" w:rsidRPr="004171E7" w:rsidRDefault="00000000">
      <w:pPr>
        <w:rPr>
          <w:rFonts w:ascii="宋体" w:eastAsia="宋体" w:hAnsi="宋体"/>
        </w:rPr>
      </w:pPr>
      <w:r w:rsidRPr="004171E7">
        <w:rPr>
          <w:rFonts w:ascii="宋体" w:eastAsia="宋体" w:hAnsi="宋体"/>
        </w:rPr>
        <w:t>同时又是房地产，进可攻，退可守。既然私人无法投资高等教育，那么就投资和高等教育扩张相关的项目。这个跟淘金热时卖铲子，股市热卖证券报一个道理。</w:t>
      </w:r>
    </w:p>
    <w:p w14:paraId="2B54B711" w14:textId="77777777" w:rsidR="00710A7F" w:rsidRPr="004171E7" w:rsidRDefault="00000000">
      <w:pPr>
        <w:rPr>
          <w:rFonts w:ascii="宋体" w:eastAsia="宋体" w:hAnsi="宋体"/>
        </w:rPr>
      </w:pPr>
      <w:r w:rsidRPr="004171E7">
        <w:rPr>
          <w:rFonts w:ascii="宋体" w:eastAsia="宋体" w:hAnsi="宋体"/>
        </w:rPr>
        <w:t>谁知道诸位认定了这个，这个“刚”“性”需求，所以，小虎，这个，这个甘拜下风。</w:t>
      </w:r>
    </w:p>
    <w:p w14:paraId="6BFFCC08" w14:textId="77777777" w:rsidR="00710A7F" w:rsidRPr="004171E7" w:rsidRDefault="00710A7F">
      <w:pPr>
        <w:rPr>
          <w:rFonts w:ascii="宋体" w:eastAsia="宋体" w:hAnsi="宋体"/>
        </w:rPr>
      </w:pPr>
    </w:p>
    <w:p w14:paraId="4F434C56" w14:textId="77777777" w:rsidR="00710A7F" w:rsidRPr="004171E7" w:rsidRDefault="00710A7F">
      <w:pPr>
        <w:rPr>
          <w:rFonts w:ascii="宋体" w:eastAsia="宋体" w:hAnsi="宋体"/>
        </w:rPr>
      </w:pPr>
    </w:p>
    <w:p w14:paraId="63D45BC7" w14:textId="77777777" w:rsidR="00710A7F" w:rsidRPr="004171E7" w:rsidRDefault="00000000">
      <w:pPr>
        <w:pStyle w:val="31"/>
        <w:rPr>
          <w:rFonts w:ascii="宋体" w:eastAsia="宋体" w:hAnsi="宋体"/>
        </w:rPr>
      </w:pPr>
      <w:r w:rsidRPr="004171E7">
        <w:rPr>
          <w:rFonts w:ascii="宋体" w:eastAsia="宋体" w:hAnsi="宋体"/>
        </w:rPr>
        <w:t>你所说的约瑟夫.斯蒂格利茨的文章我都看过了，谢谢了。</w:t>
      </w:r>
    </w:p>
    <w:p w14:paraId="64D1C7A5" w14:textId="77777777" w:rsidR="00710A7F" w:rsidRPr="004171E7" w:rsidRDefault="00000000">
      <w:pPr>
        <w:rPr>
          <w:rFonts w:ascii="宋体" w:eastAsia="宋体" w:hAnsi="宋体"/>
        </w:rPr>
      </w:pPr>
      <w:r w:rsidRPr="004171E7">
        <w:rPr>
          <w:rFonts w:ascii="宋体" w:eastAsia="宋体" w:hAnsi="宋体"/>
        </w:rPr>
        <w:t>原文：https://talkcc.org//article/1651601-2225</w:t>
      </w:r>
    </w:p>
    <w:p w14:paraId="5EE4E36D" w14:textId="77777777" w:rsidR="00710A7F" w:rsidRPr="004171E7" w:rsidRDefault="00000000">
      <w:pPr>
        <w:rPr>
          <w:rFonts w:ascii="宋体" w:eastAsia="宋体" w:hAnsi="宋体"/>
        </w:rPr>
      </w:pPr>
      <w:r w:rsidRPr="004171E7">
        <w:rPr>
          <w:rFonts w:ascii="宋体" w:eastAsia="宋体" w:hAnsi="宋体"/>
        </w:rPr>
        <w:t>2008-06-10 16:55:46</w:t>
      </w:r>
    </w:p>
    <w:p w14:paraId="0DF5A850" w14:textId="77777777" w:rsidR="00710A7F" w:rsidRPr="004171E7" w:rsidRDefault="00000000">
      <w:pPr>
        <w:rPr>
          <w:rFonts w:ascii="宋体" w:eastAsia="宋体" w:hAnsi="宋体"/>
        </w:rPr>
      </w:pPr>
      <w:r w:rsidRPr="004171E7">
        <w:rPr>
          <w:rFonts w:ascii="宋体" w:eastAsia="宋体" w:hAnsi="宋体"/>
        </w:rPr>
        <w:t>Levelworm的帖子正好可以回答你问的问题。</w:t>
      </w:r>
    </w:p>
    <w:p w14:paraId="2446C521" w14:textId="77777777" w:rsidR="00710A7F" w:rsidRPr="004171E7" w:rsidRDefault="00000000">
      <w:pPr>
        <w:rPr>
          <w:rFonts w:ascii="宋体" w:eastAsia="宋体" w:hAnsi="宋体"/>
        </w:rPr>
      </w:pPr>
      <w:r w:rsidRPr="004171E7">
        <w:rPr>
          <w:rFonts w:ascii="宋体" w:eastAsia="宋体" w:hAnsi="宋体"/>
        </w:rPr>
        <w:t>你觉得在中国是政府管用还是企业家管用？应该是政府管用。</w:t>
      </w:r>
    </w:p>
    <w:p w14:paraId="4A054214" w14:textId="77777777" w:rsidR="00710A7F" w:rsidRPr="004171E7" w:rsidRDefault="00000000">
      <w:pPr>
        <w:rPr>
          <w:rFonts w:ascii="宋体" w:eastAsia="宋体" w:hAnsi="宋体"/>
        </w:rPr>
      </w:pPr>
      <w:r w:rsidRPr="004171E7">
        <w:rPr>
          <w:rFonts w:ascii="宋体" w:eastAsia="宋体" w:hAnsi="宋体"/>
        </w:rPr>
        <w:t>政府里是大官管用还是小官管用？应该是大官管用。</w:t>
      </w:r>
    </w:p>
    <w:p w14:paraId="46C4D0DB" w14:textId="77777777" w:rsidR="00710A7F" w:rsidRPr="004171E7" w:rsidRDefault="00000000">
      <w:pPr>
        <w:rPr>
          <w:rFonts w:ascii="宋体" w:eastAsia="宋体" w:hAnsi="宋体"/>
        </w:rPr>
      </w:pPr>
      <w:r w:rsidRPr="004171E7">
        <w:rPr>
          <w:rFonts w:ascii="宋体" w:eastAsia="宋体" w:hAnsi="宋体"/>
        </w:rPr>
        <w:t>就象Levelworm的帖子里所说的：小民实际上更加是工具，螺丝钉。</w:t>
      </w:r>
    </w:p>
    <w:p w14:paraId="078D485D" w14:textId="77777777" w:rsidR="00710A7F" w:rsidRPr="004171E7" w:rsidRDefault="00000000">
      <w:pPr>
        <w:rPr>
          <w:rFonts w:ascii="宋体" w:eastAsia="宋体" w:hAnsi="宋体"/>
        </w:rPr>
      </w:pPr>
      <w:r w:rsidRPr="004171E7">
        <w:rPr>
          <w:rFonts w:ascii="宋体" w:eastAsia="宋体" w:hAnsi="宋体"/>
        </w:rPr>
        <w:t>那么，谁会去在中国强力推行自由市场经济模式？没有人，除非是疯了。中国是官办经济，这是一个基本判断。</w:t>
      </w:r>
    </w:p>
    <w:p w14:paraId="521DD35A" w14:textId="77777777" w:rsidR="00710A7F" w:rsidRPr="004171E7" w:rsidRDefault="00000000">
      <w:pPr>
        <w:rPr>
          <w:rFonts w:ascii="宋体" w:eastAsia="宋体" w:hAnsi="宋体"/>
        </w:rPr>
      </w:pPr>
      <w:r w:rsidRPr="004171E7">
        <w:rPr>
          <w:rFonts w:ascii="宋体" w:eastAsia="宋体" w:hAnsi="宋体"/>
        </w:rPr>
        <w:t>约瑟夫.斯蒂格利茨是一个国际经济学大师。他的文章主要是针对外汇市场和国际贸易来说的。你如果了解文献会知道保守的贸易保护政策是国家积累财富的必由之路。他是在说这个，我非常同意他的观点。</w:t>
      </w:r>
    </w:p>
    <w:p w14:paraId="5D420D0B" w14:textId="77777777" w:rsidR="00710A7F" w:rsidRPr="004171E7" w:rsidRDefault="00000000">
      <w:pPr>
        <w:rPr>
          <w:rFonts w:ascii="宋体" w:eastAsia="宋体" w:hAnsi="宋体"/>
        </w:rPr>
      </w:pPr>
      <w:r w:rsidRPr="004171E7">
        <w:rPr>
          <w:rFonts w:ascii="宋体" w:eastAsia="宋体" w:hAnsi="宋体"/>
        </w:rPr>
        <w:lastRenderedPageBreak/>
        <w:t>所以，中国经济的问题根本不是‘市场经济原教旨主义’的问题，而是官办经济下的技术制度创新问题。</w:t>
      </w:r>
    </w:p>
    <w:p w14:paraId="49FB47AC" w14:textId="77777777" w:rsidR="00710A7F" w:rsidRPr="004171E7" w:rsidRDefault="00000000">
      <w:pPr>
        <w:rPr>
          <w:rFonts w:ascii="宋体" w:eastAsia="宋体" w:hAnsi="宋体"/>
        </w:rPr>
      </w:pPr>
      <w:r w:rsidRPr="004171E7">
        <w:rPr>
          <w:rFonts w:ascii="宋体" w:eastAsia="宋体" w:hAnsi="宋体"/>
        </w:rPr>
        <w:t>不改革开放，官办经济也要完蛋。所以要有适度的个人自由弹性，才会有大量的TRIALS AND ERRORS。</w:t>
      </w:r>
    </w:p>
    <w:p w14:paraId="47F961CF" w14:textId="77777777" w:rsidR="00710A7F" w:rsidRPr="004171E7" w:rsidRDefault="00000000">
      <w:pPr>
        <w:rPr>
          <w:rFonts w:ascii="宋体" w:eastAsia="宋体" w:hAnsi="宋体"/>
        </w:rPr>
      </w:pPr>
      <w:r w:rsidRPr="004171E7">
        <w:rPr>
          <w:rFonts w:ascii="宋体" w:eastAsia="宋体" w:hAnsi="宋体"/>
        </w:rPr>
        <w:t>通往乐园的道路从来都是窄的，门从来都是小的，这就是要有个人自由。如果人的创造力一枯竭，不管‘市场经济原教旨主义’还是官办经济都垮台。</w:t>
      </w:r>
    </w:p>
    <w:p w14:paraId="452A1140" w14:textId="77777777" w:rsidR="00710A7F" w:rsidRPr="004171E7" w:rsidRDefault="00000000">
      <w:pPr>
        <w:rPr>
          <w:rFonts w:ascii="宋体" w:eastAsia="宋体" w:hAnsi="宋体"/>
        </w:rPr>
      </w:pPr>
      <w:r w:rsidRPr="004171E7">
        <w:rPr>
          <w:rFonts w:ascii="宋体" w:eastAsia="宋体" w:hAnsi="宋体"/>
        </w:rPr>
        <w:t>关于凯恩斯批判，可以说是已经铁案如山的，我不想再多说。句读是：</w:t>
      </w:r>
    </w:p>
    <w:p w14:paraId="79E48FED" w14:textId="77777777" w:rsidR="00710A7F" w:rsidRPr="004171E7" w:rsidRDefault="00000000">
      <w:pPr>
        <w:rPr>
          <w:rFonts w:ascii="宋体" w:eastAsia="宋体" w:hAnsi="宋体"/>
        </w:rPr>
      </w:pPr>
      <w:r w:rsidRPr="004171E7">
        <w:rPr>
          <w:rFonts w:ascii="宋体" w:eastAsia="宋体" w:hAnsi="宋体"/>
        </w:rPr>
        <w:t>经济学家缺乏历史感始于凯恩斯的"对长期我们都是死人".</w:t>
      </w:r>
    </w:p>
    <w:p w14:paraId="50726278" w14:textId="77777777" w:rsidR="00710A7F" w:rsidRPr="004171E7" w:rsidRDefault="00710A7F">
      <w:pPr>
        <w:rPr>
          <w:rFonts w:ascii="宋体" w:eastAsia="宋体" w:hAnsi="宋体"/>
        </w:rPr>
      </w:pPr>
    </w:p>
    <w:p w14:paraId="4F387AAC" w14:textId="77777777" w:rsidR="00710A7F" w:rsidRPr="004171E7" w:rsidRDefault="00710A7F">
      <w:pPr>
        <w:rPr>
          <w:rFonts w:ascii="宋体" w:eastAsia="宋体" w:hAnsi="宋体"/>
        </w:rPr>
      </w:pPr>
    </w:p>
    <w:p w14:paraId="44C6F399" w14:textId="77777777" w:rsidR="00710A7F" w:rsidRPr="004171E7" w:rsidRDefault="00000000">
      <w:pPr>
        <w:pStyle w:val="31"/>
        <w:rPr>
          <w:rFonts w:ascii="宋体" w:eastAsia="宋体" w:hAnsi="宋体"/>
        </w:rPr>
      </w:pPr>
      <w:r w:rsidRPr="004171E7">
        <w:rPr>
          <w:rFonts w:ascii="宋体" w:eastAsia="宋体" w:hAnsi="宋体"/>
        </w:rPr>
        <w:t>葡萄对通货的评论堪称经典！赞！</w:t>
      </w:r>
    </w:p>
    <w:p w14:paraId="1F7C09A1" w14:textId="77777777" w:rsidR="00710A7F" w:rsidRPr="004171E7" w:rsidRDefault="00000000">
      <w:pPr>
        <w:rPr>
          <w:rFonts w:ascii="宋体" w:eastAsia="宋体" w:hAnsi="宋体"/>
        </w:rPr>
      </w:pPr>
      <w:r w:rsidRPr="004171E7">
        <w:rPr>
          <w:rFonts w:ascii="宋体" w:eastAsia="宋体" w:hAnsi="宋体"/>
        </w:rPr>
        <w:t>原文：https://talkcc.org//article/1652251-2225</w:t>
      </w:r>
    </w:p>
    <w:p w14:paraId="748A1F2E" w14:textId="77777777" w:rsidR="00710A7F" w:rsidRPr="004171E7" w:rsidRDefault="00000000">
      <w:pPr>
        <w:rPr>
          <w:rFonts w:ascii="宋体" w:eastAsia="宋体" w:hAnsi="宋体"/>
        </w:rPr>
      </w:pPr>
      <w:r w:rsidRPr="004171E7">
        <w:rPr>
          <w:rFonts w:ascii="宋体" w:eastAsia="宋体" w:hAnsi="宋体"/>
        </w:rPr>
        <w:t>2008-06-10 23:25:45</w:t>
      </w:r>
    </w:p>
    <w:p w14:paraId="71DB22AA" w14:textId="77777777" w:rsidR="00710A7F" w:rsidRPr="004171E7" w:rsidRDefault="00710A7F">
      <w:pPr>
        <w:rPr>
          <w:rFonts w:ascii="宋体" w:eastAsia="宋体" w:hAnsi="宋体"/>
        </w:rPr>
      </w:pPr>
    </w:p>
    <w:p w14:paraId="7ECDD6CE" w14:textId="77777777" w:rsidR="00710A7F" w:rsidRPr="004171E7" w:rsidRDefault="00710A7F">
      <w:pPr>
        <w:rPr>
          <w:rFonts w:ascii="宋体" w:eastAsia="宋体" w:hAnsi="宋体"/>
        </w:rPr>
      </w:pPr>
    </w:p>
    <w:p w14:paraId="39B69133" w14:textId="77777777" w:rsidR="00710A7F" w:rsidRPr="004171E7" w:rsidRDefault="00000000">
      <w:pPr>
        <w:pStyle w:val="31"/>
        <w:rPr>
          <w:rFonts w:ascii="宋体" w:eastAsia="宋体" w:hAnsi="宋体"/>
        </w:rPr>
      </w:pPr>
      <w:r w:rsidRPr="004171E7">
        <w:rPr>
          <w:rFonts w:ascii="宋体" w:eastAsia="宋体" w:hAnsi="宋体"/>
        </w:rPr>
        <w:t>【讨论】我总结一下回复中的精彩观点</w:t>
      </w:r>
    </w:p>
    <w:p w14:paraId="2BED2ED1" w14:textId="77777777" w:rsidR="00710A7F" w:rsidRPr="004171E7" w:rsidRDefault="00000000">
      <w:pPr>
        <w:rPr>
          <w:rFonts w:ascii="宋体" w:eastAsia="宋体" w:hAnsi="宋体"/>
        </w:rPr>
      </w:pPr>
      <w:r w:rsidRPr="004171E7">
        <w:rPr>
          <w:rFonts w:ascii="宋体" w:eastAsia="宋体" w:hAnsi="宋体"/>
        </w:rPr>
        <w:t>原文：https://talkcc.org//article/1652369-2225</w:t>
      </w:r>
    </w:p>
    <w:p w14:paraId="4529C0DF" w14:textId="77777777" w:rsidR="00710A7F" w:rsidRPr="004171E7" w:rsidRDefault="00000000">
      <w:pPr>
        <w:rPr>
          <w:rFonts w:ascii="宋体" w:eastAsia="宋体" w:hAnsi="宋体"/>
        </w:rPr>
      </w:pPr>
      <w:r w:rsidRPr="004171E7">
        <w:rPr>
          <w:rFonts w:ascii="宋体" w:eastAsia="宋体" w:hAnsi="宋体"/>
        </w:rPr>
        <w:t>2008-06-11 00:57:24</w:t>
      </w:r>
    </w:p>
    <w:p w14:paraId="6DD906A6" w14:textId="77777777" w:rsidR="00710A7F" w:rsidRPr="004171E7" w:rsidRDefault="00000000">
      <w:pPr>
        <w:rPr>
          <w:rFonts w:ascii="宋体" w:eastAsia="宋体" w:hAnsi="宋体"/>
        </w:rPr>
      </w:pPr>
      <w:r w:rsidRPr="004171E7">
        <w:rPr>
          <w:rFonts w:ascii="宋体" w:eastAsia="宋体" w:hAnsi="宋体"/>
        </w:rPr>
        <w:t>讲得不好的地方，大家谅解。</w:t>
      </w:r>
    </w:p>
    <w:p w14:paraId="39E0EDC4" w14:textId="77777777" w:rsidR="00710A7F" w:rsidRPr="004171E7" w:rsidRDefault="00000000">
      <w:pPr>
        <w:rPr>
          <w:rFonts w:ascii="宋体" w:eastAsia="宋体" w:hAnsi="宋体"/>
        </w:rPr>
      </w:pPr>
      <w:r w:rsidRPr="004171E7">
        <w:rPr>
          <w:rFonts w:ascii="宋体" w:eastAsia="宋体" w:hAnsi="宋体"/>
        </w:rPr>
        <w:t>对马克斯韦伯，小虎是充满了敬佩和崇拜的。</w:t>
      </w:r>
    </w:p>
    <w:p w14:paraId="050E3B91" w14:textId="77777777" w:rsidR="00710A7F" w:rsidRPr="004171E7" w:rsidRDefault="00000000">
      <w:pPr>
        <w:rPr>
          <w:rFonts w:ascii="宋体" w:eastAsia="宋体" w:hAnsi="宋体"/>
        </w:rPr>
      </w:pPr>
      <w:r w:rsidRPr="004171E7">
        <w:rPr>
          <w:rFonts w:ascii="宋体" w:eastAsia="宋体" w:hAnsi="宋体"/>
        </w:rPr>
        <w:t>他是和马克思，弗洛依德同样伟大的大思想家。记得在大学里一边啃干馍一边读弗洛依德的《摩西与一神教》和马克斯韦伯的《新教伦理与资本主义精神》，几乎是食不知味。</w:t>
      </w:r>
    </w:p>
    <w:p w14:paraId="0E0FE878" w14:textId="77777777" w:rsidR="00710A7F" w:rsidRPr="004171E7" w:rsidRDefault="00000000">
      <w:pPr>
        <w:rPr>
          <w:rFonts w:ascii="宋体" w:eastAsia="宋体" w:hAnsi="宋体"/>
        </w:rPr>
      </w:pPr>
      <w:r w:rsidRPr="004171E7">
        <w:rPr>
          <w:rFonts w:ascii="宋体" w:eastAsia="宋体" w:hAnsi="宋体"/>
        </w:rPr>
        <w:t>对老马我也是一样。</w:t>
      </w:r>
    </w:p>
    <w:p w14:paraId="1355FF51" w14:textId="77777777" w:rsidR="00710A7F" w:rsidRPr="004171E7" w:rsidRDefault="00000000">
      <w:pPr>
        <w:rPr>
          <w:rFonts w:ascii="宋体" w:eastAsia="宋体" w:hAnsi="宋体"/>
        </w:rPr>
      </w:pPr>
      <w:r w:rsidRPr="004171E7">
        <w:rPr>
          <w:rFonts w:ascii="宋体" w:eastAsia="宋体" w:hAnsi="宋体"/>
        </w:rPr>
        <w:t>资本的动物本性就是增值。</w:t>
      </w:r>
    </w:p>
    <w:p w14:paraId="653070FC" w14:textId="77777777" w:rsidR="00710A7F" w:rsidRPr="004171E7" w:rsidRDefault="00000000">
      <w:pPr>
        <w:rPr>
          <w:rFonts w:ascii="宋体" w:eastAsia="宋体" w:hAnsi="宋体"/>
        </w:rPr>
      </w:pPr>
      <w:r w:rsidRPr="004171E7">
        <w:rPr>
          <w:rFonts w:ascii="宋体" w:eastAsia="宋体" w:hAnsi="宋体"/>
        </w:rPr>
        <w:t>是资本控制资本家，还是资本家控制资本，我看是前者多些，要不怎么叫物质对人性的异化,要不怎么叫商品拜物教。</w:t>
      </w:r>
    </w:p>
    <w:p w14:paraId="0E6B53FC" w14:textId="77777777" w:rsidR="00710A7F" w:rsidRPr="004171E7" w:rsidRDefault="00000000">
      <w:pPr>
        <w:rPr>
          <w:rFonts w:ascii="宋体" w:eastAsia="宋体" w:hAnsi="宋体"/>
        </w:rPr>
      </w:pPr>
      <w:r w:rsidRPr="004171E7">
        <w:rPr>
          <w:rFonts w:ascii="宋体" w:eastAsia="宋体" w:hAnsi="宋体"/>
        </w:rPr>
        <w:t>这也就是资本家（我更喜欢企业家这个称号），必须有其他信仰和道德准则来自我约束。否则，后果不堪设想。</w:t>
      </w:r>
    </w:p>
    <w:p w14:paraId="46819542" w14:textId="77777777" w:rsidR="00710A7F" w:rsidRPr="004171E7" w:rsidRDefault="00000000">
      <w:pPr>
        <w:rPr>
          <w:rFonts w:ascii="宋体" w:eastAsia="宋体" w:hAnsi="宋体"/>
        </w:rPr>
      </w:pPr>
      <w:r w:rsidRPr="004171E7">
        <w:rPr>
          <w:rFonts w:ascii="宋体" w:eastAsia="宋体" w:hAnsi="宋体"/>
        </w:rPr>
        <w:lastRenderedPageBreak/>
        <w:t>凯恩斯的通论是在批判资本这种非理性扩张的基础上，提出以政府这个威权皇子的理性来约束资本家的群体非理性。因为过度的剥削劳动，会使穷人买不起东西，有效需求不足。所以，他是用一尊神(政府)来替代另一尊神(资本)。</w:t>
      </w:r>
    </w:p>
    <w:p w14:paraId="7447CCFB" w14:textId="77777777" w:rsidR="00710A7F" w:rsidRPr="004171E7" w:rsidRDefault="00000000">
      <w:pPr>
        <w:rPr>
          <w:rFonts w:ascii="宋体" w:eastAsia="宋体" w:hAnsi="宋体"/>
        </w:rPr>
      </w:pPr>
      <w:r w:rsidRPr="004171E7">
        <w:rPr>
          <w:rFonts w:ascii="宋体" w:eastAsia="宋体" w:hAnsi="宋体"/>
        </w:rPr>
        <w:t>但是，政府的理性就一定高于个人理性？我看也不见得。市场有失灵，政府的失灵恐怕更多。</w:t>
      </w:r>
    </w:p>
    <w:p w14:paraId="018FA862" w14:textId="77777777" w:rsidR="00710A7F" w:rsidRPr="004171E7" w:rsidRDefault="00000000">
      <w:pPr>
        <w:rPr>
          <w:rFonts w:ascii="宋体" w:eastAsia="宋体" w:hAnsi="宋体"/>
        </w:rPr>
      </w:pPr>
      <w:r w:rsidRPr="004171E7">
        <w:rPr>
          <w:rFonts w:ascii="宋体" w:eastAsia="宋体" w:hAnsi="宋体"/>
        </w:rPr>
        <w:t>象小虎这一代的经济学学生,在十年前都是是凯恩斯主义的门徒。</w:t>
      </w:r>
    </w:p>
    <w:p w14:paraId="7F3B59FD" w14:textId="77777777" w:rsidR="00710A7F" w:rsidRPr="004171E7" w:rsidRDefault="00000000">
      <w:pPr>
        <w:rPr>
          <w:rFonts w:ascii="宋体" w:eastAsia="宋体" w:hAnsi="宋体"/>
        </w:rPr>
      </w:pPr>
      <w:r w:rsidRPr="004171E7">
        <w:rPr>
          <w:rFonts w:ascii="宋体" w:eastAsia="宋体" w:hAnsi="宋体"/>
        </w:rPr>
        <w:t>现在为什么反对凯恩斯主义继续在中国流行？就是因为过去十年里，政府持续的财政扩张政策和流动性扩张是为了推行国家资本主义。可以说是，凯恩斯主义的政府失灵和原始资本主义商品拜物教的结合体。</w:t>
      </w:r>
    </w:p>
    <w:p w14:paraId="22F84D6D" w14:textId="77777777" w:rsidR="00710A7F" w:rsidRPr="004171E7" w:rsidRDefault="00000000">
      <w:pPr>
        <w:rPr>
          <w:rFonts w:ascii="宋体" w:eastAsia="宋体" w:hAnsi="宋体"/>
        </w:rPr>
      </w:pPr>
      <w:r w:rsidRPr="004171E7">
        <w:rPr>
          <w:rFonts w:ascii="宋体" w:eastAsia="宋体" w:hAnsi="宋体"/>
        </w:rPr>
        <w:t>所以，MRANDERSON反复在说是初次分配上出了问题，而且没办法解决。因为凯恩斯主义的方法就是饮鸩止渴，好处根本到不了穷人手里。</w:t>
      </w:r>
    </w:p>
    <w:p w14:paraId="2ABF200C" w14:textId="77777777" w:rsidR="00710A7F" w:rsidRPr="004171E7" w:rsidRDefault="00000000">
      <w:pPr>
        <w:rPr>
          <w:rFonts w:ascii="宋体" w:eastAsia="宋体" w:hAnsi="宋体"/>
        </w:rPr>
      </w:pPr>
      <w:r w:rsidRPr="004171E7">
        <w:rPr>
          <w:rFonts w:ascii="宋体" w:eastAsia="宋体" w:hAnsi="宋体"/>
        </w:rPr>
        <w:t>只会象葡萄所说的，通货膨胀加速财富在上层的积累。而高通缩就是财富迅速从中下阶层民众手中流失的过程.</w:t>
      </w:r>
    </w:p>
    <w:p w14:paraId="013D30D9" w14:textId="77777777" w:rsidR="00710A7F" w:rsidRPr="004171E7" w:rsidRDefault="00000000">
      <w:pPr>
        <w:rPr>
          <w:rFonts w:ascii="宋体" w:eastAsia="宋体" w:hAnsi="宋体"/>
        </w:rPr>
      </w:pPr>
      <w:r w:rsidRPr="004171E7">
        <w:rPr>
          <w:rFonts w:ascii="宋体" w:eastAsia="宋体" w:hAnsi="宋体"/>
        </w:rPr>
        <w:t>解决方案就是老驴所说的给中小私有企业一点活路，给老百姓一条活路，让社会的弹性更大一些。同时要重塑道德，推广扩展的合作秩序，使社会向更平等的方向发展。</w:t>
      </w:r>
    </w:p>
    <w:p w14:paraId="2387A90F" w14:textId="77777777" w:rsidR="00710A7F" w:rsidRPr="004171E7" w:rsidRDefault="00000000">
      <w:pPr>
        <w:rPr>
          <w:rFonts w:ascii="宋体" w:eastAsia="宋体" w:hAnsi="宋体"/>
        </w:rPr>
      </w:pPr>
      <w:r w:rsidRPr="004171E7">
        <w:rPr>
          <w:rFonts w:ascii="宋体" w:eastAsia="宋体" w:hAnsi="宋体"/>
        </w:rPr>
        <w:t>冰冻三尺，非一日之寒。</w:t>
      </w:r>
    </w:p>
    <w:p w14:paraId="266D6F15" w14:textId="77777777" w:rsidR="00710A7F" w:rsidRPr="004171E7" w:rsidRDefault="00000000">
      <w:pPr>
        <w:rPr>
          <w:rFonts w:ascii="宋体" w:eastAsia="宋体" w:hAnsi="宋体"/>
        </w:rPr>
      </w:pPr>
      <w:r w:rsidRPr="004171E7">
        <w:rPr>
          <w:rFonts w:ascii="宋体" w:eastAsia="宋体" w:hAnsi="宋体"/>
        </w:rPr>
        <w:t>就象现在搞紧缩银根，谈何容易！想把这么多年每年平均18%的M2短时间收回来不引发大震荡才怪。</w:t>
      </w:r>
    </w:p>
    <w:p w14:paraId="4F4B344F" w14:textId="77777777" w:rsidR="00710A7F" w:rsidRPr="004171E7" w:rsidRDefault="00000000">
      <w:pPr>
        <w:rPr>
          <w:rFonts w:ascii="宋体" w:eastAsia="宋体" w:hAnsi="宋体"/>
        </w:rPr>
      </w:pPr>
      <w:r w:rsidRPr="004171E7">
        <w:rPr>
          <w:rFonts w:ascii="宋体" w:eastAsia="宋体" w:hAnsi="宋体"/>
        </w:rPr>
        <w:t>因此，凯恩斯主义也好，自由放任主义也好，国家资本主义也好，市场原教旨主义也好，在一定范围内都是好的（蒲将军说的：好”的资本家是存在的，但不一定就代表大部分资本家）。</w:t>
      </w:r>
    </w:p>
    <w:p w14:paraId="13229B53" w14:textId="77777777" w:rsidR="00710A7F" w:rsidRPr="004171E7" w:rsidRDefault="00000000">
      <w:pPr>
        <w:rPr>
          <w:rFonts w:ascii="宋体" w:eastAsia="宋体" w:hAnsi="宋体"/>
        </w:rPr>
      </w:pPr>
      <w:r w:rsidRPr="004171E7">
        <w:rPr>
          <w:rFonts w:ascii="宋体" w:eastAsia="宋体" w:hAnsi="宋体"/>
        </w:rPr>
        <w:t>关键是个度的问题，就是制度的弹性问题，不要把制度给搞僵化了。在中国所有的力量，都是中国的力量，一刀切伤害了那一部分的力量都是中国的损失。</w:t>
      </w:r>
    </w:p>
    <w:p w14:paraId="31AD6810" w14:textId="77777777" w:rsidR="00710A7F" w:rsidRPr="004171E7" w:rsidRDefault="00000000">
      <w:pPr>
        <w:rPr>
          <w:rFonts w:ascii="宋体" w:eastAsia="宋体" w:hAnsi="宋体"/>
        </w:rPr>
      </w:pPr>
      <w:r w:rsidRPr="004171E7">
        <w:rPr>
          <w:rFonts w:ascii="宋体" w:eastAsia="宋体" w:hAnsi="宋体"/>
        </w:rPr>
        <w:t>马克斯韦伯，马克思和弗洛依德我们都要学，凯恩斯和弗里德曼都要懂。不要再犯该用弗里德曼的时候用凯恩斯,或者相反的错误了。</w:t>
      </w:r>
    </w:p>
    <w:p w14:paraId="647E0E65" w14:textId="77777777" w:rsidR="00710A7F" w:rsidRPr="004171E7" w:rsidRDefault="00000000">
      <w:pPr>
        <w:rPr>
          <w:rFonts w:ascii="宋体" w:eastAsia="宋体" w:hAnsi="宋体"/>
        </w:rPr>
      </w:pPr>
      <w:r w:rsidRPr="004171E7">
        <w:rPr>
          <w:rFonts w:ascii="宋体" w:eastAsia="宋体" w:hAnsi="宋体"/>
        </w:rPr>
        <w:t>凯恩斯是救急的，弗里德曼是救穷的。</w:t>
      </w:r>
    </w:p>
    <w:p w14:paraId="52FB17B3" w14:textId="77777777" w:rsidR="00710A7F" w:rsidRPr="004171E7" w:rsidRDefault="00710A7F">
      <w:pPr>
        <w:rPr>
          <w:rFonts w:ascii="宋体" w:eastAsia="宋体" w:hAnsi="宋体"/>
        </w:rPr>
      </w:pPr>
    </w:p>
    <w:p w14:paraId="05C91429" w14:textId="77777777" w:rsidR="00710A7F" w:rsidRPr="004171E7" w:rsidRDefault="00710A7F">
      <w:pPr>
        <w:rPr>
          <w:rFonts w:ascii="宋体" w:eastAsia="宋体" w:hAnsi="宋体"/>
        </w:rPr>
      </w:pPr>
    </w:p>
    <w:p w14:paraId="0E170C1D" w14:textId="77777777" w:rsidR="00710A7F" w:rsidRPr="004171E7" w:rsidRDefault="00000000">
      <w:pPr>
        <w:pStyle w:val="31"/>
        <w:rPr>
          <w:rFonts w:ascii="宋体" w:eastAsia="宋体" w:hAnsi="宋体"/>
        </w:rPr>
      </w:pPr>
      <w:r w:rsidRPr="004171E7">
        <w:rPr>
          <w:rFonts w:ascii="宋体" w:eastAsia="宋体" w:hAnsi="宋体"/>
        </w:rPr>
        <w:t>我的想法也是这样，大变局要有新思路。</w:t>
      </w:r>
    </w:p>
    <w:p w14:paraId="25387640" w14:textId="77777777" w:rsidR="00710A7F" w:rsidRPr="004171E7" w:rsidRDefault="00000000">
      <w:pPr>
        <w:rPr>
          <w:rFonts w:ascii="宋体" w:eastAsia="宋体" w:hAnsi="宋体"/>
        </w:rPr>
      </w:pPr>
      <w:r w:rsidRPr="004171E7">
        <w:rPr>
          <w:rFonts w:ascii="宋体" w:eastAsia="宋体" w:hAnsi="宋体"/>
        </w:rPr>
        <w:t>原文：https://talkcc.org//article/1652380-2225</w:t>
      </w:r>
    </w:p>
    <w:p w14:paraId="021D3432" w14:textId="77777777" w:rsidR="00710A7F" w:rsidRPr="004171E7" w:rsidRDefault="00000000">
      <w:pPr>
        <w:rPr>
          <w:rFonts w:ascii="宋体" w:eastAsia="宋体" w:hAnsi="宋体"/>
        </w:rPr>
      </w:pPr>
      <w:r w:rsidRPr="004171E7">
        <w:rPr>
          <w:rFonts w:ascii="宋体" w:eastAsia="宋体" w:hAnsi="宋体"/>
        </w:rPr>
        <w:lastRenderedPageBreak/>
        <w:t>2008-06-11 01:04:59</w:t>
      </w:r>
    </w:p>
    <w:p w14:paraId="35680575" w14:textId="77777777" w:rsidR="00710A7F" w:rsidRPr="004171E7" w:rsidRDefault="00710A7F">
      <w:pPr>
        <w:rPr>
          <w:rFonts w:ascii="宋体" w:eastAsia="宋体" w:hAnsi="宋体"/>
        </w:rPr>
      </w:pPr>
    </w:p>
    <w:p w14:paraId="72A6222F" w14:textId="77777777" w:rsidR="00710A7F" w:rsidRPr="004171E7" w:rsidRDefault="00710A7F">
      <w:pPr>
        <w:rPr>
          <w:rFonts w:ascii="宋体" w:eastAsia="宋体" w:hAnsi="宋体"/>
        </w:rPr>
      </w:pPr>
    </w:p>
    <w:p w14:paraId="6A7A5D42" w14:textId="77777777" w:rsidR="00710A7F" w:rsidRPr="004171E7" w:rsidRDefault="00000000">
      <w:pPr>
        <w:pStyle w:val="31"/>
        <w:rPr>
          <w:rFonts w:ascii="宋体" w:eastAsia="宋体" w:hAnsi="宋体"/>
        </w:rPr>
      </w:pPr>
      <w:r w:rsidRPr="004171E7">
        <w:rPr>
          <w:rFonts w:ascii="宋体" w:eastAsia="宋体" w:hAnsi="宋体"/>
        </w:rPr>
        <w:t>花.</w:t>
      </w:r>
    </w:p>
    <w:p w14:paraId="7358944D" w14:textId="77777777" w:rsidR="00710A7F" w:rsidRPr="004171E7" w:rsidRDefault="00000000">
      <w:pPr>
        <w:rPr>
          <w:rFonts w:ascii="宋体" w:eastAsia="宋体" w:hAnsi="宋体"/>
        </w:rPr>
      </w:pPr>
      <w:r w:rsidRPr="004171E7">
        <w:rPr>
          <w:rFonts w:ascii="宋体" w:eastAsia="宋体" w:hAnsi="宋体"/>
        </w:rPr>
        <w:t>原文：https://talkcc.org//article/1652390-2225</w:t>
      </w:r>
    </w:p>
    <w:p w14:paraId="283E3A52" w14:textId="77777777" w:rsidR="00710A7F" w:rsidRPr="004171E7" w:rsidRDefault="00000000">
      <w:pPr>
        <w:rPr>
          <w:rFonts w:ascii="宋体" w:eastAsia="宋体" w:hAnsi="宋体"/>
        </w:rPr>
      </w:pPr>
      <w:r w:rsidRPr="004171E7">
        <w:rPr>
          <w:rFonts w:ascii="宋体" w:eastAsia="宋体" w:hAnsi="宋体"/>
        </w:rPr>
        <w:t>2008-06-11 01:15:26</w:t>
      </w:r>
    </w:p>
    <w:p w14:paraId="76502870" w14:textId="77777777" w:rsidR="00710A7F" w:rsidRPr="004171E7" w:rsidRDefault="00000000">
      <w:pPr>
        <w:rPr>
          <w:rFonts w:ascii="宋体" w:eastAsia="宋体" w:hAnsi="宋体"/>
        </w:rPr>
      </w:pPr>
      <w:r w:rsidRPr="004171E7">
        <w:rPr>
          <w:rFonts w:ascii="宋体" w:eastAsia="宋体" w:hAnsi="宋体"/>
        </w:rPr>
        <w:t>“颠扑不破的真理”恐怕不符合辩证法。</w:t>
      </w:r>
    </w:p>
    <w:p w14:paraId="7C2C49EB" w14:textId="77777777" w:rsidR="00710A7F" w:rsidRPr="004171E7" w:rsidRDefault="00000000">
      <w:pPr>
        <w:rPr>
          <w:rFonts w:ascii="宋体" w:eastAsia="宋体" w:hAnsi="宋体"/>
        </w:rPr>
      </w:pPr>
      <w:r w:rsidRPr="004171E7">
        <w:rPr>
          <w:rFonts w:ascii="宋体" w:eastAsia="宋体" w:hAnsi="宋体"/>
        </w:rPr>
        <w:t>不过，经典经济学有几个概念可能还能管一千年：个人自由，平等，分工和合作。</w:t>
      </w:r>
    </w:p>
    <w:p w14:paraId="4A1CB8AD" w14:textId="77777777" w:rsidR="00710A7F" w:rsidRPr="004171E7" w:rsidRDefault="00000000">
      <w:pPr>
        <w:rPr>
          <w:rFonts w:ascii="宋体" w:eastAsia="宋体" w:hAnsi="宋体"/>
        </w:rPr>
      </w:pPr>
      <w:r w:rsidRPr="004171E7">
        <w:rPr>
          <w:rFonts w:ascii="宋体" w:eastAsia="宋体" w:hAnsi="宋体"/>
        </w:rPr>
        <w:t>我在上面总结了一下，可能能回答你的问题。</w:t>
      </w:r>
    </w:p>
    <w:p w14:paraId="4AE5ABE0" w14:textId="77777777" w:rsidR="00710A7F" w:rsidRPr="004171E7" w:rsidRDefault="00710A7F">
      <w:pPr>
        <w:rPr>
          <w:rFonts w:ascii="宋体" w:eastAsia="宋体" w:hAnsi="宋体"/>
        </w:rPr>
      </w:pPr>
    </w:p>
    <w:p w14:paraId="67FF80D9" w14:textId="77777777" w:rsidR="00710A7F" w:rsidRPr="004171E7" w:rsidRDefault="00710A7F">
      <w:pPr>
        <w:rPr>
          <w:rFonts w:ascii="宋体" w:eastAsia="宋体" w:hAnsi="宋体"/>
        </w:rPr>
      </w:pPr>
    </w:p>
    <w:p w14:paraId="4FFEE1D1" w14:textId="77777777" w:rsidR="00710A7F" w:rsidRPr="004171E7" w:rsidRDefault="00000000">
      <w:pPr>
        <w:pStyle w:val="31"/>
        <w:rPr>
          <w:rFonts w:ascii="宋体" w:eastAsia="宋体" w:hAnsi="宋体"/>
        </w:rPr>
      </w:pPr>
      <w:r w:rsidRPr="004171E7">
        <w:rPr>
          <w:rFonts w:ascii="宋体" w:eastAsia="宋体" w:hAnsi="宋体"/>
        </w:rPr>
        <w:t>我也就是搞搞笑，兄弟别介意，花。</w:t>
      </w:r>
    </w:p>
    <w:p w14:paraId="0029F8BB" w14:textId="77777777" w:rsidR="00710A7F" w:rsidRPr="004171E7" w:rsidRDefault="00000000">
      <w:pPr>
        <w:rPr>
          <w:rFonts w:ascii="宋体" w:eastAsia="宋体" w:hAnsi="宋体"/>
        </w:rPr>
      </w:pPr>
      <w:r w:rsidRPr="004171E7">
        <w:rPr>
          <w:rFonts w:ascii="宋体" w:eastAsia="宋体" w:hAnsi="宋体"/>
        </w:rPr>
        <w:t>原文：https://talkcc.org//article/1652393-2225</w:t>
      </w:r>
    </w:p>
    <w:p w14:paraId="6537BD54" w14:textId="77777777" w:rsidR="00710A7F" w:rsidRPr="004171E7" w:rsidRDefault="00000000">
      <w:pPr>
        <w:rPr>
          <w:rFonts w:ascii="宋体" w:eastAsia="宋体" w:hAnsi="宋体"/>
        </w:rPr>
      </w:pPr>
      <w:r w:rsidRPr="004171E7">
        <w:rPr>
          <w:rFonts w:ascii="宋体" w:eastAsia="宋体" w:hAnsi="宋体"/>
        </w:rPr>
        <w:t>2008-06-11 01:22:18</w:t>
      </w:r>
    </w:p>
    <w:p w14:paraId="26671D7B" w14:textId="77777777" w:rsidR="00710A7F" w:rsidRPr="004171E7" w:rsidRDefault="00000000">
      <w:pPr>
        <w:rPr>
          <w:rFonts w:ascii="宋体" w:eastAsia="宋体" w:hAnsi="宋体"/>
        </w:rPr>
      </w:pPr>
      <w:r w:rsidRPr="004171E7">
        <w:rPr>
          <w:rFonts w:ascii="宋体" w:eastAsia="宋体" w:hAnsi="宋体"/>
        </w:rPr>
        <w:t>原帖换个表情就不会误会了。</w:t>
      </w:r>
    </w:p>
    <w:p w14:paraId="5CE2B101" w14:textId="77777777" w:rsidR="00710A7F" w:rsidRPr="004171E7" w:rsidRDefault="00710A7F">
      <w:pPr>
        <w:rPr>
          <w:rFonts w:ascii="宋体" w:eastAsia="宋体" w:hAnsi="宋体"/>
        </w:rPr>
      </w:pPr>
    </w:p>
    <w:p w14:paraId="7FAD4B7A" w14:textId="77777777" w:rsidR="00710A7F" w:rsidRPr="004171E7" w:rsidRDefault="00710A7F">
      <w:pPr>
        <w:rPr>
          <w:rFonts w:ascii="宋体" w:eastAsia="宋体" w:hAnsi="宋体"/>
        </w:rPr>
      </w:pPr>
    </w:p>
    <w:p w14:paraId="3635788A" w14:textId="77777777" w:rsidR="00710A7F" w:rsidRPr="004171E7" w:rsidRDefault="00000000">
      <w:pPr>
        <w:pStyle w:val="31"/>
        <w:rPr>
          <w:rFonts w:ascii="宋体" w:eastAsia="宋体" w:hAnsi="宋体"/>
        </w:rPr>
      </w:pPr>
      <w:r w:rsidRPr="004171E7">
        <w:rPr>
          <w:rFonts w:ascii="宋体" w:eastAsia="宋体" w:hAnsi="宋体"/>
        </w:rPr>
        <w:t>快了，凯恩斯是救急的嘛。</w:t>
      </w:r>
    </w:p>
    <w:p w14:paraId="3C5E0B4B" w14:textId="77777777" w:rsidR="00710A7F" w:rsidRPr="004171E7" w:rsidRDefault="00000000">
      <w:pPr>
        <w:rPr>
          <w:rFonts w:ascii="宋体" w:eastAsia="宋体" w:hAnsi="宋体"/>
        </w:rPr>
      </w:pPr>
      <w:r w:rsidRPr="004171E7">
        <w:rPr>
          <w:rFonts w:ascii="宋体" w:eastAsia="宋体" w:hAnsi="宋体"/>
        </w:rPr>
        <w:t>原文：https://talkcc.org//article/1652407-2225</w:t>
      </w:r>
    </w:p>
    <w:p w14:paraId="7EE408D2" w14:textId="77777777" w:rsidR="00710A7F" w:rsidRPr="004171E7" w:rsidRDefault="00000000">
      <w:pPr>
        <w:rPr>
          <w:rFonts w:ascii="宋体" w:eastAsia="宋体" w:hAnsi="宋体"/>
        </w:rPr>
      </w:pPr>
      <w:r w:rsidRPr="004171E7">
        <w:rPr>
          <w:rFonts w:ascii="宋体" w:eastAsia="宋体" w:hAnsi="宋体"/>
        </w:rPr>
        <w:t>2008-06-11 01:35:45</w:t>
      </w:r>
    </w:p>
    <w:p w14:paraId="0D33528F" w14:textId="77777777" w:rsidR="00710A7F" w:rsidRPr="004171E7" w:rsidRDefault="00710A7F">
      <w:pPr>
        <w:rPr>
          <w:rFonts w:ascii="宋体" w:eastAsia="宋体" w:hAnsi="宋体"/>
        </w:rPr>
      </w:pPr>
    </w:p>
    <w:p w14:paraId="04F2EB94" w14:textId="77777777" w:rsidR="00710A7F" w:rsidRPr="004171E7" w:rsidRDefault="00710A7F">
      <w:pPr>
        <w:rPr>
          <w:rFonts w:ascii="宋体" w:eastAsia="宋体" w:hAnsi="宋体"/>
        </w:rPr>
      </w:pPr>
    </w:p>
    <w:p w14:paraId="76444602" w14:textId="77777777" w:rsidR="00710A7F" w:rsidRPr="004171E7" w:rsidRDefault="00000000">
      <w:pPr>
        <w:pStyle w:val="31"/>
        <w:rPr>
          <w:rFonts w:ascii="宋体" w:eastAsia="宋体" w:hAnsi="宋体"/>
        </w:rPr>
      </w:pPr>
      <w:r w:rsidRPr="004171E7">
        <w:rPr>
          <w:rFonts w:ascii="宋体" w:eastAsia="宋体" w:hAnsi="宋体"/>
        </w:rPr>
        <w:t>明白了，多谢。</w:t>
      </w:r>
    </w:p>
    <w:p w14:paraId="343EB23D" w14:textId="77777777" w:rsidR="00710A7F" w:rsidRPr="004171E7" w:rsidRDefault="00000000">
      <w:pPr>
        <w:rPr>
          <w:rFonts w:ascii="宋体" w:eastAsia="宋体" w:hAnsi="宋体"/>
        </w:rPr>
      </w:pPr>
      <w:r w:rsidRPr="004171E7">
        <w:rPr>
          <w:rFonts w:ascii="宋体" w:eastAsia="宋体" w:hAnsi="宋体"/>
        </w:rPr>
        <w:t>原文：https://talkcc.org//article/1653036-2130</w:t>
      </w:r>
    </w:p>
    <w:p w14:paraId="64489D35" w14:textId="77777777" w:rsidR="00710A7F" w:rsidRPr="004171E7" w:rsidRDefault="00000000">
      <w:pPr>
        <w:rPr>
          <w:rFonts w:ascii="宋体" w:eastAsia="宋体" w:hAnsi="宋体"/>
        </w:rPr>
      </w:pPr>
      <w:r w:rsidRPr="004171E7">
        <w:rPr>
          <w:rFonts w:ascii="宋体" w:eastAsia="宋体" w:hAnsi="宋体"/>
        </w:rPr>
        <w:t>2008-06-11 11:29:48</w:t>
      </w:r>
    </w:p>
    <w:p w14:paraId="50C3EC4B" w14:textId="77777777" w:rsidR="00710A7F" w:rsidRPr="004171E7" w:rsidRDefault="00000000">
      <w:pPr>
        <w:rPr>
          <w:rFonts w:ascii="宋体" w:eastAsia="宋体" w:hAnsi="宋体"/>
        </w:rPr>
      </w:pPr>
      <w:r w:rsidRPr="004171E7">
        <w:rPr>
          <w:rFonts w:ascii="宋体" w:eastAsia="宋体" w:hAnsi="宋体"/>
        </w:rPr>
        <w:t>我已经收藏了你的帖子，可以按图索骥。</w:t>
      </w:r>
    </w:p>
    <w:p w14:paraId="074CE49F" w14:textId="77777777" w:rsidR="00710A7F" w:rsidRPr="004171E7" w:rsidRDefault="00710A7F">
      <w:pPr>
        <w:rPr>
          <w:rFonts w:ascii="宋体" w:eastAsia="宋体" w:hAnsi="宋体"/>
        </w:rPr>
      </w:pPr>
    </w:p>
    <w:p w14:paraId="2BEB6667" w14:textId="77777777" w:rsidR="00710A7F" w:rsidRPr="004171E7" w:rsidRDefault="00710A7F">
      <w:pPr>
        <w:rPr>
          <w:rFonts w:ascii="宋体" w:eastAsia="宋体" w:hAnsi="宋体"/>
        </w:rPr>
      </w:pPr>
    </w:p>
    <w:p w14:paraId="00C45191" w14:textId="77777777" w:rsidR="00710A7F" w:rsidRPr="004171E7" w:rsidRDefault="00000000">
      <w:pPr>
        <w:pStyle w:val="31"/>
        <w:rPr>
          <w:rFonts w:ascii="宋体" w:eastAsia="宋体" w:hAnsi="宋体"/>
        </w:rPr>
      </w:pPr>
      <w:r w:rsidRPr="004171E7">
        <w:rPr>
          <w:rFonts w:ascii="宋体" w:eastAsia="宋体" w:hAnsi="宋体"/>
        </w:rPr>
        <w:t>花谢</w:t>
      </w:r>
    </w:p>
    <w:p w14:paraId="0679DA7B" w14:textId="77777777" w:rsidR="00710A7F" w:rsidRPr="004171E7" w:rsidRDefault="00000000">
      <w:pPr>
        <w:rPr>
          <w:rFonts w:ascii="宋体" w:eastAsia="宋体" w:hAnsi="宋体"/>
        </w:rPr>
      </w:pPr>
      <w:r w:rsidRPr="004171E7">
        <w:rPr>
          <w:rFonts w:ascii="宋体" w:eastAsia="宋体" w:hAnsi="宋体"/>
        </w:rPr>
        <w:t>原文：https://talkcc.org//article/1653039-2130</w:t>
      </w:r>
    </w:p>
    <w:p w14:paraId="0BBF5A02" w14:textId="77777777" w:rsidR="00710A7F" w:rsidRPr="004171E7" w:rsidRDefault="00000000">
      <w:pPr>
        <w:rPr>
          <w:rFonts w:ascii="宋体" w:eastAsia="宋体" w:hAnsi="宋体"/>
        </w:rPr>
      </w:pPr>
      <w:r w:rsidRPr="004171E7">
        <w:rPr>
          <w:rFonts w:ascii="宋体" w:eastAsia="宋体" w:hAnsi="宋体"/>
        </w:rPr>
        <w:t>2008-06-11 11:31:30</w:t>
      </w:r>
    </w:p>
    <w:p w14:paraId="46ECBBFA" w14:textId="77777777" w:rsidR="00710A7F" w:rsidRPr="004171E7" w:rsidRDefault="00710A7F">
      <w:pPr>
        <w:rPr>
          <w:rFonts w:ascii="宋体" w:eastAsia="宋体" w:hAnsi="宋体"/>
        </w:rPr>
      </w:pPr>
    </w:p>
    <w:p w14:paraId="02F437B4" w14:textId="77777777" w:rsidR="00710A7F" w:rsidRPr="004171E7" w:rsidRDefault="00710A7F">
      <w:pPr>
        <w:rPr>
          <w:rFonts w:ascii="宋体" w:eastAsia="宋体" w:hAnsi="宋体"/>
        </w:rPr>
      </w:pPr>
    </w:p>
    <w:p w14:paraId="6E099DD3" w14:textId="77777777" w:rsidR="00710A7F" w:rsidRPr="004171E7" w:rsidRDefault="00000000">
      <w:pPr>
        <w:pStyle w:val="31"/>
        <w:rPr>
          <w:rFonts w:ascii="宋体" w:eastAsia="宋体" w:hAnsi="宋体"/>
        </w:rPr>
      </w:pPr>
      <w:r w:rsidRPr="004171E7">
        <w:rPr>
          <w:rFonts w:ascii="宋体" w:eastAsia="宋体" w:hAnsi="宋体"/>
        </w:rPr>
        <w:t>发短信告诉我邮箱，</w:t>
      </w:r>
    </w:p>
    <w:p w14:paraId="01F892A8" w14:textId="77777777" w:rsidR="00710A7F" w:rsidRPr="004171E7" w:rsidRDefault="00000000">
      <w:pPr>
        <w:rPr>
          <w:rFonts w:ascii="宋体" w:eastAsia="宋体" w:hAnsi="宋体"/>
        </w:rPr>
      </w:pPr>
      <w:r w:rsidRPr="004171E7">
        <w:rPr>
          <w:rFonts w:ascii="宋体" w:eastAsia="宋体" w:hAnsi="宋体"/>
        </w:rPr>
        <w:t>原文：https://talkcc.org//article/1653044-2225</w:t>
      </w:r>
    </w:p>
    <w:p w14:paraId="381EE9E9" w14:textId="77777777" w:rsidR="00710A7F" w:rsidRPr="004171E7" w:rsidRDefault="00000000">
      <w:pPr>
        <w:rPr>
          <w:rFonts w:ascii="宋体" w:eastAsia="宋体" w:hAnsi="宋体"/>
        </w:rPr>
      </w:pPr>
      <w:r w:rsidRPr="004171E7">
        <w:rPr>
          <w:rFonts w:ascii="宋体" w:eastAsia="宋体" w:hAnsi="宋体"/>
        </w:rPr>
        <w:t>2008-06-11 11:39:17</w:t>
      </w:r>
    </w:p>
    <w:p w14:paraId="15004FF0" w14:textId="77777777" w:rsidR="00710A7F" w:rsidRPr="004171E7" w:rsidRDefault="00000000">
      <w:pPr>
        <w:rPr>
          <w:rFonts w:ascii="宋体" w:eastAsia="宋体" w:hAnsi="宋体"/>
        </w:rPr>
      </w:pPr>
      <w:r w:rsidRPr="004171E7">
        <w:rPr>
          <w:rFonts w:ascii="宋体" w:eastAsia="宋体" w:hAnsi="宋体"/>
        </w:rPr>
        <w:t>我逐一发信。</w:t>
      </w:r>
    </w:p>
    <w:p w14:paraId="48076ED2" w14:textId="77777777" w:rsidR="00710A7F" w:rsidRPr="004171E7" w:rsidRDefault="00710A7F">
      <w:pPr>
        <w:rPr>
          <w:rFonts w:ascii="宋体" w:eastAsia="宋体" w:hAnsi="宋体"/>
        </w:rPr>
      </w:pPr>
    </w:p>
    <w:p w14:paraId="603356D0" w14:textId="77777777" w:rsidR="00710A7F" w:rsidRPr="004171E7" w:rsidRDefault="00710A7F">
      <w:pPr>
        <w:rPr>
          <w:rFonts w:ascii="宋体" w:eastAsia="宋体" w:hAnsi="宋体"/>
        </w:rPr>
      </w:pPr>
    </w:p>
    <w:p w14:paraId="2C965250" w14:textId="77777777" w:rsidR="00710A7F" w:rsidRPr="004171E7" w:rsidRDefault="00000000">
      <w:pPr>
        <w:pStyle w:val="31"/>
        <w:rPr>
          <w:rFonts w:ascii="宋体" w:eastAsia="宋体" w:hAnsi="宋体"/>
        </w:rPr>
      </w:pPr>
      <w:r w:rsidRPr="004171E7">
        <w:rPr>
          <w:rFonts w:ascii="宋体" w:eastAsia="宋体" w:hAnsi="宋体"/>
        </w:rPr>
        <w:t>这也是我最担心的，</w:t>
      </w:r>
    </w:p>
    <w:p w14:paraId="1DE09E5B" w14:textId="77777777" w:rsidR="00710A7F" w:rsidRPr="004171E7" w:rsidRDefault="00000000">
      <w:pPr>
        <w:rPr>
          <w:rFonts w:ascii="宋体" w:eastAsia="宋体" w:hAnsi="宋体"/>
        </w:rPr>
      </w:pPr>
      <w:r w:rsidRPr="004171E7">
        <w:rPr>
          <w:rFonts w:ascii="宋体" w:eastAsia="宋体" w:hAnsi="宋体"/>
        </w:rPr>
        <w:t>原文：https://talkcc.org//article/1653049-2225</w:t>
      </w:r>
    </w:p>
    <w:p w14:paraId="4D27D3FD" w14:textId="77777777" w:rsidR="00710A7F" w:rsidRPr="004171E7" w:rsidRDefault="00000000">
      <w:pPr>
        <w:rPr>
          <w:rFonts w:ascii="宋体" w:eastAsia="宋体" w:hAnsi="宋体"/>
        </w:rPr>
      </w:pPr>
      <w:r w:rsidRPr="004171E7">
        <w:rPr>
          <w:rFonts w:ascii="宋体" w:eastAsia="宋体" w:hAnsi="宋体"/>
        </w:rPr>
        <w:t>2008-06-11 11:45:42</w:t>
      </w:r>
    </w:p>
    <w:p w14:paraId="0BFC5CF7" w14:textId="77777777" w:rsidR="00710A7F" w:rsidRPr="004171E7" w:rsidRDefault="00000000">
      <w:pPr>
        <w:rPr>
          <w:rFonts w:ascii="宋体" w:eastAsia="宋体" w:hAnsi="宋体"/>
        </w:rPr>
      </w:pPr>
      <w:r w:rsidRPr="004171E7">
        <w:rPr>
          <w:rFonts w:ascii="宋体" w:eastAsia="宋体" w:hAnsi="宋体"/>
        </w:rPr>
        <w:t>流民+失业的知识分子=？</w:t>
      </w:r>
    </w:p>
    <w:p w14:paraId="6B873137" w14:textId="77777777" w:rsidR="00710A7F" w:rsidRPr="004171E7" w:rsidRDefault="00710A7F">
      <w:pPr>
        <w:rPr>
          <w:rFonts w:ascii="宋体" w:eastAsia="宋体" w:hAnsi="宋体"/>
        </w:rPr>
      </w:pPr>
    </w:p>
    <w:p w14:paraId="3C7801BE" w14:textId="77777777" w:rsidR="00710A7F" w:rsidRPr="004171E7" w:rsidRDefault="00710A7F">
      <w:pPr>
        <w:rPr>
          <w:rFonts w:ascii="宋体" w:eastAsia="宋体" w:hAnsi="宋体"/>
        </w:rPr>
      </w:pPr>
    </w:p>
    <w:p w14:paraId="62E7AC1D" w14:textId="77777777" w:rsidR="00710A7F" w:rsidRPr="004171E7" w:rsidRDefault="00000000">
      <w:pPr>
        <w:pStyle w:val="31"/>
        <w:rPr>
          <w:rFonts w:ascii="宋体" w:eastAsia="宋体" w:hAnsi="宋体"/>
        </w:rPr>
      </w:pPr>
      <w:r w:rsidRPr="004171E7">
        <w:rPr>
          <w:rFonts w:ascii="宋体" w:eastAsia="宋体" w:hAnsi="宋体"/>
        </w:rPr>
        <w:t>对对，改了。</w:t>
      </w:r>
    </w:p>
    <w:p w14:paraId="6CC2C96C" w14:textId="77777777" w:rsidR="00710A7F" w:rsidRPr="004171E7" w:rsidRDefault="00000000">
      <w:pPr>
        <w:rPr>
          <w:rFonts w:ascii="宋体" w:eastAsia="宋体" w:hAnsi="宋体"/>
        </w:rPr>
      </w:pPr>
      <w:r w:rsidRPr="004171E7">
        <w:rPr>
          <w:rFonts w:ascii="宋体" w:eastAsia="宋体" w:hAnsi="宋体"/>
        </w:rPr>
        <w:t>原文：https://talkcc.org//article/1653065-2225</w:t>
      </w:r>
    </w:p>
    <w:p w14:paraId="07B61BDD" w14:textId="77777777" w:rsidR="00710A7F" w:rsidRPr="004171E7" w:rsidRDefault="00000000">
      <w:pPr>
        <w:rPr>
          <w:rFonts w:ascii="宋体" w:eastAsia="宋体" w:hAnsi="宋体"/>
        </w:rPr>
      </w:pPr>
      <w:r w:rsidRPr="004171E7">
        <w:rPr>
          <w:rFonts w:ascii="宋体" w:eastAsia="宋体" w:hAnsi="宋体"/>
        </w:rPr>
        <w:t>2008-06-11 11:59:24</w:t>
      </w:r>
    </w:p>
    <w:p w14:paraId="7057A8DA" w14:textId="77777777" w:rsidR="00710A7F" w:rsidRPr="004171E7" w:rsidRDefault="00000000">
      <w:pPr>
        <w:rPr>
          <w:rFonts w:ascii="宋体" w:eastAsia="宋体" w:hAnsi="宋体"/>
        </w:rPr>
      </w:pPr>
      <w:r w:rsidRPr="004171E7">
        <w:rPr>
          <w:rFonts w:ascii="宋体" w:eastAsia="宋体" w:hAnsi="宋体"/>
        </w:rPr>
        <w:t>七公子是同道中人哪，好久没去过河北了，连名字都记不清了。</w:t>
      </w:r>
    </w:p>
    <w:p w14:paraId="6DF59C8B" w14:textId="77777777" w:rsidR="00710A7F" w:rsidRPr="004171E7" w:rsidRDefault="00000000">
      <w:pPr>
        <w:rPr>
          <w:rFonts w:ascii="宋体" w:eastAsia="宋体" w:hAnsi="宋体"/>
        </w:rPr>
      </w:pPr>
      <w:r w:rsidRPr="004171E7">
        <w:rPr>
          <w:rFonts w:ascii="宋体" w:eastAsia="宋体" w:hAnsi="宋体"/>
        </w:rPr>
        <w:t>只记得1992年的长城干红那醇香的滋味。不知道那些酒厂的酒窖防火防水防潮怎么样？应该什么时候组个团去视察一下安全生产才是：）。</w:t>
      </w:r>
    </w:p>
    <w:p w14:paraId="02836953" w14:textId="77777777" w:rsidR="00710A7F" w:rsidRPr="004171E7" w:rsidRDefault="00710A7F">
      <w:pPr>
        <w:rPr>
          <w:rFonts w:ascii="宋体" w:eastAsia="宋体" w:hAnsi="宋体"/>
        </w:rPr>
      </w:pPr>
    </w:p>
    <w:p w14:paraId="066C4D21" w14:textId="77777777" w:rsidR="00710A7F" w:rsidRPr="004171E7" w:rsidRDefault="00710A7F">
      <w:pPr>
        <w:rPr>
          <w:rFonts w:ascii="宋体" w:eastAsia="宋体" w:hAnsi="宋体"/>
        </w:rPr>
      </w:pPr>
    </w:p>
    <w:p w14:paraId="03D79268" w14:textId="77777777" w:rsidR="00710A7F" w:rsidRPr="004171E7" w:rsidRDefault="00000000">
      <w:pPr>
        <w:pStyle w:val="31"/>
        <w:rPr>
          <w:rFonts w:ascii="宋体" w:eastAsia="宋体" w:hAnsi="宋体"/>
        </w:rPr>
      </w:pPr>
      <w:r w:rsidRPr="004171E7">
        <w:rPr>
          <w:rFonts w:ascii="宋体" w:eastAsia="宋体" w:hAnsi="宋体"/>
        </w:rPr>
        <w:t>对，这是诱因。</w:t>
      </w:r>
    </w:p>
    <w:p w14:paraId="001858B9" w14:textId="77777777" w:rsidR="00710A7F" w:rsidRPr="004171E7" w:rsidRDefault="00000000">
      <w:pPr>
        <w:rPr>
          <w:rFonts w:ascii="宋体" w:eastAsia="宋体" w:hAnsi="宋体"/>
        </w:rPr>
      </w:pPr>
      <w:r w:rsidRPr="004171E7">
        <w:rPr>
          <w:rFonts w:ascii="宋体" w:eastAsia="宋体" w:hAnsi="宋体"/>
        </w:rPr>
        <w:t>原文：https://talkcc.org//article/1653067-2225</w:t>
      </w:r>
    </w:p>
    <w:p w14:paraId="41105739" w14:textId="77777777" w:rsidR="00710A7F" w:rsidRPr="004171E7" w:rsidRDefault="00000000">
      <w:pPr>
        <w:rPr>
          <w:rFonts w:ascii="宋体" w:eastAsia="宋体" w:hAnsi="宋体"/>
        </w:rPr>
      </w:pPr>
      <w:r w:rsidRPr="004171E7">
        <w:rPr>
          <w:rFonts w:ascii="宋体" w:eastAsia="宋体" w:hAnsi="宋体"/>
        </w:rPr>
        <w:t>2008-06-11 12:01:56</w:t>
      </w:r>
    </w:p>
    <w:p w14:paraId="2AEF0A7B" w14:textId="77777777" w:rsidR="00710A7F" w:rsidRPr="004171E7" w:rsidRDefault="00000000">
      <w:pPr>
        <w:rPr>
          <w:rFonts w:ascii="宋体" w:eastAsia="宋体" w:hAnsi="宋体"/>
        </w:rPr>
      </w:pPr>
      <w:r w:rsidRPr="004171E7">
        <w:rPr>
          <w:rFonts w:ascii="宋体" w:eastAsia="宋体" w:hAnsi="宋体"/>
        </w:rPr>
        <w:t>一有动机，二有逻辑，就剩下个时机了。</w:t>
      </w:r>
    </w:p>
    <w:p w14:paraId="2F71CE5A" w14:textId="77777777" w:rsidR="00710A7F" w:rsidRPr="004171E7" w:rsidRDefault="00710A7F">
      <w:pPr>
        <w:rPr>
          <w:rFonts w:ascii="宋体" w:eastAsia="宋体" w:hAnsi="宋体"/>
        </w:rPr>
      </w:pPr>
    </w:p>
    <w:p w14:paraId="3C0618FB" w14:textId="77777777" w:rsidR="00710A7F" w:rsidRPr="004171E7" w:rsidRDefault="00710A7F">
      <w:pPr>
        <w:rPr>
          <w:rFonts w:ascii="宋体" w:eastAsia="宋体" w:hAnsi="宋体"/>
        </w:rPr>
      </w:pPr>
    </w:p>
    <w:p w14:paraId="50F91732" w14:textId="77777777" w:rsidR="00710A7F" w:rsidRPr="004171E7" w:rsidRDefault="00000000">
      <w:pPr>
        <w:pStyle w:val="31"/>
        <w:rPr>
          <w:rFonts w:ascii="宋体" w:eastAsia="宋体" w:hAnsi="宋体"/>
        </w:rPr>
      </w:pPr>
      <w:r w:rsidRPr="004171E7">
        <w:rPr>
          <w:rFonts w:ascii="宋体" w:eastAsia="宋体" w:hAnsi="宋体"/>
        </w:rPr>
        <w:t>写的真好，花！</w:t>
      </w:r>
    </w:p>
    <w:p w14:paraId="7EFBB3F9" w14:textId="77777777" w:rsidR="00710A7F" w:rsidRPr="004171E7" w:rsidRDefault="00000000">
      <w:pPr>
        <w:rPr>
          <w:rFonts w:ascii="宋体" w:eastAsia="宋体" w:hAnsi="宋体"/>
        </w:rPr>
      </w:pPr>
      <w:r w:rsidRPr="004171E7">
        <w:rPr>
          <w:rFonts w:ascii="宋体" w:eastAsia="宋体" w:hAnsi="宋体"/>
        </w:rPr>
        <w:t>原文：https://talkcc.org//article/1656505-2225</w:t>
      </w:r>
    </w:p>
    <w:p w14:paraId="19345D5B" w14:textId="77777777" w:rsidR="00710A7F" w:rsidRPr="004171E7" w:rsidRDefault="00000000">
      <w:pPr>
        <w:rPr>
          <w:rFonts w:ascii="宋体" w:eastAsia="宋体" w:hAnsi="宋体"/>
        </w:rPr>
      </w:pPr>
      <w:r w:rsidRPr="004171E7">
        <w:rPr>
          <w:rFonts w:ascii="宋体" w:eastAsia="宋体" w:hAnsi="宋体"/>
        </w:rPr>
        <w:t>2008-06-13 10:41:32</w:t>
      </w:r>
    </w:p>
    <w:p w14:paraId="08EE3651" w14:textId="77777777" w:rsidR="00710A7F" w:rsidRPr="004171E7" w:rsidRDefault="00710A7F">
      <w:pPr>
        <w:rPr>
          <w:rFonts w:ascii="宋体" w:eastAsia="宋体" w:hAnsi="宋体"/>
        </w:rPr>
      </w:pPr>
    </w:p>
    <w:p w14:paraId="35A67521" w14:textId="77777777" w:rsidR="00710A7F" w:rsidRPr="004171E7" w:rsidRDefault="00710A7F">
      <w:pPr>
        <w:rPr>
          <w:rFonts w:ascii="宋体" w:eastAsia="宋体" w:hAnsi="宋体"/>
        </w:rPr>
      </w:pPr>
    </w:p>
    <w:p w14:paraId="4DE83334" w14:textId="77777777" w:rsidR="00710A7F" w:rsidRPr="004171E7" w:rsidRDefault="00000000">
      <w:pPr>
        <w:pStyle w:val="31"/>
        <w:rPr>
          <w:rFonts w:ascii="宋体" w:eastAsia="宋体" w:hAnsi="宋体"/>
        </w:rPr>
      </w:pPr>
      <w:r w:rsidRPr="004171E7">
        <w:rPr>
          <w:rFonts w:ascii="宋体" w:eastAsia="宋体" w:hAnsi="宋体"/>
        </w:rPr>
        <w:t>泛滥的美元与恶性通胀，是中美携手的不稳定因素</w:t>
      </w:r>
    </w:p>
    <w:p w14:paraId="60011EEA" w14:textId="77777777" w:rsidR="00710A7F" w:rsidRPr="004171E7" w:rsidRDefault="00000000">
      <w:pPr>
        <w:rPr>
          <w:rFonts w:ascii="宋体" w:eastAsia="宋体" w:hAnsi="宋体"/>
        </w:rPr>
      </w:pPr>
      <w:r w:rsidRPr="004171E7">
        <w:rPr>
          <w:rFonts w:ascii="宋体" w:eastAsia="宋体" w:hAnsi="宋体"/>
        </w:rPr>
        <w:t>原文：https://talkcc.org//article/1656575-2225</w:t>
      </w:r>
    </w:p>
    <w:p w14:paraId="260BECB9" w14:textId="77777777" w:rsidR="00710A7F" w:rsidRPr="004171E7" w:rsidRDefault="00000000">
      <w:pPr>
        <w:rPr>
          <w:rFonts w:ascii="宋体" w:eastAsia="宋体" w:hAnsi="宋体"/>
        </w:rPr>
      </w:pPr>
      <w:r w:rsidRPr="004171E7">
        <w:rPr>
          <w:rFonts w:ascii="宋体" w:eastAsia="宋体" w:hAnsi="宋体"/>
        </w:rPr>
        <w:t>2008-06-13 11:42:28</w:t>
      </w:r>
    </w:p>
    <w:p w14:paraId="32853665" w14:textId="77777777" w:rsidR="00710A7F" w:rsidRPr="004171E7" w:rsidRDefault="00000000">
      <w:pPr>
        <w:rPr>
          <w:rFonts w:ascii="宋体" w:eastAsia="宋体" w:hAnsi="宋体"/>
        </w:rPr>
      </w:pPr>
      <w:r w:rsidRPr="004171E7">
        <w:rPr>
          <w:rFonts w:ascii="宋体" w:eastAsia="宋体" w:hAnsi="宋体"/>
        </w:rPr>
        <w:t>你已经说得很清楚了。</w:t>
      </w:r>
    </w:p>
    <w:p w14:paraId="3B849B94" w14:textId="77777777" w:rsidR="00710A7F" w:rsidRPr="004171E7" w:rsidRDefault="00000000">
      <w:pPr>
        <w:rPr>
          <w:rFonts w:ascii="宋体" w:eastAsia="宋体" w:hAnsi="宋体"/>
        </w:rPr>
      </w:pPr>
      <w:r w:rsidRPr="004171E7">
        <w:rPr>
          <w:rFonts w:ascii="宋体" w:eastAsia="宋体" w:hAnsi="宋体"/>
        </w:rPr>
        <w:t>这个世界讲究实力：美国占科技军事，所以美元独霸天下；中国占人口，所以是世界工厂；英国占民主制度，所以金融天下第一；欧盟占和平统一，所以欧元崛起；中东俄罗斯占地理优势，所以控制石油供给。</w:t>
      </w:r>
    </w:p>
    <w:p w14:paraId="69516344" w14:textId="77777777" w:rsidR="00710A7F" w:rsidRPr="004171E7" w:rsidRDefault="00000000">
      <w:pPr>
        <w:rPr>
          <w:rFonts w:ascii="宋体" w:eastAsia="宋体" w:hAnsi="宋体"/>
        </w:rPr>
      </w:pPr>
      <w:r w:rsidRPr="004171E7">
        <w:rPr>
          <w:rFonts w:ascii="宋体" w:eastAsia="宋体" w:hAnsi="宋体"/>
        </w:rPr>
        <w:t>70年代布雷顿森林体系的瓦解本来就是战后美国生产力相对衰退所致。后来里根，克林顿和格林斯潘让这个旧体制又中兴了一下。911后就彻底不行了。</w:t>
      </w:r>
    </w:p>
    <w:p w14:paraId="725A141F" w14:textId="77777777" w:rsidR="00710A7F" w:rsidRPr="004171E7" w:rsidRDefault="00000000">
      <w:pPr>
        <w:rPr>
          <w:rFonts w:ascii="宋体" w:eastAsia="宋体" w:hAnsi="宋体"/>
        </w:rPr>
      </w:pPr>
      <w:r w:rsidRPr="004171E7">
        <w:rPr>
          <w:rFonts w:ascii="宋体" w:eastAsia="宋体" w:hAnsi="宋体"/>
        </w:rPr>
        <w:t>但是，美国（和英国联盟）仍然是这个世界的王（资本，科技和制度优势所致），中国必须和他们作朋友才能把劳动力的优势发挥出来。当然，如果所有的人都是朋友那就更好，中国能奇货可居就更好。可是我们还有一些印度泰国越南之流的竞争对手。</w:t>
      </w:r>
    </w:p>
    <w:p w14:paraId="04C2E319" w14:textId="77777777" w:rsidR="00710A7F" w:rsidRPr="004171E7" w:rsidRDefault="00000000">
      <w:pPr>
        <w:rPr>
          <w:rFonts w:ascii="宋体" w:eastAsia="宋体" w:hAnsi="宋体"/>
        </w:rPr>
      </w:pPr>
      <w:r w:rsidRPr="004171E7">
        <w:rPr>
          <w:rFonts w:ascii="宋体" w:eastAsia="宋体" w:hAnsi="宋体"/>
        </w:rPr>
        <w:t>泛滥的美元与恶性通胀是旧的世界分工和金融体系在欺负后进国家，是有权力有资源的国家在欺负没权力没资源的国家。</w:t>
      </w:r>
    </w:p>
    <w:p w14:paraId="438EF70C" w14:textId="77777777" w:rsidR="00710A7F" w:rsidRPr="004171E7" w:rsidRDefault="00000000">
      <w:pPr>
        <w:rPr>
          <w:rFonts w:ascii="宋体" w:eastAsia="宋体" w:hAnsi="宋体"/>
        </w:rPr>
      </w:pPr>
      <w:r w:rsidRPr="004171E7">
        <w:rPr>
          <w:rFonts w:ascii="宋体" w:eastAsia="宋体" w:hAnsi="宋体"/>
        </w:rPr>
        <w:t>想要资源，可以，美国人用纸印钱就可以，中国人就得付出更多的劳动去换这些纸才能买。</w:t>
      </w:r>
    </w:p>
    <w:p w14:paraId="5EA84D57" w14:textId="77777777" w:rsidR="00710A7F" w:rsidRPr="004171E7" w:rsidRDefault="00000000">
      <w:pPr>
        <w:rPr>
          <w:rFonts w:ascii="宋体" w:eastAsia="宋体" w:hAnsi="宋体"/>
        </w:rPr>
      </w:pPr>
      <w:r w:rsidRPr="004171E7">
        <w:rPr>
          <w:rFonts w:ascii="宋体" w:eastAsia="宋体" w:hAnsi="宋体"/>
        </w:rPr>
        <w:t>这些纸就是美国全球霸权的象征，是对中国参与世界经济的许可。</w:t>
      </w:r>
    </w:p>
    <w:p w14:paraId="79ABF578" w14:textId="77777777" w:rsidR="00710A7F" w:rsidRPr="004171E7" w:rsidRDefault="00000000">
      <w:pPr>
        <w:rPr>
          <w:rFonts w:ascii="宋体" w:eastAsia="宋体" w:hAnsi="宋体"/>
        </w:rPr>
      </w:pPr>
      <w:r w:rsidRPr="004171E7">
        <w:rPr>
          <w:rFonts w:ascii="宋体" w:eastAsia="宋体" w:hAnsi="宋体"/>
        </w:rPr>
        <w:lastRenderedPageBreak/>
        <w:t>这当然对中国是不公平的。</w:t>
      </w:r>
    </w:p>
    <w:p w14:paraId="54F4E7E4" w14:textId="77777777" w:rsidR="00710A7F" w:rsidRPr="004171E7" w:rsidRDefault="00000000">
      <w:pPr>
        <w:rPr>
          <w:rFonts w:ascii="宋体" w:eastAsia="宋体" w:hAnsi="宋体"/>
        </w:rPr>
      </w:pPr>
      <w:r w:rsidRPr="004171E7">
        <w:rPr>
          <w:rFonts w:ascii="宋体" w:eastAsia="宋体" w:hAnsi="宋体"/>
        </w:rPr>
        <w:t>不过，我们必须维持对美的贸易合作关系，因为现在这种关系对我们有利。对美国也是有利的，所以才有两百位顶级的美国经济学家联署支持中国加入世界贸易组织,把中国也捆在美国的战车上，美国才会更安全更富裕。</w:t>
      </w:r>
    </w:p>
    <w:p w14:paraId="5270F3DD" w14:textId="77777777" w:rsidR="00710A7F" w:rsidRPr="004171E7" w:rsidRDefault="00000000">
      <w:pPr>
        <w:rPr>
          <w:rFonts w:ascii="宋体" w:eastAsia="宋体" w:hAnsi="宋体"/>
        </w:rPr>
      </w:pPr>
      <w:r w:rsidRPr="004171E7">
        <w:rPr>
          <w:rFonts w:ascii="宋体" w:eastAsia="宋体" w:hAnsi="宋体"/>
        </w:rPr>
        <w:t>在中国超过日本之前，我们对大宗商品的价格上涨不会有什么好办法。中国能作的就是提高生产力，然后象一百年前的美国一样，等待天下大乱的时机。</w:t>
      </w:r>
    </w:p>
    <w:p w14:paraId="52483D8D" w14:textId="77777777" w:rsidR="00710A7F" w:rsidRPr="004171E7" w:rsidRDefault="00000000">
      <w:pPr>
        <w:rPr>
          <w:rFonts w:ascii="宋体" w:eastAsia="宋体" w:hAnsi="宋体"/>
        </w:rPr>
      </w:pPr>
      <w:r w:rsidRPr="004171E7">
        <w:rPr>
          <w:rFonts w:ascii="宋体" w:eastAsia="宋体" w:hAnsi="宋体"/>
        </w:rPr>
        <w:t>所以，你已经说出了答案：泛滥的美元与恶性通胀是美国在破坏美国和世界（包括中国）的关系，也是对和平的威胁。如果美国的有识之士不能约束贪欲，不能改变现状，吞下恶果的必然最终是美国自己，而不是其他国家。</w:t>
      </w:r>
    </w:p>
    <w:p w14:paraId="386E2303" w14:textId="77777777" w:rsidR="00710A7F" w:rsidRPr="004171E7" w:rsidRDefault="00000000">
      <w:pPr>
        <w:rPr>
          <w:rFonts w:ascii="宋体" w:eastAsia="宋体" w:hAnsi="宋体"/>
        </w:rPr>
      </w:pPr>
      <w:r w:rsidRPr="004171E7">
        <w:rPr>
          <w:rFonts w:ascii="宋体" w:eastAsia="宋体" w:hAnsi="宋体"/>
        </w:rPr>
        <w:t>罗马帝国的衰落和这个非常相似，得道多助，失道寡助，千古不变。</w:t>
      </w:r>
    </w:p>
    <w:p w14:paraId="74420D4B" w14:textId="77777777" w:rsidR="00710A7F" w:rsidRPr="004171E7" w:rsidRDefault="00710A7F">
      <w:pPr>
        <w:rPr>
          <w:rFonts w:ascii="宋体" w:eastAsia="宋体" w:hAnsi="宋体"/>
        </w:rPr>
      </w:pPr>
    </w:p>
    <w:p w14:paraId="2504E2F8" w14:textId="77777777" w:rsidR="00710A7F" w:rsidRPr="004171E7" w:rsidRDefault="00710A7F">
      <w:pPr>
        <w:rPr>
          <w:rFonts w:ascii="宋体" w:eastAsia="宋体" w:hAnsi="宋体"/>
        </w:rPr>
      </w:pPr>
    </w:p>
    <w:p w14:paraId="47840D26" w14:textId="77777777" w:rsidR="00710A7F" w:rsidRPr="004171E7" w:rsidRDefault="00000000">
      <w:pPr>
        <w:pStyle w:val="31"/>
        <w:rPr>
          <w:rFonts w:ascii="宋体" w:eastAsia="宋体" w:hAnsi="宋体"/>
        </w:rPr>
      </w:pPr>
      <w:r w:rsidRPr="004171E7">
        <w:rPr>
          <w:rFonts w:ascii="宋体" w:eastAsia="宋体" w:hAnsi="宋体"/>
        </w:rPr>
        <w:t>写得越来越好了</w:t>
      </w:r>
    </w:p>
    <w:p w14:paraId="2FF94877" w14:textId="77777777" w:rsidR="00710A7F" w:rsidRPr="004171E7" w:rsidRDefault="00000000">
      <w:pPr>
        <w:rPr>
          <w:rFonts w:ascii="宋体" w:eastAsia="宋体" w:hAnsi="宋体"/>
        </w:rPr>
      </w:pPr>
      <w:r w:rsidRPr="004171E7">
        <w:rPr>
          <w:rFonts w:ascii="宋体" w:eastAsia="宋体" w:hAnsi="宋体"/>
        </w:rPr>
        <w:t>原文：https://talkcc.org//article/1656596-2225</w:t>
      </w:r>
    </w:p>
    <w:p w14:paraId="095DD905" w14:textId="77777777" w:rsidR="00710A7F" w:rsidRPr="004171E7" w:rsidRDefault="00000000">
      <w:pPr>
        <w:rPr>
          <w:rFonts w:ascii="宋体" w:eastAsia="宋体" w:hAnsi="宋体"/>
        </w:rPr>
      </w:pPr>
      <w:r w:rsidRPr="004171E7">
        <w:rPr>
          <w:rFonts w:ascii="宋体" w:eastAsia="宋体" w:hAnsi="宋体"/>
        </w:rPr>
        <w:t>2008-06-13 12:04:16</w:t>
      </w:r>
    </w:p>
    <w:p w14:paraId="705B5BD9" w14:textId="77777777" w:rsidR="00710A7F" w:rsidRPr="004171E7" w:rsidRDefault="00000000">
      <w:pPr>
        <w:rPr>
          <w:rFonts w:ascii="宋体" w:eastAsia="宋体" w:hAnsi="宋体"/>
        </w:rPr>
      </w:pPr>
      <w:r w:rsidRPr="004171E7">
        <w:rPr>
          <w:rFonts w:ascii="宋体" w:eastAsia="宋体" w:hAnsi="宋体"/>
        </w:rPr>
        <w:t>小虎是七以后什么都没有了，烟波钓徒是七以后什么都有了。</w:t>
      </w:r>
    </w:p>
    <w:p w14:paraId="7BDF7529" w14:textId="77777777" w:rsidR="00710A7F" w:rsidRPr="004171E7" w:rsidRDefault="00710A7F">
      <w:pPr>
        <w:rPr>
          <w:rFonts w:ascii="宋体" w:eastAsia="宋体" w:hAnsi="宋体"/>
        </w:rPr>
      </w:pPr>
    </w:p>
    <w:p w14:paraId="469EA44C" w14:textId="77777777" w:rsidR="00710A7F" w:rsidRPr="004171E7" w:rsidRDefault="00710A7F">
      <w:pPr>
        <w:rPr>
          <w:rFonts w:ascii="宋体" w:eastAsia="宋体" w:hAnsi="宋体"/>
        </w:rPr>
      </w:pPr>
    </w:p>
    <w:p w14:paraId="4F11E1EF" w14:textId="77777777" w:rsidR="00710A7F" w:rsidRPr="004171E7" w:rsidRDefault="00000000">
      <w:pPr>
        <w:pStyle w:val="31"/>
        <w:rPr>
          <w:rFonts w:ascii="宋体" w:eastAsia="宋体" w:hAnsi="宋体"/>
        </w:rPr>
      </w:pPr>
      <w:r w:rsidRPr="004171E7">
        <w:rPr>
          <w:rFonts w:ascii="宋体" w:eastAsia="宋体" w:hAnsi="宋体"/>
        </w:rPr>
        <w:t>伦敦的金融史你肯定比我更清楚。</w:t>
      </w:r>
    </w:p>
    <w:p w14:paraId="7C155DFF" w14:textId="77777777" w:rsidR="00710A7F" w:rsidRPr="004171E7" w:rsidRDefault="00000000">
      <w:pPr>
        <w:rPr>
          <w:rFonts w:ascii="宋体" w:eastAsia="宋体" w:hAnsi="宋体"/>
        </w:rPr>
      </w:pPr>
      <w:r w:rsidRPr="004171E7">
        <w:rPr>
          <w:rFonts w:ascii="宋体" w:eastAsia="宋体" w:hAnsi="宋体"/>
        </w:rPr>
        <w:t>原文：https://talkcc.org//article/1656644-2225</w:t>
      </w:r>
    </w:p>
    <w:p w14:paraId="5AC3E71D" w14:textId="77777777" w:rsidR="00710A7F" w:rsidRPr="004171E7" w:rsidRDefault="00000000">
      <w:pPr>
        <w:rPr>
          <w:rFonts w:ascii="宋体" w:eastAsia="宋体" w:hAnsi="宋体"/>
        </w:rPr>
      </w:pPr>
      <w:r w:rsidRPr="004171E7">
        <w:rPr>
          <w:rFonts w:ascii="宋体" w:eastAsia="宋体" w:hAnsi="宋体"/>
        </w:rPr>
        <w:t>2008-06-13 12:41:18</w:t>
      </w:r>
    </w:p>
    <w:p w14:paraId="28861788" w14:textId="77777777" w:rsidR="00710A7F" w:rsidRPr="004171E7" w:rsidRDefault="00000000">
      <w:pPr>
        <w:rPr>
          <w:rFonts w:ascii="宋体" w:eastAsia="宋体" w:hAnsi="宋体"/>
        </w:rPr>
      </w:pPr>
      <w:r w:rsidRPr="004171E7">
        <w:rPr>
          <w:rFonts w:ascii="宋体" w:eastAsia="宋体" w:hAnsi="宋体"/>
        </w:rPr>
        <w:t>我就不献丑世界大战以前的情况，就说说战后的情况。</w:t>
      </w:r>
    </w:p>
    <w:p w14:paraId="3B4187A3" w14:textId="77777777" w:rsidR="00710A7F" w:rsidRPr="004171E7" w:rsidRDefault="00000000">
      <w:pPr>
        <w:rPr>
          <w:rFonts w:ascii="宋体" w:eastAsia="宋体" w:hAnsi="宋体"/>
        </w:rPr>
      </w:pPr>
      <w:r w:rsidRPr="004171E7">
        <w:rPr>
          <w:rFonts w:ascii="宋体" w:eastAsia="宋体" w:hAnsi="宋体"/>
        </w:rPr>
        <w:t>1945年至1951年,英国工党政府在大选胜利的鼓舞下,大力推行其"民主社会主义"改革.在建设福利国家的同时,工党政府对煤炭、运输、电力、钢铁等部门实行了国有化（国有化程度曾经高达90%）。</w:t>
      </w:r>
    </w:p>
    <w:p w14:paraId="5BFD39C7" w14:textId="77777777" w:rsidR="00710A7F" w:rsidRPr="004171E7" w:rsidRDefault="00000000">
      <w:pPr>
        <w:rPr>
          <w:rFonts w:ascii="宋体" w:eastAsia="宋体" w:hAnsi="宋体"/>
        </w:rPr>
      </w:pPr>
      <w:r w:rsidRPr="004171E7">
        <w:rPr>
          <w:rFonts w:ascii="宋体" w:eastAsia="宋体" w:hAnsi="宋体"/>
        </w:rPr>
        <w:t>强大的工会组织垄断了劳动力市场，加剧了政治和经济体制的僵化。被过度管制的伦敦金融市场被所谓的精英体系（OLD　BOYS'　NETWORK）垄断，缺乏活力，很快被纽约超过。</w:t>
      </w:r>
    </w:p>
    <w:p w14:paraId="1C9E5EA9" w14:textId="77777777" w:rsidR="00710A7F" w:rsidRPr="004171E7" w:rsidRDefault="00000000">
      <w:pPr>
        <w:rPr>
          <w:rFonts w:ascii="宋体" w:eastAsia="宋体" w:hAnsi="宋体"/>
        </w:rPr>
      </w:pPr>
      <w:r w:rsidRPr="004171E7">
        <w:rPr>
          <w:rFonts w:ascii="宋体" w:eastAsia="宋体" w:hAnsi="宋体"/>
        </w:rPr>
        <w:lastRenderedPageBreak/>
        <w:t>外链出处 (javascript:zJP_LinkOut('http://en.wikipedia.org/wiki/Big_Bang_(financial_markets)'))</w:t>
      </w:r>
    </w:p>
    <w:p w14:paraId="02A24B4C" w14:textId="77777777" w:rsidR="00710A7F" w:rsidRPr="004171E7" w:rsidRDefault="00000000">
      <w:pPr>
        <w:rPr>
          <w:rFonts w:ascii="宋体" w:eastAsia="宋体" w:hAnsi="宋体"/>
        </w:rPr>
      </w:pPr>
      <w:r w:rsidRPr="004171E7">
        <w:rPr>
          <w:rFonts w:ascii="宋体" w:eastAsia="宋体" w:hAnsi="宋体"/>
        </w:rPr>
        <w:t>如果不是代表普通民意的保守党在历史悠久的民主制度保护下顽强斗争，打破战后精英+工会体系是根本无法想象的。大家看一看法国，德国和意大利为何没有金融中心就知道工会主义精英主义对金融的影响了。</w:t>
      </w:r>
    </w:p>
    <w:p w14:paraId="272F442E" w14:textId="77777777" w:rsidR="00710A7F" w:rsidRPr="004171E7" w:rsidRDefault="00000000">
      <w:pPr>
        <w:rPr>
          <w:rFonts w:ascii="宋体" w:eastAsia="宋体" w:hAnsi="宋体"/>
        </w:rPr>
      </w:pPr>
      <w:r w:rsidRPr="004171E7">
        <w:rPr>
          <w:rFonts w:ascii="宋体" w:eastAsia="宋体" w:hAnsi="宋体"/>
        </w:rPr>
        <w:t>这是英国经济在90年代后在欧洲独占鳌头的原因。所以，我说民主制度是英国金融复兴的基础。没有80年代的民主斗争，伦敦也不可能在近年来超越纽约，重新成为世界第一的金融中心。</w:t>
      </w:r>
    </w:p>
    <w:p w14:paraId="5B575A93" w14:textId="77777777" w:rsidR="00710A7F" w:rsidRPr="004171E7" w:rsidRDefault="00710A7F">
      <w:pPr>
        <w:rPr>
          <w:rFonts w:ascii="宋体" w:eastAsia="宋体" w:hAnsi="宋体"/>
        </w:rPr>
      </w:pPr>
    </w:p>
    <w:p w14:paraId="413A9D48" w14:textId="77777777" w:rsidR="00710A7F" w:rsidRPr="004171E7" w:rsidRDefault="00710A7F">
      <w:pPr>
        <w:rPr>
          <w:rFonts w:ascii="宋体" w:eastAsia="宋体" w:hAnsi="宋体"/>
        </w:rPr>
      </w:pPr>
    </w:p>
    <w:p w14:paraId="00B0B1DF" w14:textId="77777777" w:rsidR="00710A7F" w:rsidRPr="004171E7" w:rsidRDefault="00000000">
      <w:pPr>
        <w:pStyle w:val="31"/>
        <w:rPr>
          <w:rFonts w:ascii="宋体" w:eastAsia="宋体" w:hAnsi="宋体"/>
        </w:rPr>
      </w:pPr>
      <w:r w:rsidRPr="004171E7">
        <w:rPr>
          <w:rFonts w:ascii="宋体" w:eastAsia="宋体" w:hAnsi="宋体"/>
        </w:rPr>
        <w:t>好，</w:t>
      </w:r>
    </w:p>
    <w:p w14:paraId="15A45BE8" w14:textId="77777777" w:rsidR="00710A7F" w:rsidRPr="004171E7" w:rsidRDefault="00000000">
      <w:pPr>
        <w:rPr>
          <w:rFonts w:ascii="宋体" w:eastAsia="宋体" w:hAnsi="宋体"/>
        </w:rPr>
      </w:pPr>
      <w:r w:rsidRPr="004171E7">
        <w:rPr>
          <w:rFonts w:ascii="宋体" w:eastAsia="宋体" w:hAnsi="宋体"/>
        </w:rPr>
        <w:t>原文：https://talkcc.org//article/1656650-2225</w:t>
      </w:r>
    </w:p>
    <w:p w14:paraId="5D6686FB" w14:textId="77777777" w:rsidR="00710A7F" w:rsidRPr="004171E7" w:rsidRDefault="00000000">
      <w:pPr>
        <w:rPr>
          <w:rFonts w:ascii="宋体" w:eastAsia="宋体" w:hAnsi="宋体"/>
        </w:rPr>
      </w:pPr>
      <w:r w:rsidRPr="004171E7">
        <w:rPr>
          <w:rFonts w:ascii="宋体" w:eastAsia="宋体" w:hAnsi="宋体"/>
        </w:rPr>
        <w:t>2008-06-13 12:49:17</w:t>
      </w:r>
    </w:p>
    <w:p w14:paraId="41553D43" w14:textId="77777777" w:rsidR="00710A7F" w:rsidRPr="004171E7" w:rsidRDefault="00000000">
      <w:pPr>
        <w:rPr>
          <w:rFonts w:ascii="宋体" w:eastAsia="宋体" w:hAnsi="宋体"/>
        </w:rPr>
      </w:pPr>
      <w:r w:rsidRPr="004171E7">
        <w:rPr>
          <w:rFonts w:ascii="宋体" w:eastAsia="宋体" w:hAnsi="宋体"/>
        </w:rPr>
        <w:t xml:space="preserve">小虎骂过那么多所谓的经济学家,见了面也不打招呼绕道走. </w:t>
      </w:r>
    </w:p>
    <w:p w14:paraId="7E1C0F0C" w14:textId="77777777" w:rsidR="00710A7F" w:rsidRPr="004171E7" w:rsidRDefault="00000000">
      <w:pPr>
        <w:rPr>
          <w:rFonts w:ascii="宋体" w:eastAsia="宋体" w:hAnsi="宋体"/>
        </w:rPr>
      </w:pPr>
      <w:r w:rsidRPr="004171E7">
        <w:rPr>
          <w:rFonts w:ascii="宋体" w:eastAsia="宋体" w:hAnsi="宋体"/>
        </w:rPr>
        <w:t>对老人大的高鸿业老师，王传纶老师和吴易风老师连一句评论的话都不敢说，就是这个原因。</w:t>
      </w:r>
    </w:p>
    <w:p w14:paraId="157A4C27" w14:textId="77777777" w:rsidR="00710A7F" w:rsidRPr="004171E7" w:rsidRDefault="00000000">
      <w:pPr>
        <w:rPr>
          <w:rFonts w:ascii="宋体" w:eastAsia="宋体" w:hAnsi="宋体"/>
        </w:rPr>
      </w:pPr>
      <w:r w:rsidRPr="004171E7">
        <w:rPr>
          <w:rFonts w:ascii="宋体" w:eastAsia="宋体" w:hAnsi="宋体"/>
        </w:rPr>
        <w:t>所以，你知道我是欺软怕硬的。</w:t>
      </w:r>
    </w:p>
    <w:p w14:paraId="0FC83356" w14:textId="77777777" w:rsidR="00710A7F" w:rsidRPr="004171E7" w:rsidRDefault="00710A7F">
      <w:pPr>
        <w:rPr>
          <w:rFonts w:ascii="宋体" w:eastAsia="宋体" w:hAnsi="宋体"/>
        </w:rPr>
      </w:pPr>
    </w:p>
    <w:p w14:paraId="0E662271" w14:textId="77777777" w:rsidR="00710A7F" w:rsidRPr="004171E7" w:rsidRDefault="00710A7F">
      <w:pPr>
        <w:rPr>
          <w:rFonts w:ascii="宋体" w:eastAsia="宋体" w:hAnsi="宋体"/>
        </w:rPr>
      </w:pPr>
    </w:p>
    <w:p w14:paraId="7F44055D" w14:textId="77777777" w:rsidR="00710A7F" w:rsidRPr="004171E7" w:rsidRDefault="00000000">
      <w:pPr>
        <w:pStyle w:val="31"/>
        <w:rPr>
          <w:rFonts w:ascii="宋体" w:eastAsia="宋体" w:hAnsi="宋体"/>
        </w:rPr>
      </w:pPr>
      <w:r w:rsidRPr="004171E7">
        <w:rPr>
          <w:rFonts w:ascii="宋体" w:eastAsia="宋体" w:hAnsi="宋体"/>
        </w:rPr>
        <w:t>说起民生银行</w:t>
      </w:r>
    </w:p>
    <w:p w14:paraId="6F8EC974" w14:textId="77777777" w:rsidR="00710A7F" w:rsidRPr="004171E7" w:rsidRDefault="00000000">
      <w:pPr>
        <w:rPr>
          <w:rFonts w:ascii="宋体" w:eastAsia="宋体" w:hAnsi="宋体"/>
        </w:rPr>
      </w:pPr>
      <w:r w:rsidRPr="004171E7">
        <w:rPr>
          <w:rFonts w:ascii="宋体" w:eastAsia="宋体" w:hAnsi="宋体"/>
        </w:rPr>
        <w:t>原文：https://talkcc.org//article/1662494-2225</w:t>
      </w:r>
    </w:p>
    <w:p w14:paraId="53D34CF8" w14:textId="77777777" w:rsidR="00710A7F" w:rsidRPr="004171E7" w:rsidRDefault="00000000">
      <w:pPr>
        <w:rPr>
          <w:rFonts w:ascii="宋体" w:eastAsia="宋体" w:hAnsi="宋体"/>
        </w:rPr>
      </w:pPr>
      <w:r w:rsidRPr="004171E7">
        <w:rPr>
          <w:rFonts w:ascii="宋体" w:eastAsia="宋体" w:hAnsi="宋体"/>
        </w:rPr>
        <w:t>2008-06-17 05:34:38</w:t>
      </w:r>
    </w:p>
    <w:p w14:paraId="6C3C9A3C" w14:textId="77777777" w:rsidR="00710A7F" w:rsidRPr="004171E7" w:rsidRDefault="00000000">
      <w:pPr>
        <w:rPr>
          <w:rFonts w:ascii="宋体" w:eastAsia="宋体" w:hAnsi="宋体"/>
        </w:rPr>
      </w:pPr>
      <w:r w:rsidRPr="004171E7">
        <w:rPr>
          <w:rFonts w:ascii="宋体" w:eastAsia="宋体" w:hAnsi="宋体"/>
        </w:rPr>
        <w:t>是件很痛苦的事。反正民族资本总是被国家资本压榨的，最好不要碰这个股票。宁愿被工商，中国或浦发行套牢，也不要被民生套牢。</w:t>
      </w:r>
    </w:p>
    <w:p w14:paraId="6BF5EF53" w14:textId="77777777" w:rsidR="00710A7F" w:rsidRPr="004171E7" w:rsidRDefault="00710A7F">
      <w:pPr>
        <w:rPr>
          <w:rFonts w:ascii="宋体" w:eastAsia="宋体" w:hAnsi="宋体"/>
        </w:rPr>
      </w:pPr>
    </w:p>
    <w:p w14:paraId="54EB22FC" w14:textId="77777777" w:rsidR="00710A7F" w:rsidRPr="004171E7" w:rsidRDefault="00710A7F">
      <w:pPr>
        <w:rPr>
          <w:rFonts w:ascii="宋体" w:eastAsia="宋体" w:hAnsi="宋体"/>
        </w:rPr>
      </w:pPr>
    </w:p>
    <w:p w14:paraId="5BAA03AC" w14:textId="77777777" w:rsidR="00710A7F" w:rsidRPr="004171E7" w:rsidRDefault="00000000">
      <w:pPr>
        <w:pStyle w:val="31"/>
        <w:rPr>
          <w:rFonts w:ascii="宋体" w:eastAsia="宋体" w:hAnsi="宋体"/>
        </w:rPr>
      </w:pPr>
      <w:r w:rsidRPr="004171E7">
        <w:rPr>
          <w:rFonts w:ascii="宋体" w:eastAsia="宋体" w:hAnsi="宋体"/>
        </w:rPr>
        <w:t>老兄说的有理，</w:t>
      </w:r>
    </w:p>
    <w:p w14:paraId="245BCD6E" w14:textId="77777777" w:rsidR="00710A7F" w:rsidRPr="004171E7" w:rsidRDefault="00000000">
      <w:pPr>
        <w:rPr>
          <w:rFonts w:ascii="宋体" w:eastAsia="宋体" w:hAnsi="宋体"/>
        </w:rPr>
      </w:pPr>
      <w:r w:rsidRPr="004171E7">
        <w:rPr>
          <w:rFonts w:ascii="宋体" w:eastAsia="宋体" w:hAnsi="宋体"/>
        </w:rPr>
        <w:t>原文：https://talkcc.org//article/1662717-10524</w:t>
      </w:r>
    </w:p>
    <w:p w14:paraId="70E4B6AC" w14:textId="77777777" w:rsidR="00710A7F" w:rsidRPr="004171E7" w:rsidRDefault="00000000">
      <w:pPr>
        <w:rPr>
          <w:rFonts w:ascii="宋体" w:eastAsia="宋体" w:hAnsi="宋体"/>
        </w:rPr>
      </w:pPr>
      <w:r w:rsidRPr="004171E7">
        <w:rPr>
          <w:rFonts w:ascii="宋体" w:eastAsia="宋体" w:hAnsi="宋体"/>
        </w:rPr>
        <w:lastRenderedPageBreak/>
        <w:t>2008-06-17 08:23:51</w:t>
      </w:r>
    </w:p>
    <w:p w14:paraId="1140C9CA" w14:textId="77777777" w:rsidR="00710A7F" w:rsidRPr="004171E7" w:rsidRDefault="00000000">
      <w:pPr>
        <w:rPr>
          <w:rFonts w:ascii="宋体" w:eastAsia="宋体" w:hAnsi="宋体"/>
        </w:rPr>
      </w:pPr>
      <w:r w:rsidRPr="004171E7">
        <w:rPr>
          <w:rFonts w:ascii="宋体" w:eastAsia="宋体" w:hAnsi="宋体"/>
        </w:rPr>
        <w:t>是底不反弹，反弹不是底，只要还有人在等反弹，就说明资金向上的力量还没有完全消耗掉。</w:t>
      </w:r>
    </w:p>
    <w:p w14:paraId="7D8A1409" w14:textId="77777777" w:rsidR="00710A7F" w:rsidRPr="004171E7" w:rsidRDefault="00000000">
      <w:pPr>
        <w:rPr>
          <w:rFonts w:ascii="宋体" w:eastAsia="宋体" w:hAnsi="宋体"/>
        </w:rPr>
      </w:pPr>
      <w:r w:rsidRPr="004171E7">
        <w:rPr>
          <w:rFonts w:ascii="宋体" w:eastAsia="宋体" w:hAnsi="宋体"/>
        </w:rPr>
        <w:t>所谓多头不死，下跌不止。底部就是根本没人买股票的时候。</w:t>
      </w:r>
    </w:p>
    <w:p w14:paraId="352F8C50" w14:textId="77777777" w:rsidR="00710A7F" w:rsidRPr="004171E7" w:rsidRDefault="00000000">
      <w:pPr>
        <w:rPr>
          <w:rFonts w:ascii="宋体" w:eastAsia="宋体" w:hAnsi="宋体"/>
        </w:rPr>
      </w:pPr>
      <w:r w:rsidRPr="004171E7">
        <w:rPr>
          <w:rFonts w:ascii="宋体" w:eastAsia="宋体" w:hAnsi="宋体"/>
        </w:rPr>
        <w:t>现在沪市成每天交量还有400多亿，你打死我我也不会相信这是底部的！</w:t>
      </w:r>
    </w:p>
    <w:p w14:paraId="7C26BA64" w14:textId="77777777" w:rsidR="00710A7F" w:rsidRPr="004171E7" w:rsidRDefault="00710A7F">
      <w:pPr>
        <w:rPr>
          <w:rFonts w:ascii="宋体" w:eastAsia="宋体" w:hAnsi="宋体"/>
        </w:rPr>
      </w:pPr>
    </w:p>
    <w:p w14:paraId="74C98CA8" w14:textId="77777777" w:rsidR="00710A7F" w:rsidRPr="004171E7" w:rsidRDefault="00710A7F">
      <w:pPr>
        <w:rPr>
          <w:rFonts w:ascii="宋体" w:eastAsia="宋体" w:hAnsi="宋体"/>
        </w:rPr>
      </w:pPr>
    </w:p>
    <w:p w14:paraId="7325EC75" w14:textId="77777777" w:rsidR="00710A7F" w:rsidRPr="004171E7" w:rsidRDefault="00000000">
      <w:pPr>
        <w:pStyle w:val="31"/>
        <w:rPr>
          <w:rFonts w:ascii="宋体" w:eastAsia="宋体" w:hAnsi="宋体"/>
        </w:rPr>
      </w:pPr>
      <w:r w:rsidRPr="004171E7">
        <w:rPr>
          <w:rFonts w:ascii="宋体" w:eastAsia="宋体" w:hAnsi="宋体"/>
        </w:rPr>
        <w:t>应该，不过用什么作标准呢？</w:t>
      </w:r>
    </w:p>
    <w:p w14:paraId="10ED4635" w14:textId="77777777" w:rsidR="00710A7F" w:rsidRPr="004171E7" w:rsidRDefault="00000000">
      <w:pPr>
        <w:rPr>
          <w:rFonts w:ascii="宋体" w:eastAsia="宋体" w:hAnsi="宋体"/>
        </w:rPr>
      </w:pPr>
      <w:r w:rsidRPr="004171E7">
        <w:rPr>
          <w:rFonts w:ascii="宋体" w:eastAsia="宋体" w:hAnsi="宋体"/>
        </w:rPr>
        <w:t>原文：https://talkcc.org//article/1662868-10524</w:t>
      </w:r>
    </w:p>
    <w:p w14:paraId="79AB22E9" w14:textId="77777777" w:rsidR="00710A7F" w:rsidRPr="004171E7" w:rsidRDefault="00000000">
      <w:pPr>
        <w:rPr>
          <w:rFonts w:ascii="宋体" w:eastAsia="宋体" w:hAnsi="宋体"/>
        </w:rPr>
      </w:pPr>
      <w:r w:rsidRPr="004171E7">
        <w:rPr>
          <w:rFonts w:ascii="宋体" w:eastAsia="宋体" w:hAnsi="宋体"/>
        </w:rPr>
        <w:t>2008-06-17 09:43:04</w:t>
      </w:r>
    </w:p>
    <w:p w14:paraId="356745AC" w14:textId="77777777" w:rsidR="00710A7F" w:rsidRPr="004171E7" w:rsidRDefault="00000000">
      <w:pPr>
        <w:rPr>
          <w:rFonts w:ascii="宋体" w:eastAsia="宋体" w:hAnsi="宋体"/>
        </w:rPr>
      </w:pPr>
      <w:r w:rsidRPr="004171E7">
        <w:rPr>
          <w:rFonts w:ascii="宋体" w:eastAsia="宋体" w:hAnsi="宋体"/>
        </w:rPr>
        <w:t>地量是相对的，只是表明在这个价位的成交意愿。6000点下挫以来，4800点见过300亿左右的地量，然后反弹到5500点；4500点有300亿地量，几乎没反弹；2990点有300亿的地量，然后反弹到3800点。</w:t>
      </w:r>
    </w:p>
    <w:p w14:paraId="55E8A93B" w14:textId="77777777" w:rsidR="00710A7F" w:rsidRPr="004171E7" w:rsidRDefault="00000000">
      <w:pPr>
        <w:rPr>
          <w:rFonts w:ascii="宋体" w:eastAsia="宋体" w:hAnsi="宋体"/>
        </w:rPr>
      </w:pPr>
      <w:r w:rsidRPr="004171E7">
        <w:rPr>
          <w:rFonts w:ascii="宋体" w:eastAsia="宋体" w:hAnsi="宋体"/>
        </w:rPr>
        <w:t>现在是2700-2800点，成交量还在450亿左右。就是按照今年的标准，也根本不是地量，不过是资金正常的出逃罢了。</w:t>
      </w:r>
    </w:p>
    <w:p w14:paraId="59B11CCA" w14:textId="77777777" w:rsidR="00710A7F" w:rsidRPr="004171E7" w:rsidRDefault="00000000">
      <w:pPr>
        <w:rPr>
          <w:rFonts w:ascii="宋体" w:eastAsia="宋体" w:hAnsi="宋体"/>
        </w:rPr>
      </w:pPr>
      <w:r w:rsidRPr="004171E7">
        <w:rPr>
          <w:rFonts w:ascii="宋体" w:eastAsia="宋体" w:hAnsi="宋体"/>
        </w:rPr>
        <w:t>如果我们以2006/2007年突破2300点创新高后的标准来看，2300-4000点的价格所对应的成交量都是非常少的。</w:t>
      </w:r>
    </w:p>
    <w:p w14:paraId="7AAA61D9" w14:textId="77777777" w:rsidR="00710A7F" w:rsidRPr="004171E7" w:rsidRDefault="00000000">
      <w:pPr>
        <w:rPr>
          <w:rFonts w:ascii="宋体" w:eastAsia="宋体" w:hAnsi="宋体"/>
        </w:rPr>
      </w:pPr>
      <w:r w:rsidRPr="004171E7">
        <w:rPr>
          <w:rFonts w:ascii="宋体" w:eastAsia="宋体" w:hAnsi="宋体"/>
        </w:rPr>
        <w:t>尤其是2300-2800之间，就是一个空架子。就像搭积木一样，这个地方的基础没打好，所以上面那个庞然大物就崩溃了。现在无非就是重新打基础，加大2300-4000点，尤其是2300-2800之间的成交量。这里的成交量必须堆积的越多越好，等这里成了市场成本均值，才可能有行情。</w:t>
      </w:r>
    </w:p>
    <w:p w14:paraId="7578B452" w14:textId="77777777" w:rsidR="00710A7F" w:rsidRPr="004171E7" w:rsidRDefault="00000000">
      <w:pPr>
        <w:rPr>
          <w:rFonts w:ascii="宋体" w:eastAsia="宋体" w:hAnsi="宋体"/>
        </w:rPr>
      </w:pPr>
      <w:r w:rsidRPr="004171E7">
        <w:rPr>
          <w:rFonts w:ascii="宋体" w:eastAsia="宋体" w:hAnsi="宋体"/>
        </w:rPr>
        <w:t>所以，不论以什么为标准，在2800点出现地量和底部的可能都微乎其微。</w:t>
      </w:r>
    </w:p>
    <w:p w14:paraId="32AA9C9C" w14:textId="77777777" w:rsidR="00710A7F" w:rsidRPr="004171E7" w:rsidRDefault="00710A7F">
      <w:pPr>
        <w:rPr>
          <w:rFonts w:ascii="宋体" w:eastAsia="宋体" w:hAnsi="宋体"/>
        </w:rPr>
      </w:pPr>
    </w:p>
    <w:p w14:paraId="5646D906" w14:textId="77777777" w:rsidR="00710A7F" w:rsidRPr="004171E7" w:rsidRDefault="00710A7F">
      <w:pPr>
        <w:rPr>
          <w:rFonts w:ascii="宋体" w:eastAsia="宋体" w:hAnsi="宋体"/>
        </w:rPr>
      </w:pPr>
    </w:p>
    <w:p w14:paraId="7700988A" w14:textId="77777777" w:rsidR="00710A7F" w:rsidRPr="004171E7" w:rsidRDefault="00000000">
      <w:pPr>
        <w:pStyle w:val="31"/>
        <w:rPr>
          <w:rFonts w:ascii="宋体" w:eastAsia="宋体" w:hAnsi="宋体"/>
        </w:rPr>
      </w:pPr>
      <w:r w:rsidRPr="004171E7">
        <w:rPr>
          <w:rFonts w:ascii="宋体" w:eastAsia="宋体" w:hAnsi="宋体"/>
        </w:rPr>
        <w:t>你也记得那时候的事啊！</w:t>
      </w:r>
    </w:p>
    <w:p w14:paraId="6CE8CC68" w14:textId="77777777" w:rsidR="00710A7F" w:rsidRPr="004171E7" w:rsidRDefault="00000000">
      <w:pPr>
        <w:rPr>
          <w:rFonts w:ascii="宋体" w:eastAsia="宋体" w:hAnsi="宋体"/>
        </w:rPr>
      </w:pPr>
      <w:r w:rsidRPr="004171E7">
        <w:rPr>
          <w:rFonts w:ascii="宋体" w:eastAsia="宋体" w:hAnsi="宋体"/>
        </w:rPr>
        <w:t>原文：https://talkcc.org//article/1662911-10524</w:t>
      </w:r>
    </w:p>
    <w:p w14:paraId="39F6AFBD" w14:textId="77777777" w:rsidR="00710A7F" w:rsidRPr="004171E7" w:rsidRDefault="00000000">
      <w:pPr>
        <w:rPr>
          <w:rFonts w:ascii="宋体" w:eastAsia="宋体" w:hAnsi="宋体"/>
        </w:rPr>
      </w:pPr>
      <w:r w:rsidRPr="004171E7">
        <w:rPr>
          <w:rFonts w:ascii="宋体" w:eastAsia="宋体" w:hAnsi="宋体"/>
        </w:rPr>
        <w:t>2008-06-17 10:14:09</w:t>
      </w:r>
    </w:p>
    <w:p w14:paraId="47C0A62C" w14:textId="77777777" w:rsidR="00710A7F" w:rsidRPr="004171E7" w:rsidRDefault="00000000">
      <w:pPr>
        <w:rPr>
          <w:rFonts w:ascii="宋体" w:eastAsia="宋体" w:hAnsi="宋体"/>
        </w:rPr>
      </w:pPr>
      <w:r w:rsidRPr="004171E7">
        <w:rPr>
          <w:rFonts w:ascii="宋体" w:eastAsia="宋体" w:hAnsi="宋体"/>
        </w:rPr>
        <w:t>我曾经用2000股封过一只股跌停达到20分钟，呵呵。</w:t>
      </w:r>
    </w:p>
    <w:p w14:paraId="44B3CEE2" w14:textId="77777777" w:rsidR="00710A7F" w:rsidRPr="004171E7" w:rsidRDefault="00710A7F">
      <w:pPr>
        <w:rPr>
          <w:rFonts w:ascii="宋体" w:eastAsia="宋体" w:hAnsi="宋体"/>
        </w:rPr>
      </w:pPr>
    </w:p>
    <w:p w14:paraId="41149954" w14:textId="77777777" w:rsidR="00710A7F" w:rsidRPr="004171E7" w:rsidRDefault="00710A7F">
      <w:pPr>
        <w:rPr>
          <w:rFonts w:ascii="宋体" w:eastAsia="宋体" w:hAnsi="宋体"/>
        </w:rPr>
      </w:pPr>
    </w:p>
    <w:p w14:paraId="4E4B1491" w14:textId="77777777" w:rsidR="00710A7F" w:rsidRPr="004171E7" w:rsidRDefault="00000000">
      <w:pPr>
        <w:pStyle w:val="31"/>
        <w:rPr>
          <w:rFonts w:ascii="宋体" w:eastAsia="宋体" w:hAnsi="宋体"/>
        </w:rPr>
      </w:pPr>
      <w:r w:rsidRPr="004171E7">
        <w:rPr>
          <w:rFonts w:ascii="宋体" w:eastAsia="宋体" w:hAnsi="宋体"/>
        </w:rPr>
        <w:t>我知道他。</w:t>
      </w:r>
    </w:p>
    <w:p w14:paraId="3160CB7A" w14:textId="77777777" w:rsidR="00710A7F" w:rsidRPr="004171E7" w:rsidRDefault="00000000">
      <w:pPr>
        <w:rPr>
          <w:rFonts w:ascii="宋体" w:eastAsia="宋体" w:hAnsi="宋体"/>
        </w:rPr>
      </w:pPr>
      <w:r w:rsidRPr="004171E7">
        <w:rPr>
          <w:rFonts w:ascii="宋体" w:eastAsia="宋体" w:hAnsi="宋体"/>
        </w:rPr>
        <w:t>原文：https://talkcc.org//article/1662932-10524</w:t>
      </w:r>
    </w:p>
    <w:p w14:paraId="696AE820" w14:textId="77777777" w:rsidR="00710A7F" w:rsidRPr="004171E7" w:rsidRDefault="00000000">
      <w:pPr>
        <w:rPr>
          <w:rFonts w:ascii="宋体" w:eastAsia="宋体" w:hAnsi="宋体"/>
        </w:rPr>
      </w:pPr>
      <w:r w:rsidRPr="004171E7">
        <w:rPr>
          <w:rFonts w:ascii="宋体" w:eastAsia="宋体" w:hAnsi="宋体"/>
        </w:rPr>
        <w:t>2008-06-17 10:32:44</w:t>
      </w:r>
    </w:p>
    <w:p w14:paraId="4558078A" w14:textId="77777777" w:rsidR="00710A7F" w:rsidRPr="004171E7" w:rsidRDefault="00000000">
      <w:pPr>
        <w:rPr>
          <w:rFonts w:ascii="宋体" w:eastAsia="宋体" w:hAnsi="宋体"/>
        </w:rPr>
      </w:pPr>
      <w:r w:rsidRPr="004171E7">
        <w:rPr>
          <w:rFonts w:ascii="宋体" w:eastAsia="宋体" w:hAnsi="宋体"/>
        </w:rPr>
        <w:t>从思想上说，我们都反对在中国占主流地位的凯恩斯主义经济模式。不过他关注股市比我多，也比我激进。</w:t>
      </w:r>
    </w:p>
    <w:p w14:paraId="5D2612E5" w14:textId="77777777" w:rsidR="00710A7F" w:rsidRPr="004171E7" w:rsidRDefault="00000000">
      <w:pPr>
        <w:rPr>
          <w:rFonts w:ascii="宋体" w:eastAsia="宋体" w:hAnsi="宋体"/>
        </w:rPr>
      </w:pPr>
      <w:r w:rsidRPr="004171E7">
        <w:rPr>
          <w:rFonts w:ascii="宋体" w:eastAsia="宋体" w:hAnsi="宋体"/>
        </w:rPr>
        <w:t>为了让中国能建立宪法下中国资源人人均等的货币化法律模式，为了能让中国逃避主流经济学家们赎卖美国垃圾桶里的凯恩斯模式或必然爆发结构通胀的政府主导市场化的亡国模式，为了对抗美国主导的美元通过货币贬值掠夺中国财富与资源的全球化不公正模式等等......</w:t>
      </w:r>
    </w:p>
    <w:p w14:paraId="18AFCC43" w14:textId="77777777" w:rsidR="00710A7F" w:rsidRPr="004171E7" w:rsidRDefault="00710A7F">
      <w:pPr>
        <w:rPr>
          <w:rFonts w:ascii="宋体" w:eastAsia="宋体" w:hAnsi="宋体"/>
        </w:rPr>
      </w:pPr>
    </w:p>
    <w:p w14:paraId="2B3BDD7D" w14:textId="77777777" w:rsidR="00710A7F" w:rsidRPr="004171E7" w:rsidRDefault="00710A7F">
      <w:pPr>
        <w:rPr>
          <w:rFonts w:ascii="宋体" w:eastAsia="宋体" w:hAnsi="宋体"/>
        </w:rPr>
      </w:pPr>
    </w:p>
    <w:p w14:paraId="32ACD243" w14:textId="77777777" w:rsidR="00710A7F" w:rsidRPr="004171E7" w:rsidRDefault="00000000">
      <w:pPr>
        <w:pStyle w:val="31"/>
        <w:rPr>
          <w:rFonts w:ascii="宋体" w:eastAsia="宋体" w:hAnsi="宋体"/>
        </w:rPr>
      </w:pPr>
      <w:r w:rsidRPr="004171E7">
        <w:rPr>
          <w:rFonts w:ascii="宋体" w:eastAsia="宋体" w:hAnsi="宋体"/>
        </w:rPr>
        <w:t>你说的没错，</w:t>
      </w:r>
    </w:p>
    <w:p w14:paraId="2B0B239E" w14:textId="77777777" w:rsidR="00710A7F" w:rsidRPr="004171E7" w:rsidRDefault="00000000">
      <w:pPr>
        <w:rPr>
          <w:rFonts w:ascii="宋体" w:eastAsia="宋体" w:hAnsi="宋体"/>
        </w:rPr>
      </w:pPr>
      <w:r w:rsidRPr="004171E7">
        <w:rPr>
          <w:rFonts w:ascii="宋体" w:eastAsia="宋体" w:hAnsi="宋体"/>
        </w:rPr>
        <w:t>原文：https://talkcc.org//article/1662964-10524</w:t>
      </w:r>
    </w:p>
    <w:p w14:paraId="65621E9E" w14:textId="77777777" w:rsidR="00710A7F" w:rsidRPr="004171E7" w:rsidRDefault="00000000">
      <w:pPr>
        <w:rPr>
          <w:rFonts w:ascii="宋体" w:eastAsia="宋体" w:hAnsi="宋体"/>
        </w:rPr>
      </w:pPr>
      <w:r w:rsidRPr="004171E7">
        <w:rPr>
          <w:rFonts w:ascii="宋体" w:eastAsia="宋体" w:hAnsi="宋体"/>
        </w:rPr>
        <w:t>2008-06-17 11:05:16</w:t>
      </w:r>
    </w:p>
    <w:p w14:paraId="003D7269" w14:textId="77777777" w:rsidR="00710A7F" w:rsidRPr="004171E7" w:rsidRDefault="00000000">
      <w:pPr>
        <w:rPr>
          <w:rFonts w:ascii="宋体" w:eastAsia="宋体" w:hAnsi="宋体"/>
        </w:rPr>
      </w:pPr>
      <w:r w:rsidRPr="004171E7">
        <w:rPr>
          <w:rFonts w:ascii="宋体" w:eastAsia="宋体" w:hAnsi="宋体"/>
        </w:rPr>
        <w:t>以前突破2300用了巨量，以前的1800-2300也是空架子。不过和它上面的量比较还是脆弱的，还是个头大脚大腰细的格局。我们不要忘记了股指高估的问题。现在跌到2700-2800，老股票的股价已经快回到了2002年以前2300点左右了（比如说，深发展现在21元，2001年的时候差不多也是这个价）。</w:t>
      </w:r>
    </w:p>
    <w:p w14:paraId="505AE5E8" w14:textId="77777777" w:rsidR="00710A7F" w:rsidRPr="004171E7" w:rsidRDefault="00000000">
      <w:pPr>
        <w:rPr>
          <w:rFonts w:ascii="宋体" w:eastAsia="宋体" w:hAnsi="宋体"/>
        </w:rPr>
      </w:pPr>
      <w:r w:rsidRPr="004171E7">
        <w:rPr>
          <w:rFonts w:ascii="宋体" w:eastAsia="宋体" w:hAnsi="宋体"/>
        </w:rPr>
        <w:t>这就是我说现在2300-2800区域必须有更多的成交量才可以。也就是说在这里要不断盘整后面才有戏。如果现在又出地量，又反弹，后面这个区域肯定被击穿。今年来这种例子已经不少了。</w:t>
      </w:r>
    </w:p>
    <w:p w14:paraId="4A32E53A" w14:textId="77777777" w:rsidR="00710A7F" w:rsidRPr="004171E7" w:rsidRDefault="00000000">
      <w:pPr>
        <w:rPr>
          <w:rFonts w:ascii="宋体" w:eastAsia="宋体" w:hAnsi="宋体"/>
        </w:rPr>
      </w:pPr>
      <w:r w:rsidRPr="004171E7">
        <w:rPr>
          <w:rFonts w:ascii="宋体" w:eastAsia="宋体" w:hAnsi="宋体"/>
        </w:rPr>
        <w:t>真跌回2300以内，股价可能就回到以前1700点左右了，就连我这种老邦子也会坐不住的。</w:t>
      </w:r>
    </w:p>
    <w:p w14:paraId="1D90B22C" w14:textId="77777777" w:rsidR="00710A7F" w:rsidRPr="004171E7" w:rsidRDefault="00710A7F">
      <w:pPr>
        <w:rPr>
          <w:rFonts w:ascii="宋体" w:eastAsia="宋体" w:hAnsi="宋体"/>
        </w:rPr>
      </w:pPr>
    </w:p>
    <w:p w14:paraId="530FFC21" w14:textId="77777777" w:rsidR="00710A7F" w:rsidRPr="004171E7" w:rsidRDefault="00710A7F">
      <w:pPr>
        <w:rPr>
          <w:rFonts w:ascii="宋体" w:eastAsia="宋体" w:hAnsi="宋体"/>
        </w:rPr>
      </w:pPr>
    </w:p>
    <w:p w14:paraId="27485608" w14:textId="77777777" w:rsidR="00710A7F" w:rsidRPr="004171E7" w:rsidRDefault="00000000">
      <w:pPr>
        <w:pStyle w:val="31"/>
        <w:rPr>
          <w:rFonts w:ascii="宋体" w:eastAsia="宋体" w:hAnsi="宋体"/>
        </w:rPr>
      </w:pPr>
      <w:r w:rsidRPr="004171E7">
        <w:rPr>
          <w:rFonts w:ascii="宋体" w:eastAsia="宋体" w:hAnsi="宋体"/>
        </w:rPr>
        <w:t>就是在画横线了，</w:t>
      </w:r>
    </w:p>
    <w:p w14:paraId="1D1934CB" w14:textId="77777777" w:rsidR="00710A7F" w:rsidRPr="004171E7" w:rsidRDefault="00000000">
      <w:pPr>
        <w:rPr>
          <w:rFonts w:ascii="宋体" w:eastAsia="宋体" w:hAnsi="宋体"/>
        </w:rPr>
      </w:pPr>
      <w:r w:rsidRPr="004171E7">
        <w:rPr>
          <w:rFonts w:ascii="宋体" w:eastAsia="宋体" w:hAnsi="宋体"/>
        </w:rPr>
        <w:t>原文：https://talkcc.org//article/1662967-10524</w:t>
      </w:r>
    </w:p>
    <w:p w14:paraId="6B0B18F3" w14:textId="77777777" w:rsidR="00710A7F" w:rsidRPr="004171E7" w:rsidRDefault="00000000">
      <w:pPr>
        <w:rPr>
          <w:rFonts w:ascii="宋体" w:eastAsia="宋体" w:hAnsi="宋体"/>
        </w:rPr>
      </w:pPr>
      <w:r w:rsidRPr="004171E7">
        <w:rPr>
          <w:rFonts w:ascii="宋体" w:eastAsia="宋体" w:hAnsi="宋体"/>
        </w:rPr>
        <w:t>2008-06-17 11:09:03</w:t>
      </w:r>
    </w:p>
    <w:p w14:paraId="23C90DE0" w14:textId="77777777" w:rsidR="00710A7F" w:rsidRPr="004171E7" w:rsidRDefault="00000000">
      <w:pPr>
        <w:rPr>
          <w:rFonts w:ascii="宋体" w:eastAsia="宋体" w:hAnsi="宋体"/>
        </w:rPr>
      </w:pPr>
      <w:r w:rsidRPr="004171E7">
        <w:rPr>
          <w:rFonts w:ascii="宋体" w:eastAsia="宋体" w:hAnsi="宋体"/>
        </w:rPr>
        <w:lastRenderedPageBreak/>
        <w:t>很多股民熬不过去,关键是元气大伤，要休养生息一段时间才行。</w:t>
      </w:r>
    </w:p>
    <w:p w14:paraId="73261DEB" w14:textId="77777777" w:rsidR="00710A7F" w:rsidRPr="004171E7" w:rsidRDefault="00710A7F">
      <w:pPr>
        <w:rPr>
          <w:rFonts w:ascii="宋体" w:eastAsia="宋体" w:hAnsi="宋体"/>
        </w:rPr>
      </w:pPr>
    </w:p>
    <w:p w14:paraId="1856AE85" w14:textId="77777777" w:rsidR="00710A7F" w:rsidRPr="004171E7" w:rsidRDefault="00710A7F">
      <w:pPr>
        <w:rPr>
          <w:rFonts w:ascii="宋体" w:eastAsia="宋体" w:hAnsi="宋体"/>
        </w:rPr>
      </w:pPr>
    </w:p>
    <w:p w14:paraId="5071D864" w14:textId="77777777" w:rsidR="00710A7F" w:rsidRPr="004171E7" w:rsidRDefault="00000000">
      <w:pPr>
        <w:pStyle w:val="31"/>
        <w:rPr>
          <w:rFonts w:ascii="宋体" w:eastAsia="宋体" w:hAnsi="宋体"/>
        </w:rPr>
      </w:pPr>
      <w:r w:rsidRPr="004171E7">
        <w:rPr>
          <w:rFonts w:ascii="宋体" w:eastAsia="宋体" w:hAnsi="宋体"/>
        </w:rPr>
        <w:t>所以我说他太激进了。</w:t>
      </w:r>
    </w:p>
    <w:p w14:paraId="3A875762" w14:textId="77777777" w:rsidR="00710A7F" w:rsidRPr="004171E7" w:rsidRDefault="00000000">
      <w:pPr>
        <w:rPr>
          <w:rFonts w:ascii="宋体" w:eastAsia="宋体" w:hAnsi="宋体"/>
        </w:rPr>
      </w:pPr>
      <w:r w:rsidRPr="004171E7">
        <w:rPr>
          <w:rFonts w:ascii="宋体" w:eastAsia="宋体" w:hAnsi="宋体"/>
        </w:rPr>
        <w:t>原文：https://talkcc.org//article/1662971-10524</w:t>
      </w:r>
    </w:p>
    <w:p w14:paraId="75302962" w14:textId="77777777" w:rsidR="00710A7F" w:rsidRPr="004171E7" w:rsidRDefault="00000000">
      <w:pPr>
        <w:rPr>
          <w:rFonts w:ascii="宋体" w:eastAsia="宋体" w:hAnsi="宋体"/>
        </w:rPr>
      </w:pPr>
      <w:r w:rsidRPr="004171E7">
        <w:rPr>
          <w:rFonts w:ascii="宋体" w:eastAsia="宋体" w:hAnsi="宋体"/>
        </w:rPr>
        <w:t>2008-06-17 11:10:03</w:t>
      </w:r>
    </w:p>
    <w:p w14:paraId="53B08C30" w14:textId="77777777" w:rsidR="00710A7F" w:rsidRPr="004171E7" w:rsidRDefault="00710A7F">
      <w:pPr>
        <w:rPr>
          <w:rFonts w:ascii="宋体" w:eastAsia="宋体" w:hAnsi="宋体"/>
        </w:rPr>
      </w:pPr>
    </w:p>
    <w:p w14:paraId="36FEE362" w14:textId="77777777" w:rsidR="00710A7F" w:rsidRPr="004171E7" w:rsidRDefault="00710A7F">
      <w:pPr>
        <w:rPr>
          <w:rFonts w:ascii="宋体" w:eastAsia="宋体" w:hAnsi="宋体"/>
        </w:rPr>
      </w:pPr>
    </w:p>
    <w:p w14:paraId="6B65E730" w14:textId="77777777" w:rsidR="00710A7F" w:rsidRPr="004171E7" w:rsidRDefault="00000000">
      <w:pPr>
        <w:pStyle w:val="31"/>
        <w:rPr>
          <w:rFonts w:ascii="宋体" w:eastAsia="宋体" w:hAnsi="宋体"/>
        </w:rPr>
      </w:pPr>
      <w:r w:rsidRPr="004171E7">
        <w:rPr>
          <w:rFonts w:ascii="宋体" w:eastAsia="宋体" w:hAnsi="宋体"/>
        </w:rPr>
        <w:t>就象搏傻兄预测的一样，</w:t>
      </w:r>
    </w:p>
    <w:p w14:paraId="3F630C4E" w14:textId="77777777" w:rsidR="00710A7F" w:rsidRPr="004171E7" w:rsidRDefault="00000000">
      <w:pPr>
        <w:rPr>
          <w:rFonts w:ascii="宋体" w:eastAsia="宋体" w:hAnsi="宋体"/>
        </w:rPr>
      </w:pPr>
      <w:r w:rsidRPr="004171E7">
        <w:rPr>
          <w:rFonts w:ascii="宋体" w:eastAsia="宋体" w:hAnsi="宋体"/>
        </w:rPr>
        <w:t>原文：https://talkcc.org//article/1663960-10524</w:t>
      </w:r>
    </w:p>
    <w:p w14:paraId="55DBED84" w14:textId="77777777" w:rsidR="00710A7F" w:rsidRPr="004171E7" w:rsidRDefault="00000000">
      <w:pPr>
        <w:rPr>
          <w:rFonts w:ascii="宋体" w:eastAsia="宋体" w:hAnsi="宋体"/>
        </w:rPr>
      </w:pPr>
      <w:r w:rsidRPr="004171E7">
        <w:rPr>
          <w:rFonts w:ascii="宋体" w:eastAsia="宋体" w:hAnsi="宋体"/>
        </w:rPr>
        <w:t>2008-06-18 00:20:25</w:t>
      </w:r>
    </w:p>
    <w:p w14:paraId="7133D158" w14:textId="77777777" w:rsidR="00710A7F" w:rsidRPr="004171E7" w:rsidRDefault="00000000">
      <w:pPr>
        <w:rPr>
          <w:rFonts w:ascii="宋体" w:eastAsia="宋体" w:hAnsi="宋体"/>
        </w:rPr>
      </w:pPr>
      <w:r w:rsidRPr="004171E7">
        <w:rPr>
          <w:rFonts w:ascii="宋体" w:eastAsia="宋体" w:hAnsi="宋体"/>
        </w:rPr>
        <w:t>反弹如期而至。</w:t>
      </w:r>
    </w:p>
    <w:p w14:paraId="6BF3087D" w14:textId="77777777" w:rsidR="00710A7F" w:rsidRPr="004171E7" w:rsidRDefault="00000000">
      <w:pPr>
        <w:rPr>
          <w:rFonts w:ascii="宋体" w:eastAsia="宋体" w:hAnsi="宋体"/>
        </w:rPr>
      </w:pPr>
      <w:r w:rsidRPr="004171E7">
        <w:rPr>
          <w:rFonts w:ascii="宋体" w:eastAsia="宋体" w:hAnsi="宋体"/>
        </w:rPr>
        <w:t>我看其结果也会和搏傻兄所说的一样：行情不过三天，只对短线客有意义。这只说明中线还是不乐观，用句老话讲，就是修复一下指标。看来股民惜售的心理严重，参与抄底的热情还很高，2900点恐怕在中线上是守不住了。</w:t>
      </w:r>
    </w:p>
    <w:p w14:paraId="6599966C" w14:textId="77777777" w:rsidR="00710A7F" w:rsidRPr="004171E7" w:rsidRDefault="00710A7F">
      <w:pPr>
        <w:rPr>
          <w:rFonts w:ascii="宋体" w:eastAsia="宋体" w:hAnsi="宋体"/>
        </w:rPr>
      </w:pPr>
    </w:p>
    <w:p w14:paraId="502CA68B" w14:textId="77777777" w:rsidR="00710A7F" w:rsidRPr="004171E7" w:rsidRDefault="00710A7F">
      <w:pPr>
        <w:rPr>
          <w:rFonts w:ascii="宋体" w:eastAsia="宋体" w:hAnsi="宋体"/>
        </w:rPr>
      </w:pPr>
    </w:p>
    <w:p w14:paraId="5BFDFF42" w14:textId="77777777" w:rsidR="00710A7F" w:rsidRPr="004171E7" w:rsidRDefault="00000000">
      <w:pPr>
        <w:pStyle w:val="31"/>
        <w:rPr>
          <w:rFonts w:ascii="宋体" w:eastAsia="宋体" w:hAnsi="宋体"/>
        </w:rPr>
      </w:pPr>
      <w:r w:rsidRPr="004171E7">
        <w:rPr>
          <w:rFonts w:ascii="宋体" w:eastAsia="宋体" w:hAnsi="宋体"/>
        </w:rPr>
        <w:t>我希望不要见到2300点，</w:t>
      </w:r>
    </w:p>
    <w:p w14:paraId="3A365BDF" w14:textId="77777777" w:rsidR="00710A7F" w:rsidRPr="004171E7" w:rsidRDefault="00000000">
      <w:pPr>
        <w:rPr>
          <w:rFonts w:ascii="宋体" w:eastAsia="宋体" w:hAnsi="宋体"/>
        </w:rPr>
      </w:pPr>
      <w:r w:rsidRPr="004171E7">
        <w:rPr>
          <w:rFonts w:ascii="宋体" w:eastAsia="宋体" w:hAnsi="宋体"/>
        </w:rPr>
        <w:t>原文：https://talkcc.org//article/1664014-10524</w:t>
      </w:r>
    </w:p>
    <w:p w14:paraId="526F4C22" w14:textId="77777777" w:rsidR="00710A7F" w:rsidRPr="004171E7" w:rsidRDefault="00000000">
      <w:pPr>
        <w:rPr>
          <w:rFonts w:ascii="宋体" w:eastAsia="宋体" w:hAnsi="宋体"/>
        </w:rPr>
      </w:pPr>
      <w:r w:rsidRPr="004171E7">
        <w:rPr>
          <w:rFonts w:ascii="宋体" w:eastAsia="宋体" w:hAnsi="宋体"/>
        </w:rPr>
        <w:t>2008-06-18 01:00:15</w:t>
      </w:r>
    </w:p>
    <w:p w14:paraId="12C89131" w14:textId="77777777" w:rsidR="00710A7F" w:rsidRPr="004171E7" w:rsidRDefault="00000000">
      <w:pPr>
        <w:rPr>
          <w:rFonts w:ascii="宋体" w:eastAsia="宋体" w:hAnsi="宋体"/>
        </w:rPr>
      </w:pPr>
      <w:r w:rsidRPr="004171E7">
        <w:rPr>
          <w:rFonts w:ascii="宋体" w:eastAsia="宋体" w:hAnsi="宋体"/>
        </w:rPr>
        <w:t>小散都会死绝。</w:t>
      </w:r>
    </w:p>
    <w:p w14:paraId="3376BA4D" w14:textId="77777777" w:rsidR="00710A7F" w:rsidRPr="004171E7" w:rsidRDefault="00000000">
      <w:pPr>
        <w:rPr>
          <w:rFonts w:ascii="宋体" w:eastAsia="宋体" w:hAnsi="宋体"/>
        </w:rPr>
      </w:pPr>
      <w:r w:rsidRPr="004171E7">
        <w:rPr>
          <w:rFonts w:ascii="宋体" w:eastAsia="宋体" w:hAnsi="宋体"/>
        </w:rPr>
        <w:t>不过形势比人强，股市里个人愿望不起作用。你看今天又是放量又是暴涨，好象好日子又回来了。还有人在作票，就说明所有的参与者都不甘心.</w:t>
      </w:r>
    </w:p>
    <w:p w14:paraId="6CD5E9F8" w14:textId="77777777" w:rsidR="00710A7F" w:rsidRPr="004171E7" w:rsidRDefault="00000000">
      <w:pPr>
        <w:rPr>
          <w:rFonts w:ascii="宋体" w:eastAsia="宋体" w:hAnsi="宋体"/>
        </w:rPr>
      </w:pPr>
      <w:r w:rsidRPr="004171E7">
        <w:rPr>
          <w:rFonts w:ascii="宋体" w:eastAsia="宋体" w:hAnsi="宋体"/>
        </w:rPr>
        <w:t>有人要在2700-3400点的这么狭小的空间里再赚点钱完成上半年利润计划。等他们再玩完这一次，这个局面就不好收拾了。</w:t>
      </w:r>
    </w:p>
    <w:p w14:paraId="657DD2AA" w14:textId="77777777" w:rsidR="00710A7F" w:rsidRPr="004171E7" w:rsidRDefault="00710A7F">
      <w:pPr>
        <w:rPr>
          <w:rFonts w:ascii="宋体" w:eastAsia="宋体" w:hAnsi="宋体"/>
        </w:rPr>
      </w:pPr>
    </w:p>
    <w:p w14:paraId="2707C277" w14:textId="77777777" w:rsidR="00710A7F" w:rsidRPr="004171E7" w:rsidRDefault="00710A7F">
      <w:pPr>
        <w:rPr>
          <w:rFonts w:ascii="宋体" w:eastAsia="宋体" w:hAnsi="宋体"/>
        </w:rPr>
      </w:pPr>
    </w:p>
    <w:p w14:paraId="6FBC089F" w14:textId="77777777" w:rsidR="00710A7F" w:rsidRPr="004171E7" w:rsidRDefault="00000000">
      <w:pPr>
        <w:pStyle w:val="31"/>
        <w:rPr>
          <w:rFonts w:ascii="宋体" w:eastAsia="宋体" w:hAnsi="宋体"/>
        </w:rPr>
      </w:pPr>
      <w:r w:rsidRPr="004171E7">
        <w:rPr>
          <w:rFonts w:ascii="宋体" w:eastAsia="宋体" w:hAnsi="宋体"/>
        </w:rPr>
        <w:lastRenderedPageBreak/>
        <w:t>对，</w:t>
      </w:r>
    </w:p>
    <w:p w14:paraId="1BA3C136" w14:textId="77777777" w:rsidR="00710A7F" w:rsidRPr="004171E7" w:rsidRDefault="00000000">
      <w:pPr>
        <w:rPr>
          <w:rFonts w:ascii="宋体" w:eastAsia="宋体" w:hAnsi="宋体"/>
        </w:rPr>
      </w:pPr>
      <w:r w:rsidRPr="004171E7">
        <w:rPr>
          <w:rFonts w:ascii="宋体" w:eastAsia="宋体" w:hAnsi="宋体"/>
        </w:rPr>
        <w:t>原文：https://talkcc.org//article/1664022-10524</w:t>
      </w:r>
    </w:p>
    <w:p w14:paraId="7437FB6C" w14:textId="77777777" w:rsidR="00710A7F" w:rsidRPr="004171E7" w:rsidRDefault="00000000">
      <w:pPr>
        <w:rPr>
          <w:rFonts w:ascii="宋体" w:eastAsia="宋体" w:hAnsi="宋体"/>
        </w:rPr>
      </w:pPr>
      <w:r w:rsidRPr="004171E7">
        <w:rPr>
          <w:rFonts w:ascii="宋体" w:eastAsia="宋体" w:hAnsi="宋体"/>
        </w:rPr>
        <w:t>2008-06-18 01:05:11</w:t>
      </w:r>
    </w:p>
    <w:p w14:paraId="22B55107" w14:textId="77777777" w:rsidR="00710A7F" w:rsidRPr="004171E7" w:rsidRDefault="00000000">
      <w:pPr>
        <w:rPr>
          <w:rFonts w:ascii="宋体" w:eastAsia="宋体" w:hAnsi="宋体"/>
        </w:rPr>
      </w:pPr>
      <w:r w:rsidRPr="004171E7">
        <w:rPr>
          <w:rFonts w:ascii="宋体" w:eastAsia="宋体" w:hAnsi="宋体"/>
        </w:rPr>
        <w:t>要保持好动态平衡的观点，走一步看一步。市场上没有人可以短线把把见红，但是对中长线的预测是有可能的。不过，老兄的软件对短线的敏感度不错，不知道是怎么算的。这是商业秘密，你不用回答。</w:t>
      </w:r>
    </w:p>
    <w:p w14:paraId="20F23783" w14:textId="77777777" w:rsidR="00710A7F" w:rsidRPr="004171E7" w:rsidRDefault="00710A7F">
      <w:pPr>
        <w:rPr>
          <w:rFonts w:ascii="宋体" w:eastAsia="宋体" w:hAnsi="宋体"/>
        </w:rPr>
      </w:pPr>
    </w:p>
    <w:p w14:paraId="07485863" w14:textId="77777777" w:rsidR="00710A7F" w:rsidRPr="004171E7" w:rsidRDefault="00710A7F">
      <w:pPr>
        <w:rPr>
          <w:rFonts w:ascii="宋体" w:eastAsia="宋体" w:hAnsi="宋体"/>
        </w:rPr>
      </w:pPr>
    </w:p>
    <w:p w14:paraId="7D737F7D" w14:textId="77777777" w:rsidR="00710A7F" w:rsidRPr="004171E7" w:rsidRDefault="00000000">
      <w:pPr>
        <w:pStyle w:val="31"/>
        <w:rPr>
          <w:rFonts w:ascii="宋体" w:eastAsia="宋体" w:hAnsi="宋体"/>
        </w:rPr>
      </w:pPr>
      <w:r w:rsidRPr="004171E7">
        <w:rPr>
          <w:rFonts w:ascii="宋体" w:eastAsia="宋体" w:hAnsi="宋体"/>
        </w:rPr>
        <w:t>翻手为云，覆手为雨，</w:t>
      </w:r>
    </w:p>
    <w:p w14:paraId="52EEE116" w14:textId="77777777" w:rsidR="00710A7F" w:rsidRPr="004171E7" w:rsidRDefault="00000000">
      <w:pPr>
        <w:rPr>
          <w:rFonts w:ascii="宋体" w:eastAsia="宋体" w:hAnsi="宋体"/>
        </w:rPr>
      </w:pPr>
      <w:r w:rsidRPr="004171E7">
        <w:rPr>
          <w:rFonts w:ascii="宋体" w:eastAsia="宋体" w:hAnsi="宋体"/>
        </w:rPr>
        <w:t>原文：https://talkcc.org//article/1666068-10524</w:t>
      </w:r>
    </w:p>
    <w:p w14:paraId="313DDA71" w14:textId="77777777" w:rsidR="00710A7F" w:rsidRPr="004171E7" w:rsidRDefault="00000000">
      <w:pPr>
        <w:rPr>
          <w:rFonts w:ascii="宋体" w:eastAsia="宋体" w:hAnsi="宋体"/>
        </w:rPr>
      </w:pPr>
      <w:r w:rsidRPr="004171E7">
        <w:rPr>
          <w:rFonts w:ascii="宋体" w:eastAsia="宋体" w:hAnsi="宋体"/>
        </w:rPr>
        <w:t>2008-06-19 04:41:35</w:t>
      </w:r>
    </w:p>
    <w:p w14:paraId="2CF1E589" w14:textId="77777777" w:rsidR="00710A7F" w:rsidRPr="004171E7" w:rsidRDefault="00000000">
      <w:pPr>
        <w:rPr>
          <w:rFonts w:ascii="宋体" w:eastAsia="宋体" w:hAnsi="宋体"/>
        </w:rPr>
      </w:pPr>
      <w:r w:rsidRPr="004171E7">
        <w:rPr>
          <w:rFonts w:ascii="宋体" w:eastAsia="宋体" w:hAnsi="宋体"/>
        </w:rPr>
        <w:t>就是要在这里堆积筹码呀。拉锯战好，时间长了就成底部了。</w:t>
      </w:r>
    </w:p>
    <w:p w14:paraId="56FF935B" w14:textId="77777777" w:rsidR="00710A7F" w:rsidRPr="004171E7" w:rsidRDefault="00710A7F">
      <w:pPr>
        <w:rPr>
          <w:rFonts w:ascii="宋体" w:eastAsia="宋体" w:hAnsi="宋体"/>
        </w:rPr>
      </w:pPr>
    </w:p>
    <w:p w14:paraId="25C4FB0D" w14:textId="77777777" w:rsidR="00710A7F" w:rsidRPr="004171E7" w:rsidRDefault="00710A7F">
      <w:pPr>
        <w:rPr>
          <w:rFonts w:ascii="宋体" w:eastAsia="宋体" w:hAnsi="宋体"/>
        </w:rPr>
      </w:pPr>
    </w:p>
    <w:p w14:paraId="10DFF845" w14:textId="77777777" w:rsidR="00710A7F" w:rsidRPr="004171E7" w:rsidRDefault="00000000">
      <w:pPr>
        <w:pStyle w:val="31"/>
        <w:rPr>
          <w:rFonts w:ascii="宋体" w:eastAsia="宋体" w:hAnsi="宋体"/>
        </w:rPr>
      </w:pPr>
      <w:r w:rsidRPr="004171E7">
        <w:rPr>
          <w:rFonts w:ascii="宋体" w:eastAsia="宋体" w:hAnsi="宋体"/>
        </w:rPr>
        <w:t>请继续，献花</w:t>
      </w:r>
    </w:p>
    <w:p w14:paraId="7B441AAC" w14:textId="77777777" w:rsidR="00710A7F" w:rsidRPr="004171E7" w:rsidRDefault="00000000">
      <w:pPr>
        <w:rPr>
          <w:rFonts w:ascii="宋体" w:eastAsia="宋体" w:hAnsi="宋体"/>
        </w:rPr>
      </w:pPr>
      <w:r w:rsidRPr="004171E7">
        <w:rPr>
          <w:rFonts w:ascii="宋体" w:eastAsia="宋体" w:hAnsi="宋体"/>
        </w:rPr>
        <w:t>原文：https://talkcc.org//article/1668307-10524</w:t>
      </w:r>
    </w:p>
    <w:p w14:paraId="7EC02DBE" w14:textId="77777777" w:rsidR="00710A7F" w:rsidRPr="004171E7" w:rsidRDefault="00000000">
      <w:pPr>
        <w:rPr>
          <w:rFonts w:ascii="宋体" w:eastAsia="宋体" w:hAnsi="宋体"/>
        </w:rPr>
      </w:pPr>
      <w:r w:rsidRPr="004171E7">
        <w:rPr>
          <w:rFonts w:ascii="宋体" w:eastAsia="宋体" w:hAnsi="宋体"/>
        </w:rPr>
        <w:t>2008-06-20 08:28:58</w:t>
      </w:r>
    </w:p>
    <w:p w14:paraId="2DA7DC91" w14:textId="77777777" w:rsidR="00710A7F" w:rsidRPr="004171E7" w:rsidRDefault="00710A7F">
      <w:pPr>
        <w:rPr>
          <w:rFonts w:ascii="宋体" w:eastAsia="宋体" w:hAnsi="宋体"/>
        </w:rPr>
      </w:pPr>
    </w:p>
    <w:p w14:paraId="1BC57AF9" w14:textId="77777777" w:rsidR="00710A7F" w:rsidRPr="004171E7" w:rsidRDefault="00710A7F">
      <w:pPr>
        <w:rPr>
          <w:rFonts w:ascii="宋体" w:eastAsia="宋体" w:hAnsi="宋体"/>
        </w:rPr>
      </w:pPr>
    </w:p>
    <w:p w14:paraId="020B6333" w14:textId="77777777" w:rsidR="00710A7F" w:rsidRPr="004171E7" w:rsidRDefault="00000000">
      <w:pPr>
        <w:pStyle w:val="31"/>
        <w:rPr>
          <w:rFonts w:ascii="宋体" w:eastAsia="宋体" w:hAnsi="宋体"/>
        </w:rPr>
      </w:pPr>
      <w:r w:rsidRPr="004171E7">
        <w:rPr>
          <w:rFonts w:ascii="宋体" w:eastAsia="宋体" w:hAnsi="宋体"/>
        </w:rPr>
        <w:t>花慰，</w:t>
      </w:r>
    </w:p>
    <w:p w14:paraId="09E94C9C" w14:textId="77777777" w:rsidR="00710A7F" w:rsidRPr="004171E7" w:rsidRDefault="00000000">
      <w:pPr>
        <w:rPr>
          <w:rFonts w:ascii="宋体" w:eastAsia="宋体" w:hAnsi="宋体"/>
        </w:rPr>
      </w:pPr>
      <w:r w:rsidRPr="004171E7">
        <w:rPr>
          <w:rFonts w:ascii="宋体" w:eastAsia="宋体" w:hAnsi="宋体"/>
        </w:rPr>
        <w:t>原文：https://talkcc.org//article/1668361-2215</w:t>
      </w:r>
    </w:p>
    <w:p w14:paraId="562CAF2D" w14:textId="77777777" w:rsidR="00710A7F" w:rsidRPr="004171E7" w:rsidRDefault="00000000">
      <w:pPr>
        <w:rPr>
          <w:rFonts w:ascii="宋体" w:eastAsia="宋体" w:hAnsi="宋体"/>
        </w:rPr>
      </w:pPr>
      <w:r w:rsidRPr="004171E7">
        <w:rPr>
          <w:rFonts w:ascii="宋体" w:eastAsia="宋体" w:hAnsi="宋体"/>
        </w:rPr>
        <w:t>2008-06-20 09:06:43</w:t>
      </w:r>
    </w:p>
    <w:p w14:paraId="0B492C28" w14:textId="77777777" w:rsidR="00710A7F" w:rsidRPr="004171E7" w:rsidRDefault="00000000">
      <w:pPr>
        <w:rPr>
          <w:rFonts w:ascii="宋体" w:eastAsia="宋体" w:hAnsi="宋体"/>
        </w:rPr>
      </w:pPr>
      <w:r w:rsidRPr="004171E7">
        <w:rPr>
          <w:rFonts w:ascii="宋体" w:eastAsia="宋体" w:hAnsi="宋体"/>
        </w:rPr>
        <w:t>足球上精神力量是很重要的，德国战车的斗志独步全球。</w:t>
      </w:r>
    </w:p>
    <w:p w14:paraId="112FA46B" w14:textId="77777777" w:rsidR="00710A7F" w:rsidRPr="004171E7" w:rsidRDefault="00710A7F">
      <w:pPr>
        <w:rPr>
          <w:rFonts w:ascii="宋体" w:eastAsia="宋体" w:hAnsi="宋体"/>
        </w:rPr>
      </w:pPr>
    </w:p>
    <w:p w14:paraId="6BC364F3" w14:textId="77777777" w:rsidR="00710A7F" w:rsidRPr="004171E7" w:rsidRDefault="00710A7F">
      <w:pPr>
        <w:rPr>
          <w:rFonts w:ascii="宋体" w:eastAsia="宋体" w:hAnsi="宋体"/>
        </w:rPr>
      </w:pPr>
    </w:p>
    <w:p w14:paraId="4204B471" w14:textId="77777777" w:rsidR="00710A7F" w:rsidRPr="004171E7" w:rsidRDefault="00000000">
      <w:pPr>
        <w:pStyle w:val="31"/>
        <w:rPr>
          <w:rFonts w:ascii="宋体" w:eastAsia="宋体" w:hAnsi="宋体"/>
        </w:rPr>
      </w:pPr>
      <w:r w:rsidRPr="004171E7">
        <w:rPr>
          <w:rFonts w:ascii="宋体" w:eastAsia="宋体" w:hAnsi="宋体"/>
        </w:rPr>
        <w:t>我基本上赞成他的观点，</w:t>
      </w:r>
    </w:p>
    <w:p w14:paraId="498B17C3" w14:textId="77777777" w:rsidR="00710A7F" w:rsidRPr="004171E7" w:rsidRDefault="00000000">
      <w:pPr>
        <w:rPr>
          <w:rFonts w:ascii="宋体" w:eastAsia="宋体" w:hAnsi="宋体"/>
        </w:rPr>
      </w:pPr>
      <w:r w:rsidRPr="004171E7">
        <w:rPr>
          <w:rFonts w:ascii="宋体" w:eastAsia="宋体" w:hAnsi="宋体"/>
        </w:rPr>
        <w:t>原文：https://talkcc.org//article/1668577-4801</w:t>
      </w:r>
    </w:p>
    <w:p w14:paraId="781B5CF7" w14:textId="77777777" w:rsidR="00710A7F" w:rsidRPr="004171E7" w:rsidRDefault="00000000">
      <w:pPr>
        <w:rPr>
          <w:rFonts w:ascii="宋体" w:eastAsia="宋体" w:hAnsi="宋体"/>
        </w:rPr>
      </w:pPr>
      <w:r w:rsidRPr="004171E7">
        <w:rPr>
          <w:rFonts w:ascii="宋体" w:eastAsia="宋体" w:hAnsi="宋体"/>
        </w:rPr>
        <w:lastRenderedPageBreak/>
        <w:t>2008-06-20 12:27:15</w:t>
      </w:r>
    </w:p>
    <w:p w14:paraId="4CCA7AB9" w14:textId="77777777" w:rsidR="00710A7F" w:rsidRPr="004171E7" w:rsidRDefault="00000000">
      <w:pPr>
        <w:rPr>
          <w:rFonts w:ascii="宋体" w:eastAsia="宋体" w:hAnsi="宋体"/>
        </w:rPr>
      </w:pPr>
      <w:r w:rsidRPr="004171E7">
        <w:rPr>
          <w:rFonts w:ascii="宋体" w:eastAsia="宋体" w:hAnsi="宋体"/>
        </w:rPr>
        <w:t>骂他的人没有他的水平高，包括张维迎，周其仁之类的不入流的家伙。</w:t>
      </w:r>
    </w:p>
    <w:p w14:paraId="0ED2E2F4" w14:textId="77777777" w:rsidR="00710A7F" w:rsidRPr="004171E7" w:rsidRDefault="00710A7F">
      <w:pPr>
        <w:rPr>
          <w:rFonts w:ascii="宋体" w:eastAsia="宋体" w:hAnsi="宋体"/>
        </w:rPr>
      </w:pPr>
    </w:p>
    <w:p w14:paraId="4B5952A7" w14:textId="77777777" w:rsidR="00710A7F" w:rsidRPr="004171E7" w:rsidRDefault="00710A7F">
      <w:pPr>
        <w:rPr>
          <w:rFonts w:ascii="宋体" w:eastAsia="宋体" w:hAnsi="宋体"/>
        </w:rPr>
      </w:pPr>
    </w:p>
    <w:p w14:paraId="3CC4AA5C" w14:textId="77777777" w:rsidR="00710A7F" w:rsidRPr="004171E7" w:rsidRDefault="00000000">
      <w:pPr>
        <w:pStyle w:val="31"/>
        <w:rPr>
          <w:rFonts w:ascii="宋体" w:eastAsia="宋体" w:hAnsi="宋体"/>
        </w:rPr>
      </w:pPr>
      <w:r w:rsidRPr="004171E7">
        <w:rPr>
          <w:rFonts w:ascii="宋体" w:eastAsia="宋体" w:hAnsi="宋体"/>
        </w:rPr>
        <w:t>他是研究企业财务的，做到他的本分就好。花</w:t>
      </w:r>
    </w:p>
    <w:p w14:paraId="5FC84F28" w14:textId="77777777" w:rsidR="00710A7F" w:rsidRPr="004171E7" w:rsidRDefault="00000000">
      <w:pPr>
        <w:rPr>
          <w:rFonts w:ascii="宋体" w:eastAsia="宋体" w:hAnsi="宋体"/>
        </w:rPr>
      </w:pPr>
      <w:r w:rsidRPr="004171E7">
        <w:rPr>
          <w:rFonts w:ascii="宋体" w:eastAsia="宋体" w:hAnsi="宋体"/>
        </w:rPr>
        <w:t>原文：https://talkcc.org//article/1669628-4801</w:t>
      </w:r>
    </w:p>
    <w:p w14:paraId="2291932A" w14:textId="77777777" w:rsidR="00710A7F" w:rsidRPr="004171E7" w:rsidRDefault="00000000">
      <w:pPr>
        <w:rPr>
          <w:rFonts w:ascii="宋体" w:eastAsia="宋体" w:hAnsi="宋体"/>
        </w:rPr>
      </w:pPr>
      <w:r w:rsidRPr="004171E7">
        <w:rPr>
          <w:rFonts w:ascii="宋体" w:eastAsia="宋体" w:hAnsi="宋体"/>
        </w:rPr>
        <w:t>2008-06-21 04:55:10</w:t>
      </w:r>
    </w:p>
    <w:p w14:paraId="45C77FBC" w14:textId="77777777" w:rsidR="00710A7F" w:rsidRPr="004171E7" w:rsidRDefault="00710A7F">
      <w:pPr>
        <w:rPr>
          <w:rFonts w:ascii="宋体" w:eastAsia="宋体" w:hAnsi="宋体"/>
        </w:rPr>
      </w:pPr>
    </w:p>
    <w:p w14:paraId="117C2219" w14:textId="77777777" w:rsidR="00710A7F" w:rsidRPr="004171E7" w:rsidRDefault="00710A7F">
      <w:pPr>
        <w:rPr>
          <w:rFonts w:ascii="宋体" w:eastAsia="宋体" w:hAnsi="宋体"/>
        </w:rPr>
      </w:pPr>
    </w:p>
    <w:p w14:paraId="6234C18B" w14:textId="77777777" w:rsidR="00710A7F" w:rsidRPr="004171E7" w:rsidRDefault="00000000">
      <w:pPr>
        <w:pStyle w:val="31"/>
        <w:rPr>
          <w:rFonts w:ascii="宋体" w:eastAsia="宋体" w:hAnsi="宋体"/>
        </w:rPr>
      </w:pPr>
      <w:r w:rsidRPr="004171E7">
        <w:rPr>
          <w:rFonts w:ascii="宋体" w:eastAsia="宋体" w:hAnsi="宋体"/>
        </w:rPr>
        <w:t>【原创】自言自语</w:t>
      </w:r>
    </w:p>
    <w:p w14:paraId="1CF1CEA2" w14:textId="77777777" w:rsidR="00710A7F" w:rsidRPr="004171E7" w:rsidRDefault="00000000">
      <w:pPr>
        <w:rPr>
          <w:rFonts w:ascii="宋体" w:eastAsia="宋体" w:hAnsi="宋体"/>
        </w:rPr>
      </w:pPr>
      <w:r w:rsidRPr="004171E7">
        <w:rPr>
          <w:rFonts w:ascii="宋体" w:eastAsia="宋体" w:hAnsi="宋体"/>
        </w:rPr>
        <w:t>原文：https://talkcc.org//article/1669771-2225</w:t>
      </w:r>
    </w:p>
    <w:p w14:paraId="0390EE3A" w14:textId="77777777" w:rsidR="00710A7F" w:rsidRPr="004171E7" w:rsidRDefault="00000000">
      <w:pPr>
        <w:rPr>
          <w:rFonts w:ascii="宋体" w:eastAsia="宋体" w:hAnsi="宋体"/>
        </w:rPr>
      </w:pPr>
      <w:r w:rsidRPr="004171E7">
        <w:rPr>
          <w:rFonts w:ascii="宋体" w:eastAsia="宋体" w:hAnsi="宋体"/>
        </w:rPr>
        <w:t>2008-06-21 08:00:17</w:t>
      </w:r>
    </w:p>
    <w:p w14:paraId="6A0FE496" w14:textId="77777777" w:rsidR="00710A7F" w:rsidRPr="004171E7" w:rsidRDefault="00000000">
      <w:pPr>
        <w:rPr>
          <w:rFonts w:ascii="宋体" w:eastAsia="宋体" w:hAnsi="宋体"/>
        </w:rPr>
      </w:pPr>
      <w:r w:rsidRPr="004171E7">
        <w:rPr>
          <w:rFonts w:ascii="宋体" w:eastAsia="宋体" w:hAnsi="宋体"/>
        </w:rPr>
        <w:t>这本来是和一位河友的对话，写长了，就单独贴在这吧。</w:t>
      </w:r>
    </w:p>
    <w:p w14:paraId="7EC12D33" w14:textId="77777777" w:rsidR="00710A7F" w:rsidRPr="004171E7" w:rsidRDefault="00000000">
      <w:pPr>
        <w:rPr>
          <w:rFonts w:ascii="宋体" w:eastAsia="宋体" w:hAnsi="宋体"/>
        </w:rPr>
      </w:pPr>
      <w:r w:rsidRPr="004171E7">
        <w:rPr>
          <w:rFonts w:ascii="宋体" w:eastAsia="宋体" w:hAnsi="宋体"/>
        </w:rPr>
        <w:t>恕我直言，即使是国家做庄，散户能跟得住吗？</w:t>
      </w:r>
    </w:p>
    <w:p w14:paraId="53EFEE25" w14:textId="77777777" w:rsidR="00710A7F" w:rsidRPr="004171E7" w:rsidRDefault="00000000">
      <w:pPr>
        <w:rPr>
          <w:rFonts w:ascii="宋体" w:eastAsia="宋体" w:hAnsi="宋体"/>
        </w:rPr>
      </w:pPr>
      <w:r w:rsidRPr="004171E7">
        <w:rPr>
          <w:rFonts w:ascii="宋体" w:eastAsia="宋体" w:hAnsi="宋体"/>
        </w:rPr>
        <w:t>形势好的时候让散户（资金1000万以下的私有经济成分）来抬抬轿子，散户以为是在增加自己的财产性收入。国家变脸的时候，小散就是战车轮子底下碾的泥。</w:t>
      </w:r>
    </w:p>
    <w:p w14:paraId="368FDB95" w14:textId="77777777" w:rsidR="00710A7F" w:rsidRPr="004171E7" w:rsidRDefault="00000000">
      <w:pPr>
        <w:rPr>
          <w:rFonts w:ascii="宋体" w:eastAsia="宋体" w:hAnsi="宋体"/>
        </w:rPr>
      </w:pPr>
      <w:r w:rsidRPr="004171E7">
        <w:rPr>
          <w:rFonts w:ascii="宋体" w:eastAsia="宋体" w:hAnsi="宋体"/>
        </w:rPr>
        <w:t>散户觉得自己是国家金融机器中的不可或缺的螺丝丁，却不知螺丝丁是会折旧的，等把这批用完了用废了，年青一代的螺丝丁又顶上去了。一个螺丝丁倒下了，千百个螺丝丁站起来。</w:t>
      </w:r>
    </w:p>
    <w:p w14:paraId="47E7AA50" w14:textId="77777777" w:rsidR="00710A7F" w:rsidRPr="004171E7" w:rsidRDefault="00000000">
      <w:pPr>
        <w:rPr>
          <w:rFonts w:ascii="宋体" w:eastAsia="宋体" w:hAnsi="宋体"/>
        </w:rPr>
      </w:pPr>
      <w:r w:rsidRPr="004171E7">
        <w:rPr>
          <w:rFonts w:ascii="宋体" w:eastAsia="宋体" w:hAnsi="宋体"/>
        </w:rPr>
        <w:t>新行情不就这样起来了吗？</w:t>
      </w:r>
    </w:p>
    <w:p w14:paraId="1D7D87F8" w14:textId="77777777" w:rsidR="00710A7F" w:rsidRPr="004171E7" w:rsidRDefault="00000000">
      <w:pPr>
        <w:rPr>
          <w:rFonts w:ascii="宋体" w:eastAsia="宋体" w:hAnsi="宋体"/>
        </w:rPr>
      </w:pPr>
      <w:r w:rsidRPr="004171E7">
        <w:rPr>
          <w:rFonts w:ascii="宋体" w:eastAsia="宋体" w:hAnsi="宋体"/>
        </w:rPr>
        <w:t>每个股民入市的时候都有一种“独一无二”情结，觉得前面的人都是蠢的，后面的都是笨的，只有自己的时间，生命和金钱是最宝贵的，却不知青春期放在哪里都是用来浪费的。等到真懂了的时候，已经是那个模棱两可的中年人了。</w:t>
      </w:r>
    </w:p>
    <w:p w14:paraId="73D604D1" w14:textId="77777777" w:rsidR="00710A7F" w:rsidRPr="004171E7" w:rsidRDefault="00000000">
      <w:pPr>
        <w:rPr>
          <w:rFonts w:ascii="宋体" w:eastAsia="宋体" w:hAnsi="宋体"/>
        </w:rPr>
      </w:pPr>
      <w:r w:rsidRPr="004171E7">
        <w:rPr>
          <w:rFonts w:ascii="宋体" w:eastAsia="宋体" w:hAnsi="宋体"/>
        </w:rPr>
        <w:t>每次大的浪潮结束，能残存下来的十个也就是一两个。这活下来的才有资格在下一轮行情中赚钱。任何一次退潮的时候伤了元气，下一轮行情也就没你什么事了。李冬宝说：站前了出头鸟，站后了全没份。</w:t>
      </w:r>
    </w:p>
    <w:p w14:paraId="7483A9F4" w14:textId="77777777" w:rsidR="00710A7F" w:rsidRPr="004171E7" w:rsidRDefault="00000000">
      <w:pPr>
        <w:rPr>
          <w:rFonts w:ascii="宋体" w:eastAsia="宋体" w:hAnsi="宋体"/>
        </w:rPr>
      </w:pPr>
      <w:r w:rsidRPr="004171E7">
        <w:rPr>
          <w:rFonts w:ascii="宋体" w:eastAsia="宋体" w:hAnsi="宋体"/>
        </w:rPr>
        <w:t>现在这些上市的国有大中型企业和2005年的国有大中型企业有什么区别，和2000年前的有什么区别？我看对小散来说是没什么区别。</w:t>
      </w:r>
    </w:p>
    <w:p w14:paraId="7A1BE25C" w14:textId="77777777" w:rsidR="00710A7F" w:rsidRPr="004171E7" w:rsidRDefault="00000000">
      <w:pPr>
        <w:rPr>
          <w:rFonts w:ascii="宋体" w:eastAsia="宋体" w:hAnsi="宋体"/>
        </w:rPr>
      </w:pPr>
      <w:r w:rsidRPr="004171E7">
        <w:rPr>
          <w:rFonts w:ascii="宋体" w:eastAsia="宋体" w:hAnsi="宋体"/>
        </w:rPr>
        <w:lastRenderedPageBreak/>
        <w:t>如果讲价值投资，2005年1000点的时候怎么没有人说这个？这个价值投资的大旗和1997年的香港回归，2000年的高科技的大旗有何区别？我看对小散来说还是没什么区别。</w:t>
      </w:r>
    </w:p>
    <w:p w14:paraId="1AC7D2D8" w14:textId="77777777" w:rsidR="00710A7F" w:rsidRPr="004171E7" w:rsidRDefault="00000000">
      <w:pPr>
        <w:rPr>
          <w:rFonts w:ascii="宋体" w:eastAsia="宋体" w:hAnsi="宋体"/>
        </w:rPr>
      </w:pPr>
      <w:r w:rsidRPr="004171E7">
        <w:rPr>
          <w:rFonts w:ascii="宋体" w:eastAsia="宋体" w:hAnsi="宋体"/>
        </w:rPr>
        <w:t>小散用上市公司的报表来算它的价值，报表上的数哪来的？</w:t>
      </w:r>
    </w:p>
    <w:p w14:paraId="7EF05FD6" w14:textId="77777777" w:rsidR="00710A7F" w:rsidRPr="004171E7" w:rsidRDefault="00000000">
      <w:pPr>
        <w:rPr>
          <w:rFonts w:ascii="宋体" w:eastAsia="宋体" w:hAnsi="宋体"/>
        </w:rPr>
      </w:pPr>
      <w:r w:rsidRPr="004171E7">
        <w:rPr>
          <w:rFonts w:ascii="宋体" w:eastAsia="宋体" w:hAnsi="宋体"/>
        </w:rPr>
        <w:t>还不是上头说什么，下面会计写什么，四大的审计就填什么。你以为四大的小姑娘（恕罪则个）每天白天不干活晚上熬夜干，起得比这个鸡早，睡得比那个鸡晚是为什么？那是在等PARTNER和国企老总吃喝玩乐后把数定下来才能出报表。PARTNER和国企老总玩得越开心，报表就出得越晚，不熬夜能行吗？</w:t>
      </w:r>
    </w:p>
    <w:p w14:paraId="66999DDC" w14:textId="77777777" w:rsidR="00710A7F" w:rsidRPr="004171E7" w:rsidRDefault="00000000">
      <w:pPr>
        <w:rPr>
          <w:rFonts w:ascii="宋体" w:eastAsia="宋体" w:hAnsi="宋体"/>
        </w:rPr>
      </w:pPr>
      <w:r w:rsidRPr="004171E7">
        <w:rPr>
          <w:rFonts w:ascii="宋体" w:eastAsia="宋体" w:hAnsi="宋体"/>
        </w:rPr>
        <w:t>在中国，能包括所有信息的指标，就是股票价格本身。为什么下跌，理解不了是因为自己信息不够技术不足。</w:t>
      </w:r>
    </w:p>
    <w:p w14:paraId="2E49EA59" w14:textId="77777777" w:rsidR="00710A7F" w:rsidRPr="004171E7" w:rsidRDefault="00000000">
      <w:pPr>
        <w:rPr>
          <w:rFonts w:ascii="宋体" w:eastAsia="宋体" w:hAnsi="宋体"/>
        </w:rPr>
      </w:pPr>
      <w:r w:rsidRPr="004171E7">
        <w:rPr>
          <w:rFonts w:ascii="宋体" w:eastAsia="宋体" w:hAnsi="宋体"/>
        </w:rPr>
        <w:t>你研究来研究去，一是信息不全没数据，二是金融工具没人家高深，结果是肯定滞后。等到跌到底了，才意识到变天了，晚了。</w:t>
      </w:r>
    </w:p>
    <w:p w14:paraId="64B0219C" w14:textId="77777777" w:rsidR="00710A7F" w:rsidRPr="004171E7" w:rsidRDefault="00000000">
      <w:pPr>
        <w:rPr>
          <w:rFonts w:ascii="宋体" w:eastAsia="宋体" w:hAnsi="宋体"/>
        </w:rPr>
      </w:pPr>
      <w:r w:rsidRPr="004171E7">
        <w:rPr>
          <w:rFonts w:ascii="宋体" w:eastAsia="宋体" w:hAnsi="宋体"/>
        </w:rPr>
        <w:t>商业策略的第一条讲究的是POSITIONING，就是要搞清楚自己在市场上的位置。一个散户能左右整个市场吗？</w:t>
      </w:r>
    </w:p>
    <w:p w14:paraId="5406503D" w14:textId="77777777" w:rsidR="00710A7F" w:rsidRPr="004171E7" w:rsidRDefault="00000000">
      <w:pPr>
        <w:rPr>
          <w:rFonts w:ascii="宋体" w:eastAsia="宋体" w:hAnsi="宋体"/>
        </w:rPr>
      </w:pPr>
      <w:r w:rsidRPr="004171E7">
        <w:rPr>
          <w:rFonts w:ascii="宋体" w:eastAsia="宋体" w:hAnsi="宋体"/>
        </w:rPr>
        <w:t>既然是市场上的小猪，就不要当出头鸟去按电门。你只要观察那些大猪在干什么，就跟着干就得了。因为他们在食物链上的位置肯定比小散高，他们的信息肯定比你快。这就是著名的“智猪博弈”。</w:t>
      </w:r>
    </w:p>
    <w:p w14:paraId="11410396" w14:textId="77777777" w:rsidR="00710A7F" w:rsidRPr="004171E7" w:rsidRDefault="00000000">
      <w:pPr>
        <w:rPr>
          <w:rFonts w:ascii="宋体" w:eastAsia="宋体" w:hAnsi="宋体"/>
        </w:rPr>
      </w:pPr>
      <w:r w:rsidRPr="004171E7">
        <w:rPr>
          <w:rFonts w:ascii="宋体" w:eastAsia="宋体" w:hAnsi="宋体"/>
        </w:rPr>
        <w:t>自己躲开了一个大坑，如果不提醒一下周围行人注意，实在是不厚道。我在河里说过，我2001年全部出货，躲开了4年熊市，然后2005年重新回国投资的，三年的总回报率大概是150%左右。</w:t>
      </w:r>
    </w:p>
    <w:p w14:paraId="063359A7" w14:textId="77777777" w:rsidR="00710A7F" w:rsidRPr="004171E7" w:rsidRDefault="00000000">
      <w:pPr>
        <w:rPr>
          <w:rFonts w:ascii="宋体" w:eastAsia="宋体" w:hAnsi="宋体"/>
        </w:rPr>
      </w:pPr>
      <w:r w:rsidRPr="004171E7">
        <w:rPr>
          <w:rFonts w:ascii="宋体" w:eastAsia="宋体" w:hAnsi="宋体"/>
        </w:rPr>
        <w:t>我没有说一个细节：2001年的一个中午，我因为睡午觉把电话关了。正睡得口水横流的时候，我一个在国开行的兄弟骑着自行车沿着长安街蹬了一个小时，满头大汗地跑到我单位。他费了半天劲才找到我，叫我全部出货，以后不要再做了。看见我郑重答应下来，他午饭都没吃，骑着自行车又回去了。</w:t>
      </w:r>
    </w:p>
    <w:p w14:paraId="7B030C12" w14:textId="77777777" w:rsidR="00710A7F" w:rsidRPr="004171E7" w:rsidRDefault="00000000">
      <w:pPr>
        <w:rPr>
          <w:rFonts w:ascii="宋体" w:eastAsia="宋体" w:hAnsi="宋体"/>
        </w:rPr>
      </w:pPr>
      <w:r w:rsidRPr="004171E7">
        <w:rPr>
          <w:rFonts w:ascii="宋体" w:eastAsia="宋体" w:hAnsi="宋体"/>
        </w:rPr>
        <w:t>我信得过他，加上自己也有这个判断, 就是不知是何时持续多长时间，所以就亏损5%左右全卖了。现在这位兄弟在另一个单位已经是位高权重，去年10月一起吃饭的时候，他又说了同样的话。再用数学工具一分析，结果是一致的。如果是要跟国家的庄，你最少要明白国家在想什么吧。</w:t>
      </w:r>
    </w:p>
    <w:p w14:paraId="3EF2F56A" w14:textId="77777777" w:rsidR="00710A7F" w:rsidRPr="004171E7" w:rsidRDefault="00000000">
      <w:pPr>
        <w:rPr>
          <w:rFonts w:ascii="宋体" w:eastAsia="宋体" w:hAnsi="宋体"/>
        </w:rPr>
      </w:pPr>
      <w:r w:rsidRPr="004171E7">
        <w:rPr>
          <w:rFonts w:ascii="宋体" w:eastAsia="宋体" w:hAnsi="宋体"/>
        </w:rPr>
        <w:t>到了三月份,别说谢国忠，都知道要跌到3000点以下。只是谢国忠说出来了罢了。结果媒体还对他口诛笔伐，就是为机构出货争取了宝贵的几个月的时间。</w:t>
      </w:r>
    </w:p>
    <w:p w14:paraId="09BDCC7C" w14:textId="77777777" w:rsidR="00710A7F" w:rsidRPr="004171E7" w:rsidRDefault="00000000">
      <w:pPr>
        <w:rPr>
          <w:rFonts w:ascii="宋体" w:eastAsia="宋体" w:hAnsi="宋体"/>
        </w:rPr>
      </w:pPr>
      <w:r w:rsidRPr="004171E7">
        <w:rPr>
          <w:rFonts w:ascii="宋体" w:eastAsia="宋体" w:hAnsi="宋体"/>
        </w:rPr>
        <w:t>既然知道能见到3000点以下，为何还要在5000点，4000点，3000点搏反弹，刀头舔血的事难道也是价值投资？在四川大地震的时候我也买了一点股票，但是那是为了作个纪念。价格联盟在博弈论中早就被证明是靠不住的，但是我是个感情用事的人，所以也参加了锁</w:t>
      </w:r>
      <w:r w:rsidRPr="004171E7">
        <w:rPr>
          <w:rFonts w:ascii="宋体" w:eastAsia="宋体" w:hAnsi="宋体"/>
        </w:rPr>
        <w:lastRenderedPageBreak/>
        <w:t>仓。我知道这很愚蠢，可是还是做了。我怕自己以后老了的时候，会因为没参与这个集体行动而后悔。</w:t>
      </w:r>
    </w:p>
    <w:p w14:paraId="515A76E1" w14:textId="77777777" w:rsidR="00710A7F" w:rsidRPr="004171E7" w:rsidRDefault="00000000">
      <w:pPr>
        <w:rPr>
          <w:rFonts w:ascii="宋体" w:eastAsia="宋体" w:hAnsi="宋体"/>
        </w:rPr>
      </w:pPr>
      <w:r w:rsidRPr="004171E7">
        <w:rPr>
          <w:rFonts w:ascii="宋体" w:eastAsia="宋体" w:hAnsi="宋体"/>
        </w:rPr>
        <w:t>其实，我是相信能买到比当时便宜得多的中石油和中信证券的，可能会便宜到我现在想象不出来（也可能他们的价值就这么多），就象48元买中石油的股民不会想到现在15元就能买到了。</w:t>
      </w:r>
    </w:p>
    <w:p w14:paraId="168F7AAB" w14:textId="77777777" w:rsidR="00710A7F" w:rsidRPr="004171E7" w:rsidRDefault="00000000">
      <w:pPr>
        <w:rPr>
          <w:rFonts w:ascii="宋体" w:eastAsia="宋体" w:hAnsi="宋体"/>
        </w:rPr>
      </w:pPr>
      <w:r w:rsidRPr="004171E7">
        <w:rPr>
          <w:rFonts w:ascii="宋体" w:eastAsia="宋体" w:hAnsi="宋体"/>
        </w:rPr>
        <w:t>等我当了中石油的小股东，我就开始做价值投资。我的价值投资必须建立在价格足够低的前提下。只有市场上（包括了原始股东，国家股东的筹码）的成本都比我高的时候，我才有安全感。</w:t>
      </w:r>
    </w:p>
    <w:p w14:paraId="1961BF4D" w14:textId="77777777" w:rsidR="00710A7F" w:rsidRPr="004171E7" w:rsidRDefault="00000000">
      <w:pPr>
        <w:rPr>
          <w:rFonts w:ascii="宋体" w:eastAsia="宋体" w:hAnsi="宋体"/>
        </w:rPr>
      </w:pPr>
      <w:r w:rsidRPr="004171E7">
        <w:rPr>
          <w:rFonts w:ascii="宋体" w:eastAsia="宋体" w:hAnsi="宋体"/>
        </w:rPr>
        <w:t>所以，形势比人强，股市没有空头，也没有多头，只有审时度势地变化, 嘴上是巴菲特，行动是索罗斯。</w:t>
      </w:r>
    </w:p>
    <w:p w14:paraId="55F4A3E5" w14:textId="77777777" w:rsidR="00710A7F" w:rsidRPr="004171E7" w:rsidRDefault="00710A7F">
      <w:pPr>
        <w:rPr>
          <w:rFonts w:ascii="宋体" w:eastAsia="宋体" w:hAnsi="宋体"/>
        </w:rPr>
      </w:pPr>
    </w:p>
    <w:p w14:paraId="25406781" w14:textId="77777777" w:rsidR="00710A7F" w:rsidRPr="004171E7" w:rsidRDefault="00710A7F">
      <w:pPr>
        <w:rPr>
          <w:rFonts w:ascii="宋体" w:eastAsia="宋体" w:hAnsi="宋体"/>
        </w:rPr>
      </w:pPr>
    </w:p>
    <w:p w14:paraId="32CF7523" w14:textId="77777777" w:rsidR="00710A7F" w:rsidRPr="004171E7" w:rsidRDefault="00000000">
      <w:pPr>
        <w:pStyle w:val="31"/>
        <w:rPr>
          <w:rFonts w:ascii="宋体" w:eastAsia="宋体" w:hAnsi="宋体"/>
        </w:rPr>
      </w:pPr>
      <w:r w:rsidRPr="004171E7">
        <w:rPr>
          <w:rFonts w:ascii="宋体" w:eastAsia="宋体" w:hAnsi="宋体"/>
        </w:rPr>
        <w:t>对不住了，</w:t>
      </w:r>
    </w:p>
    <w:p w14:paraId="5BCD9F2C" w14:textId="77777777" w:rsidR="00710A7F" w:rsidRPr="004171E7" w:rsidRDefault="00000000">
      <w:pPr>
        <w:rPr>
          <w:rFonts w:ascii="宋体" w:eastAsia="宋体" w:hAnsi="宋体"/>
        </w:rPr>
      </w:pPr>
      <w:r w:rsidRPr="004171E7">
        <w:rPr>
          <w:rFonts w:ascii="宋体" w:eastAsia="宋体" w:hAnsi="宋体"/>
        </w:rPr>
        <w:t>原文：https://talkcc.org//article/1669825-2225</w:t>
      </w:r>
    </w:p>
    <w:p w14:paraId="7A60448E" w14:textId="77777777" w:rsidR="00710A7F" w:rsidRPr="004171E7" w:rsidRDefault="00000000">
      <w:pPr>
        <w:rPr>
          <w:rFonts w:ascii="宋体" w:eastAsia="宋体" w:hAnsi="宋体"/>
        </w:rPr>
      </w:pPr>
      <w:r w:rsidRPr="004171E7">
        <w:rPr>
          <w:rFonts w:ascii="宋体" w:eastAsia="宋体" w:hAnsi="宋体"/>
        </w:rPr>
        <w:t>2008-06-21 08:38:13</w:t>
      </w:r>
    </w:p>
    <w:p w14:paraId="5A32F92A" w14:textId="77777777" w:rsidR="00710A7F" w:rsidRPr="004171E7" w:rsidRDefault="00000000">
      <w:pPr>
        <w:rPr>
          <w:rFonts w:ascii="宋体" w:eastAsia="宋体" w:hAnsi="宋体"/>
        </w:rPr>
      </w:pPr>
      <w:r w:rsidRPr="004171E7">
        <w:rPr>
          <w:rFonts w:ascii="宋体" w:eastAsia="宋体" w:hAnsi="宋体"/>
        </w:rPr>
        <w:t>开始的时候发现自己用词太苛刻了，本想全部删掉算了.后来,只删除了一部分重发上来。</w:t>
      </w:r>
    </w:p>
    <w:p w14:paraId="708DAA94" w14:textId="77777777" w:rsidR="00710A7F" w:rsidRPr="004171E7" w:rsidRDefault="00710A7F">
      <w:pPr>
        <w:rPr>
          <w:rFonts w:ascii="宋体" w:eastAsia="宋体" w:hAnsi="宋体"/>
        </w:rPr>
      </w:pPr>
    </w:p>
    <w:p w14:paraId="05D5E64E" w14:textId="77777777" w:rsidR="00710A7F" w:rsidRPr="004171E7" w:rsidRDefault="00710A7F">
      <w:pPr>
        <w:rPr>
          <w:rFonts w:ascii="宋体" w:eastAsia="宋体" w:hAnsi="宋体"/>
        </w:rPr>
      </w:pPr>
    </w:p>
    <w:p w14:paraId="79F0FF98" w14:textId="77777777" w:rsidR="00710A7F" w:rsidRPr="004171E7" w:rsidRDefault="00000000">
      <w:pPr>
        <w:pStyle w:val="31"/>
        <w:rPr>
          <w:rFonts w:ascii="宋体" w:eastAsia="宋体" w:hAnsi="宋体"/>
        </w:rPr>
      </w:pPr>
      <w:r w:rsidRPr="004171E7">
        <w:rPr>
          <w:rFonts w:ascii="宋体" w:eastAsia="宋体" w:hAnsi="宋体"/>
        </w:rPr>
        <w:t>献花先，</w:t>
      </w:r>
    </w:p>
    <w:p w14:paraId="2D8A7271" w14:textId="77777777" w:rsidR="00710A7F" w:rsidRPr="004171E7" w:rsidRDefault="00000000">
      <w:pPr>
        <w:rPr>
          <w:rFonts w:ascii="宋体" w:eastAsia="宋体" w:hAnsi="宋体"/>
        </w:rPr>
      </w:pPr>
      <w:r w:rsidRPr="004171E7">
        <w:rPr>
          <w:rFonts w:ascii="宋体" w:eastAsia="宋体" w:hAnsi="宋体"/>
        </w:rPr>
        <w:t>原文：https://talkcc.org//article/1669968-2225</w:t>
      </w:r>
    </w:p>
    <w:p w14:paraId="33551538" w14:textId="77777777" w:rsidR="00710A7F" w:rsidRPr="004171E7" w:rsidRDefault="00000000">
      <w:pPr>
        <w:rPr>
          <w:rFonts w:ascii="宋体" w:eastAsia="宋体" w:hAnsi="宋体"/>
        </w:rPr>
      </w:pPr>
      <w:r w:rsidRPr="004171E7">
        <w:rPr>
          <w:rFonts w:ascii="宋体" w:eastAsia="宋体" w:hAnsi="宋体"/>
        </w:rPr>
        <w:t>2008-06-21 10:34:42</w:t>
      </w:r>
    </w:p>
    <w:p w14:paraId="621BD9B6" w14:textId="77777777" w:rsidR="00710A7F" w:rsidRPr="004171E7" w:rsidRDefault="00000000">
      <w:pPr>
        <w:rPr>
          <w:rFonts w:ascii="宋体" w:eastAsia="宋体" w:hAnsi="宋体"/>
        </w:rPr>
      </w:pPr>
      <w:r w:rsidRPr="004171E7">
        <w:rPr>
          <w:rFonts w:ascii="宋体" w:eastAsia="宋体" w:hAnsi="宋体"/>
        </w:rPr>
        <w:t>你所说的主要是审计责任和会计责任的划分。</w:t>
      </w:r>
    </w:p>
    <w:p w14:paraId="617C092F" w14:textId="77777777" w:rsidR="00710A7F" w:rsidRPr="004171E7" w:rsidRDefault="00000000">
      <w:pPr>
        <w:rPr>
          <w:rFonts w:ascii="宋体" w:eastAsia="宋体" w:hAnsi="宋体"/>
        </w:rPr>
      </w:pPr>
      <w:r w:rsidRPr="004171E7">
        <w:rPr>
          <w:rFonts w:ascii="宋体" w:eastAsia="宋体" w:hAnsi="宋体"/>
        </w:rPr>
        <w:t>对于企业年审，通过更多的工作底稿和工作时间是可以减少外审的责任。你可以说，在现有的证据下，我们出具了无保留意见的审计报告。</w:t>
      </w:r>
    </w:p>
    <w:p w14:paraId="6E7949C1" w14:textId="77777777" w:rsidR="00710A7F" w:rsidRPr="004171E7" w:rsidRDefault="00000000">
      <w:pPr>
        <w:rPr>
          <w:rFonts w:ascii="宋体" w:eastAsia="宋体" w:hAnsi="宋体"/>
        </w:rPr>
      </w:pPr>
      <w:r w:rsidRPr="004171E7">
        <w:rPr>
          <w:rFonts w:ascii="宋体" w:eastAsia="宋体" w:hAnsi="宋体"/>
        </w:rPr>
        <w:t>但是对于大型国有企业上市的审计报告，以及季报年报的审核，我说的是实际情况。有需要的时候，数据是根据双方谈判的结果编的。我至少知道三四家大型国企的上市审计报告是如何编的。至于，股民是否因此受损失是不会考虑的，反正有国家兜底。</w:t>
      </w:r>
    </w:p>
    <w:p w14:paraId="3E0F70B7" w14:textId="77777777" w:rsidR="00710A7F" w:rsidRPr="004171E7" w:rsidRDefault="00000000">
      <w:pPr>
        <w:rPr>
          <w:rFonts w:ascii="宋体" w:eastAsia="宋体" w:hAnsi="宋体"/>
        </w:rPr>
      </w:pPr>
      <w:r w:rsidRPr="004171E7">
        <w:rPr>
          <w:rFonts w:ascii="宋体" w:eastAsia="宋体" w:hAnsi="宋体"/>
        </w:rPr>
        <w:t>绝对不会出现象美国ANDERSON在安然的情况。ANDERSON在美国是个出头鸟，它如果在中国就没事。安然如果是个中国大国企也会没事。</w:t>
      </w:r>
    </w:p>
    <w:p w14:paraId="71640334" w14:textId="77777777" w:rsidR="00710A7F" w:rsidRPr="004171E7" w:rsidRDefault="00000000">
      <w:pPr>
        <w:rPr>
          <w:rFonts w:ascii="宋体" w:eastAsia="宋体" w:hAnsi="宋体"/>
        </w:rPr>
      </w:pPr>
      <w:r w:rsidRPr="004171E7">
        <w:rPr>
          <w:rFonts w:ascii="宋体" w:eastAsia="宋体" w:hAnsi="宋体"/>
        </w:rPr>
        <w:lastRenderedPageBreak/>
        <w:t>所以，合伙人不会有风险，国企不会有风险，国家不会有风险，风险都在股民身上。</w:t>
      </w:r>
    </w:p>
    <w:p w14:paraId="24DBE338" w14:textId="77777777" w:rsidR="00710A7F" w:rsidRPr="004171E7" w:rsidRDefault="00000000">
      <w:pPr>
        <w:rPr>
          <w:rFonts w:ascii="宋体" w:eastAsia="宋体" w:hAnsi="宋体"/>
        </w:rPr>
      </w:pPr>
      <w:r w:rsidRPr="004171E7">
        <w:rPr>
          <w:rFonts w:ascii="宋体" w:eastAsia="宋体" w:hAnsi="宋体"/>
        </w:rPr>
        <w:t>我不是反对四大，我只是说不能因为有外审就相信中国上市公司的数据，尤其是年头短的。</w:t>
      </w:r>
    </w:p>
    <w:p w14:paraId="22A8A29A" w14:textId="77777777" w:rsidR="00710A7F" w:rsidRPr="004171E7" w:rsidRDefault="00710A7F">
      <w:pPr>
        <w:rPr>
          <w:rFonts w:ascii="宋体" w:eastAsia="宋体" w:hAnsi="宋体"/>
        </w:rPr>
      </w:pPr>
    </w:p>
    <w:p w14:paraId="3A72BDD2" w14:textId="77777777" w:rsidR="00710A7F" w:rsidRPr="004171E7" w:rsidRDefault="00710A7F">
      <w:pPr>
        <w:rPr>
          <w:rFonts w:ascii="宋体" w:eastAsia="宋体" w:hAnsi="宋体"/>
        </w:rPr>
      </w:pPr>
    </w:p>
    <w:p w14:paraId="5EE8ECE4" w14:textId="77777777" w:rsidR="00710A7F" w:rsidRPr="004171E7" w:rsidRDefault="00000000">
      <w:pPr>
        <w:pStyle w:val="31"/>
        <w:rPr>
          <w:rFonts w:ascii="宋体" w:eastAsia="宋体" w:hAnsi="宋体"/>
        </w:rPr>
      </w:pPr>
      <w:r w:rsidRPr="004171E7">
        <w:rPr>
          <w:rFonts w:ascii="宋体" w:eastAsia="宋体" w:hAnsi="宋体"/>
        </w:rPr>
        <w:t>写得很好，花</w:t>
      </w:r>
    </w:p>
    <w:p w14:paraId="28D4CB3C" w14:textId="77777777" w:rsidR="00710A7F" w:rsidRPr="004171E7" w:rsidRDefault="00000000">
      <w:pPr>
        <w:rPr>
          <w:rFonts w:ascii="宋体" w:eastAsia="宋体" w:hAnsi="宋体"/>
        </w:rPr>
      </w:pPr>
      <w:r w:rsidRPr="004171E7">
        <w:rPr>
          <w:rFonts w:ascii="宋体" w:eastAsia="宋体" w:hAnsi="宋体"/>
        </w:rPr>
        <w:t>原文：https://talkcc.org//article/1669974-2225</w:t>
      </w:r>
    </w:p>
    <w:p w14:paraId="06857F90" w14:textId="77777777" w:rsidR="00710A7F" w:rsidRPr="004171E7" w:rsidRDefault="00000000">
      <w:pPr>
        <w:rPr>
          <w:rFonts w:ascii="宋体" w:eastAsia="宋体" w:hAnsi="宋体"/>
        </w:rPr>
      </w:pPr>
      <w:r w:rsidRPr="004171E7">
        <w:rPr>
          <w:rFonts w:ascii="宋体" w:eastAsia="宋体" w:hAnsi="宋体"/>
        </w:rPr>
        <w:t>2008-06-21 10:40:18</w:t>
      </w:r>
    </w:p>
    <w:p w14:paraId="4A7B64B8" w14:textId="77777777" w:rsidR="00710A7F" w:rsidRPr="004171E7" w:rsidRDefault="00000000">
      <w:pPr>
        <w:rPr>
          <w:rFonts w:ascii="宋体" w:eastAsia="宋体" w:hAnsi="宋体"/>
        </w:rPr>
      </w:pPr>
      <w:r w:rsidRPr="004171E7">
        <w:rPr>
          <w:rFonts w:ascii="宋体" w:eastAsia="宋体" w:hAnsi="宋体"/>
        </w:rPr>
        <w:t>其实和我的意思相近，我也不同意庄论。</w:t>
      </w:r>
    </w:p>
    <w:p w14:paraId="7AD3C387" w14:textId="77777777" w:rsidR="00710A7F" w:rsidRPr="004171E7" w:rsidRDefault="00710A7F">
      <w:pPr>
        <w:rPr>
          <w:rFonts w:ascii="宋体" w:eastAsia="宋体" w:hAnsi="宋体"/>
        </w:rPr>
      </w:pPr>
    </w:p>
    <w:p w14:paraId="29010655" w14:textId="77777777" w:rsidR="00710A7F" w:rsidRPr="004171E7" w:rsidRDefault="00710A7F">
      <w:pPr>
        <w:rPr>
          <w:rFonts w:ascii="宋体" w:eastAsia="宋体" w:hAnsi="宋体"/>
        </w:rPr>
      </w:pPr>
    </w:p>
    <w:p w14:paraId="275CC120" w14:textId="77777777" w:rsidR="00710A7F" w:rsidRPr="004171E7" w:rsidRDefault="00000000">
      <w:pPr>
        <w:pStyle w:val="31"/>
        <w:rPr>
          <w:rFonts w:ascii="宋体" w:eastAsia="宋体" w:hAnsi="宋体"/>
        </w:rPr>
      </w:pPr>
      <w:r w:rsidRPr="004171E7">
        <w:rPr>
          <w:rFonts w:ascii="宋体" w:eastAsia="宋体" w:hAnsi="宋体"/>
        </w:rPr>
        <w:t>说得很对，花</w:t>
      </w:r>
    </w:p>
    <w:p w14:paraId="2C699EBA" w14:textId="77777777" w:rsidR="00710A7F" w:rsidRPr="004171E7" w:rsidRDefault="00000000">
      <w:pPr>
        <w:rPr>
          <w:rFonts w:ascii="宋体" w:eastAsia="宋体" w:hAnsi="宋体"/>
        </w:rPr>
      </w:pPr>
      <w:r w:rsidRPr="004171E7">
        <w:rPr>
          <w:rFonts w:ascii="宋体" w:eastAsia="宋体" w:hAnsi="宋体"/>
        </w:rPr>
        <w:t>原文：https://talkcc.org//article/1669998-2225</w:t>
      </w:r>
    </w:p>
    <w:p w14:paraId="6AFAFE97" w14:textId="77777777" w:rsidR="00710A7F" w:rsidRPr="004171E7" w:rsidRDefault="00000000">
      <w:pPr>
        <w:rPr>
          <w:rFonts w:ascii="宋体" w:eastAsia="宋体" w:hAnsi="宋体"/>
        </w:rPr>
      </w:pPr>
      <w:r w:rsidRPr="004171E7">
        <w:rPr>
          <w:rFonts w:ascii="宋体" w:eastAsia="宋体" w:hAnsi="宋体"/>
        </w:rPr>
        <w:t>2008-06-21 10:59:32</w:t>
      </w:r>
    </w:p>
    <w:p w14:paraId="3A05C976" w14:textId="77777777" w:rsidR="00710A7F" w:rsidRPr="004171E7" w:rsidRDefault="00000000">
      <w:pPr>
        <w:rPr>
          <w:rFonts w:ascii="宋体" w:eastAsia="宋体" w:hAnsi="宋体"/>
        </w:rPr>
      </w:pPr>
      <w:r w:rsidRPr="004171E7">
        <w:rPr>
          <w:rFonts w:ascii="宋体" w:eastAsia="宋体" w:hAnsi="宋体"/>
        </w:rPr>
        <w:t>当年蓝田造假时，假到一个鸭子必须下四黄蛋才能撑住业绩的程度。可是，当时有谁想过去看看。</w:t>
      </w:r>
    </w:p>
    <w:p w14:paraId="0B0E8F35" w14:textId="77777777" w:rsidR="00710A7F" w:rsidRPr="004171E7" w:rsidRDefault="00000000">
      <w:pPr>
        <w:rPr>
          <w:rFonts w:ascii="宋体" w:eastAsia="宋体" w:hAnsi="宋体"/>
        </w:rPr>
      </w:pPr>
      <w:r w:rsidRPr="004171E7">
        <w:rPr>
          <w:rFonts w:ascii="宋体" w:eastAsia="宋体" w:hAnsi="宋体"/>
        </w:rPr>
        <w:t>中财的刘老师写内参披露，蓝田不但起诉人家诽谤,还要找杀手干掉人家。我一个朋友后来到农业部审计这个事，这个公司的国有资产早就是白茫茫一片真干净了。</w:t>
      </w:r>
    </w:p>
    <w:p w14:paraId="4898A7D7" w14:textId="77777777" w:rsidR="00710A7F" w:rsidRPr="004171E7" w:rsidRDefault="00710A7F">
      <w:pPr>
        <w:rPr>
          <w:rFonts w:ascii="宋体" w:eastAsia="宋体" w:hAnsi="宋体"/>
        </w:rPr>
      </w:pPr>
    </w:p>
    <w:p w14:paraId="236BB6CD" w14:textId="77777777" w:rsidR="00710A7F" w:rsidRPr="004171E7" w:rsidRDefault="00710A7F">
      <w:pPr>
        <w:rPr>
          <w:rFonts w:ascii="宋体" w:eastAsia="宋体" w:hAnsi="宋体"/>
        </w:rPr>
      </w:pPr>
    </w:p>
    <w:p w14:paraId="7650AC30" w14:textId="77777777" w:rsidR="00710A7F" w:rsidRPr="004171E7" w:rsidRDefault="00000000">
      <w:pPr>
        <w:pStyle w:val="31"/>
        <w:rPr>
          <w:rFonts w:ascii="宋体" w:eastAsia="宋体" w:hAnsi="宋体"/>
        </w:rPr>
      </w:pPr>
      <w:r w:rsidRPr="004171E7">
        <w:rPr>
          <w:rFonts w:ascii="宋体" w:eastAsia="宋体" w:hAnsi="宋体"/>
        </w:rPr>
        <w:t>我倒不是困惑自己没有方向，</w:t>
      </w:r>
    </w:p>
    <w:p w14:paraId="0FEAA5DA" w14:textId="77777777" w:rsidR="00710A7F" w:rsidRPr="004171E7" w:rsidRDefault="00000000">
      <w:pPr>
        <w:rPr>
          <w:rFonts w:ascii="宋体" w:eastAsia="宋体" w:hAnsi="宋体"/>
        </w:rPr>
      </w:pPr>
      <w:r w:rsidRPr="004171E7">
        <w:rPr>
          <w:rFonts w:ascii="宋体" w:eastAsia="宋体" w:hAnsi="宋体"/>
        </w:rPr>
        <w:t>原文：https://talkcc.org//article/1670126-2225</w:t>
      </w:r>
    </w:p>
    <w:p w14:paraId="37E94BC7" w14:textId="77777777" w:rsidR="00710A7F" w:rsidRPr="004171E7" w:rsidRDefault="00000000">
      <w:pPr>
        <w:rPr>
          <w:rFonts w:ascii="宋体" w:eastAsia="宋体" w:hAnsi="宋体"/>
        </w:rPr>
      </w:pPr>
      <w:r w:rsidRPr="004171E7">
        <w:rPr>
          <w:rFonts w:ascii="宋体" w:eastAsia="宋体" w:hAnsi="宋体"/>
        </w:rPr>
        <w:t>2008-06-21 13:25:54</w:t>
      </w:r>
    </w:p>
    <w:p w14:paraId="0C0CD1E2" w14:textId="77777777" w:rsidR="00710A7F" w:rsidRPr="004171E7" w:rsidRDefault="00000000">
      <w:pPr>
        <w:rPr>
          <w:rFonts w:ascii="宋体" w:eastAsia="宋体" w:hAnsi="宋体"/>
        </w:rPr>
      </w:pPr>
      <w:r w:rsidRPr="004171E7">
        <w:rPr>
          <w:rFonts w:ascii="宋体" w:eastAsia="宋体" w:hAnsi="宋体"/>
        </w:rPr>
        <w:t>我现在活得很充实。在国外主要是搞搞学术，在国内主要是带带学生，一年在专业期刊上发一篇文章就行了，家庭幸福，没什么生活压力。</w:t>
      </w:r>
    </w:p>
    <w:p w14:paraId="62DC949B" w14:textId="77777777" w:rsidR="00710A7F" w:rsidRPr="004171E7" w:rsidRDefault="00000000">
      <w:pPr>
        <w:rPr>
          <w:rFonts w:ascii="宋体" w:eastAsia="宋体" w:hAnsi="宋体"/>
        </w:rPr>
      </w:pPr>
      <w:r w:rsidRPr="004171E7">
        <w:rPr>
          <w:rFonts w:ascii="宋体" w:eastAsia="宋体" w:hAnsi="宋体"/>
        </w:rPr>
        <w:t>我是困惑为什么老把戏总能骗到人。</w:t>
      </w:r>
    </w:p>
    <w:p w14:paraId="433DDF6A" w14:textId="77777777" w:rsidR="00710A7F" w:rsidRPr="004171E7" w:rsidRDefault="00000000">
      <w:pPr>
        <w:rPr>
          <w:rFonts w:ascii="宋体" w:eastAsia="宋体" w:hAnsi="宋体"/>
        </w:rPr>
      </w:pPr>
      <w:r w:rsidRPr="004171E7">
        <w:rPr>
          <w:rFonts w:ascii="宋体" w:eastAsia="宋体" w:hAnsi="宋体"/>
        </w:rPr>
        <w:t>我相信有十年以上经验的老股民，这次都没有被套住。反正当年一起的那些朋友没有一个套住了的，基本上全部全身而退。</w:t>
      </w:r>
    </w:p>
    <w:p w14:paraId="37B0CEEF" w14:textId="77777777" w:rsidR="00710A7F" w:rsidRPr="004171E7" w:rsidRDefault="00000000">
      <w:pPr>
        <w:rPr>
          <w:rFonts w:ascii="宋体" w:eastAsia="宋体" w:hAnsi="宋体"/>
        </w:rPr>
      </w:pPr>
      <w:r w:rsidRPr="004171E7">
        <w:rPr>
          <w:rFonts w:ascii="宋体" w:eastAsia="宋体" w:hAnsi="宋体"/>
        </w:rPr>
        <w:lastRenderedPageBreak/>
        <w:t>现金带回家，风险留给市场。</w:t>
      </w:r>
    </w:p>
    <w:p w14:paraId="14FF701B" w14:textId="77777777" w:rsidR="00710A7F" w:rsidRPr="004171E7" w:rsidRDefault="00000000">
      <w:pPr>
        <w:rPr>
          <w:rFonts w:ascii="宋体" w:eastAsia="宋体" w:hAnsi="宋体"/>
        </w:rPr>
      </w:pPr>
      <w:r w:rsidRPr="004171E7">
        <w:rPr>
          <w:rFonts w:ascii="宋体" w:eastAsia="宋体" w:hAnsi="宋体"/>
        </w:rPr>
        <w:t>为什么总是这些人在一浪一浪中存活下来，他们其实也没人通风报信，就是靠经验就能保持个每年20%以上的收益。可是，十几年积累下来，现在都很富裕了。</w:t>
      </w:r>
    </w:p>
    <w:p w14:paraId="267C8803" w14:textId="77777777" w:rsidR="00710A7F" w:rsidRPr="004171E7" w:rsidRDefault="00000000">
      <w:pPr>
        <w:rPr>
          <w:rFonts w:ascii="宋体" w:eastAsia="宋体" w:hAnsi="宋体"/>
        </w:rPr>
      </w:pPr>
      <w:r w:rsidRPr="004171E7">
        <w:rPr>
          <w:rFonts w:ascii="宋体" w:eastAsia="宋体" w:hAnsi="宋体"/>
        </w:rPr>
        <w:t>可是，反观新股民，比如说我妈，2007年4000点非要入市，我在6000点，5000点，4000点和最近的3000点都劝了她无数次叫她卖，就是不听，宁愿相信那些所谓的股评家。</w:t>
      </w:r>
    </w:p>
    <w:p w14:paraId="127AAA84" w14:textId="77777777" w:rsidR="00710A7F" w:rsidRPr="004171E7" w:rsidRDefault="00000000">
      <w:pPr>
        <w:rPr>
          <w:rFonts w:ascii="宋体" w:eastAsia="宋体" w:hAnsi="宋体"/>
        </w:rPr>
      </w:pPr>
      <w:r w:rsidRPr="004171E7">
        <w:rPr>
          <w:rFonts w:ascii="宋体" w:eastAsia="宋体" w:hAnsi="宋体"/>
        </w:rPr>
        <w:t>这些股评家好几个以前是我混得不太好的兄弟（混得好的，谁干股评这个杀千刀的职业！）。我又不是经常在家，她现在大概亏损了70%以上，全部是她的养老金。</w:t>
      </w:r>
    </w:p>
    <w:p w14:paraId="06EC521D" w14:textId="77777777" w:rsidR="00710A7F" w:rsidRPr="004171E7" w:rsidRDefault="00000000">
      <w:pPr>
        <w:rPr>
          <w:rFonts w:ascii="宋体" w:eastAsia="宋体" w:hAnsi="宋体"/>
        </w:rPr>
      </w:pPr>
      <w:r w:rsidRPr="004171E7">
        <w:rPr>
          <w:rFonts w:ascii="宋体" w:eastAsia="宋体" w:hAnsi="宋体"/>
        </w:rPr>
        <w:t>一个老革命现在被骗子骗成这样，你叫我如何不难过。</w:t>
      </w:r>
    </w:p>
    <w:p w14:paraId="3316D2F1" w14:textId="77777777" w:rsidR="00710A7F" w:rsidRPr="004171E7" w:rsidRDefault="00000000">
      <w:pPr>
        <w:rPr>
          <w:rFonts w:ascii="宋体" w:eastAsia="宋体" w:hAnsi="宋体"/>
        </w:rPr>
      </w:pPr>
      <w:r w:rsidRPr="004171E7">
        <w:rPr>
          <w:rFonts w:ascii="宋体" w:eastAsia="宋体" w:hAnsi="宋体"/>
        </w:rPr>
        <w:t>我自己在外面很风光，学生见了面都是老师老师的叫，几年前指导过股票的学生现在还在感谢我。可是，我连自己家里的人都保护不了，奈何！奈何！</w:t>
      </w:r>
    </w:p>
    <w:p w14:paraId="0DA72811" w14:textId="77777777" w:rsidR="00710A7F" w:rsidRPr="004171E7" w:rsidRDefault="00710A7F">
      <w:pPr>
        <w:rPr>
          <w:rFonts w:ascii="宋体" w:eastAsia="宋体" w:hAnsi="宋体"/>
        </w:rPr>
      </w:pPr>
    </w:p>
    <w:p w14:paraId="60B8D6B6" w14:textId="77777777" w:rsidR="00710A7F" w:rsidRPr="004171E7" w:rsidRDefault="00710A7F">
      <w:pPr>
        <w:rPr>
          <w:rFonts w:ascii="宋体" w:eastAsia="宋体" w:hAnsi="宋体"/>
        </w:rPr>
      </w:pPr>
    </w:p>
    <w:p w14:paraId="2E11E959" w14:textId="77777777" w:rsidR="00710A7F" w:rsidRPr="004171E7" w:rsidRDefault="00000000">
      <w:pPr>
        <w:pStyle w:val="31"/>
        <w:rPr>
          <w:rFonts w:ascii="宋体" w:eastAsia="宋体" w:hAnsi="宋体"/>
        </w:rPr>
      </w:pPr>
      <w:r w:rsidRPr="004171E7">
        <w:rPr>
          <w:rFonts w:ascii="宋体" w:eastAsia="宋体" w:hAnsi="宋体"/>
        </w:rPr>
        <w:t>不会，两年以后，问题就解决了。</w:t>
      </w:r>
    </w:p>
    <w:p w14:paraId="0031BE06" w14:textId="77777777" w:rsidR="00710A7F" w:rsidRPr="004171E7" w:rsidRDefault="00000000">
      <w:pPr>
        <w:rPr>
          <w:rFonts w:ascii="宋体" w:eastAsia="宋体" w:hAnsi="宋体"/>
        </w:rPr>
      </w:pPr>
      <w:r w:rsidRPr="004171E7">
        <w:rPr>
          <w:rFonts w:ascii="宋体" w:eastAsia="宋体" w:hAnsi="宋体"/>
        </w:rPr>
        <w:t>原文：https://talkcc.org//article/1670130-2225</w:t>
      </w:r>
    </w:p>
    <w:p w14:paraId="0F53929F" w14:textId="77777777" w:rsidR="00710A7F" w:rsidRPr="004171E7" w:rsidRDefault="00000000">
      <w:pPr>
        <w:rPr>
          <w:rFonts w:ascii="宋体" w:eastAsia="宋体" w:hAnsi="宋体"/>
        </w:rPr>
      </w:pPr>
      <w:r w:rsidRPr="004171E7">
        <w:rPr>
          <w:rFonts w:ascii="宋体" w:eastAsia="宋体" w:hAnsi="宋体"/>
        </w:rPr>
        <w:t>2008-06-21 13:27:00</w:t>
      </w:r>
    </w:p>
    <w:p w14:paraId="142C9836" w14:textId="77777777" w:rsidR="00710A7F" w:rsidRPr="004171E7" w:rsidRDefault="00710A7F">
      <w:pPr>
        <w:rPr>
          <w:rFonts w:ascii="宋体" w:eastAsia="宋体" w:hAnsi="宋体"/>
        </w:rPr>
      </w:pPr>
    </w:p>
    <w:p w14:paraId="0DD8052D" w14:textId="77777777" w:rsidR="00710A7F" w:rsidRPr="004171E7" w:rsidRDefault="00710A7F">
      <w:pPr>
        <w:rPr>
          <w:rFonts w:ascii="宋体" w:eastAsia="宋体" w:hAnsi="宋体"/>
        </w:rPr>
      </w:pPr>
    </w:p>
    <w:p w14:paraId="334B45CE" w14:textId="77777777" w:rsidR="00710A7F" w:rsidRPr="004171E7" w:rsidRDefault="00000000">
      <w:pPr>
        <w:pStyle w:val="31"/>
        <w:rPr>
          <w:rFonts w:ascii="宋体" w:eastAsia="宋体" w:hAnsi="宋体"/>
        </w:rPr>
      </w:pPr>
      <w:r w:rsidRPr="004171E7">
        <w:rPr>
          <w:rFonts w:ascii="宋体" w:eastAsia="宋体" w:hAnsi="宋体"/>
        </w:rPr>
        <w:t>花你了！</w:t>
      </w:r>
    </w:p>
    <w:p w14:paraId="69C1AD2E" w14:textId="77777777" w:rsidR="00710A7F" w:rsidRPr="004171E7" w:rsidRDefault="00000000">
      <w:pPr>
        <w:rPr>
          <w:rFonts w:ascii="宋体" w:eastAsia="宋体" w:hAnsi="宋体"/>
        </w:rPr>
      </w:pPr>
      <w:r w:rsidRPr="004171E7">
        <w:rPr>
          <w:rFonts w:ascii="宋体" w:eastAsia="宋体" w:hAnsi="宋体"/>
        </w:rPr>
        <w:t>原文：https://talkcc.org//article/1670170-2225</w:t>
      </w:r>
    </w:p>
    <w:p w14:paraId="461DBCB7" w14:textId="77777777" w:rsidR="00710A7F" w:rsidRPr="004171E7" w:rsidRDefault="00000000">
      <w:pPr>
        <w:rPr>
          <w:rFonts w:ascii="宋体" w:eastAsia="宋体" w:hAnsi="宋体"/>
        </w:rPr>
      </w:pPr>
      <w:r w:rsidRPr="004171E7">
        <w:rPr>
          <w:rFonts w:ascii="宋体" w:eastAsia="宋体" w:hAnsi="宋体"/>
        </w:rPr>
        <w:t>2008-06-21 13:48:52</w:t>
      </w:r>
    </w:p>
    <w:p w14:paraId="7DDD8DBF" w14:textId="77777777" w:rsidR="00710A7F" w:rsidRPr="004171E7" w:rsidRDefault="00710A7F">
      <w:pPr>
        <w:rPr>
          <w:rFonts w:ascii="宋体" w:eastAsia="宋体" w:hAnsi="宋体"/>
        </w:rPr>
      </w:pPr>
    </w:p>
    <w:p w14:paraId="3793CD5A" w14:textId="77777777" w:rsidR="00710A7F" w:rsidRPr="004171E7" w:rsidRDefault="00710A7F">
      <w:pPr>
        <w:rPr>
          <w:rFonts w:ascii="宋体" w:eastAsia="宋体" w:hAnsi="宋体"/>
        </w:rPr>
      </w:pPr>
    </w:p>
    <w:p w14:paraId="3C39BE00" w14:textId="77777777" w:rsidR="00710A7F" w:rsidRPr="004171E7" w:rsidRDefault="00000000">
      <w:pPr>
        <w:pStyle w:val="31"/>
        <w:rPr>
          <w:rFonts w:ascii="宋体" w:eastAsia="宋体" w:hAnsi="宋体"/>
        </w:rPr>
      </w:pPr>
      <w:r w:rsidRPr="004171E7">
        <w:rPr>
          <w:rFonts w:ascii="宋体" w:eastAsia="宋体" w:hAnsi="宋体"/>
        </w:rPr>
        <w:t>从宏观经济和长期趋势来说，你是对的。</w:t>
      </w:r>
    </w:p>
    <w:p w14:paraId="0E3AEAB5" w14:textId="77777777" w:rsidR="00710A7F" w:rsidRPr="004171E7" w:rsidRDefault="00000000">
      <w:pPr>
        <w:rPr>
          <w:rFonts w:ascii="宋体" w:eastAsia="宋体" w:hAnsi="宋体"/>
        </w:rPr>
      </w:pPr>
      <w:r w:rsidRPr="004171E7">
        <w:rPr>
          <w:rFonts w:ascii="宋体" w:eastAsia="宋体" w:hAnsi="宋体"/>
        </w:rPr>
        <w:t>原文：https://talkcc.org//article/1671083-2225</w:t>
      </w:r>
    </w:p>
    <w:p w14:paraId="054ADA07" w14:textId="77777777" w:rsidR="00710A7F" w:rsidRPr="004171E7" w:rsidRDefault="00000000">
      <w:pPr>
        <w:rPr>
          <w:rFonts w:ascii="宋体" w:eastAsia="宋体" w:hAnsi="宋体"/>
        </w:rPr>
      </w:pPr>
      <w:r w:rsidRPr="004171E7">
        <w:rPr>
          <w:rFonts w:ascii="宋体" w:eastAsia="宋体" w:hAnsi="宋体"/>
        </w:rPr>
        <w:t>2008-06-22 04:47:00</w:t>
      </w:r>
    </w:p>
    <w:p w14:paraId="239B01D5" w14:textId="77777777" w:rsidR="00710A7F" w:rsidRPr="004171E7" w:rsidRDefault="00000000">
      <w:pPr>
        <w:rPr>
          <w:rFonts w:ascii="宋体" w:eastAsia="宋体" w:hAnsi="宋体"/>
        </w:rPr>
      </w:pPr>
      <w:r w:rsidRPr="004171E7">
        <w:rPr>
          <w:rFonts w:ascii="宋体" w:eastAsia="宋体" w:hAnsi="宋体"/>
        </w:rPr>
        <w:t>中国经济的高速增长应该还有十年二十年，中国股市应该是一个长牛的走势。</w:t>
      </w:r>
    </w:p>
    <w:p w14:paraId="0CA20034" w14:textId="77777777" w:rsidR="00710A7F" w:rsidRPr="004171E7" w:rsidRDefault="00000000">
      <w:pPr>
        <w:rPr>
          <w:rFonts w:ascii="宋体" w:eastAsia="宋体" w:hAnsi="宋体"/>
        </w:rPr>
      </w:pPr>
      <w:r w:rsidRPr="004171E7">
        <w:rPr>
          <w:rFonts w:ascii="宋体" w:eastAsia="宋体" w:hAnsi="宋体"/>
        </w:rPr>
        <w:lastRenderedPageBreak/>
        <w:t>所以2300点以下是一个十年夯实出来的底部。但是，对于微观个体而言，平均的股市寿命也就是两年（见过一个调查，来源忘记了）。中国股市长期牛市是建立在微观个体大量出现又大量死亡的基础上的，这个与经济增长和中小企业的关系是一样的。</w:t>
      </w:r>
    </w:p>
    <w:p w14:paraId="3DEE8ABB" w14:textId="77777777" w:rsidR="00710A7F" w:rsidRPr="004171E7" w:rsidRDefault="00000000">
      <w:pPr>
        <w:rPr>
          <w:rFonts w:ascii="宋体" w:eastAsia="宋体" w:hAnsi="宋体"/>
        </w:rPr>
      </w:pPr>
      <w:r w:rsidRPr="004171E7">
        <w:rPr>
          <w:rFonts w:ascii="宋体" w:eastAsia="宋体" w:hAnsi="宋体"/>
        </w:rPr>
        <w:t>如果不是这些微观个体的出现和他们无知者无畏的大胆尝试，我们哪里知道6000点的滋味？如果不是这些微观个体的败退和死亡，我们哪里会有时间序列的稳定性和筹码的再度集中？</w:t>
      </w:r>
    </w:p>
    <w:p w14:paraId="034CF87C" w14:textId="77777777" w:rsidR="00710A7F" w:rsidRPr="004171E7" w:rsidRDefault="00000000">
      <w:pPr>
        <w:rPr>
          <w:rFonts w:ascii="宋体" w:eastAsia="宋体" w:hAnsi="宋体"/>
        </w:rPr>
      </w:pPr>
      <w:r w:rsidRPr="004171E7">
        <w:rPr>
          <w:rFonts w:ascii="宋体" w:eastAsia="宋体" w:hAnsi="宋体"/>
        </w:rPr>
        <w:t>所以，我不是困惑自己的前途命运，而是感慨那些踩在脚下的短线客的白骨。</w:t>
      </w:r>
    </w:p>
    <w:p w14:paraId="3AE56AA3" w14:textId="77777777" w:rsidR="00710A7F" w:rsidRPr="004171E7" w:rsidRDefault="00000000">
      <w:pPr>
        <w:rPr>
          <w:rFonts w:ascii="宋体" w:eastAsia="宋体" w:hAnsi="宋体"/>
        </w:rPr>
      </w:pPr>
      <w:r w:rsidRPr="004171E7">
        <w:rPr>
          <w:rFonts w:ascii="宋体" w:eastAsia="宋体" w:hAnsi="宋体"/>
        </w:rPr>
        <w:t>我知道他们大多数是咎由自取。</w:t>
      </w:r>
    </w:p>
    <w:p w14:paraId="0E38D4E6" w14:textId="77777777" w:rsidR="00710A7F" w:rsidRPr="004171E7" w:rsidRDefault="00000000">
      <w:pPr>
        <w:rPr>
          <w:rFonts w:ascii="宋体" w:eastAsia="宋体" w:hAnsi="宋体"/>
        </w:rPr>
      </w:pPr>
      <w:r w:rsidRPr="004171E7">
        <w:rPr>
          <w:rFonts w:ascii="宋体" w:eastAsia="宋体" w:hAnsi="宋体"/>
        </w:rPr>
        <w:t>可是，指责这么多人的行为是邪恶的，不如说中国股市这个体制是邪恶的。这不是一个平民共赢的体系，这是一个类似于英国战后的老男孩精英体系（OLD　BOYS'　NETWORK）。</w:t>
      </w:r>
    </w:p>
    <w:p w14:paraId="354C3254" w14:textId="77777777" w:rsidR="00710A7F" w:rsidRPr="004171E7" w:rsidRDefault="00000000">
      <w:pPr>
        <w:rPr>
          <w:rFonts w:ascii="宋体" w:eastAsia="宋体" w:hAnsi="宋体"/>
        </w:rPr>
      </w:pPr>
      <w:r w:rsidRPr="004171E7">
        <w:rPr>
          <w:rFonts w:ascii="宋体" w:eastAsia="宋体" w:hAnsi="宋体"/>
        </w:rPr>
        <w:t>我们由于知识，经验和技术的优势，现在可以站在高山上看所谓的中国金融新贵在扑杀那些老弱病残的绵羊。等到战局一定，我们就会冲下去抢那些带血的筹码。</w:t>
      </w:r>
    </w:p>
    <w:p w14:paraId="473391E3" w14:textId="77777777" w:rsidR="00710A7F" w:rsidRPr="004171E7" w:rsidRDefault="00000000">
      <w:pPr>
        <w:rPr>
          <w:rFonts w:ascii="宋体" w:eastAsia="宋体" w:hAnsi="宋体"/>
        </w:rPr>
      </w:pPr>
      <w:r w:rsidRPr="004171E7">
        <w:rPr>
          <w:rFonts w:ascii="宋体" w:eastAsia="宋体" w:hAnsi="宋体"/>
        </w:rPr>
        <w:t>这只是说明我们和他们一样都是狼虫虎豹。</w:t>
      </w:r>
    </w:p>
    <w:p w14:paraId="20709559" w14:textId="77777777" w:rsidR="00710A7F" w:rsidRPr="004171E7" w:rsidRDefault="00000000">
      <w:pPr>
        <w:rPr>
          <w:rFonts w:ascii="宋体" w:eastAsia="宋体" w:hAnsi="宋体"/>
        </w:rPr>
      </w:pPr>
      <w:r w:rsidRPr="004171E7">
        <w:rPr>
          <w:rFonts w:ascii="宋体" w:eastAsia="宋体" w:hAnsi="宋体"/>
        </w:rPr>
        <w:t>我不会因为这个感到羞耻，但是我已经不像十年前那样感到光荣了。</w:t>
      </w:r>
    </w:p>
    <w:p w14:paraId="1A1E2FAE" w14:textId="77777777" w:rsidR="00710A7F" w:rsidRPr="004171E7" w:rsidRDefault="00710A7F">
      <w:pPr>
        <w:rPr>
          <w:rFonts w:ascii="宋体" w:eastAsia="宋体" w:hAnsi="宋体"/>
        </w:rPr>
      </w:pPr>
    </w:p>
    <w:p w14:paraId="1317F078" w14:textId="77777777" w:rsidR="00710A7F" w:rsidRPr="004171E7" w:rsidRDefault="00710A7F">
      <w:pPr>
        <w:rPr>
          <w:rFonts w:ascii="宋体" w:eastAsia="宋体" w:hAnsi="宋体"/>
        </w:rPr>
      </w:pPr>
    </w:p>
    <w:p w14:paraId="1870DF4C" w14:textId="77777777" w:rsidR="00710A7F" w:rsidRPr="004171E7" w:rsidRDefault="00000000">
      <w:pPr>
        <w:pStyle w:val="31"/>
        <w:rPr>
          <w:rFonts w:ascii="宋体" w:eastAsia="宋体" w:hAnsi="宋体"/>
        </w:rPr>
      </w:pPr>
      <w:r w:rsidRPr="004171E7">
        <w:rPr>
          <w:rFonts w:ascii="宋体" w:eastAsia="宋体" w:hAnsi="宋体"/>
        </w:rPr>
        <w:t>有道理, 花</w:t>
      </w:r>
    </w:p>
    <w:p w14:paraId="3D3326D3" w14:textId="77777777" w:rsidR="00710A7F" w:rsidRPr="004171E7" w:rsidRDefault="00000000">
      <w:pPr>
        <w:rPr>
          <w:rFonts w:ascii="宋体" w:eastAsia="宋体" w:hAnsi="宋体"/>
        </w:rPr>
      </w:pPr>
      <w:r w:rsidRPr="004171E7">
        <w:rPr>
          <w:rFonts w:ascii="宋体" w:eastAsia="宋体" w:hAnsi="宋体"/>
        </w:rPr>
        <w:t>原文：https://talkcc.org//article/1671086-2225</w:t>
      </w:r>
    </w:p>
    <w:p w14:paraId="6E6539AD" w14:textId="77777777" w:rsidR="00710A7F" w:rsidRPr="004171E7" w:rsidRDefault="00000000">
      <w:pPr>
        <w:rPr>
          <w:rFonts w:ascii="宋体" w:eastAsia="宋体" w:hAnsi="宋体"/>
        </w:rPr>
      </w:pPr>
      <w:r w:rsidRPr="004171E7">
        <w:rPr>
          <w:rFonts w:ascii="宋体" w:eastAsia="宋体" w:hAnsi="宋体"/>
        </w:rPr>
        <w:t>2008-06-22 04:48:19</w:t>
      </w:r>
    </w:p>
    <w:p w14:paraId="3C629790" w14:textId="77777777" w:rsidR="00710A7F" w:rsidRPr="004171E7" w:rsidRDefault="00710A7F">
      <w:pPr>
        <w:rPr>
          <w:rFonts w:ascii="宋体" w:eastAsia="宋体" w:hAnsi="宋体"/>
        </w:rPr>
      </w:pPr>
    </w:p>
    <w:p w14:paraId="2D5D3094" w14:textId="77777777" w:rsidR="00710A7F" w:rsidRPr="004171E7" w:rsidRDefault="00710A7F">
      <w:pPr>
        <w:rPr>
          <w:rFonts w:ascii="宋体" w:eastAsia="宋体" w:hAnsi="宋体"/>
        </w:rPr>
      </w:pPr>
    </w:p>
    <w:p w14:paraId="6B1D5942" w14:textId="77777777" w:rsidR="00710A7F" w:rsidRPr="004171E7" w:rsidRDefault="00000000">
      <w:pPr>
        <w:pStyle w:val="31"/>
        <w:rPr>
          <w:rFonts w:ascii="宋体" w:eastAsia="宋体" w:hAnsi="宋体"/>
        </w:rPr>
      </w:pPr>
      <w:r w:rsidRPr="004171E7">
        <w:rPr>
          <w:rFonts w:ascii="宋体" w:eastAsia="宋体" w:hAnsi="宋体"/>
        </w:rPr>
        <w:t>我有点明白你的意思了</w:t>
      </w:r>
    </w:p>
    <w:p w14:paraId="5FF61B5B" w14:textId="77777777" w:rsidR="00710A7F" w:rsidRPr="004171E7" w:rsidRDefault="00000000">
      <w:pPr>
        <w:rPr>
          <w:rFonts w:ascii="宋体" w:eastAsia="宋体" w:hAnsi="宋体"/>
        </w:rPr>
      </w:pPr>
      <w:r w:rsidRPr="004171E7">
        <w:rPr>
          <w:rFonts w:ascii="宋体" w:eastAsia="宋体" w:hAnsi="宋体"/>
        </w:rPr>
        <w:t>原文：https://talkcc.org//article/1671090-2225</w:t>
      </w:r>
    </w:p>
    <w:p w14:paraId="7F845EED" w14:textId="77777777" w:rsidR="00710A7F" w:rsidRPr="004171E7" w:rsidRDefault="00000000">
      <w:pPr>
        <w:rPr>
          <w:rFonts w:ascii="宋体" w:eastAsia="宋体" w:hAnsi="宋体"/>
        </w:rPr>
      </w:pPr>
      <w:r w:rsidRPr="004171E7">
        <w:rPr>
          <w:rFonts w:ascii="宋体" w:eastAsia="宋体" w:hAnsi="宋体"/>
        </w:rPr>
        <w:t>2008-06-22 04:54:41</w:t>
      </w:r>
    </w:p>
    <w:p w14:paraId="143AA761" w14:textId="77777777" w:rsidR="00710A7F" w:rsidRPr="004171E7" w:rsidRDefault="00000000">
      <w:pPr>
        <w:rPr>
          <w:rFonts w:ascii="宋体" w:eastAsia="宋体" w:hAnsi="宋体"/>
        </w:rPr>
      </w:pPr>
      <w:r w:rsidRPr="004171E7">
        <w:rPr>
          <w:rFonts w:ascii="宋体" w:eastAsia="宋体" w:hAnsi="宋体"/>
        </w:rPr>
        <w:t>，希望看到你的原创详细阐述。谢谢。</w:t>
      </w:r>
    </w:p>
    <w:p w14:paraId="293402B1" w14:textId="77777777" w:rsidR="00710A7F" w:rsidRPr="004171E7" w:rsidRDefault="00710A7F">
      <w:pPr>
        <w:rPr>
          <w:rFonts w:ascii="宋体" w:eastAsia="宋体" w:hAnsi="宋体"/>
        </w:rPr>
      </w:pPr>
    </w:p>
    <w:p w14:paraId="4B57FA98" w14:textId="77777777" w:rsidR="00710A7F" w:rsidRPr="004171E7" w:rsidRDefault="00710A7F">
      <w:pPr>
        <w:rPr>
          <w:rFonts w:ascii="宋体" w:eastAsia="宋体" w:hAnsi="宋体"/>
        </w:rPr>
      </w:pPr>
    </w:p>
    <w:p w14:paraId="09357F33" w14:textId="77777777" w:rsidR="00710A7F" w:rsidRPr="004171E7" w:rsidRDefault="00000000">
      <w:pPr>
        <w:pStyle w:val="31"/>
        <w:rPr>
          <w:rFonts w:ascii="宋体" w:eastAsia="宋体" w:hAnsi="宋体"/>
        </w:rPr>
      </w:pPr>
      <w:r w:rsidRPr="004171E7">
        <w:rPr>
          <w:rFonts w:ascii="宋体" w:eastAsia="宋体" w:hAnsi="宋体"/>
        </w:rPr>
        <w:lastRenderedPageBreak/>
        <w:t>在大浪中存活下来的往往是这种人。</w:t>
      </w:r>
    </w:p>
    <w:p w14:paraId="645D832B" w14:textId="77777777" w:rsidR="00710A7F" w:rsidRPr="004171E7" w:rsidRDefault="00000000">
      <w:pPr>
        <w:rPr>
          <w:rFonts w:ascii="宋体" w:eastAsia="宋体" w:hAnsi="宋体"/>
        </w:rPr>
      </w:pPr>
      <w:r w:rsidRPr="004171E7">
        <w:rPr>
          <w:rFonts w:ascii="宋体" w:eastAsia="宋体" w:hAnsi="宋体"/>
        </w:rPr>
        <w:t>原文：https://talkcc.org//article/1671103-2225</w:t>
      </w:r>
    </w:p>
    <w:p w14:paraId="727DF8F0" w14:textId="77777777" w:rsidR="00710A7F" w:rsidRPr="004171E7" w:rsidRDefault="00000000">
      <w:pPr>
        <w:rPr>
          <w:rFonts w:ascii="宋体" w:eastAsia="宋体" w:hAnsi="宋体"/>
        </w:rPr>
      </w:pPr>
      <w:r w:rsidRPr="004171E7">
        <w:rPr>
          <w:rFonts w:ascii="宋体" w:eastAsia="宋体" w:hAnsi="宋体"/>
        </w:rPr>
        <w:t>2008-06-22 05:10:05</w:t>
      </w:r>
    </w:p>
    <w:p w14:paraId="65C3F3BD" w14:textId="77777777" w:rsidR="00710A7F" w:rsidRPr="004171E7" w:rsidRDefault="00000000">
      <w:pPr>
        <w:rPr>
          <w:rFonts w:ascii="宋体" w:eastAsia="宋体" w:hAnsi="宋体"/>
        </w:rPr>
      </w:pPr>
      <w:r w:rsidRPr="004171E7">
        <w:rPr>
          <w:rFonts w:ascii="宋体" w:eastAsia="宋体" w:hAnsi="宋体"/>
        </w:rPr>
        <w:t>在中国，道德的力量是很大的，其实就是信用。</w:t>
      </w:r>
    </w:p>
    <w:p w14:paraId="296A90DF" w14:textId="77777777" w:rsidR="00710A7F" w:rsidRPr="004171E7" w:rsidRDefault="00000000">
      <w:pPr>
        <w:rPr>
          <w:rFonts w:ascii="宋体" w:eastAsia="宋体" w:hAnsi="宋体"/>
        </w:rPr>
      </w:pPr>
      <w:r w:rsidRPr="004171E7">
        <w:rPr>
          <w:rFonts w:ascii="宋体" w:eastAsia="宋体" w:hAnsi="宋体"/>
        </w:rPr>
        <w:t>我所说的那个国开的兄弟上大学时家里很穷，人又特别老实。我很早就开始作点小生意，手上有点余钱就会接济他一下，当时也没想过很多。谁知道后来此人发迹，给了我极大的帮助。</w:t>
      </w:r>
    </w:p>
    <w:p w14:paraId="78449479" w14:textId="77777777" w:rsidR="00710A7F" w:rsidRPr="004171E7" w:rsidRDefault="00000000">
      <w:pPr>
        <w:rPr>
          <w:rFonts w:ascii="宋体" w:eastAsia="宋体" w:hAnsi="宋体"/>
        </w:rPr>
      </w:pPr>
      <w:r w:rsidRPr="004171E7">
        <w:rPr>
          <w:rFonts w:ascii="宋体" w:eastAsia="宋体" w:hAnsi="宋体"/>
        </w:rPr>
        <w:t>所以，我说中国金融就是个老男孩精英关系网。在这里面混，聪明在其次，如果不讲信用就完了。这里面故事太多，和葡萄讲的是一样一样的。</w:t>
      </w:r>
    </w:p>
    <w:p w14:paraId="7A00E183" w14:textId="77777777" w:rsidR="00710A7F" w:rsidRPr="004171E7" w:rsidRDefault="00710A7F">
      <w:pPr>
        <w:rPr>
          <w:rFonts w:ascii="宋体" w:eastAsia="宋体" w:hAnsi="宋体"/>
        </w:rPr>
      </w:pPr>
    </w:p>
    <w:p w14:paraId="0ED84CAA" w14:textId="77777777" w:rsidR="00710A7F" w:rsidRPr="004171E7" w:rsidRDefault="00710A7F">
      <w:pPr>
        <w:rPr>
          <w:rFonts w:ascii="宋体" w:eastAsia="宋体" w:hAnsi="宋体"/>
        </w:rPr>
      </w:pPr>
    </w:p>
    <w:p w14:paraId="1B01C2CB" w14:textId="77777777" w:rsidR="00710A7F" w:rsidRPr="004171E7" w:rsidRDefault="00000000">
      <w:pPr>
        <w:pStyle w:val="31"/>
        <w:rPr>
          <w:rFonts w:ascii="宋体" w:eastAsia="宋体" w:hAnsi="宋体"/>
        </w:rPr>
      </w:pPr>
      <w:r w:rsidRPr="004171E7">
        <w:rPr>
          <w:rFonts w:ascii="宋体" w:eastAsia="宋体" w:hAnsi="宋体"/>
        </w:rPr>
        <w:t>我的风格还真有点象他,</w:t>
      </w:r>
    </w:p>
    <w:p w14:paraId="2D9A9F98" w14:textId="77777777" w:rsidR="00710A7F" w:rsidRPr="004171E7" w:rsidRDefault="00000000">
      <w:pPr>
        <w:rPr>
          <w:rFonts w:ascii="宋体" w:eastAsia="宋体" w:hAnsi="宋体"/>
        </w:rPr>
      </w:pPr>
      <w:r w:rsidRPr="004171E7">
        <w:rPr>
          <w:rFonts w:ascii="宋体" w:eastAsia="宋体" w:hAnsi="宋体"/>
        </w:rPr>
        <w:t>原文：https://talkcc.org//article/1671387-2225</w:t>
      </w:r>
    </w:p>
    <w:p w14:paraId="1FE94663" w14:textId="77777777" w:rsidR="00710A7F" w:rsidRPr="004171E7" w:rsidRDefault="00000000">
      <w:pPr>
        <w:rPr>
          <w:rFonts w:ascii="宋体" w:eastAsia="宋体" w:hAnsi="宋体"/>
        </w:rPr>
      </w:pPr>
      <w:r w:rsidRPr="004171E7">
        <w:rPr>
          <w:rFonts w:ascii="宋体" w:eastAsia="宋体" w:hAnsi="宋体"/>
        </w:rPr>
        <w:t>2008-06-22 10:30:15</w:t>
      </w:r>
    </w:p>
    <w:p w14:paraId="533E1855" w14:textId="77777777" w:rsidR="00710A7F" w:rsidRPr="004171E7" w:rsidRDefault="00000000">
      <w:pPr>
        <w:rPr>
          <w:rFonts w:ascii="宋体" w:eastAsia="宋体" w:hAnsi="宋体"/>
        </w:rPr>
      </w:pPr>
      <w:r w:rsidRPr="004171E7">
        <w:rPr>
          <w:rFonts w:ascii="宋体" w:eastAsia="宋体" w:hAnsi="宋体"/>
        </w:rPr>
        <w:t>有时候也有点象老罗。</w:t>
      </w:r>
    </w:p>
    <w:p w14:paraId="103862F4" w14:textId="77777777" w:rsidR="00710A7F" w:rsidRPr="004171E7" w:rsidRDefault="00000000">
      <w:pPr>
        <w:rPr>
          <w:rFonts w:ascii="宋体" w:eastAsia="宋体" w:hAnsi="宋体"/>
        </w:rPr>
      </w:pPr>
      <w:r w:rsidRPr="004171E7">
        <w:rPr>
          <w:rFonts w:ascii="宋体" w:eastAsia="宋体" w:hAnsi="宋体"/>
        </w:rPr>
        <w:t>老林的故事不能写下去了,见谅.</w:t>
      </w:r>
    </w:p>
    <w:p w14:paraId="5E38D799" w14:textId="77777777" w:rsidR="00710A7F" w:rsidRPr="004171E7" w:rsidRDefault="00710A7F">
      <w:pPr>
        <w:rPr>
          <w:rFonts w:ascii="宋体" w:eastAsia="宋体" w:hAnsi="宋体"/>
        </w:rPr>
      </w:pPr>
    </w:p>
    <w:p w14:paraId="45B3E1D2" w14:textId="77777777" w:rsidR="00710A7F" w:rsidRPr="004171E7" w:rsidRDefault="00710A7F">
      <w:pPr>
        <w:rPr>
          <w:rFonts w:ascii="宋体" w:eastAsia="宋体" w:hAnsi="宋体"/>
        </w:rPr>
      </w:pPr>
    </w:p>
    <w:p w14:paraId="20EB1BF1" w14:textId="77777777" w:rsidR="00710A7F" w:rsidRPr="004171E7" w:rsidRDefault="00000000">
      <w:pPr>
        <w:pStyle w:val="31"/>
        <w:rPr>
          <w:rFonts w:ascii="宋体" w:eastAsia="宋体" w:hAnsi="宋体"/>
        </w:rPr>
      </w:pPr>
      <w:r w:rsidRPr="004171E7">
        <w:rPr>
          <w:rFonts w:ascii="宋体" w:eastAsia="宋体" w:hAnsi="宋体"/>
        </w:rPr>
        <w:t>所以我说到了年初地球人都知道了。</w:t>
      </w:r>
    </w:p>
    <w:p w14:paraId="769BC08B" w14:textId="77777777" w:rsidR="00710A7F" w:rsidRPr="004171E7" w:rsidRDefault="00000000">
      <w:pPr>
        <w:rPr>
          <w:rFonts w:ascii="宋体" w:eastAsia="宋体" w:hAnsi="宋体"/>
        </w:rPr>
      </w:pPr>
      <w:r w:rsidRPr="004171E7">
        <w:rPr>
          <w:rFonts w:ascii="宋体" w:eastAsia="宋体" w:hAnsi="宋体"/>
        </w:rPr>
        <w:t>原文：https://talkcc.org//article/1671394-2225</w:t>
      </w:r>
    </w:p>
    <w:p w14:paraId="50368616" w14:textId="77777777" w:rsidR="00710A7F" w:rsidRPr="004171E7" w:rsidRDefault="00000000">
      <w:pPr>
        <w:rPr>
          <w:rFonts w:ascii="宋体" w:eastAsia="宋体" w:hAnsi="宋体"/>
        </w:rPr>
      </w:pPr>
      <w:r w:rsidRPr="004171E7">
        <w:rPr>
          <w:rFonts w:ascii="宋体" w:eastAsia="宋体" w:hAnsi="宋体"/>
        </w:rPr>
        <w:t>2008-06-22 10:34:09</w:t>
      </w:r>
    </w:p>
    <w:p w14:paraId="56C2E1EB" w14:textId="77777777" w:rsidR="00710A7F" w:rsidRPr="004171E7" w:rsidRDefault="00710A7F">
      <w:pPr>
        <w:rPr>
          <w:rFonts w:ascii="宋体" w:eastAsia="宋体" w:hAnsi="宋体"/>
        </w:rPr>
      </w:pPr>
    </w:p>
    <w:p w14:paraId="0D61CBBE" w14:textId="77777777" w:rsidR="00710A7F" w:rsidRPr="004171E7" w:rsidRDefault="00710A7F">
      <w:pPr>
        <w:rPr>
          <w:rFonts w:ascii="宋体" w:eastAsia="宋体" w:hAnsi="宋体"/>
        </w:rPr>
      </w:pPr>
    </w:p>
    <w:p w14:paraId="7BD1E38E" w14:textId="77777777" w:rsidR="00710A7F" w:rsidRPr="004171E7" w:rsidRDefault="00000000">
      <w:pPr>
        <w:pStyle w:val="31"/>
        <w:rPr>
          <w:rFonts w:ascii="宋体" w:eastAsia="宋体" w:hAnsi="宋体"/>
        </w:rPr>
      </w:pPr>
      <w:r w:rsidRPr="004171E7">
        <w:rPr>
          <w:rFonts w:ascii="宋体" w:eastAsia="宋体" w:hAnsi="宋体"/>
        </w:rPr>
        <w:t>花</w:t>
      </w:r>
    </w:p>
    <w:p w14:paraId="3E13ACE1" w14:textId="77777777" w:rsidR="00710A7F" w:rsidRPr="004171E7" w:rsidRDefault="00000000">
      <w:pPr>
        <w:rPr>
          <w:rFonts w:ascii="宋体" w:eastAsia="宋体" w:hAnsi="宋体"/>
        </w:rPr>
      </w:pPr>
      <w:r w:rsidRPr="004171E7">
        <w:rPr>
          <w:rFonts w:ascii="宋体" w:eastAsia="宋体" w:hAnsi="宋体"/>
        </w:rPr>
        <w:t>原文：https://talkcc.org//article/1671412-2225</w:t>
      </w:r>
    </w:p>
    <w:p w14:paraId="13DC1BF7" w14:textId="77777777" w:rsidR="00710A7F" w:rsidRPr="004171E7" w:rsidRDefault="00000000">
      <w:pPr>
        <w:rPr>
          <w:rFonts w:ascii="宋体" w:eastAsia="宋体" w:hAnsi="宋体"/>
        </w:rPr>
      </w:pPr>
      <w:r w:rsidRPr="004171E7">
        <w:rPr>
          <w:rFonts w:ascii="宋体" w:eastAsia="宋体" w:hAnsi="宋体"/>
        </w:rPr>
        <w:t>2008-06-22 10:55:15</w:t>
      </w:r>
    </w:p>
    <w:p w14:paraId="7E299F9A" w14:textId="77777777" w:rsidR="00710A7F" w:rsidRPr="004171E7" w:rsidRDefault="00000000">
      <w:pPr>
        <w:rPr>
          <w:rFonts w:ascii="宋体" w:eastAsia="宋体" w:hAnsi="宋体"/>
        </w:rPr>
      </w:pPr>
      <w:r w:rsidRPr="004171E7">
        <w:rPr>
          <w:rFonts w:ascii="宋体" w:eastAsia="宋体" w:hAnsi="宋体"/>
        </w:rPr>
        <w:t xml:space="preserve">我没有说过四大人加班造假. </w:t>
      </w:r>
    </w:p>
    <w:p w14:paraId="1DDCE516" w14:textId="77777777" w:rsidR="00710A7F" w:rsidRPr="004171E7" w:rsidRDefault="00000000">
      <w:pPr>
        <w:rPr>
          <w:rFonts w:ascii="宋体" w:eastAsia="宋体" w:hAnsi="宋体"/>
        </w:rPr>
      </w:pPr>
      <w:r w:rsidRPr="004171E7">
        <w:rPr>
          <w:rFonts w:ascii="宋体" w:eastAsia="宋体" w:hAnsi="宋体"/>
        </w:rPr>
        <w:lastRenderedPageBreak/>
        <w:t>如果说编数就是等同于造假，国家统计局造得最厉害。三本帐，本本不一样。</w:t>
      </w:r>
    </w:p>
    <w:p w14:paraId="3E4D467F" w14:textId="77777777" w:rsidR="00710A7F" w:rsidRPr="004171E7" w:rsidRDefault="00000000">
      <w:pPr>
        <w:rPr>
          <w:rFonts w:ascii="宋体" w:eastAsia="宋体" w:hAnsi="宋体"/>
        </w:rPr>
      </w:pPr>
      <w:r w:rsidRPr="004171E7">
        <w:rPr>
          <w:rFonts w:ascii="宋体" w:eastAsia="宋体" w:hAnsi="宋体"/>
        </w:rPr>
        <w:t>我只是说四大人和企业会计一样都是普通人。在竞争压力下，外审一方面压低审计费吸引客户，一方面在迎合上市公司的不合理的要求（比如说前几年毕马威推出的避税一揽子方案）。</w:t>
      </w:r>
    </w:p>
    <w:p w14:paraId="3596573F" w14:textId="77777777" w:rsidR="00710A7F" w:rsidRPr="004171E7" w:rsidRDefault="00000000">
      <w:pPr>
        <w:rPr>
          <w:rFonts w:ascii="宋体" w:eastAsia="宋体" w:hAnsi="宋体"/>
        </w:rPr>
      </w:pPr>
      <w:r w:rsidRPr="004171E7">
        <w:rPr>
          <w:rFonts w:ascii="宋体" w:eastAsia="宋体" w:hAnsi="宋体"/>
        </w:rPr>
        <w:t>我对四大很熟悉，大概1996年就有联系。这种状况和四大中下层员工没什么关系，国情如此，要生存就得如此。</w:t>
      </w:r>
    </w:p>
    <w:p w14:paraId="639DCEF2" w14:textId="77777777" w:rsidR="00710A7F" w:rsidRPr="004171E7" w:rsidRDefault="00710A7F">
      <w:pPr>
        <w:rPr>
          <w:rFonts w:ascii="宋体" w:eastAsia="宋体" w:hAnsi="宋体"/>
        </w:rPr>
      </w:pPr>
    </w:p>
    <w:p w14:paraId="3819098F" w14:textId="77777777" w:rsidR="00710A7F" w:rsidRPr="004171E7" w:rsidRDefault="00710A7F">
      <w:pPr>
        <w:rPr>
          <w:rFonts w:ascii="宋体" w:eastAsia="宋体" w:hAnsi="宋体"/>
        </w:rPr>
      </w:pPr>
    </w:p>
    <w:p w14:paraId="33907F27" w14:textId="77777777" w:rsidR="00710A7F" w:rsidRPr="004171E7" w:rsidRDefault="00000000">
      <w:pPr>
        <w:pStyle w:val="31"/>
        <w:rPr>
          <w:rFonts w:ascii="宋体" w:eastAsia="宋体" w:hAnsi="宋体"/>
        </w:rPr>
      </w:pPr>
      <w:r w:rsidRPr="004171E7">
        <w:rPr>
          <w:rFonts w:ascii="宋体" w:eastAsia="宋体" w:hAnsi="宋体"/>
        </w:rPr>
        <w:t>但愿国家可以成为正义的象征，而不是利益集团的组合。花</w:t>
      </w:r>
    </w:p>
    <w:p w14:paraId="496ACA97" w14:textId="77777777" w:rsidR="00710A7F" w:rsidRPr="004171E7" w:rsidRDefault="00000000">
      <w:pPr>
        <w:rPr>
          <w:rFonts w:ascii="宋体" w:eastAsia="宋体" w:hAnsi="宋体"/>
        </w:rPr>
      </w:pPr>
      <w:r w:rsidRPr="004171E7">
        <w:rPr>
          <w:rFonts w:ascii="宋体" w:eastAsia="宋体" w:hAnsi="宋体"/>
        </w:rPr>
        <w:t>原文：https://talkcc.org//article/1671419-2225</w:t>
      </w:r>
    </w:p>
    <w:p w14:paraId="20EAF160" w14:textId="77777777" w:rsidR="00710A7F" w:rsidRPr="004171E7" w:rsidRDefault="00000000">
      <w:pPr>
        <w:rPr>
          <w:rFonts w:ascii="宋体" w:eastAsia="宋体" w:hAnsi="宋体"/>
        </w:rPr>
      </w:pPr>
      <w:r w:rsidRPr="004171E7">
        <w:rPr>
          <w:rFonts w:ascii="宋体" w:eastAsia="宋体" w:hAnsi="宋体"/>
        </w:rPr>
        <w:t>2008-06-22 10:58:16</w:t>
      </w:r>
    </w:p>
    <w:p w14:paraId="703AC6A4" w14:textId="77777777" w:rsidR="00710A7F" w:rsidRPr="004171E7" w:rsidRDefault="00710A7F">
      <w:pPr>
        <w:rPr>
          <w:rFonts w:ascii="宋体" w:eastAsia="宋体" w:hAnsi="宋体"/>
        </w:rPr>
      </w:pPr>
    </w:p>
    <w:p w14:paraId="19E36875" w14:textId="77777777" w:rsidR="00710A7F" w:rsidRPr="004171E7" w:rsidRDefault="00710A7F">
      <w:pPr>
        <w:rPr>
          <w:rFonts w:ascii="宋体" w:eastAsia="宋体" w:hAnsi="宋体"/>
        </w:rPr>
      </w:pPr>
    </w:p>
    <w:p w14:paraId="442B131D" w14:textId="77777777" w:rsidR="00710A7F" w:rsidRPr="004171E7" w:rsidRDefault="00000000">
      <w:pPr>
        <w:pStyle w:val="31"/>
        <w:rPr>
          <w:rFonts w:ascii="宋体" w:eastAsia="宋体" w:hAnsi="宋体"/>
        </w:rPr>
      </w:pPr>
      <w:r w:rsidRPr="004171E7">
        <w:rPr>
          <w:rFonts w:ascii="宋体" w:eastAsia="宋体" w:hAnsi="宋体"/>
        </w:rPr>
        <w:t>很久以来我一直是都是这样直来直去</w:t>
      </w:r>
    </w:p>
    <w:p w14:paraId="43892BBB" w14:textId="77777777" w:rsidR="00710A7F" w:rsidRPr="004171E7" w:rsidRDefault="00000000">
      <w:pPr>
        <w:rPr>
          <w:rFonts w:ascii="宋体" w:eastAsia="宋体" w:hAnsi="宋体"/>
        </w:rPr>
      </w:pPr>
      <w:r w:rsidRPr="004171E7">
        <w:rPr>
          <w:rFonts w:ascii="宋体" w:eastAsia="宋体" w:hAnsi="宋体"/>
        </w:rPr>
        <w:t>原文：https://talkcc.org//article/1674504-2225</w:t>
      </w:r>
    </w:p>
    <w:p w14:paraId="005F89DE" w14:textId="77777777" w:rsidR="00710A7F" w:rsidRPr="004171E7" w:rsidRDefault="00000000">
      <w:pPr>
        <w:rPr>
          <w:rFonts w:ascii="宋体" w:eastAsia="宋体" w:hAnsi="宋体"/>
        </w:rPr>
      </w:pPr>
      <w:r w:rsidRPr="004171E7">
        <w:rPr>
          <w:rFonts w:ascii="宋体" w:eastAsia="宋体" w:hAnsi="宋体"/>
        </w:rPr>
        <w:t>2008-06-24 09:03:17</w:t>
      </w:r>
    </w:p>
    <w:p w14:paraId="6C38B075" w14:textId="77777777" w:rsidR="00710A7F" w:rsidRPr="004171E7" w:rsidRDefault="00000000">
      <w:pPr>
        <w:rPr>
          <w:rFonts w:ascii="宋体" w:eastAsia="宋体" w:hAnsi="宋体"/>
        </w:rPr>
      </w:pPr>
      <w:r w:rsidRPr="004171E7">
        <w:rPr>
          <w:rFonts w:ascii="宋体" w:eastAsia="宋体" w:hAnsi="宋体"/>
        </w:rPr>
        <w:t>链接出处 (/article/1649018)</w:t>
      </w:r>
    </w:p>
    <w:p w14:paraId="55D67C27" w14:textId="77777777" w:rsidR="00710A7F" w:rsidRPr="004171E7" w:rsidRDefault="00710A7F">
      <w:pPr>
        <w:rPr>
          <w:rFonts w:ascii="宋体" w:eastAsia="宋体" w:hAnsi="宋体"/>
        </w:rPr>
      </w:pPr>
    </w:p>
    <w:p w14:paraId="2065D1F1" w14:textId="77777777" w:rsidR="00710A7F" w:rsidRPr="004171E7" w:rsidRDefault="00710A7F">
      <w:pPr>
        <w:rPr>
          <w:rFonts w:ascii="宋体" w:eastAsia="宋体" w:hAnsi="宋体"/>
        </w:rPr>
      </w:pPr>
    </w:p>
    <w:p w14:paraId="7D33C1FF" w14:textId="77777777" w:rsidR="00710A7F" w:rsidRPr="004171E7" w:rsidRDefault="00000000">
      <w:pPr>
        <w:pStyle w:val="31"/>
        <w:rPr>
          <w:rFonts w:ascii="宋体" w:eastAsia="宋体" w:hAnsi="宋体"/>
        </w:rPr>
      </w:pPr>
      <w:r w:rsidRPr="004171E7">
        <w:rPr>
          <w:rFonts w:ascii="宋体" w:eastAsia="宋体" w:hAnsi="宋体"/>
        </w:rPr>
        <w:t>国际分工和金融秩序以及国内利益集团斗争。</w:t>
      </w:r>
    </w:p>
    <w:p w14:paraId="45A63D5C" w14:textId="77777777" w:rsidR="00710A7F" w:rsidRPr="004171E7" w:rsidRDefault="00000000">
      <w:pPr>
        <w:rPr>
          <w:rFonts w:ascii="宋体" w:eastAsia="宋体" w:hAnsi="宋体"/>
        </w:rPr>
      </w:pPr>
      <w:r w:rsidRPr="004171E7">
        <w:rPr>
          <w:rFonts w:ascii="宋体" w:eastAsia="宋体" w:hAnsi="宋体"/>
        </w:rPr>
        <w:t>原文：https://talkcc.org//article/1674511-2225</w:t>
      </w:r>
    </w:p>
    <w:p w14:paraId="158CD7A7" w14:textId="77777777" w:rsidR="00710A7F" w:rsidRPr="004171E7" w:rsidRDefault="00000000">
      <w:pPr>
        <w:rPr>
          <w:rFonts w:ascii="宋体" w:eastAsia="宋体" w:hAnsi="宋体"/>
        </w:rPr>
      </w:pPr>
      <w:r w:rsidRPr="004171E7">
        <w:rPr>
          <w:rFonts w:ascii="宋体" w:eastAsia="宋体" w:hAnsi="宋体"/>
        </w:rPr>
        <w:t>2008-06-24 09:06:01</w:t>
      </w:r>
    </w:p>
    <w:p w14:paraId="5739E45A" w14:textId="77777777" w:rsidR="00710A7F" w:rsidRPr="004171E7" w:rsidRDefault="00710A7F">
      <w:pPr>
        <w:rPr>
          <w:rFonts w:ascii="宋体" w:eastAsia="宋体" w:hAnsi="宋体"/>
        </w:rPr>
      </w:pPr>
    </w:p>
    <w:p w14:paraId="62FA43DC" w14:textId="77777777" w:rsidR="00710A7F" w:rsidRPr="004171E7" w:rsidRDefault="00710A7F">
      <w:pPr>
        <w:rPr>
          <w:rFonts w:ascii="宋体" w:eastAsia="宋体" w:hAnsi="宋体"/>
        </w:rPr>
      </w:pPr>
    </w:p>
    <w:p w14:paraId="360A2FBB" w14:textId="77777777" w:rsidR="00710A7F" w:rsidRPr="004171E7" w:rsidRDefault="00000000">
      <w:pPr>
        <w:pStyle w:val="31"/>
        <w:rPr>
          <w:rFonts w:ascii="宋体" w:eastAsia="宋体" w:hAnsi="宋体"/>
        </w:rPr>
      </w:pPr>
      <w:r w:rsidRPr="004171E7">
        <w:rPr>
          <w:rFonts w:ascii="宋体" w:eastAsia="宋体" w:hAnsi="宋体"/>
        </w:rPr>
        <w:t>你是指科技进步还是金融计量工具？</w:t>
      </w:r>
    </w:p>
    <w:p w14:paraId="3FD5E67C" w14:textId="77777777" w:rsidR="00710A7F" w:rsidRPr="004171E7" w:rsidRDefault="00000000">
      <w:pPr>
        <w:rPr>
          <w:rFonts w:ascii="宋体" w:eastAsia="宋体" w:hAnsi="宋体"/>
        </w:rPr>
      </w:pPr>
      <w:r w:rsidRPr="004171E7">
        <w:rPr>
          <w:rFonts w:ascii="宋体" w:eastAsia="宋体" w:hAnsi="宋体"/>
        </w:rPr>
        <w:t>原文：https://talkcc.org//article/1674545-2225</w:t>
      </w:r>
    </w:p>
    <w:p w14:paraId="0BF7FCD1" w14:textId="77777777" w:rsidR="00710A7F" w:rsidRPr="004171E7" w:rsidRDefault="00000000">
      <w:pPr>
        <w:rPr>
          <w:rFonts w:ascii="宋体" w:eastAsia="宋体" w:hAnsi="宋体"/>
        </w:rPr>
      </w:pPr>
      <w:r w:rsidRPr="004171E7">
        <w:rPr>
          <w:rFonts w:ascii="宋体" w:eastAsia="宋体" w:hAnsi="宋体"/>
        </w:rPr>
        <w:t>2008-06-24 09:32:03</w:t>
      </w:r>
    </w:p>
    <w:p w14:paraId="43AA8244" w14:textId="77777777" w:rsidR="00710A7F" w:rsidRPr="004171E7" w:rsidRDefault="00000000">
      <w:pPr>
        <w:rPr>
          <w:rFonts w:ascii="宋体" w:eastAsia="宋体" w:hAnsi="宋体"/>
        </w:rPr>
      </w:pPr>
      <w:r w:rsidRPr="004171E7">
        <w:rPr>
          <w:rFonts w:ascii="宋体" w:eastAsia="宋体" w:hAnsi="宋体"/>
        </w:rPr>
        <w:lastRenderedPageBreak/>
        <w:t>前者诱发了2000年的大行情可以说是股市的原动力，后者可以用来验证经济金融理论的对错，都是很有用的。</w:t>
      </w:r>
    </w:p>
    <w:p w14:paraId="7F544836" w14:textId="77777777" w:rsidR="00710A7F" w:rsidRPr="004171E7" w:rsidRDefault="00000000">
      <w:pPr>
        <w:rPr>
          <w:rFonts w:ascii="宋体" w:eastAsia="宋体" w:hAnsi="宋体"/>
        </w:rPr>
      </w:pPr>
      <w:r w:rsidRPr="004171E7">
        <w:rPr>
          <w:rFonts w:ascii="宋体" w:eastAsia="宋体" w:hAnsi="宋体"/>
        </w:rPr>
        <w:t>如果你所说的股市技术是后者，关键是你的技术好到什么程度？</w:t>
      </w:r>
    </w:p>
    <w:p w14:paraId="5F6333D4" w14:textId="77777777" w:rsidR="00710A7F" w:rsidRPr="004171E7" w:rsidRDefault="00000000">
      <w:pPr>
        <w:rPr>
          <w:rFonts w:ascii="宋体" w:eastAsia="宋体" w:hAnsi="宋体"/>
        </w:rPr>
      </w:pPr>
      <w:r w:rsidRPr="004171E7">
        <w:rPr>
          <w:rFonts w:ascii="宋体" w:eastAsia="宋体" w:hAnsi="宋体"/>
        </w:rPr>
        <w:t>会看KDJ，OBV，MACD等指标，或者会数浪，或者会看K线形态（黎明之星倒转锤子之类的）等等都是最基本的基本功，我妈也会。</w:t>
      </w:r>
    </w:p>
    <w:p w14:paraId="7BC841BA" w14:textId="77777777" w:rsidR="00710A7F" w:rsidRPr="004171E7" w:rsidRDefault="00000000">
      <w:pPr>
        <w:rPr>
          <w:rFonts w:ascii="宋体" w:eastAsia="宋体" w:hAnsi="宋体"/>
        </w:rPr>
      </w:pPr>
      <w:r w:rsidRPr="004171E7">
        <w:rPr>
          <w:rFonts w:ascii="宋体" w:eastAsia="宋体" w:hAnsi="宋体"/>
        </w:rPr>
        <w:t>链接出处 (/article/1623706)</w:t>
      </w:r>
    </w:p>
    <w:p w14:paraId="4C8E641F" w14:textId="77777777" w:rsidR="00710A7F" w:rsidRPr="004171E7" w:rsidRDefault="00000000">
      <w:pPr>
        <w:rPr>
          <w:rFonts w:ascii="宋体" w:eastAsia="宋体" w:hAnsi="宋体"/>
        </w:rPr>
      </w:pPr>
      <w:r w:rsidRPr="004171E7">
        <w:rPr>
          <w:rFonts w:ascii="宋体" w:eastAsia="宋体" w:hAnsi="宋体"/>
        </w:rPr>
        <w:t>你别看她很谦虚说这些东西没用，其实金融市场上的狼虫虎豹都是用这些工具。没用那么多人学这些干什么（金融几乎就占半个经济学），学得人越多越有用。</w:t>
      </w:r>
    </w:p>
    <w:p w14:paraId="0DA3D44E" w14:textId="77777777" w:rsidR="00710A7F" w:rsidRPr="004171E7" w:rsidRDefault="00000000">
      <w:pPr>
        <w:rPr>
          <w:rFonts w:ascii="宋体" w:eastAsia="宋体" w:hAnsi="宋体"/>
        </w:rPr>
      </w:pPr>
      <w:r w:rsidRPr="004171E7">
        <w:rPr>
          <w:rFonts w:ascii="宋体" w:eastAsia="宋体" w:hAnsi="宋体"/>
        </w:rPr>
        <w:t>你去琢磨琢磨那篇文章的结论：如果一个高点之后五个月（这是算法中的参数）后未能有效突破，卖掉所有股票，如果一个低点之后五个月持续高于它，全仓持有。这样的交易策略带来的收益比死拿不放（buy and hold）的平均年收益要高36%（沪市），57%（深市）。</w:t>
      </w:r>
    </w:p>
    <w:p w14:paraId="61145C0C" w14:textId="77777777" w:rsidR="00710A7F" w:rsidRPr="004171E7" w:rsidRDefault="00000000">
      <w:pPr>
        <w:rPr>
          <w:rFonts w:ascii="宋体" w:eastAsia="宋体" w:hAnsi="宋体"/>
        </w:rPr>
      </w:pPr>
      <w:r w:rsidRPr="004171E7">
        <w:rPr>
          <w:rFonts w:ascii="宋体" w:eastAsia="宋体" w:hAnsi="宋体"/>
        </w:rPr>
        <w:t>现在看来意义很深刻！</w:t>
      </w:r>
    </w:p>
    <w:p w14:paraId="651C1C89" w14:textId="77777777" w:rsidR="00710A7F" w:rsidRPr="004171E7" w:rsidRDefault="00710A7F">
      <w:pPr>
        <w:rPr>
          <w:rFonts w:ascii="宋体" w:eastAsia="宋体" w:hAnsi="宋体"/>
        </w:rPr>
      </w:pPr>
    </w:p>
    <w:p w14:paraId="027FAE5B" w14:textId="77777777" w:rsidR="00710A7F" w:rsidRPr="004171E7" w:rsidRDefault="00710A7F">
      <w:pPr>
        <w:rPr>
          <w:rFonts w:ascii="宋体" w:eastAsia="宋体" w:hAnsi="宋体"/>
        </w:rPr>
      </w:pPr>
    </w:p>
    <w:p w14:paraId="775092D3" w14:textId="77777777" w:rsidR="00710A7F" w:rsidRPr="004171E7" w:rsidRDefault="00000000">
      <w:pPr>
        <w:pStyle w:val="31"/>
        <w:rPr>
          <w:rFonts w:ascii="宋体" w:eastAsia="宋体" w:hAnsi="宋体"/>
        </w:rPr>
      </w:pPr>
      <w:r w:rsidRPr="004171E7">
        <w:rPr>
          <w:rFonts w:ascii="宋体" w:eastAsia="宋体" w:hAnsi="宋体"/>
        </w:rPr>
        <w:t>说得没错，</w:t>
      </w:r>
    </w:p>
    <w:p w14:paraId="691DAA94" w14:textId="77777777" w:rsidR="00710A7F" w:rsidRPr="004171E7" w:rsidRDefault="00000000">
      <w:pPr>
        <w:rPr>
          <w:rFonts w:ascii="宋体" w:eastAsia="宋体" w:hAnsi="宋体"/>
        </w:rPr>
      </w:pPr>
      <w:r w:rsidRPr="004171E7">
        <w:rPr>
          <w:rFonts w:ascii="宋体" w:eastAsia="宋体" w:hAnsi="宋体"/>
        </w:rPr>
        <w:t>原文：https://talkcc.org//article/1674769-2225</w:t>
      </w:r>
    </w:p>
    <w:p w14:paraId="3225DF56" w14:textId="77777777" w:rsidR="00710A7F" w:rsidRPr="004171E7" w:rsidRDefault="00000000">
      <w:pPr>
        <w:rPr>
          <w:rFonts w:ascii="宋体" w:eastAsia="宋体" w:hAnsi="宋体"/>
        </w:rPr>
      </w:pPr>
      <w:r w:rsidRPr="004171E7">
        <w:rPr>
          <w:rFonts w:ascii="宋体" w:eastAsia="宋体" w:hAnsi="宋体"/>
        </w:rPr>
        <w:t>2008-06-24 13:03:16</w:t>
      </w:r>
    </w:p>
    <w:p w14:paraId="71F5AB79" w14:textId="77777777" w:rsidR="00710A7F" w:rsidRPr="004171E7" w:rsidRDefault="00000000">
      <w:pPr>
        <w:rPr>
          <w:rFonts w:ascii="宋体" w:eastAsia="宋体" w:hAnsi="宋体"/>
        </w:rPr>
      </w:pPr>
      <w:r w:rsidRPr="004171E7">
        <w:rPr>
          <w:rFonts w:ascii="宋体" w:eastAsia="宋体" w:hAnsi="宋体"/>
        </w:rPr>
        <w:t>个人的能力是不可能完全考虑到完整的经济系统方程的，能有个一般均衡的模型就不错了。大多数经济学家也就只是考虑局部均衡。请继续，花。</w:t>
      </w:r>
    </w:p>
    <w:p w14:paraId="78C03ADD" w14:textId="77777777" w:rsidR="00710A7F" w:rsidRPr="004171E7" w:rsidRDefault="00710A7F">
      <w:pPr>
        <w:rPr>
          <w:rFonts w:ascii="宋体" w:eastAsia="宋体" w:hAnsi="宋体"/>
        </w:rPr>
      </w:pPr>
    </w:p>
    <w:p w14:paraId="019F1E82" w14:textId="77777777" w:rsidR="00710A7F" w:rsidRPr="004171E7" w:rsidRDefault="00710A7F">
      <w:pPr>
        <w:rPr>
          <w:rFonts w:ascii="宋体" w:eastAsia="宋体" w:hAnsi="宋体"/>
        </w:rPr>
      </w:pPr>
    </w:p>
    <w:p w14:paraId="50621C32" w14:textId="77777777" w:rsidR="00710A7F" w:rsidRPr="004171E7" w:rsidRDefault="00000000">
      <w:pPr>
        <w:pStyle w:val="31"/>
        <w:rPr>
          <w:rFonts w:ascii="宋体" w:eastAsia="宋体" w:hAnsi="宋体"/>
        </w:rPr>
      </w:pPr>
      <w:r w:rsidRPr="004171E7">
        <w:rPr>
          <w:rFonts w:ascii="宋体" w:eastAsia="宋体" w:hAnsi="宋体"/>
        </w:rPr>
        <w:t>现在看来，他们有可能是对的。</w:t>
      </w:r>
    </w:p>
    <w:p w14:paraId="5EE08221" w14:textId="77777777" w:rsidR="00710A7F" w:rsidRPr="004171E7" w:rsidRDefault="00000000">
      <w:pPr>
        <w:rPr>
          <w:rFonts w:ascii="宋体" w:eastAsia="宋体" w:hAnsi="宋体"/>
        </w:rPr>
      </w:pPr>
      <w:r w:rsidRPr="004171E7">
        <w:rPr>
          <w:rFonts w:ascii="宋体" w:eastAsia="宋体" w:hAnsi="宋体"/>
        </w:rPr>
        <w:t>原文：https://talkcc.org//article/1674770-2225</w:t>
      </w:r>
    </w:p>
    <w:p w14:paraId="65ED1ABB" w14:textId="77777777" w:rsidR="00710A7F" w:rsidRPr="004171E7" w:rsidRDefault="00000000">
      <w:pPr>
        <w:rPr>
          <w:rFonts w:ascii="宋体" w:eastAsia="宋体" w:hAnsi="宋体"/>
        </w:rPr>
      </w:pPr>
      <w:r w:rsidRPr="004171E7">
        <w:rPr>
          <w:rFonts w:ascii="宋体" w:eastAsia="宋体" w:hAnsi="宋体"/>
        </w:rPr>
        <w:t>2008-06-24 13:04:17</w:t>
      </w:r>
    </w:p>
    <w:p w14:paraId="5427639B" w14:textId="77777777" w:rsidR="00710A7F" w:rsidRPr="004171E7" w:rsidRDefault="00710A7F">
      <w:pPr>
        <w:rPr>
          <w:rFonts w:ascii="宋体" w:eastAsia="宋体" w:hAnsi="宋体"/>
        </w:rPr>
      </w:pPr>
    </w:p>
    <w:p w14:paraId="06250BD3" w14:textId="77777777" w:rsidR="00710A7F" w:rsidRPr="004171E7" w:rsidRDefault="00710A7F">
      <w:pPr>
        <w:rPr>
          <w:rFonts w:ascii="宋体" w:eastAsia="宋体" w:hAnsi="宋体"/>
        </w:rPr>
      </w:pPr>
    </w:p>
    <w:p w14:paraId="56436150" w14:textId="77777777" w:rsidR="00710A7F" w:rsidRPr="004171E7" w:rsidRDefault="00000000">
      <w:pPr>
        <w:pStyle w:val="31"/>
        <w:rPr>
          <w:rFonts w:ascii="宋体" w:eastAsia="宋体" w:hAnsi="宋体"/>
        </w:rPr>
      </w:pPr>
      <w:r w:rsidRPr="004171E7">
        <w:rPr>
          <w:rFonts w:ascii="宋体" w:eastAsia="宋体" w:hAnsi="宋体"/>
        </w:rPr>
        <w:t>运气好不如RP好！</w:t>
      </w:r>
    </w:p>
    <w:p w14:paraId="71F914B9" w14:textId="77777777" w:rsidR="00710A7F" w:rsidRPr="004171E7" w:rsidRDefault="00000000">
      <w:pPr>
        <w:rPr>
          <w:rFonts w:ascii="宋体" w:eastAsia="宋体" w:hAnsi="宋体"/>
        </w:rPr>
      </w:pPr>
      <w:r w:rsidRPr="004171E7">
        <w:rPr>
          <w:rFonts w:ascii="宋体" w:eastAsia="宋体" w:hAnsi="宋体"/>
        </w:rPr>
        <w:t>原文：https://talkcc.org//article/1674774-2225</w:t>
      </w:r>
    </w:p>
    <w:p w14:paraId="7B9CF52A" w14:textId="77777777" w:rsidR="00710A7F" w:rsidRPr="004171E7" w:rsidRDefault="00000000">
      <w:pPr>
        <w:rPr>
          <w:rFonts w:ascii="宋体" w:eastAsia="宋体" w:hAnsi="宋体"/>
        </w:rPr>
      </w:pPr>
      <w:r w:rsidRPr="004171E7">
        <w:rPr>
          <w:rFonts w:ascii="宋体" w:eastAsia="宋体" w:hAnsi="宋体"/>
        </w:rPr>
        <w:lastRenderedPageBreak/>
        <w:t>2008-06-24 13:05:44</w:t>
      </w:r>
    </w:p>
    <w:p w14:paraId="4F76451E" w14:textId="77777777" w:rsidR="00710A7F" w:rsidRPr="004171E7" w:rsidRDefault="00000000">
      <w:pPr>
        <w:rPr>
          <w:rFonts w:ascii="宋体" w:eastAsia="宋体" w:hAnsi="宋体"/>
        </w:rPr>
      </w:pPr>
      <w:r w:rsidRPr="004171E7">
        <w:rPr>
          <w:rFonts w:ascii="宋体" w:eastAsia="宋体" w:hAnsi="宋体"/>
        </w:rPr>
        <w:t>恭喜：你意外获得【西西河通宝】一枚</w:t>
      </w:r>
    </w:p>
    <w:p w14:paraId="0746694B" w14:textId="77777777" w:rsidR="00710A7F" w:rsidRPr="004171E7" w:rsidRDefault="00000000">
      <w:pPr>
        <w:rPr>
          <w:rFonts w:ascii="宋体" w:eastAsia="宋体" w:hAnsi="宋体"/>
        </w:rPr>
      </w:pPr>
      <w:r w:rsidRPr="004171E7">
        <w:rPr>
          <w:rFonts w:ascii="宋体" w:eastAsia="宋体" w:hAnsi="宋体"/>
        </w:rPr>
        <w:t>鲜花已经成功送出。</w:t>
      </w:r>
    </w:p>
    <w:p w14:paraId="33420A1C" w14:textId="77777777" w:rsidR="00710A7F" w:rsidRPr="004171E7" w:rsidRDefault="00000000">
      <w:pPr>
        <w:rPr>
          <w:rFonts w:ascii="宋体" w:eastAsia="宋体" w:hAnsi="宋体"/>
        </w:rPr>
      </w:pPr>
      <w:r w:rsidRPr="004171E7">
        <w:rPr>
          <w:rFonts w:ascii="宋体" w:eastAsia="宋体" w:hAnsi="宋体"/>
        </w:rPr>
        <w:t>此次送花为【有效送花赞扬，涨乐善、声望】</w:t>
      </w:r>
    </w:p>
    <w:p w14:paraId="078A9FEE" w14:textId="77777777" w:rsidR="00710A7F" w:rsidRPr="004171E7" w:rsidRDefault="00710A7F">
      <w:pPr>
        <w:rPr>
          <w:rFonts w:ascii="宋体" w:eastAsia="宋体" w:hAnsi="宋体"/>
        </w:rPr>
      </w:pPr>
    </w:p>
    <w:p w14:paraId="6C261313" w14:textId="77777777" w:rsidR="00710A7F" w:rsidRPr="004171E7" w:rsidRDefault="00710A7F">
      <w:pPr>
        <w:rPr>
          <w:rFonts w:ascii="宋体" w:eastAsia="宋体" w:hAnsi="宋体"/>
        </w:rPr>
      </w:pPr>
    </w:p>
    <w:p w14:paraId="0BB6A0CA" w14:textId="77777777" w:rsidR="00710A7F" w:rsidRPr="004171E7" w:rsidRDefault="00000000">
      <w:pPr>
        <w:pStyle w:val="31"/>
        <w:rPr>
          <w:rFonts w:ascii="宋体" w:eastAsia="宋体" w:hAnsi="宋体"/>
        </w:rPr>
      </w:pPr>
      <w:r w:rsidRPr="004171E7">
        <w:rPr>
          <w:rFonts w:ascii="宋体" w:eastAsia="宋体" w:hAnsi="宋体"/>
        </w:rPr>
        <w:t>flower</w:t>
      </w:r>
    </w:p>
    <w:p w14:paraId="7843139C" w14:textId="77777777" w:rsidR="00710A7F" w:rsidRPr="004171E7" w:rsidRDefault="00000000">
      <w:pPr>
        <w:rPr>
          <w:rFonts w:ascii="宋体" w:eastAsia="宋体" w:hAnsi="宋体"/>
        </w:rPr>
      </w:pPr>
      <w:r w:rsidRPr="004171E7">
        <w:rPr>
          <w:rFonts w:ascii="宋体" w:eastAsia="宋体" w:hAnsi="宋体"/>
        </w:rPr>
        <w:t>原文：https://talkcc.org//article/1675789-2225</w:t>
      </w:r>
    </w:p>
    <w:p w14:paraId="40544AA6" w14:textId="77777777" w:rsidR="00710A7F" w:rsidRPr="004171E7" w:rsidRDefault="00000000">
      <w:pPr>
        <w:rPr>
          <w:rFonts w:ascii="宋体" w:eastAsia="宋体" w:hAnsi="宋体"/>
        </w:rPr>
      </w:pPr>
      <w:r w:rsidRPr="004171E7">
        <w:rPr>
          <w:rFonts w:ascii="宋体" w:eastAsia="宋体" w:hAnsi="宋体"/>
        </w:rPr>
        <w:t>2008-06-25 03:27:59</w:t>
      </w:r>
    </w:p>
    <w:p w14:paraId="7CC08942" w14:textId="77777777" w:rsidR="00710A7F" w:rsidRPr="004171E7" w:rsidRDefault="00000000">
      <w:pPr>
        <w:rPr>
          <w:rFonts w:ascii="宋体" w:eastAsia="宋体" w:hAnsi="宋体"/>
        </w:rPr>
      </w:pPr>
      <w:r w:rsidRPr="004171E7">
        <w:rPr>
          <w:rFonts w:ascii="宋体" w:eastAsia="宋体" w:hAnsi="宋体"/>
        </w:rPr>
        <w:t>现在这位兄弟在另一个单位已经是位高权重</w:t>
      </w:r>
    </w:p>
    <w:p w14:paraId="015EA9B5" w14:textId="77777777" w:rsidR="00710A7F" w:rsidRPr="004171E7" w:rsidRDefault="00710A7F">
      <w:pPr>
        <w:rPr>
          <w:rFonts w:ascii="宋体" w:eastAsia="宋体" w:hAnsi="宋体"/>
        </w:rPr>
      </w:pPr>
    </w:p>
    <w:p w14:paraId="27A13AA1" w14:textId="77777777" w:rsidR="00710A7F" w:rsidRPr="004171E7" w:rsidRDefault="00710A7F">
      <w:pPr>
        <w:rPr>
          <w:rFonts w:ascii="宋体" w:eastAsia="宋体" w:hAnsi="宋体"/>
        </w:rPr>
      </w:pPr>
    </w:p>
    <w:p w14:paraId="6F52FCF7" w14:textId="77777777" w:rsidR="00710A7F" w:rsidRPr="004171E7" w:rsidRDefault="00000000">
      <w:pPr>
        <w:pStyle w:val="31"/>
        <w:rPr>
          <w:rFonts w:ascii="宋体" w:eastAsia="宋体" w:hAnsi="宋体"/>
        </w:rPr>
      </w:pPr>
      <w:r w:rsidRPr="004171E7">
        <w:rPr>
          <w:rFonts w:ascii="宋体" w:eastAsia="宋体" w:hAnsi="宋体"/>
        </w:rPr>
        <w:t>花</w:t>
      </w:r>
    </w:p>
    <w:p w14:paraId="5DBF8A33" w14:textId="77777777" w:rsidR="00710A7F" w:rsidRPr="004171E7" w:rsidRDefault="00000000">
      <w:pPr>
        <w:rPr>
          <w:rFonts w:ascii="宋体" w:eastAsia="宋体" w:hAnsi="宋体"/>
        </w:rPr>
      </w:pPr>
      <w:r w:rsidRPr="004171E7">
        <w:rPr>
          <w:rFonts w:ascii="宋体" w:eastAsia="宋体" w:hAnsi="宋体"/>
        </w:rPr>
        <w:t>原文：https://talkcc.org//article/1675793-2225</w:t>
      </w:r>
    </w:p>
    <w:p w14:paraId="1825AF81" w14:textId="77777777" w:rsidR="00710A7F" w:rsidRPr="004171E7" w:rsidRDefault="00000000">
      <w:pPr>
        <w:rPr>
          <w:rFonts w:ascii="宋体" w:eastAsia="宋体" w:hAnsi="宋体"/>
        </w:rPr>
      </w:pPr>
      <w:r w:rsidRPr="004171E7">
        <w:rPr>
          <w:rFonts w:ascii="宋体" w:eastAsia="宋体" w:hAnsi="宋体"/>
        </w:rPr>
        <w:t>2008-06-25 03:31:04</w:t>
      </w:r>
    </w:p>
    <w:p w14:paraId="78CAADB1" w14:textId="77777777" w:rsidR="00710A7F" w:rsidRPr="004171E7" w:rsidRDefault="00000000">
      <w:pPr>
        <w:rPr>
          <w:rFonts w:ascii="宋体" w:eastAsia="宋体" w:hAnsi="宋体"/>
        </w:rPr>
      </w:pPr>
      <w:r w:rsidRPr="004171E7">
        <w:rPr>
          <w:rFonts w:ascii="宋体" w:eastAsia="宋体" w:hAnsi="宋体"/>
        </w:rPr>
        <w:t>那是我在国内的"点"，他们还给我保留了个位置，每年要回去坐几个月。</w:t>
      </w:r>
    </w:p>
    <w:p w14:paraId="12766A98" w14:textId="77777777" w:rsidR="00710A7F" w:rsidRPr="004171E7" w:rsidRDefault="00710A7F">
      <w:pPr>
        <w:rPr>
          <w:rFonts w:ascii="宋体" w:eastAsia="宋体" w:hAnsi="宋体"/>
        </w:rPr>
      </w:pPr>
    </w:p>
    <w:p w14:paraId="63E41678" w14:textId="77777777" w:rsidR="00710A7F" w:rsidRPr="004171E7" w:rsidRDefault="00710A7F">
      <w:pPr>
        <w:rPr>
          <w:rFonts w:ascii="宋体" w:eastAsia="宋体" w:hAnsi="宋体"/>
        </w:rPr>
      </w:pPr>
    </w:p>
    <w:p w14:paraId="403EDDD9" w14:textId="77777777" w:rsidR="00710A7F" w:rsidRPr="004171E7" w:rsidRDefault="00000000">
      <w:pPr>
        <w:pStyle w:val="31"/>
        <w:rPr>
          <w:rFonts w:ascii="宋体" w:eastAsia="宋体" w:hAnsi="宋体"/>
        </w:rPr>
      </w:pPr>
      <w:r w:rsidRPr="004171E7">
        <w:rPr>
          <w:rFonts w:ascii="宋体" w:eastAsia="宋体" w:hAnsi="宋体"/>
        </w:rPr>
        <w:t>写得很好，</w:t>
      </w:r>
    </w:p>
    <w:p w14:paraId="46D1A905" w14:textId="77777777" w:rsidR="00710A7F" w:rsidRPr="004171E7" w:rsidRDefault="00000000">
      <w:pPr>
        <w:rPr>
          <w:rFonts w:ascii="宋体" w:eastAsia="宋体" w:hAnsi="宋体"/>
        </w:rPr>
      </w:pPr>
      <w:r w:rsidRPr="004171E7">
        <w:rPr>
          <w:rFonts w:ascii="宋体" w:eastAsia="宋体" w:hAnsi="宋体"/>
        </w:rPr>
        <w:t>原文：https://talkcc.org//article/1675812-4801</w:t>
      </w:r>
    </w:p>
    <w:p w14:paraId="744E00D3" w14:textId="77777777" w:rsidR="00710A7F" w:rsidRPr="004171E7" w:rsidRDefault="00000000">
      <w:pPr>
        <w:rPr>
          <w:rFonts w:ascii="宋体" w:eastAsia="宋体" w:hAnsi="宋体"/>
        </w:rPr>
      </w:pPr>
      <w:r w:rsidRPr="004171E7">
        <w:rPr>
          <w:rFonts w:ascii="宋体" w:eastAsia="宋体" w:hAnsi="宋体"/>
        </w:rPr>
        <w:t>2008-06-25 04:04:06</w:t>
      </w:r>
    </w:p>
    <w:p w14:paraId="6F82A0F3" w14:textId="77777777" w:rsidR="00710A7F" w:rsidRPr="004171E7" w:rsidRDefault="00000000">
      <w:pPr>
        <w:rPr>
          <w:rFonts w:ascii="宋体" w:eastAsia="宋体" w:hAnsi="宋体"/>
        </w:rPr>
      </w:pPr>
      <w:r w:rsidRPr="004171E7">
        <w:rPr>
          <w:rFonts w:ascii="宋体" w:eastAsia="宋体" w:hAnsi="宋体"/>
        </w:rPr>
        <w:t>中国股市自诞生之日起就是这个样子。</w:t>
      </w:r>
    </w:p>
    <w:p w14:paraId="016585B0" w14:textId="77777777" w:rsidR="00710A7F" w:rsidRPr="004171E7" w:rsidRDefault="00000000">
      <w:pPr>
        <w:rPr>
          <w:rFonts w:ascii="宋体" w:eastAsia="宋体" w:hAnsi="宋体"/>
        </w:rPr>
      </w:pPr>
      <w:r w:rsidRPr="004171E7">
        <w:rPr>
          <w:rFonts w:ascii="宋体" w:eastAsia="宋体" w:hAnsi="宋体"/>
        </w:rPr>
        <w:t>行情好的时候矛盾都掩盖了，行情一不好就是暴黑料，双规，自杀和他杀（方正又死了一个！）。</w:t>
      </w:r>
    </w:p>
    <w:p w14:paraId="2EC66AB5" w14:textId="77777777" w:rsidR="00710A7F" w:rsidRPr="004171E7" w:rsidRDefault="00000000">
      <w:pPr>
        <w:rPr>
          <w:rFonts w:ascii="宋体" w:eastAsia="宋体" w:hAnsi="宋体"/>
        </w:rPr>
      </w:pPr>
      <w:r w:rsidRPr="004171E7">
        <w:rPr>
          <w:rFonts w:ascii="宋体" w:eastAsia="宋体" w:hAnsi="宋体"/>
        </w:rPr>
        <w:t>这是投资!难道投资不就是把钱交给企业家，让他们给我们打工这么简单的一件事吗？</w:t>
      </w:r>
    </w:p>
    <w:p w14:paraId="0CF87D52" w14:textId="77777777" w:rsidR="00710A7F" w:rsidRPr="004171E7" w:rsidRDefault="00000000">
      <w:pPr>
        <w:rPr>
          <w:rFonts w:ascii="宋体" w:eastAsia="宋体" w:hAnsi="宋体"/>
        </w:rPr>
      </w:pPr>
      <w:r w:rsidRPr="004171E7">
        <w:rPr>
          <w:rFonts w:ascii="宋体" w:eastAsia="宋体" w:hAnsi="宋体"/>
        </w:rPr>
        <w:lastRenderedPageBreak/>
        <w:t>结果和百年前的美国一样，强盗，小偷和黑社会横行，钱从口袋里拿出来就被别人搞走了。这种社会信用状况令人担忧。没有社会信用，金融证券业是发展不起来的。花。</w:t>
      </w:r>
    </w:p>
    <w:p w14:paraId="33EC706B" w14:textId="77777777" w:rsidR="00710A7F" w:rsidRPr="004171E7" w:rsidRDefault="00000000">
      <w:pPr>
        <w:rPr>
          <w:rFonts w:ascii="宋体" w:eastAsia="宋体" w:hAnsi="宋体"/>
        </w:rPr>
      </w:pPr>
      <w:r w:rsidRPr="004171E7">
        <w:rPr>
          <w:rFonts w:ascii="宋体" w:eastAsia="宋体" w:hAnsi="宋体"/>
        </w:rPr>
        <w:t>P.S.应该不是水皮那个糊涂蛋的手笔。</w:t>
      </w:r>
    </w:p>
    <w:p w14:paraId="10A18EDB" w14:textId="77777777" w:rsidR="00710A7F" w:rsidRPr="004171E7" w:rsidRDefault="00710A7F">
      <w:pPr>
        <w:rPr>
          <w:rFonts w:ascii="宋体" w:eastAsia="宋体" w:hAnsi="宋体"/>
        </w:rPr>
      </w:pPr>
    </w:p>
    <w:p w14:paraId="20F21874" w14:textId="77777777" w:rsidR="00710A7F" w:rsidRPr="004171E7" w:rsidRDefault="00710A7F">
      <w:pPr>
        <w:rPr>
          <w:rFonts w:ascii="宋体" w:eastAsia="宋体" w:hAnsi="宋体"/>
        </w:rPr>
      </w:pPr>
    </w:p>
    <w:p w14:paraId="02A0CE68" w14:textId="77777777" w:rsidR="00710A7F" w:rsidRPr="004171E7" w:rsidRDefault="00000000">
      <w:pPr>
        <w:pStyle w:val="31"/>
        <w:rPr>
          <w:rFonts w:ascii="宋体" w:eastAsia="宋体" w:hAnsi="宋体"/>
        </w:rPr>
      </w:pPr>
      <w:r w:rsidRPr="004171E7">
        <w:rPr>
          <w:rFonts w:ascii="宋体" w:eastAsia="宋体" w:hAnsi="宋体"/>
        </w:rPr>
        <w:t>当年吴英这个事闹起来的时候，</w:t>
      </w:r>
    </w:p>
    <w:p w14:paraId="6E1B26B6" w14:textId="77777777" w:rsidR="00710A7F" w:rsidRPr="004171E7" w:rsidRDefault="00000000">
      <w:pPr>
        <w:rPr>
          <w:rFonts w:ascii="宋体" w:eastAsia="宋体" w:hAnsi="宋体"/>
        </w:rPr>
      </w:pPr>
      <w:r w:rsidRPr="004171E7">
        <w:rPr>
          <w:rFonts w:ascii="宋体" w:eastAsia="宋体" w:hAnsi="宋体"/>
        </w:rPr>
        <w:t>原文：https://talkcc.org//article/1677787</w:t>
      </w:r>
    </w:p>
    <w:p w14:paraId="22A8FBC9" w14:textId="77777777" w:rsidR="00710A7F" w:rsidRPr="004171E7" w:rsidRDefault="00000000">
      <w:pPr>
        <w:rPr>
          <w:rFonts w:ascii="宋体" w:eastAsia="宋体" w:hAnsi="宋体"/>
        </w:rPr>
      </w:pPr>
      <w:r w:rsidRPr="004171E7">
        <w:rPr>
          <w:rFonts w:ascii="宋体" w:eastAsia="宋体" w:hAnsi="宋体"/>
        </w:rPr>
        <w:t>2008-06-26 06:02:06</w:t>
      </w:r>
    </w:p>
    <w:p w14:paraId="47D010EE" w14:textId="77777777" w:rsidR="00710A7F" w:rsidRPr="004171E7" w:rsidRDefault="00000000">
      <w:pPr>
        <w:rPr>
          <w:rFonts w:ascii="宋体" w:eastAsia="宋体" w:hAnsi="宋体"/>
        </w:rPr>
      </w:pPr>
      <w:r w:rsidRPr="004171E7">
        <w:rPr>
          <w:rFonts w:ascii="宋体" w:eastAsia="宋体" w:hAnsi="宋体"/>
        </w:rPr>
        <w:t>我岳父岳母非常羡慕，还拿报纸给我看，要我向那个小姑娘学习。</w:t>
      </w:r>
    </w:p>
    <w:p w14:paraId="14265C2C" w14:textId="77777777" w:rsidR="00710A7F" w:rsidRPr="004171E7" w:rsidRDefault="00000000">
      <w:pPr>
        <w:rPr>
          <w:rFonts w:ascii="宋体" w:eastAsia="宋体" w:hAnsi="宋体"/>
        </w:rPr>
      </w:pPr>
      <w:r w:rsidRPr="004171E7">
        <w:rPr>
          <w:rFonts w:ascii="宋体" w:eastAsia="宋体" w:hAnsi="宋体"/>
        </w:rPr>
        <w:t>我说这种暴发的故事太多了，从以前的长城案到后来的赖昌星，不是非法集资就是洗钱。老人家意味深长地看了我一眼，让我几年都不寒而栗。</w:t>
      </w:r>
    </w:p>
    <w:p w14:paraId="1EAAB211" w14:textId="77777777" w:rsidR="00710A7F" w:rsidRPr="004171E7" w:rsidRDefault="00000000">
      <w:pPr>
        <w:rPr>
          <w:rFonts w:ascii="宋体" w:eastAsia="宋体" w:hAnsi="宋体"/>
        </w:rPr>
      </w:pPr>
      <w:r w:rsidRPr="004171E7">
        <w:rPr>
          <w:rFonts w:ascii="宋体" w:eastAsia="宋体" w:hAnsi="宋体"/>
        </w:rPr>
        <w:t>社会混乱，把他们的思维也搞乱了。所以，后来我妈炒股只听水皮和老沙的，却不信水皮和老沙也是拾人牙慧。嘿嘿，后浪推前浪，前浪死在沙滩上。</w:t>
      </w:r>
    </w:p>
    <w:p w14:paraId="157E04DA" w14:textId="77777777" w:rsidR="00710A7F" w:rsidRPr="004171E7" w:rsidRDefault="00000000">
      <w:pPr>
        <w:rPr>
          <w:rFonts w:ascii="宋体" w:eastAsia="宋体" w:hAnsi="宋体"/>
        </w:rPr>
      </w:pPr>
      <w:r w:rsidRPr="004171E7">
        <w:rPr>
          <w:rFonts w:ascii="宋体" w:eastAsia="宋体" w:hAnsi="宋体"/>
        </w:rPr>
        <w:t>p.s. 稍微分个段，大家看起来方便，谢谢。</w:t>
      </w:r>
    </w:p>
    <w:p w14:paraId="1E8CEE66" w14:textId="77777777" w:rsidR="00710A7F" w:rsidRPr="004171E7" w:rsidRDefault="00710A7F">
      <w:pPr>
        <w:rPr>
          <w:rFonts w:ascii="宋体" w:eastAsia="宋体" w:hAnsi="宋体"/>
        </w:rPr>
      </w:pPr>
    </w:p>
    <w:p w14:paraId="1FA2724F" w14:textId="77777777" w:rsidR="00710A7F" w:rsidRPr="004171E7" w:rsidRDefault="00710A7F">
      <w:pPr>
        <w:rPr>
          <w:rFonts w:ascii="宋体" w:eastAsia="宋体" w:hAnsi="宋体"/>
        </w:rPr>
      </w:pPr>
    </w:p>
    <w:p w14:paraId="3607FD78" w14:textId="77777777" w:rsidR="00710A7F" w:rsidRPr="004171E7" w:rsidRDefault="00000000">
      <w:pPr>
        <w:pStyle w:val="31"/>
        <w:rPr>
          <w:rFonts w:ascii="宋体" w:eastAsia="宋体" w:hAnsi="宋体"/>
        </w:rPr>
      </w:pPr>
      <w:r w:rsidRPr="004171E7">
        <w:rPr>
          <w:rFonts w:ascii="宋体" w:eastAsia="宋体" w:hAnsi="宋体"/>
        </w:rPr>
        <w:t>关于点数，我和股市就是搏傻游聊过。</w:t>
      </w:r>
    </w:p>
    <w:p w14:paraId="6B93A3FB" w14:textId="77777777" w:rsidR="00710A7F" w:rsidRPr="004171E7" w:rsidRDefault="00000000">
      <w:pPr>
        <w:rPr>
          <w:rFonts w:ascii="宋体" w:eastAsia="宋体" w:hAnsi="宋体"/>
        </w:rPr>
      </w:pPr>
      <w:r w:rsidRPr="004171E7">
        <w:rPr>
          <w:rFonts w:ascii="宋体" w:eastAsia="宋体" w:hAnsi="宋体"/>
        </w:rPr>
        <w:t>原文：https://talkcc.org//article/1677844-2225</w:t>
      </w:r>
    </w:p>
    <w:p w14:paraId="1A06C7A7" w14:textId="77777777" w:rsidR="00710A7F" w:rsidRPr="004171E7" w:rsidRDefault="00000000">
      <w:pPr>
        <w:rPr>
          <w:rFonts w:ascii="宋体" w:eastAsia="宋体" w:hAnsi="宋体"/>
        </w:rPr>
      </w:pPr>
      <w:r w:rsidRPr="004171E7">
        <w:rPr>
          <w:rFonts w:ascii="宋体" w:eastAsia="宋体" w:hAnsi="宋体"/>
        </w:rPr>
        <w:t>2008-06-26 06:41:10</w:t>
      </w:r>
    </w:p>
    <w:p w14:paraId="112601B3" w14:textId="77777777" w:rsidR="00710A7F" w:rsidRPr="004171E7" w:rsidRDefault="00000000">
      <w:pPr>
        <w:rPr>
          <w:rFonts w:ascii="宋体" w:eastAsia="宋体" w:hAnsi="宋体"/>
        </w:rPr>
      </w:pPr>
      <w:r w:rsidRPr="004171E7">
        <w:rPr>
          <w:rFonts w:ascii="宋体" w:eastAsia="宋体" w:hAnsi="宋体"/>
        </w:rPr>
        <w:t>他6月17日就已经预测了这次2700点的短线反弹，而且认为是个三日行情（别人恐慌的时候要贪婪 http://www.cchere.net/thread/1663960）。因为操作系统版权问题，这个帖已经删了，但是我们的对话还在。我的基本观点是2900点在中线已经失手，这只是游资的突击，利润空间不大。</w:t>
      </w:r>
    </w:p>
    <w:p w14:paraId="7A1BF40F" w14:textId="77777777" w:rsidR="00710A7F" w:rsidRPr="004171E7" w:rsidRDefault="00000000">
      <w:pPr>
        <w:rPr>
          <w:rFonts w:ascii="宋体" w:eastAsia="宋体" w:hAnsi="宋体"/>
        </w:rPr>
      </w:pPr>
      <w:r w:rsidRPr="004171E7">
        <w:rPr>
          <w:rFonts w:ascii="宋体" w:eastAsia="宋体" w:hAnsi="宋体"/>
        </w:rPr>
        <w:t>最乐观估计就是3300点，不乐观也就是探一下3000点，确认这个顶。</w:t>
      </w:r>
    </w:p>
    <w:p w14:paraId="1D6EE0F5" w14:textId="77777777" w:rsidR="00710A7F" w:rsidRPr="004171E7" w:rsidRDefault="00710A7F">
      <w:pPr>
        <w:rPr>
          <w:rFonts w:ascii="宋体" w:eastAsia="宋体" w:hAnsi="宋体"/>
        </w:rPr>
      </w:pPr>
    </w:p>
    <w:p w14:paraId="41B8D412" w14:textId="77777777" w:rsidR="00710A7F" w:rsidRPr="004171E7" w:rsidRDefault="00710A7F">
      <w:pPr>
        <w:rPr>
          <w:rFonts w:ascii="宋体" w:eastAsia="宋体" w:hAnsi="宋体"/>
        </w:rPr>
      </w:pPr>
    </w:p>
    <w:p w14:paraId="6AAC91CD" w14:textId="77777777" w:rsidR="00710A7F" w:rsidRPr="004171E7" w:rsidRDefault="00000000">
      <w:pPr>
        <w:pStyle w:val="31"/>
        <w:rPr>
          <w:rFonts w:ascii="宋体" w:eastAsia="宋体" w:hAnsi="宋体"/>
        </w:rPr>
      </w:pPr>
      <w:r w:rsidRPr="004171E7">
        <w:rPr>
          <w:rFonts w:ascii="宋体" w:eastAsia="宋体" w:hAnsi="宋体"/>
        </w:rPr>
        <w:t>尺有所短，寸有所长</w:t>
      </w:r>
    </w:p>
    <w:p w14:paraId="79624873" w14:textId="77777777" w:rsidR="00710A7F" w:rsidRPr="004171E7" w:rsidRDefault="00000000">
      <w:pPr>
        <w:rPr>
          <w:rFonts w:ascii="宋体" w:eastAsia="宋体" w:hAnsi="宋体"/>
        </w:rPr>
      </w:pPr>
      <w:r w:rsidRPr="004171E7">
        <w:rPr>
          <w:rFonts w:ascii="宋体" w:eastAsia="宋体" w:hAnsi="宋体"/>
        </w:rPr>
        <w:t>原文：https://talkcc.org//article/1677858-2225</w:t>
      </w:r>
    </w:p>
    <w:p w14:paraId="4A8261F5" w14:textId="77777777" w:rsidR="00710A7F" w:rsidRPr="004171E7" w:rsidRDefault="00000000">
      <w:pPr>
        <w:rPr>
          <w:rFonts w:ascii="宋体" w:eastAsia="宋体" w:hAnsi="宋体"/>
        </w:rPr>
      </w:pPr>
      <w:r w:rsidRPr="004171E7">
        <w:rPr>
          <w:rFonts w:ascii="宋体" w:eastAsia="宋体" w:hAnsi="宋体"/>
        </w:rPr>
        <w:lastRenderedPageBreak/>
        <w:t>2008-06-26 06:51:19</w:t>
      </w:r>
    </w:p>
    <w:p w14:paraId="06F4C95A" w14:textId="77777777" w:rsidR="00710A7F" w:rsidRPr="004171E7" w:rsidRDefault="00000000">
      <w:pPr>
        <w:rPr>
          <w:rFonts w:ascii="宋体" w:eastAsia="宋体" w:hAnsi="宋体"/>
        </w:rPr>
      </w:pPr>
      <w:r w:rsidRPr="004171E7">
        <w:rPr>
          <w:rFonts w:ascii="宋体" w:eastAsia="宋体" w:hAnsi="宋体"/>
        </w:rPr>
        <w:t>葡萄和陈经对国际分工和金融秩序已经分析得很好了，我的观点差不多,侧重点略有不同：</w:t>
      </w:r>
    </w:p>
    <w:p w14:paraId="77DD30E6" w14:textId="77777777" w:rsidR="00710A7F" w:rsidRPr="004171E7" w:rsidRDefault="00000000">
      <w:pPr>
        <w:rPr>
          <w:rFonts w:ascii="宋体" w:eastAsia="宋体" w:hAnsi="宋体"/>
        </w:rPr>
      </w:pPr>
      <w:r w:rsidRPr="004171E7">
        <w:rPr>
          <w:rFonts w:ascii="宋体" w:eastAsia="宋体" w:hAnsi="宋体"/>
        </w:rPr>
        <w:t>关于美国经济的短信</w:t>
      </w:r>
    </w:p>
    <w:p w14:paraId="7BA9D206" w14:textId="77777777" w:rsidR="00710A7F" w:rsidRPr="004171E7" w:rsidRDefault="00000000">
      <w:pPr>
        <w:rPr>
          <w:rFonts w:ascii="宋体" w:eastAsia="宋体" w:hAnsi="宋体"/>
        </w:rPr>
      </w:pPr>
      <w:r w:rsidRPr="004171E7">
        <w:rPr>
          <w:rFonts w:ascii="宋体" w:eastAsia="宋体" w:hAnsi="宋体"/>
        </w:rPr>
        <w:t>链接出处 (/article/1650728)</w:t>
      </w:r>
    </w:p>
    <w:p w14:paraId="3CEB34BA" w14:textId="77777777" w:rsidR="00710A7F" w:rsidRPr="004171E7" w:rsidRDefault="00000000">
      <w:pPr>
        <w:rPr>
          <w:rFonts w:ascii="宋体" w:eastAsia="宋体" w:hAnsi="宋体"/>
        </w:rPr>
      </w:pPr>
      <w:r w:rsidRPr="004171E7">
        <w:rPr>
          <w:rFonts w:ascii="宋体" w:eastAsia="宋体" w:hAnsi="宋体"/>
        </w:rPr>
        <w:t>泛滥的美元与恶性通胀，是中美携手的不稳定因素</w:t>
      </w:r>
    </w:p>
    <w:p w14:paraId="2652A9D9" w14:textId="77777777" w:rsidR="00710A7F" w:rsidRPr="004171E7" w:rsidRDefault="00000000">
      <w:pPr>
        <w:rPr>
          <w:rFonts w:ascii="宋体" w:eastAsia="宋体" w:hAnsi="宋体"/>
        </w:rPr>
      </w:pPr>
      <w:r w:rsidRPr="004171E7">
        <w:rPr>
          <w:rFonts w:ascii="宋体" w:eastAsia="宋体" w:hAnsi="宋体"/>
        </w:rPr>
        <w:t>链接出处 (/article/1656575)</w:t>
      </w:r>
    </w:p>
    <w:p w14:paraId="4C4AC159" w14:textId="77777777" w:rsidR="00710A7F" w:rsidRPr="004171E7" w:rsidRDefault="00000000">
      <w:pPr>
        <w:rPr>
          <w:rFonts w:ascii="宋体" w:eastAsia="宋体" w:hAnsi="宋体"/>
        </w:rPr>
      </w:pPr>
      <w:r w:rsidRPr="004171E7">
        <w:rPr>
          <w:rFonts w:ascii="宋体" w:eastAsia="宋体" w:hAnsi="宋体"/>
        </w:rPr>
        <w:t>伦敦的金融史</w:t>
      </w:r>
    </w:p>
    <w:p w14:paraId="6AE8532A" w14:textId="77777777" w:rsidR="00710A7F" w:rsidRPr="004171E7" w:rsidRDefault="00000000">
      <w:pPr>
        <w:rPr>
          <w:rFonts w:ascii="宋体" w:eastAsia="宋体" w:hAnsi="宋体"/>
        </w:rPr>
      </w:pPr>
      <w:r w:rsidRPr="004171E7">
        <w:rPr>
          <w:rFonts w:ascii="宋体" w:eastAsia="宋体" w:hAnsi="宋体"/>
        </w:rPr>
        <w:t>链接出处 (/article/1656644)</w:t>
      </w:r>
    </w:p>
    <w:p w14:paraId="6DCB584F" w14:textId="77777777" w:rsidR="00710A7F" w:rsidRPr="004171E7" w:rsidRDefault="00710A7F">
      <w:pPr>
        <w:rPr>
          <w:rFonts w:ascii="宋体" w:eastAsia="宋体" w:hAnsi="宋体"/>
        </w:rPr>
      </w:pPr>
    </w:p>
    <w:p w14:paraId="2D07B7D3" w14:textId="77777777" w:rsidR="00710A7F" w:rsidRPr="004171E7" w:rsidRDefault="00710A7F">
      <w:pPr>
        <w:rPr>
          <w:rFonts w:ascii="宋体" w:eastAsia="宋体" w:hAnsi="宋体"/>
        </w:rPr>
      </w:pPr>
    </w:p>
    <w:p w14:paraId="1C23ED80" w14:textId="77777777" w:rsidR="00710A7F" w:rsidRPr="004171E7" w:rsidRDefault="00000000">
      <w:pPr>
        <w:pStyle w:val="31"/>
        <w:rPr>
          <w:rFonts w:ascii="宋体" w:eastAsia="宋体" w:hAnsi="宋体"/>
        </w:rPr>
      </w:pPr>
      <w:r w:rsidRPr="004171E7">
        <w:rPr>
          <w:rFonts w:ascii="宋体" w:eastAsia="宋体" w:hAnsi="宋体"/>
        </w:rPr>
        <w:t>过奖了，</w:t>
      </w:r>
    </w:p>
    <w:p w14:paraId="295B04CB" w14:textId="77777777" w:rsidR="00710A7F" w:rsidRPr="004171E7" w:rsidRDefault="00000000">
      <w:pPr>
        <w:rPr>
          <w:rFonts w:ascii="宋体" w:eastAsia="宋体" w:hAnsi="宋体"/>
        </w:rPr>
      </w:pPr>
      <w:r w:rsidRPr="004171E7">
        <w:rPr>
          <w:rFonts w:ascii="宋体" w:eastAsia="宋体" w:hAnsi="宋体"/>
        </w:rPr>
        <w:t>原文：https://talkcc.org//article/1677862-2225</w:t>
      </w:r>
    </w:p>
    <w:p w14:paraId="23D3A98D" w14:textId="77777777" w:rsidR="00710A7F" w:rsidRPr="004171E7" w:rsidRDefault="00000000">
      <w:pPr>
        <w:rPr>
          <w:rFonts w:ascii="宋体" w:eastAsia="宋体" w:hAnsi="宋体"/>
        </w:rPr>
      </w:pPr>
      <w:r w:rsidRPr="004171E7">
        <w:rPr>
          <w:rFonts w:ascii="宋体" w:eastAsia="宋体" w:hAnsi="宋体"/>
        </w:rPr>
        <w:t>2008-06-26 06:54:50</w:t>
      </w:r>
    </w:p>
    <w:p w14:paraId="0A1C5CD8" w14:textId="77777777" w:rsidR="00710A7F" w:rsidRPr="004171E7" w:rsidRDefault="00000000">
      <w:pPr>
        <w:rPr>
          <w:rFonts w:ascii="宋体" w:eastAsia="宋体" w:hAnsi="宋体"/>
        </w:rPr>
      </w:pPr>
      <w:r w:rsidRPr="004171E7">
        <w:rPr>
          <w:rFonts w:ascii="宋体" w:eastAsia="宋体" w:hAnsi="宋体"/>
        </w:rPr>
        <w:t>多谢你来，这只是我的一些感想，和陈经的大作比不了。</w:t>
      </w:r>
    </w:p>
    <w:p w14:paraId="7D227D0B" w14:textId="77777777" w:rsidR="00710A7F" w:rsidRPr="004171E7" w:rsidRDefault="00710A7F">
      <w:pPr>
        <w:rPr>
          <w:rFonts w:ascii="宋体" w:eastAsia="宋体" w:hAnsi="宋体"/>
        </w:rPr>
      </w:pPr>
    </w:p>
    <w:p w14:paraId="2F240024" w14:textId="77777777" w:rsidR="00710A7F" w:rsidRPr="004171E7" w:rsidRDefault="00710A7F">
      <w:pPr>
        <w:rPr>
          <w:rFonts w:ascii="宋体" w:eastAsia="宋体" w:hAnsi="宋体"/>
        </w:rPr>
      </w:pPr>
    </w:p>
    <w:p w14:paraId="13262359" w14:textId="77777777" w:rsidR="00710A7F" w:rsidRPr="004171E7" w:rsidRDefault="00000000">
      <w:pPr>
        <w:pStyle w:val="31"/>
        <w:rPr>
          <w:rFonts w:ascii="宋体" w:eastAsia="宋体" w:hAnsi="宋体"/>
        </w:rPr>
      </w:pPr>
      <w:r w:rsidRPr="004171E7">
        <w:rPr>
          <w:rFonts w:ascii="宋体" w:eastAsia="宋体" w:hAnsi="宋体"/>
        </w:rPr>
        <w:t>不花你一下都不行了，送个通宝给你。</w:t>
      </w:r>
    </w:p>
    <w:p w14:paraId="3926BEA3" w14:textId="77777777" w:rsidR="00710A7F" w:rsidRPr="004171E7" w:rsidRDefault="00000000">
      <w:pPr>
        <w:rPr>
          <w:rFonts w:ascii="宋体" w:eastAsia="宋体" w:hAnsi="宋体"/>
        </w:rPr>
      </w:pPr>
      <w:r w:rsidRPr="004171E7">
        <w:rPr>
          <w:rFonts w:ascii="宋体" w:eastAsia="宋体" w:hAnsi="宋体"/>
        </w:rPr>
        <w:t>原文：https://talkcc.org//article/1677873-2225</w:t>
      </w:r>
    </w:p>
    <w:p w14:paraId="1E6C3AA0" w14:textId="77777777" w:rsidR="00710A7F" w:rsidRPr="004171E7" w:rsidRDefault="00000000">
      <w:pPr>
        <w:rPr>
          <w:rFonts w:ascii="宋体" w:eastAsia="宋体" w:hAnsi="宋体"/>
        </w:rPr>
      </w:pPr>
      <w:r w:rsidRPr="004171E7">
        <w:rPr>
          <w:rFonts w:ascii="宋体" w:eastAsia="宋体" w:hAnsi="宋体"/>
        </w:rPr>
        <w:t>2008-06-26 07:01:55</w:t>
      </w:r>
    </w:p>
    <w:p w14:paraId="3911C393" w14:textId="77777777" w:rsidR="00710A7F" w:rsidRPr="004171E7" w:rsidRDefault="00000000">
      <w:pPr>
        <w:rPr>
          <w:rFonts w:ascii="宋体" w:eastAsia="宋体" w:hAnsi="宋体"/>
        </w:rPr>
      </w:pPr>
      <w:r w:rsidRPr="004171E7">
        <w:rPr>
          <w:rFonts w:ascii="宋体" w:eastAsia="宋体" w:hAnsi="宋体"/>
        </w:rPr>
        <w:t>谢谢：作者意外获得【西西河通宝】一枚</w:t>
      </w:r>
    </w:p>
    <w:p w14:paraId="7988A1C2" w14:textId="77777777" w:rsidR="00710A7F" w:rsidRPr="004171E7" w:rsidRDefault="00000000">
      <w:pPr>
        <w:rPr>
          <w:rFonts w:ascii="宋体" w:eastAsia="宋体" w:hAnsi="宋体"/>
        </w:rPr>
      </w:pPr>
      <w:r w:rsidRPr="004171E7">
        <w:rPr>
          <w:rFonts w:ascii="宋体" w:eastAsia="宋体" w:hAnsi="宋体"/>
        </w:rPr>
        <w:t>鲜花已经成功送出。</w:t>
      </w:r>
    </w:p>
    <w:p w14:paraId="09B29AFF" w14:textId="77777777" w:rsidR="00710A7F" w:rsidRPr="004171E7" w:rsidRDefault="00000000">
      <w:pPr>
        <w:rPr>
          <w:rFonts w:ascii="宋体" w:eastAsia="宋体" w:hAnsi="宋体"/>
        </w:rPr>
      </w:pPr>
      <w:r w:rsidRPr="004171E7">
        <w:rPr>
          <w:rFonts w:ascii="宋体" w:eastAsia="宋体" w:hAnsi="宋体"/>
        </w:rPr>
        <w:t>此次送花为【有效送花赞扬，涨乐善、声望】</w:t>
      </w:r>
    </w:p>
    <w:p w14:paraId="23F0E482" w14:textId="77777777" w:rsidR="00710A7F" w:rsidRPr="004171E7" w:rsidRDefault="00710A7F">
      <w:pPr>
        <w:rPr>
          <w:rFonts w:ascii="宋体" w:eastAsia="宋体" w:hAnsi="宋体"/>
        </w:rPr>
      </w:pPr>
    </w:p>
    <w:p w14:paraId="6B7B07B8" w14:textId="77777777" w:rsidR="00710A7F" w:rsidRPr="004171E7" w:rsidRDefault="00710A7F">
      <w:pPr>
        <w:rPr>
          <w:rFonts w:ascii="宋体" w:eastAsia="宋体" w:hAnsi="宋体"/>
        </w:rPr>
      </w:pPr>
    </w:p>
    <w:p w14:paraId="69E41C65" w14:textId="77777777" w:rsidR="00710A7F" w:rsidRPr="004171E7" w:rsidRDefault="00000000">
      <w:pPr>
        <w:pStyle w:val="31"/>
        <w:rPr>
          <w:rFonts w:ascii="宋体" w:eastAsia="宋体" w:hAnsi="宋体"/>
        </w:rPr>
      </w:pPr>
      <w:r w:rsidRPr="004171E7">
        <w:rPr>
          <w:rFonts w:ascii="宋体" w:eastAsia="宋体" w:hAnsi="宋体"/>
        </w:rPr>
        <w:t>没有，更低了，</w:t>
      </w:r>
    </w:p>
    <w:p w14:paraId="6F2246F3" w14:textId="77777777" w:rsidR="00710A7F" w:rsidRPr="004171E7" w:rsidRDefault="00000000">
      <w:pPr>
        <w:rPr>
          <w:rFonts w:ascii="宋体" w:eastAsia="宋体" w:hAnsi="宋体"/>
        </w:rPr>
      </w:pPr>
      <w:r w:rsidRPr="004171E7">
        <w:rPr>
          <w:rFonts w:ascii="宋体" w:eastAsia="宋体" w:hAnsi="宋体"/>
        </w:rPr>
        <w:t>原文：https://talkcc.org//article/1680830</w:t>
      </w:r>
    </w:p>
    <w:p w14:paraId="1108C693" w14:textId="77777777" w:rsidR="00710A7F" w:rsidRPr="004171E7" w:rsidRDefault="00000000">
      <w:pPr>
        <w:rPr>
          <w:rFonts w:ascii="宋体" w:eastAsia="宋体" w:hAnsi="宋体"/>
        </w:rPr>
      </w:pPr>
      <w:r w:rsidRPr="004171E7">
        <w:rPr>
          <w:rFonts w:ascii="宋体" w:eastAsia="宋体" w:hAnsi="宋体"/>
        </w:rPr>
        <w:lastRenderedPageBreak/>
        <w:t>2008-06-28 03:37:43</w:t>
      </w:r>
    </w:p>
    <w:p w14:paraId="18B6B744" w14:textId="77777777" w:rsidR="00710A7F" w:rsidRPr="004171E7" w:rsidRDefault="00000000">
      <w:pPr>
        <w:rPr>
          <w:rFonts w:ascii="宋体" w:eastAsia="宋体" w:hAnsi="宋体"/>
        </w:rPr>
      </w:pPr>
      <w:r w:rsidRPr="004171E7">
        <w:rPr>
          <w:rFonts w:ascii="宋体" w:eastAsia="宋体" w:hAnsi="宋体"/>
        </w:rPr>
        <w:t>因为出国后彻底地成了一个搞学术的，绝了（岳）父母对我在仕途的幻想。</w:t>
      </w:r>
    </w:p>
    <w:p w14:paraId="34A17895" w14:textId="77777777" w:rsidR="00710A7F" w:rsidRPr="004171E7" w:rsidRDefault="00710A7F">
      <w:pPr>
        <w:rPr>
          <w:rFonts w:ascii="宋体" w:eastAsia="宋体" w:hAnsi="宋体"/>
        </w:rPr>
      </w:pPr>
    </w:p>
    <w:p w14:paraId="319BAD8B" w14:textId="77777777" w:rsidR="00710A7F" w:rsidRPr="004171E7" w:rsidRDefault="00710A7F">
      <w:pPr>
        <w:rPr>
          <w:rFonts w:ascii="宋体" w:eastAsia="宋体" w:hAnsi="宋体"/>
        </w:rPr>
      </w:pPr>
    </w:p>
    <w:p w14:paraId="3C5D76ED" w14:textId="77777777" w:rsidR="00710A7F" w:rsidRPr="004171E7" w:rsidRDefault="00000000">
      <w:pPr>
        <w:pStyle w:val="31"/>
        <w:rPr>
          <w:rFonts w:ascii="宋体" w:eastAsia="宋体" w:hAnsi="宋体"/>
        </w:rPr>
      </w:pPr>
      <w:r w:rsidRPr="004171E7">
        <w:rPr>
          <w:rFonts w:ascii="宋体" w:eastAsia="宋体" w:hAnsi="宋体"/>
        </w:rPr>
        <w:t>花，</w:t>
      </w:r>
    </w:p>
    <w:p w14:paraId="68A83C3C" w14:textId="77777777" w:rsidR="00710A7F" w:rsidRPr="004171E7" w:rsidRDefault="00000000">
      <w:pPr>
        <w:rPr>
          <w:rFonts w:ascii="宋体" w:eastAsia="宋体" w:hAnsi="宋体"/>
        </w:rPr>
      </w:pPr>
      <w:r w:rsidRPr="004171E7">
        <w:rPr>
          <w:rFonts w:ascii="宋体" w:eastAsia="宋体" w:hAnsi="宋体"/>
        </w:rPr>
        <w:t>原文：https://talkcc.org//article/1680835-4801</w:t>
      </w:r>
    </w:p>
    <w:p w14:paraId="191BB758" w14:textId="77777777" w:rsidR="00710A7F" w:rsidRPr="004171E7" w:rsidRDefault="00000000">
      <w:pPr>
        <w:rPr>
          <w:rFonts w:ascii="宋体" w:eastAsia="宋体" w:hAnsi="宋体"/>
        </w:rPr>
      </w:pPr>
      <w:r w:rsidRPr="004171E7">
        <w:rPr>
          <w:rFonts w:ascii="宋体" w:eastAsia="宋体" w:hAnsi="宋体"/>
        </w:rPr>
        <w:t>2008-06-28 03:44:41</w:t>
      </w:r>
    </w:p>
    <w:p w14:paraId="575573DF" w14:textId="77777777" w:rsidR="00710A7F" w:rsidRPr="004171E7" w:rsidRDefault="00000000">
      <w:pPr>
        <w:rPr>
          <w:rFonts w:ascii="宋体" w:eastAsia="宋体" w:hAnsi="宋体"/>
        </w:rPr>
      </w:pPr>
      <w:r w:rsidRPr="004171E7">
        <w:rPr>
          <w:rFonts w:ascii="宋体" w:eastAsia="宋体" w:hAnsi="宋体"/>
        </w:rPr>
        <w:t>好的金融体制应该让有效率的私有企业家能借到钱，而我们的金融体制是在压榨打击歧视私有资本。股市问题的本质就是政治体制问题，所以到了一定程度就改不下去。郎2005年认为股改必然会失败就是这个原因。</w:t>
      </w:r>
    </w:p>
    <w:p w14:paraId="044B281A" w14:textId="77777777" w:rsidR="00710A7F" w:rsidRPr="004171E7" w:rsidRDefault="00710A7F">
      <w:pPr>
        <w:rPr>
          <w:rFonts w:ascii="宋体" w:eastAsia="宋体" w:hAnsi="宋体"/>
        </w:rPr>
      </w:pPr>
    </w:p>
    <w:p w14:paraId="524E2B1C" w14:textId="77777777" w:rsidR="00710A7F" w:rsidRPr="004171E7" w:rsidRDefault="00710A7F">
      <w:pPr>
        <w:rPr>
          <w:rFonts w:ascii="宋体" w:eastAsia="宋体" w:hAnsi="宋体"/>
        </w:rPr>
      </w:pPr>
    </w:p>
    <w:p w14:paraId="1BD8BDD2" w14:textId="77777777" w:rsidR="00710A7F" w:rsidRPr="004171E7" w:rsidRDefault="00000000">
      <w:pPr>
        <w:pStyle w:val="31"/>
        <w:rPr>
          <w:rFonts w:ascii="宋体" w:eastAsia="宋体" w:hAnsi="宋体"/>
        </w:rPr>
      </w:pPr>
      <w:r w:rsidRPr="004171E7">
        <w:rPr>
          <w:rFonts w:ascii="宋体" w:eastAsia="宋体" w:hAnsi="宋体"/>
        </w:rPr>
        <w:t>【原创】理论依据</w:t>
      </w:r>
    </w:p>
    <w:p w14:paraId="64F6E34D" w14:textId="77777777" w:rsidR="00710A7F" w:rsidRPr="004171E7" w:rsidRDefault="00000000">
      <w:pPr>
        <w:rPr>
          <w:rFonts w:ascii="宋体" w:eastAsia="宋体" w:hAnsi="宋体"/>
        </w:rPr>
      </w:pPr>
      <w:r w:rsidRPr="004171E7">
        <w:rPr>
          <w:rFonts w:ascii="宋体" w:eastAsia="宋体" w:hAnsi="宋体"/>
        </w:rPr>
        <w:t>原文：https://talkcc.org//article/1682400-2225</w:t>
      </w:r>
    </w:p>
    <w:p w14:paraId="6E7ADBC9" w14:textId="77777777" w:rsidR="00710A7F" w:rsidRPr="004171E7" w:rsidRDefault="00000000">
      <w:pPr>
        <w:rPr>
          <w:rFonts w:ascii="宋体" w:eastAsia="宋体" w:hAnsi="宋体"/>
        </w:rPr>
      </w:pPr>
      <w:r w:rsidRPr="004171E7">
        <w:rPr>
          <w:rFonts w:ascii="宋体" w:eastAsia="宋体" w:hAnsi="宋体"/>
        </w:rPr>
        <w:t>2008-06-29 04:20:57</w:t>
      </w:r>
    </w:p>
    <w:p w14:paraId="7A4E8D8D" w14:textId="77777777" w:rsidR="00710A7F" w:rsidRPr="004171E7" w:rsidRDefault="00000000">
      <w:pPr>
        <w:rPr>
          <w:rFonts w:ascii="宋体" w:eastAsia="宋体" w:hAnsi="宋体"/>
        </w:rPr>
      </w:pPr>
      <w:r w:rsidRPr="004171E7">
        <w:rPr>
          <w:rFonts w:ascii="宋体" w:eastAsia="宋体" w:hAnsi="宋体"/>
        </w:rPr>
        <w:t>对不住了，回帖晚了.</w:t>
      </w:r>
    </w:p>
    <w:p w14:paraId="32994AD7" w14:textId="77777777" w:rsidR="00710A7F" w:rsidRPr="004171E7" w:rsidRDefault="00000000">
      <w:pPr>
        <w:rPr>
          <w:rFonts w:ascii="宋体" w:eastAsia="宋体" w:hAnsi="宋体"/>
        </w:rPr>
      </w:pPr>
      <w:r w:rsidRPr="004171E7">
        <w:rPr>
          <w:rFonts w:ascii="宋体" w:eastAsia="宋体" w:hAnsi="宋体"/>
        </w:rPr>
        <w:t>虽然这种周期性的“投资饥渴症”是官办经济的固有特征，也是学术界的共识，但是要披露出来是“不合时宜”的。</w:t>
      </w:r>
    </w:p>
    <w:p w14:paraId="3DD8F43F" w14:textId="77777777" w:rsidR="00710A7F" w:rsidRPr="004171E7" w:rsidRDefault="00000000">
      <w:pPr>
        <w:rPr>
          <w:rFonts w:ascii="宋体" w:eastAsia="宋体" w:hAnsi="宋体"/>
        </w:rPr>
      </w:pPr>
      <w:r w:rsidRPr="004171E7">
        <w:rPr>
          <w:rFonts w:ascii="宋体" w:eastAsia="宋体" w:hAnsi="宋体"/>
        </w:rPr>
        <w:t>其实,早在1991年邹恒甫就已经发表了“社会主义国家经济增长和政治投资周期”的宏文。</w:t>
      </w:r>
    </w:p>
    <w:p w14:paraId="471EDC12" w14:textId="77777777" w:rsidR="00710A7F" w:rsidRPr="004171E7" w:rsidRDefault="00000000">
      <w:pPr>
        <w:rPr>
          <w:rFonts w:ascii="宋体" w:eastAsia="宋体" w:hAnsi="宋体"/>
        </w:rPr>
      </w:pPr>
      <w:r w:rsidRPr="004171E7">
        <w:rPr>
          <w:rFonts w:ascii="宋体" w:eastAsia="宋体" w:hAnsi="宋体"/>
        </w:rPr>
        <w:t>Socialist Economic Growth and Political Investment Cycles, European Journal of Political Economy, 7:141 - 157, 1991.</w:t>
      </w:r>
    </w:p>
    <w:p w14:paraId="05ED6773" w14:textId="77777777" w:rsidR="00710A7F" w:rsidRPr="004171E7" w:rsidRDefault="00000000">
      <w:pPr>
        <w:rPr>
          <w:rFonts w:ascii="宋体" w:eastAsia="宋体" w:hAnsi="宋体"/>
        </w:rPr>
      </w:pPr>
      <w:r w:rsidRPr="004171E7">
        <w:rPr>
          <w:rFonts w:ascii="宋体" w:eastAsia="宋体" w:hAnsi="宋体"/>
        </w:rPr>
        <w:t>按他的说法，投资积累是服务于社会计划者（中央政府官僚，部门和地方官僚）的个人利益的；投资饥渴症是官办经济不可避免的理性选择；投资饥渴症是建立在压榨民众消费的基础之上的。</w:t>
      </w:r>
    </w:p>
    <w:p w14:paraId="7FA65022" w14:textId="77777777" w:rsidR="00710A7F" w:rsidRPr="004171E7" w:rsidRDefault="00000000">
      <w:pPr>
        <w:rPr>
          <w:rFonts w:ascii="宋体" w:eastAsia="宋体" w:hAnsi="宋体"/>
        </w:rPr>
      </w:pPr>
      <w:r w:rsidRPr="004171E7">
        <w:rPr>
          <w:rFonts w:ascii="宋体" w:eastAsia="宋体" w:hAnsi="宋体"/>
        </w:rPr>
        <w:t xml:space="preserve">Socialist economic growth in China and Eastern Europe has long been characterized by investment hunger, drives toward expansion, and cyclical fluctuation of investment rates. For decades, relatively high growth rates - often accompanied by a shortage of consumption goods - have typically been achieved at the consumers'expense. Treating social planners as self-interested </w:t>
      </w:r>
      <w:r w:rsidRPr="004171E7">
        <w:rPr>
          <w:rFonts w:ascii="宋体" w:eastAsia="宋体" w:hAnsi="宋体"/>
        </w:rPr>
        <w:lastRenderedPageBreak/>
        <w:t>bureaucrats, the author offers a positive model to help understand the norms of socialist economic growth. This model demonstrates: (a) how rapid capital accumulation tends to serve the social planners'own interests; (b) why investment hunger is an inevitable consequence of social planners'rational choices; and (c) when a drive toward expansion can cause a permanent shortage of consumption goods. Through numerical examples and empirical tests, the author provides a framework within which to analyze political investment cycles in a socialist economy. In China, he finds that high investment rates have often been linked to leftist political regimes and low or moderate investment rates with rightist political regimes.</w:t>
      </w:r>
    </w:p>
    <w:p w14:paraId="2A5D32BF" w14:textId="77777777" w:rsidR="00710A7F" w:rsidRPr="004171E7" w:rsidRDefault="00000000">
      <w:pPr>
        <w:rPr>
          <w:rFonts w:ascii="宋体" w:eastAsia="宋体" w:hAnsi="宋体"/>
        </w:rPr>
      </w:pPr>
      <w:r w:rsidRPr="004171E7">
        <w:rPr>
          <w:rFonts w:ascii="宋体" w:eastAsia="宋体" w:hAnsi="宋体"/>
        </w:rPr>
        <w:t>同时，樊纲在他的《公有制宏观经济理论大纲》中已经非常清楚地描述了在投资饥渴症下，地方政府如何通过“兄弟”竞争，跑部钱进，倒逼中央银行发行过多的公币来抢夺资源。</w:t>
      </w:r>
    </w:p>
    <w:p w14:paraId="54708FBE" w14:textId="77777777" w:rsidR="00710A7F" w:rsidRPr="004171E7" w:rsidRDefault="00000000">
      <w:pPr>
        <w:rPr>
          <w:rFonts w:ascii="宋体" w:eastAsia="宋体" w:hAnsi="宋体"/>
        </w:rPr>
      </w:pPr>
      <w:r w:rsidRPr="004171E7">
        <w:rPr>
          <w:rFonts w:ascii="宋体" w:eastAsia="宋体" w:hAnsi="宋体"/>
        </w:rPr>
        <w:t>所以，投资饥渴症的必然结果就是私有投资不足，消费品有效供给不足。当消费品开始短缺，而公币投放过多，就会造成恶性通货膨胀。在这种恶性通货膨胀下，受损失最大的还是绝大多数的底层的老百姓。</w:t>
      </w:r>
    </w:p>
    <w:p w14:paraId="7D475B5D" w14:textId="77777777" w:rsidR="00710A7F" w:rsidRPr="004171E7" w:rsidRDefault="00000000">
      <w:pPr>
        <w:rPr>
          <w:rFonts w:ascii="宋体" w:eastAsia="宋体" w:hAnsi="宋体"/>
        </w:rPr>
      </w:pPr>
      <w:r w:rsidRPr="004171E7">
        <w:rPr>
          <w:rFonts w:ascii="宋体" w:eastAsia="宋体" w:hAnsi="宋体"/>
        </w:rPr>
        <w:t>由于社会稳定是最高计划者（中央政府官僚）的理性选择，所以中央政府会开始打击地方和部门官僚，进行经济收缩，所谓的“治理整顿深化提高”。然后，就是私有经济萧条，国有企业也乘机排挤出一批老弱病残。中央政府官僚通过高失业率来最终达到控制通货膨胀，控制地方部门豪强的目的。</w:t>
      </w:r>
    </w:p>
    <w:p w14:paraId="3588FBD7" w14:textId="77777777" w:rsidR="00710A7F" w:rsidRPr="004171E7" w:rsidRDefault="00000000">
      <w:pPr>
        <w:rPr>
          <w:rFonts w:ascii="宋体" w:eastAsia="宋体" w:hAnsi="宋体"/>
        </w:rPr>
      </w:pPr>
      <w:r w:rsidRPr="004171E7">
        <w:rPr>
          <w:rFonts w:ascii="宋体" w:eastAsia="宋体" w:hAnsi="宋体"/>
        </w:rPr>
        <w:t>有些河友认为我现在已经放弃了理性思考，总是依赖或老话，或谚语，或民谣来讨论高深的中国经济（股市）问题，是在打卦算命,是讲故事，是阴谋论。这只能说明大家的角度不同。却不知道，这些老话谚语民谣都是一代一代的老百姓用老命换来的在中国生存的宝贵经验。</w:t>
      </w:r>
    </w:p>
    <w:p w14:paraId="63324716" w14:textId="77777777" w:rsidR="00710A7F" w:rsidRPr="004171E7" w:rsidRDefault="00000000">
      <w:pPr>
        <w:rPr>
          <w:rFonts w:ascii="宋体" w:eastAsia="宋体" w:hAnsi="宋体"/>
        </w:rPr>
      </w:pPr>
      <w:r w:rsidRPr="004171E7">
        <w:rPr>
          <w:rFonts w:ascii="宋体" w:eastAsia="宋体" w:hAnsi="宋体"/>
        </w:rPr>
        <w:t>现在，我列举了相关的文献来说明我们的逻辑，其实是一样的。只是大家是受过高等教育的人，需要权威背书才行。对以上邹恒甫和樊纲的模型，老百姓是这样总结的：</w:t>
      </w:r>
    </w:p>
    <w:p w14:paraId="1ADE0AFC" w14:textId="77777777" w:rsidR="00710A7F" w:rsidRPr="004171E7" w:rsidRDefault="00000000">
      <w:pPr>
        <w:rPr>
          <w:rFonts w:ascii="宋体" w:eastAsia="宋体" w:hAnsi="宋体"/>
        </w:rPr>
      </w:pPr>
      <w:r w:rsidRPr="004171E7">
        <w:rPr>
          <w:rFonts w:ascii="宋体" w:eastAsia="宋体" w:hAnsi="宋体"/>
        </w:rPr>
        <w:t>工农兵学商，团结一致骗中央，中央也不怕，全面大涨价！</w:t>
      </w:r>
    </w:p>
    <w:p w14:paraId="53581FEA" w14:textId="77777777" w:rsidR="00710A7F" w:rsidRPr="004171E7" w:rsidRDefault="00000000">
      <w:pPr>
        <w:rPr>
          <w:rFonts w:ascii="宋体" w:eastAsia="宋体" w:hAnsi="宋体"/>
        </w:rPr>
      </w:pPr>
      <w:r w:rsidRPr="004171E7">
        <w:rPr>
          <w:rFonts w:ascii="宋体" w:eastAsia="宋体" w:hAnsi="宋体"/>
        </w:rPr>
        <w:t>是不是说的是一个道理？老话谚语民谣谁都知道，但是要真正理解群众的智慧却难。</w:t>
      </w:r>
    </w:p>
    <w:p w14:paraId="76CD40F3" w14:textId="77777777" w:rsidR="00710A7F" w:rsidRPr="004171E7" w:rsidRDefault="00000000">
      <w:pPr>
        <w:rPr>
          <w:rFonts w:ascii="宋体" w:eastAsia="宋体" w:hAnsi="宋体"/>
        </w:rPr>
      </w:pPr>
      <w:r w:rsidRPr="004171E7">
        <w:rPr>
          <w:rFonts w:ascii="宋体" w:eastAsia="宋体" w:hAnsi="宋体"/>
        </w:rPr>
        <w:t>我们从去年开始认为股市会出现巨幅大跌，就是建立在对中国经济的基本认识上的。</w:t>
      </w:r>
    </w:p>
    <w:p w14:paraId="3B41AE87" w14:textId="77777777" w:rsidR="00710A7F" w:rsidRPr="004171E7" w:rsidRDefault="00000000">
      <w:pPr>
        <w:rPr>
          <w:rFonts w:ascii="宋体" w:eastAsia="宋体" w:hAnsi="宋体"/>
        </w:rPr>
      </w:pPr>
      <w:r w:rsidRPr="004171E7">
        <w:rPr>
          <w:rFonts w:ascii="宋体" w:eastAsia="宋体" w:hAnsi="宋体"/>
        </w:rPr>
        <w:t>有一位河友几个月前就问我为什么2001年以前就只跌2年就好了，而2001-2004年跌了4年，所以推论小虎的观点是不对的。</w:t>
      </w:r>
    </w:p>
    <w:p w14:paraId="61D13B72" w14:textId="77777777" w:rsidR="00710A7F" w:rsidRPr="004171E7" w:rsidRDefault="00000000">
      <w:pPr>
        <w:rPr>
          <w:rFonts w:ascii="宋体" w:eastAsia="宋体" w:hAnsi="宋体"/>
        </w:rPr>
      </w:pPr>
      <w:r w:rsidRPr="004171E7">
        <w:rPr>
          <w:rFonts w:ascii="宋体" w:eastAsia="宋体" w:hAnsi="宋体"/>
        </w:rPr>
        <w:t>我当时也是端着肩膀缩着脖子没吭声。</w:t>
      </w:r>
    </w:p>
    <w:p w14:paraId="32E26C6A" w14:textId="77777777" w:rsidR="00710A7F" w:rsidRPr="004171E7" w:rsidRDefault="00000000">
      <w:pPr>
        <w:rPr>
          <w:rFonts w:ascii="宋体" w:eastAsia="宋体" w:hAnsi="宋体"/>
        </w:rPr>
      </w:pPr>
      <w:r w:rsidRPr="004171E7">
        <w:rPr>
          <w:rFonts w:ascii="宋体" w:eastAsia="宋体" w:hAnsi="宋体"/>
        </w:rPr>
        <w:lastRenderedPageBreak/>
        <w:t>你问的为什么这次只会跌2年，其实问题是一样的。其中的关键就是，如果最高计划者（中央政府）的权力结构没有变化，也就是说主要领导人还没换届，这种对地方部门豪强的控制和博弈都是前进中的问题，是大格局下的小变化。</w:t>
      </w:r>
    </w:p>
    <w:p w14:paraId="3365FCD8" w14:textId="77777777" w:rsidR="00710A7F" w:rsidRPr="004171E7" w:rsidRDefault="00000000">
      <w:pPr>
        <w:rPr>
          <w:rFonts w:ascii="宋体" w:eastAsia="宋体" w:hAnsi="宋体"/>
        </w:rPr>
      </w:pPr>
      <w:r w:rsidRPr="004171E7">
        <w:rPr>
          <w:rFonts w:ascii="宋体" w:eastAsia="宋体" w:hAnsi="宋体"/>
        </w:rPr>
        <w:t>中央的宏观调控一定会成功，反正失业的是沉默的老百姓,又不是官员。所以，我认为经过快速和残忍的“硬着陆”后，在2009-2010年，一次和2006-2007年可以等量齐观的所谓的牛市会出现。</w:t>
      </w:r>
    </w:p>
    <w:p w14:paraId="6AA1B83E" w14:textId="77777777" w:rsidR="00710A7F" w:rsidRPr="004171E7" w:rsidRDefault="00000000">
      <w:pPr>
        <w:rPr>
          <w:rFonts w:ascii="宋体" w:eastAsia="宋体" w:hAnsi="宋体"/>
        </w:rPr>
      </w:pPr>
      <w:r w:rsidRPr="004171E7">
        <w:rPr>
          <w:rFonts w:ascii="宋体" w:eastAsia="宋体" w:hAnsi="宋体"/>
        </w:rPr>
        <w:t>那时候，已经被迫培养出熊市思维的新股民(近两年入市的)又会无法适应这轮牛市，等他们反应过来又是牛市的时候，就是胡温白银时代最后一次养套杀了。</w:t>
      </w:r>
    </w:p>
    <w:p w14:paraId="59261131" w14:textId="77777777" w:rsidR="00710A7F" w:rsidRPr="004171E7" w:rsidRDefault="00710A7F">
      <w:pPr>
        <w:rPr>
          <w:rFonts w:ascii="宋体" w:eastAsia="宋体" w:hAnsi="宋体"/>
        </w:rPr>
      </w:pPr>
    </w:p>
    <w:p w14:paraId="246E6982" w14:textId="77777777" w:rsidR="00710A7F" w:rsidRPr="004171E7" w:rsidRDefault="00710A7F">
      <w:pPr>
        <w:rPr>
          <w:rFonts w:ascii="宋体" w:eastAsia="宋体" w:hAnsi="宋体"/>
        </w:rPr>
      </w:pPr>
    </w:p>
    <w:p w14:paraId="3AD25880" w14:textId="77777777" w:rsidR="00710A7F" w:rsidRPr="004171E7" w:rsidRDefault="00000000">
      <w:pPr>
        <w:pStyle w:val="31"/>
        <w:rPr>
          <w:rFonts w:ascii="宋体" w:eastAsia="宋体" w:hAnsi="宋体"/>
        </w:rPr>
      </w:pPr>
      <w:r w:rsidRPr="004171E7">
        <w:rPr>
          <w:rFonts w:ascii="宋体" w:eastAsia="宋体" w:hAnsi="宋体"/>
        </w:rPr>
        <w:t>还花，谢谢。</w:t>
      </w:r>
    </w:p>
    <w:p w14:paraId="3299E9C9" w14:textId="77777777" w:rsidR="00710A7F" w:rsidRPr="004171E7" w:rsidRDefault="00000000">
      <w:pPr>
        <w:rPr>
          <w:rFonts w:ascii="宋体" w:eastAsia="宋体" w:hAnsi="宋体"/>
        </w:rPr>
      </w:pPr>
      <w:r w:rsidRPr="004171E7">
        <w:rPr>
          <w:rFonts w:ascii="宋体" w:eastAsia="宋体" w:hAnsi="宋体"/>
        </w:rPr>
        <w:t>原文：https://talkcc.org//article/1682416-2225</w:t>
      </w:r>
    </w:p>
    <w:p w14:paraId="55AAA234" w14:textId="77777777" w:rsidR="00710A7F" w:rsidRPr="004171E7" w:rsidRDefault="00000000">
      <w:pPr>
        <w:rPr>
          <w:rFonts w:ascii="宋体" w:eastAsia="宋体" w:hAnsi="宋体"/>
        </w:rPr>
      </w:pPr>
      <w:r w:rsidRPr="004171E7">
        <w:rPr>
          <w:rFonts w:ascii="宋体" w:eastAsia="宋体" w:hAnsi="宋体"/>
        </w:rPr>
        <w:t>2008-06-29 04:40:14</w:t>
      </w:r>
    </w:p>
    <w:p w14:paraId="0E1D8B19" w14:textId="77777777" w:rsidR="00710A7F" w:rsidRPr="004171E7" w:rsidRDefault="00710A7F">
      <w:pPr>
        <w:rPr>
          <w:rFonts w:ascii="宋体" w:eastAsia="宋体" w:hAnsi="宋体"/>
        </w:rPr>
      </w:pPr>
    </w:p>
    <w:p w14:paraId="1E6DE845" w14:textId="77777777" w:rsidR="00710A7F" w:rsidRPr="004171E7" w:rsidRDefault="00710A7F">
      <w:pPr>
        <w:rPr>
          <w:rFonts w:ascii="宋体" w:eastAsia="宋体" w:hAnsi="宋体"/>
        </w:rPr>
      </w:pPr>
    </w:p>
    <w:p w14:paraId="79745CA7" w14:textId="77777777" w:rsidR="00710A7F" w:rsidRPr="004171E7" w:rsidRDefault="00000000">
      <w:pPr>
        <w:pStyle w:val="31"/>
        <w:rPr>
          <w:rFonts w:ascii="宋体" w:eastAsia="宋体" w:hAnsi="宋体"/>
        </w:rPr>
      </w:pPr>
      <w:r w:rsidRPr="004171E7">
        <w:rPr>
          <w:rFonts w:ascii="宋体" w:eastAsia="宋体" w:hAnsi="宋体"/>
        </w:rPr>
        <w:t>道理是相似的，国情差别大，花。</w:t>
      </w:r>
    </w:p>
    <w:p w14:paraId="00137EB7" w14:textId="77777777" w:rsidR="00710A7F" w:rsidRPr="004171E7" w:rsidRDefault="00000000">
      <w:pPr>
        <w:rPr>
          <w:rFonts w:ascii="宋体" w:eastAsia="宋体" w:hAnsi="宋体"/>
        </w:rPr>
      </w:pPr>
      <w:r w:rsidRPr="004171E7">
        <w:rPr>
          <w:rFonts w:ascii="宋体" w:eastAsia="宋体" w:hAnsi="宋体"/>
        </w:rPr>
        <w:t>原文：https://talkcc.org//article/1682929-2225</w:t>
      </w:r>
    </w:p>
    <w:p w14:paraId="06F0D254" w14:textId="77777777" w:rsidR="00710A7F" w:rsidRPr="004171E7" w:rsidRDefault="00000000">
      <w:pPr>
        <w:rPr>
          <w:rFonts w:ascii="宋体" w:eastAsia="宋体" w:hAnsi="宋体"/>
        </w:rPr>
      </w:pPr>
      <w:r w:rsidRPr="004171E7">
        <w:rPr>
          <w:rFonts w:ascii="宋体" w:eastAsia="宋体" w:hAnsi="宋体"/>
        </w:rPr>
        <w:t>2008-06-29 11:05:52</w:t>
      </w:r>
    </w:p>
    <w:p w14:paraId="5FC19B8F" w14:textId="77777777" w:rsidR="00710A7F" w:rsidRPr="004171E7" w:rsidRDefault="00000000">
      <w:pPr>
        <w:rPr>
          <w:rFonts w:ascii="宋体" w:eastAsia="宋体" w:hAnsi="宋体"/>
        </w:rPr>
      </w:pPr>
      <w:r w:rsidRPr="004171E7">
        <w:rPr>
          <w:rFonts w:ascii="宋体" w:eastAsia="宋体" w:hAnsi="宋体"/>
        </w:rPr>
        <w:t>尤其是劳动力供给问题可能是世界上独一无二的情况。</w:t>
      </w:r>
    </w:p>
    <w:p w14:paraId="2179A98B" w14:textId="77777777" w:rsidR="00710A7F" w:rsidRPr="004171E7" w:rsidRDefault="00710A7F">
      <w:pPr>
        <w:rPr>
          <w:rFonts w:ascii="宋体" w:eastAsia="宋体" w:hAnsi="宋体"/>
        </w:rPr>
      </w:pPr>
    </w:p>
    <w:p w14:paraId="5369ECAC" w14:textId="77777777" w:rsidR="00710A7F" w:rsidRPr="004171E7" w:rsidRDefault="00710A7F">
      <w:pPr>
        <w:rPr>
          <w:rFonts w:ascii="宋体" w:eastAsia="宋体" w:hAnsi="宋体"/>
        </w:rPr>
      </w:pPr>
    </w:p>
    <w:p w14:paraId="21A95EA6" w14:textId="77777777" w:rsidR="00710A7F" w:rsidRPr="004171E7" w:rsidRDefault="00000000">
      <w:pPr>
        <w:pStyle w:val="31"/>
        <w:rPr>
          <w:rFonts w:ascii="宋体" w:eastAsia="宋体" w:hAnsi="宋体"/>
        </w:rPr>
      </w:pPr>
      <w:r w:rsidRPr="004171E7">
        <w:rPr>
          <w:rFonts w:ascii="宋体" w:eastAsia="宋体" w:hAnsi="宋体"/>
        </w:rPr>
        <w:t>呵呵，彼此彼此，</w:t>
      </w:r>
    </w:p>
    <w:p w14:paraId="79A0C9D0" w14:textId="77777777" w:rsidR="00710A7F" w:rsidRPr="004171E7" w:rsidRDefault="00000000">
      <w:pPr>
        <w:rPr>
          <w:rFonts w:ascii="宋体" w:eastAsia="宋体" w:hAnsi="宋体"/>
        </w:rPr>
      </w:pPr>
      <w:r w:rsidRPr="004171E7">
        <w:rPr>
          <w:rFonts w:ascii="宋体" w:eastAsia="宋体" w:hAnsi="宋体"/>
        </w:rPr>
        <w:t>原文：https://talkcc.org//article/1682938-2225</w:t>
      </w:r>
    </w:p>
    <w:p w14:paraId="286B23A7" w14:textId="77777777" w:rsidR="00710A7F" w:rsidRPr="004171E7" w:rsidRDefault="00000000">
      <w:pPr>
        <w:rPr>
          <w:rFonts w:ascii="宋体" w:eastAsia="宋体" w:hAnsi="宋体"/>
        </w:rPr>
      </w:pPr>
      <w:r w:rsidRPr="004171E7">
        <w:rPr>
          <w:rFonts w:ascii="宋体" w:eastAsia="宋体" w:hAnsi="宋体"/>
        </w:rPr>
        <w:t>2008-06-29 11:21:58</w:t>
      </w:r>
    </w:p>
    <w:p w14:paraId="31439782" w14:textId="77777777" w:rsidR="00710A7F" w:rsidRPr="004171E7" w:rsidRDefault="00000000">
      <w:pPr>
        <w:rPr>
          <w:rFonts w:ascii="宋体" w:eastAsia="宋体" w:hAnsi="宋体"/>
        </w:rPr>
      </w:pPr>
      <w:r w:rsidRPr="004171E7">
        <w:rPr>
          <w:rFonts w:ascii="宋体" w:eastAsia="宋体" w:hAnsi="宋体"/>
        </w:rPr>
        <w:t>花慰。</w:t>
      </w:r>
    </w:p>
    <w:p w14:paraId="091827E7" w14:textId="77777777" w:rsidR="00710A7F" w:rsidRPr="004171E7" w:rsidRDefault="00710A7F">
      <w:pPr>
        <w:rPr>
          <w:rFonts w:ascii="宋体" w:eastAsia="宋体" w:hAnsi="宋体"/>
        </w:rPr>
      </w:pPr>
    </w:p>
    <w:p w14:paraId="7EBF7BF1" w14:textId="77777777" w:rsidR="00710A7F" w:rsidRPr="004171E7" w:rsidRDefault="00710A7F">
      <w:pPr>
        <w:rPr>
          <w:rFonts w:ascii="宋体" w:eastAsia="宋体" w:hAnsi="宋体"/>
        </w:rPr>
      </w:pPr>
    </w:p>
    <w:p w14:paraId="1302C124" w14:textId="77777777" w:rsidR="00710A7F" w:rsidRPr="004171E7" w:rsidRDefault="00000000">
      <w:pPr>
        <w:pStyle w:val="31"/>
        <w:rPr>
          <w:rFonts w:ascii="宋体" w:eastAsia="宋体" w:hAnsi="宋体"/>
        </w:rPr>
      </w:pPr>
      <w:r w:rsidRPr="004171E7">
        <w:rPr>
          <w:rFonts w:ascii="宋体" w:eastAsia="宋体" w:hAnsi="宋体"/>
        </w:rPr>
        <w:lastRenderedPageBreak/>
        <w:t>好文上花！</w:t>
      </w:r>
    </w:p>
    <w:p w14:paraId="6BB84DD4" w14:textId="77777777" w:rsidR="00710A7F" w:rsidRPr="004171E7" w:rsidRDefault="00000000">
      <w:pPr>
        <w:rPr>
          <w:rFonts w:ascii="宋体" w:eastAsia="宋体" w:hAnsi="宋体"/>
        </w:rPr>
      </w:pPr>
      <w:r w:rsidRPr="004171E7">
        <w:rPr>
          <w:rFonts w:ascii="宋体" w:eastAsia="宋体" w:hAnsi="宋体"/>
        </w:rPr>
        <w:t>原文：https://talkcc.org//article/1682982-2225</w:t>
      </w:r>
    </w:p>
    <w:p w14:paraId="188EB05C" w14:textId="77777777" w:rsidR="00710A7F" w:rsidRPr="004171E7" w:rsidRDefault="00000000">
      <w:pPr>
        <w:rPr>
          <w:rFonts w:ascii="宋体" w:eastAsia="宋体" w:hAnsi="宋体"/>
        </w:rPr>
      </w:pPr>
      <w:r w:rsidRPr="004171E7">
        <w:rPr>
          <w:rFonts w:ascii="宋体" w:eastAsia="宋体" w:hAnsi="宋体"/>
        </w:rPr>
        <w:t>2008-06-29 12:10:47</w:t>
      </w:r>
    </w:p>
    <w:p w14:paraId="35107417" w14:textId="77777777" w:rsidR="00710A7F" w:rsidRPr="004171E7" w:rsidRDefault="00710A7F">
      <w:pPr>
        <w:rPr>
          <w:rFonts w:ascii="宋体" w:eastAsia="宋体" w:hAnsi="宋体"/>
        </w:rPr>
      </w:pPr>
    </w:p>
    <w:p w14:paraId="534278CF" w14:textId="77777777" w:rsidR="00710A7F" w:rsidRPr="004171E7" w:rsidRDefault="00710A7F">
      <w:pPr>
        <w:rPr>
          <w:rFonts w:ascii="宋体" w:eastAsia="宋体" w:hAnsi="宋体"/>
        </w:rPr>
      </w:pPr>
    </w:p>
    <w:p w14:paraId="382190F7" w14:textId="77777777" w:rsidR="00710A7F" w:rsidRPr="004171E7" w:rsidRDefault="00000000">
      <w:pPr>
        <w:pStyle w:val="31"/>
        <w:rPr>
          <w:rFonts w:ascii="宋体" w:eastAsia="宋体" w:hAnsi="宋体"/>
        </w:rPr>
      </w:pPr>
      <w:r w:rsidRPr="004171E7">
        <w:rPr>
          <w:rFonts w:ascii="宋体" w:eastAsia="宋体" w:hAnsi="宋体"/>
        </w:rPr>
        <w:t>不好意思，</w:t>
      </w:r>
    </w:p>
    <w:p w14:paraId="7AC31F8E" w14:textId="77777777" w:rsidR="00710A7F" w:rsidRPr="004171E7" w:rsidRDefault="00000000">
      <w:pPr>
        <w:rPr>
          <w:rFonts w:ascii="宋体" w:eastAsia="宋体" w:hAnsi="宋体"/>
        </w:rPr>
      </w:pPr>
      <w:r w:rsidRPr="004171E7">
        <w:rPr>
          <w:rFonts w:ascii="宋体" w:eastAsia="宋体" w:hAnsi="宋体"/>
        </w:rPr>
        <w:t>原文：https://talkcc.org//article/1685994-2225</w:t>
      </w:r>
    </w:p>
    <w:p w14:paraId="2A9E83E5" w14:textId="77777777" w:rsidR="00710A7F" w:rsidRPr="004171E7" w:rsidRDefault="00000000">
      <w:pPr>
        <w:rPr>
          <w:rFonts w:ascii="宋体" w:eastAsia="宋体" w:hAnsi="宋体"/>
        </w:rPr>
      </w:pPr>
      <w:r w:rsidRPr="004171E7">
        <w:rPr>
          <w:rFonts w:ascii="宋体" w:eastAsia="宋体" w:hAnsi="宋体"/>
        </w:rPr>
        <w:t>2008-07-01 05:15:05</w:t>
      </w:r>
    </w:p>
    <w:p w14:paraId="1E36C508" w14:textId="77777777" w:rsidR="00710A7F" w:rsidRPr="004171E7" w:rsidRDefault="00000000">
      <w:pPr>
        <w:rPr>
          <w:rFonts w:ascii="宋体" w:eastAsia="宋体" w:hAnsi="宋体"/>
        </w:rPr>
      </w:pPr>
      <w:r w:rsidRPr="004171E7">
        <w:rPr>
          <w:rFonts w:ascii="宋体" w:eastAsia="宋体" w:hAnsi="宋体"/>
        </w:rPr>
        <w:t>和我观点不一样不只你一个。意见不同这本来没什么，大家就是在论坛交流交流，兼听则明嘛, 谁比谁高多少?</w:t>
      </w:r>
    </w:p>
    <w:p w14:paraId="36317968" w14:textId="77777777" w:rsidR="00710A7F" w:rsidRPr="004171E7" w:rsidRDefault="00000000">
      <w:pPr>
        <w:rPr>
          <w:rFonts w:ascii="宋体" w:eastAsia="宋体" w:hAnsi="宋体"/>
        </w:rPr>
      </w:pPr>
      <w:r w:rsidRPr="004171E7">
        <w:rPr>
          <w:rFonts w:ascii="宋体" w:eastAsia="宋体" w:hAnsi="宋体"/>
        </w:rPr>
        <w:t>可是有很过分的，蒙面发了很多短信来骂人。我一时气恼不过才在这里发帖统一回复。</w:t>
      </w:r>
    </w:p>
    <w:p w14:paraId="230B58C9" w14:textId="77777777" w:rsidR="00710A7F" w:rsidRPr="004171E7" w:rsidRDefault="00000000">
      <w:pPr>
        <w:rPr>
          <w:rFonts w:ascii="宋体" w:eastAsia="宋体" w:hAnsi="宋体"/>
        </w:rPr>
      </w:pPr>
      <w:r w:rsidRPr="004171E7">
        <w:rPr>
          <w:rFonts w:ascii="宋体" w:eastAsia="宋体" w:hAnsi="宋体"/>
        </w:rPr>
        <w:t>语言有冲突之处，请多包涵。</w:t>
      </w:r>
    </w:p>
    <w:p w14:paraId="0559CDDF" w14:textId="77777777" w:rsidR="00710A7F" w:rsidRPr="004171E7" w:rsidRDefault="00710A7F">
      <w:pPr>
        <w:rPr>
          <w:rFonts w:ascii="宋体" w:eastAsia="宋体" w:hAnsi="宋体"/>
        </w:rPr>
      </w:pPr>
    </w:p>
    <w:p w14:paraId="613B95FD" w14:textId="77777777" w:rsidR="00710A7F" w:rsidRPr="004171E7" w:rsidRDefault="00710A7F">
      <w:pPr>
        <w:rPr>
          <w:rFonts w:ascii="宋体" w:eastAsia="宋体" w:hAnsi="宋体"/>
        </w:rPr>
      </w:pPr>
    </w:p>
    <w:p w14:paraId="45F5EAAB" w14:textId="77777777" w:rsidR="00710A7F" w:rsidRPr="004171E7" w:rsidRDefault="00000000">
      <w:pPr>
        <w:pStyle w:val="31"/>
        <w:rPr>
          <w:rFonts w:ascii="宋体" w:eastAsia="宋体" w:hAnsi="宋体"/>
        </w:rPr>
      </w:pPr>
      <w:r w:rsidRPr="004171E7">
        <w:rPr>
          <w:rFonts w:ascii="宋体" w:eastAsia="宋体" w:hAnsi="宋体"/>
        </w:rPr>
        <w:t>中小私有企业才是科技创新的主力。</w:t>
      </w:r>
    </w:p>
    <w:p w14:paraId="06388135" w14:textId="77777777" w:rsidR="00710A7F" w:rsidRPr="004171E7" w:rsidRDefault="00000000">
      <w:pPr>
        <w:rPr>
          <w:rFonts w:ascii="宋体" w:eastAsia="宋体" w:hAnsi="宋体"/>
        </w:rPr>
      </w:pPr>
      <w:r w:rsidRPr="004171E7">
        <w:rPr>
          <w:rFonts w:ascii="宋体" w:eastAsia="宋体" w:hAnsi="宋体"/>
        </w:rPr>
        <w:t>原文：https://talkcc.org//article/1686026-2225</w:t>
      </w:r>
    </w:p>
    <w:p w14:paraId="40C194FD" w14:textId="77777777" w:rsidR="00710A7F" w:rsidRPr="004171E7" w:rsidRDefault="00000000">
      <w:pPr>
        <w:rPr>
          <w:rFonts w:ascii="宋体" w:eastAsia="宋体" w:hAnsi="宋体"/>
        </w:rPr>
      </w:pPr>
      <w:r w:rsidRPr="004171E7">
        <w:rPr>
          <w:rFonts w:ascii="宋体" w:eastAsia="宋体" w:hAnsi="宋体"/>
        </w:rPr>
        <w:t>2008-07-01 05:35:37</w:t>
      </w:r>
    </w:p>
    <w:p w14:paraId="5D7D735E" w14:textId="77777777" w:rsidR="00710A7F" w:rsidRPr="004171E7" w:rsidRDefault="00000000">
      <w:pPr>
        <w:rPr>
          <w:rFonts w:ascii="宋体" w:eastAsia="宋体" w:hAnsi="宋体"/>
        </w:rPr>
      </w:pPr>
      <w:r w:rsidRPr="004171E7">
        <w:rPr>
          <w:rFonts w:ascii="宋体" w:eastAsia="宋体" w:hAnsi="宋体"/>
        </w:rPr>
        <w:t>他们全死亡了，谁来提供足够的消费品。我以前也讲过，官办经济的主要问题是创新不足，体制僵化。花。</w:t>
      </w:r>
    </w:p>
    <w:p w14:paraId="30BFC59A" w14:textId="77777777" w:rsidR="00710A7F" w:rsidRPr="004171E7" w:rsidRDefault="00710A7F">
      <w:pPr>
        <w:rPr>
          <w:rFonts w:ascii="宋体" w:eastAsia="宋体" w:hAnsi="宋体"/>
        </w:rPr>
      </w:pPr>
    </w:p>
    <w:p w14:paraId="480C605D" w14:textId="77777777" w:rsidR="00710A7F" w:rsidRPr="004171E7" w:rsidRDefault="00710A7F">
      <w:pPr>
        <w:rPr>
          <w:rFonts w:ascii="宋体" w:eastAsia="宋体" w:hAnsi="宋体"/>
        </w:rPr>
      </w:pPr>
    </w:p>
    <w:p w14:paraId="1DD9AB33" w14:textId="77777777" w:rsidR="00710A7F" w:rsidRPr="004171E7" w:rsidRDefault="00000000">
      <w:pPr>
        <w:pStyle w:val="31"/>
        <w:rPr>
          <w:rFonts w:ascii="宋体" w:eastAsia="宋体" w:hAnsi="宋体"/>
        </w:rPr>
      </w:pPr>
      <w:r w:rsidRPr="004171E7">
        <w:rPr>
          <w:rFonts w:ascii="宋体" w:eastAsia="宋体" w:hAnsi="宋体"/>
        </w:rPr>
        <w:t>这是以经济建设为中心的本质。</w:t>
      </w:r>
    </w:p>
    <w:p w14:paraId="42898E15" w14:textId="77777777" w:rsidR="00710A7F" w:rsidRPr="004171E7" w:rsidRDefault="00000000">
      <w:pPr>
        <w:rPr>
          <w:rFonts w:ascii="宋体" w:eastAsia="宋体" w:hAnsi="宋体"/>
        </w:rPr>
      </w:pPr>
      <w:r w:rsidRPr="004171E7">
        <w:rPr>
          <w:rFonts w:ascii="宋体" w:eastAsia="宋体" w:hAnsi="宋体"/>
        </w:rPr>
        <w:t>原文：https://talkcc.org//article/1686073-2225</w:t>
      </w:r>
    </w:p>
    <w:p w14:paraId="321C8B34" w14:textId="77777777" w:rsidR="00710A7F" w:rsidRPr="004171E7" w:rsidRDefault="00000000">
      <w:pPr>
        <w:rPr>
          <w:rFonts w:ascii="宋体" w:eastAsia="宋体" w:hAnsi="宋体"/>
        </w:rPr>
      </w:pPr>
      <w:r w:rsidRPr="004171E7">
        <w:rPr>
          <w:rFonts w:ascii="宋体" w:eastAsia="宋体" w:hAnsi="宋体"/>
        </w:rPr>
        <w:t>2008-07-01 06:12:58</w:t>
      </w:r>
    </w:p>
    <w:p w14:paraId="0C151FFD" w14:textId="77777777" w:rsidR="00710A7F" w:rsidRPr="004171E7" w:rsidRDefault="00000000">
      <w:pPr>
        <w:rPr>
          <w:rFonts w:ascii="宋体" w:eastAsia="宋体" w:hAnsi="宋体"/>
        </w:rPr>
      </w:pPr>
      <w:r w:rsidRPr="004171E7">
        <w:rPr>
          <w:rFonts w:ascii="宋体" w:eastAsia="宋体" w:hAnsi="宋体"/>
        </w:rPr>
        <w:t>每一届政府都要把经济搞到以前从没有的高度（最少表面上是）。前人的起点太高，给后面的人压力太大，他们怎么办？所以换届以后，股市也是必然一代新人换旧人。</w:t>
      </w:r>
    </w:p>
    <w:p w14:paraId="2178D513" w14:textId="77777777" w:rsidR="00710A7F" w:rsidRPr="004171E7" w:rsidRDefault="00000000">
      <w:pPr>
        <w:rPr>
          <w:rFonts w:ascii="宋体" w:eastAsia="宋体" w:hAnsi="宋体"/>
        </w:rPr>
      </w:pPr>
      <w:r w:rsidRPr="004171E7">
        <w:rPr>
          <w:rFonts w:ascii="宋体" w:eastAsia="宋体" w:hAnsi="宋体"/>
        </w:rPr>
        <w:lastRenderedPageBreak/>
        <w:t>我在这里讲的，大家也就是当个乐听听。下次行情大家继续跟着陈经老拙NETTMAN干一票，肯定能赚钱。可是，前提是你现在不能伤元气，到时候你手头上要有资金，敢用真金白银对新领导人投赞成票。</w:t>
      </w:r>
    </w:p>
    <w:p w14:paraId="3392FB2A" w14:textId="77777777" w:rsidR="00710A7F" w:rsidRPr="004171E7" w:rsidRDefault="00000000">
      <w:pPr>
        <w:rPr>
          <w:rFonts w:ascii="宋体" w:eastAsia="宋体" w:hAnsi="宋体"/>
        </w:rPr>
      </w:pPr>
      <w:r w:rsidRPr="004171E7">
        <w:rPr>
          <w:rFonts w:ascii="宋体" w:eastAsia="宋体" w:hAnsi="宋体"/>
        </w:rPr>
        <w:t>我的力量是很小的，老邹自己都被张撵出了北大，谁会信他。樊早就不写真东西了。不是8090年代的老邦子，谁记得他们说过这些。</w:t>
      </w:r>
    </w:p>
    <w:p w14:paraId="28BA5C1E" w14:textId="77777777" w:rsidR="00710A7F" w:rsidRPr="004171E7" w:rsidRDefault="00000000">
      <w:pPr>
        <w:rPr>
          <w:rFonts w:ascii="宋体" w:eastAsia="宋体" w:hAnsi="宋体"/>
        </w:rPr>
      </w:pPr>
      <w:r w:rsidRPr="004171E7">
        <w:rPr>
          <w:rFonts w:ascii="宋体" w:eastAsia="宋体" w:hAnsi="宋体"/>
        </w:rPr>
        <w:t>何况，下一次要收割的不是我们这些生存下来的人，是6070年代的残余分子。他们可能这次出于谨慎看出来6000点的大跌，死捏着钱没撒手，到2500点左右才第一次进股市变成新股民，套个一年半载的以后肯定会赚大钱，成为新一代的股神，然后就忘乎所以要“立马股市第一峰”闹革命，然后就死掉。</w:t>
      </w:r>
    </w:p>
    <w:p w14:paraId="106CA6EB" w14:textId="77777777" w:rsidR="00710A7F" w:rsidRPr="004171E7" w:rsidRDefault="00000000">
      <w:pPr>
        <w:rPr>
          <w:rFonts w:ascii="宋体" w:eastAsia="宋体" w:hAnsi="宋体"/>
        </w:rPr>
      </w:pPr>
      <w:r w:rsidRPr="004171E7">
        <w:rPr>
          <w:rFonts w:ascii="宋体" w:eastAsia="宋体" w:hAnsi="宋体"/>
        </w:rPr>
        <w:t>不会有很多人信经济学，这个自知之明我还是有的。政府也清楚，不怕被说破。</w:t>
      </w:r>
    </w:p>
    <w:p w14:paraId="334C4BCE" w14:textId="77777777" w:rsidR="00710A7F" w:rsidRPr="004171E7" w:rsidRDefault="00000000">
      <w:pPr>
        <w:rPr>
          <w:rFonts w:ascii="宋体" w:eastAsia="宋体" w:hAnsi="宋体"/>
        </w:rPr>
      </w:pPr>
      <w:r w:rsidRPr="004171E7">
        <w:rPr>
          <w:rFonts w:ascii="宋体" w:eastAsia="宋体" w:hAnsi="宋体"/>
        </w:rPr>
        <w:t>就象酱爆所说的，他勒索我...我不怕，杀了一个我，还有千千万万个我。</w:t>
      </w:r>
    </w:p>
    <w:p w14:paraId="1104EDCA" w14:textId="77777777" w:rsidR="00710A7F" w:rsidRPr="004171E7" w:rsidRDefault="00710A7F">
      <w:pPr>
        <w:rPr>
          <w:rFonts w:ascii="宋体" w:eastAsia="宋体" w:hAnsi="宋体"/>
        </w:rPr>
      </w:pPr>
    </w:p>
    <w:p w14:paraId="05230A98" w14:textId="77777777" w:rsidR="00710A7F" w:rsidRPr="004171E7" w:rsidRDefault="00710A7F">
      <w:pPr>
        <w:rPr>
          <w:rFonts w:ascii="宋体" w:eastAsia="宋体" w:hAnsi="宋体"/>
        </w:rPr>
      </w:pPr>
    </w:p>
    <w:p w14:paraId="2C5A2324" w14:textId="77777777" w:rsidR="00710A7F" w:rsidRPr="004171E7" w:rsidRDefault="00000000">
      <w:pPr>
        <w:pStyle w:val="31"/>
        <w:rPr>
          <w:rFonts w:ascii="宋体" w:eastAsia="宋体" w:hAnsi="宋体"/>
        </w:rPr>
      </w:pPr>
      <w:r w:rsidRPr="004171E7">
        <w:rPr>
          <w:rFonts w:ascii="宋体" w:eastAsia="宋体" w:hAnsi="宋体"/>
        </w:rPr>
        <w:t>不会吧！</w:t>
      </w:r>
    </w:p>
    <w:p w14:paraId="1902DF37" w14:textId="77777777" w:rsidR="00710A7F" w:rsidRPr="004171E7" w:rsidRDefault="00000000">
      <w:pPr>
        <w:rPr>
          <w:rFonts w:ascii="宋体" w:eastAsia="宋体" w:hAnsi="宋体"/>
        </w:rPr>
      </w:pPr>
      <w:r w:rsidRPr="004171E7">
        <w:rPr>
          <w:rFonts w:ascii="宋体" w:eastAsia="宋体" w:hAnsi="宋体"/>
        </w:rPr>
        <w:t>原文：https://talkcc.org//article/1686108-2225</w:t>
      </w:r>
    </w:p>
    <w:p w14:paraId="1E3A113B" w14:textId="77777777" w:rsidR="00710A7F" w:rsidRPr="004171E7" w:rsidRDefault="00000000">
      <w:pPr>
        <w:rPr>
          <w:rFonts w:ascii="宋体" w:eastAsia="宋体" w:hAnsi="宋体"/>
        </w:rPr>
      </w:pPr>
      <w:r w:rsidRPr="004171E7">
        <w:rPr>
          <w:rFonts w:ascii="宋体" w:eastAsia="宋体" w:hAnsi="宋体"/>
        </w:rPr>
        <w:t>2008-07-01 06:34:53</w:t>
      </w:r>
    </w:p>
    <w:p w14:paraId="34B3CC84" w14:textId="77777777" w:rsidR="00710A7F" w:rsidRPr="004171E7" w:rsidRDefault="00000000">
      <w:pPr>
        <w:rPr>
          <w:rFonts w:ascii="宋体" w:eastAsia="宋体" w:hAnsi="宋体"/>
        </w:rPr>
      </w:pPr>
      <w:r w:rsidRPr="004171E7">
        <w:rPr>
          <w:rFonts w:ascii="宋体" w:eastAsia="宋体" w:hAnsi="宋体"/>
        </w:rPr>
        <w:t>这么夸张。没事没事，我97年亏得连内裤都快当了，不是被家里LD批评教育了大半年，差点就准备卖身葬全家，后来挺一挺也就过来了。</w:t>
      </w:r>
    </w:p>
    <w:p w14:paraId="70B9B3C0" w14:textId="77777777" w:rsidR="00710A7F" w:rsidRPr="004171E7" w:rsidRDefault="00710A7F">
      <w:pPr>
        <w:rPr>
          <w:rFonts w:ascii="宋体" w:eastAsia="宋体" w:hAnsi="宋体"/>
        </w:rPr>
      </w:pPr>
    </w:p>
    <w:p w14:paraId="1F31B7C0" w14:textId="77777777" w:rsidR="00710A7F" w:rsidRPr="004171E7" w:rsidRDefault="00710A7F">
      <w:pPr>
        <w:rPr>
          <w:rFonts w:ascii="宋体" w:eastAsia="宋体" w:hAnsi="宋体"/>
        </w:rPr>
      </w:pPr>
    </w:p>
    <w:p w14:paraId="516302E9" w14:textId="77777777" w:rsidR="00710A7F" w:rsidRPr="004171E7" w:rsidRDefault="00000000">
      <w:pPr>
        <w:pStyle w:val="31"/>
        <w:rPr>
          <w:rFonts w:ascii="宋体" w:eastAsia="宋体" w:hAnsi="宋体"/>
        </w:rPr>
      </w:pPr>
      <w:r w:rsidRPr="004171E7">
        <w:rPr>
          <w:rFonts w:ascii="宋体" w:eastAsia="宋体" w:hAnsi="宋体"/>
        </w:rPr>
        <w:t>写得很好，花。</w:t>
      </w:r>
    </w:p>
    <w:p w14:paraId="5E738D65" w14:textId="77777777" w:rsidR="00710A7F" w:rsidRPr="004171E7" w:rsidRDefault="00000000">
      <w:pPr>
        <w:rPr>
          <w:rFonts w:ascii="宋体" w:eastAsia="宋体" w:hAnsi="宋体"/>
        </w:rPr>
      </w:pPr>
      <w:r w:rsidRPr="004171E7">
        <w:rPr>
          <w:rFonts w:ascii="宋体" w:eastAsia="宋体" w:hAnsi="宋体"/>
        </w:rPr>
        <w:t>原文：https://talkcc.org//article/1686256-2225</w:t>
      </w:r>
    </w:p>
    <w:p w14:paraId="120432FC" w14:textId="77777777" w:rsidR="00710A7F" w:rsidRPr="004171E7" w:rsidRDefault="00000000">
      <w:pPr>
        <w:rPr>
          <w:rFonts w:ascii="宋体" w:eastAsia="宋体" w:hAnsi="宋体"/>
        </w:rPr>
      </w:pPr>
      <w:r w:rsidRPr="004171E7">
        <w:rPr>
          <w:rFonts w:ascii="宋体" w:eastAsia="宋体" w:hAnsi="宋体"/>
        </w:rPr>
        <w:t>2008-07-01 08:08:08</w:t>
      </w:r>
    </w:p>
    <w:p w14:paraId="4624B87A" w14:textId="77777777" w:rsidR="00710A7F" w:rsidRPr="004171E7" w:rsidRDefault="00000000">
      <w:pPr>
        <w:rPr>
          <w:rFonts w:ascii="宋体" w:eastAsia="宋体" w:hAnsi="宋体"/>
        </w:rPr>
      </w:pPr>
      <w:r w:rsidRPr="004171E7">
        <w:rPr>
          <w:rFonts w:ascii="宋体" w:eastAsia="宋体" w:hAnsi="宋体"/>
        </w:rPr>
        <w:t>不过你所说的经济冷热和股市涨跌的问题要谨慎些。</w:t>
      </w:r>
    </w:p>
    <w:p w14:paraId="09C5EC60" w14:textId="77777777" w:rsidR="00710A7F" w:rsidRPr="004171E7" w:rsidRDefault="00000000">
      <w:pPr>
        <w:rPr>
          <w:rFonts w:ascii="宋体" w:eastAsia="宋体" w:hAnsi="宋体"/>
        </w:rPr>
      </w:pPr>
      <w:r w:rsidRPr="004171E7">
        <w:rPr>
          <w:rFonts w:ascii="宋体" w:eastAsia="宋体" w:hAnsi="宋体"/>
        </w:rPr>
        <w:t>经济是冷是热是中央的判断。</w:t>
      </w:r>
    </w:p>
    <w:p w14:paraId="0909E05E" w14:textId="77777777" w:rsidR="00710A7F" w:rsidRPr="004171E7" w:rsidRDefault="00000000">
      <w:pPr>
        <w:rPr>
          <w:rFonts w:ascii="宋体" w:eastAsia="宋体" w:hAnsi="宋体"/>
        </w:rPr>
      </w:pPr>
      <w:r w:rsidRPr="004171E7">
        <w:rPr>
          <w:rFonts w:ascii="宋体" w:eastAsia="宋体" w:hAnsi="宋体"/>
        </w:rPr>
        <w:t>现在这个通货膨胀率和失业率在朱的年代就是小菜一碟。谁现在见过老太太用水缸来存酱油的？时代不同了，地方诸候也不可能象以前一样胡来。</w:t>
      </w:r>
    </w:p>
    <w:p w14:paraId="5AF1202F" w14:textId="77777777" w:rsidR="00710A7F" w:rsidRPr="004171E7" w:rsidRDefault="00000000">
      <w:pPr>
        <w:rPr>
          <w:rFonts w:ascii="宋体" w:eastAsia="宋体" w:hAnsi="宋体"/>
        </w:rPr>
      </w:pPr>
      <w:r w:rsidRPr="004171E7">
        <w:rPr>
          <w:rFonts w:ascii="宋体" w:eastAsia="宋体" w:hAnsi="宋体"/>
        </w:rPr>
        <w:t>我想现在的经济情况正是胡温体制的特点：未雨绸缪，防范于未然。三尺的小猫当虎打，处处举轻若重，这才是胡温的长处。</w:t>
      </w:r>
    </w:p>
    <w:p w14:paraId="6F6C8117" w14:textId="77777777" w:rsidR="00710A7F" w:rsidRPr="004171E7" w:rsidRDefault="00000000">
      <w:pPr>
        <w:rPr>
          <w:rFonts w:ascii="宋体" w:eastAsia="宋体" w:hAnsi="宋体"/>
        </w:rPr>
      </w:pPr>
      <w:r w:rsidRPr="004171E7">
        <w:rPr>
          <w:rFonts w:ascii="宋体" w:eastAsia="宋体" w:hAnsi="宋体"/>
        </w:rPr>
        <w:lastRenderedPageBreak/>
        <w:t>葡萄提到的国际金融一体化所带来的国际金融风险是对的。但是我不相信有人说的货币战争，谁敢跟一个13亿人口的欣欣向荣的国家玩这个？1997年的香港都没有搞垮，反而搞得更加投入祖国母亲的怀抱。</w:t>
      </w:r>
    </w:p>
    <w:p w14:paraId="30A13D47" w14:textId="77777777" w:rsidR="00710A7F" w:rsidRPr="004171E7" w:rsidRDefault="00000000">
      <w:pPr>
        <w:rPr>
          <w:rFonts w:ascii="宋体" w:eastAsia="宋体" w:hAnsi="宋体"/>
        </w:rPr>
      </w:pPr>
      <w:r w:rsidRPr="004171E7">
        <w:rPr>
          <w:rFonts w:ascii="宋体" w:eastAsia="宋体" w:hAnsi="宋体"/>
        </w:rPr>
        <w:t>Andson所说的经济运行固有规律主要是指收入分配不公带来的有效需求不足。这是（国家）资本主义的固有特点。这也是没问题的。胡温体制主要要解决的就是社会收入不公的问题。所以才打掉了在经济增长时期, 还要奉行凯恩斯主义扩张性财政政策的财政部头头。</w:t>
      </w:r>
    </w:p>
    <w:p w14:paraId="34B89241" w14:textId="77777777" w:rsidR="00710A7F" w:rsidRPr="004171E7" w:rsidRDefault="00000000">
      <w:pPr>
        <w:rPr>
          <w:rFonts w:ascii="宋体" w:eastAsia="宋体" w:hAnsi="宋体"/>
        </w:rPr>
      </w:pPr>
      <w:r w:rsidRPr="004171E7">
        <w:rPr>
          <w:rFonts w:ascii="宋体" w:eastAsia="宋体" w:hAnsi="宋体"/>
        </w:rPr>
        <w:t>但是对初次分配的问题还是没有好办法。对初次分配的问题，鼎革正在慢悠悠地写，我也在等她写。其实，胡温本来想用劳动法来动一动，阻力很大，短期负面效果大。有人乘机在金融市场上作乱，也是给老温老胡“增加群众财产性收入”脸子看。</w:t>
      </w:r>
    </w:p>
    <w:p w14:paraId="27CF89B4" w14:textId="77777777" w:rsidR="00710A7F" w:rsidRPr="004171E7" w:rsidRDefault="00000000">
      <w:pPr>
        <w:rPr>
          <w:rFonts w:ascii="宋体" w:eastAsia="宋体" w:hAnsi="宋体"/>
        </w:rPr>
      </w:pPr>
      <w:r w:rsidRPr="004171E7">
        <w:rPr>
          <w:rFonts w:ascii="宋体" w:eastAsia="宋体" w:hAnsi="宋体"/>
        </w:rPr>
        <w:t>说实话，我对中国经济研究了十几年，我对它有信心。</w:t>
      </w:r>
    </w:p>
    <w:p w14:paraId="5FE279CF" w14:textId="77777777" w:rsidR="00710A7F" w:rsidRPr="004171E7" w:rsidRDefault="00000000">
      <w:pPr>
        <w:rPr>
          <w:rFonts w:ascii="宋体" w:eastAsia="宋体" w:hAnsi="宋体"/>
        </w:rPr>
      </w:pPr>
      <w:r w:rsidRPr="004171E7">
        <w:rPr>
          <w:rFonts w:ascii="宋体" w:eastAsia="宋体" w:hAnsi="宋体"/>
        </w:rPr>
        <w:t>陈经是站在世界的角度看有信心，我是站在中国自己的角度有信心。中国的官办经济有一个特点就是弹性。一看不行了，立刻就会改，“摸论”和“猫论”才是我们的方法论。</w:t>
      </w:r>
    </w:p>
    <w:p w14:paraId="0E67D59D" w14:textId="77777777" w:rsidR="00710A7F" w:rsidRPr="004171E7" w:rsidRDefault="00000000">
      <w:pPr>
        <w:rPr>
          <w:rFonts w:ascii="宋体" w:eastAsia="宋体" w:hAnsi="宋体"/>
        </w:rPr>
      </w:pPr>
      <w:r w:rsidRPr="004171E7">
        <w:rPr>
          <w:rFonts w:ascii="宋体" w:eastAsia="宋体" w:hAnsi="宋体"/>
        </w:rPr>
        <w:t>如果这个特点没有了，才是大灾难。</w:t>
      </w:r>
    </w:p>
    <w:p w14:paraId="407AB297" w14:textId="77777777" w:rsidR="00710A7F" w:rsidRPr="004171E7" w:rsidRDefault="00710A7F">
      <w:pPr>
        <w:rPr>
          <w:rFonts w:ascii="宋体" w:eastAsia="宋体" w:hAnsi="宋体"/>
        </w:rPr>
      </w:pPr>
    </w:p>
    <w:p w14:paraId="3E221A6E" w14:textId="77777777" w:rsidR="00710A7F" w:rsidRPr="004171E7" w:rsidRDefault="00710A7F">
      <w:pPr>
        <w:rPr>
          <w:rFonts w:ascii="宋体" w:eastAsia="宋体" w:hAnsi="宋体"/>
        </w:rPr>
      </w:pPr>
    </w:p>
    <w:p w14:paraId="3D5CC40E" w14:textId="77777777" w:rsidR="00710A7F" w:rsidRPr="004171E7" w:rsidRDefault="00000000">
      <w:pPr>
        <w:pStyle w:val="31"/>
        <w:rPr>
          <w:rFonts w:ascii="宋体" w:eastAsia="宋体" w:hAnsi="宋体"/>
        </w:rPr>
      </w:pPr>
      <w:r w:rsidRPr="004171E7">
        <w:rPr>
          <w:rFonts w:ascii="宋体" w:eastAsia="宋体" w:hAnsi="宋体"/>
        </w:rPr>
        <w:t>花你的明智选择。</w:t>
      </w:r>
    </w:p>
    <w:p w14:paraId="2ADA1B9D" w14:textId="77777777" w:rsidR="00710A7F" w:rsidRPr="004171E7" w:rsidRDefault="00000000">
      <w:pPr>
        <w:rPr>
          <w:rFonts w:ascii="宋体" w:eastAsia="宋体" w:hAnsi="宋体"/>
        </w:rPr>
      </w:pPr>
      <w:r w:rsidRPr="004171E7">
        <w:rPr>
          <w:rFonts w:ascii="宋体" w:eastAsia="宋体" w:hAnsi="宋体"/>
        </w:rPr>
        <w:t>原文：https://talkcc.org//article/1686375-2225</w:t>
      </w:r>
    </w:p>
    <w:p w14:paraId="0C62174D" w14:textId="77777777" w:rsidR="00710A7F" w:rsidRPr="004171E7" w:rsidRDefault="00000000">
      <w:pPr>
        <w:rPr>
          <w:rFonts w:ascii="宋体" w:eastAsia="宋体" w:hAnsi="宋体"/>
        </w:rPr>
      </w:pPr>
      <w:r w:rsidRPr="004171E7">
        <w:rPr>
          <w:rFonts w:ascii="宋体" w:eastAsia="宋体" w:hAnsi="宋体"/>
        </w:rPr>
        <w:t>2008-07-01 10:05:10</w:t>
      </w:r>
    </w:p>
    <w:p w14:paraId="2A24A078" w14:textId="77777777" w:rsidR="00710A7F" w:rsidRPr="004171E7" w:rsidRDefault="00000000">
      <w:pPr>
        <w:rPr>
          <w:rFonts w:ascii="宋体" w:eastAsia="宋体" w:hAnsi="宋体"/>
        </w:rPr>
      </w:pPr>
      <w:r w:rsidRPr="004171E7">
        <w:rPr>
          <w:rFonts w:ascii="宋体" w:eastAsia="宋体" w:hAnsi="宋体"/>
        </w:rPr>
        <w:t>对个人来说，头上没片瓦可不行，尤其是有了家庭以后。</w:t>
      </w:r>
    </w:p>
    <w:p w14:paraId="5A2CD79C" w14:textId="77777777" w:rsidR="00710A7F" w:rsidRPr="004171E7" w:rsidRDefault="00710A7F">
      <w:pPr>
        <w:rPr>
          <w:rFonts w:ascii="宋体" w:eastAsia="宋体" w:hAnsi="宋体"/>
        </w:rPr>
      </w:pPr>
    </w:p>
    <w:p w14:paraId="05586879" w14:textId="77777777" w:rsidR="00710A7F" w:rsidRPr="004171E7" w:rsidRDefault="00710A7F">
      <w:pPr>
        <w:rPr>
          <w:rFonts w:ascii="宋体" w:eastAsia="宋体" w:hAnsi="宋体"/>
        </w:rPr>
      </w:pPr>
    </w:p>
    <w:p w14:paraId="2BAC938B" w14:textId="77777777" w:rsidR="00710A7F" w:rsidRPr="004171E7" w:rsidRDefault="00000000">
      <w:pPr>
        <w:pStyle w:val="31"/>
        <w:rPr>
          <w:rFonts w:ascii="宋体" w:eastAsia="宋体" w:hAnsi="宋体"/>
        </w:rPr>
      </w:pPr>
      <w:r w:rsidRPr="004171E7">
        <w:rPr>
          <w:rFonts w:ascii="宋体" w:eastAsia="宋体" w:hAnsi="宋体"/>
        </w:rPr>
        <w:t>至少在现阶段是。</w:t>
      </w:r>
    </w:p>
    <w:p w14:paraId="16A50E12" w14:textId="77777777" w:rsidR="00710A7F" w:rsidRPr="004171E7" w:rsidRDefault="00000000">
      <w:pPr>
        <w:rPr>
          <w:rFonts w:ascii="宋体" w:eastAsia="宋体" w:hAnsi="宋体"/>
        </w:rPr>
      </w:pPr>
      <w:r w:rsidRPr="004171E7">
        <w:rPr>
          <w:rFonts w:ascii="宋体" w:eastAsia="宋体" w:hAnsi="宋体"/>
        </w:rPr>
        <w:t>原文：https://talkcc.org//article/1687544-2225</w:t>
      </w:r>
    </w:p>
    <w:p w14:paraId="55198275" w14:textId="77777777" w:rsidR="00710A7F" w:rsidRPr="004171E7" w:rsidRDefault="00000000">
      <w:pPr>
        <w:rPr>
          <w:rFonts w:ascii="宋体" w:eastAsia="宋体" w:hAnsi="宋体"/>
        </w:rPr>
      </w:pPr>
      <w:r w:rsidRPr="004171E7">
        <w:rPr>
          <w:rFonts w:ascii="宋体" w:eastAsia="宋体" w:hAnsi="宋体"/>
        </w:rPr>
        <w:t>2008-07-02 04:16:50</w:t>
      </w:r>
    </w:p>
    <w:p w14:paraId="4EAEAC01" w14:textId="77777777" w:rsidR="00710A7F" w:rsidRPr="004171E7" w:rsidRDefault="00000000">
      <w:pPr>
        <w:rPr>
          <w:rFonts w:ascii="宋体" w:eastAsia="宋体" w:hAnsi="宋体"/>
        </w:rPr>
      </w:pPr>
      <w:r w:rsidRPr="004171E7">
        <w:rPr>
          <w:rFonts w:ascii="宋体" w:eastAsia="宋体" w:hAnsi="宋体"/>
        </w:rPr>
        <w:t>在我们的经济规模和金融深化还处于初级阶段的时候，整个经济总是在各种各样的内部的和外部的冲击中摇摆。</w:t>
      </w:r>
    </w:p>
    <w:p w14:paraId="1E09729D" w14:textId="77777777" w:rsidR="00710A7F" w:rsidRPr="004171E7" w:rsidRDefault="00000000">
      <w:pPr>
        <w:rPr>
          <w:rFonts w:ascii="宋体" w:eastAsia="宋体" w:hAnsi="宋体"/>
        </w:rPr>
      </w:pPr>
      <w:r w:rsidRPr="004171E7">
        <w:rPr>
          <w:rFonts w:ascii="宋体" w:eastAsia="宋体" w:hAnsi="宋体"/>
        </w:rPr>
        <w:t>我们的问题不是我们已经够强了，而是我们还不够强。尤其是我们的私有经济还不够强才会有这么大的波动。小舢板总是随波起伏，航空母舰就好多了。</w:t>
      </w:r>
    </w:p>
    <w:p w14:paraId="6B7EB91D" w14:textId="77777777" w:rsidR="00710A7F" w:rsidRPr="004171E7" w:rsidRDefault="00710A7F">
      <w:pPr>
        <w:rPr>
          <w:rFonts w:ascii="宋体" w:eastAsia="宋体" w:hAnsi="宋体"/>
        </w:rPr>
      </w:pPr>
    </w:p>
    <w:p w14:paraId="779083B2" w14:textId="77777777" w:rsidR="00710A7F" w:rsidRPr="004171E7" w:rsidRDefault="00710A7F">
      <w:pPr>
        <w:rPr>
          <w:rFonts w:ascii="宋体" w:eastAsia="宋体" w:hAnsi="宋体"/>
        </w:rPr>
      </w:pPr>
    </w:p>
    <w:p w14:paraId="7E192EBC" w14:textId="77777777" w:rsidR="00710A7F" w:rsidRPr="004171E7" w:rsidRDefault="00000000">
      <w:pPr>
        <w:pStyle w:val="31"/>
        <w:rPr>
          <w:rFonts w:ascii="宋体" w:eastAsia="宋体" w:hAnsi="宋体"/>
        </w:rPr>
      </w:pPr>
      <w:r w:rsidRPr="004171E7">
        <w:rPr>
          <w:rFonts w:ascii="宋体" w:eastAsia="宋体" w:hAnsi="宋体"/>
        </w:rPr>
        <w:t>惭愧呀惭愧，十几年前我就是那个穿着破拖鞋穿过散户大厅的穷孩子。</w:t>
      </w:r>
    </w:p>
    <w:p w14:paraId="2722D1DE" w14:textId="77777777" w:rsidR="00710A7F" w:rsidRPr="004171E7" w:rsidRDefault="00000000">
      <w:pPr>
        <w:rPr>
          <w:rFonts w:ascii="宋体" w:eastAsia="宋体" w:hAnsi="宋体"/>
        </w:rPr>
      </w:pPr>
      <w:r w:rsidRPr="004171E7">
        <w:rPr>
          <w:rFonts w:ascii="宋体" w:eastAsia="宋体" w:hAnsi="宋体"/>
        </w:rPr>
        <w:t>原文：https://talkcc.org//article/1687550-2225</w:t>
      </w:r>
    </w:p>
    <w:p w14:paraId="7DD9F6F4" w14:textId="77777777" w:rsidR="00710A7F" w:rsidRPr="004171E7" w:rsidRDefault="00000000">
      <w:pPr>
        <w:rPr>
          <w:rFonts w:ascii="宋体" w:eastAsia="宋体" w:hAnsi="宋体"/>
        </w:rPr>
      </w:pPr>
      <w:r w:rsidRPr="004171E7">
        <w:rPr>
          <w:rFonts w:ascii="宋体" w:eastAsia="宋体" w:hAnsi="宋体"/>
        </w:rPr>
        <w:t>2008-07-02 04:24:34</w:t>
      </w:r>
    </w:p>
    <w:p w14:paraId="2DE3EF85" w14:textId="77777777" w:rsidR="00710A7F" w:rsidRPr="004171E7" w:rsidRDefault="00710A7F">
      <w:pPr>
        <w:rPr>
          <w:rFonts w:ascii="宋体" w:eastAsia="宋体" w:hAnsi="宋体"/>
        </w:rPr>
      </w:pPr>
    </w:p>
    <w:p w14:paraId="1C6884FB" w14:textId="77777777" w:rsidR="00710A7F" w:rsidRPr="004171E7" w:rsidRDefault="00710A7F">
      <w:pPr>
        <w:rPr>
          <w:rFonts w:ascii="宋体" w:eastAsia="宋体" w:hAnsi="宋体"/>
        </w:rPr>
      </w:pPr>
    </w:p>
    <w:p w14:paraId="70C2457B" w14:textId="77777777" w:rsidR="00710A7F" w:rsidRPr="004171E7" w:rsidRDefault="00000000">
      <w:pPr>
        <w:pStyle w:val="31"/>
        <w:rPr>
          <w:rFonts w:ascii="宋体" w:eastAsia="宋体" w:hAnsi="宋体"/>
        </w:rPr>
      </w:pPr>
      <w:r w:rsidRPr="004171E7">
        <w:rPr>
          <w:rFonts w:ascii="宋体" w:eastAsia="宋体" w:hAnsi="宋体"/>
        </w:rPr>
        <w:t>写得很好，</w:t>
      </w:r>
    </w:p>
    <w:p w14:paraId="67F077A4" w14:textId="77777777" w:rsidR="00710A7F" w:rsidRPr="004171E7" w:rsidRDefault="00000000">
      <w:pPr>
        <w:rPr>
          <w:rFonts w:ascii="宋体" w:eastAsia="宋体" w:hAnsi="宋体"/>
        </w:rPr>
      </w:pPr>
      <w:r w:rsidRPr="004171E7">
        <w:rPr>
          <w:rFonts w:ascii="宋体" w:eastAsia="宋体" w:hAnsi="宋体"/>
        </w:rPr>
        <w:t>原文：https://talkcc.org//article/1689333-2225</w:t>
      </w:r>
    </w:p>
    <w:p w14:paraId="0F2AC771" w14:textId="77777777" w:rsidR="00710A7F" w:rsidRPr="004171E7" w:rsidRDefault="00000000">
      <w:pPr>
        <w:rPr>
          <w:rFonts w:ascii="宋体" w:eastAsia="宋体" w:hAnsi="宋体"/>
        </w:rPr>
      </w:pPr>
      <w:r w:rsidRPr="004171E7">
        <w:rPr>
          <w:rFonts w:ascii="宋体" w:eastAsia="宋体" w:hAnsi="宋体"/>
        </w:rPr>
        <w:t>2008-07-03 01:50:39</w:t>
      </w:r>
    </w:p>
    <w:p w14:paraId="7731ED00" w14:textId="77777777" w:rsidR="00710A7F" w:rsidRPr="004171E7" w:rsidRDefault="00000000">
      <w:pPr>
        <w:rPr>
          <w:rFonts w:ascii="宋体" w:eastAsia="宋体" w:hAnsi="宋体"/>
        </w:rPr>
      </w:pPr>
      <w:r w:rsidRPr="004171E7">
        <w:rPr>
          <w:rFonts w:ascii="宋体" w:eastAsia="宋体" w:hAnsi="宋体"/>
        </w:rPr>
        <w:t>说到关键了。</w:t>
      </w:r>
    </w:p>
    <w:p w14:paraId="515E069F" w14:textId="77777777" w:rsidR="00710A7F" w:rsidRPr="004171E7" w:rsidRDefault="00000000">
      <w:pPr>
        <w:rPr>
          <w:rFonts w:ascii="宋体" w:eastAsia="宋体" w:hAnsi="宋体"/>
        </w:rPr>
      </w:pPr>
      <w:r w:rsidRPr="004171E7">
        <w:rPr>
          <w:rFonts w:ascii="宋体" w:eastAsia="宋体" w:hAnsi="宋体"/>
        </w:rPr>
        <w:t>处理不好官办和非官办的关系，三个代表的理论基础就要垮掉。花你了。</w:t>
      </w:r>
    </w:p>
    <w:p w14:paraId="1F30D1B6" w14:textId="77777777" w:rsidR="00710A7F" w:rsidRPr="004171E7" w:rsidRDefault="00710A7F">
      <w:pPr>
        <w:rPr>
          <w:rFonts w:ascii="宋体" w:eastAsia="宋体" w:hAnsi="宋体"/>
        </w:rPr>
      </w:pPr>
    </w:p>
    <w:p w14:paraId="2EEA05B1" w14:textId="77777777" w:rsidR="00710A7F" w:rsidRPr="004171E7" w:rsidRDefault="00710A7F">
      <w:pPr>
        <w:rPr>
          <w:rFonts w:ascii="宋体" w:eastAsia="宋体" w:hAnsi="宋体"/>
        </w:rPr>
      </w:pPr>
    </w:p>
    <w:p w14:paraId="62E91138" w14:textId="77777777" w:rsidR="00710A7F" w:rsidRPr="004171E7" w:rsidRDefault="00000000">
      <w:pPr>
        <w:pStyle w:val="31"/>
        <w:rPr>
          <w:rFonts w:ascii="宋体" w:eastAsia="宋体" w:hAnsi="宋体"/>
        </w:rPr>
      </w:pPr>
      <w:r w:rsidRPr="004171E7">
        <w:rPr>
          <w:rFonts w:ascii="宋体" w:eastAsia="宋体" w:hAnsi="宋体"/>
        </w:rPr>
        <w:t>花</w:t>
      </w:r>
    </w:p>
    <w:p w14:paraId="22467AD8" w14:textId="77777777" w:rsidR="00710A7F" w:rsidRPr="004171E7" w:rsidRDefault="00000000">
      <w:pPr>
        <w:rPr>
          <w:rFonts w:ascii="宋体" w:eastAsia="宋体" w:hAnsi="宋体"/>
        </w:rPr>
      </w:pPr>
      <w:r w:rsidRPr="004171E7">
        <w:rPr>
          <w:rFonts w:ascii="宋体" w:eastAsia="宋体" w:hAnsi="宋体"/>
        </w:rPr>
        <w:t>原文：https://talkcc.org//article/1689440-2225</w:t>
      </w:r>
    </w:p>
    <w:p w14:paraId="04E380B9" w14:textId="77777777" w:rsidR="00710A7F" w:rsidRPr="004171E7" w:rsidRDefault="00000000">
      <w:pPr>
        <w:rPr>
          <w:rFonts w:ascii="宋体" w:eastAsia="宋体" w:hAnsi="宋体"/>
        </w:rPr>
      </w:pPr>
      <w:r w:rsidRPr="004171E7">
        <w:rPr>
          <w:rFonts w:ascii="宋体" w:eastAsia="宋体" w:hAnsi="宋体"/>
        </w:rPr>
        <w:t>2008-07-03 03:17:51</w:t>
      </w:r>
    </w:p>
    <w:p w14:paraId="26CDDAED" w14:textId="77777777" w:rsidR="00710A7F" w:rsidRPr="004171E7" w:rsidRDefault="00000000">
      <w:pPr>
        <w:rPr>
          <w:rFonts w:ascii="宋体" w:eastAsia="宋体" w:hAnsi="宋体"/>
        </w:rPr>
      </w:pPr>
      <w:r w:rsidRPr="004171E7">
        <w:rPr>
          <w:rFonts w:ascii="宋体" w:eastAsia="宋体" w:hAnsi="宋体"/>
        </w:rPr>
        <w:t>你说的是私有企业也可能垄断，尤其是红顶私企可能对经济的破坏性更大，这是对的。</w:t>
      </w:r>
    </w:p>
    <w:p w14:paraId="425485E5" w14:textId="77777777" w:rsidR="00710A7F" w:rsidRPr="004171E7" w:rsidRDefault="00000000">
      <w:pPr>
        <w:rPr>
          <w:rFonts w:ascii="宋体" w:eastAsia="宋体" w:hAnsi="宋体"/>
        </w:rPr>
      </w:pPr>
      <w:r w:rsidRPr="004171E7">
        <w:rPr>
          <w:rFonts w:ascii="宋体" w:eastAsia="宋体" w:hAnsi="宋体"/>
        </w:rPr>
        <w:t>我所说的航母是指中国整体经济在国际上的地位，不是指个别企业。</w:t>
      </w:r>
    </w:p>
    <w:p w14:paraId="3FA18D30" w14:textId="77777777" w:rsidR="00710A7F" w:rsidRPr="004171E7" w:rsidRDefault="00710A7F">
      <w:pPr>
        <w:rPr>
          <w:rFonts w:ascii="宋体" w:eastAsia="宋体" w:hAnsi="宋体"/>
        </w:rPr>
      </w:pPr>
    </w:p>
    <w:p w14:paraId="33B252F7" w14:textId="77777777" w:rsidR="00710A7F" w:rsidRPr="004171E7" w:rsidRDefault="00710A7F">
      <w:pPr>
        <w:rPr>
          <w:rFonts w:ascii="宋体" w:eastAsia="宋体" w:hAnsi="宋体"/>
        </w:rPr>
      </w:pPr>
    </w:p>
    <w:p w14:paraId="5B25901E" w14:textId="77777777" w:rsidR="00710A7F" w:rsidRPr="004171E7" w:rsidRDefault="00000000">
      <w:pPr>
        <w:pStyle w:val="31"/>
        <w:rPr>
          <w:rFonts w:ascii="宋体" w:eastAsia="宋体" w:hAnsi="宋体"/>
        </w:rPr>
      </w:pPr>
      <w:r w:rsidRPr="004171E7">
        <w:rPr>
          <w:rFonts w:ascii="宋体" w:eastAsia="宋体" w:hAnsi="宋体"/>
        </w:rPr>
        <w:t>你说的对。</w:t>
      </w:r>
    </w:p>
    <w:p w14:paraId="4B16A631" w14:textId="77777777" w:rsidR="00710A7F" w:rsidRPr="004171E7" w:rsidRDefault="00000000">
      <w:pPr>
        <w:rPr>
          <w:rFonts w:ascii="宋体" w:eastAsia="宋体" w:hAnsi="宋体"/>
        </w:rPr>
      </w:pPr>
      <w:r w:rsidRPr="004171E7">
        <w:rPr>
          <w:rFonts w:ascii="宋体" w:eastAsia="宋体" w:hAnsi="宋体"/>
        </w:rPr>
        <w:t>原文：https://talkcc.org//article/1691747-2780</w:t>
      </w:r>
    </w:p>
    <w:p w14:paraId="3EF270BB" w14:textId="77777777" w:rsidR="00710A7F" w:rsidRPr="004171E7" w:rsidRDefault="00000000">
      <w:pPr>
        <w:rPr>
          <w:rFonts w:ascii="宋体" w:eastAsia="宋体" w:hAnsi="宋体"/>
        </w:rPr>
      </w:pPr>
      <w:r w:rsidRPr="004171E7">
        <w:rPr>
          <w:rFonts w:ascii="宋体" w:eastAsia="宋体" w:hAnsi="宋体"/>
        </w:rPr>
        <w:t>2008-07-05 02:42:02</w:t>
      </w:r>
    </w:p>
    <w:p w14:paraId="75DB81FC" w14:textId="77777777" w:rsidR="00710A7F" w:rsidRPr="004171E7" w:rsidRDefault="00000000">
      <w:pPr>
        <w:rPr>
          <w:rFonts w:ascii="宋体" w:eastAsia="宋体" w:hAnsi="宋体"/>
        </w:rPr>
      </w:pPr>
      <w:r w:rsidRPr="004171E7">
        <w:rPr>
          <w:rFonts w:ascii="宋体" w:eastAsia="宋体" w:hAnsi="宋体"/>
        </w:rPr>
        <w:t>中国的情况要不就太保守，要不就太激进。自从公安部五条禁令发布后，基层领导为了怕出事都不让普通民警带枪出勤。所以，普通民警有时候就不作为，因为没枪在手，突然遇到涉粉，涉枪案的嫌疑人，他们也害怕。</w:t>
      </w:r>
    </w:p>
    <w:p w14:paraId="01168867" w14:textId="77777777" w:rsidR="00710A7F" w:rsidRPr="004171E7" w:rsidRDefault="00710A7F">
      <w:pPr>
        <w:rPr>
          <w:rFonts w:ascii="宋体" w:eastAsia="宋体" w:hAnsi="宋体"/>
        </w:rPr>
      </w:pPr>
    </w:p>
    <w:p w14:paraId="587B819A" w14:textId="77777777" w:rsidR="00710A7F" w:rsidRPr="004171E7" w:rsidRDefault="00710A7F">
      <w:pPr>
        <w:rPr>
          <w:rFonts w:ascii="宋体" w:eastAsia="宋体" w:hAnsi="宋体"/>
        </w:rPr>
      </w:pPr>
    </w:p>
    <w:p w14:paraId="1527D4E7" w14:textId="77777777" w:rsidR="00710A7F" w:rsidRPr="004171E7" w:rsidRDefault="00000000">
      <w:pPr>
        <w:pStyle w:val="31"/>
        <w:rPr>
          <w:rFonts w:ascii="宋体" w:eastAsia="宋体" w:hAnsi="宋体"/>
        </w:rPr>
      </w:pPr>
      <w:r w:rsidRPr="004171E7">
        <w:rPr>
          <w:rFonts w:ascii="宋体" w:eastAsia="宋体" w:hAnsi="宋体"/>
        </w:rPr>
        <w:t>其实是中间偏左</w:t>
      </w:r>
    </w:p>
    <w:p w14:paraId="341F6CB3" w14:textId="77777777" w:rsidR="00710A7F" w:rsidRPr="004171E7" w:rsidRDefault="00000000">
      <w:pPr>
        <w:rPr>
          <w:rFonts w:ascii="宋体" w:eastAsia="宋体" w:hAnsi="宋体"/>
        </w:rPr>
      </w:pPr>
      <w:r w:rsidRPr="004171E7">
        <w:rPr>
          <w:rFonts w:ascii="宋体" w:eastAsia="宋体" w:hAnsi="宋体"/>
        </w:rPr>
        <w:t>原文：https://talkcc.org//article/1691752-2225</w:t>
      </w:r>
    </w:p>
    <w:p w14:paraId="3499CD25" w14:textId="77777777" w:rsidR="00710A7F" w:rsidRPr="004171E7" w:rsidRDefault="00000000">
      <w:pPr>
        <w:rPr>
          <w:rFonts w:ascii="宋体" w:eastAsia="宋体" w:hAnsi="宋体"/>
        </w:rPr>
      </w:pPr>
      <w:r w:rsidRPr="004171E7">
        <w:rPr>
          <w:rFonts w:ascii="宋体" w:eastAsia="宋体" w:hAnsi="宋体"/>
        </w:rPr>
        <w:t>2008-07-05 02:48:33</w:t>
      </w:r>
    </w:p>
    <w:p w14:paraId="0B5FCE2D" w14:textId="77777777" w:rsidR="00710A7F" w:rsidRPr="004171E7" w:rsidRDefault="00000000">
      <w:pPr>
        <w:rPr>
          <w:rFonts w:ascii="宋体" w:eastAsia="宋体" w:hAnsi="宋体"/>
        </w:rPr>
      </w:pPr>
      <w:r w:rsidRPr="004171E7">
        <w:rPr>
          <w:rFonts w:ascii="宋体" w:eastAsia="宋体" w:hAnsi="宋体"/>
        </w:rPr>
        <w:t>但是中央有得是比他们更左的，所以看起来就是温和的左派了。</w:t>
      </w:r>
    </w:p>
    <w:p w14:paraId="75753DA1" w14:textId="77777777" w:rsidR="00710A7F" w:rsidRPr="004171E7" w:rsidRDefault="00000000">
      <w:pPr>
        <w:rPr>
          <w:rFonts w:ascii="宋体" w:eastAsia="宋体" w:hAnsi="宋体"/>
        </w:rPr>
      </w:pPr>
      <w:r w:rsidRPr="004171E7">
        <w:rPr>
          <w:rFonts w:ascii="宋体" w:eastAsia="宋体" w:hAnsi="宋体"/>
        </w:rPr>
        <w:t>你看看楼下的言论就知道，很多人对死多少人是不在乎的，只要是死得符合他们的理论就可以了。</w:t>
      </w:r>
    </w:p>
    <w:p w14:paraId="2DCA4CEA" w14:textId="77777777" w:rsidR="00710A7F" w:rsidRPr="004171E7" w:rsidRDefault="00000000">
      <w:pPr>
        <w:rPr>
          <w:rFonts w:ascii="宋体" w:eastAsia="宋体" w:hAnsi="宋体"/>
        </w:rPr>
      </w:pPr>
      <w:r w:rsidRPr="004171E7">
        <w:rPr>
          <w:rFonts w:ascii="宋体" w:eastAsia="宋体" w:hAnsi="宋体"/>
        </w:rPr>
        <w:t>用大白话说（不是有人要我说大白话吗），就好象一个屠夫在杀猪，他认为这些猪是死得其所，死了可以卖肉，替他赚钱。按照杀猪佬的理论，这就是猪的本分。我平常好吃好喝好招待地供着你，现在就是你来报效的时候了。</w:t>
      </w:r>
    </w:p>
    <w:p w14:paraId="44F57790" w14:textId="77777777" w:rsidR="00710A7F" w:rsidRPr="004171E7" w:rsidRDefault="00000000">
      <w:pPr>
        <w:rPr>
          <w:rFonts w:ascii="宋体" w:eastAsia="宋体" w:hAnsi="宋体"/>
        </w:rPr>
      </w:pPr>
      <w:r w:rsidRPr="004171E7">
        <w:rPr>
          <w:rFonts w:ascii="宋体" w:eastAsia="宋体" w:hAnsi="宋体"/>
        </w:rPr>
        <w:t>可是，猪就不见得是这么想的，它们觉得自己活得挺好不想死。我虽然是吃了你一些残汤剩菜，边角余料，我不是在努力地拉大便，给你提供农业肥料吗？</w:t>
      </w:r>
    </w:p>
    <w:p w14:paraId="17F89EE4" w14:textId="77777777" w:rsidR="00710A7F" w:rsidRPr="004171E7" w:rsidRDefault="00000000">
      <w:pPr>
        <w:rPr>
          <w:rFonts w:ascii="宋体" w:eastAsia="宋体" w:hAnsi="宋体"/>
        </w:rPr>
      </w:pPr>
      <w:r w:rsidRPr="004171E7">
        <w:rPr>
          <w:rFonts w:ascii="宋体" w:eastAsia="宋体" w:hAnsi="宋体"/>
        </w:rPr>
        <w:t>猪圈里可能流传这样的猪谚：如果身上有血腥味的人来了，我们就跑。宁愿到树林里当野猪山大王，我们也不能回来。</w:t>
      </w:r>
    </w:p>
    <w:p w14:paraId="37F4408F" w14:textId="77777777" w:rsidR="00710A7F" w:rsidRPr="004171E7" w:rsidRDefault="00000000">
      <w:pPr>
        <w:rPr>
          <w:rFonts w:ascii="宋体" w:eastAsia="宋体" w:hAnsi="宋体"/>
        </w:rPr>
      </w:pPr>
      <w:r w:rsidRPr="004171E7">
        <w:rPr>
          <w:rFonts w:ascii="宋体" w:eastAsia="宋体" w:hAnsi="宋体"/>
        </w:rPr>
        <w:t>可是大多数猪是不相信的，尤其是没见过屠宰场的，既闻不出血腥味，也不相信平时来喂食的主人会翻脸不认猪，临场不救市。所以，养猪场还是养猪场，屠宰场还是屠宰场，家猪是家猪，野猪是野猪，大家各行其道,各安天命。</w:t>
      </w:r>
    </w:p>
    <w:p w14:paraId="305D7C7A" w14:textId="77777777" w:rsidR="00710A7F" w:rsidRPr="004171E7" w:rsidRDefault="00000000">
      <w:pPr>
        <w:rPr>
          <w:rFonts w:ascii="宋体" w:eastAsia="宋体" w:hAnsi="宋体"/>
        </w:rPr>
      </w:pPr>
      <w:r w:rsidRPr="004171E7">
        <w:rPr>
          <w:rFonts w:ascii="宋体" w:eastAsia="宋体" w:hAnsi="宋体"/>
        </w:rPr>
        <w:t>所以，关键是你在社会上的位置，你是拿刀的还是刀下的。你是极左，会认为胡温是右派；你是极右的，会认为他们是左派。其实，他们就是左中右的三个代表。</w:t>
      </w:r>
    </w:p>
    <w:p w14:paraId="0D7D1596" w14:textId="77777777" w:rsidR="00710A7F" w:rsidRPr="004171E7" w:rsidRDefault="00000000">
      <w:pPr>
        <w:rPr>
          <w:rFonts w:ascii="宋体" w:eastAsia="宋体" w:hAnsi="宋体"/>
        </w:rPr>
      </w:pPr>
      <w:r w:rsidRPr="004171E7">
        <w:rPr>
          <w:rFonts w:ascii="宋体" w:eastAsia="宋体" w:hAnsi="宋体"/>
        </w:rPr>
        <w:t>左中右派都是被用来作宣传用的。</w:t>
      </w:r>
    </w:p>
    <w:p w14:paraId="12B1D6FD" w14:textId="77777777" w:rsidR="00710A7F" w:rsidRPr="004171E7" w:rsidRDefault="00710A7F">
      <w:pPr>
        <w:rPr>
          <w:rFonts w:ascii="宋体" w:eastAsia="宋体" w:hAnsi="宋体"/>
        </w:rPr>
      </w:pPr>
    </w:p>
    <w:p w14:paraId="4B9163ED" w14:textId="77777777" w:rsidR="00710A7F" w:rsidRPr="004171E7" w:rsidRDefault="00710A7F">
      <w:pPr>
        <w:rPr>
          <w:rFonts w:ascii="宋体" w:eastAsia="宋体" w:hAnsi="宋体"/>
        </w:rPr>
      </w:pPr>
    </w:p>
    <w:p w14:paraId="23B367E5" w14:textId="77777777" w:rsidR="00710A7F" w:rsidRPr="004171E7" w:rsidRDefault="00000000">
      <w:pPr>
        <w:pStyle w:val="31"/>
        <w:rPr>
          <w:rFonts w:ascii="宋体" w:eastAsia="宋体" w:hAnsi="宋体"/>
        </w:rPr>
      </w:pPr>
      <w:r w:rsidRPr="004171E7">
        <w:rPr>
          <w:rFonts w:ascii="宋体" w:eastAsia="宋体" w:hAnsi="宋体"/>
        </w:rPr>
        <w:t>有道理，花。</w:t>
      </w:r>
    </w:p>
    <w:p w14:paraId="34A58C24" w14:textId="77777777" w:rsidR="00710A7F" w:rsidRPr="004171E7" w:rsidRDefault="00000000">
      <w:pPr>
        <w:rPr>
          <w:rFonts w:ascii="宋体" w:eastAsia="宋体" w:hAnsi="宋体"/>
        </w:rPr>
      </w:pPr>
      <w:r w:rsidRPr="004171E7">
        <w:rPr>
          <w:rFonts w:ascii="宋体" w:eastAsia="宋体" w:hAnsi="宋体"/>
        </w:rPr>
        <w:t>原文：https://talkcc.org//article/1691766-2225</w:t>
      </w:r>
    </w:p>
    <w:p w14:paraId="4DFE13A6" w14:textId="77777777" w:rsidR="00710A7F" w:rsidRPr="004171E7" w:rsidRDefault="00000000">
      <w:pPr>
        <w:rPr>
          <w:rFonts w:ascii="宋体" w:eastAsia="宋体" w:hAnsi="宋体"/>
        </w:rPr>
      </w:pPr>
      <w:r w:rsidRPr="004171E7">
        <w:rPr>
          <w:rFonts w:ascii="宋体" w:eastAsia="宋体" w:hAnsi="宋体"/>
        </w:rPr>
        <w:t>2008-07-05 03:27:56</w:t>
      </w:r>
    </w:p>
    <w:p w14:paraId="2744A797" w14:textId="77777777" w:rsidR="00710A7F" w:rsidRPr="004171E7" w:rsidRDefault="00710A7F">
      <w:pPr>
        <w:rPr>
          <w:rFonts w:ascii="宋体" w:eastAsia="宋体" w:hAnsi="宋体"/>
        </w:rPr>
      </w:pPr>
    </w:p>
    <w:p w14:paraId="0FDE0EFF" w14:textId="77777777" w:rsidR="00710A7F" w:rsidRPr="004171E7" w:rsidRDefault="00710A7F">
      <w:pPr>
        <w:rPr>
          <w:rFonts w:ascii="宋体" w:eastAsia="宋体" w:hAnsi="宋体"/>
        </w:rPr>
      </w:pPr>
    </w:p>
    <w:p w14:paraId="54F1F685" w14:textId="77777777" w:rsidR="00710A7F" w:rsidRPr="004171E7" w:rsidRDefault="00000000">
      <w:pPr>
        <w:pStyle w:val="31"/>
        <w:rPr>
          <w:rFonts w:ascii="宋体" w:eastAsia="宋体" w:hAnsi="宋体"/>
        </w:rPr>
      </w:pPr>
      <w:r w:rsidRPr="004171E7">
        <w:rPr>
          <w:rFonts w:ascii="宋体" w:eastAsia="宋体" w:hAnsi="宋体"/>
        </w:rPr>
        <w:t>看见了，就躲不过去。花一下。</w:t>
      </w:r>
    </w:p>
    <w:p w14:paraId="618B3AC2" w14:textId="77777777" w:rsidR="00710A7F" w:rsidRPr="004171E7" w:rsidRDefault="00000000">
      <w:pPr>
        <w:rPr>
          <w:rFonts w:ascii="宋体" w:eastAsia="宋体" w:hAnsi="宋体"/>
        </w:rPr>
      </w:pPr>
      <w:r w:rsidRPr="004171E7">
        <w:rPr>
          <w:rFonts w:ascii="宋体" w:eastAsia="宋体" w:hAnsi="宋体"/>
        </w:rPr>
        <w:t>原文：https://talkcc.org//article/1703037-2225</w:t>
      </w:r>
    </w:p>
    <w:p w14:paraId="355A1AA4" w14:textId="77777777" w:rsidR="00710A7F" w:rsidRPr="004171E7" w:rsidRDefault="00000000">
      <w:pPr>
        <w:rPr>
          <w:rFonts w:ascii="宋体" w:eastAsia="宋体" w:hAnsi="宋体"/>
        </w:rPr>
      </w:pPr>
      <w:r w:rsidRPr="004171E7">
        <w:rPr>
          <w:rFonts w:ascii="宋体" w:eastAsia="宋体" w:hAnsi="宋体"/>
        </w:rPr>
        <w:lastRenderedPageBreak/>
        <w:t>2008-07-17 10:19:35</w:t>
      </w:r>
    </w:p>
    <w:p w14:paraId="5CBCCA36" w14:textId="77777777" w:rsidR="00710A7F" w:rsidRPr="004171E7" w:rsidRDefault="00000000">
      <w:pPr>
        <w:rPr>
          <w:rFonts w:ascii="宋体" w:eastAsia="宋体" w:hAnsi="宋体"/>
        </w:rPr>
      </w:pPr>
      <w:r w:rsidRPr="004171E7">
        <w:rPr>
          <w:rFonts w:ascii="宋体" w:eastAsia="宋体" w:hAnsi="宋体"/>
        </w:rPr>
        <w:t>你的问题说明你是同行，我就说直接一点。</w:t>
      </w:r>
    </w:p>
    <w:p w14:paraId="51A66224" w14:textId="77777777" w:rsidR="00710A7F" w:rsidRPr="004171E7" w:rsidRDefault="00000000">
      <w:pPr>
        <w:rPr>
          <w:rFonts w:ascii="宋体" w:eastAsia="宋体" w:hAnsi="宋体"/>
        </w:rPr>
      </w:pPr>
      <w:r w:rsidRPr="004171E7">
        <w:rPr>
          <w:rFonts w:ascii="宋体" w:eastAsia="宋体" w:hAnsi="宋体"/>
        </w:rPr>
        <w:t>链接出处 (/article/1092324)</w:t>
      </w:r>
    </w:p>
    <w:p w14:paraId="770FE7D3" w14:textId="77777777" w:rsidR="00710A7F" w:rsidRPr="004171E7" w:rsidRDefault="00000000">
      <w:pPr>
        <w:rPr>
          <w:rFonts w:ascii="宋体" w:eastAsia="宋体" w:hAnsi="宋体"/>
        </w:rPr>
      </w:pPr>
      <w:r w:rsidRPr="004171E7">
        <w:rPr>
          <w:rFonts w:ascii="宋体" w:eastAsia="宋体" w:hAnsi="宋体"/>
        </w:rPr>
        <w:t>关键是中小私有企业的生存和发展问题，以及他们所能解决的就业问题。没有中小私有企业，国企的垄断就没有意义，价格双轨制也没有意义，国家财政就会出问题。所以，我一直认为在人民币升值的同时取消出口退税是一件非常荒唐的事。说这样可以促进中小私有企业产业升级就更荒唐。技术和制度变迁如果有这么容易，为什么不大家都来模仿。</w:t>
      </w:r>
    </w:p>
    <w:p w14:paraId="383D874F" w14:textId="77777777" w:rsidR="00710A7F" w:rsidRPr="004171E7" w:rsidRDefault="00000000">
      <w:pPr>
        <w:rPr>
          <w:rFonts w:ascii="宋体" w:eastAsia="宋体" w:hAnsi="宋体"/>
        </w:rPr>
      </w:pPr>
      <w:r w:rsidRPr="004171E7">
        <w:rPr>
          <w:rFonts w:ascii="宋体" w:eastAsia="宋体" w:hAnsi="宋体"/>
        </w:rPr>
        <w:t>恐怕现实情况是通过打压私有企业来分蛋糕，促进大型国企产业升级的利益冲动吧。</w:t>
      </w:r>
    </w:p>
    <w:p w14:paraId="2B7CACB4" w14:textId="77777777" w:rsidR="00710A7F" w:rsidRPr="004171E7" w:rsidRDefault="00000000">
      <w:pPr>
        <w:rPr>
          <w:rFonts w:ascii="宋体" w:eastAsia="宋体" w:hAnsi="宋体"/>
        </w:rPr>
      </w:pPr>
      <w:r w:rsidRPr="004171E7">
        <w:rPr>
          <w:rFonts w:ascii="宋体" w:eastAsia="宋体" w:hAnsi="宋体"/>
        </w:rPr>
        <w:t>链接出处 (/article/1690559)</w:t>
      </w:r>
    </w:p>
    <w:p w14:paraId="68FA4869" w14:textId="77777777" w:rsidR="00710A7F" w:rsidRPr="004171E7" w:rsidRDefault="00000000">
      <w:pPr>
        <w:rPr>
          <w:rFonts w:ascii="宋体" w:eastAsia="宋体" w:hAnsi="宋体"/>
        </w:rPr>
      </w:pPr>
      <w:r w:rsidRPr="004171E7">
        <w:rPr>
          <w:rFonts w:ascii="宋体" w:eastAsia="宋体" w:hAnsi="宋体"/>
        </w:rPr>
        <w:t>至于你所说的大宗商品价格问题，我觉得这里面中国需求只是一个方面，主要是美元贬值所致。美元贬值的问题主要出在美国政治上，你看CLINTON时期的美元就知道了。所以，美国的问题只能让美国人来自己选择。如果美国的中位投票人在即将到来的大选中再犯糊涂得话，他们就没有资格再这样玩下去了。</w:t>
      </w:r>
    </w:p>
    <w:p w14:paraId="64B8C7DF" w14:textId="77777777" w:rsidR="00710A7F" w:rsidRPr="004171E7" w:rsidRDefault="00710A7F">
      <w:pPr>
        <w:rPr>
          <w:rFonts w:ascii="宋体" w:eastAsia="宋体" w:hAnsi="宋体"/>
        </w:rPr>
      </w:pPr>
    </w:p>
    <w:p w14:paraId="1FD8AD26" w14:textId="77777777" w:rsidR="00710A7F" w:rsidRPr="004171E7" w:rsidRDefault="00710A7F">
      <w:pPr>
        <w:rPr>
          <w:rFonts w:ascii="宋体" w:eastAsia="宋体" w:hAnsi="宋体"/>
        </w:rPr>
      </w:pPr>
    </w:p>
    <w:p w14:paraId="56775D4D" w14:textId="77777777" w:rsidR="00710A7F" w:rsidRPr="004171E7" w:rsidRDefault="00000000">
      <w:pPr>
        <w:pStyle w:val="31"/>
        <w:rPr>
          <w:rFonts w:ascii="宋体" w:eastAsia="宋体" w:hAnsi="宋体"/>
        </w:rPr>
      </w:pPr>
      <w:r w:rsidRPr="004171E7">
        <w:rPr>
          <w:rFonts w:ascii="宋体" w:eastAsia="宋体" w:hAnsi="宋体"/>
        </w:rPr>
        <w:t>我本来是写了一个3000字的回帖</w:t>
      </w:r>
    </w:p>
    <w:p w14:paraId="3C432C4A" w14:textId="77777777" w:rsidR="00710A7F" w:rsidRPr="004171E7" w:rsidRDefault="00000000">
      <w:pPr>
        <w:rPr>
          <w:rFonts w:ascii="宋体" w:eastAsia="宋体" w:hAnsi="宋体"/>
        </w:rPr>
      </w:pPr>
      <w:r w:rsidRPr="004171E7">
        <w:rPr>
          <w:rFonts w:ascii="宋体" w:eastAsia="宋体" w:hAnsi="宋体"/>
        </w:rPr>
        <w:t>原文：https://talkcc.org//article/1703829-2225</w:t>
      </w:r>
    </w:p>
    <w:p w14:paraId="7806DA23" w14:textId="77777777" w:rsidR="00710A7F" w:rsidRPr="004171E7" w:rsidRDefault="00000000">
      <w:pPr>
        <w:rPr>
          <w:rFonts w:ascii="宋体" w:eastAsia="宋体" w:hAnsi="宋体"/>
        </w:rPr>
      </w:pPr>
      <w:r w:rsidRPr="004171E7">
        <w:rPr>
          <w:rFonts w:ascii="宋体" w:eastAsia="宋体" w:hAnsi="宋体"/>
        </w:rPr>
        <w:t>2008-07-18 02:30:13</w:t>
      </w:r>
    </w:p>
    <w:p w14:paraId="39EB66F4" w14:textId="77777777" w:rsidR="00710A7F" w:rsidRPr="004171E7" w:rsidRDefault="00000000">
      <w:pPr>
        <w:rPr>
          <w:rFonts w:ascii="宋体" w:eastAsia="宋体" w:hAnsi="宋体"/>
        </w:rPr>
      </w:pPr>
      <w:r w:rsidRPr="004171E7">
        <w:rPr>
          <w:rFonts w:ascii="宋体" w:eastAsia="宋体" w:hAnsi="宋体"/>
        </w:rPr>
        <w:t>来讨论基建和外贸问题的。刚写完还没存盘，小家伙就来捣乱，一时手忙脚乱被他给删了，:(，　所以，就变成很短的一个回复了。</w:t>
      </w:r>
    </w:p>
    <w:p w14:paraId="16D96A65" w14:textId="77777777" w:rsidR="00710A7F" w:rsidRPr="004171E7" w:rsidRDefault="00000000">
      <w:pPr>
        <w:rPr>
          <w:rFonts w:ascii="宋体" w:eastAsia="宋体" w:hAnsi="宋体"/>
        </w:rPr>
      </w:pPr>
      <w:r w:rsidRPr="004171E7">
        <w:rPr>
          <w:rFonts w:ascii="宋体" w:eastAsia="宋体" w:hAnsi="宋体"/>
        </w:rPr>
        <w:t>用基建来维持经济增长的方法从埃及造金字塔的时代就在用。只要有国家，这个方法就会一直用下去。凯氏只是为这种方法提供了理论依据。所以，罗斯福新政在前，凯恩斯主义在后。这种用财政扩张的方法来刺激经济，主要受政治周期的影响。</w:t>
      </w:r>
    </w:p>
    <w:p w14:paraId="2DD370AC" w14:textId="77777777" w:rsidR="00710A7F" w:rsidRPr="004171E7" w:rsidRDefault="00000000">
      <w:pPr>
        <w:rPr>
          <w:rFonts w:ascii="宋体" w:eastAsia="宋体" w:hAnsi="宋体"/>
        </w:rPr>
      </w:pPr>
      <w:r w:rsidRPr="004171E7">
        <w:rPr>
          <w:rFonts w:ascii="宋体" w:eastAsia="宋体" w:hAnsi="宋体"/>
        </w:rPr>
        <w:t>而外贸是一个开放的市场经济在起作用，它取决于国际经济秩序和分工体系，受到国际经济周期的影响。现在谈什么掌控全球经济恐怕都是痴人说梦的鬼话。</w:t>
      </w:r>
    </w:p>
    <w:p w14:paraId="23963101" w14:textId="77777777" w:rsidR="00710A7F" w:rsidRPr="004171E7" w:rsidRDefault="00000000">
      <w:pPr>
        <w:rPr>
          <w:rFonts w:ascii="宋体" w:eastAsia="宋体" w:hAnsi="宋体"/>
        </w:rPr>
      </w:pPr>
      <w:r w:rsidRPr="004171E7">
        <w:rPr>
          <w:rFonts w:ascii="宋体" w:eastAsia="宋体" w:hAnsi="宋体"/>
        </w:rPr>
        <w:t>应该说这届政府在刚开始的几年已经成功地拔除了地方的投资饥渴症，比如说“铁本事件”等。股市随之而来萧条了四年之久。可是，地方财政的需要立刻就反映在土地出让收益上，以至全国房价上升。新利益集团的产生使得中国的基建速度不会下降，也不可能下降。</w:t>
      </w:r>
    </w:p>
    <w:p w14:paraId="53E2C7E2" w14:textId="77777777" w:rsidR="00710A7F" w:rsidRPr="004171E7" w:rsidRDefault="00000000">
      <w:pPr>
        <w:rPr>
          <w:rFonts w:ascii="宋体" w:eastAsia="宋体" w:hAnsi="宋体"/>
        </w:rPr>
      </w:pPr>
      <w:r w:rsidRPr="004171E7">
        <w:rPr>
          <w:rFonts w:ascii="宋体" w:eastAsia="宋体" w:hAnsi="宋体"/>
        </w:rPr>
        <w:t>中国内部的经济体制决定了基建会始终是中国经济增长的一个轮子，而外贸是另一个轮子。基建可以巩固国有企业的垄断, 政府的威权地位，促进国家主义民族主义，加强党的领导，</w:t>
      </w:r>
      <w:r w:rsidRPr="004171E7">
        <w:rPr>
          <w:rFonts w:ascii="宋体" w:eastAsia="宋体" w:hAnsi="宋体"/>
        </w:rPr>
        <w:lastRenderedPageBreak/>
        <w:t>增强人民内部的凝集力，是四项基本原则的经济基础；外贸可以搞活中小企业，引进先进技术，推行新思想新观念，改善党的领导，让老百姓感到幸福，所以是三个代表的经济基础。</w:t>
      </w:r>
    </w:p>
    <w:p w14:paraId="3E1AFEBF" w14:textId="77777777" w:rsidR="00710A7F" w:rsidRPr="004171E7" w:rsidRDefault="00000000">
      <w:pPr>
        <w:rPr>
          <w:rFonts w:ascii="宋体" w:eastAsia="宋体" w:hAnsi="宋体"/>
        </w:rPr>
      </w:pPr>
      <w:r w:rsidRPr="004171E7">
        <w:rPr>
          <w:rFonts w:ascii="宋体" w:eastAsia="宋体" w:hAnsi="宋体"/>
        </w:rPr>
        <w:t>两手都在抓，两手都不会放弃。</w:t>
      </w:r>
    </w:p>
    <w:p w14:paraId="2CABB077" w14:textId="77777777" w:rsidR="00710A7F" w:rsidRPr="004171E7" w:rsidRDefault="00000000">
      <w:pPr>
        <w:rPr>
          <w:rFonts w:ascii="宋体" w:eastAsia="宋体" w:hAnsi="宋体"/>
        </w:rPr>
      </w:pPr>
      <w:r w:rsidRPr="004171E7">
        <w:rPr>
          <w:rFonts w:ascii="宋体" w:eastAsia="宋体" w:hAnsi="宋体"/>
        </w:rPr>
        <w:t>所以，基建不会停顿，中国对大宗商品的需求不会下降。因为，中国的经济增长速度不会大幅下降。萧条和失业只是局部的和暂时的。在2015年前，我看不出来会有何种变化可以影响到这种快速地增长。</w:t>
      </w:r>
    </w:p>
    <w:p w14:paraId="519D9F38" w14:textId="77777777" w:rsidR="00710A7F" w:rsidRPr="004171E7" w:rsidRDefault="00000000">
      <w:pPr>
        <w:rPr>
          <w:rFonts w:ascii="宋体" w:eastAsia="宋体" w:hAnsi="宋体"/>
        </w:rPr>
      </w:pPr>
      <w:r w:rsidRPr="004171E7">
        <w:rPr>
          <w:rFonts w:ascii="宋体" w:eastAsia="宋体" w:hAnsi="宋体"/>
        </w:rPr>
        <w:t>中央很快就会出台刺激经济增长的政策，但是应该不是放松货币政策，而是减税搞活中下企业和外贸。</w:t>
      </w:r>
    </w:p>
    <w:p w14:paraId="26F206F4" w14:textId="77777777" w:rsidR="00710A7F" w:rsidRPr="004171E7" w:rsidRDefault="00710A7F">
      <w:pPr>
        <w:rPr>
          <w:rFonts w:ascii="宋体" w:eastAsia="宋体" w:hAnsi="宋体"/>
        </w:rPr>
      </w:pPr>
    </w:p>
    <w:p w14:paraId="2E018FCA" w14:textId="77777777" w:rsidR="00710A7F" w:rsidRPr="004171E7" w:rsidRDefault="00710A7F">
      <w:pPr>
        <w:rPr>
          <w:rFonts w:ascii="宋体" w:eastAsia="宋体" w:hAnsi="宋体"/>
        </w:rPr>
      </w:pPr>
    </w:p>
    <w:p w14:paraId="0CF6075C" w14:textId="77777777" w:rsidR="00710A7F" w:rsidRPr="004171E7" w:rsidRDefault="00000000">
      <w:pPr>
        <w:pStyle w:val="31"/>
        <w:rPr>
          <w:rFonts w:ascii="宋体" w:eastAsia="宋体" w:hAnsi="宋体"/>
        </w:rPr>
      </w:pPr>
      <w:r w:rsidRPr="004171E7">
        <w:rPr>
          <w:rFonts w:ascii="宋体" w:eastAsia="宋体" w:hAnsi="宋体"/>
        </w:rPr>
        <w:t>那本书写得挺好，不过没有MR.CHINA专业。</w:t>
      </w:r>
    </w:p>
    <w:p w14:paraId="55851921" w14:textId="77777777" w:rsidR="00710A7F" w:rsidRPr="004171E7" w:rsidRDefault="00000000">
      <w:pPr>
        <w:rPr>
          <w:rFonts w:ascii="宋体" w:eastAsia="宋体" w:hAnsi="宋体"/>
        </w:rPr>
      </w:pPr>
      <w:r w:rsidRPr="004171E7">
        <w:rPr>
          <w:rFonts w:ascii="宋体" w:eastAsia="宋体" w:hAnsi="宋体"/>
        </w:rPr>
        <w:t>原文：https://talkcc.org//article/1703929-2225</w:t>
      </w:r>
    </w:p>
    <w:p w14:paraId="6E21F67B" w14:textId="77777777" w:rsidR="00710A7F" w:rsidRPr="004171E7" w:rsidRDefault="00000000">
      <w:pPr>
        <w:rPr>
          <w:rFonts w:ascii="宋体" w:eastAsia="宋体" w:hAnsi="宋体"/>
        </w:rPr>
      </w:pPr>
      <w:r w:rsidRPr="004171E7">
        <w:rPr>
          <w:rFonts w:ascii="宋体" w:eastAsia="宋体" w:hAnsi="宋体"/>
        </w:rPr>
        <w:t>2008-07-18 06:01:09</w:t>
      </w:r>
    </w:p>
    <w:p w14:paraId="27F9B150" w14:textId="77777777" w:rsidR="00710A7F" w:rsidRPr="004171E7" w:rsidRDefault="00000000">
      <w:pPr>
        <w:rPr>
          <w:rFonts w:ascii="宋体" w:eastAsia="宋体" w:hAnsi="宋体"/>
        </w:rPr>
      </w:pPr>
      <w:r w:rsidRPr="004171E7">
        <w:rPr>
          <w:rFonts w:ascii="宋体" w:eastAsia="宋体" w:hAnsi="宋体"/>
        </w:rPr>
        <w:t xml:space="preserve">作新闻的讨论这些事的时候会有些夸张（也可能更敏感），不如做实业的踏实。Mr.China 的作者Tim Clissold,比他更稳重些。 </w:t>
      </w:r>
    </w:p>
    <w:p w14:paraId="311421CE" w14:textId="77777777" w:rsidR="00710A7F" w:rsidRPr="004171E7" w:rsidRDefault="00710A7F">
      <w:pPr>
        <w:rPr>
          <w:rFonts w:ascii="宋体" w:eastAsia="宋体" w:hAnsi="宋体"/>
        </w:rPr>
      </w:pPr>
    </w:p>
    <w:p w14:paraId="6C61AA35" w14:textId="77777777" w:rsidR="00710A7F" w:rsidRPr="004171E7" w:rsidRDefault="00710A7F">
      <w:pPr>
        <w:rPr>
          <w:rFonts w:ascii="宋体" w:eastAsia="宋体" w:hAnsi="宋体"/>
        </w:rPr>
      </w:pPr>
    </w:p>
    <w:p w14:paraId="79CBB34E" w14:textId="77777777" w:rsidR="00710A7F" w:rsidRPr="004171E7" w:rsidRDefault="00000000">
      <w:pPr>
        <w:pStyle w:val="31"/>
        <w:rPr>
          <w:rFonts w:ascii="宋体" w:eastAsia="宋体" w:hAnsi="宋体"/>
        </w:rPr>
      </w:pPr>
      <w:r w:rsidRPr="004171E7">
        <w:rPr>
          <w:rFonts w:ascii="宋体" w:eastAsia="宋体" w:hAnsi="宋体"/>
        </w:rPr>
        <w:t>DEL</w:t>
      </w:r>
    </w:p>
    <w:p w14:paraId="16AAA183" w14:textId="77777777" w:rsidR="00710A7F" w:rsidRPr="004171E7" w:rsidRDefault="00000000">
      <w:pPr>
        <w:rPr>
          <w:rFonts w:ascii="宋体" w:eastAsia="宋体" w:hAnsi="宋体"/>
        </w:rPr>
      </w:pPr>
      <w:r w:rsidRPr="004171E7">
        <w:rPr>
          <w:rFonts w:ascii="宋体" w:eastAsia="宋体" w:hAnsi="宋体"/>
        </w:rPr>
        <w:t>原文：https://talkcc.org//article/1707012-2225</w:t>
      </w:r>
    </w:p>
    <w:p w14:paraId="2B02E0E7" w14:textId="77777777" w:rsidR="00710A7F" w:rsidRPr="004171E7" w:rsidRDefault="00000000">
      <w:pPr>
        <w:rPr>
          <w:rFonts w:ascii="宋体" w:eastAsia="宋体" w:hAnsi="宋体"/>
        </w:rPr>
      </w:pPr>
      <w:r w:rsidRPr="004171E7">
        <w:rPr>
          <w:rFonts w:ascii="宋体" w:eastAsia="宋体" w:hAnsi="宋体"/>
        </w:rPr>
        <w:t>2008-07-21 10:34:58</w:t>
      </w:r>
    </w:p>
    <w:p w14:paraId="287ACE3E" w14:textId="77777777" w:rsidR="00710A7F" w:rsidRPr="004171E7" w:rsidRDefault="00710A7F">
      <w:pPr>
        <w:rPr>
          <w:rFonts w:ascii="宋体" w:eastAsia="宋体" w:hAnsi="宋体"/>
        </w:rPr>
      </w:pPr>
    </w:p>
    <w:p w14:paraId="0A46EF94" w14:textId="77777777" w:rsidR="00710A7F" w:rsidRPr="004171E7" w:rsidRDefault="00710A7F">
      <w:pPr>
        <w:rPr>
          <w:rFonts w:ascii="宋体" w:eastAsia="宋体" w:hAnsi="宋体"/>
        </w:rPr>
      </w:pPr>
    </w:p>
    <w:p w14:paraId="5E61A614" w14:textId="77777777" w:rsidR="00710A7F" w:rsidRPr="004171E7" w:rsidRDefault="00000000">
      <w:pPr>
        <w:pStyle w:val="31"/>
        <w:rPr>
          <w:rFonts w:ascii="宋体" w:eastAsia="宋体" w:hAnsi="宋体"/>
        </w:rPr>
      </w:pPr>
      <w:r w:rsidRPr="004171E7">
        <w:rPr>
          <w:rFonts w:ascii="宋体" w:eastAsia="宋体" w:hAnsi="宋体"/>
        </w:rPr>
        <w:t>贫富差距是资本主义的瘟疫，</w:t>
      </w:r>
    </w:p>
    <w:p w14:paraId="632D38A3" w14:textId="77777777" w:rsidR="00710A7F" w:rsidRPr="004171E7" w:rsidRDefault="00000000">
      <w:pPr>
        <w:rPr>
          <w:rFonts w:ascii="宋体" w:eastAsia="宋体" w:hAnsi="宋体"/>
        </w:rPr>
      </w:pPr>
      <w:r w:rsidRPr="004171E7">
        <w:rPr>
          <w:rFonts w:ascii="宋体" w:eastAsia="宋体" w:hAnsi="宋体"/>
        </w:rPr>
        <w:t>原文：https://talkcc.org//article/1707719-2225</w:t>
      </w:r>
    </w:p>
    <w:p w14:paraId="58E2AA38" w14:textId="77777777" w:rsidR="00710A7F" w:rsidRPr="004171E7" w:rsidRDefault="00000000">
      <w:pPr>
        <w:rPr>
          <w:rFonts w:ascii="宋体" w:eastAsia="宋体" w:hAnsi="宋体"/>
        </w:rPr>
      </w:pPr>
      <w:r w:rsidRPr="004171E7">
        <w:rPr>
          <w:rFonts w:ascii="宋体" w:eastAsia="宋体" w:hAnsi="宋体"/>
        </w:rPr>
        <w:t>2008-07-22 03:01:57</w:t>
      </w:r>
    </w:p>
    <w:p w14:paraId="0AA8FA7E" w14:textId="77777777" w:rsidR="00710A7F" w:rsidRPr="004171E7" w:rsidRDefault="00000000">
      <w:pPr>
        <w:rPr>
          <w:rFonts w:ascii="宋体" w:eastAsia="宋体" w:hAnsi="宋体"/>
        </w:rPr>
      </w:pPr>
      <w:r w:rsidRPr="004171E7">
        <w:rPr>
          <w:rFonts w:ascii="宋体" w:eastAsia="宋体" w:hAnsi="宋体"/>
        </w:rPr>
        <w:t>一旦发作是没药救的。</w:t>
      </w:r>
    </w:p>
    <w:p w14:paraId="0F9E6694" w14:textId="77777777" w:rsidR="00710A7F" w:rsidRPr="004171E7" w:rsidRDefault="00000000">
      <w:pPr>
        <w:rPr>
          <w:rFonts w:ascii="宋体" w:eastAsia="宋体" w:hAnsi="宋体"/>
        </w:rPr>
      </w:pPr>
      <w:r w:rsidRPr="004171E7">
        <w:rPr>
          <w:rFonts w:ascii="宋体" w:eastAsia="宋体" w:hAnsi="宋体"/>
        </w:rPr>
        <w:lastRenderedPageBreak/>
        <w:t>外链出处 (javascript:zJP_LinkOut('http://papers.ssrn.com/sol3/papers.cfm?abstract_id=1012561'))</w:t>
      </w:r>
    </w:p>
    <w:p w14:paraId="4AD1F516" w14:textId="77777777" w:rsidR="00710A7F" w:rsidRPr="004171E7" w:rsidRDefault="00000000">
      <w:pPr>
        <w:rPr>
          <w:rFonts w:ascii="宋体" w:eastAsia="宋体" w:hAnsi="宋体"/>
        </w:rPr>
      </w:pPr>
      <w:r w:rsidRPr="004171E7">
        <w:rPr>
          <w:rFonts w:ascii="宋体" w:eastAsia="宋体" w:hAnsi="宋体"/>
        </w:rPr>
        <w:t>这篇文章通篇没有数学公式，但是对数据的研究极为精湛，让我触目惊心。</w:t>
      </w:r>
    </w:p>
    <w:p w14:paraId="73B4251B" w14:textId="77777777" w:rsidR="00710A7F" w:rsidRPr="004171E7" w:rsidRDefault="00000000">
      <w:pPr>
        <w:rPr>
          <w:rFonts w:ascii="宋体" w:eastAsia="宋体" w:hAnsi="宋体"/>
        </w:rPr>
      </w:pPr>
      <w:r w:rsidRPr="004171E7">
        <w:rPr>
          <w:rFonts w:ascii="宋体" w:eastAsia="宋体" w:hAnsi="宋体"/>
        </w:rPr>
        <w:t>安兄，我觉得他的基本观点和文风都和你非常相似，认为内部的不稳定性可能是中国经济增长的大碍，而且恐怕是宏观政策难以调控的。花。</w:t>
      </w:r>
    </w:p>
    <w:p w14:paraId="61006E06" w14:textId="77777777" w:rsidR="00710A7F" w:rsidRPr="004171E7" w:rsidRDefault="00710A7F">
      <w:pPr>
        <w:rPr>
          <w:rFonts w:ascii="宋体" w:eastAsia="宋体" w:hAnsi="宋体"/>
        </w:rPr>
      </w:pPr>
    </w:p>
    <w:p w14:paraId="6889C7B3" w14:textId="77777777" w:rsidR="00710A7F" w:rsidRPr="004171E7" w:rsidRDefault="00710A7F">
      <w:pPr>
        <w:rPr>
          <w:rFonts w:ascii="宋体" w:eastAsia="宋体" w:hAnsi="宋体"/>
        </w:rPr>
      </w:pPr>
    </w:p>
    <w:p w14:paraId="08BF10F9" w14:textId="77777777" w:rsidR="00710A7F" w:rsidRPr="004171E7" w:rsidRDefault="00000000">
      <w:pPr>
        <w:pStyle w:val="31"/>
        <w:rPr>
          <w:rFonts w:ascii="宋体" w:eastAsia="宋体" w:hAnsi="宋体"/>
        </w:rPr>
      </w:pPr>
      <w:r w:rsidRPr="004171E7">
        <w:rPr>
          <w:rFonts w:ascii="宋体" w:eastAsia="宋体" w:hAnsi="宋体"/>
        </w:rPr>
        <w:t>事实证明，真正轻浮的是周其仁自己。</w:t>
      </w:r>
    </w:p>
    <w:p w14:paraId="24FAC600" w14:textId="77777777" w:rsidR="00710A7F" w:rsidRPr="004171E7" w:rsidRDefault="00000000">
      <w:pPr>
        <w:rPr>
          <w:rFonts w:ascii="宋体" w:eastAsia="宋体" w:hAnsi="宋体"/>
        </w:rPr>
      </w:pPr>
      <w:r w:rsidRPr="004171E7">
        <w:rPr>
          <w:rFonts w:ascii="宋体" w:eastAsia="宋体" w:hAnsi="宋体"/>
        </w:rPr>
        <w:t>原文：https://talkcc.org//article/1716915-4801</w:t>
      </w:r>
    </w:p>
    <w:p w14:paraId="438AA18D" w14:textId="77777777" w:rsidR="00710A7F" w:rsidRPr="004171E7" w:rsidRDefault="00000000">
      <w:pPr>
        <w:rPr>
          <w:rFonts w:ascii="宋体" w:eastAsia="宋体" w:hAnsi="宋体"/>
        </w:rPr>
      </w:pPr>
      <w:r w:rsidRPr="004171E7">
        <w:rPr>
          <w:rFonts w:ascii="宋体" w:eastAsia="宋体" w:hAnsi="宋体"/>
        </w:rPr>
        <w:t>2008-08-01 06:08:12</w:t>
      </w:r>
    </w:p>
    <w:p w14:paraId="386476DD" w14:textId="77777777" w:rsidR="00710A7F" w:rsidRPr="004171E7" w:rsidRDefault="00000000">
      <w:pPr>
        <w:rPr>
          <w:rFonts w:ascii="宋体" w:eastAsia="宋体" w:hAnsi="宋体"/>
        </w:rPr>
      </w:pPr>
      <w:r w:rsidRPr="004171E7">
        <w:rPr>
          <w:rFonts w:ascii="宋体" w:eastAsia="宋体" w:hAnsi="宋体"/>
        </w:rPr>
        <w:t>外链出处 (javascript:zJP_LinkOut('http://www.zhouqiren.com/era_21.html'))</w:t>
      </w:r>
    </w:p>
    <w:p w14:paraId="0130D18F" w14:textId="77777777" w:rsidR="00710A7F" w:rsidRPr="004171E7" w:rsidRDefault="00000000">
      <w:pPr>
        <w:rPr>
          <w:rFonts w:ascii="宋体" w:eastAsia="宋体" w:hAnsi="宋体"/>
        </w:rPr>
      </w:pPr>
      <w:r w:rsidRPr="004171E7">
        <w:rPr>
          <w:rFonts w:ascii="宋体" w:eastAsia="宋体" w:hAnsi="宋体"/>
        </w:rPr>
        <w:t>郎只是搞搞笑，想学小燕子当“超级明星”罢了。</w:t>
      </w:r>
    </w:p>
    <w:p w14:paraId="48E4032F" w14:textId="77777777" w:rsidR="00710A7F" w:rsidRPr="004171E7" w:rsidRDefault="00000000">
      <w:pPr>
        <w:rPr>
          <w:rFonts w:ascii="宋体" w:eastAsia="宋体" w:hAnsi="宋体"/>
        </w:rPr>
      </w:pPr>
      <w:r w:rsidRPr="004171E7">
        <w:rPr>
          <w:rFonts w:ascii="宋体" w:eastAsia="宋体" w:hAnsi="宋体"/>
        </w:rPr>
        <w:t>再从学术水准而言，周其仁从来没有在专业学术刊物上发表过任何论文，尽管他用国家的公币在国外受过多年教育。</w:t>
      </w:r>
    </w:p>
    <w:p w14:paraId="6E5B10AB" w14:textId="77777777" w:rsidR="00710A7F" w:rsidRPr="004171E7" w:rsidRDefault="00000000">
      <w:pPr>
        <w:rPr>
          <w:rFonts w:ascii="宋体" w:eastAsia="宋体" w:hAnsi="宋体"/>
        </w:rPr>
      </w:pPr>
      <w:r w:rsidRPr="004171E7">
        <w:rPr>
          <w:rFonts w:ascii="宋体" w:eastAsia="宋体" w:hAnsi="宋体"/>
        </w:rPr>
        <w:t>外链出处 (javascript:zJP_LinkOut('http://www.cenet.org.cn/article.asp?articleid=27775'))</w:t>
      </w:r>
    </w:p>
    <w:p w14:paraId="369B5952" w14:textId="77777777" w:rsidR="00710A7F" w:rsidRPr="004171E7" w:rsidRDefault="00000000">
      <w:pPr>
        <w:rPr>
          <w:rFonts w:ascii="宋体" w:eastAsia="宋体" w:hAnsi="宋体"/>
        </w:rPr>
      </w:pPr>
      <w:r w:rsidRPr="004171E7">
        <w:rPr>
          <w:rFonts w:ascii="宋体" w:eastAsia="宋体" w:hAnsi="宋体"/>
        </w:rPr>
        <w:t>高下之分十年前就已定论，周其仁就是现在开始努力，十年之内也发不出一篇象郎在AER那样的文章。</w:t>
      </w:r>
    </w:p>
    <w:p w14:paraId="00BE7988" w14:textId="77777777" w:rsidR="00710A7F" w:rsidRPr="004171E7" w:rsidRDefault="00000000">
      <w:pPr>
        <w:rPr>
          <w:rFonts w:ascii="宋体" w:eastAsia="宋体" w:hAnsi="宋体"/>
        </w:rPr>
      </w:pPr>
      <w:r w:rsidRPr="004171E7">
        <w:rPr>
          <w:rFonts w:ascii="宋体" w:eastAsia="宋体" w:hAnsi="宋体"/>
        </w:rPr>
        <w:t>论学术，论人品，周其仁和张WY都是一路货色。北大让这两个学术上没有前途的家伙来做管理工作，是遵循西方大学的学术传统，废品利用，大善。</w:t>
      </w:r>
    </w:p>
    <w:p w14:paraId="2649089C" w14:textId="77777777" w:rsidR="00710A7F" w:rsidRPr="004171E7" w:rsidRDefault="00000000">
      <w:pPr>
        <w:rPr>
          <w:rFonts w:ascii="宋体" w:eastAsia="宋体" w:hAnsi="宋体"/>
        </w:rPr>
      </w:pPr>
      <w:r w:rsidRPr="004171E7">
        <w:rPr>
          <w:rFonts w:ascii="宋体" w:eastAsia="宋体" w:hAnsi="宋体"/>
        </w:rPr>
        <w:t xml:space="preserve">　</w:t>
      </w:r>
    </w:p>
    <w:p w14:paraId="5ADC16F9" w14:textId="77777777" w:rsidR="00710A7F" w:rsidRPr="004171E7" w:rsidRDefault="00710A7F">
      <w:pPr>
        <w:rPr>
          <w:rFonts w:ascii="宋体" w:eastAsia="宋体" w:hAnsi="宋体"/>
        </w:rPr>
      </w:pPr>
    </w:p>
    <w:p w14:paraId="486A2CAE" w14:textId="77777777" w:rsidR="00710A7F" w:rsidRPr="004171E7" w:rsidRDefault="00710A7F">
      <w:pPr>
        <w:rPr>
          <w:rFonts w:ascii="宋体" w:eastAsia="宋体" w:hAnsi="宋体"/>
        </w:rPr>
      </w:pPr>
    </w:p>
    <w:p w14:paraId="2C40E5AE" w14:textId="77777777" w:rsidR="00710A7F" w:rsidRPr="004171E7" w:rsidRDefault="00000000">
      <w:pPr>
        <w:pStyle w:val="31"/>
        <w:rPr>
          <w:rFonts w:ascii="宋体" w:eastAsia="宋体" w:hAnsi="宋体"/>
        </w:rPr>
      </w:pPr>
      <w:r w:rsidRPr="004171E7">
        <w:rPr>
          <w:rFonts w:ascii="宋体" w:eastAsia="宋体" w:hAnsi="宋体"/>
        </w:rPr>
        <w:t>所以我说是人尽其才，物尽其用，善莫大焉。</w:t>
      </w:r>
    </w:p>
    <w:p w14:paraId="50B80F37" w14:textId="77777777" w:rsidR="00710A7F" w:rsidRPr="004171E7" w:rsidRDefault="00000000">
      <w:pPr>
        <w:rPr>
          <w:rFonts w:ascii="宋体" w:eastAsia="宋体" w:hAnsi="宋体"/>
        </w:rPr>
      </w:pPr>
      <w:r w:rsidRPr="004171E7">
        <w:rPr>
          <w:rFonts w:ascii="宋体" w:eastAsia="宋体" w:hAnsi="宋体"/>
        </w:rPr>
        <w:t>原文：https://talkcc.org//article/1728614-4801</w:t>
      </w:r>
    </w:p>
    <w:p w14:paraId="402C8400" w14:textId="77777777" w:rsidR="00710A7F" w:rsidRPr="004171E7" w:rsidRDefault="00000000">
      <w:pPr>
        <w:rPr>
          <w:rFonts w:ascii="宋体" w:eastAsia="宋体" w:hAnsi="宋体"/>
        </w:rPr>
      </w:pPr>
      <w:r w:rsidRPr="004171E7">
        <w:rPr>
          <w:rFonts w:ascii="宋体" w:eastAsia="宋体" w:hAnsi="宋体"/>
        </w:rPr>
        <w:t>2008-08-11 13:39:09</w:t>
      </w:r>
    </w:p>
    <w:p w14:paraId="06D0D7BC" w14:textId="77777777" w:rsidR="00710A7F" w:rsidRPr="004171E7" w:rsidRDefault="00710A7F">
      <w:pPr>
        <w:rPr>
          <w:rFonts w:ascii="宋体" w:eastAsia="宋体" w:hAnsi="宋体"/>
        </w:rPr>
      </w:pPr>
    </w:p>
    <w:p w14:paraId="14F0F1B6" w14:textId="77777777" w:rsidR="00710A7F" w:rsidRPr="004171E7" w:rsidRDefault="00710A7F">
      <w:pPr>
        <w:rPr>
          <w:rFonts w:ascii="宋体" w:eastAsia="宋体" w:hAnsi="宋体"/>
        </w:rPr>
      </w:pPr>
    </w:p>
    <w:p w14:paraId="7A757F3F" w14:textId="77777777" w:rsidR="00710A7F" w:rsidRPr="004171E7" w:rsidRDefault="00000000">
      <w:pPr>
        <w:pStyle w:val="31"/>
        <w:rPr>
          <w:rFonts w:ascii="宋体" w:eastAsia="宋体" w:hAnsi="宋体"/>
        </w:rPr>
      </w:pPr>
      <w:r w:rsidRPr="004171E7">
        <w:rPr>
          <w:rFonts w:ascii="宋体" w:eastAsia="宋体" w:hAnsi="宋体"/>
        </w:rPr>
        <w:t>和每一次的熊市都很象，具体表现就是：</w:t>
      </w:r>
    </w:p>
    <w:p w14:paraId="089F9391" w14:textId="77777777" w:rsidR="00710A7F" w:rsidRPr="004171E7" w:rsidRDefault="00000000">
      <w:pPr>
        <w:rPr>
          <w:rFonts w:ascii="宋体" w:eastAsia="宋体" w:hAnsi="宋体"/>
        </w:rPr>
      </w:pPr>
      <w:r w:rsidRPr="004171E7">
        <w:rPr>
          <w:rFonts w:ascii="宋体" w:eastAsia="宋体" w:hAnsi="宋体"/>
        </w:rPr>
        <w:t>原文：https://talkcc.org//article/1728626-10524</w:t>
      </w:r>
    </w:p>
    <w:p w14:paraId="6CECE8EE" w14:textId="77777777" w:rsidR="00710A7F" w:rsidRPr="004171E7" w:rsidRDefault="00000000">
      <w:pPr>
        <w:rPr>
          <w:rFonts w:ascii="宋体" w:eastAsia="宋体" w:hAnsi="宋体"/>
        </w:rPr>
      </w:pPr>
      <w:r w:rsidRPr="004171E7">
        <w:rPr>
          <w:rFonts w:ascii="宋体" w:eastAsia="宋体" w:hAnsi="宋体"/>
        </w:rPr>
        <w:t>2008-08-11 13:53:06</w:t>
      </w:r>
    </w:p>
    <w:p w14:paraId="57B0E8B2" w14:textId="77777777" w:rsidR="00710A7F" w:rsidRPr="004171E7" w:rsidRDefault="00000000">
      <w:pPr>
        <w:rPr>
          <w:rFonts w:ascii="宋体" w:eastAsia="宋体" w:hAnsi="宋体"/>
        </w:rPr>
      </w:pPr>
      <w:r w:rsidRPr="004171E7">
        <w:rPr>
          <w:rFonts w:ascii="宋体" w:eastAsia="宋体" w:hAnsi="宋体"/>
        </w:rPr>
        <w:t>反弹不过前期高点，下跌必破前期低点。</w:t>
      </w:r>
    </w:p>
    <w:p w14:paraId="38DBE6C8" w14:textId="77777777" w:rsidR="00710A7F" w:rsidRPr="004171E7" w:rsidRDefault="00000000">
      <w:pPr>
        <w:rPr>
          <w:rFonts w:ascii="宋体" w:eastAsia="宋体" w:hAnsi="宋体"/>
        </w:rPr>
      </w:pPr>
      <w:r w:rsidRPr="004171E7">
        <w:rPr>
          <w:rFonts w:ascii="宋体" w:eastAsia="宋体" w:hAnsi="宋体"/>
        </w:rPr>
        <w:t>量能始终不能萎缩到最高值的1/10以下，散户还在持币等待反弹。</w:t>
      </w:r>
    </w:p>
    <w:p w14:paraId="673152A2" w14:textId="77777777" w:rsidR="00710A7F" w:rsidRPr="004171E7" w:rsidRDefault="00000000">
      <w:pPr>
        <w:rPr>
          <w:rFonts w:ascii="宋体" w:eastAsia="宋体" w:hAnsi="宋体"/>
        </w:rPr>
      </w:pPr>
      <w:r w:rsidRPr="004171E7">
        <w:rPr>
          <w:rFonts w:ascii="宋体" w:eastAsia="宋体" w:hAnsi="宋体"/>
        </w:rPr>
        <w:t>炒股过了三年的全跑了，不过三年的还要做长线。</w:t>
      </w:r>
    </w:p>
    <w:p w14:paraId="6A3BF1BB" w14:textId="77777777" w:rsidR="00710A7F" w:rsidRPr="004171E7" w:rsidRDefault="00000000">
      <w:pPr>
        <w:rPr>
          <w:rFonts w:ascii="宋体" w:eastAsia="宋体" w:hAnsi="宋体"/>
        </w:rPr>
      </w:pPr>
      <w:r w:rsidRPr="004171E7">
        <w:rPr>
          <w:rFonts w:ascii="宋体" w:eastAsia="宋体" w:hAnsi="宋体"/>
        </w:rPr>
        <w:t>诸如此类的现象，没有一点改变。</w:t>
      </w:r>
    </w:p>
    <w:p w14:paraId="18B58DD2" w14:textId="77777777" w:rsidR="00710A7F" w:rsidRPr="004171E7" w:rsidRDefault="00710A7F">
      <w:pPr>
        <w:rPr>
          <w:rFonts w:ascii="宋体" w:eastAsia="宋体" w:hAnsi="宋体"/>
        </w:rPr>
      </w:pPr>
    </w:p>
    <w:p w14:paraId="080E6093" w14:textId="77777777" w:rsidR="00710A7F" w:rsidRPr="004171E7" w:rsidRDefault="00710A7F">
      <w:pPr>
        <w:rPr>
          <w:rFonts w:ascii="宋体" w:eastAsia="宋体" w:hAnsi="宋体"/>
        </w:rPr>
      </w:pPr>
    </w:p>
    <w:p w14:paraId="2A9B8C1E" w14:textId="77777777" w:rsidR="00710A7F" w:rsidRPr="004171E7" w:rsidRDefault="00000000">
      <w:pPr>
        <w:pStyle w:val="31"/>
        <w:rPr>
          <w:rFonts w:ascii="宋体" w:eastAsia="宋体" w:hAnsi="宋体"/>
        </w:rPr>
      </w:pPr>
      <w:r w:rsidRPr="004171E7">
        <w:rPr>
          <w:rFonts w:ascii="宋体" w:eastAsia="宋体" w:hAnsi="宋体"/>
        </w:rPr>
        <w:t>好文，好文，过瘾，过瘾！</w:t>
      </w:r>
    </w:p>
    <w:p w14:paraId="2C5B34E4" w14:textId="77777777" w:rsidR="00710A7F" w:rsidRPr="004171E7" w:rsidRDefault="00000000">
      <w:pPr>
        <w:rPr>
          <w:rFonts w:ascii="宋体" w:eastAsia="宋体" w:hAnsi="宋体"/>
        </w:rPr>
      </w:pPr>
      <w:r w:rsidRPr="004171E7">
        <w:rPr>
          <w:rFonts w:ascii="宋体" w:eastAsia="宋体" w:hAnsi="宋体"/>
        </w:rPr>
        <w:t>原文：https://talkcc.org//article/1728633-10504</w:t>
      </w:r>
    </w:p>
    <w:p w14:paraId="4208C813" w14:textId="77777777" w:rsidR="00710A7F" w:rsidRPr="004171E7" w:rsidRDefault="00000000">
      <w:pPr>
        <w:rPr>
          <w:rFonts w:ascii="宋体" w:eastAsia="宋体" w:hAnsi="宋体"/>
        </w:rPr>
      </w:pPr>
      <w:r w:rsidRPr="004171E7">
        <w:rPr>
          <w:rFonts w:ascii="宋体" w:eastAsia="宋体" w:hAnsi="宋体"/>
        </w:rPr>
        <w:t>2008-08-11 14:05:39</w:t>
      </w:r>
    </w:p>
    <w:p w14:paraId="65F0520C" w14:textId="77777777" w:rsidR="00710A7F" w:rsidRPr="004171E7" w:rsidRDefault="00710A7F">
      <w:pPr>
        <w:rPr>
          <w:rFonts w:ascii="宋体" w:eastAsia="宋体" w:hAnsi="宋体"/>
        </w:rPr>
      </w:pPr>
    </w:p>
    <w:p w14:paraId="4F888BB2" w14:textId="77777777" w:rsidR="00710A7F" w:rsidRPr="004171E7" w:rsidRDefault="00710A7F">
      <w:pPr>
        <w:rPr>
          <w:rFonts w:ascii="宋体" w:eastAsia="宋体" w:hAnsi="宋体"/>
        </w:rPr>
      </w:pPr>
    </w:p>
    <w:p w14:paraId="446416BD" w14:textId="77777777" w:rsidR="00710A7F" w:rsidRPr="004171E7" w:rsidRDefault="00000000">
      <w:pPr>
        <w:pStyle w:val="31"/>
        <w:rPr>
          <w:rFonts w:ascii="宋体" w:eastAsia="宋体" w:hAnsi="宋体"/>
        </w:rPr>
      </w:pPr>
      <w:r w:rsidRPr="004171E7">
        <w:rPr>
          <w:rFonts w:ascii="宋体" w:eastAsia="宋体" w:hAnsi="宋体"/>
        </w:rPr>
        <w:t>我也在观察中国经济和股市。</w:t>
      </w:r>
    </w:p>
    <w:p w14:paraId="4EC919CA" w14:textId="77777777" w:rsidR="00710A7F" w:rsidRPr="004171E7" w:rsidRDefault="00000000">
      <w:pPr>
        <w:rPr>
          <w:rFonts w:ascii="宋体" w:eastAsia="宋体" w:hAnsi="宋体"/>
        </w:rPr>
      </w:pPr>
      <w:r w:rsidRPr="004171E7">
        <w:rPr>
          <w:rFonts w:ascii="宋体" w:eastAsia="宋体" w:hAnsi="宋体"/>
        </w:rPr>
        <w:t>原文：https://talkcc.org//article/1733549-10524</w:t>
      </w:r>
    </w:p>
    <w:p w14:paraId="13EF3F04" w14:textId="77777777" w:rsidR="00710A7F" w:rsidRPr="004171E7" w:rsidRDefault="00000000">
      <w:pPr>
        <w:rPr>
          <w:rFonts w:ascii="宋体" w:eastAsia="宋体" w:hAnsi="宋体"/>
        </w:rPr>
      </w:pPr>
      <w:r w:rsidRPr="004171E7">
        <w:rPr>
          <w:rFonts w:ascii="宋体" w:eastAsia="宋体" w:hAnsi="宋体"/>
        </w:rPr>
        <w:t>2008-08-14 03:47:54</w:t>
      </w:r>
    </w:p>
    <w:p w14:paraId="5C512DC1" w14:textId="77777777" w:rsidR="00710A7F" w:rsidRPr="004171E7" w:rsidRDefault="00000000">
      <w:pPr>
        <w:rPr>
          <w:rFonts w:ascii="宋体" w:eastAsia="宋体" w:hAnsi="宋体"/>
        </w:rPr>
      </w:pPr>
      <w:r w:rsidRPr="004171E7">
        <w:rPr>
          <w:rFonts w:ascii="宋体" w:eastAsia="宋体" w:hAnsi="宋体"/>
        </w:rPr>
        <w:t>等到证据确凿了，一定向大家报告。这种利国利民的好事，不用曲笔，我一定会挑明了写篇战斗檄文的。花！</w:t>
      </w:r>
    </w:p>
    <w:p w14:paraId="315532E2" w14:textId="77777777" w:rsidR="00710A7F" w:rsidRPr="004171E7" w:rsidRDefault="00710A7F">
      <w:pPr>
        <w:rPr>
          <w:rFonts w:ascii="宋体" w:eastAsia="宋体" w:hAnsi="宋体"/>
        </w:rPr>
      </w:pPr>
    </w:p>
    <w:p w14:paraId="2C8DE5EA" w14:textId="77777777" w:rsidR="00710A7F" w:rsidRPr="004171E7" w:rsidRDefault="00710A7F">
      <w:pPr>
        <w:rPr>
          <w:rFonts w:ascii="宋体" w:eastAsia="宋体" w:hAnsi="宋体"/>
        </w:rPr>
      </w:pPr>
    </w:p>
    <w:p w14:paraId="5ABA055E" w14:textId="77777777" w:rsidR="00710A7F" w:rsidRPr="004171E7" w:rsidRDefault="00000000">
      <w:pPr>
        <w:pStyle w:val="31"/>
        <w:rPr>
          <w:rFonts w:ascii="宋体" w:eastAsia="宋体" w:hAnsi="宋体"/>
        </w:rPr>
      </w:pPr>
      <w:r w:rsidRPr="004171E7">
        <w:rPr>
          <w:rFonts w:ascii="宋体" w:eastAsia="宋体" w:hAnsi="宋体"/>
        </w:rPr>
        <w:t>这是《云海玉弓缘》中金世遗自嘲自励的诗。</w:t>
      </w:r>
    </w:p>
    <w:p w14:paraId="2D6CCC4E" w14:textId="77777777" w:rsidR="00710A7F" w:rsidRPr="004171E7" w:rsidRDefault="00000000">
      <w:pPr>
        <w:rPr>
          <w:rFonts w:ascii="宋体" w:eastAsia="宋体" w:hAnsi="宋体"/>
        </w:rPr>
      </w:pPr>
      <w:r w:rsidRPr="004171E7">
        <w:rPr>
          <w:rFonts w:ascii="宋体" w:eastAsia="宋体" w:hAnsi="宋体"/>
        </w:rPr>
        <w:t>原文：https://talkcc.org//article/1733561-10524</w:t>
      </w:r>
    </w:p>
    <w:p w14:paraId="41E6880E" w14:textId="77777777" w:rsidR="00710A7F" w:rsidRPr="004171E7" w:rsidRDefault="00000000">
      <w:pPr>
        <w:rPr>
          <w:rFonts w:ascii="宋体" w:eastAsia="宋体" w:hAnsi="宋体"/>
        </w:rPr>
      </w:pPr>
      <w:r w:rsidRPr="004171E7">
        <w:rPr>
          <w:rFonts w:ascii="宋体" w:eastAsia="宋体" w:hAnsi="宋体"/>
        </w:rPr>
        <w:t>2008-08-14 03:59:36</w:t>
      </w:r>
    </w:p>
    <w:p w14:paraId="43FE5202" w14:textId="77777777" w:rsidR="00710A7F" w:rsidRPr="004171E7" w:rsidRDefault="00000000">
      <w:pPr>
        <w:rPr>
          <w:rFonts w:ascii="宋体" w:eastAsia="宋体" w:hAnsi="宋体"/>
        </w:rPr>
      </w:pPr>
      <w:r w:rsidRPr="004171E7">
        <w:rPr>
          <w:rFonts w:ascii="宋体" w:eastAsia="宋体" w:hAnsi="宋体"/>
        </w:rPr>
        <w:t>文笔当然很平庸，但是胜在真情实感。</w:t>
      </w:r>
    </w:p>
    <w:p w14:paraId="0E9CF72A" w14:textId="77777777" w:rsidR="00710A7F" w:rsidRPr="004171E7" w:rsidRDefault="00000000">
      <w:pPr>
        <w:rPr>
          <w:rFonts w:ascii="宋体" w:eastAsia="宋体" w:hAnsi="宋体"/>
        </w:rPr>
      </w:pPr>
      <w:r w:rsidRPr="004171E7">
        <w:rPr>
          <w:rFonts w:ascii="宋体" w:eastAsia="宋体" w:hAnsi="宋体"/>
        </w:rPr>
        <w:lastRenderedPageBreak/>
        <w:t>金世遗是一个乞丐，也是一位大侠。他是梁羽生长篇系列：七剑下天山，冰川天女传，云海玉弓缘和冰河洗剑录中的重要人物。我很喜欢这个系列，更喜欢这个人物，就瞎引了几句。</w:t>
      </w:r>
    </w:p>
    <w:p w14:paraId="36C2B0F8" w14:textId="77777777" w:rsidR="00710A7F" w:rsidRPr="004171E7" w:rsidRDefault="00000000">
      <w:pPr>
        <w:rPr>
          <w:rFonts w:ascii="宋体" w:eastAsia="宋体" w:hAnsi="宋体"/>
        </w:rPr>
      </w:pPr>
      <w:r w:rsidRPr="004171E7">
        <w:rPr>
          <w:rFonts w:ascii="宋体" w:eastAsia="宋体" w:hAnsi="宋体"/>
        </w:rPr>
        <w:t>武侠小说要在年青时看才有趣味，一笑。</w:t>
      </w:r>
    </w:p>
    <w:p w14:paraId="660BE219" w14:textId="77777777" w:rsidR="00710A7F" w:rsidRPr="004171E7" w:rsidRDefault="00710A7F">
      <w:pPr>
        <w:rPr>
          <w:rFonts w:ascii="宋体" w:eastAsia="宋体" w:hAnsi="宋体"/>
        </w:rPr>
      </w:pPr>
    </w:p>
    <w:p w14:paraId="70EDC846" w14:textId="77777777" w:rsidR="00710A7F" w:rsidRPr="004171E7" w:rsidRDefault="00710A7F">
      <w:pPr>
        <w:rPr>
          <w:rFonts w:ascii="宋体" w:eastAsia="宋体" w:hAnsi="宋体"/>
        </w:rPr>
      </w:pPr>
    </w:p>
    <w:p w14:paraId="6D29148C" w14:textId="77777777" w:rsidR="00710A7F" w:rsidRPr="004171E7" w:rsidRDefault="00000000">
      <w:pPr>
        <w:pStyle w:val="31"/>
        <w:rPr>
          <w:rFonts w:ascii="宋体" w:eastAsia="宋体" w:hAnsi="宋体"/>
        </w:rPr>
      </w:pPr>
      <w:r w:rsidRPr="004171E7">
        <w:rPr>
          <w:rFonts w:ascii="宋体" w:eastAsia="宋体" w:hAnsi="宋体"/>
        </w:rPr>
        <w:t>这就是工会（或管制）的挤出效应，比补贴的效果还差。花</w:t>
      </w:r>
    </w:p>
    <w:p w14:paraId="5C062715" w14:textId="77777777" w:rsidR="00710A7F" w:rsidRPr="004171E7" w:rsidRDefault="00000000">
      <w:pPr>
        <w:rPr>
          <w:rFonts w:ascii="宋体" w:eastAsia="宋体" w:hAnsi="宋体"/>
        </w:rPr>
      </w:pPr>
      <w:r w:rsidRPr="004171E7">
        <w:rPr>
          <w:rFonts w:ascii="宋体" w:eastAsia="宋体" w:hAnsi="宋体"/>
        </w:rPr>
        <w:t>原文：https://talkcc.org//article/1735347-2225</w:t>
      </w:r>
    </w:p>
    <w:p w14:paraId="731643F1" w14:textId="77777777" w:rsidR="00710A7F" w:rsidRPr="004171E7" w:rsidRDefault="00000000">
      <w:pPr>
        <w:rPr>
          <w:rFonts w:ascii="宋体" w:eastAsia="宋体" w:hAnsi="宋体"/>
        </w:rPr>
      </w:pPr>
      <w:r w:rsidRPr="004171E7">
        <w:rPr>
          <w:rFonts w:ascii="宋体" w:eastAsia="宋体" w:hAnsi="宋体"/>
        </w:rPr>
        <w:t>2008-08-15 03:42:47</w:t>
      </w:r>
    </w:p>
    <w:p w14:paraId="3839634C" w14:textId="77777777" w:rsidR="00710A7F" w:rsidRPr="004171E7" w:rsidRDefault="00710A7F">
      <w:pPr>
        <w:rPr>
          <w:rFonts w:ascii="宋体" w:eastAsia="宋体" w:hAnsi="宋体"/>
        </w:rPr>
      </w:pPr>
    </w:p>
    <w:p w14:paraId="0CA32012" w14:textId="77777777" w:rsidR="00710A7F" w:rsidRPr="004171E7" w:rsidRDefault="00710A7F">
      <w:pPr>
        <w:rPr>
          <w:rFonts w:ascii="宋体" w:eastAsia="宋体" w:hAnsi="宋体"/>
        </w:rPr>
      </w:pPr>
    </w:p>
    <w:p w14:paraId="691214A0" w14:textId="77777777" w:rsidR="00710A7F" w:rsidRPr="004171E7" w:rsidRDefault="00000000">
      <w:pPr>
        <w:pStyle w:val="31"/>
        <w:rPr>
          <w:rFonts w:ascii="宋体" w:eastAsia="宋体" w:hAnsi="宋体"/>
        </w:rPr>
      </w:pPr>
      <w:r w:rsidRPr="004171E7">
        <w:rPr>
          <w:rFonts w:ascii="宋体" w:eastAsia="宋体" w:hAnsi="宋体"/>
        </w:rPr>
        <w:t>陈平以美国物理学博士之身转到经济学，</w:t>
      </w:r>
    </w:p>
    <w:p w14:paraId="75AE1FE7" w14:textId="77777777" w:rsidR="00710A7F" w:rsidRPr="004171E7" w:rsidRDefault="00000000">
      <w:pPr>
        <w:rPr>
          <w:rFonts w:ascii="宋体" w:eastAsia="宋体" w:hAnsi="宋体"/>
        </w:rPr>
      </w:pPr>
      <w:r w:rsidRPr="004171E7">
        <w:rPr>
          <w:rFonts w:ascii="宋体" w:eastAsia="宋体" w:hAnsi="宋体"/>
        </w:rPr>
        <w:t>原文：https://talkcc.org//article/1735554-10504</w:t>
      </w:r>
    </w:p>
    <w:p w14:paraId="340AE2B2" w14:textId="77777777" w:rsidR="00710A7F" w:rsidRPr="004171E7" w:rsidRDefault="00000000">
      <w:pPr>
        <w:rPr>
          <w:rFonts w:ascii="宋体" w:eastAsia="宋体" w:hAnsi="宋体"/>
        </w:rPr>
      </w:pPr>
      <w:r w:rsidRPr="004171E7">
        <w:rPr>
          <w:rFonts w:ascii="宋体" w:eastAsia="宋体" w:hAnsi="宋体"/>
        </w:rPr>
        <w:t>2008-08-15 07:04:18</w:t>
      </w:r>
    </w:p>
    <w:p w14:paraId="20A79138" w14:textId="77777777" w:rsidR="00710A7F" w:rsidRPr="004171E7" w:rsidRDefault="00000000">
      <w:pPr>
        <w:rPr>
          <w:rFonts w:ascii="宋体" w:eastAsia="宋体" w:hAnsi="宋体"/>
        </w:rPr>
      </w:pPr>
      <w:r w:rsidRPr="004171E7">
        <w:rPr>
          <w:rFonts w:ascii="宋体" w:eastAsia="宋体" w:hAnsi="宋体"/>
        </w:rPr>
        <w:t>本应该更严谨些。可是20余年来没有在TOP　JOURNAL上发表一篇象样的经济学论文，实在是不光彩的事。自己学问做得不通，就不要出来害人了，现在大放厥词遭方家耻笑，完全是咎由自取。</w:t>
      </w:r>
    </w:p>
    <w:p w14:paraId="577AE0EB" w14:textId="77777777" w:rsidR="00710A7F" w:rsidRPr="004171E7" w:rsidRDefault="00710A7F">
      <w:pPr>
        <w:rPr>
          <w:rFonts w:ascii="宋体" w:eastAsia="宋体" w:hAnsi="宋体"/>
        </w:rPr>
      </w:pPr>
    </w:p>
    <w:p w14:paraId="20136D77" w14:textId="77777777" w:rsidR="00710A7F" w:rsidRPr="004171E7" w:rsidRDefault="00710A7F">
      <w:pPr>
        <w:rPr>
          <w:rFonts w:ascii="宋体" w:eastAsia="宋体" w:hAnsi="宋体"/>
        </w:rPr>
      </w:pPr>
    </w:p>
    <w:p w14:paraId="245B3CC2" w14:textId="77777777" w:rsidR="00710A7F" w:rsidRPr="004171E7" w:rsidRDefault="00000000">
      <w:pPr>
        <w:pStyle w:val="31"/>
        <w:rPr>
          <w:rFonts w:ascii="宋体" w:eastAsia="宋体" w:hAnsi="宋体"/>
        </w:rPr>
      </w:pPr>
      <w:r w:rsidRPr="004171E7">
        <w:rPr>
          <w:rFonts w:ascii="宋体" w:eastAsia="宋体" w:hAnsi="宋体"/>
        </w:rPr>
        <w:t>哪里是太笨，是太聪明了，</w:t>
      </w:r>
    </w:p>
    <w:p w14:paraId="5B369FBD" w14:textId="77777777" w:rsidR="00710A7F" w:rsidRPr="004171E7" w:rsidRDefault="00000000">
      <w:pPr>
        <w:rPr>
          <w:rFonts w:ascii="宋体" w:eastAsia="宋体" w:hAnsi="宋体"/>
        </w:rPr>
      </w:pPr>
      <w:r w:rsidRPr="004171E7">
        <w:rPr>
          <w:rFonts w:ascii="宋体" w:eastAsia="宋体" w:hAnsi="宋体"/>
        </w:rPr>
        <w:t>原文：https://talkcc.org//article/1735747-10504</w:t>
      </w:r>
    </w:p>
    <w:p w14:paraId="599AF784" w14:textId="77777777" w:rsidR="00710A7F" w:rsidRPr="004171E7" w:rsidRDefault="00000000">
      <w:pPr>
        <w:rPr>
          <w:rFonts w:ascii="宋体" w:eastAsia="宋体" w:hAnsi="宋体"/>
        </w:rPr>
      </w:pPr>
      <w:r w:rsidRPr="004171E7">
        <w:rPr>
          <w:rFonts w:ascii="宋体" w:eastAsia="宋体" w:hAnsi="宋体"/>
        </w:rPr>
        <w:t>2008-08-15 08:32:48</w:t>
      </w:r>
    </w:p>
    <w:p w14:paraId="29166556" w14:textId="77777777" w:rsidR="00710A7F" w:rsidRPr="004171E7" w:rsidRDefault="00000000">
      <w:pPr>
        <w:rPr>
          <w:rFonts w:ascii="宋体" w:eastAsia="宋体" w:hAnsi="宋体"/>
        </w:rPr>
      </w:pPr>
      <w:r w:rsidRPr="004171E7">
        <w:rPr>
          <w:rFonts w:ascii="宋体" w:eastAsia="宋体" w:hAnsi="宋体"/>
        </w:rPr>
        <w:t>英美人笨得连钱都不会数，中国人在菜市场里鸡毛蒜皮讨价还价那是一个精明，麻将桌边张家长李家短事事门清那是一个睿智。</w:t>
      </w:r>
    </w:p>
    <w:p w14:paraId="5B3A5AAC" w14:textId="77777777" w:rsidR="00710A7F" w:rsidRPr="004171E7" w:rsidRDefault="00000000">
      <w:pPr>
        <w:rPr>
          <w:rFonts w:ascii="宋体" w:eastAsia="宋体" w:hAnsi="宋体"/>
        </w:rPr>
      </w:pPr>
      <w:r w:rsidRPr="004171E7">
        <w:rPr>
          <w:rFonts w:ascii="宋体" w:eastAsia="宋体" w:hAnsi="宋体"/>
        </w:rPr>
        <w:t>一个在中国的学者，能有1/2的工作时间用来干研究吗？没有！</w:t>
      </w:r>
    </w:p>
    <w:p w14:paraId="68B56ECB" w14:textId="77777777" w:rsidR="00710A7F" w:rsidRPr="004171E7" w:rsidRDefault="00000000">
      <w:pPr>
        <w:rPr>
          <w:rFonts w:ascii="宋体" w:eastAsia="宋体" w:hAnsi="宋体"/>
        </w:rPr>
      </w:pPr>
      <w:r w:rsidRPr="004171E7">
        <w:rPr>
          <w:rFonts w:ascii="宋体" w:eastAsia="宋体" w:hAnsi="宋体"/>
        </w:rPr>
        <w:t>中国人是太聪明了，知道学术研究和勤劳工作在中国社会是没有回报的，让领导HAPPY或让LD的LD高兴的经济回报更大！</w:t>
      </w:r>
    </w:p>
    <w:p w14:paraId="13685AAF" w14:textId="77777777" w:rsidR="00710A7F" w:rsidRPr="004171E7" w:rsidRDefault="00000000">
      <w:pPr>
        <w:rPr>
          <w:rFonts w:ascii="宋体" w:eastAsia="宋体" w:hAnsi="宋体"/>
        </w:rPr>
      </w:pPr>
      <w:r w:rsidRPr="004171E7">
        <w:rPr>
          <w:rFonts w:ascii="宋体" w:eastAsia="宋体" w:hAnsi="宋体"/>
        </w:rPr>
        <w:t>所以，哈耶克说，人是一种遵循规则的动物超过一种寻求目的动物。</w:t>
      </w:r>
    </w:p>
    <w:p w14:paraId="256BA57F" w14:textId="77777777" w:rsidR="00710A7F" w:rsidRPr="004171E7" w:rsidRDefault="00000000">
      <w:pPr>
        <w:rPr>
          <w:rFonts w:ascii="宋体" w:eastAsia="宋体" w:hAnsi="宋体"/>
        </w:rPr>
      </w:pPr>
      <w:r w:rsidRPr="004171E7">
        <w:rPr>
          <w:rFonts w:ascii="宋体" w:eastAsia="宋体" w:hAnsi="宋体"/>
        </w:rPr>
        <w:lastRenderedPageBreak/>
        <w:t>东方人和西方人都是一样理性的,问题是出在社会激励机制上。</w:t>
      </w:r>
    </w:p>
    <w:p w14:paraId="2DB8BC46" w14:textId="77777777" w:rsidR="00710A7F" w:rsidRPr="004171E7" w:rsidRDefault="00000000">
      <w:pPr>
        <w:rPr>
          <w:rFonts w:ascii="宋体" w:eastAsia="宋体" w:hAnsi="宋体"/>
        </w:rPr>
      </w:pPr>
      <w:r w:rsidRPr="004171E7">
        <w:rPr>
          <w:rFonts w:ascii="宋体" w:eastAsia="宋体" w:hAnsi="宋体"/>
        </w:rPr>
        <w:t>设计一个扭曲的社会激励机制,比设计一个正常的社会激励机制要难得多！</w:t>
      </w:r>
    </w:p>
    <w:p w14:paraId="231B99AE" w14:textId="77777777" w:rsidR="00710A7F" w:rsidRPr="004171E7" w:rsidRDefault="00000000">
      <w:pPr>
        <w:rPr>
          <w:rFonts w:ascii="宋体" w:eastAsia="宋体" w:hAnsi="宋体"/>
        </w:rPr>
      </w:pPr>
      <w:r w:rsidRPr="004171E7">
        <w:rPr>
          <w:rFonts w:ascii="宋体" w:eastAsia="宋体" w:hAnsi="宋体"/>
        </w:rPr>
        <w:t>所以，中国人，尤其是中国领导人更聪明。</w:t>
      </w:r>
    </w:p>
    <w:p w14:paraId="74E3704A" w14:textId="77777777" w:rsidR="00710A7F" w:rsidRPr="004171E7" w:rsidRDefault="00710A7F">
      <w:pPr>
        <w:rPr>
          <w:rFonts w:ascii="宋体" w:eastAsia="宋体" w:hAnsi="宋体"/>
        </w:rPr>
      </w:pPr>
    </w:p>
    <w:p w14:paraId="5457BD0B" w14:textId="77777777" w:rsidR="00710A7F" w:rsidRPr="004171E7" w:rsidRDefault="00710A7F">
      <w:pPr>
        <w:rPr>
          <w:rFonts w:ascii="宋体" w:eastAsia="宋体" w:hAnsi="宋体"/>
        </w:rPr>
      </w:pPr>
    </w:p>
    <w:p w14:paraId="44FC3A12" w14:textId="77777777" w:rsidR="00710A7F" w:rsidRPr="004171E7" w:rsidRDefault="00000000">
      <w:pPr>
        <w:pStyle w:val="31"/>
        <w:rPr>
          <w:rFonts w:ascii="宋体" w:eastAsia="宋体" w:hAnsi="宋体"/>
        </w:rPr>
      </w:pPr>
      <w:r w:rsidRPr="004171E7">
        <w:rPr>
          <w:rFonts w:ascii="宋体" w:eastAsia="宋体" w:hAnsi="宋体"/>
        </w:rPr>
        <w:t>没有，下半场刚开始。我忍，我等。</w:t>
      </w:r>
    </w:p>
    <w:p w14:paraId="1B4C8DAC" w14:textId="77777777" w:rsidR="00710A7F" w:rsidRPr="004171E7" w:rsidRDefault="00000000">
      <w:pPr>
        <w:rPr>
          <w:rFonts w:ascii="宋体" w:eastAsia="宋体" w:hAnsi="宋体"/>
        </w:rPr>
      </w:pPr>
      <w:r w:rsidRPr="004171E7">
        <w:rPr>
          <w:rFonts w:ascii="宋体" w:eastAsia="宋体" w:hAnsi="宋体"/>
        </w:rPr>
        <w:t>原文：https://talkcc.org//article/1754179-2225</w:t>
      </w:r>
    </w:p>
    <w:p w14:paraId="62E3BDBF" w14:textId="77777777" w:rsidR="00710A7F" w:rsidRPr="004171E7" w:rsidRDefault="00000000">
      <w:pPr>
        <w:rPr>
          <w:rFonts w:ascii="宋体" w:eastAsia="宋体" w:hAnsi="宋体"/>
        </w:rPr>
      </w:pPr>
      <w:r w:rsidRPr="004171E7">
        <w:rPr>
          <w:rFonts w:ascii="宋体" w:eastAsia="宋体" w:hAnsi="宋体"/>
        </w:rPr>
        <w:t>2008-08-26 07:45:40</w:t>
      </w:r>
    </w:p>
    <w:p w14:paraId="55F3466A" w14:textId="77777777" w:rsidR="00710A7F" w:rsidRPr="004171E7" w:rsidRDefault="00710A7F">
      <w:pPr>
        <w:rPr>
          <w:rFonts w:ascii="宋体" w:eastAsia="宋体" w:hAnsi="宋体"/>
        </w:rPr>
      </w:pPr>
    </w:p>
    <w:p w14:paraId="70E13E46" w14:textId="77777777" w:rsidR="00710A7F" w:rsidRPr="004171E7" w:rsidRDefault="00710A7F">
      <w:pPr>
        <w:rPr>
          <w:rFonts w:ascii="宋体" w:eastAsia="宋体" w:hAnsi="宋体"/>
        </w:rPr>
      </w:pPr>
    </w:p>
    <w:p w14:paraId="0C1F079B" w14:textId="77777777" w:rsidR="00710A7F" w:rsidRPr="004171E7" w:rsidRDefault="00000000">
      <w:pPr>
        <w:pStyle w:val="31"/>
        <w:rPr>
          <w:rFonts w:ascii="宋体" w:eastAsia="宋体" w:hAnsi="宋体"/>
        </w:rPr>
      </w:pPr>
      <w:r w:rsidRPr="004171E7">
        <w:rPr>
          <w:rFonts w:ascii="宋体" w:eastAsia="宋体" w:hAnsi="宋体"/>
        </w:rPr>
        <w:t>是的，</w:t>
      </w:r>
    </w:p>
    <w:p w14:paraId="1D7388AC" w14:textId="77777777" w:rsidR="00710A7F" w:rsidRPr="004171E7" w:rsidRDefault="00000000">
      <w:pPr>
        <w:rPr>
          <w:rFonts w:ascii="宋体" w:eastAsia="宋体" w:hAnsi="宋体"/>
        </w:rPr>
      </w:pPr>
      <w:r w:rsidRPr="004171E7">
        <w:rPr>
          <w:rFonts w:ascii="宋体" w:eastAsia="宋体" w:hAnsi="宋体"/>
        </w:rPr>
        <w:t>原文：https://talkcc.org//article/1754220-2225</w:t>
      </w:r>
    </w:p>
    <w:p w14:paraId="744EED45" w14:textId="77777777" w:rsidR="00710A7F" w:rsidRPr="004171E7" w:rsidRDefault="00000000">
      <w:pPr>
        <w:rPr>
          <w:rFonts w:ascii="宋体" w:eastAsia="宋体" w:hAnsi="宋体"/>
        </w:rPr>
      </w:pPr>
      <w:r w:rsidRPr="004171E7">
        <w:rPr>
          <w:rFonts w:ascii="宋体" w:eastAsia="宋体" w:hAnsi="宋体"/>
        </w:rPr>
        <w:t>2008-08-26 08:04:10</w:t>
      </w:r>
    </w:p>
    <w:p w14:paraId="12F17884" w14:textId="77777777" w:rsidR="00710A7F" w:rsidRPr="004171E7" w:rsidRDefault="00000000">
      <w:pPr>
        <w:rPr>
          <w:rFonts w:ascii="宋体" w:eastAsia="宋体" w:hAnsi="宋体"/>
        </w:rPr>
      </w:pPr>
      <w:r w:rsidRPr="004171E7">
        <w:rPr>
          <w:rFonts w:ascii="宋体" w:eastAsia="宋体" w:hAnsi="宋体"/>
        </w:rPr>
        <w:t>所以要跟最大的猪（财政部，央行，统计局等,而不是基金或券商或QFII），他们做假动作的成本太高，是不会为了股市说谎的。</w:t>
      </w:r>
    </w:p>
    <w:p w14:paraId="54A90A96" w14:textId="77777777" w:rsidR="00710A7F" w:rsidRPr="004171E7" w:rsidRDefault="00000000">
      <w:pPr>
        <w:rPr>
          <w:rFonts w:ascii="宋体" w:eastAsia="宋体" w:hAnsi="宋体"/>
        </w:rPr>
      </w:pPr>
      <w:r w:rsidRPr="004171E7">
        <w:rPr>
          <w:rFonts w:ascii="宋体" w:eastAsia="宋体" w:hAnsi="宋体"/>
        </w:rPr>
        <w:t>比如说CPI，　PPI指数现在作假的可能性就比统计年鉴上的失业率要小得多，因为是一个季度一报，而且直接关系市场。宏观经济指标好转的前提下，才谈得上选择景气板块的问题，这后面才是选择龙头股的问题。</w:t>
      </w:r>
    </w:p>
    <w:p w14:paraId="740803E4" w14:textId="77777777" w:rsidR="00710A7F" w:rsidRPr="004171E7" w:rsidRDefault="00000000">
      <w:pPr>
        <w:rPr>
          <w:rFonts w:ascii="宋体" w:eastAsia="宋体" w:hAnsi="宋体"/>
        </w:rPr>
      </w:pPr>
      <w:r w:rsidRPr="004171E7">
        <w:rPr>
          <w:rFonts w:ascii="宋体" w:eastAsia="宋体" w:hAnsi="宋体"/>
        </w:rPr>
        <w:t>随后，要分析股本演变和股东结构，以及在考虑大小非情况下的市场平均成本和筹码分布。比如说，前几天中信跌破了2003年以来的价值中轴（17.5元左右）后有一个大级别的技术性反抽。配合消息面的假信息，几乎全部券商股有一个反弹的动作。如果你了解它的价值中轴就不会参与了，这些都需要一个学习的过程。</w:t>
      </w:r>
    </w:p>
    <w:p w14:paraId="728A3524" w14:textId="77777777" w:rsidR="00710A7F" w:rsidRPr="004171E7" w:rsidRDefault="00710A7F">
      <w:pPr>
        <w:rPr>
          <w:rFonts w:ascii="宋体" w:eastAsia="宋体" w:hAnsi="宋体"/>
        </w:rPr>
      </w:pPr>
    </w:p>
    <w:p w14:paraId="3B2594E6" w14:textId="77777777" w:rsidR="00710A7F" w:rsidRPr="004171E7" w:rsidRDefault="00710A7F">
      <w:pPr>
        <w:rPr>
          <w:rFonts w:ascii="宋体" w:eastAsia="宋体" w:hAnsi="宋体"/>
        </w:rPr>
      </w:pPr>
    </w:p>
    <w:p w14:paraId="2BCE07E8" w14:textId="77777777" w:rsidR="00710A7F" w:rsidRPr="004171E7" w:rsidRDefault="00000000">
      <w:pPr>
        <w:pStyle w:val="31"/>
        <w:rPr>
          <w:rFonts w:ascii="宋体" w:eastAsia="宋体" w:hAnsi="宋体"/>
        </w:rPr>
      </w:pPr>
      <w:r w:rsidRPr="004171E7">
        <w:rPr>
          <w:rFonts w:ascii="宋体" w:eastAsia="宋体" w:hAnsi="宋体"/>
        </w:rPr>
        <w:t>【原创】垮掉的财政平衡</w:t>
      </w:r>
    </w:p>
    <w:p w14:paraId="1A122CA5" w14:textId="77777777" w:rsidR="00710A7F" w:rsidRPr="004171E7" w:rsidRDefault="00000000">
      <w:pPr>
        <w:rPr>
          <w:rFonts w:ascii="宋体" w:eastAsia="宋体" w:hAnsi="宋体"/>
        </w:rPr>
      </w:pPr>
      <w:r w:rsidRPr="004171E7">
        <w:rPr>
          <w:rFonts w:ascii="宋体" w:eastAsia="宋体" w:hAnsi="宋体"/>
        </w:rPr>
        <w:t>原文：https://talkcc.org//article/1754431-2225</w:t>
      </w:r>
    </w:p>
    <w:p w14:paraId="464775DB" w14:textId="77777777" w:rsidR="00710A7F" w:rsidRPr="004171E7" w:rsidRDefault="00000000">
      <w:pPr>
        <w:rPr>
          <w:rFonts w:ascii="宋体" w:eastAsia="宋体" w:hAnsi="宋体"/>
        </w:rPr>
      </w:pPr>
      <w:r w:rsidRPr="004171E7">
        <w:rPr>
          <w:rFonts w:ascii="宋体" w:eastAsia="宋体" w:hAnsi="宋体"/>
        </w:rPr>
        <w:t>2008-08-26 10:46:16</w:t>
      </w:r>
    </w:p>
    <w:p w14:paraId="3E812A13" w14:textId="77777777" w:rsidR="00710A7F" w:rsidRPr="004171E7" w:rsidRDefault="00000000">
      <w:pPr>
        <w:rPr>
          <w:rFonts w:ascii="宋体" w:eastAsia="宋体" w:hAnsi="宋体"/>
        </w:rPr>
      </w:pPr>
      <w:r w:rsidRPr="004171E7">
        <w:rPr>
          <w:rFonts w:ascii="宋体" w:eastAsia="宋体" w:hAnsi="宋体"/>
        </w:rPr>
        <w:t>回一位朋友的短信，写长了，就贴出来娱乐一下。</w:t>
      </w:r>
    </w:p>
    <w:p w14:paraId="7C37FABB" w14:textId="77777777" w:rsidR="00710A7F" w:rsidRPr="004171E7" w:rsidRDefault="00000000">
      <w:pPr>
        <w:rPr>
          <w:rFonts w:ascii="宋体" w:eastAsia="宋体" w:hAnsi="宋体"/>
        </w:rPr>
      </w:pPr>
      <w:r w:rsidRPr="004171E7">
        <w:rPr>
          <w:rFonts w:ascii="宋体" w:eastAsia="宋体" w:hAnsi="宋体"/>
        </w:rPr>
        <w:lastRenderedPageBreak/>
        <w:t>今年上半年我国国家预算收入完成3.48万亿人民币，同比增长33.27%，国家预算支出2.288万亿人民币，同比增长27.69%，收支相抵后上半年有盈余约1.193万亿人民币。</w:t>
      </w:r>
    </w:p>
    <w:p w14:paraId="0A9AE45A" w14:textId="77777777" w:rsidR="00710A7F" w:rsidRPr="004171E7" w:rsidRDefault="00000000">
      <w:pPr>
        <w:rPr>
          <w:rFonts w:ascii="宋体" w:eastAsia="宋体" w:hAnsi="宋体"/>
        </w:rPr>
      </w:pPr>
      <w:r w:rsidRPr="004171E7">
        <w:rPr>
          <w:rFonts w:ascii="宋体" w:eastAsia="宋体" w:hAnsi="宋体"/>
        </w:rPr>
        <w:t>就我个人而言，财政半年盈余过一万亿人民币给世界带来的信息是：无效率的财政,以及被利益集团冲跨了的财政平衡。</w:t>
      </w:r>
    </w:p>
    <w:p w14:paraId="73371374" w14:textId="77777777" w:rsidR="00710A7F" w:rsidRPr="004171E7" w:rsidRDefault="00000000">
      <w:pPr>
        <w:rPr>
          <w:rFonts w:ascii="宋体" w:eastAsia="宋体" w:hAnsi="宋体"/>
        </w:rPr>
      </w:pPr>
      <w:r w:rsidRPr="004171E7">
        <w:rPr>
          <w:rFonts w:ascii="宋体" w:eastAsia="宋体" w:hAnsi="宋体"/>
        </w:rPr>
        <w:t>1）一个政府要那么多钱干什么？</w:t>
      </w:r>
    </w:p>
    <w:p w14:paraId="22F24347" w14:textId="77777777" w:rsidR="00710A7F" w:rsidRPr="004171E7" w:rsidRDefault="00000000">
      <w:pPr>
        <w:rPr>
          <w:rFonts w:ascii="宋体" w:eastAsia="宋体" w:hAnsi="宋体"/>
        </w:rPr>
      </w:pPr>
      <w:r w:rsidRPr="004171E7">
        <w:rPr>
          <w:rFonts w:ascii="宋体" w:eastAsia="宋体" w:hAnsi="宋体"/>
        </w:rPr>
        <w:t>尤其是在公共支出根本不需要的前提下。上半年我国财政收入已相当于全年预算收入的59.52%，财政支出则相当于全年预算支出的37.64%。盈余1.193万亿，相当于政府向每个人多收了1000元。即使是由于公共支出主要集中在下半年，而公共收入主要在上半年，这半年多对私人经济的过多税收“漏出”，将严重影响整个经济的运行。</w:t>
      </w:r>
    </w:p>
    <w:p w14:paraId="430BB144" w14:textId="77777777" w:rsidR="00710A7F" w:rsidRPr="004171E7" w:rsidRDefault="00000000">
      <w:pPr>
        <w:rPr>
          <w:rFonts w:ascii="宋体" w:eastAsia="宋体" w:hAnsi="宋体"/>
        </w:rPr>
      </w:pPr>
      <w:r w:rsidRPr="004171E7">
        <w:rPr>
          <w:rFonts w:ascii="宋体" w:eastAsia="宋体" w:hAnsi="宋体"/>
        </w:rPr>
        <w:t>2）税收增长主要来源于上半年企业所得税完成7912.72亿元，同比增长41.5%。</w:t>
      </w:r>
    </w:p>
    <w:p w14:paraId="329C5991" w14:textId="77777777" w:rsidR="00710A7F" w:rsidRPr="004171E7" w:rsidRDefault="00000000">
      <w:pPr>
        <w:rPr>
          <w:rFonts w:ascii="宋体" w:eastAsia="宋体" w:hAnsi="宋体"/>
        </w:rPr>
      </w:pPr>
      <w:r w:rsidRPr="004171E7">
        <w:rPr>
          <w:rFonts w:ascii="宋体" w:eastAsia="宋体" w:hAnsi="宋体"/>
        </w:rPr>
        <w:t>用行内话说就是吹牛要交税。企业所得税（尤其是大中型国企的企业所得税）都是平时只交个预估的数值，到第二年的年初才预算清缴，多退少补。为了炒作2007年的季报，半年报和年报，各大公司报表中虚增的利润在2008年四月底之前都要全部缴清，才会出现这种上半年企业所得税暴增的情况。所以，2006-2007年股市的疯狂，和所谓价值投资需要的那些虚假利润数据，最终要变成税收上缴。企业的现金流会在下半年出现严重困难。</w:t>
      </w:r>
    </w:p>
    <w:p w14:paraId="3324DDAD" w14:textId="77777777" w:rsidR="00710A7F" w:rsidRPr="004171E7" w:rsidRDefault="00000000">
      <w:pPr>
        <w:rPr>
          <w:rFonts w:ascii="宋体" w:eastAsia="宋体" w:hAnsi="宋体"/>
        </w:rPr>
      </w:pPr>
      <w:r w:rsidRPr="004171E7">
        <w:rPr>
          <w:rFonts w:ascii="宋体" w:eastAsia="宋体" w:hAnsi="宋体"/>
        </w:rPr>
        <w:t>3）税收制度的僵化滞后特征更明显了。</w:t>
      </w:r>
    </w:p>
    <w:p w14:paraId="2859130F" w14:textId="77777777" w:rsidR="00710A7F" w:rsidRPr="004171E7" w:rsidRDefault="00000000">
      <w:pPr>
        <w:rPr>
          <w:rFonts w:ascii="宋体" w:eastAsia="宋体" w:hAnsi="宋体"/>
        </w:rPr>
      </w:pPr>
      <w:r w:rsidRPr="004171E7">
        <w:rPr>
          <w:rFonts w:ascii="宋体" w:eastAsia="宋体" w:hAnsi="宋体"/>
        </w:rPr>
        <w:t>今年以来中国经济已经出现了衰退的迹象。可是税基的变化却没有反映在实际税负的减少上,税负反而在上升，不仅会加剧现在的衰退，而且在未来会减缓我国经济的快速复苏。财政税收的自动稳定器的作用一点都没有表现出来。这说明以前那种“放水养鱼”的灵活的税收体制在丧失弹性。</w:t>
      </w:r>
    </w:p>
    <w:p w14:paraId="7C3CFEC9" w14:textId="77777777" w:rsidR="00710A7F" w:rsidRPr="004171E7" w:rsidRDefault="00000000">
      <w:pPr>
        <w:rPr>
          <w:rFonts w:ascii="宋体" w:eastAsia="宋体" w:hAnsi="宋体"/>
        </w:rPr>
      </w:pPr>
      <w:r w:rsidRPr="004171E7">
        <w:rPr>
          <w:rFonts w:ascii="宋体" w:eastAsia="宋体" w:hAnsi="宋体"/>
        </w:rPr>
        <w:t>4）财政有钱好，还是人民有钱好？</w:t>
      </w:r>
    </w:p>
    <w:p w14:paraId="4B076B24" w14:textId="77777777" w:rsidR="00710A7F" w:rsidRPr="004171E7" w:rsidRDefault="00000000">
      <w:pPr>
        <w:rPr>
          <w:rFonts w:ascii="宋体" w:eastAsia="宋体" w:hAnsi="宋体"/>
        </w:rPr>
      </w:pPr>
      <w:r w:rsidRPr="004171E7">
        <w:rPr>
          <w:rFonts w:ascii="宋体" w:eastAsia="宋体" w:hAnsi="宋体"/>
        </w:rPr>
        <w:t>我去年和小楼讨论取消出口退税的时候就指出来：取消出口退税的原因是财政无钱了。财政无钱时，我们发现经济发展良好，现在财政迫不及待来分赃，经济衰退了，政府的寻租行为在妨碍经济增长。</w:t>
      </w:r>
    </w:p>
    <w:p w14:paraId="76A6234F" w14:textId="77777777" w:rsidR="00710A7F" w:rsidRPr="004171E7" w:rsidRDefault="00000000">
      <w:pPr>
        <w:rPr>
          <w:rFonts w:ascii="宋体" w:eastAsia="宋体" w:hAnsi="宋体"/>
        </w:rPr>
      </w:pPr>
      <w:r w:rsidRPr="004171E7">
        <w:rPr>
          <w:rFonts w:ascii="宋体" w:eastAsia="宋体" w:hAnsi="宋体"/>
        </w:rPr>
        <w:t>5）包税制特征更明显了。</w:t>
      </w:r>
    </w:p>
    <w:p w14:paraId="5EA588BB" w14:textId="77777777" w:rsidR="00710A7F" w:rsidRPr="004171E7" w:rsidRDefault="00000000">
      <w:pPr>
        <w:rPr>
          <w:rFonts w:ascii="宋体" w:eastAsia="宋体" w:hAnsi="宋体"/>
        </w:rPr>
      </w:pPr>
      <w:r w:rsidRPr="004171E7">
        <w:rPr>
          <w:rFonts w:ascii="宋体" w:eastAsia="宋体" w:hAnsi="宋体"/>
        </w:rPr>
        <w:t>数字出官，官出数字。</w:t>
      </w:r>
    </w:p>
    <w:p w14:paraId="0F7B51AB" w14:textId="77777777" w:rsidR="00710A7F" w:rsidRPr="004171E7" w:rsidRDefault="00000000">
      <w:pPr>
        <w:rPr>
          <w:rFonts w:ascii="宋体" w:eastAsia="宋体" w:hAnsi="宋体"/>
        </w:rPr>
      </w:pPr>
      <w:r w:rsidRPr="004171E7">
        <w:rPr>
          <w:rFonts w:ascii="宋体" w:eastAsia="宋体" w:hAnsi="宋体"/>
        </w:rPr>
        <w:t>税务总局和财政部之间矛盾的集中表现。税务总局根本不管经济情况只要税收上升就是业绩，“每年增长1000亿”之类的计划经济色彩很浓的口号让个别官员得到顺利升迁。所以，他从税务总局局长变成财政部长后，才会恋恋不舍“积极的财政政策”，根本不顾经济正处于上升期一定要搞财政扩张。现在，他被拿下来了，财政部立刻来了个不作为，就连财政支出都不批了，更别说认真研究一下如何激励经济增长。</w:t>
      </w:r>
    </w:p>
    <w:p w14:paraId="08F8B789" w14:textId="77777777" w:rsidR="00710A7F" w:rsidRPr="004171E7" w:rsidRDefault="00000000">
      <w:pPr>
        <w:rPr>
          <w:rFonts w:ascii="宋体" w:eastAsia="宋体" w:hAnsi="宋体"/>
        </w:rPr>
      </w:pPr>
      <w:r w:rsidRPr="004171E7">
        <w:rPr>
          <w:rFonts w:ascii="宋体" w:eastAsia="宋体" w:hAnsi="宋体"/>
        </w:rPr>
        <w:lastRenderedPageBreak/>
        <w:t>现在财政支出受到宏观调控得到紧缩，税收则沿着包税制的惯性和中央的不作为青云直上，才会产生历史记录的财政盈余！</w:t>
      </w:r>
    </w:p>
    <w:p w14:paraId="48A5AEE7" w14:textId="77777777" w:rsidR="00710A7F" w:rsidRPr="004171E7" w:rsidRDefault="00000000">
      <w:pPr>
        <w:rPr>
          <w:rFonts w:ascii="宋体" w:eastAsia="宋体" w:hAnsi="宋体"/>
        </w:rPr>
      </w:pPr>
      <w:r w:rsidRPr="004171E7">
        <w:rPr>
          <w:rFonts w:ascii="宋体" w:eastAsia="宋体" w:hAnsi="宋体"/>
        </w:rPr>
        <w:t>6）预测</w:t>
      </w:r>
    </w:p>
    <w:p w14:paraId="1733AD3C" w14:textId="77777777" w:rsidR="00710A7F" w:rsidRPr="004171E7" w:rsidRDefault="00000000">
      <w:pPr>
        <w:rPr>
          <w:rFonts w:ascii="宋体" w:eastAsia="宋体" w:hAnsi="宋体"/>
        </w:rPr>
      </w:pPr>
      <w:r w:rsidRPr="004171E7">
        <w:rPr>
          <w:rFonts w:ascii="宋体" w:eastAsia="宋体" w:hAnsi="宋体"/>
        </w:rPr>
        <w:t>下半年税收收入惨不忍睹，财政支出会放松一点来刺激经济增长，不过效果甚微。</w:t>
      </w:r>
    </w:p>
    <w:p w14:paraId="34899E0E" w14:textId="77777777" w:rsidR="00710A7F" w:rsidRPr="004171E7" w:rsidRDefault="00000000">
      <w:pPr>
        <w:rPr>
          <w:rFonts w:ascii="宋体" w:eastAsia="宋体" w:hAnsi="宋体"/>
        </w:rPr>
      </w:pPr>
      <w:r w:rsidRPr="004171E7">
        <w:rPr>
          <w:rFonts w:ascii="宋体" w:eastAsia="宋体" w:hAnsi="宋体"/>
        </w:rPr>
        <w:t>我们又完成了一年伟大的财政和信贷的综合平衡！</w:t>
      </w:r>
    </w:p>
    <w:p w14:paraId="1E814EF6" w14:textId="77777777" w:rsidR="00710A7F" w:rsidRPr="004171E7" w:rsidRDefault="00710A7F">
      <w:pPr>
        <w:rPr>
          <w:rFonts w:ascii="宋体" w:eastAsia="宋体" w:hAnsi="宋体"/>
        </w:rPr>
      </w:pPr>
    </w:p>
    <w:p w14:paraId="61BEFEF8" w14:textId="77777777" w:rsidR="00710A7F" w:rsidRPr="004171E7" w:rsidRDefault="00710A7F">
      <w:pPr>
        <w:rPr>
          <w:rFonts w:ascii="宋体" w:eastAsia="宋体" w:hAnsi="宋体"/>
        </w:rPr>
      </w:pPr>
    </w:p>
    <w:p w14:paraId="7748547F" w14:textId="77777777" w:rsidR="00710A7F" w:rsidRPr="004171E7" w:rsidRDefault="00000000">
      <w:pPr>
        <w:pStyle w:val="31"/>
        <w:rPr>
          <w:rFonts w:ascii="宋体" w:eastAsia="宋体" w:hAnsi="宋体"/>
        </w:rPr>
      </w:pPr>
      <w:r w:rsidRPr="004171E7">
        <w:rPr>
          <w:rFonts w:ascii="宋体" w:eastAsia="宋体" w:hAnsi="宋体"/>
        </w:rPr>
        <w:t>我也想问他们这个问题！</w:t>
      </w:r>
    </w:p>
    <w:p w14:paraId="2CDE7543" w14:textId="77777777" w:rsidR="00710A7F" w:rsidRPr="004171E7" w:rsidRDefault="00000000">
      <w:pPr>
        <w:rPr>
          <w:rFonts w:ascii="宋体" w:eastAsia="宋体" w:hAnsi="宋体"/>
        </w:rPr>
      </w:pPr>
      <w:r w:rsidRPr="004171E7">
        <w:rPr>
          <w:rFonts w:ascii="宋体" w:eastAsia="宋体" w:hAnsi="宋体"/>
        </w:rPr>
        <w:t>原文：https://talkcc.org//article/1754450-2225</w:t>
      </w:r>
    </w:p>
    <w:p w14:paraId="6D455F2F" w14:textId="77777777" w:rsidR="00710A7F" w:rsidRPr="004171E7" w:rsidRDefault="00000000">
      <w:pPr>
        <w:rPr>
          <w:rFonts w:ascii="宋体" w:eastAsia="宋体" w:hAnsi="宋体"/>
        </w:rPr>
      </w:pPr>
      <w:r w:rsidRPr="004171E7">
        <w:rPr>
          <w:rFonts w:ascii="宋体" w:eastAsia="宋体" w:hAnsi="宋体"/>
        </w:rPr>
        <w:t>2008-08-26 10:54:25</w:t>
      </w:r>
    </w:p>
    <w:p w14:paraId="196171BB" w14:textId="77777777" w:rsidR="00710A7F" w:rsidRPr="004171E7" w:rsidRDefault="00000000">
      <w:pPr>
        <w:rPr>
          <w:rFonts w:ascii="宋体" w:eastAsia="宋体" w:hAnsi="宋体"/>
        </w:rPr>
      </w:pPr>
      <w:r w:rsidRPr="004171E7">
        <w:rPr>
          <w:rFonts w:ascii="宋体" w:eastAsia="宋体" w:hAnsi="宋体"/>
        </w:rPr>
        <w:t>问题是需要社保的人群中有人大代表吗？如果没有，提高社保的财政预算就肯定通不过。</w:t>
      </w:r>
    </w:p>
    <w:p w14:paraId="4A54DCE3" w14:textId="77777777" w:rsidR="00710A7F" w:rsidRPr="004171E7" w:rsidRDefault="00710A7F">
      <w:pPr>
        <w:rPr>
          <w:rFonts w:ascii="宋体" w:eastAsia="宋体" w:hAnsi="宋体"/>
        </w:rPr>
      </w:pPr>
    </w:p>
    <w:p w14:paraId="34AAD505" w14:textId="77777777" w:rsidR="00710A7F" w:rsidRPr="004171E7" w:rsidRDefault="00710A7F">
      <w:pPr>
        <w:rPr>
          <w:rFonts w:ascii="宋体" w:eastAsia="宋体" w:hAnsi="宋体"/>
        </w:rPr>
      </w:pPr>
    </w:p>
    <w:p w14:paraId="18BAF184" w14:textId="77777777" w:rsidR="00710A7F" w:rsidRPr="004171E7" w:rsidRDefault="00000000">
      <w:pPr>
        <w:pStyle w:val="31"/>
        <w:rPr>
          <w:rFonts w:ascii="宋体" w:eastAsia="宋体" w:hAnsi="宋体"/>
        </w:rPr>
      </w:pPr>
      <w:r w:rsidRPr="004171E7">
        <w:rPr>
          <w:rFonts w:ascii="宋体" w:eastAsia="宋体" w:hAnsi="宋体"/>
        </w:rPr>
        <w:t>你说到点子上了。</w:t>
      </w:r>
    </w:p>
    <w:p w14:paraId="56D0207B" w14:textId="77777777" w:rsidR="00710A7F" w:rsidRPr="004171E7" w:rsidRDefault="00000000">
      <w:pPr>
        <w:rPr>
          <w:rFonts w:ascii="宋体" w:eastAsia="宋体" w:hAnsi="宋体"/>
        </w:rPr>
      </w:pPr>
      <w:r w:rsidRPr="004171E7">
        <w:rPr>
          <w:rFonts w:ascii="宋体" w:eastAsia="宋体" w:hAnsi="宋体"/>
        </w:rPr>
        <w:t>原文：https://talkcc.org//article/1754612-2225</w:t>
      </w:r>
    </w:p>
    <w:p w14:paraId="097AEC1F" w14:textId="77777777" w:rsidR="00710A7F" w:rsidRPr="004171E7" w:rsidRDefault="00000000">
      <w:pPr>
        <w:rPr>
          <w:rFonts w:ascii="宋体" w:eastAsia="宋体" w:hAnsi="宋体"/>
        </w:rPr>
      </w:pPr>
      <w:r w:rsidRPr="004171E7">
        <w:rPr>
          <w:rFonts w:ascii="宋体" w:eastAsia="宋体" w:hAnsi="宋体"/>
        </w:rPr>
        <w:t>2008-08-26 13:56:40</w:t>
      </w:r>
    </w:p>
    <w:p w14:paraId="4BC12825" w14:textId="77777777" w:rsidR="00710A7F" w:rsidRPr="004171E7" w:rsidRDefault="00000000">
      <w:pPr>
        <w:rPr>
          <w:rFonts w:ascii="宋体" w:eastAsia="宋体" w:hAnsi="宋体"/>
        </w:rPr>
      </w:pPr>
      <w:r w:rsidRPr="004171E7">
        <w:rPr>
          <w:rFonts w:ascii="宋体" w:eastAsia="宋体" w:hAnsi="宋体"/>
        </w:rPr>
        <w:t>如果报表吹牛真得会带来税负上升，钱真得进了国库，那也问题不大，再用财政支出放出来就是了。可是，凡是有点背景的公司（尤其是全国集中纳税的大公司）都可以跟税务总局谈判。</w:t>
      </w:r>
    </w:p>
    <w:p w14:paraId="4C2DE6D6" w14:textId="77777777" w:rsidR="00710A7F" w:rsidRPr="004171E7" w:rsidRDefault="00000000">
      <w:pPr>
        <w:rPr>
          <w:rFonts w:ascii="宋体" w:eastAsia="宋体" w:hAnsi="宋体"/>
        </w:rPr>
      </w:pPr>
      <w:r w:rsidRPr="004171E7">
        <w:rPr>
          <w:rFonts w:ascii="宋体" w:eastAsia="宋体" w:hAnsi="宋体"/>
        </w:rPr>
        <w:t>税收申报却不入库的现象非常严重。结果是公开的报表利润很高，名义上的税款也很多，企业就是欠着不交。等到股市一暴跌，不需要虚报利润了，就立刻报亏损，来冲以前年度的利润。这种严重违反会计准则和税法的事情屡见不鲜。</w:t>
      </w:r>
    </w:p>
    <w:p w14:paraId="17FD7FF4" w14:textId="77777777" w:rsidR="00710A7F" w:rsidRPr="004171E7" w:rsidRDefault="00000000">
      <w:pPr>
        <w:rPr>
          <w:rFonts w:ascii="宋体" w:eastAsia="宋体" w:hAnsi="宋体"/>
        </w:rPr>
      </w:pPr>
      <w:r w:rsidRPr="004171E7">
        <w:rPr>
          <w:rFonts w:ascii="宋体" w:eastAsia="宋体" w:hAnsi="宋体"/>
        </w:rPr>
        <w:t>股市繁荣这些公司你追我赶地报利润，股市萧条立刻又报损失。从公开信息根本就搞不清企业的赢利到底是多少，一些中字头旗下的上市公司尤其如此。</w:t>
      </w:r>
    </w:p>
    <w:p w14:paraId="73226FCE" w14:textId="77777777" w:rsidR="00710A7F" w:rsidRPr="004171E7" w:rsidRDefault="00710A7F">
      <w:pPr>
        <w:rPr>
          <w:rFonts w:ascii="宋体" w:eastAsia="宋体" w:hAnsi="宋体"/>
        </w:rPr>
      </w:pPr>
    </w:p>
    <w:p w14:paraId="0B282C92" w14:textId="77777777" w:rsidR="00710A7F" w:rsidRPr="004171E7" w:rsidRDefault="00710A7F">
      <w:pPr>
        <w:rPr>
          <w:rFonts w:ascii="宋体" w:eastAsia="宋体" w:hAnsi="宋体"/>
        </w:rPr>
      </w:pPr>
    </w:p>
    <w:p w14:paraId="1F42A4E6" w14:textId="77777777" w:rsidR="00710A7F" w:rsidRPr="004171E7" w:rsidRDefault="00000000">
      <w:pPr>
        <w:pStyle w:val="31"/>
        <w:rPr>
          <w:rFonts w:ascii="宋体" w:eastAsia="宋体" w:hAnsi="宋体"/>
        </w:rPr>
      </w:pPr>
      <w:r w:rsidRPr="004171E7">
        <w:rPr>
          <w:rFonts w:ascii="宋体" w:eastAsia="宋体" w:hAnsi="宋体"/>
        </w:rPr>
        <w:t>花</w:t>
      </w:r>
    </w:p>
    <w:p w14:paraId="5ABCC672" w14:textId="77777777" w:rsidR="00710A7F" w:rsidRPr="004171E7" w:rsidRDefault="00000000">
      <w:pPr>
        <w:rPr>
          <w:rFonts w:ascii="宋体" w:eastAsia="宋体" w:hAnsi="宋体"/>
        </w:rPr>
      </w:pPr>
      <w:r w:rsidRPr="004171E7">
        <w:rPr>
          <w:rFonts w:ascii="宋体" w:eastAsia="宋体" w:hAnsi="宋体"/>
        </w:rPr>
        <w:t>原文：https://talkcc.org//article/1754619-2225</w:t>
      </w:r>
    </w:p>
    <w:p w14:paraId="1715FAC7" w14:textId="77777777" w:rsidR="00710A7F" w:rsidRPr="004171E7" w:rsidRDefault="00000000">
      <w:pPr>
        <w:rPr>
          <w:rFonts w:ascii="宋体" w:eastAsia="宋体" w:hAnsi="宋体"/>
        </w:rPr>
      </w:pPr>
      <w:r w:rsidRPr="004171E7">
        <w:rPr>
          <w:rFonts w:ascii="宋体" w:eastAsia="宋体" w:hAnsi="宋体"/>
        </w:rPr>
        <w:lastRenderedPageBreak/>
        <w:t>2008-08-26 14:06:58</w:t>
      </w:r>
    </w:p>
    <w:p w14:paraId="41426555" w14:textId="77777777" w:rsidR="00710A7F" w:rsidRPr="004171E7" w:rsidRDefault="00000000">
      <w:pPr>
        <w:rPr>
          <w:rFonts w:ascii="宋体" w:eastAsia="宋体" w:hAnsi="宋体"/>
        </w:rPr>
      </w:pPr>
      <w:r w:rsidRPr="004171E7">
        <w:rPr>
          <w:rFonts w:ascii="宋体" w:eastAsia="宋体" w:hAnsi="宋体"/>
        </w:rPr>
        <w:t>我的老外婆在国营建筑公司做了一辈子工人，以前一个月可以拿300多块钱退休金。前几天打电话回去，她非常高兴地告诉我她每个月加了60元钱。我当时就哭出来了。</w:t>
      </w:r>
    </w:p>
    <w:p w14:paraId="2B363AD5" w14:textId="77777777" w:rsidR="00710A7F" w:rsidRPr="004171E7" w:rsidRDefault="00710A7F">
      <w:pPr>
        <w:rPr>
          <w:rFonts w:ascii="宋体" w:eastAsia="宋体" w:hAnsi="宋体"/>
        </w:rPr>
      </w:pPr>
    </w:p>
    <w:p w14:paraId="5A7BC5C2" w14:textId="77777777" w:rsidR="00710A7F" w:rsidRPr="004171E7" w:rsidRDefault="00710A7F">
      <w:pPr>
        <w:rPr>
          <w:rFonts w:ascii="宋体" w:eastAsia="宋体" w:hAnsi="宋体"/>
        </w:rPr>
      </w:pPr>
    </w:p>
    <w:p w14:paraId="595E8F26" w14:textId="77777777" w:rsidR="00710A7F" w:rsidRPr="004171E7" w:rsidRDefault="00000000">
      <w:pPr>
        <w:pStyle w:val="31"/>
        <w:rPr>
          <w:rFonts w:ascii="宋体" w:eastAsia="宋体" w:hAnsi="宋体"/>
        </w:rPr>
      </w:pPr>
      <w:r w:rsidRPr="004171E7">
        <w:rPr>
          <w:rFonts w:ascii="宋体" w:eastAsia="宋体" w:hAnsi="宋体"/>
        </w:rPr>
        <w:t>花,希望不要发展成严重的社会问题。</w:t>
      </w:r>
    </w:p>
    <w:p w14:paraId="1BA67F52" w14:textId="77777777" w:rsidR="00710A7F" w:rsidRPr="004171E7" w:rsidRDefault="00000000">
      <w:pPr>
        <w:rPr>
          <w:rFonts w:ascii="宋体" w:eastAsia="宋体" w:hAnsi="宋体"/>
        </w:rPr>
      </w:pPr>
      <w:r w:rsidRPr="004171E7">
        <w:rPr>
          <w:rFonts w:ascii="宋体" w:eastAsia="宋体" w:hAnsi="宋体"/>
        </w:rPr>
        <w:t>原文：https://talkcc.org//article/1754626-2225</w:t>
      </w:r>
    </w:p>
    <w:p w14:paraId="5D6F3073" w14:textId="77777777" w:rsidR="00710A7F" w:rsidRPr="004171E7" w:rsidRDefault="00000000">
      <w:pPr>
        <w:rPr>
          <w:rFonts w:ascii="宋体" w:eastAsia="宋体" w:hAnsi="宋体"/>
        </w:rPr>
      </w:pPr>
      <w:r w:rsidRPr="004171E7">
        <w:rPr>
          <w:rFonts w:ascii="宋体" w:eastAsia="宋体" w:hAnsi="宋体"/>
        </w:rPr>
        <w:t>2008-08-26 14:12:58</w:t>
      </w:r>
    </w:p>
    <w:p w14:paraId="0DA28672" w14:textId="77777777" w:rsidR="00710A7F" w:rsidRPr="004171E7" w:rsidRDefault="00710A7F">
      <w:pPr>
        <w:rPr>
          <w:rFonts w:ascii="宋体" w:eastAsia="宋体" w:hAnsi="宋体"/>
        </w:rPr>
      </w:pPr>
    </w:p>
    <w:p w14:paraId="2F0C6EA6" w14:textId="77777777" w:rsidR="00710A7F" w:rsidRPr="004171E7" w:rsidRDefault="00710A7F">
      <w:pPr>
        <w:rPr>
          <w:rFonts w:ascii="宋体" w:eastAsia="宋体" w:hAnsi="宋体"/>
        </w:rPr>
      </w:pPr>
    </w:p>
    <w:p w14:paraId="0AFDA8BB" w14:textId="77777777" w:rsidR="00710A7F" w:rsidRPr="004171E7" w:rsidRDefault="00000000">
      <w:pPr>
        <w:pStyle w:val="31"/>
        <w:rPr>
          <w:rFonts w:ascii="宋体" w:eastAsia="宋体" w:hAnsi="宋体"/>
        </w:rPr>
      </w:pPr>
      <w:r w:rsidRPr="004171E7">
        <w:rPr>
          <w:rFonts w:ascii="宋体" w:eastAsia="宋体" w:hAnsi="宋体"/>
        </w:rPr>
        <w:t>好文要花。</w:t>
      </w:r>
    </w:p>
    <w:p w14:paraId="403EB9EB" w14:textId="77777777" w:rsidR="00710A7F" w:rsidRPr="004171E7" w:rsidRDefault="00000000">
      <w:pPr>
        <w:rPr>
          <w:rFonts w:ascii="宋体" w:eastAsia="宋体" w:hAnsi="宋体"/>
        </w:rPr>
      </w:pPr>
      <w:r w:rsidRPr="004171E7">
        <w:rPr>
          <w:rFonts w:ascii="宋体" w:eastAsia="宋体" w:hAnsi="宋体"/>
        </w:rPr>
        <w:t>原文：https://talkcc.org//article/1754635-2225</w:t>
      </w:r>
    </w:p>
    <w:p w14:paraId="416F37C0" w14:textId="77777777" w:rsidR="00710A7F" w:rsidRPr="004171E7" w:rsidRDefault="00000000">
      <w:pPr>
        <w:rPr>
          <w:rFonts w:ascii="宋体" w:eastAsia="宋体" w:hAnsi="宋体"/>
        </w:rPr>
      </w:pPr>
      <w:r w:rsidRPr="004171E7">
        <w:rPr>
          <w:rFonts w:ascii="宋体" w:eastAsia="宋体" w:hAnsi="宋体"/>
        </w:rPr>
        <w:t>2008-08-26 14:23:32</w:t>
      </w:r>
    </w:p>
    <w:p w14:paraId="62BA903F" w14:textId="77777777" w:rsidR="00710A7F" w:rsidRPr="004171E7" w:rsidRDefault="00710A7F">
      <w:pPr>
        <w:rPr>
          <w:rFonts w:ascii="宋体" w:eastAsia="宋体" w:hAnsi="宋体"/>
        </w:rPr>
      </w:pPr>
    </w:p>
    <w:p w14:paraId="2A3CB660" w14:textId="77777777" w:rsidR="00710A7F" w:rsidRPr="004171E7" w:rsidRDefault="00710A7F">
      <w:pPr>
        <w:rPr>
          <w:rFonts w:ascii="宋体" w:eastAsia="宋体" w:hAnsi="宋体"/>
        </w:rPr>
      </w:pPr>
    </w:p>
    <w:p w14:paraId="762D5385" w14:textId="77777777" w:rsidR="00710A7F" w:rsidRPr="004171E7" w:rsidRDefault="00000000">
      <w:pPr>
        <w:pStyle w:val="31"/>
        <w:rPr>
          <w:rFonts w:ascii="宋体" w:eastAsia="宋体" w:hAnsi="宋体"/>
        </w:rPr>
      </w:pPr>
      <w:r w:rsidRPr="004171E7">
        <w:rPr>
          <w:rFonts w:ascii="宋体" w:eastAsia="宋体" w:hAnsi="宋体"/>
        </w:rPr>
        <w:t>花，相当有趣的数据，</w:t>
      </w:r>
    </w:p>
    <w:p w14:paraId="43E9FC91" w14:textId="77777777" w:rsidR="00710A7F" w:rsidRPr="004171E7" w:rsidRDefault="00000000">
      <w:pPr>
        <w:rPr>
          <w:rFonts w:ascii="宋体" w:eastAsia="宋体" w:hAnsi="宋体"/>
        </w:rPr>
      </w:pPr>
      <w:r w:rsidRPr="004171E7">
        <w:rPr>
          <w:rFonts w:ascii="宋体" w:eastAsia="宋体" w:hAnsi="宋体"/>
        </w:rPr>
        <w:t>原文：https://talkcc.org//article/1754651-2225</w:t>
      </w:r>
    </w:p>
    <w:p w14:paraId="028B2C35" w14:textId="77777777" w:rsidR="00710A7F" w:rsidRPr="004171E7" w:rsidRDefault="00000000">
      <w:pPr>
        <w:rPr>
          <w:rFonts w:ascii="宋体" w:eastAsia="宋体" w:hAnsi="宋体"/>
        </w:rPr>
      </w:pPr>
      <w:r w:rsidRPr="004171E7">
        <w:rPr>
          <w:rFonts w:ascii="宋体" w:eastAsia="宋体" w:hAnsi="宋体"/>
        </w:rPr>
        <w:t>2008-08-26 14:49:02</w:t>
      </w:r>
    </w:p>
    <w:p w14:paraId="302BA574" w14:textId="77777777" w:rsidR="00710A7F" w:rsidRPr="004171E7" w:rsidRDefault="00000000">
      <w:pPr>
        <w:rPr>
          <w:rFonts w:ascii="宋体" w:eastAsia="宋体" w:hAnsi="宋体"/>
        </w:rPr>
      </w:pPr>
      <w:r w:rsidRPr="004171E7">
        <w:rPr>
          <w:rFonts w:ascii="宋体" w:eastAsia="宋体" w:hAnsi="宋体"/>
        </w:rPr>
        <w:t>看来主要还是房地产和农业的问题。密切观察CPI变化吧，应该在十月份就能看到宏观调控的结果了。</w:t>
      </w:r>
    </w:p>
    <w:p w14:paraId="15770F77" w14:textId="77777777" w:rsidR="00710A7F" w:rsidRPr="004171E7" w:rsidRDefault="00710A7F">
      <w:pPr>
        <w:rPr>
          <w:rFonts w:ascii="宋体" w:eastAsia="宋体" w:hAnsi="宋体"/>
        </w:rPr>
      </w:pPr>
    </w:p>
    <w:p w14:paraId="1398F4D1" w14:textId="77777777" w:rsidR="00710A7F" w:rsidRPr="004171E7" w:rsidRDefault="00710A7F">
      <w:pPr>
        <w:rPr>
          <w:rFonts w:ascii="宋体" w:eastAsia="宋体" w:hAnsi="宋体"/>
        </w:rPr>
      </w:pPr>
    </w:p>
    <w:p w14:paraId="6DF4AC52" w14:textId="77777777" w:rsidR="00710A7F" w:rsidRPr="004171E7" w:rsidRDefault="00000000">
      <w:pPr>
        <w:pStyle w:val="31"/>
        <w:rPr>
          <w:rFonts w:ascii="宋体" w:eastAsia="宋体" w:hAnsi="宋体"/>
        </w:rPr>
      </w:pPr>
      <w:r w:rsidRPr="004171E7">
        <w:rPr>
          <w:rFonts w:ascii="宋体" w:eastAsia="宋体" w:hAnsi="宋体"/>
        </w:rPr>
        <w:t>看了有点安慰，看来不是每个地方财政都那么糟糕，花</w:t>
      </w:r>
    </w:p>
    <w:p w14:paraId="5E83C10B" w14:textId="77777777" w:rsidR="00710A7F" w:rsidRPr="004171E7" w:rsidRDefault="00000000">
      <w:pPr>
        <w:rPr>
          <w:rFonts w:ascii="宋体" w:eastAsia="宋体" w:hAnsi="宋体"/>
        </w:rPr>
      </w:pPr>
      <w:r w:rsidRPr="004171E7">
        <w:rPr>
          <w:rFonts w:ascii="宋体" w:eastAsia="宋体" w:hAnsi="宋体"/>
        </w:rPr>
        <w:t>原文：https://talkcc.org//article/1754656-2225</w:t>
      </w:r>
    </w:p>
    <w:p w14:paraId="7F91BB8D" w14:textId="77777777" w:rsidR="00710A7F" w:rsidRPr="004171E7" w:rsidRDefault="00000000">
      <w:pPr>
        <w:rPr>
          <w:rFonts w:ascii="宋体" w:eastAsia="宋体" w:hAnsi="宋体"/>
        </w:rPr>
      </w:pPr>
      <w:r w:rsidRPr="004171E7">
        <w:rPr>
          <w:rFonts w:ascii="宋体" w:eastAsia="宋体" w:hAnsi="宋体"/>
        </w:rPr>
        <w:t>2008-08-26 14:54:25</w:t>
      </w:r>
    </w:p>
    <w:p w14:paraId="14D51A65" w14:textId="77777777" w:rsidR="00710A7F" w:rsidRPr="004171E7" w:rsidRDefault="00710A7F">
      <w:pPr>
        <w:rPr>
          <w:rFonts w:ascii="宋体" w:eastAsia="宋体" w:hAnsi="宋体"/>
        </w:rPr>
      </w:pPr>
    </w:p>
    <w:p w14:paraId="4E624612" w14:textId="77777777" w:rsidR="00710A7F" w:rsidRPr="004171E7" w:rsidRDefault="00710A7F">
      <w:pPr>
        <w:rPr>
          <w:rFonts w:ascii="宋体" w:eastAsia="宋体" w:hAnsi="宋体"/>
        </w:rPr>
      </w:pPr>
    </w:p>
    <w:p w14:paraId="2B26EEEA" w14:textId="77777777" w:rsidR="00710A7F" w:rsidRPr="004171E7" w:rsidRDefault="00000000">
      <w:pPr>
        <w:pStyle w:val="31"/>
        <w:rPr>
          <w:rFonts w:ascii="宋体" w:eastAsia="宋体" w:hAnsi="宋体"/>
        </w:rPr>
      </w:pPr>
      <w:r w:rsidRPr="004171E7">
        <w:rPr>
          <w:rFonts w:ascii="宋体" w:eastAsia="宋体" w:hAnsi="宋体"/>
        </w:rPr>
        <w:lastRenderedPageBreak/>
        <w:t>我以前最高亏损到过70%，</w:t>
      </w:r>
    </w:p>
    <w:p w14:paraId="0FA860B3" w14:textId="77777777" w:rsidR="00710A7F" w:rsidRPr="004171E7" w:rsidRDefault="00000000">
      <w:pPr>
        <w:rPr>
          <w:rFonts w:ascii="宋体" w:eastAsia="宋体" w:hAnsi="宋体"/>
        </w:rPr>
      </w:pPr>
      <w:r w:rsidRPr="004171E7">
        <w:rPr>
          <w:rFonts w:ascii="宋体" w:eastAsia="宋体" w:hAnsi="宋体"/>
        </w:rPr>
        <w:t>原文：https://talkcc.org//article/1754701-4801</w:t>
      </w:r>
    </w:p>
    <w:p w14:paraId="499276C3" w14:textId="77777777" w:rsidR="00710A7F" w:rsidRPr="004171E7" w:rsidRDefault="00000000">
      <w:pPr>
        <w:rPr>
          <w:rFonts w:ascii="宋体" w:eastAsia="宋体" w:hAnsi="宋体"/>
        </w:rPr>
      </w:pPr>
      <w:r w:rsidRPr="004171E7">
        <w:rPr>
          <w:rFonts w:ascii="宋体" w:eastAsia="宋体" w:hAnsi="宋体"/>
        </w:rPr>
        <w:t>2008-08-26 16:06:38</w:t>
      </w:r>
    </w:p>
    <w:p w14:paraId="12E2F879" w14:textId="77777777" w:rsidR="00710A7F" w:rsidRPr="004171E7" w:rsidRDefault="00000000">
      <w:pPr>
        <w:rPr>
          <w:rFonts w:ascii="宋体" w:eastAsia="宋体" w:hAnsi="宋体"/>
        </w:rPr>
      </w:pPr>
      <w:r w:rsidRPr="004171E7">
        <w:rPr>
          <w:rFonts w:ascii="宋体" w:eastAsia="宋体" w:hAnsi="宋体"/>
        </w:rPr>
        <w:t>现在不是也活得好好的吗？</w:t>
      </w:r>
    </w:p>
    <w:p w14:paraId="2863076F" w14:textId="77777777" w:rsidR="00710A7F" w:rsidRPr="004171E7" w:rsidRDefault="00000000">
      <w:pPr>
        <w:rPr>
          <w:rFonts w:ascii="宋体" w:eastAsia="宋体" w:hAnsi="宋体"/>
        </w:rPr>
      </w:pPr>
      <w:r w:rsidRPr="004171E7">
        <w:rPr>
          <w:rFonts w:ascii="宋体" w:eastAsia="宋体" w:hAnsi="宋体"/>
        </w:rPr>
        <w:t>在市场上，人人平等，挺过头三年的投资者就可以在以后三十年都活得好好的。</w:t>
      </w:r>
    </w:p>
    <w:p w14:paraId="7A21001E" w14:textId="77777777" w:rsidR="00710A7F" w:rsidRPr="004171E7" w:rsidRDefault="00000000">
      <w:pPr>
        <w:rPr>
          <w:rFonts w:ascii="宋体" w:eastAsia="宋体" w:hAnsi="宋体"/>
        </w:rPr>
      </w:pPr>
      <w:r w:rsidRPr="004171E7">
        <w:rPr>
          <w:rFonts w:ascii="宋体" w:eastAsia="宋体" w:hAnsi="宋体"/>
        </w:rPr>
        <w:t>我虽然不是格子组成员，对格子组的操作手法和理念也不是完全赞同，不过我对格子组的实践活动一向是推崇的。</w:t>
      </w:r>
    </w:p>
    <w:p w14:paraId="5F0E7416" w14:textId="77777777" w:rsidR="00710A7F" w:rsidRPr="004171E7" w:rsidRDefault="00000000">
      <w:pPr>
        <w:rPr>
          <w:rFonts w:ascii="宋体" w:eastAsia="宋体" w:hAnsi="宋体"/>
        </w:rPr>
      </w:pPr>
      <w:r w:rsidRPr="004171E7">
        <w:rPr>
          <w:rFonts w:ascii="宋体" w:eastAsia="宋体" w:hAnsi="宋体"/>
        </w:rPr>
        <w:t>恕我冒昧胡说八道，我觉得格子组如果不增发，如何在现在深套的情况下翻身呢？</w:t>
      </w:r>
    </w:p>
    <w:p w14:paraId="48884D21" w14:textId="77777777" w:rsidR="00710A7F" w:rsidRPr="004171E7" w:rsidRDefault="00000000">
      <w:pPr>
        <w:rPr>
          <w:rFonts w:ascii="宋体" w:eastAsia="宋体" w:hAnsi="宋体"/>
        </w:rPr>
      </w:pPr>
      <w:r w:rsidRPr="004171E7">
        <w:rPr>
          <w:rFonts w:ascii="宋体" w:eastAsia="宋体" w:hAnsi="宋体"/>
        </w:rPr>
        <w:t>1）全部出干净，等1000点的底部？谁有这个把握会到1000点？1500点？1800点？其实，谁也没把握！从技术上说，1500点一线会有顽强抵抗。可是现在你一出，大盘立刻飚升怎么办？</w:t>
      </w:r>
    </w:p>
    <w:p w14:paraId="3003BC5D" w14:textId="77777777" w:rsidR="00710A7F" w:rsidRPr="004171E7" w:rsidRDefault="00000000">
      <w:pPr>
        <w:rPr>
          <w:rFonts w:ascii="宋体" w:eastAsia="宋体" w:hAnsi="宋体"/>
        </w:rPr>
      </w:pPr>
      <w:r w:rsidRPr="004171E7">
        <w:rPr>
          <w:rFonts w:ascii="宋体" w:eastAsia="宋体" w:hAnsi="宋体"/>
        </w:rPr>
        <w:t>2）卖出一半来拨短线？这还是价值投资吗？陈经有必要干这种活吗？</w:t>
      </w:r>
    </w:p>
    <w:p w14:paraId="1A5DF94E" w14:textId="77777777" w:rsidR="00710A7F" w:rsidRPr="004171E7" w:rsidRDefault="00000000">
      <w:pPr>
        <w:rPr>
          <w:rFonts w:ascii="宋体" w:eastAsia="宋体" w:hAnsi="宋体"/>
        </w:rPr>
      </w:pPr>
      <w:r w:rsidRPr="004171E7">
        <w:rPr>
          <w:rFonts w:ascii="宋体" w:eastAsia="宋体" w:hAnsi="宋体"/>
        </w:rPr>
        <w:t>3）死抗着不动？现在已经是这个策略了，由于没有任何操作可能，就等着清盘吧！</w:t>
      </w:r>
    </w:p>
    <w:p w14:paraId="2231DDAF" w14:textId="77777777" w:rsidR="00710A7F" w:rsidRPr="004171E7" w:rsidRDefault="00000000">
      <w:pPr>
        <w:rPr>
          <w:rFonts w:ascii="宋体" w:eastAsia="宋体" w:hAnsi="宋体"/>
        </w:rPr>
      </w:pPr>
      <w:r w:rsidRPr="004171E7">
        <w:rPr>
          <w:rFonts w:ascii="宋体" w:eastAsia="宋体" w:hAnsi="宋体"/>
        </w:rPr>
        <w:t>所以，让我们看巴菲特在巨亏后的操作，那就是继续买入加漫长等待！</w:t>
      </w:r>
    </w:p>
    <w:p w14:paraId="6E124CD3" w14:textId="77777777" w:rsidR="00710A7F" w:rsidRPr="004171E7" w:rsidRDefault="00000000">
      <w:pPr>
        <w:rPr>
          <w:rFonts w:ascii="宋体" w:eastAsia="宋体" w:hAnsi="宋体"/>
        </w:rPr>
      </w:pPr>
      <w:r w:rsidRPr="004171E7">
        <w:rPr>
          <w:rFonts w:ascii="宋体" w:eastAsia="宋体" w:hAnsi="宋体"/>
        </w:rPr>
        <w:t>我就狗头军师做到底，继续胡说：应该增发一个单独核算的封闭基金，在2000点以下（中信14元以下，中石油10元以下）逐步买入建仓，买得价格越低越好。这样做，最少可以摊低成本，翻身的可能性比现在死等要好得多。</w:t>
      </w:r>
    </w:p>
    <w:p w14:paraId="4F1A3B14" w14:textId="77777777" w:rsidR="00710A7F" w:rsidRPr="004171E7" w:rsidRDefault="00000000">
      <w:pPr>
        <w:rPr>
          <w:rFonts w:ascii="宋体" w:eastAsia="宋体" w:hAnsi="宋体"/>
        </w:rPr>
      </w:pPr>
      <w:r w:rsidRPr="004171E7">
        <w:rPr>
          <w:rFonts w:ascii="宋体" w:eastAsia="宋体" w:hAnsi="宋体"/>
        </w:rPr>
        <w:t>如果增发，还有一个问题，格子组的各位兄台要内部讨论，如何用新基金的收益来补偿旧基金？</w:t>
      </w:r>
    </w:p>
    <w:p w14:paraId="3C5954FE" w14:textId="77777777" w:rsidR="00710A7F" w:rsidRPr="004171E7" w:rsidRDefault="00000000">
      <w:pPr>
        <w:rPr>
          <w:rFonts w:ascii="宋体" w:eastAsia="宋体" w:hAnsi="宋体"/>
        </w:rPr>
      </w:pPr>
      <w:r w:rsidRPr="004171E7">
        <w:rPr>
          <w:rFonts w:ascii="宋体" w:eastAsia="宋体" w:hAnsi="宋体"/>
        </w:rPr>
        <w:t>或者说是不是只有老基金的成员才有资格购买新基金？</w:t>
      </w:r>
    </w:p>
    <w:p w14:paraId="4A1E6F3C" w14:textId="77777777" w:rsidR="00710A7F" w:rsidRPr="004171E7" w:rsidRDefault="00000000">
      <w:pPr>
        <w:rPr>
          <w:rFonts w:ascii="宋体" w:eastAsia="宋体" w:hAnsi="宋体"/>
        </w:rPr>
      </w:pPr>
      <w:r w:rsidRPr="004171E7">
        <w:rPr>
          <w:rFonts w:ascii="宋体" w:eastAsia="宋体" w:hAnsi="宋体"/>
        </w:rPr>
        <w:t>如果老基金的成员放弃权利，也就是说放弃了可能的补偿？</w:t>
      </w:r>
    </w:p>
    <w:p w14:paraId="0C9E3E45" w14:textId="77777777" w:rsidR="00710A7F" w:rsidRPr="004171E7" w:rsidRDefault="00000000">
      <w:pPr>
        <w:rPr>
          <w:rFonts w:ascii="宋体" w:eastAsia="宋体" w:hAnsi="宋体"/>
        </w:rPr>
      </w:pPr>
      <w:r w:rsidRPr="004171E7">
        <w:rPr>
          <w:rFonts w:ascii="宋体" w:eastAsia="宋体" w:hAnsi="宋体"/>
        </w:rPr>
        <w:t>如何奖励基金经理？</w:t>
      </w:r>
    </w:p>
    <w:p w14:paraId="2DC79F01" w14:textId="77777777" w:rsidR="00710A7F" w:rsidRPr="004171E7" w:rsidRDefault="00000000">
      <w:pPr>
        <w:rPr>
          <w:rFonts w:ascii="宋体" w:eastAsia="宋体" w:hAnsi="宋体"/>
        </w:rPr>
      </w:pPr>
      <w:r w:rsidRPr="004171E7">
        <w:rPr>
          <w:rFonts w:ascii="宋体" w:eastAsia="宋体" w:hAnsi="宋体"/>
        </w:rPr>
        <w:t>这都需要一个章程。</w:t>
      </w:r>
    </w:p>
    <w:p w14:paraId="5E2BBD35" w14:textId="77777777" w:rsidR="00710A7F" w:rsidRPr="004171E7" w:rsidRDefault="00000000">
      <w:pPr>
        <w:rPr>
          <w:rFonts w:ascii="宋体" w:eastAsia="宋体" w:hAnsi="宋体"/>
        </w:rPr>
      </w:pPr>
      <w:r w:rsidRPr="004171E7">
        <w:rPr>
          <w:rFonts w:ascii="宋体" w:eastAsia="宋体" w:hAnsi="宋体"/>
        </w:rPr>
        <w:t>嘿嘿，这些挠头的大问题跟我就没什么关系了。</w:t>
      </w:r>
    </w:p>
    <w:p w14:paraId="4F067DE8" w14:textId="77777777" w:rsidR="00710A7F" w:rsidRPr="004171E7" w:rsidRDefault="00710A7F">
      <w:pPr>
        <w:rPr>
          <w:rFonts w:ascii="宋体" w:eastAsia="宋体" w:hAnsi="宋体"/>
        </w:rPr>
      </w:pPr>
    </w:p>
    <w:p w14:paraId="47191D73" w14:textId="77777777" w:rsidR="00710A7F" w:rsidRPr="004171E7" w:rsidRDefault="00710A7F">
      <w:pPr>
        <w:rPr>
          <w:rFonts w:ascii="宋体" w:eastAsia="宋体" w:hAnsi="宋体"/>
        </w:rPr>
      </w:pPr>
    </w:p>
    <w:p w14:paraId="298B9B65" w14:textId="77777777" w:rsidR="00710A7F" w:rsidRPr="004171E7" w:rsidRDefault="00000000">
      <w:pPr>
        <w:pStyle w:val="31"/>
        <w:rPr>
          <w:rFonts w:ascii="宋体" w:eastAsia="宋体" w:hAnsi="宋体"/>
        </w:rPr>
      </w:pPr>
      <w:r w:rsidRPr="004171E7">
        <w:rPr>
          <w:rFonts w:ascii="宋体" w:eastAsia="宋体" w:hAnsi="宋体"/>
        </w:rPr>
        <w:t>你说的就是实际情况，</w:t>
      </w:r>
    </w:p>
    <w:p w14:paraId="6BD54AA1" w14:textId="77777777" w:rsidR="00710A7F" w:rsidRPr="004171E7" w:rsidRDefault="00000000">
      <w:pPr>
        <w:rPr>
          <w:rFonts w:ascii="宋体" w:eastAsia="宋体" w:hAnsi="宋体"/>
        </w:rPr>
      </w:pPr>
      <w:r w:rsidRPr="004171E7">
        <w:rPr>
          <w:rFonts w:ascii="宋体" w:eastAsia="宋体" w:hAnsi="宋体"/>
        </w:rPr>
        <w:t>原文：https://talkcc.org//article/1755779-2225</w:t>
      </w:r>
    </w:p>
    <w:p w14:paraId="709CF3A1" w14:textId="77777777" w:rsidR="00710A7F" w:rsidRPr="004171E7" w:rsidRDefault="00000000">
      <w:pPr>
        <w:rPr>
          <w:rFonts w:ascii="宋体" w:eastAsia="宋体" w:hAnsi="宋体"/>
        </w:rPr>
      </w:pPr>
      <w:r w:rsidRPr="004171E7">
        <w:rPr>
          <w:rFonts w:ascii="宋体" w:eastAsia="宋体" w:hAnsi="宋体"/>
        </w:rPr>
        <w:lastRenderedPageBreak/>
        <w:t>2008-08-27 03:27:39</w:t>
      </w:r>
    </w:p>
    <w:p w14:paraId="503B4C1E" w14:textId="77777777" w:rsidR="00710A7F" w:rsidRPr="004171E7" w:rsidRDefault="00000000">
      <w:pPr>
        <w:rPr>
          <w:rFonts w:ascii="宋体" w:eastAsia="宋体" w:hAnsi="宋体"/>
        </w:rPr>
      </w:pPr>
      <w:r w:rsidRPr="004171E7">
        <w:rPr>
          <w:rFonts w:ascii="宋体" w:eastAsia="宋体" w:hAnsi="宋体"/>
        </w:rPr>
        <w:t>我的一个朋友刚从浙江回来，说的情况和你一样。鞭打快牛和税收负担的歧视是对经济增长的破坏。花</w:t>
      </w:r>
    </w:p>
    <w:p w14:paraId="0DE3F2A5" w14:textId="77777777" w:rsidR="00710A7F" w:rsidRPr="004171E7" w:rsidRDefault="00710A7F">
      <w:pPr>
        <w:rPr>
          <w:rFonts w:ascii="宋体" w:eastAsia="宋体" w:hAnsi="宋体"/>
        </w:rPr>
      </w:pPr>
    </w:p>
    <w:p w14:paraId="7CE04BF3" w14:textId="77777777" w:rsidR="00710A7F" w:rsidRPr="004171E7" w:rsidRDefault="00710A7F">
      <w:pPr>
        <w:rPr>
          <w:rFonts w:ascii="宋体" w:eastAsia="宋体" w:hAnsi="宋体"/>
        </w:rPr>
      </w:pPr>
    </w:p>
    <w:p w14:paraId="43CEA954" w14:textId="77777777" w:rsidR="00710A7F" w:rsidRPr="004171E7" w:rsidRDefault="00000000">
      <w:pPr>
        <w:pStyle w:val="31"/>
        <w:rPr>
          <w:rFonts w:ascii="宋体" w:eastAsia="宋体" w:hAnsi="宋体"/>
        </w:rPr>
      </w:pPr>
      <w:r w:rsidRPr="004171E7">
        <w:rPr>
          <w:rFonts w:ascii="宋体" w:eastAsia="宋体" w:hAnsi="宋体"/>
        </w:rPr>
        <w:t>是的，</w:t>
      </w:r>
    </w:p>
    <w:p w14:paraId="6A42E5B0" w14:textId="77777777" w:rsidR="00710A7F" w:rsidRPr="004171E7" w:rsidRDefault="00000000">
      <w:pPr>
        <w:rPr>
          <w:rFonts w:ascii="宋体" w:eastAsia="宋体" w:hAnsi="宋体"/>
        </w:rPr>
      </w:pPr>
      <w:r w:rsidRPr="004171E7">
        <w:rPr>
          <w:rFonts w:ascii="宋体" w:eastAsia="宋体" w:hAnsi="宋体"/>
        </w:rPr>
        <w:t>原文：https://talkcc.org//article/1755815-2225</w:t>
      </w:r>
    </w:p>
    <w:p w14:paraId="2372798A" w14:textId="77777777" w:rsidR="00710A7F" w:rsidRPr="004171E7" w:rsidRDefault="00000000">
      <w:pPr>
        <w:rPr>
          <w:rFonts w:ascii="宋体" w:eastAsia="宋体" w:hAnsi="宋体"/>
        </w:rPr>
      </w:pPr>
      <w:r w:rsidRPr="004171E7">
        <w:rPr>
          <w:rFonts w:ascii="宋体" w:eastAsia="宋体" w:hAnsi="宋体"/>
        </w:rPr>
        <w:t>2008-08-27 04:02:57</w:t>
      </w:r>
    </w:p>
    <w:p w14:paraId="79AD6C7C" w14:textId="77777777" w:rsidR="00710A7F" w:rsidRPr="004171E7" w:rsidRDefault="00000000">
      <w:pPr>
        <w:rPr>
          <w:rFonts w:ascii="宋体" w:eastAsia="宋体" w:hAnsi="宋体"/>
        </w:rPr>
      </w:pPr>
      <w:r w:rsidRPr="004171E7">
        <w:rPr>
          <w:rFonts w:ascii="宋体" w:eastAsia="宋体" w:hAnsi="宋体"/>
        </w:rPr>
        <w:t>由于税收的预算清缴都在4月份以前，而财政突击花钱都在下半年（10月）。所以上半年出现小部分节余贴补下半年，在经济平稳的时候是无可厚非的，也是周总理和陈云同志留下来的优良传统。</w:t>
      </w:r>
    </w:p>
    <w:p w14:paraId="0D27CA96" w14:textId="77777777" w:rsidR="00710A7F" w:rsidRPr="004171E7" w:rsidRDefault="00000000">
      <w:pPr>
        <w:rPr>
          <w:rFonts w:ascii="宋体" w:eastAsia="宋体" w:hAnsi="宋体"/>
        </w:rPr>
      </w:pPr>
      <w:r w:rsidRPr="004171E7">
        <w:rPr>
          <w:rFonts w:ascii="宋体" w:eastAsia="宋体" w:hAnsi="宋体"/>
        </w:rPr>
        <w:t>可是，现在的情况要比以前复杂得多了。如果我们看到经济周期的大幅波动，出现象去年一样的股市飚升，报表利润暴涨的情况，税收收入不能在2007年及时入库就会甩尾到2008年。同时，2007年停了出口退税，2008年初又在搞紧缩调控，此消彼长就是历史记录的财政盈余。</w:t>
      </w:r>
    </w:p>
    <w:p w14:paraId="4A938195" w14:textId="77777777" w:rsidR="00710A7F" w:rsidRPr="004171E7" w:rsidRDefault="00000000">
      <w:pPr>
        <w:rPr>
          <w:rFonts w:ascii="宋体" w:eastAsia="宋体" w:hAnsi="宋体"/>
        </w:rPr>
      </w:pPr>
      <w:r w:rsidRPr="004171E7">
        <w:rPr>
          <w:rFonts w:ascii="宋体" w:eastAsia="宋体" w:hAnsi="宋体"/>
        </w:rPr>
        <w:t>财政的最高职能，其实就是能通过调整财政税收政策来熨平经济周期。对于经济衰退，应该是减税加财政支出扩张的组合拳，而不是相反。现在的状况是经济体制僵化，中央经济决策迟缓的表现。从这一点来说，调控水平和反应速度远不如朱的政府。</w:t>
      </w:r>
    </w:p>
    <w:p w14:paraId="17DF0799" w14:textId="77777777" w:rsidR="00710A7F" w:rsidRPr="004171E7" w:rsidRDefault="00000000">
      <w:pPr>
        <w:rPr>
          <w:rFonts w:ascii="宋体" w:eastAsia="宋体" w:hAnsi="宋体"/>
        </w:rPr>
      </w:pPr>
      <w:r w:rsidRPr="004171E7">
        <w:rPr>
          <w:rFonts w:ascii="宋体" w:eastAsia="宋体" w:hAnsi="宋体"/>
        </w:rPr>
        <w:t>所以，我是在说税收政策和财政政策在各自部门利益下相互脱节的问题。可以预见到这么大的节余在下半年会如何花出去，才能保持表面上的平衡。</w:t>
      </w:r>
    </w:p>
    <w:p w14:paraId="62334395" w14:textId="77777777" w:rsidR="00710A7F" w:rsidRPr="004171E7" w:rsidRDefault="00710A7F">
      <w:pPr>
        <w:rPr>
          <w:rFonts w:ascii="宋体" w:eastAsia="宋体" w:hAnsi="宋体"/>
        </w:rPr>
      </w:pPr>
    </w:p>
    <w:p w14:paraId="63B4A483" w14:textId="77777777" w:rsidR="00710A7F" w:rsidRPr="004171E7" w:rsidRDefault="00710A7F">
      <w:pPr>
        <w:rPr>
          <w:rFonts w:ascii="宋体" w:eastAsia="宋体" w:hAnsi="宋体"/>
        </w:rPr>
      </w:pPr>
    </w:p>
    <w:p w14:paraId="24181952" w14:textId="77777777" w:rsidR="00710A7F" w:rsidRPr="004171E7" w:rsidRDefault="00000000">
      <w:pPr>
        <w:pStyle w:val="31"/>
        <w:rPr>
          <w:rFonts w:ascii="宋体" w:eastAsia="宋体" w:hAnsi="宋体"/>
        </w:rPr>
      </w:pPr>
      <w:r w:rsidRPr="004171E7">
        <w:rPr>
          <w:rFonts w:ascii="宋体" w:eastAsia="宋体" w:hAnsi="宋体"/>
        </w:rPr>
        <w:t>握手，我也是国企出身。</w:t>
      </w:r>
    </w:p>
    <w:p w14:paraId="4B902F90" w14:textId="77777777" w:rsidR="00710A7F" w:rsidRPr="004171E7" w:rsidRDefault="00000000">
      <w:pPr>
        <w:rPr>
          <w:rFonts w:ascii="宋体" w:eastAsia="宋体" w:hAnsi="宋体"/>
        </w:rPr>
      </w:pPr>
      <w:r w:rsidRPr="004171E7">
        <w:rPr>
          <w:rFonts w:ascii="宋体" w:eastAsia="宋体" w:hAnsi="宋体"/>
        </w:rPr>
        <w:t>原文：https://talkcc.org//article/1755821-2225</w:t>
      </w:r>
    </w:p>
    <w:p w14:paraId="757D79CE" w14:textId="77777777" w:rsidR="00710A7F" w:rsidRPr="004171E7" w:rsidRDefault="00000000">
      <w:pPr>
        <w:rPr>
          <w:rFonts w:ascii="宋体" w:eastAsia="宋体" w:hAnsi="宋体"/>
        </w:rPr>
      </w:pPr>
      <w:r w:rsidRPr="004171E7">
        <w:rPr>
          <w:rFonts w:ascii="宋体" w:eastAsia="宋体" w:hAnsi="宋体"/>
        </w:rPr>
        <w:t>2008-08-27 04:04:22</w:t>
      </w:r>
    </w:p>
    <w:p w14:paraId="69B6D383" w14:textId="77777777" w:rsidR="00710A7F" w:rsidRPr="004171E7" w:rsidRDefault="00710A7F">
      <w:pPr>
        <w:rPr>
          <w:rFonts w:ascii="宋体" w:eastAsia="宋体" w:hAnsi="宋体"/>
        </w:rPr>
      </w:pPr>
    </w:p>
    <w:p w14:paraId="25DD3636" w14:textId="77777777" w:rsidR="00710A7F" w:rsidRPr="004171E7" w:rsidRDefault="00710A7F">
      <w:pPr>
        <w:rPr>
          <w:rFonts w:ascii="宋体" w:eastAsia="宋体" w:hAnsi="宋体"/>
        </w:rPr>
      </w:pPr>
    </w:p>
    <w:p w14:paraId="3275857E" w14:textId="77777777" w:rsidR="00710A7F" w:rsidRPr="004171E7" w:rsidRDefault="00000000">
      <w:pPr>
        <w:pStyle w:val="31"/>
        <w:rPr>
          <w:rFonts w:ascii="宋体" w:eastAsia="宋体" w:hAnsi="宋体"/>
        </w:rPr>
      </w:pPr>
      <w:r w:rsidRPr="004171E7">
        <w:rPr>
          <w:rFonts w:ascii="宋体" w:eastAsia="宋体" w:hAnsi="宋体"/>
        </w:rPr>
        <w:t>我以前的帖子里说过，这可能是他的一厢情愿。</w:t>
      </w:r>
    </w:p>
    <w:p w14:paraId="618EFE60" w14:textId="77777777" w:rsidR="00710A7F" w:rsidRPr="004171E7" w:rsidRDefault="00000000">
      <w:pPr>
        <w:rPr>
          <w:rFonts w:ascii="宋体" w:eastAsia="宋体" w:hAnsi="宋体"/>
        </w:rPr>
      </w:pPr>
      <w:r w:rsidRPr="004171E7">
        <w:rPr>
          <w:rFonts w:ascii="宋体" w:eastAsia="宋体" w:hAnsi="宋体"/>
        </w:rPr>
        <w:t>原文：https://talkcc.org//article/1755828-2225</w:t>
      </w:r>
    </w:p>
    <w:p w14:paraId="45C18D47" w14:textId="77777777" w:rsidR="00710A7F" w:rsidRPr="004171E7" w:rsidRDefault="00000000">
      <w:pPr>
        <w:rPr>
          <w:rFonts w:ascii="宋体" w:eastAsia="宋体" w:hAnsi="宋体"/>
        </w:rPr>
      </w:pPr>
      <w:r w:rsidRPr="004171E7">
        <w:rPr>
          <w:rFonts w:ascii="宋体" w:eastAsia="宋体" w:hAnsi="宋体"/>
        </w:rPr>
        <w:lastRenderedPageBreak/>
        <w:t>2008-08-27 04:15:04</w:t>
      </w:r>
    </w:p>
    <w:p w14:paraId="2D55C5EB" w14:textId="77777777" w:rsidR="00710A7F" w:rsidRPr="004171E7" w:rsidRDefault="00000000">
      <w:pPr>
        <w:rPr>
          <w:rFonts w:ascii="宋体" w:eastAsia="宋体" w:hAnsi="宋体"/>
        </w:rPr>
      </w:pPr>
      <w:r w:rsidRPr="004171E7">
        <w:rPr>
          <w:rFonts w:ascii="宋体" w:eastAsia="宋体" w:hAnsi="宋体"/>
        </w:rPr>
        <w:t>从经济学的角度来说，龚的方案是对的。可是考虑到中国各个部门盘根错节的关系，恐怕很难推行。今天看新闻，龚已经承认是个人观点，并且被放长假。</w:t>
      </w:r>
    </w:p>
    <w:p w14:paraId="4E969C24" w14:textId="77777777" w:rsidR="00710A7F" w:rsidRPr="004171E7" w:rsidRDefault="00710A7F">
      <w:pPr>
        <w:rPr>
          <w:rFonts w:ascii="宋体" w:eastAsia="宋体" w:hAnsi="宋体"/>
        </w:rPr>
      </w:pPr>
    </w:p>
    <w:p w14:paraId="02F0EDC5" w14:textId="77777777" w:rsidR="00710A7F" w:rsidRPr="004171E7" w:rsidRDefault="00710A7F">
      <w:pPr>
        <w:rPr>
          <w:rFonts w:ascii="宋体" w:eastAsia="宋体" w:hAnsi="宋体"/>
        </w:rPr>
      </w:pPr>
    </w:p>
    <w:p w14:paraId="6FDE4620" w14:textId="77777777" w:rsidR="00710A7F" w:rsidRPr="004171E7" w:rsidRDefault="00000000">
      <w:pPr>
        <w:pStyle w:val="31"/>
        <w:rPr>
          <w:rFonts w:ascii="宋体" w:eastAsia="宋体" w:hAnsi="宋体"/>
        </w:rPr>
      </w:pPr>
      <w:r w:rsidRPr="004171E7">
        <w:rPr>
          <w:rFonts w:ascii="宋体" w:eastAsia="宋体" w:hAnsi="宋体"/>
        </w:rPr>
        <w:t>就是你所说的税负歧视</w:t>
      </w:r>
    </w:p>
    <w:p w14:paraId="3D35363C" w14:textId="77777777" w:rsidR="00710A7F" w:rsidRPr="004171E7" w:rsidRDefault="00000000">
      <w:pPr>
        <w:rPr>
          <w:rFonts w:ascii="宋体" w:eastAsia="宋体" w:hAnsi="宋体"/>
        </w:rPr>
      </w:pPr>
      <w:r w:rsidRPr="004171E7">
        <w:rPr>
          <w:rFonts w:ascii="宋体" w:eastAsia="宋体" w:hAnsi="宋体"/>
        </w:rPr>
        <w:t>原文：https://talkcc.org//article/1755838-2225</w:t>
      </w:r>
    </w:p>
    <w:p w14:paraId="3D6E68E6" w14:textId="77777777" w:rsidR="00710A7F" w:rsidRPr="004171E7" w:rsidRDefault="00000000">
      <w:pPr>
        <w:rPr>
          <w:rFonts w:ascii="宋体" w:eastAsia="宋体" w:hAnsi="宋体"/>
        </w:rPr>
      </w:pPr>
      <w:r w:rsidRPr="004171E7">
        <w:rPr>
          <w:rFonts w:ascii="宋体" w:eastAsia="宋体" w:hAnsi="宋体"/>
        </w:rPr>
        <w:t>2008-08-27 04:22:27</w:t>
      </w:r>
    </w:p>
    <w:p w14:paraId="4FBB15DF" w14:textId="77777777" w:rsidR="00710A7F" w:rsidRPr="004171E7" w:rsidRDefault="00000000">
      <w:pPr>
        <w:rPr>
          <w:rFonts w:ascii="宋体" w:eastAsia="宋体" w:hAnsi="宋体"/>
        </w:rPr>
      </w:pPr>
      <w:r w:rsidRPr="004171E7">
        <w:rPr>
          <w:rFonts w:ascii="宋体" w:eastAsia="宋体" w:hAnsi="宋体"/>
        </w:rPr>
        <w:t>中小私有企业是没有谈判能力的，经济情况好的时候是他们交税，经济情况不好的时候优惠政策轮不上。</w:t>
      </w:r>
    </w:p>
    <w:p w14:paraId="5742EF71" w14:textId="77777777" w:rsidR="00710A7F" w:rsidRPr="004171E7" w:rsidRDefault="00710A7F">
      <w:pPr>
        <w:rPr>
          <w:rFonts w:ascii="宋体" w:eastAsia="宋体" w:hAnsi="宋体"/>
        </w:rPr>
      </w:pPr>
    </w:p>
    <w:p w14:paraId="3DE89D50" w14:textId="77777777" w:rsidR="00710A7F" w:rsidRPr="004171E7" w:rsidRDefault="00710A7F">
      <w:pPr>
        <w:rPr>
          <w:rFonts w:ascii="宋体" w:eastAsia="宋体" w:hAnsi="宋体"/>
        </w:rPr>
      </w:pPr>
    </w:p>
    <w:p w14:paraId="1FE7E90C" w14:textId="77777777" w:rsidR="00710A7F" w:rsidRPr="004171E7" w:rsidRDefault="00000000">
      <w:pPr>
        <w:pStyle w:val="31"/>
        <w:rPr>
          <w:rFonts w:ascii="宋体" w:eastAsia="宋体" w:hAnsi="宋体"/>
        </w:rPr>
      </w:pPr>
      <w:r w:rsidRPr="004171E7">
        <w:rPr>
          <w:rFonts w:ascii="宋体" w:eastAsia="宋体" w:hAnsi="宋体"/>
        </w:rPr>
        <w:t>我没有说过</w:t>
      </w:r>
    </w:p>
    <w:p w14:paraId="1EE422D0" w14:textId="77777777" w:rsidR="00710A7F" w:rsidRPr="004171E7" w:rsidRDefault="00000000">
      <w:pPr>
        <w:rPr>
          <w:rFonts w:ascii="宋体" w:eastAsia="宋体" w:hAnsi="宋体"/>
        </w:rPr>
      </w:pPr>
      <w:r w:rsidRPr="004171E7">
        <w:rPr>
          <w:rFonts w:ascii="宋体" w:eastAsia="宋体" w:hAnsi="宋体"/>
        </w:rPr>
        <w:t>原文：https://talkcc.org//article/1755858-2225</w:t>
      </w:r>
    </w:p>
    <w:p w14:paraId="31185AE8" w14:textId="77777777" w:rsidR="00710A7F" w:rsidRPr="004171E7" w:rsidRDefault="00000000">
      <w:pPr>
        <w:rPr>
          <w:rFonts w:ascii="宋体" w:eastAsia="宋体" w:hAnsi="宋体"/>
        </w:rPr>
      </w:pPr>
      <w:r w:rsidRPr="004171E7">
        <w:rPr>
          <w:rFonts w:ascii="宋体" w:eastAsia="宋体" w:hAnsi="宋体"/>
        </w:rPr>
        <w:t>2008-08-27 04:38:29</w:t>
      </w:r>
    </w:p>
    <w:p w14:paraId="0E644BDA" w14:textId="77777777" w:rsidR="00710A7F" w:rsidRPr="004171E7" w:rsidRDefault="00000000">
      <w:pPr>
        <w:rPr>
          <w:rFonts w:ascii="宋体" w:eastAsia="宋体" w:hAnsi="宋体"/>
        </w:rPr>
      </w:pPr>
      <w:r w:rsidRPr="004171E7">
        <w:rPr>
          <w:rFonts w:ascii="宋体" w:eastAsia="宋体" w:hAnsi="宋体"/>
        </w:rPr>
        <w:t>上市公司理论纳税额至少要达到全国的1/2，至少1/3。报表虚增利润的公司不见得是上市公司，也不见得是为股市准备的。</w:t>
      </w:r>
    </w:p>
    <w:p w14:paraId="38BEAE4E" w14:textId="77777777" w:rsidR="00710A7F" w:rsidRPr="004171E7" w:rsidRDefault="00000000">
      <w:pPr>
        <w:rPr>
          <w:rFonts w:ascii="宋体" w:eastAsia="宋体" w:hAnsi="宋体"/>
        </w:rPr>
      </w:pPr>
      <w:r w:rsidRPr="004171E7">
        <w:rPr>
          <w:rFonts w:ascii="宋体" w:eastAsia="宋体" w:hAnsi="宋体"/>
        </w:rPr>
        <w:t>其实主要是给上级主管部门看的。</w:t>
      </w:r>
    </w:p>
    <w:p w14:paraId="0631C473" w14:textId="77777777" w:rsidR="00710A7F" w:rsidRPr="004171E7" w:rsidRDefault="00000000">
      <w:pPr>
        <w:rPr>
          <w:rFonts w:ascii="宋体" w:eastAsia="宋体" w:hAnsi="宋体"/>
        </w:rPr>
      </w:pPr>
      <w:r w:rsidRPr="004171E7">
        <w:rPr>
          <w:rFonts w:ascii="宋体" w:eastAsia="宋体" w:hAnsi="宋体"/>
        </w:rPr>
        <w:t>国家控股(上市)公司的经营目的是国家股东的权益最大化，和小股东的权益没什么关系。所以，报表做出来是为了反映各级经理的业绩，小股东的意见并不能影响经理的升迁，所以不重要。</w:t>
      </w:r>
    </w:p>
    <w:p w14:paraId="3E4A28A6" w14:textId="77777777" w:rsidR="00710A7F" w:rsidRPr="004171E7" w:rsidRDefault="00000000">
      <w:pPr>
        <w:rPr>
          <w:rFonts w:ascii="宋体" w:eastAsia="宋体" w:hAnsi="宋体"/>
        </w:rPr>
      </w:pPr>
      <w:r w:rsidRPr="004171E7">
        <w:rPr>
          <w:rFonts w:ascii="宋体" w:eastAsia="宋体" w:hAnsi="宋体"/>
        </w:rPr>
        <w:t>有些时候，人们把股市看得太重要了。</w:t>
      </w:r>
    </w:p>
    <w:p w14:paraId="3E063CF9" w14:textId="77777777" w:rsidR="00710A7F" w:rsidRPr="004171E7" w:rsidRDefault="00710A7F">
      <w:pPr>
        <w:rPr>
          <w:rFonts w:ascii="宋体" w:eastAsia="宋体" w:hAnsi="宋体"/>
        </w:rPr>
      </w:pPr>
    </w:p>
    <w:p w14:paraId="105E000A" w14:textId="77777777" w:rsidR="00710A7F" w:rsidRPr="004171E7" w:rsidRDefault="00710A7F">
      <w:pPr>
        <w:rPr>
          <w:rFonts w:ascii="宋体" w:eastAsia="宋体" w:hAnsi="宋体"/>
        </w:rPr>
      </w:pPr>
    </w:p>
    <w:p w14:paraId="01344279" w14:textId="77777777" w:rsidR="00710A7F" w:rsidRPr="004171E7" w:rsidRDefault="00000000">
      <w:pPr>
        <w:pStyle w:val="31"/>
        <w:rPr>
          <w:rFonts w:ascii="宋体" w:eastAsia="宋体" w:hAnsi="宋体"/>
        </w:rPr>
      </w:pPr>
      <w:r w:rsidRPr="004171E7">
        <w:rPr>
          <w:rFonts w:ascii="宋体" w:eastAsia="宋体" w:hAnsi="宋体"/>
        </w:rPr>
        <w:t>明细，花！</w:t>
      </w:r>
    </w:p>
    <w:p w14:paraId="4CE6D055" w14:textId="77777777" w:rsidR="00710A7F" w:rsidRPr="004171E7" w:rsidRDefault="00000000">
      <w:pPr>
        <w:rPr>
          <w:rFonts w:ascii="宋体" w:eastAsia="宋体" w:hAnsi="宋体"/>
        </w:rPr>
      </w:pPr>
      <w:r w:rsidRPr="004171E7">
        <w:rPr>
          <w:rFonts w:ascii="宋体" w:eastAsia="宋体" w:hAnsi="宋体"/>
        </w:rPr>
        <w:t>原文：https://talkcc.org//article/1755867-2225</w:t>
      </w:r>
    </w:p>
    <w:p w14:paraId="4DD32572" w14:textId="77777777" w:rsidR="00710A7F" w:rsidRPr="004171E7" w:rsidRDefault="00000000">
      <w:pPr>
        <w:rPr>
          <w:rFonts w:ascii="宋体" w:eastAsia="宋体" w:hAnsi="宋体"/>
        </w:rPr>
      </w:pPr>
      <w:r w:rsidRPr="004171E7">
        <w:rPr>
          <w:rFonts w:ascii="宋体" w:eastAsia="宋体" w:hAnsi="宋体"/>
        </w:rPr>
        <w:t>2008-08-27 04:45:09</w:t>
      </w:r>
    </w:p>
    <w:p w14:paraId="3850602E" w14:textId="77777777" w:rsidR="00710A7F" w:rsidRPr="004171E7" w:rsidRDefault="00710A7F">
      <w:pPr>
        <w:rPr>
          <w:rFonts w:ascii="宋体" w:eastAsia="宋体" w:hAnsi="宋体"/>
        </w:rPr>
      </w:pPr>
    </w:p>
    <w:p w14:paraId="7E868F69" w14:textId="77777777" w:rsidR="00710A7F" w:rsidRPr="004171E7" w:rsidRDefault="00710A7F">
      <w:pPr>
        <w:rPr>
          <w:rFonts w:ascii="宋体" w:eastAsia="宋体" w:hAnsi="宋体"/>
        </w:rPr>
      </w:pPr>
    </w:p>
    <w:p w14:paraId="0B38B306" w14:textId="77777777" w:rsidR="00710A7F" w:rsidRPr="004171E7" w:rsidRDefault="00000000">
      <w:pPr>
        <w:pStyle w:val="31"/>
        <w:rPr>
          <w:rFonts w:ascii="宋体" w:eastAsia="宋体" w:hAnsi="宋体"/>
        </w:rPr>
      </w:pPr>
      <w:r w:rsidRPr="004171E7">
        <w:rPr>
          <w:rFonts w:ascii="宋体" w:eastAsia="宋体" w:hAnsi="宋体"/>
        </w:rPr>
        <w:t>没有潜在的竞争者，谁会约束自己的行为。</w:t>
      </w:r>
    </w:p>
    <w:p w14:paraId="193894AB" w14:textId="77777777" w:rsidR="00710A7F" w:rsidRPr="004171E7" w:rsidRDefault="00000000">
      <w:pPr>
        <w:rPr>
          <w:rFonts w:ascii="宋体" w:eastAsia="宋体" w:hAnsi="宋体"/>
        </w:rPr>
      </w:pPr>
      <w:r w:rsidRPr="004171E7">
        <w:rPr>
          <w:rFonts w:ascii="宋体" w:eastAsia="宋体" w:hAnsi="宋体"/>
        </w:rPr>
        <w:t>原文：https://talkcc.org//article/1755914-2225</w:t>
      </w:r>
    </w:p>
    <w:p w14:paraId="2AAC3366" w14:textId="77777777" w:rsidR="00710A7F" w:rsidRPr="004171E7" w:rsidRDefault="00000000">
      <w:pPr>
        <w:rPr>
          <w:rFonts w:ascii="宋体" w:eastAsia="宋体" w:hAnsi="宋体"/>
        </w:rPr>
      </w:pPr>
      <w:r w:rsidRPr="004171E7">
        <w:rPr>
          <w:rFonts w:ascii="宋体" w:eastAsia="宋体" w:hAnsi="宋体"/>
        </w:rPr>
        <w:t>2008-08-27 05:29:59</w:t>
      </w:r>
    </w:p>
    <w:p w14:paraId="2B3C8A47" w14:textId="77777777" w:rsidR="00710A7F" w:rsidRPr="004171E7" w:rsidRDefault="00000000">
      <w:pPr>
        <w:rPr>
          <w:rFonts w:ascii="宋体" w:eastAsia="宋体" w:hAnsi="宋体"/>
        </w:rPr>
      </w:pPr>
      <w:r w:rsidRPr="004171E7">
        <w:rPr>
          <w:rFonts w:ascii="宋体" w:eastAsia="宋体" w:hAnsi="宋体"/>
        </w:rPr>
        <w:t>英美每个党派上台执政，立刻反对党就有个影子内阁出现，展开人盯人的监督和批评，谁敢轻举妄动。在任上的别说是贪污和性方面的丑闻，连大吃大喝都不敢。英国的小报记者狗仔队，对每个官员的背景甚至是私生活都不放过，就怕官员没丑闻。从首相，议长到部长，这些年被小报记者参倒的有多少？</w:t>
      </w:r>
    </w:p>
    <w:p w14:paraId="4C917E70" w14:textId="77777777" w:rsidR="00710A7F" w:rsidRPr="004171E7" w:rsidRDefault="00000000">
      <w:pPr>
        <w:rPr>
          <w:rFonts w:ascii="宋体" w:eastAsia="宋体" w:hAnsi="宋体"/>
        </w:rPr>
      </w:pPr>
      <w:r w:rsidRPr="004171E7">
        <w:rPr>
          <w:rFonts w:ascii="宋体" w:eastAsia="宋体" w:hAnsi="宋体"/>
        </w:rPr>
        <w:t>改革说起来容易，改别人可以，改自己不行。我在做实际工作的时候坚决反对国企改革，不改上面只改下面，越改国企越乱套了，越改国有资产越流失，本来可以挺得时间长点的，改革以后是老寿星吃摇头丸--活得不耐烦了。</w:t>
      </w:r>
    </w:p>
    <w:p w14:paraId="04AC74D2" w14:textId="77777777" w:rsidR="00710A7F" w:rsidRPr="004171E7" w:rsidRDefault="00710A7F">
      <w:pPr>
        <w:rPr>
          <w:rFonts w:ascii="宋体" w:eastAsia="宋体" w:hAnsi="宋体"/>
        </w:rPr>
      </w:pPr>
    </w:p>
    <w:p w14:paraId="670A3F81" w14:textId="77777777" w:rsidR="00710A7F" w:rsidRPr="004171E7" w:rsidRDefault="00710A7F">
      <w:pPr>
        <w:rPr>
          <w:rFonts w:ascii="宋体" w:eastAsia="宋体" w:hAnsi="宋体"/>
        </w:rPr>
      </w:pPr>
    </w:p>
    <w:p w14:paraId="0F331FF1" w14:textId="77777777" w:rsidR="00710A7F" w:rsidRPr="004171E7" w:rsidRDefault="00000000">
      <w:pPr>
        <w:pStyle w:val="31"/>
        <w:rPr>
          <w:rFonts w:ascii="宋体" w:eastAsia="宋体" w:hAnsi="宋体"/>
        </w:rPr>
      </w:pPr>
      <w:r w:rsidRPr="004171E7">
        <w:rPr>
          <w:rFonts w:ascii="宋体" w:eastAsia="宋体" w:hAnsi="宋体"/>
        </w:rPr>
        <w:t>反复看了你的回帖，很感动，吾道不孤。</w:t>
      </w:r>
    </w:p>
    <w:p w14:paraId="375D1F7E" w14:textId="77777777" w:rsidR="00710A7F" w:rsidRPr="004171E7" w:rsidRDefault="00000000">
      <w:pPr>
        <w:rPr>
          <w:rFonts w:ascii="宋体" w:eastAsia="宋体" w:hAnsi="宋体"/>
        </w:rPr>
      </w:pPr>
      <w:r w:rsidRPr="004171E7">
        <w:rPr>
          <w:rFonts w:ascii="宋体" w:eastAsia="宋体" w:hAnsi="宋体"/>
        </w:rPr>
        <w:t>原文：https://talkcc.org//article/1755943-2225</w:t>
      </w:r>
    </w:p>
    <w:p w14:paraId="0A8DEE6E" w14:textId="77777777" w:rsidR="00710A7F" w:rsidRPr="004171E7" w:rsidRDefault="00000000">
      <w:pPr>
        <w:rPr>
          <w:rFonts w:ascii="宋体" w:eastAsia="宋体" w:hAnsi="宋体"/>
        </w:rPr>
      </w:pPr>
      <w:r w:rsidRPr="004171E7">
        <w:rPr>
          <w:rFonts w:ascii="宋体" w:eastAsia="宋体" w:hAnsi="宋体"/>
        </w:rPr>
        <w:t>2008-08-27 06:01:03</w:t>
      </w:r>
    </w:p>
    <w:p w14:paraId="0200BAA5" w14:textId="77777777" w:rsidR="00710A7F" w:rsidRPr="004171E7" w:rsidRDefault="00710A7F">
      <w:pPr>
        <w:rPr>
          <w:rFonts w:ascii="宋体" w:eastAsia="宋体" w:hAnsi="宋体"/>
        </w:rPr>
      </w:pPr>
    </w:p>
    <w:p w14:paraId="710506C2" w14:textId="77777777" w:rsidR="00710A7F" w:rsidRPr="004171E7" w:rsidRDefault="00710A7F">
      <w:pPr>
        <w:rPr>
          <w:rFonts w:ascii="宋体" w:eastAsia="宋体" w:hAnsi="宋体"/>
        </w:rPr>
      </w:pPr>
    </w:p>
    <w:p w14:paraId="68E130DF" w14:textId="77777777" w:rsidR="00710A7F" w:rsidRPr="004171E7" w:rsidRDefault="00000000">
      <w:pPr>
        <w:pStyle w:val="31"/>
        <w:rPr>
          <w:rFonts w:ascii="宋体" w:eastAsia="宋体" w:hAnsi="宋体"/>
        </w:rPr>
      </w:pPr>
      <w:r w:rsidRPr="004171E7">
        <w:rPr>
          <w:rFonts w:ascii="宋体" w:eastAsia="宋体" w:hAnsi="宋体"/>
        </w:rPr>
        <w:t>我哪有这个本事，能揣测一下就不错了。花</w:t>
      </w:r>
    </w:p>
    <w:p w14:paraId="221CB740" w14:textId="77777777" w:rsidR="00710A7F" w:rsidRPr="004171E7" w:rsidRDefault="00000000">
      <w:pPr>
        <w:rPr>
          <w:rFonts w:ascii="宋体" w:eastAsia="宋体" w:hAnsi="宋体"/>
        </w:rPr>
      </w:pPr>
      <w:r w:rsidRPr="004171E7">
        <w:rPr>
          <w:rFonts w:ascii="宋体" w:eastAsia="宋体" w:hAnsi="宋体"/>
        </w:rPr>
        <w:t>原文：https://talkcc.org//article/1756049-4801</w:t>
      </w:r>
    </w:p>
    <w:p w14:paraId="42AEDCBB" w14:textId="77777777" w:rsidR="00710A7F" w:rsidRPr="004171E7" w:rsidRDefault="00000000">
      <w:pPr>
        <w:rPr>
          <w:rFonts w:ascii="宋体" w:eastAsia="宋体" w:hAnsi="宋体"/>
        </w:rPr>
      </w:pPr>
      <w:r w:rsidRPr="004171E7">
        <w:rPr>
          <w:rFonts w:ascii="宋体" w:eastAsia="宋体" w:hAnsi="宋体"/>
        </w:rPr>
        <w:t>2008-08-27 07:01:15</w:t>
      </w:r>
    </w:p>
    <w:p w14:paraId="4956BA8A" w14:textId="77777777" w:rsidR="00710A7F" w:rsidRPr="004171E7" w:rsidRDefault="00710A7F">
      <w:pPr>
        <w:rPr>
          <w:rFonts w:ascii="宋体" w:eastAsia="宋体" w:hAnsi="宋体"/>
        </w:rPr>
      </w:pPr>
    </w:p>
    <w:p w14:paraId="1F3F1A59" w14:textId="77777777" w:rsidR="00710A7F" w:rsidRPr="004171E7" w:rsidRDefault="00710A7F">
      <w:pPr>
        <w:rPr>
          <w:rFonts w:ascii="宋体" w:eastAsia="宋体" w:hAnsi="宋体"/>
        </w:rPr>
      </w:pPr>
    </w:p>
    <w:p w14:paraId="52E2967B" w14:textId="77777777" w:rsidR="00710A7F" w:rsidRPr="004171E7" w:rsidRDefault="00000000">
      <w:pPr>
        <w:pStyle w:val="31"/>
        <w:rPr>
          <w:rFonts w:ascii="宋体" w:eastAsia="宋体" w:hAnsi="宋体"/>
        </w:rPr>
      </w:pPr>
      <w:r w:rsidRPr="004171E7">
        <w:rPr>
          <w:rFonts w:ascii="宋体" w:eastAsia="宋体" w:hAnsi="宋体"/>
        </w:rPr>
        <w:t>我以前就说过，</w:t>
      </w:r>
    </w:p>
    <w:p w14:paraId="59B3D7D4" w14:textId="77777777" w:rsidR="00710A7F" w:rsidRPr="004171E7" w:rsidRDefault="00000000">
      <w:pPr>
        <w:rPr>
          <w:rFonts w:ascii="宋体" w:eastAsia="宋体" w:hAnsi="宋体"/>
        </w:rPr>
      </w:pPr>
      <w:r w:rsidRPr="004171E7">
        <w:rPr>
          <w:rFonts w:ascii="宋体" w:eastAsia="宋体" w:hAnsi="宋体"/>
        </w:rPr>
        <w:t>原文：https://talkcc.org//article/1756189-2225</w:t>
      </w:r>
    </w:p>
    <w:p w14:paraId="636BD67A" w14:textId="77777777" w:rsidR="00710A7F" w:rsidRPr="004171E7" w:rsidRDefault="00000000">
      <w:pPr>
        <w:rPr>
          <w:rFonts w:ascii="宋体" w:eastAsia="宋体" w:hAnsi="宋体"/>
        </w:rPr>
      </w:pPr>
      <w:r w:rsidRPr="004171E7">
        <w:rPr>
          <w:rFonts w:ascii="宋体" w:eastAsia="宋体" w:hAnsi="宋体"/>
        </w:rPr>
        <w:t>2008-08-27 08:25:13</w:t>
      </w:r>
    </w:p>
    <w:p w14:paraId="3B0FE6D4" w14:textId="77777777" w:rsidR="00710A7F" w:rsidRPr="004171E7" w:rsidRDefault="00000000">
      <w:pPr>
        <w:rPr>
          <w:rFonts w:ascii="宋体" w:eastAsia="宋体" w:hAnsi="宋体"/>
        </w:rPr>
      </w:pPr>
      <w:r w:rsidRPr="004171E7">
        <w:rPr>
          <w:rFonts w:ascii="宋体" w:eastAsia="宋体" w:hAnsi="宋体"/>
        </w:rPr>
        <w:t>你的技术分析很强：），差不多就是这个意思。</w:t>
      </w:r>
    </w:p>
    <w:p w14:paraId="6C172B0E" w14:textId="77777777" w:rsidR="00710A7F" w:rsidRPr="004171E7" w:rsidRDefault="00710A7F">
      <w:pPr>
        <w:rPr>
          <w:rFonts w:ascii="宋体" w:eastAsia="宋体" w:hAnsi="宋体"/>
        </w:rPr>
      </w:pPr>
    </w:p>
    <w:p w14:paraId="4FDBA255" w14:textId="77777777" w:rsidR="00710A7F" w:rsidRPr="004171E7" w:rsidRDefault="00710A7F">
      <w:pPr>
        <w:rPr>
          <w:rFonts w:ascii="宋体" w:eastAsia="宋体" w:hAnsi="宋体"/>
        </w:rPr>
      </w:pPr>
    </w:p>
    <w:p w14:paraId="37EF8699" w14:textId="77777777" w:rsidR="00710A7F" w:rsidRPr="004171E7" w:rsidRDefault="00000000">
      <w:pPr>
        <w:pStyle w:val="31"/>
        <w:rPr>
          <w:rFonts w:ascii="宋体" w:eastAsia="宋体" w:hAnsi="宋体"/>
        </w:rPr>
      </w:pPr>
      <w:r w:rsidRPr="004171E7">
        <w:rPr>
          <w:rFonts w:ascii="宋体" w:eastAsia="宋体" w:hAnsi="宋体"/>
        </w:rPr>
        <w:t>是的，我的看法是，</w:t>
      </w:r>
    </w:p>
    <w:p w14:paraId="7B0B6EC0" w14:textId="77777777" w:rsidR="00710A7F" w:rsidRPr="004171E7" w:rsidRDefault="00000000">
      <w:pPr>
        <w:rPr>
          <w:rFonts w:ascii="宋体" w:eastAsia="宋体" w:hAnsi="宋体"/>
        </w:rPr>
      </w:pPr>
      <w:r w:rsidRPr="004171E7">
        <w:rPr>
          <w:rFonts w:ascii="宋体" w:eastAsia="宋体" w:hAnsi="宋体"/>
        </w:rPr>
        <w:t>原文：https://talkcc.org//article/1757521-2225</w:t>
      </w:r>
    </w:p>
    <w:p w14:paraId="00A4AD6C" w14:textId="77777777" w:rsidR="00710A7F" w:rsidRPr="004171E7" w:rsidRDefault="00000000">
      <w:pPr>
        <w:rPr>
          <w:rFonts w:ascii="宋体" w:eastAsia="宋体" w:hAnsi="宋体"/>
        </w:rPr>
      </w:pPr>
      <w:r w:rsidRPr="004171E7">
        <w:rPr>
          <w:rFonts w:ascii="宋体" w:eastAsia="宋体" w:hAnsi="宋体"/>
        </w:rPr>
        <w:t>2008-08-28 04:20:15</w:t>
      </w:r>
    </w:p>
    <w:p w14:paraId="489DAA7A" w14:textId="77777777" w:rsidR="00710A7F" w:rsidRPr="004171E7" w:rsidRDefault="00000000">
      <w:pPr>
        <w:rPr>
          <w:rFonts w:ascii="宋体" w:eastAsia="宋体" w:hAnsi="宋体"/>
        </w:rPr>
      </w:pPr>
      <w:r w:rsidRPr="004171E7">
        <w:rPr>
          <w:rFonts w:ascii="宋体" w:eastAsia="宋体" w:hAnsi="宋体"/>
        </w:rPr>
        <w:t>和谐就是降低市场交易成本，提高政府效率，维护市场秩序，减少利益集团对经济的干扰。</w:t>
      </w:r>
    </w:p>
    <w:p w14:paraId="63A1E489" w14:textId="77777777" w:rsidR="00710A7F" w:rsidRPr="004171E7" w:rsidRDefault="00000000">
      <w:pPr>
        <w:rPr>
          <w:rFonts w:ascii="宋体" w:eastAsia="宋体" w:hAnsi="宋体"/>
        </w:rPr>
      </w:pPr>
      <w:r w:rsidRPr="004171E7">
        <w:rPr>
          <w:rFonts w:ascii="宋体" w:eastAsia="宋体" w:hAnsi="宋体"/>
        </w:rPr>
        <w:t>可是我现在越来越发现相反的趋势，政府规模的增长速度远高于经济增长速度，法律制订上鼓励刚性组织（比如说工会）的设立。看来我们是要走德国，意大利和法国的工会主义的老路。</w:t>
      </w:r>
    </w:p>
    <w:p w14:paraId="54C93562" w14:textId="77777777" w:rsidR="00710A7F" w:rsidRPr="004171E7" w:rsidRDefault="00710A7F">
      <w:pPr>
        <w:rPr>
          <w:rFonts w:ascii="宋体" w:eastAsia="宋体" w:hAnsi="宋体"/>
        </w:rPr>
      </w:pPr>
    </w:p>
    <w:p w14:paraId="4611D3BB" w14:textId="77777777" w:rsidR="00710A7F" w:rsidRPr="004171E7" w:rsidRDefault="00710A7F">
      <w:pPr>
        <w:rPr>
          <w:rFonts w:ascii="宋体" w:eastAsia="宋体" w:hAnsi="宋体"/>
        </w:rPr>
      </w:pPr>
    </w:p>
    <w:p w14:paraId="34F492B0" w14:textId="77777777" w:rsidR="00710A7F" w:rsidRPr="004171E7" w:rsidRDefault="00000000">
      <w:pPr>
        <w:pStyle w:val="31"/>
        <w:rPr>
          <w:rFonts w:ascii="宋体" w:eastAsia="宋体" w:hAnsi="宋体"/>
        </w:rPr>
      </w:pPr>
      <w:r w:rsidRPr="004171E7">
        <w:rPr>
          <w:rFonts w:ascii="宋体" w:eastAsia="宋体" w:hAnsi="宋体"/>
        </w:rPr>
        <w:t>【原创】小议信用经济中的财政</w:t>
      </w:r>
    </w:p>
    <w:p w14:paraId="25AC370A" w14:textId="77777777" w:rsidR="00710A7F" w:rsidRPr="004171E7" w:rsidRDefault="00000000">
      <w:pPr>
        <w:rPr>
          <w:rFonts w:ascii="宋体" w:eastAsia="宋体" w:hAnsi="宋体"/>
        </w:rPr>
      </w:pPr>
      <w:r w:rsidRPr="004171E7">
        <w:rPr>
          <w:rFonts w:ascii="宋体" w:eastAsia="宋体" w:hAnsi="宋体"/>
        </w:rPr>
        <w:t>原文：https://talkcc.org//article/1757614-2225</w:t>
      </w:r>
    </w:p>
    <w:p w14:paraId="5AC850F3" w14:textId="77777777" w:rsidR="00710A7F" w:rsidRPr="004171E7" w:rsidRDefault="00000000">
      <w:pPr>
        <w:rPr>
          <w:rFonts w:ascii="宋体" w:eastAsia="宋体" w:hAnsi="宋体"/>
        </w:rPr>
      </w:pPr>
      <w:r w:rsidRPr="004171E7">
        <w:rPr>
          <w:rFonts w:ascii="宋体" w:eastAsia="宋体" w:hAnsi="宋体"/>
        </w:rPr>
        <w:t>2008-08-28 05:52:11</w:t>
      </w:r>
    </w:p>
    <w:p w14:paraId="51D65DB5" w14:textId="77777777" w:rsidR="00710A7F" w:rsidRPr="004171E7" w:rsidRDefault="00000000">
      <w:pPr>
        <w:rPr>
          <w:rFonts w:ascii="宋体" w:eastAsia="宋体" w:hAnsi="宋体"/>
        </w:rPr>
      </w:pPr>
      <w:r w:rsidRPr="004171E7">
        <w:rPr>
          <w:rFonts w:ascii="宋体" w:eastAsia="宋体" w:hAnsi="宋体"/>
        </w:rPr>
        <w:t>友来有趣兄误会了，中央财政和个人财务不同之处是国家拥有货币发行权。</w:t>
      </w:r>
    </w:p>
    <w:p w14:paraId="27D5C405" w14:textId="77777777" w:rsidR="00710A7F" w:rsidRPr="004171E7" w:rsidRDefault="00000000">
      <w:pPr>
        <w:rPr>
          <w:rFonts w:ascii="宋体" w:eastAsia="宋体" w:hAnsi="宋体"/>
        </w:rPr>
      </w:pPr>
      <w:r w:rsidRPr="004171E7">
        <w:rPr>
          <w:rFonts w:ascii="宋体" w:eastAsia="宋体" w:hAnsi="宋体"/>
        </w:rPr>
        <w:t>对个人而言，丰年储蓄，歉年支出的财务安排是合理的，因为个人不可能通过向其他人发行货币来应急。但是，中央政府是可以通过发行货币来直接收税的。</w:t>
      </w:r>
    </w:p>
    <w:p w14:paraId="4ECDB06F" w14:textId="77777777" w:rsidR="00710A7F" w:rsidRPr="004171E7" w:rsidRDefault="00000000">
      <w:pPr>
        <w:rPr>
          <w:rFonts w:ascii="宋体" w:eastAsia="宋体" w:hAnsi="宋体"/>
        </w:rPr>
      </w:pPr>
      <w:r w:rsidRPr="004171E7">
        <w:rPr>
          <w:rFonts w:ascii="宋体" w:eastAsia="宋体" w:hAnsi="宋体"/>
        </w:rPr>
        <w:t>所以，从这个意义上说，本质上根本就不存在财政赤字和盈余这两个概念。</w:t>
      </w:r>
    </w:p>
    <w:p w14:paraId="43F66A24" w14:textId="77777777" w:rsidR="00710A7F" w:rsidRPr="004171E7" w:rsidRDefault="00000000">
      <w:pPr>
        <w:rPr>
          <w:rFonts w:ascii="宋体" w:eastAsia="宋体" w:hAnsi="宋体"/>
        </w:rPr>
      </w:pPr>
      <w:r w:rsidRPr="004171E7">
        <w:rPr>
          <w:rFonts w:ascii="宋体" w:eastAsia="宋体" w:hAnsi="宋体"/>
        </w:rPr>
        <w:t>我举个反例来说明，假设2007年的财政结算是-2000亿的赤字。这些赤字是由于2007年公共收入小于支出所造成的，可是钱没收上来为什么会就支出去了呢？</w:t>
      </w:r>
    </w:p>
    <w:p w14:paraId="5F52BC6B" w14:textId="77777777" w:rsidR="00710A7F" w:rsidRPr="004171E7" w:rsidRDefault="00000000">
      <w:pPr>
        <w:rPr>
          <w:rFonts w:ascii="宋体" w:eastAsia="宋体" w:hAnsi="宋体"/>
        </w:rPr>
      </w:pPr>
      <w:r w:rsidRPr="004171E7">
        <w:rPr>
          <w:rFonts w:ascii="宋体" w:eastAsia="宋体" w:hAnsi="宋体"/>
        </w:rPr>
        <w:t>因为收支是两条线，财政部花钱不是根据收入情况走的，只是通知中央银行印钞票就可以了。人民银行以前就是财政部的一个处，现在也不具备独立性。</w:t>
      </w:r>
    </w:p>
    <w:p w14:paraId="041350CE" w14:textId="77777777" w:rsidR="00710A7F" w:rsidRPr="004171E7" w:rsidRDefault="00000000">
      <w:pPr>
        <w:rPr>
          <w:rFonts w:ascii="宋体" w:eastAsia="宋体" w:hAnsi="宋体"/>
        </w:rPr>
      </w:pPr>
      <w:r w:rsidRPr="004171E7">
        <w:rPr>
          <w:rFonts w:ascii="宋体" w:eastAsia="宋体" w:hAnsi="宋体"/>
        </w:rPr>
        <w:t>所以，财政不管收入是多少，最后财政赤字是多少，财政从货币上说始终是平衡的，只是货币在公共部门和私人部门流入流出的差额不同。</w:t>
      </w:r>
    </w:p>
    <w:p w14:paraId="740FB2F1" w14:textId="77777777" w:rsidR="00710A7F" w:rsidRPr="004171E7" w:rsidRDefault="00000000">
      <w:pPr>
        <w:rPr>
          <w:rFonts w:ascii="宋体" w:eastAsia="宋体" w:hAnsi="宋体"/>
        </w:rPr>
      </w:pPr>
      <w:r w:rsidRPr="004171E7">
        <w:rPr>
          <w:rFonts w:ascii="宋体" w:eastAsia="宋体" w:hAnsi="宋体"/>
        </w:rPr>
        <w:t>你所说的中央政府会存储经济资源来应付经济衰退的做法在实物经济年代中是可行的，在现代信用经济中就没必要了。</w:t>
      </w:r>
    </w:p>
    <w:p w14:paraId="1950CC07" w14:textId="77777777" w:rsidR="00710A7F" w:rsidRPr="004171E7" w:rsidRDefault="00000000">
      <w:pPr>
        <w:rPr>
          <w:rFonts w:ascii="宋体" w:eastAsia="宋体" w:hAnsi="宋体"/>
        </w:rPr>
      </w:pPr>
      <w:r w:rsidRPr="004171E7">
        <w:rPr>
          <w:rFonts w:ascii="宋体" w:eastAsia="宋体" w:hAnsi="宋体"/>
        </w:rPr>
        <w:t>中央政府需要物资的时候就多印钞票就可以了。而所谓的巨额财政盈余，其实就是公共部门对私有部门的巨额货币回笼。</w:t>
      </w:r>
    </w:p>
    <w:p w14:paraId="4BAFE16A" w14:textId="77777777" w:rsidR="00710A7F" w:rsidRPr="004171E7" w:rsidRDefault="00000000">
      <w:pPr>
        <w:rPr>
          <w:rFonts w:ascii="宋体" w:eastAsia="宋体" w:hAnsi="宋体"/>
        </w:rPr>
      </w:pPr>
      <w:r w:rsidRPr="004171E7">
        <w:rPr>
          <w:rFonts w:ascii="宋体" w:eastAsia="宋体" w:hAnsi="宋体"/>
        </w:rPr>
        <w:lastRenderedPageBreak/>
        <w:t>中央政府是不从事生产活动的，从事生产活动的是私人经济部门，货币的减少就是私人经济活动的减少。所谓的巨额财政盈余就是紧缩的财政政策（增税+公共支出萎缩），简单地说就是：政府有病，人民吃药！</w:t>
      </w:r>
    </w:p>
    <w:p w14:paraId="3567742E" w14:textId="77777777" w:rsidR="00710A7F" w:rsidRPr="004171E7" w:rsidRDefault="00000000">
      <w:pPr>
        <w:rPr>
          <w:rFonts w:ascii="宋体" w:eastAsia="宋体" w:hAnsi="宋体"/>
        </w:rPr>
      </w:pPr>
      <w:r w:rsidRPr="004171E7">
        <w:rPr>
          <w:rFonts w:ascii="宋体" w:eastAsia="宋体" w:hAnsi="宋体"/>
        </w:rPr>
        <w:t>你说的下面几年用财政赤字来刺激经济，也只是现发货币来挤压私人部门的物资，不是用以前年度的财政盈余，因为财政盈余只是货币回笼，不是物资储备。</w:t>
      </w:r>
    </w:p>
    <w:p w14:paraId="5CE0C5ED" w14:textId="77777777" w:rsidR="00710A7F" w:rsidRPr="004171E7" w:rsidRDefault="00000000">
      <w:pPr>
        <w:rPr>
          <w:rFonts w:ascii="宋体" w:eastAsia="宋体" w:hAnsi="宋体"/>
        </w:rPr>
      </w:pPr>
      <w:r w:rsidRPr="004171E7">
        <w:rPr>
          <w:rFonts w:ascii="宋体" w:eastAsia="宋体" w:hAnsi="宋体"/>
        </w:rPr>
        <w:t>我再扯几句关于财政和货币幻觉的问题。</w:t>
      </w:r>
    </w:p>
    <w:p w14:paraId="3615FE4C" w14:textId="77777777" w:rsidR="00710A7F" w:rsidRPr="004171E7" w:rsidRDefault="00000000">
      <w:pPr>
        <w:rPr>
          <w:rFonts w:ascii="宋体" w:eastAsia="宋体" w:hAnsi="宋体"/>
        </w:rPr>
      </w:pPr>
      <w:r w:rsidRPr="004171E7">
        <w:rPr>
          <w:rFonts w:ascii="宋体" w:eastAsia="宋体" w:hAnsi="宋体"/>
        </w:rPr>
        <w:t>我们持有的人民币，是中央政府对我们的负债。因为我们相信政府，所以它印刷的纸可以接受作为我们劳动付出的报酬。政府必需保证人民币的购买力稳定，否则我们会要求兑换成黄金或物资，政府信用就破产了。</w:t>
      </w:r>
    </w:p>
    <w:p w14:paraId="04C9845A" w14:textId="77777777" w:rsidR="00710A7F" w:rsidRPr="004171E7" w:rsidRDefault="00000000">
      <w:pPr>
        <w:rPr>
          <w:rFonts w:ascii="宋体" w:eastAsia="宋体" w:hAnsi="宋体"/>
        </w:rPr>
      </w:pPr>
      <w:r w:rsidRPr="004171E7">
        <w:rPr>
          <w:rFonts w:ascii="宋体" w:eastAsia="宋体" w:hAnsi="宋体"/>
        </w:rPr>
        <w:t>这就是国民党政府在大陆最后几年的情况。</w:t>
      </w:r>
    </w:p>
    <w:p w14:paraId="41E722E6" w14:textId="77777777" w:rsidR="00710A7F" w:rsidRPr="004171E7" w:rsidRDefault="00000000">
      <w:pPr>
        <w:rPr>
          <w:rFonts w:ascii="宋体" w:eastAsia="宋体" w:hAnsi="宋体"/>
        </w:rPr>
      </w:pPr>
      <w:r w:rsidRPr="004171E7">
        <w:rPr>
          <w:rFonts w:ascii="宋体" w:eastAsia="宋体" w:hAnsi="宋体"/>
        </w:rPr>
        <w:t>只要你不去兑换实物（消费），政府的这笔债务就不需要偿还。现在通过巨额财政盈余回笼大量货币后，私人部门持有货币减少，相当于政府减计了大量的债务，政府信用风险下降了。可是，经济衰退的苦果却要老百姓来承担。</w:t>
      </w:r>
    </w:p>
    <w:p w14:paraId="5B329FDA" w14:textId="77777777" w:rsidR="00710A7F" w:rsidRPr="004171E7" w:rsidRDefault="00710A7F">
      <w:pPr>
        <w:rPr>
          <w:rFonts w:ascii="宋体" w:eastAsia="宋体" w:hAnsi="宋体"/>
        </w:rPr>
      </w:pPr>
    </w:p>
    <w:p w14:paraId="402B6748" w14:textId="77777777" w:rsidR="00710A7F" w:rsidRPr="004171E7" w:rsidRDefault="00710A7F">
      <w:pPr>
        <w:rPr>
          <w:rFonts w:ascii="宋体" w:eastAsia="宋体" w:hAnsi="宋体"/>
        </w:rPr>
      </w:pPr>
    </w:p>
    <w:p w14:paraId="5C25FD03" w14:textId="77777777" w:rsidR="00710A7F" w:rsidRPr="004171E7" w:rsidRDefault="00000000">
      <w:pPr>
        <w:pStyle w:val="31"/>
        <w:rPr>
          <w:rFonts w:ascii="宋体" w:eastAsia="宋体" w:hAnsi="宋体"/>
        </w:rPr>
      </w:pPr>
      <w:r w:rsidRPr="004171E7">
        <w:rPr>
          <w:rFonts w:ascii="宋体" w:eastAsia="宋体" w:hAnsi="宋体"/>
        </w:rPr>
        <w:t>是的，</w:t>
      </w:r>
    </w:p>
    <w:p w14:paraId="38683D59" w14:textId="77777777" w:rsidR="00710A7F" w:rsidRPr="004171E7" w:rsidRDefault="00000000">
      <w:pPr>
        <w:rPr>
          <w:rFonts w:ascii="宋体" w:eastAsia="宋体" w:hAnsi="宋体"/>
        </w:rPr>
      </w:pPr>
      <w:r w:rsidRPr="004171E7">
        <w:rPr>
          <w:rFonts w:ascii="宋体" w:eastAsia="宋体" w:hAnsi="宋体"/>
        </w:rPr>
        <w:t>原文：https://talkcc.org//article/1757801-2225</w:t>
      </w:r>
    </w:p>
    <w:p w14:paraId="12065055" w14:textId="77777777" w:rsidR="00710A7F" w:rsidRPr="004171E7" w:rsidRDefault="00000000">
      <w:pPr>
        <w:rPr>
          <w:rFonts w:ascii="宋体" w:eastAsia="宋体" w:hAnsi="宋体"/>
        </w:rPr>
      </w:pPr>
      <w:r w:rsidRPr="004171E7">
        <w:rPr>
          <w:rFonts w:ascii="宋体" w:eastAsia="宋体" w:hAnsi="宋体"/>
        </w:rPr>
        <w:t>2008-08-28 08:27:31</w:t>
      </w:r>
    </w:p>
    <w:p w14:paraId="17448DEB" w14:textId="77777777" w:rsidR="00710A7F" w:rsidRPr="004171E7" w:rsidRDefault="00000000">
      <w:pPr>
        <w:rPr>
          <w:rFonts w:ascii="宋体" w:eastAsia="宋体" w:hAnsi="宋体"/>
        </w:rPr>
      </w:pPr>
      <w:r w:rsidRPr="004171E7">
        <w:rPr>
          <w:rFonts w:ascii="宋体" w:eastAsia="宋体" w:hAnsi="宋体"/>
        </w:rPr>
        <w:t>我这里是专指政府机构等上层建筑，它们是提供国防安全等公共产品的，不会直接进行关于民生的的经济活动。</w:t>
      </w:r>
    </w:p>
    <w:p w14:paraId="3C053D53" w14:textId="77777777" w:rsidR="00710A7F" w:rsidRPr="004171E7" w:rsidRDefault="00710A7F">
      <w:pPr>
        <w:rPr>
          <w:rFonts w:ascii="宋体" w:eastAsia="宋体" w:hAnsi="宋体"/>
        </w:rPr>
      </w:pPr>
    </w:p>
    <w:p w14:paraId="300E6189" w14:textId="77777777" w:rsidR="00710A7F" w:rsidRPr="004171E7" w:rsidRDefault="00710A7F">
      <w:pPr>
        <w:rPr>
          <w:rFonts w:ascii="宋体" w:eastAsia="宋体" w:hAnsi="宋体"/>
        </w:rPr>
      </w:pPr>
    </w:p>
    <w:p w14:paraId="32C08A14" w14:textId="77777777" w:rsidR="00710A7F" w:rsidRPr="004171E7" w:rsidRDefault="00000000">
      <w:pPr>
        <w:pStyle w:val="31"/>
        <w:rPr>
          <w:rFonts w:ascii="宋体" w:eastAsia="宋体" w:hAnsi="宋体"/>
        </w:rPr>
      </w:pPr>
      <w:r w:rsidRPr="004171E7">
        <w:rPr>
          <w:rFonts w:ascii="宋体" w:eastAsia="宋体" w:hAnsi="宋体"/>
        </w:rPr>
        <w:t>你说到我心坎里了，</w:t>
      </w:r>
    </w:p>
    <w:p w14:paraId="1F7DFBC8" w14:textId="77777777" w:rsidR="00710A7F" w:rsidRPr="004171E7" w:rsidRDefault="00000000">
      <w:pPr>
        <w:rPr>
          <w:rFonts w:ascii="宋体" w:eastAsia="宋体" w:hAnsi="宋体"/>
        </w:rPr>
      </w:pPr>
      <w:r w:rsidRPr="004171E7">
        <w:rPr>
          <w:rFonts w:ascii="宋体" w:eastAsia="宋体" w:hAnsi="宋体"/>
        </w:rPr>
        <w:t>原文：https://talkcc.org//article/1757812-2225</w:t>
      </w:r>
    </w:p>
    <w:p w14:paraId="3F30EB51" w14:textId="77777777" w:rsidR="00710A7F" w:rsidRPr="004171E7" w:rsidRDefault="00000000">
      <w:pPr>
        <w:rPr>
          <w:rFonts w:ascii="宋体" w:eastAsia="宋体" w:hAnsi="宋体"/>
        </w:rPr>
      </w:pPr>
      <w:r w:rsidRPr="004171E7">
        <w:rPr>
          <w:rFonts w:ascii="宋体" w:eastAsia="宋体" w:hAnsi="宋体"/>
        </w:rPr>
        <w:t>2008-08-28 08:37:05</w:t>
      </w:r>
    </w:p>
    <w:p w14:paraId="52C05D17" w14:textId="77777777" w:rsidR="00710A7F" w:rsidRPr="004171E7" w:rsidRDefault="00000000">
      <w:pPr>
        <w:rPr>
          <w:rFonts w:ascii="宋体" w:eastAsia="宋体" w:hAnsi="宋体"/>
        </w:rPr>
      </w:pPr>
      <w:r w:rsidRPr="004171E7">
        <w:rPr>
          <w:rFonts w:ascii="宋体" w:eastAsia="宋体" w:hAnsi="宋体"/>
        </w:rPr>
        <w:t>那边的双赤字就对映这边的双盈余。美元的泛滥和我国的外汇体制是人民币在国内泛滥的重要原因。现在是中国的老百姓在为美国国债，次贷和过度消费买单。</w:t>
      </w:r>
    </w:p>
    <w:p w14:paraId="38C00CF4" w14:textId="77777777" w:rsidR="00710A7F" w:rsidRPr="004171E7" w:rsidRDefault="00710A7F">
      <w:pPr>
        <w:rPr>
          <w:rFonts w:ascii="宋体" w:eastAsia="宋体" w:hAnsi="宋体"/>
        </w:rPr>
      </w:pPr>
    </w:p>
    <w:p w14:paraId="3ABDBF10" w14:textId="77777777" w:rsidR="00710A7F" w:rsidRPr="004171E7" w:rsidRDefault="00710A7F">
      <w:pPr>
        <w:rPr>
          <w:rFonts w:ascii="宋体" w:eastAsia="宋体" w:hAnsi="宋体"/>
        </w:rPr>
      </w:pPr>
    </w:p>
    <w:p w14:paraId="1C579B29" w14:textId="77777777" w:rsidR="00710A7F" w:rsidRPr="004171E7" w:rsidRDefault="00000000">
      <w:pPr>
        <w:pStyle w:val="31"/>
        <w:rPr>
          <w:rFonts w:ascii="宋体" w:eastAsia="宋体" w:hAnsi="宋体"/>
        </w:rPr>
      </w:pPr>
      <w:r w:rsidRPr="004171E7">
        <w:rPr>
          <w:rFonts w:ascii="宋体" w:eastAsia="宋体" w:hAnsi="宋体"/>
        </w:rPr>
        <w:lastRenderedPageBreak/>
        <w:t>我的意思是，</w:t>
      </w:r>
    </w:p>
    <w:p w14:paraId="67E83F45" w14:textId="77777777" w:rsidR="00710A7F" w:rsidRPr="004171E7" w:rsidRDefault="00000000">
      <w:pPr>
        <w:rPr>
          <w:rFonts w:ascii="宋体" w:eastAsia="宋体" w:hAnsi="宋体"/>
        </w:rPr>
      </w:pPr>
      <w:r w:rsidRPr="004171E7">
        <w:rPr>
          <w:rFonts w:ascii="宋体" w:eastAsia="宋体" w:hAnsi="宋体"/>
        </w:rPr>
        <w:t>原文：https://talkcc.org//article/1757845-2225</w:t>
      </w:r>
    </w:p>
    <w:p w14:paraId="53D02FED" w14:textId="77777777" w:rsidR="00710A7F" w:rsidRPr="004171E7" w:rsidRDefault="00000000">
      <w:pPr>
        <w:rPr>
          <w:rFonts w:ascii="宋体" w:eastAsia="宋体" w:hAnsi="宋体"/>
        </w:rPr>
      </w:pPr>
      <w:r w:rsidRPr="004171E7">
        <w:rPr>
          <w:rFonts w:ascii="宋体" w:eastAsia="宋体" w:hAnsi="宋体"/>
        </w:rPr>
        <w:t>2008-08-28 09:08:08</w:t>
      </w:r>
    </w:p>
    <w:p w14:paraId="74CB8C95" w14:textId="77777777" w:rsidR="00710A7F" w:rsidRPr="004171E7" w:rsidRDefault="00000000">
      <w:pPr>
        <w:rPr>
          <w:rFonts w:ascii="宋体" w:eastAsia="宋体" w:hAnsi="宋体"/>
        </w:rPr>
      </w:pPr>
      <w:r w:rsidRPr="004171E7">
        <w:rPr>
          <w:rFonts w:ascii="宋体" w:eastAsia="宋体" w:hAnsi="宋体"/>
        </w:rPr>
        <w:t>财政是和国家货币发行权相结合的。</w:t>
      </w:r>
    </w:p>
    <w:p w14:paraId="3FDD2923" w14:textId="77777777" w:rsidR="00710A7F" w:rsidRPr="004171E7" w:rsidRDefault="00000000">
      <w:pPr>
        <w:rPr>
          <w:rFonts w:ascii="宋体" w:eastAsia="宋体" w:hAnsi="宋体"/>
        </w:rPr>
      </w:pPr>
      <w:r w:rsidRPr="004171E7">
        <w:rPr>
          <w:rFonts w:ascii="宋体" w:eastAsia="宋体" w:hAnsi="宋体"/>
        </w:rPr>
        <w:t>财政赤字实际上就是货币增发，这对美中都一样。不过，美国不同之处是美元是世界储备货币。它多发出来的货币很快就被中国等用便宜的商品换走了，当宝贝储备起来了。而这种储备不会去进口高科技产品达到贸易平衡，所以美国以前的双赤字没有带来通货膨胀，我们是双盈余却周期性地饱受通货膨胀之苦。</w:t>
      </w:r>
    </w:p>
    <w:p w14:paraId="22800B0B" w14:textId="77777777" w:rsidR="00710A7F" w:rsidRPr="004171E7" w:rsidRDefault="00000000">
      <w:pPr>
        <w:rPr>
          <w:rFonts w:ascii="宋体" w:eastAsia="宋体" w:hAnsi="宋体"/>
        </w:rPr>
      </w:pPr>
      <w:r w:rsidRPr="004171E7">
        <w:rPr>
          <w:rFonts w:ascii="宋体" w:eastAsia="宋体" w:hAnsi="宋体"/>
        </w:rPr>
        <w:t>只是今年以来美元储备货币地位持续下降，美元资产（尤其是房产）大幅贬值，美国才出现了比中国严重的通货膨胀。大家可以看葡萄的系列文章，很有趣。</w:t>
      </w:r>
    </w:p>
    <w:p w14:paraId="25346AFB" w14:textId="77777777" w:rsidR="00710A7F" w:rsidRPr="004171E7" w:rsidRDefault="00710A7F">
      <w:pPr>
        <w:rPr>
          <w:rFonts w:ascii="宋体" w:eastAsia="宋体" w:hAnsi="宋体"/>
        </w:rPr>
      </w:pPr>
    </w:p>
    <w:p w14:paraId="66F8EBAF" w14:textId="77777777" w:rsidR="00710A7F" w:rsidRPr="004171E7" w:rsidRDefault="00710A7F">
      <w:pPr>
        <w:rPr>
          <w:rFonts w:ascii="宋体" w:eastAsia="宋体" w:hAnsi="宋体"/>
        </w:rPr>
      </w:pPr>
    </w:p>
    <w:p w14:paraId="767683DE" w14:textId="77777777" w:rsidR="00710A7F" w:rsidRPr="004171E7" w:rsidRDefault="00000000">
      <w:pPr>
        <w:pStyle w:val="31"/>
        <w:rPr>
          <w:rFonts w:ascii="宋体" w:eastAsia="宋体" w:hAnsi="宋体"/>
        </w:rPr>
      </w:pPr>
      <w:r w:rsidRPr="004171E7">
        <w:rPr>
          <w:rFonts w:ascii="宋体" w:eastAsia="宋体" w:hAnsi="宋体"/>
        </w:rPr>
        <w:t>和谐有两种，</w:t>
      </w:r>
    </w:p>
    <w:p w14:paraId="3BADE00C" w14:textId="77777777" w:rsidR="00710A7F" w:rsidRPr="004171E7" w:rsidRDefault="00000000">
      <w:pPr>
        <w:rPr>
          <w:rFonts w:ascii="宋体" w:eastAsia="宋体" w:hAnsi="宋体"/>
        </w:rPr>
      </w:pPr>
      <w:r w:rsidRPr="004171E7">
        <w:rPr>
          <w:rFonts w:ascii="宋体" w:eastAsia="宋体" w:hAnsi="宋体"/>
        </w:rPr>
        <w:t>原文：https://talkcc.org//article/1757860-2225</w:t>
      </w:r>
    </w:p>
    <w:p w14:paraId="187904B4" w14:textId="77777777" w:rsidR="00710A7F" w:rsidRPr="004171E7" w:rsidRDefault="00000000">
      <w:pPr>
        <w:rPr>
          <w:rFonts w:ascii="宋体" w:eastAsia="宋体" w:hAnsi="宋体"/>
        </w:rPr>
      </w:pPr>
      <w:r w:rsidRPr="004171E7">
        <w:rPr>
          <w:rFonts w:ascii="宋体" w:eastAsia="宋体" w:hAnsi="宋体"/>
        </w:rPr>
        <w:t>2008-08-28 09:22:11</w:t>
      </w:r>
    </w:p>
    <w:p w14:paraId="75B626C8" w14:textId="77777777" w:rsidR="00710A7F" w:rsidRPr="004171E7" w:rsidRDefault="00000000">
      <w:pPr>
        <w:rPr>
          <w:rFonts w:ascii="宋体" w:eastAsia="宋体" w:hAnsi="宋体"/>
        </w:rPr>
      </w:pPr>
      <w:r w:rsidRPr="004171E7">
        <w:rPr>
          <w:rFonts w:ascii="宋体" w:eastAsia="宋体" w:hAnsi="宋体"/>
        </w:rPr>
        <w:t>一种是Harmony，另一种叫Coordination。前者是建立在市场经济和个人自由选择上的，我赞成；另一种是由工会和大型企业所主导的集体统一行动，我反对。</w:t>
      </w:r>
    </w:p>
    <w:p w14:paraId="67FACC1A" w14:textId="77777777" w:rsidR="00710A7F" w:rsidRPr="004171E7" w:rsidRDefault="00710A7F">
      <w:pPr>
        <w:rPr>
          <w:rFonts w:ascii="宋体" w:eastAsia="宋体" w:hAnsi="宋体"/>
        </w:rPr>
      </w:pPr>
    </w:p>
    <w:p w14:paraId="1B74EE9E" w14:textId="77777777" w:rsidR="00710A7F" w:rsidRPr="004171E7" w:rsidRDefault="00710A7F">
      <w:pPr>
        <w:rPr>
          <w:rFonts w:ascii="宋体" w:eastAsia="宋体" w:hAnsi="宋体"/>
        </w:rPr>
      </w:pPr>
    </w:p>
    <w:p w14:paraId="6FF2EFD3" w14:textId="77777777" w:rsidR="00710A7F" w:rsidRPr="004171E7" w:rsidRDefault="00000000">
      <w:pPr>
        <w:pStyle w:val="31"/>
        <w:rPr>
          <w:rFonts w:ascii="宋体" w:eastAsia="宋体" w:hAnsi="宋体"/>
        </w:rPr>
      </w:pPr>
      <w:r w:rsidRPr="004171E7">
        <w:rPr>
          <w:rFonts w:ascii="宋体" w:eastAsia="宋体" w:hAnsi="宋体"/>
        </w:rPr>
        <w:t>多谢资料！花</w:t>
      </w:r>
    </w:p>
    <w:p w14:paraId="55E755FB" w14:textId="77777777" w:rsidR="00710A7F" w:rsidRPr="004171E7" w:rsidRDefault="00000000">
      <w:pPr>
        <w:rPr>
          <w:rFonts w:ascii="宋体" w:eastAsia="宋体" w:hAnsi="宋体"/>
        </w:rPr>
      </w:pPr>
      <w:r w:rsidRPr="004171E7">
        <w:rPr>
          <w:rFonts w:ascii="宋体" w:eastAsia="宋体" w:hAnsi="宋体"/>
        </w:rPr>
        <w:t>原文：https://talkcc.org//article/1757995-2225</w:t>
      </w:r>
    </w:p>
    <w:p w14:paraId="26DA606B" w14:textId="77777777" w:rsidR="00710A7F" w:rsidRPr="004171E7" w:rsidRDefault="00000000">
      <w:pPr>
        <w:rPr>
          <w:rFonts w:ascii="宋体" w:eastAsia="宋体" w:hAnsi="宋体"/>
        </w:rPr>
      </w:pPr>
      <w:r w:rsidRPr="004171E7">
        <w:rPr>
          <w:rFonts w:ascii="宋体" w:eastAsia="宋体" w:hAnsi="宋体"/>
        </w:rPr>
        <w:t>2008-08-28 11:44:18</w:t>
      </w:r>
    </w:p>
    <w:p w14:paraId="22B1A15F" w14:textId="77777777" w:rsidR="00710A7F" w:rsidRPr="004171E7" w:rsidRDefault="00710A7F">
      <w:pPr>
        <w:rPr>
          <w:rFonts w:ascii="宋体" w:eastAsia="宋体" w:hAnsi="宋体"/>
        </w:rPr>
      </w:pPr>
    </w:p>
    <w:p w14:paraId="13886B58" w14:textId="77777777" w:rsidR="00710A7F" w:rsidRPr="004171E7" w:rsidRDefault="00710A7F">
      <w:pPr>
        <w:rPr>
          <w:rFonts w:ascii="宋体" w:eastAsia="宋体" w:hAnsi="宋体"/>
        </w:rPr>
      </w:pPr>
    </w:p>
    <w:p w14:paraId="738ABA6D" w14:textId="77777777" w:rsidR="00710A7F" w:rsidRPr="004171E7" w:rsidRDefault="00000000">
      <w:pPr>
        <w:pStyle w:val="31"/>
        <w:rPr>
          <w:rFonts w:ascii="宋体" w:eastAsia="宋体" w:hAnsi="宋体"/>
        </w:rPr>
      </w:pPr>
      <w:r w:rsidRPr="004171E7">
        <w:rPr>
          <w:rFonts w:ascii="宋体" w:eastAsia="宋体" w:hAnsi="宋体"/>
        </w:rPr>
        <w:t>你是懂股票的，</w:t>
      </w:r>
    </w:p>
    <w:p w14:paraId="2C1ECEED" w14:textId="77777777" w:rsidR="00710A7F" w:rsidRPr="004171E7" w:rsidRDefault="00000000">
      <w:pPr>
        <w:rPr>
          <w:rFonts w:ascii="宋体" w:eastAsia="宋体" w:hAnsi="宋体"/>
        </w:rPr>
      </w:pPr>
      <w:r w:rsidRPr="004171E7">
        <w:rPr>
          <w:rFonts w:ascii="宋体" w:eastAsia="宋体" w:hAnsi="宋体"/>
        </w:rPr>
        <w:t>原文：https://talkcc.org//article/1758068-10524</w:t>
      </w:r>
    </w:p>
    <w:p w14:paraId="34F52028" w14:textId="77777777" w:rsidR="00710A7F" w:rsidRPr="004171E7" w:rsidRDefault="00000000">
      <w:pPr>
        <w:rPr>
          <w:rFonts w:ascii="宋体" w:eastAsia="宋体" w:hAnsi="宋体"/>
        </w:rPr>
      </w:pPr>
      <w:r w:rsidRPr="004171E7">
        <w:rPr>
          <w:rFonts w:ascii="宋体" w:eastAsia="宋体" w:hAnsi="宋体"/>
        </w:rPr>
        <w:t>2008-08-28 12:52:15</w:t>
      </w:r>
    </w:p>
    <w:p w14:paraId="3ADF7201" w14:textId="77777777" w:rsidR="00710A7F" w:rsidRPr="004171E7" w:rsidRDefault="00000000">
      <w:pPr>
        <w:rPr>
          <w:rFonts w:ascii="宋体" w:eastAsia="宋体" w:hAnsi="宋体"/>
        </w:rPr>
      </w:pPr>
      <w:r w:rsidRPr="004171E7">
        <w:rPr>
          <w:rFonts w:ascii="宋体" w:eastAsia="宋体" w:hAnsi="宋体"/>
        </w:rPr>
        <w:t>分析得也很好，别走了。</w:t>
      </w:r>
    </w:p>
    <w:p w14:paraId="2925512E" w14:textId="77777777" w:rsidR="00710A7F" w:rsidRPr="004171E7" w:rsidRDefault="00000000">
      <w:pPr>
        <w:rPr>
          <w:rFonts w:ascii="宋体" w:eastAsia="宋体" w:hAnsi="宋体"/>
        </w:rPr>
      </w:pPr>
      <w:r w:rsidRPr="004171E7">
        <w:rPr>
          <w:rFonts w:ascii="宋体" w:eastAsia="宋体" w:hAnsi="宋体"/>
        </w:rPr>
        <w:lastRenderedPageBreak/>
        <w:t>我对中信的估价大概也是14元左右，但是能赢利多少就不清楚了。我只记得当年它还没上市的时候给原始股东的分红大概是每年股本的12%左右，和华夏银行差不多，不算好，也不坏。</w:t>
      </w:r>
    </w:p>
    <w:p w14:paraId="17A809C3" w14:textId="77777777" w:rsidR="00710A7F" w:rsidRPr="004171E7" w:rsidRDefault="00710A7F">
      <w:pPr>
        <w:rPr>
          <w:rFonts w:ascii="宋体" w:eastAsia="宋体" w:hAnsi="宋体"/>
        </w:rPr>
      </w:pPr>
    </w:p>
    <w:p w14:paraId="248B2C39" w14:textId="77777777" w:rsidR="00710A7F" w:rsidRPr="004171E7" w:rsidRDefault="00710A7F">
      <w:pPr>
        <w:rPr>
          <w:rFonts w:ascii="宋体" w:eastAsia="宋体" w:hAnsi="宋体"/>
        </w:rPr>
      </w:pPr>
    </w:p>
    <w:p w14:paraId="0A2C4AE5" w14:textId="77777777" w:rsidR="00710A7F" w:rsidRPr="004171E7" w:rsidRDefault="00000000">
      <w:pPr>
        <w:pStyle w:val="31"/>
        <w:rPr>
          <w:rFonts w:ascii="宋体" w:eastAsia="宋体" w:hAnsi="宋体"/>
        </w:rPr>
      </w:pPr>
      <w:r w:rsidRPr="004171E7">
        <w:rPr>
          <w:rFonts w:ascii="宋体" w:eastAsia="宋体" w:hAnsi="宋体"/>
        </w:rPr>
        <w:t>我计算的结果就是2000点附近，</w:t>
      </w:r>
    </w:p>
    <w:p w14:paraId="6041F1E8" w14:textId="77777777" w:rsidR="00710A7F" w:rsidRPr="004171E7" w:rsidRDefault="00000000">
      <w:pPr>
        <w:rPr>
          <w:rFonts w:ascii="宋体" w:eastAsia="宋体" w:hAnsi="宋体"/>
        </w:rPr>
      </w:pPr>
      <w:r w:rsidRPr="004171E7">
        <w:rPr>
          <w:rFonts w:ascii="宋体" w:eastAsia="宋体" w:hAnsi="宋体"/>
        </w:rPr>
        <w:t>原文：https://talkcc.org//article/1759193-10504</w:t>
      </w:r>
    </w:p>
    <w:p w14:paraId="5CEA2C65" w14:textId="77777777" w:rsidR="00710A7F" w:rsidRPr="004171E7" w:rsidRDefault="00000000">
      <w:pPr>
        <w:rPr>
          <w:rFonts w:ascii="宋体" w:eastAsia="宋体" w:hAnsi="宋体"/>
        </w:rPr>
      </w:pPr>
      <w:r w:rsidRPr="004171E7">
        <w:rPr>
          <w:rFonts w:ascii="宋体" w:eastAsia="宋体" w:hAnsi="宋体"/>
        </w:rPr>
        <w:t>2008-08-29 03:37:50</w:t>
      </w:r>
    </w:p>
    <w:p w14:paraId="1EB5F3BD" w14:textId="77777777" w:rsidR="00710A7F" w:rsidRPr="004171E7" w:rsidRDefault="00000000">
      <w:pPr>
        <w:rPr>
          <w:rFonts w:ascii="宋体" w:eastAsia="宋体" w:hAnsi="宋体"/>
        </w:rPr>
      </w:pPr>
      <w:r w:rsidRPr="004171E7">
        <w:rPr>
          <w:rFonts w:ascii="宋体" w:eastAsia="宋体" w:hAnsi="宋体"/>
        </w:rPr>
        <w:t>我还没有看到足够的证据去改变这一点。所以我会在2000点以下逐步买入（中信〈14，中油〈10），不过现在指数和个股都还没到，我也不知道什么时候会到，还是要有耐心。</w:t>
      </w:r>
    </w:p>
    <w:p w14:paraId="4554535B" w14:textId="77777777" w:rsidR="00710A7F" w:rsidRPr="004171E7" w:rsidRDefault="00710A7F">
      <w:pPr>
        <w:rPr>
          <w:rFonts w:ascii="宋体" w:eastAsia="宋体" w:hAnsi="宋体"/>
        </w:rPr>
      </w:pPr>
    </w:p>
    <w:p w14:paraId="4F0E9EA7" w14:textId="77777777" w:rsidR="00710A7F" w:rsidRPr="004171E7" w:rsidRDefault="00710A7F">
      <w:pPr>
        <w:rPr>
          <w:rFonts w:ascii="宋体" w:eastAsia="宋体" w:hAnsi="宋体"/>
        </w:rPr>
      </w:pPr>
    </w:p>
    <w:p w14:paraId="7EE94947" w14:textId="77777777" w:rsidR="00710A7F" w:rsidRPr="004171E7" w:rsidRDefault="00000000">
      <w:pPr>
        <w:pStyle w:val="31"/>
        <w:rPr>
          <w:rFonts w:ascii="宋体" w:eastAsia="宋体" w:hAnsi="宋体"/>
        </w:rPr>
      </w:pPr>
      <w:r w:rsidRPr="004171E7">
        <w:rPr>
          <w:rFonts w:ascii="宋体" w:eastAsia="宋体" w:hAnsi="宋体"/>
        </w:rPr>
        <w:t>中央政策是根据宏观经济形势变化的，</w:t>
      </w:r>
    </w:p>
    <w:p w14:paraId="56AD161D" w14:textId="77777777" w:rsidR="00710A7F" w:rsidRPr="004171E7" w:rsidRDefault="00000000">
      <w:pPr>
        <w:rPr>
          <w:rFonts w:ascii="宋体" w:eastAsia="宋体" w:hAnsi="宋体"/>
        </w:rPr>
      </w:pPr>
      <w:r w:rsidRPr="004171E7">
        <w:rPr>
          <w:rFonts w:ascii="宋体" w:eastAsia="宋体" w:hAnsi="宋体"/>
        </w:rPr>
        <w:t>原文：https://talkcc.org//article/1759204-2225</w:t>
      </w:r>
    </w:p>
    <w:p w14:paraId="493630F9" w14:textId="77777777" w:rsidR="00710A7F" w:rsidRPr="004171E7" w:rsidRDefault="00000000">
      <w:pPr>
        <w:rPr>
          <w:rFonts w:ascii="宋体" w:eastAsia="宋体" w:hAnsi="宋体"/>
        </w:rPr>
      </w:pPr>
      <w:r w:rsidRPr="004171E7">
        <w:rPr>
          <w:rFonts w:ascii="宋体" w:eastAsia="宋体" w:hAnsi="宋体"/>
        </w:rPr>
        <w:t>2008-08-29 03:43:16</w:t>
      </w:r>
    </w:p>
    <w:p w14:paraId="3F01A383" w14:textId="77777777" w:rsidR="00710A7F" w:rsidRPr="004171E7" w:rsidRDefault="00000000">
      <w:pPr>
        <w:rPr>
          <w:rFonts w:ascii="宋体" w:eastAsia="宋体" w:hAnsi="宋体"/>
        </w:rPr>
      </w:pPr>
      <w:r w:rsidRPr="004171E7">
        <w:rPr>
          <w:rFonts w:ascii="宋体" w:eastAsia="宋体" w:hAnsi="宋体"/>
        </w:rPr>
        <w:t>知道大致趋势就好了。至于其他的，如果不是有部级的内线，不要揣测圣心。</w:t>
      </w:r>
    </w:p>
    <w:p w14:paraId="3CEAB760" w14:textId="77777777" w:rsidR="00710A7F" w:rsidRPr="004171E7" w:rsidRDefault="00710A7F">
      <w:pPr>
        <w:rPr>
          <w:rFonts w:ascii="宋体" w:eastAsia="宋体" w:hAnsi="宋体"/>
        </w:rPr>
      </w:pPr>
    </w:p>
    <w:p w14:paraId="1389AF1A" w14:textId="77777777" w:rsidR="00710A7F" w:rsidRPr="004171E7" w:rsidRDefault="00710A7F">
      <w:pPr>
        <w:rPr>
          <w:rFonts w:ascii="宋体" w:eastAsia="宋体" w:hAnsi="宋体"/>
        </w:rPr>
      </w:pPr>
    </w:p>
    <w:p w14:paraId="240F2807" w14:textId="77777777" w:rsidR="00710A7F" w:rsidRPr="004171E7" w:rsidRDefault="00000000">
      <w:pPr>
        <w:pStyle w:val="31"/>
        <w:rPr>
          <w:rFonts w:ascii="宋体" w:eastAsia="宋体" w:hAnsi="宋体"/>
        </w:rPr>
      </w:pPr>
      <w:r w:rsidRPr="004171E7">
        <w:rPr>
          <w:rFonts w:ascii="宋体" w:eastAsia="宋体" w:hAnsi="宋体"/>
        </w:rPr>
        <w:t>粮食的自产</w:t>
      </w:r>
    </w:p>
    <w:p w14:paraId="747F5521" w14:textId="77777777" w:rsidR="00710A7F" w:rsidRPr="004171E7" w:rsidRDefault="00000000">
      <w:pPr>
        <w:rPr>
          <w:rFonts w:ascii="宋体" w:eastAsia="宋体" w:hAnsi="宋体"/>
        </w:rPr>
      </w:pPr>
      <w:r w:rsidRPr="004171E7">
        <w:rPr>
          <w:rFonts w:ascii="宋体" w:eastAsia="宋体" w:hAnsi="宋体"/>
        </w:rPr>
        <w:t>原文：https://talkcc.org//article/1759210-2225</w:t>
      </w:r>
    </w:p>
    <w:p w14:paraId="53F1C2DB" w14:textId="77777777" w:rsidR="00710A7F" w:rsidRPr="004171E7" w:rsidRDefault="00000000">
      <w:pPr>
        <w:rPr>
          <w:rFonts w:ascii="宋体" w:eastAsia="宋体" w:hAnsi="宋体"/>
        </w:rPr>
      </w:pPr>
      <w:r w:rsidRPr="004171E7">
        <w:rPr>
          <w:rFonts w:ascii="宋体" w:eastAsia="宋体" w:hAnsi="宋体"/>
        </w:rPr>
        <w:t>2008-08-29 03:47:50</w:t>
      </w:r>
    </w:p>
    <w:p w14:paraId="7CCD2CBD" w14:textId="77777777" w:rsidR="00710A7F" w:rsidRPr="004171E7" w:rsidRDefault="00000000">
      <w:pPr>
        <w:rPr>
          <w:rFonts w:ascii="宋体" w:eastAsia="宋体" w:hAnsi="宋体"/>
        </w:rPr>
      </w:pPr>
      <w:r w:rsidRPr="004171E7">
        <w:rPr>
          <w:rFonts w:ascii="宋体" w:eastAsia="宋体" w:hAnsi="宋体"/>
        </w:rPr>
        <w:t>有很强的战略和政治意义（比如说这次的国际粮食价格上升对中国的威胁就不大），但是没有太大的经济利益。</w:t>
      </w:r>
    </w:p>
    <w:p w14:paraId="663A3F0D" w14:textId="77777777" w:rsidR="00710A7F" w:rsidRPr="004171E7" w:rsidRDefault="00000000">
      <w:pPr>
        <w:rPr>
          <w:rFonts w:ascii="宋体" w:eastAsia="宋体" w:hAnsi="宋体"/>
        </w:rPr>
      </w:pPr>
      <w:r w:rsidRPr="004171E7">
        <w:rPr>
          <w:rFonts w:ascii="宋体" w:eastAsia="宋体" w:hAnsi="宋体"/>
        </w:rPr>
        <w:t>茅是海派，而且年纪大了，进取心不像年青人那么强，情有可原。</w:t>
      </w:r>
    </w:p>
    <w:p w14:paraId="6391C13E" w14:textId="77777777" w:rsidR="00710A7F" w:rsidRPr="004171E7" w:rsidRDefault="00710A7F">
      <w:pPr>
        <w:rPr>
          <w:rFonts w:ascii="宋体" w:eastAsia="宋体" w:hAnsi="宋体"/>
        </w:rPr>
      </w:pPr>
    </w:p>
    <w:p w14:paraId="69AF5A76" w14:textId="77777777" w:rsidR="00710A7F" w:rsidRPr="004171E7" w:rsidRDefault="00710A7F">
      <w:pPr>
        <w:rPr>
          <w:rFonts w:ascii="宋体" w:eastAsia="宋体" w:hAnsi="宋体"/>
        </w:rPr>
      </w:pPr>
    </w:p>
    <w:p w14:paraId="072E5323" w14:textId="77777777" w:rsidR="00710A7F" w:rsidRPr="004171E7" w:rsidRDefault="00000000">
      <w:pPr>
        <w:pStyle w:val="31"/>
        <w:rPr>
          <w:rFonts w:ascii="宋体" w:eastAsia="宋体" w:hAnsi="宋体"/>
        </w:rPr>
      </w:pPr>
      <w:r w:rsidRPr="004171E7">
        <w:rPr>
          <w:rFonts w:ascii="宋体" w:eastAsia="宋体" w:hAnsi="宋体"/>
        </w:rPr>
        <w:t>好文献花！</w:t>
      </w:r>
    </w:p>
    <w:p w14:paraId="17381945" w14:textId="77777777" w:rsidR="00710A7F" w:rsidRPr="004171E7" w:rsidRDefault="00000000">
      <w:pPr>
        <w:rPr>
          <w:rFonts w:ascii="宋体" w:eastAsia="宋体" w:hAnsi="宋体"/>
        </w:rPr>
      </w:pPr>
      <w:r w:rsidRPr="004171E7">
        <w:rPr>
          <w:rFonts w:ascii="宋体" w:eastAsia="宋体" w:hAnsi="宋体"/>
        </w:rPr>
        <w:t>原文：https://talkcc.org//article/1759213-2225</w:t>
      </w:r>
    </w:p>
    <w:p w14:paraId="5E2E1E57" w14:textId="77777777" w:rsidR="00710A7F" w:rsidRPr="004171E7" w:rsidRDefault="00000000">
      <w:pPr>
        <w:rPr>
          <w:rFonts w:ascii="宋体" w:eastAsia="宋体" w:hAnsi="宋体"/>
        </w:rPr>
      </w:pPr>
      <w:r w:rsidRPr="004171E7">
        <w:rPr>
          <w:rFonts w:ascii="宋体" w:eastAsia="宋体" w:hAnsi="宋体"/>
        </w:rPr>
        <w:lastRenderedPageBreak/>
        <w:t>2008-08-29 03:50:51</w:t>
      </w:r>
    </w:p>
    <w:p w14:paraId="2A4EEB3D" w14:textId="77777777" w:rsidR="00710A7F" w:rsidRPr="004171E7" w:rsidRDefault="00710A7F">
      <w:pPr>
        <w:rPr>
          <w:rFonts w:ascii="宋体" w:eastAsia="宋体" w:hAnsi="宋体"/>
        </w:rPr>
      </w:pPr>
    </w:p>
    <w:p w14:paraId="30A351C3" w14:textId="77777777" w:rsidR="00710A7F" w:rsidRPr="004171E7" w:rsidRDefault="00710A7F">
      <w:pPr>
        <w:rPr>
          <w:rFonts w:ascii="宋体" w:eastAsia="宋体" w:hAnsi="宋体"/>
        </w:rPr>
      </w:pPr>
    </w:p>
    <w:p w14:paraId="04846E13" w14:textId="77777777" w:rsidR="00710A7F" w:rsidRPr="004171E7" w:rsidRDefault="00000000">
      <w:pPr>
        <w:pStyle w:val="31"/>
        <w:rPr>
          <w:rFonts w:ascii="宋体" w:eastAsia="宋体" w:hAnsi="宋体"/>
        </w:rPr>
      </w:pPr>
      <w:r w:rsidRPr="004171E7">
        <w:rPr>
          <w:rFonts w:ascii="宋体" w:eastAsia="宋体" w:hAnsi="宋体"/>
        </w:rPr>
        <w:t>谢谢</w:t>
      </w:r>
    </w:p>
    <w:p w14:paraId="677F8646" w14:textId="77777777" w:rsidR="00710A7F" w:rsidRPr="004171E7" w:rsidRDefault="00000000">
      <w:pPr>
        <w:rPr>
          <w:rFonts w:ascii="宋体" w:eastAsia="宋体" w:hAnsi="宋体"/>
        </w:rPr>
      </w:pPr>
      <w:r w:rsidRPr="004171E7">
        <w:rPr>
          <w:rFonts w:ascii="宋体" w:eastAsia="宋体" w:hAnsi="宋体"/>
        </w:rPr>
        <w:t>原文：https://talkcc.org//article/1759214-2225</w:t>
      </w:r>
    </w:p>
    <w:p w14:paraId="224F0E30" w14:textId="77777777" w:rsidR="00710A7F" w:rsidRPr="004171E7" w:rsidRDefault="00000000">
      <w:pPr>
        <w:rPr>
          <w:rFonts w:ascii="宋体" w:eastAsia="宋体" w:hAnsi="宋体"/>
        </w:rPr>
      </w:pPr>
      <w:r w:rsidRPr="004171E7">
        <w:rPr>
          <w:rFonts w:ascii="宋体" w:eastAsia="宋体" w:hAnsi="宋体"/>
        </w:rPr>
        <w:t>2008-08-29 03:51:16</w:t>
      </w:r>
    </w:p>
    <w:p w14:paraId="4DE00A59" w14:textId="77777777" w:rsidR="00710A7F" w:rsidRPr="004171E7" w:rsidRDefault="00710A7F">
      <w:pPr>
        <w:rPr>
          <w:rFonts w:ascii="宋体" w:eastAsia="宋体" w:hAnsi="宋体"/>
        </w:rPr>
      </w:pPr>
    </w:p>
    <w:p w14:paraId="26F9DA0A" w14:textId="77777777" w:rsidR="00710A7F" w:rsidRPr="004171E7" w:rsidRDefault="00710A7F">
      <w:pPr>
        <w:rPr>
          <w:rFonts w:ascii="宋体" w:eastAsia="宋体" w:hAnsi="宋体"/>
        </w:rPr>
      </w:pPr>
    </w:p>
    <w:p w14:paraId="5A2E8613" w14:textId="77777777" w:rsidR="00710A7F" w:rsidRPr="004171E7" w:rsidRDefault="00000000">
      <w:pPr>
        <w:pStyle w:val="31"/>
        <w:rPr>
          <w:rFonts w:ascii="宋体" w:eastAsia="宋体" w:hAnsi="宋体"/>
        </w:rPr>
      </w:pPr>
      <w:r w:rsidRPr="004171E7">
        <w:rPr>
          <w:rFonts w:ascii="宋体" w:eastAsia="宋体" w:hAnsi="宋体"/>
        </w:rPr>
        <w:t>这才是正途，</w:t>
      </w:r>
    </w:p>
    <w:p w14:paraId="45DA7BF1" w14:textId="77777777" w:rsidR="00710A7F" w:rsidRPr="004171E7" w:rsidRDefault="00000000">
      <w:pPr>
        <w:rPr>
          <w:rFonts w:ascii="宋体" w:eastAsia="宋体" w:hAnsi="宋体"/>
        </w:rPr>
      </w:pPr>
      <w:r w:rsidRPr="004171E7">
        <w:rPr>
          <w:rFonts w:ascii="宋体" w:eastAsia="宋体" w:hAnsi="宋体"/>
        </w:rPr>
        <w:t>原文：https://talkcc.org//article/1759422-2225</w:t>
      </w:r>
    </w:p>
    <w:p w14:paraId="69D19BBF" w14:textId="77777777" w:rsidR="00710A7F" w:rsidRPr="004171E7" w:rsidRDefault="00000000">
      <w:pPr>
        <w:rPr>
          <w:rFonts w:ascii="宋体" w:eastAsia="宋体" w:hAnsi="宋体"/>
        </w:rPr>
      </w:pPr>
      <w:r w:rsidRPr="004171E7">
        <w:rPr>
          <w:rFonts w:ascii="宋体" w:eastAsia="宋体" w:hAnsi="宋体"/>
        </w:rPr>
        <w:t>2008-08-29 07:28:13</w:t>
      </w:r>
    </w:p>
    <w:p w14:paraId="2950EE5E" w14:textId="77777777" w:rsidR="00710A7F" w:rsidRPr="004171E7" w:rsidRDefault="00000000">
      <w:pPr>
        <w:rPr>
          <w:rFonts w:ascii="宋体" w:eastAsia="宋体" w:hAnsi="宋体"/>
        </w:rPr>
      </w:pPr>
      <w:r w:rsidRPr="004171E7">
        <w:rPr>
          <w:rFonts w:ascii="宋体" w:eastAsia="宋体" w:hAnsi="宋体"/>
        </w:rPr>
        <w:t>公共财政必须在二次分配上有所作为。底层老百姓没有社会福利，谁敢消费，靠内需拉动经济增长就是一句空话。</w:t>
      </w:r>
    </w:p>
    <w:p w14:paraId="20D548EB" w14:textId="77777777" w:rsidR="00710A7F" w:rsidRPr="004171E7" w:rsidRDefault="00710A7F">
      <w:pPr>
        <w:rPr>
          <w:rFonts w:ascii="宋体" w:eastAsia="宋体" w:hAnsi="宋体"/>
        </w:rPr>
      </w:pPr>
    </w:p>
    <w:p w14:paraId="315B1EC3" w14:textId="77777777" w:rsidR="00710A7F" w:rsidRPr="004171E7" w:rsidRDefault="00710A7F">
      <w:pPr>
        <w:rPr>
          <w:rFonts w:ascii="宋体" w:eastAsia="宋体" w:hAnsi="宋体"/>
        </w:rPr>
      </w:pPr>
    </w:p>
    <w:p w14:paraId="0FB7EBF2" w14:textId="77777777" w:rsidR="00710A7F" w:rsidRPr="004171E7" w:rsidRDefault="00000000">
      <w:pPr>
        <w:pStyle w:val="31"/>
        <w:rPr>
          <w:rFonts w:ascii="宋体" w:eastAsia="宋体" w:hAnsi="宋体"/>
        </w:rPr>
      </w:pPr>
      <w:r w:rsidRPr="004171E7">
        <w:rPr>
          <w:rFonts w:ascii="宋体" w:eastAsia="宋体" w:hAnsi="宋体"/>
        </w:rPr>
        <w:t>鼓掌！</w:t>
      </w:r>
    </w:p>
    <w:p w14:paraId="1DE352DF" w14:textId="77777777" w:rsidR="00710A7F" w:rsidRPr="004171E7" w:rsidRDefault="00000000">
      <w:pPr>
        <w:rPr>
          <w:rFonts w:ascii="宋体" w:eastAsia="宋体" w:hAnsi="宋体"/>
        </w:rPr>
      </w:pPr>
      <w:r w:rsidRPr="004171E7">
        <w:rPr>
          <w:rFonts w:ascii="宋体" w:eastAsia="宋体" w:hAnsi="宋体"/>
        </w:rPr>
        <w:t>原文：https://talkcc.org//article/1759426-2225</w:t>
      </w:r>
    </w:p>
    <w:p w14:paraId="34EEF214" w14:textId="77777777" w:rsidR="00710A7F" w:rsidRPr="004171E7" w:rsidRDefault="00000000">
      <w:pPr>
        <w:rPr>
          <w:rFonts w:ascii="宋体" w:eastAsia="宋体" w:hAnsi="宋体"/>
        </w:rPr>
      </w:pPr>
      <w:r w:rsidRPr="004171E7">
        <w:rPr>
          <w:rFonts w:ascii="宋体" w:eastAsia="宋体" w:hAnsi="宋体"/>
        </w:rPr>
        <w:t>2008-08-29 07:29:46</w:t>
      </w:r>
    </w:p>
    <w:p w14:paraId="4DC9C487" w14:textId="77777777" w:rsidR="00710A7F" w:rsidRPr="004171E7" w:rsidRDefault="00710A7F">
      <w:pPr>
        <w:rPr>
          <w:rFonts w:ascii="宋体" w:eastAsia="宋体" w:hAnsi="宋体"/>
        </w:rPr>
      </w:pPr>
    </w:p>
    <w:p w14:paraId="50855206" w14:textId="77777777" w:rsidR="00710A7F" w:rsidRPr="004171E7" w:rsidRDefault="00710A7F">
      <w:pPr>
        <w:rPr>
          <w:rFonts w:ascii="宋体" w:eastAsia="宋体" w:hAnsi="宋体"/>
        </w:rPr>
      </w:pPr>
    </w:p>
    <w:p w14:paraId="25A887FF" w14:textId="77777777" w:rsidR="00710A7F" w:rsidRPr="004171E7" w:rsidRDefault="00000000">
      <w:pPr>
        <w:pStyle w:val="31"/>
        <w:rPr>
          <w:rFonts w:ascii="宋体" w:eastAsia="宋体" w:hAnsi="宋体"/>
        </w:rPr>
      </w:pPr>
      <w:r w:rsidRPr="004171E7">
        <w:rPr>
          <w:rFonts w:ascii="宋体" w:eastAsia="宋体" w:hAnsi="宋体"/>
        </w:rPr>
        <w:t>外在的监督和管制没有,</w:t>
      </w:r>
    </w:p>
    <w:p w14:paraId="4D7616FB" w14:textId="77777777" w:rsidR="00710A7F" w:rsidRPr="004171E7" w:rsidRDefault="00000000">
      <w:pPr>
        <w:rPr>
          <w:rFonts w:ascii="宋体" w:eastAsia="宋体" w:hAnsi="宋体"/>
        </w:rPr>
      </w:pPr>
      <w:r w:rsidRPr="004171E7">
        <w:rPr>
          <w:rFonts w:ascii="宋体" w:eastAsia="宋体" w:hAnsi="宋体"/>
        </w:rPr>
        <w:t>原文：https://talkcc.org//article/1759500-2225</w:t>
      </w:r>
    </w:p>
    <w:p w14:paraId="465C70C0" w14:textId="77777777" w:rsidR="00710A7F" w:rsidRPr="004171E7" w:rsidRDefault="00000000">
      <w:pPr>
        <w:rPr>
          <w:rFonts w:ascii="宋体" w:eastAsia="宋体" w:hAnsi="宋体"/>
        </w:rPr>
      </w:pPr>
      <w:r w:rsidRPr="004171E7">
        <w:rPr>
          <w:rFonts w:ascii="宋体" w:eastAsia="宋体" w:hAnsi="宋体"/>
        </w:rPr>
        <w:t>2008-08-29 08:18:14</w:t>
      </w:r>
    </w:p>
    <w:p w14:paraId="635E6039" w14:textId="77777777" w:rsidR="00710A7F" w:rsidRPr="004171E7" w:rsidRDefault="00000000">
      <w:pPr>
        <w:rPr>
          <w:rFonts w:ascii="宋体" w:eastAsia="宋体" w:hAnsi="宋体"/>
        </w:rPr>
      </w:pPr>
      <w:r w:rsidRPr="004171E7">
        <w:rPr>
          <w:rFonts w:ascii="宋体" w:eastAsia="宋体" w:hAnsi="宋体"/>
        </w:rPr>
        <w:t>所以靠得是内部的权力竞争对手监督，所以中国对政府行为的监督和管制是以政治人物的权力为基础的。</w:t>
      </w:r>
    </w:p>
    <w:p w14:paraId="369E48D1" w14:textId="77777777" w:rsidR="00710A7F" w:rsidRPr="004171E7" w:rsidRDefault="00000000">
      <w:pPr>
        <w:rPr>
          <w:rFonts w:ascii="宋体" w:eastAsia="宋体" w:hAnsi="宋体"/>
        </w:rPr>
      </w:pPr>
      <w:r w:rsidRPr="004171E7">
        <w:rPr>
          <w:rFonts w:ascii="宋体" w:eastAsia="宋体" w:hAnsi="宋体"/>
        </w:rPr>
        <w:t>我们对政府信用不害怕，不担心，是因为个人只是13亿分之一，再大的损失分摊到个人头上也是个小数目。</w:t>
      </w:r>
    </w:p>
    <w:p w14:paraId="715C5928" w14:textId="77777777" w:rsidR="00710A7F" w:rsidRPr="004171E7" w:rsidRDefault="00000000">
      <w:pPr>
        <w:rPr>
          <w:rFonts w:ascii="宋体" w:eastAsia="宋体" w:hAnsi="宋体"/>
        </w:rPr>
      </w:pPr>
      <w:r w:rsidRPr="004171E7">
        <w:rPr>
          <w:rFonts w:ascii="宋体" w:eastAsia="宋体" w:hAnsi="宋体"/>
        </w:rPr>
        <w:lastRenderedPageBreak/>
        <w:t>而且自己的意见只是13亿分之一，反正也没人听，还不如不害怕，不担心得好。所以，人们不害怕，不担心也是一种理性选择。</w:t>
      </w:r>
    </w:p>
    <w:p w14:paraId="7ED54E8F" w14:textId="77777777" w:rsidR="00710A7F" w:rsidRPr="004171E7" w:rsidRDefault="00000000">
      <w:pPr>
        <w:rPr>
          <w:rFonts w:ascii="宋体" w:eastAsia="宋体" w:hAnsi="宋体"/>
        </w:rPr>
      </w:pPr>
      <w:r w:rsidRPr="004171E7">
        <w:rPr>
          <w:rFonts w:ascii="宋体" w:eastAsia="宋体" w:hAnsi="宋体"/>
        </w:rPr>
        <w:t>因为，你别无选择。</w:t>
      </w:r>
    </w:p>
    <w:p w14:paraId="5833CE0A" w14:textId="77777777" w:rsidR="00710A7F" w:rsidRPr="004171E7" w:rsidRDefault="00000000">
      <w:pPr>
        <w:rPr>
          <w:rFonts w:ascii="宋体" w:eastAsia="宋体" w:hAnsi="宋体"/>
        </w:rPr>
      </w:pPr>
      <w:r w:rsidRPr="004171E7">
        <w:rPr>
          <w:rFonts w:ascii="宋体" w:eastAsia="宋体" w:hAnsi="宋体"/>
        </w:rPr>
        <w:t>比如说动用外汇储备对黑石的投资，对美国房地产房利美（Fannie Mae）和房地美（Freddie Mac）的投资，这么庞大的损失，换一个国家，国家领导人必须率内阁引咎辞职，在中国一点关系都没有。</w:t>
      </w:r>
    </w:p>
    <w:p w14:paraId="56744CD8" w14:textId="77777777" w:rsidR="00710A7F" w:rsidRPr="004171E7" w:rsidRDefault="00000000">
      <w:pPr>
        <w:rPr>
          <w:rFonts w:ascii="宋体" w:eastAsia="宋体" w:hAnsi="宋体"/>
        </w:rPr>
      </w:pPr>
      <w:r w:rsidRPr="004171E7">
        <w:rPr>
          <w:rFonts w:ascii="宋体" w:eastAsia="宋体" w:hAnsi="宋体"/>
        </w:rPr>
        <w:t>因为，你别无选择。</w:t>
      </w:r>
    </w:p>
    <w:p w14:paraId="46B4D3EF" w14:textId="77777777" w:rsidR="00710A7F" w:rsidRPr="004171E7" w:rsidRDefault="00000000">
      <w:pPr>
        <w:rPr>
          <w:rFonts w:ascii="宋体" w:eastAsia="宋体" w:hAnsi="宋体"/>
        </w:rPr>
      </w:pPr>
      <w:r w:rsidRPr="004171E7">
        <w:rPr>
          <w:rFonts w:ascii="宋体" w:eastAsia="宋体" w:hAnsi="宋体"/>
        </w:rPr>
        <w:t>除了香港一个不合时宜的专家痛心疾首地大喊了几声，中国的报刊新闻和经济学家们连个泡都没冒。反正外汇储备想怎么花都是国家的事情，可是如此卖国是不是太快了点。毛泽东在《反对自由主义》中说“事不关己，高高挂起；明知不对，少说为佳；明哲保身，但求无过。这是第三种。”</w:t>
      </w:r>
    </w:p>
    <w:p w14:paraId="22334D05" w14:textId="77777777" w:rsidR="00710A7F" w:rsidRPr="004171E7" w:rsidRDefault="00000000">
      <w:pPr>
        <w:rPr>
          <w:rFonts w:ascii="宋体" w:eastAsia="宋体" w:hAnsi="宋体"/>
        </w:rPr>
      </w:pPr>
      <w:r w:rsidRPr="004171E7">
        <w:rPr>
          <w:rFonts w:ascii="宋体" w:eastAsia="宋体" w:hAnsi="宋体"/>
        </w:rPr>
        <w:t>国家大有大的好处，但是国大而民弱，就是该拿刀来杀的时候了。</w:t>
      </w:r>
    </w:p>
    <w:p w14:paraId="251E8073" w14:textId="77777777" w:rsidR="00710A7F" w:rsidRPr="004171E7" w:rsidRDefault="00710A7F">
      <w:pPr>
        <w:rPr>
          <w:rFonts w:ascii="宋体" w:eastAsia="宋体" w:hAnsi="宋体"/>
        </w:rPr>
      </w:pPr>
    </w:p>
    <w:p w14:paraId="1E328822" w14:textId="77777777" w:rsidR="00710A7F" w:rsidRPr="004171E7" w:rsidRDefault="00710A7F">
      <w:pPr>
        <w:rPr>
          <w:rFonts w:ascii="宋体" w:eastAsia="宋体" w:hAnsi="宋体"/>
        </w:rPr>
      </w:pPr>
    </w:p>
    <w:p w14:paraId="139D375A" w14:textId="77777777" w:rsidR="00710A7F" w:rsidRPr="004171E7" w:rsidRDefault="00000000">
      <w:pPr>
        <w:pStyle w:val="31"/>
        <w:rPr>
          <w:rFonts w:ascii="宋体" w:eastAsia="宋体" w:hAnsi="宋体"/>
        </w:rPr>
      </w:pPr>
      <w:r w:rsidRPr="004171E7">
        <w:rPr>
          <w:rFonts w:ascii="宋体" w:eastAsia="宋体" w:hAnsi="宋体"/>
        </w:rPr>
        <w:t>【原创】创世记</w:t>
      </w:r>
    </w:p>
    <w:p w14:paraId="1161379D" w14:textId="77777777" w:rsidR="00710A7F" w:rsidRPr="004171E7" w:rsidRDefault="00000000">
      <w:pPr>
        <w:rPr>
          <w:rFonts w:ascii="宋体" w:eastAsia="宋体" w:hAnsi="宋体"/>
        </w:rPr>
      </w:pPr>
      <w:r w:rsidRPr="004171E7">
        <w:rPr>
          <w:rFonts w:ascii="宋体" w:eastAsia="宋体" w:hAnsi="宋体"/>
        </w:rPr>
        <w:t>原文：https://talkcc.org//article/1759631-2225</w:t>
      </w:r>
    </w:p>
    <w:p w14:paraId="599F3330" w14:textId="77777777" w:rsidR="00710A7F" w:rsidRPr="004171E7" w:rsidRDefault="00000000">
      <w:pPr>
        <w:rPr>
          <w:rFonts w:ascii="宋体" w:eastAsia="宋体" w:hAnsi="宋体"/>
        </w:rPr>
      </w:pPr>
      <w:r w:rsidRPr="004171E7">
        <w:rPr>
          <w:rFonts w:ascii="宋体" w:eastAsia="宋体" w:hAnsi="宋体"/>
        </w:rPr>
        <w:t>2008-08-29 09:43:29</w:t>
      </w:r>
    </w:p>
    <w:p w14:paraId="4B7B9845" w14:textId="77777777" w:rsidR="00710A7F" w:rsidRPr="004171E7" w:rsidRDefault="00000000">
      <w:pPr>
        <w:rPr>
          <w:rFonts w:ascii="宋体" w:eastAsia="宋体" w:hAnsi="宋体"/>
        </w:rPr>
      </w:pPr>
      <w:r w:rsidRPr="004171E7">
        <w:rPr>
          <w:rFonts w:ascii="宋体" w:eastAsia="宋体" w:hAnsi="宋体"/>
        </w:rPr>
        <w:t>实物经济:</w:t>
      </w:r>
    </w:p>
    <w:p w14:paraId="5F8D751E" w14:textId="77777777" w:rsidR="00710A7F" w:rsidRPr="004171E7" w:rsidRDefault="00000000">
      <w:pPr>
        <w:rPr>
          <w:rFonts w:ascii="宋体" w:eastAsia="宋体" w:hAnsi="宋体"/>
        </w:rPr>
      </w:pPr>
      <w:r w:rsidRPr="004171E7">
        <w:rPr>
          <w:rFonts w:ascii="宋体" w:eastAsia="宋体" w:hAnsi="宋体"/>
        </w:rPr>
        <w:t xml:space="preserve"> </w:t>
      </w:r>
    </w:p>
    <w:p w14:paraId="50D2E8DF" w14:textId="77777777" w:rsidR="00710A7F" w:rsidRPr="004171E7" w:rsidRDefault="00000000">
      <w:pPr>
        <w:rPr>
          <w:rFonts w:ascii="宋体" w:eastAsia="宋体" w:hAnsi="宋体"/>
        </w:rPr>
      </w:pPr>
      <w:r w:rsidRPr="004171E7">
        <w:rPr>
          <w:rFonts w:ascii="宋体" w:eastAsia="宋体" w:hAnsi="宋体"/>
        </w:rPr>
        <w:t>你通过劳动有两个鸡腿，</w:t>
      </w:r>
    </w:p>
    <w:p w14:paraId="463C9F35" w14:textId="77777777" w:rsidR="00710A7F" w:rsidRPr="004171E7" w:rsidRDefault="00000000">
      <w:pPr>
        <w:rPr>
          <w:rFonts w:ascii="宋体" w:eastAsia="宋体" w:hAnsi="宋体"/>
        </w:rPr>
      </w:pPr>
      <w:r w:rsidRPr="004171E7">
        <w:rPr>
          <w:rFonts w:ascii="宋体" w:eastAsia="宋体" w:hAnsi="宋体"/>
        </w:rPr>
        <w:t>我不从事劳动一无所有,</w:t>
      </w:r>
    </w:p>
    <w:p w14:paraId="1EB4992F" w14:textId="77777777" w:rsidR="00710A7F" w:rsidRPr="004171E7" w:rsidRDefault="00000000">
      <w:pPr>
        <w:rPr>
          <w:rFonts w:ascii="宋体" w:eastAsia="宋体" w:hAnsi="宋体"/>
        </w:rPr>
      </w:pPr>
      <w:r w:rsidRPr="004171E7">
        <w:rPr>
          <w:rFonts w:ascii="宋体" w:eastAsia="宋体" w:hAnsi="宋体"/>
        </w:rPr>
        <w:t>我本该饿死,</w:t>
      </w:r>
    </w:p>
    <w:p w14:paraId="11656D41" w14:textId="77777777" w:rsidR="00710A7F" w:rsidRPr="004171E7" w:rsidRDefault="00000000">
      <w:pPr>
        <w:rPr>
          <w:rFonts w:ascii="宋体" w:eastAsia="宋体" w:hAnsi="宋体"/>
        </w:rPr>
      </w:pPr>
      <w:r w:rsidRPr="004171E7">
        <w:rPr>
          <w:rFonts w:ascii="宋体" w:eastAsia="宋体" w:hAnsi="宋体"/>
        </w:rPr>
        <w:t>让世界都淹没在黑暗里。</w:t>
      </w:r>
    </w:p>
    <w:p w14:paraId="7B1D0D88" w14:textId="77777777" w:rsidR="00710A7F" w:rsidRPr="004171E7" w:rsidRDefault="00000000">
      <w:pPr>
        <w:rPr>
          <w:rFonts w:ascii="宋体" w:eastAsia="宋体" w:hAnsi="宋体"/>
        </w:rPr>
      </w:pPr>
      <w:r w:rsidRPr="004171E7">
        <w:rPr>
          <w:rFonts w:ascii="宋体" w:eastAsia="宋体" w:hAnsi="宋体"/>
        </w:rPr>
        <w:t>货币经济：</w:t>
      </w:r>
    </w:p>
    <w:p w14:paraId="249D2015" w14:textId="77777777" w:rsidR="00710A7F" w:rsidRPr="004171E7" w:rsidRDefault="00000000">
      <w:pPr>
        <w:rPr>
          <w:rFonts w:ascii="宋体" w:eastAsia="宋体" w:hAnsi="宋体"/>
        </w:rPr>
      </w:pPr>
      <w:r w:rsidRPr="004171E7">
        <w:rPr>
          <w:rFonts w:ascii="宋体" w:eastAsia="宋体" w:hAnsi="宋体"/>
        </w:rPr>
        <w:t>我说，要有钱！</w:t>
      </w:r>
    </w:p>
    <w:p w14:paraId="3AE47AE7" w14:textId="77777777" w:rsidR="00710A7F" w:rsidRPr="004171E7" w:rsidRDefault="00000000">
      <w:pPr>
        <w:rPr>
          <w:rFonts w:ascii="宋体" w:eastAsia="宋体" w:hAnsi="宋体"/>
        </w:rPr>
      </w:pPr>
      <w:r w:rsidRPr="004171E7">
        <w:rPr>
          <w:rFonts w:ascii="宋体" w:eastAsia="宋体" w:hAnsi="宋体"/>
        </w:rPr>
        <w:t>于是我在两张纸上各写50元，</w:t>
      </w:r>
    </w:p>
    <w:p w14:paraId="6A4BCF60" w14:textId="77777777" w:rsidR="00710A7F" w:rsidRPr="004171E7" w:rsidRDefault="00000000">
      <w:pPr>
        <w:rPr>
          <w:rFonts w:ascii="宋体" w:eastAsia="宋体" w:hAnsi="宋体"/>
        </w:rPr>
      </w:pPr>
      <w:r w:rsidRPr="004171E7">
        <w:rPr>
          <w:rFonts w:ascii="宋体" w:eastAsia="宋体" w:hAnsi="宋体"/>
        </w:rPr>
        <w:t>全宇宙通存通兑，万虎银行发行。</w:t>
      </w:r>
    </w:p>
    <w:p w14:paraId="795F7F72" w14:textId="77777777" w:rsidR="00710A7F" w:rsidRPr="004171E7" w:rsidRDefault="00000000">
      <w:pPr>
        <w:rPr>
          <w:rFonts w:ascii="宋体" w:eastAsia="宋体" w:hAnsi="宋体"/>
        </w:rPr>
      </w:pPr>
      <w:r w:rsidRPr="004171E7">
        <w:rPr>
          <w:rFonts w:ascii="宋体" w:eastAsia="宋体" w:hAnsi="宋体"/>
        </w:rPr>
        <w:lastRenderedPageBreak/>
        <w:t>我说，你必须相信50元可以购买一个鸡腿，</w:t>
      </w:r>
    </w:p>
    <w:p w14:paraId="5FA935FE" w14:textId="77777777" w:rsidR="00710A7F" w:rsidRPr="004171E7" w:rsidRDefault="00000000">
      <w:pPr>
        <w:rPr>
          <w:rFonts w:ascii="宋体" w:eastAsia="宋体" w:hAnsi="宋体"/>
        </w:rPr>
      </w:pPr>
      <w:r w:rsidRPr="004171E7">
        <w:rPr>
          <w:rFonts w:ascii="宋体" w:eastAsia="宋体" w:hAnsi="宋体"/>
        </w:rPr>
        <w:t>否则你会死。</w:t>
      </w:r>
    </w:p>
    <w:p w14:paraId="79893B98" w14:textId="77777777" w:rsidR="00710A7F" w:rsidRPr="004171E7" w:rsidRDefault="00000000">
      <w:pPr>
        <w:rPr>
          <w:rFonts w:ascii="宋体" w:eastAsia="宋体" w:hAnsi="宋体"/>
        </w:rPr>
      </w:pPr>
      <w:r w:rsidRPr="004171E7">
        <w:rPr>
          <w:rFonts w:ascii="宋体" w:eastAsia="宋体" w:hAnsi="宋体"/>
        </w:rPr>
        <w:t>你信了。</w:t>
      </w:r>
    </w:p>
    <w:p w14:paraId="20C02CC2" w14:textId="77777777" w:rsidR="00710A7F" w:rsidRPr="004171E7" w:rsidRDefault="00000000">
      <w:pPr>
        <w:rPr>
          <w:rFonts w:ascii="宋体" w:eastAsia="宋体" w:hAnsi="宋体"/>
        </w:rPr>
      </w:pPr>
      <w:r w:rsidRPr="004171E7">
        <w:rPr>
          <w:rFonts w:ascii="宋体" w:eastAsia="宋体" w:hAnsi="宋体"/>
        </w:rPr>
        <w:t>我拿出一张纸，从你手里换取了一个鸡腿吃了，</w:t>
      </w:r>
    </w:p>
    <w:p w14:paraId="0781CFBE" w14:textId="77777777" w:rsidR="00710A7F" w:rsidRPr="004171E7" w:rsidRDefault="00000000">
      <w:pPr>
        <w:rPr>
          <w:rFonts w:ascii="宋体" w:eastAsia="宋体" w:hAnsi="宋体"/>
        </w:rPr>
      </w:pPr>
      <w:r w:rsidRPr="004171E7">
        <w:rPr>
          <w:rFonts w:ascii="宋体" w:eastAsia="宋体" w:hAnsi="宋体"/>
        </w:rPr>
        <w:t>这叫财政支出。</w:t>
      </w:r>
    </w:p>
    <w:p w14:paraId="1A0B6785" w14:textId="77777777" w:rsidR="00710A7F" w:rsidRPr="004171E7" w:rsidRDefault="00000000">
      <w:pPr>
        <w:rPr>
          <w:rFonts w:ascii="宋体" w:eastAsia="宋体" w:hAnsi="宋体"/>
        </w:rPr>
      </w:pPr>
      <w:r w:rsidRPr="004171E7">
        <w:rPr>
          <w:rFonts w:ascii="宋体" w:eastAsia="宋体" w:hAnsi="宋体"/>
        </w:rPr>
        <w:t>我又说：既然你信了，</w:t>
      </w:r>
    </w:p>
    <w:p w14:paraId="428F1556" w14:textId="77777777" w:rsidR="00710A7F" w:rsidRPr="004171E7" w:rsidRDefault="00000000">
      <w:pPr>
        <w:rPr>
          <w:rFonts w:ascii="宋体" w:eastAsia="宋体" w:hAnsi="宋体"/>
        </w:rPr>
      </w:pPr>
      <w:r w:rsidRPr="004171E7">
        <w:rPr>
          <w:rFonts w:ascii="宋体" w:eastAsia="宋体" w:hAnsi="宋体"/>
        </w:rPr>
        <w:t>把你收入的1/10献给我吧。</w:t>
      </w:r>
    </w:p>
    <w:p w14:paraId="06324AAE" w14:textId="77777777" w:rsidR="00710A7F" w:rsidRPr="004171E7" w:rsidRDefault="00000000">
      <w:pPr>
        <w:rPr>
          <w:rFonts w:ascii="宋体" w:eastAsia="宋体" w:hAnsi="宋体"/>
        </w:rPr>
      </w:pPr>
      <w:r w:rsidRPr="004171E7">
        <w:rPr>
          <w:rFonts w:ascii="宋体" w:eastAsia="宋体" w:hAnsi="宋体"/>
        </w:rPr>
        <w:t>你拿出那张纸，献了1/10赎罪。</w:t>
      </w:r>
    </w:p>
    <w:p w14:paraId="52679ECC" w14:textId="77777777" w:rsidR="00710A7F" w:rsidRPr="004171E7" w:rsidRDefault="00000000">
      <w:pPr>
        <w:rPr>
          <w:rFonts w:ascii="宋体" w:eastAsia="宋体" w:hAnsi="宋体"/>
        </w:rPr>
      </w:pPr>
      <w:r w:rsidRPr="004171E7">
        <w:rPr>
          <w:rFonts w:ascii="宋体" w:eastAsia="宋体" w:hAnsi="宋体"/>
        </w:rPr>
        <w:t>我得到了5元，这叫税收收入。</w:t>
      </w:r>
    </w:p>
    <w:p w14:paraId="6C43CAAE" w14:textId="77777777" w:rsidR="00710A7F" w:rsidRPr="004171E7" w:rsidRDefault="00000000">
      <w:pPr>
        <w:rPr>
          <w:rFonts w:ascii="宋体" w:eastAsia="宋体" w:hAnsi="宋体"/>
        </w:rPr>
      </w:pPr>
      <w:r w:rsidRPr="004171E7">
        <w:rPr>
          <w:rFonts w:ascii="宋体" w:eastAsia="宋体" w:hAnsi="宋体"/>
        </w:rPr>
        <w:t>由于支出大于收入，我有45元的赤字,</w:t>
      </w:r>
    </w:p>
    <w:p w14:paraId="7FC3557D" w14:textId="77777777" w:rsidR="00710A7F" w:rsidRPr="004171E7" w:rsidRDefault="00000000">
      <w:pPr>
        <w:rPr>
          <w:rFonts w:ascii="宋体" w:eastAsia="宋体" w:hAnsi="宋体"/>
        </w:rPr>
      </w:pPr>
      <w:r w:rsidRPr="004171E7">
        <w:rPr>
          <w:rFonts w:ascii="宋体" w:eastAsia="宋体" w:hAnsi="宋体"/>
        </w:rPr>
        <w:t>那又怎么样？</w:t>
      </w:r>
    </w:p>
    <w:p w14:paraId="03B3AC5A" w14:textId="77777777" w:rsidR="00710A7F" w:rsidRPr="004171E7" w:rsidRDefault="00000000">
      <w:pPr>
        <w:rPr>
          <w:rFonts w:ascii="宋体" w:eastAsia="宋体" w:hAnsi="宋体"/>
        </w:rPr>
      </w:pPr>
      <w:r w:rsidRPr="004171E7">
        <w:rPr>
          <w:rFonts w:ascii="宋体" w:eastAsia="宋体" w:hAnsi="宋体"/>
        </w:rPr>
        <w:t>这是第一日。</w:t>
      </w:r>
    </w:p>
    <w:p w14:paraId="1EE7A9A0" w14:textId="77777777" w:rsidR="00710A7F" w:rsidRPr="004171E7" w:rsidRDefault="00000000">
      <w:pPr>
        <w:rPr>
          <w:rFonts w:ascii="宋体" w:eastAsia="宋体" w:hAnsi="宋体"/>
        </w:rPr>
      </w:pPr>
      <w:r w:rsidRPr="004171E7">
        <w:rPr>
          <w:rFonts w:ascii="宋体" w:eastAsia="宋体" w:hAnsi="宋体"/>
        </w:rPr>
        <w:t xml:space="preserve">　　　　　</w:t>
      </w:r>
    </w:p>
    <w:p w14:paraId="38632A0E" w14:textId="77777777" w:rsidR="00710A7F" w:rsidRPr="004171E7" w:rsidRDefault="00000000">
      <w:pPr>
        <w:rPr>
          <w:rFonts w:ascii="宋体" w:eastAsia="宋体" w:hAnsi="宋体"/>
        </w:rPr>
      </w:pPr>
      <w:r w:rsidRPr="004171E7">
        <w:rPr>
          <w:rFonts w:ascii="宋体" w:eastAsia="宋体" w:hAnsi="宋体"/>
        </w:rPr>
        <w:t>我去找第二个信徒，让他信我的商品拜物教。</w:t>
      </w:r>
    </w:p>
    <w:p w14:paraId="4F512723" w14:textId="77777777" w:rsidR="00710A7F" w:rsidRPr="004171E7" w:rsidRDefault="00000000">
      <w:pPr>
        <w:rPr>
          <w:rFonts w:ascii="宋体" w:eastAsia="宋体" w:hAnsi="宋体"/>
        </w:rPr>
      </w:pPr>
      <w:r w:rsidRPr="004171E7">
        <w:rPr>
          <w:rFonts w:ascii="宋体" w:eastAsia="宋体" w:hAnsi="宋体"/>
        </w:rPr>
        <w:t>他通过劳动也有两个鸡腿。</w:t>
      </w:r>
    </w:p>
    <w:p w14:paraId="77575190" w14:textId="77777777" w:rsidR="00710A7F" w:rsidRPr="004171E7" w:rsidRDefault="00000000">
      <w:pPr>
        <w:rPr>
          <w:rFonts w:ascii="宋体" w:eastAsia="宋体" w:hAnsi="宋体"/>
        </w:rPr>
      </w:pPr>
      <w:r w:rsidRPr="004171E7">
        <w:rPr>
          <w:rFonts w:ascii="宋体" w:eastAsia="宋体" w:hAnsi="宋体"/>
        </w:rPr>
        <w:t>我说，他必须相信50元可以购买一个鸡腿，</w:t>
      </w:r>
    </w:p>
    <w:p w14:paraId="6BE0F812" w14:textId="77777777" w:rsidR="00710A7F" w:rsidRPr="004171E7" w:rsidRDefault="00000000">
      <w:pPr>
        <w:rPr>
          <w:rFonts w:ascii="宋体" w:eastAsia="宋体" w:hAnsi="宋体"/>
        </w:rPr>
      </w:pPr>
      <w:r w:rsidRPr="004171E7">
        <w:rPr>
          <w:rFonts w:ascii="宋体" w:eastAsia="宋体" w:hAnsi="宋体"/>
        </w:rPr>
        <w:t>否则他会死。</w:t>
      </w:r>
    </w:p>
    <w:p w14:paraId="3099C6FF" w14:textId="77777777" w:rsidR="00710A7F" w:rsidRPr="004171E7" w:rsidRDefault="00000000">
      <w:pPr>
        <w:rPr>
          <w:rFonts w:ascii="宋体" w:eastAsia="宋体" w:hAnsi="宋体"/>
        </w:rPr>
      </w:pPr>
      <w:r w:rsidRPr="004171E7">
        <w:rPr>
          <w:rFonts w:ascii="宋体" w:eastAsia="宋体" w:hAnsi="宋体"/>
        </w:rPr>
        <w:t>他信了。</w:t>
      </w:r>
    </w:p>
    <w:p w14:paraId="1673F33D" w14:textId="77777777" w:rsidR="00710A7F" w:rsidRPr="004171E7" w:rsidRDefault="00000000">
      <w:pPr>
        <w:rPr>
          <w:rFonts w:ascii="宋体" w:eastAsia="宋体" w:hAnsi="宋体"/>
        </w:rPr>
      </w:pPr>
      <w:r w:rsidRPr="004171E7">
        <w:rPr>
          <w:rFonts w:ascii="宋体" w:eastAsia="宋体" w:hAnsi="宋体"/>
        </w:rPr>
        <w:t>我拿出另一张纸，</w:t>
      </w:r>
    </w:p>
    <w:p w14:paraId="79473363" w14:textId="77777777" w:rsidR="00710A7F" w:rsidRPr="004171E7" w:rsidRDefault="00000000">
      <w:pPr>
        <w:rPr>
          <w:rFonts w:ascii="宋体" w:eastAsia="宋体" w:hAnsi="宋体"/>
        </w:rPr>
      </w:pPr>
      <w:r w:rsidRPr="004171E7">
        <w:rPr>
          <w:rFonts w:ascii="宋体" w:eastAsia="宋体" w:hAnsi="宋体"/>
        </w:rPr>
        <w:t>从他手里换取了一个鸡腿吃了。</w:t>
      </w:r>
    </w:p>
    <w:p w14:paraId="3B8B6110" w14:textId="77777777" w:rsidR="00710A7F" w:rsidRPr="004171E7" w:rsidRDefault="00000000">
      <w:pPr>
        <w:rPr>
          <w:rFonts w:ascii="宋体" w:eastAsia="宋体" w:hAnsi="宋体"/>
        </w:rPr>
      </w:pPr>
      <w:r w:rsidRPr="004171E7">
        <w:rPr>
          <w:rFonts w:ascii="宋体" w:eastAsia="宋体" w:hAnsi="宋体"/>
        </w:rPr>
        <w:t>我又说：既然他信了，</w:t>
      </w:r>
    </w:p>
    <w:p w14:paraId="6D1785A4" w14:textId="77777777" w:rsidR="00710A7F" w:rsidRPr="004171E7" w:rsidRDefault="00000000">
      <w:pPr>
        <w:rPr>
          <w:rFonts w:ascii="宋体" w:eastAsia="宋体" w:hAnsi="宋体"/>
        </w:rPr>
      </w:pPr>
      <w:r w:rsidRPr="004171E7">
        <w:rPr>
          <w:rFonts w:ascii="宋体" w:eastAsia="宋体" w:hAnsi="宋体"/>
        </w:rPr>
        <w:t>把他收入的1/10献给我吧。</w:t>
      </w:r>
    </w:p>
    <w:p w14:paraId="3A6ED4D2" w14:textId="77777777" w:rsidR="00710A7F" w:rsidRPr="004171E7" w:rsidRDefault="00000000">
      <w:pPr>
        <w:rPr>
          <w:rFonts w:ascii="宋体" w:eastAsia="宋体" w:hAnsi="宋体"/>
        </w:rPr>
      </w:pPr>
      <w:r w:rsidRPr="004171E7">
        <w:rPr>
          <w:rFonts w:ascii="宋体" w:eastAsia="宋体" w:hAnsi="宋体"/>
        </w:rPr>
        <w:t>他拿出那张纸，撕了1/10买了赎罪券。</w:t>
      </w:r>
    </w:p>
    <w:p w14:paraId="48E75A06" w14:textId="77777777" w:rsidR="00710A7F" w:rsidRPr="004171E7" w:rsidRDefault="00000000">
      <w:pPr>
        <w:rPr>
          <w:rFonts w:ascii="宋体" w:eastAsia="宋体" w:hAnsi="宋体"/>
        </w:rPr>
      </w:pPr>
      <w:r w:rsidRPr="004171E7">
        <w:rPr>
          <w:rFonts w:ascii="宋体" w:eastAsia="宋体" w:hAnsi="宋体"/>
        </w:rPr>
        <w:t>我得到了5元，</w:t>
      </w:r>
    </w:p>
    <w:p w14:paraId="6E757AEF" w14:textId="77777777" w:rsidR="00710A7F" w:rsidRPr="004171E7" w:rsidRDefault="00000000">
      <w:pPr>
        <w:rPr>
          <w:rFonts w:ascii="宋体" w:eastAsia="宋体" w:hAnsi="宋体"/>
        </w:rPr>
      </w:pPr>
      <w:r w:rsidRPr="004171E7">
        <w:rPr>
          <w:rFonts w:ascii="宋体" w:eastAsia="宋体" w:hAnsi="宋体"/>
        </w:rPr>
        <w:t>再加上你必须继续赎罪的5元，</w:t>
      </w:r>
    </w:p>
    <w:p w14:paraId="2BFA0C1A" w14:textId="77777777" w:rsidR="00710A7F" w:rsidRPr="004171E7" w:rsidRDefault="00000000">
      <w:pPr>
        <w:rPr>
          <w:rFonts w:ascii="宋体" w:eastAsia="宋体" w:hAnsi="宋体"/>
        </w:rPr>
      </w:pPr>
      <w:r w:rsidRPr="004171E7">
        <w:rPr>
          <w:rFonts w:ascii="宋体" w:eastAsia="宋体" w:hAnsi="宋体"/>
        </w:rPr>
        <w:lastRenderedPageBreak/>
        <w:t>我收回来10元,</w:t>
      </w:r>
    </w:p>
    <w:p w14:paraId="32AEFCDD" w14:textId="77777777" w:rsidR="00710A7F" w:rsidRPr="004171E7" w:rsidRDefault="00000000">
      <w:pPr>
        <w:rPr>
          <w:rFonts w:ascii="宋体" w:eastAsia="宋体" w:hAnsi="宋体"/>
        </w:rPr>
      </w:pPr>
      <w:r w:rsidRPr="004171E7">
        <w:rPr>
          <w:rFonts w:ascii="宋体" w:eastAsia="宋体" w:hAnsi="宋体"/>
        </w:rPr>
        <w:t>由于支出大于收入，我有40元的赤字,</w:t>
      </w:r>
    </w:p>
    <w:p w14:paraId="7E2785B2" w14:textId="77777777" w:rsidR="00710A7F" w:rsidRPr="004171E7" w:rsidRDefault="00000000">
      <w:pPr>
        <w:rPr>
          <w:rFonts w:ascii="宋体" w:eastAsia="宋体" w:hAnsi="宋体"/>
        </w:rPr>
      </w:pPr>
      <w:r w:rsidRPr="004171E7">
        <w:rPr>
          <w:rFonts w:ascii="宋体" w:eastAsia="宋体" w:hAnsi="宋体"/>
        </w:rPr>
        <w:t>那又怎么样？</w:t>
      </w:r>
    </w:p>
    <w:p w14:paraId="4D40EE95" w14:textId="77777777" w:rsidR="00710A7F" w:rsidRPr="004171E7" w:rsidRDefault="00000000">
      <w:pPr>
        <w:rPr>
          <w:rFonts w:ascii="宋体" w:eastAsia="宋体" w:hAnsi="宋体"/>
        </w:rPr>
      </w:pPr>
      <w:r w:rsidRPr="004171E7">
        <w:rPr>
          <w:rFonts w:ascii="宋体" w:eastAsia="宋体" w:hAnsi="宋体"/>
        </w:rPr>
        <w:t>这是第二日。</w:t>
      </w:r>
    </w:p>
    <w:p w14:paraId="4F0D99C7" w14:textId="77777777" w:rsidR="00710A7F" w:rsidRPr="004171E7" w:rsidRDefault="00000000">
      <w:pPr>
        <w:rPr>
          <w:rFonts w:ascii="宋体" w:eastAsia="宋体" w:hAnsi="宋体"/>
        </w:rPr>
      </w:pPr>
      <w:r w:rsidRPr="004171E7">
        <w:rPr>
          <w:rFonts w:ascii="宋体" w:eastAsia="宋体" w:hAnsi="宋体"/>
        </w:rPr>
        <w:t>我继续找我的信徒，</w:t>
      </w:r>
    </w:p>
    <w:p w14:paraId="57D1445A" w14:textId="77777777" w:rsidR="00710A7F" w:rsidRPr="004171E7" w:rsidRDefault="00000000">
      <w:pPr>
        <w:rPr>
          <w:rFonts w:ascii="宋体" w:eastAsia="宋体" w:hAnsi="宋体"/>
        </w:rPr>
      </w:pPr>
      <w:r w:rsidRPr="004171E7">
        <w:rPr>
          <w:rFonts w:ascii="宋体" w:eastAsia="宋体" w:hAnsi="宋体"/>
        </w:rPr>
        <w:t>他们越来越多了。</w:t>
      </w:r>
    </w:p>
    <w:p w14:paraId="12382177" w14:textId="77777777" w:rsidR="00710A7F" w:rsidRPr="004171E7" w:rsidRDefault="00000000">
      <w:pPr>
        <w:rPr>
          <w:rFonts w:ascii="宋体" w:eastAsia="宋体" w:hAnsi="宋体"/>
        </w:rPr>
      </w:pPr>
      <w:r w:rsidRPr="004171E7">
        <w:rPr>
          <w:rFonts w:ascii="宋体" w:eastAsia="宋体" w:hAnsi="宋体"/>
        </w:rPr>
        <w:t>先难后易,</w:t>
      </w:r>
    </w:p>
    <w:p w14:paraId="0E6893DF" w14:textId="77777777" w:rsidR="00710A7F" w:rsidRPr="004171E7" w:rsidRDefault="00000000">
      <w:pPr>
        <w:rPr>
          <w:rFonts w:ascii="宋体" w:eastAsia="宋体" w:hAnsi="宋体"/>
        </w:rPr>
      </w:pPr>
      <w:r w:rsidRPr="004171E7">
        <w:rPr>
          <w:rFonts w:ascii="宋体" w:eastAsia="宋体" w:hAnsi="宋体"/>
        </w:rPr>
        <w:t>货币就是一种瘟疫。</w:t>
      </w:r>
    </w:p>
    <w:p w14:paraId="5CFD89FB" w14:textId="77777777" w:rsidR="00710A7F" w:rsidRPr="004171E7" w:rsidRDefault="00000000">
      <w:pPr>
        <w:rPr>
          <w:rFonts w:ascii="宋体" w:eastAsia="宋体" w:hAnsi="宋体"/>
        </w:rPr>
      </w:pPr>
      <w:r w:rsidRPr="004171E7">
        <w:rPr>
          <w:rFonts w:ascii="宋体" w:eastAsia="宋体" w:hAnsi="宋体"/>
        </w:rPr>
        <w:t>我签字的纸越来越多，</w:t>
      </w:r>
    </w:p>
    <w:p w14:paraId="05A35654" w14:textId="77777777" w:rsidR="00710A7F" w:rsidRPr="004171E7" w:rsidRDefault="00000000">
      <w:pPr>
        <w:rPr>
          <w:rFonts w:ascii="宋体" w:eastAsia="宋体" w:hAnsi="宋体"/>
        </w:rPr>
      </w:pPr>
      <w:r w:rsidRPr="004171E7">
        <w:rPr>
          <w:rFonts w:ascii="宋体" w:eastAsia="宋体" w:hAnsi="宋体"/>
        </w:rPr>
        <w:t>他们用来赎罪缴回来的纸也越来越多。</w:t>
      </w:r>
    </w:p>
    <w:p w14:paraId="66337675" w14:textId="77777777" w:rsidR="00710A7F" w:rsidRPr="004171E7" w:rsidRDefault="00000000">
      <w:pPr>
        <w:rPr>
          <w:rFonts w:ascii="宋体" w:eastAsia="宋体" w:hAnsi="宋体"/>
        </w:rPr>
      </w:pPr>
      <w:r w:rsidRPr="004171E7">
        <w:rPr>
          <w:rFonts w:ascii="宋体" w:eastAsia="宋体" w:hAnsi="宋体"/>
        </w:rPr>
        <w:t>天哪，我有点搞糊涂了，</w:t>
      </w:r>
    </w:p>
    <w:p w14:paraId="5F544B35" w14:textId="77777777" w:rsidR="00710A7F" w:rsidRPr="004171E7" w:rsidRDefault="00000000">
      <w:pPr>
        <w:rPr>
          <w:rFonts w:ascii="宋体" w:eastAsia="宋体" w:hAnsi="宋体"/>
        </w:rPr>
      </w:pPr>
      <w:r w:rsidRPr="004171E7">
        <w:rPr>
          <w:rFonts w:ascii="宋体" w:eastAsia="宋体" w:hAnsi="宋体"/>
        </w:rPr>
        <w:t>到底我有多少信徒？</w:t>
      </w:r>
    </w:p>
    <w:p w14:paraId="3FD60EE4" w14:textId="77777777" w:rsidR="00710A7F" w:rsidRPr="004171E7" w:rsidRDefault="00000000">
      <w:pPr>
        <w:rPr>
          <w:rFonts w:ascii="宋体" w:eastAsia="宋体" w:hAnsi="宋体"/>
        </w:rPr>
      </w:pPr>
      <w:r w:rsidRPr="004171E7">
        <w:rPr>
          <w:rFonts w:ascii="宋体" w:eastAsia="宋体" w:hAnsi="宋体"/>
        </w:rPr>
        <w:t>我吃的鸡腿过多，体重有点超标。</w:t>
      </w:r>
    </w:p>
    <w:p w14:paraId="1206041E" w14:textId="77777777" w:rsidR="00710A7F" w:rsidRPr="004171E7" w:rsidRDefault="00000000">
      <w:pPr>
        <w:rPr>
          <w:rFonts w:ascii="宋体" w:eastAsia="宋体" w:hAnsi="宋体"/>
        </w:rPr>
      </w:pPr>
      <w:r w:rsidRPr="004171E7">
        <w:rPr>
          <w:rFonts w:ascii="宋体" w:eastAsia="宋体" w:hAnsi="宋体"/>
        </w:rPr>
        <w:t>没关系，我顶得住。</w:t>
      </w:r>
    </w:p>
    <w:p w14:paraId="0BD8AAB9" w14:textId="77777777" w:rsidR="00710A7F" w:rsidRPr="004171E7" w:rsidRDefault="00000000">
      <w:pPr>
        <w:rPr>
          <w:rFonts w:ascii="宋体" w:eastAsia="宋体" w:hAnsi="宋体"/>
        </w:rPr>
      </w:pPr>
      <w:r w:rsidRPr="004171E7">
        <w:rPr>
          <w:rFonts w:ascii="宋体" w:eastAsia="宋体" w:hAnsi="宋体"/>
        </w:rPr>
        <w:t>这是第三日。</w:t>
      </w:r>
    </w:p>
    <w:p w14:paraId="121A3B0D" w14:textId="77777777" w:rsidR="00710A7F" w:rsidRPr="004171E7" w:rsidRDefault="00000000">
      <w:pPr>
        <w:rPr>
          <w:rFonts w:ascii="宋体" w:eastAsia="宋体" w:hAnsi="宋体"/>
        </w:rPr>
      </w:pPr>
      <w:r w:rsidRPr="004171E7">
        <w:rPr>
          <w:rFonts w:ascii="宋体" w:eastAsia="宋体" w:hAnsi="宋体"/>
        </w:rPr>
        <w:t>今天我吃了800个鸡腿，</w:t>
      </w:r>
    </w:p>
    <w:p w14:paraId="13580BE9" w14:textId="77777777" w:rsidR="00710A7F" w:rsidRPr="004171E7" w:rsidRDefault="00000000">
      <w:pPr>
        <w:rPr>
          <w:rFonts w:ascii="宋体" w:eastAsia="宋体" w:hAnsi="宋体"/>
        </w:rPr>
      </w:pPr>
      <w:r w:rsidRPr="004171E7">
        <w:rPr>
          <w:rFonts w:ascii="宋体" w:eastAsia="宋体" w:hAnsi="宋体"/>
        </w:rPr>
        <w:t>可是我却发现我收回来的纸比发出去的多。</w:t>
      </w:r>
    </w:p>
    <w:p w14:paraId="33CDA73D" w14:textId="77777777" w:rsidR="00710A7F" w:rsidRPr="004171E7" w:rsidRDefault="00000000">
      <w:pPr>
        <w:rPr>
          <w:rFonts w:ascii="宋体" w:eastAsia="宋体" w:hAnsi="宋体"/>
        </w:rPr>
      </w:pPr>
      <w:r w:rsidRPr="004171E7">
        <w:rPr>
          <w:rFonts w:ascii="宋体" w:eastAsia="宋体" w:hAnsi="宋体"/>
        </w:rPr>
        <w:t>泪流满面:</w:t>
      </w:r>
    </w:p>
    <w:p w14:paraId="73958E79" w14:textId="77777777" w:rsidR="00710A7F" w:rsidRPr="004171E7" w:rsidRDefault="00000000">
      <w:pPr>
        <w:rPr>
          <w:rFonts w:ascii="宋体" w:eastAsia="宋体" w:hAnsi="宋体"/>
        </w:rPr>
      </w:pPr>
      <w:r w:rsidRPr="004171E7">
        <w:rPr>
          <w:rFonts w:ascii="宋体" w:eastAsia="宋体" w:hAnsi="宋体"/>
        </w:rPr>
        <w:t>撒旦爸爸，</w:t>
      </w:r>
    </w:p>
    <w:p w14:paraId="4B87A474" w14:textId="77777777" w:rsidR="00710A7F" w:rsidRPr="004171E7" w:rsidRDefault="00000000">
      <w:pPr>
        <w:rPr>
          <w:rFonts w:ascii="宋体" w:eastAsia="宋体" w:hAnsi="宋体"/>
        </w:rPr>
      </w:pPr>
      <w:r w:rsidRPr="004171E7">
        <w:rPr>
          <w:rFonts w:ascii="宋体" w:eastAsia="宋体" w:hAnsi="宋体"/>
        </w:rPr>
        <w:t xml:space="preserve">我也有财政盈余了，　　　　　</w:t>
      </w:r>
    </w:p>
    <w:p w14:paraId="2DBCD095" w14:textId="77777777" w:rsidR="00710A7F" w:rsidRPr="004171E7" w:rsidRDefault="00000000">
      <w:pPr>
        <w:rPr>
          <w:rFonts w:ascii="宋体" w:eastAsia="宋体" w:hAnsi="宋体"/>
        </w:rPr>
      </w:pPr>
      <w:r w:rsidRPr="004171E7">
        <w:rPr>
          <w:rFonts w:ascii="宋体" w:eastAsia="宋体" w:hAnsi="宋体"/>
        </w:rPr>
        <w:t>这是第四日。</w:t>
      </w:r>
    </w:p>
    <w:p w14:paraId="3F9AA0D2" w14:textId="77777777" w:rsidR="00710A7F" w:rsidRPr="004171E7" w:rsidRDefault="00000000">
      <w:pPr>
        <w:rPr>
          <w:rFonts w:ascii="宋体" w:eastAsia="宋体" w:hAnsi="宋体"/>
        </w:rPr>
      </w:pPr>
      <w:r w:rsidRPr="004171E7">
        <w:rPr>
          <w:rFonts w:ascii="宋体" w:eastAsia="宋体" w:hAnsi="宋体"/>
        </w:rPr>
        <w:t>流言象小老鼠一样乱窜，</w:t>
      </w:r>
    </w:p>
    <w:p w14:paraId="2A187713" w14:textId="77777777" w:rsidR="00710A7F" w:rsidRPr="004171E7" w:rsidRDefault="00000000">
      <w:pPr>
        <w:rPr>
          <w:rFonts w:ascii="宋体" w:eastAsia="宋体" w:hAnsi="宋体"/>
        </w:rPr>
      </w:pPr>
      <w:r w:rsidRPr="004171E7">
        <w:rPr>
          <w:rFonts w:ascii="宋体" w:eastAsia="宋体" w:hAnsi="宋体"/>
        </w:rPr>
        <w:t>有人在怀疑我们伟大的信仰。</w:t>
      </w:r>
    </w:p>
    <w:p w14:paraId="079CE521" w14:textId="77777777" w:rsidR="00710A7F" w:rsidRPr="004171E7" w:rsidRDefault="00000000">
      <w:pPr>
        <w:rPr>
          <w:rFonts w:ascii="宋体" w:eastAsia="宋体" w:hAnsi="宋体"/>
        </w:rPr>
      </w:pPr>
      <w:r w:rsidRPr="004171E7">
        <w:rPr>
          <w:rFonts w:ascii="宋体" w:eastAsia="宋体" w:hAnsi="宋体"/>
        </w:rPr>
        <w:t>他们叽叽喳喳象麻雀一样可恶，</w:t>
      </w:r>
    </w:p>
    <w:p w14:paraId="290ED292" w14:textId="77777777" w:rsidR="00710A7F" w:rsidRPr="004171E7" w:rsidRDefault="00000000">
      <w:pPr>
        <w:rPr>
          <w:rFonts w:ascii="宋体" w:eastAsia="宋体" w:hAnsi="宋体"/>
        </w:rPr>
      </w:pPr>
      <w:r w:rsidRPr="004171E7">
        <w:rPr>
          <w:rFonts w:ascii="宋体" w:eastAsia="宋体" w:hAnsi="宋体"/>
        </w:rPr>
        <w:t>居然说市场上50元买不到一个鸡腿!</w:t>
      </w:r>
    </w:p>
    <w:p w14:paraId="38B0EBA1" w14:textId="77777777" w:rsidR="00710A7F" w:rsidRPr="004171E7" w:rsidRDefault="00000000">
      <w:pPr>
        <w:rPr>
          <w:rFonts w:ascii="宋体" w:eastAsia="宋体" w:hAnsi="宋体"/>
        </w:rPr>
      </w:pPr>
      <w:r w:rsidRPr="004171E7">
        <w:rPr>
          <w:rFonts w:ascii="宋体" w:eastAsia="宋体" w:hAnsi="宋体"/>
        </w:rPr>
        <w:lastRenderedPageBreak/>
        <w:t>通货膨胀！</w:t>
      </w:r>
    </w:p>
    <w:p w14:paraId="764C48FD" w14:textId="77777777" w:rsidR="00710A7F" w:rsidRPr="004171E7" w:rsidRDefault="00000000">
      <w:pPr>
        <w:rPr>
          <w:rFonts w:ascii="宋体" w:eastAsia="宋体" w:hAnsi="宋体"/>
        </w:rPr>
      </w:pPr>
      <w:r w:rsidRPr="004171E7">
        <w:rPr>
          <w:rFonts w:ascii="宋体" w:eastAsia="宋体" w:hAnsi="宋体"/>
        </w:rPr>
        <w:t>多么可怕的字眼！</w:t>
      </w:r>
    </w:p>
    <w:p w14:paraId="67991961" w14:textId="77777777" w:rsidR="00710A7F" w:rsidRPr="004171E7" w:rsidRDefault="00000000">
      <w:pPr>
        <w:rPr>
          <w:rFonts w:ascii="宋体" w:eastAsia="宋体" w:hAnsi="宋体"/>
        </w:rPr>
      </w:pPr>
      <w:r w:rsidRPr="004171E7">
        <w:rPr>
          <w:rFonts w:ascii="宋体" w:eastAsia="宋体" w:hAnsi="宋体"/>
        </w:rPr>
        <w:t>我恨他们的背叛，</w:t>
      </w:r>
    </w:p>
    <w:p w14:paraId="776F87A9" w14:textId="77777777" w:rsidR="00710A7F" w:rsidRPr="004171E7" w:rsidRDefault="00000000">
      <w:pPr>
        <w:rPr>
          <w:rFonts w:ascii="宋体" w:eastAsia="宋体" w:hAnsi="宋体"/>
        </w:rPr>
      </w:pPr>
      <w:r w:rsidRPr="004171E7">
        <w:rPr>
          <w:rFonts w:ascii="宋体" w:eastAsia="宋体" w:hAnsi="宋体"/>
        </w:rPr>
        <w:t>我决定绝食，</w:t>
      </w:r>
    </w:p>
    <w:p w14:paraId="0CB44E0B" w14:textId="77777777" w:rsidR="00710A7F" w:rsidRPr="004171E7" w:rsidRDefault="00000000">
      <w:pPr>
        <w:rPr>
          <w:rFonts w:ascii="宋体" w:eastAsia="宋体" w:hAnsi="宋体"/>
        </w:rPr>
      </w:pPr>
      <w:r w:rsidRPr="004171E7">
        <w:rPr>
          <w:rFonts w:ascii="宋体" w:eastAsia="宋体" w:hAnsi="宋体"/>
        </w:rPr>
        <w:t>今天只吃799个鸡腿。</w:t>
      </w:r>
    </w:p>
    <w:p w14:paraId="7C22A1FB" w14:textId="77777777" w:rsidR="00710A7F" w:rsidRPr="004171E7" w:rsidRDefault="00000000">
      <w:pPr>
        <w:rPr>
          <w:rFonts w:ascii="宋体" w:eastAsia="宋体" w:hAnsi="宋体"/>
        </w:rPr>
      </w:pPr>
      <w:r w:rsidRPr="004171E7">
        <w:rPr>
          <w:rFonts w:ascii="宋体" w:eastAsia="宋体" w:hAnsi="宋体"/>
        </w:rPr>
        <w:t>这是第五日。</w:t>
      </w:r>
    </w:p>
    <w:p w14:paraId="57AD1DE8" w14:textId="77777777" w:rsidR="00710A7F" w:rsidRPr="004171E7" w:rsidRDefault="00000000">
      <w:pPr>
        <w:rPr>
          <w:rFonts w:ascii="宋体" w:eastAsia="宋体" w:hAnsi="宋体"/>
        </w:rPr>
      </w:pPr>
      <w:r w:rsidRPr="004171E7">
        <w:rPr>
          <w:rFonts w:ascii="宋体" w:eastAsia="宋体" w:hAnsi="宋体"/>
        </w:rPr>
        <w:t>我觉得自己瘦了很多,</w:t>
      </w:r>
    </w:p>
    <w:p w14:paraId="276133B6" w14:textId="77777777" w:rsidR="00710A7F" w:rsidRPr="004171E7" w:rsidRDefault="00000000">
      <w:pPr>
        <w:rPr>
          <w:rFonts w:ascii="宋体" w:eastAsia="宋体" w:hAnsi="宋体"/>
        </w:rPr>
      </w:pPr>
      <w:r w:rsidRPr="004171E7">
        <w:rPr>
          <w:rFonts w:ascii="宋体" w:eastAsia="宋体" w:hAnsi="宋体"/>
        </w:rPr>
        <w:t>由于我不参加任何祈祷,</w:t>
      </w:r>
    </w:p>
    <w:p w14:paraId="57098C35" w14:textId="77777777" w:rsidR="00710A7F" w:rsidRPr="004171E7" w:rsidRDefault="00000000">
      <w:pPr>
        <w:rPr>
          <w:rFonts w:ascii="宋体" w:eastAsia="宋体" w:hAnsi="宋体"/>
        </w:rPr>
      </w:pPr>
      <w:r w:rsidRPr="004171E7">
        <w:rPr>
          <w:rFonts w:ascii="宋体" w:eastAsia="宋体" w:hAnsi="宋体"/>
        </w:rPr>
        <w:t>他们得不到我的祝福。</w:t>
      </w:r>
    </w:p>
    <w:p w14:paraId="2454A4D9" w14:textId="77777777" w:rsidR="00710A7F" w:rsidRPr="004171E7" w:rsidRDefault="00000000">
      <w:pPr>
        <w:rPr>
          <w:rFonts w:ascii="宋体" w:eastAsia="宋体" w:hAnsi="宋体"/>
        </w:rPr>
      </w:pPr>
      <w:r w:rsidRPr="004171E7">
        <w:rPr>
          <w:rFonts w:ascii="宋体" w:eastAsia="宋体" w:hAnsi="宋体"/>
        </w:rPr>
        <w:t>恐慌的人们在窗外大喊：</w:t>
      </w:r>
    </w:p>
    <w:p w14:paraId="5E44D945" w14:textId="77777777" w:rsidR="00710A7F" w:rsidRPr="004171E7" w:rsidRDefault="00000000">
      <w:pPr>
        <w:rPr>
          <w:rFonts w:ascii="宋体" w:eastAsia="宋体" w:hAnsi="宋体"/>
        </w:rPr>
      </w:pPr>
      <w:r w:rsidRPr="004171E7">
        <w:rPr>
          <w:rFonts w:ascii="宋体" w:eastAsia="宋体" w:hAnsi="宋体"/>
        </w:rPr>
        <w:t>回来吧，回来吧，没你我们活不下去!</w:t>
      </w:r>
    </w:p>
    <w:p w14:paraId="12500E00" w14:textId="77777777" w:rsidR="00710A7F" w:rsidRPr="004171E7" w:rsidRDefault="00000000">
      <w:pPr>
        <w:rPr>
          <w:rFonts w:ascii="宋体" w:eastAsia="宋体" w:hAnsi="宋体"/>
        </w:rPr>
      </w:pPr>
      <w:r w:rsidRPr="004171E7">
        <w:rPr>
          <w:rFonts w:ascii="宋体" w:eastAsia="宋体" w:hAnsi="宋体"/>
        </w:rPr>
        <w:t>我抬起睿智的头说：</w:t>
      </w:r>
    </w:p>
    <w:p w14:paraId="2435D8FD" w14:textId="77777777" w:rsidR="00710A7F" w:rsidRPr="004171E7" w:rsidRDefault="00000000">
      <w:pPr>
        <w:rPr>
          <w:rFonts w:ascii="宋体" w:eastAsia="宋体" w:hAnsi="宋体"/>
        </w:rPr>
      </w:pPr>
      <w:r w:rsidRPr="004171E7">
        <w:rPr>
          <w:rFonts w:ascii="宋体" w:eastAsia="宋体" w:hAnsi="宋体"/>
        </w:rPr>
        <w:t>小信的人们哪,</w:t>
      </w:r>
    </w:p>
    <w:p w14:paraId="40D22439" w14:textId="77777777" w:rsidR="00710A7F" w:rsidRPr="004171E7" w:rsidRDefault="00000000">
      <w:pPr>
        <w:rPr>
          <w:rFonts w:ascii="宋体" w:eastAsia="宋体" w:hAnsi="宋体"/>
        </w:rPr>
      </w:pPr>
      <w:r w:rsidRPr="004171E7">
        <w:rPr>
          <w:rFonts w:ascii="宋体" w:eastAsia="宋体" w:hAnsi="宋体"/>
        </w:rPr>
        <w:t>把你们肮脏的钱给我交上来,</w:t>
      </w:r>
    </w:p>
    <w:p w14:paraId="58C46F07" w14:textId="77777777" w:rsidR="00710A7F" w:rsidRPr="004171E7" w:rsidRDefault="00000000">
      <w:pPr>
        <w:rPr>
          <w:rFonts w:ascii="宋体" w:eastAsia="宋体" w:hAnsi="宋体"/>
        </w:rPr>
      </w:pPr>
      <w:r w:rsidRPr="004171E7">
        <w:rPr>
          <w:rFonts w:ascii="宋体" w:eastAsia="宋体" w:hAnsi="宋体"/>
        </w:rPr>
        <w:t>老子要一把火把它给烧了。</w:t>
      </w:r>
    </w:p>
    <w:p w14:paraId="02E454F6" w14:textId="77777777" w:rsidR="00710A7F" w:rsidRPr="004171E7" w:rsidRDefault="00000000">
      <w:pPr>
        <w:rPr>
          <w:rFonts w:ascii="宋体" w:eastAsia="宋体" w:hAnsi="宋体"/>
        </w:rPr>
      </w:pPr>
      <w:r w:rsidRPr="004171E7">
        <w:rPr>
          <w:rFonts w:ascii="宋体" w:eastAsia="宋体" w:hAnsi="宋体"/>
        </w:rPr>
        <w:t>忏悔吧，</w:t>
      </w:r>
    </w:p>
    <w:p w14:paraId="0C9C06AF" w14:textId="77777777" w:rsidR="00710A7F" w:rsidRPr="004171E7" w:rsidRDefault="00000000">
      <w:pPr>
        <w:rPr>
          <w:rFonts w:ascii="宋体" w:eastAsia="宋体" w:hAnsi="宋体"/>
        </w:rPr>
      </w:pPr>
      <w:r w:rsidRPr="004171E7">
        <w:rPr>
          <w:rFonts w:ascii="宋体" w:eastAsia="宋体" w:hAnsi="宋体"/>
        </w:rPr>
        <w:t>你们这些沉沦的灵魂！</w:t>
      </w:r>
    </w:p>
    <w:p w14:paraId="58B92C96" w14:textId="77777777" w:rsidR="00710A7F" w:rsidRPr="004171E7" w:rsidRDefault="00000000">
      <w:pPr>
        <w:rPr>
          <w:rFonts w:ascii="宋体" w:eastAsia="宋体" w:hAnsi="宋体"/>
        </w:rPr>
      </w:pPr>
      <w:r w:rsidRPr="004171E7">
        <w:rPr>
          <w:rFonts w:ascii="宋体" w:eastAsia="宋体" w:hAnsi="宋体"/>
        </w:rPr>
        <w:t>我战败了通货膨胀这个恶魔。</w:t>
      </w:r>
    </w:p>
    <w:p w14:paraId="52F04C20" w14:textId="77777777" w:rsidR="00710A7F" w:rsidRPr="004171E7" w:rsidRDefault="00000000">
      <w:pPr>
        <w:rPr>
          <w:rFonts w:ascii="宋体" w:eastAsia="宋体" w:hAnsi="宋体"/>
        </w:rPr>
      </w:pPr>
      <w:r w:rsidRPr="004171E7">
        <w:rPr>
          <w:rFonts w:ascii="宋体" w:eastAsia="宋体" w:hAnsi="宋体"/>
        </w:rPr>
        <w:t>这是第六日。</w:t>
      </w:r>
    </w:p>
    <w:p w14:paraId="67A549C7" w14:textId="77777777" w:rsidR="00710A7F" w:rsidRPr="004171E7" w:rsidRDefault="00000000">
      <w:pPr>
        <w:rPr>
          <w:rFonts w:ascii="宋体" w:eastAsia="宋体" w:hAnsi="宋体"/>
        </w:rPr>
      </w:pPr>
      <w:r w:rsidRPr="004171E7">
        <w:rPr>
          <w:rFonts w:ascii="宋体" w:eastAsia="宋体" w:hAnsi="宋体"/>
        </w:rPr>
        <w:t>我累了,</w:t>
      </w:r>
    </w:p>
    <w:p w14:paraId="4B0C558C" w14:textId="77777777" w:rsidR="00710A7F" w:rsidRPr="004171E7" w:rsidRDefault="00000000">
      <w:pPr>
        <w:rPr>
          <w:rFonts w:ascii="宋体" w:eastAsia="宋体" w:hAnsi="宋体"/>
        </w:rPr>
      </w:pPr>
      <w:r w:rsidRPr="004171E7">
        <w:rPr>
          <w:rFonts w:ascii="宋体" w:eastAsia="宋体" w:hAnsi="宋体"/>
        </w:rPr>
        <w:t>消化鸡腿消耗了我大量的神能。</w:t>
      </w:r>
    </w:p>
    <w:p w14:paraId="333AB82C" w14:textId="77777777" w:rsidR="00710A7F" w:rsidRPr="004171E7" w:rsidRDefault="00000000">
      <w:pPr>
        <w:rPr>
          <w:rFonts w:ascii="宋体" w:eastAsia="宋体" w:hAnsi="宋体"/>
        </w:rPr>
      </w:pPr>
      <w:r w:rsidRPr="004171E7">
        <w:rPr>
          <w:rFonts w:ascii="宋体" w:eastAsia="宋体" w:hAnsi="宋体"/>
        </w:rPr>
        <w:t>我对信徒们说：</w:t>
      </w:r>
    </w:p>
    <w:p w14:paraId="6EB8416E" w14:textId="77777777" w:rsidR="00710A7F" w:rsidRPr="004171E7" w:rsidRDefault="00000000">
      <w:pPr>
        <w:rPr>
          <w:rFonts w:ascii="宋体" w:eastAsia="宋体" w:hAnsi="宋体"/>
        </w:rPr>
      </w:pPr>
      <w:r w:rsidRPr="004171E7">
        <w:rPr>
          <w:rFonts w:ascii="宋体" w:eastAsia="宋体" w:hAnsi="宋体"/>
        </w:rPr>
        <w:t>现在是全银河系的经济衰退,</w:t>
      </w:r>
    </w:p>
    <w:p w14:paraId="2DB303CF" w14:textId="77777777" w:rsidR="00710A7F" w:rsidRPr="004171E7" w:rsidRDefault="00000000">
      <w:pPr>
        <w:rPr>
          <w:rFonts w:ascii="宋体" w:eastAsia="宋体" w:hAnsi="宋体"/>
        </w:rPr>
      </w:pPr>
      <w:r w:rsidRPr="004171E7">
        <w:rPr>
          <w:rFonts w:ascii="宋体" w:eastAsia="宋体" w:hAnsi="宋体"/>
        </w:rPr>
        <w:t>你们要坚持下去,</w:t>
      </w:r>
    </w:p>
    <w:p w14:paraId="47A5F6F0" w14:textId="77777777" w:rsidR="00710A7F" w:rsidRPr="004171E7" w:rsidRDefault="00000000">
      <w:pPr>
        <w:rPr>
          <w:rFonts w:ascii="宋体" w:eastAsia="宋体" w:hAnsi="宋体"/>
        </w:rPr>
      </w:pPr>
      <w:r w:rsidRPr="004171E7">
        <w:rPr>
          <w:rFonts w:ascii="宋体" w:eastAsia="宋体" w:hAnsi="宋体"/>
        </w:rPr>
        <w:t>每天吃1/2个鸡腿就好了,</w:t>
      </w:r>
    </w:p>
    <w:p w14:paraId="44FF2DC1" w14:textId="77777777" w:rsidR="00710A7F" w:rsidRPr="004171E7" w:rsidRDefault="00000000">
      <w:pPr>
        <w:rPr>
          <w:rFonts w:ascii="宋体" w:eastAsia="宋体" w:hAnsi="宋体"/>
        </w:rPr>
      </w:pPr>
      <w:r w:rsidRPr="004171E7">
        <w:rPr>
          <w:rFonts w:ascii="宋体" w:eastAsia="宋体" w:hAnsi="宋体"/>
        </w:rPr>
        <w:lastRenderedPageBreak/>
        <w:t>不要出国，</w:t>
      </w:r>
    </w:p>
    <w:p w14:paraId="0C8B136B" w14:textId="77777777" w:rsidR="00710A7F" w:rsidRPr="004171E7" w:rsidRDefault="00000000">
      <w:pPr>
        <w:rPr>
          <w:rFonts w:ascii="宋体" w:eastAsia="宋体" w:hAnsi="宋体"/>
        </w:rPr>
      </w:pPr>
      <w:r w:rsidRPr="004171E7">
        <w:rPr>
          <w:rFonts w:ascii="宋体" w:eastAsia="宋体" w:hAnsi="宋体"/>
        </w:rPr>
        <w:t>注意劳逸结合,</w:t>
      </w:r>
    </w:p>
    <w:p w14:paraId="4E749C3A" w14:textId="77777777" w:rsidR="00710A7F" w:rsidRPr="004171E7" w:rsidRDefault="00000000">
      <w:pPr>
        <w:rPr>
          <w:rFonts w:ascii="宋体" w:eastAsia="宋体" w:hAnsi="宋体"/>
        </w:rPr>
      </w:pPr>
      <w:r w:rsidRPr="004171E7">
        <w:rPr>
          <w:rFonts w:ascii="宋体" w:eastAsia="宋体" w:hAnsi="宋体"/>
        </w:rPr>
        <w:t>我休息了。</w:t>
      </w:r>
    </w:p>
    <w:p w14:paraId="6A9A4B4A" w14:textId="77777777" w:rsidR="00710A7F" w:rsidRPr="004171E7" w:rsidRDefault="00000000">
      <w:pPr>
        <w:rPr>
          <w:rFonts w:ascii="宋体" w:eastAsia="宋体" w:hAnsi="宋体"/>
        </w:rPr>
      </w:pPr>
      <w:r w:rsidRPr="004171E7">
        <w:rPr>
          <w:rFonts w:ascii="宋体" w:eastAsia="宋体" w:hAnsi="宋体"/>
        </w:rPr>
        <w:t xml:space="preserve">这是第七日。　</w:t>
      </w:r>
    </w:p>
    <w:p w14:paraId="3C473724" w14:textId="77777777" w:rsidR="00710A7F" w:rsidRPr="004171E7" w:rsidRDefault="00000000">
      <w:pPr>
        <w:rPr>
          <w:rFonts w:ascii="宋体" w:eastAsia="宋体" w:hAnsi="宋体"/>
        </w:rPr>
      </w:pPr>
      <w:r w:rsidRPr="004171E7">
        <w:rPr>
          <w:rFonts w:ascii="宋体" w:eastAsia="宋体" w:hAnsi="宋体"/>
        </w:rPr>
        <w:t xml:space="preserve">　　　　</w:t>
      </w:r>
    </w:p>
    <w:p w14:paraId="131B3114" w14:textId="77777777" w:rsidR="00710A7F" w:rsidRPr="004171E7" w:rsidRDefault="00710A7F">
      <w:pPr>
        <w:rPr>
          <w:rFonts w:ascii="宋体" w:eastAsia="宋体" w:hAnsi="宋体"/>
        </w:rPr>
      </w:pPr>
    </w:p>
    <w:p w14:paraId="15368D4E" w14:textId="77777777" w:rsidR="00710A7F" w:rsidRPr="004171E7" w:rsidRDefault="00710A7F">
      <w:pPr>
        <w:rPr>
          <w:rFonts w:ascii="宋体" w:eastAsia="宋体" w:hAnsi="宋体"/>
        </w:rPr>
      </w:pPr>
    </w:p>
    <w:p w14:paraId="68D7B649" w14:textId="77777777" w:rsidR="00710A7F" w:rsidRPr="004171E7" w:rsidRDefault="00000000">
      <w:pPr>
        <w:pStyle w:val="31"/>
        <w:rPr>
          <w:rFonts w:ascii="宋体" w:eastAsia="宋体" w:hAnsi="宋体"/>
        </w:rPr>
      </w:pPr>
      <w:r w:rsidRPr="004171E7">
        <w:rPr>
          <w:rFonts w:ascii="宋体" w:eastAsia="宋体" w:hAnsi="宋体"/>
        </w:rPr>
        <w:t>收上来的也是货币，</w:t>
      </w:r>
    </w:p>
    <w:p w14:paraId="3678FD44" w14:textId="77777777" w:rsidR="00710A7F" w:rsidRPr="004171E7" w:rsidRDefault="00000000">
      <w:pPr>
        <w:rPr>
          <w:rFonts w:ascii="宋体" w:eastAsia="宋体" w:hAnsi="宋体"/>
        </w:rPr>
      </w:pPr>
      <w:r w:rsidRPr="004171E7">
        <w:rPr>
          <w:rFonts w:ascii="宋体" w:eastAsia="宋体" w:hAnsi="宋体"/>
        </w:rPr>
        <w:t>原文：https://talkcc.org//article/1759639-2225</w:t>
      </w:r>
    </w:p>
    <w:p w14:paraId="5A98DF03" w14:textId="77777777" w:rsidR="00710A7F" w:rsidRPr="004171E7" w:rsidRDefault="00000000">
      <w:pPr>
        <w:rPr>
          <w:rFonts w:ascii="宋体" w:eastAsia="宋体" w:hAnsi="宋体"/>
        </w:rPr>
      </w:pPr>
      <w:r w:rsidRPr="004171E7">
        <w:rPr>
          <w:rFonts w:ascii="宋体" w:eastAsia="宋体" w:hAnsi="宋体"/>
        </w:rPr>
        <w:t>2008-08-29 09:47:36</w:t>
      </w:r>
    </w:p>
    <w:p w14:paraId="35B0509B" w14:textId="77777777" w:rsidR="00710A7F" w:rsidRPr="004171E7" w:rsidRDefault="00000000">
      <w:pPr>
        <w:rPr>
          <w:rFonts w:ascii="宋体" w:eastAsia="宋体" w:hAnsi="宋体"/>
        </w:rPr>
      </w:pPr>
      <w:r w:rsidRPr="004171E7">
        <w:rPr>
          <w:rFonts w:ascii="宋体" w:eastAsia="宋体" w:hAnsi="宋体"/>
        </w:rPr>
        <w:t>链接出处 (/article/1759631)</w:t>
      </w:r>
    </w:p>
    <w:p w14:paraId="48110DF8" w14:textId="77777777" w:rsidR="00710A7F" w:rsidRPr="004171E7" w:rsidRDefault="00710A7F">
      <w:pPr>
        <w:rPr>
          <w:rFonts w:ascii="宋体" w:eastAsia="宋体" w:hAnsi="宋体"/>
        </w:rPr>
      </w:pPr>
    </w:p>
    <w:p w14:paraId="5151BDC2" w14:textId="77777777" w:rsidR="00710A7F" w:rsidRPr="004171E7" w:rsidRDefault="00710A7F">
      <w:pPr>
        <w:rPr>
          <w:rFonts w:ascii="宋体" w:eastAsia="宋体" w:hAnsi="宋体"/>
        </w:rPr>
      </w:pPr>
    </w:p>
    <w:p w14:paraId="47E98D13" w14:textId="77777777" w:rsidR="00710A7F" w:rsidRPr="004171E7" w:rsidRDefault="00000000">
      <w:pPr>
        <w:pStyle w:val="31"/>
        <w:rPr>
          <w:rFonts w:ascii="宋体" w:eastAsia="宋体" w:hAnsi="宋体"/>
        </w:rPr>
      </w:pPr>
      <w:r w:rsidRPr="004171E7">
        <w:rPr>
          <w:rFonts w:ascii="宋体" w:eastAsia="宋体" w:hAnsi="宋体"/>
        </w:rPr>
        <w:t>多谢，</w:t>
      </w:r>
    </w:p>
    <w:p w14:paraId="65D5E452" w14:textId="77777777" w:rsidR="00710A7F" w:rsidRPr="004171E7" w:rsidRDefault="00000000">
      <w:pPr>
        <w:rPr>
          <w:rFonts w:ascii="宋体" w:eastAsia="宋体" w:hAnsi="宋体"/>
        </w:rPr>
      </w:pPr>
      <w:r w:rsidRPr="004171E7">
        <w:rPr>
          <w:rFonts w:ascii="宋体" w:eastAsia="宋体" w:hAnsi="宋体"/>
        </w:rPr>
        <w:t>原文：https://talkcc.org//article/1760652-2225</w:t>
      </w:r>
    </w:p>
    <w:p w14:paraId="59A5167F" w14:textId="77777777" w:rsidR="00710A7F" w:rsidRPr="004171E7" w:rsidRDefault="00000000">
      <w:pPr>
        <w:rPr>
          <w:rFonts w:ascii="宋体" w:eastAsia="宋体" w:hAnsi="宋体"/>
        </w:rPr>
      </w:pPr>
      <w:r w:rsidRPr="004171E7">
        <w:rPr>
          <w:rFonts w:ascii="宋体" w:eastAsia="宋体" w:hAnsi="宋体"/>
        </w:rPr>
        <w:t>2008-08-30 05:45:01</w:t>
      </w:r>
    </w:p>
    <w:p w14:paraId="2D5CF7E1" w14:textId="77777777" w:rsidR="00710A7F" w:rsidRPr="004171E7" w:rsidRDefault="00000000">
      <w:pPr>
        <w:rPr>
          <w:rFonts w:ascii="宋体" w:eastAsia="宋体" w:hAnsi="宋体"/>
        </w:rPr>
      </w:pPr>
      <w:r w:rsidRPr="004171E7">
        <w:rPr>
          <w:rFonts w:ascii="宋体" w:eastAsia="宋体" w:hAnsi="宋体"/>
        </w:rPr>
        <w:t>我不会僵化看待底部的。形势总是比人强，我们跟着政策走，政策跟着感觉走，不确定性才是股市永恒的唯一特征。</w:t>
      </w:r>
    </w:p>
    <w:p w14:paraId="629E423C" w14:textId="77777777" w:rsidR="00710A7F" w:rsidRPr="004171E7" w:rsidRDefault="00710A7F">
      <w:pPr>
        <w:rPr>
          <w:rFonts w:ascii="宋体" w:eastAsia="宋体" w:hAnsi="宋体"/>
        </w:rPr>
      </w:pPr>
    </w:p>
    <w:p w14:paraId="6C5FED48" w14:textId="77777777" w:rsidR="00710A7F" w:rsidRPr="004171E7" w:rsidRDefault="00710A7F">
      <w:pPr>
        <w:rPr>
          <w:rFonts w:ascii="宋体" w:eastAsia="宋体" w:hAnsi="宋体"/>
        </w:rPr>
      </w:pPr>
    </w:p>
    <w:p w14:paraId="371EDC2B" w14:textId="77777777" w:rsidR="00710A7F" w:rsidRPr="004171E7" w:rsidRDefault="00000000">
      <w:pPr>
        <w:pStyle w:val="31"/>
        <w:rPr>
          <w:rFonts w:ascii="宋体" w:eastAsia="宋体" w:hAnsi="宋体"/>
        </w:rPr>
      </w:pPr>
      <w:r w:rsidRPr="004171E7">
        <w:rPr>
          <w:rFonts w:ascii="宋体" w:eastAsia="宋体" w:hAnsi="宋体"/>
        </w:rPr>
        <w:t>当个参考嘛，最后还不是自己拿主意，呵呵。</w:t>
      </w:r>
    </w:p>
    <w:p w14:paraId="35F11E96" w14:textId="77777777" w:rsidR="00710A7F" w:rsidRPr="004171E7" w:rsidRDefault="00000000">
      <w:pPr>
        <w:rPr>
          <w:rFonts w:ascii="宋体" w:eastAsia="宋体" w:hAnsi="宋体"/>
        </w:rPr>
      </w:pPr>
      <w:r w:rsidRPr="004171E7">
        <w:rPr>
          <w:rFonts w:ascii="宋体" w:eastAsia="宋体" w:hAnsi="宋体"/>
        </w:rPr>
        <w:t>原文：https://talkcc.org//article/1760656-2225</w:t>
      </w:r>
    </w:p>
    <w:p w14:paraId="7E2F2679" w14:textId="77777777" w:rsidR="00710A7F" w:rsidRPr="004171E7" w:rsidRDefault="00000000">
      <w:pPr>
        <w:rPr>
          <w:rFonts w:ascii="宋体" w:eastAsia="宋体" w:hAnsi="宋体"/>
        </w:rPr>
      </w:pPr>
      <w:r w:rsidRPr="004171E7">
        <w:rPr>
          <w:rFonts w:ascii="宋体" w:eastAsia="宋体" w:hAnsi="宋体"/>
        </w:rPr>
        <w:t>2008-08-30 05:48:54</w:t>
      </w:r>
    </w:p>
    <w:p w14:paraId="71E3E2D2" w14:textId="77777777" w:rsidR="00710A7F" w:rsidRPr="004171E7" w:rsidRDefault="00710A7F">
      <w:pPr>
        <w:rPr>
          <w:rFonts w:ascii="宋体" w:eastAsia="宋体" w:hAnsi="宋体"/>
        </w:rPr>
      </w:pPr>
    </w:p>
    <w:p w14:paraId="4E817DA9" w14:textId="77777777" w:rsidR="00710A7F" w:rsidRPr="004171E7" w:rsidRDefault="00710A7F">
      <w:pPr>
        <w:rPr>
          <w:rFonts w:ascii="宋体" w:eastAsia="宋体" w:hAnsi="宋体"/>
        </w:rPr>
      </w:pPr>
    </w:p>
    <w:p w14:paraId="58BEA179" w14:textId="77777777" w:rsidR="00710A7F" w:rsidRPr="004171E7" w:rsidRDefault="00000000">
      <w:pPr>
        <w:pStyle w:val="31"/>
        <w:rPr>
          <w:rFonts w:ascii="宋体" w:eastAsia="宋体" w:hAnsi="宋体"/>
        </w:rPr>
      </w:pPr>
      <w:r w:rsidRPr="004171E7">
        <w:rPr>
          <w:rFonts w:ascii="宋体" w:eastAsia="宋体" w:hAnsi="宋体"/>
        </w:rPr>
        <w:lastRenderedPageBreak/>
        <w:t>陈经越来越象职业基金经理了，</w:t>
      </w:r>
    </w:p>
    <w:p w14:paraId="24457A12" w14:textId="77777777" w:rsidR="00710A7F" w:rsidRPr="004171E7" w:rsidRDefault="00000000">
      <w:pPr>
        <w:rPr>
          <w:rFonts w:ascii="宋体" w:eastAsia="宋体" w:hAnsi="宋体"/>
        </w:rPr>
      </w:pPr>
      <w:r w:rsidRPr="004171E7">
        <w:rPr>
          <w:rFonts w:ascii="宋体" w:eastAsia="宋体" w:hAnsi="宋体"/>
        </w:rPr>
        <w:t>原文：https://talkcc.org//article/1760663-4801</w:t>
      </w:r>
    </w:p>
    <w:p w14:paraId="1868D996" w14:textId="77777777" w:rsidR="00710A7F" w:rsidRPr="004171E7" w:rsidRDefault="00000000">
      <w:pPr>
        <w:rPr>
          <w:rFonts w:ascii="宋体" w:eastAsia="宋体" w:hAnsi="宋体"/>
        </w:rPr>
      </w:pPr>
      <w:r w:rsidRPr="004171E7">
        <w:rPr>
          <w:rFonts w:ascii="宋体" w:eastAsia="宋体" w:hAnsi="宋体"/>
        </w:rPr>
        <w:t>2008-08-30 05:55:54</w:t>
      </w:r>
    </w:p>
    <w:p w14:paraId="09700931" w14:textId="77777777" w:rsidR="00710A7F" w:rsidRPr="004171E7" w:rsidRDefault="00000000">
      <w:pPr>
        <w:rPr>
          <w:rFonts w:ascii="宋体" w:eastAsia="宋体" w:hAnsi="宋体"/>
        </w:rPr>
      </w:pPr>
      <w:r w:rsidRPr="004171E7">
        <w:rPr>
          <w:rFonts w:ascii="宋体" w:eastAsia="宋体" w:hAnsi="宋体"/>
        </w:rPr>
        <w:t>可喜可贺，上面分析我都觉得很有道理，花！</w:t>
      </w:r>
    </w:p>
    <w:p w14:paraId="2A1D4B09" w14:textId="77777777" w:rsidR="00710A7F" w:rsidRPr="004171E7" w:rsidRDefault="00710A7F">
      <w:pPr>
        <w:rPr>
          <w:rFonts w:ascii="宋体" w:eastAsia="宋体" w:hAnsi="宋体"/>
        </w:rPr>
      </w:pPr>
    </w:p>
    <w:p w14:paraId="40D44E85" w14:textId="77777777" w:rsidR="00710A7F" w:rsidRPr="004171E7" w:rsidRDefault="00710A7F">
      <w:pPr>
        <w:rPr>
          <w:rFonts w:ascii="宋体" w:eastAsia="宋体" w:hAnsi="宋体"/>
        </w:rPr>
      </w:pPr>
    </w:p>
    <w:p w14:paraId="2BD50B46" w14:textId="77777777" w:rsidR="00710A7F" w:rsidRPr="004171E7" w:rsidRDefault="00000000">
      <w:pPr>
        <w:pStyle w:val="31"/>
        <w:rPr>
          <w:rFonts w:ascii="宋体" w:eastAsia="宋体" w:hAnsi="宋体"/>
        </w:rPr>
      </w:pPr>
      <w:r w:rsidRPr="004171E7">
        <w:rPr>
          <w:rFonts w:ascii="宋体" w:eastAsia="宋体" w:hAnsi="宋体"/>
        </w:rPr>
        <w:t>同感，</w:t>
      </w:r>
    </w:p>
    <w:p w14:paraId="271E56CC" w14:textId="77777777" w:rsidR="00710A7F" w:rsidRPr="004171E7" w:rsidRDefault="00000000">
      <w:pPr>
        <w:rPr>
          <w:rFonts w:ascii="宋体" w:eastAsia="宋体" w:hAnsi="宋体"/>
        </w:rPr>
      </w:pPr>
      <w:r w:rsidRPr="004171E7">
        <w:rPr>
          <w:rFonts w:ascii="宋体" w:eastAsia="宋体" w:hAnsi="宋体"/>
        </w:rPr>
        <w:t>原文：https://talkcc.org//article/1760668-4801</w:t>
      </w:r>
    </w:p>
    <w:p w14:paraId="51F485D5" w14:textId="77777777" w:rsidR="00710A7F" w:rsidRPr="004171E7" w:rsidRDefault="00000000">
      <w:pPr>
        <w:rPr>
          <w:rFonts w:ascii="宋体" w:eastAsia="宋体" w:hAnsi="宋体"/>
        </w:rPr>
      </w:pPr>
      <w:r w:rsidRPr="004171E7">
        <w:rPr>
          <w:rFonts w:ascii="宋体" w:eastAsia="宋体" w:hAnsi="宋体"/>
        </w:rPr>
        <w:t>2008-08-30 06:03:47</w:t>
      </w:r>
    </w:p>
    <w:p w14:paraId="2CBF1F49" w14:textId="77777777" w:rsidR="00710A7F" w:rsidRPr="004171E7" w:rsidRDefault="00000000">
      <w:pPr>
        <w:rPr>
          <w:rFonts w:ascii="宋体" w:eastAsia="宋体" w:hAnsi="宋体"/>
        </w:rPr>
      </w:pPr>
      <w:r w:rsidRPr="004171E7">
        <w:rPr>
          <w:rFonts w:ascii="宋体" w:eastAsia="宋体" w:hAnsi="宋体"/>
        </w:rPr>
        <w:t>股龄大概有7年以上的幸存者才说得出这番道理。</w:t>
      </w:r>
    </w:p>
    <w:p w14:paraId="3B20045E" w14:textId="77777777" w:rsidR="00710A7F" w:rsidRPr="004171E7" w:rsidRDefault="00710A7F">
      <w:pPr>
        <w:rPr>
          <w:rFonts w:ascii="宋体" w:eastAsia="宋体" w:hAnsi="宋体"/>
        </w:rPr>
      </w:pPr>
    </w:p>
    <w:p w14:paraId="5654639D" w14:textId="77777777" w:rsidR="00710A7F" w:rsidRPr="004171E7" w:rsidRDefault="00710A7F">
      <w:pPr>
        <w:rPr>
          <w:rFonts w:ascii="宋体" w:eastAsia="宋体" w:hAnsi="宋体"/>
        </w:rPr>
      </w:pPr>
    </w:p>
    <w:p w14:paraId="7E7E533A" w14:textId="77777777" w:rsidR="00710A7F" w:rsidRPr="004171E7" w:rsidRDefault="00000000">
      <w:pPr>
        <w:pStyle w:val="31"/>
        <w:rPr>
          <w:rFonts w:ascii="宋体" w:eastAsia="宋体" w:hAnsi="宋体"/>
        </w:rPr>
      </w:pPr>
      <w:r w:rsidRPr="004171E7">
        <w:rPr>
          <w:rFonts w:ascii="宋体" w:eastAsia="宋体" w:hAnsi="宋体"/>
        </w:rPr>
        <w:t>同意，</w:t>
      </w:r>
    </w:p>
    <w:p w14:paraId="4F4BC610" w14:textId="77777777" w:rsidR="00710A7F" w:rsidRPr="004171E7" w:rsidRDefault="00000000">
      <w:pPr>
        <w:rPr>
          <w:rFonts w:ascii="宋体" w:eastAsia="宋体" w:hAnsi="宋体"/>
        </w:rPr>
      </w:pPr>
      <w:r w:rsidRPr="004171E7">
        <w:rPr>
          <w:rFonts w:ascii="宋体" w:eastAsia="宋体" w:hAnsi="宋体"/>
        </w:rPr>
        <w:t>原文：https://talkcc.org//article/1760679-10524</w:t>
      </w:r>
    </w:p>
    <w:p w14:paraId="28FA4688" w14:textId="77777777" w:rsidR="00710A7F" w:rsidRPr="004171E7" w:rsidRDefault="00000000">
      <w:pPr>
        <w:rPr>
          <w:rFonts w:ascii="宋体" w:eastAsia="宋体" w:hAnsi="宋体"/>
        </w:rPr>
      </w:pPr>
      <w:r w:rsidRPr="004171E7">
        <w:rPr>
          <w:rFonts w:ascii="宋体" w:eastAsia="宋体" w:hAnsi="宋体"/>
        </w:rPr>
        <w:t>2008-08-30 06:11:59</w:t>
      </w:r>
    </w:p>
    <w:p w14:paraId="24708668" w14:textId="77777777" w:rsidR="00710A7F" w:rsidRPr="004171E7" w:rsidRDefault="00000000">
      <w:pPr>
        <w:rPr>
          <w:rFonts w:ascii="宋体" w:eastAsia="宋体" w:hAnsi="宋体"/>
        </w:rPr>
      </w:pPr>
      <w:r w:rsidRPr="004171E7">
        <w:rPr>
          <w:rFonts w:ascii="宋体" w:eastAsia="宋体" w:hAnsi="宋体"/>
        </w:rPr>
        <w:t>基本上中国股市的顶部特征就是如此。老拙能否抽时间谈谈相对应的几次底部特征哪？这对我们，尤其是新股民在现在的帮助可能更大。花</w:t>
      </w:r>
    </w:p>
    <w:p w14:paraId="0BE103B3" w14:textId="77777777" w:rsidR="00710A7F" w:rsidRPr="004171E7" w:rsidRDefault="00710A7F">
      <w:pPr>
        <w:rPr>
          <w:rFonts w:ascii="宋体" w:eastAsia="宋体" w:hAnsi="宋体"/>
        </w:rPr>
      </w:pPr>
    </w:p>
    <w:p w14:paraId="52579B2E" w14:textId="77777777" w:rsidR="00710A7F" w:rsidRPr="004171E7" w:rsidRDefault="00710A7F">
      <w:pPr>
        <w:rPr>
          <w:rFonts w:ascii="宋体" w:eastAsia="宋体" w:hAnsi="宋体"/>
        </w:rPr>
      </w:pPr>
    </w:p>
    <w:p w14:paraId="05E9138C" w14:textId="77777777" w:rsidR="00710A7F" w:rsidRPr="004171E7" w:rsidRDefault="00000000">
      <w:pPr>
        <w:pStyle w:val="31"/>
        <w:rPr>
          <w:rFonts w:ascii="宋体" w:eastAsia="宋体" w:hAnsi="宋体"/>
        </w:rPr>
      </w:pPr>
      <w:r w:rsidRPr="004171E7">
        <w:rPr>
          <w:rFonts w:ascii="宋体" w:eastAsia="宋体" w:hAnsi="宋体"/>
        </w:rPr>
        <w:t>是好事，是胜利。</w:t>
      </w:r>
    </w:p>
    <w:p w14:paraId="599FA18C" w14:textId="77777777" w:rsidR="00710A7F" w:rsidRPr="004171E7" w:rsidRDefault="00000000">
      <w:pPr>
        <w:rPr>
          <w:rFonts w:ascii="宋体" w:eastAsia="宋体" w:hAnsi="宋体"/>
        </w:rPr>
      </w:pPr>
      <w:r w:rsidRPr="004171E7">
        <w:rPr>
          <w:rFonts w:ascii="宋体" w:eastAsia="宋体" w:hAnsi="宋体"/>
        </w:rPr>
        <w:t>原文：https://talkcc.org//article/1761705</w:t>
      </w:r>
    </w:p>
    <w:p w14:paraId="5C0560D5" w14:textId="77777777" w:rsidR="00710A7F" w:rsidRPr="004171E7" w:rsidRDefault="00000000">
      <w:pPr>
        <w:rPr>
          <w:rFonts w:ascii="宋体" w:eastAsia="宋体" w:hAnsi="宋体"/>
        </w:rPr>
      </w:pPr>
      <w:r w:rsidRPr="004171E7">
        <w:rPr>
          <w:rFonts w:ascii="宋体" w:eastAsia="宋体" w:hAnsi="宋体"/>
        </w:rPr>
        <w:t>2008-08-31 04:43:32</w:t>
      </w:r>
    </w:p>
    <w:p w14:paraId="5560B793" w14:textId="77777777" w:rsidR="00710A7F" w:rsidRPr="004171E7" w:rsidRDefault="00710A7F">
      <w:pPr>
        <w:rPr>
          <w:rFonts w:ascii="宋体" w:eastAsia="宋体" w:hAnsi="宋体"/>
        </w:rPr>
      </w:pPr>
    </w:p>
    <w:p w14:paraId="7A6F6754" w14:textId="77777777" w:rsidR="00710A7F" w:rsidRPr="004171E7" w:rsidRDefault="00710A7F">
      <w:pPr>
        <w:rPr>
          <w:rFonts w:ascii="宋体" w:eastAsia="宋体" w:hAnsi="宋体"/>
        </w:rPr>
      </w:pPr>
    </w:p>
    <w:p w14:paraId="1EDBF50F" w14:textId="77777777" w:rsidR="00710A7F" w:rsidRPr="004171E7" w:rsidRDefault="00000000">
      <w:pPr>
        <w:pStyle w:val="31"/>
        <w:rPr>
          <w:rFonts w:ascii="宋体" w:eastAsia="宋体" w:hAnsi="宋体"/>
        </w:rPr>
      </w:pPr>
      <w:r w:rsidRPr="004171E7">
        <w:rPr>
          <w:rFonts w:ascii="宋体" w:eastAsia="宋体" w:hAnsi="宋体"/>
        </w:rPr>
        <w:t>同意。花</w:t>
      </w:r>
    </w:p>
    <w:p w14:paraId="7754F785" w14:textId="77777777" w:rsidR="00710A7F" w:rsidRPr="004171E7" w:rsidRDefault="00000000">
      <w:pPr>
        <w:rPr>
          <w:rFonts w:ascii="宋体" w:eastAsia="宋体" w:hAnsi="宋体"/>
        </w:rPr>
      </w:pPr>
      <w:r w:rsidRPr="004171E7">
        <w:rPr>
          <w:rFonts w:ascii="宋体" w:eastAsia="宋体" w:hAnsi="宋体"/>
        </w:rPr>
        <w:t>原文：https://talkcc.org//article/1761730-2225</w:t>
      </w:r>
    </w:p>
    <w:p w14:paraId="11A89691" w14:textId="77777777" w:rsidR="00710A7F" w:rsidRPr="004171E7" w:rsidRDefault="00000000">
      <w:pPr>
        <w:rPr>
          <w:rFonts w:ascii="宋体" w:eastAsia="宋体" w:hAnsi="宋体"/>
        </w:rPr>
      </w:pPr>
      <w:r w:rsidRPr="004171E7">
        <w:rPr>
          <w:rFonts w:ascii="宋体" w:eastAsia="宋体" w:hAnsi="宋体"/>
        </w:rPr>
        <w:t>2008-08-31 05:08:13</w:t>
      </w:r>
    </w:p>
    <w:p w14:paraId="0BA4E5DC" w14:textId="77777777" w:rsidR="00710A7F" w:rsidRPr="004171E7" w:rsidRDefault="00710A7F">
      <w:pPr>
        <w:rPr>
          <w:rFonts w:ascii="宋体" w:eastAsia="宋体" w:hAnsi="宋体"/>
        </w:rPr>
      </w:pPr>
    </w:p>
    <w:p w14:paraId="5012F0B4" w14:textId="77777777" w:rsidR="00710A7F" w:rsidRPr="004171E7" w:rsidRDefault="00710A7F">
      <w:pPr>
        <w:rPr>
          <w:rFonts w:ascii="宋体" w:eastAsia="宋体" w:hAnsi="宋体"/>
        </w:rPr>
      </w:pPr>
    </w:p>
    <w:p w14:paraId="01A903AF" w14:textId="77777777" w:rsidR="00710A7F" w:rsidRPr="004171E7" w:rsidRDefault="00000000">
      <w:pPr>
        <w:pStyle w:val="31"/>
        <w:rPr>
          <w:rFonts w:ascii="宋体" w:eastAsia="宋体" w:hAnsi="宋体"/>
        </w:rPr>
      </w:pPr>
      <w:r w:rsidRPr="004171E7">
        <w:rPr>
          <w:rFonts w:ascii="宋体" w:eastAsia="宋体" w:hAnsi="宋体"/>
        </w:rPr>
        <w:t>财政赤字都是当期的，</w:t>
      </w:r>
    </w:p>
    <w:p w14:paraId="4BFEFF54" w14:textId="77777777" w:rsidR="00710A7F" w:rsidRPr="004171E7" w:rsidRDefault="00000000">
      <w:pPr>
        <w:rPr>
          <w:rFonts w:ascii="宋体" w:eastAsia="宋体" w:hAnsi="宋体"/>
        </w:rPr>
      </w:pPr>
      <w:r w:rsidRPr="004171E7">
        <w:rPr>
          <w:rFonts w:ascii="宋体" w:eastAsia="宋体" w:hAnsi="宋体"/>
        </w:rPr>
        <w:t>原文：https://talkcc.org//article/1761736-2225</w:t>
      </w:r>
    </w:p>
    <w:p w14:paraId="1096208C" w14:textId="77777777" w:rsidR="00710A7F" w:rsidRPr="004171E7" w:rsidRDefault="00000000">
      <w:pPr>
        <w:rPr>
          <w:rFonts w:ascii="宋体" w:eastAsia="宋体" w:hAnsi="宋体"/>
        </w:rPr>
      </w:pPr>
      <w:r w:rsidRPr="004171E7">
        <w:rPr>
          <w:rFonts w:ascii="宋体" w:eastAsia="宋体" w:hAnsi="宋体"/>
        </w:rPr>
        <w:t>2008-08-31 05:21:43</w:t>
      </w:r>
    </w:p>
    <w:p w14:paraId="6A6B506E" w14:textId="77777777" w:rsidR="00710A7F" w:rsidRPr="004171E7" w:rsidRDefault="00000000">
      <w:pPr>
        <w:rPr>
          <w:rFonts w:ascii="宋体" w:eastAsia="宋体" w:hAnsi="宋体"/>
        </w:rPr>
      </w:pPr>
      <w:r w:rsidRPr="004171E7">
        <w:rPr>
          <w:rFonts w:ascii="宋体" w:eastAsia="宋体" w:hAnsi="宋体"/>
        </w:rPr>
        <w:t>链接出处 (/article/1755924)</w:t>
      </w:r>
    </w:p>
    <w:p w14:paraId="31F9874B" w14:textId="77777777" w:rsidR="00710A7F" w:rsidRPr="004171E7" w:rsidRDefault="00710A7F">
      <w:pPr>
        <w:rPr>
          <w:rFonts w:ascii="宋体" w:eastAsia="宋体" w:hAnsi="宋体"/>
        </w:rPr>
      </w:pPr>
    </w:p>
    <w:p w14:paraId="4CC82156" w14:textId="77777777" w:rsidR="00710A7F" w:rsidRPr="004171E7" w:rsidRDefault="00710A7F">
      <w:pPr>
        <w:rPr>
          <w:rFonts w:ascii="宋体" w:eastAsia="宋体" w:hAnsi="宋体"/>
        </w:rPr>
      </w:pPr>
    </w:p>
    <w:p w14:paraId="34B3B8F5" w14:textId="77777777" w:rsidR="00710A7F" w:rsidRPr="004171E7" w:rsidRDefault="00000000">
      <w:pPr>
        <w:pStyle w:val="31"/>
        <w:rPr>
          <w:rFonts w:ascii="宋体" w:eastAsia="宋体" w:hAnsi="宋体"/>
        </w:rPr>
      </w:pPr>
      <w:r w:rsidRPr="004171E7">
        <w:rPr>
          <w:rFonts w:ascii="宋体" w:eastAsia="宋体" w:hAnsi="宋体"/>
        </w:rPr>
        <w:t>改了，多谢</w:t>
      </w:r>
    </w:p>
    <w:p w14:paraId="6DCB6B3D" w14:textId="77777777" w:rsidR="00710A7F" w:rsidRPr="004171E7" w:rsidRDefault="00000000">
      <w:pPr>
        <w:rPr>
          <w:rFonts w:ascii="宋体" w:eastAsia="宋体" w:hAnsi="宋体"/>
        </w:rPr>
      </w:pPr>
      <w:r w:rsidRPr="004171E7">
        <w:rPr>
          <w:rFonts w:ascii="宋体" w:eastAsia="宋体" w:hAnsi="宋体"/>
        </w:rPr>
        <w:t>原文：https://talkcc.org//article/1761764-2225</w:t>
      </w:r>
    </w:p>
    <w:p w14:paraId="2FDDF401" w14:textId="77777777" w:rsidR="00710A7F" w:rsidRPr="004171E7" w:rsidRDefault="00000000">
      <w:pPr>
        <w:rPr>
          <w:rFonts w:ascii="宋体" w:eastAsia="宋体" w:hAnsi="宋体"/>
        </w:rPr>
      </w:pPr>
      <w:r w:rsidRPr="004171E7">
        <w:rPr>
          <w:rFonts w:ascii="宋体" w:eastAsia="宋体" w:hAnsi="宋体"/>
        </w:rPr>
        <w:t>2008-08-31 05:44:04</w:t>
      </w:r>
    </w:p>
    <w:p w14:paraId="70E6931E" w14:textId="77777777" w:rsidR="00710A7F" w:rsidRPr="004171E7" w:rsidRDefault="00710A7F">
      <w:pPr>
        <w:rPr>
          <w:rFonts w:ascii="宋体" w:eastAsia="宋体" w:hAnsi="宋体"/>
        </w:rPr>
      </w:pPr>
    </w:p>
    <w:p w14:paraId="58A6CE0C" w14:textId="77777777" w:rsidR="00710A7F" w:rsidRPr="004171E7" w:rsidRDefault="00710A7F">
      <w:pPr>
        <w:rPr>
          <w:rFonts w:ascii="宋体" w:eastAsia="宋体" w:hAnsi="宋体"/>
        </w:rPr>
      </w:pPr>
    </w:p>
    <w:p w14:paraId="123B8EC9" w14:textId="77777777" w:rsidR="00710A7F" w:rsidRPr="004171E7" w:rsidRDefault="00000000">
      <w:pPr>
        <w:pStyle w:val="31"/>
        <w:rPr>
          <w:rFonts w:ascii="宋体" w:eastAsia="宋体" w:hAnsi="宋体"/>
        </w:rPr>
      </w:pPr>
      <w:r w:rsidRPr="004171E7">
        <w:rPr>
          <w:rFonts w:ascii="宋体" w:eastAsia="宋体" w:hAnsi="宋体"/>
        </w:rPr>
        <w:t>曼昆是在说美国国债问题，</w:t>
      </w:r>
    </w:p>
    <w:p w14:paraId="11E16221" w14:textId="77777777" w:rsidR="00710A7F" w:rsidRPr="004171E7" w:rsidRDefault="00000000">
      <w:pPr>
        <w:rPr>
          <w:rFonts w:ascii="宋体" w:eastAsia="宋体" w:hAnsi="宋体"/>
        </w:rPr>
      </w:pPr>
      <w:r w:rsidRPr="004171E7">
        <w:rPr>
          <w:rFonts w:ascii="宋体" w:eastAsia="宋体" w:hAnsi="宋体"/>
        </w:rPr>
        <w:t>原文：https://talkcc.org//article/1761789-2225</w:t>
      </w:r>
    </w:p>
    <w:p w14:paraId="0E7E4CCE" w14:textId="77777777" w:rsidR="00710A7F" w:rsidRPr="004171E7" w:rsidRDefault="00000000">
      <w:pPr>
        <w:rPr>
          <w:rFonts w:ascii="宋体" w:eastAsia="宋体" w:hAnsi="宋体"/>
        </w:rPr>
      </w:pPr>
      <w:r w:rsidRPr="004171E7">
        <w:rPr>
          <w:rFonts w:ascii="宋体" w:eastAsia="宋体" w:hAnsi="宋体"/>
        </w:rPr>
        <w:t>2008-08-31 06:04:51</w:t>
      </w:r>
    </w:p>
    <w:p w14:paraId="1E5532E2" w14:textId="77777777" w:rsidR="00710A7F" w:rsidRPr="004171E7" w:rsidRDefault="00000000">
      <w:pPr>
        <w:rPr>
          <w:rFonts w:ascii="宋体" w:eastAsia="宋体" w:hAnsi="宋体"/>
        </w:rPr>
      </w:pPr>
      <w:r w:rsidRPr="004171E7">
        <w:rPr>
          <w:rFonts w:ascii="宋体" w:eastAsia="宋体" w:hAnsi="宋体"/>
        </w:rPr>
        <w:t>又叫公开市场业务。</w:t>
      </w:r>
    </w:p>
    <w:p w14:paraId="458DDCD8" w14:textId="77777777" w:rsidR="00710A7F" w:rsidRPr="004171E7" w:rsidRDefault="00000000">
      <w:pPr>
        <w:rPr>
          <w:rFonts w:ascii="宋体" w:eastAsia="宋体" w:hAnsi="宋体"/>
        </w:rPr>
      </w:pPr>
      <w:r w:rsidRPr="004171E7">
        <w:rPr>
          <w:rFonts w:ascii="宋体" w:eastAsia="宋体" w:hAnsi="宋体"/>
        </w:rPr>
        <w:t>因为美联储主席由总统提名，议会通过，只对议会负责,美联储是不会给美财政部（或政府）买单的，财政有赤字必须靠发国债来弥补，所以对私人经济有明显的挤出效应。</w:t>
      </w:r>
    </w:p>
    <w:p w14:paraId="6E5E3504" w14:textId="77777777" w:rsidR="00710A7F" w:rsidRPr="004171E7" w:rsidRDefault="00000000">
      <w:pPr>
        <w:rPr>
          <w:rFonts w:ascii="宋体" w:eastAsia="宋体" w:hAnsi="宋体"/>
        </w:rPr>
      </w:pPr>
      <w:r w:rsidRPr="004171E7">
        <w:rPr>
          <w:rFonts w:ascii="宋体" w:eastAsia="宋体" w:hAnsi="宋体"/>
        </w:rPr>
        <w:t>而人民银行只是国务院下属部级单位，行长只对总理负责。有赤字直接增发货币即可，所以我国曾经标榜既无内债又无外债，就是这个道理。其实，直接增发货币对私人经济一样有挤出效应，只是隐蔽的多了。这就是幻觉，也是乱源。</w:t>
      </w:r>
    </w:p>
    <w:p w14:paraId="2F24BF88" w14:textId="77777777" w:rsidR="00710A7F" w:rsidRPr="004171E7" w:rsidRDefault="00000000">
      <w:pPr>
        <w:rPr>
          <w:rFonts w:ascii="宋体" w:eastAsia="宋体" w:hAnsi="宋体"/>
        </w:rPr>
      </w:pPr>
      <w:r w:rsidRPr="004171E7">
        <w:rPr>
          <w:rFonts w:ascii="宋体" w:eastAsia="宋体" w:hAnsi="宋体"/>
        </w:rPr>
        <w:t>链接出处 (/article/1758324)</w:t>
      </w:r>
    </w:p>
    <w:p w14:paraId="2FD49F98" w14:textId="77777777" w:rsidR="00710A7F" w:rsidRPr="004171E7" w:rsidRDefault="00710A7F">
      <w:pPr>
        <w:rPr>
          <w:rFonts w:ascii="宋体" w:eastAsia="宋体" w:hAnsi="宋体"/>
        </w:rPr>
      </w:pPr>
    </w:p>
    <w:p w14:paraId="0AFB663C" w14:textId="77777777" w:rsidR="00710A7F" w:rsidRPr="004171E7" w:rsidRDefault="00710A7F">
      <w:pPr>
        <w:rPr>
          <w:rFonts w:ascii="宋体" w:eastAsia="宋体" w:hAnsi="宋体"/>
        </w:rPr>
      </w:pPr>
    </w:p>
    <w:p w14:paraId="698DC15E" w14:textId="77777777" w:rsidR="00710A7F" w:rsidRPr="004171E7" w:rsidRDefault="00000000">
      <w:pPr>
        <w:pStyle w:val="31"/>
        <w:rPr>
          <w:rFonts w:ascii="宋体" w:eastAsia="宋体" w:hAnsi="宋体"/>
        </w:rPr>
      </w:pPr>
      <w:r w:rsidRPr="004171E7">
        <w:rPr>
          <w:rFonts w:ascii="宋体" w:eastAsia="宋体" w:hAnsi="宋体"/>
        </w:rPr>
        <w:t>葡萄说得是，</w:t>
      </w:r>
    </w:p>
    <w:p w14:paraId="7E402E7A" w14:textId="77777777" w:rsidR="00710A7F" w:rsidRPr="004171E7" w:rsidRDefault="00000000">
      <w:pPr>
        <w:rPr>
          <w:rFonts w:ascii="宋体" w:eastAsia="宋体" w:hAnsi="宋体"/>
        </w:rPr>
      </w:pPr>
      <w:r w:rsidRPr="004171E7">
        <w:rPr>
          <w:rFonts w:ascii="宋体" w:eastAsia="宋体" w:hAnsi="宋体"/>
        </w:rPr>
        <w:t>原文：https://talkcc.org//article/1761793-2225</w:t>
      </w:r>
    </w:p>
    <w:p w14:paraId="7F43FDC5" w14:textId="77777777" w:rsidR="00710A7F" w:rsidRPr="004171E7" w:rsidRDefault="00000000">
      <w:pPr>
        <w:rPr>
          <w:rFonts w:ascii="宋体" w:eastAsia="宋体" w:hAnsi="宋体"/>
        </w:rPr>
      </w:pPr>
      <w:r w:rsidRPr="004171E7">
        <w:rPr>
          <w:rFonts w:ascii="宋体" w:eastAsia="宋体" w:hAnsi="宋体"/>
        </w:rPr>
        <w:lastRenderedPageBreak/>
        <w:t>2008-08-31 06:07:54</w:t>
      </w:r>
    </w:p>
    <w:p w14:paraId="6E6B6DB8" w14:textId="77777777" w:rsidR="00710A7F" w:rsidRPr="004171E7" w:rsidRDefault="00000000">
      <w:pPr>
        <w:rPr>
          <w:rFonts w:ascii="宋体" w:eastAsia="宋体" w:hAnsi="宋体"/>
        </w:rPr>
      </w:pPr>
      <w:r w:rsidRPr="004171E7">
        <w:rPr>
          <w:rFonts w:ascii="宋体" w:eastAsia="宋体" w:hAnsi="宋体"/>
        </w:rPr>
        <w:t>恐怕这几个大头都有点吃不准了，何况下面的。</w:t>
      </w:r>
    </w:p>
    <w:p w14:paraId="2A5D0F20" w14:textId="77777777" w:rsidR="00710A7F" w:rsidRPr="004171E7" w:rsidRDefault="00710A7F">
      <w:pPr>
        <w:rPr>
          <w:rFonts w:ascii="宋体" w:eastAsia="宋体" w:hAnsi="宋体"/>
        </w:rPr>
      </w:pPr>
    </w:p>
    <w:p w14:paraId="4F1A0C06" w14:textId="77777777" w:rsidR="00710A7F" w:rsidRPr="004171E7" w:rsidRDefault="00710A7F">
      <w:pPr>
        <w:rPr>
          <w:rFonts w:ascii="宋体" w:eastAsia="宋体" w:hAnsi="宋体"/>
        </w:rPr>
      </w:pPr>
    </w:p>
    <w:p w14:paraId="354C345F" w14:textId="77777777" w:rsidR="00710A7F" w:rsidRPr="004171E7" w:rsidRDefault="00000000">
      <w:pPr>
        <w:pStyle w:val="31"/>
        <w:rPr>
          <w:rFonts w:ascii="宋体" w:eastAsia="宋体" w:hAnsi="宋体"/>
        </w:rPr>
      </w:pPr>
      <w:r w:rsidRPr="004171E7">
        <w:rPr>
          <w:rFonts w:ascii="宋体" w:eastAsia="宋体" w:hAnsi="宋体"/>
        </w:rPr>
        <w:t>呵呵,花</w:t>
      </w:r>
    </w:p>
    <w:p w14:paraId="4781F375" w14:textId="77777777" w:rsidR="00710A7F" w:rsidRPr="004171E7" w:rsidRDefault="00000000">
      <w:pPr>
        <w:rPr>
          <w:rFonts w:ascii="宋体" w:eastAsia="宋体" w:hAnsi="宋体"/>
        </w:rPr>
      </w:pPr>
      <w:r w:rsidRPr="004171E7">
        <w:rPr>
          <w:rFonts w:ascii="宋体" w:eastAsia="宋体" w:hAnsi="宋体"/>
        </w:rPr>
        <w:t>原文：https://talkcc.org//article/1761803-4801</w:t>
      </w:r>
    </w:p>
    <w:p w14:paraId="5F65AC43" w14:textId="77777777" w:rsidR="00710A7F" w:rsidRPr="004171E7" w:rsidRDefault="00000000">
      <w:pPr>
        <w:rPr>
          <w:rFonts w:ascii="宋体" w:eastAsia="宋体" w:hAnsi="宋体"/>
        </w:rPr>
      </w:pPr>
      <w:r w:rsidRPr="004171E7">
        <w:rPr>
          <w:rFonts w:ascii="宋体" w:eastAsia="宋体" w:hAnsi="宋体"/>
        </w:rPr>
        <w:t>2008-08-31 06:20:39</w:t>
      </w:r>
    </w:p>
    <w:p w14:paraId="5A8E8198" w14:textId="77777777" w:rsidR="00710A7F" w:rsidRPr="004171E7" w:rsidRDefault="00710A7F">
      <w:pPr>
        <w:rPr>
          <w:rFonts w:ascii="宋体" w:eastAsia="宋体" w:hAnsi="宋体"/>
        </w:rPr>
      </w:pPr>
    </w:p>
    <w:p w14:paraId="280E9CB5" w14:textId="77777777" w:rsidR="00710A7F" w:rsidRPr="004171E7" w:rsidRDefault="00710A7F">
      <w:pPr>
        <w:rPr>
          <w:rFonts w:ascii="宋体" w:eastAsia="宋体" w:hAnsi="宋体"/>
        </w:rPr>
      </w:pPr>
    </w:p>
    <w:p w14:paraId="539E823A" w14:textId="77777777" w:rsidR="00710A7F" w:rsidRPr="004171E7" w:rsidRDefault="00000000">
      <w:pPr>
        <w:pStyle w:val="31"/>
        <w:rPr>
          <w:rFonts w:ascii="宋体" w:eastAsia="宋体" w:hAnsi="宋体"/>
        </w:rPr>
      </w:pPr>
      <w:r w:rsidRPr="004171E7">
        <w:rPr>
          <w:rFonts w:ascii="宋体" w:eastAsia="宋体" w:hAnsi="宋体"/>
        </w:rPr>
        <w:t>还有增值税转型的传闻，</w:t>
      </w:r>
    </w:p>
    <w:p w14:paraId="02F6C6F0" w14:textId="77777777" w:rsidR="00710A7F" w:rsidRPr="004171E7" w:rsidRDefault="00000000">
      <w:pPr>
        <w:rPr>
          <w:rFonts w:ascii="宋体" w:eastAsia="宋体" w:hAnsi="宋体"/>
        </w:rPr>
      </w:pPr>
      <w:r w:rsidRPr="004171E7">
        <w:rPr>
          <w:rFonts w:ascii="宋体" w:eastAsia="宋体" w:hAnsi="宋体"/>
        </w:rPr>
        <w:t>原文：https://talkcc.org//article/1761962-2225</w:t>
      </w:r>
    </w:p>
    <w:p w14:paraId="503A8CD3" w14:textId="77777777" w:rsidR="00710A7F" w:rsidRPr="004171E7" w:rsidRDefault="00000000">
      <w:pPr>
        <w:rPr>
          <w:rFonts w:ascii="宋体" w:eastAsia="宋体" w:hAnsi="宋体"/>
        </w:rPr>
      </w:pPr>
      <w:r w:rsidRPr="004171E7">
        <w:rPr>
          <w:rFonts w:ascii="宋体" w:eastAsia="宋体" w:hAnsi="宋体"/>
        </w:rPr>
        <w:t>2008-08-31 08:58:06</w:t>
      </w:r>
    </w:p>
    <w:p w14:paraId="713957DD" w14:textId="77777777" w:rsidR="00710A7F" w:rsidRPr="004171E7" w:rsidRDefault="00000000">
      <w:pPr>
        <w:rPr>
          <w:rFonts w:ascii="宋体" w:eastAsia="宋体" w:hAnsi="宋体"/>
        </w:rPr>
      </w:pPr>
      <w:r w:rsidRPr="004171E7">
        <w:rPr>
          <w:rFonts w:ascii="宋体" w:eastAsia="宋体" w:hAnsi="宋体"/>
        </w:rPr>
        <w:t>一传就传了15年。如果真的转型，可以减轻税负大概1500亿，效果要比扩大财政支出的效果好很多。最新研究结果，减税有乘数效应，扩大财政支出没有。</w:t>
      </w:r>
    </w:p>
    <w:p w14:paraId="3FECA8A1" w14:textId="77777777" w:rsidR="00710A7F" w:rsidRPr="004171E7" w:rsidRDefault="00000000">
      <w:pPr>
        <w:rPr>
          <w:rFonts w:ascii="宋体" w:eastAsia="宋体" w:hAnsi="宋体"/>
        </w:rPr>
      </w:pPr>
      <w:r w:rsidRPr="004171E7">
        <w:rPr>
          <w:rFonts w:ascii="宋体" w:eastAsia="宋体" w:hAnsi="宋体"/>
        </w:rPr>
        <w:t>就象免农业税一样，关键是中央政府的决心。</w:t>
      </w:r>
    </w:p>
    <w:p w14:paraId="750DFF54" w14:textId="77777777" w:rsidR="00710A7F" w:rsidRPr="004171E7" w:rsidRDefault="00000000">
      <w:pPr>
        <w:rPr>
          <w:rFonts w:ascii="宋体" w:eastAsia="宋体" w:hAnsi="宋体"/>
        </w:rPr>
      </w:pPr>
      <w:r w:rsidRPr="004171E7">
        <w:rPr>
          <w:rFonts w:ascii="宋体" w:eastAsia="宋体" w:hAnsi="宋体"/>
        </w:rPr>
        <w:t>如果，提高个税起征点，提高出口退税，降企业所得税，增值税转型，并且调抵印花税组合拳打出来，情况会有大改观。</w:t>
      </w:r>
    </w:p>
    <w:p w14:paraId="3509275D" w14:textId="77777777" w:rsidR="00710A7F" w:rsidRPr="004171E7" w:rsidRDefault="00710A7F">
      <w:pPr>
        <w:rPr>
          <w:rFonts w:ascii="宋体" w:eastAsia="宋体" w:hAnsi="宋体"/>
        </w:rPr>
      </w:pPr>
    </w:p>
    <w:p w14:paraId="3B37D95A" w14:textId="77777777" w:rsidR="00710A7F" w:rsidRPr="004171E7" w:rsidRDefault="00710A7F">
      <w:pPr>
        <w:rPr>
          <w:rFonts w:ascii="宋体" w:eastAsia="宋体" w:hAnsi="宋体"/>
        </w:rPr>
      </w:pPr>
    </w:p>
    <w:p w14:paraId="689A1EDF" w14:textId="77777777" w:rsidR="00710A7F" w:rsidRPr="004171E7" w:rsidRDefault="00000000">
      <w:pPr>
        <w:pStyle w:val="31"/>
        <w:rPr>
          <w:rFonts w:ascii="宋体" w:eastAsia="宋体" w:hAnsi="宋体"/>
        </w:rPr>
      </w:pPr>
      <w:r w:rsidRPr="004171E7">
        <w:rPr>
          <w:rFonts w:ascii="宋体" w:eastAsia="宋体" w:hAnsi="宋体"/>
        </w:rPr>
        <w:t>老哥，您最近到哪发达去了，有时间讲个故事听听。</w:t>
      </w:r>
    </w:p>
    <w:p w14:paraId="7B9F2E4B" w14:textId="77777777" w:rsidR="00710A7F" w:rsidRPr="004171E7" w:rsidRDefault="00000000">
      <w:pPr>
        <w:rPr>
          <w:rFonts w:ascii="宋体" w:eastAsia="宋体" w:hAnsi="宋体"/>
        </w:rPr>
      </w:pPr>
      <w:r w:rsidRPr="004171E7">
        <w:rPr>
          <w:rFonts w:ascii="宋体" w:eastAsia="宋体" w:hAnsi="宋体"/>
        </w:rPr>
        <w:t>原文：https://talkcc.org//article/1762142</w:t>
      </w:r>
    </w:p>
    <w:p w14:paraId="24BFF8EC" w14:textId="77777777" w:rsidR="00710A7F" w:rsidRPr="004171E7" w:rsidRDefault="00000000">
      <w:pPr>
        <w:rPr>
          <w:rFonts w:ascii="宋体" w:eastAsia="宋体" w:hAnsi="宋体"/>
        </w:rPr>
      </w:pPr>
      <w:r w:rsidRPr="004171E7">
        <w:rPr>
          <w:rFonts w:ascii="宋体" w:eastAsia="宋体" w:hAnsi="宋体"/>
        </w:rPr>
        <w:t>2008-08-31 13:09:44</w:t>
      </w:r>
    </w:p>
    <w:p w14:paraId="73BD2B01" w14:textId="77777777" w:rsidR="00710A7F" w:rsidRPr="004171E7" w:rsidRDefault="00710A7F">
      <w:pPr>
        <w:rPr>
          <w:rFonts w:ascii="宋体" w:eastAsia="宋体" w:hAnsi="宋体"/>
        </w:rPr>
      </w:pPr>
    </w:p>
    <w:p w14:paraId="3B27CB30" w14:textId="77777777" w:rsidR="00710A7F" w:rsidRPr="004171E7" w:rsidRDefault="00710A7F">
      <w:pPr>
        <w:rPr>
          <w:rFonts w:ascii="宋体" w:eastAsia="宋体" w:hAnsi="宋体"/>
        </w:rPr>
      </w:pPr>
    </w:p>
    <w:p w14:paraId="00AAB3CD" w14:textId="77777777" w:rsidR="00710A7F" w:rsidRPr="004171E7" w:rsidRDefault="00000000">
      <w:pPr>
        <w:pStyle w:val="31"/>
        <w:rPr>
          <w:rFonts w:ascii="宋体" w:eastAsia="宋体" w:hAnsi="宋体"/>
        </w:rPr>
      </w:pPr>
      <w:r w:rsidRPr="004171E7">
        <w:rPr>
          <w:rFonts w:ascii="宋体" w:eastAsia="宋体" w:hAnsi="宋体"/>
        </w:rPr>
        <w:t>这是普遍现象，善莫大焉！</w:t>
      </w:r>
    </w:p>
    <w:p w14:paraId="2FC07E44" w14:textId="77777777" w:rsidR="00710A7F" w:rsidRPr="004171E7" w:rsidRDefault="00000000">
      <w:pPr>
        <w:rPr>
          <w:rFonts w:ascii="宋体" w:eastAsia="宋体" w:hAnsi="宋体"/>
        </w:rPr>
      </w:pPr>
      <w:r w:rsidRPr="004171E7">
        <w:rPr>
          <w:rFonts w:ascii="宋体" w:eastAsia="宋体" w:hAnsi="宋体"/>
        </w:rPr>
        <w:t>原文：https://talkcc.org//article/1762144-2245</w:t>
      </w:r>
    </w:p>
    <w:p w14:paraId="06B8B26D" w14:textId="77777777" w:rsidR="00710A7F" w:rsidRPr="004171E7" w:rsidRDefault="00000000">
      <w:pPr>
        <w:rPr>
          <w:rFonts w:ascii="宋体" w:eastAsia="宋体" w:hAnsi="宋体"/>
        </w:rPr>
      </w:pPr>
      <w:r w:rsidRPr="004171E7">
        <w:rPr>
          <w:rFonts w:ascii="宋体" w:eastAsia="宋体" w:hAnsi="宋体"/>
        </w:rPr>
        <w:t>2008-08-31 13:11:48</w:t>
      </w:r>
    </w:p>
    <w:p w14:paraId="76A1B5A8" w14:textId="77777777" w:rsidR="00710A7F" w:rsidRPr="004171E7" w:rsidRDefault="00710A7F">
      <w:pPr>
        <w:rPr>
          <w:rFonts w:ascii="宋体" w:eastAsia="宋体" w:hAnsi="宋体"/>
        </w:rPr>
      </w:pPr>
    </w:p>
    <w:p w14:paraId="34C2DD1D" w14:textId="77777777" w:rsidR="00710A7F" w:rsidRPr="004171E7" w:rsidRDefault="00710A7F">
      <w:pPr>
        <w:rPr>
          <w:rFonts w:ascii="宋体" w:eastAsia="宋体" w:hAnsi="宋体"/>
        </w:rPr>
      </w:pPr>
    </w:p>
    <w:p w14:paraId="32A97322" w14:textId="77777777" w:rsidR="00710A7F" w:rsidRPr="004171E7" w:rsidRDefault="00000000">
      <w:pPr>
        <w:pStyle w:val="31"/>
        <w:rPr>
          <w:rFonts w:ascii="宋体" w:eastAsia="宋体" w:hAnsi="宋体"/>
        </w:rPr>
      </w:pPr>
      <w:r w:rsidRPr="004171E7">
        <w:rPr>
          <w:rFonts w:ascii="宋体" w:eastAsia="宋体" w:hAnsi="宋体"/>
        </w:rPr>
        <w:t>有道理</w:t>
      </w:r>
    </w:p>
    <w:p w14:paraId="29B2B1C6" w14:textId="77777777" w:rsidR="00710A7F" w:rsidRPr="004171E7" w:rsidRDefault="00000000">
      <w:pPr>
        <w:rPr>
          <w:rFonts w:ascii="宋体" w:eastAsia="宋体" w:hAnsi="宋体"/>
        </w:rPr>
      </w:pPr>
      <w:r w:rsidRPr="004171E7">
        <w:rPr>
          <w:rFonts w:ascii="宋体" w:eastAsia="宋体" w:hAnsi="宋体"/>
        </w:rPr>
        <w:t>原文：https://talkcc.org//article/1763506-2225</w:t>
      </w:r>
    </w:p>
    <w:p w14:paraId="475ACB47" w14:textId="77777777" w:rsidR="00710A7F" w:rsidRPr="004171E7" w:rsidRDefault="00000000">
      <w:pPr>
        <w:rPr>
          <w:rFonts w:ascii="宋体" w:eastAsia="宋体" w:hAnsi="宋体"/>
        </w:rPr>
      </w:pPr>
      <w:r w:rsidRPr="004171E7">
        <w:rPr>
          <w:rFonts w:ascii="宋体" w:eastAsia="宋体" w:hAnsi="宋体"/>
        </w:rPr>
        <w:t>2008-09-01 08:30:59</w:t>
      </w:r>
    </w:p>
    <w:p w14:paraId="01352E2D" w14:textId="77777777" w:rsidR="00710A7F" w:rsidRPr="004171E7" w:rsidRDefault="00710A7F">
      <w:pPr>
        <w:rPr>
          <w:rFonts w:ascii="宋体" w:eastAsia="宋体" w:hAnsi="宋体"/>
        </w:rPr>
      </w:pPr>
    </w:p>
    <w:p w14:paraId="70391D7B" w14:textId="77777777" w:rsidR="00710A7F" w:rsidRPr="004171E7" w:rsidRDefault="00710A7F">
      <w:pPr>
        <w:rPr>
          <w:rFonts w:ascii="宋体" w:eastAsia="宋体" w:hAnsi="宋体"/>
        </w:rPr>
      </w:pPr>
    </w:p>
    <w:p w14:paraId="5A2CED2C" w14:textId="77777777" w:rsidR="00710A7F" w:rsidRPr="004171E7" w:rsidRDefault="00000000">
      <w:pPr>
        <w:pStyle w:val="31"/>
        <w:rPr>
          <w:rFonts w:ascii="宋体" w:eastAsia="宋体" w:hAnsi="宋体"/>
        </w:rPr>
      </w:pPr>
      <w:r w:rsidRPr="004171E7">
        <w:rPr>
          <w:rFonts w:ascii="宋体" w:eastAsia="宋体" w:hAnsi="宋体"/>
        </w:rPr>
        <w:t>花,</w:t>
      </w:r>
    </w:p>
    <w:p w14:paraId="08938F2C" w14:textId="77777777" w:rsidR="00710A7F" w:rsidRPr="004171E7" w:rsidRDefault="00000000">
      <w:pPr>
        <w:rPr>
          <w:rFonts w:ascii="宋体" w:eastAsia="宋体" w:hAnsi="宋体"/>
        </w:rPr>
      </w:pPr>
      <w:r w:rsidRPr="004171E7">
        <w:rPr>
          <w:rFonts w:ascii="宋体" w:eastAsia="宋体" w:hAnsi="宋体"/>
        </w:rPr>
        <w:t>原文：https://talkcc.org//article/1763537-2225</w:t>
      </w:r>
    </w:p>
    <w:p w14:paraId="1FE84AD3" w14:textId="77777777" w:rsidR="00710A7F" w:rsidRPr="004171E7" w:rsidRDefault="00000000">
      <w:pPr>
        <w:rPr>
          <w:rFonts w:ascii="宋体" w:eastAsia="宋体" w:hAnsi="宋体"/>
        </w:rPr>
      </w:pPr>
      <w:r w:rsidRPr="004171E7">
        <w:rPr>
          <w:rFonts w:ascii="宋体" w:eastAsia="宋体" w:hAnsi="宋体"/>
        </w:rPr>
        <w:t>2008-09-01 08:54:13</w:t>
      </w:r>
    </w:p>
    <w:p w14:paraId="2D8B5134" w14:textId="77777777" w:rsidR="00710A7F" w:rsidRPr="004171E7" w:rsidRDefault="00000000">
      <w:pPr>
        <w:rPr>
          <w:rFonts w:ascii="宋体" w:eastAsia="宋体" w:hAnsi="宋体"/>
        </w:rPr>
      </w:pPr>
      <w:r w:rsidRPr="004171E7">
        <w:rPr>
          <w:rFonts w:ascii="宋体" w:eastAsia="宋体" w:hAnsi="宋体"/>
        </w:rPr>
        <w:t>中央银行体制是好的，关键是中国的央行还不够强不够独立。</w:t>
      </w:r>
    </w:p>
    <w:p w14:paraId="54B6F57B" w14:textId="77777777" w:rsidR="00710A7F" w:rsidRPr="004171E7" w:rsidRDefault="00000000">
      <w:pPr>
        <w:rPr>
          <w:rFonts w:ascii="宋体" w:eastAsia="宋体" w:hAnsi="宋体"/>
        </w:rPr>
      </w:pPr>
      <w:r w:rsidRPr="004171E7">
        <w:rPr>
          <w:rFonts w:ascii="宋体" w:eastAsia="宋体" w:hAnsi="宋体"/>
        </w:rPr>
        <w:t>1995年3月18日第八届全国人民代表大会第三次会议通过的，2003年12月27日第十届全国人民代表大会常务委员会第六次会议修改的《中华人民共和国中国人民银行法》中明确写道：</w:t>
      </w:r>
    </w:p>
    <w:p w14:paraId="09F4555D" w14:textId="77777777" w:rsidR="00710A7F" w:rsidRPr="004171E7" w:rsidRDefault="00000000">
      <w:pPr>
        <w:rPr>
          <w:rFonts w:ascii="宋体" w:eastAsia="宋体" w:hAnsi="宋体"/>
        </w:rPr>
      </w:pPr>
      <w:r w:rsidRPr="004171E7">
        <w:rPr>
          <w:rFonts w:ascii="宋体" w:eastAsia="宋体" w:hAnsi="宋体"/>
        </w:rPr>
        <w:t>第三条　货币政策目标是保持货币币值的稳定，并以此促进经济增长。</w:t>
      </w:r>
    </w:p>
    <w:p w14:paraId="7D7B96EA" w14:textId="77777777" w:rsidR="00710A7F" w:rsidRPr="004171E7" w:rsidRDefault="00000000">
      <w:pPr>
        <w:rPr>
          <w:rFonts w:ascii="宋体" w:eastAsia="宋体" w:hAnsi="宋体"/>
        </w:rPr>
      </w:pPr>
      <w:r w:rsidRPr="004171E7">
        <w:rPr>
          <w:rFonts w:ascii="宋体" w:eastAsia="宋体" w:hAnsi="宋体"/>
        </w:rPr>
        <w:t>第七条 中国人民银行在国务院领导下依法独立执行货币政策，履行职责，开展业务，不受地方政府、各级政府部门、社会团体和个人的干涉。</w:t>
      </w:r>
    </w:p>
    <w:p w14:paraId="09598FD0" w14:textId="77777777" w:rsidR="00710A7F" w:rsidRPr="004171E7" w:rsidRDefault="00000000">
      <w:pPr>
        <w:rPr>
          <w:rFonts w:ascii="宋体" w:eastAsia="宋体" w:hAnsi="宋体"/>
        </w:rPr>
      </w:pPr>
      <w:r w:rsidRPr="004171E7">
        <w:rPr>
          <w:rFonts w:ascii="宋体" w:eastAsia="宋体" w:hAnsi="宋体"/>
        </w:rPr>
        <w:t>第二十九条 中国人民银行不得对政府财政透支，不得直接认购、包销国债和其他政府债券。</w:t>
      </w:r>
    </w:p>
    <w:p w14:paraId="4BEEDB54" w14:textId="77777777" w:rsidR="00710A7F" w:rsidRPr="004171E7" w:rsidRDefault="00710A7F">
      <w:pPr>
        <w:rPr>
          <w:rFonts w:ascii="宋体" w:eastAsia="宋体" w:hAnsi="宋体"/>
        </w:rPr>
      </w:pPr>
    </w:p>
    <w:p w14:paraId="25610B45" w14:textId="77777777" w:rsidR="00710A7F" w:rsidRPr="004171E7" w:rsidRDefault="00710A7F">
      <w:pPr>
        <w:rPr>
          <w:rFonts w:ascii="宋体" w:eastAsia="宋体" w:hAnsi="宋体"/>
        </w:rPr>
      </w:pPr>
    </w:p>
    <w:p w14:paraId="16FA232C" w14:textId="77777777" w:rsidR="00710A7F" w:rsidRPr="004171E7" w:rsidRDefault="00000000">
      <w:pPr>
        <w:pStyle w:val="31"/>
        <w:rPr>
          <w:rFonts w:ascii="宋体" w:eastAsia="宋体" w:hAnsi="宋体"/>
        </w:rPr>
      </w:pPr>
      <w:r w:rsidRPr="004171E7">
        <w:rPr>
          <w:rFonts w:ascii="宋体" w:eastAsia="宋体" w:hAnsi="宋体"/>
        </w:rPr>
        <w:t>个税是地税</w:t>
      </w:r>
    </w:p>
    <w:p w14:paraId="1523FEF1" w14:textId="77777777" w:rsidR="00710A7F" w:rsidRPr="004171E7" w:rsidRDefault="00000000">
      <w:pPr>
        <w:rPr>
          <w:rFonts w:ascii="宋体" w:eastAsia="宋体" w:hAnsi="宋体"/>
        </w:rPr>
      </w:pPr>
      <w:r w:rsidRPr="004171E7">
        <w:rPr>
          <w:rFonts w:ascii="宋体" w:eastAsia="宋体" w:hAnsi="宋体"/>
        </w:rPr>
        <w:t>原文：https://talkcc.org//article/1766408-2225</w:t>
      </w:r>
    </w:p>
    <w:p w14:paraId="20F8209F" w14:textId="77777777" w:rsidR="00710A7F" w:rsidRPr="004171E7" w:rsidRDefault="00000000">
      <w:pPr>
        <w:rPr>
          <w:rFonts w:ascii="宋体" w:eastAsia="宋体" w:hAnsi="宋体"/>
        </w:rPr>
      </w:pPr>
      <w:r w:rsidRPr="004171E7">
        <w:rPr>
          <w:rFonts w:ascii="宋体" w:eastAsia="宋体" w:hAnsi="宋体"/>
        </w:rPr>
        <w:t>2008-09-03 02:58:40</w:t>
      </w:r>
    </w:p>
    <w:p w14:paraId="6A0828A9" w14:textId="77777777" w:rsidR="00710A7F" w:rsidRPr="004171E7" w:rsidRDefault="00000000">
      <w:pPr>
        <w:rPr>
          <w:rFonts w:ascii="宋体" w:eastAsia="宋体" w:hAnsi="宋体"/>
        </w:rPr>
      </w:pPr>
      <w:r w:rsidRPr="004171E7">
        <w:rPr>
          <w:rFonts w:ascii="宋体" w:eastAsia="宋体" w:hAnsi="宋体"/>
        </w:rPr>
        <w:t xml:space="preserve">按税收管辖分 </w:t>
      </w:r>
    </w:p>
    <w:p w14:paraId="560CBE60" w14:textId="77777777" w:rsidR="00710A7F" w:rsidRPr="004171E7" w:rsidRDefault="00000000">
      <w:pPr>
        <w:rPr>
          <w:rFonts w:ascii="宋体" w:eastAsia="宋体" w:hAnsi="宋体"/>
        </w:rPr>
      </w:pPr>
      <w:r w:rsidRPr="004171E7">
        <w:rPr>
          <w:rFonts w:ascii="宋体" w:eastAsia="宋体" w:hAnsi="宋体"/>
        </w:rPr>
        <w:t xml:space="preserve">1.由国家税务局负责征收的税种和项目有14个： </w:t>
      </w:r>
    </w:p>
    <w:p w14:paraId="41F040B1" w14:textId="77777777" w:rsidR="00710A7F" w:rsidRPr="004171E7" w:rsidRDefault="00000000">
      <w:pPr>
        <w:rPr>
          <w:rFonts w:ascii="宋体" w:eastAsia="宋体" w:hAnsi="宋体"/>
        </w:rPr>
      </w:pPr>
      <w:r w:rsidRPr="004171E7">
        <w:rPr>
          <w:rFonts w:ascii="宋体" w:eastAsia="宋体" w:hAnsi="宋体"/>
        </w:rPr>
        <w:t>(1)增值税；(2)消费税；(3)中央企业所得税；(4)中央与地方联营组成的股份制企业所得税；(5)银行和非银行金融企业所得税；(6)海洋石油企业缴纳的所得税、资源税；(7)铁</w:t>
      </w:r>
      <w:r w:rsidRPr="004171E7">
        <w:rPr>
          <w:rFonts w:ascii="宋体" w:eastAsia="宋体" w:hAnsi="宋体"/>
        </w:rPr>
        <w:lastRenderedPageBreak/>
        <w:t xml:space="preserve">道、金融保险等行业集中缴纳的营业税、所得税和城建税；(8)证券交易征收的印花税；(9)外商投资企业和外国企业所得税；(10)利息所得税；(11)车辆购置税；(12)中央税和共享税附征的教育费附加；(13)出口退税；(14)集贸、个体税收。 </w:t>
      </w:r>
    </w:p>
    <w:p w14:paraId="38EE9BA5" w14:textId="77777777" w:rsidR="00710A7F" w:rsidRPr="004171E7" w:rsidRDefault="00000000">
      <w:pPr>
        <w:rPr>
          <w:rFonts w:ascii="宋体" w:eastAsia="宋体" w:hAnsi="宋体"/>
        </w:rPr>
      </w:pPr>
      <w:r w:rsidRPr="004171E7">
        <w:rPr>
          <w:rFonts w:ascii="宋体" w:eastAsia="宋体" w:hAnsi="宋体"/>
        </w:rPr>
        <w:t xml:space="preserve">2.由地方税务局负责征收的税种和项目有22个： </w:t>
      </w:r>
    </w:p>
    <w:p w14:paraId="34D5DE83" w14:textId="77777777" w:rsidR="00710A7F" w:rsidRPr="004171E7" w:rsidRDefault="00000000">
      <w:pPr>
        <w:rPr>
          <w:rFonts w:ascii="宋体" w:eastAsia="宋体" w:hAnsi="宋体"/>
        </w:rPr>
      </w:pPr>
      <w:r w:rsidRPr="004171E7">
        <w:rPr>
          <w:rFonts w:ascii="宋体" w:eastAsia="宋体" w:hAnsi="宋体"/>
        </w:rPr>
        <w:t xml:space="preserve">(1)营业税；(2)个人所得税；(3)地方企业所得税；(4)资源税；(5)房产税；(6)城市房地产税；(7)城镇土地使用税；(8)耕地占用税；(9)车船使用税；(10)车船使用牌照税；(11)城市维护建设税；(12)印花税；(13)固定资产投资方向调节税；(14)契税；(15)屠宰税；(16)筵席税；(17)土地增值税；(18)农业税；(19)农业特产税；(20)牧业税；(21)按地方税征收的教育费附加；(22)集贸、个体税收。 </w:t>
      </w:r>
    </w:p>
    <w:p w14:paraId="0BC60BB4" w14:textId="77777777" w:rsidR="00710A7F" w:rsidRPr="004171E7" w:rsidRDefault="00000000">
      <w:pPr>
        <w:rPr>
          <w:rFonts w:ascii="宋体" w:eastAsia="宋体" w:hAnsi="宋体"/>
        </w:rPr>
      </w:pPr>
      <w:r w:rsidRPr="004171E7">
        <w:rPr>
          <w:rFonts w:ascii="宋体" w:eastAsia="宋体" w:hAnsi="宋体"/>
        </w:rPr>
        <w:t xml:space="preserve">3.由财政部门负责征收的税种和项目有6个： </w:t>
      </w:r>
    </w:p>
    <w:p w14:paraId="47BBB023" w14:textId="77777777" w:rsidR="00710A7F" w:rsidRPr="004171E7" w:rsidRDefault="00000000">
      <w:pPr>
        <w:rPr>
          <w:rFonts w:ascii="宋体" w:eastAsia="宋体" w:hAnsi="宋体"/>
        </w:rPr>
      </w:pPr>
      <w:r w:rsidRPr="004171E7">
        <w:rPr>
          <w:rFonts w:ascii="宋体" w:eastAsia="宋体" w:hAnsi="宋体"/>
        </w:rPr>
        <w:t xml:space="preserve">(1)农业税；(2)农业特产税；(3)牧业税；(4)农（牧）业税附加；(5)耕地占用税；(6)契税。 </w:t>
      </w:r>
    </w:p>
    <w:p w14:paraId="06610DF4" w14:textId="77777777" w:rsidR="00710A7F" w:rsidRPr="004171E7" w:rsidRDefault="00000000">
      <w:pPr>
        <w:rPr>
          <w:rFonts w:ascii="宋体" w:eastAsia="宋体" w:hAnsi="宋体"/>
        </w:rPr>
      </w:pPr>
      <w:r w:rsidRPr="004171E7">
        <w:rPr>
          <w:rFonts w:ascii="宋体" w:eastAsia="宋体" w:hAnsi="宋体"/>
        </w:rPr>
        <w:t xml:space="preserve">4.由海关征收的税种和项目有4个： </w:t>
      </w:r>
    </w:p>
    <w:p w14:paraId="5460F7F2" w14:textId="77777777" w:rsidR="00710A7F" w:rsidRPr="004171E7" w:rsidRDefault="00000000">
      <w:pPr>
        <w:rPr>
          <w:rFonts w:ascii="宋体" w:eastAsia="宋体" w:hAnsi="宋体"/>
        </w:rPr>
      </w:pPr>
      <w:r w:rsidRPr="004171E7">
        <w:rPr>
          <w:rFonts w:ascii="宋体" w:eastAsia="宋体" w:hAnsi="宋体"/>
        </w:rPr>
        <w:t>(1)关税；(2)船舶吨税；(3)进口增值税、消费税；(4)行李和邮递物品进口税。</w:t>
      </w:r>
    </w:p>
    <w:p w14:paraId="2714E27F" w14:textId="77777777" w:rsidR="00710A7F" w:rsidRPr="004171E7" w:rsidRDefault="00710A7F">
      <w:pPr>
        <w:rPr>
          <w:rFonts w:ascii="宋体" w:eastAsia="宋体" w:hAnsi="宋体"/>
        </w:rPr>
      </w:pPr>
    </w:p>
    <w:p w14:paraId="6741E4F8" w14:textId="77777777" w:rsidR="00710A7F" w:rsidRPr="004171E7" w:rsidRDefault="00710A7F">
      <w:pPr>
        <w:rPr>
          <w:rFonts w:ascii="宋体" w:eastAsia="宋体" w:hAnsi="宋体"/>
        </w:rPr>
      </w:pPr>
    </w:p>
    <w:p w14:paraId="65F9FF31" w14:textId="77777777" w:rsidR="00710A7F" w:rsidRPr="004171E7" w:rsidRDefault="00000000">
      <w:pPr>
        <w:pStyle w:val="31"/>
        <w:rPr>
          <w:rFonts w:ascii="宋体" w:eastAsia="宋体" w:hAnsi="宋体"/>
        </w:rPr>
      </w:pPr>
      <w:r w:rsidRPr="004171E7">
        <w:rPr>
          <w:rFonts w:ascii="宋体" w:eastAsia="宋体" w:hAnsi="宋体"/>
        </w:rPr>
        <w:t>确实是好消息！</w:t>
      </w:r>
    </w:p>
    <w:p w14:paraId="42BFF9BB" w14:textId="77777777" w:rsidR="00710A7F" w:rsidRPr="004171E7" w:rsidRDefault="00000000">
      <w:pPr>
        <w:rPr>
          <w:rFonts w:ascii="宋体" w:eastAsia="宋体" w:hAnsi="宋体"/>
        </w:rPr>
      </w:pPr>
      <w:r w:rsidRPr="004171E7">
        <w:rPr>
          <w:rFonts w:ascii="宋体" w:eastAsia="宋体" w:hAnsi="宋体"/>
        </w:rPr>
        <w:t>原文：https://talkcc.org//article/1768483-2225</w:t>
      </w:r>
    </w:p>
    <w:p w14:paraId="59DC493B" w14:textId="77777777" w:rsidR="00710A7F" w:rsidRPr="004171E7" w:rsidRDefault="00000000">
      <w:pPr>
        <w:rPr>
          <w:rFonts w:ascii="宋体" w:eastAsia="宋体" w:hAnsi="宋体"/>
        </w:rPr>
      </w:pPr>
      <w:r w:rsidRPr="004171E7">
        <w:rPr>
          <w:rFonts w:ascii="宋体" w:eastAsia="宋体" w:hAnsi="宋体"/>
        </w:rPr>
        <w:t>2008-09-04 02:59:28</w:t>
      </w:r>
    </w:p>
    <w:p w14:paraId="72F25584" w14:textId="77777777" w:rsidR="00710A7F" w:rsidRPr="004171E7" w:rsidRDefault="00000000">
      <w:pPr>
        <w:rPr>
          <w:rFonts w:ascii="宋体" w:eastAsia="宋体" w:hAnsi="宋体"/>
        </w:rPr>
      </w:pPr>
      <w:r w:rsidRPr="004171E7">
        <w:rPr>
          <w:rFonts w:ascii="宋体" w:eastAsia="宋体" w:hAnsi="宋体"/>
        </w:rPr>
        <w:t>这一块以前是财政和工商扯皮的关节处。虽然只是规费上的减负，这次这么快就放闸，先让草根经济活起来并带动中小企业，是个好的现象。花。</w:t>
      </w:r>
    </w:p>
    <w:p w14:paraId="55C7972C" w14:textId="77777777" w:rsidR="00710A7F" w:rsidRPr="004171E7" w:rsidRDefault="00710A7F">
      <w:pPr>
        <w:rPr>
          <w:rFonts w:ascii="宋体" w:eastAsia="宋体" w:hAnsi="宋体"/>
        </w:rPr>
      </w:pPr>
    </w:p>
    <w:p w14:paraId="64FF5450" w14:textId="77777777" w:rsidR="00710A7F" w:rsidRPr="004171E7" w:rsidRDefault="00710A7F">
      <w:pPr>
        <w:rPr>
          <w:rFonts w:ascii="宋体" w:eastAsia="宋体" w:hAnsi="宋体"/>
        </w:rPr>
      </w:pPr>
    </w:p>
    <w:p w14:paraId="32527F65" w14:textId="77777777" w:rsidR="00710A7F" w:rsidRPr="004171E7" w:rsidRDefault="00000000">
      <w:pPr>
        <w:pStyle w:val="31"/>
        <w:rPr>
          <w:rFonts w:ascii="宋体" w:eastAsia="宋体" w:hAnsi="宋体"/>
        </w:rPr>
      </w:pPr>
      <w:r w:rsidRPr="004171E7">
        <w:rPr>
          <w:rFonts w:ascii="宋体" w:eastAsia="宋体" w:hAnsi="宋体"/>
        </w:rPr>
        <w:t>我也有这种预感。</w:t>
      </w:r>
    </w:p>
    <w:p w14:paraId="21EE029C" w14:textId="77777777" w:rsidR="00710A7F" w:rsidRPr="004171E7" w:rsidRDefault="00000000">
      <w:pPr>
        <w:rPr>
          <w:rFonts w:ascii="宋体" w:eastAsia="宋体" w:hAnsi="宋体"/>
        </w:rPr>
      </w:pPr>
      <w:r w:rsidRPr="004171E7">
        <w:rPr>
          <w:rFonts w:ascii="宋体" w:eastAsia="宋体" w:hAnsi="宋体"/>
        </w:rPr>
        <w:t>原文：https://talkcc.org//article/1768487-2225</w:t>
      </w:r>
    </w:p>
    <w:p w14:paraId="42E6E7FF" w14:textId="77777777" w:rsidR="00710A7F" w:rsidRPr="004171E7" w:rsidRDefault="00000000">
      <w:pPr>
        <w:rPr>
          <w:rFonts w:ascii="宋体" w:eastAsia="宋体" w:hAnsi="宋体"/>
        </w:rPr>
      </w:pPr>
      <w:r w:rsidRPr="004171E7">
        <w:rPr>
          <w:rFonts w:ascii="宋体" w:eastAsia="宋体" w:hAnsi="宋体"/>
        </w:rPr>
        <w:t>2008-09-04 03:01:38</w:t>
      </w:r>
    </w:p>
    <w:p w14:paraId="2F5F0CDC" w14:textId="77777777" w:rsidR="00710A7F" w:rsidRPr="004171E7" w:rsidRDefault="00710A7F">
      <w:pPr>
        <w:rPr>
          <w:rFonts w:ascii="宋体" w:eastAsia="宋体" w:hAnsi="宋体"/>
        </w:rPr>
      </w:pPr>
    </w:p>
    <w:p w14:paraId="6C7D2AFC" w14:textId="77777777" w:rsidR="00710A7F" w:rsidRPr="004171E7" w:rsidRDefault="00710A7F">
      <w:pPr>
        <w:rPr>
          <w:rFonts w:ascii="宋体" w:eastAsia="宋体" w:hAnsi="宋体"/>
        </w:rPr>
      </w:pPr>
    </w:p>
    <w:p w14:paraId="18E7084D" w14:textId="77777777" w:rsidR="00710A7F" w:rsidRPr="004171E7" w:rsidRDefault="00000000">
      <w:pPr>
        <w:pStyle w:val="31"/>
        <w:rPr>
          <w:rFonts w:ascii="宋体" w:eastAsia="宋体" w:hAnsi="宋体"/>
        </w:rPr>
      </w:pPr>
      <w:r w:rsidRPr="004171E7">
        <w:rPr>
          <w:rFonts w:ascii="宋体" w:eastAsia="宋体" w:hAnsi="宋体"/>
        </w:rPr>
        <w:lastRenderedPageBreak/>
        <w:t>微风兄，辩论的台风很好，花。</w:t>
      </w:r>
    </w:p>
    <w:p w14:paraId="72362419" w14:textId="77777777" w:rsidR="00710A7F" w:rsidRPr="004171E7" w:rsidRDefault="00000000">
      <w:pPr>
        <w:rPr>
          <w:rFonts w:ascii="宋体" w:eastAsia="宋体" w:hAnsi="宋体"/>
        </w:rPr>
      </w:pPr>
      <w:r w:rsidRPr="004171E7">
        <w:rPr>
          <w:rFonts w:ascii="宋体" w:eastAsia="宋体" w:hAnsi="宋体"/>
        </w:rPr>
        <w:t>原文：https://talkcc.org//article/1768556</w:t>
      </w:r>
    </w:p>
    <w:p w14:paraId="2213C0C7" w14:textId="77777777" w:rsidR="00710A7F" w:rsidRPr="004171E7" w:rsidRDefault="00000000">
      <w:pPr>
        <w:rPr>
          <w:rFonts w:ascii="宋体" w:eastAsia="宋体" w:hAnsi="宋体"/>
        </w:rPr>
      </w:pPr>
      <w:r w:rsidRPr="004171E7">
        <w:rPr>
          <w:rFonts w:ascii="宋体" w:eastAsia="宋体" w:hAnsi="宋体"/>
        </w:rPr>
        <w:t>2008-09-04 03:50:40</w:t>
      </w:r>
    </w:p>
    <w:p w14:paraId="6AD76922" w14:textId="77777777" w:rsidR="00710A7F" w:rsidRPr="004171E7" w:rsidRDefault="00710A7F">
      <w:pPr>
        <w:rPr>
          <w:rFonts w:ascii="宋体" w:eastAsia="宋体" w:hAnsi="宋体"/>
        </w:rPr>
      </w:pPr>
    </w:p>
    <w:p w14:paraId="64E92B32" w14:textId="77777777" w:rsidR="00710A7F" w:rsidRPr="004171E7" w:rsidRDefault="00710A7F">
      <w:pPr>
        <w:rPr>
          <w:rFonts w:ascii="宋体" w:eastAsia="宋体" w:hAnsi="宋体"/>
        </w:rPr>
      </w:pPr>
    </w:p>
    <w:p w14:paraId="602B0217" w14:textId="77777777" w:rsidR="00710A7F" w:rsidRPr="004171E7" w:rsidRDefault="00000000">
      <w:pPr>
        <w:pStyle w:val="31"/>
        <w:rPr>
          <w:rFonts w:ascii="宋体" w:eastAsia="宋体" w:hAnsi="宋体"/>
        </w:rPr>
      </w:pPr>
      <w:r w:rsidRPr="004171E7">
        <w:rPr>
          <w:rFonts w:ascii="宋体" w:eastAsia="宋体" w:hAnsi="宋体"/>
        </w:rPr>
        <w:t>看来佛法也是对规律的一种探索，而且是不会拘泥于个人道德规</w:t>
      </w:r>
    </w:p>
    <w:p w14:paraId="6CFC1FE4" w14:textId="77777777" w:rsidR="00710A7F" w:rsidRPr="004171E7" w:rsidRDefault="00000000">
      <w:pPr>
        <w:rPr>
          <w:rFonts w:ascii="宋体" w:eastAsia="宋体" w:hAnsi="宋体"/>
        </w:rPr>
      </w:pPr>
      <w:r w:rsidRPr="004171E7">
        <w:rPr>
          <w:rFonts w:ascii="宋体" w:eastAsia="宋体" w:hAnsi="宋体"/>
        </w:rPr>
        <w:t>原文：https://talkcc.org//article/1768578</w:t>
      </w:r>
    </w:p>
    <w:p w14:paraId="1F60717B" w14:textId="77777777" w:rsidR="00710A7F" w:rsidRPr="004171E7" w:rsidRDefault="00000000">
      <w:pPr>
        <w:rPr>
          <w:rFonts w:ascii="宋体" w:eastAsia="宋体" w:hAnsi="宋体"/>
        </w:rPr>
      </w:pPr>
      <w:r w:rsidRPr="004171E7">
        <w:rPr>
          <w:rFonts w:ascii="宋体" w:eastAsia="宋体" w:hAnsi="宋体"/>
        </w:rPr>
        <w:t>2008-09-04 04:06:21</w:t>
      </w:r>
    </w:p>
    <w:p w14:paraId="51EE34B4" w14:textId="77777777" w:rsidR="00710A7F" w:rsidRPr="004171E7" w:rsidRDefault="00710A7F">
      <w:pPr>
        <w:rPr>
          <w:rFonts w:ascii="宋体" w:eastAsia="宋体" w:hAnsi="宋体"/>
        </w:rPr>
      </w:pPr>
    </w:p>
    <w:p w14:paraId="3A68BFFF" w14:textId="77777777" w:rsidR="00710A7F" w:rsidRPr="004171E7" w:rsidRDefault="00710A7F">
      <w:pPr>
        <w:rPr>
          <w:rFonts w:ascii="宋体" w:eastAsia="宋体" w:hAnsi="宋体"/>
        </w:rPr>
      </w:pPr>
    </w:p>
    <w:p w14:paraId="5F9A74F9" w14:textId="77777777" w:rsidR="00710A7F" w:rsidRPr="004171E7" w:rsidRDefault="00000000">
      <w:pPr>
        <w:pStyle w:val="31"/>
        <w:rPr>
          <w:rFonts w:ascii="宋体" w:eastAsia="宋体" w:hAnsi="宋体"/>
        </w:rPr>
      </w:pPr>
      <w:r w:rsidRPr="004171E7">
        <w:rPr>
          <w:rFonts w:ascii="宋体" w:eastAsia="宋体" w:hAnsi="宋体"/>
        </w:rPr>
        <w:t>好文，花。</w:t>
      </w:r>
    </w:p>
    <w:p w14:paraId="43865E68" w14:textId="77777777" w:rsidR="00710A7F" w:rsidRPr="004171E7" w:rsidRDefault="00000000">
      <w:pPr>
        <w:rPr>
          <w:rFonts w:ascii="宋体" w:eastAsia="宋体" w:hAnsi="宋体"/>
        </w:rPr>
      </w:pPr>
      <w:r w:rsidRPr="004171E7">
        <w:rPr>
          <w:rFonts w:ascii="宋体" w:eastAsia="宋体" w:hAnsi="宋体"/>
        </w:rPr>
        <w:t>原文：https://talkcc.org//article/1768713</w:t>
      </w:r>
    </w:p>
    <w:p w14:paraId="14E08F7B" w14:textId="77777777" w:rsidR="00710A7F" w:rsidRPr="004171E7" w:rsidRDefault="00000000">
      <w:pPr>
        <w:rPr>
          <w:rFonts w:ascii="宋体" w:eastAsia="宋体" w:hAnsi="宋体"/>
        </w:rPr>
      </w:pPr>
      <w:r w:rsidRPr="004171E7">
        <w:rPr>
          <w:rFonts w:ascii="宋体" w:eastAsia="宋体" w:hAnsi="宋体"/>
        </w:rPr>
        <w:t>2008-09-04 05:45:21</w:t>
      </w:r>
    </w:p>
    <w:p w14:paraId="05ED110B" w14:textId="77777777" w:rsidR="00710A7F" w:rsidRPr="004171E7" w:rsidRDefault="00710A7F">
      <w:pPr>
        <w:rPr>
          <w:rFonts w:ascii="宋体" w:eastAsia="宋体" w:hAnsi="宋体"/>
        </w:rPr>
      </w:pPr>
    </w:p>
    <w:p w14:paraId="72B37EAD" w14:textId="77777777" w:rsidR="00710A7F" w:rsidRPr="004171E7" w:rsidRDefault="00710A7F">
      <w:pPr>
        <w:rPr>
          <w:rFonts w:ascii="宋体" w:eastAsia="宋体" w:hAnsi="宋体"/>
        </w:rPr>
      </w:pPr>
    </w:p>
    <w:p w14:paraId="6B0FAF14" w14:textId="77777777" w:rsidR="00710A7F" w:rsidRPr="004171E7" w:rsidRDefault="00000000">
      <w:pPr>
        <w:pStyle w:val="31"/>
        <w:rPr>
          <w:rFonts w:ascii="宋体" w:eastAsia="宋体" w:hAnsi="宋体"/>
        </w:rPr>
      </w:pPr>
      <w:r w:rsidRPr="004171E7">
        <w:rPr>
          <w:rFonts w:ascii="宋体" w:eastAsia="宋体" w:hAnsi="宋体"/>
        </w:rPr>
        <w:t>想起</w:t>
      </w:r>
    </w:p>
    <w:p w14:paraId="53BC7266" w14:textId="77777777" w:rsidR="00710A7F" w:rsidRPr="004171E7" w:rsidRDefault="00000000">
      <w:pPr>
        <w:rPr>
          <w:rFonts w:ascii="宋体" w:eastAsia="宋体" w:hAnsi="宋体"/>
        </w:rPr>
      </w:pPr>
      <w:r w:rsidRPr="004171E7">
        <w:rPr>
          <w:rFonts w:ascii="宋体" w:eastAsia="宋体" w:hAnsi="宋体"/>
        </w:rPr>
        <w:t>原文：https://talkcc.org//article/1768734</w:t>
      </w:r>
    </w:p>
    <w:p w14:paraId="7F7D8EB0" w14:textId="77777777" w:rsidR="00710A7F" w:rsidRPr="004171E7" w:rsidRDefault="00000000">
      <w:pPr>
        <w:rPr>
          <w:rFonts w:ascii="宋体" w:eastAsia="宋体" w:hAnsi="宋体"/>
        </w:rPr>
      </w:pPr>
      <w:r w:rsidRPr="004171E7">
        <w:rPr>
          <w:rFonts w:ascii="宋体" w:eastAsia="宋体" w:hAnsi="宋体"/>
        </w:rPr>
        <w:t>2008-09-04 06:03:40</w:t>
      </w:r>
    </w:p>
    <w:p w14:paraId="0ED7FBC3" w14:textId="77777777" w:rsidR="00710A7F" w:rsidRPr="004171E7" w:rsidRDefault="00000000">
      <w:pPr>
        <w:rPr>
          <w:rFonts w:ascii="宋体" w:eastAsia="宋体" w:hAnsi="宋体"/>
        </w:rPr>
      </w:pPr>
      <w:r w:rsidRPr="004171E7">
        <w:rPr>
          <w:rFonts w:ascii="宋体" w:eastAsia="宋体" w:hAnsi="宋体"/>
        </w:rPr>
        <w:t>想起自己17岁立志求经济学真知，中间被无数人耻笑，最贫困的时候在潮湿阴冷的地下室蜗居一年有余。这二十年下来，不敢说顿悟，只敢说渐学渐识，恐怕是越学越害怕吧。</w:t>
      </w:r>
    </w:p>
    <w:p w14:paraId="0EE22B34" w14:textId="77777777" w:rsidR="00710A7F" w:rsidRPr="004171E7" w:rsidRDefault="00000000">
      <w:pPr>
        <w:rPr>
          <w:rFonts w:ascii="宋体" w:eastAsia="宋体" w:hAnsi="宋体"/>
        </w:rPr>
      </w:pPr>
      <w:r w:rsidRPr="004171E7">
        <w:rPr>
          <w:rFonts w:ascii="宋体" w:eastAsia="宋体" w:hAnsi="宋体"/>
        </w:rPr>
        <w:t>不要把理解当成证悟，不要把证悟当成解脱。</w:t>
      </w:r>
    </w:p>
    <w:p w14:paraId="15A028AF" w14:textId="77777777" w:rsidR="00710A7F" w:rsidRPr="004171E7" w:rsidRDefault="00710A7F">
      <w:pPr>
        <w:rPr>
          <w:rFonts w:ascii="宋体" w:eastAsia="宋体" w:hAnsi="宋体"/>
        </w:rPr>
      </w:pPr>
    </w:p>
    <w:p w14:paraId="3C457D4B" w14:textId="77777777" w:rsidR="00710A7F" w:rsidRPr="004171E7" w:rsidRDefault="00710A7F">
      <w:pPr>
        <w:rPr>
          <w:rFonts w:ascii="宋体" w:eastAsia="宋体" w:hAnsi="宋体"/>
        </w:rPr>
      </w:pPr>
    </w:p>
    <w:p w14:paraId="50E4772B" w14:textId="77777777" w:rsidR="00710A7F" w:rsidRPr="004171E7" w:rsidRDefault="00000000">
      <w:pPr>
        <w:pStyle w:val="31"/>
        <w:rPr>
          <w:rFonts w:ascii="宋体" w:eastAsia="宋体" w:hAnsi="宋体"/>
        </w:rPr>
      </w:pPr>
      <w:r w:rsidRPr="004171E7">
        <w:rPr>
          <w:rFonts w:ascii="宋体" w:eastAsia="宋体" w:hAnsi="宋体"/>
        </w:rPr>
        <w:t>惭愧，花</w:t>
      </w:r>
    </w:p>
    <w:p w14:paraId="67BC8D0D" w14:textId="77777777" w:rsidR="00710A7F" w:rsidRPr="004171E7" w:rsidRDefault="00000000">
      <w:pPr>
        <w:rPr>
          <w:rFonts w:ascii="宋体" w:eastAsia="宋体" w:hAnsi="宋体"/>
        </w:rPr>
      </w:pPr>
      <w:r w:rsidRPr="004171E7">
        <w:rPr>
          <w:rFonts w:ascii="宋体" w:eastAsia="宋体" w:hAnsi="宋体"/>
        </w:rPr>
        <w:t>原文：https://talkcc.org//article/1777845-2225</w:t>
      </w:r>
    </w:p>
    <w:p w14:paraId="477C2329" w14:textId="77777777" w:rsidR="00710A7F" w:rsidRPr="004171E7" w:rsidRDefault="00000000">
      <w:pPr>
        <w:rPr>
          <w:rFonts w:ascii="宋体" w:eastAsia="宋体" w:hAnsi="宋体"/>
        </w:rPr>
      </w:pPr>
      <w:r w:rsidRPr="004171E7">
        <w:rPr>
          <w:rFonts w:ascii="宋体" w:eastAsia="宋体" w:hAnsi="宋体"/>
        </w:rPr>
        <w:t>2008-09-09 04:49:57</w:t>
      </w:r>
    </w:p>
    <w:p w14:paraId="005DA3E8" w14:textId="77777777" w:rsidR="00710A7F" w:rsidRPr="004171E7" w:rsidRDefault="00710A7F">
      <w:pPr>
        <w:rPr>
          <w:rFonts w:ascii="宋体" w:eastAsia="宋体" w:hAnsi="宋体"/>
        </w:rPr>
      </w:pPr>
    </w:p>
    <w:p w14:paraId="23659DC0" w14:textId="77777777" w:rsidR="00710A7F" w:rsidRPr="004171E7" w:rsidRDefault="00710A7F">
      <w:pPr>
        <w:rPr>
          <w:rFonts w:ascii="宋体" w:eastAsia="宋体" w:hAnsi="宋体"/>
        </w:rPr>
      </w:pPr>
    </w:p>
    <w:p w14:paraId="0C619783" w14:textId="77777777" w:rsidR="00710A7F" w:rsidRPr="004171E7" w:rsidRDefault="00000000">
      <w:pPr>
        <w:pStyle w:val="31"/>
        <w:rPr>
          <w:rFonts w:ascii="宋体" w:eastAsia="宋体" w:hAnsi="宋体"/>
        </w:rPr>
      </w:pPr>
      <w:r w:rsidRPr="004171E7">
        <w:rPr>
          <w:rFonts w:ascii="宋体" w:eastAsia="宋体" w:hAnsi="宋体"/>
        </w:rPr>
        <w:t>老萨保重。</w:t>
      </w:r>
    </w:p>
    <w:p w14:paraId="16FE2667" w14:textId="77777777" w:rsidR="00710A7F" w:rsidRPr="004171E7" w:rsidRDefault="00000000">
      <w:pPr>
        <w:rPr>
          <w:rFonts w:ascii="宋体" w:eastAsia="宋体" w:hAnsi="宋体"/>
        </w:rPr>
      </w:pPr>
      <w:r w:rsidRPr="004171E7">
        <w:rPr>
          <w:rFonts w:ascii="宋体" w:eastAsia="宋体" w:hAnsi="宋体"/>
        </w:rPr>
        <w:t>原文：https://talkcc.org//article/1781301-2130</w:t>
      </w:r>
    </w:p>
    <w:p w14:paraId="2F13FE88" w14:textId="77777777" w:rsidR="00710A7F" w:rsidRPr="004171E7" w:rsidRDefault="00000000">
      <w:pPr>
        <w:rPr>
          <w:rFonts w:ascii="宋体" w:eastAsia="宋体" w:hAnsi="宋体"/>
        </w:rPr>
      </w:pPr>
      <w:r w:rsidRPr="004171E7">
        <w:rPr>
          <w:rFonts w:ascii="宋体" w:eastAsia="宋体" w:hAnsi="宋体"/>
        </w:rPr>
        <w:t>2008-09-11 04:00:39</w:t>
      </w:r>
    </w:p>
    <w:p w14:paraId="2D187B54" w14:textId="77777777" w:rsidR="00710A7F" w:rsidRPr="004171E7" w:rsidRDefault="00710A7F">
      <w:pPr>
        <w:rPr>
          <w:rFonts w:ascii="宋体" w:eastAsia="宋体" w:hAnsi="宋体"/>
        </w:rPr>
      </w:pPr>
    </w:p>
    <w:p w14:paraId="1F4009C7" w14:textId="77777777" w:rsidR="00710A7F" w:rsidRPr="004171E7" w:rsidRDefault="00710A7F">
      <w:pPr>
        <w:rPr>
          <w:rFonts w:ascii="宋体" w:eastAsia="宋体" w:hAnsi="宋体"/>
        </w:rPr>
      </w:pPr>
    </w:p>
    <w:p w14:paraId="76C3DCF9" w14:textId="77777777" w:rsidR="00710A7F" w:rsidRPr="004171E7" w:rsidRDefault="00000000">
      <w:pPr>
        <w:pStyle w:val="31"/>
        <w:rPr>
          <w:rFonts w:ascii="宋体" w:eastAsia="宋体" w:hAnsi="宋体"/>
        </w:rPr>
      </w:pPr>
      <w:r w:rsidRPr="004171E7">
        <w:rPr>
          <w:rFonts w:ascii="宋体" w:eastAsia="宋体" w:hAnsi="宋体"/>
        </w:rPr>
        <w:t>在国内不便多谈，</w:t>
      </w:r>
    </w:p>
    <w:p w14:paraId="530139D0" w14:textId="77777777" w:rsidR="00710A7F" w:rsidRPr="004171E7" w:rsidRDefault="00000000">
      <w:pPr>
        <w:rPr>
          <w:rFonts w:ascii="宋体" w:eastAsia="宋体" w:hAnsi="宋体"/>
        </w:rPr>
      </w:pPr>
      <w:r w:rsidRPr="004171E7">
        <w:rPr>
          <w:rFonts w:ascii="宋体" w:eastAsia="宋体" w:hAnsi="宋体"/>
        </w:rPr>
        <w:t>原文：https://talkcc.org//article/1800186-2225</w:t>
      </w:r>
    </w:p>
    <w:p w14:paraId="7113B60E" w14:textId="77777777" w:rsidR="00710A7F" w:rsidRPr="004171E7" w:rsidRDefault="00000000">
      <w:pPr>
        <w:rPr>
          <w:rFonts w:ascii="宋体" w:eastAsia="宋体" w:hAnsi="宋体"/>
        </w:rPr>
      </w:pPr>
      <w:r w:rsidRPr="004171E7">
        <w:rPr>
          <w:rFonts w:ascii="宋体" w:eastAsia="宋体" w:hAnsi="宋体"/>
        </w:rPr>
        <w:t>2008-09-21 04:08:20</w:t>
      </w:r>
    </w:p>
    <w:p w14:paraId="1C3C1A98" w14:textId="77777777" w:rsidR="00710A7F" w:rsidRPr="004171E7" w:rsidRDefault="00000000">
      <w:pPr>
        <w:rPr>
          <w:rFonts w:ascii="宋体" w:eastAsia="宋体" w:hAnsi="宋体"/>
        </w:rPr>
      </w:pPr>
      <w:r w:rsidRPr="004171E7">
        <w:rPr>
          <w:rFonts w:ascii="宋体" w:eastAsia="宋体" w:hAnsi="宋体"/>
        </w:rPr>
        <w:t>这是短线行情，利润空间30%-40%。我已经买了中石油，拨个短线。</w:t>
      </w:r>
    </w:p>
    <w:p w14:paraId="48D4F516" w14:textId="77777777" w:rsidR="00710A7F" w:rsidRPr="004171E7" w:rsidRDefault="00710A7F">
      <w:pPr>
        <w:rPr>
          <w:rFonts w:ascii="宋体" w:eastAsia="宋体" w:hAnsi="宋体"/>
        </w:rPr>
      </w:pPr>
    </w:p>
    <w:p w14:paraId="2CCB2BDA" w14:textId="77777777" w:rsidR="00710A7F" w:rsidRPr="004171E7" w:rsidRDefault="00710A7F">
      <w:pPr>
        <w:rPr>
          <w:rFonts w:ascii="宋体" w:eastAsia="宋体" w:hAnsi="宋体"/>
        </w:rPr>
      </w:pPr>
    </w:p>
    <w:p w14:paraId="095E2264" w14:textId="77777777" w:rsidR="00710A7F" w:rsidRPr="004171E7" w:rsidRDefault="00000000">
      <w:pPr>
        <w:pStyle w:val="31"/>
        <w:rPr>
          <w:rFonts w:ascii="宋体" w:eastAsia="宋体" w:hAnsi="宋体"/>
        </w:rPr>
      </w:pPr>
      <w:r w:rsidRPr="004171E7">
        <w:rPr>
          <w:rFonts w:ascii="宋体" w:eastAsia="宋体" w:hAnsi="宋体"/>
        </w:rPr>
        <w:t>上午已经走了，四天30%，后面的钱不属于我。</w:t>
      </w:r>
    </w:p>
    <w:p w14:paraId="7B5A01C9" w14:textId="77777777" w:rsidR="00710A7F" w:rsidRPr="004171E7" w:rsidRDefault="00000000">
      <w:pPr>
        <w:rPr>
          <w:rFonts w:ascii="宋体" w:eastAsia="宋体" w:hAnsi="宋体"/>
        </w:rPr>
      </w:pPr>
      <w:r w:rsidRPr="004171E7">
        <w:rPr>
          <w:rFonts w:ascii="宋体" w:eastAsia="宋体" w:hAnsi="宋体"/>
        </w:rPr>
        <w:t>原文：https://talkcc.org//article/1803910-2225</w:t>
      </w:r>
    </w:p>
    <w:p w14:paraId="47036358" w14:textId="77777777" w:rsidR="00710A7F" w:rsidRPr="004171E7" w:rsidRDefault="00000000">
      <w:pPr>
        <w:rPr>
          <w:rFonts w:ascii="宋体" w:eastAsia="宋体" w:hAnsi="宋体"/>
        </w:rPr>
      </w:pPr>
      <w:r w:rsidRPr="004171E7">
        <w:rPr>
          <w:rFonts w:ascii="宋体" w:eastAsia="宋体" w:hAnsi="宋体"/>
        </w:rPr>
        <w:t>2008-09-23 01:50:54</w:t>
      </w:r>
    </w:p>
    <w:p w14:paraId="68071363" w14:textId="77777777" w:rsidR="00710A7F" w:rsidRPr="004171E7" w:rsidRDefault="00710A7F">
      <w:pPr>
        <w:rPr>
          <w:rFonts w:ascii="宋体" w:eastAsia="宋体" w:hAnsi="宋体"/>
        </w:rPr>
      </w:pPr>
    </w:p>
    <w:p w14:paraId="727FB6CC" w14:textId="77777777" w:rsidR="00710A7F" w:rsidRPr="004171E7" w:rsidRDefault="00710A7F">
      <w:pPr>
        <w:rPr>
          <w:rFonts w:ascii="宋体" w:eastAsia="宋体" w:hAnsi="宋体"/>
        </w:rPr>
      </w:pPr>
    </w:p>
    <w:p w14:paraId="2894974A" w14:textId="77777777" w:rsidR="00710A7F" w:rsidRPr="004171E7" w:rsidRDefault="00000000">
      <w:pPr>
        <w:pStyle w:val="31"/>
        <w:rPr>
          <w:rFonts w:ascii="宋体" w:eastAsia="宋体" w:hAnsi="宋体"/>
        </w:rPr>
      </w:pPr>
      <w:r w:rsidRPr="004171E7">
        <w:rPr>
          <w:rFonts w:ascii="宋体" w:eastAsia="宋体" w:hAnsi="宋体"/>
        </w:rPr>
        <w:t>前两天</w:t>
      </w:r>
    </w:p>
    <w:p w14:paraId="677CAA01" w14:textId="77777777" w:rsidR="00710A7F" w:rsidRPr="004171E7" w:rsidRDefault="00000000">
      <w:pPr>
        <w:rPr>
          <w:rFonts w:ascii="宋体" w:eastAsia="宋体" w:hAnsi="宋体"/>
        </w:rPr>
      </w:pPr>
      <w:r w:rsidRPr="004171E7">
        <w:rPr>
          <w:rFonts w:ascii="宋体" w:eastAsia="宋体" w:hAnsi="宋体"/>
        </w:rPr>
        <w:t>原文：https://talkcc.org//article/1827367-10524</w:t>
      </w:r>
    </w:p>
    <w:p w14:paraId="3492C414" w14:textId="77777777" w:rsidR="00710A7F" w:rsidRPr="004171E7" w:rsidRDefault="00000000">
      <w:pPr>
        <w:rPr>
          <w:rFonts w:ascii="宋体" w:eastAsia="宋体" w:hAnsi="宋体"/>
        </w:rPr>
      </w:pPr>
      <w:r w:rsidRPr="004171E7">
        <w:rPr>
          <w:rFonts w:ascii="宋体" w:eastAsia="宋体" w:hAnsi="宋体"/>
        </w:rPr>
        <w:t>2008-10-08 02:26:06</w:t>
      </w:r>
    </w:p>
    <w:p w14:paraId="7D78F353" w14:textId="77777777" w:rsidR="00710A7F" w:rsidRPr="004171E7" w:rsidRDefault="00000000">
      <w:pPr>
        <w:rPr>
          <w:rFonts w:ascii="宋体" w:eastAsia="宋体" w:hAnsi="宋体"/>
        </w:rPr>
      </w:pPr>
      <w:r w:rsidRPr="004171E7">
        <w:rPr>
          <w:rFonts w:ascii="宋体" w:eastAsia="宋体" w:hAnsi="宋体"/>
        </w:rPr>
        <w:t>5.5 元买了科力远（没消息，纯粹是听党的话搞节能环保），今天上午有事没出来，下午6.65全出光。</w:t>
      </w:r>
    </w:p>
    <w:p w14:paraId="241BC2F8" w14:textId="77777777" w:rsidR="00710A7F" w:rsidRPr="004171E7" w:rsidRDefault="00000000">
      <w:pPr>
        <w:rPr>
          <w:rFonts w:ascii="宋体" w:eastAsia="宋体" w:hAnsi="宋体"/>
        </w:rPr>
      </w:pPr>
      <w:r w:rsidRPr="004171E7">
        <w:rPr>
          <w:rFonts w:ascii="宋体" w:eastAsia="宋体" w:hAnsi="宋体"/>
        </w:rPr>
        <w:t>加上中石油上的收益，短短一个月收益就过50%，准备今年就这样了，不跌到1800以下，就洗手不干了。现在的市场，乱哄哄象一堆没头苍蝇，对老手来说简直就是在用苍蝇拍子收割生命,太残忍。</w:t>
      </w:r>
    </w:p>
    <w:p w14:paraId="58137BD5" w14:textId="77777777" w:rsidR="00710A7F" w:rsidRPr="004171E7" w:rsidRDefault="00710A7F">
      <w:pPr>
        <w:rPr>
          <w:rFonts w:ascii="宋体" w:eastAsia="宋体" w:hAnsi="宋体"/>
        </w:rPr>
      </w:pPr>
    </w:p>
    <w:p w14:paraId="7E828F1D" w14:textId="77777777" w:rsidR="00710A7F" w:rsidRPr="004171E7" w:rsidRDefault="00710A7F">
      <w:pPr>
        <w:rPr>
          <w:rFonts w:ascii="宋体" w:eastAsia="宋体" w:hAnsi="宋体"/>
        </w:rPr>
      </w:pPr>
    </w:p>
    <w:p w14:paraId="71B94B96" w14:textId="77777777" w:rsidR="00710A7F" w:rsidRPr="004171E7" w:rsidRDefault="00000000">
      <w:pPr>
        <w:pStyle w:val="31"/>
        <w:rPr>
          <w:rFonts w:ascii="宋体" w:eastAsia="宋体" w:hAnsi="宋体"/>
        </w:rPr>
      </w:pPr>
      <w:r w:rsidRPr="004171E7">
        <w:rPr>
          <w:rFonts w:ascii="宋体" w:eastAsia="宋体" w:hAnsi="宋体"/>
        </w:rPr>
        <w:lastRenderedPageBreak/>
        <w:t>形势确实严峻，</w:t>
      </w:r>
    </w:p>
    <w:p w14:paraId="6C95A3AA" w14:textId="77777777" w:rsidR="00710A7F" w:rsidRPr="004171E7" w:rsidRDefault="00000000">
      <w:pPr>
        <w:rPr>
          <w:rFonts w:ascii="宋体" w:eastAsia="宋体" w:hAnsi="宋体"/>
        </w:rPr>
      </w:pPr>
      <w:r w:rsidRPr="004171E7">
        <w:rPr>
          <w:rFonts w:ascii="宋体" w:eastAsia="宋体" w:hAnsi="宋体"/>
        </w:rPr>
        <w:t>原文：https://talkcc.org//article/1838364-10524</w:t>
      </w:r>
    </w:p>
    <w:p w14:paraId="43B4996F" w14:textId="77777777" w:rsidR="00710A7F" w:rsidRPr="004171E7" w:rsidRDefault="00000000">
      <w:pPr>
        <w:rPr>
          <w:rFonts w:ascii="宋体" w:eastAsia="宋体" w:hAnsi="宋体"/>
        </w:rPr>
      </w:pPr>
      <w:r w:rsidRPr="004171E7">
        <w:rPr>
          <w:rFonts w:ascii="宋体" w:eastAsia="宋体" w:hAnsi="宋体"/>
        </w:rPr>
        <w:t>2008-10-15 03:39:24</w:t>
      </w:r>
    </w:p>
    <w:p w14:paraId="026F07BA" w14:textId="77777777" w:rsidR="00710A7F" w:rsidRPr="004171E7" w:rsidRDefault="00000000">
      <w:pPr>
        <w:rPr>
          <w:rFonts w:ascii="宋体" w:eastAsia="宋体" w:hAnsi="宋体"/>
        </w:rPr>
      </w:pPr>
      <w:r w:rsidRPr="004171E7">
        <w:rPr>
          <w:rFonts w:ascii="宋体" w:eastAsia="宋体" w:hAnsi="宋体"/>
        </w:rPr>
        <w:t>匹夫如我等，应该放弃学习前苏联大规模城市争夺战和大会战的思路，凭借毛的游击战原则以弱胜强。速胜论和亡国论都不足取，惟有持久战方是王道。兄弟保重。</w:t>
      </w:r>
    </w:p>
    <w:p w14:paraId="78881A39" w14:textId="77777777" w:rsidR="00710A7F" w:rsidRPr="004171E7" w:rsidRDefault="00710A7F">
      <w:pPr>
        <w:rPr>
          <w:rFonts w:ascii="宋体" w:eastAsia="宋体" w:hAnsi="宋体"/>
        </w:rPr>
      </w:pPr>
    </w:p>
    <w:p w14:paraId="1862EAA2" w14:textId="77777777" w:rsidR="00710A7F" w:rsidRPr="004171E7" w:rsidRDefault="00710A7F">
      <w:pPr>
        <w:rPr>
          <w:rFonts w:ascii="宋体" w:eastAsia="宋体" w:hAnsi="宋体"/>
        </w:rPr>
      </w:pPr>
    </w:p>
    <w:p w14:paraId="25CFFEE0" w14:textId="77777777" w:rsidR="00710A7F" w:rsidRPr="004171E7" w:rsidRDefault="00000000">
      <w:pPr>
        <w:pStyle w:val="31"/>
        <w:rPr>
          <w:rFonts w:ascii="宋体" w:eastAsia="宋体" w:hAnsi="宋体"/>
        </w:rPr>
      </w:pPr>
      <w:r w:rsidRPr="004171E7">
        <w:rPr>
          <w:rFonts w:ascii="宋体" w:eastAsia="宋体" w:hAnsi="宋体"/>
        </w:rPr>
        <w:t>大家一起发财</w:t>
      </w:r>
    </w:p>
    <w:p w14:paraId="3771AFCB" w14:textId="77777777" w:rsidR="00710A7F" w:rsidRPr="004171E7" w:rsidRDefault="00000000">
      <w:pPr>
        <w:rPr>
          <w:rFonts w:ascii="宋体" w:eastAsia="宋体" w:hAnsi="宋体"/>
        </w:rPr>
      </w:pPr>
      <w:r w:rsidRPr="004171E7">
        <w:rPr>
          <w:rFonts w:ascii="宋体" w:eastAsia="宋体" w:hAnsi="宋体"/>
        </w:rPr>
        <w:t>原文：https://talkcc.org//article/1872392-4801</w:t>
      </w:r>
    </w:p>
    <w:p w14:paraId="1F71BF1D" w14:textId="77777777" w:rsidR="00710A7F" w:rsidRPr="004171E7" w:rsidRDefault="00000000">
      <w:pPr>
        <w:rPr>
          <w:rFonts w:ascii="宋体" w:eastAsia="宋体" w:hAnsi="宋体"/>
        </w:rPr>
      </w:pPr>
      <w:r w:rsidRPr="004171E7">
        <w:rPr>
          <w:rFonts w:ascii="宋体" w:eastAsia="宋体" w:hAnsi="宋体"/>
        </w:rPr>
        <w:t>2008-11-04 23:06:30</w:t>
      </w:r>
    </w:p>
    <w:p w14:paraId="69BD7022" w14:textId="77777777" w:rsidR="00710A7F" w:rsidRPr="004171E7" w:rsidRDefault="00000000">
      <w:pPr>
        <w:rPr>
          <w:rFonts w:ascii="宋体" w:eastAsia="宋体" w:hAnsi="宋体"/>
        </w:rPr>
      </w:pPr>
      <w:r w:rsidRPr="004171E7">
        <w:rPr>
          <w:rFonts w:ascii="宋体" w:eastAsia="宋体" w:hAnsi="宋体"/>
        </w:rPr>
        <w:t>我的科力远也相当强劲，今天8。7全部卖出，看能不能7。8元买回。呵呵。</w:t>
      </w:r>
    </w:p>
    <w:p w14:paraId="2383B5D3" w14:textId="77777777" w:rsidR="00710A7F" w:rsidRPr="004171E7" w:rsidRDefault="00710A7F">
      <w:pPr>
        <w:rPr>
          <w:rFonts w:ascii="宋体" w:eastAsia="宋体" w:hAnsi="宋体"/>
        </w:rPr>
      </w:pPr>
    </w:p>
    <w:p w14:paraId="0EE32198" w14:textId="77777777" w:rsidR="00710A7F" w:rsidRPr="004171E7" w:rsidRDefault="00710A7F">
      <w:pPr>
        <w:rPr>
          <w:rFonts w:ascii="宋体" w:eastAsia="宋体" w:hAnsi="宋体"/>
        </w:rPr>
      </w:pPr>
    </w:p>
    <w:p w14:paraId="3A8C71B3" w14:textId="77777777" w:rsidR="00710A7F" w:rsidRPr="004171E7" w:rsidRDefault="00000000">
      <w:pPr>
        <w:pStyle w:val="31"/>
        <w:rPr>
          <w:rFonts w:ascii="宋体" w:eastAsia="宋体" w:hAnsi="宋体"/>
        </w:rPr>
      </w:pPr>
      <w:r w:rsidRPr="004171E7">
        <w:rPr>
          <w:rFonts w:ascii="宋体" w:eastAsia="宋体" w:hAnsi="宋体"/>
        </w:rPr>
        <w:t>有道理,</w:t>
      </w:r>
    </w:p>
    <w:p w14:paraId="38F2C3AF" w14:textId="77777777" w:rsidR="00710A7F" w:rsidRPr="004171E7" w:rsidRDefault="00000000">
      <w:pPr>
        <w:rPr>
          <w:rFonts w:ascii="宋体" w:eastAsia="宋体" w:hAnsi="宋体"/>
        </w:rPr>
      </w:pPr>
      <w:r w:rsidRPr="004171E7">
        <w:rPr>
          <w:rFonts w:ascii="宋体" w:eastAsia="宋体" w:hAnsi="宋体"/>
        </w:rPr>
        <w:t>原文：https://talkcc.org//article/1872416-4801</w:t>
      </w:r>
    </w:p>
    <w:p w14:paraId="5449DA61" w14:textId="77777777" w:rsidR="00710A7F" w:rsidRPr="004171E7" w:rsidRDefault="00000000">
      <w:pPr>
        <w:rPr>
          <w:rFonts w:ascii="宋体" w:eastAsia="宋体" w:hAnsi="宋体"/>
        </w:rPr>
      </w:pPr>
      <w:r w:rsidRPr="004171E7">
        <w:rPr>
          <w:rFonts w:ascii="宋体" w:eastAsia="宋体" w:hAnsi="宋体"/>
        </w:rPr>
        <w:t>2008-11-04 23:18:45</w:t>
      </w:r>
    </w:p>
    <w:p w14:paraId="304B91DB" w14:textId="77777777" w:rsidR="00710A7F" w:rsidRPr="004171E7" w:rsidRDefault="00000000">
      <w:pPr>
        <w:rPr>
          <w:rFonts w:ascii="宋体" w:eastAsia="宋体" w:hAnsi="宋体"/>
        </w:rPr>
      </w:pPr>
      <w:r w:rsidRPr="004171E7">
        <w:rPr>
          <w:rFonts w:ascii="宋体" w:eastAsia="宋体" w:hAnsi="宋体"/>
        </w:rPr>
        <w:t>看不准就休息.2001-2005年我休息了4年,2005-2007年就是觉得看不准股市才最终又放弃的.结果转战楼市回报也不低.</w:t>
      </w:r>
    </w:p>
    <w:p w14:paraId="5E27577F" w14:textId="77777777" w:rsidR="00710A7F" w:rsidRPr="004171E7" w:rsidRDefault="00000000">
      <w:pPr>
        <w:rPr>
          <w:rFonts w:ascii="宋体" w:eastAsia="宋体" w:hAnsi="宋体"/>
        </w:rPr>
      </w:pPr>
      <w:r w:rsidRPr="004171E7">
        <w:rPr>
          <w:rFonts w:ascii="宋体" w:eastAsia="宋体" w:hAnsi="宋体"/>
        </w:rPr>
        <w:t>现在股市数据两边都补全了才敢回来,个人觉得,股市不是炒HOUSE,就是炒MOUSE.上次是HOUSE,这次肯定是MOUSE,而且是节能环保的MOUSE.</w:t>
      </w:r>
    </w:p>
    <w:p w14:paraId="26549448" w14:textId="77777777" w:rsidR="00710A7F" w:rsidRPr="004171E7" w:rsidRDefault="00710A7F">
      <w:pPr>
        <w:rPr>
          <w:rFonts w:ascii="宋体" w:eastAsia="宋体" w:hAnsi="宋体"/>
        </w:rPr>
      </w:pPr>
    </w:p>
    <w:p w14:paraId="15C94C46" w14:textId="77777777" w:rsidR="00710A7F" w:rsidRPr="004171E7" w:rsidRDefault="00710A7F">
      <w:pPr>
        <w:rPr>
          <w:rFonts w:ascii="宋体" w:eastAsia="宋体" w:hAnsi="宋体"/>
        </w:rPr>
      </w:pPr>
    </w:p>
    <w:p w14:paraId="667FE328" w14:textId="77777777" w:rsidR="00710A7F" w:rsidRPr="004171E7" w:rsidRDefault="00000000">
      <w:pPr>
        <w:pStyle w:val="31"/>
        <w:rPr>
          <w:rFonts w:ascii="宋体" w:eastAsia="宋体" w:hAnsi="宋体"/>
        </w:rPr>
      </w:pPr>
      <w:r w:rsidRPr="004171E7">
        <w:rPr>
          <w:rFonts w:ascii="宋体" w:eastAsia="宋体" w:hAnsi="宋体"/>
        </w:rPr>
        <w:t>越低越好，准备分批买回来</w:t>
      </w:r>
    </w:p>
    <w:p w14:paraId="533A6B8B" w14:textId="77777777" w:rsidR="00710A7F" w:rsidRPr="004171E7" w:rsidRDefault="00000000">
      <w:pPr>
        <w:rPr>
          <w:rFonts w:ascii="宋体" w:eastAsia="宋体" w:hAnsi="宋体"/>
        </w:rPr>
      </w:pPr>
      <w:r w:rsidRPr="004171E7">
        <w:rPr>
          <w:rFonts w:ascii="宋体" w:eastAsia="宋体" w:hAnsi="宋体"/>
        </w:rPr>
        <w:t>原文：https://talkcc.org//article/1872424-4801</w:t>
      </w:r>
    </w:p>
    <w:p w14:paraId="033C9090" w14:textId="77777777" w:rsidR="00710A7F" w:rsidRPr="004171E7" w:rsidRDefault="00000000">
      <w:pPr>
        <w:rPr>
          <w:rFonts w:ascii="宋体" w:eastAsia="宋体" w:hAnsi="宋体"/>
        </w:rPr>
      </w:pPr>
      <w:r w:rsidRPr="004171E7">
        <w:rPr>
          <w:rFonts w:ascii="宋体" w:eastAsia="宋体" w:hAnsi="宋体"/>
        </w:rPr>
        <w:t>2008-11-04 23:21:30</w:t>
      </w:r>
    </w:p>
    <w:p w14:paraId="4582885A" w14:textId="77777777" w:rsidR="00710A7F" w:rsidRPr="004171E7" w:rsidRDefault="00000000">
      <w:pPr>
        <w:rPr>
          <w:rFonts w:ascii="宋体" w:eastAsia="宋体" w:hAnsi="宋体"/>
        </w:rPr>
      </w:pPr>
      <w:r w:rsidRPr="004171E7">
        <w:rPr>
          <w:rFonts w:ascii="宋体" w:eastAsia="宋体" w:hAnsi="宋体"/>
        </w:rPr>
        <w:t>套牢就装死:).</w:t>
      </w:r>
    </w:p>
    <w:p w14:paraId="3BB5CCB3" w14:textId="77777777" w:rsidR="00710A7F" w:rsidRPr="004171E7" w:rsidRDefault="00710A7F">
      <w:pPr>
        <w:rPr>
          <w:rFonts w:ascii="宋体" w:eastAsia="宋体" w:hAnsi="宋体"/>
        </w:rPr>
      </w:pPr>
    </w:p>
    <w:p w14:paraId="487ABE00" w14:textId="77777777" w:rsidR="00710A7F" w:rsidRPr="004171E7" w:rsidRDefault="00710A7F">
      <w:pPr>
        <w:rPr>
          <w:rFonts w:ascii="宋体" w:eastAsia="宋体" w:hAnsi="宋体"/>
        </w:rPr>
      </w:pPr>
    </w:p>
    <w:p w14:paraId="27D7F113" w14:textId="77777777" w:rsidR="00710A7F" w:rsidRPr="004171E7" w:rsidRDefault="00000000">
      <w:pPr>
        <w:pStyle w:val="31"/>
        <w:rPr>
          <w:rFonts w:ascii="宋体" w:eastAsia="宋体" w:hAnsi="宋体"/>
        </w:rPr>
      </w:pPr>
      <w:r w:rsidRPr="004171E7">
        <w:rPr>
          <w:rFonts w:ascii="宋体" w:eastAsia="宋体" w:hAnsi="宋体"/>
        </w:rPr>
        <w:t>炒股是天底下最容易的事</w:t>
      </w:r>
    </w:p>
    <w:p w14:paraId="22482F09" w14:textId="77777777" w:rsidR="00710A7F" w:rsidRPr="004171E7" w:rsidRDefault="00000000">
      <w:pPr>
        <w:rPr>
          <w:rFonts w:ascii="宋体" w:eastAsia="宋体" w:hAnsi="宋体"/>
        </w:rPr>
      </w:pPr>
      <w:r w:rsidRPr="004171E7">
        <w:rPr>
          <w:rFonts w:ascii="宋体" w:eastAsia="宋体" w:hAnsi="宋体"/>
        </w:rPr>
        <w:t>原文：https://talkcc.org//article/1881999-4801</w:t>
      </w:r>
    </w:p>
    <w:p w14:paraId="46412A89" w14:textId="77777777" w:rsidR="00710A7F" w:rsidRPr="004171E7" w:rsidRDefault="00000000">
      <w:pPr>
        <w:rPr>
          <w:rFonts w:ascii="宋体" w:eastAsia="宋体" w:hAnsi="宋体"/>
        </w:rPr>
      </w:pPr>
      <w:r w:rsidRPr="004171E7">
        <w:rPr>
          <w:rFonts w:ascii="宋体" w:eastAsia="宋体" w:hAnsi="宋体"/>
        </w:rPr>
        <w:t>2008-11-10 07:42:28</w:t>
      </w:r>
    </w:p>
    <w:p w14:paraId="4D09A16F" w14:textId="77777777" w:rsidR="00710A7F" w:rsidRPr="004171E7" w:rsidRDefault="00000000">
      <w:pPr>
        <w:rPr>
          <w:rFonts w:ascii="宋体" w:eastAsia="宋体" w:hAnsi="宋体"/>
        </w:rPr>
      </w:pPr>
      <w:r w:rsidRPr="004171E7">
        <w:rPr>
          <w:rFonts w:ascii="宋体" w:eastAsia="宋体" w:hAnsi="宋体"/>
        </w:rPr>
        <w:t>就是现在这种哀鸿遍野的时候买进去,然后等,等,等,等到4000点一卖.至少可以赚一倍,这和农民春种秋收一样,需要什么消息?</w:t>
      </w:r>
    </w:p>
    <w:p w14:paraId="05830D19" w14:textId="77777777" w:rsidR="00710A7F" w:rsidRPr="004171E7" w:rsidRDefault="00000000">
      <w:pPr>
        <w:rPr>
          <w:rFonts w:ascii="宋体" w:eastAsia="宋体" w:hAnsi="宋体"/>
        </w:rPr>
      </w:pPr>
      <w:r w:rsidRPr="004171E7">
        <w:rPr>
          <w:rFonts w:ascii="宋体" w:eastAsia="宋体" w:hAnsi="宋体"/>
        </w:rPr>
        <w:t>如果你看见了神秘和阴谋,那是你的想象.这些事情就是我们这批90年代股民的日常生活.我这才是价值投资,难道48元买中石油就是价值投资,我9.8元买就是投机主义?</w:t>
      </w:r>
    </w:p>
    <w:p w14:paraId="0F9A2F88" w14:textId="77777777" w:rsidR="00710A7F" w:rsidRPr="004171E7" w:rsidRDefault="00000000">
      <w:pPr>
        <w:rPr>
          <w:rFonts w:ascii="宋体" w:eastAsia="宋体" w:hAnsi="宋体"/>
        </w:rPr>
      </w:pPr>
      <w:r w:rsidRPr="004171E7">
        <w:rPr>
          <w:rFonts w:ascii="宋体" w:eastAsia="宋体" w:hAnsi="宋体"/>
        </w:rPr>
        <w:t>资本定价的基本公式就是价格=收益/利率.现在利率下调了三次,中石油的收益并没有太多变化,其价格当然可以高估一线.而且,短期利好这么多,短线利润极为丰厚,为什么放弃和中国一起战斗的机会?</w:t>
      </w:r>
    </w:p>
    <w:p w14:paraId="291E37C5" w14:textId="77777777" w:rsidR="00710A7F" w:rsidRPr="004171E7" w:rsidRDefault="00000000">
      <w:pPr>
        <w:rPr>
          <w:rFonts w:ascii="宋体" w:eastAsia="宋体" w:hAnsi="宋体"/>
        </w:rPr>
      </w:pPr>
      <w:r w:rsidRPr="004171E7">
        <w:rPr>
          <w:rFonts w:ascii="宋体" w:eastAsia="宋体" w:hAnsi="宋体"/>
        </w:rPr>
        <w:t>不是我们这些游击队在1600-2000点反复搏杀,人气早就散了.陈大和拙大等河友都已经长时间没有操作了,我现在都搞不清为什么三个月前他们不扩容增资.</w:t>
      </w:r>
    </w:p>
    <w:p w14:paraId="074E3F5C" w14:textId="77777777" w:rsidR="00710A7F" w:rsidRPr="004171E7" w:rsidRDefault="00000000">
      <w:pPr>
        <w:rPr>
          <w:rFonts w:ascii="宋体" w:eastAsia="宋体" w:hAnsi="宋体"/>
        </w:rPr>
      </w:pPr>
      <w:r w:rsidRPr="004171E7">
        <w:rPr>
          <w:rFonts w:ascii="宋体" w:eastAsia="宋体" w:hAnsi="宋体"/>
        </w:rPr>
        <w:t>温总说信心比黄金更可贵!小信的人们只会看见眼前的蝇头小利.1500-1600点一线,我们需要援军,需要大量的援军.所以,工农兄弟姐妹们,拿起镰刀斧头,从银行里提出你万恶的存款,和平准基金一起买点股票吧.</w:t>
      </w:r>
    </w:p>
    <w:p w14:paraId="5FE16823" w14:textId="77777777" w:rsidR="00710A7F" w:rsidRPr="004171E7" w:rsidRDefault="00000000">
      <w:pPr>
        <w:rPr>
          <w:rFonts w:ascii="宋体" w:eastAsia="宋体" w:hAnsi="宋体"/>
        </w:rPr>
      </w:pPr>
      <w:r w:rsidRPr="004171E7">
        <w:rPr>
          <w:rFonts w:ascii="宋体" w:eastAsia="宋体" w:hAnsi="宋体"/>
        </w:rPr>
        <w:t>就当是支援国家建设,为早日实现四个现代化而奋斗.</w:t>
      </w:r>
    </w:p>
    <w:p w14:paraId="6564FE00" w14:textId="77777777" w:rsidR="00710A7F" w:rsidRPr="004171E7" w:rsidRDefault="00710A7F">
      <w:pPr>
        <w:rPr>
          <w:rFonts w:ascii="宋体" w:eastAsia="宋体" w:hAnsi="宋体"/>
        </w:rPr>
      </w:pPr>
    </w:p>
    <w:p w14:paraId="6E71266E" w14:textId="77777777" w:rsidR="00710A7F" w:rsidRPr="004171E7" w:rsidRDefault="00710A7F">
      <w:pPr>
        <w:rPr>
          <w:rFonts w:ascii="宋体" w:eastAsia="宋体" w:hAnsi="宋体"/>
        </w:rPr>
      </w:pPr>
    </w:p>
    <w:p w14:paraId="05DC4167" w14:textId="77777777" w:rsidR="00710A7F" w:rsidRPr="004171E7" w:rsidRDefault="00000000">
      <w:pPr>
        <w:pStyle w:val="31"/>
        <w:rPr>
          <w:rFonts w:ascii="宋体" w:eastAsia="宋体" w:hAnsi="宋体"/>
        </w:rPr>
      </w:pPr>
      <w:r w:rsidRPr="004171E7">
        <w:rPr>
          <w:rFonts w:ascii="宋体" w:eastAsia="宋体" w:hAnsi="宋体"/>
        </w:rPr>
        <w:t>不敢当,不敢当</w:t>
      </w:r>
    </w:p>
    <w:p w14:paraId="6DC5AE35" w14:textId="77777777" w:rsidR="00710A7F" w:rsidRPr="004171E7" w:rsidRDefault="00000000">
      <w:pPr>
        <w:rPr>
          <w:rFonts w:ascii="宋体" w:eastAsia="宋体" w:hAnsi="宋体"/>
        </w:rPr>
      </w:pPr>
      <w:r w:rsidRPr="004171E7">
        <w:rPr>
          <w:rFonts w:ascii="宋体" w:eastAsia="宋体" w:hAnsi="宋体"/>
        </w:rPr>
        <w:t>原文：https://talkcc.org//article/1882053-4801</w:t>
      </w:r>
    </w:p>
    <w:p w14:paraId="53B92462" w14:textId="77777777" w:rsidR="00710A7F" w:rsidRPr="004171E7" w:rsidRDefault="00000000">
      <w:pPr>
        <w:rPr>
          <w:rFonts w:ascii="宋体" w:eastAsia="宋体" w:hAnsi="宋体"/>
        </w:rPr>
      </w:pPr>
      <w:r w:rsidRPr="004171E7">
        <w:rPr>
          <w:rFonts w:ascii="宋体" w:eastAsia="宋体" w:hAnsi="宋体"/>
        </w:rPr>
        <w:t>2008-11-10 08:15:10</w:t>
      </w:r>
    </w:p>
    <w:p w14:paraId="00B5AAA2" w14:textId="77777777" w:rsidR="00710A7F" w:rsidRPr="004171E7" w:rsidRDefault="00710A7F">
      <w:pPr>
        <w:rPr>
          <w:rFonts w:ascii="宋体" w:eastAsia="宋体" w:hAnsi="宋体"/>
        </w:rPr>
      </w:pPr>
    </w:p>
    <w:p w14:paraId="545FB2F6" w14:textId="77777777" w:rsidR="00710A7F" w:rsidRPr="004171E7" w:rsidRDefault="00710A7F">
      <w:pPr>
        <w:rPr>
          <w:rFonts w:ascii="宋体" w:eastAsia="宋体" w:hAnsi="宋体"/>
        </w:rPr>
      </w:pPr>
    </w:p>
    <w:p w14:paraId="7661645A" w14:textId="77777777" w:rsidR="00710A7F" w:rsidRPr="004171E7" w:rsidRDefault="00000000">
      <w:pPr>
        <w:pStyle w:val="31"/>
        <w:rPr>
          <w:rFonts w:ascii="宋体" w:eastAsia="宋体" w:hAnsi="宋体"/>
        </w:rPr>
      </w:pPr>
      <w:r w:rsidRPr="004171E7">
        <w:rPr>
          <w:rFonts w:ascii="宋体" w:eastAsia="宋体" w:hAnsi="宋体"/>
        </w:rPr>
        <w:t>用我妈的话说,</w:t>
      </w:r>
    </w:p>
    <w:p w14:paraId="1153C5F6" w14:textId="77777777" w:rsidR="00710A7F" w:rsidRPr="004171E7" w:rsidRDefault="00000000">
      <w:pPr>
        <w:rPr>
          <w:rFonts w:ascii="宋体" w:eastAsia="宋体" w:hAnsi="宋体"/>
        </w:rPr>
      </w:pPr>
      <w:r w:rsidRPr="004171E7">
        <w:rPr>
          <w:rFonts w:ascii="宋体" w:eastAsia="宋体" w:hAnsi="宋体"/>
        </w:rPr>
        <w:t>原文：https://talkcc.org//article/1882057-4801</w:t>
      </w:r>
    </w:p>
    <w:p w14:paraId="55DE2C2F" w14:textId="77777777" w:rsidR="00710A7F" w:rsidRPr="004171E7" w:rsidRDefault="00000000">
      <w:pPr>
        <w:rPr>
          <w:rFonts w:ascii="宋体" w:eastAsia="宋体" w:hAnsi="宋体"/>
        </w:rPr>
      </w:pPr>
      <w:r w:rsidRPr="004171E7">
        <w:rPr>
          <w:rFonts w:ascii="宋体" w:eastAsia="宋体" w:hAnsi="宋体"/>
        </w:rPr>
        <w:t>2008-11-10 08:17:37</w:t>
      </w:r>
    </w:p>
    <w:p w14:paraId="4751DB4B" w14:textId="77777777" w:rsidR="00710A7F" w:rsidRPr="004171E7" w:rsidRDefault="00000000">
      <w:pPr>
        <w:rPr>
          <w:rFonts w:ascii="宋体" w:eastAsia="宋体" w:hAnsi="宋体"/>
        </w:rPr>
      </w:pPr>
      <w:r w:rsidRPr="004171E7">
        <w:rPr>
          <w:rFonts w:ascii="宋体" w:eastAsia="宋体" w:hAnsi="宋体"/>
        </w:rPr>
        <w:t>跌到2000点以下,心里反而不象以前一样把凉把凉的了, 好象又活了</w:t>
      </w:r>
    </w:p>
    <w:p w14:paraId="2A56AC61" w14:textId="77777777" w:rsidR="00710A7F" w:rsidRPr="004171E7" w:rsidRDefault="00710A7F">
      <w:pPr>
        <w:rPr>
          <w:rFonts w:ascii="宋体" w:eastAsia="宋体" w:hAnsi="宋体"/>
        </w:rPr>
      </w:pPr>
    </w:p>
    <w:p w14:paraId="5A1FE0CD" w14:textId="77777777" w:rsidR="00710A7F" w:rsidRPr="004171E7" w:rsidRDefault="00710A7F">
      <w:pPr>
        <w:rPr>
          <w:rFonts w:ascii="宋体" w:eastAsia="宋体" w:hAnsi="宋体"/>
        </w:rPr>
      </w:pPr>
    </w:p>
    <w:p w14:paraId="13FFF0F7" w14:textId="77777777" w:rsidR="00710A7F" w:rsidRPr="004171E7" w:rsidRDefault="00000000">
      <w:pPr>
        <w:pStyle w:val="31"/>
        <w:rPr>
          <w:rFonts w:ascii="宋体" w:eastAsia="宋体" w:hAnsi="宋体"/>
        </w:rPr>
      </w:pPr>
      <w:r w:rsidRPr="004171E7">
        <w:rPr>
          <w:rFonts w:ascii="宋体" w:eastAsia="宋体" w:hAnsi="宋体"/>
        </w:rPr>
        <w:t>应该再考虑一下这种可能,</w:t>
      </w:r>
    </w:p>
    <w:p w14:paraId="5CCBFB10" w14:textId="77777777" w:rsidR="00710A7F" w:rsidRPr="004171E7" w:rsidRDefault="00000000">
      <w:pPr>
        <w:rPr>
          <w:rFonts w:ascii="宋体" w:eastAsia="宋体" w:hAnsi="宋体"/>
        </w:rPr>
      </w:pPr>
      <w:r w:rsidRPr="004171E7">
        <w:rPr>
          <w:rFonts w:ascii="宋体" w:eastAsia="宋体" w:hAnsi="宋体"/>
        </w:rPr>
        <w:t>原文：https://talkcc.org//article/1882063-4801</w:t>
      </w:r>
    </w:p>
    <w:p w14:paraId="186B6BA8" w14:textId="77777777" w:rsidR="00710A7F" w:rsidRPr="004171E7" w:rsidRDefault="00000000">
      <w:pPr>
        <w:rPr>
          <w:rFonts w:ascii="宋体" w:eastAsia="宋体" w:hAnsi="宋体"/>
        </w:rPr>
      </w:pPr>
      <w:r w:rsidRPr="004171E7">
        <w:rPr>
          <w:rFonts w:ascii="宋体" w:eastAsia="宋体" w:hAnsi="宋体"/>
        </w:rPr>
        <w:t>2008-11-10 08:20:57</w:t>
      </w:r>
    </w:p>
    <w:p w14:paraId="6C0DD383" w14:textId="77777777" w:rsidR="00710A7F" w:rsidRPr="004171E7" w:rsidRDefault="00000000">
      <w:pPr>
        <w:rPr>
          <w:rFonts w:ascii="宋体" w:eastAsia="宋体" w:hAnsi="宋体"/>
        </w:rPr>
      </w:pPr>
      <w:r w:rsidRPr="004171E7">
        <w:rPr>
          <w:rFonts w:ascii="宋体" w:eastAsia="宋体" w:hAnsi="宋体"/>
        </w:rPr>
        <w:t>恐怕误了时机.我是外人,不多说了.</w:t>
      </w:r>
    </w:p>
    <w:p w14:paraId="69782D5E" w14:textId="77777777" w:rsidR="00710A7F" w:rsidRPr="004171E7" w:rsidRDefault="00710A7F">
      <w:pPr>
        <w:rPr>
          <w:rFonts w:ascii="宋体" w:eastAsia="宋体" w:hAnsi="宋体"/>
        </w:rPr>
      </w:pPr>
    </w:p>
    <w:p w14:paraId="427154D4" w14:textId="77777777" w:rsidR="00710A7F" w:rsidRPr="004171E7" w:rsidRDefault="00710A7F">
      <w:pPr>
        <w:rPr>
          <w:rFonts w:ascii="宋体" w:eastAsia="宋体" w:hAnsi="宋体"/>
        </w:rPr>
      </w:pPr>
    </w:p>
    <w:p w14:paraId="10D00F27" w14:textId="77777777" w:rsidR="00710A7F" w:rsidRPr="004171E7" w:rsidRDefault="00000000">
      <w:pPr>
        <w:pStyle w:val="31"/>
        <w:rPr>
          <w:rFonts w:ascii="宋体" w:eastAsia="宋体" w:hAnsi="宋体"/>
        </w:rPr>
      </w:pPr>
      <w:r w:rsidRPr="004171E7">
        <w:rPr>
          <w:rFonts w:ascii="宋体" w:eastAsia="宋体" w:hAnsi="宋体"/>
        </w:rPr>
        <w:t>没事，你有你的道理．</w:t>
      </w:r>
    </w:p>
    <w:p w14:paraId="18E1FF3F" w14:textId="77777777" w:rsidR="00710A7F" w:rsidRPr="004171E7" w:rsidRDefault="00000000">
      <w:pPr>
        <w:rPr>
          <w:rFonts w:ascii="宋体" w:eastAsia="宋体" w:hAnsi="宋体"/>
        </w:rPr>
      </w:pPr>
      <w:r w:rsidRPr="004171E7">
        <w:rPr>
          <w:rFonts w:ascii="宋体" w:eastAsia="宋体" w:hAnsi="宋体"/>
        </w:rPr>
        <w:t>原文：https://talkcc.org//article/1891830-4801</w:t>
      </w:r>
    </w:p>
    <w:p w14:paraId="3109D094" w14:textId="77777777" w:rsidR="00710A7F" w:rsidRPr="004171E7" w:rsidRDefault="00000000">
      <w:pPr>
        <w:rPr>
          <w:rFonts w:ascii="宋体" w:eastAsia="宋体" w:hAnsi="宋体"/>
        </w:rPr>
      </w:pPr>
      <w:r w:rsidRPr="004171E7">
        <w:rPr>
          <w:rFonts w:ascii="宋体" w:eastAsia="宋体" w:hAnsi="宋体"/>
        </w:rPr>
        <w:t>2008-11-15 06:48:37</w:t>
      </w:r>
    </w:p>
    <w:p w14:paraId="60939C8C" w14:textId="77777777" w:rsidR="00710A7F" w:rsidRPr="004171E7" w:rsidRDefault="00000000">
      <w:pPr>
        <w:rPr>
          <w:rFonts w:ascii="宋体" w:eastAsia="宋体" w:hAnsi="宋体"/>
        </w:rPr>
      </w:pPr>
      <w:r w:rsidRPr="004171E7">
        <w:rPr>
          <w:rFonts w:ascii="宋体" w:eastAsia="宋体" w:hAnsi="宋体"/>
        </w:rPr>
        <w:t>我的意思是说，市场中总有战士和平民之分．风险喜好的可以作战士，死亡率高，而且现在就可以买入股票了．风险厌恶的可以作平民，等打完仗来参与搞和平建设，现在可以再等四个月看看．</w:t>
      </w:r>
    </w:p>
    <w:p w14:paraId="19E99E73" w14:textId="77777777" w:rsidR="00710A7F" w:rsidRPr="004171E7" w:rsidRDefault="00000000">
      <w:pPr>
        <w:rPr>
          <w:rFonts w:ascii="宋体" w:eastAsia="宋体" w:hAnsi="宋体"/>
        </w:rPr>
      </w:pPr>
      <w:r w:rsidRPr="004171E7">
        <w:rPr>
          <w:rFonts w:ascii="宋体" w:eastAsia="宋体" w:hAnsi="宋体"/>
        </w:rPr>
        <w:t>不过，这个市场是公平的，不会有没风险的超额利润，不会有万全的投资方法，否则大家都会来模仿这种方法，这种方法就失效了，富贵只能险中求．</w:t>
      </w:r>
    </w:p>
    <w:p w14:paraId="3270515C" w14:textId="77777777" w:rsidR="00710A7F" w:rsidRPr="004171E7" w:rsidRDefault="00000000">
      <w:pPr>
        <w:rPr>
          <w:rFonts w:ascii="宋体" w:eastAsia="宋体" w:hAnsi="宋体"/>
        </w:rPr>
      </w:pPr>
      <w:r w:rsidRPr="004171E7">
        <w:rPr>
          <w:rFonts w:ascii="宋体" w:eastAsia="宋体" w:hAnsi="宋体"/>
        </w:rPr>
        <w:t>人舍我取，人求我予，既是做善事，也是有德者居之．</w:t>
      </w:r>
    </w:p>
    <w:p w14:paraId="19EDF703" w14:textId="77777777" w:rsidR="00710A7F" w:rsidRPr="004171E7" w:rsidRDefault="00000000">
      <w:pPr>
        <w:rPr>
          <w:rFonts w:ascii="宋体" w:eastAsia="宋体" w:hAnsi="宋体"/>
        </w:rPr>
      </w:pPr>
      <w:r w:rsidRPr="004171E7">
        <w:rPr>
          <w:rFonts w:ascii="宋体" w:eastAsia="宋体" w:hAnsi="宋体"/>
        </w:rPr>
        <w:t>但是，我们可以在风险相对比较小的时候，也就是股价在恐慌中跌破长期价值中轴时买入．而１５００－１６００一线是中国股市１７年的中轴．如果真得被彻底击穿了，回到３００－１０００点的箱体，我会卖掉我在北京的住房和全部外汇资产，和这个市场共进退．</w:t>
      </w:r>
    </w:p>
    <w:p w14:paraId="5929F798" w14:textId="77777777" w:rsidR="00710A7F" w:rsidRPr="004171E7" w:rsidRDefault="00000000">
      <w:pPr>
        <w:rPr>
          <w:rFonts w:ascii="宋体" w:eastAsia="宋体" w:hAnsi="宋体"/>
        </w:rPr>
      </w:pPr>
      <w:r w:rsidRPr="004171E7">
        <w:rPr>
          <w:rFonts w:ascii="宋体" w:eastAsia="宋体" w:hAnsi="宋体"/>
        </w:rPr>
        <w:t>不过，现在的情况是，我在１６００－１８００重仓的中石油和科力远都带来了非常丰厚的回报．尤其是科力远这个小ＭＯＵＳＥ，已经在鄙视和口水中成长，价格翻番．我估计它会到１２元，然后快速跌回６元，然后涨到２４元，和１９９９年的资产重组股一样，呵呵，个人想象，个人想象，只供搞笑娱乐．</w:t>
      </w:r>
    </w:p>
    <w:p w14:paraId="3A0C6354" w14:textId="77777777" w:rsidR="00710A7F" w:rsidRPr="004171E7" w:rsidRDefault="00000000">
      <w:pPr>
        <w:rPr>
          <w:rFonts w:ascii="宋体" w:eastAsia="宋体" w:hAnsi="宋体"/>
        </w:rPr>
      </w:pPr>
      <w:r w:rsidRPr="004171E7">
        <w:rPr>
          <w:rFonts w:ascii="宋体" w:eastAsia="宋体" w:hAnsi="宋体"/>
        </w:rPr>
        <w:t>我只是和大家研究研究，不是害人．１６００点做空和６０００点作多一样都是在博傻，性质没区别只是方向不同．我虽然是一个冲动的彻头彻尾的投机分子，却非常喜欢装Ｂ成一个白胡子老爷爷型的价值投资者．</w:t>
      </w:r>
    </w:p>
    <w:p w14:paraId="084B5095" w14:textId="77777777" w:rsidR="00710A7F" w:rsidRPr="004171E7" w:rsidRDefault="00000000">
      <w:pPr>
        <w:rPr>
          <w:rFonts w:ascii="宋体" w:eastAsia="宋体" w:hAnsi="宋体"/>
        </w:rPr>
      </w:pPr>
      <w:r w:rsidRPr="004171E7">
        <w:rPr>
          <w:rFonts w:ascii="宋体" w:eastAsia="宋体" w:hAnsi="宋体"/>
        </w:rPr>
        <w:t>呵呵，各花入各眼吧．</w:t>
      </w:r>
    </w:p>
    <w:p w14:paraId="4C5F070C" w14:textId="77777777" w:rsidR="00710A7F" w:rsidRPr="004171E7" w:rsidRDefault="00710A7F">
      <w:pPr>
        <w:rPr>
          <w:rFonts w:ascii="宋体" w:eastAsia="宋体" w:hAnsi="宋体"/>
        </w:rPr>
      </w:pPr>
    </w:p>
    <w:p w14:paraId="749E238F" w14:textId="77777777" w:rsidR="00710A7F" w:rsidRPr="004171E7" w:rsidRDefault="00710A7F">
      <w:pPr>
        <w:rPr>
          <w:rFonts w:ascii="宋体" w:eastAsia="宋体" w:hAnsi="宋体"/>
        </w:rPr>
      </w:pPr>
    </w:p>
    <w:p w14:paraId="71C71ABC" w14:textId="77777777" w:rsidR="00710A7F" w:rsidRPr="004171E7" w:rsidRDefault="00000000">
      <w:pPr>
        <w:pStyle w:val="31"/>
        <w:rPr>
          <w:rFonts w:ascii="宋体" w:eastAsia="宋体" w:hAnsi="宋体"/>
        </w:rPr>
      </w:pPr>
      <w:r w:rsidRPr="004171E7">
        <w:rPr>
          <w:rFonts w:ascii="宋体" w:eastAsia="宋体" w:hAnsi="宋体"/>
        </w:rPr>
        <w:t>老大,有你这一句,我浑身暖洋洋的,</w:t>
      </w:r>
    </w:p>
    <w:p w14:paraId="7E598CD0" w14:textId="77777777" w:rsidR="00710A7F" w:rsidRPr="004171E7" w:rsidRDefault="00000000">
      <w:pPr>
        <w:rPr>
          <w:rFonts w:ascii="宋体" w:eastAsia="宋体" w:hAnsi="宋体"/>
        </w:rPr>
      </w:pPr>
      <w:r w:rsidRPr="004171E7">
        <w:rPr>
          <w:rFonts w:ascii="宋体" w:eastAsia="宋体" w:hAnsi="宋体"/>
        </w:rPr>
        <w:t>原文：https://talkcc.org//article/1891849-4801</w:t>
      </w:r>
    </w:p>
    <w:p w14:paraId="4C7C04C4" w14:textId="77777777" w:rsidR="00710A7F" w:rsidRPr="004171E7" w:rsidRDefault="00000000">
      <w:pPr>
        <w:rPr>
          <w:rFonts w:ascii="宋体" w:eastAsia="宋体" w:hAnsi="宋体"/>
        </w:rPr>
      </w:pPr>
      <w:r w:rsidRPr="004171E7">
        <w:rPr>
          <w:rFonts w:ascii="宋体" w:eastAsia="宋体" w:hAnsi="宋体"/>
        </w:rPr>
        <w:t>2008-11-15 06:57:16</w:t>
      </w:r>
    </w:p>
    <w:p w14:paraId="4CCFC11F" w14:textId="77777777" w:rsidR="00710A7F" w:rsidRPr="004171E7" w:rsidRDefault="00000000">
      <w:pPr>
        <w:rPr>
          <w:rFonts w:ascii="宋体" w:eastAsia="宋体" w:hAnsi="宋体"/>
        </w:rPr>
      </w:pPr>
      <w:r w:rsidRPr="004171E7">
        <w:rPr>
          <w:rFonts w:ascii="宋体" w:eastAsia="宋体" w:hAnsi="宋体"/>
        </w:rPr>
        <w:t>感动的泪水狂飙.</w:t>
      </w:r>
    </w:p>
    <w:p w14:paraId="5930AE02" w14:textId="77777777" w:rsidR="00710A7F" w:rsidRPr="004171E7" w:rsidRDefault="00710A7F">
      <w:pPr>
        <w:rPr>
          <w:rFonts w:ascii="宋体" w:eastAsia="宋体" w:hAnsi="宋体"/>
        </w:rPr>
      </w:pPr>
    </w:p>
    <w:p w14:paraId="3B906435" w14:textId="77777777" w:rsidR="00710A7F" w:rsidRPr="004171E7" w:rsidRDefault="00710A7F">
      <w:pPr>
        <w:rPr>
          <w:rFonts w:ascii="宋体" w:eastAsia="宋体" w:hAnsi="宋体"/>
        </w:rPr>
      </w:pPr>
    </w:p>
    <w:p w14:paraId="2D612B28" w14:textId="77777777" w:rsidR="00710A7F" w:rsidRPr="004171E7" w:rsidRDefault="00000000">
      <w:pPr>
        <w:pStyle w:val="31"/>
        <w:rPr>
          <w:rFonts w:ascii="宋体" w:eastAsia="宋体" w:hAnsi="宋体"/>
        </w:rPr>
      </w:pPr>
      <w:r w:rsidRPr="004171E7">
        <w:rPr>
          <w:rFonts w:ascii="宋体" w:eastAsia="宋体" w:hAnsi="宋体"/>
        </w:rPr>
        <w:t>就是因为是炒做我才看好,</w:t>
      </w:r>
    </w:p>
    <w:p w14:paraId="03C17893" w14:textId="77777777" w:rsidR="00710A7F" w:rsidRPr="004171E7" w:rsidRDefault="00000000">
      <w:pPr>
        <w:rPr>
          <w:rFonts w:ascii="宋体" w:eastAsia="宋体" w:hAnsi="宋体"/>
        </w:rPr>
      </w:pPr>
      <w:r w:rsidRPr="004171E7">
        <w:rPr>
          <w:rFonts w:ascii="宋体" w:eastAsia="宋体" w:hAnsi="宋体"/>
        </w:rPr>
        <w:t>原文：https://talkcc.org//article/1891868-4801</w:t>
      </w:r>
    </w:p>
    <w:p w14:paraId="303B471E" w14:textId="77777777" w:rsidR="00710A7F" w:rsidRPr="004171E7" w:rsidRDefault="00000000">
      <w:pPr>
        <w:rPr>
          <w:rFonts w:ascii="宋体" w:eastAsia="宋体" w:hAnsi="宋体"/>
        </w:rPr>
      </w:pPr>
      <w:r w:rsidRPr="004171E7">
        <w:rPr>
          <w:rFonts w:ascii="宋体" w:eastAsia="宋体" w:hAnsi="宋体"/>
        </w:rPr>
        <w:t>2008-11-15 07:08:19</w:t>
      </w:r>
    </w:p>
    <w:p w14:paraId="6D2407B6" w14:textId="77777777" w:rsidR="00710A7F" w:rsidRPr="004171E7" w:rsidRDefault="00000000">
      <w:pPr>
        <w:rPr>
          <w:rFonts w:ascii="宋体" w:eastAsia="宋体" w:hAnsi="宋体"/>
        </w:rPr>
      </w:pPr>
      <w:r w:rsidRPr="004171E7">
        <w:rPr>
          <w:rFonts w:ascii="宋体" w:eastAsia="宋体" w:hAnsi="宋体"/>
        </w:rPr>
        <w:t>你看看那么多曾经炙手可热的蓝筹好股,2008年冰冷的象尸体一样.记得凯恩斯说过对付经济危机最好的方法就是在垃圾场里埋钱,让最穷的人去拣钱.</w:t>
      </w:r>
    </w:p>
    <w:p w14:paraId="1A48CBB4" w14:textId="77777777" w:rsidR="00710A7F" w:rsidRPr="004171E7" w:rsidRDefault="00000000">
      <w:pPr>
        <w:rPr>
          <w:rFonts w:ascii="宋体" w:eastAsia="宋体" w:hAnsi="宋体"/>
        </w:rPr>
      </w:pPr>
      <w:r w:rsidRPr="004171E7">
        <w:rPr>
          <w:rFonts w:ascii="宋体" w:eastAsia="宋体" w:hAnsi="宋体"/>
        </w:rPr>
        <w:t>现在谁最穷?股民.</w:t>
      </w:r>
    </w:p>
    <w:p w14:paraId="75BB7228" w14:textId="77777777" w:rsidR="00710A7F" w:rsidRPr="004171E7" w:rsidRDefault="00000000">
      <w:pPr>
        <w:rPr>
          <w:rFonts w:ascii="宋体" w:eastAsia="宋体" w:hAnsi="宋体"/>
        </w:rPr>
      </w:pPr>
      <w:r w:rsidRPr="004171E7">
        <w:rPr>
          <w:rFonts w:ascii="宋体" w:eastAsia="宋体" w:hAnsi="宋体"/>
        </w:rPr>
        <w:t>所以,在1600-3000点的任何炒作都是在救市,是道德高尚的行为.</w:t>
      </w:r>
    </w:p>
    <w:p w14:paraId="33176A75" w14:textId="77777777" w:rsidR="00710A7F" w:rsidRPr="004171E7" w:rsidRDefault="00710A7F">
      <w:pPr>
        <w:rPr>
          <w:rFonts w:ascii="宋体" w:eastAsia="宋体" w:hAnsi="宋体"/>
        </w:rPr>
      </w:pPr>
    </w:p>
    <w:p w14:paraId="245BE325" w14:textId="77777777" w:rsidR="00710A7F" w:rsidRPr="004171E7" w:rsidRDefault="00710A7F">
      <w:pPr>
        <w:rPr>
          <w:rFonts w:ascii="宋体" w:eastAsia="宋体" w:hAnsi="宋体"/>
        </w:rPr>
      </w:pPr>
    </w:p>
    <w:p w14:paraId="7425D7B5" w14:textId="77777777" w:rsidR="00710A7F" w:rsidRPr="004171E7" w:rsidRDefault="00000000">
      <w:pPr>
        <w:pStyle w:val="31"/>
        <w:rPr>
          <w:rFonts w:ascii="宋体" w:eastAsia="宋体" w:hAnsi="宋体"/>
        </w:rPr>
      </w:pPr>
      <w:r w:rsidRPr="004171E7">
        <w:rPr>
          <w:rFonts w:ascii="宋体" w:eastAsia="宋体" w:hAnsi="宋体"/>
        </w:rPr>
        <w:t>我也看到了这则消息,</w:t>
      </w:r>
    </w:p>
    <w:p w14:paraId="6AD12FB7" w14:textId="77777777" w:rsidR="00710A7F" w:rsidRPr="004171E7" w:rsidRDefault="00000000">
      <w:pPr>
        <w:rPr>
          <w:rFonts w:ascii="宋体" w:eastAsia="宋体" w:hAnsi="宋体"/>
        </w:rPr>
      </w:pPr>
      <w:r w:rsidRPr="004171E7">
        <w:rPr>
          <w:rFonts w:ascii="宋体" w:eastAsia="宋体" w:hAnsi="宋体"/>
        </w:rPr>
        <w:t>原文：https://talkcc.org//article/1891903-2225</w:t>
      </w:r>
    </w:p>
    <w:p w14:paraId="76206E26" w14:textId="77777777" w:rsidR="00710A7F" w:rsidRPr="004171E7" w:rsidRDefault="00000000">
      <w:pPr>
        <w:rPr>
          <w:rFonts w:ascii="宋体" w:eastAsia="宋体" w:hAnsi="宋体"/>
        </w:rPr>
      </w:pPr>
      <w:r w:rsidRPr="004171E7">
        <w:rPr>
          <w:rFonts w:ascii="宋体" w:eastAsia="宋体" w:hAnsi="宋体"/>
        </w:rPr>
        <w:t>2008-11-15 07:22:17</w:t>
      </w:r>
    </w:p>
    <w:p w14:paraId="552E8C95" w14:textId="77777777" w:rsidR="00710A7F" w:rsidRPr="004171E7" w:rsidRDefault="00000000">
      <w:pPr>
        <w:rPr>
          <w:rFonts w:ascii="宋体" w:eastAsia="宋体" w:hAnsi="宋体"/>
        </w:rPr>
      </w:pPr>
      <w:r w:rsidRPr="004171E7">
        <w:rPr>
          <w:rFonts w:ascii="宋体" w:eastAsia="宋体" w:hAnsi="宋体"/>
        </w:rPr>
        <w:t>积极的财政政策又回来了.胡温在经济上的大冒险,最终以硬着陆收场,我们又回到了朱所画好的框架中来了.</w:t>
      </w:r>
    </w:p>
    <w:p w14:paraId="75D415CE" w14:textId="77777777" w:rsidR="00710A7F" w:rsidRPr="004171E7" w:rsidRDefault="00710A7F">
      <w:pPr>
        <w:rPr>
          <w:rFonts w:ascii="宋体" w:eastAsia="宋体" w:hAnsi="宋体"/>
        </w:rPr>
      </w:pPr>
    </w:p>
    <w:p w14:paraId="64556C55" w14:textId="77777777" w:rsidR="00710A7F" w:rsidRPr="004171E7" w:rsidRDefault="00710A7F">
      <w:pPr>
        <w:rPr>
          <w:rFonts w:ascii="宋体" w:eastAsia="宋体" w:hAnsi="宋体"/>
        </w:rPr>
      </w:pPr>
    </w:p>
    <w:p w14:paraId="3C29D351" w14:textId="77777777" w:rsidR="00710A7F" w:rsidRPr="004171E7" w:rsidRDefault="00000000">
      <w:pPr>
        <w:pStyle w:val="31"/>
        <w:rPr>
          <w:rFonts w:ascii="宋体" w:eastAsia="宋体" w:hAnsi="宋体"/>
        </w:rPr>
      </w:pPr>
      <w:r w:rsidRPr="004171E7">
        <w:rPr>
          <w:rFonts w:ascii="宋体" w:eastAsia="宋体" w:hAnsi="宋体"/>
        </w:rPr>
        <w:t>真好,受教了.</w:t>
      </w:r>
    </w:p>
    <w:p w14:paraId="2B9CAD7C" w14:textId="77777777" w:rsidR="00710A7F" w:rsidRPr="004171E7" w:rsidRDefault="00000000">
      <w:pPr>
        <w:rPr>
          <w:rFonts w:ascii="宋体" w:eastAsia="宋体" w:hAnsi="宋体"/>
        </w:rPr>
      </w:pPr>
      <w:r w:rsidRPr="004171E7">
        <w:rPr>
          <w:rFonts w:ascii="宋体" w:eastAsia="宋体" w:hAnsi="宋体"/>
        </w:rPr>
        <w:t>原文：https://talkcc.org//article/1891921-2730</w:t>
      </w:r>
    </w:p>
    <w:p w14:paraId="34B82678" w14:textId="77777777" w:rsidR="00710A7F" w:rsidRPr="004171E7" w:rsidRDefault="00000000">
      <w:pPr>
        <w:rPr>
          <w:rFonts w:ascii="宋体" w:eastAsia="宋体" w:hAnsi="宋体"/>
        </w:rPr>
      </w:pPr>
      <w:r w:rsidRPr="004171E7">
        <w:rPr>
          <w:rFonts w:ascii="宋体" w:eastAsia="宋体" w:hAnsi="宋体"/>
        </w:rPr>
        <w:t>2008-11-15 07:29:43</w:t>
      </w:r>
    </w:p>
    <w:p w14:paraId="17A89AD2" w14:textId="77777777" w:rsidR="00710A7F" w:rsidRPr="004171E7" w:rsidRDefault="00710A7F">
      <w:pPr>
        <w:rPr>
          <w:rFonts w:ascii="宋体" w:eastAsia="宋体" w:hAnsi="宋体"/>
        </w:rPr>
      </w:pPr>
    </w:p>
    <w:p w14:paraId="3A4819DF" w14:textId="77777777" w:rsidR="00710A7F" w:rsidRPr="004171E7" w:rsidRDefault="00710A7F">
      <w:pPr>
        <w:rPr>
          <w:rFonts w:ascii="宋体" w:eastAsia="宋体" w:hAnsi="宋体"/>
        </w:rPr>
      </w:pPr>
    </w:p>
    <w:p w14:paraId="7B154099" w14:textId="77777777" w:rsidR="00710A7F" w:rsidRPr="004171E7" w:rsidRDefault="00000000">
      <w:pPr>
        <w:pStyle w:val="31"/>
        <w:rPr>
          <w:rFonts w:ascii="宋体" w:eastAsia="宋体" w:hAnsi="宋体"/>
        </w:rPr>
      </w:pPr>
      <w:r w:rsidRPr="004171E7">
        <w:rPr>
          <w:rFonts w:ascii="宋体" w:eastAsia="宋体" w:hAnsi="宋体"/>
        </w:rPr>
        <w:t>西西河里你会找到一些朋友,会好起来的.</w:t>
      </w:r>
    </w:p>
    <w:p w14:paraId="795C1D72" w14:textId="77777777" w:rsidR="00710A7F" w:rsidRPr="004171E7" w:rsidRDefault="00000000">
      <w:pPr>
        <w:rPr>
          <w:rFonts w:ascii="宋体" w:eastAsia="宋体" w:hAnsi="宋体"/>
        </w:rPr>
      </w:pPr>
      <w:r w:rsidRPr="004171E7">
        <w:rPr>
          <w:rFonts w:ascii="宋体" w:eastAsia="宋体" w:hAnsi="宋体"/>
        </w:rPr>
        <w:t>原文：https://talkcc.org//article/1891949-2220</w:t>
      </w:r>
    </w:p>
    <w:p w14:paraId="5DE2A5F5" w14:textId="77777777" w:rsidR="00710A7F" w:rsidRPr="004171E7" w:rsidRDefault="00000000">
      <w:pPr>
        <w:rPr>
          <w:rFonts w:ascii="宋体" w:eastAsia="宋体" w:hAnsi="宋体"/>
        </w:rPr>
      </w:pPr>
      <w:r w:rsidRPr="004171E7">
        <w:rPr>
          <w:rFonts w:ascii="宋体" w:eastAsia="宋体" w:hAnsi="宋体"/>
        </w:rPr>
        <w:t>2008-11-15 07:40:52</w:t>
      </w:r>
    </w:p>
    <w:p w14:paraId="5B059878" w14:textId="77777777" w:rsidR="00710A7F" w:rsidRPr="004171E7" w:rsidRDefault="00710A7F">
      <w:pPr>
        <w:rPr>
          <w:rFonts w:ascii="宋体" w:eastAsia="宋体" w:hAnsi="宋体"/>
        </w:rPr>
      </w:pPr>
    </w:p>
    <w:p w14:paraId="00B72617" w14:textId="77777777" w:rsidR="00710A7F" w:rsidRPr="004171E7" w:rsidRDefault="00710A7F">
      <w:pPr>
        <w:rPr>
          <w:rFonts w:ascii="宋体" w:eastAsia="宋体" w:hAnsi="宋体"/>
        </w:rPr>
      </w:pPr>
    </w:p>
    <w:p w14:paraId="0D3CE274" w14:textId="77777777" w:rsidR="00710A7F" w:rsidRPr="004171E7" w:rsidRDefault="00000000">
      <w:pPr>
        <w:pStyle w:val="31"/>
        <w:rPr>
          <w:rFonts w:ascii="宋体" w:eastAsia="宋体" w:hAnsi="宋体"/>
        </w:rPr>
      </w:pPr>
      <w:r w:rsidRPr="004171E7">
        <w:rPr>
          <w:rFonts w:ascii="宋体" w:eastAsia="宋体" w:hAnsi="宋体"/>
        </w:rPr>
        <w:t>幸福啊!</w:t>
      </w:r>
    </w:p>
    <w:p w14:paraId="73C8220D" w14:textId="77777777" w:rsidR="00710A7F" w:rsidRPr="004171E7" w:rsidRDefault="00000000">
      <w:pPr>
        <w:rPr>
          <w:rFonts w:ascii="宋体" w:eastAsia="宋体" w:hAnsi="宋体"/>
        </w:rPr>
      </w:pPr>
      <w:r w:rsidRPr="004171E7">
        <w:rPr>
          <w:rFonts w:ascii="宋体" w:eastAsia="宋体" w:hAnsi="宋体"/>
        </w:rPr>
        <w:t>原文：https://talkcc.org//article/1891961-2350</w:t>
      </w:r>
    </w:p>
    <w:p w14:paraId="5FCF54FA" w14:textId="77777777" w:rsidR="00710A7F" w:rsidRPr="004171E7" w:rsidRDefault="00000000">
      <w:pPr>
        <w:rPr>
          <w:rFonts w:ascii="宋体" w:eastAsia="宋体" w:hAnsi="宋体"/>
        </w:rPr>
      </w:pPr>
      <w:r w:rsidRPr="004171E7">
        <w:rPr>
          <w:rFonts w:ascii="宋体" w:eastAsia="宋体" w:hAnsi="宋体"/>
        </w:rPr>
        <w:t>2008-11-15 07:45:36</w:t>
      </w:r>
    </w:p>
    <w:p w14:paraId="2FFBF3FB" w14:textId="77777777" w:rsidR="00710A7F" w:rsidRPr="004171E7" w:rsidRDefault="00710A7F">
      <w:pPr>
        <w:rPr>
          <w:rFonts w:ascii="宋体" w:eastAsia="宋体" w:hAnsi="宋体"/>
        </w:rPr>
      </w:pPr>
    </w:p>
    <w:p w14:paraId="6FCBB301" w14:textId="77777777" w:rsidR="00710A7F" w:rsidRPr="004171E7" w:rsidRDefault="00710A7F">
      <w:pPr>
        <w:rPr>
          <w:rFonts w:ascii="宋体" w:eastAsia="宋体" w:hAnsi="宋体"/>
        </w:rPr>
      </w:pPr>
    </w:p>
    <w:p w14:paraId="749F30DC" w14:textId="77777777" w:rsidR="00710A7F" w:rsidRPr="004171E7" w:rsidRDefault="00000000">
      <w:pPr>
        <w:pStyle w:val="31"/>
        <w:rPr>
          <w:rFonts w:ascii="宋体" w:eastAsia="宋体" w:hAnsi="宋体"/>
        </w:rPr>
      </w:pPr>
      <w:r w:rsidRPr="004171E7">
        <w:rPr>
          <w:rFonts w:ascii="宋体" w:eastAsia="宋体" w:hAnsi="宋体"/>
        </w:rPr>
        <w:t>我同意你的看法．</w:t>
      </w:r>
    </w:p>
    <w:p w14:paraId="1A225FBC" w14:textId="77777777" w:rsidR="00710A7F" w:rsidRPr="004171E7" w:rsidRDefault="00000000">
      <w:pPr>
        <w:rPr>
          <w:rFonts w:ascii="宋体" w:eastAsia="宋体" w:hAnsi="宋体"/>
        </w:rPr>
      </w:pPr>
      <w:r w:rsidRPr="004171E7">
        <w:rPr>
          <w:rFonts w:ascii="宋体" w:eastAsia="宋体" w:hAnsi="宋体"/>
        </w:rPr>
        <w:t>原文：https://talkcc.org//article/1891992-2225</w:t>
      </w:r>
    </w:p>
    <w:p w14:paraId="33BF73DB" w14:textId="77777777" w:rsidR="00710A7F" w:rsidRPr="004171E7" w:rsidRDefault="00000000">
      <w:pPr>
        <w:rPr>
          <w:rFonts w:ascii="宋体" w:eastAsia="宋体" w:hAnsi="宋体"/>
        </w:rPr>
      </w:pPr>
      <w:r w:rsidRPr="004171E7">
        <w:rPr>
          <w:rFonts w:ascii="宋体" w:eastAsia="宋体" w:hAnsi="宋体"/>
        </w:rPr>
        <w:t>2008-11-15 08:14:03</w:t>
      </w:r>
    </w:p>
    <w:p w14:paraId="52CC7A1D" w14:textId="77777777" w:rsidR="00710A7F" w:rsidRPr="004171E7" w:rsidRDefault="00710A7F">
      <w:pPr>
        <w:rPr>
          <w:rFonts w:ascii="宋体" w:eastAsia="宋体" w:hAnsi="宋体"/>
        </w:rPr>
      </w:pPr>
    </w:p>
    <w:p w14:paraId="09759769" w14:textId="77777777" w:rsidR="00710A7F" w:rsidRPr="004171E7" w:rsidRDefault="00710A7F">
      <w:pPr>
        <w:rPr>
          <w:rFonts w:ascii="宋体" w:eastAsia="宋体" w:hAnsi="宋体"/>
        </w:rPr>
      </w:pPr>
    </w:p>
    <w:p w14:paraId="7F3E47B2" w14:textId="77777777" w:rsidR="00710A7F" w:rsidRPr="004171E7" w:rsidRDefault="00000000">
      <w:pPr>
        <w:pStyle w:val="31"/>
        <w:rPr>
          <w:rFonts w:ascii="宋体" w:eastAsia="宋体" w:hAnsi="宋体"/>
        </w:rPr>
      </w:pPr>
      <w:r w:rsidRPr="004171E7">
        <w:rPr>
          <w:rFonts w:ascii="宋体" w:eastAsia="宋体" w:hAnsi="宋体"/>
        </w:rPr>
        <w:t>多谢你的提醒</w:t>
      </w:r>
    </w:p>
    <w:p w14:paraId="13516C7B" w14:textId="77777777" w:rsidR="00710A7F" w:rsidRPr="004171E7" w:rsidRDefault="00000000">
      <w:pPr>
        <w:rPr>
          <w:rFonts w:ascii="宋体" w:eastAsia="宋体" w:hAnsi="宋体"/>
        </w:rPr>
      </w:pPr>
      <w:r w:rsidRPr="004171E7">
        <w:rPr>
          <w:rFonts w:ascii="宋体" w:eastAsia="宋体" w:hAnsi="宋体"/>
        </w:rPr>
        <w:t>原文：https://talkcc.org//article/1893047-4801</w:t>
      </w:r>
    </w:p>
    <w:p w14:paraId="35BB650E" w14:textId="77777777" w:rsidR="00710A7F" w:rsidRPr="004171E7" w:rsidRDefault="00000000">
      <w:pPr>
        <w:rPr>
          <w:rFonts w:ascii="宋体" w:eastAsia="宋体" w:hAnsi="宋体"/>
        </w:rPr>
      </w:pPr>
      <w:r w:rsidRPr="004171E7">
        <w:rPr>
          <w:rFonts w:ascii="宋体" w:eastAsia="宋体" w:hAnsi="宋体"/>
        </w:rPr>
        <w:t>2008-11-16 01:56:33</w:t>
      </w:r>
    </w:p>
    <w:p w14:paraId="712090AA" w14:textId="77777777" w:rsidR="00710A7F" w:rsidRPr="004171E7" w:rsidRDefault="00000000">
      <w:pPr>
        <w:rPr>
          <w:rFonts w:ascii="宋体" w:eastAsia="宋体" w:hAnsi="宋体"/>
        </w:rPr>
      </w:pPr>
      <w:r w:rsidRPr="004171E7">
        <w:rPr>
          <w:rFonts w:ascii="宋体" w:eastAsia="宋体" w:hAnsi="宋体"/>
        </w:rPr>
        <w:t>应该就是这个道理.对于你所说的一年的洗盘时间是否足够,我也在思考.</w:t>
      </w:r>
    </w:p>
    <w:p w14:paraId="095ACE03" w14:textId="77777777" w:rsidR="00710A7F" w:rsidRPr="004171E7" w:rsidRDefault="00000000">
      <w:pPr>
        <w:rPr>
          <w:rFonts w:ascii="宋体" w:eastAsia="宋体" w:hAnsi="宋体"/>
        </w:rPr>
      </w:pPr>
      <w:r w:rsidRPr="004171E7">
        <w:rPr>
          <w:rFonts w:ascii="宋体" w:eastAsia="宋体" w:hAnsi="宋体"/>
        </w:rPr>
        <w:t>按道理来说,一年的调整应该是不够的.可是,2006-2007年5000点的暴涨如果按道理来说也是不该发生的.</w:t>
      </w:r>
    </w:p>
    <w:p w14:paraId="7B9DED21" w14:textId="77777777" w:rsidR="00710A7F" w:rsidRPr="004171E7" w:rsidRDefault="00000000">
      <w:pPr>
        <w:rPr>
          <w:rFonts w:ascii="宋体" w:eastAsia="宋体" w:hAnsi="宋体"/>
        </w:rPr>
      </w:pPr>
      <w:r w:rsidRPr="004171E7">
        <w:rPr>
          <w:rFonts w:ascii="宋体" w:eastAsia="宋体" w:hAnsi="宋体"/>
        </w:rPr>
        <w:t>它还是不管不顾地发生了.</w:t>
      </w:r>
    </w:p>
    <w:p w14:paraId="749EF2FC" w14:textId="77777777" w:rsidR="00710A7F" w:rsidRPr="004171E7" w:rsidRDefault="00000000">
      <w:pPr>
        <w:rPr>
          <w:rFonts w:ascii="宋体" w:eastAsia="宋体" w:hAnsi="宋体"/>
        </w:rPr>
      </w:pPr>
      <w:r w:rsidRPr="004171E7">
        <w:rPr>
          <w:rFonts w:ascii="宋体" w:eastAsia="宋体" w:hAnsi="宋体"/>
        </w:rPr>
        <w:t>就象MATRIX中的NIL,不该存在的存在着,不该发生的发生了.别看我们用强力手段把这些随机的残差给消除了,2006-2007的数据就象一块硬核一样让我们很不舒服.它已经是系统的一部分,是6070年代婴儿潮踏上世界经济和政治舞台的宣言书.下次他们在回来的时候,会更强大,更理性,更狡猾,我叫他们革命者.</w:t>
      </w:r>
    </w:p>
    <w:p w14:paraId="10DCB240" w14:textId="77777777" w:rsidR="00710A7F" w:rsidRPr="004171E7" w:rsidRDefault="00000000">
      <w:pPr>
        <w:rPr>
          <w:rFonts w:ascii="宋体" w:eastAsia="宋体" w:hAnsi="宋体"/>
        </w:rPr>
      </w:pPr>
      <w:r w:rsidRPr="004171E7">
        <w:rPr>
          <w:rFonts w:ascii="宋体" w:eastAsia="宋体" w:hAnsi="宋体"/>
        </w:rPr>
        <w:lastRenderedPageBreak/>
        <w:t>想起毛主席的一句话:一万年太久,只争朝夕.</w:t>
      </w:r>
    </w:p>
    <w:p w14:paraId="7DAEE8BC" w14:textId="77777777" w:rsidR="00710A7F" w:rsidRPr="004171E7" w:rsidRDefault="00710A7F">
      <w:pPr>
        <w:rPr>
          <w:rFonts w:ascii="宋体" w:eastAsia="宋体" w:hAnsi="宋体"/>
        </w:rPr>
      </w:pPr>
    </w:p>
    <w:p w14:paraId="3A2369EF" w14:textId="77777777" w:rsidR="00710A7F" w:rsidRPr="004171E7" w:rsidRDefault="00710A7F">
      <w:pPr>
        <w:rPr>
          <w:rFonts w:ascii="宋体" w:eastAsia="宋体" w:hAnsi="宋体"/>
        </w:rPr>
      </w:pPr>
    </w:p>
    <w:p w14:paraId="7BA3D68E" w14:textId="77777777" w:rsidR="00710A7F" w:rsidRPr="004171E7" w:rsidRDefault="00000000">
      <w:pPr>
        <w:pStyle w:val="31"/>
        <w:rPr>
          <w:rFonts w:ascii="宋体" w:eastAsia="宋体" w:hAnsi="宋体"/>
        </w:rPr>
      </w:pPr>
      <w:r w:rsidRPr="004171E7">
        <w:rPr>
          <w:rFonts w:ascii="宋体" w:eastAsia="宋体" w:hAnsi="宋体"/>
        </w:rPr>
        <w:t>写啥报告哪,有时间讲两段故事听听哈?</w:t>
      </w:r>
    </w:p>
    <w:p w14:paraId="576AF288" w14:textId="77777777" w:rsidR="00710A7F" w:rsidRPr="004171E7" w:rsidRDefault="00000000">
      <w:pPr>
        <w:rPr>
          <w:rFonts w:ascii="宋体" w:eastAsia="宋体" w:hAnsi="宋体"/>
        </w:rPr>
      </w:pPr>
      <w:r w:rsidRPr="004171E7">
        <w:rPr>
          <w:rFonts w:ascii="宋体" w:eastAsia="宋体" w:hAnsi="宋体"/>
        </w:rPr>
        <w:t>原文：https://talkcc.org//article/1894661-2730</w:t>
      </w:r>
    </w:p>
    <w:p w14:paraId="3CE72971" w14:textId="77777777" w:rsidR="00710A7F" w:rsidRPr="004171E7" w:rsidRDefault="00000000">
      <w:pPr>
        <w:rPr>
          <w:rFonts w:ascii="宋体" w:eastAsia="宋体" w:hAnsi="宋体"/>
        </w:rPr>
      </w:pPr>
      <w:r w:rsidRPr="004171E7">
        <w:rPr>
          <w:rFonts w:ascii="宋体" w:eastAsia="宋体" w:hAnsi="宋体"/>
        </w:rPr>
        <w:t>2008-11-17 04:24:51</w:t>
      </w:r>
    </w:p>
    <w:p w14:paraId="0B2DAC52" w14:textId="77777777" w:rsidR="00710A7F" w:rsidRPr="004171E7" w:rsidRDefault="00710A7F">
      <w:pPr>
        <w:rPr>
          <w:rFonts w:ascii="宋体" w:eastAsia="宋体" w:hAnsi="宋体"/>
        </w:rPr>
      </w:pPr>
    </w:p>
    <w:p w14:paraId="72387837" w14:textId="77777777" w:rsidR="00710A7F" w:rsidRPr="004171E7" w:rsidRDefault="00710A7F">
      <w:pPr>
        <w:rPr>
          <w:rFonts w:ascii="宋体" w:eastAsia="宋体" w:hAnsi="宋体"/>
        </w:rPr>
      </w:pPr>
    </w:p>
    <w:p w14:paraId="7B68B92F" w14:textId="77777777" w:rsidR="00710A7F" w:rsidRPr="004171E7" w:rsidRDefault="00000000">
      <w:pPr>
        <w:pStyle w:val="31"/>
        <w:rPr>
          <w:rFonts w:ascii="宋体" w:eastAsia="宋体" w:hAnsi="宋体"/>
        </w:rPr>
      </w:pPr>
      <w:r w:rsidRPr="004171E7">
        <w:rPr>
          <w:rFonts w:ascii="宋体" w:eastAsia="宋体" w:hAnsi="宋体"/>
        </w:rPr>
        <w:t>我那些都是虚头巴脑的</w:t>
      </w:r>
    </w:p>
    <w:p w14:paraId="7B952CCB" w14:textId="77777777" w:rsidR="00710A7F" w:rsidRPr="004171E7" w:rsidRDefault="00000000">
      <w:pPr>
        <w:rPr>
          <w:rFonts w:ascii="宋体" w:eastAsia="宋体" w:hAnsi="宋体"/>
        </w:rPr>
      </w:pPr>
      <w:r w:rsidRPr="004171E7">
        <w:rPr>
          <w:rFonts w:ascii="宋体" w:eastAsia="宋体" w:hAnsi="宋体"/>
        </w:rPr>
        <w:t>原文：https://talkcc.org//article/1894667-2730</w:t>
      </w:r>
    </w:p>
    <w:p w14:paraId="24E4572B" w14:textId="77777777" w:rsidR="00710A7F" w:rsidRPr="004171E7" w:rsidRDefault="00000000">
      <w:pPr>
        <w:rPr>
          <w:rFonts w:ascii="宋体" w:eastAsia="宋体" w:hAnsi="宋体"/>
        </w:rPr>
      </w:pPr>
      <w:r w:rsidRPr="004171E7">
        <w:rPr>
          <w:rFonts w:ascii="宋体" w:eastAsia="宋体" w:hAnsi="宋体"/>
        </w:rPr>
        <w:t>2008-11-17 04:29:47</w:t>
      </w:r>
    </w:p>
    <w:p w14:paraId="66F0C3FE" w14:textId="77777777" w:rsidR="00710A7F" w:rsidRPr="004171E7" w:rsidRDefault="00000000">
      <w:pPr>
        <w:rPr>
          <w:rFonts w:ascii="宋体" w:eastAsia="宋体" w:hAnsi="宋体"/>
        </w:rPr>
      </w:pPr>
      <w:r w:rsidRPr="004171E7">
        <w:rPr>
          <w:rFonts w:ascii="宋体" w:eastAsia="宋体" w:hAnsi="宋体"/>
        </w:rPr>
        <w:t>还是你的东西好看,尤其是体寒是睡得太晚那段,不是大师讲不出来.有时间多写点吧.</w:t>
      </w:r>
    </w:p>
    <w:p w14:paraId="3D9BCA08" w14:textId="77777777" w:rsidR="00710A7F" w:rsidRPr="004171E7" w:rsidRDefault="00710A7F">
      <w:pPr>
        <w:rPr>
          <w:rFonts w:ascii="宋体" w:eastAsia="宋体" w:hAnsi="宋体"/>
        </w:rPr>
      </w:pPr>
    </w:p>
    <w:p w14:paraId="1CA257D2" w14:textId="77777777" w:rsidR="00710A7F" w:rsidRPr="004171E7" w:rsidRDefault="00710A7F">
      <w:pPr>
        <w:rPr>
          <w:rFonts w:ascii="宋体" w:eastAsia="宋体" w:hAnsi="宋体"/>
        </w:rPr>
      </w:pPr>
    </w:p>
    <w:p w14:paraId="1B0FCEA3" w14:textId="77777777" w:rsidR="00710A7F" w:rsidRPr="004171E7" w:rsidRDefault="00000000">
      <w:pPr>
        <w:pStyle w:val="31"/>
        <w:rPr>
          <w:rFonts w:ascii="宋体" w:eastAsia="宋体" w:hAnsi="宋体"/>
        </w:rPr>
      </w:pPr>
      <w:r w:rsidRPr="004171E7">
        <w:rPr>
          <w:rFonts w:ascii="宋体" w:eastAsia="宋体" w:hAnsi="宋体"/>
        </w:rPr>
        <w:t>呵呵，开始热身了？</w:t>
      </w:r>
    </w:p>
    <w:p w14:paraId="4876F14C" w14:textId="77777777" w:rsidR="00710A7F" w:rsidRPr="004171E7" w:rsidRDefault="00000000">
      <w:pPr>
        <w:rPr>
          <w:rFonts w:ascii="宋体" w:eastAsia="宋体" w:hAnsi="宋体"/>
        </w:rPr>
      </w:pPr>
      <w:r w:rsidRPr="004171E7">
        <w:rPr>
          <w:rFonts w:ascii="宋体" w:eastAsia="宋体" w:hAnsi="宋体"/>
        </w:rPr>
        <w:t>原文：https://talkcc.org//article/1895857-4801</w:t>
      </w:r>
    </w:p>
    <w:p w14:paraId="1613BF49" w14:textId="77777777" w:rsidR="00710A7F" w:rsidRPr="004171E7" w:rsidRDefault="00000000">
      <w:pPr>
        <w:rPr>
          <w:rFonts w:ascii="宋体" w:eastAsia="宋体" w:hAnsi="宋体"/>
        </w:rPr>
      </w:pPr>
      <w:r w:rsidRPr="004171E7">
        <w:rPr>
          <w:rFonts w:ascii="宋体" w:eastAsia="宋体" w:hAnsi="宋体"/>
        </w:rPr>
        <w:t>2008-11-17 22:27:35</w:t>
      </w:r>
    </w:p>
    <w:p w14:paraId="0E9E22B9" w14:textId="77777777" w:rsidR="00710A7F" w:rsidRPr="004171E7" w:rsidRDefault="00000000">
      <w:pPr>
        <w:rPr>
          <w:rFonts w:ascii="宋体" w:eastAsia="宋体" w:hAnsi="宋体"/>
        </w:rPr>
      </w:pPr>
      <w:r w:rsidRPr="004171E7">
        <w:rPr>
          <w:rFonts w:ascii="宋体" w:eastAsia="宋体" w:hAnsi="宋体"/>
        </w:rPr>
        <w:t>樊纲最近在接受采访时，有人问，２００９年是不是不能做股票？他答道，你明年不做事，以后就没你什么事了．</w:t>
      </w:r>
    </w:p>
    <w:p w14:paraId="63A6C675" w14:textId="77777777" w:rsidR="00710A7F" w:rsidRPr="004171E7" w:rsidRDefault="00710A7F">
      <w:pPr>
        <w:rPr>
          <w:rFonts w:ascii="宋体" w:eastAsia="宋体" w:hAnsi="宋体"/>
        </w:rPr>
      </w:pPr>
    </w:p>
    <w:p w14:paraId="101859A3" w14:textId="77777777" w:rsidR="00710A7F" w:rsidRPr="004171E7" w:rsidRDefault="00710A7F">
      <w:pPr>
        <w:rPr>
          <w:rFonts w:ascii="宋体" w:eastAsia="宋体" w:hAnsi="宋体"/>
        </w:rPr>
      </w:pPr>
    </w:p>
    <w:p w14:paraId="1133819B" w14:textId="77777777" w:rsidR="00710A7F" w:rsidRPr="004171E7" w:rsidRDefault="00000000">
      <w:pPr>
        <w:pStyle w:val="31"/>
        <w:rPr>
          <w:rFonts w:ascii="宋体" w:eastAsia="宋体" w:hAnsi="宋体"/>
        </w:rPr>
      </w:pPr>
      <w:r w:rsidRPr="004171E7">
        <w:rPr>
          <w:rFonts w:ascii="宋体" w:eastAsia="宋体" w:hAnsi="宋体"/>
        </w:rPr>
        <w:t>我现在在国内做一些紧急的实务性工作,</w:t>
      </w:r>
    </w:p>
    <w:p w14:paraId="7FFFE468" w14:textId="77777777" w:rsidR="00710A7F" w:rsidRPr="004171E7" w:rsidRDefault="00000000">
      <w:pPr>
        <w:rPr>
          <w:rFonts w:ascii="宋体" w:eastAsia="宋体" w:hAnsi="宋体"/>
        </w:rPr>
      </w:pPr>
      <w:r w:rsidRPr="004171E7">
        <w:rPr>
          <w:rFonts w:ascii="宋体" w:eastAsia="宋体" w:hAnsi="宋体"/>
        </w:rPr>
        <w:t>原文：https://talkcc.org//article/1895871-4801</w:t>
      </w:r>
    </w:p>
    <w:p w14:paraId="16EA6677" w14:textId="77777777" w:rsidR="00710A7F" w:rsidRPr="004171E7" w:rsidRDefault="00000000">
      <w:pPr>
        <w:rPr>
          <w:rFonts w:ascii="宋体" w:eastAsia="宋体" w:hAnsi="宋体"/>
        </w:rPr>
      </w:pPr>
      <w:r w:rsidRPr="004171E7">
        <w:rPr>
          <w:rFonts w:ascii="宋体" w:eastAsia="宋体" w:hAnsi="宋体"/>
        </w:rPr>
        <w:t>2008-11-17 22:48:40</w:t>
      </w:r>
    </w:p>
    <w:p w14:paraId="3969A04C" w14:textId="77777777" w:rsidR="00710A7F" w:rsidRPr="004171E7" w:rsidRDefault="00000000">
      <w:pPr>
        <w:rPr>
          <w:rFonts w:ascii="宋体" w:eastAsia="宋体" w:hAnsi="宋体"/>
        </w:rPr>
      </w:pPr>
      <w:r w:rsidRPr="004171E7">
        <w:rPr>
          <w:rFonts w:ascii="宋体" w:eastAsia="宋体" w:hAnsi="宋体"/>
        </w:rPr>
        <w:t>每天要工作十个小时.上河里的时间太短,只有看看河友的发帖乐和乐和,实在没时间写长篇.估计到春节前工作才会结束,小虎一定蒸几个皮薄大馅的包子请客.YI-HOHOHO!</w:t>
      </w:r>
    </w:p>
    <w:p w14:paraId="24375EE0" w14:textId="77777777" w:rsidR="00710A7F" w:rsidRPr="004171E7" w:rsidRDefault="00710A7F">
      <w:pPr>
        <w:rPr>
          <w:rFonts w:ascii="宋体" w:eastAsia="宋体" w:hAnsi="宋体"/>
        </w:rPr>
      </w:pPr>
    </w:p>
    <w:p w14:paraId="7B3F73FD" w14:textId="77777777" w:rsidR="00710A7F" w:rsidRPr="004171E7" w:rsidRDefault="00710A7F">
      <w:pPr>
        <w:rPr>
          <w:rFonts w:ascii="宋体" w:eastAsia="宋体" w:hAnsi="宋体"/>
        </w:rPr>
      </w:pPr>
    </w:p>
    <w:p w14:paraId="4C51AF17" w14:textId="77777777" w:rsidR="00710A7F" w:rsidRPr="004171E7" w:rsidRDefault="00000000">
      <w:pPr>
        <w:pStyle w:val="31"/>
        <w:rPr>
          <w:rFonts w:ascii="宋体" w:eastAsia="宋体" w:hAnsi="宋体"/>
        </w:rPr>
      </w:pPr>
      <w:r w:rsidRPr="004171E7">
        <w:rPr>
          <w:rFonts w:ascii="宋体" w:eastAsia="宋体" w:hAnsi="宋体"/>
        </w:rPr>
        <w:t>呵呵，我也不喜欢他</w:t>
      </w:r>
    </w:p>
    <w:p w14:paraId="74B6DAB2" w14:textId="77777777" w:rsidR="00710A7F" w:rsidRPr="004171E7" w:rsidRDefault="00000000">
      <w:pPr>
        <w:rPr>
          <w:rFonts w:ascii="宋体" w:eastAsia="宋体" w:hAnsi="宋体"/>
        </w:rPr>
      </w:pPr>
      <w:r w:rsidRPr="004171E7">
        <w:rPr>
          <w:rFonts w:ascii="宋体" w:eastAsia="宋体" w:hAnsi="宋体"/>
        </w:rPr>
        <w:t>原文：https://talkcc.org//article/1895882-4801</w:t>
      </w:r>
    </w:p>
    <w:p w14:paraId="25F0DA99" w14:textId="77777777" w:rsidR="00710A7F" w:rsidRPr="004171E7" w:rsidRDefault="00000000">
      <w:pPr>
        <w:rPr>
          <w:rFonts w:ascii="宋体" w:eastAsia="宋体" w:hAnsi="宋体"/>
        </w:rPr>
      </w:pPr>
      <w:r w:rsidRPr="004171E7">
        <w:rPr>
          <w:rFonts w:ascii="宋体" w:eastAsia="宋体" w:hAnsi="宋体"/>
        </w:rPr>
        <w:t>2008-11-17 22:56:42</w:t>
      </w:r>
    </w:p>
    <w:p w14:paraId="23FEE3D8" w14:textId="77777777" w:rsidR="00710A7F" w:rsidRPr="004171E7" w:rsidRDefault="00000000">
      <w:pPr>
        <w:rPr>
          <w:rFonts w:ascii="宋体" w:eastAsia="宋体" w:hAnsi="宋体"/>
        </w:rPr>
      </w:pPr>
      <w:r w:rsidRPr="004171E7">
        <w:rPr>
          <w:rFonts w:ascii="宋体" w:eastAsia="宋体" w:hAnsi="宋体"/>
        </w:rPr>
        <w:t>尤其是他伪造学历的事.可是作为央行货币政策委员会委员,他的观点值得关注.</w:t>
      </w:r>
    </w:p>
    <w:p w14:paraId="04779B28" w14:textId="77777777" w:rsidR="00710A7F" w:rsidRPr="004171E7" w:rsidRDefault="00710A7F">
      <w:pPr>
        <w:rPr>
          <w:rFonts w:ascii="宋体" w:eastAsia="宋体" w:hAnsi="宋体"/>
        </w:rPr>
      </w:pPr>
    </w:p>
    <w:p w14:paraId="7B87FE28" w14:textId="77777777" w:rsidR="00710A7F" w:rsidRPr="004171E7" w:rsidRDefault="00710A7F">
      <w:pPr>
        <w:rPr>
          <w:rFonts w:ascii="宋体" w:eastAsia="宋体" w:hAnsi="宋体"/>
        </w:rPr>
      </w:pPr>
    </w:p>
    <w:p w14:paraId="2B2E4050" w14:textId="77777777" w:rsidR="00710A7F" w:rsidRPr="004171E7" w:rsidRDefault="00000000">
      <w:pPr>
        <w:pStyle w:val="31"/>
        <w:rPr>
          <w:rFonts w:ascii="宋体" w:eastAsia="宋体" w:hAnsi="宋体"/>
        </w:rPr>
      </w:pPr>
      <w:r w:rsidRPr="004171E7">
        <w:rPr>
          <w:rFonts w:ascii="宋体" w:eastAsia="宋体" w:hAnsi="宋体"/>
        </w:rPr>
        <w:t>好!好!你一上来我就会知道,</w:t>
      </w:r>
    </w:p>
    <w:p w14:paraId="2866199A" w14:textId="77777777" w:rsidR="00710A7F" w:rsidRPr="004171E7" w:rsidRDefault="00000000">
      <w:pPr>
        <w:rPr>
          <w:rFonts w:ascii="宋体" w:eastAsia="宋体" w:hAnsi="宋体"/>
        </w:rPr>
      </w:pPr>
      <w:r w:rsidRPr="004171E7">
        <w:rPr>
          <w:rFonts w:ascii="宋体" w:eastAsia="宋体" w:hAnsi="宋体"/>
        </w:rPr>
        <w:t>原文：https://talkcc.org//article/1895936-2730</w:t>
      </w:r>
    </w:p>
    <w:p w14:paraId="6FF0E8EE" w14:textId="77777777" w:rsidR="00710A7F" w:rsidRPr="004171E7" w:rsidRDefault="00000000">
      <w:pPr>
        <w:rPr>
          <w:rFonts w:ascii="宋体" w:eastAsia="宋体" w:hAnsi="宋体"/>
        </w:rPr>
      </w:pPr>
      <w:r w:rsidRPr="004171E7">
        <w:rPr>
          <w:rFonts w:ascii="宋体" w:eastAsia="宋体" w:hAnsi="宋体"/>
        </w:rPr>
        <w:t>2008-11-17 23:18:04</w:t>
      </w:r>
    </w:p>
    <w:p w14:paraId="0824F750" w14:textId="77777777" w:rsidR="00710A7F" w:rsidRPr="004171E7" w:rsidRDefault="00000000">
      <w:pPr>
        <w:rPr>
          <w:rFonts w:ascii="宋体" w:eastAsia="宋体" w:hAnsi="宋体"/>
        </w:rPr>
      </w:pPr>
      <w:r w:rsidRPr="004171E7">
        <w:rPr>
          <w:rFonts w:ascii="宋体" w:eastAsia="宋体" w:hAnsi="宋体"/>
        </w:rPr>
        <w:t>我端个小板凳就在这等.年底你不来,我可要登寻人启事!</w:t>
      </w:r>
    </w:p>
    <w:p w14:paraId="0D306D7D" w14:textId="77777777" w:rsidR="00710A7F" w:rsidRPr="004171E7" w:rsidRDefault="00710A7F">
      <w:pPr>
        <w:rPr>
          <w:rFonts w:ascii="宋体" w:eastAsia="宋体" w:hAnsi="宋体"/>
        </w:rPr>
      </w:pPr>
    </w:p>
    <w:p w14:paraId="15E51B72" w14:textId="77777777" w:rsidR="00710A7F" w:rsidRPr="004171E7" w:rsidRDefault="00710A7F">
      <w:pPr>
        <w:rPr>
          <w:rFonts w:ascii="宋体" w:eastAsia="宋体" w:hAnsi="宋体"/>
        </w:rPr>
      </w:pPr>
    </w:p>
    <w:p w14:paraId="115A9F63" w14:textId="77777777" w:rsidR="00710A7F" w:rsidRPr="004171E7" w:rsidRDefault="00000000">
      <w:pPr>
        <w:pStyle w:val="31"/>
        <w:rPr>
          <w:rFonts w:ascii="宋体" w:eastAsia="宋体" w:hAnsi="宋体"/>
        </w:rPr>
      </w:pPr>
      <w:r w:rsidRPr="004171E7">
        <w:rPr>
          <w:rFonts w:ascii="宋体" w:eastAsia="宋体" w:hAnsi="宋体"/>
        </w:rPr>
        <w:t>Ｌ形是在前期的低点企稳四个月以上才有效</w:t>
      </w:r>
    </w:p>
    <w:p w14:paraId="5CA14A91" w14:textId="77777777" w:rsidR="00710A7F" w:rsidRPr="004171E7" w:rsidRDefault="00000000">
      <w:pPr>
        <w:rPr>
          <w:rFonts w:ascii="宋体" w:eastAsia="宋体" w:hAnsi="宋体"/>
        </w:rPr>
      </w:pPr>
      <w:r w:rsidRPr="004171E7">
        <w:rPr>
          <w:rFonts w:ascii="宋体" w:eastAsia="宋体" w:hAnsi="宋体"/>
        </w:rPr>
        <w:t>原文：https://talkcc.org//article/1896388-4801</w:t>
      </w:r>
    </w:p>
    <w:p w14:paraId="32B67FF5" w14:textId="77777777" w:rsidR="00710A7F" w:rsidRPr="004171E7" w:rsidRDefault="00000000">
      <w:pPr>
        <w:rPr>
          <w:rFonts w:ascii="宋体" w:eastAsia="宋体" w:hAnsi="宋体"/>
        </w:rPr>
      </w:pPr>
      <w:r w:rsidRPr="004171E7">
        <w:rPr>
          <w:rFonts w:ascii="宋体" w:eastAsia="宋体" w:hAnsi="宋体"/>
        </w:rPr>
        <w:t>2008-11-18 05:43:01</w:t>
      </w:r>
    </w:p>
    <w:p w14:paraId="1E57A755" w14:textId="77777777" w:rsidR="00710A7F" w:rsidRPr="004171E7" w:rsidRDefault="00000000">
      <w:pPr>
        <w:rPr>
          <w:rFonts w:ascii="宋体" w:eastAsia="宋体" w:hAnsi="宋体"/>
        </w:rPr>
      </w:pPr>
      <w:r w:rsidRPr="004171E7">
        <w:rPr>
          <w:rFonts w:ascii="宋体" w:eastAsia="宋体" w:hAnsi="宋体"/>
        </w:rPr>
        <w:t>Ｌ形是在前期的低点企稳四个月以上才有效．俗话叫赤脚大仙，又叫一脚踢出个大黑马．</w:t>
      </w:r>
    </w:p>
    <w:p w14:paraId="23BB2CBD" w14:textId="77777777" w:rsidR="00710A7F" w:rsidRPr="004171E7" w:rsidRDefault="00000000">
      <w:pPr>
        <w:rPr>
          <w:rFonts w:ascii="宋体" w:eastAsia="宋体" w:hAnsi="宋体"/>
        </w:rPr>
      </w:pPr>
      <w:r w:rsidRPr="004171E7">
        <w:rPr>
          <w:rFonts w:ascii="宋体" w:eastAsia="宋体" w:hAnsi="宋体"/>
        </w:rPr>
        <w:t>这就是１５００－１６００点的意义．如果这条以前的大箱顶线没戏了，就是在９００－１０００点的三重箱底．如果三重箱底也破了，就是３００点的政策底．如果３００点政策底也破了，就是静安指数，大家重新到菜市场去卖国库券．</w:t>
      </w:r>
    </w:p>
    <w:p w14:paraId="5EB025BA" w14:textId="77777777" w:rsidR="00710A7F" w:rsidRPr="004171E7" w:rsidRDefault="00000000">
      <w:pPr>
        <w:rPr>
          <w:rFonts w:ascii="宋体" w:eastAsia="宋体" w:hAnsi="宋体"/>
        </w:rPr>
      </w:pPr>
      <w:r w:rsidRPr="004171E7">
        <w:rPr>
          <w:rFonts w:ascii="宋体" w:eastAsia="宋体" w:hAnsi="宋体"/>
        </w:rPr>
        <w:t>在中国大陆作事，我随时随地有被打回原形的思想准备，就象我在２００３年一样．</w:t>
      </w:r>
    </w:p>
    <w:p w14:paraId="26A42CF5" w14:textId="77777777" w:rsidR="00710A7F" w:rsidRPr="004171E7" w:rsidRDefault="00000000">
      <w:pPr>
        <w:rPr>
          <w:rFonts w:ascii="宋体" w:eastAsia="宋体" w:hAnsi="宋体"/>
        </w:rPr>
      </w:pPr>
      <w:r w:rsidRPr="004171E7">
        <w:rPr>
          <w:rFonts w:ascii="宋体" w:eastAsia="宋体" w:hAnsi="宋体"/>
        </w:rPr>
        <w:t>我现在不是在赚快钱，而是在主动卖套．９月以来，我在２０００点以上反手做空了四次，两次是中石油，两次科力远，后来在１６００－１７００又换取了更多筹码．所以，我是在动态满仓．</w:t>
      </w:r>
    </w:p>
    <w:p w14:paraId="035D8B6C" w14:textId="77777777" w:rsidR="00710A7F" w:rsidRPr="004171E7" w:rsidRDefault="00000000">
      <w:pPr>
        <w:rPr>
          <w:rFonts w:ascii="宋体" w:eastAsia="宋体" w:hAnsi="宋体"/>
        </w:rPr>
      </w:pPr>
      <w:r w:rsidRPr="004171E7">
        <w:rPr>
          <w:rFonts w:ascii="宋体" w:eastAsia="宋体" w:hAnsi="宋体"/>
        </w:rPr>
        <w:t>现在政府几乎是在求投资者入市，利好源源不断，可是反弹力度依次下降，这才是熊市后半段的特征．</w:t>
      </w:r>
    </w:p>
    <w:p w14:paraId="36BA6E99" w14:textId="77777777" w:rsidR="00710A7F" w:rsidRPr="004171E7" w:rsidRDefault="00000000">
      <w:pPr>
        <w:rPr>
          <w:rFonts w:ascii="宋体" w:eastAsia="宋体" w:hAnsi="宋体"/>
        </w:rPr>
      </w:pPr>
      <w:r w:rsidRPr="004171E7">
        <w:rPr>
          <w:rFonts w:ascii="宋体" w:eastAsia="宋体" w:hAnsi="宋体"/>
        </w:rPr>
        <w:t>私有经济从一叶知秋到噤若寒蝉，哀大莫过于心死．</w:t>
      </w:r>
    </w:p>
    <w:p w14:paraId="2931BE8C" w14:textId="77777777" w:rsidR="00710A7F" w:rsidRPr="004171E7" w:rsidRDefault="00000000">
      <w:pPr>
        <w:rPr>
          <w:rFonts w:ascii="宋体" w:eastAsia="宋体" w:hAnsi="宋体"/>
        </w:rPr>
      </w:pPr>
      <w:r w:rsidRPr="004171E7">
        <w:rPr>
          <w:rFonts w:ascii="宋体" w:eastAsia="宋体" w:hAnsi="宋体"/>
        </w:rPr>
        <w:t>小虎肯定会被套住，但是最低点的筹码血腥味太重不适合我．</w:t>
      </w:r>
    </w:p>
    <w:p w14:paraId="7467C7F7" w14:textId="77777777" w:rsidR="00710A7F" w:rsidRPr="004171E7" w:rsidRDefault="00000000">
      <w:pPr>
        <w:rPr>
          <w:rFonts w:ascii="宋体" w:eastAsia="宋体" w:hAnsi="宋体"/>
        </w:rPr>
      </w:pPr>
      <w:r w:rsidRPr="004171E7">
        <w:rPr>
          <w:rFonts w:ascii="宋体" w:eastAsia="宋体" w:hAnsi="宋体"/>
        </w:rPr>
        <w:lastRenderedPageBreak/>
        <w:t>我只求１０元以下的中石油和１４元以下的中信证券．前者可以说是比较成功的预测，不过后者我始终没有得到，它现在成气候了，已经不是１９９９年时到处求爹爹告奶奶的小券商了．我就是对它太了解了，所以总是算错．</w:t>
      </w:r>
    </w:p>
    <w:p w14:paraId="4C6F3708" w14:textId="77777777" w:rsidR="00710A7F" w:rsidRPr="004171E7" w:rsidRDefault="00000000">
      <w:pPr>
        <w:rPr>
          <w:rFonts w:ascii="宋体" w:eastAsia="宋体" w:hAnsi="宋体"/>
        </w:rPr>
      </w:pPr>
      <w:r w:rsidRPr="004171E7">
        <w:rPr>
          <w:rFonts w:ascii="宋体" w:eastAsia="宋体" w:hAnsi="宋体"/>
        </w:rPr>
        <w:t>我还备了一部分钱等它，也许永远买不到．</w:t>
      </w:r>
    </w:p>
    <w:p w14:paraId="619F01C0" w14:textId="77777777" w:rsidR="00710A7F" w:rsidRPr="004171E7" w:rsidRDefault="00000000">
      <w:pPr>
        <w:rPr>
          <w:rFonts w:ascii="宋体" w:eastAsia="宋体" w:hAnsi="宋体"/>
        </w:rPr>
      </w:pPr>
      <w:r w:rsidRPr="004171E7">
        <w:rPr>
          <w:rFonts w:ascii="宋体" w:eastAsia="宋体" w:hAnsi="宋体"/>
        </w:rPr>
        <w:t>世上的事情总是不如意的多，谁又能次次都算得准．</w:t>
      </w:r>
    </w:p>
    <w:p w14:paraId="2C130668" w14:textId="77777777" w:rsidR="00710A7F" w:rsidRPr="004171E7" w:rsidRDefault="00710A7F">
      <w:pPr>
        <w:rPr>
          <w:rFonts w:ascii="宋体" w:eastAsia="宋体" w:hAnsi="宋体"/>
        </w:rPr>
      </w:pPr>
    </w:p>
    <w:p w14:paraId="70E98D95" w14:textId="77777777" w:rsidR="00710A7F" w:rsidRPr="004171E7" w:rsidRDefault="00710A7F">
      <w:pPr>
        <w:rPr>
          <w:rFonts w:ascii="宋体" w:eastAsia="宋体" w:hAnsi="宋体"/>
        </w:rPr>
      </w:pPr>
    </w:p>
    <w:p w14:paraId="4AE98A1C" w14:textId="77777777" w:rsidR="00710A7F" w:rsidRPr="004171E7" w:rsidRDefault="00000000">
      <w:pPr>
        <w:pStyle w:val="31"/>
        <w:rPr>
          <w:rFonts w:ascii="宋体" w:eastAsia="宋体" w:hAnsi="宋体"/>
        </w:rPr>
      </w:pPr>
      <w:r w:rsidRPr="004171E7">
        <w:rPr>
          <w:rFonts w:ascii="宋体" w:eastAsia="宋体" w:hAnsi="宋体"/>
        </w:rPr>
        <w:t>对,我们都是系统的一部分.</w:t>
      </w:r>
    </w:p>
    <w:p w14:paraId="7C642D1C" w14:textId="77777777" w:rsidR="00710A7F" w:rsidRPr="004171E7" w:rsidRDefault="00000000">
      <w:pPr>
        <w:rPr>
          <w:rFonts w:ascii="宋体" w:eastAsia="宋体" w:hAnsi="宋体"/>
        </w:rPr>
      </w:pPr>
      <w:r w:rsidRPr="004171E7">
        <w:rPr>
          <w:rFonts w:ascii="宋体" w:eastAsia="宋体" w:hAnsi="宋体"/>
        </w:rPr>
        <w:t>原文：https://talkcc.org//article/1902096-4801</w:t>
      </w:r>
    </w:p>
    <w:p w14:paraId="2A237C51" w14:textId="77777777" w:rsidR="00710A7F" w:rsidRPr="004171E7" w:rsidRDefault="00000000">
      <w:pPr>
        <w:rPr>
          <w:rFonts w:ascii="宋体" w:eastAsia="宋体" w:hAnsi="宋体"/>
        </w:rPr>
      </w:pPr>
      <w:r w:rsidRPr="004171E7">
        <w:rPr>
          <w:rFonts w:ascii="宋体" w:eastAsia="宋体" w:hAnsi="宋体"/>
        </w:rPr>
        <w:t>2008-11-21 05:06:39</w:t>
      </w:r>
    </w:p>
    <w:p w14:paraId="2E64EDB1" w14:textId="77777777" w:rsidR="00710A7F" w:rsidRPr="004171E7" w:rsidRDefault="00000000">
      <w:pPr>
        <w:rPr>
          <w:rFonts w:ascii="宋体" w:eastAsia="宋体" w:hAnsi="宋体"/>
        </w:rPr>
      </w:pPr>
      <w:r w:rsidRPr="004171E7">
        <w:rPr>
          <w:rFonts w:ascii="宋体" w:eastAsia="宋体" w:hAnsi="宋体"/>
        </w:rPr>
        <w:t>所以,那个黑社会老大说:宇宙中唯一的定律就是因果律:CAUSE-EFFECT.</w:t>
      </w:r>
    </w:p>
    <w:p w14:paraId="70FF76F7" w14:textId="77777777" w:rsidR="00710A7F" w:rsidRPr="004171E7" w:rsidRDefault="00000000">
      <w:pPr>
        <w:rPr>
          <w:rFonts w:ascii="宋体" w:eastAsia="宋体" w:hAnsi="宋体"/>
        </w:rPr>
      </w:pPr>
      <w:r w:rsidRPr="004171E7">
        <w:rPr>
          <w:rFonts w:ascii="宋体" w:eastAsia="宋体" w:hAnsi="宋体"/>
        </w:rPr>
        <w:t>我们无法准确预测股价,是因为看不透其中的因果,没办法就只能用时间序列分析,自己解释自己.</w:t>
      </w:r>
    </w:p>
    <w:p w14:paraId="1383CF81" w14:textId="77777777" w:rsidR="00710A7F" w:rsidRPr="004171E7" w:rsidRDefault="00000000">
      <w:pPr>
        <w:rPr>
          <w:rFonts w:ascii="宋体" w:eastAsia="宋体" w:hAnsi="宋体"/>
        </w:rPr>
      </w:pPr>
      <w:r w:rsidRPr="004171E7">
        <w:rPr>
          <w:rFonts w:ascii="宋体" w:eastAsia="宋体" w:hAnsi="宋体"/>
        </w:rPr>
        <w:t>无法解释的残差被用作长期的稳定器来给系统纠错(ERRO-CORRECTION MECHANISM).NEO就是干这个用的.</w:t>
      </w:r>
    </w:p>
    <w:p w14:paraId="42BC3F63" w14:textId="77777777" w:rsidR="00710A7F" w:rsidRPr="004171E7" w:rsidRDefault="00710A7F">
      <w:pPr>
        <w:rPr>
          <w:rFonts w:ascii="宋体" w:eastAsia="宋体" w:hAnsi="宋体"/>
        </w:rPr>
      </w:pPr>
    </w:p>
    <w:p w14:paraId="4AD8834B" w14:textId="77777777" w:rsidR="00710A7F" w:rsidRPr="004171E7" w:rsidRDefault="00710A7F">
      <w:pPr>
        <w:rPr>
          <w:rFonts w:ascii="宋体" w:eastAsia="宋体" w:hAnsi="宋体"/>
        </w:rPr>
      </w:pPr>
    </w:p>
    <w:p w14:paraId="6F31B547" w14:textId="77777777" w:rsidR="00710A7F" w:rsidRPr="004171E7" w:rsidRDefault="00000000">
      <w:pPr>
        <w:pStyle w:val="31"/>
        <w:rPr>
          <w:rFonts w:ascii="宋体" w:eastAsia="宋体" w:hAnsi="宋体"/>
        </w:rPr>
      </w:pPr>
      <w:r w:rsidRPr="004171E7">
        <w:rPr>
          <w:rFonts w:ascii="宋体" w:eastAsia="宋体" w:hAnsi="宋体"/>
        </w:rPr>
        <w:t>有可能现在就开始洗了,变化是股市的永恒之道</w:t>
      </w:r>
    </w:p>
    <w:p w14:paraId="6104473F" w14:textId="77777777" w:rsidR="00710A7F" w:rsidRPr="004171E7" w:rsidRDefault="00000000">
      <w:pPr>
        <w:rPr>
          <w:rFonts w:ascii="宋体" w:eastAsia="宋体" w:hAnsi="宋体"/>
        </w:rPr>
      </w:pPr>
      <w:r w:rsidRPr="004171E7">
        <w:rPr>
          <w:rFonts w:ascii="宋体" w:eastAsia="宋体" w:hAnsi="宋体"/>
        </w:rPr>
        <w:t>原文：https://talkcc.org//article/1902107-4801</w:t>
      </w:r>
    </w:p>
    <w:p w14:paraId="7C2E2FCC" w14:textId="77777777" w:rsidR="00710A7F" w:rsidRPr="004171E7" w:rsidRDefault="00000000">
      <w:pPr>
        <w:rPr>
          <w:rFonts w:ascii="宋体" w:eastAsia="宋体" w:hAnsi="宋体"/>
        </w:rPr>
      </w:pPr>
      <w:r w:rsidRPr="004171E7">
        <w:rPr>
          <w:rFonts w:ascii="宋体" w:eastAsia="宋体" w:hAnsi="宋体"/>
        </w:rPr>
        <w:t>2008-11-21 05:14:39</w:t>
      </w:r>
    </w:p>
    <w:p w14:paraId="12ECA53D" w14:textId="77777777" w:rsidR="00710A7F" w:rsidRPr="004171E7" w:rsidRDefault="00000000">
      <w:pPr>
        <w:rPr>
          <w:rFonts w:ascii="宋体" w:eastAsia="宋体" w:hAnsi="宋体"/>
        </w:rPr>
      </w:pPr>
      <w:r w:rsidRPr="004171E7">
        <w:rPr>
          <w:rFonts w:ascii="宋体" w:eastAsia="宋体" w:hAnsi="宋体"/>
        </w:rPr>
        <w:t>我们才开始关注,它就好象知道我们对它心怀歹意,立刻变脸.这就是金融测不准了,不过大方向不会变.跌得越低越好,我在9.3又色了一次,就等它跌了:).</w:t>
      </w:r>
    </w:p>
    <w:p w14:paraId="1B8BE004" w14:textId="77777777" w:rsidR="00710A7F" w:rsidRPr="004171E7" w:rsidRDefault="00710A7F">
      <w:pPr>
        <w:rPr>
          <w:rFonts w:ascii="宋体" w:eastAsia="宋体" w:hAnsi="宋体"/>
        </w:rPr>
      </w:pPr>
    </w:p>
    <w:p w14:paraId="601DBE89" w14:textId="77777777" w:rsidR="00710A7F" w:rsidRPr="004171E7" w:rsidRDefault="00710A7F">
      <w:pPr>
        <w:rPr>
          <w:rFonts w:ascii="宋体" w:eastAsia="宋体" w:hAnsi="宋体"/>
        </w:rPr>
      </w:pPr>
    </w:p>
    <w:p w14:paraId="702379BD" w14:textId="77777777" w:rsidR="00710A7F" w:rsidRPr="004171E7" w:rsidRDefault="00000000">
      <w:pPr>
        <w:pStyle w:val="31"/>
        <w:rPr>
          <w:rFonts w:ascii="宋体" w:eastAsia="宋体" w:hAnsi="宋体"/>
        </w:rPr>
      </w:pPr>
      <w:r w:rsidRPr="004171E7">
        <w:rPr>
          <w:rFonts w:ascii="宋体" w:eastAsia="宋体" w:hAnsi="宋体"/>
        </w:rPr>
        <w:t>殊途同归,就不知能否实现.</w:t>
      </w:r>
    </w:p>
    <w:p w14:paraId="1C023E0D" w14:textId="77777777" w:rsidR="00710A7F" w:rsidRPr="004171E7" w:rsidRDefault="00000000">
      <w:pPr>
        <w:rPr>
          <w:rFonts w:ascii="宋体" w:eastAsia="宋体" w:hAnsi="宋体"/>
        </w:rPr>
      </w:pPr>
      <w:r w:rsidRPr="004171E7">
        <w:rPr>
          <w:rFonts w:ascii="宋体" w:eastAsia="宋体" w:hAnsi="宋体"/>
        </w:rPr>
        <w:t>原文：https://talkcc.org//article/1902111-4801</w:t>
      </w:r>
    </w:p>
    <w:p w14:paraId="1D132BE7" w14:textId="77777777" w:rsidR="00710A7F" w:rsidRPr="004171E7" w:rsidRDefault="00000000">
      <w:pPr>
        <w:rPr>
          <w:rFonts w:ascii="宋体" w:eastAsia="宋体" w:hAnsi="宋体"/>
        </w:rPr>
      </w:pPr>
      <w:r w:rsidRPr="004171E7">
        <w:rPr>
          <w:rFonts w:ascii="宋体" w:eastAsia="宋体" w:hAnsi="宋体"/>
        </w:rPr>
        <w:t>2008-11-21 05:16:36</w:t>
      </w:r>
    </w:p>
    <w:p w14:paraId="0387F2B8" w14:textId="77777777" w:rsidR="00710A7F" w:rsidRPr="004171E7" w:rsidRDefault="00000000">
      <w:pPr>
        <w:rPr>
          <w:rFonts w:ascii="宋体" w:eastAsia="宋体" w:hAnsi="宋体"/>
        </w:rPr>
      </w:pPr>
      <w:r w:rsidRPr="004171E7">
        <w:rPr>
          <w:rFonts w:ascii="宋体" w:eastAsia="宋体" w:hAnsi="宋体"/>
        </w:rPr>
        <w:t>咱两一块等,呵呵.</w:t>
      </w:r>
    </w:p>
    <w:p w14:paraId="1177405B" w14:textId="77777777" w:rsidR="00710A7F" w:rsidRPr="004171E7" w:rsidRDefault="00710A7F">
      <w:pPr>
        <w:rPr>
          <w:rFonts w:ascii="宋体" w:eastAsia="宋体" w:hAnsi="宋体"/>
        </w:rPr>
      </w:pPr>
    </w:p>
    <w:p w14:paraId="26ECAFC9" w14:textId="77777777" w:rsidR="00710A7F" w:rsidRPr="004171E7" w:rsidRDefault="00710A7F">
      <w:pPr>
        <w:rPr>
          <w:rFonts w:ascii="宋体" w:eastAsia="宋体" w:hAnsi="宋体"/>
        </w:rPr>
      </w:pPr>
    </w:p>
    <w:p w14:paraId="61208BDB" w14:textId="77777777" w:rsidR="00710A7F" w:rsidRPr="004171E7" w:rsidRDefault="00000000">
      <w:pPr>
        <w:pStyle w:val="31"/>
        <w:rPr>
          <w:rFonts w:ascii="宋体" w:eastAsia="宋体" w:hAnsi="宋体"/>
        </w:rPr>
      </w:pPr>
      <w:r w:rsidRPr="004171E7">
        <w:rPr>
          <w:rFonts w:ascii="宋体" w:eastAsia="宋体" w:hAnsi="宋体"/>
        </w:rPr>
        <w:t>彭雷兄别来无恙?</w:t>
      </w:r>
    </w:p>
    <w:p w14:paraId="38A24898" w14:textId="77777777" w:rsidR="00710A7F" w:rsidRPr="004171E7" w:rsidRDefault="00000000">
      <w:pPr>
        <w:rPr>
          <w:rFonts w:ascii="宋体" w:eastAsia="宋体" w:hAnsi="宋体"/>
        </w:rPr>
      </w:pPr>
      <w:r w:rsidRPr="004171E7">
        <w:rPr>
          <w:rFonts w:ascii="宋体" w:eastAsia="宋体" w:hAnsi="宋体"/>
        </w:rPr>
        <w:t>原文：https://talkcc.org//article/1902114-10524</w:t>
      </w:r>
    </w:p>
    <w:p w14:paraId="44C7C89C" w14:textId="77777777" w:rsidR="00710A7F" w:rsidRPr="004171E7" w:rsidRDefault="00000000">
      <w:pPr>
        <w:rPr>
          <w:rFonts w:ascii="宋体" w:eastAsia="宋体" w:hAnsi="宋体"/>
        </w:rPr>
      </w:pPr>
      <w:r w:rsidRPr="004171E7">
        <w:rPr>
          <w:rFonts w:ascii="宋体" w:eastAsia="宋体" w:hAnsi="宋体"/>
        </w:rPr>
        <w:t>2008-11-21 05:18:46</w:t>
      </w:r>
    </w:p>
    <w:p w14:paraId="3F67D6E6" w14:textId="77777777" w:rsidR="00710A7F" w:rsidRPr="004171E7" w:rsidRDefault="00710A7F">
      <w:pPr>
        <w:rPr>
          <w:rFonts w:ascii="宋体" w:eastAsia="宋体" w:hAnsi="宋体"/>
        </w:rPr>
      </w:pPr>
    </w:p>
    <w:p w14:paraId="0DAC0150" w14:textId="77777777" w:rsidR="00710A7F" w:rsidRPr="004171E7" w:rsidRDefault="00710A7F">
      <w:pPr>
        <w:rPr>
          <w:rFonts w:ascii="宋体" w:eastAsia="宋体" w:hAnsi="宋体"/>
        </w:rPr>
      </w:pPr>
    </w:p>
    <w:p w14:paraId="1ABAFFAE" w14:textId="77777777" w:rsidR="00710A7F" w:rsidRPr="004171E7" w:rsidRDefault="00000000">
      <w:pPr>
        <w:pStyle w:val="31"/>
        <w:rPr>
          <w:rFonts w:ascii="宋体" w:eastAsia="宋体" w:hAnsi="宋体"/>
        </w:rPr>
      </w:pPr>
      <w:r w:rsidRPr="004171E7">
        <w:rPr>
          <w:rFonts w:ascii="宋体" w:eastAsia="宋体" w:hAnsi="宋体"/>
        </w:rPr>
        <w:t>你看一下大流士最近的几个帖子</w:t>
      </w:r>
    </w:p>
    <w:p w14:paraId="12EF70BC" w14:textId="77777777" w:rsidR="00710A7F" w:rsidRPr="004171E7" w:rsidRDefault="00000000">
      <w:pPr>
        <w:rPr>
          <w:rFonts w:ascii="宋体" w:eastAsia="宋体" w:hAnsi="宋体"/>
        </w:rPr>
      </w:pPr>
      <w:r w:rsidRPr="004171E7">
        <w:rPr>
          <w:rFonts w:ascii="宋体" w:eastAsia="宋体" w:hAnsi="宋体"/>
        </w:rPr>
        <w:t>原文：https://talkcc.org//article/1902146-10524</w:t>
      </w:r>
    </w:p>
    <w:p w14:paraId="06C48A75" w14:textId="77777777" w:rsidR="00710A7F" w:rsidRPr="004171E7" w:rsidRDefault="00000000">
      <w:pPr>
        <w:rPr>
          <w:rFonts w:ascii="宋体" w:eastAsia="宋体" w:hAnsi="宋体"/>
        </w:rPr>
      </w:pPr>
      <w:r w:rsidRPr="004171E7">
        <w:rPr>
          <w:rFonts w:ascii="宋体" w:eastAsia="宋体" w:hAnsi="宋体"/>
        </w:rPr>
        <w:t>2008-11-21 05:33:05</w:t>
      </w:r>
    </w:p>
    <w:p w14:paraId="3D0059C9" w14:textId="77777777" w:rsidR="00710A7F" w:rsidRPr="004171E7" w:rsidRDefault="00000000">
      <w:pPr>
        <w:rPr>
          <w:rFonts w:ascii="宋体" w:eastAsia="宋体" w:hAnsi="宋体"/>
        </w:rPr>
      </w:pPr>
      <w:r w:rsidRPr="004171E7">
        <w:rPr>
          <w:rFonts w:ascii="宋体" w:eastAsia="宋体" w:hAnsi="宋体"/>
        </w:rPr>
        <w:t>我觉得他说的有道理.</w:t>
      </w:r>
    </w:p>
    <w:p w14:paraId="51813F19" w14:textId="77777777" w:rsidR="00710A7F" w:rsidRPr="004171E7" w:rsidRDefault="00000000">
      <w:pPr>
        <w:rPr>
          <w:rFonts w:ascii="宋体" w:eastAsia="宋体" w:hAnsi="宋体"/>
        </w:rPr>
      </w:pPr>
      <w:r w:rsidRPr="004171E7">
        <w:rPr>
          <w:rFonts w:ascii="宋体" w:eastAsia="宋体" w:hAnsi="宋体"/>
        </w:rPr>
        <w:t>现在这个阶段是非常痛苦的,短线预期全部会被打乱.你如果在2000点以上作空了,就一定要等到1600点才可以买回;你如果在1600点买入的,在2000点以上又必须作空避险.</w:t>
      </w:r>
    </w:p>
    <w:p w14:paraId="665E7C12" w14:textId="77777777" w:rsidR="00710A7F" w:rsidRPr="004171E7" w:rsidRDefault="00000000">
      <w:pPr>
        <w:rPr>
          <w:rFonts w:ascii="宋体" w:eastAsia="宋体" w:hAnsi="宋体"/>
        </w:rPr>
      </w:pPr>
      <w:r w:rsidRPr="004171E7">
        <w:rPr>
          <w:rFonts w:ascii="宋体" w:eastAsia="宋体" w:hAnsi="宋体"/>
        </w:rPr>
        <w:t>在这种箱体中赢利空间就是30%,过了界就危险.</w:t>
      </w:r>
    </w:p>
    <w:p w14:paraId="51CA9E26" w14:textId="77777777" w:rsidR="00710A7F" w:rsidRPr="004171E7" w:rsidRDefault="00710A7F">
      <w:pPr>
        <w:rPr>
          <w:rFonts w:ascii="宋体" w:eastAsia="宋体" w:hAnsi="宋体"/>
        </w:rPr>
      </w:pPr>
    </w:p>
    <w:p w14:paraId="6521E8F3" w14:textId="77777777" w:rsidR="00710A7F" w:rsidRPr="004171E7" w:rsidRDefault="00710A7F">
      <w:pPr>
        <w:rPr>
          <w:rFonts w:ascii="宋体" w:eastAsia="宋体" w:hAnsi="宋体"/>
        </w:rPr>
      </w:pPr>
    </w:p>
    <w:p w14:paraId="60F2A79D" w14:textId="77777777" w:rsidR="00710A7F" w:rsidRPr="004171E7" w:rsidRDefault="00000000">
      <w:pPr>
        <w:pStyle w:val="31"/>
        <w:rPr>
          <w:rFonts w:ascii="宋体" w:eastAsia="宋体" w:hAnsi="宋体"/>
        </w:rPr>
      </w:pPr>
      <w:r w:rsidRPr="004171E7">
        <w:rPr>
          <w:rFonts w:ascii="宋体" w:eastAsia="宋体" w:hAnsi="宋体"/>
        </w:rPr>
        <w:t>好神气的小宝宝,和我儿子小时候好像.</w:t>
      </w:r>
    </w:p>
    <w:p w14:paraId="58151D1B" w14:textId="77777777" w:rsidR="00710A7F" w:rsidRPr="004171E7" w:rsidRDefault="00000000">
      <w:pPr>
        <w:rPr>
          <w:rFonts w:ascii="宋体" w:eastAsia="宋体" w:hAnsi="宋体"/>
        </w:rPr>
      </w:pPr>
      <w:r w:rsidRPr="004171E7">
        <w:rPr>
          <w:rFonts w:ascii="宋体" w:eastAsia="宋体" w:hAnsi="宋体"/>
        </w:rPr>
        <w:t>原文：https://talkcc.org//article/1902164-2350</w:t>
      </w:r>
    </w:p>
    <w:p w14:paraId="3D0A844D" w14:textId="77777777" w:rsidR="00710A7F" w:rsidRPr="004171E7" w:rsidRDefault="00000000">
      <w:pPr>
        <w:rPr>
          <w:rFonts w:ascii="宋体" w:eastAsia="宋体" w:hAnsi="宋体"/>
        </w:rPr>
      </w:pPr>
      <w:r w:rsidRPr="004171E7">
        <w:rPr>
          <w:rFonts w:ascii="宋体" w:eastAsia="宋体" w:hAnsi="宋体"/>
        </w:rPr>
        <w:t>2008-11-21 05:43:29</w:t>
      </w:r>
    </w:p>
    <w:p w14:paraId="5782629A" w14:textId="77777777" w:rsidR="00710A7F" w:rsidRPr="004171E7" w:rsidRDefault="00710A7F">
      <w:pPr>
        <w:rPr>
          <w:rFonts w:ascii="宋体" w:eastAsia="宋体" w:hAnsi="宋体"/>
        </w:rPr>
      </w:pPr>
    </w:p>
    <w:p w14:paraId="400D859D" w14:textId="77777777" w:rsidR="00710A7F" w:rsidRPr="004171E7" w:rsidRDefault="00710A7F">
      <w:pPr>
        <w:rPr>
          <w:rFonts w:ascii="宋体" w:eastAsia="宋体" w:hAnsi="宋体"/>
        </w:rPr>
      </w:pPr>
    </w:p>
    <w:p w14:paraId="61CB9F71" w14:textId="77777777" w:rsidR="00710A7F" w:rsidRPr="004171E7" w:rsidRDefault="00000000">
      <w:pPr>
        <w:pStyle w:val="31"/>
        <w:rPr>
          <w:rFonts w:ascii="宋体" w:eastAsia="宋体" w:hAnsi="宋体"/>
        </w:rPr>
      </w:pPr>
      <w:r w:rsidRPr="004171E7">
        <w:rPr>
          <w:rFonts w:ascii="宋体" w:eastAsia="宋体" w:hAnsi="宋体"/>
        </w:rPr>
        <w:t>呵呵，我又不是带头大哥888,777,</w:t>
      </w:r>
    </w:p>
    <w:p w14:paraId="5BB08FDC" w14:textId="77777777" w:rsidR="00710A7F" w:rsidRPr="004171E7" w:rsidRDefault="00000000">
      <w:pPr>
        <w:rPr>
          <w:rFonts w:ascii="宋体" w:eastAsia="宋体" w:hAnsi="宋体"/>
        </w:rPr>
      </w:pPr>
      <w:r w:rsidRPr="004171E7">
        <w:rPr>
          <w:rFonts w:ascii="宋体" w:eastAsia="宋体" w:hAnsi="宋体"/>
        </w:rPr>
        <w:t>原文：https://talkcc.org//article/1902193-10524</w:t>
      </w:r>
    </w:p>
    <w:p w14:paraId="1F8BD4A6" w14:textId="77777777" w:rsidR="00710A7F" w:rsidRPr="004171E7" w:rsidRDefault="00000000">
      <w:pPr>
        <w:rPr>
          <w:rFonts w:ascii="宋体" w:eastAsia="宋体" w:hAnsi="宋体"/>
        </w:rPr>
      </w:pPr>
      <w:r w:rsidRPr="004171E7">
        <w:rPr>
          <w:rFonts w:ascii="宋体" w:eastAsia="宋体" w:hAnsi="宋体"/>
        </w:rPr>
        <w:t>2008-11-21 05:57:32</w:t>
      </w:r>
    </w:p>
    <w:p w14:paraId="5269A318" w14:textId="77777777" w:rsidR="00710A7F" w:rsidRPr="004171E7" w:rsidRDefault="00000000">
      <w:pPr>
        <w:rPr>
          <w:rFonts w:ascii="宋体" w:eastAsia="宋体" w:hAnsi="宋体"/>
        </w:rPr>
      </w:pPr>
      <w:r w:rsidRPr="004171E7">
        <w:rPr>
          <w:rFonts w:ascii="宋体" w:eastAsia="宋体" w:hAnsi="宋体"/>
        </w:rPr>
        <w:t>只是工作闲余和论坛的朋友聊聊天,大家权当看个乐子,听不听无所谓.</w:t>
      </w:r>
    </w:p>
    <w:p w14:paraId="39A2B1CD" w14:textId="77777777" w:rsidR="00710A7F" w:rsidRPr="004171E7" w:rsidRDefault="00000000">
      <w:pPr>
        <w:rPr>
          <w:rFonts w:ascii="宋体" w:eastAsia="宋体" w:hAnsi="宋体"/>
        </w:rPr>
      </w:pPr>
      <w:r w:rsidRPr="004171E7">
        <w:rPr>
          <w:rFonts w:ascii="宋体" w:eastAsia="宋体" w:hAnsi="宋体"/>
        </w:rPr>
        <w:t>股道不酬勤,大家心情一定要好,健康最重要.</w:t>
      </w:r>
    </w:p>
    <w:p w14:paraId="318BD665" w14:textId="77777777" w:rsidR="00710A7F" w:rsidRPr="004171E7" w:rsidRDefault="00710A7F">
      <w:pPr>
        <w:rPr>
          <w:rFonts w:ascii="宋体" w:eastAsia="宋体" w:hAnsi="宋体"/>
        </w:rPr>
      </w:pPr>
    </w:p>
    <w:p w14:paraId="5CACC11F" w14:textId="77777777" w:rsidR="00710A7F" w:rsidRPr="004171E7" w:rsidRDefault="00710A7F">
      <w:pPr>
        <w:rPr>
          <w:rFonts w:ascii="宋体" w:eastAsia="宋体" w:hAnsi="宋体"/>
        </w:rPr>
      </w:pPr>
    </w:p>
    <w:p w14:paraId="6A79B9B2" w14:textId="77777777" w:rsidR="00710A7F" w:rsidRPr="004171E7" w:rsidRDefault="00000000">
      <w:pPr>
        <w:pStyle w:val="31"/>
        <w:rPr>
          <w:rFonts w:ascii="宋体" w:eastAsia="宋体" w:hAnsi="宋体"/>
        </w:rPr>
      </w:pPr>
      <w:r w:rsidRPr="004171E7">
        <w:rPr>
          <w:rFonts w:ascii="宋体" w:eastAsia="宋体" w:hAnsi="宋体"/>
        </w:rPr>
        <w:t>思路清晰,</w:t>
      </w:r>
    </w:p>
    <w:p w14:paraId="5AD5D008" w14:textId="77777777" w:rsidR="00710A7F" w:rsidRPr="004171E7" w:rsidRDefault="00000000">
      <w:pPr>
        <w:rPr>
          <w:rFonts w:ascii="宋体" w:eastAsia="宋体" w:hAnsi="宋体"/>
        </w:rPr>
      </w:pPr>
      <w:r w:rsidRPr="004171E7">
        <w:rPr>
          <w:rFonts w:ascii="宋体" w:eastAsia="宋体" w:hAnsi="宋体"/>
        </w:rPr>
        <w:t>原文：https://talkcc.org//article/1902201-10524</w:t>
      </w:r>
    </w:p>
    <w:p w14:paraId="579AB219" w14:textId="77777777" w:rsidR="00710A7F" w:rsidRPr="004171E7" w:rsidRDefault="00000000">
      <w:pPr>
        <w:rPr>
          <w:rFonts w:ascii="宋体" w:eastAsia="宋体" w:hAnsi="宋体"/>
        </w:rPr>
      </w:pPr>
      <w:r w:rsidRPr="004171E7">
        <w:rPr>
          <w:rFonts w:ascii="宋体" w:eastAsia="宋体" w:hAnsi="宋体"/>
        </w:rPr>
        <w:t>2008-11-21 06:01:10</w:t>
      </w:r>
    </w:p>
    <w:p w14:paraId="64AF5833" w14:textId="77777777" w:rsidR="00710A7F" w:rsidRPr="004171E7" w:rsidRDefault="00000000">
      <w:pPr>
        <w:rPr>
          <w:rFonts w:ascii="宋体" w:eastAsia="宋体" w:hAnsi="宋体"/>
        </w:rPr>
      </w:pPr>
      <w:r w:rsidRPr="004171E7">
        <w:rPr>
          <w:rFonts w:ascii="宋体" w:eastAsia="宋体" w:hAnsi="宋体"/>
        </w:rPr>
        <w:t>能在这么纷繁复杂的环境下还能有一定之规,赞一个!</w:t>
      </w:r>
    </w:p>
    <w:p w14:paraId="35D784AE" w14:textId="77777777" w:rsidR="00710A7F" w:rsidRPr="004171E7" w:rsidRDefault="00710A7F">
      <w:pPr>
        <w:rPr>
          <w:rFonts w:ascii="宋体" w:eastAsia="宋体" w:hAnsi="宋体"/>
        </w:rPr>
      </w:pPr>
    </w:p>
    <w:p w14:paraId="2809CD1F" w14:textId="77777777" w:rsidR="00710A7F" w:rsidRPr="004171E7" w:rsidRDefault="00710A7F">
      <w:pPr>
        <w:rPr>
          <w:rFonts w:ascii="宋体" w:eastAsia="宋体" w:hAnsi="宋体"/>
        </w:rPr>
      </w:pPr>
    </w:p>
    <w:p w14:paraId="1B0EE3CC" w14:textId="77777777" w:rsidR="00710A7F" w:rsidRPr="004171E7" w:rsidRDefault="00000000">
      <w:pPr>
        <w:pStyle w:val="31"/>
        <w:rPr>
          <w:rFonts w:ascii="宋体" w:eastAsia="宋体" w:hAnsi="宋体"/>
        </w:rPr>
      </w:pPr>
      <w:r w:rsidRPr="004171E7">
        <w:rPr>
          <w:rFonts w:ascii="宋体" w:eastAsia="宋体" w:hAnsi="宋体"/>
        </w:rPr>
        <w:t>老大的想象力实在丰富,赞一个!</w:t>
      </w:r>
    </w:p>
    <w:p w14:paraId="2545D22B" w14:textId="77777777" w:rsidR="00710A7F" w:rsidRPr="004171E7" w:rsidRDefault="00000000">
      <w:pPr>
        <w:rPr>
          <w:rFonts w:ascii="宋体" w:eastAsia="宋体" w:hAnsi="宋体"/>
        </w:rPr>
      </w:pPr>
      <w:r w:rsidRPr="004171E7">
        <w:rPr>
          <w:rFonts w:ascii="宋体" w:eastAsia="宋体" w:hAnsi="宋体"/>
        </w:rPr>
        <w:t>原文：https://talkcc.org//article/1903384-2245</w:t>
      </w:r>
    </w:p>
    <w:p w14:paraId="029C72EC" w14:textId="77777777" w:rsidR="00710A7F" w:rsidRPr="004171E7" w:rsidRDefault="00000000">
      <w:pPr>
        <w:rPr>
          <w:rFonts w:ascii="宋体" w:eastAsia="宋体" w:hAnsi="宋体"/>
        </w:rPr>
      </w:pPr>
      <w:r w:rsidRPr="004171E7">
        <w:rPr>
          <w:rFonts w:ascii="宋体" w:eastAsia="宋体" w:hAnsi="宋体"/>
        </w:rPr>
        <w:t>2008-11-22 01:32:26</w:t>
      </w:r>
    </w:p>
    <w:p w14:paraId="46F17D28" w14:textId="77777777" w:rsidR="00710A7F" w:rsidRPr="004171E7" w:rsidRDefault="00710A7F">
      <w:pPr>
        <w:rPr>
          <w:rFonts w:ascii="宋体" w:eastAsia="宋体" w:hAnsi="宋体"/>
        </w:rPr>
      </w:pPr>
    </w:p>
    <w:p w14:paraId="395B54EE" w14:textId="77777777" w:rsidR="00710A7F" w:rsidRPr="004171E7" w:rsidRDefault="00710A7F">
      <w:pPr>
        <w:rPr>
          <w:rFonts w:ascii="宋体" w:eastAsia="宋体" w:hAnsi="宋体"/>
        </w:rPr>
      </w:pPr>
    </w:p>
    <w:p w14:paraId="7FD6006E" w14:textId="77777777" w:rsidR="00710A7F" w:rsidRPr="004171E7" w:rsidRDefault="00000000">
      <w:pPr>
        <w:pStyle w:val="31"/>
        <w:rPr>
          <w:rFonts w:ascii="宋体" w:eastAsia="宋体" w:hAnsi="宋体"/>
        </w:rPr>
      </w:pPr>
      <w:r w:rsidRPr="004171E7">
        <w:rPr>
          <w:rFonts w:ascii="宋体" w:eastAsia="宋体" w:hAnsi="宋体"/>
        </w:rPr>
        <w:t>三岁了,呵呵.</w:t>
      </w:r>
    </w:p>
    <w:p w14:paraId="4FDB7139" w14:textId="77777777" w:rsidR="00710A7F" w:rsidRPr="004171E7" w:rsidRDefault="00000000">
      <w:pPr>
        <w:rPr>
          <w:rFonts w:ascii="宋体" w:eastAsia="宋体" w:hAnsi="宋体"/>
        </w:rPr>
      </w:pPr>
      <w:r w:rsidRPr="004171E7">
        <w:rPr>
          <w:rFonts w:ascii="宋体" w:eastAsia="宋体" w:hAnsi="宋体"/>
        </w:rPr>
        <w:t>原文：https://talkcc.org//article/1903779-2350</w:t>
      </w:r>
    </w:p>
    <w:p w14:paraId="30937BE3" w14:textId="77777777" w:rsidR="00710A7F" w:rsidRPr="004171E7" w:rsidRDefault="00000000">
      <w:pPr>
        <w:rPr>
          <w:rFonts w:ascii="宋体" w:eastAsia="宋体" w:hAnsi="宋体"/>
        </w:rPr>
      </w:pPr>
      <w:r w:rsidRPr="004171E7">
        <w:rPr>
          <w:rFonts w:ascii="宋体" w:eastAsia="宋体" w:hAnsi="宋体"/>
        </w:rPr>
        <w:t>2008-11-22 06:36:35</w:t>
      </w:r>
    </w:p>
    <w:p w14:paraId="250487B0" w14:textId="77777777" w:rsidR="00710A7F" w:rsidRPr="004171E7" w:rsidRDefault="00710A7F">
      <w:pPr>
        <w:rPr>
          <w:rFonts w:ascii="宋体" w:eastAsia="宋体" w:hAnsi="宋体"/>
        </w:rPr>
      </w:pPr>
    </w:p>
    <w:p w14:paraId="39D624B5" w14:textId="77777777" w:rsidR="00710A7F" w:rsidRPr="004171E7" w:rsidRDefault="00710A7F">
      <w:pPr>
        <w:rPr>
          <w:rFonts w:ascii="宋体" w:eastAsia="宋体" w:hAnsi="宋体"/>
        </w:rPr>
      </w:pPr>
    </w:p>
    <w:p w14:paraId="674B0F50" w14:textId="77777777" w:rsidR="00710A7F" w:rsidRPr="004171E7" w:rsidRDefault="00000000">
      <w:pPr>
        <w:pStyle w:val="31"/>
        <w:rPr>
          <w:rFonts w:ascii="宋体" w:eastAsia="宋体" w:hAnsi="宋体"/>
        </w:rPr>
      </w:pPr>
      <w:r w:rsidRPr="004171E7">
        <w:rPr>
          <w:rFonts w:ascii="宋体" w:eastAsia="宋体" w:hAnsi="宋体"/>
        </w:rPr>
        <w:t>好眼力!赞一个</w:t>
      </w:r>
    </w:p>
    <w:p w14:paraId="45976EEB" w14:textId="77777777" w:rsidR="00710A7F" w:rsidRPr="004171E7" w:rsidRDefault="00000000">
      <w:pPr>
        <w:rPr>
          <w:rFonts w:ascii="宋体" w:eastAsia="宋体" w:hAnsi="宋体"/>
        </w:rPr>
      </w:pPr>
      <w:r w:rsidRPr="004171E7">
        <w:rPr>
          <w:rFonts w:ascii="宋体" w:eastAsia="宋体" w:hAnsi="宋体"/>
        </w:rPr>
        <w:t>原文：https://talkcc.org//article/1903981-10524</w:t>
      </w:r>
    </w:p>
    <w:p w14:paraId="5D86F4B4" w14:textId="77777777" w:rsidR="00710A7F" w:rsidRPr="004171E7" w:rsidRDefault="00000000">
      <w:pPr>
        <w:rPr>
          <w:rFonts w:ascii="宋体" w:eastAsia="宋体" w:hAnsi="宋体"/>
        </w:rPr>
      </w:pPr>
      <w:r w:rsidRPr="004171E7">
        <w:rPr>
          <w:rFonts w:ascii="宋体" w:eastAsia="宋体" w:hAnsi="宋体"/>
        </w:rPr>
        <w:t>2008-11-22 10:06:06</w:t>
      </w:r>
    </w:p>
    <w:p w14:paraId="1D66743C" w14:textId="77777777" w:rsidR="00710A7F" w:rsidRPr="004171E7" w:rsidRDefault="00000000">
      <w:pPr>
        <w:rPr>
          <w:rFonts w:ascii="宋体" w:eastAsia="宋体" w:hAnsi="宋体"/>
        </w:rPr>
      </w:pPr>
      <w:r w:rsidRPr="004171E7">
        <w:rPr>
          <w:rFonts w:ascii="宋体" w:eastAsia="宋体" w:hAnsi="宋体"/>
        </w:rPr>
        <w:t>不以短期赢利为目的的力量,就是政治力量.</w:t>
      </w:r>
    </w:p>
    <w:p w14:paraId="7E85E946" w14:textId="77777777" w:rsidR="00710A7F" w:rsidRPr="004171E7" w:rsidRDefault="00710A7F">
      <w:pPr>
        <w:rPr>
          <w:rFonts w:ascii="宋体" w:eastAsia="宋体" w:hAnsi="宋体"/>
        </w:rPr>
      </w:pPr>
    </w:p>
    <w:p w14:paraId="72532D92" w14:textId="77777777" w:rsidR="00710A7F" w:rsidRPr="004171E7" w:rsidRDefault="00710A7F">
      <w:pPr>
        <w:rPr>
          <w:rFonts w:ascii="宋体" w:eastAsia="宋体" w:hAnsi="宋体"/>
        </w:rPr>
      </w:pPr>
    </w:p>
    <w:p w14:paraId="7C081FB7" w14:textId="77777777" w:rsidR="00710A7F" w:rsidRPr="004171E7" w:rsidRDefault="00000000">
      <w:pPr>
        <w:pStyle w:val="31"/>
        <w:rPr>
          <w:rFonts w:ascii="宋体" w:eastAsia="宋体" w:hAnsi="宋体"/>
        </w:rPr>
      </w:pPr>
      <w:r w:rsidRPr="004171E7">
        <w:rPr>
          <w:rFonts w:ascii="宋体" w:eastAsia="宋体" w:hAnsi="宋体"/>
        </w:rPr>
        <w:t>你的说法前后矛盾</w:t>
      </w:r>
    </w:p>
    <w:p w14:paraId="5EB59C0D" w14:textId="77777777" w:rsidR="00710A7F" w:rsidRPr="004171E7" w:rsidRDefault="00000000">
      <w:pPr>
        <w:rPr>
          <w:rFonts w:ascii="宋体" w:eastAsia="宋体" w:hAnsi="宋体"/>
        </w:rPr>
      </w:pPr>
      <w:r w:rsidRPr="004171E7">
        <w:rPr>
          <w:rFonts w:ascii="宋体" w:eastAsia="宋体" w:hAnsi="宋体"/>
        </w:rPr>
        <w:t>原文：https://talkcc.org//article/1904563-2225</w:t>
      </w:r>
    </w:p>
    <w:p w14:paraId="78308034" w14:textId="77777777" w:rsidR="00710A7F" w:rsidRPr="004171E7" w:rsidRDefault="00000000">
      <w:pPr>
        <w:rPr>
          <w:rFonts w:ascii="宋体" w:eastAsia="宋体" w:hAnsi="宋体"/>
        </w:rPr>
      </w:pPr>
      <w:r w:rsidRPr="004171E7">
        <w:rPr>
          <w:rFonts w:ascii="宋体" w:eastAsia="宋体" w:hAnsi="宋体"/>
        </w:rPr>
        <w:lastRenderedPageBreak/>
        <w:t>2008-11-22 22:17:39</w:t>
      </w:r>
    </w:p>
    <w:p w14:paraId="77B330CA" w14:textId="77777777" w:rsidR="00710A7F" w:rsidRPr="004171E7" w:rsidRDefault="00000000">
      <w:pPr>
        <w:rPr>
          <w:rFonts w:ascii="宋体" w:eastAsia="宋体" w:hAnsi="宋体"/>
        </w:rPr>
      </w:pPr>
      <w:r w:rsidRPr="004171E7">
        <w:rPr>
          <w:rFonts w:ascii="宋体" w:eastAsia="宋体" w:hAnsi="宋体"/>
        </w:rPr>
        <w:t>既然中国人民有所谓保守的消费观念,政府对人民征重税能促使他们更多消费吗?难道,中国人民因为没有社会保障而加大储蓄的理性选择,是必须承受高税负的原因吗?</w:t>
      </w:r>
    </w:p>
    <w:p w14:paraId="3063B6C9" w14:textId="77777777" w:rsidR="00710A7F" w:rsidRPr="004171E7" w:rsidRDefault="00000000">
      <w:pPr>
        <w:rPr>
          <w:rFonts w:ascii="宋体" w:eastAsia="宋体" w:hAnsi="宋体"/>
        </w:rPr>
      </w:pPr>
      <w:r w:rsidRPr="004171E7">
        <w:rPr>
          <w:rFonts w:ascii="宋体" w:eastAsia="宋体" w:hAnsi="宋体"/>
        </w:rPr>
        <w:t>在一个以流转税为主体的国家里,政府企图通过二次分配使穷人更富裕,就象从羊身上剪了羊毛,胡乱编个羊毛衫,又披到羊身上去.</w:t>
      </w:r>
    </w:p>
    <w:p w14:paraId="7C680B2B" w14:textId="77777777" w:rsidR="00710A7F" w:rsidRPr="004171E7" w:rsidRDefault="00000000">
      <w:pPr>
        <w:rPr>
          <w:rFonts w:ascii="宋体" w:eastAsia="宋体" w:hAnsi="宋体"/>
        </w:rPr>
      </w:pPr>
      <w:r w:rsidRPr="004171E7">
        <w:rPr>
          <w:rFonts w:ascii="宋体" w:eastAsia="宋体" w:hAnsi="宋体"/>
        </w:rPr>
        <w:t>宏观调控是烫平经济周期的做法.在经济衰退时,政府不但不减税刺激私人消费和投资,反而从私人经济部门抽血.即使政府能把财政赢余高效率地运用于公共投资,这种对私人消费和投资的"挤出效应"会把扩张性财政政策的效应全部抵消.</w:t>
      </w:r>
    </w:p>
    <w:p w14:paraId="3E815BC5" w14:textId="77777777" w:rsidR="00710A7F" w:rsidRPr="004171E7" w:rsidRDefault="00000000">
      <w:pPr>
        <w:rPr>
          <w:rFonts w:ascii="宋体" w:eastAsia="宋体" w:hAnsi="宋体"/>
        </w:rPr>
      </w:pPr>
      <w:r w:rsidRPr="004171E7">
        <w:rPr>
          <w:rFonts w:ascii="宋体" w:eastAsia="宋体" w:hAnsi="宋体"/>
        </w:rPr>
        <w:t>不要和我谈"公共投资乘数效应",一从经验研究中,这种效应从来没有被确切地观察到(倒是反例更多些);二,如果真有公共投资乘数效应,没有理由认为私人投资就没有.</w:t>
      </w:r>
    </w:p>
    <w:p w14:paraId="03AA64D2" w14:textId="77777777" w:rsidR="00710A7F" w:rsidRPr="004171E7" w:rsidRDefault="00000000">
      <w:pPr>
        <w:rPr>
          <w:rFonts w:ascii="宋体" w:eastAsia="宋体" w:hAnsi="宋体"/>
        </w:rPr>
      </w:pPr>
      <w:r w:rsidRPr="004171E7">
        <w:rPr>
          <w:rFonts w:ascii="宋体" w:eastAsia="宋体" w:hAnsi="宋体"/>
        </w:rPr>
        <w:t>你也不要以为财政赢余就是政府有钱了.我反复地提醒过,在信用社会中,这只是资金回笼,银根紧缩,是中央政府作为货币发行者对人民的负债减记.如果,真是政府有钱了,干吗还要上赶着来发国债搞赤字财政?</w:t>
      </w:r>
    </w:p>
    <w:p w14:paraId="3AEA6E02" w14:textId="77777777" w:rsidR="00710A7F" w:rsidRPr="004171E7" w:rsidRDefault="00000000">
      <w:pPr>
        <w:rPr>
          <w:rFonts w:ascii="宋体" w:eastAsia="宋体" w:hAnsi="宋体"/>
        </w:rPr>
      </w:pPr>
      <w:r w:rsidRPr="004171E7">
        <w:rPr>
          <w:rFonts w:ascii="宋体" w:eastAsia="宋体" w:hAnsi="宋体"/>
        </w:rPr>
        <w:t>所以,无论有多少理由,财政上在经济衰退时出现大规模赢余都是政府之耻.今年下半年的税收收入急剧下降,公共支出陡增就证明了这一点.</w:t>
      </w:r>
    </w:p>
    <w:p w14:paraId="4E8B1286" w14:textId="77777777" w:rsidR="00710A7F" w:rsidRPr="004171E7" w:rsidRDefault="00710A7F">
      <w:pPr>
        <w:rPr>
          <w:rFonts w:ascii="宋体" w:eastAsia="宋体" w:hAnsi="宋体"/>
        </w:rPr>
      </w:pPr>
    </w:p>
    <w:p w14:paraId="485289AD" w14:textId="77777777" w:rsidR="00710A7F" w:rsidRPr="004171E7" w:rsidRDefault="00710A7F">
      <w:pPr>
        <w:rPr>
          <w:rFonts w:ascii="宋体" w:eastAsia="宋体" w:hAnsi="宋体"/>
        </w:rPr>
      </w:pPr>
    </w:p>
    <w:p w14:paraId="21789A60" w14:textId="77777777" w:rsidR="00710A7F" w:rsidRPr="004171E7" w:rsidRDefault="00000000">
      <w:pPr>
        <w:pStyle w:val="31"/>
        <w:rPr>
          <w:rFonts w:ascii="宋体" w:eastAsia="宋体" w:hAnsi="宋体"/>
        </w:rPr>
      </w:pPr>
      <w:r w:rsidRPr="004171E7">
        <w:rPr>
          <w:rFonts w:ascii="宋体" w:eastAsia="宋体" w:hAnsi="宋体"/>
        </w:rPr>
        <w:t>同意，</w:t>
      </w:r>
    </w:p>
    <w:p w14:paraId="2AC71743" w14:textId="77777777" w:rsidR="00710A7F" w:rsidRPr="004171E7" w:rsidRDefault="00000000">
      <w:pPr>
        <w:rPr>
          <w:rFonts w:ascii="宋体" w:eastAsia="宋体" w:hAnsi="宋体"/>
        </w:rPr>
      </w:pPr>
      <w:r w:rsidRPr="004171E7">
        <w:rPr>
          <w:rFonts w:ascii="宋体" w:eastAsia="宋体" w:hAnsi="宋体"/>
        </w:rPr>
        <w:t>原文：https://talkcc.org//article/1906001-2225</w:t>
      </w:r>
    </w:p>
    <w:p w14:paraId="32D43CA2" w14:textId="77777777" w:rsidR="00710A7F" w:rsidRPr="004171E7" w:rsidRDefault="00000000">
      <w:pPr>
        <w:rPr>
          <w:rFonts w:ascii="宋体" w:eastAsia="宋体" w:hAnsi="宋体"/>
        </w:rPr>
      </w:pPr>
      <w:r w:rsidRPr="004171E7">
        <w:rPr>
          <w:rFonts w:ascii="宋体" w:eastAsia="宋体" w:hAnsi="宋体"/>
        </w:rPr>
        <w:t>2008-11-23 22:31:28</w:t>
      </w:r>
    </w:p>
    <w:p w14:paraId="1326DDC8" w14:textId="77777777" w:rsidR="00710A7F" w:rsidRPr="004171E7" w:rsidRDefault="00000000">
      <w:pPr>
        <w:rPr>
          <w:rFonts w:ascii="宋体" w:eastAsia="宋体" w:hAnsi="宋体"/>
        </w:rPr>
      </w:pPr>
      <w:r w:rsidRPr="004171E7">
        <w:rPr>
          <w:rFonts w:ascii="宋体" w:eastAsia="宋体" w:hAnsi="宋体"/>
        </w:rPr>
        <w:t>并且希望能发到中低收入者手里，这样才可能变成消费．花</w:t>
      </w:r>
    </w:p>
    <w:p w14:paraId="55170DB5" w14:textId="77777777" w:rsidR="00710A7F" w:rsidRPr="004171E7" w:rsidRDefault="00710A7F">
      <w:pPr>
        <w:rPr>
          <w:rFonts w:ascii="宋体" w:eastAsia="宋体" w:hAnsi="宋体"/>
        </w:rPr>
      </w:pPr>
    </w:p>
    <w:p w14:paraId="7075C09A" w14:textId="77777777" w:rsidR="00710A7F" w:rsidRPr="004171E7" w:rsidRDefault="00710A7F">
      <w:pPr>
        <w:rPr>
          <w:rFonts w:ascii="宋体" w:eastAsia="宋体" w:hAnsi="宋体"/>
        </w:rPr>
      </w:pPr>
    </w:p>
    <w:p w14:paraId="706ACAB4" w14:textId="77777777" w:rsidR="00710A7F" w:rsidRPr="004171E7" w:rsidRDefault="00000000">
      <w:pPr>
        <w:pStyle w:val="31"/>
        <w:rPr>
          <w:rFonts w:ascii="宋体" w:eastAsia="宋体" w:hAnsi="宋体"/>
        </w:rPr>
      </w:pPr>
      <w:r w:rsidRPr="004171E7">
        <w:rPr>
          <w:rFonts w:ascii="宋体" w:eastAsia="宋体" w:hAnsi="宋体"/>
        </w:rPr>
        <w:t>会</w:t>
      </w:r>
    </w:p>
    <w:p w14:paraId="4BEF57D9" w14:textId="77777777" w:rsidR="00710A7F" w:rsidRPr="004171E7" w:rsidRDefault="00000000">
      <w:pPr>
        <w:rPr>
          <w:rFonts w:ascii="宋体" w:eastAsia="宋体" w:hAnsi="宋体"/>
        </w:rPr>
      </w:pPr>
      <w:r w:rsidRPr="004171E7">
        <w:rPr>
          <w:rFonts w:ascii="宋体" w:eastAsia="宋体" w:hAnsi="宋体"/>
        </w:rPr>
        <w:t>原文：https://talkcc.org//article/1906014-2225</w:t>
      </w:r>
    </w:p>
    <w:p w14:paraId="3809EE6F" w14:textId="77777777" w:rsidR="00710A7F" w:rsidRPr="004171E7" w:rsidRDefault="00000000">
      <w:pPr>
        <w:rPr>
          <w:rFonts w:ascii="宋体" w:eastAsia="宋体" w:hAnsi="宋体"/>
        </w:rPr>
      </w:pPr>
      <w:r w:rsidRPr="004171E7">
        <w:rPr>
          <w:rFonts w:ascii="宋体" w:eastAsia="宋体" w:hAnsi="宋体"/>
        </w:rPr>
        <w:t>2008-11-23 22:45:07</w:t>
      </w:r>
    </w:p>
    <w:p w14:paraId="700CE08D" w14:textId="77777777" w:rsidR="00710A7F" w:rsidRPr="004171E7" w:rsidRDefault="00000000">
      <w:pPr>
        <w:rPr>
          <w:rFonts w:ascii="宋体" w:eastAsia="宋体" w:hAnsi="宋体"/>
        </w:rPr>
      </w:pPr>
      <w:r w:rsidRPr="004171E7">
        <w:rPr>
          <w:rFonts w:ascii="宋体" w:eastAsia="宋体" w:hAnsi="宋体"/>
        </w:rPr>
        <w:t>凡是增加货币投入的方式,在短时间内都可能诱发通货膨胀.但是,我们现在即将面临的是高失业和通货紧缩的挑战.所以,通货膨胀不是现在的主要矛盾.</w:t>
      </w:r>
    </w:p>
    <w:p w14:paraId="390F8552" w14:textId="77777777" w:rsidR="00710A7F" w:rsidRPr="004171E7" w:rsidRDefault="00000000">
      <w:pPr>
        <w:rPr>
          <w:rFonts w:ascii="宋体" w:eastAsia="宋体" w:hAnsi="宋体"/>
        </w:rPr>
      </w:pPr>
      <w:r w:rsidRPr="004171E7">
        <w:rPr>
          <w:rFonts w:ascii="宋体" w:eastAsia="宋体" w:hAnsi="宋体"/>
        </w:rPr>
        <w:lastRenderedPageBreak/>
        <w:t>关键是如何提高低收入者的收入,他们的消费比例比社会中上阶层高.这样才可能刺激实体经济.如果只是公务员和国企职工加工资,这些工资会变成储蓄,效果就没有了.</w:t>
      </w:r>
    </w:p>
    <w:p w14:paraId="237A7D9F" w14:textId="77777777" w:rsidR="00710A7F" w:rsidRPr="004171E7" w:rsidRDefault="00710A7F">
      <w:pPr>
        <w:rPr>
          <w:rFonts w:ascii="宋体" w:eastAsia="宋体" w:hAnsi="宋体"/>
        </w:rPr>
      </w:pPr>
    </w:p>
    <w:p w14:paraId="2D3206A4" w14:textId="77777777" w:rsidR="00710A7F" w:rsidRPr="004171E7" w:rsidRDefault="00710A7F">
      <w:pPr>
        <w:rPr>
          <w:rFonts w:ascii="宋体" w:eastAsia="宋体" w:hAnsi="宋体"/>
        </w:rPr>
      </w:pPr>
    </w:p>
    <w:p w14:paraId="73359F29" w14:textId="77777777" w:rsidR="00710A7F" w:rsidRPr="004171E7" w:rsidRDefault="00000000">
      <w:pPr>
        <w:pStyle w:val="31"/>
        <w:rPr>
          <w:rFonts w:ascii="宋体" w:eastAsia="宋体" w:hAnsi="宋体"/>
        </w:rPr>
      </w:pPr>
      <w:r w:rsidRPr="004171E7">
        <w:rPr>
          <w:rFonts w:ascii="宋体" w:eastAsia="宋体" w:hAnsi="宋体"/>
        </w:rPr>
        <w:t>黄氏兄弟不是因为原罪</w:t>
      </w:r>
    </w:p>
    <w:p w14:paraId="6B27E313" w14:textId="77777777" w:rsidR="00710A7F" w:rsidRPr="004171E7" w:rsidRDefault="00000000">
      <w:pPr>
        <w:rPr>
          <w:rFonts w:ascii="宋体" w:eastAsia="宋体" w:hAnsi="宋体"/>
        </w:rPr>
      </w:pPr>
      <w:r w:rsidRPr="004171E7">
        <w:rPr>
          <w:rFonts w:ascii="宋体" w:eastAsia="宋体" w:hAnsi="宋体"/>
        </w:rPr>
        <w:t>原文：https://talkcc.org//article/1906030-2225</w:t>
      </w:r>
    </w:p>
    <w:p w14:paraId="743F416A" w14:textId="77777777" w:rsidR="00710A7F" w:rsidRPr="004171E7" w:rsidRDefault="00000000">
      <w:pPr>
        <w:rPr>
          <w:rFonts w:ascii="宋体" w:eastAsia="宋体" w:hAnsi="宋体"/>
        </w:rPr>
      </w:pPr>
      <w:r w:rsidRPr="004171E7">
        <w:rPr>
          <w:rFonts w:ascii="宋体" w:eastAsia="宋体" w:hAnsi="宋体"/>
        </w:rPr>
        <w:t>2008-11-23 22:56:44</w:t>
      </w:r>
    </w:p>
    <w:p w14:paraId="39BD86E7" w14:textId="77777777" w:rsidR="00710A7F" w:rsidRPr="004171E7" w:rsidRDefault="00000000">
      <w:pPr>
        <w:rPr>
          <w:rFonts w:ascii="宋体" w:eastAsia="宋体" w:hAnsi="宋体"/>
        </w:rPr>
      </w:pPr>
      <w:r w:rsidRPr="004171E7">
        <w:rPr>
          <w:rFonts w:ascii="宋体" w:eastAsia="宋体" w:hAnsi="宋体"/>
        </w:rPr>
        <w:t>他们是箭鱼.现在国家正在打仗,他们不思报效,反而临阵脱逃,你说该不该办?</w:t>
      </w:r>
    </w:p>
    <w:p w14:paraId="36ED2E73" w14:textId="77777777" w:rsidR="00710A7F" w:rsidRPr="004171E7" w:rsidRDefault="00710A7F">
      <w:pPr>
        <w:rPr>
          <w:rFonts w:ascii="宋体" w:eastAsia="宋体" w:hAnsi="宋体"/>
        </w:rPr>
      </w:pPr>
    </w:p>
    <w:p w14:paraId="441BC626" w14:textId="77777777" w:rsidR="00710A7F" w:rsidRPr="004171E7" w:rsidRDefault="00710A7F">
      <w:pPr>
        <w:rPr>
          <w:rFonts w:ascii="宋体" w:eastAsia="宋体" w:hAnsi="宋体"/>
        </w:rPr>
      </w:pPr>
    </w:p>
    <w:p w14:paraId="788D6782" w14:textId="77777777" w:rsidR="00710A7F" w:rsidRPr="004171E7" w:rsidRDefault="00000000">
      <w:pPr>
        <w:pStyle w:val="31"/>
        <w:rPr>
          <w:rFonts w:ascii="宋体" w:eastAsia="宋体" w:hAnsi="宋体"/>
        </w:rPr>
      </w:pPr>
      <w:r w:rsidRPr="004171E7">
        <w:rPr>
          <w:rFonts w:ascii="宋体" w:eastAsia="宋体" w:hAnsi="宋体"/>
        </w:rPr>
        <w:t>看看红楼吧</w:t>
      </w:r>
    </w:p>
    <w:p w14:paraId="63C8DFE9" w14:textId="77777777" w:rsidR="00710A7F" w:rsidRPr="004171E7" w:rsidRDefault="00000000">
      <w:pPr>
        <w:rPr>
          <w:rFonts w:ascii="宋体" w:eastAsia="宋体" w:hAnsi="宋体"/>
        </w:rPr>
      </w:pPr>
      <w:r w:rsidRPr="004171E7">
        <w:rPr>
          <w:rFonts w:ascii="宋体" w:eastAsia="宋体" w:hAnsi="宋体"/>
        </w:rPr>
        <w:t>原文：https://talkcc.org//article/1906032-2225</w:t>
      </w:r>
    </w:p>
    <w:p w14:paraId="2C42C6E3" w14:textId="77777777" w:rsidR="00710A7F" w:rsidRPr="004171E7" w:rsidRDefault="00000000">
      <w:pPr>
        <w:rPr>
          <w:rFonts w:ascii="宋体" w:eastAsia="宋体" w:hAnsi="宋体"/>
        </w:rPr>
      </w:pPr>
      <w:r w:rsidRPr="004171E7">
        <w:rPr>
          <w:rFonts w:ascii="宋体" w:eastAsia="宋体" w:hAnsi="宋体"/>
        </w:rPr>
        <w:t>2008-11-23 22:59:01</w:t>
      </w:r>
    </w:p>
    <w:p w14:paraId="18D4B2C2" w14:textId="77777777" w:rsidR="00710A7F" w:rsidRPr="004171E7" w:rsidRDefault="00000000">
      <w:pPr>
        <w:rPr>
          <w:rFonts w:ascii="宋体" w:eastAsia="宋体" w:hAnsi="宋体"/>
        </w:rPr>
      </w:pPr>
      <w:r w:rsidRPr="004171E7">
        <w:rPr>
          <w:rFonts w:ascii="宋体" w:eastAsia="宋体" w:hAnsi="宋体"/>
        </w:rPr>
        <w:t>葡萄居然说过这种话,以后最好不说.</w:t>
      </w:r>
    </w:p>
    <w:p w14:paraId="32DA6A1C" w14:textId="77777777" w:rsidR="00710A7F" w:rsidRPr="004171E7" w:rsidRDefault="00710A7F">
      <w:pPr>
        <w:rPr>
          <w:rFonts w:ascii="宋体" w:eastAsia="宋体" w:hAnsi="宋体"/>
        </w:rPr>
      </w:pPr>
    </w:p>
    <w:p w14:paraId="00257F67" w14:textId="77777777" w:rsidR="00710A7F" w:rsidRPr="004171E7" w:rsidRDefault="00710A7F">
      <w:pPr>
        <w:rPr>
          <w:rFonts w:ascii="宋体" w:eastAsia="宋体" w:hAnsi="宋体"/>
        </w:rPr>
      </w:pPr>
    </w:p>
    <w:p w14:paraId="399553FB" w14:textId="77777777" w:rsidR="00710A7F" w:rsidRPr="004171E7" w:rsidRDefault="00000000">
      <w:pPr>
        <w:pStyle w:val="31"/>
        <w:rPr>
          <w:rFonts w:ascii="宋体" w:eastAsia="宋体" w:hAnsi="宋体"/>
        </w:rPr>
      </w:pPr>
      <w:r w:rsidRPr="004171E7">
        <w:rPr>
          <w:rFonts w:ascii="宋体" w:eastAsia="宋体" w:hAnsi="宋体"/>
        </w:rPr>
        <w:t>是的,长期上升通道不知能否有效.</w:t>
      </w:r>
    </w:p>
    <w:p w14:paraId="30C39B8D" w14:textId="77777777" w:rsidR="00710A7F" w:rsidRPr="004171E7" w:rsidRDefault="00000000">
      <w:pPr>
        <w:rPr>
          <w:rFonts w:ascii="宋体" w:eastAsia="宋体" w:hAnsi="宋体"/>
        </w:rPr>
      </w:pPr>
      <w:r w:rsidRPr="004171E7">
        <w:rPr>
          <w:rFonts w:ascii="宋体" w:eastAsia="宋体" w:hAnsi="宋体"/>
        </w:rPr>
        <w:t>原文：https://talkcc.org//article/1907885-2225</w:t>
      </w:r>
    </w:p>
    <w:p w14:paraId="5B335081" w14:textId="77777777" w:rsidR="00710A7F" w:rsidRPr="004171E7" w:rsidRDefault="00000000">
      <w:pPr>
        <w:rPr>
          <w:rFonts w:ascii="宋体" w:eastAsia="宋体" w:hAnsi="宋体"/>
        </w:rPr>
      </w:pPr>
      <w:r w:rsidRPr="004171E7">
        <w:rPr>
          <w:rFonts w:ascii="宋体" w:eastAsia="宋体" w:hAnsi="宋体"/>
        </w:rPr>
        <w:t>2008-11-25 03:21:33</w:t>
      </w:r>
    </w:p>
    <w:p w14:paraId="5AA44E5C" w14:textId="77777777" w:rsidR="00710A7F" w:rsidRPr="004171E7" w:rsidRDefault="00710A7F">
      <w:pPr>
        <w:rPr>
          <w:rFonts w:ascii="宋体" w:eastAsia="宋体" w:hAnsi="宋体"/>
        </w:rPr>
      </w:pPr>
    </w:p>
    <w:p w14:paraId="6C5F1608" w14:textId="77777777" w:rsidR="00710A7F" w:rsidRPr="004171E7" w:rsidRDefault="00710A7F">
      <w:pPr>
        <w:rPr>
          <w:rFonts w:ascii="宋体" w:eastAsia="宋体" w:hAnsi="宋体"/>
        </w:rPr>
      </w:pPr>
    </w:p>
    <w:p w14:paraId="16DD1F5A" w14:textId="77777777" w:rsidR="00710A7F" w:rsidRPr="004171E7" w:rsidRDefault="00000000">
      <w:pPr>
        <w:pStyle w:val="31"/>
        <w:rPr>
          <w:rFonts w:ascii="宋体" w:eastAsia="宋体" w:hAnsi="宋体"/>
        </w:rPr>
      </w:pPr>
      <w:r w:rsidRPr="004171E7">
        <w:rPr>
          <w:rFonts w:ascii="宋体" w:eastAsia="宋体" w:hAnsi="宋体"/>
        </w:rPr>
        <w:t>是,</w:t>
      </w:r>
    </w:p>
    <w:p w14:paraId="3C088FA5" w14:textId="77777777" w:rsidR="00710A7F" w:rsidRPr="004171E7" w:rsidRDefault="00000000">
      <w:pPr>
        <w:rPr>
          <w:rFonts w:ascii="宋体" w:eastAsia="宋体" w:hAnsi="宋体"/>
        </w:rPr>
      </w:pPr>
      <w:r w:rsidRPr="004171E7">
        <w:rPr>
          <w:rFonts w:ascii="宋体" w:eastAsia="宋体" w:hAnsi="宋体"/>
        </w:rPr>
        <w:t>原文：https://talkcc.org//article/1907902-2225</w:t>
      </w:r>
    </w:p>
    <w:p w14:paraId="2F7B7F84" w14:textId="77777777" w:rsidR="00710A7F" w:rsidRPr="004171E7" w:rsidRDefault="00000000">
      <w:pPr>
        <w:rPr>
          <w:rFonts w:ascii="宋体" w:eastAsia="宋体" w:hAnsi="宋体"/>
        </w:rPr>
      </w:pPr>
      <w:r w:rsidRPr="004171E7">
        <w:rPr>
          <w:rFonts w:ascii="宋体" w:eastAsia="宋体" w:hAnsi="宋体"/>
        </w:rPr>
        <w:t>2008-11-25 03:41:01</w:t>
      </w:r>
    </w:p>
    <w:p w14:paraId="2FD7A4E0" w14:textId="77777777" w:rsidR="00710A7F" w:rsidRPr="004171E7" w:rsidRDefault="00000000">
      <w:pPr>
        <w:rPr>
          <w:rFonts w:ascii="宋体" w:eastAsia="宋体" w:hAnsi="宋体"/>
        </w:rPr>
      </w:pPr>
      <w:r w:rsidRPr="004171E7">
        <w:rPr>
          <w:rFonts w:ascii="宋体" w:eastAsia="宋体" w:hAnsi="宋体"/>
        </w:rPr>
        <w:t>当时我说过赖只是中等偏上的,有几个比他大得多,黄氏兄弟是其中之一.说得难听点,黄以前就是国有大机构养的一条土狗,现在把根子移到香港就以为自己成洋犬了.</w:t>
      </w:r>
    </w:p>
    <w:p w14:paraId="7EDCE882" w14:textId="77777777" w:rsidR="00710A7F" w:rsidRPr="004171E7" w:rsidRDefault="00000000">
      <w:pPr>
        <w:rPr>
          <w:rFonts w:ascii="宋体" w:eastAsia="宋体" w:hAnsi="宋体"/>
        </w:rPr>
      </w:pPr>
      <w:r w:rsidRPr="004171E7">
        <w:rPr>
          <w:rFonts w:ascii="宋体" w:eastAsia="宋体" w:hAnsi="宋体"/>
        </w:rPr>
        <w:t>不过这次能不能搬倒他,很难说.他背后的力量非常强.最后的结果很可能是丢卒保帅.</w:t>
      </w:r>
    </w:p>
    <w:p w14:paraId="7BD0B9D6" w14:textId="77777777" w:rsidR="00710A7F" w:rsidRPr="004171E7" w:rsidRDefault="00710A7F">
      <w:pPr>
        <w:rPr>
          <w:rFonts w:ascii="宋体" w:eastAsia="宋体" w:hAnsi="宋体"/>
        </w:rPr>
      </w:pPr>
    </w:p>
    <w:p w14:paraId="11763544" w14:textId="77777777" w:rsidR="00710A7F" w:rsidRPr="004171E7" w:rsidRDefault="00710A7F">
      <w:pPr>
        <w:rPr>
          <w:rFonts w:ascii="宋体" w:eastAsia="宋体" w:hAnsi="宋体"/>
        </w:rPr>
      </w:pPr>
    </w:p>
    <w:p w14:paraId="7EE6222E" w14:textId="77777777" w:rsidR="00710A7F" w:rsidRPr="004171E7" w:rsidRDefault="00000000">
      <w:pPr>
        <w:pStyle w:val="31"/>
        <w:rPr>
          <w:rFonts w:ascii="宋体" w:eastAsia="宋体" w:hAnsi="宋体"/>
        </w:rPr>
      </w:pPr>
      <w:r w:rsidRPr="004171E7">
        <w:rPr>
          <w:rFonts w:ascii="宋体" w:eastAsia="宋体" w:hAnsi="宋体"/>
        </w:rPr>
        <w:t>好文,</w:t>
      </w:r>
    </w:p>
    <w:p w14:paraId="5DBA2C8E" w14:textId="77777777" w:rsidR="00710A7F" w:rsidRPr="004171E7" w:rsidRDefault="00000000">
      <w:pPr>
        <w:rPr>
          <w:rFonts w:ascii="宋体" w:eastAsia="宋体" w:hAnsi="宋体"/>
        </w:rPr>
      </w:pPr>
      <w:r w:rsidRPr="004171E7">
        <w:rPr>
          <w:rFonts w:ascii="宋体" w:eastAsia="宋体" w:hAnsi="宋体"/>
        </w:rPr>
        <w:t>原文：https://talkcc.org//article/1960769-2130</w:t>
      </w:r>
    </w:p>
    <w:p w14:paraId="4A4C2884" w14:textId="77777777" w:rsidR="00710A7F" w:rsidRPr="004171E7" w:rsidRDefault="00000000">
      <w:pPr>
        <w:rPr>
          <w:rFonts w:ascii="宋体" w:eastAsia="宋体" w:hAnsi="宋体"/>
        </w:rPr>
      </w:pPr>
      <w:r w:rsidRPr="004171E7">
        <w:rPr>
          <w:rFonts w:ascii="宋体" w:eastAsia="宋体" w:hAnsi="宋体"/>
        </w:rPr>
        <w:t>2008-12-29 05:28:35</w:t>
      </w:r>
    </w:p>
    <w:p w14:paraId="66BB1D21" w14:textId="77777777" w:rsidR="00710A7F" w:rsidRPr="004171E7" w:rsidRDefault="00000000">
      <w:pPr>
        <w:rPr>
          <w:rFonts w:ascii="宋体" w:eastAsia="宋体" w:hAnsi="宋体"/>
        </w:rPr>
      </w:pPr>
      <w:r w:rsidRPr="004171E7">
        <w:rPr>
          <w:rFonts w:ascii="宋体" w:eastAsia="宋体" w:hAnsi="宋体"/>
        </w:rPr>
        <w:t>名为治平无事,实有不测之忧.</w:t>
      </w:r>
    </w:p>
    <w:p w14:paraId="33595846" w14:textId="77777777" w:rsidR="00710A7F" w:rsidRPr="004171E7" w:rsidRDefault="00000000">
      <w:pPr>
        <w:rPr>
          <w:rFonts w:ascii="宋体" w:eastAsia="宋体" w:hAnsi="宋体"/>
        </w:rPr>
      </w:pPr>
      <w:r w:rsidRPr="004171E7">
        <w:rPr>
          <w:rFonts w:ascii="宋体" w:eastAsia="宋体" w:hAnsi="宋体"/>
        </w:rPr>
        <w:t>突然一劈叉跌地后腾地弹了起来</w:t>
      </w:r>
    </w:p>
    <w:p w14:paraId="059C54BE" w14:textId="77777777" w:rsidR="00710A7F" w:rsidRPr="004171E7" w:rsidRDefault="00000000">
      <w:pPr>
        <w:rPr>
          <w:rFonts w:ascii="宋体" w:eastAsia="宋体" w:hAnsi="宋体"/>
        </w:rPr>
      </w:pPr>
      <w:r w:rsidRPr="004171E7">
        <w:rPr>
          <w:rFonts w:ascii="宋体" w:eastAsia="宋体" w:hAnsi="宋体"/>
        </w:rPr>
        <w:t>这个我也见过,我这个SCHOOL中的高手练到极致时全是地趟,也是这样腾地弹起来.</w:t>
      </w:r>
    </w:p>
    <w:p w14:paraId="596BB24C" w14:textId="77777777" w:rsidR="00710A7F" w:rsidRPr="004171E7" w:rsidRDefault="00710A7F">
      <w:pPr>
        <w:rPr>
          <w:rFonts w:ascii="宋体" w:eastAsia="宋体" w:hAnsi="宋体"/>
        </w:rPr>
      </w:pPr>
    </w:p>
    <w:p w14:paraId="13A3ED12" w14:textId="77777777" w:rsidR="00710A7F" w:rsidRPr="004171E7" w:rsidRDefault="00710A7F">
      <w:pPr>
        <w:rPr>
          <w:rFonts w:ascii="宋体" w:eastAsia="宋体" w:hAnsi="宋体"/>
        </w:rPr>
      </w:pPr>
    </w:p>
    <w:p w14:paraId="12CA8EC1" w14:textId="77777777" w:rsidR="00710A7F" w:rsidRPr="004171E7" w:rsidRDefault="00000000">
      <w:pPr>
        <w:pStyle w:val="31"/>
        <w:rPr>
          <w:rFonts w:ascii="宋体" w:eastAsia="宋体" w:hAnsi="宋体"/>
        </w:rPr>
      </w:pPr>
      <w:r w:rsidRPr="004171E7">
        <w:rPr>
          <w:rFonts w:ascii="宋体" w:eastAsia="宋体" w:hAnsi="宋体"/>
        </w:rPr>
        <w:t>花</w:t>
      </w:r>
    </w:p>
    <w:p w14:paraId="7FD332F7" w14:textId="77777777" w:rsidR="00710A7F" w:rsidRPr="004171E7" w:rsidRDefault="00000000">
      <w:pPr>
        <w:rPr>
          <w:rFonts w:ascii="宋体" w:eastAsia="宋体" w:hAnsi="宋体"/>
        </w:rPr>
      </w:pPr>
      <w:r w:rsidRPr="004171E7">
        <w:rPr>
          <w:rFonts w:ascii="宋体" w:eastAsia="宋体" w:hAnsi="宋体"/>
        </w:rPr>
        <w:t>原文：https://talkcc.org//article/1965875</w:t>
      </w:r>
    </w:p>
    <w:p w14:paraId="6457180D" w14:textId="77777777" w:rsidR="00710A7F" w:rsidRPr="004171E7" w:rsidRDefault="00000000">
      <w:pPr>
        <w:rPr>
          <w:rFonts w:ascii="宋体" w:eastAsia="宋体" w:hAnsi="宋体"/>
        </w:rPr>
      </w:pPr>
      <w:r w:rsidRPr="004171E7">
        <w:rPr>
          <w:rFonts w:ascii="宋体" w:eastAsia="宋体" w:hAnsi="宋体"/>
        </w:rPr>
        <w:t>2009-01-02 04:36:39</w:t>
      </w:r>
    </w:p>
    <w:p w14:paraId="7C42A155" w14:textId="77777777" w:rsidR="00710A7F" w:rsidRPr="004171E7" w:rsidRDefault="00710A7F">
      <w:pPr>
        <w:rPr>
          <w:rFonts w:ascii="宋体" w:eastAsia="宋体" w:hAnsi="宋体"/>
        </w:rPr>
      </w:pPr>
    </w:p>
    <w:p w14:paraId="23342853" w14:textId="77777777" w:rsidR="00710A7F" w:rsidRPr="004171E7" w:rsidRDefault="00710A7F">
      <w:pPr>
        <w:rPr>
          <w:rFonts w:ascii="宋体" w:eastAsia="宋体" w:hAnsi="宋体"/>
        </w:rPr>
      </w:pPr>
    </w:p>
    <w:p w14:paraId="22FBC81A" w14:textId="77777777" w:rsidR="00710A7F" w:rsidRPr="004171E7" w:rsidRDefault="00000000">
      <w:pPr>
        <w:pStyle w:val="31"/>
        <w:rPr>
          <w:rFonts w:ascii="宋体" w:eastAsia="宋体" w:hAnsi="宋体"/>
        </w:rPr>
      </w:pPr>
      <w:r w:rsidRPr="004171E7">
        <w:rPr>
          <w:rFonts w:ascii="宋体" w:eastAsia="宋体" w:hAnsi="宋体"/>
        </w:rPr>
        <w:t>[炫耀贴]专捡烟屁股,大家来发财</w:t>
      </w:r>
    </w:p>
    <w:p w14:paraId="30386005" w14:textId="77777777" w:rsidR="00710A7F" w:rsidRPr="004171E7" w:rsidRDefault="00000000">
      <w:pPr>
        <w:rPr>
          <w:rFonts w:ascii="宋体" w:eastAsia="宋体" w:hAnsi="宋体"/>
        </w:rPr>
      </w:pPr>
      <w:r w:rsidRPr="004171E7">
        <w:rPr>
          <w:rFonts w:ascii="宋体" w:eastAsia="宋体" w:hAnsi="宋体"/>
        </w:rPr>
        <w:t>原文：https://talkcc.org//article/1986575-10524</w:t>
      </w:r>
    </w:p>
    <w:p w14:paraId="7DC859BC" w14:textId="77777777" w:rsidR="00710A7F" w:rsidRPr="004171E7" w:rsidRDefault="00000000">
      <w:pPr>
        <w:rPr>
          <w:rFonts w:ascii="宋体" w:eastAsia="宋体" w:hAnsi="宋体"/>
        </w:rPr>
      </w:pPr>
      <w:r w:rsidRPr="004171E7">
        <w:rPr>
          <w:rFonts w:ascii="宋体" w:eastAsia="宋体" w:hAnsi="宋体"/>
        </w:rPr>
        <w:t>2009-01-14 09:22:14</w:t>
      </w:r>
    </w:p>
    <w:p w14:paraId="0A276ACD" w14:textId="77777777" w:rsidR="00710A7F" w:rsidRPr="004171E7" w:rsidRDefault="00000000">
      <w:pPr>
        <w:rPr>
          <w:rFonts w:ascii="宋体" w:eastAsia="宋体" w:hAnsi="宋体"/>
        </w:rPr>
      </w:pPr>
      <w:r w:rsidRPr="004171E7">
        <w:rPr>
          <w:rFonts w:ascii="宋体" w:eastAsia="宋体" w:hAnsi="宋体"/>
        </w:rPr>
        <w:t>科力远第一波12元基本到位,大家应该都有30%以上的利润了吧.</w:t>
      </w:r>
    </w:p>
    <w:p w14:paraId="2538E45C" w14:textId="77777777" w:rsidR="00710A7F" w:rsidRPr="004171E7" w:rsidRDefault="00000000">
      <w:pPr>
        <w:rPr>
          <w:rFonts w:ascii="宋体" w:eastAsia="宋体" w:hAnsi="宋体"/>
        </w:rPr>
      </w:pPr>
      <w:r w:rsidRPr="004171E7">
        <w:rPr>
          <w:rFonts w:ascii="宋体" w:eastAsia="宋体" w:hAnsi="宋体"/>
        </w:rPr>
        <w:t>胆大的再拿一天舔舔血,胆小的和我一起走了吧,后面就是涨到24也没您什么事了.</w:t>
      </w:r>
    </w:p>
    <w:p w14:paraId="129D6582" w14:textId="77777777" w:rsidR="00710A7F" w:rsidRPr="004171E7" w:rsidRDefault="00000000">
      <w:pPr>
        <w:rPr>
          <w:rFonts w:ascii="宋体" w:eastAsia="宋体" w:hAnsi="宋体"/>
        </w:rPr>
      </w:pPr>
      <w:r w:rsidRPr="004171E7">
        <w:rPr>
          <w:rFonts w:ascii="宋体" w:eastAsia="宋体" w:hAnsi="宋体"/>
        </w:rPr>
        <w:t>把现金揣好,先到北京二环再买套房(以前20000每平,现在靠地铁的才10000多点),再到英国买个带前后花园大车库,八个卧室,四个卫生间的院子这辈子就妥了.</w:t>
      </w:r>
    </w:p>
    <w:p w14:paraId="3B4BD5AA" w14:textId="77777777" w:rsidR="00710A7F" w:rsidRPr="004171E7" w:rsidRDefault="00000000">
      <w:pPr>
        <w:rPr>
          <w:rFonts w:ascii="宋体" w:eastAsia="宋体" w:hAnsi="宋体"/>
        </w:rPr>
      </w:pPr>
      <w:r w:rsidRPr="004171E7">
        <w:rPr>
          <w:rFonts w:ascii="宋体" w:eastAsia="宋体" w:hAnsi="宋体"/>
        </w:rPr>
        <w:t>我看好的一个,一两年前叫价65万镑,汇率1:16,大概1000万人民币,好象还不肯卖的样子.现在价格跌到30万镑,汇率又跌了45%到了1:10,价格才300多万,和北京顺义区那些鸟不生蛋的小别土一个价,现在房主还成天哭着喊着追着你要卖,一定要卖.</w:t>
      </w:r>
    </w:p>
    <w:p w14:paraId="67509F64" w14:textId="77777777" w:rsidR="00710A7F" w:rsidRPr="004171E7" w:rsidRDefault="00000000">
      <w:pPr>
        <w:rPr>
          <w:rFonts w:ascii="宋体" w:eastAsia="宋体" w:hAnsi="宋体"/>
        </w:rPr>
      </w:pPr>
      <w:r w:rsidRPr="004171E7">
        <w:rPr>
          <w:rFonts w:ascii="宋体" w:eastAsia="宋体" w:hAnsi="宋体"/>
        </w:rPr>
        <w:t>老萨说庸俗人生三大理想:英国洋房,中国厨子和日本太太.</w:t>
      </w:r>
    </w:p>
    <w:p w14:paraId="1AFFA7DB"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36EB21CD" wp14:editId="757C8EC9">
            <wp:extent cx="5029200" cy="5029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2.gif"/>
                    <pic:cNvPicPr/>
                  </pic:nvPicPr>
                  <pic:blipFill>
                    <a:blip r:embed="rId30"/>
                    <a:stretch>
                      <a:fillRect/>
                    </a:stretch>
                  </pic:blipFill>
                  <pic:spPr>
                    <a:xfrm>
                      <a:off x="0" y="0"/>
                      <a:ext cx="5029200" cy="5029200"/>
                    </a:xfrm>
                    <a:prstGeom prst="rect">
                      <a:avLst/>
                    </a:prstGeom>
                  </pic:spPr>
                </pic:pic>
              </a:graphicData>
            </a:graphic>
          </wp:inline>
        </w:drawing>
      </w:r>
    </w:p>
    <w:p w14:paraId="5CD73EF2"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467EA2A4" wp14:editId="03323D88">
            <wp:extent cx="5029200" cy="5029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4896A135"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396F369D" wp14:editId="7A8F0551">
            <wp:extent cx="5029200" cy="2514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5.gif"/>
                    <pic:cNvPicPr/>
                  </pic:nvPicPr>
                  <pic:blipFill>
                    <a:blip r:embed="rId32"/>
                    <a:stretch>
                      <a:fillRect/>
                    </a:stretch>
                  </pic:blipFill>
                  <pic:spPr>
                    <a:xfrm>
                      <a:off x="0" y="0"/>
                      <a:ext cx="5029200" cy="2514600"/>
                    </a:xfrm>
                    <a:prstGeom prst="rect">
                      <a:avLst/>
                    </a:prstGeom>
                  </pic:spPr>
                </pic:pic>
              </a:graphicData>
            </a:graphic>
          </wp:inline>
        </w:drawing>
      </w:r>
    </w:p>
    <w:p w14:paraId="55B3392E" w14:textId="77777777" w:rsidR="00710A7F" w:rsidRPr="004171E7" w:rsidRDefault="00000000">
      <w:pPr>
        <w:rPr>
          <w:rFonts w:ascii="宋体" w:eastAsia="宋体" w:hAnsi="宋体"/>
        </w:rPr>
      </w:pPr>
      <w:r w:rsidRPr="004171E7">
        <w:rPr>
          <w:rFonts w:ascii="宋体" w:eastAsia="宋体" w:hAnsi="宋体"/>
        </w:rPr>
        <w:t>英国就是好,钱多,人傻,速来.</w:t>
      </w:r>
    </w:p>
    <w:p w14:paraId="57A58C20" w14:textId="77777777" w:rsidR="00710A7F" w:rsidRPr="004171E7" w:rsidRDefault="00710A7F">
      <w:pPr>
        <w:rPr>
          <w:rFonts w:ascii="宋体" w:eastAsia="宋体" w:hAnsi="宋体"/>
        </w:rPr>
      </w:pPr>
    </w:p>
    <w:p w14:paraId="04FD8F7B" w14:textId="77777777" w:rsidR="00710A7F" w:rsidRPr="004171E7" w:rsidRDefault="00710A7F">
      <w:pPr>
        <w:rPr>
          <w:rFonts w:ascii="宋体" w:eastAsia="宋体" w:hAnsi="宋体"/>
        </w:rPr>
      </w:pPr>
    </w:p>
    <w:p w14:paraId="0E760BB9" w14:textId="77777777" w:rsidR="00710A7F" w:rsidRPr="004171E7" w:rsidRDefault="00000000">
      <w:pPr>
        <w:pStyle w:val="31"/>
        <w:rPr>
          <w:rFonts w:ascii="宋体" w:eastAsia="宋体" w:hAnsi="宋体"/>
        </w:rPr>
      </w:pPr>
      <w:r w:rsidRPr="004171E7">
        <w:rPr>
          <w:rFonts w:ascii="宋体" w:eastAsia="宋体" w:hAnsi="宋体"/>
        </w:rPr>
        <w:t>中石油别做了,</w:t>
      </w:r>
    </w:p>
    <w:p w14:paraId="61AC67DC" w14:textId="77777777" w:rsidR="00710A7F" w:rsidRPr="004171E7" w:rsidRDefault="00000000">
      <w:pPr>
        <w:rPr>
          <w:rFonts w:ascii="宋体" w:eastAsia="宋体" w:hAnsi="宋体"/>
        </w:rPr>
      </w:pPr>
      <w:r w:rsidRPr="004171E7">
        <w:rPr>
          <w:rFonts w:ascii="宋体" w:eastAsia="宋体" w:hAnsi="宋体"/>
        </w:rPr>
        <w:t>原文：https://talkcc.org//article/1986613-10524</w:t>
      </w:r>
    </w:p>
    <w:p w14:paraId="2E1950D8" w14:textId="77777777" w:rsidR="00710A7F" w:rsidRPr="004171E7" w:rsidRDefault="00000000">
      <w:pPr>
        <w:rPr>
          <w:rFonts w:ascii="宋体" w:eastAsia="宋体" w:hAnsi="宋体"/>
        </w:rPr>
      </w:pPr>
      <w:r w:rsidRPr="004171E7">
        <w:rPr>
          <w:rFonts w:ascii="宋体" w:eastAsia="宋体" w:hAnsi="宋体"/>
        </w:rPr>
        <w:t>2009-01-14 09:32:51</w:t>
      </w:r>
    </w:p>
    <w:p w14:paraId="1C3F33DB" w14:textId="77777777" w:rsidR="00710A7F" w:rsidRPr="004171E7" w:rsidRDefault="00000000">
      <w:pPr>
        <w:rPr>
          <w:rFonts w:ascii="宋体" w:eastAsia="宋体" w:hAnsi="宋体"/>
        </w:rPr>
      </w:pPr>
      <w:r w:rsidRPr="004171E7">
        <w:rPr>
          <w:rFonts w:ascii="宋体" w:eastAsia="宋体" w:hAnsi="宋体"/>
        </w:rPr>
        <w:t>2008年它就两次反弹机会,都是10元以下,反弹幅度30%左右.</w:t>
      </w:r>
    </w:p>
    <w:p w14:paraId="3FB513AD" w14:textId="77777777" w:rsidR="00710A7F" w:rsidRPr="004171E7" w:rsidRDefault="00000000">
      <w:pPr>
        <w:rPr>
          <w:rFonts w:ascii="宋体" w:eastAsia="宋体" w:hAnsi="宋体"/>
        </w:rPr>
      </w:pPr>
      <w:r w:rsidRPr="004171E7">
        <w:rPr>
          <w:rFonts w:ascii="宋体" w:eastAsia="宋体" w:hAnsi="宋体"/>
        </w:rPr>
        <w:t>这是稳赚钱的机会,赚了就走,你还等它上40呀.</w:t>
      </w:r>
    </w:p>
    <w:p w14:paraId="20C0B9C1" w14:textId="77777777" w:rsidR="00710A7F" w:rsidRPr="004171E7" w:rsidRDefault="00000000">
      <w:pPr>
        <w:rPr>
          <w:rFonts w:ascii="宋体" w:eastAsia="宋体" w:hAnsi="宋体"/>
        </w:rPr>
      </w:pPr>
      <w:r w:rsidRPr="004171E7">
        <w:rPr>
          <w:rFonts w:ascii="宋体" w:eastAsia="宋体" w:hAnsi="宋体"/>
        </w:rPr>
        <w:t>到了2009,10元以下都不能拿了,因为会耽误在中小盘上的机会.</w:t>
      </w:r>
    </w:p>
    <w:p w14:paraId="1CA2D5CA" w14:textId="77777777" w:rsidR="00710A7F" w:rsidRPr="004171E7" w:rsidRDefault="00000000">
      <w:pPr>
        <w:rPr>
          <w:rFonts w:ascii="宋体" w:eastAsia="宋体" w:hAnsi="宋体"/>
        </w:rPr>
      </w:pPr>
      <w:r w:rsidRPr="004171E7">
        <w:rPr>
          <w:rFonts w:ascii="宋体" w:eastAsia="宋体" w:hAnsi="宋体"/>
        </w:rPr>
        <w:t>我回岛上了不方便做了,有个好东东给你推荐一下:露天煤业(002128).我7元左右就看好它,实在是太便宜了,今天也涨停到11元,应该还有空间.</w:t>
      </w:r>
    </w:p>
    <w:p w14:paraId="2DF07476" w14:textId="77777777" w:rsidR="00710A7F" w:rsidRPr="004171E7" w:rsidRDefault="00710A7F">
      <w:pPr>
        <w:rPr>
          <w:rFonts w:ascii="宋体" w:eastAsia="宋体" w:hAnsi="宋体"/>
        </w:rPr>
      </w:pPr>
    </w:p>
    <w:p w14:paraId="7CB090AE" w14:textId="77777777" w:rsidR="00710A7F" w:rsidRPr="004171E7" w:rsidRDefault="00710A7F">
      <w:pPr>
        <w:rPr>
          <w:rFonts w:ascii="宋体" w:eastAsia="宋体" w:hAnsi="宋体"/>
        </w:rPr>
      </w:pPr>
    </w:p>
    <w:p w14:paraId="1CAB5DCC" w14:textId="77777777" w:rsidR="00710A7F" w:rsidRPr="004171E7" w:rsidRDefault="00000000">
      <w:pPr>
        <w:pStyle w:val="31"/>
        <w:rPr>
          <w:rFonts w:ascii="宋体" w:eastAsia="宋体" w:hAnsi="宋体"/>
        </w:rPr>
      </w:pPr>
      <w:r w:rsidRPr="004171E7">
        <w:rPr>
          <w:rFonts w:ascii="宋体" w:eastAsia="宋体" w:hAnsi="宋体"/>
        </w:rPr>
        <w:t>短炒既走,</w:t>
      </w:r>
    </w:p>
    <w:p w14:paraId="753A14E0" w14:textId="77777777" w:rsidR="00710A7F" w:rsidRPr="004171E7" w:rsidRDefault="00000000">
      <w:pPr>
        <w:rPr>
          <w:rFonts w:ascii="宋体" w:eastAsia="宋体" w:hAnsi="宋体"/>
        </w:rPr>
      </w:pPr>
      <w:r w:rsidRPr="004171E7">
        <w:rPr>
          <w:rFonts w:ascii="宋体" w:eastAsia="宋体" w:hAnsi="宋体"/>
        </w:rPr>
        <w:t>原文：https://talkcc.org//article/1986620-10524</w:t>
      </w:r>
    </w:p>
    <w:p w14:paraId="503FD74D" w14:textId="77777777" w:rsidR="00710A7F" w:rsidRPr="004171E7" w:rsidRDefault="00000000">
      <w:pPr>
        <w:rPr>
          <w:rFonts w:ascii="宋体" w:eastAsia="宋体" w:hAnsi="宋体"/>
        </w:rPr>
      </w:pPr>
      <w:r w:rsidRPr="004171E7">
        <w:rPr>
          <w:rFonts w:ascii="宋体" w:eastAsia="宋体" w:hAnsi="宋体"/>
        </w:rPr>
        <w:t>2009-01-14 09:37:30</w:t>
      </w:r>
    </w:p>
    <w:p w14:paraId="3C337D9D" w14:textId="77777777" w:rsidR="00710A7F" w:rsidRPr="004171E7" w:rsidRDefault="00000000">
      <w:pPr>
        <w:rPr>
          <w:rFonts w:ascii="宋体" w:eastAsia="宋体" w:hAnsi="宋体"/>
        </w:rPr>
      </w:pPr>
      <w:r w:rsidRPr="004171E7">
        <w:rPr>
          <w:rFonts w:ascii="宋体" w:eastAsia="宋体" w:hAnsi="宋体"/>
        </w:rPr>
        <w:t>这是第三次到这个位置,反弹幅度也就是15%左右,不要恋战.</w:t>
      </w:r>
    </w:p>
    <w:p w14:paraId="1E66C54E" w14:textId="77777777" w:rsidR="00710A7F" w:rsidRPr="004171E7" w:rsidRDefault="00710A7F">
      <w:pPr>
        <w:rPr>
          <w:rFonts w:ascii="宋体" w:eastAsia="宋体" w:hAnsi="宋体"/>
        </w:rPr>
      </w:pPr>
    </w:p>
    <w:p w14:paraId="67AC0FEF" w14:textId="77777777" w:rsidR="00710A7F" w:rsidRPr="004171E7" w:rsidRDefault="00710A7F">
      <w:pPr>
        <w:rPr>
          <w:rFonts w:ascii="宋体" w:eastAsia="宋体" w:hAnsi="宋体"/>
        </w:rPr>
      </w:pPr>
    </w:p>
    <w:p w14:paraId="4EEC326B" w14:textId="77777777" w:rsidR="00710A7F" w:rsidRPr="004171E7" w:rsidRDefault="00000000">
      <w:pPr>
        <w:pStyle w:val="31"/>
        <w:rPr>
          <w:rFonts w:ascii="宋体" w:eastAsia="宋体" w:hAnsi="宋体"/>
        </w:rPr>
      </w:pPr>
      <w:r w:rsidRPr="004171E7">
        <w:rPr>
          <w:rFonts w:ascii="宋体" w:eastAsia="宋体" w:hAnsi="宋体"/>
        </w:rPr>
        <w:t>有,而且是新楼盘,慢慢找.</w:t>
      </w:r>
    </w:p>
    <w:p w14:paraId="5657109B" w14:textId="77777777" w:rsidR="00710A7F" w:rsidRPr="004171E7" w:rsidRDefault="00000000">
      <w:pPr>
        <w:rPr>
          <w:rFonts w:ascii="宋体" w:eastAsia="宋体" w:hAnsi="宋体"/>
        </w:rPr>
      </w:pPr>
      <w:r w:rsidRPr="004171E7">
        <w:rPr>
          <w:rFonts w:ascii="宋体" w:eastAsia="宋体" w:hAnsi="宋体"/>
        </w:rPr>
        <w:t>原文：https://talkcc.org//article/1986629-10524</w:t>
      </w:r>
    </w:p>
    <w:p w14:paraId="6524ED10" w14:textId="77777777" w:rsidR="00710A7F" w:rsidRPr="004171E7" w:rsidRDefault="00000000">
      <w:pPr>
        <w:rPr>
          <w:rFonts w:ascii="宋体" w:eastAsia="宋体" w:hAnsi="宋体"/>
        </w:rPr>
      </w:pPr>
      <w:r w:rsidRPr="004171E7">
        <w:rPr>
          <w:rFonts w:ascii="宋体" w:eastAsia="宋体" w:hAnsi="宋体"/>
        </w:rPr>
        <w:t>2009-01-14 09:51:34</w:t>
      </w:r>
    </w:p>
    <w:p w14:paraId="54A76816" w14:textId="77777777" w:rsidR="00710A7F" w:rsidRPr="004171E7" w:rsidRDefault="00710A7F">
      <w:pPr>
        <w:rPr>
          <w:rFonts w:ascii="宋体" w:eastAsia="宋体" w:hAnsi="宋体"/>
        </w:rPr>
      </w:pPr>
    </w:p>
    <w:p w14:paraId="3550F5B3" w14:textId="77777777" w:rsidR="00710A7F" w:rsidRPr="004171E7" w:rsidRDefault="00710A7F">
      <w:pPr>
        <w:rPr>
          <w:rFonts w:ascii="宋体" w:eastAsia="宋体" w:hAnsi="宋体"/>
        </w:rPr>
      </w:pPr>
    </w:p>
    <w:p w14:paraId="7DEEA878" w14:textId="77777777" w:rsidR="00710A7F" w:rsidRPr="004171E7" w:rsidRDefault="00000000">
      <w:pPr>
        <w:pStyle w:val="31"/>
        <w:rPr>
          <w:rFonts w:ascii="宋体" w:eastAsia="宋体" w:hAnsi="宋体"/>
        </w:rPr>
      </w:pPr>
      <w:r w:rsidRPr="004171E7">
        <w:rPr>
          <w:rFonts w:ascii="宋体" w:eastAsia="宋体" w:hAnsi="宋体"/>
        </w:rPr>
        <w:t>不行了,我练得不好.</w:t>
      </w:r>
    </w:p>
    <w:p w14:paraId="47C1F8A2" w14:textId="77777777" w:rsidR="00710A7F" w:rsidRPr="004171E7" w:rsidRDefault="00000000">
      <w:pPr>
        <w:rPr>
          <w:rFonts w:ascii="宋体" w:eastAsia="宋体" w:hAnsi="宋体"/>
        </w:rPr>
      </w:pPr>
      <w:r w:rsidRPr="004171E7">
        <w:rPr>
          <w:rFonts w:ascii="宋体" w:eastAsia="宋体" w:hAnsi="宋体"/>
        </w:rPr>
        <w:t>原文：https://talkcc.org//article/1986635-2130</w:t>
      </w:r>
    </w:p>
    <w:p w14:paraId="776C2E33" w14:textId="77777777" w:rsidR="00710A7F" w:rsidRPr="004171E7" w:rsidRDefault="00000000">
      <w:pPr>
        <w:rPr>
          <w:rFonts w:ascii="宋体" w:eastAsia="宋体" w:hAnsi="宋体"/>
        </w:rPr>
      </w:pPr>
      <w:r w:rsidRPr="004171E7">
        <w:rPr>
          <w:rFonts w:ascii="宋体" w:eastAsia="宋体" w:hAnsi="宋体"/>
        </w:rPr>
        <w:t>2009-01-14 09:58:54</w:t>
      </w:r>
    </w:p>
    <w:p w14:paraId="0C354215" w14:textId="77777777" w:rsidR="00710A7F" w:rsidRPr="004171E7" w:rsidRDefault="00710A7F">
      <w:pPr>
        <w:rPr>
          <w:rFonts w:ascii="宋体" w:eastAsia="宋体" w:hAnsi="宋体"/>
        </w:rPr>
      </w:pPr>
    </w:p>
    <w:p w14:paraId="7234D44D" w14:textId="77777777" w:rsidR="00710A7F" w:rsidRPr="004171E7" w:rsidRDefault="00710A7F">
      <w:pPr>
        <w:rPr>
          <w:rFonts w:ascii="宋体" w:eastAsia="宋体" w:hAnsi="宋体"/>
        </w:rPr>
      </w:pPr>
    </w:p>
    <w:p w14:paraId="6FC18269" w14:textId="77777777" w:rsidR="00710A7F" w:rsidRPr="004171E7" w:rsidRDefault="00000000">
      <w:pPr>
        <w:pStyle w:val="31"/>
        <w:rPr>
          <w:rFonts w:ascii="宋体" w:eastAsia="宋体" w:hAnsi="宋体"/>
        </w:rPr>
      </w:pPr>
      <w:r w:rsidRPr="004171E7">
        <w:rPr>
          <w:rFonts w:ascii="宋体" w:eastAsia="宋体" w:hAnsi="宋体"/>
        </w:rPr>
        <w:t>他终究是寂寞的.</w:t>
      </w:r>
    </w:p>
    <w:p w14:paraId="6DB4DA79" w14:textId="77777777" w:rsidR="00710A7F" w:rsidRPr="004171E7" w:rsidRDefault="00000000">
      <w:pPr>
        <w:rPr>
          <w:rFonts w:ascii="宋体" w:eastAsia="宋体" w:hAnsi="宋体"/>
        </w:rPr>
      </w:pPr>
      <w:r w:rsidRPr="004171E7">
        <w:rPr>
          <w:rFonts w:ascii="宋体" w:eastAsia="宋体" w:hAnsi="宋体"/>
        </w:rPr>
        <w:t>原文：https://talkcc.org//article/1986651-10506</w:t>
      </w:r>
    </w:p>
    <w:p w14:paraId="4E2E3630" w14:textId="77777777" w:rsidR="00710A7F" w:rsidRPr="004171E7" w:rsidRDefault="00000000">
      <w:pPr>
        <w:rPr>
          <w:rFonts w:ascii="宋体" w:eastAsia="宋体" w:hAnsi="宋体"/>
        </w:rPr>
      </w:pPr>
      <w:r w:rsidRPr="004171E7">
        <w:rPr>
          <w:rFonts w:ascii="宋体" w:eastAsia="宋体" w:hAnsi="宋体"/>
        </w:rPr>
        <w:t>2009-01-14 10:26:30</w:t>
      </w:r>
    </w:p>
    <w:p w14:paraId="5DE1AE5F" w14:textId="77777777" w:rsidR="00710A7F" w:rsidRPr="004171E7" w:rsidRDefault="00710A7F">
      <w:pPr>
        <w:rPr>
          <w:rFonts w:ascii="宋体" w:eastAsia="宋体" w:hAnsi="宋体"/>
        </w:rPr>
      </w:pPr>
    </w:p>
    <w:p w14:paraId="35EB51AC" w14:textId="77777777" w:rsidR="00710A7F" w:rsidRPr="004171E7" w:rsidRDefault="00710A7F">
      <w:pPr>
        <w:rPr>
          <w:rFonts w:ascii="宋体" w:eastAsia="宋体" w:hAnsi="宋体"/>
        </w:rPr>
      </w:pPr>
    </w:p>
    <w:p w14:paraId="1FA90130" w14:textId="77777777" w:rsidR="00710A7F" w:rsidRPr="004171E7" w:rsidRDefault="00000000">
      <w:pPr>
        <w:pStyle w:val="31"/>
        <w:rPr>
          <w:rFonts w:ascii="宋体" w:eastAsia="宋体" w:hAnsi="宋体"/>
        </w:rPr>
      </w:pPr>
      <w:r w:rsidRPr="004171E7">
        <w:rPr>
          <w:rFonts w:ascii="宋体" w:eastAsia="宋体" w:hAnsi="宋体"/>
        </w:rPr>
        <w:t>花,我同意陈大,老驴,胖鱼等河友的观点</w:t>
      </w:r>
    </w:p>
    <w:p w14:paraId="319F4FC7" w14:textId="77777777" w:rsidR="00710A7F" w:rsidRPr="004171E7" w:rsidRDefault="00000000">
      <w:pPr>
        <w:rPr>
          <w:rFonts w:ascii="宋体" w:eastAsia="宋体" w:hAnsi="宋体"/>
        </w:rPr>
      </w:pPr>
      <w:r w:rsidRPr="004171E7">
        <w:rPr>
          <w:rFonts w:ascii="宋体" w:eastAsia="宋体" w:hAnsi="宋体"/>
        </w:rPr>
        <w:t>原文：https://talkcc.org//article/1987642-2225</w:t>
      </w:r>
    </w:p>
    <w:p w14:paraId="47C447C1" w14:textId="77777777" w:rsidR="00710A7F" w:rsidRPr="004171E7" w:rsidRDefault="00000000">
      <w:pPr>
        <w:rPr>
          <w:rFonts w:ascii="宋体" w:eastAsia="宋体" w:hAnsi="宋体"/>
        </w:rPr>
      </w:pPr>
      <w:r w:rsidRPr="004171E7">
        <w:rPr>
          <w:rFonts w:ascii="宋体" w:eastAsia="宋体" w:hAnsi="宋体"/>
        </w:rPr>
        <w:t>2009-01-15 03:27:09</w:t>
      </w:r>
    </w:p>
    <w:p w14:paraId="5001955F" w14:textId="77777777" w:rsidR="00710A7F" w:rsidRPr="004171E7" w:rsidRDefault="00000000">
      <w:pPr>
        <w:rPr>
          <w:rFonts w:ascii="宋体" w:eastAsia="宋体" w:hAnsi="宋体"/>
        </w:rPr>
      </w:pPr>
      <w:r w:rsidRPr="004171E7">
        <w:rPr>
          <w:rFonts w:ascii="宋体" w:eastAsia="宋体" w:hAnsi="宋体"/>
        </w:rPr>
        <w:t>对货币发行者而言,是没有亏损和收益的.每发行一个单位的货币,对国家来说既是资产又是负债.</w:t>
      </w:r>
    </w:p>
    <w:p w14:paraId="67CC4AAE" w14:textId="77777777" w:rsidR="00710A7F" w:rsidRPr="004171E7" w:rsidRDefault="00000000">
      <w:pPr>
        <w:rPr>
          <w:rFonts w:ascii="宋体" w:eastAsia="宋体" w:hAnsi="宋体"/>
        </w:rPr>
      </w:pPr>
      <w:r w:rsidRPr="004171E7">
        <w:rPr>
          <w:rFonts w:ascii="宋体" w:eastAsia="宋体" w:hAnsi="宋体"/>
        </w:rPr>
        <w:t>至于本国货币相对美元是升值还是贬值,除了实体经济情况以外,还受到外汇制度的影响.央行和财政不是赢利机构,他们的基本目的是外贸平衡,低失业,低通膨和高经济增长.用私有经济的利润最大化来要求政府是不对的.</w:t>
      </w:r>
    </w:p>
    <w:p w14:paraId="2359E801" w14:textId="77777777" w:rsidR="00710A7F" w:rsidRPr="004171E7" w:rsidRDefault="00000000">
      <w:pPr>
        <w:rPr>
          <w:rFonts w:ascii="宋体" w:eastAsia="宋体" w:hAnsi="宋体"/>
        </w:rPr>
      </w:pPr>
      <w:r w:rsidRPr="004171E7">
        <w:rPr>
          <w:rFonts w:ascii="宋体" w:eastAsia="宋体" w:hAnsi="宋体"/>
        </w:rPr>
        <w:t>就象美国长期存在高额双赤字,但是只要低失业,低通膨和高经济增长在继续,就不会有人要求政府削减这些赤字.</w:t>
      </w:r>
    </w:p>
    <w:p w14:paraId="4B262C54" w14:textId="77777777" w:rsidR="00710A7F" w:rsidRPr="004171E7" w:rsidRDefault="00000000">
      <w:pPr>
        <w:rPr>
          <w:rFonts w:ascii="宋体" w:eastAsia="宋体" w:hAnsi="宋体"/>
        </w:rPr>
      </w:pPr>
      <w:r w:rsidRPr="004171E7">
        <w:rPr>
          <w:rFonts w:ascii="宋体" w:eastAsia="宋体" w:hAnsi="宋体"/>
        </w:rPr>
        <w:t>我个人觉得这篇文章在论证过程中比较武断,我不太相信人民币会金圆券化,除非发生外族入侵.</w:t>
      </w:r>
    </w:p>
    <w:p w14:paraId="127F74AD" w14:textId="77777777" w:rsidR="00710A7F" w:rsidRPr="004171E7" w:rsidRDefault="00000000">
      <w:pPr>
        <w:rPr>
          <w:rFonts w:ascii="宋体" w:eastAsia="宋体" w:hAnsi="宋体"/>
        </w:rPr>
      </w:pPr>
      <w:r w:rsidRPr="004171E7">
        <w:rPr>
          <w:rFonts w:ascii="宋体" w:eastAsia="宋体" w:hAnsi="宋体"/>
        </w:rPr>
        <w:t>这个外族还必须是美欧联盟,换了其他的国家入侵,求之不得求不得,打完了人民币还会升值.你觉得有这个可能吗?</w:t>
      </w:r>
    </w:p>
    <w:p w14:paraId="3EABC260" w14:textId="77777777" w:rsidR="00710A7F" w:rsidRPr="004171E7" w:rsidRDefault="00710A7F">
      <w:pPr>
        <w:rPr>
          <w:rFonts w:ascii="宋体" w:eastAsia="宋体" w:hAnsi="宋体"/>
        </w:rPr>
      </w:pPr>
    </w:p>
    <w:p w14:paraId="5E4CB92F" w14:textId="77777777" w:rsidR="00710A7F" w:rsidRPr="004171E7" w:rsidRDefault="00710A7F">
      <w:pPr>
        <w:rPr>
          <w:rFonts w:ascii="宋体" w:eastAsia="宋体" w:hAnsi="宋体"/>
        </w:rPr>
      </w:pPr>
    </w:p>
    <w:p w14:paraId="406937E3" w14:textId="77777777" w:rsidR="00710A7F" w:rsidRPr="004171E7" w:rsidRDefault="00000000">
      <w:pPr>
        <w:pStyle w:val="31"/>
        <w:rPr>
          <w:rFonts w:ascii="宋体" w:eastAsia="宋体" w:hAnsi="宋体"/>
        </w:rPr>
      </w:pPr>
      <w:r w:rsidRPr="004171E7">
        <w:rPr>
          <w:rFonts w:ascii="宋体" w:eastAsia="宋体" w:hAnsi="宋体"/>
        </w:rPr>
        <w:t>不好意思，</w:t>
      </w:r>
    </w:p>
    <w:p w14:paraId="1F91C3F4" w14:textId="77777777" w:rsidR="00710A7F" w:rsidRPr="004171E7" w:rsidRDefault="00000000">
      <w:pPr>
        <w:rPr>
          <w:rFonts w:ascii="宋体" w:eastAsia="宋体" w:hAnsi="宋体"/>
        </w:rPr>
      </w:pPr>
      <w:r w:rsidRPr="004171E7">
        <w:rPr>
          <w:rFonts w:ascii="宋体" w:eastAsia="宋体" w:hAnsi="宋体"/>
        </w:rPr>
        <w:t>原文：https://talkcc.org//article/2001481-4801</w:t>
      </w:r>
    </w:p>
    <w:p w14:paraId="36171BDE" w14:textId="77777777" w:rsidR="00710A7F" w:rsidRPr="004171E7" w:rsidRDefault="00000000">
      <w:pPr>
        <w:rPr>
          <w:rFonts w:ascii="宋体" w:eastAsia="宋体" w:hAnsi="宋体"/>
        </w:rPr>
      </w:pPr>
      <w:r w:rsidRPr="004171E7">
        <w:rPr>
          <w:rFonts w:ascii="宋体" w:eastAsia="宋体" w:hAnsi="宋体"/>
        </w:rPr>
        <w:t>2009-01-25 13:14:50</w:t>
      </w:r>
    </w:p>
    <w:p w14:paraId="2F94DE47" w14:textId="77777777" w:rsidR="00710A7F" w:rsidRPr="004171E7" w:rsidRDefault="00000000">
      <w:pPr>
        <w:rPr>
          <w:rFonts w:ascii="宋体" w:eastAsia="宋体" w:hAnsi="宋体"/>
        </w:rPr>
      </w:pPr>
      <w:r w:rsidRPr="004171E7">
        <w:rPr>
          <w:rFonts w:ascii="宋体" w:eastAsia="宋体" w:hAnsi="宋体"/>
        </w:rPr>
        <w:t>我好长时间没上网，没看见你已经推荐过了。现在捧捧场还来得及，祝新年快乐！</w:t>
      </w:r>
    </w:p>
    <w:p w14:paraId="7D202055" w14:textId="77777777" w:rsidR="00710A7F" w:rsidRPr="004171E7" w:rsidRDefault="00710A7F">
      <w:pPr>
        <w:rPr>
          <w:rFonts w:ascii="宋体" w:eastAsia="宋体" w:hAnsi="宋体"/>
        </w:rPr>
      </w:pPr>
    </w:p>
    <w:p w14:paraId="54855536" w14:textId="77777777" w:rsidR="00710A7F" w:rsidRPr="004171E7" w:rsidRDefault="00710A7F">
      <w:pPr>
        <w:rPr>
          <w:rFonts w:ascii="宋体" w:eastAsia="宋体" w:hAnsi="宋体"/>
        </w:rPr>
      </w:pPr>
    </w:p>
    <w:p w14:paraId="1A22EE08" w14:textId="77777777" w:rsidR="00710A7F" w:rsidRPr="004171E7" w:rsidRDefault="00000000">
      <w:pPr>
        <w:pStyle w:val="31"/>
        <w:rPr>
          <w:rFonts w:ascii="宋体" w:eastAsia="宋体" w:hAnsi="宋体"/>
        </w:rPr>
      </w:pPr>
      <w:r w:rsidRPr="004171E7">
        <w:rPr>
          <w:rFonts w:ascii="宋体" w:eastAsia="宋体" w:hAnsi="宋体"/>
        </w:rPr>
        <w:t>苏城你又不乖了，</w:t>
      </w:r>
    </w:p>
    <w:p w14:paraId="49127495" w14:textId="77777777" w:rsidR="00710A7F" w:rsidRPr="004171E7" w:rsidRDefault="00000000">
      <w:pPr>
        <w:rPr>
          <w:rFonts w:ascii="宋体" w:eastAsia="宋体" w:hAnsi="宋体"/>
        </w:rPr>
      </w:pPr>
      <w:r w:rsidRPr="004171E7">
        <w:rPr>
          <w:rFonts w:ascii="宋体" w:eastAsia="宋体" w:hAnsi="宋体"/>
        </w:rPr>
        <w:t>原文：https://talkcc.org//article/2007141-2245</w:t>
      </w:r>
    </w:p>
    <w:p w14:paraId="640F6380" w14:textId="77777777" w:rsidR="00710A7F" w:rsidRPr="004171E7" w:rsidRDefault="00000000">
      <w:pPr>
        <w:rPr>
          <w:rFonts w:ascii="宋体" w:eastAsia="宋体" w:hAnsi="宋体"/>
        </w:rPr>
      </w:pPr>
      <w:r w:rsidRPr="004171E7">
        <w:rPr>
          <w:rFonts w:ascii="宋体" w:eastAsia="宋体" w:hAnsi="宋体"/>
        </w:rPr>
        <w:t>2009-01-31 04:32:39</w:t>
      </w:r>
    </w:p>
    <w:p w14:paraId="3D690A81" w14:textId="77777777" w:rsidR="00710A7F" w:rsidRPr="004171E7" w:rsidRDefault="00000000">
      <w:pPr>
        <w:rPr>
          <w:rFonts w:ascii="宋体" w:eastAsia="宋体" w:hAnsi="宋体"/>
        </w:rPr>
      </w:pPr>
      <w:r w:rsidRPr="004171E7">
        <w:rPr>
          <w:rFonts w:ascii="宋体" w:eastAsia="宋体" w:hAnsi="宋体"/>
        </w:rPr>
        <w:t>三分种前还看见你在家喂猪，这会又在网上逛哪？</w:t>
      </w:r>
    </w:p>
    <w:p w14:paraId="01C4CB03" w14:textId="77777777" w:rsidR="00710A7F" w:rsidRPr="004171E7" w:rsidRDefault="00710A7F">
      <w:pPr>
        <w:rPr>
          <w:rFonts w:ascii="宋体" w:eastAsia="宋体" w:hAnsi="宋体"/>
        </w:rPr>
      </w:pPr>
    </w:p>
    <w:p w14:paraId="75ACE4E3" w14:textId="77777777" w:rsidR="00710A7F" w:rsidRPr="004171E7" w:rsidRDefault="00710A7F">
      <w:pPr>
        <w:rPr>
          <w:rFonts w:ascii="宋体" w:eastAsia="宋体" w:hAnsi="宋体"/>
        </w:rPr>
      </w:pPr>
    </w:p>
    <w:p w14:paraId="04D5DE85" w14:textId="77777777" w:rsidR="00710A7F" w:rsidRPr="004171E7" w:rsidRDefault="00000000">
      <w:pPr>
        <w:pStyle w:val="31"/>
        <w:rPr>
          <w:rFonts w:ascii="宋体" w:eastAsia="宋体" w:hAnsi="宋体"/>
        </w:rPr>
      </w:pPr>
      <w:r w:rsidRPr="004171E7">
        <w:rPr>
          <w:rFonts w:ascii="宋体" w:eastAsia="宋体" w:hAnsi="宋体"/>
        </w:rPr>
        <w:t>送你朵花，就快出营了。</w:t>
      </w:r>
    </w:p>
    <w:p w14:paraId="1BC636B6" w14:textId="77777777" w:rsidR="00710A7F" w:rsidRPr="004171E7" w:rsidRDefault="00000000">
      <w:pPr>
        <w:rPr>
          <w:rFonts w:ascii="宋体" w:eastAsia="宋体" w:hAnsi="宋体"/>
        </w:rPr>
      </w:pPr>
      <w:r w:rsidRPr="004171E7">
        <w:rPr>
          <w:rFonts w:ascii="宋体" w:eastAsia="宋体" w:hAnsi="宋体"/>
        </w:rPr>
        <w:t>原文：https://talkcc.org//article/2007145</w:t>
      </w:r>
    </w:p>
    <w:p w14:paraId="1E2DA5E8" w14:textId="77777777" w:rsidR="00710A7F" w:rsidRPr="004171E7" w:rsidRDefault="00000000">
      <w:pPr>
        <w:rPr>
          <w:rFonts w:ascii="宋体" w:eastAsia="宋体" w:hAnsi="宋体"/>
        </w:rPr>
      </w:pPr>
      <w:r w:rsidRPr="004171E7">
        <w:rPr>
          <w:rFonts w:ascii="宋体" w:eastAsia="宋体" w:hAnsi="宋体"/>
        </w:rPr>
        <w:t>2009-01-31 04:36:18</w:t>
      </w:r>
    </w:p>
    <w:p w14:paraId="58427B30" w14:textId="77777777" w:rsidR="00710A7F" w:rsidRPr="004171E7" w:rsidRDefault="00710A7F">
      <w:pPr>
        <w:rPr>
          <w:rFonts w:ascii="宋体" w:eastAsia="宋体" w:hAnsi="宋体"/>
        </w:rPr>
      </w:pPr>
    </w:p>
    <w:p w14:paraId="097CCC57" w14:textId="77777777" w:rsidR="00710A7F" w:rsidRPr="004171E7" w:rsidRDefault="00710A7F">
      <w:pPr>
        <w:rPr>
          <w:rFonts w:ascii="宋体" w:eastAsia="宋体" w:hAnsi="宋体"/>
        </w:rPr>
      </w:pPr>
    </w:p>
    <w:p w14:paraId="13B7C84D" w14:textId="77777777" w:rsidR="00710A7F" w:rsidRPr="004171E7" w:rsidRDefault="00000000">
      <w:pPr>
        <w:pStyle w:val="31"/>
        <w:rPr>
          <w:rFonts w:ascii="宋体" w:eastAsia="宋体" w:hAnsi="宋体"/>
        </w:rPr>
      </w:pPr>
      <w:r w:rsidRPr="004171E7">
        <w:rPr>
          <w:rFonts w:ascii="宋体" w:eastAsia="宋体" w:hAnsi="宋体"/>
        </w:rPr>
        <w:t>好吧，</w:t>
      </w:r>
    </w:p>
    <w:p w14:paraId="0C8BE946" w14:textId="77777777" w:rsidR="00710A7F" w:rsidRPr="004171E7" w:rsidRDefault="00000000">
      <w:pPr>
        <w:rPr>
          <w:rFonts w:ascii="宋体" w:eastAsia="宋体" w:hAnsi="宋体"/>
        </w:rPr>
      </w:pPr>
      <w:r w:rsidRPr="004171E7">
        <w:rPr>
          <w:rFonts w:ascii="宋体" w:eastAsia="宋体" w:hAnsi="宋体"/>
        </w:rPr>
        <w:t>原文：https://talkcc.org//article/2007152-2245</w:t>
      </w:r>
    </w:p>
    <w:p w14:paraId="6E80D7DA" w14:textId="77777777" w:rsidR="00710A7F" w:rsidRPr="004171E7" w:rsidRDefault="00000000">
      <w:pPr>
        <w:rPr>
          <w:rFonts w:ascii="宋体" w:eastAsia="宋体" w:hAnsi="宋体"/>
        </w:rPr>
      </w:pPr>
      <w:r w:rsidRPr="004171E7">
        <w:rPr>
          <w:rFonts w:ascii="宋体" w:eastAsia="宋体" w:hAnsi="宋体"/>
        </w:rPr>
        <w:t>2009-01-31 04:47:14</w:t>
      </w:r>
    </w:p>
    <w:p w14:paraId="5FE5B397"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5BCBF4ED" wp14:editId="3A8015B8">
            <wp:extent cx="5029200" cy="502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0A278931" w14:textId="77777777" w:rsidR="00710A7F" w:rsidRPr="004171E7" w:rsidRDefault="00710A7F">
      <w:pPr>
        <w:rPr>
          <w:rFonts w:ascii="宋体" w:eastAsia="宋体" w:hAnsi="宋体"/>
        </w:rPr>
      </w:pPr>
    </w:p>
    <w:p w14:paraId="29C6CE68" w14:textId="77777777" w:rsidR="00710A7F" w:rsidRPr="004171E7" w:rsidRDefault="00710A7F">
      <w:pPr>
        <w:rPr>
          <w:rFonts w:ascii="宋体" w:eastAsia="宋体" w:hAnsi="宋体"/>
        </w:rPr>
      </w:pPr>
    </w:p>
    <w:p w14:paraId="4AE928B3" w14:textId="77777777" w:rsidR="00710A7F" w:rsidRPr="004171E7" w:rsidRDefault="00000000">
      <w:pPr>
        <w:pStyle w:val="31"/>
        <w:rPr>
          <w:rFonts w:ascii="宋体" w:eastAsia="宋体" w:hAnsi="宋体"/>
        </w:rPr>
      </w:pPr>
      <w:r w:rsidRPr="004171E7">
        <w:rPr>
          <w:rFonts w:ascii="宋体" w:eastAsia="宋体" w:hAnsi="宋体"/>
        </w:rPr>
        <w:t>zan!</w:t>
      </w:r>
    </w:p>
    <w:p w14:paraId="6DCB285A" w14:textId="77777777" w:rsidR="00710A7F" w:rsidRPr="004171E7" w:rsidRDefault="00000000">
      <w:pPr>
        <w:rPr>
          <w:rFonts w:ascii="宋体" w:eastAsia="宋体" w:hAnsi="宋体"/>
        </w:rPr>
      </w:pPr>
      <w:r w:rsidRPr="004171E7">
        <w:rPr>
          <w:rFonts w:ascii="宋体" w:eastAsia="宋体" w:hAnsi="宋体"/>
        </w:rPr>
        <w:t>原文：https://talkcc.org//article/2007169-2245</w:t>
      </w:r>
    </w:p>
    <w:p w14:paraId="25D7EFEB" w14:textId="77777777" w:rsidR="00710A7F" w:rsidRPr="004171E7" w:rsidRDefault="00000000">
      <w:pPr>
        <w:rPr>
          <w:rFonts w:ascii="宋体" w:eastAsia="宋体" w:hAnsi="宋体"/>
        </w:rPr>
      </w:pPr>
      <w:r w:rsidRPr="004171E7">
        <w:rPr>
          <w:rFonts w:ascii="宋体" w:eastAsia="宋体" w:hAnsi="宋体"/>
        </w:rPr>
        <w:t>2009-01-31 05:06:42</w:t>
      </w:r>
    </w:p>
    <w:p w14:paraId="681BE183" w14:textId="77777777" w:rsidR="00710A7F" w:rsidRPr="004171E7" w:rsidRDefault="00710A7F">
      <w:pPr>
        <w:rPr>
          <w:rFonts w:ascii="宋体" w:eastAsia="宋体" w:hAnsi="宋体"/>
        </w:rPr>
      </w:pPr>
    </w:p>
    <w:p w14:paraId="10A741F3" w14:textId="77777777" w:rsidR="00710A7F" w:rsidRPr="004171E7" w:rsidRDefault="00710A7F">
      <w:pPr>
        <w:rPr>
          <w:rFonts w:ascii="宋体" w:eastAsia="宋体" w:hAnsi="宋体"/>
        </w:rPr>
      </w:pPr>
    </w:p>
    <w:p w14:paraId="7B99B535" w14:textId="77777777" w:rsidR="00710A7F" w:rsidRPr="004171E7" w:rsidRDefault="00000000">
      <w:pPr>
        <w:pStyle w:val="31"/>
        <w:rPr>
          <w:rFonts w:ascii="宋体" w:eastAsia="宋体" w:hAnsi="宋体"/>
        </w:rPr>
      </w:pPr>
      <w:r w:rsidRPr="004171E7">
        <w:rPr>
          <w:rFonts w:ascii="宋体" w:eastAsia="宋体" w:hAnsi="宋体"/>
        </w:rPr>
        <w:t>本嘉明的东东一向难懂，再加上科幻......</w:t>
      </w:r>
    </w:p>
    <w:p w14:paraId="52C9995B" w14:textId="77777777" w:rsidR="00710A7F" w:rsidRPr="004171E7" w:rsidRDefault="00000000">
      <w:pPr>
        <w:rPr>
          <w:rFonts w:ascii="宋体" w:eastAsia="宋体" w:hAnsi="宋体"/>
        </w:rPr>
      </w:pPr>
      <w:r w:rsidRPr="004171E7">
        <w:rPr>
          <w:rFonts w:ascii="宋体" w:eastAsia="宋体" w:hAnsi="宋体"/>
        </w:rPr>
        <w:t>原文：https://talkcc.org//article/2007200</w:t>
      </w:r>
    </w:p>
    <w:p w14:paraId="1B0D0F81" w14:textId="77777777" w:rsidR="00710A7F" w:rsidRPr="004171E7" w:rsidRDefault="00000000">
      <w:pPr>
        <w:rPr>
          <w:rFonts w:ascii="宋体" w:eastAsia="宋体" w:hAnsi="宋体"/>
        </w:rPr>
      </w:pPr>
      <w:r w:rsidRPr="004171E7">
        <w:rPr>
          <w:rFonts w:ascii="宋体" w:eastAsia="宋体" w:hAnsi="宋体"/>
        </w:rPr>
        <w:t>2009-01-31 05:14:40</w:t>
      </w:r>
    </w:p>
    <w:p w14:paraId="5F187A5D" w14:textId="77777777" w:rsidR="00710A7F" w:rsidRPr="004171E7" w:rsidRDefault="00710A7F">
      <w:pPr>
        <w:rPr>
          <w:rFonts w:ascii="宋体" w:eastAsia="宋体" w:hAnsi="宋体"/>
        </w:rPr>
      </w:pPr>
    </w:p>
    <w:p w14:paraId="491B2BF5" w14:textId="77777777" w:rsidR="00710A7F" w:rsidRPr="004171E7" w:rsidRDefault="00710A7F">
      <w:pPr>
        <w:rPr>
          <w:rFonts w:ascii="宋体" w:eastAsia="宋体" w:hAnsi="宋体"/>
        </w:rPr>
      </w:pPr>
    </w:p>
    <w:p w14:paraId="32723E9B" w14:textId="77777777" w:rsidR="00710A7F" w:rsidRPr="004171E7" w:rsidRDefault="00000000">
      <w:pPr>
        <w:pStyle w:val="31"/>
        <w:rPr>
          <w:rFonts w:ascii="宋体" w:eastAsia="宋体" w:hAnsi="宋体"/>
        </w:rPr>
      </w:pPr>
      <w:r w:rsidRPr="004171E7">
        <w:rPr>
          <w:rFonts w:ascii="宋体" w:eastAsia="宋体" w:hAnsi="宋体"/>
        </w:rPr>
        <w:t>多谢大哥提携，</w:t>
      </w:r>
    </w:p>
    <w:p w14:paraId="63D889A9" w14:textId="77777777" w:rsidR="00710A7F" w:rsidRPr="004171E7" w:rsidRDefault="00000000">
      <w:pPr>
        <w:rPr>
          <w:rFonts w:ascii="宋体" w:eastAsia="宋体" w:hAnsi="宋体"/>
        </w:rPr>
      </w:pPr>
      <w:r w:rsidRPr="004171E7">
        <w:rPr>
          <w:rFonts w:ascii="宋体" w:eastAsia="宋体" w:hAnsi="宋体"/>
        </w:rPr>
        <w:t>原文：https://talkcc.org//article/2007202-2245</w:t>
      </w:r>
    </w:p>
    <w:p w14:paraId="052611EF" w14:textId="77777777" w:rsidR="00710A7F" w:rsidRPr="004171E7" w:rsidRDefault="00000000">
      <w:pPr>
        <w:rPr>
          <w:rFonts w:ascii="宋体" w:eastAsia="宋体" w:hAnsi="宋体"/>
        </w:rPr>
      </w:pPr>
      <w:r w:rsidRPr="004171E7">
        <w:rPr>
          <w:rFonts w:ascii="宋体" w:eastAsia="宋体" w:hAnsi="宋体"/>
        </w:rPr>
        <w:t>2009-01-31 05:18:18</w:t>
      </w:r>
    </w:p>
    <w:p w14:paraId="208AA2C4"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5ECE03B7" wp14:editId="20717573">
            <wp:extent cx="5029200" cy="502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019301BD" w14:textId="77777777" w:rsidR="00710A7F" w:rsidRPr="004171E7" w:rsidRDefault="00710A7F">
      <w:pPr>
        <w:rPr>
          <w:rFonts w:ascii="宋体" w:eastAsia="宋体" w:hAnsi="宋体"/>
        </w:rPr>
      </w:pPr>
    </w:p>
    <w:p w14:paraId="7FB65C8A" w14:textId="77777777" w:rsidR="00710A7F" w:rsidRPr="004171E7" w:rsidRDefault="00710A7F">
      <w:pPr>
        <w:rPr>
          <w:rFonts w:ascii="宋体" w:eastAsia="宋体" w:hAnsi="宋体"/>
        </w:rPr>
      </w:pPr>
    </w:p>
    <w:p w14:paraId="120912C6" w14:textId="77777777" w:rsidR="00710A7F" w:rsidRPr="004171E7" w:rsidRDefault="00000000">
      <w:pPr>
        <w:pStyle w:val="31"/>
        <w:rPr>
          <w:rFonts w:ascii="宋体" w:eastAsia="宋体" w:hAnsi="宋体"/>
        </w:rPr>
      </w:pPr>
      <w:r w:rsidRPr="004171E7">
        <w:rPr>
          <w:rFonts w:ascii="宋体" w:eastAsia="宋体" w:hAnsi="宋体"/>
        </w:rPr>
        <w:t>好！好！</w:t>
      </w:r>
    </w:p>
    <w:p w14:paraId="0121DF85" w14:textId="77777777" w:rsidR="00710A7F" w:rsidRPr="004171E7" w:rsidRDefault="00000000">
      <w:pPr>
        <w:rPr>
          <w:rFonts w:ascii="宋体" w:eastAsia="宋体" w:hAnsi="宋体"/>
        </w:rPr>
      </w:pPr>
      <w:r w:rsidRPr="004171E7">
        <w:rPr>
          <w:rFonts w:ascii="宋体" w:eastAsia="宋体" w:hAnsi="宋体"/>
        </w:rPr>
        <w:t>原文：https://talkcc.org//article/2007209-2245</w:t>
      </w:r>
    </w:p>
    <w:p w14:paraId="0B889D87" w14:textId="77777777" w:rsidR="00710A7F" w:rsidRPr="004171E7" w:rsidRDefault="00000000">
      <w:pPr>
        <w:rPr>
          <w:rFonts w:ascii="宋体" w:eastAsia="宋体" w:hAnsi="宋体"/>
        </w:rPr>
      </w:pPr>
      <w:r w:rsidRPr="004171E7">
        <w:rPr>
          <w:rFonts w:ascii="宋体" w:eastAsia="宋体" w:hAnsi="宋体"/>
        </w:rPr>
        <w:t>2009-01-31 05:23:19</w:t>
      </w:r>
    </w:p>
    <w:p w14:paraId="130FFDF7" w14:textId="77777777" w:rsidR="00710A7F" w:rsidRPr="004171E7" w:rsidRDefault="00000000">
      <w:pPr>
        <w:rPr>
          <w:rFonts w:ascii="宋体" w:eastAsia="宋体" w:hAnsi="宋体"/>
        </w:rPr>
      </w:pPr>
      <w:r w:rsidRPr="004171E7">
        <w:rPr>
          <w:rFonts w:ascii="宋体" w:eastAsia="宋体" w:hAnsi="宋体"/>
        </w:rPr>
        <w:lastRenderedPageBreak/>
        <w:t>您在我心目中那就是养猪界的马未都哇。</w:t>
      </w:r>
    </w:p>
    <w:p w14:paraId="678EBB5E" w14:textId="77777777" w:rsidR="00710A7F" w:rsidRPr="004171E7" w:rsidRDefault="00710A7F">
      <w:pPr>
        <w:rPr>
          <w:rFonts w:ascii="宋体" w:eastAsia="宋体" w:hAnsi="宋体"/>
        </w:rPr>
      </w:pPr>
    </w:p>
    <w:p w14:paraId="69B6E40B" w14:textId="77777777" w:rsidR="00710A7F" w:rsidRPr="004171E7" w:rsidRDefault="00710A7F">
      <w:pPr>
        <w:rPr>
          <w:rFonts w:ascii="宋体" w:eastAsia="宋体" w:hAnsi="宋体"/>
        </w:rPr>
      </w:pPr>
    </w:p>
    <w:p w14:paraId="285768E4" w14:textId="77777777" w:rsidR="00710A7F" w:rsidRPr="004171E7" w:rsidRDefault="00000000">
      <w:pPr>
        <w:pStyle w:val="31"/>
        <w:rPr>
          <w:rFonts w:ascii="宋体" w:eastAsia="宋体" w:hAnsi="宋体"/>
        </w:rPr>
      </w:pPr>
      <w:r w:rsidRPr="004171E7">
        <w:rPr>
          <w:rFonts w:ascii="宋体" w:eastAsia="宋体" w:hAnsi="宋体"/>
        </w:rPr>
        <w:t>很搞，顶一下</w:t>
      </w:r>
    </w:p>
    <w:p w14:paraId="3C5FC613" w14:textId="77777777" w:rsidR="00710A7F" w:rsidRPr="004171E7" w:rsidRDefault="00000000">
      <w:pPr>
        <w:rPr>
          <w:rFonts w:ascii="宋体" w:eastAsia="宋体" w:hAnsi="宋体"/>
        </w:rPr>
      </w:pPr>
      <w:r w:rsidRPr="004171E7">
        <w:rPr>
          <w:rFonts w:ascii="宋体" w:eastAsia="宋体" w:hAnsi="宋体"/>
        </w:rPr>
        <w:t>原文：https://talkcc.org//article/2007250-2230</w:t>
      </w:r>
    </w:p>
    <w:p w14:paraId="413E992D" w14:textId="77777777" w:rsidR="00710A7F" w:rsidRPr="004171E7" w:rsidRDefault="00000000">
      <w:pPr>
        <w:rPr>
          <w:rFonts w:ascii="宋体" w:eastAsia="宋体" w:hAnsi="宋体"/>
        </w:rPr>
      </w:pPr>
      <w:r w:rsidRPr="004171E7">
        <w:rPr>
          <w:rFonts w:ascii="宋体" w:eastAsia="宋体" w:hAnsi="宋体"/>
        </w:rPr>
        <w:t>2009-01-31 06:19:05</w:t>
      </w:r>
    </w:p>
    <w:p w14:paraId="198717C3" w14:textId="77777777" w:rsidR="00710A7F" w:rsidRPr="004171E7" w:rsidRDefault="00710A7F">
      <w:pPr>
        <w:rPr>
          <w:rFonts w:ascii="宋体" w:eastAsia="宋体" w:hAnsi="宋体"/>
        </w:rPr>
      </w:pPr>
    </w:p>
    <w:p w14:paraId="6EA74118" w14:textId="77777777" w:rsidR="00710A7F" w:rsidRPr="004171E7" w:rsidRDefault="00710A7F">
      <w:pPr>
        <w:rPr>
          <w:rFonts w:ascii="宋体" w:eastAsia="宋体" w:hAnsi="宋体"/>
        </w:rPr>
      </w:pPr>
    </w:p>
    <w:p w14:paraId="21792AD5" w14:textId="77777777" w:rsidR="00710A7F" w:rsidRPr="004171E7" w:rsidRDefault="00000000">
      <w:pPr>
        <w:pStyle w:val="31"/>
        <w:rPr>
          <w:rFonts w:ascii="宋体" w:eastAsia="宋体" w:hAnsi="宋体"/>
        </w:rPr>
      </w:pPr>
      <w:r w:rsidRPr="004171E7">
        <w:rPr>
          <w:rFonts w:ascii="宋体" w:eastAsia="宋体" w:hAnsi="宋体"/>
        </w:rPr>
        <w:t>不是，</w:t>
      </w:r>
    </w:p>
    <w:p w14:paraId="406D039F" w14:textId="77777777" w:rsidR="00710A7F" w:rsidRPr="004171E7" w:rsidRDefault="00000000">
      <w:pPr>
        <w:rPr>
          <w:rFonts w:ascii="宋体" w:eastAsia="宋体" w:hAnsi="宋体"/>
        </w:rPr>
      </w:pPr>
      <w:r w:rsidRPr="004171E7">
        <w:rPr>
          <w:rFonts w:ascii="宋体" w:eastAsia="宋体" w:hAnsi="宋体"/>
        </w:rPr>
        <w:t>原文：https://talkcc.org//article/2007268-2230</w:t>
      </w:r>
    </w:p>
    <w:p w14:paraId="3130C739" w14:textId="77777777" w:rsidR="00710A7F" w:rsidRPr="004171E7" w:rsidRDefault="00000000">
      <w:pPr>
        <w:rPr>
          <w:rFonts w:ascii="宋体" w:eastAsia="宋体" w:hAnsi="宋体"/>
        </w:rPr>
      </w:pPr>
      <w:r w:rsidRPr="004171E7">
        <w:rPr>
          <w:rFonts w:ascii="宋体" w:eastAsia="宋体" w:hAnsi="宋体"/>
        </w:rPr>
        <w:t>2009-01-31 06:42:48</w:t>
      </w:r>
    </w:p>
    <w:p w14:paraId="3757B517" w14:textId="77777777" w:rsidR="00710A7F" w:rsidRPr="004171E7" w:rsidRDefault="00000000">
      <w:pPr>
        <w:rPr>
          <w:rFonts w:ascii="宋体" w:eastAsia="宋体" w:hAnsi="宋体"/>
        </w:rPr>
      </w:pPr>
      <w:r w:rsidRPr="004171E7">
        <w:rPr>
          <w:rFonts w:ascii="宋体" w:eastAsia="宋体" w:hAnsi="宋体"/>
        </w:rPr>
        <w:t>咏春和很多南派拳法力距很短，一般不出脚的范围，发得都是跟劲。所以电影中有人说是女人拳，这是误解。咏春如果不发明劲，不会把人打飞出去，但是伤在内腑，人可以慢慢倒下，里面已经烂了。中国的国术博大精深，既是强身健体的体育运动，又是争强斗狠的利器，救人还是害人，就看你怎么用了。</w:t>
      </w:r>
    </w:p>
    <w:p w14:paraId="3ACB15F6" w14:textId="77777777" w:rsidR="00710A7F" w:rsidRPr="004171E7" w:rsidRDefault="00000000">
      <w:pPr>
        <w:rPr>
          <w:rFonts w:ascii="宋体" w:eastAsia="宋体" w:hAnsi="宋体"/>
        </w:rPr>
      </w:pPr>
      <w:r w:rsidRPr="004171E7">
        <w:rPr>
          <w:rFonts w:ascii="宋体" w:eastAsia="宋体" w:hAnsi="宋体"/>
        </w:rPr>
        <w:t>电影中表现的很真实，拍得很认真，因为怕行家会找他们的麻烦。</w:t>
      </w:r>
    </w:p>
    <w:p w14:paraId="1C1659B5" w14:textId="77777777" w:rsidR="00710A7F" w:rsidRPr="004171E7" w:rsidRDefault="00710A7F">
      <w:pPr>
        <w:rPr>
          <w:rFonts w:ascii="宋体" w:eastAsia="宋体" w:hAnsi="宋体"/>
        </w:rPr>
      </w:pPr>
    </w:p>
    <w:p w14:paraId="207C3857" w14:textId="77777777" w:rsidR="00710A7F" w:rsidRPr="004171E7" w:rsidRDefault="00710A7F">
      <w:pPr>
        <w:rPr>
          <w:rFonts w:ascii="宋体" w:eastAsia="宋体" w:hAnsi="宋体"/>
        </w:rPr>
      </w:pPr>
    </w:p>
    <w:p w14:paraId="588A354D" w14:textId="77777777" w:rsidR="00710A7F" w:rsidRPr="004171E7" w:rsidRDefault="00000000">
      <w:pPr>
        <w:pStyle w:val="31"/>
        <w:rPr>
          <w:rFonts w:ascii="宋体" w:eastAsia="宋体" w:hAnsi="宋体"/>
        </w:rPr>
      </w:pPr>
      <w:r w:rsidRPr="004171E7">
        <w:rPr>
          <w:rFonts w:ascii="宋体" w:eastAsia="宋体" w:hAnsi="宋体"/>
        </w:rPr>
        <w:t>【原创】对于这次经济危机的另类看法</w:t>
      </w:r>
    </w:p>
    <w:p w14:paraId="492BA0B1" w14:textId="77777777" w:rsidR="00710A7F" w:rsidRPr="004171E7" w:rsidRDefault="00000000">
      <w:pPr>
        <w:rPr>
          <w:rFonts w:ascii="宋体" w:eastAsia="宋体" w:hAnsi="宋体"/>
        </w:rPr>
      </w:pPr>
      <w:r w:rsidRPr="004171E7">
        <w:rPr>
          <w:rFonts w:ascii="宋体" w:eastAsia="宋体" w:hAnsi="宋体"/>
        </w:rPr>
        <w:t>原文：https://talkcc.org//article/2008991-2225</w:t>
      </w:r>
    </w:p>
    <w:p w14:paraId="29C07859" w14:textId="77777777" w:rsidR="00710A7F" w:rsidRPr="004171E7" w:rsidRDefault="00000000">
      <w:pPr>
        <w:rPr>
          <w:rFonts w:ascii="宋体" w:eastAsia="宋体" w:hAnsi="宋体"/>
        </w:rPr>
      </w:pPr>
      <w:r w:rsidRPr="004171E7">
        <w:rPr>
          <w:rFonts w:ascii="宋体" w:eastAsia="宋体" w:hAnsi="宋体"/>
        </w:rPr>
        <w:t>2009-02-01 15:31:04</w:t>
      </w:r>
    </w:p>
    <w:p w14:paraId="57D5C433" w14:textId="77777777" w:rsidR="00710A7F" w:rsidRPr="004171E7" w:rsidRDefault="00000000">
      <w:pPr>
        <w:rPr>
          <w:rFonts w:ascii="宋体" w:eastAsia="宋体" w:hAnsi="宋体"/>
        </w:rPr>
      </w:pPr>
      <w:r w:rsidRPr="004171E7">
        <w:rPr>
          <w:rFonts w:ascii="宋体" w:eastAsia="宋体" w:hAnsi="宋体"/>
        </w:rPr>
        <w:t>回来有几天了，一直趴在河底看帖子。</w:t>
      </w:r>
    </w:p>
    <w:p w14:paraId="3ED4B883" w14:textId="77777777" w:rsidR="00710A7F" w:rsidRPr="004171E7" w:rsidRDefault="00000000">
      <w:pPr>
        <w:rPr>
          <w:rFonts w:ascii="宋体" w:eastAsia="宋体" w:hAnsi="宋体"/>
        </w:rPr>
      </w:pPr>
      <w:r w:rsidRPr="004171E7">
        <w:rPr>
          <w:rFonts w:ascii="宋体" w:eastAsia="宋体" w:hAnsi="宋体"/>
        </w:rPr>
        <w:t>尤其是经济管理，理财和股版的帖子看了不少，看完了是相当得晕菜。</w:t>
      </w:r>
    </w:p>
    <w:p w14:paraId="01B74738" w14:textId="77777777" w:rsidR="00710A7F" w:rsidRPr="004171E7" w:rsidRDefault="00000000">
      <w:pPr>
        <w:rPr>
          <w:rFonts w:ascii="宋体" w:eastAsia="宋体" w:hAnsi="宋体"/>
        </w:rPr>
      </w:pPr>
      <w:r w:rsidRPr="004171E7">
        <w:rPr>
          <w:rFonts w:ascii="宋体" w:eastAsia="宋体" w:hAnsi="宋体"/>
        </w:rPr>
        <w:t>好象大多数观点是一边倒的认为现在是绝世好BRA，不对，不对，是百年难遇的绝世好危机，垂而不死腐而不朽的资本主义这会是没药救了。</w:t>
      </w:r>
    </w:p>
    <w:p w14:paraId="6F33E9B6" w14:textId="77777777" w:rsidR="00710A7F" w:rsidRPr="004171E7" w:rsidRDefault="00000000">
      <w:pPr>
        <w:rPr>
          <w:rFonts w:ascii="宋体" w:eastAsia="宋体" w:hAnsi="宋体"/>
        </w:rPr>
      </w:pPr>
      <w:r w:rsidRPr="004171E7">
        <w:rPr>
          <w:rFonts w:ascii="宋体" w:eastAsia="宋体" w:hAnsi="宋体"/>
        </w:rPr>
        <w:t>这就好象中国大陆的新闻节目一样，在2008年9月前是事不关己高高挂起，股市跌得都惨不忍睹了，他们还在花团锦簇天下太平。</w:t>
      </w:r>
    </w:p>
    <w:p w14:paraId="3599D811" w14:textId="77777777" w:rsidR="00710A7F" w:rsidRPr="004171E7" w:rsidRDefault="00000000">
      <w:pPr>
        <w:rPr>
          <w:rFonts w:ascii="宋体" w:eastAsia="宋体" w:hAnsi="宋体"/>
        </w:rPr>
      </w:pPr>
      <w:r w:rsidRPr="004171E7">
        <w:rPr>
          <w:rFonts w:ascii="宋体" w:eastAsia="宋体" w:hAnsi="宋体"/>
        </w:rPr>
        <w:lastRenderedPageBreak/>
        <w:t>等到了10月以后却突然换了一副天要下雨的面孔，长篇累牍地讨论经济危机。尤其是CCTV-朝闻天下中还多了个板块：关注欧美金融危机，每天在那大谈特谈西方的坏消息。这个倒闭那个裁员，这个吞枪那个卧轨，大清早地就在电视上，网络上, 地铁上和公共汽车上轰得那些年轻的受众没处躲没处藏。</w:t>
      </w:r>
    </w:p>
    <w:p w14:paraId="6A02D2C6" w14:textId="77777777" w:rsidR="00710A7F" w:rsidRPr="004171E7" w:rsidRDefault="00000000">
      <w:pPr>
        <w:rPr>
          <w:rFonts w:ascii="宋体" w:eastAsia="宋体" w:hAnsi="宋体"/>
        </w:rPr>
      </w:pPr>
      <w:r w:rsidRPr="004171E7">
        <w:rPr>
          <w:rFonts w:ascii="宋体" w:eastAsia="宋体" w:hAnsi="宋体"/>
        </w:rPr>
        <w:t>早上上班的年轻人情绪上能好得了，这一天恐怕又得在恐慌中度过吧。</w:t>
      </w:r>
    </w:p>
    <w:p w14:paraId="095CE487" w14:textId="77777777" w:rsidR="00710A7F" w:rsidRPr="004171E7" w:rsidRDefault="00000000">
      <w:pPr>
        <w:rPr>
          <w:rFonts w:ascii="宋体" w:eastAsia="宋体" w:hAnsi="宋体"/>
        </w:rPr>
      </w:pPr>
      <w:r w:rsidRPr="004171E7">
        <w:rPr>
          <w:rFonts w:ascii="宋体" w:eastAsia="宋体" w:hAnsi="宋体"/>
        </w:rPr>
        <w:t>大家想过在这种舆论恐慌下，作为微观个体的经济人会有多高的生产力？</w:t>
      </w:r>
    </w:p>
    <w:p w14:paraId="4BB7C66A" w14:textId="77777777" w:rsidR="00710A7F" w:rsidRPr="004171E7" w:rsidRDefault="00000000">
      <w:pPr>
        <w:rPr>
          <w:rFonts w:ascii="宋体" w:eastAsia="宋体" w:hAnsi="宋体"/>
        </w:rPr>
      </w:pPr>
      <w:r w:rsidRPr="004171E7">
        <w:rPr>
          <w:rFonts w:ascii="宋体" w:eastAsia="宋体" w:hAnsi="宋体"/>
        </w:rPr>
        <w:t>经济危机本质上是好事，就象人总会生病，病好了身体就好了。这不是第一次，也决不会是最后一次，大家的脾胃要强健一些，好日子过的，坏日子也过的，生活还是要继续！</w:t>
      </w:r>
    </w:p>
    <w:p w14:paraId="6443B343" w14:textId="77777777" w:rsidR="00710A7F" w:rsidRPr="004171E7" w:rsidRDefault="00000000">
      <w:pPr>
        <w:rPr>
          <w:rFonts w:ascii="宋体" w:eastAsia="宋体" w:hAnsi="宋体"/>
        </w:rPr>
      </w:pPr>
      <w:r w:rsidRPr="004171E7">
        <w:rPr>
          <w:rFonts w:ascii="宋体" w:eastAsia="宋体" w:hAnsi="宋体"/>
        </w:rPr>
        <w:t>经济危机尤其对经济学家是好事，本来就那么点死工资，现在上通告的活多了，收入还上升。在人人都是巴菲特的时代，经济学家不如股评家，股评家不如股神，股神不如隔壁老王。在人人都是凯恩斯的时代，隔壁老王不如居委会大妈，居委会大妈不如神父，神父不如经济学家。</w:t>
      </w:r>
    </w:p>
    <w:p w14:paraId="1440FA9E" w14:textId="77777777" w:rsidR="00710A7F" w:rsidRPr="004171E7" w:rsidRDefault="00000000">
      <w:pPr>
        <w:rPr>
          <w:rFonts w:ascii="宋体" w:eastAsia="宋体" w:hAnsi="宋体"/>
        </w:rPr>
      </w:pPr>
      <w:r w:rsidRPr="004171E7">
        <w:rPr>
          <w:rFonts w:ascii="宋体" w:eastAsia="宋体" w:hAnsi="宋体"/>
        </w:rPr>
        <w:t>可是，经济学家能挽救这场危机吗？</w:t>
      </w:r>
    </w:p>
    <w:p w14:paraId="1BDB3ABF" w14:textId="77777777" w:rsidR="00710A7F" w:rsidRPr="004171E7" w:rsidRDefault="00000000">
      <w:pPr>
        <w:rPr>
          <w:rFonts w:ascii="宋体" w:eastAsia="宋体" w:hAnsi="宋体"/>
        </w:rPr>
      </w:pPr>
      <w:r w:rsidRPr="004171E7">
        <w:rPr>
          <w:rFonts w:ascii="宋体" w:eastAsia="宋体" w:hAnsi="宋体"/>
        </w:rPr>
        <w:t>我看是不能，能挽救这场危机的只有有效的市场机制，公正的政府管理和每个有智慧有毅力的公民。</w:t>
      </w:r>
    </w:p>
    <w:p w14:paraId="44695F78" w14:textId="77777777" w:rsidR="00710A7F" w:rsidRPr="004171E7" w:rsidRDefault="00000000">
      <w:pPr>
        <w:rPr>
          <w:rFonts w:ascii="宋体" w:eastAsia="宋体" w:hAnsi="宋体"/>
        </w:rPr>
      </w:pPr>
      <w:r w:rsidRPr="004171E7">
        <w:rPr>
          <w:rFonts w:ascii="宋体" w:eastAsia="宋体" w:hAnsi="宋体"/>
        </w:rPr>
        <w:t>那么，如果我们能够有看穿一切的慧眼，我们会怎么认识这场危机呢？小虎为了保住自己的钱和命，还有作为底裤的道德准则，一直在观察，下面是我的一点粗浅的想法，和大家交流。</w:t>
      </w:r>
    </w:p>
    <w:p w14:paraId="19804D45" w14:textId="77777777" w:rsidR="00710A7F" w:rsidRPr="004171E7" w:rsidRDefault="00000000">
      <w:pPr>
        <w:rPr>
          <w:rFonts w:ascii="宋体" w:eastAsia="宋体" w:hAnsi="宋体"/>
        </w:rPr>
      </w:pPr>
      <w:r w:rsidRPr="004171E7">
        <w:rPr>
          <w:rFonts w:ascii="宋体" w:eastAsia="宋体" w:hAnsi="宋体"/>
        </w:rPr>
        <w:t>首先，先讲危机的性质。</w:t>
      </w:r>
    </w:p>
    <w:p w14:paraId="6A211F43" w14:textId="77777777" w:rsidR="00710A7F" w:rsidRPr="004171E7" w:rsidRDefault="00000000">
      <w:pPr>
        <w:rPr>
          <w:rFonts w:ascii="宋体" w:eastAsia="宋体" w:hAnsi="宋体"/>
        </w:rPr>
      </w:pPr>
      <w:r w:rsidRPr="004171E7">
        <w:rPr>
          <w:rFonts w:ascii="宋体" w:eastAsia="宋体" w:hAnsi="宋体"/>
        </w:rPr>
        <w:t>对于西方国家来说，这次危机和1930年代的那次是根本不同的。</w:t>
      </w:r>
    </w:p>
    <w:p w14:paraId="13B94D52" w14:textId="77777777" w:rsidR="00710A7F" w:rsidRPr="004171E7" w:rsidRDefault="00000000">
      <w:pPr>
        <w:rPr>
          <w:rFonts w:ascii="宋体" w:eastAsia="宋体" w:hAnsi="宋体"/>
        </w:rPr>
      </w:pPr>
      <w:r w:rsidRPr="004171E7">
        <w:rPr>
          <w:rFonts w:ascii="宋体" w:eastAsia="宋体" w:hAnsi="宋体"/>
        </w:rPr>
        <w:t>1930年代主要是美国实体经济供给过剩，有效需求不足导致的。所以，那时候凯恩斯主义和罗斯福新政的大搞基建是有效的。而这次是虚拟经济的泡沫破裂所致，老一套凯恩斯主义的方法不会奏效。这就是为什么，美英采用了不同于以前的政策来对付有效需求不足：零利率，无限货币供给和大规模流动性注入。</w:t>
      </w:r>
    </w:p>
    <w:p w14:paraId="46D7FF8E" w14:textId="77777777" w:rsidR="00710A7F" w:rsidRPr="004171E7" w:rsidRDefault="00000000">
      <w:pPr>
        <w:rPr>
          <w:rFonts w:ascii="宋体" w:eastAsia="宋体" w:hAnsi="宋体"/>
        </w:rPr>
      </w:pPr>
      <w:r w:rsidRPr="004171E7">
        <w:rPr>
          <w:rFonts w:ascii="宋体" w:eastAsia="宋体" w:hAnsi="宋体"/>
        </w:rPr>
        <w:t>英国的利率已经降到300年来最低，汇率也跌得一塌糊涂，就是非常正确的政策。这也是用来对付居民持币观望的“流动性陷阱”的最有力的方法。</w:t>
      </w:r>
    </w:p>
    <w:p w14:paraId="6773D056" w14:textId="77777777" w:rsidR="00710A7F" w:rsidRPr="004171E7" w:rsidRDefault="00000000">
      <w:pPr>
        <w:rPr>
          <w:rFonts w:ascii="宋体" w:eastAsia="宋体" w:hAnsi="宋体"/>
        </w:rPr>
      </w:pPr>
      <w:r w:rsidRPr="004171E7">
        <w:rPr>
          <w:rFonts w:ascii="宋体" w:eastAsia="宋体" w:hAnsi="宋体"/>
        </w:rPr>
        <w:t>而我们国家的虚拟资本不足实体经济的50%，再加上政治周期提前反映，本来根本没太多泡沫可以再挤压。只是，中国作为仅次与OPEC的出口经济实体，主要依赖世界最大的进口国--美国的消费。所以，中国只是吃了挂落，而不是风暴的焦点。只要美英继续保持零利率，无限货币供给和大规模流动性注入一段时间，居民持币的预期就会打破，消费就会重新上升，中国的外贸会得到一定恢复。</w:t>
      </w:r>
    </w:p>
    <w:p w14:paraId="610C66B4" w14:textId="77777777" w:rsidR="00710A7F" w:rsidRPr="004171E7" w:rsidRDefault="00000000">
      <w:pPr>
        <w:rPr>
          <w:rFonts w:ascii="宋体" w:eastAsia="宋体" w:hAnsi="宋体"/>
        </w:rPr>
      </w:pPr>
      <w:r w:rsidRPr="004171E7">
        <w:rPr>
          <w:rFonts w:ascii="宋体" w:eastAsia="宋体" w:hAnsi="宋体"/>
        </w:rPr>
        <w:lastRenderedPageBreak/>
        <w:t>更重要的是，发达国家劳动力成本取决于名义工资（工会决定），生产力水平（技术决定）和汇率（货币供给决定）。在前两者没有显著变化时，主动选择贬值会降低劳动力成本来吸引外资回流。在这一点上，美英比其他发达国家已经更主动了。</w:t>
      </w:r>
    </w:p>
    <w:p w14:paraId="33CD0413" w14:textId="77777777" w:rsidR="00710A7F" w:rsidRPr="004171E7" w:rsidRDefault="00000000">
      <w:pPr>
        <w:rPr>
          <w:rFonts w:ascii="宋体" w:eastAsia="宋体" w:hAnsi="宋体"/>
        </w:rPr>
      </w:pPr>
      <w:r w:rsidRPr="004171E7">
        <w:rPr>
          <w:rFonts w:ascii="宋体" w:eastAsia="宋体" w:hAnsi="宋体"/>
        </w:rPr>
        <w:t>第二，国内政策的进退失据。</w:t>
      </w:r>
    </w:p>
    <w:p w14:paraId="5B2209F8" w14:textId="77777777" w:rsidR="00710A7F" w:rsidRPr="004171E7" w:rsidRDefault="00000000">
      <w:pPr>
        <w:rPr>
          <w:rFonts w:ascii="宋体" w:eastAsia="宋体" w:hAnsi="宋体"/>
        </w:rPr>
      </w:pPr>
      <w:r w:rsidRPr="004171E7">
        <w:rPr>
          <w:rFonts w:ascii="宋体" w:eastAsia="宋体" w:hAnsi="宋体"/>
        </w:rPr>
        <w:t>西方发达国家从这次危机中应得的教训是如何维护一个公正的政府管理，而我们正好相反。</w:t>
      </w:r>
    </w:p>
    <w:p w14:paraId="43E54A5B" w14:textId="77777777" w:rsidR="00710A7F" w:rsidRPr="004171E7" w:rsidRDefault="00000000">
      <w:pPr>
        <w:rPr>
          <w:rFonts w:ascii="宋体" w:eastAsia="宋体" w:hAnsi="宋体"/>
        </w:rPr>
      </w:pPr>
      <w:r w:rsidRPr="004171E7">
        <w:rPr>
          <w:rFonts w:ascii="宋体" w:eastAsia="宋体" w:hAnsi="宋体"/>
        </w:rPr>
        <w:t>尽管在去年的讨论中，我们已经清晰地描绘了政府政策的路线图：降息，降存款准备金率，提高出口退税率，减税，扩大财政支出，以及庞大的基建计划等等。我们并不认为这些政策会在短期奏效。原因是，当人们已经预测到了政府的行为，政策就失效了。</w:t>
      </w:r>
    </w:p>
    <w:p w14:paraId="4E62680A" w14:textId="77777777" w:rsidR="00710A7F" w:rsidRPr="004171E7" w:rsidRDefault="00000000">
      <w:pPr>
        <w:rPr>
          <w:rFonts w:ascii="宋体" w:eastAsia="宋体" w:hAnsi="宋体"/>
        </w:rPr>
      </w:pPr>
      <w:r w:rsidRPr="004171E7">
        <w:rPr>
          <w:rFonts w:ascii="宋体" w:eastAsia="宋体" w:hAnsi="宋体"/>
        </w:rPr>
        <w:t>那么，问题在哪里？</w:t>
      </w:r>
    </w:p>
    <w:p w14:paraId="303E1F73" w14:textId="77777777" w:rsidR="00710A7F" w:rsidRPr="004171E7" w:rsidRDefault="00000000">
      <w:pPr>
        <w:rPr>
          <w:rFonts w:ascii="宋体" w:eastAsia="宋体" w:hAnsi="宋体"/>
        </w:rPr>
      </w:pPr>
      <w:r w:rsidRPr="004171E7">
        <w:rPr>
          <w:rFonts w:ascii="宋体" w:eastAsia="宋体" w:hAnsi="宋体"/>
        </w:rPr>
        <w:t>问题就在市场机制的弹性已经失去了。有效的调动需求的方法，不在于公共支出的扩大（那是饮鸩止渴），而在价格机制的调节。中国的问题从来都是自己的问题。最糟糕的就是价格双轨制割裂市场，造成价格刚性。比如说，要启动房地产市场是不是要向房地产企业注资呢？不对，是要房地产价格跌得足够低才行。中国还在快速发展中，哪里会有效需求不足呢？主要的问题是垄断商品的价格刚性，过低的工资政策和社会保障不足。</w:t>
      </w:r>
    </w:p>
    <w:p w14:paraId="5A49541F" w14:textId="77777777" w:rsidR="00710A7F" w:rsidRPr="004171E7" w:rsidRDefault="00000000">
      <w:pPr>
        <w:rPr>
          <w:rFonts w:ascii="宋体" w:eastAsia="宋体" w:hAnsi="宋体"/>
        </w:rPr>
      </w:pPr>
      <w:r w:rsidRPr="004171E7">
        <w:rPr>
          <w:rFonts w:ascii="宋体" w:eastAsia="宋体" w:hAnsi="宋体"/>
        </w:rPr>
        <w:t>现在的经济政策是缘木求鱼，我们又不是美国，搞这种大规模流动性注入是没用的。可是，温胡还有几年就要退了，哪有闲心去捅这个马蜂窝，现在光用猛药，把自己的任期搞得表面光，不知这些政策都有后帐要算。难道是要学英国，用财政赤字这个炸弹,精确制导保守党？希望马上要接班的领导人，从长计议，读读三国中诸葛亮在群英会中的说法：</w:t>
      </w:r>
    </w:p>
    <w:p w14:paraId="4A2CFED4" w14:textId="77777777" w:rsidR="00710A7F" w:rsidRPr="004171E7" w:rsidRDefault="00000000">
      <w:pPr>
        <w:rPr>
          <w:rFonts w:ascii="宋体" w:eastAsia="宋体" w:hAnsi="宋体"/>
        </w:rPr>
      </w:pPr>
      <w:r w:rsidRPr="004171E7">
        <w:rPr>
          <w:rFonts w:ascii="宋体" w:eastAsia="宋体" w:hAnsi="宋体"/>
        </w:rPr>
        <w:t>孔明听罢，哑然而笑曰：“鹏飞万里，其志岂群鸟能识哉？譬如人染沉疴，当先用糜粥以饮之，和药以服之；待其腑脏调和，形体渐安，然后用肉食以补之，猛药以治之：则病根尽去，人得全生也。若不待气脉和缓，便投以猛药厚味，欲求安保，诚为难矣。</w:t>
      </w:r>
    </w:p>
    <w:p w14:paraId="3B38F57D" w14:textId="77777777" w:rsidR="00710A7F" w:rsidRPr="004171E7" w:rsidRDefault="00000000">
      <w:pPr>
        <w:rPr>
          <w:rFonts w:ascii="宋体" w:eastAsia="宋体" w:hAnsi="宋体"/>
        </w:rPr>
      </w:pPr>
      <w:r w:rsidRPr="004171E7">
        <w:rPr>
          <w:rFonts w:ascii="宋体" w:eastAsia="宋体" w:hAnsi="宋体"/>
        </w:rPr>
        <w:t>第四十三回 诸葛亮舌战群儒　　鲁子敬力排众议</w:t>
      </w:r>
    </w:p>
    <w:p w14:paraId="132E9A86" w14:textId="77777777" w:rsidR="00710A7F" w:rsidRPr="004171E7" w:rsidRDefault="00710A7F">
      <w:pPr>
        <w:rPr>
          <w:rFonts w:ascii="宋体" w:eastAsia="宋体" w:hAnsi="宋体"/>
        </w:rPr>
      </w:pPr>
    </w:p>
    <w:p w14:paraId="7DEABF8C" w14:textId="77777777" w:rsidR="00710A7F" w:rsidRPr="004171E7" w:rsidRDefault="00710A7F">
      <w:pPr>
        <w:rPr>
          <w:rFonts w:ascii="宋体" w:eastAsia="宋体" w:hAnsi="宋体"/>
        </w:rPr>
      </w:pPr>
    </w:p>
    <w:p w14:paraId="31C358E5" w14:textId="77777777" w:rsidR="00710A7F" w:rsidRPr="004171E7" w:rsidRDefault="00000000">
      <w:pPr>
        <w:pStyle w:val="31"/>
        <w:rPr>
          <w:rFonts w:ascii="宋体" w:eastAsia="宋体" w:hAnsi="宋体"/>
        </w:rPr>
      </w:pPr>
      <w:r w:rsidRPr="004171E7">
        <w:rPr>
          <w:rFonts w:ascii="宋体" w:eastAsia="宋体" w:hAnsi="宋体"/>
        </w:rPr>
        <w:t>zan!</w:t>
      </w:r>
    </w:p>
    <w:p w14:paraId="2E36068F" w14:textId="77777777" w:rsidR="00710A7F" w:rsidRPr="004171E7" w:rsidRDefault="00000000">
      <w:pPr>
        <w:rPr>
          <w:rFonts w:ascii="宋体" w:eastAsia="宋体" w:hAnsi="宋体"/>
        </w:rPr>
      </w:pPr>
      <w:r w:rsidRPr="004171E7">
        <w:rPr>
          <w:rFonts w:ascii="宋体" w:eastAsia="宋体" w:hAnsi="宋体"/>
        </w:rPr>
        <w:t>原文：https://talkcc.org//article/2009045-2225</w:t>
      </w:r>
    </w:p>
    <w:p w14:paraId="69A66CB8" w14:textId="77777777" w:rsidR="00710A7F" w:rsidRPr="004171E7" w:rsidRDefault="00000000">
      <w:pPr>
        <w:rPr>
          <w:rFonts w:ascii="宋体" w:eastAsia="宋体" w:hAnsi="宋体"/>
        </w:rPr>
      </w:pPr>
      <w:r w:rsidRPr="004171E7">
        <w:rPr>
          <w:rFonts w:ascii="宋体" w:eastAsia="宋体" w:hAnsi="宋体"/>
        </w:rPr>
        <w:t>2009-02-01 16:51:27</w:t>
      </w:r>
    </w:p>
    <w:p w14:paraId="30A5C7B4" w14:textId="77777777" w:rsidR="00710A7F" w:rsidRPr="004171E7" w:rsidRDefault="00710A7F">
      <w:pPr>
        <w:rPr>
          <w:rFonts w:ascii="宋体" w:eastAsia="宋体" w:hAnsi="宋体"/>
        </w:rPr>
      </w:pPr>
    </w:p>
    <w:p w14:paraId="62EB1DB4" w14:textId="77777777" w:rsidR="00710A7F" w:rsidRPr="004171E7" w:rsidRDefault="00710A7F">
      <w:pPr>
        <w:rPr>
          <w:rFonts w:ascii="宋体" w:eastAsia="宋体" w:hAnsi="宋体"/>
        </w:rPr>
      </w:pPr>
    </w:p>
    <w:p w14:paraId="70DF7002" w14:textId="77777777" w:rsidR="00710A7F" w:rsidRPr="004171E7" w:rsidRDefault="00000000">
      <w:pPr>
        <w:pStyle w:val="31"/>
        <w:rPr>
          <w:rFonts w:ascii="宋体" w:eastAsia="宋体" w:hAnsi="宋体"/>
        </w:rPr>
      </w:pPr>
      <w:r w:rsidRPr="004171E7">
        <w:rPr>
          <w:rFonts w:ascii="宋体" w:eastAsia="宋体" w:hAnsi="宋体"/>
        </w:rPr>
        <w:lastRenderedPageBreak/>
        <w:t>季候兄好，</w:t>
      </w:r>
    </w:p>
    <w:p w14:paraId="46D8F2F7" w14:textId="77777777" w:rsidR="00710A7F" w:rsidRPr="004171E7" w:rsidRDefault="00000000">
      <w:pPr>
        <w:rPr>
          <w:rFonts w:ascii="宋体" w:eastAsia="宋体" w:hAnsi="宋体"/>
        </w:rPr>
      </w:pPr>
      <w:r w:rsidRPr="004171E7">
        <w:rPr>
          <w:rFonts w:ascii="宋体" w:eastAsia="宋体" w:hAnsi="宋体"/>
        </w:rPr>
        <w:t>原文：https://talkcc.org//article/2009838-2225</w:t>
      </w:r>
    </w:p>
    <w:p w14:paraId="0BEDB97D" w14:textId="77777777" w:rsidR="00710A7F" w:rsidRPr="004171E7" w:rsidRDefault="00000000">
      <w:pPr>
        <w:rPr>
          <w:rFonts w:ascii="宋体" w:eastAsia="宋体" w:hAnsi="宋体"/>
        </w:rPr>
      </w:pPr>
      <w:r w:rsidRPr="004171E7">
        <w:rPr>
          <w:rFonts w:ascii="宋体" w:eastAsia="宋体" w:hAnsi="宋体"/>
        </w:rPr>
        <w:t>2009-02-02 04:23:44</w:t>
      </w:r>
    </w:p>
    <w:p w14:paraId="39F19606" w14:textId="77777777" w:rsidR="00710A7F" w:rsidRPr="004171E7" w:rsidRDefault="00000000">
      <w:pPr>
        <w:rPr>
          <w:rFonts w:ascii="宋体" w:eastAsia="宋体" w:hAnsi="宋体"/>
        </w:rPr>
      </w:pPr>
      <w:r w:rsidRPr="004171E7">
        <w:rPr>
          <w:rFonts w:ascii="宋体" w:eastAsia="宋体" w:hAnsi="宋体"/>
        </w:rPr>
        <w:t>小虎是个做数据的，工作起来很烦，一边看看小说一边工作是唯一的生存之道。花。</w:t>
      </w:r>
    </w:p>
    <w:p w14:paraId="04154511" w14:textId="77777777" w:rsidR="00710A7F" w:rsidRPr="004171E7" w:rsidRDefault="00710A7F">
      <w:pPr>
        <w:rPr>
          <w:rFonts w:ascii="宋体" w:eastAsia="宋体" w:hAnsi="宋体"/>
        </w:rPr>
      </w:pPr>
    </w:p>
    <w:p w14:paraId="3F074B55" w14:textId="77777777" w:rsidR="00710A7F" w:rsidRPr="004171E7" w:rsidRDefault="00710A7F">
      <w:pPr>
        <w:rPr>
          <w:rFonts w:ascii="宋体" w:eastAsia="宋体" w:hAnsi="宋体"/>
        </w:rPr>
      </w:pPr>
    </w:p>
    <w:p w14:paraId="15E1D186" w14:textId="77777777" w:rsidR="00710A7F" w:rsidRPr="004171E7" w:rsidRDefault="00000000">
      <w:pPr>
        <w:pStyle w:val="31"/>
        <w:rPr>
          <w:rFonts w:ascii="宋体" w:eastAsia="宋体" w:hAnsi="宋体"/>
        </w:rPr>
      </w:pPr>
      <w:r w:rsidRPr="004171E7">
        <w:rPr>
          <w:rFonts w:ascii="宋体" w:eastAsia="宋体" w:hAnsi="宋体"/>
        </w:rPr>
        <w:t>我其实也希望是葡萄所提倡的制度立国，</w:t>
      </w:r>
    </w:p>
    <w:p w14:paraId="132FCCC3" w14:textId="77777777" w:rsidR="00710A7F" w:rsidRPr="004171E7" w:rsidRDefault="00000000">
      <w:pPr>
        <w:rPr>
          <w:rFonts w:ascii="宋体" w:eastAsia="宋体" w:hAnsi="宋体"/>
        </w:rPr>
      </w:pPr>
      <w:r w:rsidRPr="004171E7">
        <w:rPr>
          <w:rFonts w:ascii="宋体" w:eastAsia="宋体" w:hAnsi="宋体"/>
        </w:rPr>
        <w:t>原文：https://talkcc.org//article/2009841-2225</w:t>
      </w:r>
    </w:p>
    <w:p w14:paraId="2BCF0878" w14:textId="77777777" w:rsidR="00710A7F" w:rsidRPr="004171E7" w:rsidRDefault="00000000">
      <w:pPr>
        <w:rPr>
          <w:rFonts w:ascii="宋体" w:eastAsia="宋体" w:hAnsi="宋体"/>
        </w:rPr>
      </w:pPr>
      <w:r w:rsidRPr="004171E7">
        <w:rPr>
          <w:rFonts w:ascii="宋体" w:eastAsia="宋体" w:hAnsi="宋体"/>
        </w:rPr>
        <w:t>2009-02-02 04:25:33</w:t>
      </w:r>
    </w:p>
    <w:p w14:paraId="40849CD7" w14:textId="77777777" w:rsidR="00710A7F" w:rsidRPr="004171E7" w:rsidRDefault="00000000">
      <w:pPr>
        <w:rPr>
          <w:rFonts w:ascii="宋体" w:eastAsia="宋体" w:hAnsi="宋体"/>
        </w:rPr>
      </w:pPr>
      <w:r w:rsidRPr="004171E7">
        <w:rPr>
          <w:rFonts w:ascii="宋体" w:eastAsia="宋体" w:hAnsi="宋体"/>
        </w:rPr>
        <w:t>不过恐怕一时做不到。</w:t>
      </w:r>
    </w:p>
    <w:p w14:paraId="3A81B541" w14:textId="77777777" w:rsidR="00710A7F" w:rsidRPr="004171E7" w:rsidRDefault="00710A7F">
      <w:pPr>
        <w:rPr>
          <w:rFonts w:ascii="宋体" w:eastAsia="宋体" w:hAnsi="宋体"/>
        </w:rPr>
      </w:pPr>
    </w:p>
    <w:p w14:paraId="1D134D97" w14:textId="77777777" w:rsidR="00710A7F" w:rsidRPr="004171E7" w:rsidRDefault="00710A7F">
      <w:pPr>
        <w:rPr>
          <w:rFonts w:ascii="宋体" w:eastAsia="宋体" w:hAnsi="宋体"/>
        </w:rPr>
      </w:pPr>
    </w:p>
    <w:p w14:paraId="08945E92" w14:textId="77777777" w:rsidR="00710A7F" w:rsidRPr="004171E7" w:rsidRDefault="00000000">
      <w:pPr>
        <w:pStyle w:val="31"/>
        <w:rPr>
          <w:rFonts w:ascii="宋体" w:eastAsia="宋体" w:hAnsi="宋体"/>
        </w:rPr>
      </w:pPr>
      <w:r w:rsidRPr="004171E7">
        <w:rPr>
          <w:rFonts w:ascii="宋体" w:eastAsia="宋体" w:hAnsi="宋体"/>
        </w:rPr>
        <w:t>没办法，中国特色，</w:t>
      </w:r>
    </w:p>
    <w:p w14:paraId="3EFCA9CE" w14:textId="77777777" w:rsidR="00710A7F" w:rsidRPr="004171E7" w:rsidRDefault="00000000">
      <w:pPr>
        <w:rPr>
          <w:rFonts w:ascii="宋体" w:eastAsia="宋体" w:hAnsi="宋体"/>
        </w:rPr>
      </w:pPr>
      <w:r w:rsidRPr="004171E7">
        <w:rPr>
          <w:rFonts w:ascii="宋体" w:eastAsia="宋体" w:hAnsi="宋体"/>
        </w:rPr>
        <w:t>原文：https://talkcc.org//article/2009856-2225</w:t>
      </w:r>
    </w:p>
    <w:p w14:paraId="7E0B2876" w14:textId="77777777" w:rsidR="00710A7F" w:rsidRPr="004171E7" w:rsidRDefault="00000000">
      <w:pPr>
        <w:rPr>
          <w:rFonts w:ascii="宋体" w:eastAsia="宋体" w:hAnsi="宋体"/>
        </w:rPr>
      </w:pPr>
      <w:r w:rsidRPr="004171E7">
        <w:rPr>
          <w:rFonts w:ascii="宋体" w:eastAsia="宋体" w:hAnsi="宋体"/>
        </w:rPr>
        <w:t>2009-02-02 04:35:30</w:t>
      </w:r>
    </w:p>
    <w:p w14:paraId="0D1C34E6" w14:textId="77777777" w:rsidR="00710A7F" w:rsidRPr="004171E7" w:rsidRDefault="00000000">
      <w:pPr>
        <w:rPr>
          <w:rFonts w:ascii="宋体" w:eastAsia="宋体" w:hAnsi="宋体"/>
        </w:rPr>
      </w:pPr>
      <w:r w:rsidRPr="004171E7">
        <w:rPr>
          <w:rFonts w:ascii="宋体" w:eastAsia="宋体" w:hAnsi="宋体"/>
        </w:rPr>
        <w:t>去年我在国内的时候，评选中国最有原创性经济思想，张维迎的价格双轨制还列在其中，引起了经济学界的很大反弹。如果当时这个东西当选，我会发文抨击之。还好，中国有良心的经济学家占大多数，最后杜润生的家庭联产承包责任制当选。对这个东西，意见不大。</w:t>
      </w:r>
    </w:p>
    <w:p w14:paraId="0E26231D" w14:textId="77777777" w:rsidR="00710A7F" w:rsidRPr="004171E7" w:rsidRDefault="00710A7F">
      <w:pPr>
        <w:rPr>
          <w:rFonts w:ascii="宋体" w:eastAsia="宋体" w:hAnsi="宋体"/>
        </w:rPr>
      </w:pPr>
    </w:p>
    <w:p w14:paraId="681DD4EB" w14:textId="77777777" w:rsidR="00710A7F" w:rsidRPr="004171E7" w:rsidRDefault="00710A7F">
      <w:pPr>
        <w:rPr>
          <w:rFonts w:ascii="宋体" w:eastAsia="宋体" w:hAnsi="宋体"/>
        </w:rPr>
      </w:pPr>
    </w:p>
    <w:p w14:paraId="5B7E1CDA" w14:textId="77777777" w:rsidR="00710A7F" w:rsidRPr="004171E7" w:rsidRDefault="00000000">
      <w:pPr>
        <w:pStyle w:val="31"/>
        <w:rPr>
          <w:rFonts w:ascii="宋体" w:eastAsia="宋体" w:hAnsi="宋体"/>
        </w:rPr>
      </w:pPr>
      <w:r w:rsidRPr="004171E7">
        <w:rPr>
          <w:rFonts w:ascii="宋体" w:eastAsia="宋体" w:hAnsi="宋体"/>
        </w:rPr>
        <w:t>大学生</w:t>
      </w:r>
    </w:p>
    <w:p w14:paraId="1025BD1A" w14:textId="77777777" w:rsidR="00710A7F" w:rsidRPr="004171E7" w:rsidRDefault="00000000">
      <w:pPr>
        <w:rPr>
          <w:rFonts w:ascii="宋体" w:eastAsia="宋体" w:hAnsi="宋体"/>
        </w:rPr>
      </w:pPr>
      <w:r w:rsidRPr="004171E7">
        <w:rPr>
          <w:rFonts w:ascii="宋体" w:eastAsia="宋体" w:hAnsi="宋体"/>
        </w:rPr>
        <w:t>原文：https://talkcc.org//article/2009865-2225</w:t>
      </w:r>
    </w:p>
    <w:p w14:paraId="12D4431F" w14:textId="77777777" w:rsidR="00710A7F" w:rsidRPr="004171E7" w:rsidRDefault="00000000">
      <w:pPr>
        <w:rPr>
          <w:rFonts w:ascii="宋体" w:eastAsia="宋体" w:hAnsi="宋体"/>
        </w:rPr>
      </w:pPr>
      <w:r w:rsidRPr="004171E7">
        <w:rPr>
          <w:rFonts w:ascii="宋体" w:eastAsia="宋体" w:hAnsi="宋体"/>
        </w:rPr>
        <w:t>2009-02-02 04:41:25</w:t>
      </w:r>
    </w:p>
    <w:p w14:paraId="741FCA56" w14:textId="77777777" w:rsidR="00710A7F" w:rsidRPr="004171E7" w:rsidRDefault="00000000">
      <w:pPr>
        <w:rPr>
          <w:rFonts w:ascii="宋体" w:eastAsia="宋体" w:hAnsi="宋体"/>
        </w:rPr>
      </w:pPr>
      <w:r w:rsidRPr="004171E7">
        <w:rPr>
          <w:rFonts w:ascii="宋体" w:eastAsia="宋体" w:hAnsi="宋体"/>
        </w:rPr>
        <w:t>本来应该是技术熟练工人的，现在却成了非熟练工人，可见社会分派工作的机制有问题了。花</w:t>
      </w:r>
    </w:p>
    <w:p w14:paraId="02A2296D" w14:textId="77777777" w:rsidR="00710A7F" w:rsidRPr="004171E7" w:rsidRDefault="00710A7F">
      <w:pPr>
        <w:rPr>
          <w:rFonts w:ascii="宋体" w:eastAsia="宋体" w:hAnsi="宋体"/>
        </w:rPr>
      </w:pPr>
    </w:p>
    <w:p w14:paraId="221BE888" w14:textId="77777777" w:rsidR="00710A7F" w:rsidRPr="004171E7" w:rsidRDefault="00710A7F">
      <w:pPr>
        <w:rPr>
          <w:rFonts w:ascii="宋体" w:eastAsia="宋体" w:hAnsi="宋体"/>
        </w:rPr>
      </w:pPr>
    </w:p>
    <w:p w14:paraId="23B46A26" w14:textId="77777777" w:rsidR="00710A7F" w:rsidRPr="004171E7" w:rsidRDefault="00000000">
      <w:pPr>
        <w:pStyle w:val="31"/>
        <w:rPr>
          <w:rFonts w:ascii="宋体" w:eastAsia="宋体" w:hAnsi="宋体"/>
        </w:rPr>
      </w:pPr>
      <w:r w:rsidRPr="004171E7">
        <w:rPr>
          <w:rFonts w:ascii="宋体" w:eastAsia="宋体" w:hAnsi="宋体"/>
        </w:rPr>
        <w:lastRenderedPageBreak/>
        <w:t>价格能上去就好了，</w:t>
      </w:r>
    </w:p>
    <w:p w14:paraId="5B58FBE2" w14:textId="77777777" w:rsidR="00710A7F" w:rsidRPr="004171E7" w:rsidRDefault="00000000">
      <w:pPr>
        <w:rPr>
          <w:rFonts w:ascii="宋体" w:eastAsia="宋体" w:hAnsi="宋体"/>
        </w:rPr>
      </w:pPr>
      <w:r w:rsidRPr="004171E7">
        <w:rPr>
          <w:rFonts w:ascii="宋体" w:eastAsia="宋体" w:hAnsi="宋体"/>
        </w:rPr>
        <w:t>原文：https://talkcc.org//article/2009867-2225</w:t>
      </w:r>
    </w:p>
    <w:p w14:paraId="7FC40343" w14:textId="77777777" w:rsidR="00710A7F" w:rsidRPr="004171E7" w:rsidRDefault="00000000">
      <w:pPr>
        <w:rPr>
          <w:rFonts w:ascii="宋体" w:eastAsia="宋体" w:hAnsi="宋体"/>
        </w:rPr>
      </w:pPr>
      <w:r w:rsidRPr="004171E7">
        <w:rPr>
          <w:rFonts w:ascii="宋体" w:eastAsia="宋体" w:hAnsi="宋体"/>
        </w:rPr>
        <w:t>2009-02-02 04:43:20</w:t>
      </w:r>
    </w:p>
    <w:p w14:paraId="1DBE0C57" w14:textId="77777777" w:rsidR="00710A7F" w:rsidRPr="004171E7" w:rsidRDefault="00000000">
      <w:pPr>
        <w:rPr>
          <w:rFonts w:ascii="宋体" w:eastAsia="宋体" w:hAnsi="宋体"/>
        </w:rPr>
      </w:pPr>
      <w:r w:rsidRPr="004171E7">
        <w:rPr>
          <w:rFonts w:ascii="宋体" w:eastAsia="宋体" w:hAnsi="宋体"/>
        </w:rPr>
        <w:t>关键是上不去了。</w:t>
      </w:r>
    </w:p>
    <w:p w14:paraId="1EEC27C5" w14:textId="77777777" w:rsidR="00710A7F" w:rsidRPr="004171E7" w:rsidRDefault="00710A7F">
      <w:pPr>
        <w:rPr>
          <w:rFonts w:ascii="宋体" w:eastAsia="宋体" w:hAnsi="宋体"/>
        </w:rPr>
      </w:pPr>
    </w:p>
    <w:p w14:paraId="64BE72F3" w14:textId="77777777" w:rsidR="00710A7F" w:rsidRPr="004171E7" w:rsidRDefault="00710A7F">
      <w:pPr>
        <w:rPr>
          <w:rFonts w:ascii="宋体" w:eastAsia="宋体" w:hAnsi="宋体"/>
        </w:rPr>
      </w:pPr>
    </w:p>
    <w:p w14:paraId="794CD1EE" w14:textId="77777777" w:rsidR="00710A7F" w:rsidRPr="004171E7" w:rsidRDefault="00000000">
      <w:pPr>
        <w:pStyle w:val="31"/>
        <w:rPr>
          <w:rFonts w:ascii="宋体" w:eastAsia="宋体" w:hAnsi="宋体"/>
        </w:rPr>
      </w:pPr>
      <w:r w:rsidRPr="004171E7">
        <w:rPr>
          <w:rFonts w:ascii="宋体" w:eastAsia="宋体" w:hAnsi="宋体"/>
        </w:rPr>
        <w:t>先花后聊</w:t>
      </w:r>
    </w:p>
    <w:p w14:paraId="131E88C1" w14:textId="77777777" w:rsidR="00710A7F" w:rsidRPr="004171E7" w:rsidRDefault="00000000">
      <w:pPr>
        <w:rPr>
          <w:rFonts w:ascii="宋体" w:eastAsia="宋体" w:hAnsi="宋体"/>
        </w:rPr>
      </w:pPr>
      <w:r w:rsidRPr="004171E7">
        <w:rPr>
          <w:rFonts w:ascii="宋体" w:eastAsia="宋体" w:hAnsi="宋体"/>
        </w:rPr>
        <w:t>原文：https://talkcc.org//article/2009912-2225</w:t>
      </w:r>
    </w:p>
    <w:p w14:paraId="1571202B" w14:textId="77777777" w:rsidR="00710A7F" w:rsidRPr="004171E7" w:rsidRDefault="00000000">
      <w:pPr>
        <w:rPr>
          <w:rFonts w:ascii="宋体" w:eastAsia="宋体" w:hAnsi="宋体"/>
        </w:rPr>
      </w:pPr>
      <w:r w:rsidRPr="004171E7">
        <w:rPr>
          <w:rFonts w:ascii="宋体" w:eastAsia="宋体" w:hAnsi="宋体"/>
        </w:rPr>
        <w:t>2009-02-02 05:29:40</w:t>
      </w:r>
    </w:p>
    <w:p w14:paraId="2FEBD31C" w14:textId="77777777" w:rsidR="00710A7F" w:rsidRPr="004171E7" w:rsidRDefault="00000000">
      <w:pPr>
        <w:rPr>
          <w:rFonts w:ascii="宋体" w:eastAsia="宋体" w:hAnsi="宋体"/>
        </w:rPr>
      </w:pPr>
      <w:r w:rsidRPr="004171E7">
        <w:rPr>
          <w:rFonts w:ascii="宋体" w:eastAsia="宋体" w:hAnsi="宋体"/>
        </w:rPr>
        <w:t>你的分析基本上可以应用在传统经济体中。</w:t>
      </w:r>
    </w:p>
    <w:p w14:paraId="050EA993" w14:textId="77777777" w:rsidR="00710A7F" w:rsidRPr="004171E7" w:rsidRDefault="00000000">
      <w:pPr>
        <w:rPr>
          <w:rFonts w:ascii="宋体" w:eastAsia="宋体" w:hAnsi="宋体"/>
        </w:rPr>
      </w:pPr>
      <w:r w:rsidRPr="004171E7">
        <w:rPr>
          <w:rFonts w:ascii="宋体" w:eastAsia="宋体" w:hAnsi="宋体"/>
        </w:rPr>
        <w:t>一般来说，如果工会太强工资是降不下去的，商品价格也就降不下去，失业上升，消费下降，然后更多失业。</w:t>
      </w:r>
    </w:p>
    <w:p w14:paraId="1E8C1C0F" w14:textId="77777777" w:rsidR="00710A7F" w:rsidRPr="004171E7" w:rsidRDefault="00000000">
      <w:pPr>
        <w:rPr>
          <w:rFonts w:ascii="宋体" w:eastAsia="宋体" w:hAnsi="宋体"/>
        </w:rPr>
      </w:pPr>
      <w:r w:rsidRPr="004171E7">
        <w:rPr>
          <w:rFonts w:ascii="宋体" w:eastAsia="宋体" w:hAnsi="宋体"/>
        </w:rPr>
        <w:t>这个用在包括德法意的几乎所有的国家都可以。</w:t>
      </w:r>
    </w:p>
    <w:p w14:paraId="001D3303" w14:textId="77777777" w:rsidR="00710A7F" w:rsidRPr="004171E7" w:rsidRDefault="00000000">
      <w:pPr>
        <w:rPr>
          <w:rFonts w:ascii="宋体" w:eastAsia="宋体" w:hAnsi="宋体"/>
        </w:rPr>
      </w:pPr>
      <w:r w:rsidRPr="004171E7">
        <w:rPr>
          <w:rFonts w:ascii="宋体" w:eastAsia="宋体" w:hAnsi="宋体"/>
        </w:rPr>
        <w:t>但是，如果用在美英这样的市场经济会有问题。</w:t>
      </w:r>
    </w:p>
    <w:p w14:paraId="7B3A991B" w14:textId="77777777" w:rsidR="00710A7F" w:rsidRPr="004171E7" w:rsidRDefault="00000000">
      <w:pPr>
        <w:rPr>
          <w:rFonts w:ascii="宋体" w:eastAsia="宋体" w:hAnsi="宋体"/>
        </w:rPr>
      </w:pPr>
      <w:r w:rsidRPr="004171E7">
        <w:rPr>
          <w:rFonts w:ascii="宋体" w:eastAsia="宋体" w:hAnsi="宋体"/>
        </w:rPr>
        <w:t>只要价格（工资）降得足够低，有效需求（就业）就不会消失，关键是价格（工资）能否降低。而美英的优势在于，能降价。</w:t>
      </w:r>
    </w:p>
    <w:p w14:paraId="1210A8A8" w14:textId="77777777" w:rsidR="00710A7F" w:rsidRPr="004171E7" w:rsidRDefault="00000000">
      <w:pPr>
        <w:rPr>
          <w:rFonts w:ascii="宋体" w:eastAsia="宋体" w:hAnsi="宋体"/>
        </w:rPr>
      </w:pPr>
      <w:r w:rsidRPr="004171E7">
        <w:rPr>
          <w:rFonts w:ascii="宋体" w:eastAsia="宋体" w:hAnsi="宋体"/>
        </w:rPr>
        <w:t>资本品可以价格归零，房产可以价格归零，电脑可以大幅降价（因为更新更好的会出来），汽车石油都可以大幅降价，于是降价，消费，就业，更多的消费，更多的就业，经济危机就缓过来了。</w:t>
      </w:r>
    </w:p>
    <w:p w14:paraId="24230309" w14:textId="77777777" w:rsidR="00710A7F" w:rsidRPr="004171E7" w:rsidRDefault="00000000">
      <w:pPr>
        <w:rPr>
          <w:rFonts w:ascii="宋体" w:eastAsia="宋体" w:hAnsi="宋体"/>
        </w:rPr>
      </w:pPr>
      <w:r w:rsidRPr="004171E7">
        <w:rPr>
          <w:rFonts w:ascii="宋体" w:eastAsia="宋体" w:hAnsi="宋体"/>
        </w:rPr>
        <w:t>关于贫富差距导致有效需求不足的问题，现在的经济危机就是校正这个的。危机危谁，谁的损失大就是谁。对平头老百姓来说，危机前吃老米，危机后还是吃老米，企业家却快要集体自杀了，因为他们不但赔光了自己的钱，还借了银行或高利贷的钱还不了。</w:t>
      </w:r>
    </w:p>
    <w:p w14:paraId="6E38271D" w14:textId="77777777" w:rsidR="00710A7F" w:rsidRPr="004171E7" w:rsidRDefault="00000000">
      <w:pPr>
        <w:rPr>
          <w:rFonts w:ascii="宋体" w:eastAsia="宋体" w:hAnsi="宋体"/>
        </w:rPr>
      </w:pPr>
      <w:r w:rsidRPr="004171E7">
        <w:rPr>
          <w:rFonts w:ascii="宋体" w:eastAsia="宋体" w:hAnsi="宋体"/>
        </w:rPr>
        <w:t>不过，英美的贫富差距扩大不是经济增长的问题，贫富差距扩大也不是这次危机的导火索，我下个帖会重点谈这个事。</w:t>
      </w:r>
    </w:p>
    <w:p w14:paraId="7B41823C" w14:textId="77777777" w:rsidR="00710A7F" w:rsidRPr="004171E7" w:rsidRDefault="00000000">
      <w:pPr>
        <w:rPr>
          <w:rFonts w:ascii="宋体" w:eastAsia="宋体" w:hAnsi="宋体"/>
        </w:rPr>
      </w:pPr>
      <w:r w:rsidRPr="004171E7">
        <w:rPr>
          <w:rFonts w:ascii="宋体" w:eastAsia="宋体" w:hAnsi="宋体"/>
        </w:rPr>
        <w:t>多几句废话，我的观点在河里可能有点不和谐，但确实是主流经济学的观点。</w:t>
      </w:r>
    </w:p>
    <w:p w14:paraId="1B2E3DFF" w14:textId="77777777" w:rsidR="00710A7F" w:rsidRPr="004171E7" w:rsidRDefault="00000000">
      <w:pPr>
        <w:rPr>
          <w:rFonts w:ascii="宋体" w:eastAsia="宋体" w:hAnsi="宋体"/>
        </w:rPr>
      </w:pPr>
      <w:r w:rsidRPr="004171E7">
        <w:rPr>
          <w:rFonts w:ascii="宋体" w:eastAsia="宋体" w:hAnsi="宋体"/>
        </w:rPr>
        <w:t>也就是说，这场危机在主流经济学中，尤其是三流以上经济学家的群体中是人所共知的，但是也是不可避免的，他们也没兴趣去避免。</w:t>
      </w:r>
    </w:p>
    <w:p w14:paraId="580D1F66" w14:textId="77777777" w:rsidR="00710A7F" w:rsidRPr="004171E7" w:rsidRDefault="00000000">
      <w:pPr>
        <w:rPr>
          <w:rFonts w:ascii="宋体" w:eastAsia="宋体" w:hAnsi="宋体"/>
        </w:rPr>
      </w:pPr>
      <w:r w:rsidRPr="004171E7">
        <w:rPr>
          <w:rFonts w:ascii="宋体" w:eastAsia="宋体" w:hAnsi="宋体"/>
        </w:rPr>
        <w:t>而且，三流以上的经济学家的生活现在根本就不受任何经济危机的影响，你以为他们还真会关心老百姓的生活？你不如去问问那些医学院的人会不会关心小白鼠的福利。</w:t>
      </w:r>
    </w:p>
    <w:p w14:paraId="0A7A7C00" w14:textId="77777777" w:rsidR="00710A7F" w:rsidRPr="004171E7" w:rsidRDefault="00710A7F">
      <w:pPr>
        <w:rPr>
          <w:rFonts w:ascii="宋体" w:eastAsia="宋体" w:hAnsi="宋体"/>
        </w:rPr>
      </w:pPr>
    </w:p>
    <w:p w14:paraId="17F3CDB7" w14:textId="77777777" w:rsidR="00710A7F" w:rsidRPr="004171E7" w:rsidRDefault="00710A7F">
      <w:pPr>
        <w:rPr>
          <w:rFonts w:ascii="宋体" w:eastAsia="宋体" w:hAnsi="宋体"/>
        </w:rPr>
      </w:pPr>
    </w:p>
    <w:p w14:paraId="7F27A46B" w14:textId="77777777" w:rsidR="00710A7F" w:rsidRPr="004171E7" w:rsidRDefault="00000000">
      <w:pPr>
        <w:pStyle w:val="31"/>
        <w:rPr>
          <w:rFonts w:ascii="宋体" w:eastAsia="宋体" w:hAnsi="宋体"/>
        </w:rPr>
      </w:pPr>
      <w:r w:rsidRPr="004171E7">
        <w:rPr>
          <w:rFonts w:ascii="宋体" w:eastAsia="宋体" w:hAnsi="宋体"/>
        </w:rPr>
        <w:t>你说的很有道理，</w:t>
      </w:r>
    </w:p>
    <w:p w14:paraId="2EDB8CE4" w14:textId="77777777" w:rsidR="00710A7F" w:rsidRPr="004171E7" w:rsidRDefault="00000000">
      <w:pPr>
        <w:rPr>
          <w:rFonts w:ascii="宋体" w:eastAsia="宋体" w:hAnsi="宋体"/>
        </w:rPr>
      </w:pPr>
      <w:r w:rsidRPr="004171E7">
        <w:rPr>
          <w:rFonts w:ascii="宋体" w:eastAsia="宋体" w:hAnsi="宋体"/>
        </w:rPr>
        <w:t>原文：https://talkcc.org//article/2009935-2225</w:t>
      </w:r>
    </w:p>
    <w:p w14:paraId="37B8CF96" w14:textId="77777777" w:rsidR="00710A7F" w:rsidRPr="004171E7" w:rsidRDefault="00000000">
      <w:pPr>
        <w:rPr>
          <w:rFonts w:ascii="宋体" w:eastAsia="宋体" w:hAnsi="宋体"/>
        </w:rPr>
      </w:pPr>
      <w:r w:rsidRPr="004171E7">
        <w:rPr>
          <w:rFonts w:ascii="宋体" w:eastAsia="宋体" w:hAnsi="宋体"/>
        </w:rPr>
        <w:t>2009-02-02 05:59:14</w:t>
      </w:r>
    </w:p>
    <w:p w14:paraId="48006F47" w14:textId="77777777" w:rsidR="00710A7F" w:rsidRPr="004171E7" w:rsidRDefault="00000000">
      <w:pPr>
        <w:rPr>
          <w:rFonts w:ascii="宋体" w:eastAsia="宋体" w:hAnsi="宋体"/>
        </w:rPr>
      </w:pPr>
      <w:r w:rsidRPr="004171E7">
        <w:rPr>
          <w:rFonts w:ascii="宋体" w:eastAsia="宋体" w:hAnsi="宋体"/>
        </w:rPr>
        <w:t>美英基本上已经退出了在传统制造业的国际竞争，全部转到高科技制造业，科研教育，金融服务和批发零售方面了。</w:t>
      </w:r>
    </w:p>
    <w:p w14:paraId="53B9E310" w14:textId="77777777" w:rsidR="00710A7F" w:rsidRPr="004171E7" w:rsidRDefault="00000000">
      <w:pPr>
        <w:rPr>
          <w:rFonts w:ascii="宋体" w:eastAsia="宋体" w:hAnsi="宋体"/>
        </w:rPr>
      </w:pPr>
      <w:r w:rsidRPr="004171E7">
        <w:rPr>
          <w:rFonts w:ascii="宋体" w:eastAsia="宋体" w:hAnsi="宋体"/>
        </w:rPr>
        <w:t>去吃德法日这些硬骨头的其实是我们中国。美英是旁观者，最后会选个要获胜者的一方支持。</w:t>
      </w:r>
    </w:p>
    <w:p w14:paraId="1D48C8B6" w14:textId="77777777" w:rsidR="00710A7F" w:rsidRPr="004171E7" w:rsidRDefault="00000000">
      <w:pPr>
        <w:rPr>
          <w:rFonts w:ascii="宋体" w:eastAsia="宋体" w:hAnsi="宋体"/>
        </w:rPr>
      </w:pPr>
      <w:r w:rsidRPr="004171E7">
        <w:rPr>
          <w:rFonts w:ascii="宋体" w:eastAsia="宋体" w:hAnsi="宋体"/>
        </w:rPr>
        <w:t>我们产业升级也升不到象冰岛一样全民都是金融家吧。中国和美英经济的互补性远大于欧洲大陆国家，这点从中美，中英贸易和相互投资，德国在欧洲的出口等数据来看昭然若揭，谁是朋友谁是敌人，已经摆在台面上了。除非中国现在就放弃百年难遇的机会，甘做世界产业链条的最后一环，否则中国就必须和德法日竞争全球制造业霸主的地位。</w:t>
      </w:r>
    </w:p>
    <w:p w14:paraId="0C48B72D" w14:textId="77777777" w:rsidR="00710A7F" w:rsidRPr="004171E7" w:rsidRDefault="00000000">
      <w:pPr>
        <w:rPr>
          <w:rFonts w:ascii="宋体" w:eastAsia="宋体" w:hAnsi="宋体"/>
        </w:rPr>
      </w:pPr>
      <w:r w:rsidRPr="004171E7">
        <w:rPr>
          <w:rFonts w:ascii="宋体" w:eastAsia="宋体" w:hAnsi="宋体"/>
        </w:rPr>
        <w:t>前三十年，我们其实是踩亚洲小龙小虎上位的，后三十年不和欧盟日本斗一斗是没前途的。</w:t>
      </w:r>
    </w:p>
    <w:p w14:paraId="5CA7F0A5" w14:textId="77777777" w:rsidR="00710A7F" w:rsidRPr="004171E7" w:rsidRDefault="00000000">
      <w:pPr>
        <w:rPr>
          <w:rFonts w:ascii="宋体" w:eastAsia="宋体" w:hAnsi="宋体"/>
        </w:rPr>
      </w:pPr>
      <w:r w:rsidRPr="004171E7">
        <w:rPr>
          <w:rFonts w:ascii="宋体" w:eastAsia="宋体" w:hAnsi="宋体"/>
        </w:rPr>
        <w:t>如果我们胜了，欧盟会瓦解成一个松散的区域组织，日本沦为地区经济强国，中美中英友谊万年长啊万年长。</w:t>
      </w:r>
    </w:p>
    <w:p w14:paraId="31C7C5BB" w14:textId="77777777" w:rsidR="00710A7F" w:rsidRPr="004171E7" w:rsidRDefault="00000000">
      <w:pPr>
        <w:rPr>
          <w:rFonts w:ascii="宋体" w:eastAsia="宋体" w:hAnsi="宋体"/>
        </w:rPr>
      </w:pPr>
      <w:r w:rsidRPr="004171E7">
        <w:rPr>
          <w:rFonts w:ascii="宋体" w:eastAsia="宋体" w:hAnsi="宋体"/>
        </w:rPr>
        <w:t>如果我们败了，欧盟取代美国，英国加入欧元区，日本还是地区经济强国，中欧中美友谊万年长啊万年长。</w:t>
      </w:r>
    </w:p>
    <w:p w14:paraId="57F95DF7" w14:textId="77777777" w:rsidR="00710A7F" w:rsidRPr="004171E7" w:rsidRDefault="00710A7F">
      <w:pPr>
        <w:rPr>
          <w:rFonts w:ascii="宋体" w:eastAsia="宋体" w:hAnsi="宋体"/>
        </w:rPr>
      </w:pPr>
    </w:p>
    <w:p w14:paraId="1496AE11" w14:textId="77777777" w:rsidR="00710A7F" w:rsidRPr="004171E7" w:rsidRDefault="00710A7F">
      <w:pPr>
        <w:rPr>
          <w:rFonts w:ascii="宋体" w:eastAsia="宋体" w:hAnsi="宋体"/>
        </w:rPr>
      </w:pPr>
    </w:p>
    <w:p w14:paraId="73A073C7" w14:textId="77777777" w:rsidR="00710A7F" w:rsidRPr="004171E7" w:rsidRDefault="00000000">
      <w:pPr>
        <w:pStyle w:val="31"/>
        <w:rPr>
          <w:rFonts w:ascii="宋体" w:eastAsia="宋体" w:hAnsi="宋体"/>
        </w:rPr>
      </w:pPr>
      <w:r w:rsidRPr="004171E7">
        <w:rPr>
          <w:rFonts w:ascii="宋体" w:eastAsia="宋体" w:hAnsi="宋体"/>
        </w:rPr>
        <w:t>我同意，</w:t>
      </w:r>
    </w:p>
    <w:p w14:paraId="6D867C92" w14:textId="77777777" w:rsidR="00710A7F" w:rsidRPr="004171E7" w:rsidRDefault="00000000">
      <w:pPr>
        <w:rPr>
          <w:rFonts w:ascii="宋体" w:eastAsia="宋体" w:hAnsi="宋体"/>
        </w:rPr>
      </w:pPr>
      <w:r w:rsidRPr="004171E7">
        <w:rPr>
          <w:rFonts w:ascii="宋体" w:eastAsia="宋体" w:hAnsi="宋体"/>
        </w:rPr>
        <w:t>原文：https://talkcc.org//article/2009939-2225</w:t>
      </w:r>
    </w:p>
    <w:p w14:paraId="5B65E0CD" w14:textId="77777777" w:rsidR="00710A7F" w:rsidRPr="004171E7" w:rsidRDefault="00000000">
      <w:pPr>
        <w:rPr>
          <w:rFonts w:ascii="宋体" w:eastAsia="宋体" w:hAnsi="宋体"/>
        </w:rPr>
      </w:pPr>
      <w:r w:rsidRPr="004171E7">
        <w:rPr>
          <w:rFonts w:ascii="宋体" w:eastAsia="宋体" w:hAnsi="宋体"/>
        </w:rPr>
        <w:t>2009-02-02 06:01:06</w:t>
      </w:r>
    </w:p>
    <w:p w14:paraId="6E6E0ABC" w14:textId="77777777" w:rsidR="00710A7F" w:rsidRPr="004171E7" w:rsidRDefault="00000000">
      <w:pPr>
        <w:rPr>
          <w:rFonts w:ascii="宋体" w:eastAsia="宋体" w:hAnsi="宋体"/>
        </w:rPr>
      </w:pPr>
      <w:r w:rsidRPr="004171E7">
        <w:rPr>
          <w:rFonts w:ascii="宋体" w:eastAsia="宋体" w:hAnsi="宋体"/>
        </w:rPr>
        <w:t>对平头老百姓来说，危机前吃老米，危机后还是吃老米，献花！</w:t>
      </w:r>
    </w:p>
    <w:p w14:paraId="0E9ECE94" w14:textId="77777777" w:rsidR="00710A7F" w:rsidRPr="004171E7" w:rsidRDefault="00710A7F">
      <w:pPr>
        <w:rPr>
          <w:rFonts w:ascii="宋体" w:eastAsia="宋体" w:hAnsi="宋体"/>
        </w:rPr>
      </w:pPr>
    </w:p>
    <w:p w14:paraId="7D67B60A" w14:textId="77777777" w:rsidR="00710A7F" w:rsidRPr="004171E7" w:rsidRDefault="00710A7F">
      <w:pPr>
        <w:rPr>
          <w:rFonts w:ascii="宋体" w:eastAsia="宋体" w:hAnsi="宋体"/>
        </w:rPr>
      </w:pPr>
    </w:p>
    <w:p w14:paraId="0EBF9945" w14:textId="77777777" w:rsidR="00710A7F" w:rsidRPr="004171E7" w:rsidRDefault="00000000">
      <w:pPr>
        <w:pStyle w:val="31"/>
        <w:rPr>
          <w:rFonts w:ascii="宋体" w:eastAsia="宋体" w:hAnsi="宋体"/>
        </w:rPr>
      </w:pPr>
      <w:r w:rsidRPr="004171E7">
        <w:rPr>
          <w:rFonts w:ascii="宋体" w:eastAsia="宋体" w:hAnsi="宋体"/>
        </w:rPr>
        <w:t>葡萄你点中我的关键了，</w:t>
      </w:r>
    </w:p>
    <w:p w14:paraId="67679473" w14:textId="77777777" w:rsidR="00710A7F" w:rsidRPr="004171E7" w:rsidRDefault="00000000">
      <w:pPr>
        <w:rPr>
          <w:rFonts w:ascii="宋体" w:eastAsia="宋体" w:hAnsi="宋体"/>
        </w:rPr>
      </w:pPr>
      <w:r w:rsidRPr="004171E7">
        <w:rPr>
          <w:rFonts w:ascii="宋体" w:eastAsia="宋体" w:hAnsi="宋体"/>
        </w:rPr>
        <w:t>原文：https://talkcc.org//article/2009962-2225</w:t>
      </w:r>
    </w:p>
    <w:p w14:paraId="0BB6FC50" w14:textId="77777777" w:rsidR="00710A7F" w:rsidRPr="004171E7" w:rsidRDefault="00000000">
      <w:pPr>
        <w:rPr>
          <w:rFonts w:ascii="宋体" w:eastAsia="宋体" w:hAnsi="宋体"/>
        </w:rPr>
      </w:pPr>
      <w:r w:rsidRPr="004171E7">
        <w:rPr>
          <w:rFonts w:ascii="宋体" w:eastAsia="宋体" w:hAnsi="宋体"/>
        </w:rPr>
        <w:lastRenderedPageBreak/>
        <w:t>2009-02-02 06:21:48</w:t>
      </w:r>
    </w:p>
    <w:p w14:paraId="05FA3832" w14:textId="77777777" w:rsidR="00710A7F" w:rsidRPr="004171E7" w:rsidRDefault="00000000">
      <w:pPr>
        <w:rPr>
          <w:rFonts w:ascii="宋体" w:eastAsia="宋体" w:hAnsi="宋体"/>
        </w:rPr>
      </w:pPr>
      <w:r w:rsidRPr="004171E7">
        <w:rPr>
          <w:rFonts w:ascii="宋体" w:eastAsia="宋体" w:hAnsi="宋体"/>
        </w:rPr>
        <w:t>我坚信中国不会走前苏联的道路，因为邓公说得好，我们要和美国交朋友。美国有我们最需要的管理和技术。美国离得那么远，地球这么大，是养得起两到三个超级大国的。</w:t>
      </w:r>
    </w:p>
    <w:p w14:paraId="6B4A934E" w14:textId="77777777" w:rsidR="00710A7F" w:rsidRPr="004171E7" w:rsidRDefault="00710A7F">
      <w:pPr>
        <w:rPr>
          <w:rFonts w:ascii="宋体" w:eastAsia="宋体" w:hAnsi="宋体"/>
        </w:rPr>
      </w:pPr>
    </w:p>
    <w:p w14:paraId="2701F992" w14:textId="77777777" w:rsidR="00710A7F" w:rsidRPr="004171E7" w:rsidRDefault="00710A7F">
      <w:pPr>
        <w:rPr>
          <w:rFonts w:ascii="宋体" w:eastAsia="宋体" w:hAnsi="宋体"/>
        </w:rPr>
      </w:pPr>
    </w:p>
    <w:p w14:paraId="11D00E9D" w14:textId="77777777" w:rsidR="00710A7F" w:rsidRPr="004171E7" w:rsidRDefault="00000000">
      <w:pPr>
        <w:pStyle w:val="31"/>
        <w:rPr>
          <w:rFonts w:ascii="宋体" w:eastAsia="宋体" w:hAnsi="宋体"/>
        </w:rPr>
      </w:pPr>
      <w:r w:rsidRPr="004171E7">
        <w:rPr>
          <w:rFonts w:ascii="宋体" w:eastAsia="宋体" w:hAnsi="宋体"/>
        </w:rPr>
        <w:t>不是这样的，</w:t>
      </w:r>
    </w:p>
    <w:p w14:paraId="75CD55D4" w14:textId="77777777" w:rsidR="00710A7F" w:rsidRPr="004171E7" w:rsidRDefault="00000000">
      <w:pPr>
        <w:rPr>
          <w:rFonts w:ascii="宋体" w:eastAsia="宋体" w:hAnsi="宋体"/>
        </w:rPr>
      </w:pPr>
      <w:r w:rsidRPr="004171E7">
        <w:rPr>
          <w:rFonts w:ascii="宋体" w:eastAsia="宋体" w:hAnsi="宋体"/>
        </w:rPr>
        <w:t>原文：https://talkcc.org//article/2009972-2225</w:t>
      </w:r>
    </w:p>
    <w:p w14:paraId="61629A14" w14:textId="77777777" w:rsidR="00710A7F" w:rsidRPr="004171E7" w:rsidRDefault="00000000">
      <w:pPr>
        <w:rPr>
          <w:rFonts w:ascii="宋体" w:eastAsia="宋体" w:hAnsi="宋体"/>
        </w:rPr>
      </w:pPr>
      <w:r w:rsidRPr="004171E7">
        <w:rPr>
          <w:rFonts w:ascii="宋体" w:eastAsia="宋体" w:hAnsi="宋体"/>
        </w:rPr>
        <w:t>2009-02-02 06:31:34</w:t>
      </w:r>
    </w:p>
    <w:p w14:paraId="1EBDD90B" w14:textId="77777777" w:rsidR="00710A7F" w:rsidRPr="004171E7" w:rsidRDefault="00000000">
      <w:pPr>
        <w:rPr>
          <w:rFonts w:ascii="宋体" w:eastAsia="宋体" w:hAnsi="宋体"/>
        </w:rPr>
      </w:pPr>
      <w:r w:rsidRPr="004171E7">
        <w:rPr>
          <w:rFonts w:ascii="宋体" w:eastAsia="宋体" w:hAnsi="宋体"/>
        </w:rPr>
        <w:t>海龟不一定就是高科技人才，用老马丁的话说：谁知道你被窝里是黑妞白妞。</w:t>
      </w:r>
    </w:p>
    <w:p w14:paraId="743C446C" w14:textId="77777777" w:rsidR="00710A7F" w:rsidRPr="004171E7" w:rsidRDefault="00000000">
      <w:pPr>
        <w:rPr>
          <w:rFonts w:ascii="宋体" w:eastAsia="宋体" w:hAnsi="宋体"/>
        </w:rPr>
      </w:pPr>
      <w:r w:rsidRPr="004171E7">
        <w:rPr>
          <w:rFonts w:ascii="宋体" w:eastAsia="宋体" w:hAnsi="宋体"/>
        </w:rPr>
        <w:t>海龟如果卖出白菜价了，这只证明了一点，他/她是海白菜。</w:t>
      </w:r>
    </w:p>
    <w:p w14:paraId="4719E3BC" w14:textId="77777777" w:rsidR="00710A7F" w:rsidRPr="004171E7" w:rsidRDefault="00710A7F">
      <w:pPr>
        <w:rPr>
          <w:rFonts w:ascii="宋体" w:eastAsia="宋体" w:hAnsi="宋体"/>
        </w:rPr>
      </w:pPr>
    </w:p>
    <w:p w14:paraId="474290EB" w14:textId="77777777" w:rsidR="00710A7F" w:rsidRPr="004171E7" w:rsidRDefault="00710A7F">
      <w:pPr>
        <w:rPr>
          <w:rFonts w:ascii="宋体" w:eastAsia="宋体" w:hAnsi="宋体"/>
        </w:rPr>
      </w:pPr>
    </w:p>
    <w:p w14:paraId="5FBE573E" w14:textId="77777777" w:rsidR="00710A7F" w:rsidRPr="004171E7" w:rsidRDefault="00000000">
      <w:pPr>
        <w:pStyle w:val="31"/>
        <w:rPr>
          <w:rFonts w:ascii="宋体" w:eastAsia="宋体" w:hAnsi="宋体"/>
        </w:rPr>
      </w:pPr>
      <w:r w:rsidRPr="004171E7">
        <w:rPr>
          <w:rFonts w:ascii="宋体" w:eastAsia="宋体" w:hAnsi="宋体"/>
        </w:rPr>
        <w:t>写得好，花。</w:t>
      </w:r>
    </w:p>
    <w:p w14:paraId="2425D77E" w14:textId="77777777" w:rsidR="00710A7F" w:rsidRPr="004171E7" w:rsidRDefault="00000000">
      <w:pPr>
        <w:rPr>
          <w:rFonts w:ascii="宋体" w:eastAsia="宋体" w:hAnsi="宋体"/>
        </w:rPr>
      </w:pPr>
      <w:r w:rsidRPr="004171E7">
        <w:rPr>
          <w:rFonts w:ascii="宋体" w:eastAsia="宋体" w:hAnsi="宋体"/>
        </w:rPr>
        <w:t>原文：https://talkcc.org//article/2009976-2225</w:t>
      </w:r>
    </w:p>
    <w:p w14:paraId="5AC8BAD0" w14:textId="77777777" w:rsidR="00710A7F" w:rsidRPr="004171E7" w:rsidRDefault="00000000">
      <w:pPr>
        <w:rPr>
          <w:rFonts w:ascii="宋体" w:eastAsia="宋体" w:hAnsi="宋体"/>
        </w:rPr>
      </w:pPr>
      <w:r w:rsidRPr="004171E7">
        <w:rPr>
          <w:rFonts w:ascii="宋体" w:eastAsia="宋体" w:hAnsi="宋体"/>
        </w:rPr>
        <w:t>2009-02-02 06:34:08</w:t>
      </w:r>
    </w:p>
    <w:p w14:paraId="61B3A6AF" w14:textId="77777777" w:rsidR="00710A7F" w:rsidRPr="004171E7" w:rsidRDefault="00710A7F">
      <w:pPr>
        <w:rPr>
          <w:rFonts w:ascii="宋体" w:eastAsia="宋体" w:hAnsi="宋体"/>
        </w:rPr>
      </w:pPr>
    </w:p>
    <w:p w14:paraId="440E81B5" w14:textId="77777777" w:rsidR="00710A7F" w:rsidRPr="004171E7" w:rsidRDefault="00710A7F">
      <w:pPr>
        <w:rPr>
          <w:rFonts w:ascii="宋体" w:eastAsia="宋体" w:hAnsi="宋体"/>
        </w:rPr>
      </w:pPr>
    </w:p>
    <w:p w14:paraId="7B92D970" w14:textId="77777777" w:rsidR="00710A7F" w:rsidRPr="004171E7" w:rsidRDefault="00000000">
      <w:pPr>
        <w:pStyle w:val="31"/>
        <w:rPr>
          <w:rFonts w:ascii="宋体" w:eastAsia="宋体" w:hAnsi="宋体"/>
        </w:rPr>
      </w:pPr>
      <w:r w:rsidRPr="004171E7">
        <w:rPr>
          <w:rFonts w:ascii="宋体" w:eastAsia="宋体" w:hAnsi="宋体"/>
        </w:rPr>
        <w:t>对，</w:t>
      </w:r>
    </w:p>
    <w:p w14:paraId="4BAC91FA" w14:textId="77777777" w:rsidR="00710A7F" w:rsidRPr="004171E7" w:rsidRDefault="00000000">
      <w:pPr>
        <w:rPr>
          <w:rFonts w:ascii="宋体" w:eastAsia="宋体" w:hAnsi="宋体"/>
        </w:rPr>
      </w:pPr>
      <w:r w:rsidRPr="004171E7">
        <w:rPr>
          <w:rFonts w:ascii="宋体" w:eastAsia="宋体" w:hAnsi="宋体"/>
        </w:rPr>
        <w:t>原文：https://talkcc.org//article/2009978-2225</w:t>
      </w:r>
    </w:p>
    <w:p w14:paraId="3668FA10" w14:textId="77777777" w:rsidR="00710A7F" w:rsidRPr="004171E7" w:rsidRDefault="00000000">
      <w:pPr>
        <w:rPr>
          <w:rFonts w:ascii="宋体" w:eastAsia="宋体" w:hAnsi="宋体"/>
        </w:rPr>
      </w:pPr>
      <w:r w:rsidRPr="004171E7">
        <w:rPr>
          <w:rFonts w:ascii="宋体" w:eastAsia="宋体" w:hAnsi="宋体"/>
        </w:rPr>
        <w:t>2009-02-02 06:36:53</w:t>
      </w:r>
    </w:p>
    <w:p w14:paraId="744E1445" w14:textId="77777777" w:rsidR="00710A7F" w:rsidRPr="004171E7" w:rsidRDefault="00000000">
      <w:pPr>
        <w:rPr>
          <w:rFonts w:ascii="宋体" w:eastAsia="宋体" w:hAnsi="宋体"/>
        </w:rPr>
      </w:pPr>
      <w:r w:rsidRPr="004171E7">
        <w:rPr>
          <w:rFonts w:ascii="宋体" w:eastAsia="宋体" w:hAnsi="宋体"/>
        </w:rPr>
        <w:t>我会在下个帖里讨论这个话题。花</w:t>
      </w:r>
    </w:p>
    <w:p w14:paraId="726CA0D0" w14:textId="77777777" w:rsidR="00710A7F" w:rsidRPr="004171E7" w:rsidRDefault="00710A7F">
      <w:pPr>
        <w:rPr>
          <w:rFonts w:ascii="宋体" w:eastAsia="宋体" w:hAnsi="宋体"/>
        </w:rPr>
      </w:pPr>
    </w:p>
    <w:p w14:paraId="4C622E3E" w14:textId="77777777" w:rsidR="00710A7F" w:rsidRPr="004171E7" w:rsidRDefault="00710A7F">
      <w:pPr>
        <w:rPr>
          <w:rFonts w:ascii="宋体" w:eastAsia="宋体" w:hAnsi="宋体"/>
        </w:rPr>
      </w:pPr>
    </w:p>
    <w:p w14:paraId="6D94E2E7" w14:textId="77777777" w:rsidR="00710A7F" w:rsidRPr="004171E7" w:rsidRDefault="00000000">
      <w:pPr>
        <w:pStyle w:val="31"/>
        <w:rPr>
          <w:rFonts w:ascii="宋体" w:eastAsia="宋体" w:hAnsi="宋体"/>
        </w:rPr>
      </w:pPr>
      <w:r w:rsidRPr="004171E7">
        <w:rPr>
          <w:rFonts w:ascii="宋体" w:eastAsia="宋体" w:hAnsi="宋体"/>
        </w:rPr>
        <w:t>是，英国就是个大骗子</w:t>
      </w:r>
    </w:p>
    <w:p w14:paraId="03D1A4B8" w14:textId="77777777" w:rsidR="00710A7F" w:rsidRPr="004171E7" w:rsidRDefault="00000000">
      <w:pPr>
        <w:rPr>
          <w:rFonts w:ascii="宋体" w:eastAsia="宋体" w:hAnsi="宋体"/>
        </w:rPr>
      </w:pPr>
      <w:r w:rsidRPr="004171E7">
        <w:rPr>
          <w:rFonts w:ascii="宋体" w:eastAsia="宋体" w:hAnsi="宋体"/>
        </w:rPr>
        <w:t>原文：https://talkcc.org//article/2009984-2225</w:t>
      </w:r>
    </w:p>
    <w:p w14:paraId="1CA8D06E" w14:textId="77777777" w:rsidR="00710A7F" w:rsidRPr="004171E7" w:rsidRDefault="00000000">
      <w:pPr>
        <w:rPr>
          <w:rFonts w:ascii="宋体" w:eastAsia="宋体" w:hAnsi="宋体"/>
        </w:rPr>
      </w:pPr>
      <w:r w:rsidRPr="004171E7">
        <w:rPr>
          <w:rFonts w:ascii="宋体" w:eastAsia="宋体" w:hAnsi="宋体"/>
        </w:rPr>
        <w:t>2009-02-02 06:40:05</w:t>
      </w:r>
    </w:p>
    <w:p w14:paraId="1350DE89" w14:textId="77777777" w:rsidR="00710A7F" w:rsidRPr="004171E7" w:rsidRDefault="00000000">
      <w:pPr>
        <w:rPr>
          <w:rFonts w:ascii="宋体" w:eastAsia="宋体" w:hAnsi="宋体"/>
        </w:rPr>
      </w:pPr>
      <w:r w:rsidRPr="004171E7">
        <w:rPr>
          <w:rFonts w:ascii="宋体" w:eastAsia="宋体" w:hAnsi="宋体"/>
        </w:rPr>
        <w:lastRenderedPageBreak/>
        <w:t>关键是还能吃老本，大家还信它的核心价值观。</w:t>
      </w:r>
    </w:p>
    <w:p w14:paraId="2075E7B1" w14:textId="77777777" w:rsidR="00710A7F" w:rsidRPr="004171E7" w:rsidRDefault="00710A7F">
      <w:pPr>
        <w:rPr>
          <w:rFonts w:ascii="宋体" w:eastAsia="宋体" w:hAnsi="宋体"/>
        </w:rPr>
      </w:pPr>
    </w:p>
    <w:p w14:paraId="6646346F" w14:textId="77777777" w:rsidR="00710A7F" w:rsidRPr="004171E7" w:rsidRDefault="00710A7F">
      <w:pPr>
        <w:rPr>
          <w:rFonts w:ascii="宋体" w:eastAsia="宋体" w:hAnsi="宋体"/>
        </w:rPr>
      </w:pPr>
    </w:p>
    <w:p w14:paraId="2E567CF0" w14:textId="77777777" w:rsidR="00710A7F" w:rsidRPr="004171E7" w:rsidRDefault="00000000">
      <w:pPr>
        <w:pStyle w:val="31"/>
        <w:rPr>
          <w:rFonts w:ascii="宋体" w:eastAsia="宋体" w:hAnsi="宋体"/>
        </w:rPr>
      </w:pPr>
      <w:r w:rsidRPr="004171E7">
        <w:rPr>
          <w:rFonts w:ascii="宋体" w:eastAsia="宋体" w:hAnsi="宋体"/>
        </w:rPr>
        <w:t>能做好维持会就不错了，</w:t>
      </w:r>
    </w:p>
    <w:p w14:paraId="4703CB45" w14:textId="77777777" w:rsidR="00710A7F" w:rsidRPr="004171E7" w:rsidRDefault="00000000">
      <w:pPr>
        <w:rPr>
          <w:rFonts w:ascii="宋体" w:eastAsia="宋体" w:hAnsi="宋体"/>
        </w:rPr>
      </w:pPr>
      <w:r w:rsidRPr="004171E7">
        <w:rPr>
          <w:rFonts w:ascii="宋体" w:eastAsia="宋体" w:hAnsi="宋体"/>
        </w:rPr>
        <w:t>原文：https://talkcc.org//article/2009991-2225</w:t>
      </w:r>
    </w:p>
    <w:p w14:paraId="7799E5DD" w14:textId="77777777" w:rsidR="00710A7F" w:rsidRPr="004171E7" w:rsidRDefault="00000000">
      <w:pPr>
        <w:rPr>
          <w:rFonts w:ascii="宋体" w:eastAsia="宋体" w:hAnsi="宋体"/>
        </w:rPr>
      </w:pPr>
      <w:r w:rsidRPr="004171E7">
        <w:rPr>
          <w:rFonts w:ascii="宋体" w:eastAsia="宋体" w:hAnsi="宋体"/>
        </w:rPr>
        <w:t>2009-02-02 06:44:58</w:t>
      </w:r>
    </w:p>
    <w:p w14:paraId="66143A48" w14:textId="77777777" w:rsidR="00710A7F" w:rsidRPr="004171E7" w:rsidRDefault="00000000">
      <w:pPr>
        <w:rPr>
          <w:rFonts w:ascii="宋体" w:eastAsia="宋体" w:hAnsi="宋体"/>
        </w:rPr>
      </w:pPr>
      <w:r w:rsidRPr="004171E7">
        <w:rPr>
          <w:rFonts w:ascii="宋体" w:eastAsia="宋体" w:hAnsi="宋体"/>
        </w:rPr>
        <w:t>有点新意就更好。不过从这里可以看到，中国政府为了达到目的是有相当的弹性的。花</w:t>
      </w:r>
    </w:p>
    <w:p w14:paraId="310CC4AF" w14:textId="77777777" w:rsidR="00710A7F" w:rsidRPr="004171E7" w:rsidRDefault="00710A7F">
      <w:pPr>
        <w:rPr>
          <w:rFonts w:ascii="宋体" w:eastAsia="宋体" w:hAnsi="宋体"/>
        </w:rPr>
      </w:pPr>
    </w:p>
    <w:p w14:paraId="51E22FF6" w14:textId="77777777" w:rsidR="00710A7F" w:rsidRPr="004171E7" w:rsidRDefault="00710A7F">
      <w:pPr>
        <w:rPr>
          <w:rFonts w:ascii="宋体" w:eastAsia="宋体" w:hAnsi="宋体"/>
        </w:rPr>
      </w:pPr>
    </w:p>
    <w:p w14:paraId="6D56C7A8" w14:textId="77777777" w:rsidR="00710A7F" w:rsidRPr="004171E7" w:rsidRDefault="00000000">
      <w:pPr>
        <w:pStyle w:val="31"/>
        <w:rPr>
          <w:rFonts w:ascii="宋体" w:eastAsia="宋体" w:hAnsi="宋体"/>
        </w:rPr>
      </w:pPr>
      <w:r w:rsidRPr="004171E7">
        <w:rPr>
          <w:rFonts w:ascii="宋体" w:eastAsia="宋体" w:hAnsi="宋体"/>
        </w:rPr>
        <w:t>辉汉如雨兄的讨论非常有益，</w:t>
      </w:r>
    </w:p>
    <w:p w14:paraId="35366953" w14:textId="77777777" w:rsidR="00710A7F" w:rsidRPr="004171E7" w:rsidRDefault="00000000">
      <w:pPr>
        <w:rPr>
          <w:rFonts w:ascii="宋体" w:eastAsia="宋体" w:hAnsi="宋体"/>
        </w:rPr>
      </w:pPr>
      <w:r w:rsidRPr="004171E7">
        <w:rPr>
          <w:rFonts w:ascii="宋体" w:eastAsia="宋体" w:hAnsi="宋体"/>
        </w:rPr>
        <w:t>原文：https://talkcc.org//article/2010136-2225</w:t>
      </w:r>
    </w:p>
    <w:p w14:paraId="03736135" w14:textId="77777777" w:rsidR="00710A7F" w:rsidRPr="004171E7" w:rsidRDefault="00000000">
      <w:pPr>
        <w:rPr>
          <w:rFonts w:ascii="宋体" w:eastAsia="宋体" w:hAnsi="宋体"/>
        </w:rPr>
      </w:pPr>
      <w:r w:rsidRPr="004171E7">
        <w:rPr>
          <w:rFonts w:ascii="宋体" w:eastAsia="宋体" w:hAnsi="宋体"/>
        </w:rPr>
        <w:t>2009-02-02 08:09:45</w:t>
      </w:r>
    </w:p>
    <w:p w14:paraId="7C64EFBD" w14:textId="77777777" w:rsidR="00710A7F" w:rsidRPr="004171E7" w:rsidRDefault="00000000">
      <w:pPr>
        <w:rPr>
          <w:rFonts w:ascii="宋体" w:eastAsia="宋体" w:hAnsi="宋体"/>
        </w:rPr>
      </w:pPr>
      <w:r w:rsidRPr="004171E7">
        <w:rPr>
          <w:rFonts w:ascii="宋体" w:eastAsia="宋体" w:hAnsi="宋体"/>
        </w:rPr>
        <w:t>价格和工资的刚性问题是经济危机的传统解释。所谓刚性（RIGIDITY），就是价格和工资无法随市场的变化而变化，比如说：经济高涨时工资不上升，经济衰退时工资不下降。</w:t>
      </w:r>
    </w:p>
    <w:p w14:paraId="474E1C6C" w14:textId="77777777" w:rsidR="00710A7F" w:rsidRPr="004171E7" w:rsidRDefault="00000000">
      <w:pPr>
        <w:rPr>
          <w:rFonts w:ascii="宋体" w:eastAsia="宋体" w:hAnsi="宋体"/>
        </w:rPr>
      </w:pPr>
      <w:r w:rsidRPr="004171E7">
        <w:rPr>
          <w:rFonts w:ascii="宋体" w:eastAsia="宋体" w:hAnsi="宋体"/>
        </w:rPr>
        <w:t>稳定，无风险，这是价格和工资的刚性看起来的好处。对中国商品的价格垄断，有些产品看起来是对老百姓有利的，比如说粮食。不过这个世界是没有免费午餐的。经济衰退时工资不下降的前提，就是经济高涨时工资不上升。</w:t>
      </w:r>
    </w:p>
    <w:p w14:paraId="1AA53154" w14:textId="77777777" w:rsidR="00710A7F" w:rsidRPr="004171E7" w:rsidRDefault="00000000">
      <w:pPr>
        <w:rPr>
          <w:rFonts w:ascii="宋体" w:eastAsia="宋体" w:hAnsi="宋体"/>
        </w:rPr>
      </w:pPr>
      <w:r w:rsidRPr="004171E7">
        <w:rPr>
          <w:rFonts w:ascii="宋体" w:eastAsia="宋体" w:hAnsi="宋体"/>
        </w:rPr>
        <w:t>德法意北欧就是这样。</w:t>
      </w:r>
    </w:p>
    <w:p w14:paraId="4E62320A" w14:textId="77777777" w:rsidR="00710A7F" w:rsidRPr="004171E7" w:rsidRDefault="00000000">
      <w:pPr>
        <w:rPr>
          <w:rFonts w:ascii="宋体" w:eastAsia="宋体" w:hAnsi="宋体"/>
        </w:rPr>
      </w:pPr>
      <w:r w:rsidRPr="004171E7">
        <w:rPr>
          <w:rFonts w:ascii="宋体" w:eastAsia="宋体" w:hAnsi="宋体"/>
        </w:rPr>
        <w:t>中国汽油在国际石油价格140美元一桶时，看起来比国外便宜，是因为在国际上石油价格为10-20美元一桶时中国汽油价格贵得多。要不然，老赖也不会有利可图。</w:t>
      </w:r>
    </w:p>
    <w:p w14:paraId="28269143" w14:textId="77777777" w:rsidR="00710A7F" w:rsidRPr="004171E7" w:rsidRDefault="00000000">
      <w:pPr>
        <w:rPr>
          <w:rFonts w:ascii="宋体" w:eastAsia="宋体" w:hAnsi="宋体"/>
        </w:rPr>
      </w:pPr>
      <w:r w:rsidRPr="004171E7">
        <w:rPr>
          <w:rFonts w:ascii="宋体" w:eastAsia="宋体" w:hAnsi="宋体"/>
        </w:rPr>
        <w:t>而且，问题不是这么简单，经济高涨时工资不上升，你最多骂骂娘。经济衰退时工资不下降，结果就是失业了，然后失业带来更少消费，更多失业，就是经济危机。至于个人会不会失业看上面有没人罩着，国外是工会，国内是领导。那么，一个工人平时就得扭曲行为来讨好工会或领导，最后连自己劳动的定价权都出让了，罢工或权力斗争时还得出去站台充当打手。法西斯就是这么出来的。</w:t>
      </w:r>
    </w:p>
    <w:p w14:paraId="6A9F72D5" w14:textId="77777777" w:rsidR="00710A7F" w:rsidRPr="004171E7" w:rsidRDefault="00000000">
      <w:pPr>
        <w:rPr>
          <w:rFonts w:ascii="宋体" w:eastAsia="宋体" w:hAnsi="宋体"/>
        </w:rPr>
      </w:pPr>
      <w:r w:rsidRPr="004171E7">
        <w:rPr>
          <w:rFonts w:ascii="宋体" w:eastAsia="宋体" w:hAnsi="宋体"/>
        </w:rPr>
        <w:t>所以，平时公民放弃商品和劳动的定价权，等你想要回来的时候就要不回来了。那些便宜大米是用自由换来的。</w:t>
      </w:r>
    </w:p>
    <w:p w14:paraId="020537C4" w14:textId="77777777" w:rsidR="00710A7F" w:rsidRPr="004171E7" w:rsidRDefault="00000000">
      <w:pPr>
        <w:rPr>
          <w:rFonts w:ascii="宋体" w:eastAsia="宋体" w:hAnsi="宋体"/>
        </w:rPr>
      </w:pPr>
      <w:r w:rsidRPr="004171E7">
        <w:rPr>
          <w:rFonts w:ascii="宋体" w:eastAsia="宋体" w:hAnsi="宋体"/>
        </w:rPr>
        <w:t>至于社会保障体系，目前的工业化国家人口老龄化确实与战后婴儿潮有关。好象以前河里的鼎革专门讨论过这个问题，只有到2050年，工业化国家才会恢复人口平衡。近几年，</w:t>
      </w:r>
      <w:r w:rsidRPr="004171E7">
        <w:rPr>
          <w:rFonts w:ascii="宋体" w:eastAsia="宋体" w:hAnsi="宋体"/>
        </w:rPr>
        <w:lastRenderedPageBreak/>
        <w:t>包括芬兰、匈牙利、西班牙、葡萄牙、奥地利、丹麦和日本在内的很多国家都对退休体制进行了重组，以使养老金能够节约地使用，同时延长缴费期。所以，他们没有因为人口老龄化就放弃社会保障。</w:t>
      </w:r>
    </w:p>
    <w:p w14:paraId="1D38FA46" w14:textId="77777777" w:rsidR="00710A7F" w:rsidRPr="004171E7" w:rsidRDefault="00000000">
      <w:pPr>
        <w:rPr>
          <w:rFonts w:ascii="宋体" w:eastAsia="宋体" w:hAnsi="宋体"/>
        </w:rPr>
      </w:pPr>
      <w:r w:rsidRPr="004171E7">
        <w:rPr>
          <w:rFonts w:ascii="宋体" w:eastAsia="宋体" w:hAnsi="宋体"/>
        </w:rPr>
        <w:t>但是，作为一个社会主义国家，是不能用这些经济或人口方面的因素来推迟社会保障体系的建立的。因为，这是这个国家国体中所追求的目标，也是长治久安的基础。既然有钱花4万个亿来搞基建减税，摊在每个人头上就是4000元，这事就成了。关键还是钱落谁手里，官员还是老百姓，多说无益了。</w:t>
      </w:r>
    </w:p>
    <w:p w14:paraId="2DE61F62" w14:textId="77777777" w:rsidR="00710A7F" w:rsidRPr="004171E7" w:rsidRDefault="00000000">
      <w:pPr>
        <w:rPr>
          <w:rFonts w:ascii="宋体" w:eastAsia="宋体" w:hAnsi="宋体"/>
        </w:rPr>
      </w:pPr>
      <w:r w:rsidRPr="004171E7">
        <w:rPr>
          <w:rFonts w:ascii="宋体" w:eastAsia="宋体" w:hAnsi="宋体"/>
        </w:rPr>
        <w:t xml:space="preserve">花. </w:t>
      </w:r>
    </w:p>
    <w:p w14:paraId="704EB5CF" w14:textId="77777777" w:rsidR="00710A7F" w:rsidRPr="004171E7" w:rsidRDefault="00710A7F">
      <w:pPr>
        <w:rPr>
          <w:rFonts w:ascii="宋体" w:eastAsia="宋体" w:hAnsi="宋体"/>
        </w:rPr>
      </w:pPr>
    </w:p>
    <w:p w14:paraId="16A1C3C8" w14:textId="77777777" w:rsidR="00710A7F" w:rsidRPr="004171E7" w:rsidRDefault="00710A7F">
      <w:pPr>
        <w:rPr>
          <w:rFonts w:ascii="宋体" w:eastAsia="宋体" w:hAnsi="宋体"/>
        </w:rPr>
      </w:pPr>
    </w:p>
    <w:p w14:paraId="56E0939D" w14:textId="77777777" w:rsidR="00710A7F" w:rsidRPr="004171E7" w:rsidRDefault="00000000">
      <w:pPr>
        <w:pStyle w:val="31"/>
        <w:rPr>
          <w:rFonts w:ascii="宋体" w:eastAsia="宋体" w:hAnsi="宋体"/>
        </w:rPr>
      </w:pPr>
      <w:r w:rsidRPr="004171E7">
        <w:rPr>
          <w:rFonts w:ascii="宋体" w:eastAsia="宋体" w:hAnsi="宋体"/>
        </w:rPr>
        <w:t>花，我也空英镑</w:t>
      </w:r>
    </w:p>
    <w:p w14:paraId="008BE493" w14:textId="77777777" w:rsidR="00710A7F" w:rsidRPr="004171E7" w:rsidRDefault="00000000">
      <w:pPr>
        <w:rPr>
          <w:rFonts w:ascii="宋体" w:eastAsia="宋体" w:hAnsi="宋体"/>
        </w:rPr>
      </w:pPr>
      <w:r w:rsidRPr="004171E7">
        <w:rPr>
          <w:rFonts w:ascii="宋体" w:eastAsia="宋体" w:hAnsi="宋体"/>
        </w:rPr>
        <w:t>原文：https://talkcc.org//article/2010142-2225</w:t>
      </w:r>
    </w:p>
    <w:p w14:paraId="11CC9C85" w14:textId="77777777" w:rsidR="00710A7F" w:rsidRPr="004171E7" w:rsidRDefault="00000000">
      <w:pPr>
        <w:rPr>
          <w:rFonts w:ascii="宋体" w:eastAsia="宋体" w:hAnsi="宋体"/>
        </w:rPr>
      </w:pPr>
      <w:r w:rsidRPr="004171E7">
        <w:rPr>
          <w:rFonts w:ascii="宋体" w:eastAsia="宋体" w:hAnsi="宋体"/>
        </w:rPr>
        <w:t>2009-02-02 08:13:29</w:t>
      </w:r>
    </w:p>
    <w:p w14:paraId="719D47DF" w14:textId="77777777" w:rsidR="00710A7F" w:rsidRPr="004171E7" w:rsidRDefault="00710A7F">
      <w:pPr>
        <w:rPr>
          <w:rFonts w:ascii="宋体" w:eastAsia="宋体" w:hAnsi="宋体"/>
        </w:rPr>
      </w:pPr>
    </w:p>
    <w:p w14:paraId="39DB2C23" w14:textId="77777777" w:rsidR="00710A7F" w:rsidRPr="004171E7" w:rsidRDefault="00710A7F">
      <w:pPr>
        <w:rPr>
          <w:rFonts w:ascii="宋体" w:eastAsia="宋体" w:hAnsi="宋体"/>
        </w:rPr>
      </w:pPr>
    </w:p>
    <w:p w14:paraId="28390F29" w14:textId="77777777" w:rsidR="00710A7F" w:rsidRPr="004171E7" w:rsidRDefault="00000000">
      <w:pPr>
        <w:pStyle w:val="31"/>
        <w:rPr>
          <w:rFonts w:ascii="宋体" w:eastAsia="宋体" w:hAnsi="宋体"/>
        </w:rPr>
      </w:pPr>
      <w:r w:rsidRPr="004171E7">
        <w:rPr>
          <w:rFonts w:ascii="宋体" w:eastAsia="宋体" w:hAnsi="宋体"/>
        </w:rPr>
        <w:t>我的观点是从看数据中得来的，不一定全面。</w:t>
      </w:r>
    </w:p>
    <w:p w14:paraId="30076692" w14:textId="77777777" w:rsidR="00710A7F" w:rsidRPr="004171E7" w:rsidRDefault="00000000">
      <w:pPr>
        <w:rPr>
          <w:rFonts w:ascii="宋体" w:eastAsia="宋体" w:hAnsi="宋体"/>
        </w:rPr>
      </w:pPr>
      <w:r w:rsidRPr="004171E7">
        <w:rPr>
          <w:rFonts w:ascii="宋体" w:eastAsia="宋体" w:hAnsi="宋体"/>
        </w:rPr>
        <w:t>原文：https://talkcc.org//article/2010169-2225</w:t>
      </w:r>
    </w:p>
    <w:p w14:paraId="26F6BE3D" w14:textId="77777777" w:rsidR="00710A7F" w:rsidRPr="004171E7" w:rsidRDefault="00000000">
      <w:pPr>
        <w:rPr>
          <w:rFonts w:ascii="宋体" w:eastAsia="宋体" w:hAnsi="宋体"/>
        </w:rPr>
      </w:pPr>
      <w:r w:rsidRPr="004171E7">
        <w:rPr>
          <w:rFonts w:ascii="宋体" w:eastAsia="宋体" w:hAnsi="宋体"/>
        </w:rPr>
        <w:t>2009-02-02 08:53:45</w:t>
      </w:r>
    </w:p>
    <w:p w14:paraId="62ED03C6" w14:textId="77777777" w:rsidR="00710A7F" w:rsidRPr="004171E7" w:rsidRDefault="00000000">
      <w:pPr>
        <w:rPr>
          <w:rFonts w:ascii="宋体" w:eastAsia="宋体" w:hAnsi="宋体"/>
        </w:rPr>
      </w:pPr>
      <w:r w:rsidRPr="004171E7">
        <w:rPr>
          <w:rFonts w:ascii="宋体" w:eastAsia="宋体" w:hAnsi="宋体"/>
        </w:rPr>
        <w:t>不过，你说</w:t>
      </w:r>
    </w:p>
    <w:p w14:paraId="39B6A60F" w14:textId="77777777" w:rsidR="00710A7F" w:rsidRPr="004171E7" w:rsidRDefault="00000000">
      <w:pPr>
        <w:rPr>
          <w:rFonts w:ascii="宋体" w:eastAsia="宋体" w:hAnsi="宋体"/>
        </w:rPr>
      </w:pPr>
      <w:r w:rsidRPr="004171E7">
        <w:rPr>
          <w:rFonts w:ascii="宋体" w:eastAsia="宋体" w:hAnsi="宋体"/>
        </w:rPr>
        <w:t>俺倒是觉得从1920年代的社会财富分配的极度不平均是大萧条真正的祸根。这一点倒是和今天的局面有非常相似之处。</w:t>
      </w:r>
    </w:p>
    <w:p w14:paraId="2F0D7334" w14:textId="77777777" w:rsidR="00710A7F" w:rsidRPr="004171E7" w:rsidRDefault="00000000">
      <w:pPr>
        <w:rPr>
          <w:rFonts w:ascii="宋体" w:eastAsia="宋体" w:hAnsi="宋体"/>
        </w:rPr>
      </w:pPr>
      <w:r w:rsidRPr="004171E7">
        <w:rPr>
          <w:rFonts w:ascii="宋体" w:eastAsia="宋体" w:hAnsi="宋体"/>
        </w:rPr>
        <w:t>我不是很同意。</w:t>
      </w:r>
    </w:p>
    <w:p w14:paraId="32095EFE" w14:textId="77777777" w:rsidR="00710A7F" w:rsidRPr="004171E7" w:rsidRDefault="00000000">
      <w:pPr>
        <w:rPr>
          <w:rFonts w:ascii="宋体" w:eastAsia="宋体" w:hAnsi="宋体"/>
        </w:rPr>
      </w:pPr>
      <w:r w:rsidRPr="004171E7">
        <w:rPr>
          <w:rFonts w:ascii="宋体" w:eastAsia="宋体" w:hAnsi="宋体"/>
        </w:rPr>
        <w:t>英美在6070年代，工会实力极为强大，社会财富分配非常公平。尤其是在英国，到1979年，在煤炭、造船、电力、煤气、铁路、邮政和电讯等部门，国有企业的比重达到100%，钢铁和航空部门达到75%，汽车制造和石油工业部门也分别达到50%和25%。可是如此公平的社会，结果是八十年代的经济大危机。</w:t>
      </w:r>
    </w:p>
    <w:p w14:paraId="2C8E0C98" w14:textId="77777777" w:rsidR="00710A7F" w:rsidRPr="004171E7" w:rsidRDefault="00000000">
      <w:pPr>
        <w:rPr>
          <w:rFonts w:ascii="宋体" w:eastAsia="宋体" w:hAnsi="宋体"/>
        </w:rPr>
      </w:pPr>
      <w:r w:rsidRPr="004171E7">
        <w:rPr>
          <w:rFonts w:ascii="宋体" w:eastAsia="宋体" w:hAnsi="宋体"/>
        </w:rPr>
        <w:t>而且，我有充分的证据证明在英美收入分配不公在1995年左右最为严重，以后这十几年收入分配不公的状况得到很大改善。按照你们的说法，这场危机应该在1995年左右就爆发，可是事实是没有,总不会经济危机有十三年的时滞吧。</w:t>
      </w:r>
    </w:p>
    <w:p w14:paraId="6085E049" w14:textId="77777777" w:rsidR="00710A7F" w:rsidRPr="004171E7" w:rsidRDefault="00000000">
      <w:pPr>
        <w:rPr>
          <w:rFonts w:ascii="宋体" w:eastAsia="宋体" w:hAnsi="宋体"/>
        </w:rPr>
      </w:pPr>
      <w:r w:rsidRPr="004171E7">
        <w:rPr>
          <w:rFonts w:ascii="宋体" w:eastAsia="宋体" w:hAnsi="宋体"/>
        </w:rPr>
        <w:lastRenderedPageBreak/>
        <w:t>相反，德法等欧洲大陆国家的社会财富分配一直比较平均，可是失业率高达10%以上。这次风暴以来，这些国家没有一个幸免于难的。所以，社会财富分配不能保护你。</w:t>
      </w:r>
    </w:p>
    <w:p w14:paraId="0AFA2BC9" w14:textId="77777777" w:rsidR="00710A7F" w:rsidRPr="004171E7" w:rsidRDefault="00000000">
      <w:pPr>
        <w:rPr>
          <w:rFonts w:ascii="宋体" w:eastAsia="宋体" w:hAnsi="宋体"/>
        </w:rPr>
      </w:pPr>
      <w:r w:rsidRPr="004171E7">
        <w:rPr>
          <w:rFonts w:ascii="宋体" w:eastAsia="宋体" w:hAnsi="宋体"/>
        </w:rPr>
        <w:t>以上证据，下一个帖，我会一一展现。</w:t>
      </w:r>
    </w:p>
    <w:p w14:paraId="3A6E7AA3" w14:textId="77777777" w:rsidR="00710A7F" w:rsidRPr="004171E7" w:rsidRDefault="00710A7F">
      <w:pPr>
        <w:rPr>
          <w:rFonts w:ascii="宋体" w:eastAsia="宋体" w:hAnsi="宋体"/>
        </w:rPr>
      </w:pPr>
    </w:p>
    <w:p w14:paraId="3B639708" w14:textId="77777777" w:rsidR="00710A7F" w:rsidRPr="004171E7" w:rsidRDefault="00710A7F">
      <w:pPr>
        <w:rPr>
          <w:rFonts w:ascii="宋体" w:eastAsia="宋体" w:hAnsi="宋体"/>
        </w:rPr>
      </w:pPr>
    </w:p>
    <w:p w14:paraId="76A5E33F" w14:textId="77777777" w:rsidR="00710A7F" w:rsidRPr="004171E7" w:rsidRDefault="00000000">
      <w:pPr>
        <w:pStyle w:val="31"/>
        <w:rPr>
          <w:rFonts w:ascii="宋体" w:eastAsia="宋体" w:hAnsi="宋体"/>
        </w:rPr>
      </w:pPr>
      <w:r w:rsidRPr="004171E7">
        <w:rPr>
          <w:rFonts w:ascii="宋体" w:eastAsia="宋体" w:hAnsi="宋体"/>
        </w:rPr>
        <w:t>回帖好累，幸亏你没为难我，呵呵。</w:t>
      </w:r>
    </w:p>
    <w:p w14:paraId="550BE3D1" w14:textId="77777777" w:rsidR="00710A7F" w:rsidRPr="004171E7" w:rsidRDefault="00000000">
      <w:pPr>
        <w:rPr>
          <w:rFonts w:ascii="宋体" w:eastAsia="宋体" w:hAnsi="宋体"/>
        </w:rPr>
      </w:pPr>
      <w:r w:rsidRPr="004171E7">
        <w:rPr>
          <w:rFonts w:ascii="宋体" w:eastAsia="宋体" w:hAnsi="宋体"/>
        </w:rPr>
        <w:t>原文：https://talkcc.org//article/2010176-2225</w:t>
      </w:r>
    </w:p>
    <w:p w14:paraId="442FB38C" w14:textId="77777777" w:rsidR="00710A7F" w:rsidRPr="004171E7" w:rsidRDefault="00000000">
      <w:pPr>
        <w:rPr>
          <w:rFonts w:ascii="宋体" w:eastAsia="宋体" w:hAnsi="宋体"/>
        </w:rPr>
      </w:pPr>
      <w:r w:rsidRPr="004171E7">
        <w:rPr>
          <w:rFonts w:ascii="宋体" w:eastAsia="宋体" w:hAnsi="宋体"/>
        </w:rPr>
        <w:t>2009-02-02 09:01:37</w:t>
      </w:r>
    </w:p>
    <w:p w14:paraId="7507EDE7" w14:textId="77777777" w:rsidR="00710A7F" w:rsidRPr="004171E7" w:rsidRDefault="00710A7F">
      <w:pPr>
        <w:rPr>
          <w:rFonts w:ascii="宋体" w:eastAsia="宋体" w:hAnsi="宋体"/>
        </w:rPr>
      </w:pPr>
    </w:p>
    <w:p w14:paraId="4C3EB446" w14:textId="77777777" w:rsidR="00710A7F" w:rsidRPr="004171E7" w:rsidRDefault="00710A7F">
      <w:pPr>
        <w:rPr>
          <w:rFonts w:ascii="宋体" w:eastAsia="宋体" w:hAnsi="宋体"/>
        </w:rPr>
      </w:pPr>
    </w:p>
    <w:p w14:paraId="1C96B6ED" w14:textId="77777777" w:rsidR="00710A7F" w:rsidRPr="004171E7" w:rsidRDefault="00000000">
      <w:pPr>
        <w:pStyle w:val="31"/>
        <w:rPr>
          <w:rFonts w:ascii="宋体" w:eastAsia="宋体" w:hAnsi="宋体"/>
        </w:rPr>
      </w:pPr>
      <w:r w:rsidRPr="004171E7">
        <w:rPr>
          <w:rFonts w:ascii="宋体" w:eastAsia="宋体" w:hAnsi="宋体"/>
        </w:rPr>
        <w:t>贫民窟的百万富翁！赞！</w:t>
      </w:r>
    </w:p>
    <w:p w14:paraId="5CF45F3D" w14:textId="77777777" w:rsidR="00710A7F" w:rsidRPr="004171E7" w:rsidRDefault="00000000">
      <w:pPr>
        <w:rPr>
          <w:rFonts w:ascii="宋体" w:eastAsia="宋体" w:hAnsi="宋体"/>
        </w:rPr>
      </w:pPr>
      <w:r w:rsidRPr="004171E7">
        <w:rPr>
          <w:rFonts w:ascii="宋体" w:eastAsia="宋体" w:hAnsi="宋体"/>
        </w:rPr>
        <w:t>原文：https://talkcc.org//article/2010179-2225</w:t>
      </w:r>
    </w:p>
    <w:p w14:paraId="25F68965" w14:textId="77777777" w:rsidR="00710A7F" w:rsidRPr="004171E7" w:rsidRDefault="00000000">
      <w:pPr>
        <w:rPr>
          <w:rFonts w:ascii="宋体" w:eastAsia="宋体" w:hAnsi="宋体"/>
        </w:rPr>
      </w:pPr>
      <w:r w:rsidRPr="004171E7">
        <w:rPr>
          <w:rFonts w:ascii="宋体" w:eastAsia="宋体" w:hAnsi="宋体"/>
        </w:rPr>
        <w:t>2009-02-02 09:06:25</w:t>
      </w:r>
    </w:p>
    <w:p w14:paraId="7E01A02F" w14:textId="77777777" w:rsidR="00710A7F" w:rsidRPr="004171E7" w:rsidRDefault="00710A7F">
      <w:pPr>
        <w:rPr>
          <w:rFonts w:ascii="宋体" w:eastAsia="宋体" w:hAnsi="宋体"/>
        </w:rPr>
      </w:pPr>
    </w:p>
    <w:p w14:paraId="1F6B29A1" w14:textId="77777777" w:rsidR="00710A7F" w:rsidRPr="004171E7" w:rsidRDefault="00710A7F">
      <w:pPr>
        <w:rPr>
          <w:rFonts w:ascii="宋体" w:eastAsia="宋体" w:hAnsi="宋体"/>
        </w:rPr>
      </w:pPr>
    </w:p>
    <w:p w14:paraId="6D28D762" w14:textId="77777777" w:rsidR="00710A7F" w:rsidRPr="004171E7" w:rsidRDefault="00000000">
      <w:pPr>
        <w:pStyle w:val="31"/>
        <w:rPr>
          <w:rFonts w:ascii="宋体" w:eastAsia="宋体" w:hAnsi="宋体"/>
        </w:rPr>
      </w:pPr>
      <w:r w:rsidRPr="004171E7">
        <w:rPr>
          <w:rFonts w:ascii="宋体" w:eastAsia="宋体" w:hAnsi="宋体"/>
        </w:rPr>
        <w:t>是的，这是地缘政治所决定的。</w:t>
      </w:r>
    </w:p>
    <w:p w14:paraId="52DBB8E5" w14:textId="77777777" w:rsidR="00710A7F" w:rsidRPr="004171E7" w:rsidRDefault="00000000">
      <w:pPr>
        <w:rPr>
          <w:rFonts w:ascii="宋体" w:eastAsia="宋体" w:hAnsi="宋体"/>
        </w:rPr>
      </w:pPr>
      <w:r w:rsidRPr="004171E7">
        <w:rPr>
          <w:rFonts w:ascii="宋体" w:eastAsia="宋体" w:hAnsi="宋体"/>
        </w:rPr>
        <w:t>原文：https://talkcc.org//article/2011549-2225</w:t>
      </w:r>
    </w:p>
    <w:p w14:paraId="5251116A" w14:textId="77777777" w:rsidR="00710A7F" w:rsidRPr="004171E7" w:rsidRDefault="00000000">
      <w:pPr>
        <w:rPr>
          <w:rFonts w:ascii="宋体" w:eastAsia="宋体" w:hAnsi="宋体"/>
        </w:rPr>
      </w:pPr>
      <w:r w:rsidRPr="004171E7">
        <w:rPr>
          <w:rFonts w:ascii="宋体" w:eastAsia="宋体" w:hAnsi="宋体"/>
        </w:rPr>
        <w:t>2009-02-03 04:54:43</w:t>
      </w:r>
    </w:p>
    <w:p w14:paraId="0B1602C0" w14:textId="77777777" w:rsidR="00710A7F" w:rsidRPr="004171E7" w:rsidRDefault="00710A7F">
      <w:pPr>
        <w:rPr>
          <w:rFonts w:ascii="宋体" w:eastAsia="宋体" w:hAnsi="宋体"/>
        </w:rPr>
      </w:pPr>
    </w:p>
    <w:p w14:paraId="66744129" w14:textId="77777777" w:rsidR="00710A7F" w:rsidRPr="004171E7" w:rsidRDefault="00710A7F">
      <w:pPr>
        <w:rPr>
          <w:rFonts w:ascii="宋体" w:eastAsia="宋体" w:hAnsi="宋体"/>
        </w:rPr>
      </w:pPr>
    </w:p>
    <w:p w14:paraId="14F4B1B1" w14:textId="77777777" w:rsidR="00710A7F" w:rsidRPr="004171E7" w:rsidRDefault="00000000">
      <w:pPr>
        <w:pStyle w:val="31"/>
        <w:rPr>
          <w:rFonts w:ascii="宋体" w:eastAsia="宋体" w:hAnsi="宋体"/>
        </w:rPr>
      </w:pPr>
      <w:r w:rsidRPr="004171E7">
        <w:rPr>
          <w:rFonts w:ascii="宋体" w:eastAsia="宋体" w:hAnsi="宋体"/>
        </w:rPr>
        <w:t>不晚，不晚，</w:t>
      </w:r>
    </w:p>
    <w:p w14:paraId="0A518714" w14:textId="77777777" w:rsidR="00710A7F" w:rsidRPr="004171E7" w:rsidRDefault="00000000">
      <w:pPr>
        <w:rPr>
          <w:rFonts w:ascii="宋体" w:eastAsia="宋体" w:hAnsi="宋体"/>
        </w:rPr>
      </w:pPr>
      <w:r w:rsidRPr="004171E7">
        <w:rPr>
          <w:rFonts w:ascii="宋体" w:eastAsia="宋体" w:hAnsi="宋体"/>
        </w:rPr>
        <w:t>原文：https://talkcc.org//article/2011550-2225</w:t>
      </w:r>
    </w:p>
    <w:p w14:paraId="74B7D172" w14:textId="77777777" w:rsidR="00710A7F" w:rsidRPr="004171E7" w:rsidRDefault="00000000">
      <w:pPr>
        <w:rPr>
          <w:rFonts w:ascii="宋体" w:eastAsia="宋体" w:hAnsi="宋体"/>
        </w:rPr>
      </w:pPr>
      <w:r w:rsidRPr="004171E7">
        <w:rPr>
          <w:rFonts w:ascii="宋体" w:eastAsia="宋体" w:hAnsi="宋体"/>
        </w:rPr>
        <w:t>2009-02-03 04:56:55</w:t>
      </w:r>
    </w:p>
    <w:p w14:paraId="4AEAF1AF" w14:textId="77777777" w:rsidR="00710A7F" w:rsidRPr="004171E7" w:rsidRDefault="00000000">
      <w:pPr>
        <w:rPr>
          <w:rFonts w:ascii="宋体" w:eastAsia="宋体" w:hAnsi="宋体"/>
        </w:rPr>
      </w:pPr>
      <w:r w:rsidRPr="004171E7">
        <w:rPr>
          <w:rFonts w:ascii="宋体" w:eastAsia="宋体" w:hAnsi="宋体"/>
        </w:rPr>
        <w:t>只要你肯给，我也送花送到手软。</w:t>
      </w:r>
    </w:p>
    <w:p w14:paraId="32469660" w14:textId="77777777" w:rsidR="00710A7F" w:rsidRPr="004171E7" w:rsidRDefault="00710A7F">
      <w:pPr>
        <w:rPr>
          <w:rFonts w:ascii="宋体" w:eastAsia="宋体" w:hAnsi="宋体"/>
        </w:rPr>
      </w:pPr>
    </w:p>
    <w:p w14:paraId="5903A582" w14:textId="77777777" w:rsidR="00710A7F" w:rsidRPr="004171E7" w:rsidRDefault="00710A7F">
      <w:pPr>
        <w:rPr>
          <w:rFonts w:ascii="宋体" w:eastAsia="宋体" w:hAnsi="宋体"/>
        </w:rPr>
      </w:pPr>
    </w:p>
    <w:p w14:paraId="7BF154C0" w14:textId="77777777" w:rsidR="00710A7F" w:rsidRPr="004171E7" w:rsidRDefault="00000000">
      <w:pPr>
        <w:pStyle w:val="31"/>
        <w:rPr>
          <w:rFonts w:ascii="宋体" w:eastAsia="宋体" w:hAnsi="宋体"/>
        </w:rPr>
      </w:pPr>
      <w:r w:rsidRPr="004171E7">
        <w:rPr>
          <w:rFonts w:ascii="宋体" w:eastAsia="宋体" w:hAnsi="宋体"/>
        </w:rPr>
        <w:lastRenderedPageBreak/>
        <w:t>是的，谁上台都必须依靠工会。</w:t>
      </w:r>
    </w:p>
    <w:p w14:paraId="744D327F" w14:textId="77777777" w:rsidR="00710A7F" w:rsidRPr="004171E7" w:rsidRDefault="00000000">
      <w:pPr>
        <w:rPr>
          <w:rFonts w:ascii="宋体" w:eastAsia="宋体" w:hAnsi="宋体"/>
        </w:rPr>
      </w:pPr>
      <w:r w:rsidRPr="004171E7">
        <w:rPr>
          <w:rFonts w:ascii="宋体" w:eastAsia="宋体" w:hAnsi="宋体"/>
        </w:rPr>
        <w:t>原文：https://talkcc.org//article/2011551-2225</w:t>
      </w:r>
    </w:p>
    <w:p w14:paraId="50972FF1" w14:textId="77777777" w:rsidR="00710A7F" w:rsidRPr="004171E7" w:rsidRDefault="00000000">
      <w:pPr>
        <w:rPr>
          <w:rFonts w:ascii="宋体" w:eastAsia="宋体" w:hAnsi="宋体"/>
        </w:rPr>
      </w:pPr>
      <w:r w:rsidRPr="004171E7">
        <w:rPr>
          <w:rFonts w:ascii="宋体" w:eastAsia="宋体" w:hAnsi="宋体"/>
        </w:rPr>
        <w:t>2009-02-03 04:58:39</w:t>
      </w:r>
    </w:p>
    <w:p w14:paraId="5317097D" w14:textId="77777777" w:rsidR="00710A7F" w:rsidRPr="004171E7" w:rsidRDefault="00710A7F">
      <w:pPr>
        <w:rPr>
          <w:rFonts w:ascii="宋体" w:eastAsia="宋体" w:hAnsi="宋体"/>
        </w:rPr>
      </w:pPr>
    </w:p>
    <w:p w14:paraId="35D3F18E" w14:textId="77777777" w:rsidR="00710A7F" w:rsidRPr="004171E7" w:rsidRDefault="00710A7F">
      <w:pPr>
        <w:rPr>
          <w:rFonts w:ascii="宋体" w:eastAsia="宋体" w:hAnsi="宋体"/>
        </w:rPr>
      </w:pPr>
    </w:p>
    <w:p w14:paraId="1EE692B4" w14:textId="77777777" w:rsidR="00710A7F" w:rsidRPr="004171E7" w:rsidRDefault="00000000">
      <w:pPr>
        <w:pStyle w:val="31"/>
        <w:rPr>
          <w:rFonts w:ascii="宋体" w:eastAsia="宋体" w:hAnsi="宋体"/>
        </w:rPr>
      </w:pPr>
      <w:r w:rsidRPr="004171E7">
        <w:rPr>
          <w:rFonts w:ascii="宋体" w:eastAsia="宋体" w:hAnsi="宋体"/>
        </w:rPr>
        <w:t>还没那，</w:t>
      </w:r>
    </w:p>
    <w:p w14:paraId="0E96CD20" w14:textId="77777777" w:rsidR="00710A7F" w:rsidRPr="004171E7" w:rsidRDefault="00000000">
      <w:pPr>
        <w:rPr>
          <w:rFonts w:ascii="宋体" w:eastAsia="宋体" w:hAnsi="宋体"/>
        </w:rPr>
      </w:pPr>
      <w:r w:rsidRPr="004171E7">
        <w:rPr>
          <w:rFonts w:ascii="宋体" w:eastAsia="宋体" w:hAnsi="宋体"/>
        </w:rPr>
        <w:t>原文：https://talkcc.org//article/2011637-2225</w:t>
      </w:r>
    </w:p>
    <w:p w14:paraId="4A47EDE9" w14:textId="77777777" w:rsidR="00710A7F" w:rsidRPr="004171E7" w:rsidRDefault="00000000">
      <w:pPr>
        <w:rPr>
          <w:rFonts w:ascii="宋体" w:eastAsia="宋体" w:hAnsi="宋体"/>
        </w:rPr>
      </w:pPr>
      <w:r w:rsidRPr="004171E7">
        <w:rPr>
          <w:rFonts w:ascii="宋体" w:eastAsia="宋体" w:hAnsi="宋体"/>
        </w:rPr>
        <w:t>2009-02-03 06:22:01</w:t>
      </w:r>
    </w:p>
    <w:p w14:paraId="447EE0B5" w14:textId="77777777" w:rsidR="00710A7F" w:rsidRPr="004171E7" w:rsidRDefault="00000000">
      <w:pPr>
        <w:rPr>
          <w:rFonts w:ascii="宋体" w:eastAsia="宋体" w:hAnsi="宋体"/>
        </w:rPr>
      </w:pPr>
      <w:r w:rsidRPr="004171E7">
        <w:rPr>
          <w:rFonts w:ascii="宋体" w:eastAsia="宋体" w:hAnsi="宋体"/>
        </w:rPr>
        <w:t>人家看见经济有起色，又不卖了，搞得我空欢喜一场，等吧。</w:t>
      </w:r>
    </w:p>
    <w:p w14:paraId="527F4A28" w14:textId="77777777" w:rsidR="00710A7F" w:rsidRPr="004171E7" w:rsidRDefault="00710A7F">
      <w:pPr>
        <w:rPr>
          <w:rFonts w:ascii="宋体" w:eastAsia="宋体" w:hAnsi="宋体"/>
        </w:rPr>
      </w:pPr>
    </w:p>
    <w:p w14:paraId="784CC887" w14:textId="77777777" w:rsidR="00710A7F" w:rsidRPr="004171E7" w:rsidRDefault="00710A7F">
      <w:pPr>
        <w:rPr>
          <w:rFonts w:ascii="宋体" w:eastAsia="宋体" w:hAnsi="宋体"/>
        </w:rPr>
      </w:pPr>
    </w:p>
    <w:p w14:paraId="34B5E7BE" w14:textId="77777777" w:rsidR="00710A7F" w:rsidRPr="004171E7" w:rsidRDefault="00000000">
      <w:pPr>
        <w:pStyle w:val="31"/>
        <w:rPr>
          <w:rFonts w:ascii="宋体" w:eastAsia="宋体" w:hAnsi="宋体"/>
        </w:rPr>
      </w:pPr>
      <w:r w:rsidRPr="004171E7">
        <w:rPr>
          <w:rFonts w:ascii="宋体" w:eastAsia="宋体" w:hAnsi="宋体"/>
        </w:rPr>
        <w:t>你的评论很有历史感，花你。</w:t>
      </w:r>
    </w:p>
    <w:p w14:paraId="418831E0" w14:textId="77777777" w:rsidR="00710A7F" w:rsidRPr="004171E7" w:rsidRDefault="00000000">
      <w:pPr>
        <w:rPr>
          <w:rFonts w:ascii="宋体" w:eastAsia="宋体" w:hAnsi="宋体"/>
        </w:rPr>
      </w:pPr>
      <w:r w:rsidRPr="004171E7">
        <w:rPr>
          <w:rFonts w:ascii="宋体" w:eastAsia="宋体" w:hAnsi="宋体"/>
        </w:rPr>
        <w:t>原文：https://talkcc.org//article/2014774-2225</w:t>
      </w:r>
    </w:p>
    <w:p w14:paraId="20EE2DA7" w14:textId="77777777" w:rsidR="00710A7F" w:rsidRPr="004171E7" w:rsidRDefault="00000000">
      <w:pPr>
        <w:rPr>
          <w:rFonts w:ascii="宋体" w:eastAsia="宋体" w:hAnsi="宋体"/>
        </w:rPr>
      </w:pPr>
      <w:r w:rsidRPr="004171E7">
        <w:rPr>
          <w:rFonts w:ascii="宋体" w:eastAsia="宋体" w:hAnsi="宋体"/>
        </w:rPr>
        <w:t>2009-02-05 04:05:55</w:t>
      </w:r>
    </w:p>
    <w:p w14:paraId="6C5A19E3" w14:textId="77777777" w:rsidR="00710A7F" w:rsidRPr="004171E7" w:rsidRDefault="00710A7F">
      <w:pPr>
        <w:rPr>
          <w:rFonts w:ascii="宋体" w:eastAsia="宋体" w:hAnsi="宋体"/>
        </w:rPr>
      </w:pPr>
    </w:p>
    <w:p w14:paraId="579FF879" w14:textId="77777777" w:rsidR="00710A7F" w:rsidRPr="004171E7" w:rsidRDefault="00710A7F">
      <w:pPr>
        <w:rPr>
          <w:rFonts w:ascii="宋体" w:eastAsia="宋体" w:hAnsi="宋体"/>
        </w:rPr>
      </w:pPr>
    </w:p>
    <w:p w14:paraId="2F0C2016" w14:textId="77777777" w:rsidR="00710A7F" w:rsidRPr="004171E7" w:rsidRDefault="00000000">
      <w:pPr>
        <w:pStyle w:val="31"/>
        <w:rPr>
          <w:rFonts w:ascii="宋体" w:eastAsia="宋体" w:hAnsi="宋体"/>
        </w:rPr>
      </w:pPr>
      <w:r w:rsidRPr="004171E7">
        <w:rPr>
          <w:rFonts w:ascii="宋体" w:eastAsia="宋体" w:hAnsi="宋体"/>
        </w:rPr>
        <w:t>有时间一定聊聊土地的事，</w:t>
      </w:r>
    </w:p>
    <w:p w14:paraId="7F37B591" w14:textId="77777777" w:rsidR="00710A7F" w:rsidRPr="004171E7" w:rsidRDefault="00000000">
      <w:pPr>
        <w:rPr>
          <w:rFonts w:ascii="宋体" w:eastAsia="宋体" w:hAnsi="宋体"/>
        </w:rPr>
      </w:pPr>
      <w:r w:rsidRPr="004171E7">
        <w:rPr>
          <w:rFonts w:ascii="宋体" w:eastAsia="宋体" w:hAnsi="宋体"/>
        </w:rPr>
        <w:t>原文：https://talkcc.org//article/2014792-2225</w:t>
      </w:r>
    </w:p>
    <w:p w14:paraId="173D8A1E" w14:textId="77777777" w:rsidR="00710A7F" w:rsidRPr="004171E7" w:rsidRDefault="00000000">
      <w:pPr>
        <w:rPr>
          <w:rFonts w:ascii="宋体" w:eastAsia="宋体" w:hAnsi="宋体"/>
        </w:rPr>
      </w:pPr>
      <w:r w:rsidRPr="004171E7">
        <w:rPr>
          <w:rFonts w:ascii="宋体" w:eastAsia="宋体" w:hAnsi="宋体"/>
        </w:rPr>
        <w:t>2009-02-05 04:19:45</w:t>
      </w:r>
    </w:p>
    <w:p w14:paraId="2EE85FEA" w14:textId="77777777" w:rsidR="00710A7F" w:rsidRPr="004171E7" w:rsidRDefault="00000000">
      <w:pPr>
        <w:rPr>
          <w:rFonts w:ascii="宋体" w:eastAsia="宋体" w:hAnsi="宋体"/>
        </w:rPr>
      </w:pPr>
      <w:r w:rsidRPr="004171E7">
        <w:rPr>
          <w:rFonts w:ascii="宋体" w:eastAsia="宋体" w:hAnsi="宋体"/>
        </w:rPr>
        <w:t>现在先保住这个帖子不出事，呵呵。</w:t>
      </w:r>
    </w:p>
    <w:p w14:paraId="23B464A2" w14:textId="77777777" w:rsidR="00710A7F" w:rsidRPr="004171E7" w:rsidRDefault="00710A7F">
      <w:pPr>
        <w:rPr>
          <w:rFonts w:ascii="宋体" w:eastAsia="宋体" w:hAnsi="宋体"/>
        </w:rPr>
      </w:pPr>
    </w:p>
    <w:p w14:paraId="5A855F69" w14:textId="77777777" w:rsidR="00710A7F" w:rsidRPr="004171E7" w:rsidRDefault="00710A7F">
      <w:pPr>
        <w:rPr>
          <w:rFonts w:ascii="宋体" w:eastAsia="宋体" w:hAnsi="宋体"/>
        </w:rPr>
      </w:pPr>
    </w:p>
    <w:p w14:paraId="49AA20B3" w14:textId="77777777" w:rsidR="00710A7F" w:rsidRPr="004171E7" w:rsidRDefault="00000000">
      <w:pPr>
        <w:pStyle w:val="31"/>
        <w:rPr>
          <w:rFonts w:ascii="宋体" w:eastAsia="宋体" w:hAnsi="宋体"/>
        </w:rPr>
      </w:pPr>
      <w:r w:rsidRPr="004171E7">
        <w:rPr>
          <w:rFonts w:ascii="宋体" w:eastAsia="宋体" w:hAnsi="宋体"/>
        </w:rPr>
        <w:t>楼上幸运船河友讲了一段，</w:t>
      </w:r>
    </w:p>
    <w:p w14:paraId="1EB55FE7" w14:textId="77777777" w:rsidR="00710A7F" w:rsidRPr="004171E7" w:rsidRDefault="00000000">
      <w:pPr>
        <w:rPr>
          <w:rFonts w:ascii="宋体" w:eastAsia="宋体" w:hAnsi="宋体"/>
        </w:rPr>
      </w:pPr>
      <w:r w:rsidRPr="004171E7">
        <w:rPr>
          <w:rFonts w:ascii="宋体" w:eastAsia="宋体" w:hAnsi="宋体"/>
        </w:rPr>
        <w:t>原文：https://talkcc.org//article/2014795-2225</w:t>
      </w:r>
    </w:p>
    <w:p w14:paraId="2F2CD179" w14:textId="77777777" w:rsidR="00710A7F" w:rsidRPr="004171E7" w:rsidRDefault="00000000">
      <w:pPr>
        <w:rPr>
          <w:rFonts w:ascii="宋体" w:eastAsia="宋体" w:hAnsi="宋体"/>
        </w:rPr>
      </w:pPr>
      <w:r w:rsidRPr="004171E7">
        <w:rPr>
          <w:rFonts w:ascii="宋体" w:eastAsia="宋体" w:hAnsi="宋体"/>
        </w:rPr>
        <w:t>2009-02-05 04:22:56</w:t>
      </w:r>
    </w:p>
    <w:p w14:paraId="656CDD68" w14:textId="77777777" w:rsidR="00710A7F" w:rsidRPr="004171E7" w:rsidRDefault="00000000">
      <w:pPr>
        <w:rPr>
          <w:rFonts w:ascii="宋体" w:eastAsia="宋体" w:hAnsi="宋体"/>
        </w:rPr>
      </w:pPr>
      <w:r w:rsidRPr="004171E7">
        <w:rPr>
          <w:rFonts w:ascii="宋体" w:eastAsia="宋体" w:hAnsi="宋体"/>
        </w:rPr>
        <w:t>我挺赞成的：</w:t>
      </w:r>
    </w:p>
    <w:p w14:paraId="1C76BF71" w14:textId="77777777" w:rsidR="00710A7F" w:rsidRPr="004171E7" w:rsidRDefault="00000000">
      <w:pPr>
        <w:rPr>
          <w:rFonts w:ascii="宋体" w:eastAsia="宋体" w:hAnsi="宋体"/>
        </w:rPr>
      </w:pPr>
      <w:r w:rsidRPr="004171E7">
        <w:rPr>
          <w:rFonts w:ascii="宋体" w:eastAsia="宋体" w:hAnsi="宋体"/>
        </w:rPr>
        <w:lastRenderedPageBreak/>
        <w:t>赞同对英国的看法，看这次英国对中国的应对，虽然[幸运船 于:2009-02-04 21:11:14</w:t>
      </w:r>
    </w:p>
    <w:p w14:paraId="129B11AB" w14:textId="77777777" w:rsidR="00710A7F" w:rsidRPr="004171E7" w:rsidRDefault="00000000">
      <w:pPr>
        <w:rPr>
          <w:rFonts w:ascii="宋体" w:eastAsia="宋体" w:hAnsi="宋体"/>
        </w:rPr>
      </w:pPr>
      <w:r w:rsidRPr="004171E7">
        <w:rPr>
          <w:rFonts w:ascii="宋体" w:eastAsia="宋体" w:hAnsi="宋体"/>
        </w:rPr>
        <w:t xml:space="preserve">它不再是日不落了，却是一个不倒翁。值得学习。英国历史上审时度势，一直高德法一筹。历史上限制法国的是他，可是一战联合强大的法国陆军打败德国的是他。美国立国后唯一一次被入侵就是英国佬干的，现在却和英国最好。近代第一个打败中国的就是英国，现在又抓住时机跟中国好上了。国际政治，理想和现实把握的这么好，不可能被干掉阿。法国自败家业。。。 </w:t>
      </w:r>
    </w:p>
    <w:p w14:paraId="620188C3" w14:textId="77777777" w:rsidR="00710A7F" w:rsidRPr="004171E7" w:rsidRDefault="00710A7F">
      <w:pPr>
        <w:rPr>
          <w:rFonts w:ascii="宋体" w:eastAsia="宋体" w:hAnsi="宋体"/>
        </w:rPr>
      </w:pPr>
    </w:p>
    <w:p w14:paraId="6FE89128" w14:textId="77777777" w:rsidR="00710A7F" w:rsidRPr="004171E7" w:rsidRDefault="00710A7F">
      <w:pPr>
        <w:rPr>
          <w:rFonts w:ascii="宋体" w:eastAsia="宋体" w:hAnsi="宋体"/>
        </w:rPr>
      </w:pPr>
    </w:p>
    <w:p w14:paraId="48159016" w14:textId="77777777" w:rsidR="00710A7F" w:rsidRPr="004171E7" w:rsidRDefault="00000000">
      <w:pPr>
        <w:pStyle w:val="31"/>
        <w:rPr>
          <w:rFonts w:ascii="宋体" w:eastAsia="宋体" w:hAnsi="宋体"/>
        </w:rPr>
      </w:pPr>
      <w:r w:rsidRPr="004171E7">
        <w:rPr>
          <w:rFonts w:ascii="宋体" w:eastAsia="宋体" w:hAnsi="宋体"/>
        </w:rPr>
        <w:t>鼓掌！花</w:t>
      </w:r>
    </w:p>
    <w:p w14:paraId="7E456CD6" w14:textId="77777777" w:rsidR="00710A7F" w:rsidRPr="004171E7" w:rsidRDefault="00000000">
      <w:pPr>
        <w:rPr>
          <w:rFonts w:ascii="宋体" w:eastAsia="宋体" w:hAnsi="宋体"/>
        </w:rPr>
      </w:pPr>
      <w:r w:rsidRPr="004171E7">
        <w:rPr>
          <w:rFonts w:ascii="宋体" w:eastAsia="宋体" w:hAnsi="宋体"/>
        </w:rPr>
        <w:t>原文：https://talkcc.org//article/2014797-2225</w:t>
      </w:r>
    </w:p>
    <w:p w14:paraId="486D4D92" w14:textId="77777777" w:rsidR="00710A7F" w:rsidRPr="004171E7" w:rsidRDefault="00000000">
      <w:pPr>
        <w:rPr>
          <w:rFonts w:ascii="宋体" w:eastAsia="宋体" w:hAnsi="宋体"/>
        </w:rPr>
      </w:pPr>
      <w:r w:rsidRPr="004171E7">
        <w:rPr>
          <w:rFonts w:ascii="宋体" w:eastAsia="宋体" w:hAnsi="宋体"/>
        </w:rPr>
        <w:t>2009-02-05 04:26:38</w:t>
      </w:r>
    </w:p>
    <w:p w14:paraId="2445AF62" w14:textId="77777777" w:rsidR="00710A7F" w:rsidRPr="004171E7" w:rsidRDefault="00710A7F">
      <w:pPr>
        <w:rPr>
          <w:rFonts w:ascii="宋体" w:eastAsia="宋体" w:hAnsi="宋体"/>
        </w:rPr>
      </w:pPr>
    </w:p>
    <w:p w14:paraId="2066182C" w14:textId="77777777" w:rsidR="00710A7F" w:rsidRPr="004171E7" w:rsidRDefault="00710A7F">
      <w:pPr>
        <w:rPr>
          <w:rFonts w:ascii="宋体" w:eastAsia="宋体" w:hAnsi="宋体"/>
        </w:rPr>
      </w:pPr>
    </w:p>
    <w:p w14:paraId="07BA1419" w14:textId="77777777" w:rsidR="00710A7F" w:rsidRPr="004171E7" w:rsidRDefault="00000000">
      <w:pPr>
        <w:pStyle w:val="31"/>
        <w:rPr>
          <w:rFonts w:ascii="宋体" w:eastAsia="宋体" w:hAnsi="宋体"/>
        </w:rPr>
      </w:pPr>
      <w:r w:rsidRPr="004171E7">
        <w:rPr>
          <w:rFonts w:ascii="宋体" w:eastAsia="宋体" w:hAnsi="宋体"/>
        </w:rPr>
        <w:t>牛文不敢当，</w:t>
      </w:r>
    </w:p>
    <w:p w14:paraId="08A1BAD5" w14:textId="77777777" w:rsidR="00710A7F" w:rsidRPr="004171E7" w:rsidRDefault="00000000">
      <w:pPr>
        <w:rPr>
          <w:rFonts w:ascii="宋体" w:eastAsia="宋体" w:hAnsi="宋体"/>
        </w:rPr>
      </w:pPr>
      <w:r w:rsidRPr="004171E7">
        <w:rPr>
          <w:rFonts w:ascii="宋体" w:eastAsia="宋体" w:hAnsi="宋体"/>
        </w:rPr>
        <w:t>原文：https://talkcc.org//article/2014803-2225</w:t>
      </w:r>
    </w:p>
    <w:p w14:paraId="3F893640" w14:textId="77777777" w:rsidR="00710A7F" w:rsidRPr="004171E7" w:rsidRDefault="00000000">
      <w:pPr>
        <w:rPr>
          <w:rFonts w:ascii="宋体" w:eastAsia="宋体" w:hAnsi="宋体"/>
        </w:rPr>
      </w:pPr>
      <w:r w:rsidRPr="004171E7">
        <w:rPr>
          <w:rFonts w:ascii="宋体" w:eastAsia="宋体" w:hAnsi="宋体"/>
        </w:rPr>
        <w:t>2009-02-05 04:30:14</w:t>
      </w:r>
    </w:p>
    <w:p w14:paraId="0DF309EC" w14:textId="77777777" w:rsidR="00710A7F" w:rsidRPr="004171E7" w:rsidRDefault="00000000">
      <w:pPr>
        <w:rPr>
          <w:rFonts w:ascii="宋体" w:eastAsia="宋体" w:hAnsi="宋体"/>
        </w:rPr>
      </w:pPr>
      <w:r w:rsidRPr="004171E7">
        <w:rPr>
          <w:rFonts w:ascii="宋体" w:eastAsia="宋体" w:hAnsi="宋体"/>
        </w:rPr>
        <w:t>只是有时候会静极了思动，表明自己还活着。花</w:t>
      </w:r>
    </w:p>
    <w:p w14:paraId="3FD05FF3" w14:textId="77777777" w:rsidR="00710A7F" w:rsidRPr="004171E7" w:rsidRDefault="00710A7F">
      <w:pPr>
        <w:rPr>
          <w:rFonts w:ascii="宋体" w:eastAsia="宋体" w:hAnsi="宋体"/>
        </w:rPr>
      </w:pPr>
    </w:p>
    <w:p w14:paraId="37FDD67A" w14:textId="77777777" w:rsidR="00710A7F" w:rsidRPr="004171E7" w:rsidRDefault="00710A7F">
      <w:pPr>
        <w:rPr>
          <w:rFonts w:ascii="宋体" w:eastAsia="宋体" w:hAnsi="宋体"/>
        </w:rPr>
      </w:pPr>
    </w:p>
    <w:p w14:paraId="2019E110" w14:textId="77777777" w:rsidR="00710A7F" w:rsidRPr="004171E7" w:rsidRDefault="00000000">
      <w:pPr>
        <w:pStyle w:val="31"/>
        <w:rPr>
          <w:rFonts w:ascii="宋体" w:eastAsia="宋体" w:hAnsi="宋体"/>
        </w:rPr>
      </w:pPr>
      <w:r w:rsidRPr="004171E7">
        <w:rPr>
          <w:rFonts w:ascii="宋体" w:eastAsia="宋体" w:hAnsi="宋体"/>
        </w:rPr>
        <w:t>很难，</w:t>
      </w:r>
    </w:p>
    <w:p w14:paraId="1BDBD504" w14:textId="77777777" w:rsidR="00710A7F" w:rsidRPr="004171E7" w:rsidRDefault="00000000">
      <w:pPr>
        <w:rPr>
          <w:rFonts w:ascii="宋体" w:eastAsia="宋体" w:hAnsi="宋体"/>
        </w:rPr>
      </w:pPr>
      <w:r w:rsidRPr="004171E7">
        <w:rPr>
          <w:rFonts w:ascii="宋体" w:eastAsia="宋体" w:hAnsi="宋体"/>
        </w:rPr>
        <w:t>原文：https://talkcc.org//article/2014804-2225</w:t>
      </w:r>
    </w:p>
    <w:p w14:paraId="5B87C8C0" w14:textId="77777777" w:rsidR="00710A7F" w:rsidRPr="004171E7" w:rsidRDefault="00000000">
      <w:pPr>
        <w:rPr>
          <w:rFonts w:ascii="宋体" w:eastAsia="宋体" w:hAnsi="宋体"/>
        </w:rPr>
      </w:pPr>
      <w:r w:rsidRPr="004171E7">
        <w:rPr>
          <w:rFonts w:ascii="宋体" w:eastAsia="宋体" w:hAnsi="宋体"/>
        </w:rPr>
        <w:t>2009-02-05 04:33:54</w:t>
      </w:r>
    </w:p>
    <w:p w14:paraId="032D66D7" w14:textId="77777777" w:rsidR="00710A7F" w:rsidRPr="004171E7" w:rsidRDefault="00000000">
      <w:pPr>
        <w:rPr>
          <w:rFonts w:ascii="宋体" w:eastAsia="宋体" w:hAnsi="宋体"/>
        </w:rPr>
      </w:pPr>
      <w:r w:rsidRPr="004171E7">
        <w:rPr>
          <w:rFonts w:ascii="宋体" w:eastAsia="宋体" w:hAnsi="宋体"/>
        </w:rPr>
        <w:t>总量有希望，不过到了人均劳动生产率（LABOUR　PRODUCTIVITY）就不知道何时了，大家努力！</w:t>
      </w:r>
    </w:p>
    <w:p w14:paraId="7FCEE798" w14:textId="77777777" w:rsidR="00710A7F" w:rsidRPr="004171E7" w:rsidRDefault="00710A7F">
      <w:pPr>
        <w:rPr>
          <w:rFonts w:ascii="宋体" w:eastAsia="宋体" w:hAnsi="宋体"/>
        </w:rPr>
      </w:pPr>
    </w:p>
    <w:p w14:paraId="3F97B9D7" w14:textId="77777777" w:rsidR="00710A7F" w:rsidRPr="004171E7" w:rsidRDefault="00710A7F">
      <w:pPr>
        <w:rPr>
          <w:rFonts w:ascii="宋体" w:eastAsia="宋体" w:hAnsi="宋体"/>
        </w:rPr>
      </w:pPr>
    </w:p>
    <w:p w14:paraId="3AC1552E" w14:textId="77777777" w:rsidR="00710A7F" w:rsidRPr="004171E7" w:rsidRDefault="00000000">
      <w:pPr>
        <w:pStyle w:val="31"/>
        <w:rPr>
          <w:rFonts w:ascii="宋体" w:eastAsia="宋体" w:hAnsi="宋体"/>
        </w:rPr>
      </w:pPr>
      <w:r w:rsidRPr="004171E7">
        <w:rPr>
          <w:rFonts w:ascii="宋体" w:eastAsia="宋体" w:hAnsi="宋体"/>
        </w:rPr>
        <w:t>送花</w:t>
      </w:r>
    </w:p>
    <w:p w14:paraId="25EDAB04" w14:textId="77777777" w:rsidR="00710A7F" w:rsidRPr="004171E7" w:rsidRDefault="00000000">
      <w:pPr>
        <w:rPr>
          <w:rFonts w:ascii="宋体" w:eastAsia="宋体" w:hAnsi="宋体"/>
        </w:rPr>
      </w:pPr>
      <w:r w:rsidRPr="004171E7">
        <w:rPr>
          <w:rFonts w:ascii="宋体" w:eastAsia="宋体" w:hAnsi="宋体"/>
        </w:rPr>
        <w:t>原文：https://talkcc.org//article/2014808-2225</w:t>
      </w:r>
    </w:p>
    <w:p w14:paraId="29C6821C" w14:textId="77777777" w:rsidR="00710A7F" w:rsidRPr="004171E7" w:rsidRDefault="00000000">
      <w:pPr>
        <w:rPr>
          <w:rFonts w:ascii="宋体" w:eastAsia="宋体" w:hAnsi="宋体"/>
        </w:rPr>
      </w:pPr>
      <w:r w:rsidRPr="004171E7">
        <w:rPr>
          <w:rFonts w:ascii="宋体" w:eastAsia="宋体" w:hAnsi="宋体"/>
        </w:rPr>
        <w:lastRenderedPageBreak/>
        <w:t>2009-02-05 04:39:12</w:t>
      </w:r>
    </w:p>
    <w:p w14:paraId="3F7A34DA" w14:textId="77777777" w:rsidR="00710A7F" w:rsidRPr="004171E7" w:rsidRDefault="00710A7F">
      <w:pPr>
        <w:rPr>
          <w:rFonts w:ascii="宋体" w:eastAsia="宋体" w:hAnsi="宋体"/>
        </w:rPr>
      </w:pPr>
    </w:p>
    <w:p w14:paraId="4E4A7060" w14:textId="77777777" w:rsidR="00710A7F" w:rsidRPr="004171E7" w:rsidRDefault="00710A7F">
      <w:pPr>
        <w:rPr>
          <w:rFonts w:ascii="宋体" w:eastAsia="宋体" w:hAnsi="宋体"/>
        </w:rPr>
      </w:pPr>
    </w:p>
    <w:p w14:paraId="18C60345" w14:textId="77777777" w:rsidR="00710A7F" w:rsidRPr="004171E7" w:rsidRDefault="00000000">
      <w:pPr>
        <w:pStyle w:val="31"/>
        <w:rPr>
          <w:rFonts w:ascii="宋体" w:eastAsia="宋体" w:hAnsi="宋体"/>
        </w:rPr>
      </w:pPr>
      <w:r w:rsidRPr="004171E7">
        <w:rPr>
          <w:rFonts w:ascii="宋体" w:eastAsia="宋体" w:hAnsi="宋体"/>
        </w:rPr>
        <w:t>前两天有点忙，现在正在写，明天就贴出来！</w:t>
      </w:r>
    </w:p>
    <w:p w14:paraId="7F783339" w14:textId="77777777" w:rsidR="00710A7F" w:rsidRPr="004171E7" w:rsidRDefault="00000000">
      <w:pPr>
        <w:rPr>
          <w:rFonts w:ascii="宋体" w:eastAsia="宋体" w:hAnsi="宋体"/>
        </w:rPr>
      </w:pPr>
      <w:r w:rsidRPr="004171E7">
        <w:rPr>
          <w:rFonts w:ascii="宋体" w:eastAsia="宋体" w:hAnsi="宋体"/>
        </w:rPr>
        <w:t>原文：https://talkcc.org//article/2017034-2225</w:t>
      </w:r>
    </w:p>
    <w:p w14:paraId="415204A6" w14:textId="77777777" w:rsidR="00710A7F" w:rsidRPr="004171E7" w:rsidRDefault="00000000">
      <w:pPr>
        <w:rPr>
          <w:rFonts w:ascii="宋体" w:eastAsia="宋体" w:hAnsi="宋体"/>
        </w:rPr>
      </w:pPr>
      <w:r w:rsidRPr="004171E7">
        <w:rPr>
          <w:rFonts w:ascii="宋体" w:eastAsia="宋体" w:hAnsi="宋体"/>
        </w:rPr>
        <w:t>2009-02-06 17:29:14</w:t>
      </w:r>
    </w:p>
    <w:p w14:paraId="0289205C" w14:textId="77777777" w:rsidR="00710A7F" w:rsidRPr="004171E7" w:rsidRDefault="00710A7F">
      <w:pPr>
        <w:rPr>
          <w:rFonts w:ascii="宋体" w:eastAsia="宋体" w:hAnsi="宋体"/>
        </w:rPr>
      </w:pPr>
    </w:p>
    <w:p w14:paraId="61AB2AE8" w14:textId="77777777" w:rsidR="00710A7F" w:rsidRPr="004171E7" w:rsidRDefault="00710A7F">
      <w:pPr>
        <w:rPr>
          <w:rFonts w:ascii="宋体" w:eastAsia="宋体" w:hAnsi="宋体"/>
        </w:rPr>
      </w:pPr>
    </w:p>
    <w:p w14:paraId="7E99FD0B" w14:textId="77777777" w:rsidR="00710A7F" w:rsidRPr="004171E7" w:rsidRDefault="00000000">
      <w:pPr>
        <w:pStyle w:val="31"/>
        <w:rPr>
          <w:rFonts w:ascii="宋体" w:eastAsia="宋体" w:hAnsi="宋体"/>
        </w:rPr>
      </w:pPr>
      <w:r w:rsidRPr="004171E7">
        <w:rPr>
          <w:rFonts w:ascii="宋体" w:eastAsia="宋体" w:hAnsi="宋体"/>
        </w:rPr>
        <w:t>【原创】关于世界经济周期的相关证据（1）</w:t>
      </w:r>
    </w:p>
    <w:p w14:paraId="748D7C04" w14:textId="77777777" w:rsidR="00710A7F" w:rsidRPr="004171E7" w:rsidRDefault="00000000">
      <w:pPr>
        <w:rPr>
          <w:rFonts w:ascii="宋体" w:eastAsia="宋体" w:hAnsi="宋体"/>
        </w:rPr>
      </w:pPr>
      <w:r w:rsidRPr="004171E7">
        <w:rPr>
          <w:rFonts w:ascii="宋体" w:eastAsia="宋体" w:hAnsi="宋体"/>
        </w:rPr>
        <w:t>原文：https://talkcc.org//article/2017855-2225</w:t>
      </w:r>
    </w:p>
    <w:p w14:paraId="72DB8A61" w14:textId="77777777" w:rsidR="00710A7F" w:rsidRPr="004171E7" w:rsidRDefault="00000000">
      <w:pPr>
        <w:rPr>
          <w:rFonts w:ascii="宋体" w:eastAsia="宋体" w:hAnsi="宋体"/>
        </w:rPr>
      </w:pPr>
      <w:r w:rsidRPr="004171E7">
        <w:rPr>
          <w:rFonts w:ascii="宋体" w:eastAsia="宋体" w:hAnsi="宋体"/>
        </w:rPr>
        <w:t>2009-02-07 08:07:54</w:t>
      </w:r>
    </w:p>
    <w:p w14:paraId="6B589EDA" w14:textId="77777777" w:rsidR="00710A7F" w:rsidRPr="004171E7" w:rsidRDefault="00000000">
      <w:pPr>
        <w:rPr>
          <w:rFonts w:ascii="宋体" w:eastAsia="宋体" w:hAnsi="宋体"/>
        </w:rPr>
      </w:pPr>
      <w:r w:rsidRPr="004171E7">
        <w:rPr>
          <w:rFonts w:ascii="宋体" w:eastAsia="宋体" w:hAnsi="宋体"/>
        </w:rPr>
        <w:t>前面的一个帖引起了一些争论。既来论坛必有交流之意，所以争论是好事。何况回帖里面好帖太多，小虎也送花送到手软。</w:t>
      </w:r>
    </w:p>
    <w:p w14:paraId="41D2F586" w14:textId="77777777" w:rsidR="00710A7F" w:rsidRPr="004171E7" w:rsidRDefault="00000000">
      <w:pPr>
        <w:rPr>
          <w:rFonts w:ascii="宋体" w:eastAsia="宋体" w:hAnsi="宋体"/>
        </w:rPr>
      </w:pPr>
      <w:r w:rsidRPr="004171E7">
        <w:rPr>
          <w:rFonts w:ascii="宋体" w:eastAsia="宋体" w:hAnsi="宋体"/>
        </w:rPr>
        <w:t>现在这个帖是讨论相关证据的，也希望能解决一些争论中的问题。</w:t>
      </w:r>
    </w:p>
    <w:p w14:paraId="5521F7E9" w14:textId="77777777" w:rsidR="00710A7F" w:rsidRPr="004171E7" w:rsidRDefault="00000000">
      <w:pPr>
        <w:rPr>
          <w:rFonts w:ascii="宋体" w:eastAsia="宋体" w:hAnsi="宋体"/>
        </w:rPr>
      </w:pPr>
      <w:r w:rsidRPr="004171E7">
        <w:rPr>
          <w:rFonts w:ascii="宋体" w:eastAsia="宋体" w:hAnsi="宋体"/>
        </w:rPr>
        <w:t>小虎的观点中被河友指点比较多的大概是三个方面：</w:t>
      </w:r>
    </w:p>
    <w:p w14:paraId="13308482" w14:textId="77777777" w:rsidR="00710A7F" w:rsidRPr="004171E7" w:rsidRDefault="00000000">
      <w:pPr>
        <w:rPr>
          <w:rFonts w:ascii="宋体" w:eastAsia="宋体" w:hAnsi="宋体"/>
        </w:rPr>
      </w:pPr>
      <w:r w:rsidRPr="004171E7">
        <w:rPr>
          <w:rFonts w:ascii="宋体" w:eastAsia="宋体" w:hAnsi="宋体"/>
        </w:rPr>
        <w:t>1） 为什么要重新认识中国和美国的关系，和英国的关系，以及和德法日的关系。小虎是不是因为自己在英国有个第二基地，就刻意抬高英国，贬低其他的欧洲国家。简单的说，小虎的屁股made in China是没有疑问的，但是，它究竟是不是of China, by China, for China是有疑问的.</w:t>
      </w:r>
    </w:p>
    <w:p w14:paraId="4758210E" w14:textId="77777777" w:rsidR="00710A7F" w:rsidRPr="004171E7" w:rsidRDefault="00000000">
      <w:pPr>
        <w:rPr>
          <w:rFonts w:ascii="宋体" w:eastAsia="宋体" w:hAnsi="宋体"/>
        </w:rPr>
      </w:pPr>
      <w:r w:rsidRPr="004171E7">
        <w:rPr>
          <w:rFonts w:ascii="宋体" w:eastAsia="宋体" w:hAnsi="宋体"/>
        </w:rPr>
        <w:t>2）为何要反对中国现在以凯恩斯主义和货币主义为主的经济复苏计划；</w:t>
      </w:r>
    </w:p>
    <w:p w14:paraId="1AF8E7E9" w14:textId="77777777" w:rsidR="00710A7F" w:rsidRPr="004171E7" w:rsidRDefault="00000000">
      <w:pPr>
        <w:rPr>
          <w:rFonts w:ascii="宋体" w:eastAsia="宋体" w:hAnsi="宋体"/>
        </w:rPr>
      </w:pPr>
      <w:r w:rsidRPr="004171E7">
        <w:rPr>
          <w:rFonts w:ascii="宋体" w:eastAsia="宋体" w:hAnsi="宋体"/>
        </w:rPr>
        <w:t>3）为什么价格和工资刚性仍然是中国经济继续发展的主要问题，换言之，价格双轨制是妨碍我们致富的最主要的障碍；</w:t>
      </w:r>
    </w:p>
    <w:p w14:paraId="59E5969B" w14:textId="77777777" w:rsidR="00710A7F" w:rsidRPr="004171E7" w:rsidRDefault="00000000">
      <w:pPr>
        <w:rPr>
          <w:rFonts w:ascii="宋体" w:eastAsia="宋体" w:hAnsi="宋体"/>
        </w:rPr>
      </w:pPr>
      <w:r w:rsidRPr="004171E7">
        <w:rPr>
          <w:rFonts w:ascii="宋体" w:eastAsia="宋体" w:hAnsi="宋体"/>
        </w:rPr>
        <w:t>因为现在是在全球经济危机的大背景下讨论中国问题，我们不妨就从经济周期这个话题入手来探讨一下这次危机的前世今身。顾名思义，经济周期是指经济体会在重复性地出现繁荣、衰退、萧条和复苏这样的循环。由于这种循环超过一年的时间，我们称为经济周期或景气循环（BUSINESS CYCLE).</w:t>
      </w:r>
    </w:p>
    <w:p w14:paraId="57CFA4A7" w14:textId="77777777" w:rsidR="00710A7F" w:rsidRPr="004171E7" w:rsidRDefault="00000000">
      <w:pPr>
        <w:rPr>
          <w:rFonts w:ascii="宋体" w:eastAsia="宋体" w:hAnsi="宋体"/>
        </w:rPr>
      </w:pPr>
      <w:r w:rsidRPr="004171E7">
        <w:rPr>
          <w:rFonts w:ascii="宋体" w:eastAsia="宋体" w:hAnsi="宋体"/>
        </w:rPr>
        <w:t>外链出处 (javascript:zJP_LinkOut('http://www.nottingham.ac.uk/economics/staff/details/rob_taylor.htm'))</w:t>
      </w:r>
    </w:p>
    <w:p w14:paraId="53EC8D88" w14:textId="77777777" w:rsidR="00710A7F" w:rsidRPr="004171E7" w:rsidRDefault="00000000">
      <w:pPr>
        <w:rPr>
          <w:rFonts w:ascii="宋体" w:eastAsia="宋体" w:hAnsi="宋体"/>
        </w:rPr>
      </w:pPr>
      <w:r w:rsidRPr="004171E7">
        <w:rPr>
          <w:rFonts w:ascii="宋体" w:eastAsia="宋体" w:hAnsi="宋体"/>
        </w:rPr>
        <w:lastRenderedPageBreak/>
        <w:t>就小虎所知，对经济体这种重复性循环现象的记录，最早的是圣经《创世纪》中约瑟为埃及法老解梦的故事（三四千年了，够长吧），请看：</w:t>
      </w:r>
    </w:p>
    <w:p w14:paraId="34FE85B4" w14:textId="77777777" w:rsidR="00710A7F" w:rsidRPr="004171E7" w:rsidRDefault="00000000">
      <w:pPr>
        <w:rPr>
          <w:rFonts w:ascii="宋体" w:eastAsia="宋体" w:hAnsi="宋体"/>
        </w:rPr>
      </w:pPr>
      <w:r w:rsidRPr="004171E7">
        <w:rPr>
          <w:rFonts w:ascii="宋体" w:eastAsia="宋体" w:hAnsi="宋体"/>
        </w:rPr>
        <w:t>有一天，法老做了两个怪梦。</w:t>
      </w:r>
    </w:p>
    <w:p w14:paraId="235C286D" w14:textId="77777777" w:rsidR="00710A7F" w:rsidRPr="004171E7" w:rsidRDefault="00000000">
      <w:pPr>
        <w:rPr>
          <w:rFonts w:ascii="宋体" w:eastAsia="宋体" w:hAnsi="宋体"/>
        </w:rPr>
      </w:pPr>
      <w:r w:rsidRPr="004171E7">
        <w:rPr>
          <w:rFonts w:ascii="宋体" w:eastAsia="宋体" w:hAnsi="宋体"/>
        </w:rPr>
        <w:t>他先梦见自己站在河边，看见有7只母牛从河里上来，又好看又肥壮，在芦获中吃草。随后，又有7只母牛从河里上来，又丑陋又干瘦，与前面那7只母牛一同站在河边。这又丑陋又干瘦的7只母牛、吃掉了那又好看又肥壮的7只母牛。做完了这个梦，法老醒了一会儿，当他再次入睡的时候，他又做了第二个梦：他梦见一棵麦子长了7支麦穗，茁壮而金黄。随后又长了7支麦穗，细弱而枯干。这7个细弱的麦穗吞了那7个肥大又饱满的麦穗。</w:t>
      </w:r>
    </w:p>
    <w:p w14:paraId="2187B5DE" w14:textId="77777777" w:rsidR="00710A7F" w:rsidRPr="004171E7" w:rsidRDefault="00000000">
      <w:pPr>
        <w:rPr>
          <w:rFonts w:ascii="宋体" w:eastAsia="宋体" w:hAnsi="宋体"/>
        </w:rPr>
      </w:pPr>
      <w:r w:rsidRPr="004171E7">
        <w:rPr>
          <w:rFonts w:ascii="宋体" w:eastAsia="宋体" w:hAnsi="宋体"/>
        </w:rPr>
        <w:t>早晨法老醒来后，心里很不安，就差人召来埃及所有的术士和博士为自己占梦。但这些人没有一个能给法老解释其中的含义的......</w:t>
      </w:r>
    </w:p>
    <w:p w14:paraId="6E58B813" w14:textId="77777777" w:rsidR="00710A7F" w:rsidRPr="004171E7" w:rsidRDefault="00000000">
      <w:pPr>
        <w:rPr>
          <w:rFonts w:ascii="宋体" w:eastAsia="宋体" w:hAnsi="宋体"/>
        </w:rPr>
      </w:pPr>
      <w:r w:rsidRPr="004171E7">
        <w:rPr>
          <w:rFonts w:ascii="宋体" w:eastAsia="宋体" w:hAnsi="宋体"/>
        </w:rPr>
        <w:t>法老对约瑟说：“我做了一个梦，全国没有一人能够解释。我听酒政说，你是一个解梦的天才，你能解释我的梦吗？”</w:t>
      </w:r>
    </w:p>
    <w:p w14:paraId="5C9A941B" w14:textId="77777777" w:rsidR="00710A7F" w:rsidRPr="004171E7" w:rsidRDefault="00000000">
      <w:pPr>
        <w:rPr>
          <w:rFonts w:ascii="宋体" w:eastAsia="宋体" w:hAnsi="宋体"/>
        </w:rPr>
      </w:pPr>
      <w:r w:rsidRPr="004171E7">
        <w:rPr>
          <w:rFonts w:ascii="宋体" w:eastAsia="宋体" w:hAnsi="宋体"/>
        </w:rPr>
        <w:t>约瑟自信而谦逊地回答：“能不能解陛下的梦不取决于我，而是取决于上帝。上帝的圆满回答会使法老您满意的。”</w:t>
      </w:r>
    </w:p>
    <w:p w14:paraId="3130BC88" w14:textId="77777777" w:rsidR="00710A7F" w:rsidRPr="004171E7" w:rsidRDefault="00000000">
      <w:pPr>
        <w:rPr>
          <w:rFonts w:ascii="宋体" w:eastAsia="宋体" w:hAnsi="宋体"/>
        </w:rPr>
      </w:pPr>
      <w:r w:rsidRPr="004171E7">
        <w:rPr>
          <w:rFonts w:ascii="宋体" w:eastAsia="宋体" w:hAnsi="宋体"/>
        </w:rPr>
        <w:t>约瑟认真地听了法老的复述，胸有成竹地给法老解释起来：</w:t>
      </w:r>
    </w:p>
    <w:p w14:paraId="35BD7663" w14:textId="77777777" w:rsidR="00710A7F" w:rsidRPr="004171E7" w:rsidRDefault="00000000">
      <w:pPr>
        <w:rPr>
          <w:rFonts w:ascii="宋体" w:eastAsia="宋体" w:hAnsi="宋体"/>
        </w:rPr>
      </w:pPr>
      <w:r w:rsidRPr="004171E7">
        <w:rPr>
          <w:rFonts w:ascii="宋体" w:eastAsia="宋体" w:hAnsi="宋体"/>
        </w:rPr>
        <w:t>“陛下，是上帝在向您降示神旨了。上帝已经把自己将要做的事情指示给您了。您的两个梦，意义其实是一个。您的梦中，7只好母牛代表7年，7支好麦穗也是7年，都是7个丰收年；那随后上来的7只又干瘦又丑陋的母牛代表7年，那7支空瘪被东风吹焦的麦穗也代表这7年，都是7个荒年。这就是说，埃及全国必来7个大丰年，随后就是7个大荒年。那7只丑陋的牛吃掉了7只好看的牛表示，后来的7个荒年会把先前的7个丰年的收获吃光，使全埃及的人都忘了先前的7个丰年；因为后来的饥荒太大，全国的人都想不起来曾经有过丰收年，全埃及都将被灾荒所灭。至于法老两次做梦，是上帝在催促你；叫你赶快做好准备。”</w:t>
      </w:r>
    </w:p>
    <w:p w14:paraId="40738AA8" w14:textId="77777777" w:rsidR="00710A7F" w:rsidRPr="004171E7" w:rsidRDefault="00000000">
      <w:pPr>
        <w:rPr>
          <w:rFonts w:ascii="宋体" w:eastAsia="宋体" w:hAnsi="宋体"/>
        </w:rPr>
      </w:pPr>
      <w:r w:rsidRPr="004171E7">
        <w:rPr>
          <w:rFonts w:ascii="宋体" w:eastAsia="宋体" w:hAnsi="宋体"/>
        </w:rPr>
        <w:t>圣经新约《创世纪》41章约瑟为法老解梦</w:t>
      </w:r>
    </w:p>
    <w:p w14:paraId="2B9B2EF1" w14:textId="77777777" w:rsidR="00710A7F" w:rsidRPr="004171E7" w:rsidRDefault="00710A7F">
      <w:pPr>
        <w:rPr>
          <w:rFonts w:ascii="宋体" w:eastAsia="宋体" w:hAnsi="宋体"/>
        </w:rPr>
      </w:pPr>
    </w:p>
    <w:p w14:paraId="7B649A34" w14:textId="77777777" w:rsidR="00710A7F" w:rsidRPr="004171E7" w:rsidRDefault="00710A7F">
      <w:pPr>
        <w:rPr>
          <w:rFonts w:ascii="宋体" w:eastAsia="宋体" w:hAnsi="宋体"/>
        </w:rPr>
      </w:pPr>
    </w:p>
    <w:p w14:paraId="5D7CC81B" w14:textId="77777777" w:rsidR="00710A7F" w:rsidRPr="004171E7" w:rsidRDefault="00000000">
      <w:pPr>
        <w:pStyle w:val="31"/>
        <w:rPr>
          <w:rFonts w:ascii="宋体" w:eastAsia="宋体" w:hAnsi="宋体"/>
        </w:rPr>
      </w:pPr>
      <w:r w:rsidRPr="004171E7">
        <w:rPr>
          <w:rFonts w:ascii="宋体" w:eastAsia="宋体" w:hAnsi="宋体"/>
        </w:rPr>
        <w:t>对，</w:t>
      </w:r>
    </w:p>
    <w:p w14:paraId="1715A088" w14:textId="77777777" w:rsidR="00710A7F" w:rsidRPr="004171E7" w:rsidRDefault="00000000">
      <w:pPr>
        <w:rPr>
          <w:rFonts w:ascii="宋体" w:eastAsia="宋体" w:hAnsi="宋体"/>
        </w:rPr>
      </w:pPr>
      <w:r w:rsidRPr="004171E7">
        <w:rPr>
          <w:rFonts w:ascii="宋体" w:eastAsia="宋体" w:hAnsi="宋体"/>
        </w:rPr>
        <w:t>原文：https://talkcc.org//article/2017876-2225</w:t>
      </w:r>
    </w:p>
    <w:p w14:paraId="33BC4A63" w14:textId="77777777" w:rsidR="00710A7F" w:rsidRPr="004171E7" w:rsidRDefault="00000000">
      <w:pPr>
        <w:rPr>
          <w:rFonts w:ascii="宋体" w:eastAsia="宋体" w:hAnsi="宋体"/>
        </w:rPr>
      </w:pPr>
      <w:r w:rsidRPr="004171E7">
        <w:rPr>
          <w:rFonts w:ascii="宋体" w:eastAsia="宋体" w:hAnsi="宋体"/>
        </w:rPr>
        <w:t>2009-02-07 08:24:54</w:t>
      </w:r>
    </w:p>
    <w:p w14:paraId="597E8EA8" w14:textId="77777777" w:rsidR="00710A7F" w:rsidRPr="004171E7" w:rsidRDefault="00000000">
      <w:pPr>
        <w:rPr>
          <w:rFonts w:ascii="宋体" w:eastAsia="宋体" w:hAnsi="宋体"/>
        </w:rPr>
      </w:pPr>
      <w:r w:rsidRPr="004171E7">
        <w:rPr>
          <w:rFonts w:ascii="宋体" w:eastAsia="宋体" w:hAnsi="宋体"/>
        </w:rPr>
        <w:t>中国一直是在走和西方国家，尤其是英美共赢的路子，就是你所说的，和平崛起。</w:t>
      </w:r>
    </w:p>
    <w:p w14:paraId="6733A2F0" w14:textId="77777777" w:rsidR="00710A7F" w:rsidRPr="004171E7" w:rsidRDefault="00000000">
      <w:pPr>
        <w:rPr>
          <w:rFonts w:ascii="宋体" w:eastAsia="宋体" w:hAnsi="宋体"/>
        </w:rPr>
      </w:pPr>
      <w:r w:rsidRPr="004171E7">
        <w:rPr>
          <w:rFonts w:ascii="宋体" w:eastAsia="宋体" w:hAnsi="宋体"/>
        </w:rPr>
        <w:lastRenderedPageBreak/>
        <w:t>我们中国可以弥补世界的不足，但是西方国家必须尊重我们的选择。只要不触动我们的核心利益，一切都是可以商量的。花</w:t>
      </w:r>
    </w:p>
    <w:p w14:paraId="42FEBE35" w14:textId="77777777" w:rsidR="00710A7F" w:rsidRPr="004171E7" w:rsidRDefault="00710A7F">
      <w:pPr>
        <w:rPr>
          <w:rFonts w:ascii="宋体" w:eastAsia="宋体" w:hAnsi="宋体"/>
        </w:rPr>
      </w:pPr>
    </w:p>
    <w:p w14:paraId="41D3DC1C" w14:textId="77777777" w:rsidR="00710A7F" w:rsidRPr="004171E7" w:rsidRDefault="00710A7F">
      <w:pPr>
        <w:rPr>
          <w:rFonts w:ascii="宋体" w:eastAsia="宋体" w:hAnsi="宋体"/>
        </w:rPr>
      </w:pPr>
    </w:p>
    <w:p w14:paraId="77AFE460" w14:textId="77777777" w:rsidR="00710A7F" w:rsidRPr="004171E7" w:rsidRDefault="00000000">
      <w:pPr>
        <w:pStyle w:val="31"/>
        <w:rPr>
          <w:rFonts w:ascii="宋体" w:eastAsia="宋体" w:hAnsi="宋体"/>
        </w:rPr>
      </w:pPr>
      <w:r w:rsidRPr="004171E7">
        <w:rPr>
          <w:rFonts w:ascii="宋体" w:eastAsia="宋体" w:hAnsi="宋体"/>
        </w:rPr>
        <w:t>看不到图的河友，</w:t>
      </w:r>
    </w:p>
    <w:p w14:paraId="31D93EA5" w14:textId="77777777" w:rsidR="00710A7F" w:rsidRPr="004171E7" w:rsidRDefault="00000000">
      <w:pPr>
        <w:rPr>
          <w:rFonts w:ascii="宋体" w:eastAsia="宋体" w:hAnsi="宋体"/>
        </w:rPr>
      </w:pPr>
      <w:r w:rsidRPr="004171E7">
        <w:rPr>
          <w:rFonts w:ascii="宋体" w:eastAsia="宋体" w:hAnsi="宋体"/>
        </w:rPr>
        <w:t>原文：https://talkcc.org//article/2017889-2225</w:t>
      </w:r>
    </w:p>
    <w:p w14:paraId="76451EDF" w14:textId="77777777" w:rsidR="00710A7F" w:rsidRPr="004171E7" w:rsidRDefault="00000000">
      <w:pPr>
        <w:rPr>
          <w:rFonts w:ascii="宋体" w:eastAsia="宋体" w:hAnsi="宋体"/>
        </w:rPr>
      </w:pPr>
      <w:r w:rsidRPr="004171E7">
        <w:rPr>
          <w:rFonts w:ascii="宋体" w:eastAsia="宋体" w:hAnsi="宋体"/>
        </w:rPr>
        <w:t>2009-02-07 08:33:58</w:t>
      </w:r>
    </w:p>
    <w:p w14:paraId="54BE5688" w14:textId="77777777" w:rsidR="00710A7F" w:rsidRPr="004171E7" w:rsidRDefault="00000000">
      <w:pPr>
        <w:rPr>
          <w:rFonts w:ascii="宋体" w:eastAsia="宋体" w:hAnsi="宋体"/>
        </w:rPr>
      </w:pPr>
      <w:r w:rsidRPr="004171E7">
        <w:rPr>
          <w:rFonts w:ascii="宋体" w:eastAsia="宋体" w:hAnsi="宋体"/>
        </w:rPr>
        <w:t>给我信箱发你的邮箱地址，我发图给你。</w:t>
      </w:r>
    </w:p>
    <w:p w14:paraId="250A939F" w14:textId="77777777" w:rsidR="00710A7F" w:rsidRPr="004171E7" w:rsidRDefault="00710A7F">
      <w:pPr>
        <w:rPr>
          <w:rFonts w:ascii="宋体" w:eastAsia="宋体" w:hAnsi="宋体"/>
        </w:rPr>
      </w:pPr>
    </w:p>
    <w:p w14:paraId="21CE0A0A" w14:textId="77777777" w:rsidR="00710A7F" w:rsidRPr="004171E7" w:rsidRDefault="00710A7F">
      <w:pPr>
        <w:rPr>
          <w:rFonts w:ascii="宋体" w:eastAsia="宋体" w:hAnsi="宋体"/>
        </w:rPr>
      </w:pPr>
    </w:p>
    <w:p w14:paraId="7863DBD9" w14:textId="77777777" w:rsidR="00710A7F" w:rsidRPr="004171E7" w:rsidRDefault="00000000">
      <w:pPr>
        <w:pStyle w:val="31"/>
        <w:rPr>
          <w:rFonts w:ascii="宋体" w:eastAsia="宋体" w:hAnsi="宋体"/>
        </w:rPr>
      </w:pPr>
      <w:r w:rsidRPr="004171E7">
        <w:rPr>
          <w:rFonts w:ascii="宋体" w:eastAsia="宋体" w:hAnsi="宋体"/>
        </w:rPr>
        <w:t>是的，</w:t>
      </w:r>
    </w:p>
    <w:p w14:paraId="29F61935" w14:textId="77777777" w:rsidR="00710A7F" w:rsidRPr="004171E7" w:rsidRDefault="00000000">
      <w:pPr>
        <w:rPr>
          <w:rFonts w:ascii="宋体" w:eastAsia="宋体" w:hAnsi="宋体"/>
        </w:rPr>
      </w:pPr>
      <w:r w:rsidRPr="004171E7">
        <w:rPr>
          <w:rFonts w:ascii="宋体" w:eastAsia="宋体" w:hAnsi="宋体"/>
        </w:rPr>
        <w:t>原文：https://talkcc.org//article/2017986-2225</w:t>
      </w:r>
    </w:p>
    <w:p w14:paraId="6131C604" w14:textId="77777777" w:rsidR="00710A7F" w:rsidRPr="004171E7" w:rsidRDefault="00000000">
      <w:pPr>
        <w:rPr>
          <w:rFonts w:ascii="宋体" w:eastAsia="宋体" w:hAnsi="宋体"/>
        </w:rPr>
      </w:pPr>
      <w:r w:rsidRPr="004171E7">
        <w:rPr>
          <w:rFonts w:ascii="宋体" w:eastAsia="宋体" w:hAnsi="宋体"/>
        </w:rPr>
        <w:t>2009-02-07 10:14:07</w:t>
      </w:r>
    </w:p>
    <w:p w14:paraId="4D867765" w14:textId="77777777" w:rsidR="00710A7F" w:rsidRPr="004171E7" w:rsidRDefault="00000000">
      <w:pPr>
        <w:rPr>
          <w:rFonts w:ascii="宋体" w:eastAsia="宋体" w:hAnsi="宋体"/>
        </w:rPr>
      </w:pPr>
      <w:r w:rsidRPr="004171E7">
        <w:rPr>
          <w:rFonts w:ascii="宋体" w:eastAsia="宋体" w:hAnsi="宋体"/>
        </w:rPr>
        <w:t>关键是中国是否有机会参加到这场欢宴中去。同类相残，都是以实业立国，我们上来别人肯不肯。我感觉经营多年的中法，中德关系仿佛是在2005年一下就不行了，这不得不让人联想到产业升级的问题。花陈经的精彩评论！</w:t>
      </w:r>
    </w:p>
    <w:p w14:paraId="3A9F45C4" w14:textId="77777777" w:rsidR="00710A7F" w:rsidRPr="004171E7" w:rsidRDefault="00710A7F">
      <w:pPr>
        <w:rPr>
          <w:rFonts w:ascii="宋体" w:eastAsia="宋体" w:hAnsi="宋体"/>
        </w:rPr>
      </w:pPr>
    </w:p>
    <w:p w14:paraId="0B445582" w14:textId="77777777" w:rsidR="00710A7F" w:rsidRPr="004171E7" w:rsidRDefault="00710A7F">
      <w:pPr>
        <w:rPr>
          <w:rFonts w:ascii="宋体" w:eastAsia="宋体" w:hAnsi="宋体"/>
        </w:rPr>
      </w:pPr>
    </w:p>
    <w:p w14:paraId="579125E1" w14:textId="77777777" w:rsidR="00710A7F" w:rsidRPr="004171E7" w:rsidRDefault="00000000">
      <w:pPr>
        <w:pStyle w:val="31"/>
        <w:rPr>
          <w:rFonts w:ascii="宋体" w:eastAsia="宋体" w:hAnsi="宋体"/>
        </w:rPr>
      </w:pPr>
      <w:r w:rsidRPr="004171E7">
        <w:rPr>
          <w:rFonts w:ascii="宋体" w:eastAsia="宋体" w:hAnsi="宋体"/>
        </w:rPr>
        <w:t>她这几年是跟对了人</w:t>
      </w:r>
    </w:p>
    <w:p w14:paraId="766717C7" w14:textId="77777777" w:rsidR="00710A7F" w:rsidRPr="004171E7" w:rsidRDefault="00000000">
      <w:pPr>
        <w:rPr>
          <w:rFonts w:ascii="宋体" w:eastAsia="宋体" w:hAnsi="宋体"/>
        </w:rPr>
      </w:pPr>
      <w:r w:rsidRPr="004171E7">
        <w:rPr>
          <w:rFonts w:ascii="宋体" w:eastAsia="宋体" w:hAnsi="宋体"/>
        </w:rPr>
        <w:t>原文：https://talkcc.org//article/2017995-2225</w:t>
      </w:r>
    </w:p>
    <w:p w14:paraId="6C0834D6" w14:textId="77777777" w:rsidR="00710A7F" w:rsidRPr="004171E7" w:rsidRDefault="00000000">
      <w:pPr>
        <w:rPr>
          <w:rFonts w:ascii="宋体" w:eastAsia="宋体" w:hAnsi="宋体"/>
        </w:rPr>
      </w:pPr>
      <w:r w:rsidRPr="004171E7">
        <w:rPr>
          <w:rFonts w:ascii="宋体" w:eastAsia="宋体" w:hAnsi="宋体"/>
        </w:rPr>
        <w:t>2009-02-07 10:21:16</w:t>
      </w:r>
    </w:p>
    <w:p w14:paraId="11DFE636" w14:textId="77777777" w:rsidR="00710A7F" w:rsidRPr="004171E7" w:rsidRDefault="00710A7F">
      <w:pPr>
        <w:rPr>
          <w:rFonts w:ascii="宋体" w:eastAsia="宋体" w:hAnsi="宋体"/>
        </w:rPr>
      </w:pPr>
    </w:p>
    <w:p w14:paraId="558F71D1" w14:textId="77777777" w:rsidR="00710A7F" w:rsidRPr="004171E7" w:rsidRDefault="00710A7F">
      <w:pPr>
        <w:rPr>
          <w:rFonts w:ascii="宋体" w:eastAsia="宋体" w:hAnsi="宋体"/>
        </w:rPr>
      </w:pPr>
    </w:p>
    <w:p w14:paraId="7B0E54B6" w14:textId="77777777" w:rsidR="00710A7F" w:rsidRPr="004171E7" w:rsidRDefault="00000000">
      <w:pPr>
        <w:pStyle w:val="31"/>
        <w:rPr>
          <w:rFonts w:ascii="宋体" w:eastAsia="宋体" w:hAnsi="宋体"/>
        </w:rPr>
      </w:pPr>
      <w:r w:rsidRPr="004171E7">
        <w:rPr>
          <w:rFonts w:ascii="宋体" w:eastAsia="宋体" w:hAnsi="宋体"/>
        </w:rPr>
        <w:t>受教了，花</w:t>
      </w:r>
    </w:p>
    <w:p w14:paraId="6FD4B8A2" w14:textId="77777777" w:rsidR="00710A7F" w:rsidRPr="004171E7" w:rsidRDefault="00000000">
      <w:pPr>
        <w:rPr>
          <w:rFonts w:ascii="宋体" w:eastAsia="宋体" w:hAnsi="宋体"/>
        </w:rPr>
      </w:pPr>
      <w:r w:rsidRPr="004171E7">
        <w:rPr>
          <w:rFonts w:ascii="宋体" w:eastAsia="宋体" w:hAnsi="宋体"/>
        </w:rPr>
        <w:t>原文：https://talkcc.org//article/2018883-2225</w:t>
      </w:r>
    </w:p>
    <w:p w14:paraId="4EBC1C0E" w14:textId="77777777" w:rsidR="00710A7F" w:rsidRPr="004171E7" w:rsidRDefault="00000000">
      <w:pPr>
        <w:rPr>
          <w:rFonts w:ascii="宋体" w:eastAsia="宋体" w:hAnsi="宋体"/>
        </w:rPr>
      </w:pPr>
      <w:r w:rsidRPr="004171E7">
        <w:rPr>
          <w:rFonts w:ascii="宋体" w:eastAsia="宋体" w:hAnsi="宋体"/>
        </w:rPr>
        <w:t>2009-02-08 03:45:00</w:t>
      </w:r>
    </w:p>
    <w:p w14:paraId="218D3302" w14:textId="77777777" w:rsidR="00710A7F" w:rsidRPr="004171E7" w:rsidRDefault="00710A7F">
      <w:pPr>
        <w:rPr>
          <w:rFonts w:ascii="宋体" w:eastAsia="宋体" w:hAnsi="宋体"/>
        </w:rPr>
      </w:pPr>
    </w:p>
    <w:p w14:paraId="40EA991C" w14:textId="77777777" w:rsidR="00710A7F" w:rsidRPr="004171E7" w:rsidRDefault="00710A7F">
      <w:pPr>
        <w:rPr>
          <w:rFonts w:ascii="宋体" w:eastAsia="宋体" w:hAnsi="宋体"/>
        </w:rPr>
      </w:pPr>
    </w:p>
    <w:p w14:paraId="0300A8A8" w14:textId="77777777" w:rsidR="00710A7F" w:rsidRPr="004171E7" w:rsidRDefault="00000000">
      <w:pPr>
        <w:pStyle w:val="31"/>
        <w:rPr>
          <w:rFonts w:ascii="宋体" w:eastAsia="宋体" w:hAnsi="宋体"/>
        </w:rPr>
      </w:pPr>
      <w:r w:rsidRPr="004171E7">
        <w:rPr>
          <w:rFonts w:ascii="宋体" w:eastAsia="宋体" w:hAnsi="宋体"/>
        </w:rPr>
        <w:t>你和没有人讲得都很有道理，我是兼听则明，都献花。</w:t>
      </w:r>
    </w:p>
    <w:p w14:paraId="4B52F492" w14:textId="77777777" w:rsidR="00710A7F" w:rsidRPr="004171E7" w:rsidRDefault="00000000">
      <w:pPr>
        <w:rPr>
          <w:rFonts w:ascii="宋体" w:eastAsia="宋体" w:hAnsi="宋体"/>
        </w:rPr>
      </w:pPr>
      <w:r w:rsidRPr="004171E7">
        <w:rPr>
          <w:rFonts w:ascii="宋体" w:eastAsia="宋体" w:hAnsi="宋体"/>
        </w:rPr>
        <w:t>原文：https://talkcc.org//article/2018892-2225</w:t>
      </w:r>
    </w:p>
    <w:p w14:paraId="487D6014" w14:textId="77777777" w:rsidR="00710A7F" w:rsidRPr="004171E7" w:rsidRDefault="00000000">
      <w:pPr>
        <w:rPr>
          <w:rFonts w:ascii="宋体" w:eastAsia="宋体" w:hAnsi="宋体"/>
        </w:rPr>
      </w:pPr>
      <w:r w:rsidRPr="004171E7">
        <w:rPr>
          <w:rFonts w:ascii="宋体" w:eastAsia="宋体" w:hAnsi="宋体"/>
        </w:rPr>
        <w:t>2009-02-08 03:51:17</w:t>
      </w:r>
    </w:p>
    <w:p w14:paraId="0CDBC459" w14:textId="77777777" w:rsidR="00710A7F" w:rsidRPr="004171E7" w:rsidRDefault="00710A7F">
      <w:pPr>
        <w:rPr>
          <w:rFonts w:ascii="宋体" w:eastAsia="宋体" w:hAnsi="宋体"/>
        </w:rPr>
      </w:pPr>
    </w:p>
    <w:p w14:paraId="66083F14" w14:textId="77777777" w:rsidR="00710A7F" w:rsidRPr="004171E7" w:rsidRDefault="00710A7F">
      <w:pPr>
        <w:rPr>
          <w:rFonts w:ascii="宋体" w:eastAsia="宋体" w:hAnsi="宋体"/>
        </w:rPr>
      </w:pPr>
    </w:p>
    <w:p w14:paraId="6568DDAC" w14:textId="77777777" w:rsidR="00710A7F" w:rsidRPr="004171E7" w:rsidRDefault="00000000">
      <w:pPr>
        <w:pStyle w:val="31"/>
        <w:rPr>
          <w:rFonts w:ascii="宋体" w:eastAsia="宋体" w:hAnsi="宋体"/>
        </w:rPr>
      </w:pPr>
      <w:r w:rsidRPr="004171E7">
        <w:rPr>
          <w:rFonts w:ascii="宋体" w:eastAsia="宋体" w:hAnsi="宋体"/>
        </w:rPr>
        <w:t>其实，我无时无刻不在这些矛盾的思想中煎熬。</w:t>
      </w:r>
    </w:p>
    <w:p w14:paraId="030CEF8C" w14:textId="77777777" w:rsidR="00710A7F" w:rsidRPr="004171E7" w:rsidRDefault="00000000">
      <w:pPr>
        <w:rPr>
          <w:rFonts w:ascii="宋体" w:eastAsia="宋体" w:hAnsi="宋体"/>
        </w:rPr>
      </w:pPr>
      <w:r w:rsidRPr="004171E7">
        <w:rPr>
          <w:rFonts w:ascii="宋体" w:eastAsia="宋体" w:hAnsi="宋体"/>
        </w:rPr>
        <w:t>原文：https://talkcc.org//article/2018896-2225</w:t>
      </w:r>
    </w:p>
    <w:p w14:paraId="224E7C18" w14:textId="77777777" w:rsidR="00710A7F" w:rsidRPr="004171E7" w:rsidRDefault="00000000">
      <w:pPr>
        <w:rPr>
          <w:rFonts w:ascii="宋体" w:eastAsia="宋体" w:hAnsi="宋体"/>
        </w:rPr>
      </w:pPr>
      <w:r w:rsidRPr="004171E7">
        <w:rPr>
          <w:rFonts w:ascii="宋体" w:eastAsia="宋体" w:hAnsi="宋体"/>
        </w:rPr>
        <w:t>2009-02-08 03:54:31</w:t>
      </w:r>
    </w:p>
    <w:p w14:paraId="37FB5AF8" w14:textId="77777777" w:rsidR="00710A7F" w:rsidRPr="004171E7" w:rsidRDefault="00710A7F">
      <w:pPr>
        <w:rPr>
          <w:rFonts w:ascii="宋体" w:eastAsia="宋体" w:hAnsi="宋体"/>
        </w:rPr>
      </w:pPr>
    </w:p>
    <w:p w14:paraId="40DDBA0E" w14:textId="77777777" w:rsidR="00710A7F" w:rsidRPr="004171E7" w:rsidRDefault="00710A7F">
      <w:pPr>
        <w:rPr>
          <w:rFonts w:ascii="宋体" w:eastAsia="宋体" w:hAnsi="宋体"/>
        </w:rPr>
      </w:pPr>
    </w:p>
    <w:p w14:paraId="15377C63" w14:textId="77777777" w:rsidR="00710A7F" w:rsidRPr="004171E7" w:rsidRDefault="00000000">
      <w:pPr>
        <w:pStyle w:val="31"/>
        <w:rPr>
          <w:rFonts w:ascii="宋体" w:eastAsia="宋体" w:hAnsi="宋体"/>
        </w:rPr>
      </w:pPr>
      <w:r w:rsidRPr="004171E7">
        <w:rPr>
          <w:rFonts w:ascii="宋体" w:eastAsia="宋体" w:hAnsi="宋体"/>
        </w:rPr>
        <w:t>对，我所谓的成圣是一种比喻，</w:t>
      </w:r>
    </w:p>
    <w:p w14:paraId="0CAB9884" w14:textId="77777777" w:rsidR="00710A7F" w:rsidRPr="004171E7" w:rsidRDefault="00000000">
      <w:pPr>
        <w:rPr>
          <w:rFonts w:ascii="宋体" w:eastAsia="宋体" w:hAnsi="宋体"/>
        </w:rPr>
      </w:pPr>
      <w:r w:rsidRPr="004171E7">
        <w:rPr>
          <w:rFonts w:ascii="宋体" w:eastAsia="宋体" w:hAnsi="宋体"/>
        </w:rPr>
        <w:t>原文：https://talkcc.org//article/2018908-2225</w:t>
      </w:r>
    </w:p>
    <w:p w14:paraId="2E06BC6C" w14:textId="77777777" w:rsidR="00710A7F" w:rsidRPr="004171E7" w:rsidRDefault="00000000">
      <w:pPr>
        <w:rPr>
          <w:rFonts w:ascii="宋体" w:eastAsia="宋体" w:hAnsi="宋体"/>
        </w:rPr>
      </w:pPr>
      <w:r w:rsidRPr="004171E7">
        <w:rPr>
          <w:rFonts w:ascii="宋体" w:eastAsia="宋体" w:hAnsi="宋体"/>
        </w:rPr>
        <w:t>2009-02-08 04:03:32</w:t>
      </w:r>
    </w:p>
    <w:p w14:paraId="5377451D" w14:textId="77777777" w:rsidR="00710A7F" w:rsidRPr="004171E7" w:rsidRDefault="00000000">
      <w:pPr>
        <w:rPr>
          <w:rFonts w:ascii="宋体" w:eastAsia="宋体" w:hAnsi="宋体"/>
        </w:rPr>
      </w:pPr>
      <w:r w:rsidRPr="004171E7">
        <w:rPr>
          <w:rFonts w:ascii="宋体" w:eastAsia="宋体" w:hAnsi="宋体"/>
        </w:rPr>
        <w:t>是不生不灭的一种状态（可能就是一般均衡理论中所追求的STEADY　STATE）。我认为只有这三个国家成为领袖才有可能把这个世界带入一个新的阶段，使世界更繁荣和和平。见笑了。</w:t>
      </w:r>
    </w:p>
    <w:p w14:paraId="21A3471F" w14:textId="77777777" w:rsidR="00710A7F" w:rsidRPr="004171E7" w:rsidRDefault="00710A7F">
      <w:pPr>
        <w:rPr>
          <w:rFonts w:ascii="宋体" w:eastAsia="宋体" w:hAnsi="宋体"/>
        </w:rPr>
      </w:pPr>
    </w:p>
    <w:p w14:paraId="0FEC4515" w14:textId="77777777" w:rsidR="00710A7F" w:rsidRPr="004171E7" w:rsidRDefault="00710A7F">
      <w:pPr>
        <w:rPr>
          <w:rFonts w:ascii="宋体" w:eastAsia="宋体" w:hAnsi="宋体"/>
        </w:rPr>
      </w:pPr>
    </w:p>
    <w:p w14:paraId="762301C7" w14:textId="77777777" w:rsidR="00710A7F" w:rsidRPr="004171E7" w:rsidRDefault="00000000">
      <w:pPr>
        <w:pStyle w:val="31"/>
        <w:rPr>
          <w:rFonts w:ascii="宋体" w:eastAsia="宋体" w:hAnsi="宋体"/>
        </w:rPr>
      </w:pPr>
      <w:r w:rsidRPr="004171E7">
        <w:rPr>
          <w:rFonts w:ascii="宋体" w:eastAsia="宋体" w:hAnsi="宋体"/>
        </w:rPr>
        <w:t>尽量回答一下</w:t>
      </w:r>
    </w:p>
    <w:p w14:paraId="3808369D" w14:textId="77777777" w:rsidR="00710A7F" w:rsidRPr="004171E7" w:rsidRDefault="00000000">
      <w:pPr>
        <w:rPr>
          <w:rFonts w:ascii="宋体" w:eastAsia="宋体" w:hAnsi="宋体"/>
        </w:rPr>
      </w:pPr>
      <w:r w:rsidRPr="004171E7">
        <w:rPr>
          <w:rFonts w:ascii="宋体" w:eastAsia="宋体" w:hAnsi="宋体"/>
        </w:rPr>
        <w:t>原文：https://talkcc.org//article/2018956-2225</w:t>
      </w:r>
    </w:p>
    <w:p w14:paraId="2E2400AD" w14:textId="77777777" w:rsidR="00710A7F" w:rsidRPr="004171E7" w:rsidRDefault="00000000">
      <w:pPr>
        <w:rPr>
          <w:rFonts w:ascii="宋体" w:eastAsia="宋体" w:hAnsi="宋体"/>
        </w:rPr>
      </w:pPr>
      <w:r w:rsidRPr="004171E7">
        <w:rPr>
          <w:rFonts w:ascii="宋体" w:eastAsia="宋体" w:hAnsi="宋体"/>
        </w:rPr>
        <w:t>2009-02-08 04:53:54</w:t>
      </w:r>
    </w:p>
    <w:p w14:paraId="363AA5F2" w14:textId="77777777" w:rsidR="00710A7F" w:rsidRPr="004171E7" w:rsidRDefault="00000000">
      <w:pPr>
        <w:rPr>
          <w:rFonts w:ascii="宋体" w:eastAsia="宋体" w:hAnsi="宋体"/>
        </w:rPr>
      </w:pPr>
      <w:r w:rsidRPr="004171E7">
        <w:rPr>
          <w:rFonts w:ascii="宋体" w:eastAsia="宋体" w:hAnsi="宋体"/>
        </w:rPr>
        <w:t>【2）为何要反对中国现在以凯恩斯主义和货币主义为主的经济复苏计划；】</w:t>
      </w:r>
    </w:p>
    <w:p w14:paraId="02FCF821" w14:textId="77777777" w:rsidR="00710A7F" w:rsidRPr="004171E7" w:rsidRDefault="00000000">
      <w:pPr>
        <w:rPr>
          <w:rFonts w:ascii="宋体" w:eastAsia="宋体" w:hAnsi="宋体"/>
        </w:rPr>
      </w:pPr>
      <w:r w:rsidRPr="004171E7">
        <w:rPr>
          <w:rFonts w:ascii="宋体" w:eastAsia="宋体" w:hAnsi="宋体"/>
        </w:rPr>
        <w:t>虎兄认为什么样的经济复苏计划是好的？是否说减税是好的经济复苏计划？</w:t>
      </w:r>
    </w:p>
    <w:p w14:paraId="3DC7BAD8" w14:textId="77777777" w:rsidR="00710A7F" w:rsidRPr="004171E7" w:rsidRDefault="00710A7F">
      <w:pPr>
        <w:rPr>
          <w:rFonts w:ascii="宋体" w:eastAsia="宋体" w:hAnsi="宋体"/>
        </w:rPr>
      </w:pPr>
    </w:p>
    <w:p w14:paraId="3257B46F" w14:textId="77777777" w:rsidR="00710A7F" w:rsidRPr="004171E7" w:rsidRDefault="00710A7F">
      <w:pPr>
        <w:rPr>
          <w:rFonts w:ascii="宋体" w:eastAsia="宋体" w:hAnsi="宋体"/>
        </w:rPr>
      </w:pPr>
    </w:p>
    <w:p w14:paraId="69B1C723" w14:textId="77777777" w:rsidR="00710A7F" w:rsidRPr="004171E7" w:rsidRDefault="00000000">
      <w:pPr>
        <w:pStyle w:val="31"/>
        <w:rPr>
          <w:rFonts w:ascii="宋体" w:eastAsia="宋体" w:hAnsi="宋体"/>
        </w:rPr>
      </w:pPr>
      <w:r w:rsidRPr="004171E7">
        <w:rPr>
          <w:rFonts w:ascii="宋体" w:eastAsia="宋体" w:hAnsi="宋体"/>
        </w:rPr>
        <w:lastRenderedPageBreak/>
        <w:t>面对过于复杂和动态的情况，</w:t>
      </w:r>
    </w:p>
    <w:p w14:paraId="6431681F" w14:textId="77777777" w:rsidR="00710A7F" w:rsidRPr="004171E7" w:rsidRDefault="00000000">
      <w:pPr>
        <w:rPr>
          <w:rFonts w:ascii="宋体" w:eastAsia="宋体" w:hAnsi="宋体"/>
        </w:rPr>
      </w:pPr>
      <w:r w:rsidRPr="004171E7">
        <w:rPr>
          <w:rFonts w:ascii="宋体" w:eastAsia="宋体" w:hAnsi="宋体"/>
        </w:rPr>
        <w:t>原文：https://talkcc.org//article/2018975-2225</w:t>
      </w:r>
    </w:p>
    <w:p w14:paraId="5674685E" w14:textId="77777777" w:rsidR="00710A7F" w:rsidRPr="004171E7" w:rsidRDefault="00000000">
      <w:pPr>
        <w:rPr>
          <w:rFonts w:ascii="宋体" w:eastAsia="宋体" w:hAnsi="宋体"/>
        </w:rPr>
      </w:pPr>
      <w:r w:rsidRPr="004171E7">
        <w:rPr>
          <w:rFonts w:ascii="宋体" w:eastAsia="宋体" w:hAnsi="宋体"/>
        </w:rPr>
        <w:t>2009-02-08 05:09:41</w:t>
      </w:r>
    </w:p>
    <w:p w14:paraId="4AD4C8B2" w14:textId="77777777" w:rsidR="00710A7F" w:rsidRPr="004171E7" w:rsidRDefault="00000000">
      <w:pPr>
        <w:rPr>
          <w:rFonts w:ascii="宋体" w:eastAsia="宋体" w:hAnsi="宋体"/>
        </w:rPr>
      </w:pPr>
      <w:r w:rsidRPr="004171E7">
        <w:rPr>
          <w:rFonts w:ascii="宋体" w:eastAsia="宋体" w:hAnsi="宋体"/>
        </w:rPr>
        <w:t>就只能走一步看一步，这是最优方案了。</w:t>
      </w:r>
    </w:p>
    <w:p w14:paraId="602439BE" w14:textId="77777777" w:rsidR="00710A7F" w:rsidRPr="004171E7" w:rsidRDefault="00710A7F">
      <w:pPr>
        <w:rPr>
          <w:rFonts w:ascii="宋体" w:eastAsia="宋体" w:hAnsi="宋体"/>
        </w:rPr>
      </w:pPr>
    </w:p>
    <w:p w14:paraId="68C80922" w14:textId="77777777" w:rsidR="00710A7F" w:rsidRPr="004171E7" w:rsidRDefault="00710A7F">
      <w:pPr>
        <w:rPr>
          <w:rFonts w:ascii="宋体" w:eastAsia="宋体" w:hAnsi="宋体"/>
        </w:rPr>
      </w:pPr>
    </w:p>
    <w:p w14:paraId="5D1358C2" w14:textId="77777777" w:rsidR="00710A7F" w:rsidRPr="004171E7" w:rsidRDefault="00000000">
      <w:pPr>
        <w:pStyle w:val="31"/>
        <w:rPr>
          <w:rFonts w:ascii="宋体" w:eastAsia="宋体" w:hAnsi="宋体"/>
        </w:rPr>
      </w:pPr>
      <w:r w:rsidRPr="004171E7">
        <w:rPr>
          <w:rFonts w:ascii="宋体" w:eastAsia="宋体" w:hAnsi="宋体"/>
        </w:rPr>
        <w:t>是，我讲的其实就是经济增长理论的微观基础。</w:t>
      </w:r>
    </w:p>
    <w:p w14:paraId="4A40EA89" w14:textId="77777777" w:rsidR="00710A7F" w:rsidRPr="004171E7" w:rsidRDefault="00000000">
      <w:pPr>
        <w:rPr>
          <w:rFonts w:ascii="宋体" w:eastAsia="宋体" w:hAnsi="宋体"/>
        </w:rPr>
      </w:pPr>
      <w:r w:rsidRPr="004171E7">
        <w:rPr>
          <w:rFonts w:ascii="宋体" w:eastAsia="宋体" w:hAnsi="宋体"/>
        </w:rPr>
        <w:t>原文：https://talkcc.org//article/2018977-2225</w:t>
      </w:r>
    </w:p>
    <w:p w14:paraId="37725E5D" w14:textId="77777777" w:rsidR="00710A7F" w:rsidRPr="004171E7" w:rsidRDefault="00000000">
      <w:pPr>
        <w:rPr>
          <w:rFonts w:ascii="宋体" w:eastAsia="宋体" w:hAnsi="宋体"/>
        </w:rPr>
      </w:pPr>
      <w:r w:rsidRPr="004171E7">
        <w:rPr>
          <w:rFonts w:ascii="宋体" w:eastAsia="宋体" w:hAnsi="宋体"/>
        </w:rPr>
        <w:t>2009-02-08 05:12:12</w:t>
      </w:r>
    </w:p>
    <w:p w14:paraId="399AF266" w14:textId="77777777" w:rsidR="00710A7F" w:rsidRPr="004171E7" w:rsidRDefault="00000000">
      <w:pPr>
        <w:rPr>
          <w:rFonts w:ascii="宋体" w:eastAsia="宋体" w:hAnsi="宋体"/>
        </w:rPr>
      </w:pPr>
      <w:r w:rsidRPr="004171E7">
        <w:rPr>
          <w:rFonts w:ascii="宋体" w:eastAsia="宋体" w:hAnsi="宋体"/>
        </w:rPr>
        <w:t>花，你当年一定是个好学生，要不然不会存怀疑。</w:t>
      </w:r>
    </w:p>
    <w:p w14:paraId="0851FA04" w14:textId="77777777" w:rsidR="00710A7F" w:rsidRPr="004171E7" w:rsidRDefault="00710A7F">
      <w:pPr>
        <w:rPr>
          <w:rFonts w:ascii="宋体" w:eastAsia="宋体" w:hAnsi="宋体"/>
        </w:rPr>
      </w:pPr>
    </w:p>
    <w:p w14:paraId="4BF11F74" w14:textId="77777777" w:rsidR="00710A7F" w:rsidRPr="004171E7" w:rsidRDefault="00710A7F">
      <w:pPr>
        <w:rPr>
          <w:rFonts w:ascii="宋体" w:eastAsia="宋体" w:hAnsi="宋体"/>
        </w:rPr>
      </w:pPr>
    </w:p>
    <w:p w14:paraId="7C508139" w14:textId="77777777" w:rsidR="00710A7F" w:rsidRPr="004171E7" w:rsidRDefault="00000000">
      <w:pPr>
        <w:pStyle w:val="31"/>
        <w:rPr>
          <w:rFonts w:ascii="宋体" w:eastAsia="宋体" w:hAnsi="宋体"/>
        </w:rPr>
      </w:pPr>
      <w:r w:rsidRPr="004171E7">
        <w:rPr>
          <w:rFonts w:ascii="宋体" w:eastAsia="宋体" w:hAnsi="宋体"/>
        </w:rPr>
        <w:t>这个也是周期性反映，</w:t>
      </w:r>
    </w:p>
    <w:p w14:paraId="377A70FA" w14:textId="77777777" w:rsidR="00710A7F" w:rsidRPr="004171E7" w:rsidRDefault="00000000">
      <w:pPr>
        <w:rPr>
          <w:rFonts w:ascii="宋体" w:eastAsia="宋体" w:hAnsi="宋体"/>
        </w:rPr>
      </w:pPr>
      <w:r w:rsidRPr="004171E7">
        <w:rPr>
          <w:rFonts w:ascii="宋体" w:eastAsia="宋体" w:hAnsi="宋体"/>
        </w:rPr>
        <w:t>原文：https://talkcc.org//article/2019001-2225</w:t>
      </w:r>
    </w:p>
    <w:p w14:paraId="6F4CF7AA" w14:textId="77777777" w:rsidR="00710A7F" w:rsidRPr="004171E7" w:rsidRDefault="00000000">
      <w:pPr>
        <w:rPr>
          <w:rFonts w:ascii="宋体" w:eastAsia="宋体" w:hAnsi="宋体"/>
        </w:rPr>
      </w:pPr>
      <w:r w:rsidRPr="004171E7">
        <w:rPr>
          <w:rFonts w:ascii="宋体" w:eastAsia="宋体" w:hAnsi="宋体"/>
        </w:rPr>
        <w:t>2009-02-08 05:30:07</w:t>
      </w:r>
    </w:p>
    <w:p w14:paraId="76C63495" w14:textId="77777777" w:rsidR="00710A7F" w:rsidRPr="004171E7" w:rsidRDefault="00000000">
      <w:pPr>
        <w:rPr>
          <w:rFonts w:ascii="宋体" w:eastAsia="宋体" w:hAnsi="宋体"/>
        </w:rPr>
      </w:pPr>
      <w:r w:rsidRPr="004171E7">
        <w:rPr>
          <w:rFonts w:ascii="宋体" w:eastAsia="宋体" w:hAnsi="宋体"/>
        </w:rPr>
        <w:t>保守派马上要上台了，不把工党批臭是不会罢休的。你如果看英国国会辩论，比这还好玩，保守党党魁大帅哥DAVID　CAMERON就差给布朗扣屎盆子了。</w:t>
      </w:r>
    </w:p>
    <w:p w14:paraId="2CDC33D6" w14:textId="77777777" w:rsidR="00710A7F" w:rsidRPr="004171E7" w:rsidRDefault="00000000">
      <w:pPr>
        <w:rPr>
          <w:rFonts w:ascii="宋体" w:eastAsia="宋体" w:hAnsi="宋体"/>
        </w:rPr>
      </w:pPr>
      <w:r w:rsidRPr="004171E7">
        <w:rPr>
          <w:rFonts w:ascii="宋体" w:eastAsia="宋体" w:hAnsi="宋体"/>
        </w:rPr>
        <w:t>如果它真能破产就好了，让我们把大英博物馆里的MY　PRECIOUS要回来！</w:t>
      </w:r>
    </w:p>
    <w:p w14:paraId="16BD6E63" w14:textId="77777777" w:rsidR="00710A7F" w:rsidRPr="004171E7" w:rsidRDefault="00710A7F">
      <w:pPr>
        <w:rPr>
          <w:rFonts w:ascii="宋体" w:eastAsia="宋体" w:hAnsi="宋体"/>
        </w:rPr>
      </w:pPr>
    </w:p>
    <w:p w14:paraId="7C40970A" w14:textId="77777777" w:rsidR="00710A7F" w:rsidRPr="004171E7" w:rsidRDefault="00710A7F">
      <w:pPr>
        <w:rPr>
          <w:rFonts w:ascii="宋体" w:eastAsia="宋体" w:hAnsi="宋体"/>
        </w:rPr>
      </w:pPr>
    </w:p>
    <w:p w14:paraId="54EF5AFC" w14:textId="77777777" w:rsidR="00710A7F" w:rsidRPr="004171E7" w:rsidRDefault="00000000">
      <w:pPr>
        <w:pStyle w:val="31"/>
        <w:rPr>
          <w:rFonts w:ascii="宋体" w:eastAsia="宋体" w:hAnsi="宋体"/>
        </w:rPr>
      </w:pPr>
      <w:r w:rsidRPr="004171E7">
        <w:rPr>
          <w:rFonts w:ascii="宋体" w:eastAsia="宋体" w:hAnsi="宋体"/>
        </w:rPr>
        <w:t>呵呵，</w:t>
      </w:r>
    </w:p>
    <w:p w14:paraId="7D82553A" w14:textId="77777777" w:rsidR="00710A7F" w:rsidRPr="004171E7" w:rsidRDefault="00000000">
      <w:pPr>
        <w:rPr>
          <w:rFonts w:ascii="宋体" w:eastAsia="宋体" w:hAnsi="宋体"/>
        </w:rPr>
      </w:pPr>
      <w:r w:rsidRPr="004171E7">
        <w:rPr>
          <w:rFonts w:ascii="宋体" w:eastAsia="宋体" w:hAnsi="宋体"/>
        </w:rPr>
        <w:t>原文：https://talkcc.org//article/2019011-2225</w:t>
      </w:r>
    </w:p>
    <w:p w14:paraId="0C0C908E" w14:textId="77777777" w:rsidR="00710A7F" w:rsidRPr="004171E7" w:rsidRDefault="00000000">
      <w:pPr>
        <w:rPr>
          <w:rFonts w:ascii="宋体" w:eastAsia="宋体" w:hAnsi="宋体"/>
        </w:rPr>
      </w:pPr>
      <w:r w:rsidRPr="004171E7">
        <w:rPr>
          <w:rFonts w:ascii="宋体" w:eastAsia="宋体" w:hAnsi="宋体"/>
        </w:rPr>
        <w:t>2009-02-08 05:37:14</w:t>
      </w:r>
    </w:p>
    <w:p w14:paraId="59123C13" w14:textId="77777777" w:rsidR="00710A7F" w:rsidRPr="004171E7" w:rsidRDefault="00000000">
      <w:pPr>
        <w:rPr>
          <w:rFonts w:ascii="宋体" w:eastAsia="宋体" w:hAnsi="宋体"/>
        </w:rPr>
      </w:pPr>
      <w:r w:rsidRPr="004171E7">
        <w:rPr>
          <w:rFonts w:ascii="宋体" w:eastAsia="宋体" w:hAnsi="宋体"/>
        </w:rPr>
        <w:t>我已经被人家骂得狗血淋头了，如果你这个真懂的来问几句，我就完了。花</w:t>
      </w:r>
    </w:p>
    <w:p w14:paraId="2B97905A" w14:textId="77777777" w:rsidR="00710A7F" w:rsidRPr="004171E7" w:rsidRDefault="00710A7F">
      <w:pPr>
        <w:rPr>
          <w:rFonts w:ascii="宋体" w:eastAsia="宋体" w:hAnsi="宋体"/>
        </w:rPr>
      </w:pPr>
    </w:p>
    <w:p w14:paraId="7089924D" w14:textId="77777777" w:rsidR="00710A7F" w:rsidRPr="004171E7" w:rsidRDefault="00710A7F">
      <w:pPr>
        <w:rPr>
          <w:rFonts w:ascii="宋体" w:eastAsia="宋体" w:hAnsi="宋体"/>
        </w:rPr>
      </w:pPr>
    </w:p>
    <w:p w14:paraId="68BE8A5B" w14:textId="77777777" w:rsidR="00710A7F" w:rsidRPr="004171E7" w:rsidRDefault="00000000">
      <w:pPr>
        <w:pStyle w:val="31"/>
        <w:rPr>
          <w:rFonts w:ascii="宋体" w:eastAsia="宋体" w:hAnsi="宋体"/>
        </w:rPr>
      </w:pPr>
      <w:r w:rsidRPr="004171E7">
        <w:rPr>
          <w:rFonts w:ascii="宋体" w:eastAsia="宋体" w:hAnsi="宋体"/>
        </w:rPr>
        <w:lastRenderedPageBreak/>
        <w:t>这些年中国经济很好，</w:t>
      </w:r>
    </w:p>
    <w:p w14:paraId="70CEC4F5" w14:textId="77777777" w:rsidR="00710A7F" w:rsidRPr="004171E7" w:rsidRDefault="00000000">
      <w:pPr>
        <w:rPr>
          <w:rFonts w:ascii="宋体" w:eastAsia="宋体" w:hAnsi="宋体"/>
        </w:rPr>
      </w:pPr>
      <w:r w:rsidRPr="004171E7">
        <w:rPr>
          <w:rFonts w:ascii="宋体" w:eastAsia="宋体" w:hAnsi="宋体"/>
        </w:rPr>
        <w:t>原文：https://talkcc.org//article/2019097-2225</w:t>
      </w:r>
    </w:p>
    <w:p w14:paraId="4766ED87" w14:textId="77777777" w:rsidR="00710A7F" w:rsidRPr="004171E7" w:rsidRDefault="00000000">
      <w:pPr>
        <w:rPr>
          <w:rFonts w:ascii="宋体" w:eastAsia="宋体" w:hAnsi="宋体"/>
        </w:rPr>
      </w:pPr>
      <w:r w:rsidRPr="004171E7">
        <w:rPr>
          <w:rFonts w:ascii="宋体" w:eastAsia="宋体" w:hAnsi="宋体"/>
        </w:rPr>
        <w:t>2009-02-08 06:41:27</w:t>
      </w:r>
    </w:p>
    <w:p w14:paraId="52B33E11" w14:textId="77777777" w:rsidR="00710A7F" w:rsidRPr="004171E7" w:rsidRDefault="00000000">
      <w:pPr>
        <w:rPr>
          <w:rFonts w:ascii="宋体" w:eastAsia="宋体" w:hAnsi="宋体"/>
        </w:rPr>
      </w:pPr>
      <w:r w:rsidRPr="004171E7">
        <w:rPr>
          <w:rFonts w:ascii="宋体" w:eastAsia="宋体" w:hAnsi="宋体"/>
        </w:rPr>
        <w:t>有些地方收入上升很快。不过，设计部门受周期影响大，把票子好好收着吧，买房，买车，支援国家建设！</w:t>
      </w:r>
    </w:p>
    <w:p w14:paraId="4160ECD7" w14:textId="77777777" w:rsidR="00710A7F" w:rsidRPr="004171E7" w:rsidRDefault="00710A7F">
      <w:pPr>
        <w:rPr>
          <w:rFonts w:ascii="宋体" w:eastAsia="宋体" w:hAnsi="宋体"/>
        </w:rPr>
      </w:pPr>
    </w:p>
    <w:p w14:paraId="3E6AC5B4" w14:textId="77777777" w:rsidR="00710A7F" w:rsidRPr="004171E7" w:rsidRDefault="00710A7F">
      <w:pPr>
        <w:rPr>
          <w:rFonts w:ascii="宋体" w:eastAsia="宋体" w:hAnsi="宋体"/>
        </w:rPr>
      </w:pPr>
    </w:p>
    <w:p w14:paraId="212F5CD0" w14:textId="77777777" w:rsidR="00710A7F" w:rsidRPr="004171E7" w:rsidRDefault="00000000">
      <w:pPr>
        <w:pStyle w:val="31"/>
        <w:rPr>
          <w:rFonts w:ascii="宋体" w:eastAsia="宋体" w:hAnsi="宋体"/>
        </w:rPr>
      </w:pPr>
      <w:r w:rsidRPr="004171E7">
        <w:rPr>
          <w:rFonts w:ascii="宋体" w:eastAsia="宋体" w:hAnsi="宋体"/>
        </w:rPr>
        <w:t>ding!</w:t>
      </w:r>
    </w:p>
    <w:p w14:paraId="310869E9" w14:textId="77777777" w:rsidR="00710A7F" w:rsidRPr="004171E7" w:rsidRDefault="00000000">
      <w:pPr>
        <w:rPr>
          <w:rFonts w:ascii="宋体" w:eastAsia="宋体" w:hAnsi="宋体"/>
        </w:rPr>
      </w:pPr>
      <w:r w:rsidRPr="004171E7">
        <w:rPr>
          <w:rFonts w:ascii="宋体" w:eastAsia="宋体" w:hAnsi="宋体"/>
        </w:rPr>
        <w:t>原文：https://talkcc.org//article/2019151-4801</w:t>
      </w:r>
    </w:p>
    <w:p w14:paraId="2AD3DB06" w14:textId="77777777" w:rsidR="00710A7F" w:rsidRPr="004171E7" w:rsidRDefault="00000000">
      <w:pPr>
        <w:rPr>
          <w:rFonts w:ascii="宋体" w:eastAsia="宋体" w:hAnsi="宋体"/>
        </w:rPr>
      </w:pPr>
      <w:r w:rsidRPr="004171E7">
        <w:rPr>
          <w:rFonts w:ascii="宋体" w:eastAsia="宋体" w:hAnsi="宋体"/>
        </w:rPr>
        <w:t>2009-02-08 07:08:54</w:t>
      </w:r>
    </w:p>
    <w:p w14:paraId="1C8644AE" w14:textId="77777777" w:rsidR="00710A7F" w:rsidRPr="004171E7" w:rsidRDefault="00710A7F">
      <w:pPr>
        <w:rPr>
          <w:rFonts w:ascii="宋体" w:eastAsia="宋体" w:hAnsi="宋体"/>
        </w:rPr>
      </w:pPr>
    </w:p>
    <w:p w14:paraId="66059655" w14:textId="77777777" w:rsidR="00710A7F" w:rsidRPr="004171E7" w:rsidRDefault="00710A7F">
      <w:pPr>
        <w:rPr>
          <w:rFonts w:ascii="宋体" w:eastAsia="宋体" w:hAnsi="宋体"/>
        </w:rPr>
      </w:pPr>
    </w:p>
    <w:p w14:paraId="7F6533E2" w14:textId="77777777" w:rsidR="00710A7F" w:rsidRPr="004171E7" w:rsidRDefault="00000000">
      <w:pPr>
        <w:pStyle w:val="31"/>
        <w:rPr>
          <w:rFonts w:ascii="宋体" w:eastAsia="宋体" w:hAnsi="宋体"/>
        </w:rPr>
      </w:pPr>
      <w:r w:rsidRPr="004171E7">
        <w:rPr>
          <w:rFonts w:ascii="宋体" w:eastAsia="宋体" w:hAnsi="宋体"/>
        </w:rPr>
        <w:t>改了，多谢</w:t>
      </w:r>
    </w:p>
    <w:p w14:paraId="688472B7" w14:textId="77777777" w:rsidR="00710A7F" w:rsidRPr="004171E7" w:rsidRDefault="00000000">
      <w:pPr>
        <w:rPr>
          <w:rFonts w:ascii="宋体" w:eastAsia="宋体" w:hAnsi="宋体"/>
        </w:rPr>
      </w:pPr>
      <w:r w:rsidRPr="004171E7">
        <w:rPr>
          <w:rFonts w:ascii="宋体" w:eastAsia="宋体" w:hAnsi="宋体"/>
        </w:rPr>
        <w:t>原文：https://talkcc.org//article/2019167-2225</w:t>
      </w:r>
    </w:p>
    <w:p w14:paraId="3C31BC02" w14:textId="77777777" w:rsidR="00710A7F" w:rsidRPr="004171E7" w:rsidRDefault="00000000">
      <w:pPr>
        <w:rPr>
          <w:rFonts w:ascii="宋体" w:eastAsia="宋体" w:hAnsi="宋体"/>
        </w:rPr>
      </w:pPr>
      <w:r w:rsidRPr="004171E7">
        <w:rPr>
          <w:rFonts w:ascii="宋体" w:eastAsia="宋体" w:hAnsi="宋体"/>
        </w:rPr>
        <w:t>2009-02-08 07:16:10</w:t>
      </w:r>
    </w:p>
    <w:p w14:paraId="5B067749" w14:textId="77777777" w:rsidR="00710A7F" w:rsidRPr="004171E7" w:rsidRDefault="00000000">
      <w:pPr>
        <w:rPr>
          <w:rFonts w:ascii="宋体" w:eastAsia="宋体" w:hAnsi="宋体"/>
        </w:rPr>
      </w:pPr>
      <w:r w:rsidRPr="004171E7">
        <w:rPr>
          <w:rFonts w:ascii="宋体" w:eastAsia="宋体" w:hAnsi="宋体"/>
        </w:rPr>
        <w:t>这一次的经济危机也可能和所谓的生产过剩一点关系都没有。</w:t>
      </w:r>
    </w:p>
    <w:p w14:paraId="221B0E34" w14:textId="77777777" w:rsidR="00710A7F" w:rsidRPr="004171E7" w:rsidRDefault="00710A7F">
      <w:pPr>
        <w:rPr>
          <w:rFonts w:ascii="宋体" w:eastAsia="宋体" w:hAnsi="宋体"/>
        </w:rPr>
      </w:pPr>
    </w:p>
    <w:p w14:paraId="02FC9CD6" w14:textId="77777777" w:rsidR="00710A7F" w:rsidRPr="004171E7" w:rsidRDefault="00710A7F">
      <w:pPr>
        <w:rPr>
          <w:rFonts w:ascii="宋体" w:eastAsia="宋体" w:hAnsi="宋体"/>
        </w:rPr>
      </w:pPr>
    </w:p>
    <w:p w14:paraId="30197D35" w14:textId="77777777" w:rsidR="00710A7F" w:rsidRPr="004171E7" w:rsidRDefault="00000000">
      <w:pPr>
        <w:pStyle w:val="31"/>
        <w:rPr>
          <w:rFonts w:ascii="宋体" w:eastAsia="宋体" w:hAnsi="宋体"/>
        </w:rPr>
      </w:pPr>
      <w:r w:rsidRPr="004171E7">
        <w:rPr>
          <w:rFonts w:ascii="宋体" w:eastAsia="宋体" w:hAnsi="宋体"/>
        </w:rPr>
        <w:t>对，</w:t>
      </w:r>
    </w:p>
    <w:p w14:paraId="5CE52E53" w14:textId="77777777" w:rsidR="00710A7F" w:rsidRPr="004171E7" w:rsidRDefault="00000000">
      <w:pPr>
        <w:rPr>
          <w:rFonts w:ascii="宋体" w:eastAsia="宋体" w:hAnsi="宋体"/>
        </w:rPr>
      </w:pPr>
      <w:r w:rsidRPr="004171E7">
        <w:rPr>
          <w:rFonts w:ascii="宋体" w:eastAsia="宋体" w:hAnsi="宋体"/>
        </w:rPr>
        <w:t>原文：https://talkcc.org//article/2019350-2225</w:t>
      </w:r>
    </w:p>
    <w:p w14:paraId="5F2F0F5A" w14:textId="77777777" w:rsidR="00710A7F" w:rsidRPr="004171E7" w:rsidRDefault="00000000">
      <w:pPr>
        <w:rPr>
          <w:rFonts w:ascii="宋体" w:eastAsia="宋体" w:hAnsi="宋体"/>
        </w:rPr>
      </w:pPr>
      <w:r w:rsidRPr="004171E7">
        <w:rPr>
          <w:rFonts w:ascii="宋体" w:eastAsia="宋体" w:hAnsi="宋体"/>
        </w:rPr>
        <w:t>2009-02-08 09:50:09</w:t>
      </w:r>
    </w:p>
    <w:p w14:paraId="2B6CCA6F" w14:textId="77777777" w:rsidR="00710A7F" w:rsidRPr="004171E7" w:rsidRDefault="00000000">
      <w:pPr>
        <w:rPr>
          <w:rFonts w:ascii="宋体" w:eastAsia="宋体" w:hAnsi="宋体"/>
        </w:rPr>
      </w:pPr>
      <w:r w:rsidRPr="004171E7">
        <w:rPr>
          <w:rFonts w:ascii="宋体" w:eastAsia="宋体" w:hAnsi="宋体"/>
        </w:rPr>
        <w:t>欧盟拉东欧；英美拉中国印度，各有一套打造自己产业链条的算盘。</w:t>
      </w:r>
    </w:p>
    <w:p w14:paraId="079EDCE5" w14:textId="77777777" w:rsidR="00710A7F" w:rsidRPr="004171E7" w:rsidRDefault="00710A7F">
      <w:pPr>
        <w:rPr>
          <w:rFonts w:ascii="宋体" w:eastAsia="宋体" w:hAnsi="宋体"/>
        </w:rPr>
      </w:pPr>
    </w:p>
    <w:p w14:paraId="748CE520" w14:textId="77777777" w:rsidR="00710A7F" w:rsidRPr="004171E7" w:rsidRDefault="00710A7F">
      <w:pPr>
        <w:rPr>
          <w:rFonts w:ascii="宋体" w:eastAsia="宋体" w:hAnsi="宋体"/>
        </w:rPr>
      </w:pPr>
    </w:p>
    <w:p w14:paraId="5C3EF5B5" w14:textId="77777777" w:rsidR="00710A7F" w:rsidRPr="004171E7" w:rsidRDefault="00000000">
      <w:pPr>
        <w:pStyle w:val="31"/>
        <w:rPr>
          <w:rFonts w:ascii="宋体" w:eastAsia="宋体" w:hAnsi="宋体"/>
        </w:rPr>
      </w:pPr>
      <w:r w:rsidRPr="004171E7">
        <w:rPr>
          <w:rFonts w:ascii="宋体" w:eastAsia="宋体" w:hAnsi="宋体"/>
        </w:rPr>
        <w:t>你使用不同的基期，</w:t>
      </w:r>
    </w:p>
    <w:p w14:paraId="76650EF8" w14:textId="77777777" w:rsidR="00710A7F" w:rsidRPr="004171E7" w:rsidRDefault="00000000">
      <w:pPr>
        <w:rPr>
          <w:rFonts w:ascii="宋体" w:eastAsia="宋体" w:hAnsi="宋体"/>
        </w:rPr>
      </w:pPr>
      <w:r w:rsidRPr="004171E7">
        <w:rPr>
          <w:rFonts w:ascii="宋体" w:eastAsia="宋体" w:hAnsi="宋体"/>
        </w:rPr>
        <w:t>原文：https://talkcc.org//article/2019357-2225</w:t>
      </w:r>
    </w:p>
    <w:p w14:paraId="1DFC47B7" w14:textId="77777777" w:rsidR="00710A7F" w:rsidRPr="004171E7" w:rsidRDefault="00000000">
      <w:pPr>
        <w:rPr>
          <w:rFonts w:ascii="宋体" w:eastAsia="宋体" w:hAnsi="宋体"/>
        </w:rPr>
      </w:pPr>
      <w:r w:rsidRPr="004171E7">
        <w:rPr>
          <w:rFonts w:ascii="宋体" w:eastAsia="宋体" w:hAnsi="宋体"/>
        </w:rPr>
        <w:t>2009-02-08 10:01:04</w:t>
      </w:r>
    </w:p>
    <w:p w14:paraId="725808A0" w14:textId="77777777" w:rsidR="00710A7F" w:rsidRPr="004171E7" w:rsidRDefault="00000000">
      <w:pPr>
        <w:rPr>
          <w:rFonts w:ascii="宋体" w:eastAsia="宋体" w:hAnsi="宋体"/>
        </w:rPr>
      </w:pPr>
      <w:r w:rsidRPr="004171E7">
        <w:rPr>
          <w:rFonts w:ascii="宋体" w:eastAsia="宋体" w:hAnsi="宋体"/>
        </w:rPr>
        <w:lastRenderedPageBreak/>
        <w:t>所以发现1980-1995的经济增长比1980-1965要慢. 我们如果假设美国的劳动力数量基本上不变：</w:t>
      </w:r>
    </w:p>
    <w:p w14:paraId="364FD777" w14:textId="77777777" w:rsidR="00710A7F" w:rsidRPr="004171E7" w:rsidRDefault="00000000">
      <w:pPr>
        <w:rPr>
          <w:rFonts w:ascii="宋体" w:eastAsia="宋体" w:hAnsi="宋体"/>
        </w:rPr>
      </w:pPr>
      <w:r w:rsidRPr="004171E7">
        <w:rPr>
          <w:rFonts w:ascii="宋体" w:eastAsia="宋体" w:hAnsi="宋体"/>
        </w:rPr>
        <w:t>1980-1965=5161.7-3191.1=2000</w:t>
      </w:r>
    </w:p>
    <w:p w14:paraId="3009B517" w14:textId="77777777" w:rsidR="00710A7F" w:rsidRPr="004171E7" w:rsidRDefault="00000000">
      <w:pPr>
        <w:rPr>
          <w:rFonts w:ascii="宋体" w:eastAsia="宋体" w:hAnsi="宋体"/>
        </w:rPr>
      </w:pPr>
      <w:r w:rsidRPr="004171E7">
        <w:rPr>
          <w:rFonts w:ascii="宋体" w:eastAsia="宋体" w:hAnsi="宋体"/>
        </w:rPr>
        <w:t>1995-1980=8031.7-5161.7=3000</w:t>
      </w:r>
    </w:p>
    <w:p w14:paraId="7F750A6B" w14:textId="77777777" w:rsidR="00710A7F" w:rsidRPr="004171E7" w:rsidRDefault="00000000">
      <w:pPr>
        <w:rPr>
          <w:rFonts w:ascii="宋体" w:eastAsia="宋体" w:hAnsi="宋体"/>
        </w:rPr>
      </w:pPr>
      <w:r w:rsidRPr="004171E7">
        <w:rPr>
          <w:rFonts w:ascii="宋体" w:eastAsia="宋体" w:hAnsi="宋体"/>
        </w:rPr>
        <w:t>你那个GDP的数据是从PWT中得到的吧?GDP和移民，劳动参与率和人口周期一样关系密切。</w:t>
      </w:r>
    </w:p>
    <w:p w14:paraId="481DAD9F" w14:textId="77777777" w:rsidR="00710A7F" w:rsidRPr="004171E7" w:rsidRDefault="00710A7F">
      <w:pPr>
        <w:rPr>
          <w:rFonts w:ascii="宋体" w:eastAsia="宋体" w:hAnsi="宋体"/>
        </w:rPr>
      </w:pPr>
    </w:p>
    <w:p w14:paraId="359A8541" w14:textId="77777777" w:rsidR="00710A7F" w:rsidRPr="004171E7" w:rsidRDefault="00710A7F">
      <w:pPr>
        <w:rPr>
          <w:rFonts w:ascii="宋体" w:eastAsia="宋体" w:hAnsi="宋体"/>
        </w:rPr>
      </w:pPr>
    </w:p>
    <w:p w14:paraId="03F6D5F3" w14:textId="77777777" w:rsidR="00710A7F" w:rsidRPr="004171E7" w:rsidRDefault="00000000">
      <w:pPr>
        <w:pStyle w:val="31"/>
        <w:rPr>
          <w:rFonts w:ascii="宋体" w:eastAsia="宋体" w:hAnsi="宋体"/>
        </w:rPr>
      </w:pPr>
      <w:r w:rsidRPr="004171E7">
        <w:rPr>
          <w:rFonts w:ascii="宋体" w:eastAsia="宋体" w:hAnsi="宋体"/>
        </w:rPr>
        <w:t>我的意思是说，</w:t>
      </w:r>
    </w:p>
    <w:p w14:paraId="2F7A7BC2" w14:textId="77777777" w:rsidR="00710A7F" w:rsidRPr="004171E7" w:rsidRDefault="00000000">
      <w:pPr>
        <w:rPr>
          <w:rFonts w:ascii="宋体" w:eastAsia="宋体" w:hAnsi="宋体"/>
        </w:rPr>
      </w:pPr>
      <w:r w:rsidRPr="004171E7">
        <w:rPr>
          <w:rFonts w:ascii="宋体" w:eastAsia="宋体" w:hAnsi="宋体"/>
        </w:rPr>
        <w:t>原文：https://talkcc.org//article/2019704-2225</w:t>
      </w:r>
    </w:p>
    <w:p w14:paraId="08EA88F6" w14:textId="77777777" w:rsidR="00710A7F" w:rsidRPr="004171E7" w:rsidRDefault="00000000">
      <w:pPr>
        <w:rPr>
          <w:rFonts w:ascii="宋体" w:eastAsia="宋体" w:hAnsi="宋体"/>
        </w:rPr>
      </w:pPr>
      <w:r w:rsidRPr="004171E7">
        <w:rPr>
          <w:rFonts w:ascii="宋体" w:eastAsia="宋体" w:hAnsi="宋体"/>
        </w:rPr>
        <w:t>2009-02-08 17:45:45</w:t>
      </w:r>
    </w:p>
    <w:p w14:paraId="289503C9" w14:textId="77777777" w:rsidR="00710A7F" w:rsidRPr="004171E7" w:rsidRDefault="00000000">
      <w:pPr>
        <w:rPr>
          <w:rFonts w:ascii="宋体" w:eastAsia="宋体" w:hAnsi="宋体"/>
        </w:rPr>
      </w:pPr>
      <w:r w:rsidRPr="004171E7">
        <w:rPr>
          <w:rFonts w:ascii="宋体" w:eastAsia="宋体" w:hAnsi="宋体"/>
        </w:rPr>
        <w:t>你在计算经济增长时, 前一个是以１９６５年为基期，而后一个是以１９８０年为基期。而１９８０年的绝对值比１９６５年要高，所以你认为１９８０－１９９５年的经济增长率速度比１９６５－１９８０年的经济增长率速度慢，这是不对的。</w:t>
      </w:r>
    </w:p>
    <w:p w14:paraId="77BEF542" w14:textId="77777777" w:rsidR="00710A7F" w:rsidRPr="004171E7" w:rsidRDefault="00000000">
      <w:pPr>
        <w:rPr>
          <w:rFonts w:ascii="宋体" w:eastAsia="宋体" w:hAnsi="宋体"/>
        </w:rPr>
      </w:pPr>
      <w:r w:rsidRPr="004171E7">
        <w:rPr>
          <w:rFonts w:ascii="宋体" w:eastAsia="宋体" w:hAnsi="宋体"/>
        </w:rPr>
        <w:t>我已经表明了１９８０－１９９５的绝对数比１９６５－１９８０的绝对数要高得多。所以，如果人口不是急剧上升，人均gdp也是上升的。</w:t>
      </w:r>
    </w:p>
    <w:p w14:paraId="73D3CA80" w14:textId="77777777" w:rsidR="00710A7F" w:rsidRPr="004171E7" w:rsidRDefault="00000000">
      <w:pPr>
        <w:rPr>
          <w:rFonts w:ascii="宋体" w:eastAsia="宋体" w:hAnsi="宋体"/>
        </w:rPr>
      </w:pPr>
      <w:r w:rsidRPr="004171E7">
        <w:rPr>
          <w:rFonts w:ascii="宋体" w:eastAsia="宋体" w:hAnsi="宋体"/>
        </w:rPr>
        <w:t>外链出处 (javascript:zJP_LinkOut('http://www.euklems.net/index.html'))</w:t>
      </w:r>
    </w:p>
    <w:p w14:paraId="1F0C9580" w14:textId="77777777" w:rsidR="00710A7F" w:rsidRPr="004171E7" w:rsidRDefault="00000000">
      <w:pPr>
        <w:rPr>
          <w:rFonts w:ascii="宋体" w:eastAsia="宋体" w:hAnsi="宋体"/>
        </w:rPr>
      </w:pPr>
      <w:r w:rsidRPr="004171E7">
        <w:rPr>
          <w:rFonts w:ascii="宋体" w:eastAsia="宋体" w:hAnsi="宋体"/>
        </w:rPr>
        <w:t>而且，你取的时间段不包括１９９５年之后的数据，而美国经济加速抛开欧洲国家（除英国和爱尔兰）是在１９９５年之后。２００８年JEP有文章就说：</w:t>
      </w:r>
    </w:p>
    <w:p w14:paraId="40D012DC" w14:textId="77777777" w:rsidR="00710A7F" w:rsidRPr="004171E7" w:rsidRDefault="00000000">
      <w:pPr>
        <w:rPr>
          <w:rFonts w:ascii="宋体" w:eastAsia="宋体" w:hAnsi="宋体"/>
        </w:rPr>
      </w:pPr>
      <w:r w:rsidRPr="004171E7">
        <w:rPr>
          <w:rFonts w:ascii="宋体" w:eastAsia="宋体" w:hAnsi="宋体"/>
        </w:rPr>
        <w:t>Average annual labor productivity growth (measured as GDP per hour of work) in the United States accelerated from 1.2 percent in the 1973–1995 period to 2.3 percent from 1995 to 2006. Conversely, the 15 European Union countries that constituted the union up to 2004 experienced a productivity growth slowdown between these two time periods. For these 15 countries as a group, labor productivity growth declined from an annual rate of 2.4 percent during the period 1973–1995 to 1.5 percent during the period 1995–2006.</w:t>
      </w:r>
    </w:p>
    <w:p w14:paraId="09706714" w14:textId="77777777" w:rsidR="00710A7F" w:rsidRPr="004171E7" w:rsidRDefault="00000000">
      <w:pPr>
        <w:rPr>
          <w:rFonts w:ascii="宋体" w:eastAsia="宋体" w:hAnsi="宋体"/>
        </w:rPr>
      </w:pPr>
      <w:r w:rsidRPr="004171E7">
        <w:rPr>
          <w:rFonts w:ascii="宋体" w:eastAsia="宋体" w:hAnsi="宋体"/>
        </w:rPr>
        <w:t>The Productivity Gap between Europe and the United States: Trends and Causes</w:t>
      </w:r>
    </w:p>
    <w:p w14:paraId="382F25FC" w14:textId="77777777" w:rsidR="00710A7F" w:rsidRPr="004171E7" w:rsidRDefault="00000000">
      <w:pPr>
        <w:rPr>
          <w:rFonts w:ascii="宋体" w:eastAsia="宋体" w:hAnsi="宋体"/>
        </w:rPr>
      </w:pPr>
      <w:r w:rsidRPr="004171E7">
        <w:rPr>
          <w:rFonts w:ascii="宋体" w:eastAsia="宋体" w:hAnsi="宋体"/>
        </w:rPr>
        <w:t>Journal of Economic Perspectives—Volume 22, Number 1—Winter 2008—Pages 25–44</w:t>
      </w:r>
    </w:p>
    <w:p w14:paraId="03D10579" w14:textId="77777777" w:rsidR="00710A7F" w:rsidRPr="004171E7" w:rsidRDefault="00710A7F">
      <w:pPr>
        <w:rPr>
          <w:rFonts w:ascii="宋体" w:eastAsia="宋体" w:hAnsi="宋体"/>
        </w:rPr>
      </w:pPr>
    </w:p>
    <w:p w14:paraId="04CBAD08" w14:textId="77777777" w:rsidR="00710A7F" w:rsidRPr="004171E7" w:rsidRDefault="00710A7F">
      <w:pPr>
        <w:rPr>
          <w:rFonts w:ascii="宋体" w:eastAsia="宋体" w:hAnsi="宋体"/>
        </w:rPr>
      </w:pPr>
    </w:p>
    <w:p w14:paraId="14B9B69E" w14:textId="77777777" w:rsidR="00710A7F" w:rsidRPr="004171E7" w:rsidRDefault="00000000">
      <w:pPr>
        <w:pStyle w:val="31"/>
        <w:rPr>
          <w:rFonts w:ascii="宋体" w:eastAsia="宋体" w:hAnsi="宋体"/>
        </w:rPr>
      </w:pPr>
      <w:r w:rsidRPr="004171E7">
        <w:rPr>
          <w:rFonts w:ascii="宋体" w:eastAsia="宋体" w:hAnsi="宋体"/>
        </w:rPr>
        <w:t>她是在殖民地时期这么干的，</w:t>
      </w:r>
    </w:p>
    <w:p w14:paraId="339F9368" w14:textId="77777777" w:rsidR="00710A7F" w:rsidRPr="004171E7" w:rsidRDefault="00000000">
      <w:pPr>
        <w:rPr>
          <w:rFonts w:ascii="宋体" w:eastAsia="宋体" w:hAnsi="宋体"/>
        </w:rPr>
      </w:pPr>
      <w:r w:rsidRPr="004171E7">
        <w:rPr>
          <w:rFonts w:ascii="宋体" w:eastAsia="宋体" w:hAnsi="宋体"/>
        </w:rPr>
        <w:t>原文：https://talkcc.org//article/2019726-2225</w:t>
      </w:r>
    </w:p>
    <w:p w14:paraId="0BE6C59D" w14:textId="77777777" w:rsidR="00710A7F" w:rsidRPr="004171E7" w:rsidRDefault="00000000">
      <w:pPr>
        <w:rPr>
          <w:rFonts w:ascii="宋体" w:eastAsia="宋体" w:hAnsi="宋体"/>
        </w:rPr>
      </w:pPr>
      <w:r w:rsidRPr="004171E7">
        <w:rPr>
          <w:rFonts w:ascii="宋体" w:eastAsia="宋体" w:hAnsi="宋体"/>
        </w:rPr>
        <w:t>2009-02-08 17:53:47</w:t>
      </w:r>
    </w:p>
    <w:p w14:paraId="2F37E0CB" w14:textId="77777777" w:rsidR="00710A7F" w:rsidRPr="004171E7" w:rsidRDefault="00000000">
      <w:pPr>
        <w:rPr>
          <w:rFonts w:ascii="宋体" w:eastAsia="宋体" w:hAnsi="宋体"/>
        </w:rPr>
      </w:pPr>
      <w:r w:rsidRPr="004171E7">
        <w:rPr>
          <w:rFonts w:ascii="宋体" w:eastAsia="宋体" w:hAnsi="宋体"/>
        </w:rPr>
        <w:t>现在已经没这个实力了。</w:t>
      </w:r>
    </w:p>
    <w:p w14:paraId="0DB78D89" w14:textId="77777777" w:rsidR="00710A7F" w:rsidRPr="004171E7" w:rsidRDefault="00710A7F">
      <w:pPr>
        <w:rPr>
          <w:rFonts w:ascii="宋体" w:eastAsia="宋体" w:hAnsi="宋体"/>
        </w:rPr>
      </w:pPr>
    </w:p>
    <w:p w14:paraId="55BD86AD" w14:textId="77777777" w:rsidR="00710A7F" w:rsidRPr="004171E7" w:rsidRDefault="00710A7F">
      <w:pPr>
        <w:rPr>
          <w:rFonts w:ascii="宋体" w:eastAsia="宋体" w:hAnsi="宋体"/>
        </w:rPr>
      </w:pPr>
    </w:p>
    <w:p w14:paraId="62E486BE" w14:textId="77777777" w:rsidR="00710A7F" w:rsidRPr="004171E7" w:rsidRDefault="00000000">
      <w:pPr>
        <w:pStyle w:val="31"/>
        <w:rPr>
          <w:rFonts w:ascii="宋体" w:eastAsia="宋体" w:hAnsi="宋体"/>
        </w:rPr>
      </w:pPr>
      <w:r w:rsidRPr="004171E7">
        <w:rPr>
          <w:rFonts w:ascii="宋体" w:eastAsia="宋体" w:hAnsi="宋体"/>
        </w:rPr>
        <w:t>没错，鼓掌！</w:t>
      </w:r>
    </w:p>
    <w:p w14:paraId="74121670" w14:textId="77777777" w:rsidR="00710A7F" w:rsidRPr="004171E7" w:rsidRDefault="00000000">
      <w:pPr>
        <w:rPr>
          <w:rFonts w:ascii="宋体" w:eastAsia="宋体" w:hAnsi="宋体"/>
        </w:rPr>
      </w:pPr>
      <w:r w:rsidRPr="004171E7">
        <w:rPr>
          <w:rFonts w:ascii="宋体" w:eastAsia="宋体" w:hAnsi="宋体"/>
        </w:rPr>
        <w:t>原文：https://talkcc.org//article/2019759-2225</w:t>
      </w:r>
    </w:p>
    <w:p w14:paraId="74F3CAB5" w14:textId="77777777" w:rsidR="00710A7F" w:rsidRPr="004171E7" w:rsidRDefault="00000000">
      <w:pPr>
        <w:rPr>
          <w:rFonts w:ascii="宋体" w:eastAsia="宋体" w:hAnsi="宋体"/>
        </w:rPr>
      </w:pPr>
      <w:r w:rsidRPr="004171E7">
        <w:rPr>
          <w:rFonts w:ascii="宋体" w:eastAsia="宋体" w:hAnsi="宋体"/>
        </w:rPr>
        <w:t>2009-02-08 18:06:08</w:t>
      </w:r>
    </w:p>
    <w:p w14:paraId="47B4840E" w14:textId="77777777" w:rsidR="00710A7F" w:rsidRPr="004171E7" w:rsidRDefault="00000000">
      <w:pPr>
        <w:rPr>
          <w:rFonts w:ascii="宋体" w:eastAsia="宋体" w:hAnsi="宋体"/>
        </w:rPr>
      </w:pPr>
      <w:r w:rsidRPr="004171E7">
        <w:rPr>
          <w:rFonts w:ascii="宋体" w:eastAsia="宋体" w:hAnsi="宋体"/>
        </w:rPr>
        <w:t>数学好经济学就通了一半。</w:t>
      </w:r>
    </w:p>
    <w:p w14:paraId="733AE220" w14:textId="77777777" w:rsidR="00710A7F" w:rsidRPr="004171E7" w:rsidRDefault="00000000">
      <w:pPr>
        <w:rPr>
          <w:rFonts w:ascii="宋体" w:eastAsia="宋体" w:hAnsi="宋体"/>
        </w:rPr>
      </w:pPr>
      <w:r w:rsidRPr="004171E7">
        <w:rPr>
          <w:rFonts w:ascii="宋体" w:eastAsia="宋体" w:hAnsi="宋体"/>
        </w:rPr>
        <w:t>这正是我想讲的关键，“加速回报定律”(The law of accelerating returns)在经济学中就是经济规模回报递增（increasing returns to scale）。你和顾非的评论都是我的至爱，花！</w:t>
      </w:r>
    </w:p>
    <w:p w14:paraId="3501EC0C" w14:textId="77777777" w:rsidR="00710A7F" w:rsidRPr="004171E7" w:rsidRDefault="00710A7F">
      <w:pPr>
        <w:rPr>
          <w:rFonts w:ascii="宋体" w:eastAsia="宋体" w:hAnsi="宋体"/>
        </w:rPr>
      </w:pPr>
    </w:p>
    <w:p w14:paraId="25C95D1B" w14:textId="77777777" w:rsidR="00710A7F" w:rsidRPr="004171E7" w:rsidRDefault="00710A7F">
      <w:pPr>
        <w:rPr>
          <w:rFonts w:ascii="宋体" w:eastAsia="宋体" w:hAnsi="宋体"/>
        </w:rPr>
      </w:pPr>
    </w:p>
    <w:p w14:paraId="390598FE" w14:textId="77777777" w:rsidR="00710A7F" w:rsidRPr="004171E7" w:rsidRDefault="00000000">
      <w:pPr>
        <w:pStyle w:val="31"/>
        <w:rPr>
          <w:rFonts w:ascii="宋体" w:eastAsia="宋体" w:hAnsi="宋体"/>
        </w:rPr>
      </w:pPr>
      <w:r w:rsidRPr="004171E7">
        <w:rPr>
          <w:rFonts w:ascii="宋体" w:eastAsia="宋体" w:hAnsi="宋体"/>
        </w:rPr>
        <w:t>【原创】关于世界经济周期的相关证据（2）</w:t>
      </w:r>
    </w:p>
    <w:p w14:paraId="26CB2D5B" w14:textId="77777777" w:rsidR="00710A7F" w:rsidRPr="004171E7" w:rsidRDefault="00000000">
      <w:pPr>
        <w:rPr>
          <w:rFonts w:ascii="宋体" w:eastAsia="宋体" w:hAnsi="宋体"/>
        </w:rPr>
      </w:pPr>
      <w:r w:rsidRPr="004171E7">
        <w:rPr>
          <w:rFonts w:ascii="宋体" w:eastAsia="宋体" w:hAnsi="宋体"/>
        </w:rPr>
        <w:t>原文：https://talkcc.org//article/2020997-2225</w:t>
      </w:r>
    </w:p>
    <w:p w14:paraId="5B97B0CF" w14:textId="77777777" w:rsidR="00710A7F" w:rsidRPr="004171E7" w:rsidRDefault="00000000">
      <w:pPr>
        <w:rPr>
          <w:rFonts w:ascii="宋体" w:eastAsia="宋体" w:hAnsi="宋体"/>
        </w:rPr>
      </w:pPr>
      <w:r w:rsidRPr="004171E7">
        <w:rPr>
          <w:rFonts w:ascii="宋体" w:eastAsia="宋体" w:hAnsi="宋体"/>
        </w:rPr>
        <w:t>2009-02-09 08:39:59</w:t>
      </w:r>
    </w:p>
    <w:p w14:paraId="6566CA3E" w14:textId="77777777" w:rsidR="00710A7F" w:rsidRPr="004171E7" w:rsidRDefault="00000000">
      <w:pPr>
        <w:rPr>
          <w:rFonts w:ascii="宋体" w:eastAsia="宋体" w:hAnsi="宋体"/>
        </w:rPr>
      </w:pPr>
      <w:r w:rsidRPr="004171E7">
        <w:rPr>
          <w:rFonts w:ascii="宋体" w:eastAsia="宋体" w:hAnsi="宋体"/>
        </w:rPr>
        <w:t>闲言少叙，却说小虎大概三年前看到这些关于美英德的数据时，是相当得吃惊的。</w:t>
      </w:r>
    </w:p>
    <w:p w14:paraId="33698C95" w14:textId="77777777" w:rsidR="00710A7F" w:rsidRPr="004171E7" w:rsidRDefault="00000000">
      <w:pPr>
        <w:rPr>
          <w:rFonts w:ascii="宋体" w:eastAsia="宋体" w:hAnsi="宋体"/>
        </w:rPr>
      </w:pPr>
      <w:r w:rsidRPr="004171E7">
        <w:rPr>
          <w:rFonts w:ascii="宋体" w:eastAsia="宋体" w:hAnsi="宋体"/>
        </w:rPr>
        <w:t>因为，这些国家都是开放经济，资本和人员是可以自由流动的, 又面临相同的技术变化。产生如此截然相反的经济周期或趋势，只有一种可能：就是制度不同，或者这些国家说有不同的竞争战略所致。</w:t>
      </w:r>
    </w:p>
    <w:p w14:paraId="734304B8" w14:textId="77777777" w:rsidR="00710A7F" w:rsidRPr="004171E7" w:rsidRDefault="00000000">
      <w:pPr>
        <w:rPr>
          <w:rFonts w:ascii="宋体" w:eastAsia="宋体" w:hAnsi="宋体"/>
        </w:rPr>
      </w:pPr>
      <w:r w:rsidRPr="004171E7">
        <w:rPr>
          <w:rFonts w:ascii="宋体" w:eastAsia="宋体" w:hAnsi="宋体"/>
        </w:rPr>
        <w:t>先贤有云：大胆假设，小心求证。</w:t>
      </w:r>
    </w:p>
    <w:p w14:paraId="6D1909D1" w14:textId="77777777" w:rsidR="00710A7F" w:rsidRPr="004171E7" w:rsidRDefault="00000000">
      <w:pPr>
        <w:rPr>
          <w:rFonts w:ascii="宋体" w:eastAsia="宋体" w:hAnsi="宋体"/>
        </w:rPr>
      </w:pPr>
      <w:r w:rsidRPr="004171E7">
        <w:rPr>
          <w:rFonts w:ascii="宋体" w:eastAsia="宋体" w:hAnsi="宋体"/>
        </w:rPr>
        <w:t>我们需要更多的证据，因为我们的判断有可能是错的。于是小虎借着在欧洲的研究机会，开始了各个国家的数据（尤其是微观单位的）收集工作。</w:t>
      </w:r>
    </w:p>
    <w:p w14:paraId="749A843E" w14:textId="77777777" w:rsidR="00710A7F" w:rsidRPr="004171E7" w:rsidRDefault="00000000">
      <w:pPr>
        <w:rPr>
          <w:rFonts w:ascii="宋体" w:eastAsia="宋体" w:hAnsi="宋体"/>
        </w:rPr>
      </w:pPr>
      <w:r w:rsidRPr="004171E7">
        <w:rPr>
          <w:rFonts w:ascii="宋体" w:eastAsia="宋体" w:hAnsi="宋体"/>
        </w:rPr>
        <w:t>细心的河友可能已经发现, 美国作为新经济的发源地是在1985年左右开始走进经济繁荣期的，而新经济传播到英国带来经济繁荣是在1990年左右。</w:t>
      </w:r>
    </w:p>
    <w:p w14:paraId="66D03F53" w14:textId="77777777" w:rsidR="00710A7F" w:rsidRPr="004171E7" w:rsidRDefault="00000000">
      <w:pPr>
        <w:rPr>
          <w:rFonts w:ascii="宋体" w:eastAsia="宋体" w:hAnsi="宋体"/>
        </w:rPr>
      </w:pPr>
      <w:r w:rsidRPr="004171E7">
        <w:rPr>
          <w:rFonts w:ascii="宋体" w:eastAsia="宋体" w:hAnsi="宋体"/>
        </w:rPr>
        <w:lastRenderedPageBreak/>
        <w:t>所以，德国的高失业也有可能只是新经济浪潮中的技术成分还没有吸收好，失业的下降也可能在稍后几年出现。可惜，这种假设显然和数据不符，我们看到的是德国一浪高过一浪的失业率。</w:t>
      </w:r>
    </w:p>
    <w:p w14:paraId="5E1A3648" w14:textId="77777777" w:rsidR="00710A7F" w:rsidRPr="004171E7" w:rsidRDefault="00000000">
      <w:pPr>
        <w:rPr>
          <w:rFonts w:ascii="宋体" w:eastAsia="宋体" w:hAnsi="宋体"/>
        </w:rPr>
      </w:pPr>
      <w:r w:rsidRPr="004171E7">
        <w:rPr>
          <w:rFonts w:ascii="宋体" w:eastAsia="宋体" w:hAnsi="宋体"/>
        </w:rPr>
        <w:t>替代假设有问题，那让我们看看有没有和我们的判断相符的证据。如果真是按照这样一个技术传播递延方式，我们必然会看到制度上越接近美国的发达国家，进入繁荣期越早。好，请看加拿大：</w:t>
      </w:r>
    </w:p>
    <w:p w14:paraId="2EA14DE9"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3BB37AD2" wp14:editId="6F7B8D0C">
            <wp:extent cx="5029200" cy="377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9081214.jpg"/>
                    <pic:cNvPicPr/>
                  </pic:nvPicPr>
                  <pic:blipFill>
                    <a:blip r:embed="rId33"/>
                    <a:stretch>
                      <a:fillRect/>
                    </a:stretch>
                  </pic:blipFill>
                  <pic:spPr>
                    <a:xfrm>
                      <a:off x="0" y="0"/>
                      <a:ext cx="5029200" cy="3771900"/>
                    </a:xfrm>
                    <a:prstGeom prst="rect">
                      <a:avLst/>
                    </a:prstGeom>
                  </pic:spPr>
                </pic:pic>
              </a:graphicData>
            </a:graphic>
          </wp:inline>
        </w:drawing>
      </w:r>
    </w:p>
    <w:p w14:paraId="7D36B0BE" w14:textId="77777777" w:rsidR="00710A7F" w:rsidRPr="004171E7" w:rsidRDefault="00000000">
      <w:pPr>
        <w:rPr>
          <w:rFonts w:ascii="宋体" w:eastAsia="宋体" w:hAnsi="宋体"/>
        </w:rPr>
      </w:pPr>
      <w:r w:rsidRPr="004171E7">
        <w:rPr>
          <w:rFonts w:ascii="宋体" w:eastAsia="宋体" w:hAnsi="宋体"/>
        </w:rPr>
        <w:t>它的走势和美国几乎是一样的，拐点也是在1985年附近。再看爱尔兰和澳洲,它的走势和英国几乎是一样的，拐点也是在1990年附近。</w:t>
      </w:r>
    </w:p>
    <w:p w14:paraId="362765B4" w14:textId="77777777" w:rsidR="00710A7F" w:rsidRPr="004171E7" w:rsidRDefault="00000000">
      <w:pPr>
        <w:rPr>
          <w:rFonts w:ascii="宋体" w:eastAsia="宋体" w:hAnsi="宋体"/>
        </w:rPr>
      </w:pPr>
      <w:r w:rsidRPr="004171E7">
        <w:rPr>
          <w:rFonts w:ascii="宋体" w:eastAsia="宋体" w:hAnsi="宋体"/>
        </w:rPr>
        <w:t>再看两个工会主义的欧洲大陆国家，西班牙和法国，拐点在1995年附近,跟进的步伐慢得多。这些吸收新经济慢的发达国家，繁荣期也最短。</w:t>
      </w:r>
    </w:p>
    <w:p w14:paraId="20758DD3"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71DEFF7D" wp14:editId="12FC619D">
            <wp:extent cx="5029200" cy="3771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9084640.jpg"/>
                    <pic:cNvPicPr/>
                  </pic:nvPicPr>
                  <pic:blipFill>
                    <a:blip r:embed="rId34"/>
                    <a:stretch>
                      <a:fillRect/>
                    </a:stretch>
                  </pic:blipFill>
                  <pic:spPr>
                    <a:xfrm>
                      <a:off x="0" y="0"/>
                      <a:ext cx="5029200" cy="3771900"/>
                    </a:xfrm>
                    <a:prstGeom prst="rect">
                      <a:avLst/>
                    </a:prstGeom>
                  </pic:spPr>
                </pic:pic>
              </a:graphicData>
            </a:graphic>
          </wp:inline>
        </w:drawing>
      </w:r>
    </w:p>
    <w:p w14:paraId="58CE8C8D" w14:textId="77777777" w:rsidR="00710A7F" w:rsidRPr="004171E7" w:rsidRDefault="00000000">
      <w:pPr>
        <w:rPr>
          <w:rFonts w:ascii="宋体" w:eastAsia="宋体" w:hAnsi="宋体"/>
        </w:rPr>
      </w:pPr>
      <w:r w:rsidRPr="004171E7">
        <w:rPr>
          <w:rFonts w:ascii="宋体" w:eastAsia="宋体" w:hAnsi="宋体"/>
        </w:rPr>
        <w:t>而那些以出口为导向的制造业发达国家,80年代以后几乎就没有繁荣期。所以，我们可以看到日本和德国一样在80年代以后进入长期的衰退，直到2003年有一点向ENGLE-AMERICA模型投诚的意思。</w:t>
      </w:r>
    </w:p>
    <w:p w14:paraId="06F2E035"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7739799B" wp14:editId="72FB2AA3">
            <wp:extent cx="5029200" cy="3771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9081746.jpg"/>
                    <pic:cNvPicPr/>
                  </pic:nvPicPr>
                  <pic:blipFill>
                    <a:blip r:embed="rId35"/>
                    <a:stretch>
                      <a:fillRect/>
                    </a:stretch>
                  </pic:blipFill>
                  <pic:spPr>
                    <a:xfrm>
                      <a:off x="0" y="0"/>
                      <a:ext cx="5029200" cy="3771900"/>
                    </a:xfrm>
                    <a:prstGeom prst="rect">
                      <a:avLst/>
                    </a:prstGeom>
                  </pic:spPr>
                </pic:pic>
              </a:graphicData>
            </a:graphic>
          </wp:inline>
        </w:drawing>
      </w:r>
    </w:p>
    <w:p w14:paraId="2E9002B5" w14:textId="77777777" w:rsidR="00710A7F" w:rsidRPr="004171E7" w:rsidRDefault="00000000">
      <w:pPr>
        <w:rPr>
          <w:rFonts w:ascii="宋体" w:eastAsia="宋体" w:hAnsi="宋体"/>
        </w:rPr>
      </w:pPr>
      <w:r w:rsidRPr="004171E7">
        <w:rPr>
          <w:rFonts w:ascii="宋体" w:eastAsia="宋体" w:hAnsi="宋体"/>
        </w:rPr>
        <w:t>还有另一个前法西斯国家，意大利。</w:t>
      </w:r>
    </w:p>
    <w:p w14:paraId="65C4AF18" w14:textId="77777777" w:rsidR="00710A7F" w:rsidRPr="004171E7" w:rsidRDefault="00000000">
      <w:pPr>
        <w:rPr>
          <w:rFonts w:ascii="宋体" w:eastAsia="宋体" w:hAnsi="宋体"/>
        </w:rPr>
      </w:pPr>
      <w:r w:rsidRPr="004171E7">
        <w:rPr>
          <w:rFonts w:ascii="宋体" w:eastAsia="宋体" w:hAnsi="宋体"/>
        </w:rPr>
        <w:t>意大利给我们提供了一个独一无二的试验我们假设的方法。</w:t>
      </w:r>
    </w:p>
    <w:p w14:paraId="457E27A6"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89FAED2" wp14:editId="11026EA8">
            <wp:extent cx="5029200" cy="3771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9083948.jpg"/>
                    <pic:cNvPicPr/>
                  </pic:nvPicPr>
                  <pic:blipFill>
                    <a:blip r:embed="rId36"/>
                    <a:stretch>
                      <a:fillRect/>
                    </a:stretch>
                  </pic:blipFill>
                  <pic:spPr>
                    <a:xfrm>
                      <a:off x="0" y="0"/>
                      <a:ext cx="5029200" cy="3771900"/>
                    </a:xfrm>
                    <a:prstGeom prst="rect">
                      <a:avLst/>
                    </a:prstGeom>
                  </pic:spPr>
                </pic:pic>
              </a:graphicData>
            </a:graphic>
          </wp:inline>
        </w:drawing>
      </w:r>
    </w:p>
    <w:p w14:paraId="13C3F5C8" w14:textId="77777777" w:rsidR="00710A7F" w:rsidRPr="004171E7" w:rsidRDefault="00000000">
      <w:pPr>
        <w:rPr>
          <w:rFonts w:ascii="宋体" w:eastAsia="宋体" w:hAnsi="宋体"/>
        </w:rPr>
      </w:pPr>
      <w:r w:rsidRPr="004171E7">
        <w:rPr>
          <w:rFonts w:ascii="宋体" w:eastAsia="宋体" w:hAnsi="宋体"/>
        </w:rPr>
        <w:t>熟悉这个国家的河友，一定知道这个国家其实是分为两个地区：</w:t>
      </w:r>
    </w:p>
    <w:p w14:paraId="5FB8B167" w14:textId="77777777" w:rsidR="00710A7F" w:rsidRPr="004171E7" w:rsidRDefault="00000000">
      <w:pPr>
        <w:rPr>
          <w:rFonts w:ascii="宋体" w:eastAsia="宋体" w:hAnsi="宋体"/>
        </w:rPr>
      </w:pPr>
      <w:r w:rsidRPr="004171E7">
        <w:rPr>
          <w:rFonts w:ascii="宋体" w:eastAsia="宋体" w:hAnsi="宋体"/>
        </w:rPr>
        <w:t>以高科技和新兴金融服务行业为主的北部, 包括:Piemonte, Valle D’Aosta, Liguria, Trentino-Alto Adige, Veneto, Friuli-Venezia Giulia, Lombardia and Emilia-Romagna.</w:t>
      </w:r>
    </w:p>
    <w:p w14:paraId="4B7A9BA7" w14:textId="77777777" w:rsidR="00710A7F" w:rsidRPr="004171E7" w:rsidRDefault="00000000">
      <w:pPr>
        <w:rPr>
          <w:rFonts w:ascii="宋体" w:eastAsia="宋体" w:hAnsi="宋体"/>
        </w:rPr>
      </w:pPr>
      <w:r w:rsidRPr="004171E7">
        <w:rPr>
          <w:rFonts w:ascii="宋体" w:eastAsia="宋体" w:hAnsi="宋体"/>
        </w:rPr>
        <w:t xml:space="preserve">以制造业和农业为主的中南部:Toscana, Umbria and Marche, Lazio, Abruzzo-Molise and Campania, Puglia, Basilicata, Calabria, Sicilia and Sardegna. </w:t>
      </w:r>
    </w:p>
    <w:p w14:paraId="39B22A56" w14:textId="77777777" w:rsidR="00710A7F" w:rsidRPr="004171E7" w:rsidRDefault="00000000">
      <w:pPr>
        <w:rPr>
          <w:rFonts w:ascii="宋体" w:eastAsia="宋体" w:hAnsi="宋体"/>
        </w:rPr>
      </w:pPr>
      <w:r w:rsidRPr="004171E7">
        <w:rPr>
          <w:rFonts w:ascii="宋体" w:eastAsia="宋体" w:hAnsi="宋体"/>
        </w:rPr>
        <w:t>由于在同一个国家里，其他条件都一样，只是技术吸收不同，这两个地区在新经济浪潮下，体现出截然不同的经济表现: 北部象英国，中南部象德法日。这非常有力地支持了ENGEL-AMERICA模型在90年代的先进性。</w:t>
      </w:r>
    </w:p>
    <w:p w14:paraId="030F08D3"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55BD7A2" wp14:editId="4F6C28F5">
            <wp:extent cx="5029200" cy="3143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9160200.jpg"/>
                    <pic:cNvPicPr/>
                  </pic:nvPicPr>
                  <pic:blipFill>
                    <a:blip r:embed="rId37"/>
                    <a:stretch>
                      <a:fillRect/>
                    </a:stretch>
                  </pic:blipFill>
                  <pic:spPr>
                    <a:xfrm>
                      <a:off x="0" y="0"/>
                      <a:ext cx="5029200" cy="3143250"/>
                    </a:xfrm>
                    <a:prstGeom prst="rect">
                      <a:avLst/>
                    </a:prstGeom>
                  </pic:spPr>
                </pic:pic>
              </a:graphicData>
            </a:graphic>
          </wp:inline>
        </w:drawing>
      </w:r>
    </w:p>
    <w:p w14:paraId="72D2497C" w14:textId="77777777" w:rsidR="00710A7F" w:rsidRPr="004171E7" w:rsidRDefault="00000000">
      <w:pPr>
        <w:rPr>
          <w:rFonts w:ascii="宋体" w:eastAsia="宋体" w:hAnsi="宋体"/>
        </w:rPr>
      </w:pPr>
      <w:r w:rsidRPr="004171E7">
        <w:rPr>
          <w:rFonts w:ascii="宋体" w:eastAsia="宋体" w:hAnsi="宋体"/>
        </w:rPr>
        <w:t>好了，讲了很多废话，大家看图也累了。</w:t>
      </w:r>
    </w:p>
    <w:p w14:paraId="085A1B28" w14:textId="77777777" w:rsidR="00710A7F" w:rsidRPr="004171E7" w:rsidRDefault="00000000">
      <w:pPr>
        <w:rPr>
          <w:rFonts w:ascii="宋体" w:eastAsia="宋体" w:hAnsi="宋体"/>
        </w:rPr>
      </w:pPr>
      <w:r w:rsidRPr="004171E7">
        <w:rPr>
          <w:rFonts w:ascii="宋体" w:eastAsia="宋体" w:hAnsi="宋体"/>
        </w:rPr>
        <w:t>我想我基本上解决了第一个问题：美国是世界上最大的技术创新国，享有完全的先动优势；英国等英语国家是模仿最快的国家，收益也最多；前二战的战败国德意日，和二战被吞并的国家法国，都是这一轮竞争的失败者；中印巴俄金砖四国收益于这一场大战，凭着一技之长，各有所获。其中中国是发展中国家中最大的赢家，德智体美全面发展，已经隐隐有了圣人之象。</w:t>
      </w:r>
    </w:p>
    <w:p w14:paraId="03D07060" w14:textId="77777777" w:rsidR="00710A7F" w:rsidRPr="004171E7" w:rsidRDefault="00000000">
      <w:pPr>
        <w:rPr>
          <w:rFonts w:ascii="宋体" w:eastAsia="宋体" w:hAnsi="宋体"/>
        </w:rPr>
      </w:pPr>
      <w:r w:rsidRPr="004171E7">
        <w:rPr>
          <w:rFonts w:ascii="宋体" w:eastAsia="宋体" w:hAnsi="宋体"/>
        </w:rPr>
        <w:t>象葡萄回帖中说的，这轮危机是全球生产关系（包括产业分配）中不符合新经济的部分的一种调整。</w:t>
      </w:r>
    </w:p>
    <w:p w14:paraId="6E73D81B" w14:textId="77777777" w:rsidR="00710A7F" w:rsidRPr="004171E7" w:rsidRDefault="00000000">
      <w:pPr>
        <w:rPr>
          <w:rFonts w:ascii="宋体" w:eastAsia="宋体" w:hAnsi="宋体"/>
        </w:rPr>
      </w:pPr>
      <w:r w:rsidRPr="004171E7">
        <w:rPr>
          <w:rFonts w:ascii="宋体" w:eastAsia="宋体" w:hAnsi="宋体"/>
        </w:rPr>
        <w:t>说穿了，无非是圣人开混沌，重炼地水火风。大家看好自己的门，管好自己的人，各凭手段挺过这洪荒炼狱，等定了天地，还有一番大战。</w:t>
      </w:r>
    </w:p>
    <w:p w14:paraId="6D367DB7" w14:textId="77777777" w:rsidR="00710A7F" w:rsidRPr="004171E7" w:rsidRDefault="00000000">
      <w:pPr>
        <w:rPr>
          <w:rFonts w:ascii="宋体" w:eastAsia="宋体" w:hAnsi="宋体"/>
        </w:rPr>
      </w:pPr>
      <w:r w:rsidRPr="004171E7">
        <w:rPr>
          <w:rFonts w:ascii="宋体" w:eastAsia="宋体" w:hAnsi="宋体"/>
        </w:rPr>
        <w:t>当我们考虑中国问题时，一定要有全球视野，因为2005年以后，中国已经完全成为世界的一部分。</w:t>
      </w:r>
    </w:p>
    <w:p w14:paraId="5E81C3B3" w14:textId="77777777" w:rsidR="00710A7F" w:rsidRPr="004171E7" w:rsidRDefault="00000000">
      <w:pPr>
        <w:rPr>
          <w:rFonts w:ascii="宋体" w:eastAsia="宋体" w:hAnsi="宋体"/>
        </w:rPr>
      </w:pPr>
      <w:r w:rsidRPr="004171E7">
        <w:rPr>
          <w:rFonts w:ascii="宋体" w:eastAsia="宋体" w:hAnsi="宋体"/>
        </w:rPr>
        <w:t>没有这个巨大无比的外来力量，我们就无法理解中国的现状，也不会有任何前瞻性。</w:t>
      </w:r>
    </w:p>
    <w:p w14:paraId="333D8B5C" w14:textId="77777777" w:rsidR="00710A7F" w:rsidRPr="004171E7" w:rsidRDefault="00000000">
      <w:pPr>
        <w:rPr>
          <w:rFonts w:ascii="宋体" w:eastAsia="宋体" w:hAnsi="宋体"/>
        </w:rPr>
      </w:pPr>
      <w:r w:rsidRPr="004171E7">
        <w:rPr>
          <w:rFonts w:ascii="宋体" w:eastAsia="宋体" w:hAnsi="宋体"/>
        </w:rPr>
        <w:t>所以在我们进入中国部分的讨论时，以上变化就是我们的前提，我不会再多说了。</w:t>
      </w:r>
    </w:p>
    <w:p w14:paraId="5B182063" w14:textId="77777777" w:rsidR="00710A7F" w:rsidRPr="004171E7" w:rsidRDefault="00710A7F">
      <w:pPr>
        <w:rPr>
          <w:rFonts w:ascii="宋体" w:eastAsia="宋体" w:hAnsi="宋体"/>
        </w:rPr>
      </w:pPr>
    </w:p>
    <w:p w14:paraId="479F593F" w14:textId="77777777" w:rsidR="00710A7F" w:rsidRPr="004171E7" w:rsidRDefault="00710A7F">
      <w:pPr>
        <w:rPr>
          <w:rFonts w:ascii="宋体" w:eastAsia="宋体" w:hAnsi="宋体"/>
        </w:rPr>
      </w:pPr>
    </w:p>
    <w:p w14:paraId="472F9336" w14:textId="77777777" w:rsidR="00710A7F" w:rsidRPr="004171E7" w:rsidRDefault="00000000">
      <w:pPr>
        <w:pStyle w:val="31"/>
        <w:rPr>
          <w:rFonts w:ascii="宋体" w:eastAsia="宋体" w:hAnsi="宋体"/>
        </w:rPr>
      </w:pPr>
      <w:r w:rsidRPr="004171E7">
        <w:rPr>
          <w:rFonts w:ascii="宋体" w:eastAsia="宋体" w:hAnsi="宋体"/>
        </w:rPr>
        <w:t>美国的劳动力市场已经很不错了，</w:t>
      </w:r>
    </w:p>
    <w:p w14:paraId="072F69D8" w14:textId="77777777" w:rsidR="00710A7F" w:rsidRPr="004171E7" w:rsidRDefault="00000000">
      <w:pPr>
        <w:rPr>
          <w:rFonts w:ascii="宋体" w:eastAsia="宋体" w:hAnsi="宋体"/>
        </w:rPr>
      </w:pPr>
      <w:r w:rsidRPr="004171E7">
        <w:rPr>
          <w:rFonts w:ascii="宋体" w:eastAsia="宋体" w:hAnsi="宋体"/>
        </w:rPr>
        <w:t>原文：https://talkcc.org//article/2021189-2225</w:t>
      </w:r>
    </w:p>
    <w:p w14:paraId="40FC342C" w14:textId="77777777" w:rsidR="00710A7F" w:rsidRPr="004171E7" w:rsidRDefault="00000000">
      <w:pPr>
        <w:rPr>
          <w:rFonts w:ascii="宋体" w:eastAsia="宋体" w:hAnsi="宋体"/>
        </w:rPr>
      </w:pPr>
      <w:r w:rsidRPr="004171E7">
        <w:rPr>
          <w:rFonts w:ascii="宋体" w:eastAsia="宋体" w:hAnsi="宋体"/>
        </w:rPr>
        <w:lastRenderedPageBreak/>
        <w:t>2009-02-09 12:32:08</w:t>
      </w:r>
    </w:p>
    <w:p w14:paraId="266A585F" w14:textId="77777777" w:rsidR="00710A7F" w:rsidRPr="004171E7" w:rsidRDefault="00000000">
      <w:pPr>
        <w:rPr>
          <w:rFonts w:ascii="宋体" w:eastAsia="宋体" w:hAnsi="宋体"/>
        </w:rPr>
      </w:pPr>
      <w:r w:rsidRPr="004171E7">
        <w:rPr>
          <w:rFonts w:ascii="宋体" w:eastAsia="宋体" w:hAnsi="宋体"/>
        </w:rPr>
        <w:t>不过近年来有欧洲化的趋势。美国要重新进入制造业，就必须让美元贬值，同时加大工人培训，别无他法。可是，美元同时又是世界货币，这就他们的大矛盾。</w:t>
      </w:r>
    </w:p>
    <w:p w14:paraId="58CD0CED" w14:textId="77777777" w:rsidR="00710A7F" w:rsidRPr="004171E7" w:rsidRDefault="00000000">
      <w:pPr>
        <w:rPr>
          <w:rFonts w:ascii="宋体" w:eastAsia="宋体" w:hAnsi="宋体"/>
        </w:rPr>
      </w:pPr>
      <w:r w:rsidRPr="004171E7">
        <w:rPr>
          <w:rFonts w:ascii="宋体" w:eastAsia="宋体" w:hAnsi="宋体"/>
        </w:rPr>
        <w:t>花</w:t>
      </w:r>
    </w:p>
    <w:p w14:paraId="4D75C6D3" w14:textId="77777777" w:rsidR="00710A7F" w:rsidRPr="004171E7" w:rsidRDefault="00710A7F">
      <w:pPr>
        <w:rPr>
          <w:rFonts w:ascii="宋体" w:eastAsia="宋体" w:hAnsi="宋体"/>
        </w:rPr>
      </w:pPr>
    </w:p>
    <w:p w14:paraId="3A59679E" w14:textId="77777777" w:rsidR="00710A7F" w:rsidRPr="004171E7" w:rsidRDefault="00710A7F">
      <w:pPr>
        <w:rPr>
          <w:rFonts w:ascii="宋体" w:eastAsia="宋体" w:hAnsi="宋体"/>
        </w:rPr>
      </w:pPr>
    </w:p>
    <w:p w14:paraId="12E8DF82" w14:textId="77777777" w:rsidR="00710A7F" w:rsidRPr="004171E7" w:rsidRDefault="00000000">
      <w:pPr>
        <w:pStyle w:val="31"/>
        <w:rPr>
          <w:rFonts w:ascii="宋体" w:eastAsia="宋体" w:hAnsi="宋体"/>
        </w:rPr>
      </w:pPr>
      <w:r w:rsidRPr="004171E7">
        <w:rPr>
          <w:rFonts w:ascii="宋体" w:eastAsia="宋体" w:hAnsi="宋体"/>
        </w:rPr>
        <w:t>对，</w:t>
      </w:r>
    </w:p>
    <w:p w14:paraId="0AD3402B" w14:textId="77777777" w:rsidR="00710A7F" w:rsidRPr="004171E7" w:rsidRDefault="00000000">
      <w:pPr>
        <w:rPr>
          <w:rFonts w:ascii="宋体" w:eastAsia="宋体" w:hAnsi="宋体"/>
        </w:rPr>
      </w:pPr>
      <w:r w:rsidRPr="004171E7">
        <w:rPr>
          <w:rFonts w:ascii="宋体" w:eastAsia="宋体" w:hAnsi="宋体"/>
        </w:rPr>
        <w:t>原文：https://talkcc.org//article/2021191-2225</w:t>
      </w:r>
    </w:p>
    <w:p w14:paraId="65515F1A" w14:textId="77777777" w:rsidR="00710A7F" w:rsidRPr="004171E7" w:rsidRDefault="00000000">
      <w:pPr>
        <w:rPr>
          <w:rFonts w:ascii="宋体" w:eastAsia="宋体" w:hAnsi="宋体"/>
        </w:rPr>
      </w:pPr>
      <w:r w:rsidRPr="004171E7">
        <w:rPr>
          <w:rFonts w:ascii="宋体" w:eastAsia="宋体" w:hAnsi="宋体"/>
        </w:rPr>
        <w:t>2009-02-09 12:36:43</w:t>
      </w:r>
    </w:p>
    <w:p w14:paraId="7DBA4C19" w14:textId="77777777" w:rsidR="00710A7F" w:rsidRPr="004171E7" w:rsidRDefault="00000000">
      <w:pPr>
        <w:rPr>
          <w:rFonts w:ascii="宋体" w:eastAsia="宋体" w:hAnsi="宋体"/>
        </w:rPr>
      </w:pPr>
      <w:r w:rsidRPr="004171E7">
        <w:rPr>
          <w:rFonts w:ascii="宋体" w:eastAsia="宋体" w:hAnsi="宋体"/>
        </w:rPr>
        <w:t>这就是为何房价不会跌到居民能承受的水准。从这个角度来说，那他妈有经济危机，这帮人还在享受暴利！</w:t>
      </w:r>
    </w:p>
    <w:p w14:paraId="6F064B3F" w14:textId="77777777" w:rsidR="00710A7F" w:rsidRPr="004171E7" w:rsidRDefault="00710A7F">
      <w:pPr>
        <w:rPr>
          <w:rFonts w:ascii="宋体" w:eastAsia="宋体" w:hAnsi="宋体"/>
        </w:rPr>
      </w:pPr>
    </w:p>
    <w:p w14:paraId="5F81ACF1" w14:textId="77777777" w:rsidR="00710A7F" w:rsidRPr="004171E7" w:rsidRDefault="00710A7F">
      <w:pPr>
        <w:rPr>
          <w:rFonts w:ascii="宋体" w:eastAsia="宋体" w:hAnsi="宋体"/>
        </w:rPr>
      </w:pPr>
    </w:p>
    <w:p w14:paraId="0CD4798A" w14:textId="77777777" w:rsidR="00710A7F" w:rsidRPr="004171E7" w:rsidRDefault="00000000">
      <w:pPr>
        <w:pStyle w:val="31"/>
        <w:rPr>
          <w:rFonts w:ascii="宋体" w:eastAsia="宋体" w:hAnsi="宋体"/>
        </w:rPr>
      </w:pPr>
      <w:r w:rsidRPr="004171E7">
        <w:rPr>
          <w:rFonts w:ascii="宋体" w:eastAsia="宋体" w:hAnsi="宋体"/>
        </w:rPr>
        <w:t>铁路投资当然是公共投资，</w:t>
      </w:r>
    </w:p>
    <w:p w14:paraId="4E474A65" w14:textId="77777777" w:rsidR="00710A7F" w:rsidRPr="004171E7" w:rsidRDefault="00000000">
      <w:pPr>
        <w:rPr>
          <w:rFonts w:ascii="宋体" w:eastAsia="宋体" w:hAnsi="宋体"/>
        </w:rPr>
      </w:pPr>
      <w:r w:rsidRPr="004171E7">
        <w:rPr>
          <w:rFonts w:ascii="宋体" w:eastAsia="宋体" w:hAnsi="宋体"/>
        </w:rPr>
        <w:t>原文：https://talkcc.org//article/2021194-2225</w:t>
      </w:r>
    </w:p>
    <w:p w14:paraId="1FFDE56D" w14:textId="77777777" w:rsidR="00710A7F" w:rsidRPr="004171E7" w:rsidRDefault="00000000">
      <w:pPr>
        <w:rPr>
          <w:rFonts w:ascii="宋体" w:eastAsia="宋体" w:hAnsi="宋体"/>
        </w:rPr>
      </w:pPr>
      <w:r w:rsidRPr="004171E7">
        <w:rPr>
          <w:rFonts w:ascii="宋体" w:eastAsia="宋体" w:hAnsi="宋体"/>
        </w:rPr>
        <w:t>2009-02-09 12:45:15</w:t>
      </w:r>
    </w:p>
    <w:p w14:paraId="6A574D2E" w14:textId="77777777" w:rsidR="00710A7F" w:rsidRPr="004171E7" w:rsidRDefault="00000000">
      <w:pPr>
        <w:rPr>
          <w:rFonts w:ascii="宋体" w:eastAsia="宋体" w:hAnsi="宋体"/>
        </w:rPr>
      </w:pPr>
      <w:r w:rsidRPr="004171E7">
        <w:rPr>
          <w:rFonts w:ascii="宋体" w:eastAsia="宋体" w:hAnsi="宋体"/>
        </w:rPr>
        <w:t>问题是钱从哪来。</w:t>
      </w:r>
    </w:p>
    <w:p w14:paraId="3238BB99" w14:textId="77777777" w:rsidR="00710A7F" w:rsidRPr="004171E7" w:rsidRDefault="00710A7F">
      <w:pPr>
        <w:rPr>
          <w:rFonts w:ascii="宋体" w:eastAsia="宋体" w:hAnsi="宋体"/>
        </w:rPr>
      </w:pPr>
    </w:p>
    <w:p w14:paraId="4581A6E9" w14:textId="77777777" w:rsidR="00710A7F" w:rsidRPr="004171E7" w:rsidRDefault="00710A7F">
      <w:pPr>
        <w:rPr>
          <w:rFonts w:ascii="宋体" w:eastAsia="宋体" w:hAnsi="宋体"/>
        </w:rPr>
      </w:pPr>
    </w:p>
    <w:p w14:paraId="19ED19AE" w14:textId="77777777" w:rsidR="00710A7F" w:rsidRPr="004171E7" w:rsidRDefault="00000000">
      <w:pPr>
        <w:pStyle w:val="31"/>
        <w:rPr>
          <w:rFonts w:ascii="宋体" w:eastAsia="宋体" w:hAnsi="宋体"/>
        </w:rPr>
      </w:pPr>
      <w:r w:rsidRPr="004171E7">
        <w:rPr>
          <w:rFonts w:ascii="宋体" w:eastAsia="宋体" w:hAnsi="宋体"/>
        </w:rPr>
        <w:t>多谢！给你送个通宝！</w:t>
      </w:r>
    </w:p>
    <w:p w14:paraId="37FEE44E" w14:textId="77777777" w:rsidR="00710A7F" w:rsidRPr="004171E7" w:rsidRDefault="00000000">
      <w:pPr>
        <w:rPr>
          <w:rFonts w:ascii="宋体" w:eastAsia="宋体" w:hAnsi="宋体"/>
        </w:rPr>
      </w:pPr>
      <w:r w:rsidRPr="004171E7">
        <w:rPr>
          <w:rFonts w:ascii="宋体" w:eastAsia="宋体" w:hAnsi="宋体"/>
        </w:rPr>
        <w:t>原文：https://talkcc.org//article/2021195-2225</w:t>
      </w:r>
    </w:p>
    <w:p w14:paraId="488951BD" w14:textId="77777777" w:rsidR="00710A7F" w:rsidRPr="004171E7" w:rsidRDefault="00000000">
      <w:pPr>
        <w:rPr>
          <w:rFonts w:ascii="宋体" w:eastAsia="宋体" w:hAnsi="宋体"/>
        </w:rPr>
      </w:pPr>
      <w:r w:rsidRPr="004171E7">
        <w:rPr>
          <w:rFonts w:ascii="宋体" w:eastAsia="宋体" w:hAnsi="宋体"/>
        </w:rPr>
        <w:t>2009-02-09 12:47:07</w:t>
      </w:r>
    </w:p>
    <w:p w14:paraId="57118B7D" w14:textId="77777777" w:rsidR="00710A7F" w:rsidRPr="004171E7" w:rsidRDefault="00710A7F">
      <w:pPr>
        <w:rPr>
          <w:rFonts w:ascii="宋体" w:eastAsia="宋体" w:hAnsi="宋体"/>
        </w:rPr>
      </w:pPr>
    </w:p>
    <w:p w14:paraId="57210D5B" w14:textId="77777777" w:rsidR="00710A7F" w:rsidRPr="004171E7" w:rsidRDefault="00710A7F">
      <w:pPr>
        <w:rPr>
          <w:rFonts w:ascii="宋体" w:eastAsia="宋体" w:hAnsi="宋体"/>
        </w:rPr>
      </w:pPr>
    </w:p>
    <w:p w14:paraId="2A0A38D2" w14:textId="77777777" w:rsidR="00710A7F" w:rsidRPr="004171E7" w:rsidRDefault="00000000">
      <w:pPr>
        <w:pStyle w:val="31"/>
        <w:rPr>
          <w:rFonts w:ascii="宋体" w:eastAsia="宋体" w:hAnsi="宋体"/>
        </w:rPr>
      </w:pPr>
      <w:r w:rsidRPr="004171E7">
        <w:rPr>
          <w:rFonts w:ascii="宋体" w:eastAsia="宋体" w:hAnsi="宋体"/>
        </w:rPr>
        <w:t>我教书是误人子弟，</w:t>
      </w:r>
    </w:p>
    <w:p w14:paraId="6532A52E" w14:textId="77777777" w:rsidR="00710A7F" w:rsidRPr="004171E7" w:rsidRDefault="00000000">
      <w:pPr>
        <w:rPr>
          <w:rFonts w:ascii="宋体" w:eastAsia="宋体" w:hAnsi="宋体"/>
        </w:rPr>
      </w:pPr>
      <w:r w:rsidRPr="004171E7">
        <w:rPr>
          <w:rFonts w:ascii="宋体" w:eastAsia="宋体" w:hAnsi="宋体"/>
        </w:rPr>
        <w:t>原文：https://talkcc.org//article/2021200-2225</w:t>
      </w:r>
    </w:p>
    <w:p w14:paraId="62F7CE32" w14:textId="77777777" w:rsidR="00710A7F" w:rsidRPr="004171E7" w:rsidRDefault="00000000">
      <w:pPr>
        <w:rPr>
          <w:rFonts w:ascii="宋体" w:eastAsia="宋体" w:hAnsi="宋体"/>
        </w:rPr>
      </w:pPr>
      <w:r w:rsidRPr="004171E7">
        <w:rPr>
          <w:rFonts w:ascii="宋体" w:eastAsia="宋体" w:hAnsi="宋体"/>
        </w:rPr>
        <w:t>2009-02-09 12:54:05</w:t>
      </w:r>
    </w:p>
    <w:p w14:paraId="57AE3100" w14:textId="77777777" w:rsidR="00710A7F" w:rsidRPr="004171E7" w:rsidRDefault="00000000">
      <w:pPr>
        <w:rPr>
          <w:rFonts w:ascii="宋体" w:eastAsia="宋体" w:hAnsi="宋体"/>
        </w:rPr>
      </w:pPr>
      <w:r w:rsidRPr="004171E7">
        <w:rPr>
          <w:rFonts w:ascii="宋体" w:eastAsia="宋体" w:hAnsi="宋体"/>
        </w:rPr>
        <w:lastRenderedPageBreak/>
        <w:t>国外的好老师有得是，国内也有一些，不过门难进脸难看。</w:t>
      </w:r>
    </w:p>
    <w:p w14:paraId="509AA8DD" w14:textId="77777777" w:rsidR="00710A7F" w:rsidRPr="004171E7" w:rsidRDefault="00710A7F">
      <w:pPr>
        <w:rPr>
          <w:rFonts w:ascii="宋体" w:eastAsia="宋体" w:hAnsi="宋体"/>
        </w:rPr>
      </w:pPr>
    </w:p>
    <w:p w14:paraId="584CF449" w14:textId="77777777" w:rsidR="00710A7F" w:rsidRPr="004171E7" w:rsidRDefault="00710A7F">
      <w:pPr>
        <w:rPr>
          <w:rFonts w:ascii="宋体" w:eastAsia="宋体" w:hAnsi="宋体"/>
        </w:rPr>
      </w:pPr>
    </w:p>
    <w:p w14:paraId="1B4471BC" w14:textId="77777777" w:rsidR="00710A7F" w:rsidRPr="004171E7" w:rsidRDefault="00000000">
      <w:pPr>
        <w:pStyle w:val="31"/>
        <w:rPr>
          <w:rFonts w:ascii="宋体" w:eastAsia="宋体" w:hAnsi="宋体"/>
        </w:rPr>
      </w:pPr>
      <w:r w:rsidRPr="004171E7">
        <w:rPr>
          <w:rFonts w:ascii="宋体" w:eastAsia="宋体" w:hAnsi="宋体"/>
        </w:rPr>
        <w:t>美国汽车业一定要转型。</w:t>
      </w:r>
    </w:p>
    <w:p w14:paraId="2BCBEB47" w14:textId="77777777" w:rsidR="00710A7F" w:rsidRPr="004171E7" w:rsidRDefault="00000000">
      <w:pPr>
        <w:rPr>
          <w:rFonts w:ascii="宋体" w:eastAsia="宋体" w:hAnsi="宋体"/>
        </w:rPr>
      </w:pPr>
      <w:r w:rsidRPr="004171E7">
        <w:rPr>
          <w:rFonts w:ascii="宋体" w:eastAsia="宋体" w:hAnsi="宋体"/>
        </w:rPr>
        <w:t>原文：https://talkcc.org//article/2021208-2225</w:t>
      </w:r>
    </w:p>
    <w:p w14:paraId="490DBC30" w14:textId="77777777" w:rsidR="00710A7F" w:rsidRPr="004171E7" w:rsidRDefault="00000000">
      <w:pPr>
        <w:rPr>
          <w:rFonts w:ascii="宋体" w:eastAsia="宋体" w:hAnsi="宋体"/>
        </w:rPr>
      </w:pPr>
      <w:r w:rsidRPr="004171E7">
        <w:rPr>
          <w:rFonts w:ascii="宋体" w:eastAsia="宋体" w:hAnsi="宋体"/>
        </w:rPr>
        <w:t>2009-02-09 13:05:06</w:t>
      </w:r>
    </w:p>
    <w:p w14:paraId="2EF95C86" w14:textId="77777777" w:rsidR="00710A7F" w:rsidRPr="004171E7" w:rsidRDefault="00000000">
      <w:pPr>
        <w:rPr>
          <w:rFonts w:ascii="宋体" w:eastAsia="宋体" w:hAnsi="宋体"/>
        </w:rPr>
      </w:pPr>
      <w:r w:rsidRPr="004171E7">
        <w:rPr>
          <w:rFonts w:ascii="宋体" w:eastAsia="宋体" w:hAnsi="宋体"/>
        </w:rPr>
        <w:t>这个行业就是被工会给毁了，工人不参加培训，工资福利待遇却高到令人发指的地步。还好他们的R&amp;D超牛B，应该还有起死回生的机会。</w:t>
      </w:r>
    </w:p>
    <w:p w14:paraId="2F5F476A" w14:textId="77777777" w:rsidR="00710A7F" w:rsidRPr="004171E7" w:rsidRDefault="00000000">
      <w:pPr>
        <w:rPr>
          <w:rFonts w:ascii="宋体" w:eastAsia="宋体" w:hAnsi="宋体"/>
        </w:rPr>
      </w:pPr>
      <w:r w:rsidRPr="004171E7">
        <w:rPr>
          <w:rFonts w:ascii="宋体" w:eastAsia="宋体" w:hAnsi="宋体"/>
        </w:rPr>
        <w:t>顶你！</w:t>
      </w:r>
    </w:p>
    <w:p w14:paraId="754372F7" w14:textId="77777777" w:rsidR="00710A7F" w:rsidRPr="004171E7" w:rsidRDefault="00710A7F">
      <w:pPr>
        <w:rPr>
          <w:rFonts w:ascii="宋体" w:eastAsia="宋体" w:hAnsi="宋体"/>
        </w:rPr>
      </w:pPr>
    </w:p>
    <w:p w14:paraId="379E562E" w14:textId="77777777" w:rsidR="00710A7F" w:rsidRPr="004171E7" w:rsidRDefault="00710A7F">
      <w:pPr>
        <w:rPr>
          <w:rFonts w:ascii="宋体" w:eastAsia="宋体" w:hAnsi="宋体"/>
        </w:rPr>
      </w:pPr>
    </w:p>
    <w:p w14:paraId="505D04A4" w14:textId="77777777" w:rsidR="00710A7F" w:rsidRPr="004171E7" w:rsidRDefault="00000000">
      <w:pPr>
        <w:pStyle w:val="31"/>
        <w:rPr>
          <w:rFonts w:ascii="宋体" w:eastAsia="宋体" w:hAnsi="宋体"/>
        </w:rPr>
      </w:pPr>
      <w:r w:rsidRPr="004171E7">
        <w:rPr>
          <w:rFonts w:ascii="宋体" w:eastAsia="宋体" w:hAnsi="宋体"/>
        </w:rPr>
        <w:t>今天又跳出来了，</w:t>
      </w:r>
    </w:p>
    <w:p w14:paraId="1B87F0EE" w14:textId="77777777" w:rsidR="00710A7F" w:rsidRPr="004171E7" w:rsidRDefault="00000000">
      <w:pPr>
        <w:rPr>
          <w:rFonts w:ascii="宋体" w:eastAsia="宋体" w:hAnsi="宋体"/>
        </w:rPr>
      </w:pPr>
      <w:r w:rsidRPr="004171E7">
        <w:rPr>
          <w:rFonts w:ascii="宋体" w:eastAsia="宋体" w:hAnsi="宋体"/>
        </w:rPr>
        <w:t>原文：https://talkcc.org//article/2021215-2225</w:t>
      </w:r>
    </w:p>
    <w:p w14:paraId="49329CC6" w14:textId="77777777" w:rsidR="00710A7F" w:rsidRPr="004171E7" w:rsidRDefault="00000000">
      <w:pPr>
        <w:rPr>
          <w:rFonts w:ascii="宋体" w:eastAsia="宋体" w:hAnsi="宋体"/>
        </w:rPr>
      </w:pPr>
      <w:r w:rsidRPr="004171E7">
        <w:rPr>
          <w:rFonts w:ascii="宋体" w:eastAsia="宋体" w:hAnsi="宋体"/>
        </w:rPr>
        <w:t>2009-02-09 13:13:11</w:t>
      </w:r>
    </w:p>
    <w:p w14:paraId="35B52841" w14:textId="77777777" w:rsidR="00710A7F" w:rsidRPr="004171E7" w:rsidRDefault="00000000">
      <w:pPr>
        <w:rPr>
          <w:rFonts w:ascii="宋体" w:eastAsia="宋体" w:hAnsi="宋体"/>
        </w:rPr>
      </w:pPr>
      <w:r w:rsidRPr="004171E7">
        <w:rPr>
          <w:rFonts w:ascii="宋体" w:eastAsia="宋体" w:hAnsi="宋体"/>
        </w:rPr>
        <w:t>想搞俄罗斯的卖国有股，简直是经济学界之耻，妈的，恨他恨过阿扁。</w:t>
      </w:r>
    </w:p>
    <w:p w14:paraId="01D614AB" w14:textId="77777777" w:rsidR="00710A7F" w:rsidRPr="004171E7" w:rsidRDefault="00710A7F">
      <w:pPr>
        <w:rPr>
          <w:rFonts w:ascii="宋体" w:eastAsia="宋体" w:hAnsi="宋体"/>
        </w:rPr>
      </w:pPr>
    </w:p>
    <w:p w14:paraId="0CE38970" w14:textId="77777777" w:rsidR="00710A7F" w:rsidRPr="004171E7" w:rsidRDefault="00710A7F">
      <w:pPr>
        <w:rPr>
          <w:rFonts w:ascii="宋体" w:eastAsia="宋体" w:hAnsi="宋体"/>
        </w:rPr>
      </w:pPr>
    </w:p>
    <w:p w14:paraId="101C52B4" w14:textId="77777777" w:rsidR="00710A7F" w:rsidRPr="004171E7" w:rsidRDefault="00000000">
      <w:pPr>
        <w:pStyle w:val="31"/>
        <w:rPr>
          <w:rFonts w:ascii="宋体" w:eastAsia="宋体" w:hAnsi="宋体"/>
        </w:rPr>
      </w:pPr>
      <w:r w:rsidRPr="004171E7">
        <w:rPr>
          <w:rFonts w:ascii="宋体" w:eastAsia="宋体" w:hAnsi="宋体"/>
        </w:rPr>
        <w:t>就是如此，</w:t>
      </w:r>
    </w:p>
    <w:p w14:paraId="299D72AA" w14:textId="77777777" w:rsidR="00710A7F" w:rsidRPr="004171E7" w:rsidRDefault="00000000">
      <w:pPr>
        <w:rPr>
          <w:rFonts w:ascii="宋体" w:eastAsia="宋体" w:hAnsi="宋体"/>
        </w:rPr>
      </w:pPr>
      <w:r w:rsidRPr="004171E7">
        <w:rPr>
          <w:rFonts w:ascii="宋体" w:eastAsia="宋体" w:hAnsi="宋体"/>
        </w:rPr>
        <w:t>原文：https://talkcc.org//article/2021221-2225</w:t>
      </w:r>
    </w:p>
    <w:p w14:paraId="18449F97" w14:textId="77777777" w:rsidR="00710A7F" w:rsidRPr="004171E7" w:rsidRDefault="00000000">
      <w:pPr>
        <w:rPr>
          <w:rFonts w:ascii="宋体" w:eastAsia="宋体" w:hAnsi="宋体"/>
        </w:rPr>
      </w:pPr>
      <w:r w:rsidRPr="004171E7">
        <w:rPr>
          <w:rFonts w:ascii="宋体" w:eastAsia="宋体" w:hAnsi="宋体"/>
        </w:rPr>
        <w:t>2009-02-09 13:20:57</w:t>
      </w:r>
    </w:p>
    <w:p w14:paraId="1BAB2C0D" w14:textId="77777777" w:rsidR="00710A7F" w:rsidRPr="004171E7" w:rsidRDefault="00000000">
      <w:pPr>
        <w:rPr>
          <w:rFonts w:ascii="宋体" w:eastAsia="宋体" w:hAnsi="宋体"/>
        </w:rPr>
      </w:pPr>
      <w:r w:rsidRPr="004171E7">
        <w:rPr>
          <w:rFonts w:ascii="宋体" w:eastAsia="宋体" w:hAnsi="宋体"/>
        </w:rPr>
        <w:t>MONEY　NEVER　SLEEP！</w:t>
      </w:r>
    </w:p>
    <w:p w14:paraId="10C5B5CC" w14:textId="77777777" w:rsidR="00710A7F" w:rsidRPr="004171E7" w:rsidRDefault="00000000">
      <w:pPr>
        <w:rPr>
          <w:rFonts w:ascii="宋体" w:eastAsia="宋体" w:hAnsi="宋体"/>
        </w:rPr>
      </w:pPr>
      <w:r w:rsidRPr="004171E7">
        <w:rPr>
          <w:rFonts w:ascii="宋体" w:eastAsia="宋体" w:hAnsi="宋体"/>
        </w:rPr>
        <w:t>人活得很累，民族国家也很累，不敢停歇。</w:t>
      </w:r>
    </w:p>
    <w:p w14:paraId="0BDBFE62" w14:textId="77777777" w:rsidR="00710A7F" w:rsidRPr="004171E7" w:rsidRDefault="00000000">
      <w:pPr>
        <w:rPr>
          <w:rFonts w:ascii="宋体" w:eastAsia="宋体" w:hAnsi="宋体"/>
        </w:rPr>
      </w:pPr>
      <w:r w:rsidRPr="004171E7">
        <w:rPr>
          <w:rFonts w:ascii="宋体" w:eastAsia="宋体" w:hAnsi="宋体"/>
        </w:rPr>
        <w:t>所以，我在国内时，温总说了一句话，名为治平无事，实有不测之忧。我当时眼泪差点下来了。</w:t>
      </w:r>
    </w:p>
    <w:p w14:paraId="11BAB854" w14:textId="77777777" w:rsidR="00710A7F" w:rsidRPr="004171E7" w:rsidRDefault="00710A7F">
      <w:pPr>
        <w:rPr>
          <w:rFonts w:ascii="宋体" w:eastAsia="宋体" w:hAnsi="宋体"/>
        </w:rPr>
      </w:pPr>
    </w:p>
    <w:p w14:paraId="433E2B9F" w14:textId="77777777" w:rsidR="00710A7F" w:rsidRPr="004171E7" w:rsidRDefault="00710A7F">
      <w:pPr>
        <w:rPr>
          <w:rFonts w:ascii="宋体" w:eastAsia="宋体" w:hAnsi="宋体"/>
        </w:rPr>
      </w:pPr>
    </w:p>
    <w:p w14:paraId="431C3E54" w14:textId="77777777" w:rsidR="00710A7F" w:rsidRPr="004171E7" w:rsidRDefault="00000000">
      <w:pPr>
        <w:pStyle w:val="31"/>
        <w:rPr>
          <w:rFonts w:ascii="宋体" w:eastAsia="宋体" w:hAnsi="宋体"/>
        </w:rPr>
      </w:pPr>
      <w:r w:rsidRPr="004171E7">
        <w:rPr>
          <w:rFonts w:ascii="宋体" w:eastAsia="宋体" w:hAnsi="宋体"/>
        </w:rPr>
        <w:lastRenderedPageBreak/>
        <w:t>渔阳鼙鼓动地来，惊破霓裳羽衣曲</w:t>
      </w:r>
    </w:p>
    <w:p w14:paraId="2D8FEA4B" w14:textId="77777777" w:rsidR="00710A7F" w:rsidRPr="004171E7" w:rsidRDefault="00000000">
      <w:pPr>
        <w:rPr>
          <w:rFonts w:ascii="宋体" w:eastAsia="宋体" w:hAnsi="宋体"/>
        </w:rPr>
      </w:pPr>
      <w:r w:rsidRPr="004171E7">
        <w:rPr>
          <w:rFonts w:ascii="宋体" w:eastAsia="宋体" w:hAnsi="宋体"/>
        </w:rPr>
        <w:t>原文：https://talkcc.org//article/2021225-2225</w:t>
      </w:r>
    </w:p>
    <w:p w14:paraId="051C078E" w14:textId="77777777" w:rsidR="00710A7F" w:rsidRPr="004171E7" w:rsidRDefault="00000000">
      <w:pPr>
        <w:rPr>
          <w:rFonts w:ascii="宋体" w:eastAsia="宋体" w:hAnsi="宋体"/>
        </w:rPr>
      </w:pPr>
      <w:r w:rsidRPr="004171E7">
        <w:rPr>
          <w:rFonts w:ascii="宋体" w:eastAsia="宋体" w:hAnsi="宋体"/>
        </w:rPr>
        <w:t>2009-02-09 13:25:52</w:t>
      </w:r>
    </w:p>
    <w:p w14:paraId="1F5A90EE" w14:textId="77777777" w:rsidR="00710A7F" w:rsidRPr="004171E7" w:rsidRDefault="00710A7F">
      <w:pPr>
        <w:rPr>
          <w:rFonts w:ascii="宋体" w:eastAsia="宋体" w:hAnsi="宋体"/>
        </w:rPr>
      </w:pPr>
    </w:p>
    <w:p w14:paraId="7076B2BB" w14:textId="77777777" w:rsidR="00710A7F" w:rsidRPr="004171E7" w:rsidRDefault="00710A7F">
      <w:pPr>
        <w:rPr>
          <w:rFonts w:ascii="宋体" w:eastAsia="宋体" w:hAnsi="宋体"/>
        </w:rPr>
      </w:pPr>
    </w:p>
    <w:p w14:paraId="14B39996" w14:textId="77777777" w:rsidR="00710A7F" w:rsidRPr="004171E7" w:rsidRDefault="00000000">
      <w:pPr>
        <w:pStyle w:val="31"/>
        <w:rPr>
          <w:rFonts w:ascii="宋体" w:eastAsia="宋体" w:hAnsi="宋体"/>
        </w:rPr>
      </w:pPr>
      <w:r w:rsidRPr="004171E7">
        <w:rPr>
          <w:rFonts w:ascii="宋体" w:eastAsia="宋体" w:hAnsi="宋体"/>
        </w:rPr>
        <w:t>ding!</w:t>
      </w:r>
    </w:p>
    <w:p w14:paraId="4917C777" w14:textId="77777777" w:rsidR="00710A7F" w:rsidRPr="004171E7" w:rsidRDefault="00000000">
      <w:pPr>
        <w:rPr>
          <w:rFonts w:ascii="宋体" w:eastAsia="宋体" w:hAnsi="宋体"/>
        </w:rPr>
      </w:pPr>
      <w:r w:rsidRPr="004171E7">
        <w:rPr>
          <w:rFonts w:ascii="宋体" w:eastAsia="宋体" w:hAnsi="宋体"/>
        </w:rPr>
        <w:t>原文：https://talkcc.org//article/2021226-2225</w:t>
      </w:r>
    </w:p>
    <w:p w14:paraId="304BEE02" w14:textId="77777777" w:rsidR="00710A7F" w:rsidRPr="004171E7" w:rsidRDefault="00000000">
      <w:pPr>
        <w:rPr>
          <w:rFonts w:ascii="宋体" w:eastAsia="宋体" w:hAnsi="宋体"/>
        </w:rPr>
      </w:pPr>
      <w:r w:rsidRPr="004171E7">
        <w:rPr>
          <w:rFonts w:ascii="宋体" w:eastAsia="宋体" w:hAnsi="宋体"/>
        </w:rPr>
        <w:t>2009-02-09 13:27:36</w:t>
      </w:r>
    </w:p>
    <w:p w14:paraId="6BF68B08" w14:textId="77777777" w:rsidR="00710A7F" w:rsidRPr="004171E7" w:rsidRDefault="00710A7F">
      <w:pPr>
        <w:rPr>
          <w:rFonts w:ascii="宋体" w:eastAsia="宋体" w:hAnsi="宋体"/>
        </w:rPr>
      </w:pPr>
    </w:p>
    <w:p w14:paraId="6C40969C" w14:textId="77777777" w:rsidR="00710A7F" w:rsidRPr="004171E7" w:rsidRDefault="00710A7F">
      <w:pPr>
        <w:rPr>
          <w:rFonts w:ascii="宋体" w:eastAsia="宋体" w:hAnsi="宋体"/>
        </w:rPr>
      </w:pPr>
    </w:p>
    <w:p w14:paraId="04DEBD4F" w14:textId="77777777" w:rsidR="00710A7F" w:rsidRPr="004171E7" w:rsidRDefault="00000000">
      <w:pPr>
        <w:pStyle w:val="31"/>
        <w:rPr>
          <w:rFonts w:ascii="宋体" w:eastAsia="宋体" w:hAnsi="宋体"/>
        </w:rPr>
      </w:pPr>
      <w:r w:rsidRPr="004171E7">
        <w:rPr>
          <w:rFonts w:ascii="宋体" w:eastAsia="宋体" w:hAnsi="宋体"/>
        </w:rPr>
        <w:t>慢慢来</w:t>
      </w:r>
    </w:p>
    <w:p w14:paraId="7011430F" w14:textId="77777777" w:rsidR="00710A7F" w:rsidRPr="004171E7" w:rsidRDefault="00000000">
      <w:pPr>
        <w:rPr>
          <w:rFonts w:ascii="宋体" w:eastAsia="宋体" w:hAnsi="宋体"/>
        </w:rPr>
      </w:pPr>
      <w:r w:rsidRPr="004171E7">
        <w:rPr>
          <w:rFonts w:ascii="宋体" w:eastAsia="宋体" w:hAnsi="宋体"/>
        </w:rPr>
        <w:t>原文：https://talkcc.org//article/2021232-2225</w:t>
      </w:r>
    </w:p>
    <w:p w14:paraId="61467B9A" w14:textId="77777777" w:rsidR="00710A7F" w:rsidRPr="004171E7" w:rsidRDefault="00000000">
      <w:pPr>
        <w:rPr>
          <w:rFonts w:ascii="宋体" w:eastAsia="宋体" w:hAnsi="宋体"/>
        </w:rPr>
      </w:pPr>
      <w:r w:rsidRPr="004171E7">
        <w:rPr>
          <w:rFonts w:ascii="宋体" w:eastAsia="宋体" w:hAnsi="宋体"/>
        </w:rPr>
        <w:t>2009-02-09 13:34:38</w:t>
      </w:r>
    </w:p>
    <w:p w14:paraId="6800A52D" w14:textId="77777777" w:rsidR="00710A7F" w:rsidRPr="004171E7" w:rsidRDefault="00710A7F">
      <w:pPr>
        <w:rPr>
          <w:rFonts w:ascii="宋体" w:eastAsia="宋体" w:hAnsi="宋体"/>
        </w:rPr>
      </w:pPr>
    </w:p>
    <w:p w14:paraId="7BCD8E34" w14:textId="77777777" w:rsidR="00710A7F" w:rsidRPr="004171E7" w:rsidRDefault="00710A7F">
      <w:pPr>
        <w:rPr>
          <w:rFonts w:ascii="宋体" w:eastAsia="宋体" w:hAnsi="宋体"/>
        </w:rPr>
      </w:pPr>
    </w:p>
    <w:p w14:paraId="17D55F73" w14:textId="77777777" w:rsidR="00710A7F" w:rsidRPr="004171E7" w:rsidRDefault="00000000">
      <w:pPr>
        <w:pStyle w:val="31"/>
        <w:rPr>
          <w:rFonts w:ascii="宋体" w:eastAsia="宋体" w:hAnsi="宋体"/>
        </w:rPr>
      </w:pPr>
      <w:r w:rsidRPr="004171E7">
        <w:rPr>
          <w:rFonts w:ascii="宋体" w:eastAsia="宋体" w:hAnsi="宋体"/>
        </w:rPr>
        <w:t>我也是，让我们先把我们这一代的心放宽。</w:t>
      </w:r>
    </w:p>
    <w:p w14:paraId="6FBB6A4F" w14:textId="77777777" w:rsidR="00710A7F" w:rsidRPr="004171E7" w:rsidRDefault="00000000">
      <w:pPr>
        <w:rPr>
          <w:rFonts w:ascii="宋体" w:eastAsia="宋体" w:hAnsi="宋体"/>
        </w:rPr>
      </w:pPr>
      <w:r w:rsidRPr="004171E7">
        <w:rPr>
          <w:rFonts w:ascii="宋体" w:eastAsia="宋体" w:hAnsi="宋体"/>
        </w:rPr>
        <w:t>原文：https://talkcc.org//article/2021233-2225</w:t>
      </w:r>
    </w:p>
    <w:p w14:paraId="03EA46FF" w14:textId="77777777" w:rsidR="00710A7F" w:rsidRPr="004171E7" w:rsidRDefault="00000000">
      <w:pPr>
        <w:rPr>
          <w:rFonts w:ascii="宋体" w:eastAsia="宋体" w:hAnsi="宋体"/>
        </w:rPr>
      </w:pPr>
      <w:r w:rsidRPr="004171E7">
        <w:rPr>
          <w:rFonts w:ascii="宋体" w:eastAsia="宋体" w:hAnsi="宋体"/>
        </w:rPr>
        <w:t>2009-02-09 13:36:34</w:t>
      </w:r>
    </w:p>
    <w:p w14:paraId="4DB26680" w14:textId="77777777" w:rsidR="00710A7F" w:rsidRPr="004171E7" w:rsidRDefault="00710A7F">
      <w:pPr>
        <w:rPr>
          <w:rFonts w:ascii="宋体" w:eastAsia="宋体" w:hAnsi="宋体"/>
        </w:rPr>
      </w:pPr>
    </w:p>
    <w:p w14:paraId="50130960" w14:textId="77777777" w:rsidR="00710A7F" w:rsidRPr="004171E7" w:rsidRDefault="00710A7F">
      <w:pPr>
        <w:rPr>
          <w:rFonts w:ascii="宋体" w:eastAsia="宋体" w:hAnsi="宋体"/>
        </w:rPr>
      </w:pPr>
    </w:p>
    <w:p w14:paraId="055B8FA8" w14:textId="77777777" w:rsidR="00710A7F" w:rsidRPr="004171E7" w:rsidRDefault="00000000">
      <w:pPr>
        <w:pStyle w:val="31"/>
        <w:rPr>
          <w:rFonts w:ascii="宋体" w:eastAsia="宋体" w:hAnsi="宋体"/>
        </w:rPr>
      </w:pPr>
      <w:r w:rsidRPr="004171E7">
        <w:rPr>
          <w:rFonts w:ascii="宋体" w:eastAsia="宋体" w:hAnsi="宋体"/>
        </w:rPr>
        <w:t>就是这么回事</w:t>
      </w:r>
    </w:p>
    <w:p w14:paraId="24A2C31A" w14:textId="77777777" w:rsidR="00710A7F" w:rsidRPr="004171E7" w:rsidRDefault="00000000">
      <w:pPr>
        <w:rPr>
          <w:rFonts w:ascii="宋体" w:eastAsia="宋体" w:hAnsi="宋体"/>
        </w:rPr>
      </w:pPr>
      <w:r w:rsidRPr="004171E7">
        <w:rPr>
          <w:rFonts w:ascii="宋体" w:eastAsia="宋体" w:hAnsi="宋体"/>
        </w:rPr>
        <w:t>原文：https://talkcc.org//article/2021236-2225</w:t>
      </w:r>
    </w:p>
    <w:p w14:paraId="13237039" w14:textId="77777777" w:rsidR="00710A7F" w:rsidRPr="004171E7" w:rsidRDefault="00000000">
      <w:pPr>
        <w:rPr>
          <w:rFonts w:ascii="宋体" w:eastAsia="宋体" w:hAnsi="宋体"/>
        </w:rPr>
      </w:pPr>
      <w:r w:rsidRPr="004171E7">
        <w:rPr>
          <w:rFonts w:ascii="宋体" w:eastAsia="宋体" w:hAnsi="宋体"/>
        </w:rPr>
        <w:t>2009-02-09 13:40:02</w:t>
      </w:r>
    </w:p>
    <w:p w14:paraId="519501E3" w14:textId="77777777" w:rsidR="00710A7F" w:rsidRPr="004171E7" w:rsidRDefault="00710A7F">
      <w:pPr>
        <w:rPr>
          <w:rFonts w:ascii="宋体" w:eastAsia="宋体" w:hAnsi="宋体"/>
        </w:rPr>
      </w:pPr>
    </w:p>
    <w:p w14:paraId="5C7650BB" w14:textId="77777777" w:rsidR="00710A7F" w:rsidRPr="004171E7" w:rsidRDefault="00710A7F">
      <w:pPr>
        <w:rPr>
          <w:rFonts w:ascii="宋体" w:eastAsia="宋体" w:hAnsi="宋体"/>
        </w:rPr>
      </w:pPr>
    </w:p>
    <w:p w14:paraId="42040C05" w14:textId="77777777" w:rsidR="00710A7F" w:rsidRPr="004171E7" w:rsidRDefault="00000000">
      <w:pPr>
        <w:pStyle w:val="31"/>
        <w:rPr>
          <w:rFonts w:ascii="宋体" w:eastAsia="宋体" w:hAnsi="宋体"/>
        </w:rPr>
      </w:pPr>
      <w:r w:rsidRPr="004171E7">
        <w:rPr>
          <w:rFonts w:ascii="宋体" w:eastAsia="宋体" w:hAnsi="宋体"/>
        </w:rPr>
        <w:t>还有一个</w:t>
      </w:r>
    </w:p>
    <w:p w14:paraId="304DFFD9" w14:textId="77777777" w:rsidR="00710A7F" w:rsidRPr="004171E7" w:rsidRDefault="00000000">
      <w:pPr>
        <w:rPr>
          <w:rFonts w:ascii="宋体" w:eastAsia="宋体" w:hAnsi="宋体"/>
        </w:rPr>
      </w:pPr>
      <w:r w:rsidRPr="004171E7">
        <w:rPr>
          <w:rFonts w:ascii="宋体" w:eastAsia="宋体" w:hAnsi="宋体"/>
        </w:rPr>
        <w:t>原文：https://talkcc.org//article/2021239-2225</w:t>
      </w:r>
    </w:p>
    <w:p w14:paraId="3B5CEE1E" w14:textId="77777777" w:rsidR="00710A7F" w:rsidRPr="004171E7" w:rsidRDefault="00000000">
      <w:pPr>
        <w:rPr>
          <w:rFonts w:ascii="宋体" w:eastAsia="宋体" w:hAnsi="宋体"/>
        </w:rPr>
      </w:pPr>
      <w:r w:rsidRPr="004171E7">
        <w:rPr>
          <w:rFonts w:ascii="宋体" w:eastAsia="宋体" w:hAnsi="宋体"/>
        </w:rPr>
        <w:lastRenderedPageBreak/>
        <w:t>2009-02-09 13:43:03</w:t>
      </w:r>
    </w:p>
    <w:p w14:paraId="7727B6E8" w14:textId="77777777" w:rsidR="00710A7F" w:rsidRPr="004171E7" w:rsidRDefault="00000000">
      <w:pPr>
        <w:rPr>
          <w:rFonts w:ascii="宋体" w:eastAsia="宋体" w:hAnsi="宋体"/>
        </w:rPr>
      </w:pPr>
      <w:r w:rsidRPr="004171E7">
        <w:rPr>
          <w:rFonts w:ascii="宋体" w:eastAsia="宋体" w:hAnsi="宋体"/>
        </w:rPr>
        <w:t>就是电子产品的计价问题（HEDONIC　INDEX），所以我一般不用GDP来表达经济周期。不过，河里老有人拿这个说事。</w:t>
      </w:r>
    </w:p>
    <w:p w14:paraId="49A0E375" w14:textId="77777777" w:rsidR="00710A7F" w:rsidRPr="004171E7" w:rsidRDefault="00710A7F">
      <w:pPr>
        <w:rPr>
          <w:rFonts w:ascii="宋体" w:eastAsia="宋体" w:hAnsi="宋体"/>
        </w:rPr>
      </w:pPr>
    </w:p>
    <w:p w14:paraId="3C42DF0A" w14:textId="77777777" w:rsidR="00710A7F" w:rsidRPr="004171E7" w:rsidRDefault="00710A7F">
      <w:pPr>
        <w:rPr>
          <w:rFonts w:ascii="宋体" w:eastAsia="宋体" w:hAnsi="宋体"/>
        </w:rPr>
      </w:pPr>
    </w:p>
    <w:p w14:paraId="6C734CCF" w14:textId="77777777" w:rsidR="00710A7F" w:rsidRPr="004171E7" w:rsidRDefault="00000000">
      <w:pPr>
        <w:pStyle w:val="31"/>
        <w:rPr>
          <w:rFonts w:ascii="宋体" w:eastAsia="宋体" w:hAnsi="宋体"/>
        </w:rPr>
      </w:pPr>
      <w:r w:rsidRPr="004171E7">
        <w:rPr>
          <w:rFonts w:ascii="宋体" w:eastAsia="宋体" w:hAnsi="宋体"/>
        </w:rPr>
        <w:t>我是说，大家以前都相信她的金融业</w:t>
      </w:r>
    </w:p>
    <w:p w14:paraId="1E569AA9" w14:textId="77777777" w:rsidR="00710A7F" w:rsidRPr="004171E7" w:rsidRDefault="00000000">
      <w:pPr>
        <w:rPr>
          <w:rFonts w:ascii="宋体" w:eastAsia="宋体" w:hAnsi="宋体"/>
        </w:rPr>
      </w:pPr>
      <w:r w:rsidRPr="004171E7">
        <w:rPr>
          <w:rFonts w:ascii="宋体" w:eastAsia="宋体" w:hAnsi="宋体"/>
        </w:rPr>
        <w:t>原文：https://talkcc.org//article/2021252-2225</w:t>
      </w:r>
    </w:p>
    <w:p w14:paraId="7B7809CD" w14:textId="77777777" w:rsidR="00710A7F" w:rsidRPr="004171E7" w:rsidRDefault="00000000">
      <w:pPr>
        <w:rPr>
          <w:rFonts w:ascii="宋体" w:eastAsia="宋体" w:hAnsi="宋体"/>
        </w:rPr>
      </w:pPr>
      <w:r w:rsidRPr="004171E7">
        <w:rPr>
          <w:rFonts w:ascii="宋体" w:eastAsia="宋体" w:hAnsi="宋体"/>
        </w:rPr>
        <w:t>2009-02-09 13:58:17</w:t>
      </w:r>
    </w:p>
    <w:p w14:paraId="471CF775" w14:textId="77777777" w:rsidR="00710A7F" w:rsidRPr="004171E7" w:rsidRDefault="00710A7F">
      <w:pPr>
        <w:rPr>
          <w:rFonts w:ascii="宋体" w:eastAsia="宋体" w:hAnsi="宋体"/>
        </w:rPr>
      </w:pPr>
    </w:p>
    <w:p w14:paraId="3D4E1241" w14:textId="77777777" w:rsidR="00710A7F" w:rsidRPr="004171E7" w:rsidRDefault="00710A7F">
      <w:pPr>
        <w:rPr>
          <w:rFonts w:ascii="宋体" w:eastAsia="宋体" w:hAnsi="宋体"/>
        </w:rPr>
      </w:pPr>
    </w:p>
    <w:p w14:paraId="771F1DC7" w14:textId="77777777" w:rsidR="00710A7F" w:rsidRPr="004171E7" w:rsidRDefault="00000000">
      <w:pPr>
        <w:pStyle w:val="31"/>
        <w:rPr>
          <w:rFonts w:ascii="宋体" w:eastAsia="宋体" w:hAnsi="宋体"/>
        </w:rPr>
      </w:pPr>
      <w:r w:rsidRPr="004171E7">
        <w:rPr>
          <w:rFonts w:ascii="宋体" w:eastAsia="宋体" w:hAnsi="宋体"/>
        </w:rPr>
        <w:t>学是体，术为用，如何分得开。花</w:t>
      </w:r>
    </w:p>
    <w:p w14:paraId="7FC65725" w14:textId="77777777" w:rsidR="00710A7F" w:rsidRPr="004171E7" w:rsidRDefault="00000000">
      <w:pPr>
        <w:rPr>
          <w:rFonts w:ascii="宋体" w:eastAsia="宋体" w:hAnsi="宋体"/>
        </w:rPr>
      </w:pPr>
      <w:r w:rsidRPr="004171E7">
        <w:rPr>
          <w:rFonts w:ascii="宋体" w:eastAsia="宋体" w:hAnsi="宋体"/>
        </w:rPr>
        <w:t>原文：https://talkcc.org//article/2021259-2225</w:t>
      </w:r>
    </w:p>
    <w:p w14:paraId="770A3062" w14:textId="77777777" w:rsidR="00710A7F" w:rsidRPr="004171E7" w:rsidRDefault="00000000">
      <w:pPr>
        <w:rPr>
          <w:rFonts w:ascii="宋体" w:eastAsia="宋体" w:hAnsi="宋体"/>
        </w:rPr>
      </w:pPr>
      <w:r w:rsidRPr="004171E7">
        <w:rPr>
          <w:rFonts w:ascii="宋体" w:eastAsia="宋体" w:hAnsi="宋体"/>
        </w:rPr>
        <w:t>2009-02-09 14:06:41</w:t>
      </w:r>
    </w:p>
    <w:p w14:paraId="5CEF08E0" w14:textId="77777777" w:rsidR="00710A7F" w:rsidRPr="004171E7" w:rsidRDefault="00710A7F">
      <w:pPr>
        <w:rPr>
          <w:rFonts w:ascii="宋体" w:eastAsia="宋体" w:hAnsi="宋体"/>
        </w:rPr>
      </w:pPr>
    </w:p>
    <w:p w14:paraId="59345B28" w14:textId="77777777" w:rsidR="00710A7F" w:rsidRPr="004171E7" w:rsidRDefault="00710A7F">
      <w:pPr>
        <w:rPr>
          <w:rFonts w:ascii="宋体" w:eastAsia="宋体" w:hAnsi="宋体"/>
        </w:rPr>
      </w:pPr>
    </w:p>
    <w:p w14:paraId="4899E8F2" w14:textId="77777777" w:rsidR="00710A7F" w:rsidRPr="004171E7" w:rsidRDefault="00000000">
      <w:pPr>
        <w:pStyle w:val="31"/>
        <w:rPr>
          <w:rFonts w:ascii="宋体" w:eastAsia="宋体" w:hAnsi="宋体"/>
        </w:rPr>
      </w:pPr>
      <w:r w:rsidRPr="004171E7">
        <w:rPr>
          <w:rFonts w:ascii="宋体" w:eastAsia="宋体" w:hAnsi="宋体"/>
        </w:rPr>
        <w:t>哈哈，所谓“青山可为证，笑云不是托”，</w:t>
      </w:r>
    </w:p>
    <w:p w14:paraId="538A5678" w14:textId="77777777" w:rsidR="00710A7F" w:rsidRPr="004171E7" w:rsidRDefault="00000000">
      <w:pPr>
        <w:rPr>
          <w:rFonts w:ascii="宋体" w:eastAsia="宋体" w:hAnsi="宋体"/>
        </w:rPr>
      </w:pPr>
      <w:r w:rsidRPr="004171E7">
        <w:rPr>
          <w:rFonts w:ascii="宋体" w:eastAsia="宋体" w:hAnsi="宋体"/>
        </w:rPr>
        <w:t>原文：https://talkcc.org//article/2021265-2225</w:t>
      </w:r>
    </w:p>
    <w:p w14:paraId="7D24092A" w14:textId="77777777" w:rsidR="00710A7F" w:rsidRPr="004171E7" w:rsidRDefault="00000000">
      <w:pPr>
        <w:rPr>
          <w:rFonts w:ascii="宋体" w:eastAsia="宋体" w:hAnsi="宋体"/>
        </w:rPr>
      </w:pPr>
      <w:r w:rsidRPr="004171E7">
        <w:rPr>
          <w:rFonts w:ascii="宋体" w:eastAsia="宋体" w:hAnsi="宋体"/>
        </w:rPr>
        <w:t>2009-02-09 14:16:31</w:t>
      </w:r>
    </w:p>
    <w:p w14:paraId="6A808CB6" w14:textId="77777777" w:rsidR="00710A7F" w:rsidRPr="004171E7" w:rsidRDefault="00000000">
      <w:pPr>
        <w:rPr>
          <w:rFonts w:ascii="宋体" w:eastAsia="宋体" w:hAnsi="宋体"/>
        </w:rPr>
      </w:pPr>
      <w:r w:rsidRPr="004171E7">
        <w:rPr>
          <w:rFonts w:ascii="宋体" w:eastAsia="宋体" w:hAnsi="宋体"/>
        </w:rPr>
        <w:t>还有一个南方金手指--雷令军，南雷北赵，天下扬名。</w:t>
      </w:r>
    </w:p>
    <w:p w14:paraId="60A31714" w14:textId="77777777" w:rsidR="00710A7F" w:rsidRPr="004171E7" w:rsidRDefault="00000000">
      <w:pPr>
        <w:rPr>
          <w:rFonts w:ascii="宋体" w:eastAsia="宋体" w:hAnsi="宋体"/>
        </w:rPr>
      </w:pPr>
      <w:r w:rsidRPr="004171E7">
        <w:rPr>
          <w:rFonts w:ascii="宋体" w:eastAsia="宋体" w:hAnsi="宋体"/>
        </w:rPr>
        <w:t>风流散尽，俱往矣！</w:t>
      </w:r>
    </w:p>
    <w:p w14:paraId="6BB948DC" w14:textId="77777777" w:rsidR="00710A7F" w:rsidRPr="004171E7" w:rsidRDefault="00710A7F">
      <w:pPr>
        <w:rPr>
          <w:rFonts w:ascii="宋体" w:eastAsia="宋体" w:hAnsi="宋体"/>
        </w:rPr>
      </w:pPr>
    </w:p>
    <w:p w14:paraId="3E2CFDA8" w14:textId="77777777" w:rsidR="00710A7F" w:rsidRPr="004171E7" w:rsidRDefault="00710A7F">
      <w:pPr>
        <w:rPr>
          <w:rFonts w:ascii="宋体" w:eastAsia="宋体" w:hAnsi="宋体"/>
        </w:rPr>
      </w:pPr>
    </w:p>
    <w:p w14:paraId="5F0BF8DC" w14:textId="77777777" w:rsidR="00710A7F" w:rsidRPr="004171E7" w:rsidRDefault="00000000">
      <w:pPr>
        <w:pStyle w:val="31"/>
        <w:rPr>
          <w:rFonts w:ascii="宋体" w:eastAsia="宋体" w:hAnsi="宋体"/>
        </w:rPr>
      </w:pPr>
      <w:r w:rsidRPr="004171E7">
        <w:rPr>
          <w:rFonts w:ascii="宋体" w:eastAsia="宋体" w:hAnsi="宋体"/>
        </w:rPr>
        <w:t>怕了吧！</w:t>
      </w:r>
    </w:p>
    <w:p w14:paraId="6957002A" w14:textId="77777777" w:rsidR="00710A7F" w:rsidRPr="004171E7" w:rsidRDefault="00000000">
      <w:pPr>
        <w:rPr>
          <w:rFonts w:ascii="宋体" w:eastAsia="宋体" w:hAnsi="宋体"/>
        </w:rPr>
      </w:pPr>
      <w:r w:rsidRPr="004171E7">
        <w:rPr>
          <w:rFonts w:ascii="宋体" w:eastAsia="宋体" w:hAnsi="宋体"/>
        </w:rPr>
        <w:t>原文：https://talkcc.org//article/2021274-2225</w:t>
      </w:r>
    </w:p>
    <w:p w14:paraId="49AE28D8" w14:textId="77777777" w:rsidR="00710A7F" w:rsidRPr="004171E7" w:rsidRDefault="00000000">
      <w:pPr>
        <w:rPr>
          <w:rFonts w:ascii="宋体" w:eastAsia="宋体" w:hAnsi="宋体"/>
        </w:rPr>
      </w:pPr>
      <w:r w:rsidRPr="004171E7">
        <w:rPr>
          <w:rFonts w:ascii="宋体" w:eastAsia="宋体" w:hAnsi="宋体"/>
        </w:rPr>
        <w:t>2009-02-09 14:27:50</w:t>
      </w:r>
    </w:p>
    <w:p w14:paraId="3961BB4A" w14:textId="77777777" w:rsidR="00710A7F" w:rsidRPr="004171E7" w:rsidRDefault="00710A7F">
      <w:pPr>
        <w:rPr>
          <w:rFonts w:ascii="宋体" w:eastAsia="宋体" w:hAnsi="宋体"/>
        </w:rPr>
      </w:pPr>
    </w:p>
    <w:p w14:paraId="755AD108" w14:textId="77777777" w:rsidR="00710A7F" w:rsidRPr="004171E7" w:rsidRDefault="00710A7F">
      <w:pPr>
        <w:rPr>
          <w:rFonts w:ascii="宋体" w:eastAsia="宋体" w:hAnsi="宋体"/>
        </w:rPr>
      </w:pPr>
    </w:p>
    <w:p w14:paraId="3812273A" w14:textId="77777777" w:rsidR="00710A7F" w:rsidRPr="004171E7" w:rsidRDefault="00000000">
      <w:pPr>
        <w:pStyle w:val="31"/>
        <w:rPr>
          <w:rFonts w:ascii="宋体" w:eastAsia="宋体" w:hAnsi="宋体"/>
        </w:rPr>
      </w:pPr>
      <w:r w:rsidRPr="004171E7">
        <w:rPr>
          <w:rFonts w:ascii="宋体" w:eastAsia="宋体" w:hAnsi="宋体"/>
        </w:rPr>
        <w:t>我一秒钟几十万上下，</w:t>
      </w:r>
    </w:p>
    <w:p w14:paraId="2B77B7B6" w14:textId="77777777" w:rsidR="00710A7F" w:rsidRPr="004171E7" w:rsidRDefault="00000000">
      <w:pPr>
        <w:rPr>
          <w:rFonts w:ascii="宋体" w:eastAsia="宋体" w:hAnsi="宋体"/>
        </w:rPr>
      </w:pPr>
      <w:r w:rsidRPr="004171E7">
        <w:rPr>
          <w:rFonts w:ascii="宋体" w:eastAsia="宋体" w:hAnsi="宋体"/>
        </w:rPr>
        <w:t>原文：https://talkcc.org//article/2021276-2225</w:t>
      </w:r>
    </w:p>
    <w:p w14:paraId="2ACF7A37" w14:textId="77777777" w:rsidR="00710A7F" w:rsidRPr="004171E7" w:rsidRDefault="00000000">
      <w:pPr>
        <w:rPr>
          <w:rFonts w:ascii="宋体" w:eastAsia="宋体" w:hAnsi="宋体"/>
        </w:rPr>
      </w:pPr>
      <w:r w:rsidRPr="004171E7">
        <w:rPr>
          <w:rFonts w:ascii="宋体" w:eastAsia="宋体" w:hAnsi="宋体"/>
        </w:rPr>
        <w:t>2009-02-09 14:36:50</w:t>
      </w:r>
    </w:p>
    <w:p w14:paraId="74905330" w14:textId="77777777" w:rsidR="00710A7F" w:rsidRPr="004171E7" w:rsidRDefault="00000000">
      <w:pPr>
        <w:rPr>
          <w:rFonts w:ascii="宋体" w:eastAsia="宋体" w:hAnsi="宋体"/>
        </w:rPr>
      </w:pPr>
      <w:r w:rsidRPr="004171E7">
        <w:rPr>
          <w:rFonts w:ascii="宋体" w:eastAsia="宋体" w:hAnsi="宋体"/>
        </w:rPr>
        <w:t>无缘无故跟你们几个废物去踢球，不好意思啊，你知道我这人就这么直的；</w:t>
      </w:r>
    </w:p>
    <w:p w14:paraId="5FD45604" w14:textId="77777777" w:rsidR="00710A7F" w:rsidRPr="004171E7" w:rsidRDefault="00000000">
      <w:pPr>
        <w:rPr>
          <w:rFonts w:ascii="宋体" w:eastAsia="宋体" w:hAnsi="宋体"/>
        </w:rPr>
      </w:pPr>
      <w:r w:rsidRPr="004171E7">
        <w:rPr>
          <w:rFonts w:ascii="宋体" w:eastAsia="宋体" w:hAnsi="宋体"/>
        </w:rPr>
        <w:t>无缘无故还要跟你这个死瘸子去参加比赛，你原谅我就是这么直了啊；</w:t>
      </w:r>
    </w:p>
    <w:p w14:paraId="6FF4C1C6" w14:textId="77777777" w:rsidR="00710A7F" w:rsidRPr="004171E7" w:rsidRDefault="00000000">
      <w:pPr>
        <w:rPr>
          <w:rFonts w:ascii="宋体" w:eastAsia="宋体" w:hAnsi="宋体"/>
        </w:rPr>
      </w:pPr>
      <w:r w:rsidRPr="004171E7">
        <w:rPr>
          <w:rFonts w:ascii="宋体" w:eastAsia="宋体" w:hAnsi="宋体"/>
        </w:rPr>
        <w:t xml:space="preserve">最后还要无缘无故地赢了比赛，这或然率呀，低过零啊！ </w:t>
      </w:r>
    </w:p>
    <w:p w14:paraId="1BBABF78" w14:textId="77777777" w:rsidR="00710A7F" w:rsidRPr="004171E7" w:rsidRDefault="00000000">
      <w:pPr>
        <w:rPr>
          <w:rFonts w:ascii="宋体" w:eastAsia="宋体" w:hAnsi="宋体"/>
        </w:rPr>
      </w:pPr>
      <w:r w:rsidRPr="004171E7">
        <w:rPr>
          <w:rFonts w:ascii="宋体" w:eastAsia="宋体" w:hAnsi="宋体"/>
        </w:rPr>
        <w:t>我约了人在大酒店吃午饭，我很忙呐！</w:t>
      </w:r>
    </w:p>
    <w:p w14:paraId="66501FDB" w14:textId="77777777" w:rsidR="00710A7F" w:rsidRPr="004171E7" w:rsidRDefault="00000000">
      <w:pPr>
        <w:rPr>
          <w:rFonts w:ascii="宋体" w:eastAsia="宋体" w:hAnsi="宋体"/>
        </w:rPr>
      </w:pPr>
      <w:r w:rsidRPr="004171E7">
        <w:rPr>
          <w:rFonts w:ascii="宋体" w:eastAsia="宋体" w:hAnsi="宋体"/>
        </w:rPr>
        <w:t xml:space="preserve"> </w:t>
      </w:r>
    </w:p>
    <w:p w14:paraId="2AE2F66B" w14:textId="77777777" w:rsidR="00710A7F" w:rsidRPr="004171E7" w:rsidRDefault="00000000">
      <w:pPr>
        <w:rPr>
          <w:rFonts w:ascii="宋体" w:eastAsia="宋体" w:hAnsi="宋体"/>
        </w:rPr>
      </w:pPr>
      <w:r w:rsidRPr="004171E7">
        <w:rPr>
          <w:rFonts w:ascii="宋体" w:eastAsia="宋体" w:hAnsi="宋体"/>
        </w:rPr>
        <w:t xml:space="preserve">我们两人请你吃碗杂碎面再谈好啦 </w:t>
      </w:r>
    </w:p>
    <w:p w14:paraId="601422E3" w14:textId="77777777" w:rsidR="00710A7F" w:rsidRPr="004171E7" w:rsidRDefault="00000000">
      <w:pPr>
        <w:rPr>
          <w:rFonts w:ascii="宋体" w:eastAsia="宋体" w:hAnsi="宋体"/>
        </w:rPr>
      </w:pPr>
      <w:r w:rsidRPr="004171E7">
        <w:rPr>
          <w:rFonts w:ascii="宋体" w:eastAsia="宋体" w:hAnsi="宋体"/>
        </w:rPr>
        <w:t xml:space="preserve">我靠，我一秒钟几十万，会和你们去吃杂碎面！？ </w:t>
      </w:r>
    </w:p>
    <w:p w14:paraId="7F8B4B42" w14:textId="77777777" w:rsidR="00710A7F" w:rsidRPr="004171E7" w:rsidRDefault="00710A7F">
      <w:pPr>
        <w:rPr>
          <w:rFonts w:ascii="宋体" w:eastAsia="宋体" w:hAnsi="宋体"/>
        </w:rPr>
      </w:pPr>
    </w:p>
    <w:p w14:paraId="1DD3194A" w14:textId="77777777" w:rsidR="00710A7F" w:rsidRPr="004171E7" w:rsidRDefault="00710A7F">
      <w:pPr>
        <w:rPr>
          <w:rFonts w:ascii="宋体" w:eastAsia="宋体" w:hAnsi="宋体"/>
        </w:rPr>
      </w:pPr>
    </w:p>
    <w:p w14:paraId="467DFE87" w14:textId="77777777" w:rsidR="00710A7F" w:rsidRPr="004171E7" w:rsidRDefault="00000000">
      <w:pPr>
        <w:pStyle w:val="31"/>
        <w:rPr>
          <w:rFonts w:ascii="宋体" w:eastAsia="宋体" w:hAnsi="宋体"/>
        </w:rPr>
      </w:pPr>
      <w:r w:rsidRPr="004171E7">
        <w:rPr>
          <w:rFonts w:ascii="宋体" w:eastAsia="宋体" w:hAnsi="宋体"/>
        </w:rPr>
        <w:t>让我们再等等。</w:t>
      </w:r>
    </w:p>
    <w:p w14:paraId="6A9A684B" w14:textId="77777777" w:rsidR="00710A7F" w:rsidRPr="004171E7" w:rsidRDefault="00000000">
      <w:pPr>
        <w:rPr>
          <w:rFonts w:ascii="宋体" w:eastAsia="宋体" w:hAnsi="宋体"/>
        </w:rPr>
      </w:pPr>
      <w:r w:rsidRPr="004171E7">
        <w:rPr>
          <w:rFonts w:ascii="宋体" w:eastAsia="宋体" w:hAnsi="宋体"/>
        </w:rPr>
        <w:t>原文：https://talkcc.org//article/2021281-2225</w:t>
      </w:r>
    </w:p>
    <w:p w14:paraId="409FEAA0" w14:textId="77777777" w:rsidR="00710A7F" w:rsidRPr="004171E7" w:rsidRDefault="00000000">
      <w:pPr>
        <w:rPr>
          <w:rFonts w:ascii="宋体" w:eastAsia="宋体" w:hAnsi="宋体"/>
        </w:rPr>
      </w:pPr>
      <w:r w:rsidRPr="004171E7">
        <w:rPr>
          <w:rFonts w:ascii="宋体" w:eastAsia="宋体" w:hAnsi="宋体"/>
        </w:rPr>
        <w:t>2009-02-09 14:43:14</w:t>
      </w:r>
    </w:p>
    <w:p w14:paraId="51F8CCBF" w14:textId="77777777" w:rsidR="00710A7F" w:rsidRPr="004171E7" w:rsidRDefault="00710A7F">
      <w:pPr>
        <w:rPr>
          <w:rFonts w:ascii="宋体" w:eastAsia="宋体" w:hAnsi="宋体"/>
        </w:rPr>
      </w:pPr>
    </w:p>
    <w:p w14:paraId="50D3A64F" w14:textId="77777777" w:rsidR="00710A7F" w:rsidRPr="004171E7" w:rsidRDefault="00710A7F">
      <w:pPr>
        <w:rPr>
          <w:rFonts w:ascii="宋体" w:eastAsia="宋体" w:hAnsi="宋体"/>
        </w:rPr>
      </w:pPr>
    </w:p>
    <w:p w14:paraId="62A00641" w14:textId="77777777" w:rsidR="00710A7F" w:rsidRPr="004171E7" w:rsidRDefault="00000000">
      <w:pPr>
        <w:pStyle w:val="31"/>
        <w:rPr>
          <w:rFonts w:ascii="宋体" w:eastAsia="宋体" w:hAnsi="宋体"/>
        </w:rPr>
      </w:pPr>
      <w:r w:rsidRPr="004171E7">
        <w:rPr>
          <w:rFonts w:ascii="宋体" w:eastAsia="宋体" w:hAnsi="宋体"/>
        </w:rPr>
        <w:t>实体经济的经济周期</w:t>
      </w:r>
    </w:p>
    <w:p w14:paraId="301CD87C" w14:textId="77777777" w:rsidR="00710A7F" w:rsidRPr="004171E7" w:rsidRDefault="00000000">
      <w:pPr>
        <w:rPr>
          <w:rFonts w:ascii="宋体" w:eastAsia="宋体" w:hAnsi="宋体"/>
        </w:rPr>
      </w:pPr>
      <w:r w:rsidRPr="004171E7">
        <w:rPr>
          <w:rFonts w:ascii="宋体" w:eastAsia="宋体" w:hAnsi="宋体"/>
        </w:rPr>
        <w:t>原文：https://talkcc.org//article/2021290-2225</w:t>
      </w:r>
    </w:p>
    <w:p w14:paraId="5DA9E3F6" w14:textId="77777777" w:rsidR="00710A7F" w:rsidRPr="004171E7" w:rsidRDefault="00000000">
      <w:pPr>
        <w:rPr>
          <w:rFonts w:ascii="宋体" w:eastAsia="宋体" w:hAnsi="宋体"/>
        </w:rPr>
      </w:pPr>
      <w:r w:rsidRPr="004171E7">
        <w:rPr>
          <w:rFonts w:ascii="宋体" w:eastAsia="宋体" w:hAnsi="宋体"/>
        </w:rPr>
        <w:t>2009-02-09 14:53:26</w:t>
      </w:r>
    </w:p>
    <w:p w14:paraId="599B492E" w14:textId="77777777" w:rsidR="00710A7F" w:rsidRPr="004171E7" w:rsidRDefault="00000000">
      <w:pPr>
        <w:rPr>
          <w:rFonts w:ascii="宋体" w:eastAsia="宋体" w:hAnsi="宋体"/>
        </w:rPr>
      </w:pPr>
      <w:r w:rsidRPr="004171E7">
        <w:rPr>
          <w:rFonts w:ascii="宋体" w:eastAsia="宋体" w:hAnsi="宋体"/>
        </w:rPr>
        <w:t>一般都是7-8年（我后面还会谈），但是8年要用CENTER　TREND来取平均比较麻烦，所以通常使用7年移动平均来剔除小波动。这种方法对于研究长的时间序列数据是惯用的表达长周期的方法。</w:t>
      </w:r>
    </w:p>
    <w:p w14:paraId="35534A5F" w14:textId="77777777" w:rsidR="00710A7F" w:rsidRPr="004171E7" w:rsidRDefault="00710A7F">
      <w:pPr>
        <w:rPr>
          <w:rFonts w:ascii="宋体" w:eastAsia="宋体" w:hAnsi="宋体"/>
        </w:rPr>
      </w:pPr>
    </w:p>
    <w:p w14:paraId="5758DE20" w14:textId="77777777" w:rsidR="00710A7F" w:rsidRPr="004171E7" w:rsidRDefault="00710A7F">
      <w:pPr>
        <w:rPr>
          <w:rFonts w:ascii="宋体" w:eastAsia="宋体" w:hAnsi="宋体"/>
        </w:rPr>
      </w:pPr>
    </w:p>
    <w:p w14:paraId="074E53A3" w14:textId="77777777" w:rsidR="00710A7F" w:rsidRPr="004171E7" w:rsidRDefault="00000000">
      <w:pPr>
        <w:pStyle w:val="31"/>
        <w:rPr>
          <w:rFonts w:ascii="宋体" w:eastAsia="宋体" w:hAnsi="宋体"/>
        </w:rPr>
      </w:pPr>
      <w:r w:rsidRPr="004171E7">
        <w:rPr>
          <w:rFonts w:ascii="宋体" w:eastAsia="宋体" w:hAnsi="宋体"/>
        </w:rPr>
        <w:lastRenderedPageBreak/>
        <w:t>改了，多谢</w:t>
      </w:r>
    </w:p>
    <w:p w14:paraId="62EB37CE" w14:textId="77777777" w:rsidR="00710A7F" w:rsidRPr="004171E7" w:rsidRDefault="00000000">
      <w:pPr>
        <w:rPr>
          <w:rFonts w:ascii="宋体" w:eastAsia="宋体" w:hAnsi="宋体"/>
        </w:rPr>
      </w:pPr>
      <w:r w:rsidRPr="004171E7">
        <w:rPr>
          <w:rFonts w:ascii="宋体" w:eastAsia="宋体" w:hAnsi="宋体"/>
        </w:rPr>
        <w:t>原文：https://talkcc.org//article/2021352-2225</w:t>
      </w:r>
    </w:p>
    <w:p w14:paraId="74C8BE63" w14:textId="77777777" w:rsidR="00710A7F" w:rsidRPr="004171E7" w:rsidRDefault="00000000">
      <w:pPr>
        <w:rPr>
          <w:rFonts w:ascii="宋体" w:eastAsia="宋体" w:hAnsi="宋体"/>
        </w:rPr>
      </w:pPr>
      <w:r w:rsidRPr="004171E7">
        <w:rPr>
          <w:rFonts w:ascii="宋体" w:eastAsia="宋体" w:hAnsi="宋体"/>
        </w:rPr>
        <w:t>2009-02-09 16:01:11</w:t>
      </w:r>
    </w:p>
    <w:p w14:paraId="543CD306" w14:textId="77777777" w:rsidR="00710A7F" w:rsidRPr="004171E7" w:rsidRDefault="00710A7F">
      <w:pPr>
        <w:rPr>
          <w:rFonts w:ascii="宋体" w:eastAsia="宋体" w:hAnsi="宋体"/>
        </w:rPr>
      </w:pPr>
    </w:p>
    <w:p w14:paraId="3C787F25" w14:textId="77777777" w:rsidR="00710A7F" w:rsidRPr="004171E7" w:rsidRDefault="00710A7F">
      <w:pPr>
        <w:rPr>
          <w:rFonts w:ascii="宋体" w:eastAsia="宋体" w:hAnsi="宋体"/>
        </w:rPr>
      </w:pPr>
    </w:p>
    <w:p w14:paraId="75B292D8" w14:textId="77777777" w:rsidR="00710A7F" w:rsidRPr="004171E7" w:rsidRDefault="00000000">
      <w:pPr>
        <w:pStyle w:val="31"/>
        <w:rPr>
          <w:rFonts w:ascii="宋体" w:eastAsia="宋体" w:hAnsi="宋体"/>
        </w:rPr>
      </w:pPr>
      <w:r w:rsidRPr="004171E7">
        <w:rPr>
          <w:rFonts w:ascii="宋体" w:eastAsia="宋体" w:hAnsi="宋体"/>
        </w:rPr>
        <w:t>主要是ICT</w:t>
      </w:r>
    </w:p>
    <w:p w14:paraId="5EB85197" w14:textId="77777777" w:rsidR="00710A7F" w:rsidRPr="004171E7" w:rsidRDefault="00000000">
      <w:pPr>
        <w:rPr>
          <w:rFonts w:ascii="宋体" w:eastAsia="宋体" w:hAnsi="宋体"/>
        </w:rPr>
      </w:pPr>
      <w:r w:rsidRPr="004171E7">
        <w:rPr>
          <w:rFonts w:ascii="宋体" w:eastAsia="宋体" w:hAnsi="宋体"/>
        </w:rPr>
        <w:t>原文：https://talkcc.org//article/2022430-2225</w:t>
      </w:r>
    </w:p>
    <w:p w14:paraId="601F0810" w14:textId="77777777" w:rsidR="00710A7F" w:rsidRPr="004171E7" w:rsidRDefault="00000000">
      <w:pPr>
        <w:rPr>
          <w:rFonts w:ascii="宋体" w:eastAsia="宋体" w:hAnsi="宋体"/>
        </w:rPr>
      </w:pPr>
      <w:r w:rsidRPr="004171E7">
        <w:rPr>
          <w:rFonts w:ascii="宋体" w:eastAsia="宋体" w:hAnsi="宋体"/>
        </w:rPr>
        <w:t>2009-02-10 03:33:09</w:t>
      </w:r>
    </w:p>
    <w:p w14:paraId="21853178" w14:textId="77777777" w:rsidR="00710A7F" w:rsidRPr="004171E7" w:rsidRDefault="00000000">
      <w:pPr>
        <w:rPr>
          <w:rFonts w:ascii="宋体" w:eastAsia="宋体" w:hAnsi="宋体"/>
        </w:rPr>
      </w:pPr>
      <w:r w:rsidRPr="004171E7">
        <w:rPr>
          <w:rFonts w:ascii="宋体" w:eastAsia="宋体" w:hAnsi="宋体"/>
        </w:rPr>
        <w:t>（INFORMATIONA　AND　COMMUCIATION　TECHNOLOGY）产品的生产和使用。</w:t>
      </w:r>
    </w:p>
    <w:p w14:paraId="0DC79267" w14:textId="77777777" w:rsidR="00710A7F" w:rsidRPr="004171E7" w:rsidRDefault="00710A7F">
      <w:pPr>
        <w:rPr>
          <w:rFonts w:ascii="宋体" w:eastAsia="宋体" w:hAnsi="宋体"/>
        </w:rPr>
      </w:pPr>
    </w:p>
    <w:p w14:paraId="3C4829AC" w14:textId="77777777" w:rsidR="00710A7F" w:rsidRPr="004171E7" w:rsidRDefault="00710A7F">
      <w:pPr>
        <w:rPr>
          <w:rFonts w:ascii="宋体" w:eastAsia="宋体" w:hAnsi="宋体"/>
        </w:rPr>
      </w:pPr>
    </w:p>
    <w:p w14:paraId="3773846D" w14:textId="77777777" w:rsidR="00710A7F" w:rsidRPr="004171E7" w:rsidRDefault="00000000">
      <w:pPr>
        <w:pStyle w:val="31"/>
        <w:rPr>
          <w:rFonts w:ascii="宋体" w:eastAsia="宋体" w:hAnsi="宋体"/>
        </w:rPr>
      </w:pPr>
      <w:r w:rsidRPr="004171E7">
        <w:rPr>
          <w:rFonts w:ascii="宋体" w:eastAsia="宋体" w:hAnsi="宋体"/>
        </w:rPr>
        <w:t>下一帖就谈这个，</w:t>
      </w:r>
    </w:p>
    <w:p w14:paraId="65AC1460" w14:textId="77777777" w:rsidR="00710A7F" w:rsidRPr="004171E7" w:rsidRDefault="00000000">
      <w:pPr>
        <w:rPr>
          <w:rFonts w:ascii="宋体" w:eastAsia="宋体" w:hAnsi="宋体"/>
        </w:rPr>
      </w:pPr>
      <w:r w:rsidRPr="004171E7">
        <w:rPr>
          <w:rFonts w:ascii="宋体" w:eastAsia="宋体" w:hAnsi="宋体"/>
        </w:rPr>
        <w:t>原文：https://talkcc.org//article/2022442-2225</w:t>
      </w:r>
    </w:p>
    <w:p w14:paraId="15968B5B" w14:textId="77777777" w:rsidR="00710A7F" w:rsidRPr="004171E7" w:rsidRDefault="00000000">
      <w:pPr>
        <w:rPr>
          <w:rFonts w:ascii="宋体" w:eastAsia="宋体" w:hAnsi="宋体"/>
        </w:rPr>
      </w:pPr>
      <w:r w:rsidRPr="004171E7">
        <w:rPr>
          <w:rFonts w:ascii="宋体" w:eastAsia="宋体" w:hAnsi="宋体"/>
        </w:rPr>
        <w:t>2009-02-10 03:37:49</w:t>
      </w:r>
    </w:p>
    <w:p w14:paraId="4B6CEBCA" w14:textId="77777777" w:rsidR="00710A7F" w:rsidRPr="004171E7" w:rsidRDefault="00000000">
      <w:pPr>
        <w:rPr>
          <w:rFonts w:ascii="宋体" w:eastAsia="宋体" w:hAnsi="宋体"/>
        </w:rPr>
      </w:pPr>
      <w:r w:rsidRPr="004171E7">
        <w:rPr>
          <w:rFonts w:ascii="宋体" w:eastAsia="宋体" w:hAnsi="宋体"/>
        </w:rPr>
        <w:t>因为股市是中国最好的数据库！与君共勉！</w:t>
      </w:r>
    </w:p>
    <w:p w14:paraId="2C9E7408" w14:textId="77777777" w:rsidR="00710A7F" w:rsidRPr="004171E7" w:rsidRDefault="00710A7F">
      <w:pPr>
        <w:rPr>
          <w:rFonts w:ascii="宋体" w:eastAsia="宋体" w:hAnsi="宋体"/>
        </w:rPr>
      </w:pPr>
    </w:p>
    <w:p w14:paraId="55D633F7" w14:textId="77777777" w:rsidR="00710A7F" w:rsidRPr="004171E7" w:rsidRDefault="00710A7F">
      <w:pPr>
        <w:rPr>
          <w:rFonts w:ascii="宋体" w:eastAsia="宋体" w:hAnsi="宋体"/>
        </w:rPr>
      </w:pPr>
    </w:p>
    <w:p w14:paraId="15947B80" w14:textId="77777777" w:rsidR="00710A7F" w:rsidRPr="004171E7" w:rsidRDefault="00000000">
      <w:pPr>
        <w:pStyle w:val="31"/>
        <w:rPr>
          <w:rFonts w:ascii="宋体" w:eastAsia="宋体" w:hAnsi="宋体"/>
        </w:rPr>
      </w:pPr>
      <w:r w:rsidRPr="004171E7">
        <w:rPr>
          <w:rFonts w:ascii="宋体" w:eastAsia="宋体" w:hAnsi="宋体"/>
        </w:rPr>
        <w:t>见笑，见笑，</w:t>
      </w:r>
    </w:p>
    <w:p w14:paraId="7C529F22" w14:textId="77777777" w:rsidR="00710A7F" w:rsidRPr="004171E7" w:rsidRDefault="00000000">
      <w:pPr>
        <w:rPr>
          <w:rFonts w:ascii="宋体" w:eastAsia="宋体" w:hAnsi="宋体"/>
        </w:rPr>
      </w:pPr>
      <w:r w:rsidRPr="004171E7">
        <w:rPr>
          <w:rFonts w:ascii="宋体" w:eastAsia="宋体" w:hAnsi="宋体"/>
        </w:rPr>
        <w:t>原文：https://talkcc.org//article/2022466-2225</w:t>
      </w:r>
    </w:p>
    <w:p w14:paraId="08AFE00E" w14:textId="77777777" w:rsidR="00710A7F" w:rsidRPr="004171E7" w:rsidRDefault="00000000">
      <w:pPr>
        <w:rPr>
          <w:rFonts w:ascii="宋体" w:eastAsia="宋体" w:hAnsi="宋体"/>
        </w:rPr>
      </w:pPr>
      <w:r w:rsidRPr="004171E7">
        <w:rPr>
          <w:rFonts w:ascii="宋体" w:eastAsia="宋体" w:hAnsi="宋体"/>
        </w:rPr>
        <w:t>2009-02-10 03:39:25</w:t>
      </w:r>
    </w:p>
    <w:p w14:paraId="5E332092" w14:textId="77777777" w:rsidR="00710A7F" w:rsidRPr="004171E7" w:rsidRDefault="00000000">
      <w:pPr>
        <w:rPr>
          <w:rFonts w:ascii="宋体" w:eastAsia="宋体" w:hAnsi="宋体"/>
        </w:rPr>
      </w:pPr>
      <w:r w:rsidRPr="004171E7">
        <w:rPr>
          <w:rFonts w:ascii="宋体" w:eastAsia="宋体" w:hAnsi="宋体"/>
        </w:rPr>
        <w:t>佛本是做数据时的最佳解乏工具书</w:t>
      </w:r>
    </w:p>
    <w:p w14:paraId="6A7576AD" w14:textId="77777777" w:rsidR="00710A7F" w:rsidRPr="004171E7" w:rsidRDefault="00710A7F">
      <w:pPr>
        <w:rPr>
          <w:rFonts w:ascii="宋体" w:eastAsia="宋体" w:hAnsi="宋体"/>
        </w:rPr>
      </w:pPr>
    </w:p>
    <w:p w14:paraId="3756AB6E" w14:textId="77777777" w:rsidR="00710A7F" w:rsidRPr="004171E7" w:rsidRDefault="00710A7F">
      <w:pPr>
        <w:rPr>
          <w:rFonts w:ascii="宋体" w:eastAsia="宋体" w:hAnsi="宋体"/>
        </w:rPr>
      </w:pPr>
    </w:p>
    <w:p w14:paraId="12FB79F9" w14:textId="77777777" w:rsidR="00710A7F" w:rsidRPr="004171E7" w:rsidRDefault="00000000">
      <w:pPr>
        <w:pStyle w:val="31"/>
        <w:rPr>
          <w:rFonts w:ascii="宋体" w:eastAsia="宋体" w:hAnsi="宋体"/>
        </w:rPr>
      </w:pPr>
      <w:r w:rsidRPr="004171E7">
        <w:rPr>
          <w:rFonts w:ascii="宋体" w:eastAsia="宋体" w:hAnsi="宋体"/>
        </w:rPr>
        <w:t>这是我后面那句话笔误了,</w:t>
      </w:r>
    </w:p>
    <w:p w14:paraId="54830538" w14:textId="77777777" w:rsidR="00710A7F" w:rsidRPr="004171E7" w:rsidRDefault="00000000">
      <w:pPr>
        <w:rPr>
          <w:rFonts w:ascii="宋体" w:eastAsia="宋体" w:hAnsi="宋体"/>
        </w:rPr>
      </w:pPr>
      <w:r w:rsidRPr="004171E7">
        <w:rPr>
          <w:rFonts w:ascii="宋体" w:eastAsia="宋体" w:hAnsi="宋体"/>
        </w:rPr>
        <w:t>原文：https://talkcc.org//article/2022480-2225</w:t>
      </w:r>
    </w:p>
    <w:p w14:paraId="416C2549" w14:textId="77777777" w:rsidR="00710A7F" w:rsidRPr="004171E7" w:rsidRDefault="00000000">
      <w:pPr>
        <w:rPr>
          <w:rFonts w:ascii="宋体" w:eastAsia="宋体" w:hAnsi="宋体"/>
        </w:rPr>
      </w:pPr>
      <w:r w:rsidRPr="004171E7">
        <w:rPr>
          <w:rFonts w:ascii="宋体" w:eastAsia="宋体" w:hAnsi="宋体"/>
        </w:rPr>
        <w:t>2009-02-10 03:45:49</w:t>
      </w:r>
    </w:p>
    <w:p w14:paraId="6CDF4998" w14:textId="77777777" w:rsidR="00710A7F" w:rsidRPr="004171E7" w:rsidRDefault="00000000">
      <w:pPr>
        <w:rPr>
          <w:rFonts w:ascii="宋体" w:eastAsia="宋体" w:hAnsi="宋体"/>
        </w:rPr>
      </w:pPr>
      <w:r w:rsidRPr="004171E7">
        <w:rPr>
          <w:rFonts w:ascii="宋体" w:eastAsia="宋体" w:hAnsi="宋体"/>
        </w:rPr>
        <w:lastRenderedPageBreak/>
        <w:t>看前面那句就知道我本来是说80年代之后的，多谢提醒。花</w:t>
      </w:r>
    </w:p>
    <w:p w14:paraId="4D173185" w14:textId="77777777" w:rsidR="00710A7F" w:rsidRPr="004171E7" w:rsidRDefault="00710A7F">
      <w:pPr>
        <w:rPr>
          <w:rFonts w:ascii="宋体" w:eastAsia="宋体" w:hAnsi="宋体"/>
        </w:rPr>
      </w:pPr>
    </w:p>
    <w:p w14:paraId="0DD3AB56" w14:textId="77777777" w:rsidR="00710A7F" w:rsidRPr="004171E7" w:rsidRDefault="00710A7F">
      <w:pPr>
        <w:rPr>
          <w:rFonts w:ascii="宋体" w:eastAsia="宋体" w:hAnsi="宋体"/>
        </w:rPr>
      </w:pPr>
    </w:p>
    <w:p w14:paraId="0C60CAED" w14:textId="77777777" w:rsidR="00710A7F" w:rsidRPr="004171E7" w:rsidRDefault="00000000">
      <w:pPr>
        <w:pStyle w:val="31"/>
        <w:rPr>
          <w:rFonts w:ascii="宋体" w:eastAsia="宋体" w:hAnsi="宋体"/>
        </w:rPr>
      </w:pPr>
      <w:r w:rsidRPr="004171E7">
        <w:rPr>
          <w:rFonts w:ascii="宋体" w:eastAsia="宋体" w:hAnsi="宋体"/>
        </w:rPr>
        <w:t>包括金融和贸易，</w:t>
      </w:r>
    </w:p>
    <w:p w14:paraId="7855A0EA" w14:textId="77777777" w:rsidR="00710A7F" w:rsidRPr="004171E7" w:rsidRDefault="00000000">
      <w:pPr>
        <w:rPr>
          <w:rFonts w:ascii="宋体" w:eastAsia="宋体" w:hAnsi="宋体"/>
        </w:rPr>
      </w:pPr>
      <w:r w:rsidRPr="004171E7">
        <w:rPr>
          <w:rFonts w:ascii="宋体" w:eastAsia="宋体" w:hAnsi="宋体"/>
        </w:rPr>
        <w:t>原文：https://talkcc.org//article/2022492-2225</w:t>
      </w:r>
    </w:p>
    <w:p w14:paraId="080B2167" w14:textId="77777777" w:rsidR="00710A7F" w:rsidRPr="004171E7" w:rsidRDefault="00000000">
      <w:pPr>
        <w:rPr>
          <w:rFonts w:ascii="宋体" w:eastAsia="宋体" w:hAnsi="宋体"/>
        </w:rPr>
      </w:pPr>
      <w:r w:rsidRPr="004171E7">
        <w:rPr>
          <w:rFonts w:ascii="宋体" w:eastAsia="宋体" w:hAnsi="宋体"/>
        </w:rPr>
        <w:t>2009-02-10 03:57:44</w:t>
      </w:r>
    </w:p>
    <w:p w14:paraId="2E0D3194" w14:textId="77777777" w:rsidR="00710A7F" w:rsidRPr="004171E7" w:rsidRDefault="00000000">
      <w:pPr>
        <w:rPr>
          <w:rFonts w:ascii="宋体" w:eastAsia="宋体" w:hAnsi="宋体"/>
        </w:rPr>
      </w:pPr>
      <w:r w:rsidRPr="004171E7">
        <w:rPr>
          <w:rFonts w:ascii="宋体" w:eastAsia="宋体" w:hAnsi="宋体"/>
        </w:rPr>
        <w:t>因为它们是主要的ICT使用行业，这可以从行业的ICT资本投入的增长率看出来。</w:t>
      </w:r>
    </w:p>
    <w:p w14:paraId="4B33C758" w14:textId="77777777" w:rsidR="00710A7F" w:rsidRPr="004171E7" w:rsidRDefault="00000000">
      <w:pPr>
        <w:rPr>
          <w:rFonts w:ascii="宋体" w:eastAsia="宋体" w:hAnsi="宋体"/>
        </w:rPr>
      </w:pPr>
      <w:r w:rsidRPr="004171E7">
        <w:rPr>
          <w:rFonts w:ascii="宋体" w:eastAsia="宋体" w:hAnsi="宋体"/>
        </w:rPr>
        <w:t>你强调ICT生产对经济增长的贡献，忽略了ICT使用对经济增长的贡献。金融和贸易在这些英语国家的大发展是建立在ICT生产和ICT使用的基础上的，也就是说行业的ICT资本投入。</w:t>
      </w:r>
    </w:p>
    <w:p w14:paraId="1C7346E0" w14:textId="77777777" w:rsidR="00710A7F" w:rsidRPr="004171E7" w:rsidRDefault="00710A7F">
      <w:pPr>
        <w:rPr>
          <w:rFonts w:ascii="宋体" w:eastAsia="宋体" w:hAnsi="宋体"/>
        </w:rPr>
      </w:pPr>
    </w:p>
    <w:p w14:paraId="0D72B2EE" w14:textId="77777777" w:rsidR="00710A7F" w:rsidRPr="004171E7" w:rsidRDefault="00710A7F">
      <w:pPr>
        <w:rPr>
          <w:rFonts w:ascii="宋体" w:eastAsia="宋体" w:hAnsi="宋体"/>
        </w:rPr>
      </w:pPr>
    </w:p>
    <w:p w14:paraId="044706BE" w14:textId="77777777" w:rsidR="00710A7F" w:rsidRPr="004171E7" w:rsidRDefault="00000000">
      <w:pPr>
        <w:pStyle w:val="31"/>
        <w:rPr>
          <w:rFonts w:ascii="宋体" w:eastAsia="宋体" w:hAnsi="宋体"/>
        </w:rPr>
      </w:pPr>
      <w:r w:rsidRPr="004171E7">
        <w:rPr>
          <w:rFonts w:ascii="宋体" w:eastAsia="宋体" w:hAnsi="宋体"/>
        </w:rPr>
        <w:t>【原创】对GDP感兴趣的朋友看过来</w:t>
      </w:r>
    </w:p>
    <w:p w14:paraId="33DA55EE" w14:textId="77777777" w:rsidR="00710A7F" w:rsidRPr="004171E7" w:rsidRDefault="00000000">
      <w:pPr>
        <w:rPr>
          <w:rFonts w:ascii="宋体" w:eastAsia="宋体" w:hAnsi="宋体"/>
        </w:rPr>
      </w:pPr>
      <w:r w:rsidRPr="004171E7">
        <w:rPr>
          <w:rFonts w:ascii="宋体" w:eastAsia="宋体" w:hAnsi="宋体"/>
        </w:rPr>
        <w:t>原文：https://talkcc.org//article/2022580-2225</w:t>
      </w:r>
    </w:p>
    <w:p w14:paraId="5A1F5A0F" w14:textId="77777777" w:rsidR="00710A7F" w:rsidRPr="004171E7" w:rsidRDefault="00000000">
      <w:pPr>
        <w:rPr>
          <w:rFonts w:ascii="宋体" w:eastAsia="宋体" w:hAnsi="宋体"/>
        </w:rPr>
      </w:pPr>
      <w:r w:rsidRPr="004171E7">
        <w:rPr>
          <w:rFonts w:ascii="宋体" w:eastAsia="宋体" w:hAnsi="宋体"/>
        </w:rPr>
        <w:t>2009-02-10 05:32:55</w:t>
      </w:r>
    </w:p>
    <w:p w14:paraId="7FCEE00A" w14:textId="77777777" w:rsidR="00710A7F" w:rsidRPr="004171E7" w:rsidRDefault="00000000">
      <w:pPr>
        <w:rPr>
          <w:rFonts w:ascii="宋体" w:eastAsia="宋体" w:hAnsi="宋体"/>
        </w:rPr>
      </w:pPr>
      <w:r w:rsidRPr="004171E7">
        <w:rPr>
          <w:rFonts w:ascii="宋体" w:eastAsia="宋体" w:hAnsi="宋体"/>
        </w:rPr>
        <w:t>小虎用失业率来表达经济周期，受到不少河友的批评。</w:t>
      </w:r>
    </w:p>
    <w:p w14:paraId="3E75E3BB" w14:textId="77777777" w:rsidR="00710A7F" w:rsidRPr="004171E7" w:rsidRDefault="00000000">
      <w:pPr>
        <w:rPr>
          <w:rFonts w:ascii="宋体" w:eastAsia="宋体" w:hAnsi="宋体"/>
        </w:rPr>
      </w:pPr>
      <w:r w:rsidRPr="004171E7">
        <w:rPr>
          <w:rFonts w:ascii="宋体" w:eastAsia="宋体" w:hAnsi="宋体"/>
        </w:rPr>
        <w:t>主要是说，为何要用失业率这种反向指标，而不是GDP这种正向指标来表达繁荣和衰退呢？那样不是更直观吗？</w:t>
      </w:r>
    </w:p>
    <w:p w14:paraId="4BAE5FC3" w14:textId="77777777" w:rsidR="00710A7F" w:rsidRPr="004171E7" w:rsidRDefault="00000000">
      <w:pPr>
        <w:rPr>
          <w:rFonts w:ascii="宋体" w:eastAsia="宋体" w:hAnsi="宋体"/>
        </w:rPr>
      </w:pPr>
      <w:r w:rsidRPr="004171E7">
        <w:rPr>
          <w:rFonts w:ascii="宋体" w:eastAsia="宋体" w:hAnsi="宋体"/>
        </w:rPr>
        <w:t>所以，就有河友拿出WIKI，GOOGLE之类的结果来质疑。我在这里想辩解一句，河内诸君除了老广以外, 哪几位是职业搞过GDP的？</w:t>
      </w:r>
    </w:p>
    <w:p w14:paraId="7B9CAC14" w14:textId="77777777" w:rsidR="00710A7F" w:rsidRPr="004171E7" w:rsidRDefault="00000000">
      <w:pPr>
        <w:rPr>
          <w:rFonts w:ascii="宋体" w:eastAsia="宋体" w:hAnsi="宋体"/>
        </w:rPr>
      </w:pPr>
      <w:r w:rsidRPr="004171E7">
        <w:rPr>
          <w:rFonts w:ascii="宋体" w:eastAsia="宋体" w:hAnsi="宋体"/>
        </w:rPr>
        <w:t>我看没几个，所以根本不知道GDP（或者说，生产力PRODUCTIVITY）国际比较的难度。看来老广以前的帖子大家都没认真读。因为，尤其是在西方发达国家，GDP的问题比劳动力调查得出的失业率的问题要大得多。</w:t>
      </w:r>
    </w:p>
    <w:p w14:paraId="44827F37" w14:textId="77777777" w:rsidR="00710A7F" w:rsidRPr="004171E7" w:rsidRDefault="00000000">
      <w:pPr>
        <w:rPr>
          <w:rFonts w:ascii="宋体" w:eastAsia="宋体" w:hAnsi="宋体"/>
        </w:rPr>
      </w:pPr>
      <w:r w:rsidRPr="004171E7">
        <w:rPr>
          <w:rFonts w:ascii="宋体" w:eastAsia="宋体" w:hAnsi="宋体"/>
        </w:rPr>
        <w:t>劳动力失业率好办：</w:t>
      </w:r>
    </w:p>
    <w:p w14:paraId="5D5735DF"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036C274F" wp14:editId="672CAF2E">
            <wp:extent cx="5029200" cy="502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7.gif"/>
                    <pic:cNvPicPr/>
                  </pic:nvPicPr>
                  <pic:blipFill>
                    <a:blip r:embed="rId12"/>
                    <a:stretch>
                      <a:fillRect/>
                    </a:stretch>
                  </pic:blipFill>
                  <pic:spPr>
                    <a:xfrm>
                      <a:off x="0" y="0"/>
                      <a:ext cx="5029200" cy="5029200"/>
                    </a:xfrm>
                    <a:prstGeom prst="rect">
                      <a:avLst/>
                    </a:prstGeom>
                  </pic:spPr>
                </pic:pic>
              </a:graphicData>
            </a:graphic>
          </wp:inline>
        </w:drawing>
      </w:r>
    </w:p>
    <w:p w14:paraId="75BAA47E"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38495B5E" wp14:editId="7142EEF3">
            <wp:extent cx="5029200" cy="5029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2.gif"/>
                    <pic:cNvPicPr/>
                  </pic:nvPicPr>
                  <pic:blipFill>
                    <a:blip r:embed="rId30"/>
                    <a:stretch>
                      <a:fillRect/>
                    </a:stretch>
                  </pic:blipFill>
                  <pic:spPr>
                    <a:xfrm>
                      <a:off x="0" y="0"/>
                      <a:ext cx="5029200" cy="5029200"/>
                    </a:xfrm>
                    <a:prstGeom prst="rect">
                      <a:avLst/>
                    </a:prstGeom>
                  </pic:spPr>
                </pic:pic>
              </a:graphicData>
            </a:graphic>
          </wp:inline>
        </w:drawing>
      </w:r>
    </w:p>
    <w:p w14:paraId="144578FA"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FD5DD42" wp14:editId="3A9605EB">
            <wp:extent cx="5029200" cy="5029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7.gif"/>
                    <pic:cNvPicPr/>
                  </pic:nvPicPr>
                  <pic:blipFill>
                    <a:blip r:embed="rId12"/>
                    <a:stretch>
                      <a:fillRect/>
                    </a:stretch>
                  </pic:blipFill>
                  <pic:spPr>
                    <a:xfrm>
                      <a:off x="0" y="0"/>
                      <a:ext cx="5029200" cy="5029200"/>
                    </a:xfrm>
                    <a:prstGeom prst="rect">
                      <a:avLst/>
                    </a:prstGeom>
                  </pic:spPr>
                </pic:pic>
              </a:graphicData>
            </a:graphic>
          </wp:inline>
        </w:drawing>
      </w:r>
    </w:p>
    <w:p w14:paraId="483EC465"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86DD327" wp14:editId="184A3D49">
            <wp:extent cx="5029200" cy="502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2.gif"/>
                    <pic:cNvPicPr/>
                  </pic:nvPicPr>
                  <pic:blipFill>
                    <a:blip r:embed="rId10"/>
                    <a:stretch>
                      <a:fillRect/>
                    </a:stretch>
                  </pic:blipFill>
                  <pic:spPr>
                    <a:xfrm>
                      <a:off x="0" y="0"/>
                      <a:ext cx="5029200" cy="5029200"/>
                    </a:xfrm>
                    <a:prstGeom prst="rect">
                      <a:avLst/>
                    </a:prstGeom>
                  </pic:spPr>
                </pic:pic>
              </a:graphicData>
            </a:graphic>
          </wp:inline>
        </w:drawing>
      </w:r>
    </w:p>
    <w:p w14:paraId="2B012BA9" w14:textId="77777777" w:rsidR="00710A7F" w:rsidRPr="004171E7" w:rsidRDefault="00000000">
      <w:pPr>
        <w:rPr>
          <w:rFonts w:ascii="宋体" w:eastAsia="宋体" w:hAnsi="宋体"/>
        </w:rPr>
      </w:pPr>
      <w:r w:rsidRPr="004171E7">
        <w:rPr>
          <w:rFonts w:ascii="宋体" w:eastAsia="宋体" w:hAnsi="宋体"/>
        </w:rPr>
        <w:t>你看，一个失业人口就调查出来了。因为失业的标准好定义，各个国家基本上上都是统一口径的。只要覆盖面足够大（1%以上），失业率是准确,及时,可比的。</w:t>
      </w:r>
    </w:p>
    <w:p w14:paraId="66F4CB7B" w14:textId="77777777" w:rsidR="00710A7F" w:rsidRPr="004171E7" w:rsidRDefault="00000000">
      <w:pPr>
        <w:rPr>
          <w:rFonts w:ascii="宋体" w:eastAsia="宋体" w:hAnsi="宋体"/>
        </w:rPr>
      </w:pPr>
      <w:r w:rsidRPr="004171E7">
        <w:rPr>
          <w:rFonts w:ascii="宋体" w:eastAsia="宋体" w:hAnsi="宋体"/>
        </w:rPr>
        <w:t xml:space="preserve">换了GDP，就麻烦了。 </w:t>
      </w:r>
    </w:p>
    <w:p w14:paraId="582F2CC3"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731DE33F" wp14:editId="5CA3DDE6">
            <wp:extent cx="5029200" cy="502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7.gif"/>
                    <pic:cNvPicPr/>
                  </pic:nvPicPr>
                  <pic:blipFill>
                    <a:blip r:embed="rId12"/>
                    <a:stretch>
                      <a:fillRect/>
                    </a:stretch>
                  </pic:blipFill>
                  <pic:spPr>
                    <a:xfrm>
                      <a:off x="0" y="0"/>
                      <a:ext cx="5029200" cy="5029200"/>
                    </a:xfrm>
                    <a:prstGeom prst="rect">
                      <a:avLst/>
                    </a:prstGeom>
                  </pic:spPr>
                </pic:pic>
              </a:graphicData>
            </a:graphic>
          </wp:inline>
        </w:drawing>
      </w:r>
    </w:p>
    <w:p w14:paraId="24D51114"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15849DB2" wp14:editId="1BA260AD">
            <wp:extent cx="5029200" cy="502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1.gif"/>
                    <pic:cNvPicPr/>
                  </pic:nvPicPr>
                  <pic:blipFill>
                    <a:blip r:embed="rId15"/>
                    <a:stretch>
                      <a:fillRect/>
                    </a:stretch>
                  </pic:blipFill>
                  <pic:spPr>
                    <a:xfrm>
                      <a:off x="0" y="0"/>
                      <a:ext cx="5029200" cy="5029200"/>
                    </a:xfrm>
                    <a:prstGeom prst="rect">
                      <a:avLst/>
                    </a:prstGeom>
                  </pic:spPr>
                </pic:pic>
              </a:graphicData>
            </a:graphic>
          </wp:inline>
        </w:drawing>
      </w:r>
    </w:p>
    <w:p w14:paraId="1CFCF6BF"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3F638A5D" wp14:editId="68BFF07E">
            <wp:extent cx="5029200" cy="502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7.gif"/>
                    <pic:cNvPicPr/>
                  </pic:nvPicPr>
                  <pic:blipFill>
                    <a:blip r:embed="rId12"/>
                    <a:stretch>
                      <a:fillRect/>
                    </a:stretch>
                  </pic:blipFill>
                  <pic:spPr>
                    <a:xfrm>
                      <a:off x="0" y="0"/>
                      <a:ext cx="5029200" cy="5029200"/>
                    </a:xfrm>
                    <a:prstGeom prst="rect">
                      <a:avLst/>
                    </a:prstGeom>
                  </pic:spPr>
                </pic:pic>
              </a:graphicData>
            </a:graphic>
          </wp:inline>
        </w:drawing>
      </w:r>
    </w:p>
    <w:p w14:paraId="2F92C5FE"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267A0264" wp14:editId="31BA9065">
            <wp:extent cx="5029200" cy="29583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6.gif"/>
                    <pic:cNvPicPr/>
                  </pic:nvPicPr>
                  <pic:blipFill>
                    <a:blip r:embed="rId38"/>
                    <a:stretch>
                      <a:fillRect/>
                    </a:stretch>
                  </pic:blipFill>
                  <pic:spPr>
                    <a:xfrm>
                      <a:off x="0" y="0"/>
                      <a:ext cx="5029200" cy="2958353"/>
                    </a:xfrm>
                    <a:prstGeom prst="rect">
                      <a:avLst/>
                    </a:prstGeom>
                  </pic:spPr>
                </pic:pic>
              </a:graphicData>
            </a:graphic>
          </wp:inline>
        </w:drawing>
      </w:r>
    </w:p>
    <w:p w14:paraId="2CC27B7D"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5D4232E7" wp14:editId="4FA7BB4F">
            <wp:extent cx="5029200" cy="2514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5.gif"/>
                    <pic:cNvPicPr/>
                  </pic:nvPicPr>
                  <pic:blipFill>
                    <a:blip r:embed="rId32"/>
                    <a:stretch>
                      <a:fillRect/>
                    </a:stretch>
                  </pic:blipFill>
                  <pic:spPr>
                    <a:xfrm>
                      <a:off x="0" y="0"/>
                      <a:ext cx="5029200" cy="2514600"/>
                    </a:xfrm>
                    <a:prstGeom prst="rect">
                      <a:avLst/>
                    </a:prstGeom>
                  </pic:spPr>
                </pic:pic>
              </a:graphicData>
            </a:graphic>
          </wp:inline>
        </w:drawing>
      </w:r>
    </w:p>
    <w:p w14:paraId="3C083890" w14:textId="77777777" w:rsidR="00710A7F" w:rsidRPr="004171E7" w:rsidRDefault="00000000">
      <w:pPr>
        <w:rPr>
          <w:rFonts w:ascii="宋体" w:eastAsia="宋体" w:hAnsi="宋体"/>
        </w:rPr>
      </w:pPr>
      <w:r w:rsidRPr="004171E7">
        <w:rPr>
          <w:rFonts w:ascii="宋体" w:eastAsia="宋体" w:hAnsi="宋体"/>
        </w:rPr>
        <w:t>老广以前的帖子还指出过GDP国际比较的几大难点，比如说：房屋作价，服务行业的评估和社会保障体系的估价等等。除这些以外，我还有几个问题：</w:t>
      </w:r>
    </w:p>
    <w:p w14:paraId="226EB119" w14:textId="77777777" w:rsidR="00710A7F" w:rsidRPr="004171E7" w:rsidRDefault="00000000">
      <w:pPr>
        <w:rPr>
          <w:rFonts w:ascii="宋体" w:eastAsia="宋体" w:hAnsi="宋体"/>
        </w:rPr>
      </w:pPr>
      <w:r w:rsidRPr="004171E7">
        <w:rPr>
          <w:rFonts w:ascii="宋体" w:eastAsia="宋体" w:hAnsi="宋体"/>
        </w:rPr>
        <w:t>1）各国之间的货币汇率兑换是用PPP还是用市场汇率?</w:t>
      </w:r>
    </w:p>
    <w:p w14:paraId="0B8CDC2F" w14:textId="77777777" w:rsidR="00710A7F" w:rsidRPr="004171E7" w:rsidRDefault="00000000">
      <w:pPr>
        <w:rPr>
          <w:rFonts w:ascii="宋体" w:eastAsia="宋体" w:hAnsi="宋体"/>
        </w:rPr>
      </w:pPr>
      <w:r w:rsidRPr="004171E7">
        <w:rPr>
          <w:rFonts w:ascii="宋体" w:eastAsia="宋体" w:hAnsi="宋体"/>
        </w:rPr>
        <w:t>2）ICT产品（主要是电脑等）是用福利指标来调整（HEDONIC　INDEX）还是要市场价格?</w:t>
      </w:r>
    </w:p>
    <w:p w14:paraId="35E7B138" w14:textId="77777777" w:rsidR="00710A7F" w:rsidRPr="004171E7" w:rsidRDefault="00000000">
      <w:pPr>
        <w:rPr>
          <w:rFonts w:ascii="宋体" w:eastAsia="宋体" w:hAnsi="宋体"/>
        </w:rPr>
      </w:pPr>
      <w:r w:rsidRPr="004171E7">
        <w:rPr>
          <w:rFonts w:ascii="宋体" w:eastAsia="宋体" w:hAnsi="宋体"/>
        </w:rPr>
        <w:t>3）分地区分行业的通货膨胀调整是用GDP　DEFLATOR，还是CPI，RPI或PPI?</w:t>
      </w:r>
    </w:p>
    <w:p w14:paraId="14868963" w14:textId="77777777" w:rsidR="00710A7F" w:rsidRPr="004171E7" w:rsidRDefault="00000000">
      <w:pPr>
        <w:rPr>
          <w:rFonts w:ascii="宋体" w:eastAsia="宋体" w:hAnsi="宋体"/>
        </w:rPr>
      </w:pPr>
      <w:r w:rsidRPr="004171E7">
        <w:rPr>
          <w:rFonts w:ascii="宋体" w:eastAsia="宋体" w:hAnsi="宋体"/>
        </w:rPr>
        <w:t>以上这些问题让我的脑袋疼了好几年了。我现在也不是很清楚，我想你们也不比我清楚多少。那你们怎么对人家国家的GDP这么有信心涅？</w:t>
      </w:r>
    </w:p>
    <w:p w14:paraId="08515EDB" w14:textId="77777777" w:rsidR="00710A7F" w:rsidRPr="004171E7" w:rsidRDefault="00000000">
      <w:pPr>
        <w:rPr>
          <w:rFonts w:ascii="宋体" w:eastAsia="宋体" w:hAnsi="宋体"/>
        </w:rPr>
      </w:pPr>
      <w:r w:rsidRPr="004171E7">
        <w:rPr>
          <w:rFonts w:ascii="宋体" w:eastAsia="宋体" w:hAnsi="宋体"/>
        </w:rPr>
        <w:t>所以，要比较各个国家的GDP不按照统一的标准进行调整是不行的。</w:t>
      </w:r>
    </w:p>
    <w:p w14:paraId="34B09A67" w14:textId="77777777" w:rsidR="00710A7F" w:rsidRPr="004171E7" w:rsidRDefault="00000000">
      <w:pPr>
        <w:rPr>
          <w:rFonts w:ascii="宋体" w:eastAsia="宋体" w:hAnsi="宋体"/>
        </w:rPr>
      </w:pPr>
      <w:r w:rsidRPr="004171E7">
        <w:rPr>
          <w:rFonts w:ascii="宋体" w:eastAsia="宋体" w:hAnsi="宋体"/>
        </w:rPr>
        <w:t>这种“书同文，车同轨，行同伦”, 统一度量衡的脏活累活是秦始皇和欧盟干的，你让我来干，你是不是想累死我？</w:t>
      </w:r>
    </w:p>
    <w:p w14:paraId="762026A6" w14:textId="77777777" w:rsidR="00710A7F" w:rsidRPr="004171E7" w:rsidRDefault="00000000">
      <w:pPr>
        <w:rPr>
          <w:rFonts w:ascii="宋体" w:eastAsia="宋体" w:hAnsi="宋体"/>
        </w:rPr>
      </w:pPr>
      <w:r w:rsidRPr="004171E7">
        <w:rPr>
          <w:rFonts w:ascii="宋体" w:eastAsia="宋体" w:hAnsi="宋体"/>
        </w:rPr>
        <w:t>不过，好在早就有人想到了而且花了大价钱搞出来了（美国人的PWT和欧盟的EUKLEMS，放狗搜吧）。</w:t>
      </w:r>
    </w:p>
    <w:p w14:paraId="4A77A836" w14:textId="77777777" w:rsidR="00710A7F" w:rsidRPr="004171E7" w:rsidRDefault="00000000">
      <w:pPr>
        <w:rPr>
          <w:rFonts w:ascii="宋体" w:eastAsia="宋体" w:hAnsi="宋体"/>
        </w:rPr>
      </w:pPr>
      <w:r w:rsidRPr="004171E7">
        <w:rPr>
          <w:rFonts w:ascii="宋体" w:eastAsia="宋体" w:hAnsi="宋体"/>
        </w:rPr>
        <w:t>GDP跨国比较的数据（我就贴日本，德国，英国和美国，EUKLEMS，1995=100），就在下面，实际上和失业率体现的经济周期是吻合的。所以，对我来说，有简单的,确定的失业率不用，要用到处都是洞的GDP或VA. 我不是自个给自个扣屎盆子，闲着没事找抽哇。结论是一样的，在八十年代的中后期，制造业为主的发达国家都不行了，相反完成产业升级的美英完全占据了优势。也就是说，德法日意以后会在产业链上受到中美英的包夹战术.</w:t>
      </w:r>
    </w:p>
    <w:p w14:paraId="6B7D0DD6"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70C9950C" wp14:editId="0067D4EA">
            <wp:extent cx="5029200" cy="3771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10052500.jpg"/>
                    <pic:cNvPicPr/>
                  </pic:nvPicPr>
                  <pic:blipFill>
                    <a:blip r:embed="rId39"/>
                    <a:stretch>
                      <a:fillRect/>
                    </a:stretch>
                  </pic:blipFill>
                  <pic:spPr>
                    <a:xfrm>
                      <a:off x="0" y="0"/>
                      <a:ext cx="5029200" cy="3771900"/>
                    </a:xfrm>
                    <a:prstGeom prst="rect">
                      <a:avLst/>
                    </a:prstGeom>
                  </pic:spPr>
                </pic:pic>
              </a:graphicData>
            </a:graphic>
          </wp:inline>
        </w:drawing>
      </w:r>
    </w:p>
    <w:p w14:paraId="3788AC00" w14:textId="77777777" w:rsidR="00710A7F" w:rsidRPr="004171E7" w:rsidRDefault="00000000">
      <w:pPr>
        <w:rPr>
          <w:rFonts w:ascii="宋体" w:eastAsia="宋体" w:hAnsi="宋体"/>
        </w:rPr>
      </w:pPr>
      <w:r w:rsidRPr="004171E7">
        <w:rPr>
          <w:rFonts w:ascii="宋体" w:eastAsia="宋体" w:hAnsi="宋体"/>
        </w:rPr>
        <w:t>不出所料，中国会在十年内取代这些国家在制造业中的地位。</w:t>
      </w:r>
    </w:p>
    <w:p w14:paraId="113B4D27" w14:textId="77777777" w:rsidR="00710A7F" w:rsidRPr="004171E7" w:rsidRDefault="00710A7F">
      <w:pPr>
        <w:rPr>
          <w:rFonts w:ascii="宋体" w:eastAsia="宋体" w:hAnsi="宋体"/>
        </w:rPr>
      </w:pPr>
    </w:p>
    <w:p w14:paraId="2B0B79C8" w14:textId="77777777" w:rsidR="00710A7F" w:rsidRPr="004171E7" w:rsidRDefault="00710A7F">
      <w:pPr>
        <w:rPr>
          <w:rFonts w:ascii="宋体" w:eastAsia="宋体" w:hAnsi="宋体"/>
        </w:rPr>
      </w:pPr>
    </w:p>
    <w:p w14:paraId="724BB25D" w14:textId="77777777" w:rsidR="00710A7F" w:rsidRPr="004171E7" w:rsidRDefault="00000000">
      <w:pPr>
        <w:pStyle w:val="31"/>
        <w:rPr>
          <w:rFonts w:ascii="宋体" w:eastAsia="宋体" w:hAnsi="宋体"/>
        </w:rPr>
      </w:pPr>
      <w:r w:rsidRPr="004171E7">
        <w:rPr>
          <w:rFonts w:ascii="宋体" w:eastAsia="宋体" w:hAnsi="宋体"/>
        </w:rPr>
        <w:t>就业调查有一两个月的时滞是没办法的，</w:t>
      </w:r>
    </w:p>
    <w:p w14:paraId="5D068947" w14:textId="77777777" w:rsidR="00710A7F" w:rsidRPr="004171E7" w:rsidRDefault="00000000">
      <w:pPr>
        <w:rPr>
          <w:rFonts w:ascii="宋体" w:eastAsia="宋体" w:hAnsi="宋体"/>
        </w:rPr>
      </w:pPr>
      <w:r w:rsidRPr="004171E7">
        <w:rPr>
          <w:rFonts w:ascii="宋体" w:eastAsia="宋体" w:hAnsi="宋体"/>
        </w:rPr>
        <w:t>原文：https://talkcc.org//article/2022601-2225</w:t>
      </w:r>
    </w:p>
    <w:p w14:paraId="5ECD4D6C" w14:textId="77777777" w:rsidR="00710A7F" w:rsidRPr="004171E7" w:rsidRDefault="00000000">
      <w:pPr>
        <w:rPr>
          <w:rFonts w:ascii="宋体" w:eastAsia="宋体" w:hAnsi="宋体"/>
        </w:rPr>
      </w:pPr>
      <w:r w:rsidRPr="004171E7">
        <w:rPr>
          <w:rFonts w:ascii="宋体" w:eastAsia="宋体" w:hAnsi="宋体"/>
        </w:rPr>
        <w:t>2009-02-10 05:56:13</w:t>
      </w:r>
    </w:p>
    <w:p w14:paraId="051FFFE8" w14:textId="77777777" w:rsidR="00710A7F" w:rsidRPr="004171E7" w:rsidRDefault="00000000">
      <w:pPr>
        <w:rPr>
          <w:rFonts w:ascii="宋体" w:eastAsia="宋体" w:hAnsi="宋体"/>
        </w:rPr>
      </w:pPr>
      <w:r w:rsidRPr="004171E7">
        <w:rPr>
          <w:rFonts w:ascii="宋体" w:eastAsia="宋体" w:hAnsi="宋体"/>
        </w:rPr>
        <w:t>因为调查本身就得化一两个月的时间。</w:t>
      </w:r>
    </w:p>
    <w:p w14:paraId="37A90853" w14:textId="77777777" w:rsidR="00710A7F" w:rsidRPr="004171E7" w:rsidRDefault="00000000">
      <w:pPr>
        <w:rPr>
          <w:rFonts w:ascii="宋体" w:eastAsia="宋体" w:hAnsi="宋体"/>
        </w:rPr>
      </w:pPr>
      <w:r w:rsidRPr="004171E7">
        <w:rPr>
          <w:rFonts w:ascii="宋体" w:eastAsia="宋体" w:hAnsi="宋体"/>
        </w:rPr>
        <w:t>数据出来实际上是一两个月前的。但是，这不会影响我们长达几十年的年度数据。</w:t>
      </w:r>
    </w:p>
    <w:p w14:paraId="6AB135F6" w14:textId="77777777" w:rsidR="00710A7F" w:rsidRPr="004171E7" w:rsidRDefault="00000000">
      <w:pPr>
        <w:rPr>
          <w:rFonts w:ascii="宋体" w:eastAsia="宋体" w:hAnsi="宋体"/>
        </w:rPr>
      </w:pPr>
      <w:r w:rsidRPr="004171E7">
        <w:rPr>
          <w:rFonts w:ascii="宋体" w:eastAsia="宋体" w:hAnsi="宋体"/>
        </w:rPr>
        <w:t>没有完美的数据，我们只是用技术和智慧在还行和糟糕之间选择。花点评！</w:t>
      </w:r>
    </w:p>
    <w:p w14:paraId="2B700818" w14:textId="77777777" w:rsidR="00710A7F" w:rsidRPr="004171E7" w:rsidRDefault="00710A7F">
      <w:pPr>
        <w:rPr>
          <w:rFonts w:ascii="宋体" w:eastAsia="宋体" w:hAnsi="宋体"/>
        </w:rPr>
      </w:pPr>
    </w:p>
    <w:p w14:paraId="03F33F83" w14:textId="77777777" w:rsidR="00710A7F" w:rsidRPr="004171E7" w:rsidRDefault="00710A7F">
      <w:pPr>
        <w:rPr>
          <w:rFonts w:ascii="宋体" w:eastAsia="宋体" w:hAnsi="宋体"/>
        </w:rPr>
      </w:pPr>
    </w:p>
    <w:p w14:paraId="25D8404F" w14:textId="77777777" w:rsidR="00710A7F" w:rsidRPr="004171E7" w:rsidRDefault="00000000">
      <w:pPr>
        <w:pStyle w:val="31"/>
        <w:rPr>
          <w:rFonts w:ascii="宋体" w:eastAsia="宋体" w:hAnsi="宋体"/>
        </w:rPr>
      </w:pPr>
      <w:r w:rsidRPr="004171E7">
        <w:rPr>
          <w:rFonts w:ascii="宋体" w:eastAsia="宋体" w:hAnsi="宋体"/>
        </w:rPr>
        <w:t>前几个月把一年的活都忙完了，</w:t>
      </w:r>
    </w:p>
    <w:p w14:paraId="7427E79E" w14:textId="77777777" w:rsidR="00710A7F" w:rsidRPr="004171E7" w:rsidRDefault="00000000">
      <w:pPr>
        <w:rPr>
          <w:rFonts w:ascii="宋体" w:eastAsia="宋体" w:hAnsi="宋体"/>
        </w:rPr>
      </w:pPr>
      <w:r w:rsidRPr="004171E7">
        <w:rPr>
          <w:rFonts w:ascii="宋体" w:eastAsia="宋体" w:hAnsi="宋体"/>
        </w:rPr>
        <w:t>原文：https://talkcc.org//article/2022618-2225</w:t>
      </w:r>
    </w:p>
    <w:p w14:paraId="39ED9F32" w14:textId="77777777" w:rsidR="00710A7F" w:rsidRPr="004171E7" w:rsidRDefault="00000000">
      <w:pPr>
        <w:rPr>
          <w:rFonts w:ascii="宋体" w:eastAsia="宋体" w:hAnsi="宋体"/>
        </w:rPr>
      </w:pPr>
      <w:r w:rsidRPr="004171E7">
        <w:rPr>
          <w:rFonts w:ascii="宋体" w:eastAsia="宋体" w:hAnsi="宋体"/>
        </w:rPr>
        <w:t>2009-02-10 06:02:39</w:t>
      </w:r>
    </w:p>
    <w:p w14:paraId="6C01124F" w14:textId="77777777" w:rsidR="00710A7F" w:rsidRPr="004171E7" w:rsidRDefault="00000000">
      <w:pPr>
        <w:rPr>
          <w:rFonts w:ascii="宋体" w:eastAsia="宋体" w:hAnsi="宋体"/>
        </w:rPr>
      </w:pPr>
      <w:r w:rsidRPr="004171E7">
        <w:rPr>
          <w:rFonts w:ascii="宋体" w:eastAsia="宋体" w:hAnsi="宋体"/>
        </w:rPr>
        <w:lastRenderedPageBreak/>
        <w:t>现在这几个月的主要任务就是搞搞研究，为2009-2010的资本市场大战作准备。花谢关心。</w:t>
      </w:r>
    </w:p>
    <w:p w14:paraId="0028560B" w14:textId="77777777" w:rsidR="00710A7F" w:rsidRPr="004171E7" w:rsidRDefault="00710A7F">
      <w:pPr>
        <w:rPr>
          <w:rFonts w:ascii="宋体" w:eastAsia="宋体" w:hAnsi="宋体"/>
        </w:rPr>
      </w:pPr>
    </w:p>
    <w:p w14:paraId="2679827E" w14:textId="77777777" w:rsidR="00710A7F" w:rsidRPr="004171E7" w:rsidRDefault="00710A7F">
      <w:pPr>
        <w:rPr>
          <w:rFonts w:ascii="宋体" w:eastAsia="宋体" w:hAnsi="宋体"/>
        </w:rPr>
      </w:pPr>
    </w:p>
    <w:p w14:paraId="1E8FF2D8" w14:textId="77777777" w:rsidR="00710A7F" w:rsidRPr="004171E7" w:rsidRDefault="00000000">
      <w:pPr>
        <w:pStyle w:val="31"/>
        <w:rPr>
          <w:rFonts w:ascii="宋体" w:eastAsia="宋体" w:hAnsi="宋体"/>
        </w:rPr>
      </w:pPr>
      <w:r w:rsidRPr="004171E7">
        <w:rPr>
          <w:rFonts w:ascii="宋体" w:eastAsia="宋体" w:hAnsi="宋体"/>
        </w:rPr>
        <w:t>花</w:t>
      </w:r>
    </w:p>
    <w:p w14:paraId="13640CE2" w14:textId="77777777" w:rsidR="00710A7F" w:rsidRPr="004171E7" w:rsidRDefault="00000000">
      <w:pPr>
        <w:rPr>
          <w:rFonts w:ascii="宋体" w:eastAsia="宋体" w:hAnsi="宋体"/>
        </w:rPr>
      </w:pPr>
      <w:r w:rsidRPr="004171E7">
        <w:rPr>
          <w:rFonts w:ascii="宋体" w:eastAsia="宋体" w:hAnsi="宋体"/>
        </w:rPr>
        <w:t>原文：https://talkcc.org//article/2022622-2225</w:t>
      </w:r>
    </w:p>
    <w:p w14:paraId="004EE75D" w14:textId="77777777" w:rsidR="00710A7F" w:rsidRPr="004171E7" w:rsidRDefault="00000000">
      <w:pPr>
        <w:rPr>
          <w:rFonts w:ascii="宋体" w:eastAsia="宋体" w:hAnsi="宋体"/>
        </w:rPr>
      </w:pPr>
      <w:r w:rsidRPr="004171E7">
        <w:rPr>
          <w:rFonts w:ascii="宋体" w:eastAsia="宋体" w:hAnsi="宋体"/>
        </w:rPr>
        <w:t>2009-02-10 06:05:20</w:t>
      </w:r>
    </w:p>
    <w:p w14:paraId="6E0E832B" w14:textId="77777777" w:rsidR="00710A7F" w:rsidRPr="004171E7" w:rsidRDefault="00000000">
      <w:pPr>
        <w:rPr>
          <w:rFonts w:ascii="宋体" w:eastAsia="宋体" w:hAnsi="宋体"/>
        </w:rPr>
      </w:pPr>
      <w:r w:rsidRPr="004171E7">
        <w:rPr>
          <w:rFonts w:ascii="宋体" w:eastAsia="宋体" w:hAnsi="宋体"/>
        </w:rPr>
        <w:t>看不懂，叹气！</w:t>
      </w:r>
    </w:p>
    <w:p w14:paraId="3DCB0527" w14:textId="77777777" w:rsidR="00710A7F" w:rsidRPr="004171E7" w:rsidRDefault="00710A7F">
      <w:pPr>
        <w:rPr>
          <w:rFonts w:ascii="宋体" w:eastAsia="宋体" w:hAnsi="宋体"/>
        </w:rPr>
      </w:pPr>
    </w:p>
    <w:p w14:paraId="30918D0C" w14:textId="77777777" w:rsidR="00710A7F" w:rsidRPr="004171E7" w:rsidRDefault="00710A7F">
      <w:pPr>
        <w:rPr>
          <w:rFonts w:ascii="宋体" w:eastAsia="宋体" w:hAnsi="宋体"/>
        </w:rPr>
      </w:pPr>
    </w:p>
    <w:p w14:paraId="5ADCE411" w14:textId="77777777" w:rsidR="00710A7F" w:rsidRPr="004171E7" w:rsidRDefault="00000000">
      <w:pPr>
        <w:pStyle w:val="31"/>
        <w:rPr>
          <w:rFonts w:ascii="宋体" w:eastAsia="宋体" w:hAnsi="宋体"/>
        </w:rPr>
      </w:pPr>
      <w:r w:rsidRPr="004171E7">
        <w:rPr>
          <w:rFonts w:ascii="宋体" w:eastAsia="宋体" w:hAnsi="宋体"/>
        </w:rPr>
        <w:t>这可是你说的，</w:t>
      </w:r>
    </w:p>
    <w:p w14:paraId="672650CA" w14:textId="77777777" w:rsidR="00710A7F" w:rsidRPr="004171E7" w:rsidRDefault="00000000">
      <w:pPr>
        <w:rPr>
          <w:rFonts w:ascii="宋体" w:eastAsia="宋体" w:hAnsi="宋体"/>
        </w:rPr>
      </w:pPr>
      <w:r w:rsidRPr="004171E7">
        <w:rPr>
          <w:rFonts w:ascii="宋体" w:eastAsia="宋体" w:hAnsi="宋体"/>
        </w:rPr>
        <w:t>原文：https://talkcc.org//article/2022756-2225</w:t>
      </w:r>
    </w:p>
    <w:p w14:paraId="43F655CF" w14:textId="77777777" w:rsidR="00710A7F" w:rsidRPr="004171E7" w:rsidRDefault="00000000">
      <w:pPr>
        <w:rPr>
          <w:rFonts w:ascii="宋体" w:eastAsia="宋体" w:hAnsi="宋体"/>
        </w:rPr>
      </w:pPr>
      <w:r w:rsidRPr="004171E7">
        <w:rPr>
          <w:rFonts w:ascii="宋体" w:eastAsia="宋体" w:hAnsi="宋体"/>
        </w:rPr>
        <w:t>2009-02-10 07:37:48</w:t>
      </w:r>
    </w:p>
    <w:p w14:paraId="5C46CCC6" w14:textId="77777777" w:rsidR="00710A7F" w:rsidRPr="004171E7" w:rsidRDefault="00000000">
      <w:pPr>
        <w:rPr>
          <w:rFonts w:ascii="宋体" w:eastAsia="宋体" w:hAnsi="宋体"/>
        </w:rPr>
      </w:pPr>
      <w:r w:rsidRPr="004171E7">
        <w:rPr>
          <w:rFonts w:ascii="宋体" w:eastAsia="宋体" w:hAnsi="宋体"/>
        </w:rPr>
        <w:t>社会主义国家的失业率应该接近于零吧。</w:t>
      </w:r>
    </w:p>
    <w:p w14:paraId="232ABB52"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2A5FC9AF" wp14:editId="37C90CA7">
            <wp:extent cx="5029200" cy="346841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1.gif"/>
                    <pic:cNvPicPr/>
                  </pic:nvPicPr>
                  <pic:blipFill>
                    <a:blip r:embed="rId40"/>
                    <a:stretch>
                      <a:fillRect/>
                    </a:stretch>
                  </pic:blipFill>
                  <pic:spPr>
                    <a:xfrm>
                      <a:off x="0" y="0"/>
                      <a:ext cx="5029200" cy="3468414"/>
                    </a:xfrm>
                    <a:prstGeom prst="rect">
                      <a:avLst/>
                    </a:prstGeom>
                  </pic:spPr>
                </pic:pic>
              </a:graphicData>
            </a:graphic>
          </wp:inline>
        </w:drawing>
      </w:r>
    </w:p>
    <w:p w14:paraId="39610824" w14:textId="77777777" w:rsidR="00710A7F" w:rsidRPr="004171E7" w:rsidRDefault="00710A7F">
      <w:pPr>
        <w:rPr>
          <w:rFonts w:ascii="宋体" w:eastAsia="宋体" w:hAnsi="宋体"/>
        </w:rPr>
      </w:pPr>
    </w:p>
    <w:p w14:paraId="5A820E44" w14:textId="77777777" w:rsidR="00710A7F" w:rsidRPr="004171E7" w:rsidRDefault="00710A7F">
      <w:pPr>
        <w:rPr>
          <w:rFonts w:ascii="宋体" w:eastAsia="宋体" w:hAnsi="宋体"/>
        </w:rPr>
      </w:pPr>
    </w:p>
    <w:p w14:paraId="4A6A2197" w14:textId="77777777" w:rsidR="00710A7F" w:rsidRPr="004171E7" w:rsidRDefault="00000000">
      <w:pPr>
        <w:pStyle w:val="31"/>
        <w:rPr>
          <w:rFonts w:ascii="宋体" w:eastAsia="宋体" w:hAnsi="宋体"/>
        </w:rPr>
      </w:pPr>
      <w:r w:rsidRPr="004171E7">
        <w:rPr>
          <w:rFonts w:ascii="宋体" w:eastAsia="宋体" w:hAnsi="宋体"/>
        </w:rPr>
        <w:t>非常详尽的QUESTIONNAIRE，</w:t>
      </w:r>
    </w:p>
    <w:p w14:paraId="6497845B" w14:textId="77777777" w:rsidR="00710A7F" w:rsidRPr="004171E7" w:rsidRDefault="00000000">
      <w:pPr>
        <w:rPr>
          <w:rFonts w:ascii="宋体" w:eastAsia="宋体" w:hAnsi="宋体"/>
        </w:rPr>
      </w:pPr>
      <w:r w:rsidRPr="004171E7">
        <w:rPr>
          <w:rFonts w:ascii="宋体" w:eastAsia="宋体" w:hAnsi="宋体"/>
        </w:rPr>
        <w:t>原文：https://talkcc.org//article/2022760-2225</w:t>
      </w:r>
    </w:p>
    <w:p w14:paraId="23BD837B" w14:textId="77777777" w:rsidR="00710A7F" w:rsidRPr="004171E7" w:rsidRDefault="00000000">
      <w:pPr>
        <w:rPr>
          <w:rFonts w:ascii="宋体" w:eastAsia="宋体" w:hAnsi="宋体"/>
        </w:rPr>
      </w:pPr>
      <w:r w:rsidRPr="004171E7">
        <w:rPr>
          <w:rFonts w:ascii="宋体" w:eastAsia="宋体" w:hAnsi="宋体"/>
        </w:rPr>
        <w:t>2009-02-10 07:45:44</w:t>
      </w:r>
    </w:p>
    <w:p w14:paraId="3869D928" w14:textId="77777777" w:rsidR="00710A7F" w:rsidRPr="004171E7" w:rsidRDefault="00000000">
      <w:pPr>
        <w:rPr>
          <w:rFonts w:ascii="宋体" w:eastAsia="宋体" w:hAnsi="宋体"/>
        </w:rPr>
      </w:pPr>
      <w:r w:rsidRPr="004171E7">
        <w:rPr>
          <w:rFonts w:ascii="宋体" w:eastAsia="宋体" w:hAnsi="宋体"/>
        </w:rPr>
        <w:t>这两年尽整这些东西了。</w:t>
      </w:r>
    </w:p>
    <w:p w14:paraId="4FBC9458" w14:textId="77777777" w:rsidR="00710A7F" w:rsidRPr="004171E7" w:rsidRDefault="00000000">
      <w:pPr>
        <w:rPr>
          <w:rFonts w:ascii="宋体" w:eastAsia="宋体" w:hAnsi="宋体"/>
        </w:rPr>
      </w:pPr>
      <w:r w:rsidRPr="004171E7">
        <w:rPr>
          <w:rFonts w:ascii="宋体" w:eastAsia="宋体" w:hAnsi="宋体"/>
        </w:rPr>
        <w:t>统计数据就是LIES　或　DAMNED　LIES。所有的公开发表的统计数据都是有道理的，也都有意识形态起作用，问题是谁在用这些数据，以及如何用。花</w:t>
      </w:r>
    </w:p>
    <w:p w14:paraId="1093D262" w14:textId="77777777" w:rsidR="00710A7F" w:rsidRPr="004171E7" w:rsidRDefault="00710A7F">
      <w:pPr>
        <w:rPr>
          <w:rFonts w:ascii="宋体" w:eastAsia="宋体" w:hAnsi="宋体"/>
        </w:rPr>
      </w:pPr>
    </w:p>
    <w:p w14:paraId="11FAA7FC" w14:textId="77777777" w:rsidR="00710A7F" w:rsidRPr="004171E7" w:rsidRDefault="00710A7F">
      <w:pPr>
        <w:rPr>
          <w:rFonts w:ascii="宋体" w:eastAsia="宋体" w:hAnsi="宋体"/>
        </w:rPr>
      </w:pPr>
    </w:p>
    <w:p w14:paraId="580B32BB" w14:textId="77777777" w:rsidR="00710A7F" w:rsidRPr="004171E7" w:rsidRDefault="00000000">
      <w:pPr>
        <w:pStyle w:val="31"/>
        <w:rPr>
          <w:rFonts w:ascii="宋体" w:eastAsia="宋体" w:hAnsi="宋体"/>
        </w:rPr>
      </w:pPr>
      <w:r w:rsidRPr="004171E7">
        <w:rPr>
          <w:rFonts w:ascii="宋体" w:eastAsia="宋体" w:hAnsi="宋体"/>
        </w:rPr>
        <w:t>ding!</w:t>
      </w:r>
    </w:p>
    <w:p w14:paraId="40A61503" w14:textId="77777777" w:rsidR="00710A7F" w:rsidRPr="004171E7" w:rsidRDefault="00000000">
      <w:pPr>
        <w:rPr>
          <w:rFonts w:ascii="宋体" w:eastAsia="宋体" w:hAnsi="宋体"/>
        </w:rPr>
      </w:pPr>
      <w:r w:rsidRPr="004171E7">
        <w:rPr>
          <w:rFonts w:ascii="宋体" w:eastAsia="宋体" w:hAnsi="宋体"/>
        </w:rPr>
        <w:t>原文：https://talkcc.org//article/2022761-2225</w:t>
      </w:r>
    </w:p>
    <w:p w14:paraId="3E80EF34" w14:textId="77777777" w:rsidR="00710A7F" w:rsidRPr="004171E7" w:rsidRDefault="00000000">
      <w:pPr>
        <w:rPr>
          <w:rFonts w:ascii="宋体" w:eastAsia="宋体" w:hAnsi="宋体"/>
        </w:rPr>
      </w:pPr>
      <w:r w:rsidRPr="004171E7">
        <w:rPr>
          <w:rFonts w:ascii="宋体" w:eastAsia="宋体" w:hAnsi="宋体"/>
        </w:rPr>
        <w:t>2009-02-10 07:46:41</w:t>
      </w:r>
    </w:p>
    <w:p w14:paraId="736572EE" w14:textId="77777777" w:rsidR="00710A7F" w:rsidRPr="004171E7" w:rsidRDefault="00710A7F">
      <w:pPr>
        <w:rPr>
          <w:rFonts w:ascii="宋体" w:eastAsia="宋体" w:hAnsi="宋体"/>
        </w:rPr>
      </w:pPr>
    </w:p>
    <w:p w14:paraId="15F71AE3" w14:textId="77777777" w:rsidR="00710A7F" w:rsidRPr="004171E7" w:rsidRDefault="00710A7F">
      <w:pPr>
        <w:rPr>
          <w:rFonts w:ascii="宋体" w:eastAsia="宋体" w:hAnsi="宋体"/>
        </w:rPr>
      </w:pPr>
    </w:p>
    <w:p w14:paraId="43CF24D8" w14:textId="77777777" w:rsidR="00710A7F" w:rsidRPr="004171E7" w:rsidRDefault="00000000">
      <w:pPr>
        <w:pStyle w:val="31"/>
        <w:rPr>
          <w:rFonts w:ascii="宋体" w:eastAsia="宋体" w:hAnsi="宋体"/>
        </w:rPr>
      </w:pPr>
      <w:r w:rsidRPr="004171E7">
        <w:rPr>
          <w:rFonts w:ascii="宋体" w:eastAsia="宋体" w:hAnsi="宋体"/>
        </w:rPr>
        <w:t>忍了吧，</w:t>
      </w:r>
    </w:p>
    <w:p w14:paraId="7CC55D03" w14:textId="77777777" w:rsidR="00710A7F" w:rsidRPr="004171E7" w:rsidRDefault="00000000">
      <w:pPr>
        <w:rPr>
          <w:rFonts w:ascii="宋体" w:eastAsia="宋体" w:hAnsi="宋体"/>
        </w:rPr>
      </w:pPr>
      <w:r w:rsidRPr="004171E7">
        <w:rPr>
          <w:rFonts w:ascii="宋体" w:eastAsia="宋体" w:hAnsi="宋体"/>
        </w:rPr>
        <w:t>原文：https://talkcc.org//article/2022767-2225</w:t>
      </w:r>
    </w:p>
    <w:p w14:paraId="3A8E4788" w14:textId="77777777" w:rsidR="00710A7F" w:rsidRPr="004171E7" w:rsidRDefault="00000000">
      <w:pPr>
        <w:rPr>
          <w:rFonts w:ascii="宋体" w:eastAsia="宋体" w:hAnsi="宋体"/>
        </w:rPr>
      </w:pPr>
      <w:r w:rsidRPr="004171E7">
        <w:rPr>
          <w:rFonts w:ascii="宋体" w:eastAsia="宋体" w:hAnsi="宋体"/>
        </w:rPr>
        <w:t>2009-02-10 07:48:24</w:t>
      </w:r>
    </w:p>
    <w:p w14:paraId="7F5B0797" w14:textId="77777777" w:rsidR="00710A7F" w:rsidRPr="004171E7" w:rsidRDefault="00000000">
      <w:pPr>
        <w:rPr>
          <w:rFonts w:ascii="宋体" w:eastAsia="宋体" w:hAnsi="宋体"/>
        </w:rPr>
      </w:pPr>
      <w:r w:rsidRPr="004171E7">
        <w:rPr>
          <w:rFonts w:ascii="宋体" w:eastAsia="宋体" w:hAnsi="宋体"/>
        </w:rPr>
        <w:t>人家也没指望能骗你，最后还不是老百姓买单。</w:t>
      </w:r>
    </w:p>
    <w:p w14:paraId="623F2E3B" w14:textId="77777777" w:rsidR="00710A7F" w:rsidRPr="004171E7" w:rsidRDefault="00710A7F">
      <w:pPr>
        <w:rPr>
          <w:rFonts w:ascii="宋体" w:eastAsia="宋体" w:hAnsi="宋体"/>
        </w:rPr>
      </w:pPr>
    </w:p>
    <w:p w14:paraId="2CDD695F" w14:textId="77777777" w:rsidR="00710A7F" w:rsidRPr="004171E7" w:rsidRDefault="00710A7F">
      <w:pPr>
        <w:rPr>
          <w:rFonts w:ascii="宋体" w:eastAsia="宋体" w:hAnsi="宋体"/>
        </w:rPr>
      </w:pPr>
    </w:p>
    <w:p w14:paraId="4520367B" w14:textId="77777777" w:rsidR="00710A7F" w:rsidRPr="004171E7" w:rsidRDefault="00000000">
      <w:pPr>
        <w:pStyle w:val="31"/>
        <w:rPr>
          <w:rFonts w:ascii="宋体" w:eastAsia="宋体" w:hAnsi="宋体"/>
        </w:rPr>
      </w:pPr>
      <w:r w:rsidRPr="004171E7">
        <w:rPr>
          <w:rFonts w:ascii="宋体" w:eastAsia="宋体" w:hAnsi="宋体"/>
        </w:rPr>
        <w:t>我是担心，</w:t>
      </w:r>
    </w:p>
    <w:p w14:paraId="7FD6E5C5" w14:textId="77777777" w:rsidR="00710A7F" w:rsidRPr="004171E7" w:rsidRDefault="00000000">
      <w:pPr>
        <w:rPr>
          <w:rFonts w:ascii="宋体" w:eastAsia="宋体" w:hAnsi="宋体"/>
        </w:rPr>
      </w:pPr>
      <w:r w:rsidRPr="004171E7">
        <w:rPr>
          <w:rFonts w:ascii="宋体" w:eastAsia="宋体" w:hAnsi="宋体"/>
        </w:rPr>
        <w:t>原文：https://talkcc.org//article/2022771-2225</w:t>
      </w:r>
    </w:p>
    <w:p w14:paraId="7239B5A4" w14:textId="77777777" w:rsidR="00710A7F" w:rsidRPr="004171E7" w:rsidRDefault="00000000">
      <w:pPr>
        <w:rPr>
          <w:rFonts w:ascii="宋体" w:eastAsia="宋体" w:hAnsi="宋体"/>
        </w:rPr>
      </w:pPr>
      <w:r w:rsidRPr="004171E7">
        <w:rPr>
          <w:rFonts w:ascii="宋体" w:eastAsia="宋体" w:hAnsi="宋体"/>
        </w:rPr>
        <w:t>2009-02-10 07:50:05</w:t>
      </w:r>
    </w:p>
    <w:p w14:paraId="2AFA572E" w14:textId="77777777" w:rsidR="00710A7F" w:rsidRPr="004171E7" w:rsidRDefault="00000000">
      <w:pPr>
        <w:rPr>
          <w:rFonts w:ascii="宋体" w:eastAsia="宋体" w:hAnsi="宋体"/>
        </w:rPr>
      </w:pPr>
      <w:r w:rsidRPr="004171E7">
        <w:rPr>
          <w:rFonts w:ascii="宋体" w:eastAsia="宋体" w:hAnsi="宋体"/>
        </w:rPr>
        <w:t>如果十年拿不下来，中国人口结构就会开始拖后腿了。</w:t>
      </w:r>
    </w:p>
    <w:p w14:paraId="60EF4A43" w14:textId="77777777" w:rsidR="00710A7F" w:rsidRPr="004171E7" w:rsidRDefault="00710A7F">
      <w:pPr>
        <w:rPr>
          <w:rFonts w:ascii="宋体" w:eastAsia="宋体" w:hAnsi="宋体"/>
        </w:rPr>
      </w:pPr>
    </w:p>
    <w:p w14:paraId="5700E247" w14:textId="77777777" w:rsidR="00710A7F" w:rsidRPr="004171E7" w:rsidRDefault="00710A7F">
      <w:pPr>
        <w:rPr>
          <w:rFonts w:ascii="宋体" w:eastAsia="宋体" w:hAnsi="宋体"/>
        </w:rPr>
      </w:pPr>
    </w:p>
    <w:p w14:paraId="57F593E2" w14:textId="77777777" w:rsidR="00710A7F" w:rsidRPr="004171E7" w:rsidRDefault="00000000">
      <w:pPr>
        <w:pStyle w:val="31"/>
        <w:rPr>
          <w:rFonts w:ascii="宋体" w:eastAsia="宋体" w:hAnsi="宋体"/>
        </w:rPr>
      </w:pPr>
      <w:r w:rsidRPr="004171E7">
        <w:rPr>
          <w:rFonts w:ascii="宋体" w:eastAsia="宋体" w:hAnsi="宋体"/>
        </w:rPr>
        <w:lastRenderedPageBreak/>
        <w:t>失业率不是唯一的证据，</w:t>
      </w:r>
    </w:p>
    <w:p w14:paraId="033739FE" w14:textId="77777777" w:rsidR="00710A7F" w:rsidRPr="004171E7" w:rsidRDefault="00000000">
      <w:pPr>
        <w:rPr>
          <w:rFonts w:ascii="宋体" w:eastAsia="宋体" w:hAnsi="宋体"/>
        </w:rPr>
      </w:pPr>
      <w:r w:rsidRPr="004171E7">
        <w:rPr>
          <w:rFonts w:ascii="宋体" w:eastAsia="宋体" w:hAnsi="宋体"/>
        </w:rPr>
        <w:t>原文：https://talkcc.org//article/2022776-2225</w:t>
      </w:r>
    </w:p>
    <w:p w14:paraId="78B88688" w14:textId="77777777" w:rsidR="00710A7F" w:rsidRPr="004171E7" w:rsidRDefault="00000000">
      <w:pPr>
        <w:rPr>
          <w:rFonts w:ascii="宋体" w:eastAsia="宋体" w:hAnsi="宋体"/>
        </w:rPr>
      </w:pPr>
      <w:r w:rsidRPr="004171E7">
        <w:rPr>
          <w:rFonts w:ascii="宋体" w:eastAsia="宋体" w:hAnsi="宋体"/>
        </w:rPr>
        <w:t>2009-02-10 07:52:58</w:t>
      </w:r>
    </w:p>
    <w:p w14:paraId="5A0E17A1" w14:textId="77777777" w:rsidR="00710A7F" w:rsidRPr="004171E7" w:rsidRDefault="00000000">
      <w:pPr>
        <w:rPr>
          <w:rFonts w:ascii="宋体" w:eastAsia="宋体" w:hAnsi="宋体"/>
        </w:rPr>
      </w:pPr>
      <w:r w:rsidRPr="004171E7">
        <w:rPr>
          <w:rFonts w:ascii="宋体" w:eastAsia="宋体" w:hAnsi="宋体"/>
        </w:rPr>
        <w:t>我还有很多玩意儿，不过要时间慢慢展现。ding!</w:t>
      </w:r>
    </w:p>
    <w:p w14:paraId="69AD4E95" w14:textId="77777777" w:rsidR="00710A7F" w:rsidRPr="004171E7" w:rsidRDefault="00710A7F">
      <w:pPr>
        <w:rPr>
          <w:rFonts w:ascii="宋体" w:eastAsia="宋体" w:hAnsi="宋体"/>
        </w:rPr>
      </w:pPr>
    </w:p>
    <w:p w14:paraId="38AC94D4" w14:textId="77777777" w:rsidR="00710A7F" w:rsidRPr="004171E7" w:rsidRDefault="00710A7F">
      <w:pPr>
        <w:rPr>
          <w:rFonts w:ascii="宋体" w:eastAsia="宋体" w:hAnsi="宋体"/>
        </w:rPr>
      </w:pPr>
    </w:p>
    <w:p w14:paraId="4FD655AB" w14:textId="77777777" w:rsidR="00710A7F" w:rsidRPr="004171E7" w:rsidRDefault="00000000">
      <w:pPr>
        <w:pStyle w:val="31"/>
        <w:rPr>
          <w:rFonts w:ascii="宋体" w:eastAsia="宋体" w:hAnsi="宋体"/>
        </w:rPr>
      </w:pPr>
      <w:r w:rsidRPr="004171E7">
        <w:rPr>
          <w:rFonts w:ascii="宋体" w:eastAsia="宋体" w:hAnsi="宋体"/>
        </w:rPr>
        <w:t>不是，</w:t>
      </w:r>
    </w:p>
    <w:p w14:paraId="6CA153FD" w14:textId="77777777" w:rsidR="00710A7F" w:rsidRPr="004171E7" w:rsidRDefault="00000000">
      <w:pPr>
        <w:rPr>
          <w:rFonts w:ascii="宋体" w:eastAsia="宋体" w:hAnsi="宋体"/>
        </w:rPr>
      </w:pPr>
      <w:r w:rsidRPr="004171E7">
        <w:rPr>
          <w:rFonts w:ascii="宋体" w:eastAsia="宋体" w:hAnsi="宋体"/>
        </w:rPr>
        <w:t>原文：https://talkcc.org//article/2022798-2225</w:t>
      </w:r>
    </w:p>
    <w:p w14:paraId="04200D12" w14:textId="77777777" w:rsidR="00710A7F" w:rsidRPr="004171E7" w:rsidRDefault="00000000">
      <w:pPr>
        <w:rPr>
          <w:rFonts w:ascii="宋体" w:eastAsia="宋体" w:hAnsi="宋体"/>
        </w:rPr>
      </w:pPr>
      <w:r w:rsidRPr="004171E7">
        <w:rPr>
          <w:rFonts w:ascii="宋体" w:eastAsia="宋体" w:hAnsi="宋体"/>
        </w:rPr>
        <w:t>2009-02-10 08:01:39</w:t>
      </w:r>
    </w:p>
    <w:p w14:paraId="5CA21E44" w14:textId="77777777" w:rsidR="00710A7F" w:rsidRPr="004171E7" w:rsidRDefault="00000000">
      <w:pPr>
        <w:rPr>
          <w:rFonts w:ascii="宋体" w:eastAsia="宋体" w:hAnsi="宋体"/>
        </w:rPr>
      </w:pPr>
      <w:r w:rsidRPr="004171E7">
        <w:rPr>
          <w:rFonts w:ascii="宋体" w:eastAsia="宋体" w:hAnsi="宋体"/>
        </w:rPr>
        <w:t>你必须比较这些国家的所有行业的ICT资本的投入才可以这么说。</w:t>
      </w:r>
    </w:p>
    <w:p w14:paraId="526FEF6B" w14:textId="77777777" w:rsidR="00710A7F" w:rsidRPr="004171E7" w:rsidRDefault="00000000">
      <w:pPr>
        <w:rPr>
          <w:rFonts w:ascii="宋体" w:eastAsia="宋体" w:hAnsi="宋体"/>
        </w:rPr>
      </w:pPr>
      <w:r w:rsidRPr="004171E7">
        <w:rPr>
          <w:rFonts w:ascii="宋体" w:eastAsia="宋体" w:hAnsi="宋体"/>
        </w:rPr>
        <w:t>在ICT资本投入这方面，这些国家没哪个国家可以和英国相比。甚至美国也比英国稍逊一筹。</w:t>
      </w:r>
    </w:p>
    <w:p w14:paraId="2B40B81C" w14:textId="77777777" w:rsidR="00710A7F" w:rsidRPr="004171E7" w:rsidRDefault="00710A7F">
      <w:pPr>
        <w:rPr>
          <w:rFonts w:ascii="宋体" w:eastAsia="宋体" w:hAnsi="宋体"/>
        </w:rPr>
      </w:pPr>
    </w:p>
    <w:p w14:paraId="6CE3D4A6" w14:textId="77777777" w:rsidR="00710A7F" w:rsidRPr="004171E7" w:rsidRDefault="00710A7F">
      <w:pPr>
        <w:rPr>
          <w:rFonts w:ascii="宋体" w:eastAsia="宋体" w:hAnsi="宋体"/>
        </w:rPr>
      </w:pPr>
    </w:p>
    <w:p w14:paraId="7B61D345" w14:textId="77777777" w:rsidR="00710A7F" w:rsidRPr="004171E7" w:rsidRDefault="00000000">
      <w:pPr>
        <w:pStyle w:val="31"/>
        <w:rPr>
          <w:rFonts w:ascii="宋体" w:eastAsia="宋体" w:hAnsi="宋体"/>
        </w:rPr>
      </w:pPr>
      <w:r w:rsidRPr="004171E7">
        <w:rPr>
          <w:rFonts w:ascii="宋体" w:eastAsia="宋体" w:hAnsi="宋体"/>
        </w:rPr>
        <w:t>没有特色的社会主义国家里</w:t>
      </w:r>
    </w:p>
    <w:p w14:paraId="72F2FEB7" w14:textId="77777777" w:rsidR="00710A7F" w:rsidRPr="004171E7" w:rsidRDefault="00000000">
      <w:pPr>
        <w:rPr>
          <w:rFonts w:ascii="宋体" w:eastAsia="宋体" w:hAnsi="宋体"/>
        </w:rPr>
      </w:pPr>
      <w:r w:rsidRPr="004171E7">
        <w:rPr>
          <w:rFonts w:ascii="宋体" w:eastAsia="宋体" w:hAnsi="宋体"/>
        </w:rPr>
        <w:t>原文：https://talkcc.org//article/2022803-2225</w:t>
      </w:r>
    </w:p>
    <w:p w14:paraId="6F22AE09" w14:textId="77777777" w:rsidR="00710A7F" w:rsidRPr="004171E7" w:rsidRDefault="00000000">
      <w:pPr>
        <w:rPr>
          <w:rFonts w:ascii="宋体" w:eastAsia="宋体" w:hAnsi="宋体"/>
        </w:rPr>
      </w:pPr>
      <w:r w:rsidRPr="004171E7">
        <w:rPr>
          <w:rFonts w:ascii="宋体" w:eastAsia="宋体" w:hAnsi="宋体"/>
        </w:rPr>
        <w:t>2009-02-10 08:07:00</w:t>
      </w:r>
    </w:p>
    <w:p w14:paraId="207B7D57" w14:textId="77777777" w:rsidR="00710A7F" w:rsidRPr="004171E7" w:rsidRDefault="00000000">
      <w:pPr>
        <w:rPr>
          <w:rFonts w:ascii="宋体" w:eastAsia="宋体" w:hAnsi="宋体"/>
        </w:rPr>
      </w:pPr>
      <w:r w:rsidRPr="004171E7">
        <w:rPr>
          <w:rFonts w:ascii="宋体" w:eastAsia="宋体" w:hAnsi="宋体"/>
        </w:rPr>
        <w:t>（我怀疑还有没有这样的国家了），经济方面就没有一个值得研究了。</w:t>
      </w:r>
    </w:p>
    <w:p w14:paraId="3C844600" w14:textId="77777777" w:rsidR="00710A7F" w:rsidRPr="004171E7" w:rsidRDefault="00710A7F">
      <w:pPr>
        <w:rPr>
          <w:rFonts w:ascii="宋体" w:eastAsia="宋体" w:hAnsi="宋体"/>
        </w:rPr>
      </w:pPr>
    </w:p>
    <w:p w14:paraId="397E4E35" w14:textId="77777777" w:rsidR="00710A7F" w:rsidRPr="004171E7" w:rsidRDefault="00710A7F">
      <w:pPr>
        <w:rPr>
          <w:rFonts w:ascii="宋体" w:eastAsia="宋体" w:hAnsi="宋体"/>
        </w:rPr>
      </w:pPr>
    </w:p>
    <w:p w14:paraId="3D8B29C9" w14:textId="77777777" w:rsidR="00710A7F" w:rsidRPr="004171E7" w:rsidRDefault="00000000">
      <w:pPr>
        <w:pStyle w:val="31"/>
        <w:rPr>
          <w:rFonts w:ascii="宋体" w:eastAsia="宋体" w:hAnsi="宋体"/>
        </w:rPr>
      </w:pPr>
      <w:r w:rsidRPr="004171E7">
        <w:rPr>
          <w:rFonts w:ascii="宋体" w:eastAsia="宋体" w:hAnsi="宋体"/>
        </w:rPr>
        <w:t>回葡萄，回到这了，抱歉抱歉。</w:t>
      </w:r>
    </w:p>
    <w:p w14:paraId="1ECED864" w14:textId="77777777" w:rsidR="00710A7F" w:rsidRPr="004171E7" w:rsidRDefault="00000000">
      <w:pPr>
        <w:rPr>
          <w:rFonts w:ascii="宋体" w:eastAsia="宋体" w:hAnsi="宋体"/>
        </w:rPr>
      </w:pPr>
      <w:r w:rsidRPr="004171E7">
        <w:rPr>
          <w:rFonts w:ascii="宋体" w:eastAsia="宋体" w:hAnsi="宋体"/>
        </w:rPr>
        <w:t>原文：https://talkcc.org//article/2022810-2225</w:t>
      </w:r>
    </w:p>
    <w:p w14:paraId="00503C0A" w14:textId="77777777" w:rsidR="00710A7F" w:rsidRPr="004171E7" w:rsidRDefault="00000000">
      <w:pPr>
        <w:rPr>
          <w:rFonts w:ascii="宋体" w:eastAsia="宋体" w:hAnsi="宋体"/>
        </w:rPr>
      </w:pPr>
      <w:r w:rsidRPr="004171E7">
        <w:rPr>
          <w:rFonts w:ascii="宋体" w:eastAsia="宋体" w:hAnsi="宋体"/>
        </w:rPr>
        <w:t>2009-02-10 08:11:05</w:t>
      </w:r>
    </w:p>
    <w:p w14:paraId="211BF898" w14:textId="77777777" w:rsidR="00710A7F" w:rsidRPr="004171E7" w:rsidRDefault="00710A7F">
      <w:pPr>
        <w:rPr>
          <w:rFonts w:ascii="宋体" w:eastAsia="宋体" w:hAnsi="宋体"/>
        </w:rPr>
      </w:pPr>
    </w:p>
    <w:p w14:paraId="491C9219" w14:textId="77777777" w:rsidR="00710A7F" w:rsidRPr="004171E7" w:rsidRDefault="00710A7F">
      <w:pPr>
        <w:rPr>
          <w:rFonts w:ascii="宋体" w:eastAsia="宋体" w:hAnsi="宋体"/>
        </w:rPr>
      </w:pPr>
    </w:p>
    <w:p w14:paraId="681D97C1" w14:textId="77777777" w:rsidR="00710A7F" w:rsidRPr="004171E7" w:rsidRDefault="00000000">
      <w:pPr>
        <w:pStyle w:val="31"/>
        <w:rPr>
          <w:rFonts w:ascii="宋体" w:eastAsia="宋体" w:hAnsi="宋体"/>
        </w:rPr>
      </w:pPr>
      <w:r w:rsidRPr="004171E7">
        <w:rPr>
          <w:rFonts w:ascii="宋体" w:eastAsia="宋体" w:hAnsi="宋体"/>
        </w:rPr>
        <w:t>【原创】梦回中国(1)</w:t>
      </w:r>
    </w:p>
    <w:p w14:paraId="5253BCAD" w14:textId="77777777" w:rsidR="00710A7F" w:rsidRPr="004171E7" w:rsidRDefault="00000000">
      <w:pPr>
        <w:rPr>
          <w:rFonts w:ascii="宋体" w:eastAsia="宋体" w:hAnsi="宋体"/>
        </w:rPr>
      </w:pPr>
      <w:r w:rsidRPr="004171E7">
        <w:rPr>
          <w:rFonts w:ascii="宋体" w:eastAsia="宋体" w:hAnsi="宋体"/>
        </w:rPr>
        <w:t>原文：https://talkcc.org//article/2027489-2225</w:t>
      </w:r>
    </w:p>
    <w:p w14:paraId="717A1276" w14:textId="77777777" w:rsidR="00710A7F" w:rsidRPr="004171E7" w:rsidRDefault="00000000">
      <w:pPr>
        <w:rPr>
          <w:rFonts w:ascii="宋体" w:eastAsia="宋体" w:hAnsi="宋体"/>
        </w:rPr>
      </w:pPr>
      <w:r w:rsidRPr="004171E7">
        <w:rPr>
          <w:rFonts w:ascii="宋体" w:eastAsia="宋体" w:hAnsi="宋体"/>
        </w:rPr>
        <w:lastRenderedPageBreak/>
        <w:t>2009-02-13 12:26:54</w:t>
      </w:r>
    </w:p>
    <w:p w14:paraId="73231BFF" w14:textId="77777777" w:rsidR="00710A7F" w:rsidRPr="004171E7" w:rsidRDefault="00000000">
      <w:pPr>
        <w:rPr>
          <w:rFonts w:ascii="宋体" w:eastAsia="宋体" w:hAnsi="宋体"/>
        </w:rPr>
      </w:pPr>
      <w:r w:rsidRPr="004171E7">
        <w:rPr>
          <w:rFonts w:ascii="宋体" w:eastAsia="宋体" w:hAnsi="宋体"/>
        </w:rPr>
        <w:t>前面几个帖子主要说了一下我对世界经济周期的认识。主要的观点是：</w:t>
      </w:r>
    </w:p>
    <w:p w14:paraId="24F5EB77" w14:textId="77777777" w:rsidR="00710A7F" w:rsidRPr="004171E7" w:rsidRDefault="00000000">
      <w:pPr>
        <w:rPr>
          <w:rFonts w:ascii="宋体" w:eastAsia="宋体" w:hAnsi="宋体"/>
        </w:rPr>
      </w:pPr>
      <w:r w:rsidRPr="004171E7">
        <w:rPr>
          <w:rFonts w:ascii="宋体" w:eastAsia="宋体" w:hAnsi="宋体"/>
        </w:rPr>
        <w:t>1）美英及其所代表的英格鲁-美利坚经济体系，凭借建立在高科技信息产业基础上的国际金融和物流体系，已经全面超越欧洲大陆国家和日本，成为世界经济的主导力量；</w:t>
      </w:r>
    </w:p>
    <w:p w14:paraId="09570861" w14:textId="77777777" w:rsidR="00710A7F" w:rsidRPr="004171E7" w:rsidRDefault="00000000">
      <w:pPr>
        <w:rPr>
          <w:rFonts w:ascii="宋体" w:eastAsia="宋体" w:hAnsi="宋体"/>
        </w:rPr>
      </w:pPr>
      <w:r w:rsidRPr="004171E7">
        <w:rPr>
          <w:rFonts w:ascii="宋体" w:eastAsia="宋体" w:hAnsi="宋体"/>
        </w:rPr>
        <w:t>2）美英在新经济中遭遇的麻烦，其经济代价会传导到各个国家。由于经济和政治体制的原因，欧洲大陆国家和日本必然成为替罪羔羊。中国能否在危机中和平崛起，取决于策略的选择。</w:t>
      </w:r>
    </w:p>
    <w:p w14:paraId="6AE9240A" w14:textId="77777777" w:rsidR="00710A7F" w:rsidRPr="004171E7" w:rsidRDefault="00000000">
      <w:pPr>
        <w:rPr>
          <w:rFonts w:ascii="宋体" w:eastAsia="宋体" w:hAnsi="宋体"/>
        </w:rPr>
      </w:pPr>
      <w:r w:rsidRPr="004171E7">
        <w:rPr>
          <w:rFonts w:ascii="宋体" w:eastAsia="宋体" w:hAnsi="宋体"/>
        </w:rPr>
        <w:t>以上并非什么新观点，比如说，去年十月金融危机起始，欧盟轮值主席法国总统萨科奇在欧美峰会中重点攻击的，就是英格鲁-美利坚模式对欧洲经济的影响。欧美日领导人在G8峰会上共同探讨的，也是如何重整国际资本体系、金融体系和货币体系，重新划分势力范围。</w:t>
      </w:r>
    </w:p>
    <w:p w14:paraId="0D187352" w14:textId="77777777" w:rsidR="00710A7F" w:rsidRPr="004171E7" w:rsidRDefault="00000000">
      <w:pPr>
        <w:rPr>
          <w:rFonts w:ascii="宋体" w:eastAsia="宋体" w:hAnsi="宋体"/>
        </w:rPr>
      </w:pPr>
      <w:r w:rsidRPr="004171E7">
        <w:rPr>
          <w:rFonts w:ascii="宋体" w:eastAsia="宋体" w:hAnsi="宋体"/>
        </w:rPr>
        <w:t>而近日英国首相首相布朗的主要智囊，英国学校和家庭事务大臣埃德·鲍尔斯（Ed Balls）重新提出警惕法西斯主义在欧洲大陆复活的警告。他表示，英国目前所遭受的经济困境可能是100年来最严重的一次，而经济衰退可能会让上世纪30年代出现的法西斯主义政治“复活”。</w:t>
      </w:r>
    </w:p>
    <w:p w14:paraId="7E0CC29D" w14:textId="77777777" w:rsidR="00710A7F" w:rsidRPr="004171E7" w:rsidRDefault="00000000">
      <w:pPr>
        <w:rPr>
          <w:rFonts w:ascii="宋体" w:eastAsia="宋体" w:hAnsi="宋体"/>
        </w:rPr>
      </w:pPr>
      <w:r w:rsidRPr="004171E7">
        <w:rPr>
          <w:rFonts w:ascii="宋体" w:eastAsia="宋体" w:hAnsi="宋体"/>
        </w:rPr>
        <w:t>这些言论都表明，冷战后世界经济矛盾的焦点，实际上是英格鲁-美利坚模式和欧洲大陆模式的竞争。</w:t>
      </w:r>
    </w:p>
    <w:p w14:paraId="4A92F938" w14:textId="77777777" w:rsidR="00710A7F" w:rsidRPr="004171E7" w:rsidRDefault="00000000">
      <w:pPr>
        <w:rPr>
          <w:rFonts w:ascii="宋体" w:eastAsia="宋体" w:hAnsi="宋体"/>
        </w:rPr>
      </w:pPr>
      <w:r w:rsidRPr="004171E7">
        <w:rPr>
          <w:rFonts w:ascii="宋体" w:eastAsia="宋体" w:hAnsi="宋体"/>
        </w:rPr>
        <w:t>就好象一场足球赛：上半场，德法日意凭借大刀阔斧的进攻（制造业）一球领先；下半场美英加澳爱凭细腻的脚法和配合（高科技投资）搬回一球；现在是加时赛，欧洲队教练(欧盟委员会)见丢了中场控制权，大旗一挥，换了新球员东欧上场。美英大喝一声，来得正好，一声呼哨，只见候补席上闪出两条彪形大汉，中印加入混战。</w:t>
      </w:r>
    </w:p>
    <w:p w14:paraId="036FC0AD" w14:textId="77777777" w:rsidR="00710A7F" w:rsidRPr="004171E7" w:rsidRDefault="00000000">
      <w:pPr>
        <w:rPr>
          <w:rFonts w:ascii="宋体" w:eastAsia="宋体" w:hAnsi="宋体"/>
        </w:rPr>
      </w:pPr>
      <w:r w:rsidRPr="004171E7">
        <w:rPr>
          <w:rFonts w:ascii="宋体" w:eastAsia="宋体" w:hAnsi="宋体"/>
        </w:rPr>
        <w:t>而中国是这场混战中最大的受益者，上半场跟欧洲队，虽然只是板凳队员却学到了技术，下半场却突然转会到了英美队，一举成了场上主力。</w:t>
      </w:r>
    </w:p>
    <w:p w14:paraId="713F4C77" w14:textId="77777777" w:rsidR="00710A7F" w:rsidRPr="004171E7" w:rsidRDefault="00000000">
      <w:pPr>
        <w:rPr>
          <w:rFonts w:ascii="宋体" w:eastAsia="宋体" w:hAnsi="宋体"/>
        </w:rPr>
      </w:pPr>
      <w:r w:rsidRPr="004171E7">
        <w:rPr>
          <w:rFonts w:ascii="宋体" w:eastAsia="宋体" w:hAnsi="宋体"/>
        </w:rPr>
        <w:t xml:space="preserve">现在的形势几乎成了一边倒，但是，足球和地球都是圆的，最后战况如何，天知道。 </w:t>
      </w:r>
    </w:p>
    <w:p w14:paraId="24656419" w14:textId="77777777" w:rsidR="00710A7F" w:rsidRPr="004171E7" w:rsidRDefault="00000000">
      <w:pPr>
        <w:rPr>
          <w:rFonts w:ascii="宋体" w:eastAsia="宋体" w:hAnsi="宋体"/>
        </w:rPr>
      </w:pPr>
      <w:r w:rsidRPr="004171E7">
        <w:rPr>
          <w:rFonts w:ascii="宋体" w:eastAsia="宋体" w:hAnsi="宋体"/>
        </w:rPr>
        <w:t>我们讨论这些国际问题，是为了更清楚地思考中国的问题。我们先从分析中国现行政策的理论脉络开始：</w:t>
      </w:r>
    </w:p>
    <w:p w14:paraId="60BDD817" w14:textId="77777777" w:rsidR="00710A7F" w:rsidRPr="004171E7" w:rsidRDefault="00000000">
      <w:pPr>
        <w:rPr>
          <w:rFonts w:ascii="宋体" w:eastAsia="宋体" w:hAnsi="宋体"/>
        </w:rPr>
      </w:pPr>
      <w:r w:rsidRPr="004171E7">
        <w:rPr>
          <w:rFonts w:ascii="宋体" w:eastAsia="宋体" w:hAnsi="宋体"/>
        </w:rPr>
        <w:t>中国主流社会的经济观点无非是被两个学派把持着。</w:t>
      </w:r>
    </w:p>
    <w:p w14:paraId="6E17CF5B" w14:textId="77777777" w:rsidR="00710A7F" w:rsidRPr="004171E7" w:rsidRDefault="00000000">
      <w:pPr>
        <w:rPr>
          <w:rFonts w:ascii="宋体" w:eastAsia="宋体" w:hAnsi="宋体"/>
        </w:rPr>
      </w:pPr>
      <w:r w:rsidRPr="004171E7">
        <w:rPr>
          <w:rFonts w:ascii="宋体" w:eastAsia="宋体" w:hAnsi="宋体"/>
        </w:rPr>
        <w:t>第一个就是依附财政部（税务总局）体系的所谓新凯恩斯主义者。</w:t>
      </w:r>
    </w:p>
    <w:p w14:paraId="227AD092" w14:textId="77777777" w:rsidR="00710A7F" w:rsidRPr="004171E7" w:rsidRDefault="00000000">
      <w:pPr>
        <w:rPr>
          <w:rFonts w:ascii="宋体" w:eastAsia="宋体" w:hAnsi="宋体"/>
        </w:rPr>
      </w:pPr>
      <w:r w:rsidRPr="004171E7">
        <w:rPr>
          <w:rFonts w:ascii="宋体" w:eastAsia="宋体" w:hAnsi="宋体"/>
        </w:rPr>
        <w:t>其实，他们哪里是凯恩斯主义者，有些连通论都没有读过，其实就是80年代市场化改革中失败的国家主义者改头换面而来的。</w:t>
      </w:r>
    </w:p>
    <w:p w14:paraId="5CA023EA" w14:textId="77777777" w:rsidR="00710A7F" w:rsidRPr="004171E7" w:rsidRDefault="00000000">
      <w:pPr>
        <w:rPr>
          <w:rFonts w:ascii="宋体" w:eastAsia="宋体" w:hAnsi="宋体"/>
        </w:rPr>
      </w:pPr>
      <w:r w:rsidRPr="004171E7">
        <w:rPr>
          <w:rFonts w:ascii="宋体" w:eastAsia="宋体" w:hAnsi="宋体"/>
        </w:rPr>
        <w:t>中国的凯恩斯主义者开口危机闭口萧条，鼓吹市场会失灵所以没有国家干预不行:</w:t>
      </w:r>
    </w:p>
    <w:p w14:paraId="068EAEAA" w14:textId="77777777" w:rsidR="00710A7F" w:rsidRPr="004171E7" w:rsidRDefault="00000000">
      <w:pPr>
        <w:rPr>
          <w:rFonts w:ascii="宋体" w:eastAsia="宋体" w:hAnsi="宋体"/>
        </w:rPr>
      </w:pPr>
      <w:r w:rsidRPr="004171E7">
        <w:rPr>
          <w:rFonts w:ascii="宋体" w:eastAsia="宋体" w:hAnsi="宋体"/>
        </w:rPr>
        <w:lastRenderedPageBreak/>
        <w:t>经济危机来源于贫富分化，贫富差距加大是因为政府没有杀富济贫；</w:t>
      </w:r>
    </w:p>
    <w:p w14:paraId="2ACF5D64" w14:textId="77777777" w:rsidR="00710A7F" w:rsidRPr="004171E7" w:rsidRDefault="00000000">
      <w:pPr>
        <w:rPr>
          <w:rFonts w:ascii="宋体" w:eastAsia="宋体" w:hAnsi="宋体"/>
        </w:rPr>
      </w:pPr>
      <w:r w:rsidRPr="004171E7">
        <w:rPr>
          <w:rFonts w:ascii="宋体" w:eastAsia="宋体" w:hAnsi="宋体"/>
        </w:rPr>
        <w:t>国家强大来源于持续增长的（中央）税收收入；</w:t>
      </w:r>
    </w:p>
    <w:p w14:paraId="703E908E" w14:textId="77777777" w:rsidR="00710A7F" w:rsidRPr="004171E7" w:rsidRDefault="00000000">
      <w:pPr>
        <w:rPr>
          <w:rFonts w:ascii="宋体" w:eastAsia="宋体" w:hAnsi="宋体"/>
        </w:rPr>
      </w:pPr>
      <w:r w:rsidRPr="004171E7">
        <w:rPr>
          <w:rFonts w:ascii="宋体" w:eastAsia="宋体" w:hAnsi="宋体"/>
        </w:rPr>
        <w:t>约束地方主义，中央必须加强集权；</w:t>
      </w:r>
    </w:p>
    <w:p w14:paraId="2B3C7F83" w14:textId="77777777" w:rsidR="00710A7F" w:rsidRPr="004171E7" w:rsidRDefault="00000000">
      <w:pPr>
        <w:rPr>
          <w:rFonts w:ascii="宋体" w:eastAsia="宋体" w:hAnsi="宋体"/>
        </w:rPr>
      </w:pPr>
      <w:r w:rsidRPr="004171E7">
        <w:rPr>
          <w:rFonts w:ascii="宋体" w:eastAsia="宋体" w:hAnsi="宋体"/>
        </w:rPr>
        <w:t>要想救国，没有扩张性的财政政策不行。</w:t>
      </w:r>
    </w:p>
    <w:p w14:paraId="4AF49C08" w14:textId="77777777" w:rsidR="00710A7F" w:rsidRPr="004171E7" w:rsidRDefault="00000000">
      <w:pPr>
        <w:rPr>
          <w:rFonts w:ascii="宋体" w:eastAsia="宋体" w:hAnsi="宋体"/>
        </w:rPr>
      </w:pPr>
      <w:r w:rsidRPr="004171E7">
        <w:rPr>
          <w:rFonts w:ascii="宋体" w:eastAsia="宋体" w:hAnsi="宋体"/>
        </w:rPr>
        <w:t>为了区别于经典凯恩斯主义者，他们把扩张性的财政政策改成了积极财政政策，好象这个世界上还有消极的财政政策，从这点就知道是帮**不通的东西。这些人在2007年金人庆下台后，曾经偃旗息鼓了一段时间，后来中国股市暴跌加上国际金融危机，他们以爱国者的姿态，又重回了舆论中心。所以，我们看到规模庞大的基建项目出台，从已经在萎缩的经济中抽血来供养那些周转困难的国有大企业。你以为这些国有大企业会把钱花出来吗？别忘记了，他们和国有银行一样在流动性陷阱里面。</w:t>
      </w:r>
    </w:p>
    <w:p w14:paraId="2512B7C6" w14:textId="77777777" w:rsidR="00710A7F" w:rsidRPr="004171E7" w:rsidRDefault="00000000">
      <w:pPr>
        <w:rPr>
          <w:rFonts w:ascii="宋体" w:eastAsia="宋体" w:hAnsi="宋体"/>
        </w:rPr>
      </w:pPr>
      <w:r w:rsidRPr="004171E7">
        <w:rPr>
          <w:rFonts w:ascii="宋体" w:eastAsia="宋体" w:hAnsi="宋体"/>
        </w:rPr>
        <w:t>第二个是依附在中国人民银行体系的所谓货币主义者。</w:t>
      </w:r>
    </w:p>
    <w:p w14:paraId="5A20EABD" w14:textId="77777777" w:rsidR="00710A7F" w:rsidRPr="004171E7" w:rsidRDefault="00000000">
      <w:pPr>
        <w:rPr>
          <w:rFonts w:ascii="宋体" w:eastAsia="宋体" w:hAnsi="宋体"/>
        </w:rPr>
      </w:pPr>
      <w:r w:rsidRPr="004171E7">
        <w:rPr>
          <w:rFonts w:ascii="宋体" w:eastAsia="宋体" w:hAnsi="宋体"/>
        </w:rPr>
        <w:t>这些人和芝加哥学派有千丝万缕的关系，崇尚无管制的自由市场经济，纯粹地以货币供给量来调控经济。在朱鎔基的时代这些人得到极大重用，搞得风生水起。朱下台后，新的金融管理当局为了体现政绩，对货币供应采取了极为放纵的态度，M2几乎每年以18%的速度上升。这种政策在旺盛的外贸和节节胜利的股市中得到了舆论支持，又有美国不败神话格林斯潘作为榜样，立刻成为了主流。以至于国内几乎没有了反对意见，中国的经济周期好象一下子就消失了。</w:t>
      </w:r>
    </w:p>
    <w:p w14:paraId="3BDA3D43" w14:textId="77777777" w:rsidR="00710A7F" w:rsidRPr="004171E7" w:rsidRDefault="00000000">
      <w:pPr>
        <w:rPr>
          <w:rFonts w:ascii="宋体" w:eastAsia="宋体" w:hAnsi="宋体"/>
        </w:rPr>
      </w:pPr>
      <w:r w:rsidRPr="004171E7">
        <w:rPr>
          <w:rFonts w:ascii="宋体" w:eastAsia="宋体" w:hAnsi="宋体"/>
        </w:rPr>
        <w:t>所以，到了2008年出现严重的通货膨胀时，中央几乎没有太成熟地考虑，就接纳了一贯成功的货币主义的建议：紧缩银根。</w:t>
      </w:r>
    </w:p>
    <w:p w14:paraId="3E6CFCB2" w14:textId="77777777" w:rsidR="00710A7F" w:rsidRPr="004171E7" w:rsidRDefault="00000000">
      <w:pPr>
        <w:rPr>
          <w:rFonts w:ascii="宋体" w:eastAsia="宋体" w:hAnsi="宋体"/>
        </w:rPr>
      </w:pPr>
      <w:r w:rsidRPr="004171E7">
        <w:rPr>
          <w:rFonts w:ascii="宋体" w:eastAsia="宋体" w:hAnsi="宋体"/>
        </w:rPr>
        <w:t>中国金融有病，病根实际上在实体经济，尤其是制造业。在一个以实体经济为主的国家里，盲目学习和运用西方发达国家（尤其是英美）的货币政策是一个极大的错误。我国的金融部门占GDP不过4%左右，而在英美则是将近10%；相反，制造业在中国GDP中大概占50%，而在英美只有20%左右。从金融深化的角度来说，中国更无法和和英美这样的金融帝国相提并论。</w:t>
      </w:r>
    </w:p>
    <w:p w14:paraId="76270BD5" w14:textId="77777777" w:rsidR="00710A7F" w:rsidRPr="004171E7" w:rsidRDefault="00000000">
      <w:pPr>
        <w:rPr>
          <w:rFonts w:ascii="宋体" w:eastAsia="宋体" w:hAnsi="宋体"/>
        </w:rPr>
      </w:pPr>
      <w:r w:rsidRPr="004171E7">
        <w:rPr>
          <w:rFonts w:ascii="宋体" w:eastAsia="宋体" w:hAnsi="宋体"/>
        </w:rPr>
        <w:t>中国制造业在2006年就因为人民币升值，原材料涨价等原因开始下滑。到了2008年，逐渐僵化的劳动力市场使中国的生产部门更是雪上加霜。因此，货币主义的这些不对症的药方立刻就带来通货紧缩，货币主义者的好运气走到了尽头，国际金融危机爆发后，重新开始扩张来注入流动性已经为时已晚，因为理性的中国人也开始了持币观望。于是，2008年末中国的消费疲软，股市低迷，到了2009年1月份，出口相对去年同期下降了17.5%，进口更是下降了43%之多。单纯的货币政策是不能挽救中国的经济的。</w:t>
      </w:r>
    </w:p>
    <w:p w14:paraId="52FDDC0B" w14:textId="77777777" w:rsidR="00710A7F" w:rsidRPr="004171E7" w:rsidRDefault="00000000">
      <w:pPr>
        <w:rPr>
          <w:rFonts w:ascii="宋体" w:eastAsia="宋体" w:hAnsi="宋体"/>
        </w:rPr>
      </w:pPr>
      <w:r w:rsidRPr="004171E7">
        <w:rPr>
          <w:rFonts w:ascii="宋体" w:eastAsia="宋体" w:hAnsi="宋体"/>
        </w:rPr>
        <w:t>所以，小虎反对中国所谓的凯恩斯主义和货币主义的救市方案。</w:t>
      </w:r>
    </w:p>
    <w:p w14:paraId="6FEF80F6" w14:textId="77777777" w:rsidR="00710A7F" w:rsidRPr="004171E7" w:rsidRDefault="00000000">
      <w:pPr>
        <w:rPr>
          <w:rFonts w:ascii="宋体" w:eastAsia="宋体" w:hAnsi="宋体"/>
        </w:rPr>
      </w:pPr>
      <w:r w:rsidRPr="004171E7">
        <w:rPr>
          <w:rFonts w:ascii="宋体" w:eastAsia="宋体" w:hAnsi="宋体"/>
        </w:rPr>
        <w:lastRenderedPageBreak/>
        <w:t>因为这两个主义，在经济历史上是矛盾的，现在放在一起本来就是财政部和央行矛盾无法协调的产物。指望这种混合的杂种政策来帮助中国来适应复杂的国际环境，还不如随便叫个经济系一年级的学生来干的好。</w:t>
      </w:r>
    </w:p>
    <w:p w14:paraId="52335DF1" w14:textId="77777777" w:rsidR="00710A7F" w:rsidRPr="004171E7" w:rsidRDefault="00000000">
      <w:pPr>
        <w:rPr>
          <w:rFonts w:ascii="宋体" w:eastAsia="宋体" w:hAnsi="宋体"/>
        </w:rPr>
      </w:pPr>
      <w:r w:rsidRPr="004171E7">
        <w:rPr>
          <w:rFonts w:ascii="宋体" w:eastAsia="宋体" w:hAnsi="宋体"/>
        </w:rPr>
        <w:t>两个主义，不如没有主义。</w:t>
      </w:r>
    </w:p>
    <w:p w14:paraId="17A7DB11" w14:textId="77777777" w:rsidR="00710A7F" w:rsidRPr="004171E7" w:rsidRDefault="00000000">
      <w:pPr>
        <w:rPr>
          <w:rFonts w:ascii="宋体" w:eastAsia="宋体" w:hAnsi="宋体"/>
        </w:rPr>
      </w:pPr>
      <w:r w:rsidRPr="004171E7">
        <w:rPr>
          <w:rFonts w:ascii="宋体" w:eastAsia="宋体" w:hAnsi="宋体"/>
        </w:rPr>
        <w:t>中国经济现在的主要问题在生产和消费领域，而不是单纯的财政或金融问题。我们用英美对付虚拟经济危机的方法来治理实体经济的问题，无疑于缘木求鱼。这种纯粹为了扩张部门权力的政策可以顺利出台，而哪些所谓的中国经济学家没有一个敢提出异议。根本的原因就是民众的恐慌情绪，那些朝闻天下新闻联播的长篇大论是干什么用的，就是铺平舆论煽动恐慌的。</w:t>
      </w:r>
    </w:p>
    <w:p w14:paraId="1D8BDFF6" w14:textId="77777777" w:rsidR="00710A7F" w:rsidRPr="004171E7" w:rsidRDefault="00000000">
      <w:pPr>
        <w:rPr>
          <w:rFonts w:ascii="宋体" w:eastAsia="宋体" w:hAnsi="宋体"/>
        </w:rPr>
      </w:pPr>
      <w:r w:rsidRPr="004171E7">
        <w:rPr>
          <w:rFonts w:ascii="宋体" w:eastAsia="宋体" w:hAnsi="宋体"/>
        </w:rPr>
        <w:t>在这种集体无意识的恐慌中，歇斯底里的人群才会接受任何救市政策，不管代价多大，哪怕我死了以后洪水滔天。</w:t>
      </w:r>
    </w:p>
    <w:p w14:paraId="1A1BB078" w14:textId="77777777" w:rsidR="00710A7F" w:rsidRPr="004171E7" w:rsidRDefault="00710A7F">
      <w:pPr>
        <w:rPr>
          <w:rFonts w:ascii="宋体" w:eastAsia="宋体" w:hAnsi="宋体"/>
        </w:rPr>
      </w:pPr>
    </w:p>
    <w:p w14:paraId="334DA5BD" w14:textId="77777777" w:rsidR="00710A7F" w:rsidRPr="004171E7" w:rsidRDefault="00710A7F">
      <w:pPr>
        <w:rPr>
          <w:rFonts w:ascii="宋体" w:eastAsia="宋体" w:hAnsi="宋体"/>
        </w:rPr>
      </w:pPr>
    </w:p>
    <w:p w14:paraId="44DC1BB3" w14:textId="77777777" w:rsidR="00710A7F" w:rsidRPr="004171E7" w:rsidRDefault="00000000">
      <w:pPr>
        <w:pStyle w:val="31"/>
        <w:rPr>
          <w:rFonts w:ascii="宋体" w:eastAsia="宋体" w:hAnsi="宋体"/>
        </w:rPr>
      </w:pPr>
      <w:r w:rsidRPr="004171E7">
        <w:rPr>
          <w:rFonts w:ascii="宋体" w:eastAsia="宋体" w:hAnsi="宋体"/>
        </w:rPr>
        <w:t>老哥所言甚好，</w:t>
      </w:r>
    </w:p>
    <w:p w14:paraId="4B1F8C46" w14:textId="77777777" w:rsidR="00710A7F" w:rsidRPr="004171E7" w:rsidRDefault="00000000">
      <w:pPr>
        <w:rPr>
          <w:rFonts w:ascii="宋体" w:eastAsia="宋体" w:hAnsi="宋体"/>
        </w:rPr>
      </w:pPr>
      <w:r w:rsidRPr="004171E7">
        <w:rPr>
          <w:rFonts w:ascii="宋体" w:eastAsia="宋体" w:hAnsi="宋体"/>
        </w:rPr>
        <w:t>原文：https://talkcc.org//article/2028195-2225</w:t>
      </w:r>
    </w:p>
    <w:p w14:paraId="14554900" w14:textId="77777777" w:rsidR="00710A7F" w:rsidRPr="004171E7" w:rsidRDefault="00000000">
      <w:pPr>
        <w:rPr>
          <w:rFonts w:ascii="宋体" w:eastAsia="宋体" w:hAnsi="宋体"/>
        </w:rPr>
      </w:pPr>
      <w:r w:rsidRPr="004171E7">
        <w:rPr>
          <w:rFonts w:ascii="宋体" w:eastAsia="宋体" w:hAnsi="宋体"/>
        </w:rPr>
        <w:t>2009-02-14 04:41:27</w:t>
      </w:r>
    </w:p>
    <w:p w14:paraId="26DE4A3C" w14:textId="77777777" w:rsidR="00710A7F" w:rsidRPr="004171E7" w:rsidRDefault="00000000">
      <w:pPr>
        <w:rPr>
          <w:rFonts w:ascii="宋体" w:eastAsia="宋体" w:hAnsi="宋体"/>
        </w:rPr>
      </w:pPr>
      <w:r w:rsidRPr="004171E7">
        <w:rPr>
          <w:rFonts w:ascii="宋体" w:eastAsia="宋体" w:hAnsi="宋体"/>
        </w:rPr>
        <w:t>我们还有希望，还是应该从耕战二事入手，远交而近攻，用迂回的方法和列强周旋。</w:t>
      </w:r>
    </w:p>
    <w:p w14:paraId="38D2B358" w14:textId="77777777" w:rsidR="00710A7F" w:rsidRPr="004171E7" w:rsidRDefault="00710A7F">
      <w:pPr>
        <w:rPr>
          <w:rFonts w:ascii="宋体" w:eastAsia="宋体" w:hAnsi="宋体"/>
        </w:rPr>
      </w:pPr>
    </w:p>
    <w:p w14:paraId="0636FEC1" w14:textId="77777777" w:rsidR="00710A7F" w:rsidRPr="004171E7" w:rsidRDefault="00710A7F">
      <w:pPr>
        <w:rPr>
          <w:rFonts w:ascii="宋体" w:eastAsia="宋体" w:hAnsi="宋体"/>
        </w:rPr>
      </w:pPr>
    </w:p>
    <w:p w14:paraId="06D7E60B" w14:textId="77777777" w:rsidR="00710A7F" w:rsidRPr="004171E7" w:rsidRDefault="00000000">
      <w:pPr>
        <w:pStyle w:val="31"/>
        <w:rPr>
          <w:rFonts w:ascii="宋体" w:eastAsia="宋体" w:hAnsi="宋体"/>
        </w:rPr>
      </w:pPr>
      <w:r w:rsidRPr="004171E7">
        <w:rPr>
          <w:rFonts w:ascii="宋体" w:eastAsia="宋体" w:hAnsi="宋体"/>
        </w:rPr>
        <w:t>罗马帝国的本体</w:t>
      </w:r>
    </w:p>
    <w:p w14:paraId="23A0E2C1" w14:textId="77777777" w:rsidR="00710A7F" w:rsidRPr="004171E7" w:rsidRDefault="00000000">
      <w:pPr>
        <w:rPr>
          <w:rFonts w:ascii="宋体" w:eastAsia="宋体" w:hAnsi="宋体"/>
        </w:rPr>
      </w:pPr>
      <w:r w:rsidRPr="004171E7">
        <w:rPr>
          <w:rFonts w:ascii="宋体" w:eastAsia="宋体" w:hAnsi="宋体"/>
        </w:rPr>
        <w:t>原文：https://talkcc.org//article/2028213-2225</w:t>
      </w:r>
    </w:p>
    <w:p w14:paraId="6E27C6C6" w14:textId="77777777" w:rsidR="00710A7F" w:rsidRPr="004171E7" w:rsidRDefault="00000000">
      <w:pPr>
        <w:rPr>
          <w:rFonts w:ascii="宋体" w:eastAsia="宋体" w:hAnsi="宋体"/>
        </w:rPr>
      </w:pPr>
      <w:r w:rsidRPr="004171E7">
        <w:rPr>
          <w:rFonts w:ascii="宋体" w:eastAsia="宋体" w:hAnsi="宋体"/>
        </w:rPr>
        <w:t>2009-02-14 05:04:05</w:t>
      </w:r>
    </w:p>
    <w:p w14:paraId="070190C5" w14:textId="77777777" w:rsidR="00710A7F" w:rsidRPr="004171E7" w:rsidRDefault="00000000">
      <w:pPr>
        <w:rPr>
          <w:rFonts w:ascii="宋体" w:eastAsia="宋体" w:hAnsi="宋体"/>
        </w:rPr>
      </w:pPr>
      <w:r w:rsidRPr="004171E7">
        <w:rPr>
          <w:rFonts w:ascii="宋体" w:eastAsia="宋体" w:hAnsi="宋体"/>
        </w:rPr>
        <w:t>可以在蛮族的进攻中消亡,而这种抽离的精神却传递到现在的西方列强.</w:t>
      </w:r>
    </w:p>
    <w:p w14:paraId="621B8C56" w14:textId="77777777" w:rsidR="00710A7F" w:rsidRPr="004171E7" w:rsidRDefault="00000000">
      <w:pPr>
        <w:rPr>
          <w:rFonts w:ascii="宋体" w:eastAsia="宋体" w:hAnsi="宋体"/>
        </w:rPr>
      </w:pPr>
      <w:r w:rsidRPr="004171E7">
        <w:rPr>
          <w:rFonts w:ascii="宋体" w:eastAsia="宋体" w:hAnsi="宋体"/>
        </w:rPr>
        <w:t>圣经中充斥着这一类的预言(但以理书第八章等),企图整合从希腊以来所有的文明传承.而英美通过福音教派的传播,已经确立了基督教继承者的地位,这就是这两个国家处心积虑在做的事情.</w:t>
      </w:r>
    </w:p>
    <w:p w14:paraId="55E3B6FA" w14:textId="77777777" w:rsidR="00710A7F" w:rsidRPr="004171E7" w:rsidRDefault="00710A7F">
      <w:pPr>
        <w:rPr>
          <w:rFonts w:ascii="宋体" w:eastAsia="宋体" w:hAnsi="宋体"/>
        </w:rPr>
      </w:pPr>
    </w:p>
    <w:p w14:paraId="1BEF78B4" w14:textId="77777777" w:rsidR="00710A7F" w:rsidRPr="004171E7" w:rsidRDefault="00710A7F">
      <w:pPr>
        <w:rPr>
          <w:rFonts w:ascii="宋体" w:eastAsia="宋体" w:hAnsi="宋体"/>
        </w:rPr>
      </w:pPr>
    </w:p>
    <w:p w14:paraId="4CF649BC" w14:textId="77777777" w:rsidR="00710A7F" w:rsidRPr="004171E7" w:rsidRDefault="00000000">
      <w:pPr>
        <w:pStyle w:val="31"/>
        <w:rPr>
          <w:rFonts w:ascii="宋体" w:eastAsia="宋体" w:hAnsi="宋体"/>
        </w:rPr>
      </w:pPr>
      <w:r w:rsidRPr="004171E7">
        <w:rPr>
          <w:rFonts w:ascii="宋体" w:eastAsia="宋体" w:hAnsi="宋体"/>
        </w:rPr>
        <w:lastRenderedPageBreak/>
        <w:t>你的观点和</w:t>
      </w:r>
    </w:p>
    <w:p w14:paraId="1F77A1EB" w14:textId="77777777" w:rsidR="00710A7F" w:rsidRPr="004171E7" w:rsidRDefault="00000000">
      <w:pPr>
        <w:rPr>
          <w:rFonts w:ascii="宋体" w:eastAsia="宋体" w:hAnsi="宋体"/>
        </w:rPr>
      </w:pPr>
      <w:r w:rsidRPr="004171E7">
        <w:rPr>
          <w:rFonts w:ascii="宋体" w:eastAsia="宋体" w:hAnsi="宋体"/>
        </w:rPr>
        <w:t>原文：https://talkcc.org//article/2028223-2225</w:t>
      </w:r>
    </w:p>
    <w:p w14:paraId="4B8B6812" w14:textId="77777777" w:rsidR="00710A7F" w:rsidRPr="004171E7" w:rsidRDefault="00000000">
      <w:pPr>
        <w:rPr>
          <w:rFonts w:ascii="宋体" w:eastAsia="宋体" w:hAnsi="宋体"/>
        </w:rPr>
      </w:pPr>
      <w:r w:rsidRPr="004171E7">
        <w:rPr>
          <w:rFonts w:ascii="宋体" w:eastAsia="宋体" w:hAnsi="宋体"/>
        </w:rPr>
        <w:t>2009-02-14 05:17:04</w:t>
      </w:r>
    </w:p>
    <w:p w14:paraId="3E24611E" w14:textId="77777777" w:rsidR="00710A7F" w:rsidRPr="004171E7" w:rsidRDefault="00000000">
      <w:pPr>
        <w:rPr>
          <w:rFonts w:ascii="宋体" w:eastAsia="宋体" w:hAnsi="宋体"/>
        </w:rPr>
      </w:pPr>
      <w:r w:rsidRPr="004171E7">
        <w:rPr>
          <w:rFonts w:ascii="宋体" w:eastAsia="宋体" w:hAnsi="宋体"/>
        </w:rPr>
        <w:t>美林的几个金融专家非常接近.</w:t>
      </w:r>
    </w:p>
    <w:p w14:paraId="14AE88ED" w14:textId="77777777" w:rsidR="00710A7F" w:rsidRPr="004171E7" w:rsidRDefault="00000000">
      <w:pPr>
        <w:rPr>
          <w:rFonts w:ascii="宋体" w:eastAsia="宋体" w:hAnsi="宋体"/>
        </w:rPr>
      </w:pPr>
      <w:r w:rsidRPr="004171E7">
        <w:rPr>
          <w:rFonts w:ascii="宋体" w:eastAsia="宋体" w:hAnsi="宋体"/>
        </w:rPr>
        <w:t>去年我有幸参加了一个讨论会,他们用极为详细的数据,表达了和你几乎一样的观点:投资者的流动性偏好主要是为了投机,一旦这种扩张的货币释放出来(也就是说,有了投机的机会:石油,白金,澳元等), 在中期有可能导致美元贬值并引发通货膨胀.</w:t>
      </w:r>
    </w:p>
    <w:p w14:paraId="06C7BB73" w14:textId="77777777" w:rsidR="00710A7F" w:rsidRPr="004171E7" w:rsidRDefault="00710A7F">
      <w:pPr>
        <w:rPr>
          <w:rFonts w:ascii="宋体" w:eastAsia="宋体" w:hAnsi="宋体"/>
        </w:rPr>
      </w:pPr>
    </w:p>
    <w:p w14:paraId="376EEBF7" w14:textId="77777777" w:rsidR="00710A7F" w:rsidRPr="004171E7" w:rsidRDefault="00710A7F">
      <w:pPr>
        <w:rPr>
          <w:rFonts w:ascii="宋体" w:eastAsia="宋体" w:hAnsi="宋体"/>
        </w:rPr>
      </w:pPr>
    </w:p>
    <w:p w14:paraId="355F3D9F" w14:textId="77777777" w:rsidR="00710A7F" w:rsidRPr="004171E7" w:rsidRDefault="00000000">
      <w:pPr>
        <w:pStyle w:val="31"/>
        <w:rPr>
          <w:rFonts w:ascii="宋体" w:eastAsia="宋体" w:hAnsi="宋体"/>
        </w:rPr>
      </w:pPr>
      <w:r w:rsidRPr="004171E7">
        <w:rPr>
          <w:rFonts w:ascii="宋体" w:eastAsia="宋体" w:hAnsi="宋体"/>
        </w:rPr>
        <w:t>我同意LJLY的话,</w:t>
      </w:r>
    </w:p>
    <w:p w14:paraId="21CBBCE7" w14:textId="77777777" w:rsidR="00710A7F" w:rsidRPr="004171E7" w:rsidRDefault="00000000">
      <w:pPr>
        <w:rPr>
          <w:rFonts w:ascii="宋体" w:eastAsia="宋体" w:hAnsi="宋体"/>
        </w:rPr>
      </w:pPr>
      <w:r w:rsidRPr="004171E7">
        <w:rPr>
          <w:rFonts w:ascii="宋体" w:eastAsia="宋体" w:hAnsi="宋体"/>
        </w:rPr>
        <w:t>原文：https://talkcc.org//article/2028239-2225</w:t>
      </w:r>
    </w:p>
    <w:p w14:paraId="201AAFFA" w14:textId="77777777" w:rsidR="00710A7F" w:rsidRPr="004171E7" w:rsidRDefault="00000000">
      <w:pPr>
        <w:rPr>
          <w:rFonts w:ascii="宋体" w:eastAsia="宋体" w:hAnsi="宋体"/>
        </w:rPr>
      </w:pPr>
      <w:r w:rsidRPr="004171E7">
        <w:rPr>
          <w:rFonts w:ascii="宋体" w:eastAsia="宋体" w:hAnsi="宋体"/>
        </w:rPr>
        <w:t>2009-02-14 05:32:29</w:t>
      </w:r>
    </w:p>
    <w:p w14:paraId="3ADDDD4B" w14:textId="77777777" w:rsidR="00710A7F" w:rsidRPr="004171E7" w:rsidRDefault="00000000">
      <w:pPr>
        <w:rPr>
          <w:rFonts w:ascii="宋体" w:eastAsia="宋体" w:hAnsi="宋体"/>
        </w:rPr>
      </w:pPr>
      <w:r w:rsidRPr="004171E7">
        <w:rPr>
          <w:rFonts w:ascii="宋体" w:eastAsia="宋体" w:hAnsi="宋体"/>
        </w:rPr>
        <w:t>尽力而为.</w:t>
      </w:r>
    </w:p>
    <w:p w14:paraId="6C7F470F" w14:textId="77777777" w:rsidR="00710A7F" w:rsidRPr="004171E7" w:rsidRDefault="00000000">
      <w:pPr>
        <w:rPr>
          <w:rFonts w:ascii="宋体" w:eastAsia="宋体" w:hAnsi="宋体"/>
        </w:rPr>
      </w:pPr>
      <w:r w:rsidRPr="004171E7">
        <w:rPr>
          <w:rFonts w:ascii="宋体" w:eastAsia="宋体" w:hAnsi="宋体"/>
        </w:rPr>
        <w:t>我们都是了解一点情况的,凑在一起可能可以拼出一幅图,这对人对己都是有益的.至于其他,知我者谓我心忧，不知我者谓我何求,你也不要介意了.</w:t>
      </w:r>
    </w:p>
    <w:p w14:paraId="69D5E8DB" w14:textId="77777777" w:rsidR="00710A7F" w:rsidRPr="004171E7" w:rsidRDefault="00710A7F">
      <w:pPr>
        <w:rPr>
          <w:rFonts w:ascii="宋体" w:eastAsia="宋体" w:hAnsi="宋体"/>
        </w:rPr>
      </w:pPr>
    </w:p>
    <w:p w14:paraId="4E5314AA" w14:textId="77777777" w:rsidR="00710A7F" w:rsidRPr="004171E7" w:rsidRDefault="00710A7F">
      <w:pPr>
        <w:rPr>
          <w:rFonts w:ascii="宋体" w:eastAsia="宋体" w:hAnsi="宋体"/>
        </w:rPr>
      </w:pPr>
    </w:p>
    <w:p w14:paraId="644CA84E" w14:textId="77777777" w:rsidR="00710A7F" w:rsidRPr="004171E7" w:rsidRDefault="00000000">
      <w:pPr>
        <w:pStyle w:val="31"/>
        <w:rPr>
          <w:rFonts w:ascii="宋体" w:eastAsia="宋体" w:hAnsi="宋体"/>
        </w:rPr>
      </w:pPr>
      <w:r w:rsidRPr="004171E7">
        <w:rPr>
          <w:rFonts w:ascii="宋体" w:eastAsia="宋体" w:hAnsi="宋体"/>
        </w:rPr>
        <w:t>我到真没想到这一点,看来是有可能的.</w:t>
      </w:r>
    </w:p>
    <w:p w14:paraId="6BE19D69" w14:textId="77777777" w:rsidR="00710A7F" w:rsidRPr="004171E7" w:rsidRDefault="00000000">
      <w:pPr>
        <w:rPr>
          <w:rFonts w:ascii="宋体" w:eastAsia="宋体" w:hAnsi="宋体"/>
        </w:rPr>
      </w:pPr>
      <w:r w:rsidRPr="004171E7">
        <w:rPr>
          <w:rFonts w:ascii="宋体" w:eastAsia="宋体" w:hAnsi="宋体"/>
        </w:rPr>
        <w:t>原文：https://talkcc.org//article/2028250-2225</w:t>
      </w:r>
    </w:p>
    <w:p w14:paraId="4960C69F" w14:textId="77777777" w:rsidR="00710A7F" w:rsidRPr="004171E7" w:rsidRDefault="00000000">
      <w:pPr>
        <w:rPr>
          <w:rFonts w:ascii="宋体" w:eastAsia="宋体" w:hAnsi="宋体"/>
        </w:rPr>
      </w:pPr>
      <w:r w:rsidRPr="004171E7">
        <w:rPr>
          <w:rFonts w:ascii="宋体" w:eastAsia="宋体" w:hAnsi="宋体"/>
        </w:rPr>
        <w:t>2009-02-14 05:43:04</w:t>
      </w:r>
    </w:p>
    <w:p w14:paraId="20B096CF" w14:textId="77777777" w:rsidR="00710A7F" w:rsidRPr="004171E7" w:rsidRDefault="00710A7F">
      <w:pPr>
        <w:rPr>
          <w:rFonts w:ascii="宋体" w:eastAsia="宋体" w:hAnsi="宋体"/>
        </w:rPr>
      </w:pPr>
    </w:p>
    <w:p w14:paraId="31963CE5" w14:textId="77777777" w:rsidR="00710A7F" w:rsidRPr="004171E7" w:rsidRDefault="00710A7F">
      <w:pPr>
        <w:rPr>
          <w:rFonts w:ascii="宋体" w:eastAsia="宋体" w:hAnsi="宋体"/>
        </w:rPr>
      </w:pPr>
    </w:p>
    <w:p w14:paraId="6BAAF1C8" w14:textId="77777777" w:rsidR="00710A7F" w:rsidRPr="004171E7" w:rsidRDefault="00000000">
      <w:pPr>
        <w:pStyle w:val="31"/>
        <w:rPr>
          <w:rFonts w:ascii="宋体" w:eastAsia="宋体" w:hAnsi="宋体"/>
        </w:rPr>
      </w:pPr>
      <w:r w:rsidRPr="004171E7">
        <w:rPr>
          <w:rFonts w:ascii="宋体" w:eastAsia="宋体" w:hAnsi="宋体"/>
        </w:rPr>
        <w:t>我并不是反对基建,我反对的是跑部钱进.</w:t>
      </w:r>
    </w:p>
    <w:p w14:paraId="180A88A2" w14:textId="77777777" w:rsidR="00710A7F" w:rsidRPr="004171E7" w:rsidRDefault="00000000">
      <w:pPr>
        <w:rPr>
          <w:rFonts w:ascii="宋体" w:eastAsia="宋体" w:hAnsi="宋体"/>
        </w:rPr>
      </w:pPr>
      <w:r w:rsidRPr="004171E7">
        <w:rPr>
          <w:rFonts w:ascii="宋体" w:eastAsia="宋体" w:hAnsi="宋体"/>
        </w:rPr>
        <w:t>原文：https://talkcc.org//article/2028279-2225</w:t>
      </w:r>
    </w:p>
    <w:p w14:paraId="672875CE" w14:textId="77777777" w:rsidR="00710A7F" w:rsidRPr="004171E7" w:rsidRDefault="00000000">
      <w:pPr>
        <w:rPr>
          <w:rFonts w:ascii="宋体" w:eastAsia="宋体" w:hAnsi="宋体"/>
        </w:rPr>
      </w:pPr>
      <w:r w:rsidRPr="004171E7">
        <w:rPr>
          <w:rFonts w:ascii="宋体" w:eastAsia="宋体" w:hAnsi="宋体"/>
        </w:rPr>
        <w:t>2009-02-14 06:09:46</w:t>
      </w:r>
    </w:p>
    <w:p w14:paraId="163C6091" w14:textId="77777777" w:rsidR="00710A7F" w:rsidRPr="004171E7" w:rsidRDefault="00000000">
      <w:pPr>
        <w:rPr>
          <w:rFonts w:ascii="宋体" w:eastAsia="宋体" w:hAnsi="宋体"/>
        </w:rPr>
      </w:pPr>
      <w:r w:rsidRPr="004171E7">
        <w:rPr>
          <w:rFonts w:ascii="宋体" w:eastAsia="宋体" w:hAnsi="宋体"/>
        </w:rPr>
        <w:t>当国家开始突击花钱刺激经济的时候,你看见的是各个部委,地方政府和国有银行在中央游说甚至行贿来分这块蛋糕.这些资金只要从国家套出来就好,至于如何运用,以后如何还债,是没有人关心的.</w:t>
      </w:r>
    </w:p>
    <w:p w14:paraId="25515067" w14:textId="77777777" w:rsidR="00710A7F" w:rsidRPr="004171E7" w:rsidRDefault="00000000">
      <w:pPr>
        <w:rPr>
          <w:rFonts w:ascii="宋体" w:eastAsia="宋体" w:hAnsi="宋体"/>
        </w:rPr>
      </w:pPr>
      <w:r w:rsidRPr="004171E7">
        <w:rPr>
          <w:rFonts w:ascii="宋体" w:eastAsia="宋体" w:hAnsi="宋体"/>
        </w:rPr>
        <w:lastRenderedPageBreak/>
        <w:t>1998年亚洲金融危机时,为了应对危机国家大幅提高出口退税,结果引发大批骗取出口退税的案件,但是对经济的刺激立竿见影.现在的经济刺激方案比以前大的多,花钱的速度也快得多,可是效果呢?制造业和进出口在自由落体.</w:t>
      </w:r>
    </w:p>
    <w:p w14:paraId="3B863BF6" w14:textId="77777777" w:rsidR="00710A7F" w:rsidRPr="004171E7" w:rsidRDefault="00000000">
      <w:pPr>
        <w:rPr>
          <w:rFonts w:ascii="宋体" w:eastAsia="宋体" w:hAnsi="宋体"/>
        </w:rPr>
      </w:pPr>
      <w:r w:rsidRPr="004171E7">
        <w:rPr>
          <w:rFonts w:ascii="宋体" w:eastAsia="宋体" w:hAnsi="宋体"/>
        </w:rPr>
        <w:t>这些钱中的大部分根本就不会用到正地方.各个部委,地方政府和国有银行会把钱HOLD-UP,等待投机的机会.大家要注意,为何中国的股市突然活了,是这些钱通过各种渠道又流回资本市场了.等他们把股市炒高一线,再掉头搞房地产,这时候经济就复苏了.可是,老百姓口袋里的钱又会少一份,因为通货膨胀又回来了.</w:t>
      </w:r>
    </w:p>
    <w:p w14:paraId="27B71D37" w14:textId="77777777" w:rsidR="00710A7F" w:rsidRPr="004171E7" w:rsidRDefault="00000000">
      <w:pPr>
        <w:rPr>
          <w:rFonts w:ascii="宋体" w:eastAsia="宋体" w:hAnsi="宋体"/>
        </w:rPr>
      </w:pPr>
      <w:r w:rsidRPr="004171E7">
        <w:rPr>
          <w:rFonts w:ascii="宋体" w:eastAsia="宋体" w:hAnsi="宋体"/>
        </w:rPr>
        <w:t>这就是中国的凯恩斯主义.花</w:t>
      </w:r>
    </w:p>
    <w:p w14:paraId="36E8A072" w14:textId="77777777" w:rsidR="00710A7F" w:rsidRPr="004171E7" w:rsidRDefault="00710A7F">
      <w:pPr>
        <w:rPr>
          <w:rFonts w:ascii="宋体" w:eastAsia="宋体" w:hAnsi="宋体"/>
        </w:rPr>
      </w:pPr>
    </w:p>
    <w:p w14:paraId="15600A9C" w14:textId="77777777" w:rsidR="00710A7F" w:rsidRPr="004171E7" w:rsidRDefault="00710A7F">
      <w:pPr>
        <w:rPr>
          <w:rFonts w:ascii="宋体" w:eastAsia="宋体" w:hAnsi="宋体"/>
        </w:rPr>
      </w:pPr>
    </w:p>
    <w:p w14:paraId="2083CA4E" w14:textId="77777777" w:rsidR="00710A7F" w:rsidRPr="004171E7" w:rsidRDefault="00000000">
      <w:pPr>
        <w:pStyle w:val="31"/>
        <w:rPr>
          <w:rFonts w:ascii="宋体" w:eastAsia="宋体" w:hAnsi="宋体"/>
        </w:rPr>
      </w:pPr>
      <w:r w:rsidRPr="004171E7">
        <w:rPr>
          <w:rFonts w:ascii="宋体" w:eastAsia="宋体" w:hAnsi="宋体"/>
        </w:rPr>
        <w:t>是技术类型的问题,</w:t>
      </w:r>
    </w:p>
    <w:p w14:paraId="7AF4DEAF" w14:textId="77777777" w:rsidR="00710A7F" w:rsidRPr="004171E7" w:rsidRDefault="00000000">
      <w:pPr>
        <w:rPr>
          <w:rFonts w:ascii="宋体" w:eastAsia="宋体" w:hAnsi="宋体"/>
        </w:rPr>
      </w:pPr>
      <w:r w:rsidRPr="004171E7">
        <w:rPr>
          <w:rFonts w:ascii="宋体" w:eastAsia="宋体" w:hAnsi="宋体"/>
        </w:rPr>
        <w:t>原文：https://talkcc.org//article/2028296-2225</w:t>
      </w:r>
    </w:p>
    <w:p w14:paraId="1F0FE34D" w14:textId="77777777" w:rsidR="00710A7F" w:rsidRPr="004171E7" w:rsidRDefault="00000000">
      <w:pPr>
        <w:rPr>
          <w:rFonts w:ascii="宋体" w:eastAsia="宋体" w:hAnsi="宋体"/>
        </w:rPr>
      </w:pPr>
      <w:r w:rsidRPr="004171E7">
        <w:rPr>
          <w:rFonts w:ascii="宋体" w:eastAsia="宋体" w:hAnsi="宋体"/>
        </w:rPr>
        <w:t>2009-02-14 06:29:40</w:t>
      </w:r>
    </w:p>
    <w:p w14:paraId="3F8FC109" w14:textId="77777777" w:rsidR="00710A7F" w:rsidRPr="004171E7" w:rsidRDefault="00000000">
      <w:pPr>
        <w:rPr>
          <w:rFonts w:ascii="宋体" w:eastAsia="宋体" w:hAnsi="宋体"/>
        </w:rPr>
      </w:pPr>
      <w:r w:rsidRPr="004171E7">
        <w:rPr>
          <w:rFonts w:ascii="宋体" w:eastAsia="宋体" w:hAnsi="宋体"/>
        </w:rPr>
        <w:t>我国现在技术创新艰难,完全采用的是引进西方发达国家(现在尤其是美英)的技术.</w:t>
      </w:r>
    </w:p>
    <w:p w14:paraId="08ED5BBA" w14:textId="77777777" w:rsidR="00710A7F" w:rsidRPr="004171E7" w:rsidRDefault="00000000">
      <w:pPr>
        <w:rPr>
          <w:rFonts w:ascii="宋体" w:eastAsia="宋体" w:hAnsi="宋体"/>
        </w:rPr>
      </w:pPr>
      <w:r w:rsidRPr="004171E7">
        <w:rPr>
          <w:rFonts w:ascii="宋体" w:eastAsia="宋体" w:hAnsi="宋体"/>
        </w:rPr>
        <w:t>而他们的技术创新都是偏好技术熟练工人的(或资本密集型),我们却是一个劳动力密集的国家,这么搞下去不完蛋才怪.</w:t>
      </w:r>
    </w:p>
    <w:p w14:paraId="14E49FCD" w14:textId="77777777" w:rsidR="00710A7F" w:rsidRPr="004171E7" w:rsidRDefault="00000000">
      <w:pPr>
        <w:rPr>
          <w:rFonts w:ascii="宋体" w:eastAsia="宋体" w:hAnsi="宋体"/>
        </w:rPr>
      </w:pPr>
      <w:r w:rsidRPr="004171E7">
        <w:rPr>
          <w:rFonts w:ascii="宋体" w:eastAsia="宋体" w:hAnsi="宋体"/>
        </w:rPr>
        <w:t>广东为何在搞腾笼换鸟,就是因为金融和高科技比不上北京和上海了(相当于美英),只有学德法搞大资本密集型企业,提高工人的生产效率和工资,促进本地消费,抢先一步把劳动密集性产业推倒重来,排挤到内陆去.这样,广东才有进一步和北京和上海竞争的可能性.</w:t>
      </w:r>
    </w:p>
    <w:p w14:paraId="21D33BEA" w14:textId="77777777" w:rsidR="00710A7F" w:rsidRPr="004171E7" w:rsidRDefault="00000000">
      <w:pPr>
        <w:rPr>
          <w:rFonts w:ascii="宋体" w:eastAsia="宋体" w:hAnsi="宋体"/>
        </w:rPr>
      </w:pPr>
      <w:r w:rsidRPr="004171E7">
        <w:rPr>
          <w:rFonts w:ascii="宋体" w:eastAsia="宋体" w:hAnsi="宋体"/>
        </w:rPr>
        <w:t>至于,由此产生的失业,反正也是移民过来的打工仔,对广东本地人(选民)影响不大.熟练工人留下,非熟练工人流回内陆继续在劳动密集性行业中讨生活.</w:t>
      </w:r>
    </w:p>
    <w:p w14:paraId="3FAE3B93" w14:textId="77777777" w:rsidR="00710A7F" w:rsidRPr="004171E7" w:rsidRDefault="00000000">
      <w:pPr>
        <w:rPr>
          <w:rFonts w:ascii="宋体" w:eastAsia="宋体" w:hAnsi="宋体"/>
        </w:rPr>
      </w:pPr>
      <w:r w:rsidRPr="004171E7">
        <w:rPr>
          <w:rFonts w:ascii="宋体" w:eastAsia="宋体" w:hAnsi="宋体"/>
        </w:rPr>
        <w:t>内陆省份(多为农业省)的失业上升不上升,如何解决,农村土地如何分,和广东就没关系了.</w:t>
      </w:r>
    </w:p>
    <w:p w14:paraId="1A305FC1" w14:textId="77777777" w:rsidR="00710A7F" w:rsidRPr="004171E7" w:rsidRDefault="00000000">
      <w:pPr>
        <w:rPr>
          <w:rFonts w:ascii="宋体" w:eastAsia="宋体" w:hAnsi="宋体"/>
        </w:rPr>
      </w:pPr>
      <w:r w:rsidRPr="004171E7">
        <w:rPr>
          <w:rFonts w:ascii="宋体" w:eastAsia="宋体" w:hAnsi="宋体"/>
        </w:rPr>
        <w:t>看看我们自己,就知道世界在如何变化,汪洋不笨,就是野心太大.</w:t>
      </w:r>
    </w:p>
    <w:p w14:paraId="4CD6316D" w14:textId="77777777" w:rsidR="00710A7F" w:rsidRPr="004171E7" w:rsidRDefault="00000000">
      <w:pPr>
        <w:rPr>
          <w:rFonts w:ascii="宋体" w:eastAsia="宋体" w:hAnsi="宋体"/>
        </w:rPr>
      </w:pPr>
      <w:r w:rsidRPr="004171E7">
        <w:rPr>
          <w:rFonts w:ascii="宋体" w:eastAsia="宋体" w:hAnsi="宋体"/>
        </w:rPr>
        <w:t>外链出处 (javascript:zJP_LinkOut('http://news.xinhuanet.com/local/2008-10/17/content_10206821.htm'))</w:t>
      </w:r>
    </w:p>
    <w:p w14:paraId="5032F2EC" w14:textId="77777777" w:rsidR="00710A7F" w:rsidRPr="004171E7" w:rsidRDefault="00710A7F">
      <w:pPr>
        <w:rPr>
          <w:rFonts w:ascii="宋体" w:eastAsia="宋体" w:hAnsi="宋体"/>
        </w:rPr>
      </w:pPr>
    </w:p>
    <w:p w14:paraId="4D9E16C9" w14:textId="77777777" w:rsidR="00710A7F" w:rsidRPr="004171E7" w:rsidRDefault="00710A7F">
      <w:pPr>
        <w:rPr>
          <w:rFonts w:ascii="宋体" w:eastAsia="宋体" w:hAnsi="宋体"/>
        </w:rPr>
      </w:pPr>
    </w:p>
    <w:p w14:paraId="44DCE8B2" w14:textId="77777777" w:rsidR="00710A7F" w:rsidRPr="004171E7" w:rsidRDefault="00000000">
      <w:pPr>
        <w:pStyle w:val="31"/>
        <w:rPr>
          <w:rFonts w:ascii="宋体" w:eastAsia="宋体" w:hAnsi="宋体"/>
        </w:rPr>
      </w:pPr>
      <w:r w:rsidRPr="004171E7">
        <w:rPr>
          <w:rFonts w:ascii="宋体" w:eastAsia="宋体" w:hAnsi="宋体"/>
        </w:rPr>
        <w:t>原来自动鹰你</w:t>
      </w:r>
    </w:p>
    <w:p w14:paraId="69D7E009" w14:textId="77777777" w:rsidR="00710A7F" w:rsidRPr="004171E7" w:rsidRDefault="00000000">
      <w:pPr>
        <w:rPr>
          <w:rFonts w:ascii="宋体" w:eastAsia="宋体" w:hAnsi="宋体"/>
        </w:rPr>
      </w:pPr>
      <w:r w:rsidRPr="004171E7">
        <w:rPr>
          <w:rFonts w:ascii="宋体" w:eastAsia="宋体" w:hAnsi="宋体"/>
        </w:rPr>
        <w:t>原文：https://talkcc.org//article/2028305-2225</w:t>
      </w:r>
    </w:p>
    <w:p w14:paraId="19BA9E47" w14:textId="77777777" w:rsidR="00710A7F" w:rsidRPr="004171E7" w:rsidRDefault="00000000">
      <w:pPr>
        <w:rPr>
          <w:rFonts w:ascii="宋体" w:eastAsia="宋体" w:hAnsi="宋体"/>
        </w:rPr>
      </w:pPr>
      <w:r w:rsidRPr="004171E7">
        <w:rPr>
          <w:rFonts w:ascii="宋体" w:eastAsia="宋体" w:hAnsi="宋体"/>
        </w:rPr>
        <w:lastRenderedPageBreak/>
        <w:t>2009-02-14 06:37:24</w:t>
      </w:r>
    </w:p>
    <w:p w14:paraId="2756B793" w14:textId="77777777" w:rsidR="00710A7F" w:rsidRPr="004171E7" w:rsidRDefault="00000000">
      <w:pPr>
        <w:rPr>
          <w:rFonts w:ascii="宋体" w:eastAsia="宋体" w:hAnsi="宋体"/>
        </w:rPr>
      </w:pPr>
      <w:r w:rsidRPr="004171E7">
        <w:rPr>
          <w:rFonts w:ascii="宋体" w:eastAsia="宋体" w:hAnsi="宋体"/>
        </w:rPr>
        <w:t>是收过我的大通宝的,真是很娱乐.</w:t>
      </w:r>
    </w:p>
    <w:p w14:paraId="44CD5B91" w14:textId="77777777" w:rsidR="00710A7F" w:rsidRPr="004171E7" w:rsidRDefault="00710A7F">
      <w:pPr>
        <w:rPr>
          <w:rFonts w:ascii="宋体" w:eastAsia="宋体" w:hAnsi="宋体"/>
        </w:rPr>
      </w:pPr>
    </w:p>
    <w:p w14:paraId="153EA95D" w14:textId="77777777" w:rsidR="00710A7F" w:rsidRPr="004171E7" w:rsidRDefault="00710A7F">
      <w:pPr>
        <w:rPr>
          <w:rFonts w:ascii="宋体" w:eastAsia="宋体" w:hAnsi="宋体"/>
        </w:rPr>
      </w:pPr>
    </w:p>
    <w:p w14:paraId="1FF4068A" w14:textId="77777777" w:rsidR="00710A7F" w:rsidRPr="004171E7" w:rsidRDefault="00000000">
      <w:pPr>
        <w:pStyle w:val="31"/>
        <w:rPr>
          <w:rFonts w:ascii="宋体" w:eastAsia="宋体" w:hAnsi="宋体"/>
        </w:rPr>
      </w:pPr>
      <w:r w:rsidRPr="004171E7">
        <w:rPr>
          <w:rFonts w:ascii="宋体" w:eastAsia="宋体" w:hAnsi="宋体"/>
        </w:rPr>
        <w:t>至少在河里还有人在坚持,</w:t>
      </w:r>
    </w:p>
    <w:p w14:paraId="6FABA6FC" w14:textId="77777777" w:rsidR="00710A7F" w:rsidRPr="004171E7" w:rsidRDefault="00000000">
      <w:pPr>
        <w:rPr>
          <w:rFonts w:ascii="宋体" w:eastAsia="宋体" w:hAnsi="宋体"/>
        </w:rPr>
      </w:pPr>
      <w:r w:rsidRPr="004171E7">
        <w:rPr>
          <w:rFonts w:ascii="宋体" w:eastAsia="宋体" w:hAnsi="宋体"/>
        </w:rPr>
        <w:t>原文：https://talkcc.org//article/2028313-2225</w:t>
      </w:r>
    </w:p>
    <w:p w14:paraId="2731FCFF" w14:textId="77777777" w:rsidR="00710A7F" w:rsidRPr="004171E7" w:rsidRDefault="00000000">
      <w:pPr>
        <w:rPr>
          <w:rFonts w:ascii="宋体" w:eastAsia="宋体" w:hAnsi="宋体"/>
        </w:rPr>
      </w:pPr>
      <w:r w:rsidRPr="004171E7">
        <w:rPr>
          <w:rFonts w:ascii="宋体" w:eastAsia="宋体" w:hAnsi="宋体"/>
        </w:rPr>
        <w:t>2009-02-14 06:47:01</w:t>
      </w:r>
    </w:p>
    <w:p w14:paraId="43C38865" w14:textId="77777777" w:rsidR="00710A7F" w:rsidRPr="004171E7" w:rsidRDefault="00000000">
      <w:pPr>
        <w:rPr>
          <w:rFonts w:ascii="宋体" w:eastAsia="宋体" w:hAnsi="宋体"/>
        </w:rPr>
      </w:pPr>
      <w:r w:rsidRPr="004171E7">
        <w:rPr>
          <w:rFonts w:ascii="宋体" w:eastAsia="宋体" w:hAnsi="宋体"/>
        </w:rPr>
        <w:t>我就是其中一个.</w:t>
      </w:r>
    </w:p>
    <w:p w14:paraId="3F5468A7" w14:textId="77777777" w:rsidR="00710A7F" w:rsidRPr="004171E7" w:rsidRDefault="00710A7F">
      <w:pPr>
        <w:rPr>
          <w:rFonts w:ascii="宋体" w:eastAsia="宋体" w:hAnsi="宋体"/>
        </w:rPr>
      </w:pPr>
    </w:p>
    <w:p w14:paraId="243F9FF8" w14:textId="77777777" w:rsidR="00710A7F" w:rsidRPr="004171E7" w:rsidRDefault="00710A7F">
      <w:pPr>
        <w:rPr>
          <w:rFonts w:ascii="宋体" w:eastAsia="宋体" w:hAnsi="宋体"/>
        </w:rPr>
      </w:pPr>
    </w:p>
    <w:p w14:paraId="37E8A3A4" w14:textId="77777777" w:rsidR="00710A7F" w:rsidRPr="004171E7" w:rsidRDefault="00000000">
      <w:pPr>
        <w:pStyle w:val="31"/>
        <w:rPr>
          <w:rFonts w:ascii="宋体" w:eastAsia="宋体" w:hAnsi="宋体"/>
        </w:rPr>
      </w:pPr>
      <w:r w:rsidRPr="004171E7">
        <w:rPr>
          <w:rFonts w:ascii="宋体" w:eastAsia="宋体" w:hAnsi="宋体"/>
        </w:rPr>
        <w:t>当年大学毕业时,</w:t>
      </w:r>
    </w:p>
    <w:p w14:paraId="72DAAD68" w14:textId="77777777" w:rsidR="00710A7F" w:rsidRPr="004171E7" w:rsidRDefault="00000000">
      <w:pPr>
        <w:rPr>
          <w:rFonts w:ascii="宋体" w:eastAsia="宋体" w:hAnsi="宋体"/>
        </w:rPr>
      </w:pPr>
      <w:r w:rsidRPr="004171E7">
        <w:rPr>
          <w:rFonts w:ascii="宋体" w:eastAsia="宋体" w:hAnsi="宋体"/>
        </w:rPr>
        <w:t>原文：https://talkcc.org//article/2028326-2225</w:t>
      </w:r>
    </w:p>
    <w:p w14:paraId="4A3B5F06" w14:textId="77777777" w:rsidR="00710A7F" w:rsidRPr="004171E7" w:rsidRDefault="00000000">
      <w:pPr>
        <w:rPr>
          <w:rFonts w:ascii="宋体" w:eastAsia="宋体" w:hAnsi="宋体"/>
        </w:rPr>
      </w:pPr>
      <w:r w:rsidRPr="004171E7">
        <w:rPr>
          <w:rFonts w:ascii="宋体" w:eastAsia="宋体" w:hAnsi="宋体"/>
        </w:rPr>
        <w:t>2009-02-14 06:56:27</w:t>
      </w:r>
    </w:p>
    <w:p w14:paraId="62B946EA" w14:textId="77777777" w:rsidR="00710A7F" w:rsidRPr="004171E7" w:rsidRDefault="00000000">
      <w:pPr>
        <w:rPr>
          <w:rFonts w:ascii="宋体" w:eastAsia="宋体" w:hAnsi="宋体"/>
        </w:rPr>
      </w:pPr>
      <w:r w:rsidRPr="004171E7">
        <w:rPr>
          <w:rFonts w:ascii="宋体" w:eastAsia="宋体" w:hAnsi="宋体"/>
        </w:rPr>
        <w:t>好朋友弹唱这首歌送我,一晃就已经十几年了,恍如隔世.</w:t>
      </w:r>
    </w:p>
    <w:p w14:paraId="78E261C3" w14:textId="77777777" w:rsidR="00710A7F" w:rsidRPr="004171E7" w:rsidRDefault="00710A7F">
      <w:pPr>
        <w:rPr>
          <w:rFonts w:ascii="宋体" w:eastAsia="宋体" w:hAnsi="宋体"/>
        </w:rPr>
      </w:pPr>
    </w:p>
    <w:p w14:paraId="1FCD5F1E" w14:textId="77777777" w:rsidR="00710A7F" w:rsidRPr="004171E7" w:rsidRDefault="00710A7F">
      <w:pPr>
        <w:rPr>
          <w:rFonts w:ascii="宋体" w:eastAsia="宋体" w:hAnsi="宋体"/>
        </w:rPr>
      </w:pPr>
    </w:p>
    <w:p w14:paraId="24C6BD52" w14:textId="77777777" w:rsidR="00710A7F" w:rsidRPr="004171E7" w:rsidRDefault="00000000">
      <w:pPr>
        <w:pStyle w:val="31"/>
        <w:rPr>
          <w:rFonts w:ascii="宋体" w:eastAsia="宋体" w:hAnsi="宋体"/>
        </w:rPr>
      </w:pPr>
      <w:r w:rsidRPr="004171E7">
        <w:rPr>
          <w:rFonts w:ascii="宋体" w:eastAsia="宋体" w:hAnsi="宋体"/>
        </w:rPr>
        <w:t>差不多就是这个意思,还有一个就是科技.</w:t>
      </w:r>
    </w:p>
    <w:p w14:paraId="7759A7D6" w14:textId="77777777" w:rsidR="00710A7F" w:rsidRPr="004171E7" w:rsidRDefault="00000000">
      <w:pPr>
        <w:rPr>
          <w:rFonts w:ascii="宋体" w:eastAsia="宋体" w:hAnsi="宋体"/>
        </w:rPr>
      </w:pPr>
      <w:r w:rsidRPr="004171E7">
        <w:rPr>
          <w:rFonts w:ascii="宋体" w:eastAsia="宋体" w:hAnsi="宋体"/>
        </w:rPr>
        <w:t>原文：https://talkcc.org//article/2028327-2225</w:t>
      </w:r>
    </w:p>
    <w:p w14:paraId="4588ADA9" w14:textId="77777777" w:rsidR="00710A7F" w:rsidRPr="004171E7" w:rsidRDefault="00000000">
      <w:pPr>
        <w:rPr>
          <w:rFonts w:ascii="宋体" w:eastAsia="宋体" w:hAnsi="宋体"/>
        </w:rPr>
      </w:pPr>
      <w:r w:rsidRPr="004171E7">
        <w:rPr>
          <w:rFonts w:ascii="宋体" w:eastAsia="宋体" w:hAnsi="宋体"/>
        </w:rPr>
        <w:t>2009-02-14 06:58:17</w:t>
      </w:r>
    </w:p>
    <w:p w14:paraId="277AFC0C" w14:textId="77777777" w:rsidR="00710A7F" w:rsidRPr="004171E7" w:rsidRDefault="00710A7F">
      <w:pPr>
        <w:rPr>
          <w:rFonts w:ascii="宋体" w:eastAsia="宋体" w:hAnsi="宋体"/>
        </w:rPr>
      </w:pPr>
    </w:p>
    <w:p w14:paraId="34240F0F" w14:textId="77777777" w:rsidR="00710A7F" w:rsidRPr="004171E7" w:rsidRDefault="00710A7F">
      <w:pPr>
        <w:rPr>
          <w:rFonts w:ascii="宋体" w:eastAsia="宋体" w:hAnsi="宋体"/>
        </w:rPr>
      </w:pPr>
    </w:p>
    <w:p w14:paraId="66627CDA" w14:textId="77777777" w:rsidR="00710A7F" w:rsidRPr="004171E7" w:rsidRDefault="00000000">
      <w:pPr>
        <w:pStyle w:val="31"/>
        <w:rPr>
          <w:rFonts w:ascii="宋体" w:eastAsia="宋体" w:hAnsi="宋体"/>
        </w:rPr>
      </w:pPr>
      <w:r w:rsidRPr="004171E7">
        <w:rPr>
          <w:rFonts w:ascii="宋体" w:eastAsia="宋体" w:hAnsi="宋体"/>
        </w:rPr>
        <w:t>同意,献花</w:t>
      </w:r>
    </w:p>
    <w:p w14:paraId="6B5C9F32" w14:textId="77777777" w:rsidR="00710A7F" w:rsidRPr="004171E7" w:rsidRDefault="00000000">
      <w:pPr>
        <w:rPr>
          <w:rFonts w:ascii="宋体" w:eastAsia="宋体" w:hAnsi="宋体"/>
        </w:rPr>
      </w:pPr>
      <w:r w:rsidRPr="004171E7">
        <w:rPr>
          <w:rFonts w:ascii="宋体" w:eastAsia="宋体" w:hAnsi="宋体"/>
        </w:rPr>
        <w:t>原文：https://talkcc.org//article/2028328-2225</w:t>
      </w:r>
    </w:p>
    <w:p w14:paraId="5B541F7F" w14:textId="77777777" w:rsidR="00710A7F" w:rsidRPr="004171E7" w:rsidRDefault="00000000">
      <w:pPr>
        <w:rPr>
          <w:rFonts w:ascii="宋体" w:eastAsia="宋体" w:hAnsi="宋体"/>
        </w:rPr>
      </w:pPr>
      <w:r w:rsidRPr="004171E7">
        <w:rPr>
          <w:rFonts w:ascii="宋体" w:eastAsia="宋体" w:hAnsi="宋体"/>
        </w:rPr>
        <w:t>2009-02-14 06:59:34</w:t>
      </w:r>
    </w:p>
    <w:p w14:paraId="45493F5A" w14:textId="77777777" w:rsidR="00710A7F" w:rsidRPr="004171E7" w:rsidRDefault="00710A7F">
      <w:pPr>
        <w:rPr>
          <w:rFonts w:ascii="宋体" w:eastAsia="宋体" w:hAnsi="宋体"/>
        </w:rPr>
      </w:pPr>
    </w:p>
    <w:p w14:paraId="26102EF9" w14:textId="77777777" w:rsidR="00710A7F" w:rsidRPr="004171E7" w:rsidRDefault="00710A7F">
      <w:pPr>
        <w:rPr>
          <w:rFonts w:ascii="宋体" w:eastAsia="宋体" w:hAnsi="宋体"/>
        </w:rPr>
      </w:pPr>
    </w:p>
    <w:p w14:paraId="55E6C0AD" w14:textId="77777777" w:rsidR="00710A7F" w:rsidRPr="004171E7" w:rsidRDefault="00000000">
      <w:pPr>
        <w:pStyle w:val="31"/>
        <w:rPr>
          <w:rFonts w:ascii="宋体" w:eastAsia="宋体" w:hAnsi="宋体"/>
        </w:rPr>
      </w:pPr>
      <w:r w:rsidRPr="004171E7">
        <w:rPr>
          <w:rFonts w:ascii="宋体" w:eastAsia="宋体" w:hAnsi="宋体"/>
        </w:rPr>
        <w:lastRenderedPageBreak/>
        <w:t>不亦快哉啊不亦快哉～</w:t>
      </w:r>
    </w:p>
    <w:p w14:paraId="107A8BDC" w14:textId="77777777" w:rsidR="00710A7F" w:rsidRPr="004171E7" w:rsidRDefault="00000000">
      <w:pPr>
        <w:rPr>
          <w:rFonts w:ascii="宋体" w:eastAsia="宋体" w:hAnsi="宋体"/>
        </w:rPr>
      </w:pPr>
      <w:r w:rsidRPr="004171E7">
        <w:rPr>
          <w:rFonts w:ascii="宋体" w:eastAsia="宋体" w:hAnsi="宋体"/>
        </w:rPr>
        <w:t>原文：https://talkcc.org//article/2028330-2225</w:t>
      </w:r>
    </w:p>
    <w:p w14:paraId="485436B0" w14:textId="77777777" w:rsidR="00710A7F" w:rsidRPr="004171E7" w:rsidRDefault="00000000">
      <w:pPr>
        <w:rPr>
          <w:rFonts w:ascii="宋体" w:eastAsia="宋体" w:hAnsi="宋体"/>
        </w:rPr>
      </w:pPr>
      <w:r w:rsidRPr="004171E7">
        <w:rPr>
          <w:rFonts w:ascii="宋体" w:eastAsia="宋体" w:hAnsi="宋体"/>
        </w:rPr>
        <w:t>2009-02-14 07:01:41</w:t>
      </w:r>
    </w:p>
    <w:p w14:paraId="61C2C784" w14:textId="77777777" w:rsidR="00710A7F" w:rsidRPr="004171E7" w:rsidRDefault="00710A7F">
      <w:pPr>
        <w:rPr>
          <w:rFonts w:ascii="宋体" w:eastAsia="宋体" w:hAnsi="宋体"/>
        </w:rPr>
      </w:pPr>
    </w:p>
    <w:p w14:paraId="086CFB08" w14:textId="77777777" w:rsidR="00710A7F" w:rsidRPr="004171E7" w:rsidRDefault="00710A7F">
      <w:pPr>
        <w:rPr>
          <w:rFonts w:ascii="宋体" w:eastAsia="宋体" w:hAnsi="宋体"/>
        </w:rPr>
      </w:pPr>
    </w:p>
    <w:p w14:paraId="57E720D8" w14:textId="77777777" w:rsidR="00710A7F" w:rsidRPr="004171E7" w:rsidRDefault="00000000">
      <w:pPr>
        <w:pStyle w:val="31"/>
        <w:rPr>
          <w:rFonts w:ascii="宋体" w:eastAsia="宋体" w:hAnsi="宋体"/>
        </w:rPr>
      </w:pPr>
      <w:r w:rsidRPr="004171E7">
        <w:rPr>
          <w:rFonts w:ascii="宋体" w:eastAsia="宋体" w:hAnsi="宋体"/>
        </w:rPr>
        <w:t>经济增长不是官员的功劳,</w:t>
      </w:r>
    </w:p>
    <w:p w14:paraId="58E3EE7C" w14:textId="77777777" w:rsidR="00710A7F" w:rsidRPr="004171E7" w:rsidRDefault="00000000">
      <w:pPr>
        <w:rPr>
          <w:rFonts w:ascii="宋体" w:eastAsia="宋体" w:hAnsi="宋体"/>
        </w:rPr>
      </w:pPr>
      <w:r w:rsidRPr="004171E7">
        <w:rPr>
          <w:rFonts w:ascii="宋体" w:eastAsia="宋体" w:hAnsi="宋体"/>
        </w:rPr>
        <w:t>原文：https://talkcc.org//article/2028337-2225</w:t>
      </w:r>
    </w:p>
    <w:p w14:paraId="3B40FA17" w14:textId="77777777" w:rsidR="00710A7F" w:rsidRPr="004171E7" w:rsidRDefault="00000000">
      <w:pPr>
        <w:rPr>
          <w:rFonts w:ascii="宋体" w:eastAsia="宋体" w:hAnsi="宋体"/>
        </w:rPr>
      </w:pPr>
      <w:r w:rsidRPr="004171E7">
        <w:rPr>
          <w:rFonts w:ascii="宋体" w:eastAsia="宋体" w:hAnsi="宋体"/>
        </w:rPr>
        <w:t>2009-02-14 07:06:37</w:t>
      </w:r>
    </w:p>
    <w:p w14:paraId="46C7258A" w14:textId="77777777" w:rsidR="00710A7F" w:rsidRPr="004171E7" w:rsidRDefault="00000000">
      <w:pPr>
        <w:rPr>
          <w:rFonts w:ascii="宋体" w:eastAsia="宋体" w:hAnsi="宋体"/>
        </w:rPr>
      </w:pPr>
      <w:r w:rsidRPr="004171E7">
        <w:rPr>
          <w:rFonts w:ascii="宋体" w:eastAsia="宋体" w:hAnsi="宋体"/>
        </w:rPr>
        <w:t>是企业家,工人,技术员,普通公务员和农民在世界经济周期景气的情况下一起干出来的.我下个帖就企图解释一下中国经济在生产领域的现状.</w:t>
      </w:r>
    </w:p>
    <w:p w14:paraId="60F7E929" w14:textId="77777777" w:rsidR="00710A7F" w:rsidRPr="004171E7" w:rsidRDefault="00710A7F">
      <w:pPr>
        <w:rPr>
          <w:rFonts w:ascii="宋体" w:eastAsia="宋体" w:hAnsi="宋体"/>
        </w:rPr>
      </w:pPr>
    </w:p>
    <w:p w14:paraId="21B8B56B" w14:textId="77777777" w:rsidR="00710A7F" w:rsidRPr="004171E7" w:rsidRDefault="00710A7F">
      <w:pPr>
        <w:rPr>
          <w:rFonts w:ascii="宋体" w:eastAsia="宋体" w:hAnsi="宋体"/>
        </w:rPr>
      </w:pPr>
    </w:p>
    <w:p w14:paraId="46149673" w14:textId="77777777" w:rsidR="00710A7F" w:rsidRPr="004171E7" w:rsidRDefault="00000000">
      <w:pPr>
        <w:pStyle w:val="31"/>
        <w:rPr>
          <w:rFonts w:ascii="宋体" w:eastAsia="宋体" w:hAnsi="宋体"/>
        </w:rPr>
      </w:pPr>
      <w:r w:rsidRPr="004171E7">
        <w:rPr>
          <w:rFonts w:ascii="宋体" w:eastAsia="宋体" w:hAnsi="宋体"/>
        </w:rPr>
        <w:t>这就是我为什么要讲农产品价格僵化的问题,</w:t>
      </w:r>
    </w:p>
    <w:p w14:paraId="1EDC85AF" w14:textId="77777777" w:rsidR="00710A7F" w:rsidRPr="004171E7" w:rsidRDefault="00000000">
      <w:pPr>
        <w:rPr>
          <w:rFonts w:ascii="宋体" w:eastAsia="宋体" w:hAnsi="宋体"/>
        </w:rPr>
      </w:pPr>
      <w:r w:rsidRPr="004171E7">
        <w:rPr>
          <w:rFonts w:ascii="宋体" w:eastAsia="宋体" w:hAnsi="宋体"/>
        </w:rPr>
        <w:t>原文：https://talkcc.org//article/2028346-2225</w:t>
      </w:r>
    </w:p>
    <w:p w14:paraId="0D013E21" w14:textId="77777777" w:rsidR="00710A7F" w:rsidRPr="004171E7" w:rsidRDefault="00000000">
      <w:pPr>
        <w:rPr>
          <w:rFonts w:ascii="宋体" w:eastAsia="宋体" w:hAnsi="宋体"/>
        </w:rPr>
      </w:pPr>
      <w:r w:rsidRPr="004171E7">
        <w:rPr>
          <w:rFonts w:ascii="宋体" w:eastAsia="宋体" w:hAnsi="宋体"/>
        </w:rPr>
        <w:t>2009-02-14 07:12:31</w:t>
      </w:r>
    </w:p>
    <w:p w14:paraId="03B92A45" w14:textId="77777777" w:rsidR="00710A7F" w:rsidRPr="004171E7" w:rsidRDefault="00000000">
      <w:pPr>
        <w:rPr>
          <w:rFonts w:ascii="宋体" w:eastAsia="宋体" w:hAnsi="宋体"/>
        </w:rPr>
      </w:pPr>
      <w:r w:rsidRPr="004171E7">
        <w:rPr>
          <w:rFonts w:ascii="宋体" w:eastAsia="宋体" w:hAnsi="宋体"/>
        </w:rPr>
        <w:t>表面上控制粮食价格给老百姓稳定的粮价,实际上也失去了农业投入的激励机制.</w:t>
      </w:r>
    </w:p>
    <w:p w14:paraId="719747F8" w14:textId="77777777" w:rsidR="00710A7F" w:rsidRPr="004171E7" w:rsidRDefault="00710A7F">
      <w:pPr>
        <w:rPr>
          <w:rFonts w:ascii="宋体" w:eastAsia="宋体" w:hAnsi="宋体"/>
        </w:rPr>
      </w:pPr>
    </w:p>
    <w:p w14:paraId="53B0EA0E" w14:textId="77777777" w:rsidR="00710A7F" w:rsidRPr="004171E7" w:rsidRDefault="00710A7F">
      <w:pPr>
        <w:rPr>
          <w:rFonts w:ascii="宋体" w:eastAsia="宋体" w:hAnsi="宋体"/>
        </w:rPr>
      </w:pPr>
    </w:p>
    <w:p w14:paraId="451009C1" w14:textId="77777777" w:rsidR="00710A7F" w:rsidRPr="004171E7" w:rsidRDefault="00000000">
      <w:pPr>
        <w:pStyle w:val="31"/>
        <w:rPr>
          <w:rFonts w:ascii="宋体" w:eastAsia="宋体" w:hAnsi="宋体"/>
        </w:rPr>
      </w:pPr>
      <w:r w:rsidRPr="004171E7">
        <w:rPr>
          <w:rFonts w:ascii="宋体" w:eastAsia="宋体" w:hAnsi="宋体"/>
        </w:rPr>
        <w:t>你说呢?都不把农业当会事,</w:t>
      </w:r>
    </w:p>
    <w:p w14:paraId="135315D2" w14:textId="77777777" w:rsidR="00710A7F" w:rsidRPr="004171E7" w:rsidRDefault="00000000">
      <w:pPr>
        <w:rPr>
          <w:rFonts w:ascii="宋体" w:eastAsia="宋体" w:hAnsi="宋体"/>
        </w:rPr>
      </w:pPr>
      <w:r w:rsidRPr="004171E7">
        <w:rPr>
          <w:rFonts w:ascii="宋体" w:eastAsia="宋体" w:hAnsi="宋体"/>
        </w:rPr>
        <w:t>原文：https://talkcc.org//article/2028351-2225</w:t>
      </w:r>
    </w:p>
    <w:p w14:paraId="7578D18F" w14:textId="77777777" w:rsidR="00710A7F" w:rsidRPr="004171E7" w:rsidRDefault="00000000">
      <w:pPr>
        <w:rPr>
          <w:rFonts w:ascii="宋体" w:eastAsia="宋体" w:hAnsi="宋体"/>
        </w:rPr>
      </w:pPr>
      <w:r w:rsidRPr="004171E7">
        <w:rPr>
          <w:rFonts w:ascii="宋体" w:eastAsia="宋体" w:hAnsi="宋体"/>
        </w:rPr>
        <w:t>2009-02-14 07:15:07</w:t>
      </w:r>
    </w:p>
    <w:p w14:paraId="370C4499" w14:textId="77777777" w:rsidR="00710A7F" w:rsidRPr="004171E7" w:rsidRDefault="00000000">
      <w:pPr>
        <w:rPr>
          <w:rFonts w:ascii="宋体" w:eastAsia="宋体" w:hAnsi="宋体"/>
        </w:rPr>
      </w:pPr>
      <w:r w:rsidRPr="004171E7">
        <w:rPr>
          <w:rFonts w:ascii="宋体" w:eastAsia="宋体" w:hAnsi="宋体"/>
        </w:rPr>
        <w:t>长期压榨农业,基层政府官员见无利可图就不管了.</w:t>
      </w:r>
    </w:p>
    <w:p w14:paraId="6CB07FEA" w14:textId="77777777" w:rsidR="00710A7F" w:rsidRPr="004171E7" w:rsidRDefault="00710A7F">
      <w:pPr>
        <w:rPr>
          <w:rFonts w:ascii="宋体" w:eastAsia="宋体" w:hAnsi="宋体"/>
        </w:rPr>
      </w:pPr>
    </w:p>
    <w:p w14:paraId="4A282825" w14:textId="77777777" w:rsidR="00710A7F" w:rsidRPr="004171E7" w:rsidRDefault="00710A7F">
      <w:pPr>
        <w:rPr>
          <w:rFonts w:ascii="宋体" w:eastAsia="宋体" w:hAnsi="宋体"/>
        </w:rPr>
      </w:pPr>
    </w:p>
    <w:p w14:paraId="01990244" w14:textId="77777777" w:rsidR="00710A7F" w:rsidRPr="004171E7" w:rsidRDefault="00000000">
      <w:pPr>
        <w:pStyle w:val="31"/>
        <w:rPr>
          <w:rFonts w:ascii="宋体" w:eastAsia="宋体" w:hAnsi="宋体"/>
        </w:rPr>
      </w:pPr>
      <w:r w:rsidRPr="004171E7">
        <w:rPr>
          <w:rFonts w:ascii="宋体" w:eastAsia="宋体" w:hAnsi="宋体"/>
        </w:rPr>
        <w:t>显得比较有斗志,呵呵.</w:t>
      </w:r>
    </w:p>
    <w:p w14:paraId="65F8909D" w14:textId="77777777" w:rsidR="00710A7F" w:rsidRPr="004171E7" w:rsidRDefault="00000000">
      <w:pPr>
        <w:rPr>
          <w:rFonts w:ascii="宋体" w:eastAsia="宋体" w:hAnsi="宋体"/>
        </w:rPr>
      </w:pPr>
      <w:r w:rsidRPr="004171E7">
        <w:rPr>
          <w:rFonts w:ascii="宋体" w:eastAsia="宋体" w:hAnsi="宋体"/>
        </w:rPr>
        <w:t>原文：https://talkcc.org//article/2028359-2225</w:t>
      </w:r>
    </w:p>
    <w:p w14:paraId="0BD0D3CC" w14:textId="77777777" w:rsidR="00710A7F" w:rsidRPr="004171E7" w:rsidRDefault="00000000">
      <w:pPr>
        <w:rPr>
          <w:rFonts w:ascii="宋体" w:eastAsia="宋体" w:hAnsi="宋体"/>
        </w:rPr>
      </w:pPr>
      <w:r w:rsidRPr="004171E7">
        <w:rPr>
          <w:rFonts w:ascii="宋体" w:eastAsia="宋体" w:hAnsi="宋体"/>
        </w:rPr>
        <w:t>2009-02-14 07:18:38</w:t>
      </w:r>
    </w:p>
    <w:p w14:paraId="6559E23E" w14:textId="77777777" w:rsidR="00710A7F" w:rsidRPr="004171E7" w:rsidRDefault="00710A7F">
      <w:pPr>
        <w:rPr>
          <w:rFonts w:ascii="宋体" w:eastAsia="宋体" w:hAnsi="宋体"/>
        </w:rPr>
      </w:pPr>
    </w:p>
    <w:p w14:paraId="44495A03" w14:textId="77777777" w:rsidR="00710A7F" w:rsidRPr="004171E7" w:rsidRDefault="00710A7F">
      <w:pPr>
        <w:rPr>
          <w:rFonts w:ascii="宋体" w:eastAsia="宋体" w:hAnsi="宋体"/>
        </w:rPr>
      </w:pPr>
    </w:p>
    <w:p w14:paraId="4D0EF7BC" w14:textId="77777777" w:rsidR="00710A7F" w:rsidRPr="004171E7" w:rsidRDefault="00000000">
      <w:pPr>
        <w:pStyle w:val="31"/>
        <w:rPr>
          <w:rFonts w:ascii="宋体" w:eastAsia="宋体" w:hAnsi="宋体"/>
        </w:rPr>
      </w:pPr>
      <w:r w:rsidRPr="004171E7">
        <w:rPr>
          <w:rFonts w:ascii="宋体" w:eastAsia="宋体" w:hAnsi="宋体"/>
        </w:rPr>
        <w:t>一直答应你写一下农业的问题,</w:t>
      </w:r>
    </w:p>
    <w:p w14:paraId="5242CE8C" w14:textId="77777777" w:rsidR="00710A7F" w:rsidRPr="004171E7" w:rsidRDefault="00000000">
      <w:pPr>
        <w:rPr>
          <w:rFonts w:ascii="宋体" w:eastAsia="宋体" w:hAnsi="宋体"/>
        </w:rPr>
      </w:pPr>
      <w:r w:rsidRPr="004171E7">
        <w:rPr>
          <w:rFonts w:ascii="宋体" w:eastAsia="宋体" w:hAnsi="宋体"/>
        </w:rPr>
        <w:t>原文：https://talkcc.org//article/2028364-2225</w:t>
      </w:r>
    </w:p>
    <w:p w14:paraId="67FAB63C" w14:textId="77777777" w:rsidR="00710A7F" w:rsidRPr="004171E7" w:rsidRDefault="00000000">
      <w:pPr>
        <w:rPr>
          <w:rFonts w:ascii="宋体" w:eastAsia="宋体" w:hAnsi="宋体"/>
        </w:rPr>
      </w:pPr>
      <w:r w:rsidRPr="004171E7">
        <w:rPr>
          <w:rFonts w:ascii="宋体" w:eastAsia="宋体" w:hAnsi="宋体"/>
        </w:rPr>
        <w:t>2009-02-14 07:21:21</w:t>
      </w:r>
    </w:p>
    <w:p w14:paraId="182E12C9" w14:textId="77777777" w:rsidR="00710A7F" w:rsidRPr="004171E7" w:rsidRDefault="00000000">
      <w:pPr>
        <w:rPr>
          <w:rFonts w:ascii="宋体" w:eastAsia="宋体" w:hAnsi="宋体"/>
        </w:rPr>
      </w:pPr>
      <w:r w:rsidRPr="004171E7">
        <w:rPr>
          <w:rFonts w:ascii="宋体" w:eastAsia="宋体" w:hAnsi="宋体"/>
        </w:rPr>
        <w:t>跳票了几次,下一个帖我好好准备一下,试图谈一谈这个关键问题.</w:t>
      </w:r>
    </w:p>
    <w:p w14:paraId="3A936D94" w14:textId="77777777" w:rsidR="00710A7F" w:rsidRPr="004171E7" w:rsidRDefault="00710A7F">
      <w:pPr>
        <w:rPr>
          <w:rFonts w:ascii="宋体" w:eastAsia="宋体" w:hAnsi="宋体"/>
        </w:rPr>
      </w:pPr>
    </w:p>
    <w:p w14:paraId="44DFA853" w14:textId="77777777" w:rsidR="00710A7F" w:rsidRPr="004171E7" w:rsidRDefault="00710A7F">
      <w:pPr>
        <w:rPr>
          <w:rFonts w:ascii="宋体" w:eastAsia="宋体" w:hAnsi="宋体"/>
        </w:rPr>
      </w:pPr>
    </w:p>
    <w:p w14:paraId="53493EA9" w14:textId="77777777" w:rsidR="00710A7F" w:rsidRPr="004171E7" w:rsidRDefault="00000000">
      <w:pPr>
        <w:pStyle w:val="31"/>
        <w:rPr>
          <w:rFonts w:ascii="宋体" w:eastAsia="宋体" w:hAnsi="宋体"/>
        </w:rPr>
      </w:pPr>
      <w:r w:rsidRPr="004171E7">
        <w:rPr>
          <w:rFonts w:ascii="宋体" w:eastAsia="宋体" w:hAnsi="宋体"/>
        </w:rPr>
        <w:t>投资下一代的教育,不能永远都是产业链的最后一环.</w:t>
      </w:r>
    </w:p>
    <w:p w14:paraId="3BF5B050" w14:textId="77777777" w:rsidR="00710A7F" w:rsidRPr="004171E7" w:rsidRDefault="00000000">
      <w:pPr>
        <w:rPr>
          <w:rFonts w:ascii="宋体" w:eastAsia="宋体" w:hAnsi="宋体"/>
        </w:rPr>
      </w:pPr>
      <w:r w:rsidRPr="004171E7">
        <w:rPr>
          <w:rFonts w:ascii="宋体" w:eastAsia="宋体" w:hAnsi="宋体"/>
        </w:rPr>
        <w:t>原文：https://talkcc.org//article/2028369-2225</w:t>
      </w:r>
    </w:p>
    <w:p w14:paraId="5B79BB83" w14:textId="77777777" w:rsidR="00710A7F" w:rsidRPr="004171E7" w:rsidRDefault="00000000">
      <w:pPr>
        <w:rPr>
          <w:rFonts w:ascii="宋体" w:eastAsia="宋体" w:hAnsi="宋体"/>
        </w:rPr>
      </w:pPr>
      <w:r w:rsidRPr="004171E7">
        <w:rPr>
          <w:rFonts w:ascii="宋体" w:eastAsia="宋体" w:hAnsi="宋体"/>
        </w:rPr>
        <w:t>2009-02-14 07:23:04</w:t>
      </w:r>
    </w:p>
    <w:p w14:paraId="681B713F" w14:textId="77777777" w:rsidR="00710A7F" w:rsidRPr="004171E7" w:rsidRDefault="00710A7F">
      <w:pPr>
        <w:rPr>
          <w:rFonts w:ascii="宋体" w:eastAsia="宋体" w:hAnsi="宋体"/>
        </w:rPr>
      </w:pPr>
    </w:p>
    <w:p w14:paraId="7FD463DC" w14:textId="77777777" w:rsidR="00710A7F" w:rsidRPr="004171E7" w:rsidRDefault="00710A7F">
      <w:pPr>
        <w:rPr>
          <w:rFonts w:ascii="宋体" w:eastAsia="宋体" w:hAnsi="宋体"/>
        </w:rPr>
      </w:pPr>
    </w:p>
    <w:p w14:paraId="1207F74B" w14:textId="77777777" w:rsidR="00710A7F" w:rsidRPr="004171E7" w:rsidRDefault="00000000">
      <w:pPr>
        <w:pStyle w:val="31"/>
        <w:rPr>
          <w:rFonts w:ascii="宋体" w:eastAsia="宋体" w:hAnsi="宋体"/>
        </w:rPr>
      </w:pPr>
      <w:r w:rsidRPr="004171E7">
        <w:rPr>
          <w:rFonts w:ascii="宋体" w:eastAsia="宋体" w:hAnsi="宋体"/>
        </w:rPr>
        <w:t>有你把关,我的信心会强一些.</w:t>
      </w:r>
    </w:p>
    <w:p w14:paraId="56A6C233" w14:textId="77777777" w:rsidR="00710A7F" w:rsidRPr="004171E7" w:rsidRDefault="00000000">
      <w:pPr>
        <w:rPr>
          <w:rFonts w:ascii="宋体" w:eastAsia="宋体" w:hAnsi="宋体"/>
        </w:rPr>
      </w:pPr>
      <w:r w:rsidRPr="004171E7">
        <w:rPr>
          <w:rFonts w:ascii="宋体" w:eastAsia="宋体" w:hAnsi="宋体"/>
        </w:rPr>
        <w:t>原文：https://talkcc.org//article/2028377-2225</w:t>
      </w:r>
    </w:p>
    <w:p w14:paraId="56750314" w14:textId="77777777" w:rsidR="00710A7F" w:rsidRPr="004171E7" w:rsidRDefault="00000000">
      <w:pPr>
        <w:rPr>
          <w:rFonts w:ascii="宋体" w:eastAsia="宋体" w:hAnsi="宋体"/>
        </w:rPr>
      </w:pPr>
      <w:r w:rsidRPr="004171E7">
        <w:rPr>
          <w:rFonts w:ascii="宋体" w:eastAsia="宋体" w:hAnsi="宋体"/>
        </w:rPr>
        <w:t>2009-02-14 07:27:34</w:t>
      </w:r>
    </w:p>
    <w:p w14:paraId="62040D53" w14:textId="77777777" w:rsidR="00710A7F" w:rsidRPr="004171E7" w:rsidRDefault="00710A7F">
      <w:pPr>
        <w:rPr>
          <w:rFonts w:ascii="宋体" w:eastAsia="宋体" w:hAnsi="宋体"/>
        </w:rPr>
      </w:pPr>
    </w:p>
    <w:p w14:paraId="50801B0B" w14:textId="77777777" w:rsidR="00710A7F" w:rsidRPr="004171E7" w:rsidRDefault="00710A7F">
      <w:pPr>
        <w:rPr>
          <w:rFonts w:ascii="宋体" w:eastAsia="宋体" w:hAnsi="宋体"/>
        </w:rPr>
      </w:pPr>
    </w:p>
    <w:p w14:paraId="5D9A526E" w14:textId="77777777" w:rsidR="00710A7F" w:rsidRPr="004171E7" w:rsidRDefault="00000000">
      <w:pPr>
        <w:pStyle w:val="31"/>
        <w:rPr>
          <w:rFonts w:ascii="宋体" w:eastAsia="宋体" w:hAnsi="宋体"/>
        </w:rPr>
      </w:pPr>
      <w:r w:rsidRPr="004171E7">
        <w:rPr>
          <w:rFonts w:ascii="宋体" w:eastAsia="宋体" w:hAnsi="宋体"/>
        </w:rPr>
        <w:t>回国半年,欠了一屁股文债.</w:t>
      </w:r>
    </w:p>
    <w:p w14:paraId="04593336" w14:textId="77777777" w:rsidR="00710A7F" w:rsidRPr="004171E7" w:rsidRDefault="00000000">
      <w:pPr>
        <w:rPr>
          <w:rFonts w:ascii="宋体" w:eastAsia="宋体" w:hAnsi="宋体"/>
        </w:rPr>
      </w:pPr>
      <w:r w:rsidRPr="004171E7">
        <w:rPr>
          <w:rFonts w:ascii="宋体" w:eastAsia="宋体" w:hAnsi="宋体"/>
        </w:rPr>
        <w:t>原文：https://talkcc.org//article/2028386-2225</w:t>
      </w:r>
    </w:p>
    <w:p w14:paraId="6D0E4BA6" w14:textId="77777777" w:rsidR="00710A7F" w:rsidRPr="004171E7" w:rsidRDefault="00000000">
      <w:pPr>
        <w:rPr>
          <w:rFonts w:ascii="宋体" w:eastAsia="宋体" w:hAnsi="宋体"/>
        </w:rPr>
      </w:pPr>
      <w:r w:rsidRPr="004171E7">
        <w:rPr>
          <w:rFonts w:ascii="宋体" w:eastAsia="宋体" w:hAnsi="宋体"/>
        </w:rPr>
        <w:t>2009-02-14 07:33:13</w:t>
      </w:r>
    </w:p>
    <w:p w14:paraId="5878FF83" w14:textId="77777777" w:rsidR="00710A7F" w:rsidRPr="004171E7" w:rsidRDefault="00000000">
      <w:pPr>
        <w:rPr>
          <w:rFonts w:ascii="宋体" w:eastAsia="宋体" w:hAnsi="宋体"/>
        </w:rPr>
      </w:pPr>
      <w:r w:rsidRPr="004171E7">
        <w:rPr>
          <w:rFonts w:ascii="宋体" w:eastAsia="宋体" w:hAnsi="宋体"/>
        </w:rPr>
        <w:t>正好英国孤岛大雪,残灯一盏,浊酒一壶,青梅数颗,雪夜独坐写禁文,人生岂不快哉!</w:t>
      </w:r>
    </w:p>
    <w:p w14:paraId="34EF271F" w14:textId="77777777" w:rsidR="00710A7F" w:rsidRPr="004171E7" w:rsidRDefault="00710A7F">
      <w:pPr>
        <w:rPr>
          <w:rFonts w:ascii="宋体" w:eastAsia="宋体" w:hAnsi="宋体"/>
        </w:rPr>
      </w:pPr>
    </w:p>
    <w:p w14:paraId="55BCA4A1" w14:textId="77777777" w:rsidR="00710A7F" w:rsidRPr="004171E7" w:rsidRDefault="00710A7F">
      <w:pPr>
        <w:rPr>
          <w:rFonts w:ascii="宋体" w:eastAsia="宋体" w:hAnsi="宋体"/>
        </w:rPr>
      </w:pPr>
    </w:p>
    <w:p w14:paraId="4104A28F" w14:textId="77777777" w:rsidR="00710A7F" w:rsidRPr="004171E7" w:rsidRDefault="00000000">
      <w:pPr>
        <w:pStyle w:val="31"/>
        <w:rPr>
          <w:rFonts w:ascii="宋体" w:eastAsia="宋体" w:hAnsi="宋体"/>
        </w:rPr>
      </w:pPr>
      <w:r w:rsidRPr="004171E7">
        <w:rPr>
          <w:rFonts w:ascii="宋体" w:eastAsia="宋体" w:hAnsi="宋体"/>
        </w:rPr>
        <w:t>是,英国嘴尖皮厚死不了, 我更关心的中国.</w:t>
      </w:r>
    </w:p>
    <w:p w14:paraId="69DD1B44" w14:textId="77777777" w:rsidR="00710A7F" w:rsidRPr="004171E7" w:rsidRDefault="00000000">
      <w:pPr>
        <w:rPr>
          <w:rFonts w:ascii="宋体" w:eastAsia="宋体" w:hAnsi="宋体"/>
        </w:rPr>
      </w:pPr>
      <w:r w:rsidRPr="004171E7">
        <w:rPr>
          <w:rFonts w:ascii="宋体" w:eastAsia="宋体" w:hAnsi="宋体"/>
        </w:rPr>
        <w:t>原文：https://talkcc.org//article/2028392-2225</w:t>
      </w:r>
    </w:p>
    <w:p w14:paraId="626BFF4E" w14:textId="77777777" w:rsidR="00710A7F" w:rsidRPr="004171E7" w:rsidRDefault="00000000">
      <w:pPr>
        <w:rPr>
          <w:rFonts w:ascii="宋体" w:eastAsia="宋体" w:hAnsi="宋体"/>
        </w:rPr>
      </w:pPr>
      <w:r w:rsidRPr="004171E7">
        <w:rPr>
          <w:rFonts w:ascii="宋体" w:eastAsia="宋体" w:hAnsi="宋体"/>
        </w:rPr>
        <w:lastRenderedPageBreak/>
        <w:t>2009-02-14 07:36:35</w:t>
      </w:r>
    </w:p>
    <w:p w14:paraId="642E39FC" w14:textId="77777777" w:rsidR="00710A7F" w:rsidRPr="004171E7" w:rsidRDefault="00710A7F">
      <w:pPr>
        <w:rPr>
          <w:rFonts w:ascii="宋体" w:eastAsia="宋体" w:hAnsi="宋体"/>
        </w:rPr>
      </w:pPr>
    </w:p>
    <w:p w14:paraId="5C7372E7" w14:textId="77777777" w:rsidR="00710A7F" w:rsidRPr="004171E7" w:rsidRDefault="00710A7F">
      <w:pPr>
        <w:rPr>
          <w:rFonts w:ascii="宋体" w:eastAsia="宋体" w:hAnsi="宋体"/>
        </w:rPr>
      </w:pPr>
    </w:p>
    <w:p w14:paraId="540BF982" w14:textId="77777777" w:rsidR="00710A7F" w:rsidRPr="004171E7" w:rsidRDefault="00000000">
      <w:pPr>
        <w:pStyle w:val="31"/>
        <w:rPr>
          <w:rFonts w:ascii="宋体" w:eastAsia="宋体" w:hAnsi="宋体"/>
        </w:rPr>
      </w:pPr>
      <w:r w:rsidRPr="004171E7">
        <w:rPr>
          <w:rFonts w:ascii="宋体" w:eastAsia="宋体" w:hAnsi="宋体"/>
        </w:rPr>
        <w:t>老兄高论，好文章读起来就是痛快！</w:t>
      </w:r>
    </w:p>
    <w:p w14:paraId="6A6FD826" w14:textId="77777777" w:rsidR="00710A7F" w:rsidRPr="004171E7" w:rsidRDefault="00000000">
      <w:pPr>
        <w:rPr>
          <w:rFonts w:ascii="宋体" w:eastAsia="宋体" w:hAnsi="宋体"/>
        </w:rPr>
      </w:pPr>
      <w:r w:rsidRPr="004171E7">
        <w:rPr>
          <w:rFonts w:ascii="宋体" w:eastAsia="宋体" w:hAnsi="宋体"/>
        </w:rPr>
        <w:t>原文：https://talkcc.org//article/2029417-2225</w:t>
      </w:r>
    </w:p>
    <w:p w14:paraId="5FC42788" w14:textId="77777777" w:rsidR="00710A7F" w:rsidRPr="004171E7" w:rsidRDefault="00000000">
      <w:pPr>
        <w:rPr>
          <w:rFonts w:ascii="宋体" w:eastAsia="宋体" w:hAnsi="宋体"/>
        </w:rPr>
      </w:pPr>
      <w:r w:rsidRPr="004171E7">
        <w:rPr>
          <w:rFonts w:ascii="宋体" w:eastAsia="宋体" w:hAnsi="宋体"/>
        </w:rPr>
        <w:t>2009-02-15 04:57:08</w:t>
      </w:r>
    </w:p>
    <w:p w14:paraId="032D84AC" w14:textId="77777777" w:rsidR="00710A7F" w:rsidRPr="004171E7" w:rsidRDefault="00710A7F">
      <w:pPr>
        <w:rPr>
          <w:rFonts w:ascii="宋体" w:eastAsia="宋体" w:hAnsi="宋体"/>
        </w:rPr>
      </w:pPr>
    </w:p>
    <w:p w14:paraId="04475C0E" w14:textId="77777777" w:rsidR="00710A7F" w:rsidRPr="004171E7" w:rsidRDefault="00710A7F">
      <w:pPr>
        <w:rPr>
          <w:rFonts w:ascii="宋体" w:eastAsia="宋体" w:hAnsi="宋体"/>
        </w:rPr>
      </w:pPr>
    </w:p>
    <w:p w14:paraId="40A346F3" w14:textId="77777777" w:rsidR="00710A7F" w:rsidRPr="004171E7" w:rsidRDefault="00000000">
      <w:pPr>
        <w:pStyle w:val="31"/>
        <w:rPr>
          <w:rFonts w:ascii="宋体" w:eastAsia="宋体" w:hAnsi="宋体"/>
        </w:rPr>
      </w:pPr>
      <w:r w:rsidRPr="004171E7">
        <w:rPr>
          <w:rFonts w:ascii="宋体" w:eastAsia="宋体" w:hAnsi="宋体"/>
        </w:rPr>
        <w:t>一般就是半年，</w:t>
      </w:r>
    </w:p>
    <w:p w14:paraId="52E5BC26" w14:textId="77777777" w:rsidR="00710A7F" w:rsidRPr="004171E7" w:rsidRDefault="00000000">
      <w:pPr>
        <w:rPr>
          <w:rFonts w:ascii="宋体" w:eastAsia="宋体" w:hAnsi="宋体"/>
        </w:rPr>
      </w:pPr>
      <w:r w:rsidRPr="004171E7">
        <w:rPr>
          <w:rFonts w:ascii="宋体" w:eastAsia="宋体" w:hAnsi="宋体"/>
        </w:rPr>
        <w:t>原文：https://talkcc.org//article/2029449-2225</w:t>
      </w:r>
    </w:p>
    <w:p w14:paraId="526FCD3A" w14:textId="77777777" w:rsidR="00710A7F" w:rsidRPr="004171E7" w:rsidRDefault="00000000">
      <w:pPr>
        <w:rPr>
          <w:rFonts w:ascii="宋体" w:eastAsia="宋体" w:hAnsi="宋体"/>
        </w:rPr>
      </w:pPr>
      <w:r w:rsidRPr="004171E7">
        <w:rPr>
          <w:rFonts w:ascii="宋体" w:eastAsia="宋体" w:hAnsi="宋体"/>
        </w:rPr>
        <w:t>2009-02-15 05:28:12</w:t>
      </w:r>
    </w:p>
    <w:p w14:paraId="26211897" w14:textId="77777777" w:rsidR="00710A7F" w:rsidRPr="004171E7" w:rsidRDefault="00000000">
      <w:pPr>
        <w:rPr>
          <w:rFonts w:ascii="宋体" w:eastAsia="宋体" w:hAnsi="宋体"/>
        </w:rPr>
      </w:pPr>
      <w:r w:rsidRPr="004171E7">
        <w:rPr>
          <w:rFonts w:ascii="宋体" w:eastAsia="宋体" w:hAnsi="宋体"/>
        </w:rPr>
        <w:t>股市第一波会在沪深300指数3000点左右结束（大盘也基本上翻倍了），然后让基金和国企接盘，腾出来的资金掉过头来抄房市。估计房地产那时候已经惨不忍睹了（10月份，看看能不能1万每平买二环）。</w:t>
      </w:r>
    </w:p>
    <w:p w14:paraId="5EB92F9F" w14:textId="77777777" w:rsidR="00710A7F" w:rsidRPr="004171E7" w:rsidRDefault="00710A7F">
      <w:pPr>
        <w:rPr>
          <w:rFonts w:ascii="宋体" w:eastAsia="宋体" w:hAnsi="宋体"/>
        </w:rPr>
      </w:pPr>
    </w:p>
    <w:p w14:paraId="0164CDA4" w14:textId="77777777" w:rsidR="00710A7F" w:rsidRPr="004171E7" w:rsidRDefault="00710A7F">
      <w:pPr>
        <w:rPr>
          <w:rFonts w:ascii="宋体" w:eastAsia="宋体" w:hAnsi="宋体"/>
        </w:rPr>
      </w:pPr>
    </w:p>
    <w:p w14:paraId="1331CF1E" w14:textId="77777777" w:rsidR="00710A7F" w:rsidRPr="004171E7" w:rsidRDefault="00000000">
      <w:pPr>
        <w:pStyle w:val="31"/>
        <w:rPr>
          <w:rFonts w:ascii="宋体" w:eastAsia="宋体" w:hAnsi="宋体"/>
        </w:rPr>
      </w:pPr>
      <w:r w:rsidRPr="004171E7">
        <w:rPr>
          <w:rFonts w:ascii="宋体" w:eastAsia="宋体" w:hAnsi="宋体"/>
        </w:rPr>
        <w:t>我儿子喜欢，呵呵</w:t>
      </w:r>
    </w:p>
    <w:p w14:paraId="78E370C3" w14:textId="77777777" w:rsidR="00710A7F" w:rsidRPr="004171E7" w:rsidRDefault="00000000">
      <w:pPr>
        <w:rPr>
          <w:rFonts w:ascii="宋体" w:eastAsia="宋体" w:hAnsi="宋体"/>
        </w:rPr>
      </w:pPr>
      <w:r w:rsidRPr="004171E7">
        <w:rPr>
          <w:rFonts w:ascii="宋体" w:eastAsia="宋体" w:hAnsi="宋体"/>
        </w:rPr>
        <w:t>原文：https://talkcc.org//article/2029451-2225</w:t>
      </w:r>
    </w:p>
    <w:p w14:paraId="4869DD64" w14:textId="77777777" w:rsidR="00710A7F" w:rsidRPr="004171E7" w:rsidRDefault="00000000">
      <w:pPr>
        <w:rPr>
          <w:rFonts w:ascii="宋体" w:eastAsia="宋体" w:hAnsi="宋体"/>
        </w:rPr>
      </w:pPr>
      <w:r w:rsidRPr="004171E7">
        <w:rPr>
          <w:rFonts w:ascii="宋体" w:eastAsia="宋体" w:hAnsi="宋体"/>
        </w:rPr>
        <w:t>2009-02-15 05:29:31</w:t>
      </w:r>
    </w:p>
    <w:p w14:paraId="205F20D1" w14:textId="77777777" w:rsidR="00710A7F" w:rsidRPr="004171E7" w:rsidRDefault="00710A7F">
      <w:pPr>
        <w:rPr>
          <w:rFonts w:ascii="宋体" w:eastAsia="宋体" w:hAnsi="宋体"/>
        </w:rPr>
      </w:pPr>
    </w:p>
    <w:p w14:paraId="7C7AC372" w14:textId="77777777" w:rsidR="00710A7F" w:rsidRPr="004171E7" w:rsidRDefault="00710A7F">
      <w:pPr>
        <w:rPr>
          <w:rFonts w:ascii="宋体" w:eastAsia="宋体" w:hAnsi="宋体"/>
        </w:rPr>
      </w:pPr>
    </w:p>
    <w:p w14:paraId="0CA8DE3C" w14:textId="77777777" w:rsidR="00710A7F" w:rsidRPr="004171E7" w:rsidRDefault="00000000">
      <w:pPr>
        <w:pStyle w:val="31"/>
        <w:rPr>
          <w:rFonts w:ascii="宋体" w:eastAsia="宋体" w:hAnsi="宋体"/>
        </w:rPr>
      </w:pPr>
      <w:r w:rsidRPr="004171E7">
        <w:rPr>
          <w:rFonts w:ascii="宋体" w:eastAsia="宋体" w:hAnsi="宋体"/>
        </w:rPr>
        <w:t>只是提醒一下自己，</w:t>
      </w:r>
    </w:p>
    <w:p w14:paraId="456253FA" w14:textId="77777777" w:rsidR="00710A7F" w:rsidRPr="004171E7" w:rsidRDefault="00000000">
      <w:pPr>
        <w:rPr>
          <w:rFonts w:ascii="宋体" w:eastAsia="宋体" w:hAnsi="宋体"/>
        </w:rPr>
      </w:pPr>
      <w:r w:rsidRPr="004171E7">
        <w:rPr>
          <w:rFonts w:ascii="宋体" w:eastAsia="宋体" w:hAnsi="宋体"/>
        </w:rPr>
        <w:t>原文：https://talkcc.org//article/2029456-2225</w:t>
      </w:r>
    </w:p>
    <w:p w14:paraId="683C6FCA" w14:textId="77777777" w:rsidR="00710A7F" w:rsidRPr="004171E7" w:rsidRDefault="00000000">
      <w:pPr>
        <w:rPr>
          <w:rFonts w:ascii="宋体" w:eastAsia="宋体" w:hAnsi="宋体"/>
        </w:rPr>
      </w:pPr>
      <w:r w:rsidRPr="004171E7">
        <w:rPr>
          <w:rFonts w:ascii="宋体" w:eastAsia="宋体" w:hAnsi="宋体"/>
        </w:rPr>
        <w:t>2009-02-15 05:31:17</w:t>
      </w:r>
    </w:p>
    <w:p w14:paraId="71998DA5" w14:textId="77777777" w:rsidR="00710A7F" w:rsidRPr="004171E7" w:rsidRDefault="00000000">
      <w:pPr>
        <w:rPr>
          <w:rFonts w:ascii="宋体" w:eastAsia="宋体" w:hAnsi="宋体"/>
        </w:rPr>
      </w:pPr>
      <w:r w:rsidRPr="004171E7">
        <w:rPr>
          <w:rFonts w:ascii="宋体" w:eastAsia="宋体" w:hAnsi="宋体"/>
        </w:rPr>
        <w:t>(1)不要随波逐流，(2)不要受害。</w:t>
      </w:r>
    </w:p>
    <w:p w14:paraId="2ADBD70C" w14:textId="77777777" w:rsidR="00710A7F" w:rsidRPr="004171E7" w:rsidRDefault="00710A7F">
      <w:pPr>
        <w:rPr>
          <w:rFonts w:ascii="宋体" w:eastAsia="宋体" w:hAnsi="宋体"/>
        </w:rPr>
      </w:pPr>
    </w:p>
    <w:p w14:paraId="4ED5B49C" w14:textId="77777777" w:rsidR="00710A7F" w:rsidRPr="004171E7" w:rsidRDefault="00710A7F">
      <w:pPr>
        <w:rPr>
          <w:rFonts w:ascii="宋体" w:eastAsia="宋体" w:hAnsi="宋体"/>
        </w:rPr>
      </w:pPr>
    </w:p>
    <w:p w14:paraId="777EA8EC" w14:textId="77777777" w:rsidR="00710A7F" w:rsidRPr="004171E7" w:rsidRDefault="00000000">
      <w:pPr>
        <w:pStyle w:val="31"/>
        <w:rPr>
          <w:rFonts w:ascii="宋体" w:eastAsia="宋体" w:hAnsi="宋体"/>
        </w:rPr>
      </w:pPr>
      <w:r w:rsidRPr="004171E7">
        <w:rPr>
          <w:rFonts w:ascii="宋体" w:eastAsia="宋体" w:hAnsi="宋体"/>
        </w:rPr>
        <w:lastRenderedPageBreak/>
        <w:t>对，</w:t>
      </w:r>
    </w:p>
    <w:p w14:paraId="51236749" w14:textId="77777777" w:rsidR="00710A7F" w:rsidRPr="004171E7" w:rsidRDefault="00000000">
      <w:pPr>
        <w:rPr>
          <w:rFonts w:ascii="宋体" w:eastAsia="宋体" w:hAnsi="宋体"/>
        </w:rPr>
      </w:pPr>
      <w:r w:rsidRPr="004171E7">
        <w:rPr>
          <w:rFonts w:ascii="宋体" w:eastAsia="宋体" w:hAnsi="宋体"/>
        </w:rPr>
        <w:t>原文：https://talkcc.org//article/2029461-2225</w:t>
      </w:r>
    </w:p>
    <w:p w14:paraId="563E379B" w14:textId="77777777" w:rsidR="00710A7F" w:rsidRPr="004171E7" w:rsidRDefault="00000000">
      <w:pPr>
        <w:rPr>
          <w:rFonts w:ascii="宋体" w:eastAsia="宋体" w:hAnsi="宋体"/>
        </w:rPr>
      </w:pPr>
      <w:r w:rsidRPr="004171E7">
        <w:rPr>
          <w:rFonts w:ascii="宋体" w:eastAsia="宋体" w:hAnsi="宋体"/>
        </w:rPr>
        <w:t>2009-02-15 05:34:32</w:t>
      </w:r>
    </w:p>
    <w:p w14:paraId="2BE81837" w14:textId="77777777" w:rsidR="00710A7F" w:rsidRPr="004171E7" w:rsidRDefault="00000000">
      <w:pPr>
        <w:rPr>
          <w:rFonts w:ascii="宋体" w:eastAsia="宋体" w:hAnsi="宋体"/>
        </w:rPr>
      </w:pPr>
      <w:r w:rsidRPr="004171E7">
        <w:rPr>
          <w:rFonts w:ascii="宋体" w:eastAsia="宋体" w:hAnsi="宋体"/>
        </w:rPr>
        <w:t>更重要的是这次的冲突是计算机和互联网应用带来的。</w:t>
      </w:r>
    </w:p>
    <w:p w14:paraId="01F5C6D5" w14:textId="77777777" w:rsidR="00710A7F" w:rsidRPr="004171E7" w:rsidRDefault="00710A7F">
      <w:pPr>
        <w:rPr>
          <w:rFonts w:ascii="宋体" w:eastAsia="宋体" w:hAnsi="宋体"/>
        </w:rPr>
      </w:pPr>
    </w:p>
    <w:p w14:paraId="4CD98C7B" w14:textId="77777777" w:rsidR="00710A7F" w:rsidRPr="004171E7" w:rsidRDefault="00710A7F">
      <w:pPr>
        <w:rPr>
          <w:rFonts w:ascii="宋体" w:eastAsia="宋体" w:hAnsi="宋体"/>
        </w:rPr>
      </w:pPr>
    </w:p>
    <w:p w14:paraId="50EF1FE1" w14:textId="77777777" w:rsidR="00710A7F" w:rsidRPr="004171E7" w:rsidRDefault="00000000">
      <w:pPr>
        <w:pStyle w:val="31"/>
        <w:rPr>
          <w:rFonts w:ascii="宋体" w:eastAsia="宋体" w:hAnsi="宋体"/>
        </w:rPr>
      </w:pPr>
      <w:r w:rsidRPr="004171E7">
        <w:rPr>
          <w:rFonts w:ascii="宋体" w:eastAsia="宋体" w:hAnsi="宋体"/>
        </w:rPr>
        <w:t>这就是我最最担心的问题。</w:t>
      </w:r>
    </w:p>
    <w:p w14:paraId="00A6D960" w14:textId="77777777" w:rsidR="00710A7F" w:rsidRPr="004171E7" w:rsidRDefault="00000000">
      <w:pPr>
        <w:rPr>
          <w:rFonts w:ascii="宋体" w:eastAsia="宋体" w:hAnsi="宋体"/>
        </w:rPr>
      </w:pPr>
      <w:r w:rsidRPr="004171E7">
        <w:rPr>
          <w:rFonts w:ascii="宋体" w:eastAsia="宋体" w:hAnsi="宋体"/>
        </w:rPr>
        <w:t>原文：https://talkcc.org//article/2029479-2225</w:t>
      </w:r>
    </w:p>
    <w:p w14:paraId="1BEDFB2A" w14:textId="77777777" w:rsidR="00710A7F" w:rsidRPr="004171E7" w:rsidRDefault="00000000">
      <w:pPr>
        <w:rPr>
          <w:rFonts w:ascii="宋体" w:eastAsia="宋体" w:hAnsi="宋体"/>
        </w:rPr>
      </w:pPr>
      <w:r w:rsidRPr="004171E7">
        <w:rPr>
          <w:rFonts w:ascii="宋体" w:eastAsia="宋体" w:hAnsi="宋体"/>
        </w:rPr>
        <w:t>2009-02-15 05:54:15</w:t>
      </w:r>
    </w:p>
    <w:p w14:paraId="13C93215" w14:textId="77777777" w:rsidR="00710A7F" w:rsidRPr="004171E7" w:rsidRDefault="00000000">
      <w:pPr>
        <w:rPr>
          <w:rFonts w:ascii="宋体" w:eastAsia="宋体" w:hAnsi="宋体"/>
        </w:rPr>
      </w:pPr>
      <w:r w:rsidRPr="004171E7">
        <w:rPr>
          <w:rFonts w:ascii="宋体" w:eastAsia="宋体" w:hAnsi="宋体"/>
        </w:rPr>
        <w:t>我今年回国还特意和中国科协的朋友请教，到底中国对科技创新投入的问题，回答是，还是停留在口头上。我顿时心理凉了一大截。</w:t>
      </w:r>
    </w:p>
    <w:p w14:paraId="28931AF9" w14:textId="77777777" w:rsidR="00710A7F" w:rsidRPr="004171E7" w:rsidRDefault="00000000">
      <w:pPr>
        <w:rPr>
          <w:rFonts w:ascii="宋体" w:eastAsia="宋体" w:hAnsi="宋体"/>
        </w:rPr>
      </w:pPr>
      <w:r w:rsidRPr="004171E7">
        <w:rPr>
          <w:rFonts w:ascii="宋体" w:eastAsia="宋体" w:hAnsi="宋体"/>
        </w:rPr>
        <w:t>汪洋也不会答应技术平均的。只要广东升级成功，就在GDP上和上海北京可以分庭抗礼。他入主中央才有可能。失业出现在其他省份，广东就显得更成功。这就官办经济（或地区竞争制的问题），遇到大事狼上狗不上，谁抢到资金谁就能发展起来，政治上就有力量。</w:t>
      </w:r>
    </w:p>
    <w:p w14:paraId="2E7E7B4B" w14:textId="77777777" w:rsidR="00710A7F" w:rsidRPr="004171E7" w:rsidRDefault="00000000">
      <w:pPr>
        <w:rPr>
          <w:rFonts w:ascii="宋体" w:eastAsia="宋体" w:hAnsi="宋体"/>
        </w:rPr>
      </w:pPr>
      <w:r w:rsidRPr="004171E7">
        <w:rPr>
          <w:rFonts w:ascii="宋体" w:eastAsia="宋体" w:hAnsi="宋体"/>
        </w:rPr>
        <w:t>其实，我在前面罗列这么多数据，又表明态度就是要说明这个问题，技术变革的大潮谁也躲不开。中国会很成功，人民却很苦。</w:t>
      </w:r>
    </w:p>
    <w:p w14:paraId="454CAA40" w14:textId="77777777" w:rsidR="00710A7F" w:rsidRPr="004171E7" w:rsidRDefault="00710A7F">
      <w:pPr>
        <w:rPr>
          <w:rFonts w:ascii="宋体" w:eastAsia="宋体" w:hAnsi="宋体"/>
        </w:rPr>
      </w:pPr>
    </w:p>
    <w:p w14:paraId="292C2BB6" w14:textId="77777777" w:rsidR="00710A7F" w:rsidRPr="004171E7" w:rsidRDefault="00710A7F">
      <w:pPr>
        <w:rPr>
          <w:rFonts w:ascii="宋体" w:eastAsia="宋体" w:hAnsi="宋体"/>
        </w:rPr>
      </w:pPr>
    </w:p>
    <w:p w14:paraId="1E95A7CE" w14:textId="77777777" w:rsidR="00710A7F" w:rsidRPr="004171E7" w:rsidRDefault="00000000">
      <w:pPr>
        <w:pStyle w:val="31"/>
        <w:rPr>
          <w:rFonts w:ascii="宋体" w:eastAsia="宋体" w:hAnsi="宋体"/>
        </w:rPr>
      </w:pPr>
      <w:r w:rsidRPr="004171E7">
        <w:rPr>
          <w:rFonts w:ascii="宋体" w:eastAsia="宋体" w:hAnsi="宋体"/>
        </w:rPr>
        <w:t>启示录难懂，</w:t>
      </w:r>
    </w:p>
    <w:p w14:paraId="6E5356A3" w14:textId="77777777" w:rsidR="00710A7F" w:rsidRPr="004171E7" w:rsidRDefault="00000000">
      <w:pPr>
        <w:rPr>
          <w:rFonts w:ascii="宋体" w:eastAsia="宋体" w:hAnsi="宋体"/>
        </w:rPr>
      </w:pPr>
      <w:r w:rsidRPr="004171E7">
        <w:rPr>
          <w:rFonts w:ascii="宋体" w:eastAsia="宋体" w:hAnsi="宋体"/>
        </w:rPr>
        <w:t>原文：https://talkcc.org//article/2029487-2225</w:t>
      </w:r>
    </w:p>
    <w:p w14:paraId="0E2F8C07" w14:textId="77777777" w:rsidR="00710A7F" w:rsidRPr="004171E7" w:rsidRDefault="00000000">
      <w:pPr>
        <w:rPr>
          <w:rFonts w:ascii="宋体" w:eastAsia="宋体" w:hAnsi="宋体"/>
        </w:rPr>
      </w:pPr>
      <w:r w:rsidRPr="004171E7">
        <w:rPr>
          <w:rFonts w:ascii="宋体" w:eastAsia="宋体" w:hAnsi="宋体"/>
        </w:rPr>
        <w:t>2009-02-15 05:58:22</w:t>
      </w:r>
    </w:p>
    <w:p w14:paraId="511B8FBB" w14:textId="77777777" w:rsidR="00710A7F" w:rsidRPr="004171E7" w:rsidRDefault="00000000">
      <w:pPr>
        <w:rPr>
          <w:rFonts w:ascii="宋体" w:eastAsia="宋体" w:hAnsi="宋体"/>
        </w:rPr>
      </w:pPr>
      <w:r w:rsidRPr="004171E7">
        <w:rPr>
          <w:rFonts w:ascii="宋体" w:eastAsia="宋体" w:hAnsi="宋体"/>
        </w:rPr>
        <w:t>没有好的老师教导容易入魔。</w:t>
      </w:r>
    </w:p>
    <w:p w14:paraId="2965D2B3" w14:textId="77777777" w:rsidR="00710A7F" w:rsidRPr="004171E7" w:rsidRDefault="00000000">
      <w:pPr>
        <w:rPr>
          <w:rFonts w:ascii="宋体" w:eastAsia="宋体" w:hAnsi="宋体"/>
        </w:rPr>
      </w:pPr>
      <w:r w:rsidRPr="004171E7">
        <w:rPr>
          <w:rFonts w:ascii="宋体" w:eastAsia="宋体" w:hAnsi="宋体"/>
        </w:rPr>
        <w:t>我修为有限，只用四福音来守卫良心，尤其喜欢约翰福音。</w:t>
      </w:r>
    </w:p>
    <w:p w14:paraId="4250E7BB" w14:textId="77777777" w:rsidR="00710A7F" w:rsidRPr="004171E7" w:rsidRDefault="00710A7F">
      <w:pPr>
        <w:rPr>
          <w:rFonts w:ascii="宋体" w:eastAsia="宋体" w:hAnsi="宋体"/>
        </w:rPr>
      </w:pPr>
    </w:p>
    <w:p w14:paraId="34D6CE72" w14:textId="77777777" w:rsidR="00710A7F" w:rsidRPr="004171E7" w:rsidRDefault="00710A7F">
      <w:pPr>
        <w:rPr>
          <w:rFonts w:ascii="宋体" w:eastAsia="宋体" w:hAnsi="宋体"/>
        </w:rPr>
      </w:pPr>
    </w:p>
    <w:p w14:paraId="2FBAB944" w14:textId="77777777" w:rsidR="00710A7F" w:rsidRPr="004171E7" w:rsidRDefault="00000000">
      <w:pPr>
        <w:pStyle w:val="31"/>
        <w:rPr>
          <w:rFonts w:ascii="宋体" w:eastAsia="宋体" w:hAnsi="宋体"/>
        </w:rPr>
      </w:pPr>
      <w:r w:rsidRPr="004171E7">
        <w:rPr>
          <w:rFonts w:ascii="宋体" w:eastAsia="宋体" w:hAnsi="宋体"/>
        </w:rPr>
        <w:t>是，</w:t>
      </w:r>
    </w:p>
    <w:p w14:paraId="296234FB" w14:textId="77777777" w:rsidR="00710A7F" w:rsidRPr="004171E7" w:rsidRDefault="00000000">
      <w:pPr>
        <w:rPr>
          <w:rFonts w:ascii="宋体" w:eastAsia="宋体" w:hAnsi="宋体"/>
        </w:rPr>
      </w:pPr>
      <w:r w:rsidRPr="004171E7">
        <w:rPr>
          <w:rFonts w:ascii="宋体" w:eastAsia="宋体" w:hAnsi="宋体"/>
        </w:rPr>
        <w:t>原文：https://talkcc.org//article/2029489-2225</w:t>
      </w:r>
    </w:p>
    <w:p w14:paraId="37973B67" w14:textId="77777777" w:rsidR="00710A7F" w:rsidRPr="004171E7" w:rsidRDefault="00000000">
      <w:pPr>
        <w:rPr>
          <w:rFonts w:ascii="宋体" w:eastAsia="宋体" w:hAnsi="宋体"/>
        </w:rPr>
      </w:pPr>
      <w:r w:rsidRPr="004171E7">
        <w:rPr>
          <w:rFonts w:ascii="宋体" w:eastAsia="宋体" w:hAnsi="宋体"/>
        </w:rPr>
        <w:t>2009-02-15 06:01:06</w:t>
      </w:r>
    </w:p>
    <w:p w14:paraId="3FCEBD6D" w14:textId="77777777" w:rsidR="00710A7F" w:rsidRPr="004171E7" w:rsidRDefault="00000000">
      <w:pPr>
        <w:rPr>
          <w:rFonts w:ascii="宋体" w:eastAsia="宋体" w:hAnsi="宋体"/>
        </w:rPr>
      </w:pPr>
      <w:r w:rsidRPr="004171E7">
        <w:rPr>
          <w:rFonts w:ascii="宋体" w:eastAsia="宋体" w:hAnsi="宋体"/>
        </w:rPr>
        <w:lastRenderedPageBreak/>
        <w:t>一是通货膨胀，二是实物的使用价值，三是汇率调整，所以名义和实际的GDP在国际比较中差别很大。</w:t>
      </w:r>
    </w:p>
    <w:p w14:paraId="7945E4B9" w14:textId="77777777" w:rsidR="00710A7F" w:rsidRPr="004171E7" w:rsidRDefault="00710A7F">
      <w:pPr>
        <w:rPr>
          <w:rFonts w:ascii="宋体" w:eastAsia="宋体" w:hAnsi="宋体"/>
        </w:rPr>
      </w:pPr>
    </w:p>
    <w:p w14:paraId="09647D27" w14:textId="77777777" w:rsidR="00710A7F" w:rsidRPr="004171E7" w:rsidRDefault="00710A7F">
      <w:pPr>
        <w:rPr>
          <w:rFonts w:ascii="宋体" w:eastAsia="宋体" w:hAnsi="宋体"/>
        </w:rPr>
      </w:pPr>
    </w:p>
    <w:p w14:paraId="6F220307" w14:textId="77777777" w:rsidR="00710A7F" w:rsidRPr="004171E7" w:rsidRDefault="00000000">
      <w:pPr>
        <w:pStyle w:val="31"/>
        <w:rPr>
          <w:rFonts w:ascii="宋体" w:eastAsia="宋体" w:hAnsi="宋体"/>
        </w:rPr>
      </w:pPr>
      <w:r w:rsidRPr="004171E7">
        <w:rPr>
          <w:rFonts w:ascii="宋体" w:eastAsia="宋体" w:hAnsi="宋体"/>
        </w:rPr>
        <w:t>好莱坞就是美国的象征，反映主流意识。</w:t>
      </w:r>
    </w:p>
    <w:p w14:paraId="06DB16C9" w14:textId="77777777" w:rsidR="00710A7F" w:rsidRPr="004171E7" w:rsidRDefault="00000000">
      <w:pPr>
        <w:rPr>
          <w:rFonts w:ascii="宋体" w:eastAsia="宋体" w:hAnsi="宋体"/>
        </w:rPr>
      </w:pPr>
      <w:r w:rsidRPr="004171E7">
        <w:rPr>
          <w:rFonts w:ascii="宋体" w:eastAsia="宋体" w:hAnsi="宋体"/>
        </w:rPr>
        <w:t>原文：https://talkcc.org//article/2029492-2225</w:t>
      </w:r>
    </w:p>
    <w:p w14:paraId="1E05DE96" w14:textId="77777777" w:rsidR="00710A7F" w:rsidRPr="004171E7" w:rsidRDefault="00000000">
      <w:pPr>
        <w:rPr>
          <w:rFonts w:ascii="宋体" w:eastAsia="宋体" w:hAnsi="宋体"/>
        </w:rPr>
      </w:pPr>
      <w:r w:rsidRPr="004171E7">
        <w:rPr>
          <w:rFonts w:ascii="宋体" w:eastAsia="宋体" w:hAnsi="宋体"/>
        </w:rPr>
        <w:t>2009-02-15 06:02:42</w:t>
      </w:r>
    </w:p>
    <w:p w14:paraId="6238D17E" w14:textId="77777777" w:rsidR="00710A7F" w:rsidRPr="004171E7" w:rsidRDefault="00710A7F">
      <w:pPr>
        <w:rPr>
          <w:rFonts w:ascii="宋体" w:eastAsia="宋体" w:hAnsi="宋体"/>
        </w:rPr>
      </w:pPr>
    </w:p>
    <w:p w14:paraId="38C9C709" w14:textId="77777777" w:rsidR="00710A7F" w:rsidRPr="004171E7" w:rsidRDefault="00710A7F">
      <w:pPr>
        <w:rPr>
          <w:rFonts w:ascii="宋体" w:eastAsia="宋体" w:hAnsi="宋体"/>
        </w:rPr>
      </w:pPr>
    </w:p>
    <w:p w14:paraId="2FE56C34" w14:textId="77777777" w:rsidR="00710A7F" w:rsidRPr="004171E7" w:rsidRDefault="00000000">
      <w:pPr>
        <w:pStyle w:val="31"/>
        <w:rPr>
          <w:rFonts w:ascii="宋体" w:eastAsia="宋体" w:hAnsi="宋体"/>
        </w:rPr>
      </w:pPr>
      <w:r w:rsidRPr="004171E7">
        <w:rPr>
          <w:rFonts w:ascii="宋体" w:eastAsia="宋体" w:hAnsi="宋体"/>
        </w:rPr>
        <w:t>我也是持这个观点的，</w:t>
      </w:r>
    </w:p>
    <w:p w14:paraId="0F74C8C2" w14:textId="77777777" w:rsidR="00710A7F" w:rsidRPr="004171E7" w:rsidRDefault="00000000">
      <w:pPr>
        <w:rPr>
          <w:rFonts w:ascii="宋体" w:eastAsia="宋体" w:hAnsi="宋体"/>
        </w:rPr>
      </w:pPr>
      <w:r w:rsidRPr="004171E7">
        <w:rPr>
          <w:rFonts w:ascii="宋体" w:eastAsia="宋体" w:hAnsi="宋体"/>
        </w:rPr>
        <w:t>原文：https://talkcc.org//article/2030822-2225</w:t>
      </w:r>
    </w:p>
    <w:p w14:paraId="0E4660FE" w14:textId="77777777" w:rsidR="00710A7F" w:rsidRPr="004171E7" w:rsidRDefault="00000000">
      <w:pPr>
        <w:rPr>
          <w:rFonts w:ascii="宋体" w:eastAsia="宋体" w:hAnsi="宋体"/>
        </w:rPr>
      </w:pPr>
      <w:r w:rsidRPr="004171E7">
        <w:rPr>
          <w:rFonts w:ascii="宋体" w:eastAsia="宋体" w:hAnsi="宋体"/>
        </w:rPr>
        <w:t>2009-02-16 03:17:53</w:t>
      </w:r>
    </w:p>
    <w:p w14:paraId="3D03B1B0" w14:textId="77777777" w:rsidR="00710A7F" w:rsidRPr="004171E7" w:rsidRDefault="00000000">
      <w:pPr>
        <w:rPr>
          <w:rFonts w:ascii="宋体" w:eastAsia="宋体" w:hAnsi="宋体"/>
        </w:rPr>
      </w:pPr>
      <w:r w:rsidRPr="004171E7">
        <w:rPr>
          <w:rFonts w:ascii="宋体" w:eastAsia="宋体" w:hAnsi="宋体"/>
        </w:rPr>
        <w:t>认为主要问题出在生产和消费领域（其实就是供给问题）。所以，主要的对策就是教改，医改，土地改革，减税和创新机制，不过这些目标都不是短期能见效的。</w:t>
      </w:r>
    </w:p>
    <w:p w14:paraId="51C4765E" w14:textId="77777777" w:rsidR="00710A7F" w:rsidRPr="004171E7" w:rsidRDefault="00000000">
      <w:pPr>
        <w:rPr>
          <w:rFonts w:ascii="宋体" w:eastAsia="宋体" w:hAnsi="宋体"/>
        </w:rPr>
      </w:pPr>
      <w:r w:rsidRPr="004171E7">
        <w:rPr>
          <w:rFonts w:ascii="宋体" w:eastAsia="宋体" w:hAnsi="宋体"/>
        </w:rPr>
        <w:t>就象里根总统种的树，是克林顿来收获，现在就要看胡温有没有这种胸襟，是想活着有虚名，还是想即使死了还可以让人感动。</w:t>
      </w:r>
    </w:p>
    <w:p w14:paraId="78FDCE49" w14:textId="77777777" w:rsidR="00710A7F" w:rsidRPr="004171E7" w:rsidRDefault="00710A7F">
      <w:pPr>
        <w:rPr>
          <w:rFonts w:ascii="宋体" w:eastAsia="宋体" w:hAnsi="宋体"/>
        </w:rPr>
      </w:pPr>
    </w:p>
    <w:p w14:paraId="3BDFB411" w14:textId="77777777" w:rsidR="00710A7F" w:rsidRPr="004171E7" w:rsidRDefault="00710A7F">
      <w:pPr>
        <w:rPr>
          <w:rFonts w:ascii="宋体" w:eastAsia="宋体" w:hAnsi="宋体"/>
        </w:rPr>
      </w:pPr>
    </w:p>
    <w:p w14:paraId="100BB93C" w14:textId="77777777" w:rsidR="00710A7F" w:rsidRPr="004171E7" w:rsidRDefault="00000000">
      <w:pPr>
        <w:pStyle w:val="31"/>
        <w:rPr>
          <w:rFonts w:ascii="宋体" w:eastAsia="宋体" w:hAnsi="宋体"/>
        </w:rPr>
      </w:pPr>
      <w:r w:rsidRPr="004171E7">
        <w:rPr>
          <w:rFonts w:ascii="宋体" w:eastAsia="宋体" w:hAnsi="宋体"/>
        </w:rPr>
        <w:t>上海，</w:t>
      </w:r>
    </w:p>
    <w:p w14:paraId="2CCDEA18" w14:textId="77777777" w:rsidR="00710A7F" w:rsidRPr="004171E7" w:rsidRDefault="00000000">
      <w:pPr>
        <w:rPr>
          <w:rFonts w:ascii="宋体" w:eastAsia="宋体" w:hAnsi="宋体"/>
        </w:rPr>
      </w:pPr>
      <w:r w:rsidRPr="004171E7">
        <w:rPr>
          <w:rFonts w:ascii="宋体" w:eastAsia="宋体" w:hAnsi="宋体"/>
        </w:rPr>
        <w:t>原文：https://talkcc.org//article/2030838-2225</w:t>
      </w:r>
    </w:p>
    <w:p w14:paraId="729A7681" w14:textId="77777777" w:rsidR="00710A7F" w:rsidRPr="004171E7" w:rsidRDefault="00000000">
      <w:pPr>
        <w:rPr>
          <w:rFonts w:ascii="宋体" w:eastAsia="宋体" w:hAnsi="宋体"/>
        </w:rPr>
      </w:pPr>
      <w:r w:rsidRPr="004171E7">
        <w:rPr>
          <w:rFonts w:ascii="宋体" w:eastAsia="宋体" w:hAnsi="宋体"/>
        </w:rPr>
        <w:t>2009-02-16 03:45:48</w:t>
      </w:r>
    </w:p>
    <w:p w14:paraId="2AC12043" w14:textId="77777777" w:rsidR="00710A7F" w:rsidRPr="004171E7" w:rsidRDefault="00000000">
      <w:pPr>
        <w:rPr>
          <w:rFonts w:ascii="宋体" w:eastAsia="宋体" w:hAnsi="宋体"/>
        </w:rPr>
      </w:pPr>
      <w:r w:rsidRPr="004171E7">
        <w:rPr>
          <w:rFonts w:ascii="宋体" w:eastAsia="宋体" w:hAnsi="宋体"/>
        </w:rPr>
        <w:t>深圳，广州和香港由于市场化程度比较高，下跌的时间和幅度都比内地（包括北京）早的多和深得多。所以，这几个城市价格上涨会比内地（包括北京）早，我个人估计6/7月份，就会有上涨的趋势。</w:t>
      </w:r>
    </w:p>
    <w:p w14:paraId="4DFF654F" w14:textId="77777777" w:rsidR="00710A7F" w:rsidRPr="004171E7" w:rsidRDefault="00710A7F">
      <w:pPr>
        <w:rPr>
          <w:rFonts w:ascii="宋体" w:eastAsia="宋体" w:hAnsi="宋体"/>
        </w:rPr>
      </w:pPr>
    </w:p>
    <w:p w14:paraId="59DE5FAA" w14:textId="77777777" w:rsidR="00710A7F" w:rsidRPr="004171E7" w:rsidRDefault="00710A7F">
      <w:pPr>
        <w:rPr>
          <w:rFonts w:ascii="宋体" w:eastAsia="宋体" w:hAnsi="宋体"/>
        </w:rPr>
      </w:pPr>
    </w:p>
    <w:p w14:paraId="4308E00A" w14:textId="77777777" w:rsidR="00710A7F" w:rsidRPr="004171E7" w:rsidRDefault="00000000">
      <w:pPr>
        <w:pStyle w:val="31"/>
        <w:rPr>
          <w:rFonts w:ascii="宋体" w:eastAsia="宋体" w:hAnsi="宋体"/>
        </w:rPr>
      </w:pPr>
      <w:r w:rsidRPr="004171E7">
        <w:rPr>
          <w:rFonts w:ascii="宋体" w:eastAsia="宋体" w:hAnsi="宋体"/>
        </w:rPr>
        <w:t>我在做中石油的研究中</w:t>
      </w:r>
    </w:p>
    <w:p w14:paraId="4687ACF5" w14:textId="77777777" w:rsidR="00710A7F" w:rsidRPr="004171E7" w:rsidRDefault="00000000">
      <w:pPr>
        <w:rPr>
          <w:rFonts w:ascii="宋体" w:eastAsia="宋体" w:hAnsi="宋体"/>
        </w:rPr>
      </w:pPr>
      <w:r w:rsidRPr="004171E7">
        <w:rPr>
          <w:rFonts w:ascii="宋体" w:eastAsia="宋体" w:hAnsi="宋体"/>
        </w:rPr>
        <w:t>原文：https://talkcc.org//article/2030991-2225</w:t>
      </w:r>
    </w:p>
    <w:p w14:paraId="5E031E3A" w14:textId="77777777" w:rsidR="00710A7F" w:rsidRPr="004171E7" w:rsidRDefault="00000000">
      <w:pPr>
        <w:rPr>
          <w:rFonts w:ascii="宋体" w:eastAsia="宋体" w:hAnsi="宋体"/>
        </w:rPr>
      </w:pPr>
      <w:r w:rsidRPr="004171E7">
        <w:rPr>
          <w:rFonts w:ascii="宋体" w:eastAsia="宋体" w:hAnsi="宋体"/>
        </w:rPr>
        <w:lastRenderedPageBreak/>
        <w:t>2009-02-16 06:25:03</w:t>
      </w:r>
    </w:p>
    <w:p w14:paraId="38AB6E23" w14:textId="77777777" w:rsidR="00710A7F" w:rsidRPr="004171E7" w:rsidRDefault="00000000">
      <w:pPr>
        <w:rPr>
          <w:rFonts w:ascii="宋体" w:eastAsia="宋体" w:hAnsi="宋体"/>
        </w:rPr>
      </w:pPr>
      <w:r w:rsidRPr="004171E7">
        <w:rPr>
          <w:rFonts w:ascii="宋体" w:eastAsia="宋体" w:hAnsi="宋体"/>
        </w:rPr>
        <w:t>就没有加上H股对A股成本的影响，原因就在于A股虽然少却是四两拨千斤的作用。而且，从政治上说，中央的政策是不会受潮汕帮的影响的。H股必须跟着A股走，这是我们的窗口和影响世界的通道之一。</w:t>
      </w:r>
    </w:p>
    <w:p w14:paraId="23AD111A" w14:textId="77777777" w:rsidR="00710A7F" w:rsidRPr="004171E7" w:rsidRDefault="00710A7F">
      <w:pPr>
        <w:rPr>
          <w:rFonts w:ascii="宋体" w:eastAsia="宋体" w:hAnsi="宋体"/>
        </w:rPr>
      </w:pPr>
    </w:p>
    <w:p w14:paraId="4175EADC" w14:textId="77777777" w:rsidR="00710A7F" w:rsidRPr="004171E7" w:rsidRDefault="00710A7F">
      <w:pPr>
        <w:rPr>
          <w:rFonts w:ascii="宋体" w:eastAsia="宋体" w:hAnsi="宋体"/>
        </w:rPr>
      </w:pPr>
    </w:p>
    <w:p w14:paraId="63BFE0A6" w14:textId="77777777" w:rsidR="00710A7F" w:rsidRPr="004171E7" w:rsidRDefault="00000000">
      <w:pPr>
        <w:pStyle w:val="31"/>
        <w:rPr>
          <w:rFonts w:ascii="宋体" w:eastAsia="宋体" w:hAnsi="宋体"/>
        </w:rPr>
      </w:pPr>
      <w:r w:rsidRPr="004171E7">
        <w:rPr>
          <w:rFonts w:ascii="宋体" w:eastAsia="宋体" w:hAnsi="宋体"/>
        </w:rPr>
        <w:t>我没有什么玄机，只是比较了解他们。</w:t>
      </w:r>
    </w:p>
    <w:p w14:paraId="531A1B44" w14:textId="77777777" w:rsidR="00710A7F" w:rsidRPr="004171E7" w:rsidRDefault="00000000">
      <w:pPr>
        <w:rPr>
          <w:rFonts w:ascii="宋体" w:eastAsia="宋体" w:hAnsi="宋体"/>
        </w:rPr>
      </w:pPr>
      <w:r w:rsidRPr="004171E7">
        <w:rPr>
          <w:rFonts w:ascii="宋体" w:eastAsia="宋体" w:hAnsi="宋体"/>
        </w:rPr>
        <w:t>原文：https://talkcc.org//article/2031028-2225</w:t>
      </w:r>
    </w:p>
    <w:p w14:paraId="2B94ED2D" w14:textId="77777777" w:rsidR="00710A7F" w:rsidRPr="004171E7" w:rsidRDefault="00000000">
      <w:pPr>
        <w:rPr>
          <w:rFonts w:ascii="宋体" w:eastAsia="宋体" w:hAnsi="宋体"/>
        </w:rPr>
      </w:pPr>
      <w:r w:rsidRPr="004171E7">
        <w:rPr>
          <w:rFonts w:ascii="宋体" w:eastAsia="宋体" w:hAnsi="宋体"/>
        </w:rPr>
        <w:t>2009-02-16 06:55:24</w:t>
      </w:r>
    </w:p>
    <w:p w14:paraId="0B5B994A" w14:textId="77777777" w:rsidR="00710A7F" w:rsidRPr="004171E7" w:rsidRDefault="00000000">
      <w:pPr>
        <w:rPr>
          <w:rFonts w:ascii="宋体" w:eastAsia="宋体" w:hAnsi="宋体"/>
        </w:rPr>
      </w:pPr>
      <w:r w:rsidRPr="004171E7">
        <w:rPr>
          <w:rFonts w:ascii="宋体" w:eastAsia="宋体" w:hAnsi="宋体"/>
        </w:rPr>
        <w:t>我不是说胡温沽名钓誉. 而是看他们能否顶住压力，做一些长远的计划，而不是在任期内风光一下就算了。</w:t>
      </w:r>
    </w:p>
    <w:p w14:paraId="5414595D" w14:textId="77777777" w:rsidR="00710A7F" w:rsidRPr="004171E7" w:rsidRDefault="00000000">
      <w:pPr>
        <w:rPr>
          <w:rFonts w:ascii="宋体" w:eastAsia="宋体" w:hAnsi="宋体"/>
        </w:rPr>
      </w:pPr>
      <w:r w:rsidRPr="004171E7">
        <w:rPr>
          <w:rFonts w:ascii="宋体" w:eastAsia="宋体" w:hAnsi="宋体"/>
        </w:rPr>
        <w:t>比较1996-1998年的经济困难，那时候通货膨胀高达15%以上，后来到了2002年国企改革，城镇失业率达到10%以上，</w:t>
      </w:r>
    </w:p>
    <w:p w14:paraId="2BB52871" w14:textId="77777777" w:rsidR="00710A7F" w:rsidRPr="004171E7" w:rsidRDefault="00000000">
      <w:pPr>
        <w:rPr>
          <w:rFonts w:ascii="宋体" w:eastAsia="宋体" w:hAnsi="宋体"/>
        </w:rPr>
      </w:pPr>
      <w:r w:rsidRPr="004171E7">
        <w:rPr>
          <w:rFonts w:ascii="宋体" w:eastAsia="宋体" w:hAnsi="宋体"/>
        </w:rPr>
        <w:t>所以我们现在的局面并不是糟糕得历史未有。只是，我们过了五年好日子，就忘记了前面发生的事。</w:t>
      </w:r>
    </w:p>
    <w:p w14:paraId="5FDD40DB" w14:textId="77777777" w:rsidR="00710A7F" w:rsidRPr="004171E7" w:rsidRDefault="00000000">
      <w:pPr>
        <w:rPr>
          <w:rFonts w:ascii="宋体" w:eastAsia="宋体" w:hAnsi="宋体"/>
        </w:rPr>
      </w:pPr>
      <w:r w:rsidRPr="004171E7">
        <w:rPr>
          <w:rFonts w:ascii="宋体" w:eastAsia="宋体" w:hAnsi="宋体"/>
        </w:rPr>
        <w:t>就象一个人五年没感冒了，一感冒就感到非常痛苦，立刻就要医生来点强力的抗生素，多贵都可以，外国进口的最好，只要能解决痛苦就好。</w:t>
      </w:r>
    </w:p>
    <w:p w14:paraId="460DE82D" w14:textId="77777777" w:rsidR="00710A7F" w:rsidRPr="004171E7" w:rsidRDefault="00000000">
      <w:pPr>
        <w:rPr>
          <w:rFonts w:ascii="宋体" w:eastAsia="宋体" w:hAnsi="宋体"/>
        </w:rPr>
      </w:pPr>
      <w:r w:rsidRPr="004171E7">
        <w:rPr>
          <w:rFonts w:ascii="宋体" w:eastAsia="宋体" w:hAnsi="宋体"/>
        </w:rPr>
        <w:t>这时候就要看医生的医德了，是病人要啥就给啥随波逐流工作完了事，甚至从药贩子那拿点回扣用点假药骗点钱财，还是固本培元增强体质拔了病根。</w:t>
      </w:r>
    </w:p>
    <w:p w14:paraId="1E90DF4A" w14:textId="77777777" w:rsidR="00710A7F" w:rsidRPr="004171E7" w:rsidRDefault="00000000">
      <w:pPr>
        <w:rPr>
          <w:rFonts w:ascii="宋体" w:eastAsia="宋体" w:hAnsi="宋体"/>
        </w:rPr>
      </w:pPr>
      <w:r w:rsidRPr="004171E7">
        <w:rPr>
          <w:rFonts w:ascii="宋体" w:eastAsia="宋体" w:hAnsi="宋体"/>
        </w:rPr>
        <w:t>这是医生的哲学境界问题，因为几乎就没有办法去监督他的工作业绩。道德风险不仅华尔街的金融家有，中国的领导人也有。</w:t>
      </w:r>
    </w:p>
    <w:p w14:paraId="36D2E4AA" w14:textId="77777777" w:rsidR="00710A7F" w:rsidRPr="004171E7" w:rsidRDefault="00000000">
      <w:pPr>
        <w:rPr>
          <w:rFonts w:ascii="宋体" w:eastAsia="宋体" w:hAnsi="宋体"/>
        </w:rPr>
      </w:pPr>
      <w:r w:rsidRPr="004171E7">
        <w:rPr>
          <w:rFonts w:ascii="宋体" w:eastAsia="宋体" w:hAnsi="宋体"/>
        </w:rPr>
        <w:t>成圣成盗其实都是一念之间的事，所以温总说：名为治平无事，实有不测之忧。</w:t>
      </w:r>
    </w:p>
    <w:p w14:paraId="539B0BDF" w14:textId="77777777" w:rsidR="00710A7F" w:rsidRPr="004171E7" w:rsidRDefault="00710A7F">
      <w:pPr>
        <w:rPr>
          <w:rFonts w:ascii="宋体" w:eastAsia="宋体" w:hAnsi="宋体"/>
        </w:rPr>
      </w:pPr>
    </w:p>
    <w:p w14:paraId="7E235A1A" w14:textId="77777777" w:rsidR="00710A7F" w:rsidRPr="004171E7" w:rsidRDefault="00710A7F">
      <w:pPr>
        <w:rPr>
          <w:rFonts w:ascii="宋体" w:eastAsia="宋体" w:hAnsi="宋体"/>
        </w:rPr>
      </w:pPr>
    </w:p>
    <w:p w14:paraId="2D448D75" w14:textId="77777777" w:rsidR="00710A7F" w:rsidRPr="004171E7" w:rsidRDefault="00000000">
      <w:pPr>
        <w:pStyle w:val="31"/>
        <w:rPr>
          <w:rFonts w:ascii="宋体" w:eastAsia="宋体" w:hAnsi="宋体"/>
        </w:rPr>
      </w:pPr>
      <w:r w:rsidRPr="004171E7">
        <w:rPr>
          <w:rFonts w:ascii="宋体" w:eastAsia="宋体" w:hAnsi="宋体"/>
        </w:rPr>
        <w:t>你这家伙和葡萄一样哲学口味重。</w:t>
      </w:r>
    </w:p>
    <w:p w14:paraId="39F39EA4" w14:textId="77777777" w:rsidR="00710A7F" w:rsidRPr="004171E7" w:rsidRDefault="00000000">
      <w:pPr>
        <w:rPr>
          <w:rFonts w:ascii="宋体" w:eastAsia="宋体" w:hAnsi="宋体"/>
        </w:rPr>
      </w:pPr>
      <w:r w:rsidRPr="004171E7">
        <w:rPr>
          <w:rFonts w:ascii="宋体" w:eastAsia="宋体" w:hAnsi="宋体"/>
        </w:rPr>
        <w:t>原文：https://talkcc.org//article/2031032-2225</w:t>
      </w:r>
    </w:p>
    <w:p w14:paraId="5219CAF3" w14:textId="77777777" w:rsidR="00710A7F" w:rsidRPr="004171E7" w:rsidRDefault="00000000">
      <w:pPr>
        <w:rPr>
          <w:rFonts w:ascii="宋体" w:eastAsia="宋体" w:hAnsi="宋体"/>
        </w:rPr>
      </w:pPr>
      <w:r w:rsidRPr="004171E7">
        <w:rPr>
          <w:rFonts w:ascii="宋体" w:eastAsia="宋体" w:hAnsi="宋体"/>
        </w:rPr>
        <w:t>2009-02-16 06:58:29</w:t>
      </w:r>
    </w:p>
    <w:p w14:paraId="428BB028" w14:textId="77777777" w:rsidR="00710A7F" w:rsidRPr="004171E7" w:rsidRDefault="00710A7F">
      <w:pPr>
        <w:rPr>
          <w:rFonts w:ascii="宋体" w:eastAsia="宋体" w:hAnsi="宋体"/>
        </w:rPr>
      </w:pPr>
    </w:p>
    <w:p w14:paraId="03F1CD3F" w14:textId="77777777" w:rsidR="00710A7F" w:rsidRPr="004171E7" w:rsidRDefault="00710A7F">
      <w:pPr>
        <w:rPr>
          <w:rFonts w:ascii="宋体" w:eastAsia="宋体" w:hAnsi="宋体"/>
        </w:rPr>
      </w:pPr>
    </w:p>
    <w:p w14:paraId="6E5B8DC6" w14:textId="77777777" w:rsidR="00710A7F" w:rsidRPr="004171E7" w:rsidRDefault="00000000">
      <w:pPr>
        <w:pStyle w:val="31"/>
        <w:rPr>
          <w:rFonts w:ascii="宋体" w:eastAsia="宋体" w:hAnsi="宋体"/>
        </w:rPr>
      </w:pPr>
      <w:r w:rsidRPr="004171E7">
        <w:rPr>
          <w:rFonts w:ascii="宋体" w:eastAsia="宋体" w:hAnsi="宋体"/>
        </w:rPr>
        <w:t>【原创】梦回中国（2）</w:t>
      </w:r>
    </w:p>
    <w:p w14:paraId="495AE55B" w14:textId="77777777" w:rsidR="00710A7F" w:rsidRPr="004171E7" w:rsidRDefault="00000000">
      <w:pPr>
        <w:rPr>
          <w:rFonts w:ascii="宋体" w:eastAsia="宋体" w:hAnsi="宋体"/>
        </w:rPr>
      </w:pPr>
      <w:r w:rsidRPr="004171E7">
        <w:rPr>
          <w:rFonts w:ascii="宋体" w:eastAsia="宋体" w:hAnsi="宋体"/>
        </w:rPr>
        <w:t>原文：https://talkcc.org//article/2031269-2225</w:t>
      </w:r>
    </w:p>
    <w:p w14:paraId="3F1DBAC9" w14:textId="77777777" w:rsidR="00710A7F" w:rsidRPr="004171E7" w:rsidRDefault="00000000">
      <w:pPr>
        <w:rPr>
          <w:rFonts w:ascii="宋体" w:eastAsia="宋体" w:hAnsi="宋体"/>
        </w:rPr>
      </w:pPr>
      <w:r w:rsidRPr="004171E7">
        <w:rPr>
          <w:rFonts w:ascii="宋体" w:eastAsia="宋体" w:hAnsi="宋体"/>
        </w:rPr>
        <w:t>2009-02-16 12:05:48</w:t>
      </w:r>
    </w:p>
    <w:p w14:paraId="72938BFB" w14:textId="77777777" w:rsidR="00710A7F" w:rsidRPr="004171E7" w:rsidRDefault="00000000">
      <w:pPr>
        <w:rPr>
          <w:rFonts w:ascii="宋体" w:eastAsia="宋体" w:hAnsi="宋体"/>
        </w:rPr>
      </w:pPr>
      <w:r w:rsidRPr="004171E7">
        <w:rPr>
          <w:rFonts w:ascii="宋体" w:eastAsia="宋体" w:hAnsi="宋体"/>
        </w:rPr>
        <w:t>2005年以后，小虎每年都得舍了通吃岛上的娇妻美妾，跑回国去待上半年，贴身观察正在崛起的中国。</w:t>
      </w:r>
    </w:p>
    <w:p w14:paraId="216E09A8" w14:textId="77777777" w:rsidR="00710A7F" w:rsidRPr="004171E7" w:rsidRDefault="00000000">
      <w:pPr>
        <w:rPr>
          <w:rFonts w:ascii="宋体" w:eastAsia="宋体" w:hAnsi="宋体"/>
        </w:rPr>
      </w:pPr>
      <w:r w:rsidRPr="004171E7">
        <w:rPr>
          <w:rFonts w:ascii="宋体" w:eastAsia="宋体" w:hAnsi="宋体"/>
        </w:rPr>
        <w:t>小虎虽然是中国人，中国的地方跑得却没有罗杰斯一个外国老头多，实在是惭愧。</w:t>
      </w:r>
    </w:p>
    <w:p w14:paraId="1575340C" w14:textId="77777777" w:rsidR="00710A7F" w:rsidRPr="004171E7" w:rsidRDefault="00000000">
      <w:pPr>
        <w:rPr>
          <w:rFonts w:ascii="宋体" w:eastAsia="宋体" w:hAnsi="宋体"/>
        </w:rPr>
      </w:pPr>
      <w:r w:rsidRPr="004171E7">
        <w:rPr>
          <w:rFonts w:ascii="宋体" w:eastAsia="宋体" w:hAnsi="宋体"/>
        </w:rPr>
        <w:t>我没有罗杰斯那厮骑个摩托车环游中国两圈的勇气，却也知道，没有经常性实地和当地人民接触的投资者绝对是不合格的。</w:t>
      </w:r>
    </w:p>
    <w:p w14:paraId="4C5A64CF" w14:textId="77777777" w:rsidR="00710A7F" w:rsidRPr="004171E7" w:rsidRDefault="00000000">
      <w:pPr>
        <w:rPr>
          <w:rFonts w:ascii="宋体" w:eastAsia="宋体" w:hAnsi="宋体"/>
        </w:rPr>
      </w:pPr>
      <w:r w:rsidRPr="004171E7">
        <w:rPr>
          <w:rFonts w:ascii="宋体" w:eastAsia="宋体" w:hAnsi="宋体"/>
        </w:rPr>
        <w:t>这一点，纽约华尔街和伦敦金融城的那些坐办公室的金融家是不会懂的。</w:t>
      </w:r>
    </w:p>
    <w:p w14:paraId="42DA38BC" w14:textId="77777777" w:rsidR="00710A7F" w:rsidRPr="004171E7" w:rsidRDefault="00000000">
      <w:pPr>
        <w:rPr>
          <w:rFonts w:ascii="宋体" w:eastAsia="宋体" w:hAnsi="宋体"/>
        </w:rPr>
      </w:pPr>
      <w:r w:rsidRPr="004171E7">
        <w:rPr>
          <w:rFonts w:ascii="宋体" w:eastAsia="宋体" w:hAnsi="宋体"/>
        </w:rPr>
        <w:t>不过，好在我也有优势，那就是我是土生土长的中国人，认识中文，会唱江西广东福建土调，秀才不出门也知天下事。这点罗杰斯别说开摩托车就是开火箭也赶不上老子。</w:t>
      </w:r>
    </w:p>
    <w:p w14:paraId="48BF4E7A" w14:textId="77777777" w:rsidR="00710A7F" w:rsidRPr="004171E7" w:rsidRDefault="00000000">
      <w:pPr>
        <w:rPr>
          <w:rFonts w:ascii="宋体" w:eastAsia="宋体" w:hAnsi="宋体"/>
        </w:rPr>
      </w:pPr>
      <w:r w:rsidRPr="004171E7">
        <w:rPr>
          <w:rFonts w:ascii="宋体" w:eastAsia="宋体" w:hAnsi="宋体"/>
        </w:rPr>
        <w:t>-----------分界线--------正文开始</w:t>
      </w:r>
    </w:p>
    <w:p w14:paraId="6E32716A" w14:textId="77777777" w:rsidR="00710A7F" w:rsidRPr="004171E7" w:rsidRDefault="00000000">
      <w:pPr>
        <w:rPr>
          <w:rFonts w:ascii="宋体" w:eastAsia="宋体" w:hAnsi="宋体"/>
        </w:rPr>
      </w:pPr>
      <w:r w:rsidRPr="004171E7">
        <w:rPr>
          <w:rFonts w:ascii="宋体" w:eastAsia="宋体" w:hAnsi="宋体"/>
        </w:rPr>
        <w:t>闲话不提，单表中国的生产和消费问题。</w:t>
      </w:r>
    </w:p>
    <w:p w14:paraId="2035DA35" w14:textId="77777777" w:rsidR="00710A7F" w:rsidRPr="004171E7" w:rsidRDefault="00000000">
      <w:pPr>
        <w:rPr>
          <w:rFonts w:ascii="宋体" w:eastAsia="宋体" w:hAnsi="宋体"/>
        </w:rPr>
      </w:pPr>
      <w:r w:rsidRPr="004171E7">
        <w:rPr>
          <w:rFonts w:ascii="宋体" w:eastAsia="宋体" w:hAnsi="宋体"/>
        </w:rPr>
        <w:t>小虎前面几个帖为何遭人诟病，究其原因无非是比较关注描述现象，没有给出一个合理的解释。</w:t>
      </w:r>
    </w:p>
    <w:p w14:paraId="4D00EFE8" w14:textId="77777777" w:rsidR="00710A7F" w:rsidRPr="004171E7" w:rsidRDefault="00000000">
      <w:pPr>
        <w:rPr>
          <w:rFonts w:ascii="宋体" w:eastAsia="宋体" w:hAnsi="宋体"/>
        </w:rPr>
      </w:pPr>
      <w:r w:rsidRPr="004171E7">
        <w:rPr>
          <w:rFonts w:ascii="宋体" w:eastAsia="宋体" w:hAnsi="宋体"/>
        </w:rPr>
        <w:t>也就是说，缺乏逻辑，没有故事情节。</w:t>
      </w:r>
    </w:p>
    <w:p w14:paraId="38006A27" w14:textId="77777777" w:rsidR="00710A7F" w:rsidRPr="004171E7" w:rsidRDefault="00000000">
      <w:pPr>
        <w:rPr>
          <w:rFonts w:ascii="宋体" w:eastAsia="宋体" w:hAnsi="宋体"/>
        </w:rPr>
      </w:pPr>
      <w:r w:rsidRPr="004171E7">
        <w:rPr>
          <w:rFonts w:ascii="宋体" w:eastAsia="宋体" w:hAnsi="宋体"/>
        </w:rPr>
        <w:t>这个帖子就是我综合以前帖子中的资料讲的一个故事。</w:t>
      </w:r>
    </w:p>
    <w:p w14:paraId="02F52FF7" w14:textId="77777777" w:rsidR="00710A7F" w:rsidRPr="004171E7" w:rsidRDefault="00000000">
      <w:pPr>
        <w:rPr>
          <w:rFonts w:ascii="宋体" w:eastAsia="宋体" w:hAnsi="宋体"/>
        </w:rPr>
      </w:pPr>
      <w:r w:rsidRPr="004171E7">
        <w:rPr>
          <w:rFonts w:ascii="宋体" w:eastAsia="宋体" w:hAnsi="宋体"/>
        </w:rPr>
        <w:t>注意了，阴谋论又来了，大家赶快收衣服。</w:t>
      </w:r>
    </w:p>
    <w:p w14:paraId="133DC963" w14:textId="77777777" w:rsidR="00710A7F" w:rsidRPr="004171E7" w:rsidRDefault="00000000">
      <w:pPr>
        <w:rPr>
          <w:rFonts w:ascii="宋体" w:eastAsia="宋体" w:hAnsi="宋体"/>
        </w:rPr>
      </w:pPr>
      <w:r w:rsidRPr="004171E7">
        <w:rPr>
          <w:rFonts w:ascii="宋体" w:eastAsia="宋体" w:hAnsi="宋体"/>
        </w:rPr>
        <w:t>人类的经济生产活动，无非是把投入的各种生产要素搭配起来，得到不同的产出的过程。</w:t>
      </w:r>
    </w:p>
    <w:p w14:paraId="4463865A" w14:textId="77777777" w:rsidR="00710A7F" w:rsidRPr="004171E7" w:rsidRDefault="00000000">
      <w:pPr>
        <w:rPr>
          <w:rFonts w:ascii="宋体" w:eastAsia="宋体" w:hAnsi="宋体"/>
        </w:rPr>
      </w:pPr>
      <w:r w:rsidRPr="004171E7">
        <w:rPr>
          <w:rFonts w:ascii="宋体" w:eastAsia="宋体" w:hAnsi="宋体"/>
        </w:rPr>
        <w:t>它可以分解成两个方面：（1）生产要素投入：土地，人力，资本（厂房建筑机器设备工具等）；（2）生产要素的搭配：技术。</w:t>
      </w:r>
    </w:p>
    <w:p w14:paraId="3925FBB2" w14:textId="77777777" w:rsidR="00710A7F" w:rsidRPr="004171E7" w:rsidRDefault="00000000">
      <w:pPr>
        <w:rPr>
          <w:rFonts w:ascii="宋体" w:eastAsia="宋体" w:hAnsi="宋体"/>
        </w:rPr>
      </w:pPr>
      <w:r w:rsidRPr="004171E7">
        <w:rPr>
          <w:rFonts w:ascii="宋体" w:eastAsia="宋体" w:hAnsi="宋体"/>
        </w:rPr>
        <w:t>所以，经济的发展就是人的产能上升，产出增加。</w:t>
      </w:r>
    </w:p>
    <w:p w14:paraId="01359CB5" w14:textId="77777777" w:rsidR="00710A7F" w:rsidRPr="004171E7" w:rsidRDefault="00000000">
      <w:pPr>
        <w:rPr>
          <w:rFonts w:ascii="宋体" w:eastAsia="宋体" w:hAnsi="宋体"/>
        </w:rPr>
      </w:pPr>
      <w:r w:rsidRPr="004171E7">
        <w:rPr>
          <w:rFonts w:ascii="宋体" w:eastAsia="宋体" w:hAnsi="宋体"/>
        </w:rPr>
        <w:t>刚开始的时候，就是我们的先民穿着兜风大裤衩，手提简单的木棒，在冰天雪地中挑战猛玛象，英雄啊！</w:t>
      </w:r>
    </w:p>
    <w:p w14:paraId="00C97259" w14:textId="77777777" w:rsidR="00710A7F" w:rsidRPr="004171E7" w:rsidRDefault="00000000">
      <w:pPr>
        <w:rPr>
          <w:rFonts w:ascii="宋体" w:eastAsia="宋体" w:hAnsi="宋体"/>
        </w:rPr>
      </w:pPr>
      <w:r w:rsidRPr="004171E7">
        <w:rPr>
          <w:rFonts w:ascii="宋体" w:eastAsia="宋体" w:hAnsi="宋体"/>
        </w:rPr>
        <w:t>后来,狩猎中演化出畜牧业，劳动和土地的结合产生了农业。在这个阶段，由于技术无法克服生产的风险（传统农牧业都是靠天吃饭），产能上升主要取决于生产要素投入的数量。</w:t>
      </w:r>
    </w:p>
    <w:p w14:paraId="4B34625A" w14:textId="77777777" w:rsidR="00710A7F" w:rsidRPr="004171E7" w:rsidRDefault="00000000">
      <w:pPr>
        <w:rPr>
          <w:rFonts w:ascii="宋体" w:eastAsia="宋体" w:hAnsi="宋体"/>
        </w:rPr>
      </w:pPr>
      <w:r w:rsidRPr="004171E7">
        <w:rPr>
          <w:rFonts w:ascii="宋体" w:eastAsia="宋体" w:hAnsi="宋体"/>
        </w:rPr>
        <w:t>人口和土地就是农业社会最大的生产要素投入。</w:t>
      </w:r>
    </w:p>
    <w:p w14:paraId="33ADE781" w14:textId="77777777" w:rsidR="00710A7F" w:rsidRPr="004171E7" w:rsidRDefault="00000000">
      <w:pPr>
        <w:rPr>
          <w:rFonts w:ascii="宋体" w:eastAsia="宋体" w:hAnsi="宋体"/>
        </w:rPr>
      </w:pPr>
      <w:r w:rsidRPr="004171E7">
        <w:rPr>
          <w:rFonts w:ascii="宋体" w:eastAsia="宋体" w:hAnsi="宋体"/>
        </w:rPr>
        <w:lastRenderedPageBreak/>
        <w:t>谁人多地盘大，谁就富裕。</w:t>
      </w:r>
    </w:p>
    <w:p w14:paraId="31971210" w14:textId="77777777" w:rsidR="00710A7F" w:rsidRPr="004171E7" w:rsidRDefault="00000000">
      <w:pPr>
        <w:rPr>
          <w:rFonts w:ascii="宋体" w:eastAsia="宋体" w:hAnsi="宋体"/>
        </w:rPr>
      </w:pPr>
      <w:r w:rsidRPr="004171E7">
        <w:rPr>
          <w:rFonts w:ascii="宋体" w:eastAsia="宋体" w:hAnsi="宋体"/>
        </w:rPr>
        <w:t>所以，古代中国的人口优势再加上霸了块大的地方，产能绝对是独步天下的。只要自己不学盘古大神内崩，人多就能欺负人少，汉人就能把人家平地族打成高山族。</w:t>
      </w:r>
    </w:p>
    <w:p w14:paraId="0B9CAD42" w14:textId="77777777" w:rsidR="00710A7F" w:rsidRPr="004171E7" w:rsidRDefault="00000000">
      <w:pPr>
        <w:rPr>
          <w:rFonts w:ascii="宋体" w:eastAsia="宋体" w:hAnsi="宋体"/>
        </w:rPr>
      </w:pPr>
      <w:r w:rsidRPr="004171E7">
        <w:rPr>
          <w:rFonts w:ascii="宋体" w:eastAsia="宋体" w:hAnsi="宋体"/>
        </w:rPr>
        <w:t>在农业国，技术研发不像要素投入那么来钱快，所以也就相对不那么重要。</w:t>
      </w:r>
    </w:p>
    <w:p w14:paraId="14AF6E5B" w14:textId="77777777" w:rsidR="00710A7F" w:rsidRPr="004171E7" w:rsidRDefault="00000000">
      <w:pPr>
        <w:rPr>
          <w:rFonts w:ascii="宋体" w:eastAsia="宋体" w:hAnsi="宋体"/>
        </w:rPr>
      </w:pPr>
      <w:r w:rsidRPr="004171E7">
        <w:rPr>
          <w:rFonts w:ascii="宋体" w:eastAsia="宋体" w:hAnsi="宋体"/>
        </w:rPr>
        <w:t>而那些要素禀赋匮乏的国家，拼资源拼不过人家，又不想被人家打成大西洋底来的人，就必须另辟蹊径了。</w:t>
      </w:r>
    </w:p>
    <w:p w14:paraId="2929676F" w14:textId="77777777" w:rsidR="00710A7F" w:rsidRPr="004171E7" w:rsidRDefault="00000000">
      <w:pPr>
        <w:rPr>
          <w:rFonts w:ascii="宋体" w:eastAsia="宋体" w:hAnsi="宋体"/>
        </w:rPr>
      </w:pPr>
      <w:r w:rsidRPr="004171E7">
        <w:rPr>
          <w:rFonts w:ascii="宋体" w:eastAsia="宋体" w:hAnsi="宋体"/>
        </w:rPr>
        <w:t>那些曾经伟大的农业国后来忘了小的就是美的（Small Is Beautiful），吃了个暴亏就在这了。</w:t>
      </w:r>
    </w:p>
    <w:p w14:paraId="3471E704" w14:textId="77777777" w:rsidR="00710A7F" w:rsidRPr="004171E7" w:rsidRDefault="00000000">
      <w:pPr>
        <w:rPr>
          <w:rFonts w:ascii="宋体" w:eastAsia="宋体" w:hAnsi="宋体"/>
        </w:rPr>
      </w:pPr>
      <w:r w:rsidRPr="004171E7">
        <w:rPr>
          <w:rFonts w:ascii="宋体" w:eastAsia="宋体" w:hAnsi="宋体"/>
        </w:rPr>
        <w:t>鼎革的系列帖描述了农业向工业转化的过程。工业和农业的非常大的区别就在于，技术不仅降低了生产风险（自然对工业的影响小多了），而且技术决定了各要素的回报。</w:t>
      </w:r>
    </w:p>
    <w:p w14:paraId="10B84831" w14:textId="77777777" w:rsidR="00710A7F" w:rsidRPr="004171E7" w:rsidRDefault="00000000">
      <w:pPr>
        <w:rPr>
          <w:rFonts w:ascii="宋体" w:eastAsia="宋体" w:hAnsi="宋体"/>
        </w:rPr>
      </w:pPr>
      <w:r w:rsidRPr="004171E7">
        <w:rPr>
          <w:rFonts w:ascii="宋体" w:eastAsia="宋体" w:hAnsi="宋体"/>
        </w:rPr>
        <w:t>工业生产中技术的地位变得极为重要，比如说，在一个普通的COBB-DOGULAS的生产函数中：</w:t>
      </w:r>
    </w:p>
    <w:p w14:paraId="08B63B13" w14:textId="77777777" w:rsidR="00710A7F" w:rsidRPr="004171E7" w:rsidRDefault="00000000">
      <w:pPr>
        <w:rPr>
          <w:rFonts w:ascii="宋体" w:eastAsia="宋体" w:hAnsi="宋体"/>
        </w:rPr>
      </w:pPr>
      <w:r w:rsidRPr="004171E7">
        <w:rPr>
          <w:rFonts w:ascii="宋体" w:eastAsia="宋体" w:hAnsi="宋体"/>
        </w:rPr>
        <w:t>Y=AL^αK^β</w:t>
      </w:r>
    </w:p>
    <w:p w14:paraId="5204EF04" w14:textId="77777777" w:rsidR="00710A7F" w:rsidRPr="004171E7" w:rsidRDefault="00000000">
      <w:pPr>
        <w:rPr>
          <w:rFonts w:ascii="宋体" w:eastAsia="宋体" w:hAnsi="宋体"/>
        </w:rPr>
      </w:pPr>
      <w:r w:rsidRPr="004171E7">
        <w:rPr>
          <w:rFonts w:ascii="宋体" w:eastAsia="宋体" w:hAnsi="宋体"/>
        </w:rPr>
        <w:t>产出Y主要取决与：（1）生产要素投入：人力L和资本K；（2）生产要素的搭配：技术水平A（也叫全要素生产率）和技术对要素的偏好（α，β, 也就是产出对要素的弹性）。</w:t>
      </w:r>
    </w:p>
    <w:p w14:paraId="22523F40" w14:textId="77777777" w:rsidR="00710A7F" w:rsidRPr="004171E7" w:rsidRDefault="00000000">
      <w:pPr>
        <w:rPr>
          <w:rFonts w:ascii="宋体" w:eastAsia="宋体" w:hAnsi="宋体"/>
        </w:rPr>
      </w:pPr>
      <w:r w:rsidRPr="004171E7">
        <w:rPr>
          <w:rFonts w:ascii="宋体" w:eastAsia="宋体" w:hAnsi="宋体"/>
        </w:rPr>
        <w:t>在这种情况下，即使一个国家地小人稀（要素禀赋低的,比如英国），也可能打败一个地大物博的国家（要素禀赋高的,比如中国），只要她的A比你高得多。</w:t>
      </w:r>
    </w:p>
    <w:p w14:paraId="48514913" w14:textId="77777777" w:rsidR="00710A7F" w:rsidRPr="004171E7" w:rsidRDefault="00000000">
      <w:pPr>
        <w:rPr>
          <w:rFonts w:ascii="宋体" w:eastAsia="宋体" w:hAnsi="宋体"/>
        </w:rPr>
      </w:pPr>
      <w:r w:rsidRPr="004171E7">
        <w:rPr>
          <w:rFonts w:ascii="宋体" w:eastAsia="宋体" w:hAnsi="宋体"/>
        </w:rPr>
        <w:t>所以，One Ring to rule them all。只要魔戒在手，小哈比人也可以做王。现在的国家之争，除了K和L以外，就是争A。</w:t>
      </w:r>
    </w:p>
    <w:p w14:paraId="716D3B09" w14:textId="77777777" w:rsidR="00710A7F" w:rsidRPr="004171E7" w:rsidRDefault="00000000">
      <w:pPr>
        <w:rPr>
          <w:rFonts w:ascii="宋体" w:eastAsia="宋体" w:hAnsi="宋体"/>
        </w:rPr>
      </w:pPr>
      <w:r w:rsidRPr="004171E7">
        <w:rPr>
          <w:rFonts w:ascii="宋体" w:eastAsia="宋体" w:hAnsi="宋体"/>
        </w:rPr>
        <w:t>好了，说回中国，新中国经济发展可以大致分为两个阶段：改革开放以前和以后。</w:t>
      </w:r>
    </w:p>
    <w:p w14:paraId="067EC002" w14:textId="77777777" w:rsidR="00710A7F" w:rsidRPr="004171E7" w:rsidRDefault="00000000">
      <w:pPr>
        <w:rPr>
          <w:rFonts w:ascii="宋体" w:eastAsia="宋体" w:hAnsi="宋体"/>
        </w:rPr>
      </w:pPr>
      <w:r w:rsidRPr="004171E7">
        <w:rPr>
          <w:rFonts w:ascii="宋体" w:eastAsia="宋体" w:hAnsi="宋体"/>
        </w:rPr>
        <w:t>先说改革开放以前：</w:t>
      </w:r>
    </w:p>
    <w:p w14:paraId="4798CA64" w14:textId="77777777" w:rsidR="00710A7F" w:rsidRPr="004171E7" w:rsidRDefault="00000000">
      <w:pPr>
        <w:rPr>
          <w:rFonts w:ascii="宋体" w:eastAsia="宋体" w:hAnsi="宋体"/>
        </w:rPr>
      </w:pPr>
      <w:r w:rsidRPr="004171E7">
        <w:rPr>
          <w:rFonts w:ascii="宋体" w:eastAsia="宋体" w:hAnsi="宋体"/>
        </w:rPr>
        <w:t>新中国成立后的经济建设是以优先发展重工业为主导的。</w:t>
      </w:r>
    </w:p>
    <w:p w14:paraId="4B994AF9" w14:textId="77777777" w:rsidR="00710A7F" w:rsidRPr="004171E7" w:rsidRDefault="00000000">
      <w:pPr>
        <w:rPr>
          <w:rFonts w:ascii="宋体" w:eastAsia="宋体" w:hAnsi="宋体"/>
        </w:rPr>
      </w:pPr>
      <w:r w:rsidRPr="004171E7">
        <w:rPr>
          <w:rFonts w:ascii="宋体" w:eastAsia="宋体" w:hAnsi="宋体"/>
        </w:rPr>
        <w:t>主要靠的是大规模的资本投入来刺激经济增长。所以，才要官山海和夺命剪刀差，来维持便宜的（也就是供给不足的）生活资料。在低价格的生活产品下，才可以维持低工资政策，把工人的剩余价值变成资本投入重工业。</w:t>
      </w:r>
    </w:p>
    <w:p w14:paraId="52DE1AD5" w14:textId="77777777" w:rsidR="00710A7F" w:rsidRPr="004171E7" w:rsidRDefault="00000000">
      <w:pPr>
        <w:rPr>
          <w:rFonts w:ascii="宋体" w:eastAsia="宋体" w:hAnsi="宋体"/>
        </w:rPr>
      </w:pPr>
      <w:r w:rsidRPr="004171E7">
        <w:rPr>
          <w:rFonts w:ascii="宋体" w:eastAsia="宋体" w:hAnsi="宋体"/>
        </w:rPr>
        <w:t>可是，为什么不用人力密集型的方法发展重工业？中国人多资本少，可以用人工(L)来替代资本(K)。</w:t>
      </w:r>
    </w:p>
    <w:p w14:paraId="2DB83832" w14:textId="77777777" w:rsidR="00710A7F" w:rsidRPr="004171E7" w:rsidRDefault="00000000">
      <w:pPr>
        <w:rPr>
          <w:rFonts w:ascii="宋体" w:eastAsia="宋体" w:hAnsi="宋体"/>
        </w:rPr>
      </w:pPr>
      <w:r w:rsidRPr="004171E7">
        <w:rPr>
          <w:rFonts w:ascii="宋体" w:eastAsia="宋体" w:hAnsi="宋体"/>
        </w:rPr>
        <w:t>如果技术创新是中国人自己搞的，就会用人工来替代资本。</w:t>
      </w:r>
    </w:p>
    <w:p w14:paraId="0F508F56" w14:textId="77777777" w:rsidR="00710A7F" w:rsidRPr="004171E7" w:rsidRDefault="00000000">
      <w:pPr>
        <w:rPr>
          <w:rFonts w:ascii="宋体" w:eastAsia="宋体" w:hAnsi="宋体"/>
        </w:rPr>
      </w:pPr>
      <w:r w:rsidRPr="004171E7">
        <w:rPr>
          <w:rFonts w:ascii="宋体" w:eastAsia="宋体" w:hAnsi="宋体"/>
        </w:rPr>
        <w:lastRenderedPageBreak/>
        <w:t>可是, 实际情况是，中国的重工业技术基本上全是来源于前苏联。从1949年到1960年,在中国的前苏联文职、军事专家共有2万多名。我国教育部门和学校先后聘请前苏联专家896人担任顾问或从事教学、科学研究工作,其中高等院校聘任861人。</w:t>
      </w:r>
    </w:p>
    <w:p w14:paraId="2097A06C" w14:textId="77777777" w:rsidR="00710A7F" w:rsidRPr="004171E7" w:rsidRDefault="00000000">
      <w:pPr>
        <w:rPr>
          <w:rFonts w:ascii="宋体" w:eastAsia="宋体" w:hAnsi="宋体"/>
        </w:rPr>
      </w:pPr>
      <w:r w:rsidRPr="004171E7">
        <w:rPr>
          <w:rFonts w:ascii="宋体" w:eastAsia="宋体" w:hAnsi="宋体"/>
        </w:rPr>
        <w:t>这就是技术落后国家的悲哀.</w:t>
      </w:r>
    </w:p>
    <w:p w14:paraId="73F22254" w14:textId="77777777" w:rsidR="00710A7F" w:rsidRPr="004171E7" w:rsidRDefault="00000000">
      <w:pPr>
        <w:rPr>
          <w:rFonts w:ascii="宋体" w:eastAsia="宋体" w:hAnsi="宋体"/>
        </w:rPr>
      </w:pPr>
      <w:r w:rsidRPr="004171E7">
        <w:rPr>
          <w:rFonts w:ascii="宋体" w:eastAsia="宋体" w:hAnsi="宋体"/>
        </w:rPr>
        <w:t>要向人家学技术，可是人家创新的的技术类型是根据自己的要素禀赋来搞的，和你的要素禀赋根本不是一回事。</w:t>
      </w:r>
    </w:p>
    <w:p w14:paraId="2B1BDB37" w14:textId="77777777" w:rsidR="00710A7F" w:rsidRPr="004171E7" w:rsidRDefault="00000000">
      <w:pPr>
        <w:rPr>
          <w:rFonts w:ascii="宋体" w:eastAsia="宋体" w:hAnsi="宋体"/>
        </w:rPr>
      </w:pPr>
      <w:r w:rsidRPr="004171E7">
        <w:rPr>
          <w:rFonts w:ascii="宋体" w:eastAsia="宋体" w:hAnsi="宋体"/>
        </w:rPr>
        <w:t>你要提高A，就得同时接受高β（资本密集型技术）。</w:t>
      </w:r>
    </w:p>
    <w:p w14:paraId="66B599A1" w14:textId="77777777" w:rsidR="00710A7F" w:rsidRPr="004171E7" w:rsidRDefault="00000000">
      <w:pPr>
        <w:rPr>
          <w:rFonts w:ascii="宋体" w:eastAsia="宋体" w:hAnsi="宋体"/>
        </w:rPr>
      </w:pPr>
      <w:r w:rsidRPr="004171E7">
        <w:rPr>
          <w:rFonts w:ascii="宋体" w:eastAsia="宋体" w:hAnsi="宋体"/>
        </w:rPr>
        <w:t>比如说：前苏联土地面积广大，石油等资源丰富，人口稀少，教育程度高。所以，他们发明的技术都尽量多利用土地和石油资源，避免过多使用人工（β高α低）。而我们国家恰恰相反，人工多资源少（α高β低），要用人家的技术必然要勒紧裤腰带搞投资，还得无数的人没工作。</w:t>
      </w:r>
    </w:p>
    <w:p w14:paraId="5FD3AEB8" w14:textId="77777777" w:rsidR="00710A7F" w:rsidRPr="004171E7" w:rsidRDefault="00000000">
      <w:pPr>
        <w:rPr>
          <w:rFonts w:ascii="宋体" w:eastAsia="宋体" w:hAnsi="宋体"/>
        </w:rPr>
      </w:pPr>
      <w:r w:rsidRPr="004171E7">
        <w:rPr>
          <w:rFonts w:ascii="宋体" w:eastAsia="宋体" w:hAnsi="宋体"/>
        </w:rPr>
        <w:t>因此，必须用户口政策把多余的劳动力固定在农村，不能让他们跑到城市里来成为失业人口。还必须把城市多余的劳动力赶到农村去，当然生产力低下的年青人就是首选了。</w:t>
      </w:r>
    </w:p>
    <w:p w14:paraId="56E2C500" w14:textId="77777777" w:rsidR="00710A7F" w:rsidRPr="004171E7" w:rsidRDefault="00000000">
      <w:pPr>
        <w:rPr>
          <w:rFonts w:ascii="宋体" w:eastAsia="宋体" w:hAnsi="宋体"/>
        </w:rPr>
      </w:pPr>
      <w:r w:rsidRPr="004171E7">
        <w:rPr>
          <w:rFonts w:ascii="宋体" w:eastAsia="宋体" w:hAnsi="宋体"/>
        </w:rPr>
        <w:t>那么，有人说可以不可以把苏联的技术改造成劳动密集型，从而又提高A，又降低资源消耗β，还可以提高就业和劳动收入α?</w:t>
      </w:r>
    </w:p>
    <w:p w14:paraId="54AC6A04" w14:textId="77777777" w:rsidR="00710A7F" w:rsidRPr="004171E7" w:rsidRDefault="00000000">
      <w:pPr>
        <w:rPr>
          <w:rFonts w:ascii="宋体" w:eastAsia="宋体" w:hAnsi="宋体"/>
        </w:rPr>
      </w:pPr>
      <w:r w:rsidRPr="004171E7">
        <w:rPr>
          <w:rFonts w:ascii="宋体" w:eastAsia="宋体" w:hAnsi="宋体"/>
        </w:rPr>
        <w:t>你以为我们不想，是没法弄。</w:t>
      </w:r>
    </w:p>
    <w:p w14:paraId="756BED32" w14:textId="77777777" w:rsidR="00710A7F" w:rsidRPr="004171E7" w:rsidRDefault="00000000">
      <w:pPr>
        <w:rPr>
          <w:rFonts w:ascii="宋体" w:eastAsia="宋体" w:hAnsi="宋体"/>
        </w:rPr>
      </w:pPr>
      <w:r w:rsidRPr="004171E7">
        <w:rPr>
          <w:rFonts w:ascii="宋体" w:eastAsia="宋体" w:hAnsi="宋体"/>
        </w:rPr>
        <w:t>首先，人家连图纸都不给你看，处处防你一手，你只会用从他们那买来的机器，却不知道原理，怎么改造？第二，中苏交恶，苏联专家撤走时严令不许技术外流，我们根本来不及学。最后，自己本身也不重视，还停留在人家说啥就是啥的地步。</w:t>
      </w:r>
    </w:p>
    <w:p w14:paraId="48779DE3" w14:textId="77777777" w:rsidR="00710A7F" w:rsidRPr="004171E7" w:rsidRDefault="00000000">
      <w:pPr>
        <w:rPr>
          <w:rFonts w:ascii="宋体" w:eastAsia="宋体" w:hAnsi="宋体"/>
        </w:rPr>
      </w:pPr>
      <w:r w:rsidRPr="004171E7">
        <w:rPr>
          <w:rFonts w:ascii="宋体" w:eastAsia="宋体" w:hAnsi="宋体"/>
        </w:rPr>
        <w:t>中国还是有天才的，要不然我们现在也不会飞得这么高。</w:t>
      </w:r>
    </w:p>
    <w:p w14:paraId="2FF0D7B8" w14:textId="77777777" w:rsidR="00710A7F" w:rsidRPr="004171E7" w:rsidRDefault="00000000">
      <w:pPr>
        <w:rPr>
          <w:rFonts w:ascii="宋体" w:eastAsia="宋体" w:hAnsi="宋体"/>
        </w:rPr>
      </w:pPr>
      <w:r w:rsidRPr="004171E7">
        <w:rPr>
          <w:rFonts w:ascii="宋体" w:eastAsia="宋体" w:hAnsi="宋体"/>
        </w:rPr>
        <w:t>我的外公老大人就是一位。他老人家20岁还是个目不识丁的人力车夫，30岁时却成了高级机械工程师.我也不知道他是怎么弄的，就把苏联专家的技术都吃透了（据他说，那个苏联专家对中国人很友好，是故意泄密的），并且改造成中国技术。外公老大人获得过两次全国劳模。五一劳动奖章和各种奖章可以挂满前胸（我小时候经常偷偷带）。他被毛泽东接见过两次, 单位年年红旗，吸纳了很多青年劳力，红火得很。</w:t>
      </w:r>
    </w:p>
    <w:p w14:paraId="459087E8" w14:textId="77777777" w:rsidR="00710A7F" w:rsidRPr="004171E7" w:rsidRDefault="00000000">
      <w:pPr>
        <w:rPr>
          <w:rFonts w:ascii="宋体" w:eastAsia="宋体" w:hAnsi="宋体"/>
        </w:rPr>
      </w:pPr>
      <w:r w:rsidRPr="004171E7">
        <w:rPr>
          <w:rFonts w:ascii="宋体" w:eastAsia="宋体" w:hAnsi="宋体"/>
        </w:rPr>
        <w:t>可是，他文革期间被打倒了，80年代初郁郁而终。象中国古代的杰出工匠一样，外公老大人独特的技术，我的几个舅舅都没学到，所以他们都只是一般天分的高级工程师，现在在为国家造大飞机。</w:t>
      </w:r>
    </w:p>
    <w:p w14:paraId="54BAB5DB" w14:textId="77777777" w:rsidR="00710A7F" w:rsidRPr="004171E7" w:rsidRDefault="00000000">
      <w:pPr>
        <w:rPr>
          <w:rFonts w:ascii="宋体" w:eastAsia="宋体" w:hAnsi="宋体"/>
        </w:rPr>
      </w:pPr>
      <w:r w:rsidRPr="004171E7">
        <w:rPr>
          <w:rFonts w:ascii="宋体" w:eastAsia="宋体" w:hAnsi="宋体"/>
        </w:rPr>
        <w:t>而我这个不成器的东西，就堕落成了个六流的经济学家，得意地踏着大步奔向五流。</w:t>
      </w:r>
    </w:p>
    <w:p w14:paraId="19DF85F3" w14:textId="77777777" w:rsidR="00710A7F" w:rsidRPr="004171E7" w:rsidRDefault="00000000">
      <w:pPr>
        <w:rPr>
          <w:rFonts w:ascii="宋体" w:eastAsia="宋体" w:hAnsi="宋体"/>
        </w:rPr>
      </w:pPr>
      <w:r w:rsidRPr="004171E7">
        <w:rPr>
          <w:rFonts w:ascii="宋体" w:eastAsia="宋体" w:hAnsi="宋体"/>
        </w:rPr>
        <w:t>基因衰退，以至于此。</w:t>
      </w:r>
    </w:p>
    <w:p w14:paraId="2F228AA1" w14:textId="77777777" w:rsidR="00710A7F" w:rsidRPr="004171E7" w:rsidRDefault="00000000">
      <w:pPr>
        <w:rPr>
          <w:rFonts w:ascii="宋体" w:eastAsia="宋体" w:hAnsi="宋体"/>
        </w:rPr>
      </w:pPr>
      <w:r w:rsidRPr="004171E7">
        <w:rPr>
          <w:rFonts w:ascii="宋体" w:eastAsia="宋体" w:hAnsi="宋体"/>
        </w:rPr>
        <w:lastRenderedPageBreak/>
        <w:t>所以，我们工业技术（主要是重工业，军工）的资本密集型的特点，在改革开放前一直就变不过来。</w:t>
      </w:r>
    </w:p>
    <w:p w14:paraId="5B2D03AD" w14:textId="77777777" w:rsidR="00710A7F" w:rsidRPr="004171E7" w:rsidRDefault="00000000">
      <w:pPr>
        <w:rPr>
          <w:rFonts w:ascii="宋体" w:eastAsia="宋体" w:hAnsi="宋体"/>
        </w:rPr>
      </w:pPr>
      <w:r w:rsidRPr="004171E7">
        <w:rPr>
          <w:rFonts w:ascii="宋体" w:eastAsia="宋体" w:hAnsi="宋体"/>
        </w:rPr>
        <w:t>这也就是我们一系列的技术变迁和制度变迁（低工资，户口，上山下乡，生活品供给不足，价格双轨制，农村联产承包制, 大学生没工作等等）的起点。</w:t>
      </w:r>
    </w:p>
    <w:p w14:paraId="68F2DEBC" w14:textId="77777777" w:rsidR="00710A7F" w:rsidRPr="004171E7" w:rsidRDefault="00000000">
      <w:pPr>
        <w:rPr>
          <w:rFonts w:ascii="宋体" w:eastAsia="宋体" w:hAnsi="宋体"/>
        </w:rPr>
      </w:pPr>
      <w:r w:rsidRPr="004171E7">
        <w:rPr>
          <w:rFonts w:ascii="宋体" w:eastAsia="宋体" w:hAnsi="宋体"/>
        </w:rPr>
        <w:t>喝水</w:t>
      </w:r>
    </w:p>
    <w:p w14:paraId="4857B8CC" w14:textId="77777777" w:rsidR="00710A7F" w:rsidRPr="004171E7" w:rsidRDefault="00710A7F">
      <w:pPr>
        <w:rPr>
          <w:rFonts w:ascii="宋体" w:eastAsia="宋体" w:hAnsi="宋体"/>
        </w:rPr>
      </w:pPr>
    </w:p>
    <w:p w14:paraId="68595687" w14:textId="77777777" w:rsidR="00710A7F" w:rsidRPr="004171E7" w:rsidRDefault="00710A7F">
      <w:pPr>
        <w:rPr>
          <w:rFonts w:ascii="宋体" w:eastAsia="宋体" w:hAnsi="宋体"/>
        </w:rPr>
      </w:pPr>
    </w:p>
    <w:p w14:paraId="465972E0" w14:textId="77777777" w:rsidR="00710A7F" w:rsidRPr="004171E7" w:rsidRDefault="00000000">
      <w:pPr>
        <w:pStyle w:val="31"/>
        <w:rPr>
          <w:rFonts w:ascii="宋体" w:eastAsia="宋体" w:hAnsi="宋体"/>
        </w:rPr>
      </w:pPr>
      <w:r w:rsidRPr="004171E7">
        <w:rPr>
          <w:rFonts w:ascii="宋体" w:eastAsia="宋体" w:hAnsi="宋体"/>
        </w:rPr>
        <w:t>wokao，你丫怎么天天考试?</w:t>
      </w:r>
    </w:p>
    <w:p w14:paraId="7098E28C" w14:textId="77777777" w:rsidR="00710A7F" w:rsidRPr="004171E7" w:rsidRDefault="00000000">
      <w:pPr>
        <w:rPr>
          <w:rFonts w:ascii="宋体" w:eastAsia="宋体" w:hAnsi="宋体"/>
        </w:rPr>
      </w:pPr>
      <w:r w:rsidRPr="004171E7">
        <w:rPr>
          <w:rFonts w:ascii="宋体" w:eastAsia="宋体" w:hAnsi="宋体"/>
        </w:rPr>
        <w:t>原文：https://talkcc.org//article/2031424-2225</w:t>
      </w:r>
    </w:p>
    <w:p w14:paraId="343819A2" w14:textId="77777777" w:rsidR="00710A7F" w:rsidRPr="004171E7" w:rsidRDefault="00000000">
      <w:pPr>
        <w:rPr>
          <w:rFonts w:ascii="宋体" w:eastAsia="宋体" w:hAnsi="宋体"/>
        </w:rPr>
      </w:pPr>
      <w:r w:rsidRPr="004171E7">
        <w:rPr>
          <w:rFonts w:ascii="宋体" w:eastAsia="宋体" w:hAnsi="宋体"/>
        </w:rPr>
        <w:t>2009-02-16 15:24:35</w:t>
      </w:r>
    </w:p>
    <w:p w14:paraId="673C3098" w14:textId="77777777" w:rsidR="00710A7F" w:rsidRPr="004171E7" w:rsidRDefault="00710A7F">
      <w:pPr>
        <w:rPr>
          <w:rFonts w:ascii="宋体" w:eastAsia="宋体" w:hAnsi="宋体"/>
        </w:rPr>
      </w:pPr>
    </w:p>
    <w:p w14:paraId="0B2121C5" w14:textId="77777777" w:rsidR="00710A7F" w:rsidRPr="004171E7" w:rsidRDefault="00710A7F">
      <w:pPr>
        <w:rPr>
          <w:rFonts w:ascii="宋体" w:eastAsia="宋体" w:hAnsi="宋体"/>
        </w:rPr>
      </w:pPr>
    </w:p>
    <w:p w14:paraId="11194149" w14:textId="77777777" w:rsidR="00710A7F" w:rsidRPr="004171E7" w:rsidRDefault="00000000">
      <w:pPr>
        <w:pStyle w:val="31"/>
        <w:rPr>
          <w:rFonts w:ascii="宋体" w:eastAsia="宋体" w:hAnsi="宋体"/>
        </w:rPr>
      </w:pPr>
      <w:r w:rsidRPr="004171E7">
        <w:rPr>
          <w:rFonts w:ascii="宋体" w:eastAsia="宋体" w:hAnsi="宋体"/>
        </w:rPr>
        <w:t>改了，多谢，现在我是提笔忘字，中文暴烂，还得练。</w:t>
      </w:r>
    </w:p>
    <w:p w14:paraId="10EA4246" w14:textId="77777777" w:rsidR="00710A7F" w:rsidRPr="004171E7" w:rsidRDefault="00000000">
      <w:pPr>
        <w:rPr>
          <w:rFonts w:ascii="宋体" w:eastAsia="宋体" w:hAnsi="宋体"/>
        </w:rPr>
      </w:pPr>
      <w:r w:rsidRPr="004171E7">
        <w:rPr>
          <w:rFonts w:ascii="宋体" w:eastAsia="宋体" w:hAnsi="宋体"/>
        </w:rPr>
        <w:t>原文：https://talkcc.org//article/2032617-2225</w:t>
      </w:r>
    </w:p>
    <w:p w14:paraId="05FD261D" w14:textId="77777777" w:rsidR="00710A7F" w:rsidRPr="004171E7" w:rsidRDefault="00000000">
      <w:pPr>
        <w:rPr>
          <w:rFonts w:ascii="宋体" w:eastAsia="宋体" w:hAnsi="宋体"/>
        </w:rPr>
      </w:pPr>
      <w:r w:rsidRPr="004171E7">
        <w:rPr>
          <w:rFonts w:ascii="宋体" w:eastAsia="宋体" w:hAnsi="宋体"/>
        </w:rPr>
        <w:t>2009-02-17 04:50:18</w:t>
      </w:r>
    </w:p>
    <w:p w14:paraId="5BABE03B" w14:textId="77777777" w:rsidR="00710A7F" w:rsidRPr="004171E7" w:rsidRDefault="00710A7F">
      <w:pPr>
        <w:rPr>
          <w:rFonts w:ascii="宋体" w:eastAsia="宋体" w:hAnsi="宋体"/>
        </w:rPr>
      </w:pPr>
    </w:p>
    <w:p w14:paraId="6BC60C06" w14:textId="77777777" w:rsidR="00710A7F" w:rsidRPr="004171E7" w:rsidRDefault="00710A7F">
      <w:pPr>
        <w:rPr>
          <w:rFonts w:ascii="宋体" w:eastAsia="宋体" w:hAnsi="宋体"/>
        </w:rPr>
      </w:pPr>
    </w:p>
    <w:p w14:paraId="27C84528" w14:textId="77777777" w:rsidR="00710A7F" w:rsidRPr="004171E7" w:rsidRDefault="00000000">
      <w:pPr>
        <w:pStyle w:val="31"/>
        <w:rPr>
          <w:rFonts w:ascii="宋体" w:eastAsia="宋体" w:hAnsi="宋体"/>
        </w:rPr>
      </w:pPr>
      <w:r w:rsidRPr="004171E7">
        <w:rPr>
          <w:rFonts w:ascii="宋体" w:eastAsia="宋体" w:hAnsi="宋体"/>
        </w:rPr>
        <w:t>花,我后头会聊这个。</w:t>
      </w:r>
    </w:p>
    <w:p w14:paraId="4911D67D" w14:textId="77777777" w:rsidR="00710A7F" w:rsidRPr="004171E7" w:rsidRDefault="00000000">
      <w:pPr>
        <w:rPr>
          <w:rFonts w:ascii="宋体" w:eastAsia="宋体" w:hAnsi="宋体"/>
        </w:rPr>
      </w:pPr>
      <w:r w:rsidRPr="004171E7">
        <w:rPr>
          <w:rFonts w:ascii="宋体" w:eastAsia="宋体" w:hAnsi="宋体"/>
        </w:rPr>
        <w:t>原文：https://talkcc.org//article/2032625-2225</w:t>
      </w:r>
    </w:p>
    <w:p w14:paraId="4C5E53C6" w14:textId="77777777" w:rsidR="00710A7F" w:rsidRPr="004171E7" w:rsidRDefault="00000000">
      <w:pPr>
        <w:rPr>
          <w:rFonts w:ascii="宋体" w:eastAsia="宋体" w:hAnsi="宋体"/>
        </w:rPr>
      </w:pPr>
      <w:r w:rsidRPr="004171E7">
        <w:rPr>
          <w:rFonts w:ascii="宋体" w:eastAsia="宋体" w:hAnsi="宋体"/>
        </w:rPr>
        <w:t>2009-02-17 04:59:53</w:t>
      </w:r>
    </w:p>
    <w:p w14:paraId="59C0AF04" w14:textId="77777777" w:rsidR="00710A7F" w:rsidRPr="004171E7" w:rsidRDefault="00000000">
      <w:pPr>
        <w:rPr>
          <w:rFonts w:ascii="宋体" w:eastAsia="宋体" w:hAnsi="宋体"/>
        </w:rPr>
      </w:pPr>
      <w:r w:rsidRPr="004171E7">
        <w:rPr>
          <w:rFonts w:ascii="宋体" w:eastAsia="宋体" w:hAnsi="宋体"/>
        </w:rPr>
        <w:t>不过，我们可以先想想，为何会出现这种土法炼钢这一类的东西。</w:t>
      </w:r>
    </w:p>
    <w:p w14:paraId="50070F5C" w14:textId="77777777" w:rsidR="00710A7F" w:rsidRPr="004171E7" w:rsidRDefault="00710A7F">
      <w:pPr>
        <w:rPr>
          <w:rFonts w:ascii="宋体" w:eastAsia="宋体" w:hAnsi="宋体"/>
        </w:rPr>
      </w:pPr>
    </w:p>
    <w:p w14:paraId="39E50D45" w14:textId="77777777" w:rsidR="00710A7F" w:rsidRPr="004171E7" w:rsidRDefault="00710A7F">
      <w:pPr>
        <w:rPr>
          <w:rFonts w:ascii="宋体" w:eastAsia="宋体" w:hAnsi="宋体"/>
        </w:rPr>
      </w:pPr>
    </w:p>
    <w:p w14:paraId="233AE988" w14:textId="77777777" w:rsidR="00710A7F" w:rsidRPr="004171E7" w:rsidRDefault="00000000">
      <w:pPr>
        <w:pStyle w:val="31"/>
        <w:rPr>
          <w:rFonts w:ascii="宋体" w:eastAsia="宋体" w:hAnsi="宋体"/>
        </w:rPr>
      </w:pPr>
      <w:r w:rsidRPr="004171E7">
        <w:rPr>
          <w:rFonts w:ascii="宋体" w:eastAsia="宋体" w:hAnsi="宋体"/>
        </w:rPr>
        <w:t>我如果一直待在国内过好日子，</w:t>
      </w:r>
    </w:p>
    <w:p w14:paraId="261DDB9A" w14:textId="77777777" w:rsidR="00710A7F" w:rsidRPr="004171E7" w:rsidRDefault="00000000">
      <w:pPr>
        <w:rPr>
          <w:rFonts w:ascii="宋体" w:eastAsia="宋体" w:hAnsi="宋体"/>
        </w:rPr>
      </w:pPr>
      <w:r w:rsidRPr="004171E7">
        <w:rPr>
          <w:rFonts w:ascii="宋体" w:eastAsia="宋体" w:hAnsi="宋体"/>
        </w:rPr>
        <w:t>原文：https://talkcc.org//article/2032629-2225</w:t>
      </w:r>
    </w:p>
    <w:p w14:paraId="627E6A93" w14:textId="77777777" w:rsidR="00710A7F" w:rsidRPr="004171E7" w:rsidRDefault="00000000">
      <w:pPr>
        <w:rPr>
          <w:rFonts w:ascii="宋体" w:eastAsia="宋体" w:hAnsi="宋体"/>
        </w:rPr>
      </w:pPr>
      <w:r w:rsidRPr="004171E7">
        <w:rPr>
          <w:rFonts w:ascii="宋体" w:eastAsia="宋体" w:hAnsi="宋体"/>
        </w:rPr>
        <w:t>2009-02-17 05:02:40</w:t>
      </w:r>
    </w:p>
    <w:p w14:paraId="26CB7C1F" w14:textId="77777777" w:rsidR="00710A7F" w:rsidRPr="004171E7" w:rsidRDefault="00000000">
      <w:pPr>
        <w:rPr>
          <w:rFonts w:ascii="宋体" w:eastAsia="宋体" w:hAnsi="宋体"/>
        </w:rPr>
      </w:pPr>
      <w:r w:rsidRPr="004171E7">
        <w:rPr>
          <w:rFonts w:ascii="宋体" w:eastAsia="宋体" w:hAnsi="宋体"/>
        </w:rPr>
        <w:t>也会被他骂不入流的。</w:t>
      </w:r>
    </w:p>
    <w:p w14:paraId="67656842" w14:textId="77777777" w:rsidR="00710A7F" w:rsidRPr="004171E7" w:rsidRDefault="00710A7F">
      <w:pPr>
        <w:rPr>
          <w:rFonts w:ascii="宋体" w:eastAsia="宋体" w:hAnsi="宋体"/>
        </w:rPr>
      </w:pPr>
    </w:p>
    <w:p w14:paraId="385D9241" w14:textId="77777777" w:rsidR="00710A7F" w:rsidRPr="004171E7" w:rsidRDefault="00710A7F">
      <w:pPr>
        <w:rPr>
          <w:rFonts w:ascii="宋体" w:eastAsia="宋体" w:hAnsi="宋体"/>
        </w:rPr>
      </w:pPr>
    </w:p>
    <w:p w14:paraId="78C09F20" w14:textId="77777777" w:rsidR="00710A7F" w:rsidRPr="004171E7" w:rsidRDefault="00000000">
      <w:pPr>
        <w:pStyle w:val="31"/>
        <w:rPr>
          <w:rFonts w:ascii="宋体" w:eastAsia="宋体" w:hAnsi="宋体"/>
        </w:rPr>
      </w:pPr>
      <w:r w:rsidRPr="004171E7">
        <w:rPr>
          <w:rFonts w:ascii="宋体" w:eastAsia="宋体" w:hAnsi="宋体"/>
        </w:rPr>
        <w:t>嗯，继续喝茶，</w:t>
      </w:r>
    </w:p>
    <w:p w14:paraId="10A594D3" w14:textId="77777777" w:rsidR="00710A7F" w:rsidRPr="004171E7" w:rsidRDefault="00000000">
      <w:pPr>
        <w:rPr>
          <w:rFonts w:ascii="宋体" w:eastAsia="宋体" w:hAnsi="宋体"/>
        </w:rPr>
      </w:pPr>
      <w:r w:rsidRPr="004171E7">
        <w:rPr>
          <w:rFonts w:ascii="宋体" w:eastAsia="宋体" w:hAnsi="宋体"/>
        </w:rPr>
        <w:t>原文：https://talkcc.org//article/2032632-2225</w:t>
      </w:r>
    </w:p>
    <w:p w14:paraId="3B4B226B" w14:textId="77777777" w:rsidR="00710A7F" w:rsidRPr="004171E7" w:rsidRDefault="00000000">
      <w:pPr>
        <w:rPr>
          <w:rFonts w:ascii="宋体" w:eastAsia="宋体" w:hAnsi="宋体"/>
        </w:rPr>
      </w:pPr>
      <w:r w:rsidRPr="004171E7">
        <w:rPr>
          <w:rFonts w:ascii="宋体" w:eastAsia="宋体" w:hAnsi="宋体"/>
        </w:rPr>
        <w:t>2009-02-17 05:06:09</w:t>
      </w:r>
    </w:p>
    <w:p w14:paraId="4C742C73" w14:textId="77777777" w:rsidR="00710A7F" w:rsidRPr="004171E7" w:rsidRDefault="00000000">
      <w:pPr>
        <w:rPr>
          <w:rFonts w:ascii="宋体" w:eastAsia="宋体" w:hAnsi="宋体"/>
        </w:rPr>
      </w:pPr>
      <w:r w:rsidRPr="004171E7">
        <w:rPr>
          <w:rFonts w:ascii="宋体" w:eastAsia="宋体" w:hAnsi="宋体"/>
        </w:rPr>
        <w:t>今天的天气，哈哈哈。</w:t>
      </w:r>
    </w:p>
    <w:p w14:paraId="1FDA1FDB" w14:textId="77777777" w:rsidR="00710A7F" w:rsidRPr="004171E7" w:rsidRDefault="00710A7F">
      <w:pPr>
        <w:rPr>
          <w:rFonts w:ascii="宋体" w:eastAsia="宋体" w:hAnsi="宋体"/>
        </w:rPr>
      </w:pPr>
    </w:p>
    <w:p w14:paraId="0E04D380" w14:textId="77777777" w:rsidR="00710A7F" w:rsidRPr="004171E7" w:rsidRDefault="00710A7F">
      <w:pPr>
        <w:rPr>
          <w:rFonts w:ascii="宋体" w:eastAsia="宋体" w:hAnsi="宋体"/>
        </w:rPr>
      </w:pPr>
    </w:p>
    <w:p w14:paraId="6A329F27" w14:textId="77777777" w:rsidR="00710A7F" w:rsidRPr="004171E7" w:rsidRDefault="00000000">
      <w:pPr>
        <w:pStyle w:val="31"/>
        <w:rPr>
          <w:rFonts w:ascii="宋体" w:eastAsia="宋体" w:hAnsi="宋体"/>
        </w:rPr>
      </w:pPr>
      <w:r w:rsidRPr="004171E7">
        <w:rPr>
          <w:rFonts w:ascii="宋体" w:eastAsia="宋体" w:hAnsi="宋体"/>
        </w:rPr>
        <w:t>就这么回事，人总是给自己找借口。</w:t>
      </w:r>
    </w:p>
    <w:p w14:paraId="33108A36" w14:textId="77777777" w:rsidR="00710A7F" w:rsidRPr="004171E7" w:rsidRDefault="00000000">
      <w:pPr>
        <w:rPr>
          <w:rFonts w:ascii="宋体" w:eastAsia="宋体" w:hAnsi="宋体"/>
        </w:rPr>
      </w:pPr>
      <w:r w:rsidRPr="004171E7">
        <w:rPr>
          <w:rFonts w:ascii="宋体" w:eastAsia="宋体" w:hAnsi="宋体"/>
        </w:rPr>
        <w:t>原文：https://talkcc.org//article/2032641-2225</w:t>
      </w:r>
    </w:p>
    <w:p w14:paraId="1C931ACD" w14:textId="77777777" w:rsidR="00710A7F" w:rsidRPr="004171E7" w:rsidRDefault="00000000">
      <w:pPr>
        <w:rPr>
          <w:rFonts w:ascii="宋体" w:eastAsia="宋体" w:hAnsi="宋体"/>
        </w:rPr>
      </w:pPr>
      <w:r w:rsidRPr="004171E7">
        <w:rPr>
          <w:rFonts w:ascii="宋体" w:eastAsia="宋体" w:hAnsi="宋体"/>
        </w:rPr>
        <w:t>2009-02-17 05:13:31</w:t>
      </w:r>
    </w:p>
    <w:p w14:paraId="5277F480" w14:textId="77777777" w:rsidR="00710A7F" w:rsidRPr="004171E7" w:rsidRDefault="00000000">
      <w:pPr>
        <w:rPr>
          <w:rFonts w:ascii="宋体" w:eastAsia="宋体" w:hAnsi="宋体"/>
        </w:rPr>
      </w:pPr>
      <w:r w:rsidRPr="004171E7">
        <w:rPr>
          <w:rFonts w:ascii="宋体" w:eastAsia="宋体" w:hAnsi="宋体"/>
        </w:rPr>
        <w:t>老萨出身数学世家，到他这成一工程师兼作家，到小魔女那一代，没准就成一歌星。</w:t>
      </w:r>
    </w:p>
    <w:p w14:paraId="5EEBBE05" w14:textId="77777777" w:rsidR="00710A7F" w:rsidRPr="004171E7" w:rsidRDefault="00000000">
      <w:pPr>
        <w:rPr>
          <w:rFonts w:ascii="宋体" w:eastAsia="宋体" w:hAnsi="宋体"/>
        </w:rPr>
      </w:pPr>
      <w:r w:rsidRPr="004171E7">
        <w:rPr>
          <w:rFonts w:ascii="宋体" w:eastAsia="宋体" w:hAnsi="宋体"/>
        </w:rPr>
        <w:t>我好多地方都是受他影响，就是他把我给拐带坏了。</w:t>
      </w:r>
    </w:p>
    <w:p w14:paraId="14E5B8C2" w14:textId="77777777" w:rsidR="00710A7F" w:rsidRPr="004171E7" w:rsidRDefault="00710A7F">
      <w:pPr>
        <w:rPr>
          <w:rFonts w:ascii="宋体" w:eastAsia="宋体" w:hAnsi="宋体"/>
        </w:rPr>
      </w:pPr>
    </w:p>
    <w:p w14:paraId="4BEDB661" w14:textId="77777777" w:rsidR="00710A7F" w:rsidRPr="004171E7" w:rsidRDefault="00710A7F">
      <w:pPr>
        <w:rPr>
          <w:rFonts w:ascii="宋体" w:eastAsia="宋体" w:hAnsi="宋体"/>
        </w:rPr>
      </w:pPr>
    </w:p>
    <w:p w14:paraId="797A8126" w14:textId="77777777" w:rsidR="00710A7F" w:rsidRPr="004171E7" w:rsidRDefault="00000000">
      <w:pPr>
        <w:pStyle w:val="31"/>
        <w:rPr>
          <w:rFonts w:ascii="宋体" w:eastAsia="宋体" w:hAnsi="宋体"/>
        </w:rPr>
      </w:pPr>
      <w:r w:rsidRPr="004171E7">
        <w:rPr>
          <w:rFonts w:ascii="宋体" w:eastAsia="宋体" w:hAnsi="宋体"/>
        </w:rPr>
        <w:t>先赞一个！</w:t>
      </w:r>
    </w:p>
    <w:p w14:paraId="6BB98DCE" w14:textId="77777777" w:rsidR="00710A7F" w:rsidRPr="004171E7" w:rsidRDefault="00000000">
      <w:pPr>
        <w:rPr>
          <w:rFonts w:ascii="宋体" w:eastAsia="宋体" w:hAnsi="宋体"/>
        </w:rPr>
      </w:pPr>
      <w:r w:rsidRPr="004171E7">
        <w:rPr>
          <w:rFonts w:ascii="宋体" w:eastAsia="宋体" w:hAnsi="宋体"/>
        </w:rPr>
        <w:t>原文：https://talkcc.org//article/2032656-2225</w:t>
      </w:r>
    </w:p>
    <w:p w14:paraId="4882138B" w14:textId="77777777" w:rsidR="00710A7F" w:rsidRPr="004171E7" w:rsidRDefault="00000000">
      <w:pPr>
        <w:rPr>
          <w:rFonts w:ascii="宋体" w:eastAsia="宋体" w:hAnsi="宋体"/>
        </w:rPr>
      </w:pPr>
      <w:r w:rsidRPr="004171E7">
        <w:rPr>
          <w:rFonts w:ascii="宋体" w:eastAsia="宋体" w:hAnsi="宋体"/>
        </w:rPr>
        <w:t>2009-02-17 05:25:44</w:t>
      </w:r>
    </w:p>
    <w:p w14:paraId="41349124" w14:textId="77777777" w:rsidR="00710A7F" w:rsidRPr="004171E7" w:rsidRDefault="00000000">
      <w:pPr>
        <w:rPr>
          <w:rFonts w:ascii="宋体" w:eastAsia="宋体" w:hAnsi="宋体"/>
        </w:rPr>
      </w:pPr>
      <w:r w:rsidRPr="004171E7">
        <w:rPr>
          <w:rFonts w:ascii="宋体" w:eastAsia="宋体" w:hAnsi="宋体"/>
        </w:rPr>
        <w:t>也有另一种打法，就是在人力资本上投资，用人力取代资本的。</w:t>
      </w:r>
    </w:p>
    <w:p w14:paraId="18B0DD29" w14:textId="77777777" w:rsidR="00710A7F" w:rsidRPr="004171E7" w:rsidRDefault="00710A7F">
      <w:pPr>
        <w:rPr>
          <w:rFonts w:ascii="宋体" w:eastAsia="宋体" w:hAnsi="宋体"/>
        </w:rPr>
      </w:pPr>
    </w:p>
    <w:p w14:paraId="54212185" w14:textId="77777777" w:rsidR="00710A7F" w:rsidRPr="004171E7" w:rsidRDefault="00710A7F">
      <w:pPr>
        <w:rPr>
          <w:rFonts w:ascii="宋体" w:eastAsia="宋体" w:hAnsi="宋体"/>
        </w:rPr>
      </w:pPr>
    </w:p>
    <w:p w14:paraId="160FCAEE" w14:textId="77777777" w:rsidR="00710A7F" w:rsidRPr="004171E7" w:rsidRDefault="00000000">
      <w:pPr>
        <w:pStyle w:val="31"/>
        <w:rPr>
          <w:rFonts w:ascii="宋体" w:eastAsia="宋体" w:hAnsi="宋体"/>
        </w:rPr>
      </w:pPr>
      <w:r w:rsidRPr="004171E7">
        <w:rPr>
          <w:rFonts w:ascii="宋体" w:eastAsia="宋体" w:hAnsi="宋体"/>
        </w:rPr>
        <w:t>对，我就是想说这个。</w:t>
      </w:r>
    </w:p>
    <w:p w14:paraId="76E8B73E" w14:textId="77777777" w:rsidR="00710A7F" w:rsidRPr="004171E7" w:rsidRDefault="00000000">
      <w:pPr>
        <w:rPr>
          <w:rFonts w:ascii="宋体" w:eastAsia="宋体" w:hAnsi="宋体"/>
        </w:rPr>
      </w:pPr>
      <w:r w:rsidRPr="004171E7">
        <w:rPr>
          <w:rFonts w:ascii="宋体" w:eastAsia="宋体" w:hAnsi="宋体"/>
        </w:rPr>
        <w:t>原文：https://talkcc.org//article/2032662-2225</w:t>
      </w:r>
    </w:p>
    <w:p w14:paraId="58CABADC" w14:textId="77777777" w:rsidR="00710A7F" w:rsidRPr="004171E7" w:rsidRDefault="00000000">
      <w:pPr>
        <w:rPr>
          <w:rFonts w:ascii="宋体" w:eastAsia="宋体" w:hAnsi="宋体"/>
        </w:rPr>
      </w:pPr>
      <w:r w:rsidRPr="004171E7">
        <w:rPr>
          <w:rFonts w:ascii="宋体" w:eastAsia="宋体" w:hAnsi="宋体"/>
        </w:rPr>
        <w:t>2009-02-17 05:31:22</w:t>
      </w:r>
    </w:p>
    <w:p w14:paraId="746F7524" w14:textId="77777777" w:rsidR="00710A7F" w:rsidRPr="004171E7" w:rsidRDefault="00000000">
      <w:pPr>
        <w:rPr>
          <w:rFonts w:ascii="宋体" w:eastAsia="宋体" w:hAnsi="宋体"/>
        </w:rPr>
      </w:pPr>
      <w:r w:rsidRPr="004171E7">
        <w:rPr>
          <w:rFonts w:ascii="宋体" w:eastAsia="宋体" w:hAnsi="宋体"/>
        </w:rPr>
        <w:t>技术发展会导致土地兼并。</w:t>
      </w:r>
    </w:p>
    <w:p w14:paraId="72EDE381" w14:textId="77777777" w:rsidR="00710A7F" w:rsidRPr="004171E7" w:rsidRDefault="00710A7F">
      <w:pPr>
        <w:rPr>
          <w:rFonts w:ascii="宋体" w:eastAsia="宋体" w:hAnsi="宋体"/>
        </w:rPr>
      </w:pPr>
    </w:p>
    <w:p w14:paraId="2B3DCEC4" w14:textId="77777777" w:rsidR="00710A7F" w:rsidRPr="004171E7" w:rsidRDefault="00710A7F">
      <w:pPr>
        <w:rPr>
          <w:rFonts w:ascii="宋体" w:eastAsia="宋体" w:hAnsi="宋体"/>
        </w:rPr>
      </w:pPr>
    </w:p>
    <w:p w14:paraId="7D31F543" w14:textId="77777777" w:rsidR="00710A7F" w:rsidRPr="004171E7" w:rsidRDefault="00000000">
      <w:pPr>
        <w:pStyle w:val="31"/>
        <w:rPr>
          <w:rFonts w:ascii="宋体" w:eastAsia="宋体" w:hAnsi="宋体"/>
        </w:rPr>
      </w:pPr>
      <w:r w:rsidRPr="004171E7">
        <w:rPr>
          <w:rFonts w:ascii="宋体" w:eastAsia="宋体" w:hAnsi="宋体"/>
        </w:rPr>
        <w:t>关键是比我们当时好，</w:t>
      </w:r>
    </w:p>
    <w:p w14:paraId="009B1729" w14:textId="77777777" w:rsidR="00710A7F" w:rsidRPr="004171E7" w:rsidRDefault="00000000">
      <w:pPr>
        <w:rPr>
          <w:rFonts w:ascii="宋体" w:eastAsia="宋体" w:hAnsi="宋体"/>
        </w:rPr>
      </w:pPr>
      <w:r w:rsidRPr="004171E7">
        <w:rPr>
          <w:rFonts w:ascii="宋体" w:eastAsia="宋体" w:hAnsi="宋体"/>
        </w:rPr>
        <w:t>原文：https://talkcc.org//article/2032666-2225</w:t>
      </w:r>
    </w:p>
    <w:p w14:paraId="58D43145" w14:textId="77777777" w:rsidR="00710A7F" w:rsidRPr="004171E7" w:rsidRDefault="00000000">
      <w:pPr>
        <w:rPr>
          <w:rFonts w:ascii="宋体" w:eastAsia="宋体" w:hAnsi="宋体"/>
        </w:rPr>
      </w:pPr>
      <w:r w:rsidRPr="004171E7">
        <w:rPr>
          <w:rFonts w:ascii="宋体" w:eastAsia="宋体" w:hAnsi="宋体"/>
        </w:rPr>
        <w:t>2009-02-17 05:34:58</w:t>
      </w:r>
    </w:p>
    <w:p w14:paraId="5F7318CE" w14:textId="77777777" w:rsidR="00710A7F" w:rsidRPr="004171E7" w:rsidRDefault="00000000">
      <w:pPr>
        <w:rPr>
          <w:rFonts w:ascii="宋体" w:eastAsia="宋体" w:hAnsi="宋体"/>
        </w:rPr>
      </w:pPr>
      <w:r w:rsidRPr="004171E7">
        <w:rPr>
          <w:rFonts w:ascii="宋体" w:eastAsia="宋体" w:hAnsi="宋体"/>
        </w:rPr>
        <w:t>由于政治原因我们有没办法和西欧北美进行交流, 就只能靠北极熊了。</w:t>
      </w:r>
    </w:p>
    <w:p w14:paraId="5D8B7BFD" w14:textId="77777777" w:rsidR="00710A7F" w:rsidRPr="004171E7" w:rsidRDefault="00710A7F">
      <w:pPr>
        <w:rPr>
          <w:rFonts w:ascii="宋体" w:eastAsia="宋体" w:hAnsi="宋体"/>
        </w:rPr>
      </w:pPr>
    </w:p>
    <w:p w14:paraId="4B207AFE" w14:textId="77777777" w:rsidR="00710A7F" w:rsidRPr="004171E7" w:rsidRDefault="00710A7F">
      <w:pPr>
        <w:rPr>
          <w:rFonts w:ascii="宋体" w:eastAsia="宋体" w:hAnsi="宋体"/>
        </w:rPr>
      </w:pPr>
    </w:p>
    <w:p w14:paraId="381B3332" w14:textId="77777777" w:rsidR="00710A7F" w:rsidRPr="004171E7" w:rsidRDefault="00000000">
      <w:pPr>
        <w:pStyle w:val="31"/>
        <w:rPr>
          <w:rFonts w:ascii="宋体" w:eastAsia="宋体" w:hAnsi="宋体"/>
        </w:rPr>
      </w:pPr>
      <w:r w:rsidRPr="004171E7">
        <w:rPr>
          <w:rFonts w:ascii="宋体" w:eastAsia="宋体" w:hAnsi="宋体"/>
        </w:rPr>
        <w:t>这就是因地制宜，资源禀赋不同的技术变形。</w:t>
      </w:r>
    </w:p>
    <w:p w14:paraId="0687E59A" w14:textId="77777777" w:rsidR="00710A7F" w:rsidRPr="004171E7" w:rsidRDefault="00000000">
      <w:pPr>
        <w:rPr>
          <w:rFonts w:ascii="宋体" w:eastAsia="宋体" w:hAnsi="宋体"/>
        </w:rPr>
      </w:pPr>
      <w:r w:rsidRPr="004171E7">
        <w:rPr>
          <w:rFonts w:ascii="宋体" w:eastAsia="宋体" w:hAnsi="宋体"/>
        </w:rPr>
        <w:t>原文：https://talkcc.org//article/2032667-2225</w:t>
      </w:r>
    </w:p>
    <w:p w14:paraId="267FEFA8" w14:textId="77777777" w:rsidR="00710A7F" w:rsidRPr="004171E7" w:rsidRDefault="00000000">
      <w:pPr>
        <w:rPr>
          <w:rFonts w:ascii="宋体" w:eastAsia="宋体" w:hAnsi="宋体"/>
        </w:rPr>
      </w:pPr>
      <w:r w:rsidRPr="004171E7">
        <w:rPr>
          <w:rFonts w:ascii="宋体" w:eastAsia="宋体" w:hAnsi="宋体"/>
        </w:rPr>
        <w:t>2009-02-17 05:36:34</w:t>
      </w:r>
    </w:p>
    <w:p w14:paraId="1519C80A" w14:textId="77777777" w:rsidR="00710A7F" w:rsidRPr="004171E7" w:rsidRDefault="00710A7F">
      <w:pPr>
        <w:rPr>
          <w:rFonts w:ascii="宋体" w:eastAsia="宋体" w:hAnsi="宋体"/>
        </w:rPr>
      </w:pPr>
    </w:p>
    <w:p w14:paraId="191BF077" w14:textId="77777777" w:rsidR="00710A7F" w:rsidRPr="004171E7" w:rsidRDefault="00710A7F">
      <w:pPr>
        <w:rPr>
          <w:rFonts w:ascii="宋体" w:eastAsia="宋体" w:hAnsi="宋体"/>
        </w:rPr>
      </w:pPr>
    </w:p>
    <w:p w14:paraId="5FE4CDFC" w14:textId="77777777" w:rsidR="00710A7F" w:rsidRPr="004171E7" w:rsidRDefault="00000000">
      <w:pPr>
        <w:pStyle w:val="31"/>
        <w:rPr>
          <w:rFonts w:ascii="宋体" w:eastAsia="宋体" w:hAnsi="宋体"/>
        </w:rPr>
      </w:pPr>
      <w:r w:rsidRPr="004171E7">
        <w:rPr>
          <w:rFonts w:ascii="宋体" w:eastAsia="宋体" w:hAnsi="宋体"/>
        </w:rPr>
        <w:t>我完全同意你的观点。</w:t>
      </w:r>
    </w:p>
    <w:p w14:paraId="67BF24B2" w14:textId="77777777" w:rsidR="00710A7F" w:rsidRPr="004171E7" w:rsidRDefault="00000000">
      <w:pPr>
        <w:rPr>
          <w:rFonts w:ascii="宋体" w:eastAsia="宋体" w:hAnsi="宋体"/>
        </w:rPr>
      </w:pPr>
      <w:r w:rsidRPr="004171E7">
        <w:rPr>
          <w:rFonts w:ascii="宋体" w:eastAsia="宋体" w:hAnsi="宋体"/>
        </w:rPr>
        <w:t>原文：https://talkcc.org//article/2032674-2225</w:t>
      </w:r>
    </w:p>
    <w:p w14:paraId="2AEFACF0" w14:textId="77777777" w:rsidR="00710A7F" w:rsidRPr="004171E7" w:rsidRDefault="00000000">
      <w:pPr>
        <w:rPr>
          <w:rFonts w:ascii="宋体" w:eastAsia="宋体" w:hAnsi="宋体"/>
        </w:rPr>
      </w:pPr>
      <w:r w:rsidRPr="004171E7">
        <w:rPr>
          <w:rFonts w:ascii="宋体" w:eastAsia="宋体" w:hAnsi="宋体"/>
        </w:rPr>
        <w:t>2009-02-17 05:40:56</w:t>
      </w:r>
    </w:p>
    <w:p w14:paraId="47CA38B9" w14:textId="77777777" w:rsidR="00710A7F" w:rsidRPr="004171E7" w:rsidRDefault="00000000">
      <w:pPr>
        <w:rPr>
          <w:rFonts w:ascii="宋体" w:eastAsia="宋体" w:hAnsi="宋体"/>
        </w:rPr>
      </w:pPr>
      <w:r w:rsidRPr="004171E7">
        <w:rPr>
          <w:rFonts w:ascii="宋体" w:eastAsia="宋体" w:hAnsi="宋体"/>
        </w:rPr>
        <w:t>但是，如果我们回到建国初期的历史条件来看，当时的产业政策是无可奈何的选择,可能也是唯一的选择。现在，我们的空间大多了。</w:t>
      </w:r>
    </w:p>
    <w:p w14:paraId="33EEDA43" w14:textId="77777777" w:rsidR="00710A7F" w:rsidRPr="004171E7" w:rsidRDefault="00710A7F">
      <w:pPr>
        <w:rPr>
          <w:rFonts w:ascii="宋体" w:eastAsia="宋体" w:hAnsi="宋体"/>
        </w:rPr>
      </w:pPr>
    </w:p>
    <w:p w14:paraId="6D3819FF" w14:textId="77777777" w:rsidR="00710A7F" w:rsidRPr="004171E7" w:rsidRDefault="00710A7F">
      <w:pPr>
        <w:rPr>
          <w:rFonts w:ascii="宋体" w:eastAsia="宋体" w:hAnsi="宋体"/>
        </w:rPr>
      </w:pPr>
    </w:p>
    <w:p w14:paraId="1C4A4DCA" w14:textId="77777777" w:rsidR="00710A7F" w:rsidRPr="004171E7" w:rsidRDefault="00000000">
      <w:pPr>
        <w:pStyle w:val="31"/>
        <w:rPr>
          <w:rFonts w:ascii="宋体" w:eastAsia="宋体" w:hAnsi="宋体"/>
        </w:rPr>
      </w:pPr>
      <w:r w:rsidRPr="004171E7">
        <w:rPr>
          <w:rFonts w:ascii="宋体" w:eastAsia="宋体" w:hAnsi="宋体"/>
        </w:rPr>
        <w:t>精彩！</w:t>
      </w:r>
    </w:p>
    <w:p w14:paraId="6997057D" w14:textId="77777777" w:rsidR="00710A7F" w:rsidRPr="004171E7" w:rsidRDefault="00000000">
      <w:pPr>
        <w:rPr>
          <w:rFonts w:ascii="宋体" w:eastAsia="宋体" w:hAnsi="宋体"/>
        </w:rPr>
      </w:pPr>
      <w:r w:rsidRPr="004171E7">
        <w:rPr>
          <w:rFonts w:ascii="宋体" w:eastAsia="宋体" w:hAnsi="宋体"/>
        </w:rPr>
        <w:t>原文：https://talkcc.org//article/2032680-2225</w:t>
      </w:r>
    </w:p>
    <w:p w14:paraId="61BA74B5" w14:textId="77777777" w:rsidR="00710A7F" w:rsidRPr="004171E7" w:rsidRDefault="00000000">
      <w:pPr>
        <w:rPr>
          <w:rFonts w:ascii="宋体" w:eastAsia="宋体" w:hAnsi="宋体"/>
        </w:rPr>
      </w:pPr>
      <w:r w:rsidRPr="004171E7">
        <w:rPr>
          <w:rFonts w:ascii="宋体" w:eastAsia="宋体" w:hAnsi="宋体"/>
        </w:rPr>
        <w:t>2009-02-17 05:46:01</w:t>
      </w:r>
    </w:p>
    <w:p w14:paraId="491C3DF6" w14:textId="77777777" w:rsidR="00710A7F" w:rsidRPr="004171E7" w:rsidRDefault="00000000">
      <w:pPr>
        <w:rPr>
          <w:rFonts w:ascii="宋体" w:eastAsia="宋体" w:hAnsi="宋体"/>
        </w:rPr>
      </w:pPr>
      <w:r w:rsidRPr="004171E7">
        <w:rPr>
          <w:rFonts w:ascii="宋体" w:eastAsia="宋体" w:hAnsi="宋体"/>
        </w:rPr>
        <w:t>所以，改革开放三十年后，又是一次挑战。</w:t>
      </w:r>
    </w:p>
    <w:p w14:paraId="5B81EA05" w14:textId="77777777" w:rsidR="00710A7F" w:rsidRPr="004171E7" w:rsidRDefault="00710A7F">
      <w:pPr>
        <w:rPr>
          <w:rFonts w:ascii="宋体" w:eastAsia="宋体" w:hAnsi="宋体"/>
        </w:rPr>
      </w:pPr>
    </w:p>
    <w:p w14:paraId="21FBB1FC" w14:textId="77777777" w:rsidR="00710A7F" w:rsidRPr="004171E7" w:rsidRDefault="00710A7F">
      <w:pPr>
        <w:rPr>
          <w:rFonts w:ascii="宋体" w:eastAsia="宋体" w:hAnsi="宋体"/>
        </w:rPr>
      </w:pPr>
    </w:p>
    <w:p w14:paraId="4FE7E72A" w14:textId="77777777" w:rsidR="00710A7F" w:rsidRPr="004171E7" w:rsidRDefault="00000000">
      <w:pPr>
        <w:pStyle w:val="31"/>
        <w:rPr>
          <w:rFonts w:ascii="宋体" w:eastAsia="宋体" w:hAnsi="宋体"/>
        </w:rPr>
      </w:pPr>
      <w:r w:rsidRPr="004171E7">
        <w:rPr>
          <w:rFonts w:ascii="宋体" w:eastAsia="宋体" w:hAnsi="宋体"/>
        </w:rPr>
        <w:t>这个问题确实与良知无关的。</w:t>
      </w:r>
    </w:p>
    <w:p w14:paraId="0E9C0F33" w14:textId="77777777" w:rsidR="00710A7F" w:rsidRPr="004171E7" w:rsidRDefault="00000000">
      <w:pPr>
        <w:rPr>
          <w:rFonts w:ascii="宋体" w:eastAsia="宋体" w:hAnsi="宋体"/>
        </w:rPr>
      </w:pPr>
      <w:r w:rsidRPr="004171E7">
        <w:rPr>
          <w:rFonts w:ascii="宋体" w:eastAsia="宋体" w:hAnsi="宋体"/>
        </w:rPr>
        <w:t>原文：https://talkcc.org//article/2032682-2225</w:t>
      </w:r>
    </w:p>
    <w:p w14:paraId="13FFE24F" w14:textId="77777777" w:rsidR="00710A7F" w:rsidRPr="004171E7" w:rsidRDefault="00000000">
      <w:pPr>
        <w:rPr>
          <w:rFonts w:ascii="宋体" w:eastAsia="宋体" w:hAnsi="宋体"/>
        </w:rPr>
      </w:pPr>
      <w:r w:rsidRPr="004171E7">
        <w:rPr>
          <w:rFonts w:ascii="宋体" w:eastAsia="宋体" w:hAnsi="宋体"/>
        </w:rPr>
        <w:lastRenderedPageBreak/>
        <w:t>2009-02-17 05:48:33</w:t>
      </w:r>
    </w:p>
    <w:p w14:paraId="5A99AED0" w14:textId="77777777" w:rsidR="00710A7F" w:rsidRPr="004171E7" w:rsidRDefault="00710A7F">
      <w:pPr>
        <w:rPr>
          <w:rFonts w:ascii="宋体" w:eastAsia="宋体" w:hAnsi="宋体"/>
        </w:rPr>
      </w:pPr>
    </w:p>
    <w:p w14:paraId="54D451A7" w14:textId="77777777" w:rsidR="00710A7F" w:rsidRPr="004171E7" w:rsidRDefault="00710A7F">
      <w:pPr>
        <w:rPr>
          <w:rFonts w:ascii="宋体" w:eastAsia="宋体" w:hAnsi="宋体"/>
        </w:rPr>
      </w:pPr>
    </w:p>
    <w:p w14:paraId="704D69AD" w14:textId="77777777" w:rsidR="00710A7F" w:rsidRPr="004171E7" w:rsidRDefault="00000000">
      <w:pPr>
        <w:pStyle w:val="31"/>
        <w:rPr>
          <w:rFonts w:ascii="宋体" w:eastAsia="宋体" w:hAnsi="宋体"/>
        </w:rPr>
      </w:pPr>
      <w:r w:rsidRPr="004171E7">
        <w:rPr>
          <w:rFonts w:ascii="宋体" w:eastAsia="宋体" w:hAnsi="宋体"/>
        </w:rPr>
        <w:t>你这还真是个奇思妙想！赞！</w:t>
      </w:r>
    </w:p>
    <w:p w14:paraId="64DC1545" w14:textId="77777777" w:rsidR="00710A7F" w:rsidRPr="004171E7" w:rsidRDefault="00000000">
      <w:pPr>
        <w:rPr>
          <w:rFonts w:ascii="宋体" w:eastAsia="宋体" w:hAnsi="宋体"/>
        </w:rPr>
      </w:pPr>
      <w:r w:rsidRPr="004171E7">
        <w:rPr>
          <w:rFonts w:ascii="宋体" w:eastAsia="宋体" w:hAnsi="宋体"/>
        </w:rPr>
        <w:t>原文：https://talkcc.org//article/2032710-2225</w:t>
      </w:r>
    </w:p>
    <w:p w14:paraId="6A28E8FB" w14:textId="77777777" w:rsidR="00710A7F" w:rsidRPr="004171E7" w:rsidRDefault="00000000">
      <w:pPr>
        <w:rPr>
          <w:rFonts w:ascii="宋体" w:eastAsia="宋体" w:hAnsi="宋体"/>
        </w:rPr>
      </w:pPr>
      <w:r w:rsidRPr="004171E7">
        <w:rPr>
          <w:rFonts w:ascii="宋体" w:eastAsia="宋体" w:hAnsi="宋体"/>
        </w:rPr>
        <w:t>2009-02-17 06:08:15</w:t>
      </w:r>
    </w:p>
    <w:p w14:paraId="3E7EDB1F" w14:textId="77777777" w:rsidR="00710A7F" w:rsidRPr="004171E7" w:rsidRDefault="00000000">
      <w:pPr>
        <w:rPr>
          <w:rFonts w:ascii="宋体" w:eastAsia="宋体" w:hAnsi="宋体"/>
        </w:rPr>
      </w:pPr>
      <w:r w:rsidRPr="004171E7">
        <w:rPr>
          <w:rFonts w:ascii="宋体" w:eastAsia="宋体" w:hAnsi="宋体"/>
        </w:rPr>
        <w:t>不过，葡萄的解释虽然无趣，却是对的。</w:t>
      </w:r>
    </w:p>
    <w:p w14:paraId="23A90A5B" w14:textId="77777777" w:rsidR="00710A7F" w:rsidRPr="004171E7" w:rsidRDefault="00710A7F">
      <w:pPr>
        <w:rPr>
          <w:rFonts w:ascii="宋体" w:eastAsia="宋体" w:hAnsi="宋体"/>
        </w:rPr>
      </w:pPr>
    </w:p>
    <w:p w14:paraId="26FF1396" w14:textId="77777777" w:rsidR="00710A7F" w:rsidRPr="004171E7" w:rsidRDefault="00710A7F">
      <w:pPr>
        <w:rPr>
          <w:rFonts w:ascii="宋体" w:eastAsia="宋体" w:hAnsi="宋体"/>
        </w:rPr>
      </w:pPr>
    </w:p>
    <w:p w14:paraId="229F22C2" w14:textId="77777777" w:rsidR="00710A7F" w:rsidRPr="004171E7" w:rsidRDefault="00000000">
      <w:pPr>
        <w:pStyle w:val="31"/>
        <w:rPr>
          <w:rFonts w:ascii="宋体" w:eastAsia="宋体" w:hAnsi="宋体"/>
        </w:rPr>
      </w:pPr>
      <w:r w:rsidRPr="004171E7">
        <w:rPr>
          <w:rFonts w:ascii="宋体" w:eastAsia="宋体" w:hAnsi="宋体"/>
        </w:rPr>
        <w:t>del</w:t>
      </w:r>
    </w:p>
    <w:p w14:paraId="4E0527F8" w14:textId="77777777" w:rsidR="00710A7F" w:rsidRPr="004171E7" w:rsidRDefault="00000000">
      <w:pPr>
        <w:rPr>
          <w:rFonts w:ascii="宋体" w:eastAsia="宋体" w:hAnsi="宋体"/>
        </w:rPr>
      </w:pPr>
      <w:r w:rsidRPr="004171E7">
        <w:rPr>
          <w:rFonts w:ascii="宋体" w:eastAsia="宋体" w:hAnsi="宋体"/>
        </w:rPr>
        <w:t>原文：https://talkcc.org//article/2032874-2225</w:t>
      </w:r>
    </w:p>
    <w:p w14:paraId="36DB377A" w14:textId="77777777" w:rsidR="00710A7F" w:rsidRPr="004171E7" w:rsidRDefault="00000000">
      <w:pPr>
        <w:rPr>
          <w:rFonts w:ascii="宋体" w:eastAsia="宋体" w:hAnsi="宋体"/>
        </w:rPr>
      </w:pPr>
      <w:r w:rsidRPr="004171E7">
        <w:rPr>
          <w:rFonts w:ascii="宋体" w:eastAsia="宋体" w:hAnsi="宋体"/>
        </w:rPr>
        <w:t>2009-02-17 08:27:21</w:t>
      </w:r>
    </w:p>
    <w:p w14:paraId="12EC09C2" w14:textId="77777777" w:rsidR="00710A7F" w:rsidRPr="004171E7" w:rsidRDefault="00710A7F">
      <w:pPr>
        <w:rPr>
          <w:rFonts w:ascii="宋体" w:eastAsia="宋体" w:hAnsi="宋体"/>
        </w:rPr>
      </w:pPr>
    </w:p>
    <w:p w14:paraId="043F0111" w14:textId="77777777" w:rsidR="00710A7F" w:rsidRPr="004171E7" w:rsidRDefault="00710A7F">
      <w:pPr>
        <w:rPr>
          <w:rFonts w:ascii="宋体" w:eastAsia="宋体" w:hAnsi="宋体"/>
        </w:rPr>
      </w:pPr>
    </w:p>
    <w:p w14:paraId="00189563" w14:textId="77777777" w:rsidR="00710A7F" w:rsidRPr="004171E7" w:rsidRDefault="00000000">
      <w:pPr>
        <w:pStyle w:val="31"/>
        <w:rPr>
          <w:rFonts w:ascii="宋体" w:eastAsia="宋体" w:hAnsi="宋体"/>
        </w:rPr>
      </w:pPr>
      <w:r w:rsidRPr="004171E7">
        <w:rPr>
          <w:rFonts w:ascii="宋体" w:eastAsia="宋体" w:hAnsi="宋体"/>
        </w:rPr>
        <w:t>对，工业社会相对</w:t>
      </w:r>
    </w:p>
    <w:p w14:paraId="4A27B0E2" w14:textId="77777777" w:rsidR="00710A7F" w:rsidRPr="004171E7" w:rsidRDefault="00000000">
      <w:pPr>
        <w:rPr>
          <w:rFonts w:ascii="宋体" w:eastAsia="宋体" w:hAnsi="宋体"/>
        </w:rPr>
      </w:pPr>
      <w:r w:rsidRPr="004171E7">
        <w:rPr>
          <w:rFonts w:ascii="宋体" w:eastAsia="宋体" w:hAnsi="宋体"/>
        </w:rPr>
        <w:t>原文：https://talkcc.org//article/2032877-2225</w:t>
      </w:r>
    </w:p>
    <w:p w14:paraId="6FB9B799" w14:textId="77777777" w:rsidR="00710A7F" w:rsidRPr="004171E7" w:rsidRDefault="00000000">
      <w:pPr>
        <w:rPr>
          <w:rFonts w:ascii="宋体" w:eastAsia="宋体" w:hAnsi="宋体"/>
        </w:rPr>
      </w:pPr>
      <w:r w:rsidRPr="004171E7">
        <w:rPr>
          <w:rFonts w:ascii="宋体" w:eastAsia="宋体" w:hAnsi="宋体"/>
        </w:rPr>
        <w:t>2009-02-17 08:29:54</w:t>
      </w:r>
    </w:p>
    <w:p w14:paraId="42C56CD5" w14:textId="77777777" w:rsidR="00710A7F" w:rsidRPr="004171E7" w:rsidRDefault="00000000">
      <w:pPr>
        <w:rPr>
          <w:rFonts w:ascii="宋体" w:eastAsia="宋体" w:hAnsi="宋体"/>
        </w:rPr>
      </w:pPr>
      <w:r w:rsidRPr="004171E7">
        <w:rPr>
          <w:rFonts w:ascii="宋体" w:eastAsia="宋体" w:hAnsi="宋体"/>
        </w:rPr>
        <w:t>农业社会是人经济活动增多的社会。品种会增加效用（VARIETY　MATTERS）。效用会带来更多的生产和工作。这本来是有递增的效果的，足以抵消人口的几何上涨。但是，人类社会的制度就不见得能迅速适应这种变化了。</w:t>
      </w:r>
    </w:p>
    <w:p w14:paraId="2AECF1C9" w14:textId="77777777" w:rsidR="00710A7F" w:rsidRPr="004171E7" w:rsidRDefault="00710A7F">
      <w:pPr>
        <w:rPr>
          <w:rFonts w:ascii="宋体" w:eastAsia="宋体" w:hAnsi="宋体"/>
        </w:rPr>
      </w:pPr>
    </w:p>
    <w:p w14:paraId="5F046DA8" w14:textId="77777777" w:rsidR="00710A7F" w:rsidRPr="004171E7" w:rsidRDefault="00710A7F">
      <w:pPr>
        <w:rPr>
          <w:rFonts w:ascii="宋体" w:eastAsia="宋体" w:hAnsi="宋体"/>
        </w:rPr>
      </w:pPr>
    </w:p>
    <w:p w14:paraId="47EFA45E" w14:textId="77777777" w:rsidR="00710A7F" w:rsidRPr="004171E7" w:rsidRDefault="00000000">
      <w:pPr>
        <w:pStyle w:val="31"/>
        <w:rPr>
          <w:rFonts w:ascii="宋体" w:eastAsia="宋体" w:hAnsi="宋体"/>
        </w:rPr>
      </w:pPr>
      <w:r w:rsidRPr="004171E7">
        <w:rPr>
          <w:rFonts w:ascii="宋体" w:eastAsia="宋体" w:hAnsi="宋体"/>
        </w:rPr>
        <w:t>大黄兄好，小虎有礼了。</w:t>
      </w:r>
    </w:p>
    <w:p w14:paraId="4F8177EC" w14:textId="77777777" w:rsidR="00710A7F" w:rsidRPr="004171E7" w:rsidRDefault="00000000">
      <w:pPr>
        <w:rPr>
          <w:rFonts w:ascii="宋体" w:eastAsia="宋体" w:hAnsi="宋体"/>
        </w:rPr>
      </w:pPr>
      <w:r w:rsidRPr="004171E7">
        <w:rPr>
          <w:rFonts w:ascii="宋体" w:eastAsia="宋体" w:hAnsi="宋体"/>
        </w:rPr>
        <w:t>原文：https://talkcc.org//article/2033039-2225</w:t>
      </w:r>
    </w:p>
    <w:p w14:paraId="34E28768" w14:textId="77777777" w:rsidR="00710A7F" w:rsidRPr="004171E7" w:rsidRDefault="00000000">
      <w:pPr>
        <w:rPr>
          <w:rFonts w:ascii="宋体" w:eastAsia="宋体" w:hAnsi="宋体"/>
        </w:rPr>
      </w:pPr>
      <w:r w:rsidRPr="004171E7">
        <w:rPr>
          <w:rFonts w:ascii="宋体" w:eastAsia="宋体" w:hAnsi="宋体"/>
        </w:rPr>
        <w:t>2009-02-17 13:05:08</w:t>
      </w:r>
    </w:p>
    <w:p w14:paraId="71715F1E" w14:textId="77777777" w:rsidR="00710A7F" w:rsidRPr="004171E7" w:rsidRDefault="00000000">
      <w:pPr>
        <w:rPr>
          <w:rFonts w:ascii="宋体" w:eastAsia="宋体" w:hAnsi="宋体"/>
        </w:rPr>
      </w:pPr>
      <w:r w:rsidRPr="004171E7">
        <w:rPr>
          <w:rFonts w:ascii="宋体" w:eastAsia="宋体" w:hAnsi="宋体"/>
        </w:rPr>
        <w:t>关于重工业，大多数人的想法就是：什么行业我无所谓，关键是要大！大能吃小嘛，哈哈哈。</w:t>
      </w:r>
    </w:p>
    <w:p w14:paraId="255B06E6" w14:textId="77777777" w:rsidR="00710A7F" w:rsidRPr="004171E7" w:rsidRDefault="00000000">
      <w:pPr>
        <w:rPr>
          <w:rFonts w:ascii="宋体" w:eastAsia="宋体" w:hAnsi="宋体"/>
        </w:rPr>
      </w:pPr>
      <w:r w:rsidRPr="004171E7">
        <w:rPr>
          <w:rFonts w:ascii="宋体" w:eastAsia="宋体" w:hAnsi="宋体"/>
        </w:rPr>
        <w:lastRenderedPageBreak/>
        <w:t>其实，重工业就是初级工业的旧称，是为生产活动提供生产资料的工业，比如说：伐木，采矿，冶金，化工，能源，建筑，汽车，机械制造等等凡是为下一步生产作准备，以及提供耐用消费品的行业都是重工业的范围。</w:t>
      </w:r>
    </w:p>
    <w:p w14:paraId="302468EB" w14:textId="77777777" w:rsidR="00710A7F" w:rsidRPr="004171E7" w:rsidRDefault="00000000">
      <w:pPr>
        <w:rPr>
          <w:rFonts w:ascii="宋体" w:eastAsia="宋体" w:hAnsi="宋体"/>
        </w:rPr>
      </w:pPr>
      <w:r w:rsidRPr="004171E7">
        <w:rPr>
          <w:rFonts w:ascii="宋体" w:eastAsia="宋体" w:hAnsi="宋体"/>
        </w:rPr>
        <w:t>认为这些行业天生就是必须资本密集,这是前苏联，和后来的西欧北美技术类型给大家带来的思维定势。其实，是因为他们人口少资本多所致。</w:t>
      </w:r>
    </w:p>
    <w:p w14:paraId="7FD9BE28" w14:textId="77777777" w:rsidR="00710A7F" w:rsidRPr="004171E7" w:rsidRDefault="00000000">
      <w:pPr>
        <w:rPr>
          <w:rFonts w:ascii="宋体" w:eastAsia="宋体" w:hAnsi="宋体"/>
        </w:rPr>
      </w:pPr>
      <w:r w:rsidRPr="004171E7">
        <w:rPr>
          <w:rFonts w:ascii="宋体" w:eastAsia="宋体" w:hAnsi="宋体"/>
        </w:rPr>
        <w:t>即使是现在，我们国家也有大量的初级工业小企业存在，小煤矿，小化肥厂，包工头带的小工程队等。效率不见得比资本密集的企业低，因为人工便宜，他们就有土办法少用机器，多用人工。</w:t>
      </w:r>
    </w:p>
    <w:p w14:paraId="5F610CF9" w14:textId="77777777" w:rsidR="00710A7F" w:rsidRPr="004171E7" w:rsidRDefault="00000000">
      <w:pPr>
        <w:rPr>
          <w:rFonts w:ascii="宋体" w:eastAsia="宋体" w:hAnsi="宋体"/>
        </w:rPr>
      </w:pPr>
      <w:r w:rsidRPr="004171E7">
        <w:rPr>
          <w:rFonts w:ascii="宋体" w:eastAsia="宋体" w:hAnsi="宋体"/>
        </w:rPr>
        <w:t>为什么一些小企业可以把大企业打得没脾气，就是因地制宜，充分利用丰富的资源，避免使用稀缺资源。这样成本才会低，才会有竞争力。</w:t>
      </w:r>
    </w:p>
    <w:p w14:paraId="293BA3D2" w14:textId="77777777" w:rsidR="00710A7F" w:rsidRPr="004171E7" w:rsidRDefault="00000000">
      <w:pPr>
        <w:rPr>
          <w:rFonts w:ascii="宋体" w:eastAsia="宋体" w:hAnsi="宋体"/>
        </w:rPr>
      </w:pPr>
      <w:r w:rsidRPr="004171E7">
        <w:rPr>
          <w:rFonts w:ascii="宋体" w:eastAsia="宋体" w:hAnsi="宋体"/>
        </w:rPr>
        <w:t>大黄兄举的例子就是通过企业内部分工的方法用人力替代机器。这是比亚迪为何如此吸引人的原因－－创新。</w:t>
      </w:r>
    </w:p>
    <w:p w14:paraId="70087053" w14:textId="77777777" w:rsidR="00710A7F" w:rsidRPr="004171E7" w:rsidRDefault="00000000">
      <w:pPr>
        <w:rPr>
          <w:rFonts w:ascii="宋体" w:eastAsia="宋体" w:hAnsi="宋体"/>
        </w:rPr>
      </w:pPr>
      <w:r w:rsidRPr="004171E7">
        <w:rPr>
          <w:rFonts w:ascii="宋体" w:eastAsia="宋体" w:hAnsi="宋体"/>
        </w:rPr>
        <w:t>这样的例子还有，可以用产业集束的方法，把零件分包出去，每个工厂或企业就生产一个小零件，积累经验成为专家，然后再把所有零件在一个组装厂安装成功等等。广东江浙的企业有很多这种大型产业链，可以吸引大量的劳动力。这种对国外技术的改造，才是我们经济增长的源泉。</w:t>
      </w:r>
    </w:p>
    <w:p w14:paraId="0ECA1378" w14:textId="77777777" w:rsidR="00710A7F" w:rsidRPr="004171E7" w:rsidRDefault="00000000">
      <w:pPr>
        <w:rPr>
          <w:rFonts w:ascii="宋体" w:eastAsia="宋体" w:hAnsi="宋体"/>
        </w:rPr>
      </w:pPr>
      <w:r w:rsidRPr="004171E7">
        <w:rPr>
          <w:rFonts w:ascii="宋体" w:eastAsia="宋体" w:hAnsi="宋体"/>
        </w:rPr>
        <w:t>为什么中国和其他国家如此不同，不仅仅是人多，更重要的是因为我们有创造力。</w:t>
      </w:r>
    </w:p>
    <w:p w14:paraId="7959AB0C" w14:textId="77777777" w:rsidR="00710A7F" w:rsidRPr="004171E7" w:rsidRDefault="00710A7F">
      <w:pPr>
        <w:rPr>
          <w:rFonts w:ascii="宋体" w:eastAsia="宋体" w:hAnsi="宋体"/>
        </w:rPr>
      </w:pPr>
    </w:p>
    <w:p w14:paraId="0003DE01" w14:textId="77777777" w:rsidR="00710A7F" w:rsidRPr="004171E7" w:rsidRDefault="00710A7F">
      <w:pPr>
        <w:rPr>
          <w:rFonts w:ascii="宋体" w:eastAsia="宋体" w:hAnsi="宋体"/>
        </w:rPr>
      </w:pPr>
    </w:p>
    <w:p w14:paraId="2F687C8B" w14:textId="77777777" w:rsidR="00710A7F" w:rsidRPr="004171E7" w:rsidRDefault="00000000">
      <w:pPr>
        <w:pStyle w:val="31"/>
        <w:rPr>
          <w:rFonts w:ascii="宋体" w:eastAsia="宋体" w:hAnsi="宋体"/>
        </w:rPr>
      </w:pPr>
      <w:r w:rsidRPr="004171E7">
        <w:rPr>
          <w:rFonts w:ascii="宋体" w:eastAsia="宋体" w:hAnsi="宋体"/>
        </w:rPr>
        <w:t>毛泽东从来不读前苏联的政治经济学教科书。</w:t>
      </w:r>
    </w:p>
    <w:p w14:paraId="567EB278" w14:textId="77777777" w:rsidR="00710A7F" w:rsidRPr="004171E7" w:rsidRDefault="00000000">
      <w:pPr>
        <w:rPr>
          <w:rFonts w:ascii="宋体" w:eastAsia="宋体" w:hAnsi="宋体"/>
        </w:rPr>
      </w:pPr>
      <w:r w:rsidRPr="004171E7">
        <w:rPr>
          <w:rFonts w:ascii="宋体" w:eastAsia="宋体" w:hAnsi="宋体"/>
        </w:rPr>
        <w:t>原文：https://talkcc.org//article/2034217-2225</w:t>
      </w:r>
    </w:p>
    <w:p w14:paraId="55918251" w14:textId="77777777" w:rsidR="00710A7F" w:rsidRPr="004171E7" w:rsidRDefault="00000000">
      <w:pPr>
        <w:rPr>
          <w:rFonts w:ascii="宋体" w:eastAsia="宋体" w:hAnsi="宋体"/>
        </w:rPr>
      </w:pPr>
      <w:r w:rsidRPr="004171E7">
        <w:rPr>
          <w:rFonts w:ascii="宋体" w:eastAsia="宋体" w:hAnsi="宋体"/>
        </w:rPr>
        <w:t>2009-02-18 03:26:51</w:t>
      </w:r>
    </w:p>
    <w:p w14:paraId="4A4141FB" w14:textId="77777777" w:rsidR="00710A7F" w:rsidRPr="004171E7" w:rsidRDefault="00000000">
      <w:pPr>
        <w:rPr>
          <w:rFonts w:ascii="宋体" w:eastAsia="宋体" w:hAnsi="宋体"/>
        </w:rPr>
      </w:pPr>
      <w:r w:rsidRPr="004171E7">
        <w:rPr>
          <w:rFonts w:ascii="宋体" w:eastAsia="宋体" w:hAnsi="宋体"/>
        </w:rPr>
        <w:t>他有他的道理。</w:t>
      </w:r>
    </w:p>
    <w:p w14:paraId="448D0AE2" w14:textId="77777777" w:rsidR="00710A7F" w:rsidRPr="004171E7" w:rsidRDefault="00000000">
      <w:pPr>
        <w:rPr>
          <w:rFonts w:ascii="宋体" w:eastAsia="宋体" w:hAnsi="宋体"/>
        </w:rPr>
      </w:pPr>
      <w:r w:rsidRPr="004171E7">
        <w:rPr>
          <w:rFonts w:ascii="宋体" w:eastAsia="宋体" w:hAnsi="宋体"/>
        </w:rPr>
        <w:t>大家好象很看不起红旗渠，大庆油田会战，大炼钢铁，抡铁锤造汽车，比亚迪的土流水线，小钢铁厂，小矿场，小化肥厂，小包工队等等，我也很讨厌里面的一些极左有时又极右的东西。</w:t>
      </w:r>
    </w:p>
    <w:p w14:paraId="71E74BA0" w14:textId="77777777" w:rsidR="00710A7F" w:rsidRPr="004171E7" w:rsidRDefault="00000000">
      <w:pPr>
        <w:rPr>
          <w:rFonts w:ascii="宋体" w:eastAsia="宋体" w:hAnsi="宋体"/>
        </w:rPr>
      </w:pPr>
      <w:r w:rsidRPr="004171E7">
        <w:rPr>
          <w:rFonts w:ascii="宋体" w:eastAsia="宋体" w:hAnsi="宋体"/>
        </w:rPr>
        <w:t>不过，如果我们抛开那些意识形态的东西，这里面有一个基本点，就是中国的人力资源禀赋，以至于劳动力供给天下第一. 中国人聪明勤奋，善于学习也善于创造，只要他们不是困在农村，有工作的机会，他们就能向机器学习，积累起人力资本。</w:t>
      </w:r>
    </w:p>
    <w:p w14:paraId="514D3CEC" w14:textId="77777777" w:rsidR="00710A7F" w:rsidRPr="004171E7" w:rsidRDefault="00000000">
      <w:pPr>
        <w:rPr>
          <w:rFonts w:ascii="宋体" w:eastAsia="宋体" w:hAnsi="宋体"/>
        </w:rPr>
      </w:pPr>
      <w:r w:rsidRPr="004171E7">
        <w:rPr>
          <w:rFonts w:ascii="宋体" w:eastAsia="宋体" w:hAnsi="宋体"/>
        </w:rPr>
        <w:lastRenderedPageBreak/>
        <w:t>从这个角度看，不仅会有劳动密集型的重工业，还会有劳动密集型的高科技产业。因为，我们现在已经有很多证据发现，只要有适当的企业培训，即使是教育程度很低的工人也能迅速掌握制造高科技产品的技能（再复杂的东西，你如果天天干，就会很强，唯手熟耳）。</w:t>
      </w:r>
    </w:p>
    <w:p w14:paraId="1B27170F" w14:textId="77777777" w:rsidR="00710A7F" w:rsidRPr="004171E7" w:rsidRDefault="00000000">
      <w:pPr>
        <w:rPr>
          <w:rFonts w:ascii="宋体" w:eastAsia="宋体" w:hAnsi="宋体"/>
        </w:rPr>
      </w:pPr>
      <w:r w:rsidRPr="004171E7">
        <w:rPr>
          <w:rFonts w:ascii="宋体" w:eastAsia="宋体" w:hAnsi="宋体"/>
        </w:rPr>
        <w:t>这是一个知识的传播过程。新经济比以往的经济形式更强化了这一点。</w:t>
      </w:r>
    </w:p>
    <w:p w14:paraId="45AC4E73" w14:textId="77777777" w:rsidR="00710A7F" w:rsidRPr="004171E7" w:rsidRDefault="00710A7F">
      <w:pPr>
        <w:rPr>
          <w:rFonts w:ascii="宋体" w:eastAsia="宋体" w:hAnsi="宋体"/>
        </w:rPr>
      </w:pPr>
    </w:p>
    <w:p w14:paraId="7E4A6DDC" w14:textId="77777777" w:rsidR="00710A7F" w:rsidRPr="004171E7" w:rsidRDefault="00710A7F">
      <w:pPr>
        <w:rPr>
          <w:rFonts w:ascii="宋体" w:eastAsia="宋体" w:hAnsi="宋体"/>
        </w:rPr>
      </w:pPr>
    </w:p>
    <w:p w14:paraId="08659A32" w14:textId="77777777" w:rsidR="00710A7F" w:rsidRPr="004171E7" w:rsidRDefault="00000000">
      <w:pPr>
        <w:pStyle w:val="31"/>
        <w:rPr>
          <w:rFonts w:ascii="宋体" w:eastAsia="宋体" w:hAnsi="宋体"/>
        </w:rPr>
      </w:pPr>
      <w:r w:rsidRPr="004171E7">
        <w:rPr>
          <w:rFonts w:ascii="宋体" w:eastAsia="宋体" w:hAnsi="宋体"/>
        </w:rPr>
        <w:t>在中国不是。</w:t>
      </w:r>
    </w:p>
    <w:p w14:paraId="3CD91AA6" w14:textId="77777777" w:rsidR="00710A7F" w:rsidRPr="004171E7" w:rsidRDefault="00000000">
      <w:pPr>
        <w:rPr>
          <w:rFonts w:ascii="宋体" w:eastAsia="宋体" w:hAnsi="宋体"/>
        </w:rPr>
      </w:pPr>
      <w:r w:rsidRPr="004171E7">
        <w:rPr>
          <w:rFonts w:ascii="宋体" w:eastAsia="宋体" w:hAnsi="宋体"/>
        </w:rPr>
        <w:t>原文：https://talkcc.org//article/2034222-2225</w:t>
      </w:r>
    </w:p>
    <w:p w14:paraId="6FE02BC4" w14:textId="77777777" w:rsidR="00710A7F" w:rsidRPr="004171E7" w:rsidRDefault="00000000">
      <w:pPr>
        <w:rPr>
          <w:rFonts w:ascii="宋体" w:eastAsia="宋体" w:hAnsi="宋体"/>
        </w:rPr>
      </w:pPr>
      <w:r w:rsidRPr="004171E7">
        <w:rPr>
          <w:rFonts w:ascii="宋体" w:eastAsia="宋体" w:hAnsi="宋体"/>
        </w:rPr>
        <w:t>2009-02-18 03:35:22</w:t>
      </w:r>
    </w:p>
    <w:p w14:paraId="05FBF9C4" w14:textId="77777777" w:rsidR="00710A7F" w:rsidRPr="004171E7" w:rsidRDefault="00000000">
      <w:pPr>
        <w:rPr>
          <w:rFonts w:ascii="宋体" w:eastAsia="宋体" w:hAnsi="宋体"/>
        </w:rPr>
      </w:pPr>
      <w:r w:rsidRPr="004171E7">
        <w:rPr>
          <w:rFonts w:ascii="宋体" w:eastAsia="宋体" w:hAnsi="宋体"/>
        </w:rPr>
        <w:t>中国劳动力成本很低，劳动力供给几乎是无限的。</w:t>
      </w:r>
    </w:p>
    <w:p w14:paraId="2EA9758C" w14:textId="77777777" w:rsidR="00710A7F" w:rsidRPr="004171E7" w:rsidRDefault="00000000">
      <w:pPr>
        <w:rPr>
          <w:rFonts w:ascii="宋体" w:eastAsia="宋体" w:hAnsi="宋体"/>
        </w:rPr>
      </w:pPr>
      <w:r w:rsidRPr="004171E7">
        <w:rPr>
          <w:rFonts w:ascii="宋体" w:eastAsia="宋体" w:hAnsi="宋体"/>
        </w:rPr>
        <w:t>这就是为何在中国是资本为王的原因，生产方程中资本少劳动多，资本的回报率高得惊人。这就是经济学中著名的“不重要的重要性原则”！</w:t>
      </w:r>
    </w:p>
    <w:p w14:paraId="360F4F2E" w14:textId="77777777" w:rsidR="00710A7F" w:rsidRPr="004171E7" w:rsidRDefault="00710A7F">
      <w:pPr>
        <w:rPr>
          <w:rFonts w:ascii="宋体" w:eastAsia="宋体" w:hAnsi="宋体"/>
        </w:rPr>
      </w:pPr>
    </w:p>
    <w:p w14:paraId="045D70F4" w14:textId="77777777" w:rsidR="00710A7F" w:rsidRPr="004171E7" w:rsidRDefault="00710A7F">
      <w:pPr>
        <w:rPr>
          <w:rFonts w:ascii="宋体" w:eastAsia="宋体" w:hAnsi="宋体"/>
        </w:rPr>
      </w:pPr>
    </w:p>
    <w:p w14:paraId="0FC300EF" w14:textId="77777777" w:rsidR="00710A7F" w:rsidRPr="004171E7" w:rsidRDefault="00000000">
      <w:pPr>
        <w:pStyle w:val="31"/>
        <w:rPr>
          <w:rFonts w:ascii="宋体" w:eastAsia="宋体" w:hAnsi="宋体"/>
        </w:rPr>
      </w:pPr>
      <w:r w:rsidRPr="004171E7">
        <w:rPr>
          <w:rFonts w:ascii="宋体" w:eastAsia="宋体" w:hAnsi="宋体"/>
        </w:rPr>
        <w:t>所谓知己，也不过如此吧。</w:t>
      </w:r>
    </w:p>
    <w:p w14:paraId="47077E75" w14:textId="77777777" w:rsidR="00710A7F" w:rsidRPr="004171E7" w:rsidRDefault="00000000">
      <w:pPr>
        <w:rPr>
          <w:rFonts w:ascii="宋体" w:eastAsia="宋体" w:hAnsi="宋体"/>
        </w:rPr>
      </w:pPr>
      <w:r w:rsidRPr="004171E7">
        <w:rPr>
          <w:rFonts w:ascii="宋体" w:eastAsia="宋体" w:hAnsi="宋体"/>
        </w:rPr>
        <w:t>原文：https://talkcc.org//article/2034224-2225</w:t>
      </w:r>
    </w:p>
    <w:p w14:paraId="058B19BC" w14:textId="77777777" w:rsidR="00710A7F" w:rsidRPr="004171E7" w:rsidRDefault="00000000">
      <w:pPr>
        <w:rPr>
          <w:rFonts w:ascii="宋体" w:eastAsia="宋体" w:hAnsi="宋体"/>
        </w:rPr>
      </w:pPr>
      <w:r w:rsidRPr="004171E7">
        <w:rPr>
          <w:rFonts w:ascii="宋体" w:eastAsia="宋体" w:hAnsi="宋体"/>
        </w:rPr>
        <w:t>2009-02-18 03:38:23</w:t>
      </w:r>
    </w:p>
    <w:p w14:paraId="446702DC" w14:textId="77777777" w:rsidR="00710A7F" w:rsidRPr="004171E7" w:rsidRDefault="00710A7F">
      <w:pPr>
        <w:rPr>
          <w:rFonts w:ascii="宋体" w:eastAsia="宋体" w:hAnsi="宋体"/>
        </w:rPr>
      </w:pPr>
    </w:p>
    <w:p w14:paraId="3EE5894A" w14:textId="77777777" w:rsidR="00710A7F" w:rsidRPr="004171E7" w:rsidRDefault="00710A7F">
      <w:pPr>
        <w:rPr>
          <w:rFonts w:ascii="宋体" w:eastAsia="宋体" w:hAnsi="宋体"/>
        </w:rPr>
      </w:pPr>
    </w:p>
    <w:p w14:paraId="06D0ADC9" w14:textId="77777777" w:rsidR="00710A7F" w:rsidRPr="004171E7" w:rsidRDefault="00000000">
      <w:pPr>
        <w:pStyle w:val="31"/>
        <w:rPr>
          <w:rFonts w:ascii="宋体" w:eastAsia="宋体" w:hAnsi="宋体"/>
        </w:rPr>
      </w:pPr>
      <w:r w:rsidRPr="004171E7">
        <w:rPr>
          <w:rFonts w:ascii="宋体" w:eastAsia="宋体" w:hAnsi="宋体"/>
        </w:rPr>
        <w:t>日本也是人多资源少，</w:t>
      </w:r>
    </w:p>
    <w:p w14:paraId="0EA79997" w14:textId="77777777" w:rsidR="00710A7F" w:rsidRPr="004171E7" w:rsidRDefault="00000000">
      <w:pPr>
        <w:rPr>
          <w:rFonts w:ascii="宋体" w:eastAsia="宋体" w:hAnsi="宋体"/>
        </w:rPr>
      </w:pPr>
      <w:r w:rsidRPr="004171E7">
        <w:rPr>
          <w:rFonts w:ascii="宋体" w:eastAsia="宋体" w:hAnsi="宋体"/>
        </w:rPr>
        <w:t>原文：https://talkcc.org//article/2034233-2225</w:t>
      </w:r>
    </w:p>
    <w:p w14:paraId="4EBBF7B8" w14:textId="77777777" w:rsidR="00710A7F" w:rsidRPr="004171E7" w:rsidRDefault="00000000">
      <w:pPr>
        <w:rPr>
          <w:rFonts w:ascii="宋体" w:eastAsia="宋体" w:hAnsi="宋体"/>
        </w:rPr>
      </w:pPr>
      <w:r w:rsidRPr="004171E7">
        <w:rPr>
          <w:rFonts w:ascii="宋体" w:eastAsia="宋体" w:hAnsi="宋体"/>
        </w:rPr>
        <w:t>2009-02-18 03:45:48</w:t>
      </w:r>
    </w:p>
    <w:p w14:paraId="1C1B1AB9" w14:textId="77777777" w:rsidR="00710A7F" w:rsidRPr="004171E7" w:rsidRDefault="00000000">
      <w:pPr>
        <w:rPr>
          <w:rFonts w:ascii="宋体" w:eastAsia="宋体" w:hAnsi="宋体"/>
        </w:rPr>
      </w:pPr>
      <w:r w:rsidRPr="004171E7">
        <w:rPr>
          <w:rFonts w:ascii="宋体" w:eastAsia="宋体" w:hAnsi="宋体"/>
        </w:rPr>
        <w:t>所以技术创新吸纳劳力方面非常厉害。</w:t>
      </w:r>
    </w:p>
    <w:p w14:paraId="56DCEC9E" w14:textId="77777777" w:rsidR="00710A7F" w:rsidRPr="004171E7" w:rsidRDefault="00000000">
      <w:pPr>
        <w:rPr>
          <w:rFonts w:ascii="宋体" w:eastAsia="宋体" w:hAnsi="宋体"/>
        </w:rPr>
      </w:pPr>
      <w:r w:rsidRPr="004171E7">
        <w:rPr>
          <w:rFonts w:ascii="宋体" w:eastAsia="宋体" w:hAnsi="宋体"/>
        </w:rPr>
        <w:t>我们发现它的失业率即使是在将近20年的长期衰退中，都不超过5%。可见它对美国的技术改造能力多大。真是一个让人睡不着觉的劲敌。</w:t>
      </w:r>
    </w:p>
    <w:p w14:paraId="746E5930" w14:textId="77777777" w:rsidR="00710A7F" w:rsidRPr="004171E7" w:rsidRDefault="00710A7F">
      <w:pPr>
        <w:rPr>
          <w:rFonts w:ascii="宋体" w:eastAsia="宋体" w:hAnsi="宋体"/>
        </w:rPr>
      </w:pPr>
    </w:p>
    <w:p w14:paraId="486086F0" w14:textId="77777777" w:rsidR="00710A7F" w:rsidRPr="004171E7" w:rsidRDefault="00710A7F">
      <w:pPr>
        <w:rPr>
          <w:rFonts w:ascii="宋体" w:eastAsia="宋体" w:hAnsi="宋体"/>
        </w:rPr>
      </w:pPr>
    </w:p>
    <w:p w14:paraId="3A2592CF" w14:textId="77777777" w:rsidR="00710A7F" w:rsidRPr="004171E7" w:rsidRDefault="00000000">
      <w:pPr>
        <w:pStyle w:val="31"/>
        <w:rPr>
          <w:rFonts w:ascii="宋体" w:eastAsia="宋体" w:hAnsi="宋体"/>
        </w:rPr>
      </w:pPr>
      <w:r w:rsidRPr="004171E7">
        <w:rPr>
          <w:rFonts w:ascii="宋体" w:eastAsia="宋体" w:hAnsi="宋体"/>
        </w:rPr>
        <w:lastRenderedPageBreak/>
        <w:t>现在劳动力成本上升</w:t>
      </w:r>
    </w:p>
    <w:p w14:paraId="4E7DDF12" w14:textId="77777777" w:rsidR="00710A7F" w:rsidRPr="004171E7" w:rsidRDefault="00000000">
      <w:pPr>
        <w:rPr>
          <w:rFonts w:ascii="宋体" w:eastAsia="宋体" w:hAnsi="宋体"/>
        </w:rPr>
      </w:pPr>
      <w:r w:rsidRPr="004171E7">
        <w:rPr>
          <w:rFonts w:ascii="宋体" w:eastAsia="宋体" w:hAnsi="宋体"/>
        </w:rPr>
        <w:t>原文：https://talkcc.org//article/2034263-2225</w:t>
      </w:r>
    </w:p>
    <w:p w14:paraId="4DE3A781" w14:textId="77777777" w:rsidR="00710A7F" w:rsidRPr="004171E7" w:rsidRDefault="00000000">
      <w:pPr>
        <w:rPr>
          <w:rFonts w:ascii="宋体" w:eastAsia="宋体" w:hAnsi="宋体"/>
        </w:rPr>
      </w:pPr>
      <w:r w:rsidRPr="004171E7">
        <w:rPr>
          <w:rFonts w:ascii="宋体" w:eastAsia="宋体" w:hAnsi="宋体"/>
        </w:rPr>
        <w:t>2009-02-18 04:20:36</w:t>
      </w:r>
    </w:p>
    <w:p w14:paraId="319DE445" w14:textId="77777777" w:rsidR="00710A7F" w:rsidRPr="004171E7" w:rsidRDefault="00000000">
      <w:pPr>
        <w:rPr>
          <w:rFonts w:ascii="宋体" w:eastAsia="宋体" w:hAnsi="宋体"/>
        </w:rPr>
      </w:pPr>
      <w:r w:rsidRPr="004171E7">
        <w:rPr>
          <w:rFonts w:ascii="宋体" w:eastAsia="宋体" w:hAnsi="宋体"/>
        </w:rPr>
        <w:t>不是因为年青的人口下降，或劳动力供给下降所致。</w:t>
      </w:r>
    </w:p>
    <w:p w14:paraId="114AEDD5" w14:textId="77777777" w:rsidR="00710A7F" w:rsidRPr="004171E7" w:rsidRDefault="00000000">
      <w:pPr>
        <w:rPr>
          <w:rFonts w:ascii="宋体" w:eastAsia="宋体" w:hAnsi="宋体"/>
        </w:rPr>
      </w:pPr>
      <w:r w:rsidRPr="004171E7">
        <w:rPr>
          <w:rFonts w:ascii="宋体" w:eastAsia="宋体" w:hAnsi="宋体"/>
        </w:rPr>
        <w:t>外链出处 (javascript:zJP_LinkOut('http://www.gov.cn/2008lh/zb/0309b/content_914590.htm'))</w:t>
      </w:r>
    </w:p>
    <w:p w14:paraId="0292B1CA" w14:textId="77777777" w:rsidR="00710A7F" w:rsidRPr="004171E7" w:rsidRDefault="00000000">
      <w:pPr>
        <w:rPr>
          <w:rFonts w:ascii="宋体" w:eastAsia="宋体" w:hAnsi="宋体"/>
        </w:rPr>
      </w:pPr>
      <w:r w:rsidRPr="004171E7">
        <w:rPr>
          <w:rFonts w:ascii="宋体" w:eastAsia="宋体" w:hAnsi="宋体"/>
        </w:rPr>
        <w:t>所以，现在工人工资上涨不是因为人少了，而是因为工人经过长期工作，人力资本上升，产出提高所致。更重要的是，新经济的生产方式已经在2005年以后渗透进来，产生了溢出效应。</w:t>
      </w:r>
    </w:p>
    <w:p w14:paraId="50BB48B5" w14:textId="77777777" w:rsidR="00710A7F" w:rsidRPr="004171E7" w:rsidRDefault="00000000">
      <w:pPr>
        <w:rPr>
          <w:rFonts w:ascii="宋体" w:eastAsia="宋体" w:hAnsi="宋体"/>
        </w:rPr>
      </w:pPr>
      <w:r w:rsidRPr="004171E7">
        <w:rPr>
          <w:rFonts w:ascii="宋体" w:eastAsia="宋体" w:hAnsi="宋体"/>
        </w:rPr>
        <w:t>如果是由于劳动力供给下降所致，就无法解释那些年轻的受过高等教育的大学生为何找不到工作。因为，他们也是劳动力供给。</w:t>
      </w:r>
    </w:p>
    <w:p w14:paraId="3BE115AF" w14:textId="77777777" w:rsidR="00710A7F" w:rsidRPr="004171E7" w:rsidRDefault="00710A7F">
      <w:pPr>
        <w:rPr>
          <w:rFonts w:ascii="宋体" w:eastAsia="宋体" w:hAnsi="宋体"/>
        </w:rPr>
      </w:pPr>
    </w:p>
    <w:p w14:paraId="4509A175" w14:textId="77777777" w:rsidR="00710A7F" w:rsidRPr="004171E7" w:rsidRDefault="00710A7F">
      <w:pPr>
        <w:rPr>
          <w:rFonts w:ascii="宋体" w:eastAsia="宋体" w:hAnsi="宋体"/>
        </w:rPr>
      </w:pPr>
    </w:p>
    <w:p w14:paraId="1D83D8E7" w14:textId="77777777" w:rsidR="00710A7F" w:rsidRPr="004171E7" w:rsidRDefault="00000000">
      <w:pPr>
        <w:pStyle w:val="31"/>
        <w:rPr>
          <w:rFonts w:ascii="宋体" w:eastAsia="宋体" w:hAnsi="宋体"/>
        </w:rPr>
      </w:pPr>
      <w:r w:rsidRPr="004171E7">
        <w:rPr>
          <w:rFonts w:ascii="宋体" w:eastAsia="宋体" w:hAnsi="宋体"/>
        </w:rPr>
        <w:t>对，他想让我们成为整个</w:t>
      </w:r>
    </w:p>
    <w:p w14:paraId="6624CFC3" w14:textId="77777777" w:rsidR="00710A7F" w:rsidRPr="004171E7" w:rsidRDefault="00000000">
      <w:pPr>
        <w:rPr>
          <w:rFonts w:ascii="宋体" w:eastAsia="宋体" w:hAnsi="宋体"/>
        </w:rPr>
      </w:pPr>
      <w:r w:rsidRPr="004171E7">
        <w:rPr>
          <w:rFonts w:ascii="宋体" w:eastAsia="宋体" w:hAnsi="宋体"/>
        </w:rPr>
        <w:t>原文：https://talkcc.org//article/2034270-2225</w:t>
      </w:r>
    </w:p>
    <w:p w14:paraId="2D434E5F" w14:textId="77777777" w:rsidR="00710A7F" w:rsidRPr="004171E7" w:rsidRDefault="00000000">
      <w:pPr>
        <w:rPr>
          <w:rFonts w:ascii="宋体" w:eastAsia="宋体" w:hAnsi="宋体"/>
        </w:rPr>
      </w:pPr>
      <w:r w:rsidRPr="004171E7">
        <w:rPr>
          <w:rFonts w:ascii="宋体" w:eastAsia="宋体" w:hAnsi="宋体"/>
        </w:rPr>
        <w:t>2009-02-18 04:34:47</w:t>
      </w:r>
    </w:p>
    <w:p w14:paraId="0A2266E2" w14:textId="77777777" w:rsidR="00710A7F" w:rsidRPr="004171E7" w:rsidRDefault="00000000">
      <w:pPr>
        <w:rPr>
          <w:rFonts w:ascii="宋体" w:eastAsia="宋体" w:hAnsi="宋体"/>
        </w:rPr>
      </w:pPr>
      <w:r w:rsidRPr="004171E7">
        <w:rPr>
          <w:rFonts w:ascii="宋体" w:eastAsia="宋体" w:hAnsi="宋体"/>
        </w:rPr>
        <w:t>社会主义生产体系的一部分。后来，我们还债的时候，因为没有足够硬通货，很大一部分是用农产品偿还的（连鸡蛋都要量尺寸）。这个我见过大量的第一手证据，触目惊心。所以，我既恨小鼻子也恨大鼻子。</w:t>
      </w:r>
    </w:p>
    <w:p w14:paraId="64D1B3CE" w14:textId="77777777" w:rsidR="00710A7F" w:rsidRPr="004171E7" w:rsidRDefault="00710A7F">
      <w:pPr>
        <w:rPr>
          <w:rFonts w:ascii="宋体" w:eastAsia="宋体" w:hAnsi="宋体"/>
        </w:rPr>
      </w:pPr>
    </w:p>
    <w:p w14:paraId="5BEBDF85" w14:textId="77777777" w:rsidR="00710A7F" w:rsidRPr="004171E7" w:rsidRDefault="00710A7F">
      <w:pPr>
        <w:rPr>
          <w:rFonts w:ascii="宋体" w:eastAsia="宋体" w:hAnsi="宋体"/>
        </w:rPr>
      </w:pPr>
    </w:p>
    <w:p w14:paraId="02EACA8F" w14:textId="77777777" w:rsidR="00710A7F" w:rsidRPr="004171E7" w:rsidRDefault="00000000">
      <w:pPr>
        <w:pStyle w:val="31"/>
        <w:rPr>
          <w:rFonts w:ascii="宋体" w:eastAsia="宋体" w:hAnsi="宋体"/>
        </w:rPr>
      </w:pPr>
      <w:r w:rsidRPr="004171E7">
        <w:rPr>
          <w:rFonts w:ascii="宋体" w:eastAsia="宋体" w:hAnsi="宋体"/>
        </w:rPr>
        <w:t>DEL</w:t>
      </w:r>
    </w:p>
    <w:p w14:paraId="0469903E" w14:textId="77777777" w:rsidR="00710A7F" w:rsidRPr="004171E7" w:rsidRDefault="00000000">
      <w:pPr>
        <w:rPr>
          <w:rFonts w:ascii="宋体" w:eastAsia="宋体" w:hAnsi="宋体"/>
        </w:rPr>
      </w:pPr>
      <w:r w:rsidRPr="004171E7">
        <w:rPr>
          <w:rFonts w:ascii="宋体" w:eastAsia="宋体" w:hAnsi="宋体"/>
        </w:rPr>
        <w:t>原文：https://talkcc.org//article/2034684-2230</w:t>
      </w:r>
    </w:p>
    <w:p w14:paraId="60CF4828" w14:textId="77777777" w:rsidR="00710A7F" w:rsidRPr="004171E7" w:rsidRDefault="00000000">
      <w:pPr>
        <w:rPr>
          <w:rFonts w:ascii="宋体" w:eastAsia="宋体" w:hAnsi="宋体"/>
        </w:rPr>
      </w:pPr>
      <w:r w:rsidRPr="004171E7">
        <w:rPr>
          <w:rFonts w:ascii="宋体" w:eastAsia="宋体" w:hAnsi="宋体"/>
        </w:rPr>
        <w:t>2009-02-18 09:12:25</w:t>
      </w:r>
    </w:p>
    <w:p w14:paraId="0B1008C2" w14:textId="77777777" w:rsidR="00710A7F" w:rsidRPr="004171E7" w:rsidRDefault="00710A7F">
      <w:pPr>
        <w:rPr>
          <w:rFonts w:ascii="宋体" w:eastAsia="宋体" w:hAnsi="宋体"/>
        </w:rPr>
      </w:pPr>
    </w:p>
    <w:p w14:paraId="012CA3B1" w14:textId="77777777" w:rsidR="00710A7F" w:rsidRPr="004171E7" w:rsidRDefault="00710A7F">
      <w:pPr>
        <w:rPr>
          <w:rFonts w:ascii="宋体" w:eastAsia="宋体" w:hAnsi="宋体"/>
        </w:rPr>
      </w:pPr>
    </w:p>
    <w:p w14:paraId="28906D08" w14:textId="77777777" w:rsidR="00710A7F" w:rsidRPr="004171E7" w:rsidRDefault="00000000">
      <w:pPr>
        <w:pStyle w:val="31"/>
        <w:rPr>
          <w:rFonts w:ascii="宋体" w:eastAsia="宋体" w:hAnsi="宋体"/>
        </w:rPr>
      </w:pPr>
      <w:r w:rsidRPr="004171E7">
        <w:rPr>
          <w:rFonts w:ascii="宋体" w:eastAsia="宋体" w:hAnsi="宋体"/>
        </w:rPr>
        <w:t>没跑就继续持有吧，</w:t>
      </w:r>
    </w:p>
    <w:p w14:paraId="47B39A6F" w14:textId="77777777" w:rsidR="00710A7F" w:rsidRPr="004171E7" w:rsidRDefault="00000000">
      <w:pPr>
        <w:rPr>
          <w:rFonts w:ascii="宋体" w:eastAsia="宋体" w:hAnsi="宋体"/>
        </w:rPr>
      </w:pPr>
      <w:r w:rsidRPr="004171E7">
        <w:rPr>
          <w:rFonts w:ascii="宋体" w:eastAsia="宋体" w:hAnsi="宋体"/>
        </w:rPr>
        <w:t>原文：https://talkcc.org//article/2035994-4801</w:t>
      </w:r>
    </w:p>
    <w:p w14:paraId="50386116" w14:textId="77777777" w:rsidR="00710A7F" w:rsidRPr="004171E7" w:rsidRDefault="00000000">
      <w:pPr>
        <w:rPr>
          <w:rFonts w:ascii="宋体" w:eastAsia="宋体" w:hAnsi="宋体"/>
        </w:rPr>
      </w:pPr>
      <w:r w:rsidRPr="004171E7">
        <w:rPr>
          <w:rFonts w:ascii="宋体" w:eastAsia="宋体" w:hAnsi="宋体"/>
        </w:rPr>
        <w:lastRenderedPageBreak/>
        <w:t>2009-02-19 02:22:12</w:t>
      </w:r>
    </w:p>
    <w:p w14:paraId="1DF17989" w14:textId="77777777" w:rsidR="00710A7F" w:rsidRPr="004171E7" w:rsidRDefault="00000000">
      <w:pPr>
        <w:rPr>
          <w:rFonts w:ascii="宋体" w:eastAsia="宋体" w:hAnsi="宋体"/>
        </w:rPr>
      </w:pPr>
      <w:r w:rsidRPr="004171E7">
        <w:rPr>
          <w:rFonts w:ascii="宋体" w:eastAsia="宋体" w:hAnsi="宋体"/>
        </w:rPr>
        <w:t>大盘在一季度报表出来之前应该还会冲一冲。002128还有创新高的可能。</w:t>
      </w:r>
    </w:p>
    <w:p w14:paraId="53D04FDD" w14:textId="77777777" w:rsidR="00710A7F" w:rsidRPr="004171E7" w:rsidRDefault="00710A7F">
      <w:pPr>
        <w:rPr>
          <w:rFonts w:ascii="宋体" w:eastAsia="宋体" w:hAnsi="宋体"/>
        </w:rPr>
      </w:pPr>
    </w:p>
    <w:p w14:paraId="7994BBFB" w14:textId="77777777" w:rsidR="00710A7F" w:rsidRPr="004171E7" w:rsidRDefault="00710A7F">
      <w:pPr>
        <w:rPr>
          <w:rFonts w:ascii="宋体" w:eastAsia="宋体" w:hAnsi="宋体"/>
        </w:rPr>
      </w:pPr>
    </w:p>
    <w:p w14:paraId="59FC7F33" w14:textId="77777777" w:rsidR="00710A7F" w:rsidRPr="004171E7" w:rsidRDefault="00000000">
      <w:pPr>
        <w:pStyle w:val="31"/>
        <w:rPr>
          <w:rFonts w:ascii="宋体" w:eastAsia="宋体" w:hAnsi="宋体"/>
        </w:rPr>
      </w:pPr>
      <w:r w:rsidRPr="004171E7">
        <w:rPr>
          <w:rFonts w:ascii="宋体" w:eastAsia="宋体" w:hAnsi="宋体"/>
        </w:rPr>
        <w:t>既然要逆天，</w:t>
      </w:r>
    </w:p>
    <w:p w14:paraId="46A89A79" w14:textId="77777777" w:rsidR="00710A7F" w:rsidRPr="004171E7" w:rsidRDefault="00000000">
      <w:pPr>
        <w:rPr>
          <w:rFonts w:ascii="宋体" w:eastAsia="宋体" w:hAnsi="宋体"/>
        </w:rPr>
      </w:pPr>
      <w:r w:rsidRPr="004171E7">
        <w:rPr>
          <w:rFonts w:ascii="宋体" w:eastAsia="宋体" w:hAnsi="宋体"/>
        </w:rPr>
        <w:t>原文：https://talkcc.org//article/2035996-4801</w:t>
      </w:r>
    </w:p>
    <w:p w14:paraId="4D3AF0B8" w14:textId="77777777" w:rsidR="00710A7F" w:rsidRPr="004171E7" w:rsidRDefault="00000000">
      <w:pPr>
        <w:rPr>
          <w:rFonts w:ascii="宋体" w:eastAsia="宋体" w:hAnsi="宋体"/>
        </w:rPr>
      </w:pPr>
      <w:r w:rsidRPr="004171E7">
        <w:rPr>
          <w:rFonts w:ascii="宋体" w:eastAsia="宋体" w:hAnsi="宋体"/>
        </w:rPr>
        <w:t>2009-02-19 02:24:34</w:t>
      </w:r>
    </w:p>
    <w:p w14:paraId="693197BC" w14:textId="77777777" w:rsidR="00710A7F" w:rsidRPr="004171E7" w:rsidRDefault="00000000">
      <w:pPr>
        <w:rPr>
          <w:rFonts w:ascii="宋体" w:eastAsia="宋体" w:hAnsi="宋体"/>
        </w:rPr>
      </w:pPr>
      <w:r w:rsidRPr="004171E7">
        <w:rPr>
          <w:rFonts w:ascii="宋体" w:eastAsia="宋体" w:hAnsi="宋体"/>
        </w:rPr>
        <w:t>就不要怕1300点，要把下跌当好事。花。</w:t>
      </w:r>
    </w:p>
    <w:p w14:paraId="2E96FFC8" w14:textId="77777777" w:rsidR="00710A7F" w:rsidRPr="004171E7" w:rsidRDefault="00710A7F">
      <w:pPr>
        <w:rPr>
          <w:rFonts w:ascii="宋体" w:eastAsia="宋体" w:hAnsi="宋体"/>
        </w:rPr>
      </w:pPr>
    </w:p>
    <w:p w14:paraId="71DF787D" w14:textId="77777777" w:rsidR="00710A7F" w:rsidRPr="004171E7" w:rsidRDefault="00710A7F">
      <w:pPr>
        <w:rPr>
          <w:rFonts w:ascii="宋体" w:eastAsia="宋体" w:hAnsi="宋体"/>
        </w:rPr>
      </w:pPr>
    </w:p>
    <w:p w14:paraId="251E55A3" w14:textId="77777777" w:rsidR="00710A7F" w:rsidRPr="004171E7" w:rsidRDefault="00000000">
      <w:pPr>
        <w:pStyle w:val="31"/>
        <w:rPr>
          <w:rFonts w:ascii="宋体" w:eastAsia="宋体" w:hAnsi="宋体"/>
        </w:rPr>
      </w:pPr>
      <w:r w:rsidRPr="004171E7">
        <w:rPr>
          <w:rFonts w:ascii="宋体" w:eastAsia="宋体" w:hAnsi="宋体"/>
        </w:rPr>
        <w:t>del</w:t>
      </w:r>
    </w:p>
    <w:p w14:paraId="17C81C5E" w14:textId="77777777" w:rsidR="00710A7F" w:rsidRPr="004171E7" w:rsidRDefault="00000000">
      <w:pPr>
        <w:rPr>
          <w:rFonts w:ascii="宋体" w:eastAsia="宋体" w:hAnsi="宋体"/>
        </w:rPr>
      </w:pPr>
      <w:r w:rsidRPr="004171E7">
        <w:rPr>
          <w:rFonts w:ascii="宋体" w:eastAsia="宋体" w:hAnsi="宋体"/>
        </w:rPr>
        <w:t>原文：https://talkcc.org//article/2036363</w:t>
      </w:r>
    </w:p>
    <w:p w14:paraId="72F506EE" w14:textId="77777777" w:rsidR="00710A7F" w:rsidRPr="004171E7" w:rsidRDefault="00000000">
      <w:pPr>
        <w:rPr>
          <w:rFonts w:ascii="宋体" w:eastAsia="宋体" w:hAnsi="宋体"/>
        </w:rPr>
      </w:pPr>
      <w:r w:rsidRPr="004171E7">
        <w:rPr>
          <w:rFonts w:ascii="宋体" w:eastAsia="宋体" w:hAnsi="宋体"/>
        </w:rPr>
        <w:t>2009-02-19 07:03:08</w:t>
      </w:r>
    </w:p>
    <w:p w14:paraId="3D17CEEC" w14:textId="77777777" w:rsidR="00710A7F" w:rsidRPr="004171E7" w:rsidRDefault="00710A7F">
      <w:pPr>
        <w:rPr>
          <w:rFonts w:ascii="宋体" w:eastAsia="宋体" w:hAnsi="宋体"/>
        </w:rPr>
      </w:pPr>
    </w:p>
    <w:p w14:paraId="556A1451" w14:textId="77777777" w:rsidR="00710A7F" w:rsidRPr="004171E7" w:rsidRDefault="00710A7F">
      <w:pPr>
        <w:rPr>
          <w:rFonts w:ascii="宋体" w:eastAsia="宋体" w:hAnsi="宋体"/>
        </w:rPr>
      </w:pPr>
    </w:p>
    <w:p w14:paraId="619A466F" w14:textId="77777777" w:rsidR="00710A7F" w:rsidRPr="004171E7" w:rsidRDefault="00000000">
      <w:pPr>
        <w:pStyle w:val="31"/>
        <w:rPr>
          <w:rFonts w:ascii="宋体" w:eastAsia="宋体" w:hAnsi="宋体"/>
        </w:rPr>
      </w:pPr>
      <w:r w:rsidRPr="004171E7">
        <w:rPr>
          <w:rFonts w:ascii="宋体" w:eastAsia="宋体" w:hAnsi="宋体"/>
        </w:rPr>
        <w:t>【原创】梦回中国（3）</w:t>
      </w:r>
    </w:p>
    <w:p w14:paraId="768CF673" w14:textId="77777777" w:rsidR="00710A7F" w:rsidRPr="004171E7" w:rsidRDefault="00000000">
      <w:pPr>
        <w:rPr>
          <w:rFonts w:ascii="宋体" w:eastAsia="宋体" w:hAnsi="宋体"/>
        </w:rPr>
      </w:pPr>
      <w:r w:rsidRPr="004171E7">
        <w:rPr>
          <w:rFonts w:ascii="宋体" w:eastAsia="宋体" w:hAnsi="宋体"/>
        </w:rPr>
        <w:t>原文：https://talkcc.org//article/2036369-2225</w:t>
      </w:r>
    </w:p>
    <w:p w14:paraId="18D789B9" w14:textId="77777777" w:rsidR="00710A7F" w:rsidRPr="004171E7" w:rsidRDefault="00000000">
      <w:pPr>
        <w:rPr>
          <w:rFonts w:ascii="宋体" w:eastAsia="宋体" w:hAnsi="宋体"/>
        </w:rPr>
      </w:pPr>
      <w:r w:rsidRPr="004171E7">
        <w:rPr>
          <w:rFonts w:ascii="宋体" w:eastAsia="宋体" w:hAnsi="宋体"/>
        </w:rPr>
        <w:t>2009-02-19 07:08:21</w:t>
      </w:r>
    </w:p>
    <w:p w14:paraId="1FCB4012" w14:textId="77777777" w:rsidR="00710A7F" w:rsidRPr="004171E7" w:rsidRDefault="00000000">
      <w:pPr>
        <w:rPr>
          <w:rFonts w:ascii="宋体" w:eastAsia="宋体" w:hAnsi="宋体"/>
        </w:rPr>
      </w:pPr>
      <w:r w:rsidRPr="004171E7">
        <w:rPr>
          <w:rFonts w:ascii="宋体" w:eastAsia="宋体" w:hAnsi="宋体"/>
        </w:rPr>
        <w:t>1978年，当邓小平经过三起三落，重新执掌10亿神州的时候，他看到了什么呢？</w:t>
      </w:r>
    </w:p>
    <w:p w14:paraId="5365BF6A" w14:textId="77777777" w:rsidR="00710A7F" w:rsidRPr="004171E7" w:rsidRDefault="00000000">
      <w:pPr>
        <w:rPr>
          <w:rFonts w:ascii="宋体" w:eastAsia="宋体" w:hAnsi="宋体"/>
        </w:rPr>
      </w:pPr>
      <w:r w:rsidRPr="004171E7">
        <w:rPr>
          <w:rFonts w:ascii="宋体" w:eastAsia="宋体" w:hAnsi="宋体"/>
        </w:rPr>
        <w:t>一个分裂成两半的中国。</w:t>
      </w:r>
    </w:p>
    <w:p w14:paraId="016D2D4A" w14:textId="77777777" w:rsidR="00710A7F" w:rsidRPr="004171E7" w:rsidRDefault="00000000">
      <w:pPr>
        <w:rPr>
          <w:rFonts w:ascii="宋体" w:eastAsia="宋体" w:hAnsi="宋体"/>
        </w:rPr>
      </w:pPr>
      <w:r w:rsidRPr="004171E7">
        <w:rPr>
          <w:rFonts w:ascii="宋体" w:eastAsia="宋体" w:hAnsi="宋体"/>
        </w:rPr>
        <w:t>中国人按照出生地不同分为农村人（大概8亿，包括1800万知识青年）和城市人（大概2亿）。</w:t>
      </w:r>
    </w:p>
    <w:p w14:paraId="546F12F3" w14:textId="77777777" w:rsidR="00710A7F" w:rsidRPr="004171E7" w:rsidRDefault="00000000">
      <w:pPr>
        <w:rPr>
          <w:rFonts w:ascii="宋体" w:eastAsia="宋体" w:hAnsi="宋体"/>
        </w:rPr>
      </w:pPr>
      <w:r w:rsidRPr="004171E7">
        <w:rPr>
          <w:rFonts w:ascii="宋体" w:eastAsia="宋体" w:hAnsi="宋体"/>
        </w:rPr>
        <w:t>为了减少资本密集的工业化技术对就业的妨碍，这两个分裂的世界是不可以相互自由流动的。</w:t>
      </w:r>
    </w:p>
    <w:p w14:paraId="4436CE6B" w14:textId="77777777" w:rsidR="00710A7F" w:rsidRPr="004171E7" w:rsidRDefault="00000000">
      <w:pPr>
        <w:rPr>
          <w:rFonts w:ascii="宋体" w:eastAsia="宋体" w:hAnsi="宋体"/>
        </w:rPr>
      </w:pPr>
      <w:r w:rsidRPr="004171E7">
        <w:rPr>
          <w:rFonts w:ascii="宋体" w:eastAsia="宋体" w:hAnsi="宋体"/>
        </w:rPr>
        <w:t>否则，当时中国工人的名义工资收入尽管很低，却远高于农民。再加上工农业产品价格剪刀差的存在（其实就是价格管制和资源垄断）和城市福利保障制度，中国工人的实际收入比农民高得多。所以，一旦农村劳力可以流动，城市必然要会面临一个爆炸式的失业率。</w:t>
      </w:r>
    </w:p>
    <w:p w14:paraId="0599B185" w14:textId="77777777" w:rsidR="00710A7F" w:rsidRPr="004171E7" w:rsidRDefault="00000000">
      <w:pPr>
        <w:rPr>
          <w:rFonts w:ascii="宋体" w:eastAsia="宋体" w:hAnsi="宋体"/>
        </w:rPr>
      </w:pPr>
      <w:r w:rsidRPr="004171E7">
        <w:rPr>
          <w:rFonts w:ascii="宋体" w:eastAsia="宋体" w:hAnsi="宋体"/>
        </w:rPr>
        <w:lastRenderedPageBreak/>
        <w:t>以户口定身份，以身份定收入的城乡割据就是资本密集工业化技术下唯一可行的制度选择。</w:t>
      </w:r>
    </w:p>
    <w:p w14:paraId="743BFC34" w14:textId="77777777" w:rsidR="00710A7F" w:rsidRPr="004171E7" w:rsidRDefault="00000000">
      <w:pPr>
        <w:rPr>
          <w:rFonts w:ascii="宋体" w:eastAsia="宋体" w:hAnsi="宋体"/>
        </w:rPr>
      </w:pPr>
      <w:r w:rsidRPr="004171E7">
        <w:rPr>
          <w:rFonts w:ascii="宋体" w:eastAsia="宋体" w:hAnsi="宋体"/>
        </w:rPr>
        <w:t>这种状况在中国几千年的历史中可能还是头一次。</w:t>
      </w:r>
    </w:p>
    <w:p w14:paraId="3C473C45" w14:textId="77777777" w:rsidR="00710A7F" w:rsidRPr="004171E7" w:rsidRDefault="00000000">
      <w:pPr>
        <w:rPr>
          <w:rFonts w:ascii="宋体" w:eastAsia="宋体" w:hAnsi="宋体"/>
        </w:rPr>
      </w:pPr>
      <w:r w:rsidRPr="004171E7">
        <w:rPr>
          <w:rFonts w:ascii="宋体" w:eastAsia="宋体" w:hAnsi="宋体"/>
        </w:rPr>
        <w:t>我们可以设想，如果中国和西方列强一样是通过长期的自我创新取得的技术进步，中国自己发展出来的技术必然是劳动密集型的，而这种技术在中国肯定是最有效率的。所谓，黑猫白猫机器猫，抓住耗子就是好猫。</w:t>
      </w:r>
    </w:p>
    <w:p w14:paraId="13DFF3C4" w14:textId="77777777" w:rsidR="00710A7F" w:rsidRPr="004171E7" w:rsidRDefault="00000000">
      <w:pPr>
        <w:rPr>
          <w:rFonts w:ascii="宋体" w:eastAsia="宋体" w:hAnsi="宋体"/>
        </w:rPr>
      </w:pPr>
      <w:r w:rsidRPr="004171E7">
        <w:rPr>
          <w:rFonts w:ascii="宋体" w:eastAsia="宋体" w:hAnsi="宋体"/>
        </w:rPr>
        <w:t>可是，中国实际上是个抄同学作业的跳级生。我们直接就采用了别人发展了上百年的技术。而这种技术不能充分利用中国丰富的劳力资源。</w:t>
      </w:r>
    </w:p>
    <w:p w14:paraId="119771BC" w14:textId="77777777" w:rsidR="00710A7F" w:rsidRPr="004171E7" w:rsidRDefault="00000000">
      <w:pPr>
        <w:rPr>
          <w:rFonts w:ascii="宋体" w:eastAsia="宋体" w:hAnsi="宋体"/>
        </w:rPr>
      </w:pPr>
      <w:r w:rsidRPr="004171E7">
        <w:rPr>
          <w:rFonts w:ascii="宋体" w:eastAsia="宋体" w:hAnsi="宋体"/>
        </w:rPr>
        <w:t>更为严峻的形势是，1963年后中国进入了一个长达十年的婴儿潮。这批婴儿潮的先锋已经在城市农村的大街小巷上摇摇晃晃地出现。在五年内，这些人就会伸出手来要工作要饭碗要房子要结婚生孩子。前面还有1800万的上山下乡知识青年在请愿回城是一波未平，后面又有总数近两个亿的婴儿潮一波要起。</w:t>
      </w:r>
    </w:p>
    <w:p w14:paraId="79F2F05E" w14:textId="77777777" w:rsidR="00710A7F" w:rsidRPr="004171E7" w:rsidRDefault="00000000">
      <w:pPr>
        <w:rPr>
          <w:rFonts w:ascii="宋体" w:eastAsia="宋体" w:hAnsi="宋体"/>
        </w:rPr>
      </w:pPr>
      <w:r w:rsidRPr="004171E7">
        <w:rPr>
          <w:rFonts w:ascii="宋体" w:eastAsia="宋体" w:hAnsi="宋体"/>
        </w:rPr>
        <w:t>邓小平这个老人当时在怎么想？肯定是时不我待，发展经济，扩张生产，吸纳就业。</w:t>
      </w:r>
    </w:p>
    <w:p w14:paraId="77FC3364" w14:textId="77777777" w:rsidR="00710A7F" w:rsidRPr="004171E7" w:rsidRDefault="00000000">
      <w:pPr>
        <w:rPr>
          <w:rFonts w:ascii="宋体" w:eastAsia="宋体" w:hAnsi="宋体"/>
        </w:rPr>
      </w:pPr>
      <w:r w:rsidRPr="004171E7">
        <w:rPr>
          <w:rFonts w:ascii="宋体" w:eastAsia="宋体" w:hAnsi="宋体"/>
        </w:rPr>
        <w:t>可是，作为从放牛班跳级上来的学生，该抄谁的作业呢？</w:t>
      </w:r>
    </w:p>
    <w:p w14:paraId="214C7D3D" w14:textId="77777777" w:rsidR="00710A7F" w:rsidRPr="004171E7" w:rsidRDefault="00000000">
      <w:pPr>
        <w:rPr>
          <w:rFonts w:ascii="宋体" w:eastAsia="宋体" w:hAnsi="宋体"/>
        </w:rPr>
      </w:pPr>
      <w:r w:rsidRPr="004171E7">
        <w:rPr>
          <w:rFonts w:ascii="宋体" w:eastAsia="宋体" w:hAnsi="宋体"/>
        </w:rPr>
        <w:t>要抄就抄优等生的。</w:t>
      </w:r>
    </w:p>
    <w:p w14:paraId="0E6D5505" w14:textId="77777777" w:rsidR="00710A7F" w:rsidRPr="004171E7" w:rsidRDefault="00000000">
      <w:pPr>
        <w:rPr>
          <w:rFonts w:ascii="宋体" w:eastAsia="宋体" w:hAnsi="宋体"/>
        </w:rPr>
      </w:pPr>
      <w:r w:rsidRPr="004171E7">
        <w:rPr>
          <w:rFonts w:ascii="宋体" w:eastAsia="宋体" w:hAnsi="宋体"/>
        </w:rPr>
        <w:t>第二个巨大的压力，是苏联的扩张和西欧与日本的重新崛起。</w:t>
      </w:r>
    </w:p>
    <w:p w14:paraId="13635BB7" w14:textId="77777777" w:rsidR="00710A7F" w:rsidRPr="004171E7" w:rsidRDefault="00000000">
      <w:pPr>
        <w:rPr>
          <w:rFonts w:ascii="宋体" w:eastAsia="宋体" w:hAnsi="宋体"/>
        </w:rPr>
      </w:pPr>
      <w:r w:rsidRPr="004171E7">
        <w:rPr>
          <w:rFonts w:ascii="宋体" w:eastAsia="宋体" w:hAnsi="宋体"/>
        </w:rPr>
        <w:t>前苏联在勃列日涅夫时代，对外推行扩张政策到处耀武扬威，多次引发武装冲突，进一步扩大了帝国的范围。可是这种穷兵黩武式的扩张正在走向它的尽头。中苏交恶正是中国走下这条即将沉没的船的好机会，也是摆脱苏联生产模式的好机会。</w:t>
      </w:r>
    </w:p>
    <w:p w14:paraId="65C2261D" w14:textId="77777777" w:rsidR="00710A7F" w:rsidRPr="004171E7" w:rsidRDefault="00000000">
      <w:pPr>
        <w:rPr>
          <w:rFonts w:ascii="宋体" w:eastAsia="宋体" w:hAnsi="宋体"/>
        </w:rPr>
      </w:pPr>
      <w:r w:rsidRPr="004171E7">
        <w:rPr>
          <w:rFonts w:ascii="宋体" w:eastAsia="宋体" w:hAnsi="宋体"/>
        </w:rPr>
        <w:t>作为跳级插班生中国学习跟不上趟是必然的，结果分座位就分到和其他的差生坐一块了。</w:t>
      </w:r>
    </w:p>
    <w:p w14:paraId="643D0DEF" w14:textId="77777777" w:rsidR="00710A7F" w:rsidRPr="004171E7" w:rsidRDefault="00000000">
      <w:pPr>
        <w:rPr>
          <w:rFonts w:ascii="宋体" w:eastAsia="宋体" w:hAnsi="宋体"/>
        </w:rPr>
      </w:pPr>
      <w:r w:rsidRPr="004171E7">
        <w:rPr>
          <w:rFonts w:ascii="宋体" w:eastAsia="宋体" w:hAnsi="宋体"/>
        </w:rPr>
        <w:t>可是你老是抄隔壁小胖的作业有屁用？他是倒数第二，你是倒数第一，你就算是抄得青出于蓝胜于蓝，你还是倒数第二。何况隔壁小胖已经用手盖住作业，不让你抄了。</w:t>
      </w:r>
    </w:p>
    <w:p w14:paraId="154C7D24" w14:textId="77777777" w:rsidR="00710A7F" w:rsidRPr="004171E7" w:rsidRDefault="00000000">
      <w:pPr>
        <w:rPr>
          <w:rFonts w:ascii="宋体" w:eastAsia="宋体" w:hAnsi="宋体"/>
        </w:rPr>
      </w:pPr>
      <w:r w:rsidRPr="004171E7">
        <w:rPr>
          <w:rFonts w:ascii="宋体" w:eastAsia="宋体" w:hAnsi="宋体"/>
        </w:rPr>
        <w:t>这就是谋略问题了。改革开放初期中共领导人频频出访美欧日，外交和军事手段结合，终于促成了中美，中欧和中日的关系正常化，为改革开放奠定了基础。尤其是1979年1月28日邓小平副总理访问美国，日本，通报了即将开打的对越自卫反击战，对美国当局带来了很大的触动。</w:t>
      </w:r>
    </w:p>
    <w:p w14:paraId="32699676" w14:textId="77777777" w:rsidR="00710A7F" w:rsidRPr="004171E7" w:rsidRDefault="00000000">
      <w:pPr>
        <w:rPr>
          <w:rFonts w:ascii="宋体" w:eastAsia="宋体" w:hAnsi="宋体"/>
        </w:rPr>
      </w:pPr>
      <w:r w:rsidRPr="004171E7">
        <w:rPr>
          <w:rFonts w:ascii="宋体" w:eastAsia="宋体" w:hAnsi="宋体"/>
        </w:rPr>
        <w:t>后来顺理成章的就有1982年英国首相撒切尔夫人的访华，并在1984年发表关于香港主权移交的中英联合声明，解决了中英关系最大的障碍。等到1986年英国女王伊丽莎白二世访问中国时，英国凭借1950年第一个承认新中国的拥立之功，又明智地舍了香港，终于登上了中国这条大船。英国成为欧洲最大的对华投资国。</w:t>
      </w:r>
    </w:p>
    <w:p w14:paraId="17BDF22E" w14:textId="77777777" w:rsidR="00710A7F" w:rsidRPr="004171E7" w:rsidRDefault="00000000">
      <w:pPr>
        <w:rPr>
          <w:rFonts w:ascii="宋体" w:eastAsia="宋体" w:hAnsi="宋体"/>
        </w:rPr>
      </w:pPr>
      <w:r w:rsidRPr="004171E7">
        <w:rPr>
          <w:rFonts w:ascii="宋体" w:eastAsia="宋体" w:hAnsi="宋体"/>
        </w:rPr>
        <w:t xml:space="preserve">跳级插班生要混到优等生圈子里，不露两手会打个架踢个球什么的，谁理你？ </w:t>
      </w:r>
    </w:p>
    <w:p w14:paraId="6D0082DC" w14:textId="77777777" w:rsidR="00710A7F" w:rsidRPr="004171E7" w:rsidRDefault="00000000">
      <w:pPr>
        <w:rPr>
          <w:rFonts w:ascii="宋体" w:eastAsia="宋体" w:hAnsi="宋体"/>
        </w:rPr>
      </w:pPr>
      <w:r w:rsidRPr="004171E7">
        <w:rPr>
          <w:rFonts w:ascii="宋体" w:eastAsia="宋体" w:hAnsi="宋体"/>
        </w:rPr>
        <w:lastRenderedPageBreak/>
        <w:t>中国这种国家，只要不学盘古大神内崩，天生就是要成圣的。从拿破仑开始，有远见的欧美政治家都知道这一点。</w:t>
      </w:r>
    </w:p>
    <w:p w14:paraId="47A91BF2" w14:textId="77777777" w:rsidR="00710A7F" w:rsidRPr="004171E7" w:rsidRDefault="00000000">
      <w:pPr>
        <w:rPr>
          <w:rFonts w:ascii="宋体" w:eastAsia="宋体" w:hAnsi="宋体"/>
        </w:rPr>
      </w:pPr>
      <w:r w:rsidRPr="004171E7">
        <w:rPr>
          <w:rFonts w:ascii="宋体" w:eastAsia="宋体" w:hAnsi="宋体"/>
        </w:rPr>
        <w:t>80年代改革开放初期，我国派要员到芬兰学习访问。临走时芬兰总理紧握中国人的手说：你马上要去法国德国那些大国了，千万不要忘记我们的小国芬兰。我在这等你们的好消息。</w:t>
      </w:r>
    </w:p>
    <w:p w14:paraId="3DA1EDA7" w14:textId="77777777" w:rsidR="00710A7F" w:rsidRPr="004171E7" w:rsidRDefault="00000000">
      <w:pPr>
        <w:rPr>
          <w:rFonts w:ascii="宋体" w:eastAsia="宋体" w:hAnsi="宋体"/>
        </w:rPr>
      </w:pPr>
      <w:r w:rsidRPr="004171E7">
        <w:rPr>
          <w:rFonts w:ascii="宋体" w:eastAsia="宋体" w:hAnsi="宋体"/>
        </w:rPr>
        <w:t>苟富贵，无相忘。</w:t>
      </w:r>
    </w:p>
    <w:p w14:paraId="0826F83D" w14:textId="77777777" w:rsidR="00710A7F" w:rsidRPr="004171E7" w:rsidRDefault="00000000">
      <w:pPr>
        <w:rPr>
          <w:rFonts w:ascii="宋体" w:eastAsia="宋体" w:hAnsi="宋体"/>
        </w:rPr>
      </w:pPr>
      <w:r w:rsidRPr="004171E7">
        <w:rPr>
          <w:rFonts w:ascii="宋体" w:eastAsia="宋体" w:hAnsi="宋体"/>
        </w:rPr>
        <w:t>结果，芬兰从1984年就开始了对华投资。</w:t>
      </w:r>
    </w:p>
    <w:p w14:paraId="5A0DE418" w14:textId="77777777" w:rsidR="00710A7F" w:rsidRPr="004171E7" w:rsidRDefault="00000000">
      <w:pPr>
        <w:rPr>
          <w:rFonts w:ascii="宋体" w:eastAsia="宋体" w:hAnsi="宋体"/>
        </w:rPr>
      </w:pPr>
      <w:r w:rsidRPr="004171E7">
        <w:rPr>
          <w:rFonts w:ascii="宋体" w:eastAsia="宋体" w:hAnsi="宋体"/>
        </w:rPr>
        <w:t>现在，共有260多家芬兰企业在华投资，总投资超过78亿欧元,中国已成为芬兰企业重点投资国家。诺基亚、芬欧汇川、斯道拉恩索、通力及为数众多的中小企业均在中国设立生产基地和研发中心。</w:t>
      </w:r>
    </w:p>
    <w:p w14:paraId="61F465CD" w14:textId="77777777" w:rsidR="00710A7F" w:rsidRPr="004171E7" w:rsidRDefault="00000000">
      <w:pPr>
        <w:rPr>
          <w:rFonts w:ascii="宋体" w:eastAsia="宋体" w:hAnsi="宋体"/>
        </w:rPr>
      </w:pPr>
      <w:r w:rsidRPr="004171E7">
        <w:rPr>
          <w:rFonts w:ascii="宋体" w:eastAsia="宋体" w:hAnsi="宋体"/>
        </w:rPr>
        <w:t>这些企业在实现本地化生产的同时，不断深化与中国在最新技术领域的密切合作，参与中国产业的发展，同时，他们在中国的企业也为他们在全球的发展带来了新亮点。比如说，中国是诺基亚在全球最大的市场。诺基亚能够击败摩托罗拉，成为全球领先的大ICT制造厂商，和芬兰清晰的中国战略是分不开的。</w:t>
      </w:r>
    </w:p>
    <w:p w14:paraId="77F257B0" w14:textId="77777777" w:rsidR="00710A7F" w:rsidRPr="004171E7" w:rsidRDefault="00000000">
      <w:pPr>
        <w:rPr>
          <w:rFonts w:ascii="宋体" w:eastAsia="宋体" w:hAnsi="宋体"/>
        </w:rPr>
      </w:pPr>
      <w:r w:rsidRPr="004171E7">
        <w:rPr>
          <w:rFonts w:ascii="宋体" w:eastAsia="宋体" w:hAnsi="宋体"/>
        </w:rPr>
        <w:t>（芬兰是一个非常厉害的国家，我有时间一定要讲讲他们的创业史）。</w:t>
      </w:r>
    </w:p>
    <w:p w14:paraId="271B028F" w14:textId="77777777" w:rsidR="00710A7F" w:rsidRPr="004171E7" w:rsidRDefault="00000000">
      <w:pPr>
        <w:rPr>
          <w:rFonts w:ascii="宋体" w:eastAsia="宋体" w:hAnsi="宋体"/>
        </w:rPr>
      </w:pPr>
      <w:r w:rsidRPr="004171E7">
        <w:rPr>
          <w:rFonts w:ascii="宋体" w:eastAsia="宋体" w:hAnsi="宋体"/>
        </w:rPr>
        <w:t>这事还没完。</w:t>
      </w:r>
    </w:p>
    <w:p w14:paraId="523DF919" w14:textId="77777777" w:rsidR="00710A7F" w:rsidRPr="004171E7" w:rsidRDefault="00000000">
      <w:pPr>
        <w:rPr>
          <w:rFonts w:ascii="宋体" w:eastAsia="宋体" w:hAnsi="宋体"/>
        </w:rPr>
      </w:pPr>
      <w:r w:rsidRPr="004171E7">
        <w:rPr>
          <w:rFonts w:ascii="宋体" w:eastAsia="宋体" w:hAnsi="宋体"/>
        </w:rPr>
        <w:t>虽然中美，中欧和中日的关系发展非常顺利，资金，技术和管理的引进轰轰烈烈，我们的经济进入起飞期。可是，我们必须看到欧美的技术相对前苏联的技术，不仅仅是更加资本密集的，相对中国人当时的教育和技术水平更是知识密集型的。</w:t>
      </w:r>
    </w:p>
    <w:p w14:paraId="2E8A030F" w14:textId="77777777" w:rsidR="00710A7F" w:rsidRPr="004171E7" w:rsidRDefault="00000000">
      <w:pPr>
        <w:rPr>
          <w:rFonts w:ascii="宋体" w:eastAsia="宋体" w:hAnsi="宋体"/>
        </w:rPr>
      </w:pPr>
      <w:r w:rsidRPr="004171E7">
        <w:rPr>
          <w:rFonts w:ascii="宋体" w:eastAsia="宋体" w:hAnsi="宋体"/>
        </w:rPr>
        <w:t>我们是通过经济增量（更多的海外投资，更大的积累率）在吸纳新增的劳动力。而欧美技术本身不仅排斥劳动力，而且更排斥非熟练劳动力。</w:t>
      </w:r>
    </w:p>
    <w:p w14:paraId="7FA41B28" w14:textId="77777777" w:rsidR="00710A7F" w:rsidRPr="004171E7" w:rsidRDefault="00000000">
      <w:pPr>
        <w:rPr>
          <w:rFonts w:ascii="宋体" w:eastAsia="宋体" w:hAnsi="宋体"/>
        </w:rPr>
      </w:pPr>
      <w:r w:rsidRPr="004171E7">
        <w:rPr>
          <w:rFonts w:ascii="宋体" w:eastAsia="宋体" w:hAnsi="宋体"/>
        </w:rPr>
        <w:t>在1979年，中国城市的文盲率为16.4%、农村的文盲率为34.7%。在校大学生不到300万（占人口的千分之三，其中很多还是工农兵大学生），研究生不到2万人。</w:t>
      </w:r>
    </w:p>
    <w:p w14:paraId="55B2BD06" w14:textId="77777777" w:rsidR="00710A7F" w:rsidRPr="004171E7" w:rsidRDefault="00000000">
      <w:pPr>
        <w:rPr>
          <w:rFonts w:ascii="宋体" w:eastAsia="宋体" w:hAnsi="宋体"/>
        </w:rPr>
      </w:pPr>
      <w:r w:rsidRPr="004171E7">
        <w:rPr>
          <w:rFonts w:ascii="宋体" w:eastAsia="宋体" w:hAnsi="宋体"/>
        </w:rPr>
        <w:t>而同期美国的劳动力（25岁以上）中拥有高中和高中以上文凭的占70%，拥有大学文凭的占20%。在更年青的劳动力中（25岁到29岁），这两个比例分别是90%和25%。这是世界上受教育程度最高的劳动力　（CPS　1979）。</w:t>
      </w:r>
    </w:p>
    <w:p w14:paraId="450A73CF" w14:textId="77777777" w:rsidR="00710A7F" w:rsidRPr="004171E7" w:rsidRDefault="00000000">
      <w:pPr>
        <w:rPr>
          <w:rFonts w:ascii="宋体" w:eastAsia="宋体" w:hAnsi="宋体"/>
        </w:rPr>
      </w:pPr>
      <w:r w:rsidRPr="004171E7">
        <w:rPr>
          <w:rFonts w:ascii="宋体" w:eastAsia="宋体" w:hAnsi="宋体"/>
        </w:rPr>
        <w:t>同期的欧洲和日本比美国低不少，不过相对中国还是高得多。比如说，1979年英国工人中有高中和高中以上文凭的占40%，拥有大学文凭的也占到了13%左右（GHS　1979）。</w:t>
      </w:r>
    </w:p>
    <w:p w14:paraId="3D09A3DE" w14:textId="77777777" w:rsidR="00710A7F" w:rsidRPr="004171E7" w:rsidRDefault="00000000">
      <w:pPr>
        <w:rPr>
          <w:rFonts w:ascii="宋体" w:eastAsia="宋体" w:hAnsi="宋体"/>
        </w:rPr>
      </w:pPr>
      <w:r w:rsidRPr="004171E7">
        <w:rPr>
          <w:rFonts w:ascii="宋体" w:eastAsia="宋体" w:hAnsi="宋体"/>
        </w:rPr>
        <w:t>（那位看官说，小虎莫非得了痴心疯？</w:t>
      </w:r>
    </w:p>
    <w:p w14:paraId="35E0430E" w14:textId="77777777" w:rsidR="00710A7F" w:rsidRPr="004171E7" w:rsidRDefault="00000000">
      <w:pPr>
        <w:rPr>
          <w:rFonts w:ascii="宋体" w:eastAsia="宋体" w:hAnsi="宋体"/>
        </w:rPr>
      </w:pPr>
      <w:r w:rsidRPr="004171E7">
        <w:rPr>
          <w:rFonts w:ascii="宋体" w:eastAsia="宋体" w:hAnsi="宋体"/>
        </w:rPr>
        <w:t>纠缠这些三十年前的陈年往事和历史数据作甚？</w:t>
      </w:r>
    </w:p>
    <w:p w14:paraId="77794DE5" w14:textId="77777777" w:rsidR="00710A7F" w:rsidRPr="004171E7" w:rsidRDefault="00000000">
      <w:pPr>
        <w:rPr>
          <w:rFonts w:ascii="宋体" w:eastAsia="宋体" w:hAnsi="宋体"/>
        </w:rPr>
      </w:pPr>
      <w:r w:rsidRPr="004171E7">
        <w:rPr>
          <w:rFonts w:ascii="宋体" w:eastAsia="宋体" w:hAnsi="宋体"/>
        </w:rPr>
        <w:t>这和我们现在的经济危机有何关系？</w:t>
      </w:r>
    </w:p>
    <w:p w14:paraId="03AE33EB" w14:textId="77777777" w:rsidR="00710A7F" w:rsidRPr="004171E7" w:rsidRDefault="00000000">
      <w:pPr>
        <w:rPr>
          <w:rFonts w:ascii="宋体" w:eastAsia="宋体" w:hAnsi="宋体"/>
        </w:rPr>
      </w:pPr>
      <w:r w:rsidRPr="004171E7">
        <w:rPr>
          <w:rFonts w:ascii="宋体" w:eastAsia="宋体" w:hAnsi="宋体"/>
        </w:rPr>
        <w:lastRenderedPageBreak/>
        <w:t>尤其是跟我们炒股有甚关系？</w:t>
      </w:r>
    </w:p>
    <w:p w14:paraId="4D0A7D3C" w14:textId="77777777" w:rsidR="00710A7F" w:rsidRPr="004171E7" w:rsidRDefault="00000000">
      <w:pPr>
        <w:rPr>
          <w:rFonts w:ascii="宋体" w:eastAsia="宋体" w:hAnsi="宋体"/>
        </w:rPr>
      </w:pPr>
      <w:r w:rsidRPr="004171E7">
        <w:rPr>
          <w:rFonts w:ascii="宋体" w:eastAsia="宋体" w:hAnsi="宋体"/>
        </w:rPr>
        <w:t>小虎不是说要公布炒股秘诀吗，这他们妈是秘诀吗，退票！退票！）</w:t>
      </w:r>
    </w:p>
    <w:p w14:paraId="26734FD9" w14:textId="77777777" w:rsidR="00710A7F" w:rsidRPr="004171E7" w:rsidRDefault="00000000">
      <w:pPr>
        <w:rPr>
          <w:rFonts w:ascii="宋体" w:eastAsia="宋体" w:hAnsi="宋体"/>
        </w:rPr>
      </w:pPr>
      <w:r w:rsidRPr="004171E7">
        <w:rPr>
          <w:rFonts w:ascii="宋体" w:eastAsia="宋体" w:hAnsi="宋体"/>
        </w:rPr>
        <w:t>所以说，我们看不透因果，于是把不测叫命运。等我们看透了因果，就当命运为不测。</w:t>
      </w:r>
    </w:p>
    <w:p w14:paraId="30CB04A3" w14:textId="77777777" w:rsidR="00710A7F" w:rsidRPr="004171E7" w:rsidRDefault="00710A7F">
      <w:pPr>
        <w:rPr>
          <w:rFonts w:ascii="宋体" w:eastAsia="宋体" w:hAnsi="宋体"/>
        </w:rPr>
      </w:pPr>
    </w:p>
    <w:p w14:paraId="777D9BA8" w14:textId="77777777" w:rsidR="00710A7F" w:rsidRPr="004171E7" w:rsidRDefault="00710A7F">
      <w:pPr>
        <w:rPr>
          <w:rFonts w:ascii="宋体" w:eastAsia="宋体" w:hAnsi="宋体"/>
        </w:rPr>
      </w:pPr>
    </w:p>
    <w:p w14:paraId="28C96FF2" w14:textId="77777777" w:rsidR="00710A7F" w:rsidRPr="004171E7" w:rsidRDefault="00000000">
      <w:pPr>
        <w:pStyle w:val="31"/>
        <w:rPr>
          <w:rFonts w:ascii="宋体" w:eastAsia="宋体" w:hAnsi="宋体"/>
        </w:rPr>
      </w:pPr>
      <w:r w:rsidRPr="004171E7">
        <w:rPr>
          <w:rFonts w:ascii="宋体" w:eastAsia="宋体" w:hAnsi="宋体"/>
        </w:rPr>
        <w:t>机器会用就好，不一定人人都会造机器。</w:t>
      </w:r>
    </w:p>
    <w:p w14:paraId="52D870C1" w14:textId="77777777" w:rsidR="00710A7F" w:rsidRPr="004171E7" w:rsidRDefault="00000000">
      <w:pPr>
        <w:rPr>
          <w:rFonts w:ascii="宋体" w:eastAsia="宋体" w:hAnsi="宋体"/>
        </w:rPr>
      </w:pPr>
      <w:r w:rsidRPr="004171E7">
        <w:rPr>
          <w:rFonts w:ascii="宋体" w:eastAsia="宋体" w:hAnsi="宋体"/>
        </w:rPr>
        <w:t>原文：https://talkcc.org//article/2036375-2225</w:t>
      </w:r>
    </w:p>
    <w:p w14:paraId="546A6DC9" w14:textId="77777777" w:rsidR="00710A7F" w:rsidRPr="004171E7" w:rsidRDefault="00000000">
      <w:pPr>
        <w:rPr>
          <w:rFonts w:ascii="宋体" w:eastAsia="宋体" w:hAnsi="宋体"/>
        </w:rPr>
      </w:pPr>
      <w:r w:rsidRPr="004171E7">
        <w:rPr>
          <w:rFonts w:ascii="宋体" w:eastAsia="宋体" w:hAnsi="宋体"/>
        </w:rPr>
        <w:t>2009-02-19 07:13:05</w:t>
      </w:r>
    </w:p>
    <w:p w14:paraId="1202916A" w14:textId="77777777" w:rsidR="00710A7F" w:rsidRPr="004171E7" w:rsidRDefault="00710A7F">
      <w:pPr>
        <w:rPr>
          <w:rFonts w:ascii="宋体" w:eastAsia="宋体" w:hAnsi="宋体"/>
        </w:rPr>
      </w:pPr>
    </w:p>
    <w:p w14:paraId="07913760" w14:textId="77777777" w:rsidR="00710A7F" w:rsidRPr="004171E7" w:rsidRDefault="00710A7F">
      <w:pPr>
        <w:rPr>
          <w:rFonts w:ascii="宋体" w:eastAsia="宋体" w:hAnsi="宋体"/>
        </w:rPr>
      </w:pPr>
    </w:p>
    <w:p w14:paraId="69060343" w14:textId="77777777" w:rsidR="00710A7F" w:rsidRPr="004171E7" w:rsidRDefault="00000000">
      <w:pPr>
        <w:pStyle w:val="31"/>
        <w:rPr>
          <w:rFonts w:ascii="宋体" w:eastAsia="宋体" w:hAnsi="宋体"/>
        </w:rPr>
      </w:pPr>
      <w:r w:rsidRPr="004171E7">
        <w:rPr>
          <w:rFonts w:ascii="宋体" w:eastAsia="宋体" w:hAnsi="宋体"/>
        </w:rPr>
        <w:t>新中国户口制度</w:t>
      </w:r>
    </w:p>
    <w:p w14:paraId="26B813AF" w14:textId="77777777" w:rsidR="00710A7F" w:rsidRPr="004171E7" w:rsidRDefault="00000000">
      <w:pPr>
        <w:rPr>
          <w:rFonts w:ascii="宋体" w:eastAsia="宋体" w:hAnsi="宋体"/>
        </w:rPr>
      </w:pPr>
      <w:r w:rsidRPr="004171E7">
        <w:rPr>
          <w:rFonts w:ascii="宋体" w:eastAsia="宋体" w:hAnsi="宋体"/>
        </w:rPr>
        <w:t>原文：https://talkcc.org//article/2036507-2225</w:t>
      </w:r>
    </w:p>
    <w:p w14:paraId="7ED7DB17" w14:textId="77777777" w:rsidR="00710A7F" w:rsidRPr="004171E7" w:rsidRDefault="00000000">
      <w:pPr>
        <w:rPr>
          <w:rFonts w:ascii="宋体" w:eastAsia="宋体" w:hAnsi="宋体"/>
        </w:rPr>
      </w:pPr>
      <w:r w:rsidRPr="004171E7">
        <w:rPr>
          <w:rFonts w:ascii="宋体" w:eastAsia="宋体" w:hAnsi="宋体"/>
        </w:rPr>
        <w:t>2009-02-19 08:41:59</w:t>
      </w:r>
    </w:p>
    <w:p w14:paraId="39FCFC3D" w14:textId="77777777" w:rsidR="00710A7F" w:rsidRPr="004171E7" w:rsidRDefault="00000000">
      <w:pPr>
        <w:rPr>
          <w:rFonts w:ascii="宋体" w:eastAsia="宋体" w:hAnsi="宋体"/>
        </w:rPr>
      </w:pPr>
      <w:r w:rsidRPr="004171E7">
        <w:rPr>
          <w:rFonts w:ascii="宋体" w:eastAsia="宋体" w:hAnsi="宋体"/>
        </w:rPr>
        <w:t>后面其实是城市粮食配给制和农村公粮统购制度。难道明清城镇粮食是由国家配给的？</w:t>
      </w:r>
    </w:p>
    <w:p w14:paraId="396585CE" w14:textId="77777777" w:rsidR="00710A7F" w:rsidRPr="004171E7" w:rsidRDefault="00000000">
      <w:pPr>
        <w:rPr>
          <w:rFonts w:ascii="宋体" w:eastAsia="宋体" w:hAnsi="宋体"/>
        </w:rPr>
      </w:pPr>
      <w:r w:rsidRPr="004171E7">
        <w:rPr>
          <w:rFonts w:ascii="宋体" w:eastAsia="宋体" w:hAnsi="宋体"/>
        </w:rPr>
        <w:t>有户口登记制度并依此纳税，和通过户口来控制人身自由这是两回事。一个新中国的农民要迁徙到城市中就必须放弃土地，依靠城市中的一个单位，这和明朝户籍制度是非常不同的。</w:t>
      </w:r>
    </w:p>
    <w:p w14:paraId="06CAFAEB" w14:textId="77777777" w:rsidR="00710A7F" w:rsidRPr="004171E7" w:rsidRDefault="00000000">
      <w:pPr>
        <w:rPr>
          <w:rFonts w:ascii="宋体" w:eastAsia="宋体" w:hAnsi="宋体"/>
        </w:rPr>
      </w:pPr>
      <w:r w:rsidRPr="004171E7">
        <w:rPr>
          <w:rFonts w:ascii="宋体" w:eastAsia="宋体" w:hAnsi="宋体"/>
        </w:rPr>
        <w:t>80年以前在城市没有户口就没有粮油证，没有粮油证就没有粮票油票，没有粮票油票就得饿死。这明明就是老毛子的那一套，干嘛把朱元璋从明孝陵给扯出来。何必把今人的制度硬推到老祖宗头上去。</w:t>
      </w:r>
    </w:p>
    <w:p w14:paraId="3408BCFF" w14:textId="77777777" w:rsidR="00710A7F" w:rsidRPr="004171E7" w:rsidRDefault="00710A7F">
      <w:pPr>
        <w:rPr>
          <w:rFonts w:ascii="宋体" w:eastAsia="宋体" w:hAnsi="宋体"/>
        </w:rPr>
      </w:pPr>
    </w:p>
    <w:p w14:paraId="4E47623F" w14:textId="77777777" w:rsidR="00710A7F" w:rsidRPr="004171E7" w:rsidRDefault="00710A7F">
      <w:pPr>
        <w:rPr>
          <w:rFonts w:ascii="宋体" w:eastAsia="宋体" w:hAnsi="宋体"/>
        </w:rPr>
      </w:pPr>
    </w:p>
    <w:p w14:paraId="2390DC09" w14:textId="77777777" w:rsidR="00710A7F" w:rsidRPr="004171E7" w:rsidRDefault="00000000">
      <w:pPr>
        <w:pStyle w:val="31"/>
        <w:rPr>
          <w:rFonts w:ascii="宋体" w:eastAsia="宋体" w:hAnsi="宋体"/>
        </w:rPr>
      </w:pPr>
      <w:r w:rsidRPr="004171E7">
        <w:rPr>
          <w:rFonts w:ascii="宋体" w:eastAsia="宋体" w:hAnsi="宋体"/>
        </w:rPr>
        <w:t>通宝!</w:t>
      </w:r>
    </w:p>
    <w:p w14:paraId="0756143F" w14:textId="77777777" w:rsidR="00710A7F" w:rsidRPr="004171E7" w:rsidRDefault="00000000">
      <w:pPr>
        <w:rPr>
          <w:rFonts w:ascii="宋体" w:eastAsia="宋体" w:hAnsi="宋体"/>
        </w:rPr>
      </w:pPr>
      <w:r w:rsidRPr="004171E7">
        <w:rPr>
          <w:rFonts w:ascii="宋体" w:eastAsia="宋体" w:hAnsi="宋体"/>
        </w:rPr>
        <w:t>原文：https://talkcc.org//article/2037864-2225</w:t>
      </w:r>
    </w:p>
    <w:p w14:paraId="0C537999" w14:textId="77777777" w:rsidR="00710A7F" w:rsidRPr="004171E7" w:rsidRDefault="00000000">
      <w:pPr>
        <w:rPr>
          <w:rFonts w:ascii="宋体" w:eastAsia="宋体" w:hAnsi="宋体"/>
        </w:rPr>
      </w:pPr>
      <w:r w:rsidRPr="004171E7">
        <w:rPr>
          <w:rFonts w:ascii="宋体" w:eastAsia="宋体" w:hAnsi="宋体"/>
        </w:rPr>
        <w:t>2009-02-20 02:42:33</w:t>
      </w:r>
    </w:p>
    <w:p w14:paraId="796CABB5" w14:textId="77777777" w:rsidR="00710A7F" w:rsidRPr="004171E7" w:rsidRDefault="00000000">
      <w:pPr>
        <w:rPr>
          <w:rFonts w:ascii="宋体" w:eastAsia="宋体" w:hAnsi="宋体"/>
        </w:rPr>
      </w:pPr>
      <w:r w:rsidRPr="004171E7">
        <w:rPr>
          <w:rFonts w:ascii="宋体" w:eastAsia="宋体" w:hAnsi="宋体"/>
        </w:rPr>
        <w:t>恭喜：你意外获得【通宝】一枚</w:t>
      </w:r>
    </w:p>
    <w:p w14:paraId="590449BF" w14:textId="77777777" w:rsidR="00710A7F" w:rsidRPr="004171E7" w:rsidRDefault="00000000">
      <w:pPr>
        <w:rPr>
          <w:rFonts w:ascii="宋体" w:eastAsia="宋体" w:hAnsi="宋体"/>
        </w:rPr>
      </w:pPr>
      <w:r w:rsidRPr="004171E7">
        <w:rPr>
          <w:rFonts w:ascii="宋体" w:eastAsia="宋体" w:hAnsi="宋体"/>
        </w:rPr>
        <w:t>谢谢：作者意外获得【通宝】一枚</w:t>
      </w:r>
    </w:p>
    <w:p w14:paraId="148DFC21" w14:textId="77777777" w:rsidR="00710A7F" w:rsidRPr="004171E7" w:rsidRDefault="00000000">
      <w:pPr>
        <w:rPr>
          <w:rFonts w:ascii="宋体" w:eastAsia="宋体" w:hAnsi="宋体"/>
        </w:rPr>
      </w:pPr>
      <w:r w:rsidRPr="004171E7">
        <w:rPr>
          <w:rFonts w:ascii="宋体" w:eastAsia="宋体" w:hAnsi="宋体"/>
        </w:rPr>
        <w:lastRenderedPageBreak/>
        <w:t>鲜花已经成功送出。</w:t>
      </w:r>
    </w:p>
    <w:p w14:paraId="260E4C5D" w14:textId="77777777" w:rsidR="00710A7F" w:rsidRPr="004171E7" w:rsidRDefault="00000000">
      <w:pPr>
        <w:rPr>
          <w:rFonts w:ascii="宋体" w:eastAsia="宋体" w:hAnsi="宋体"/>
        </w:rPr>
      </w:pPr>
      <w:r w:rsidRPr="004171E7">
        <w:rPr>
          <w:rFonts w:ascii="宋体" w:eastAsia="宋体" w:hAnsi="宋体"/>
        </w:rPr>
        <w:t>此次送花为【有效送花赞扬，涨乐善、声望】</w:t>
      </w:r>
    </w:p>
    <w:p w14:paraId="0D94657A" w14:textId="77777777" w:rsidR="00710A7F" w:rsidRPr="004171E7" w:rsidRDefault="00710A7F">
      <w:pPr>
        <w:rPr>
          <w:rFonts w:ascii="宋体" w:eastAsia="宋体" w:hAnsi="宋体"/>
        </w:rPr>
      </w:pPr>
    </w:p>
    <w:p w14:paraId="1105BD0F" w14:textId="77777777" w:rsidR="00710A7F" w:rsidRPr="004171E7" w:rsidRDefault="00710A7F">
      <w:pPr>
        <w:rPr>
          <w:rFonts w:ascii="宋体" w:eastAsia="宋体" w:hAnsi="宋体"/>
        </w:rPr>
      </w:pPr>
    </w:p>
    <w:p w14:paraId="2432A3B8" w14:textId="77777777" w:rsidR="00710A7F" w:rsidRPr="004171E7" w:rsidRDefault="00000000">
      <w:pPr>
        <w:pStyle w:val="31"/>
        <w:rPr>
          <w:rFonts w:ascii="宋体" w:eastAsia="宋体" w:hAnsi="宋体"/>
        </w:rPr>
      </w:pPr>
      <w:r w:rsidRPr="004171E7">
        <w:rPr>
          <w:rFonts w:ascii="宋体" w:eastAsia="宋体" w:hAnsi="宋体"/>
        </w:rPr>
        <w:t>还没有这么夸张，</w:t>
      </w:r>
    </w:p>
    <w:p w14:paraId="45BF9752" w14:textId="77777777" w:rsidR="00710A7F" w:rsidRPr="004171E7" w:rsidRDefault="00000000">
      <w:pPr>
        <w:rPr>
          <w:rFonts w:ascii="宋体" w:eastAsia="宋体" w:hAnsi="宋体"/>
        </w:rPr>
      </w:pPr>
      <w:r w:rsidRPr="004171E7">
        <w:rPr>
          <w:rFonts w:ascii="宋体" w:eastAsia="宋体" w:hAnsi="宋体"/>
        </w:rPr>
        <w:t>原文：https://talkcc.org//article/2037947-4801</w:t>
      </w:r>
    </w:p>
    <w:p w14:paraId="621CF795" w14:textId="77777777" w:rsidR="00710A7F" w:rsidRPr="004171E7" w:rsidRDefault="00000000">
      <w:pPr>
        <w:rPr>
          <w:rFonts w:ascii="宋体" w:eastAsia="宋体" w:hAnsi="宋体"/>
        </w:rPr>
      </w:pPr>
      <w:r w:rsidRPr="004171E7">
        <w:rPr>
          <w:rFonts w:ascii="宋体" w:eastAsia="宋体" w:hAnsi="宋体"/>
        </w:rPr>
        <w:t>2009-02-20 03:57:21</w:t>
      </w:r>
    </w:p>
    <w:p w14:paraId="0C530452" w14:textId="77777777" w:rsidR="00710A7F" w:rsidRPr="004171E7" w:rsidRDefault="00000000">
      <w:pPr>
        <w:rPr>
          <w:rFonts w:ascii="宋体" w:eastAsia="宋体" w:hAnsi="宋体"/>
        </w:rPr>
      </w:pPr>
      <w:r w:rsidRPr="004171E7">
        <w:rPr>
          <w:rFonts w:ascii="宋体" w:eastAsia="宋体" w:hAnsi="宋体"/>
        </w:rPr>
        <w:t>让我们先看20元如何？</w:t>
      </w:r>
    </w:p>
    <w:p w14:paraId="67D9748F" w14:textId="77777777" w:rsidR="00710A7F" w:rsidRPr="004171E7" w:rsidRDefault="00710A7F">
      <w:pPr>
        <w:rPr>
          <w:rFonts w:ascii="宋体" w:eastAsia="宋体" w:hAnsi="宋体"/>
        </w:rPr>
      </w:pPr>
    </w:p>
    <w:p w14:paraId="1C5989B0" w14:textId="77777777" w:rsidR="00710A7F" w:rsidRPr="004171E7" w:rsidRDefault="00710A7F">
      <w:pPr>
        <w:rPr>
          <w:rFonts w:ascii="宋体" w:eastAsia="宋体" w:hAnsi="宋体"/>
        </w:rPr>
      </w:pPr>
    </w:p>
    <w:p w14:paraId="3203E274" w14:textId="77777777" w:rsidR="00710A7F" w:rsidRPr="004171E7" w:rsidRDefault="00000000">
      <w:pPr>
        <w:pStyle w:val="31"/>
        <w:rPr>
          <w:rFonts w:ascii="宋体" w:eastAsia="宋体" w:hAnsi="宋体"/>
        </w:rPr>
      </w:pPr>
      <w:r w:rsidRPr="004171E7">
        <w:rPr>
          <w:rFonts w:ascii="宋体" w:eastAsia="宋体" w:hAnsi="宋体"/>
        </w:rPr>
        <w:t>【原创】梦回中国（4）</w:t>
      </w:r>
    </w:p>
    <w:p w14:paraId="5A135AD9" w14:textId="77777777" w:rsidR="00710A7F" w:rsidRPr="004171E7" w:rsidRDefault="00000000">
      <w:pPr>
        <w:rPr>
          <w:rFonts w:ascii="宋体" w:eastAsia="宋体" w:hAnsi="宋体"/>
        </w:rPr>
      </w:pPr>
      <w:r w:rsidRPr="004171E7">
        <w:rPr>
          <w:rFonts w:ascii="宋体" w:eastAsia="宋体" w:hAnsi="宋体"/>
        </w:rPr>
        <w:t>原文：https://talkcc.org//article/2038409-2225</w:t>
      </w:r>
    </w:p>
    <w:p w14:paraId="33912773" w14:textId="77777777" w:rsidR="00710A7F" w:rsidRPr="004171E7" w:rsidRDefault="00000000">
      <w:pPr>
        <w:rPr>
          <w:rFonts w:ascii="宋体" w:eastAsia="宋体" w:hAnsi="宋体"/>
        </w:rPr>
      </w:pPr>
      <w:r w:rsidRPr="004171E7">
        <w:rPr>
          <w:rFonts w:ascii="宋体" w:eastAsia="宋体" w:hAnsi="宋体"/>
        </w:rPr>
        <w:t>2009-02-20 12:21:25</w:t>
      </w:r>
    </w:p>
    <w:p w14:paraId="62A340D7" w14:textId="77777777" w:rsidR="00710A7F" w:rsidRPr="004171E7" w:rsidRDefault="00000000">
      <w:pPr>
        <w:rPr>
          <w:rFonts w:ascii="宋体" w:eastAsia="宋体" w:hAnsi="宋体"/>
        </w:rPr>
      </w:pPr>
      <w:r w:rsidRPr="004171E7">
        <w:rPr>
          <w:rFonts w:ascii="宋体" w:eastAsia="宋体" w:hAnsi="宋体"/>
        </w:rPr>
        <w:t>上文书讲到，1979年中国开始改革开放时，世界知识分布是极度不平等的。</w:t>
      </w:r>
    </w:p>
    <w:p w14:paraId="2BFB5EAF" w14:textId="77777777" w:rsidR="00710A7F" w:rsidRPr="004171E7" w:rsidRDefault="00000000">
      <w:pPr>
        <w:rPr>
          <w:rFonts w:ascii="宋体" w:eastAsia="宋体" w:hAnsi="宋体"/>
        </w:rPr>
      </w:pPr>
      <w:r w:rsidRPr="004171E7">
        <w:rPr>
          <w:rFonts w:ascii="宋体" w:eastAsia="宋体" w:hAnsi="宋体"/>
        </w:rPr>
        <w:t>简单的说就是，美国才高八斗，欧洲占一斗半，剩下的半斗天下共分。</w:t>
      </w:r>
    </w:p>
    <w:p w14:paraId="656C2C99" w14:textId="77777777" w:rsidR="00710A7F" w:rsidRPr="004171E7" w:rsidRDefault="00000000">
      <w:pPr>
        <w:rPr>
          <w:rFonts w:ascii="宋体" w:eastAsia="宋体" w:hAnsi="宋体"/>
        </w:rPr>
      </w:pPr>
      <w:r w:rsidRPr="004171E7">
        <w:rPr>
          <w:rFonts w:ascii="宋体" w:eastAsia="宋体" w:hAnsi="宋体"/>
        </w:rPr>
        <w:t>为什么会出现这种局面呢？这是由于美国这个国家独一无二的地理历史政治宗教等原因造成的。</w:t>
      </w:r>
    </w:p>
    <w:p w14:paraId="01F7DF4C" w14:textId="77777777" w:rsidR="00710A7F" w:rsidRPr="004171E7" w:rsidRDefault="00000000">
      <w:pPr>
        <w:rPr>
          <w:rFonts w:ascii="宋体" w:eastAsia="宋体" w:hAnsi="宋体"/>
        </w:rPr>
      </w:pPr>
      <w:r w:rsidRPr="004171E7">
        <w:rPr>
          <w:rFonts w:ascii="宋体" w:eastAsia="宋体" w:hAnsi="宋体"/>
        </w:rPr>
        <w:t>小虎不扯太多，就举美国在技术创新上的三个优势：</w:t>
      </w:r>
    </w:p>
    <w:p w14:paraId="1D3E27CD" w14:textId="77777777" w:rsidR="00710A7F" w:rsidRPr="004171E7" w:rsidRDefault="00000000">
      <w:pPr>
        <w:rPr>
          <w:rFonts w:ascii="宋体" w:eastAsia="宋体" w:hAnsi="宋体"/>
        </w:rPr>
      </w:pPr>
      <w:r w:rsidRPr="004171E7">
        <w:rPr>
          <w:rFonts w:ascii="宋体" w:eastAsia="宋体" w:hAnsi="宋体"/>
        </w:rPr>
        <w:t>第一，国家安全保证了人力资本传承。</w:t>
      </w:r>
    </w:p>
    <w:p w14:paraId="748997FF" w14:textId="77777777" w:rsidR="00710A7F" w:rsidRPr="004171E7" w:rsidRDefault="00000000">
      <w:pPr>
        <w:rPr>
          <w:rFonts w:ascii="宋体" w:eastAsia="宋体" w:hAnsi="宋体"/>
        </w:rPr>
      </w:pPr>
      <w:r w:rsidRPr="004171E7">
        <w:rPr>
          <w:rFonts w:ascii="宋体" w:eastAsia="宋体" w:hAnsi="宋体"/>
        </w:rPr>
        <w:t>美国在地理位置上是一個高枕无忧的国家。</w:t>
      </w:r>
    </w:p>
    <w:p w14:paraId="5D990F24" w14:textId="77777777" w:rsidR="00710A7F" w:rsidRPr="004171E7" w:rsidRDefault="00000000">
      <w:pPr>
        <w:rPr>
          <w:rFonts w:ascii="宋体" w:eastAsia="宋体" w:hAnsi="宋体"/>
        </w:rPr>
      </w:pPr>
      <w:r w:rsidRPr="004171E7">
        <w:rPr>
          <w:rFonts w:ascii="宋体" w:eastAsia="宋体" w:hAnsi="宋体"/>
        </w:rPr>
        <w:t>它坐北朝南，背靠广阔的大后方加拿大，东西两面临海，隔开亚欧非三大陆，南面通过墨西哥探出一个龙头。这种地理形势本来就易守难攻，再加上阿拉斯加和夏威夷两块圣盾在西侧的防护，而东面是美国进军欧洲的通道，简直就是一个金刚不坏之身，是好得不得了的格局。</w:t>
      </w:r>
    </w:p>
    <w:p w14:paraId="53E6BB82" w14:textId="77777777" w:rsidR="00710A7F" w:rsidRPr="004171E7" w:rsidRDefault="00000000">
      <w:pPr>
        <w:rPr>
          <w:rFonts w:ascii="宋体" w:eastAsia="宋体" w:hAnsi="宋体"/>
        </w:rPr>
      </w:pPr>
      <w:r w:rsidRPr="004171E7">
        <w:rPr>
          <w:rFonts w:ascii="宋体" w:eastAsia="宋体" w:hAnsi="宋体"/>
        </w:rPr>
        <w:t>如果不遭到全球围攻，天下布战，常规战争根本威胁不到它的本土。所以，二次世界大战，日本帝国主义同时与中国打陆战和与美国打海战，注定会灭亡。</w:t>
      </w:r>
    </w:p>
    <w:p w14:paraId="55B4457D" w14:textId="77777777" w:rsidR="00710A7F" w:rsidRPr="004171E7" w:rsidRDefault="00000000">
      <w:pPr>
        <w:rPr>
          <w:rFonts w:ascii="宋体" w:eastAsia="宋体" w:hAnsi="宋体"/>
        </w:rPr>
      </w:pPr>
      <w:r w:rsidRPr="004171E7">
        <w:rPr>
          <w:rFonts w:ascii="宋体" w:eastAsia="宋体" w:hAnsi="宋体"/>
        </w:rPr>
        <w:t>从国家安全的角度，美国不愧为全人类爱好和平人士的避风港。一战二战，欧洲贵族基本上全部死光光。没死的也跑到美国避难，英法德一片废墟。尤其是德国的反犹政策，把大</w:t>
      </w:r>
      <w:r w:rsidRPr="004171E7">
        <w:rPr>
          <w:rFonts w:ascii="宋体" w:eastAsia="宋体" w:hAnsi="宋体"/>
        </w:rPr>
        <w:lastRenderedPageBreak/>
        <w:t>批欧洲最优秀的科技人才（包括爱因斯坦）都驱赶到了美国。这就注定其人力资本在近百年中积累过程最为完整，在二战后独步天下；</w:t>
      </w:r>
    </w:p>
    <w:p w14:paraId="7FDAAF63" w14:textId="77777777" w:rsidR="00710A7F" w:rsidRPr="004171E7" w:rsidRDefault="00000000">
      <w:pPr>
        <w:rPr>
          <w:rFonts w:ascii="宋体" w:eastAsia="宋体" w:hAnsi="宋体"/>
        </w:rPr>
      </w:pPr>
      <w:r w:rsidRPr="004171E7">
        <w:rPr>
          <w:rFonts w:ascii="宋体" w:eastAsia="宋体" w:hAnsi="宋体"/>
        </w:rPr>
        <w:t>第二，高科技后面强大的经济后盾；</w:t>
      </w:r>
    </w:p>
    <w:p w14:paraId="03876726" w14:textId="77777777" w:rsidR="00710A7F" w:rsidRPr="004171E7" w:rsidRDefault="00000000">
      <w:pPr>
        <w:rPr>
          <w:rFonts w:ascii="宋体" w:eastAsia="宋体" w:hAnsi="宋体"/>
        </w:rPr>
      </w:pPr>
      <w:r w:rsidRPr="004171E7">
        <w:rPr>
          <w:rFonts w:ascii="宋体" w:eastAsia="宋体" w:hAnsi="宋体"/>
        </w:rPr>
        <w:t>经过半个世纪的经营，在二十世纪初，美国已经超越世界上所有其他老牌的工业国家，悄然成为当时世界第一的工业国。一战二战以后，原来为世界金融中心及世界霸主的英国，对领土的控制力因战争的巨大伤亡与物资损失而大大削减，而其经济亦因战争而大受影响，出现严重衰退，从此其世界金融中心的地位让给了美国。一战二战也削弱了法、意、德。美国成为世界第一经济强国，世界金融中心也由伦敦转移到纽约。这种经济实力使它有条件对科研，教育和工人培训大笔投入；</w:t>
      </w:r>
    </w:p>
    <w:p w14:paraId="7C8CCBC8" w14:textId="77777777" w:rsidR="00710A7F" w:rsidRPr="004171E7" w:rsidRDefault="00000000">
      <w:pPr>
        <w:rPr>
          <w:rFonts w:ascii="宋体" w:eastAsia="宋体" w:hAnsi="宋体"/>
        </w:rPr>
      </w:pPr>
      <w:r w:rsidRPr="004171E7">
        <w:rPr>
          <w:rFonts w:ascii="宋体" w:eastAsia="宋体" w:hAnsi="宋体"/>
        </w:rPr>
        <w:t>最后，移民制度改变劳动力质量；</w:t>
      </w:r>
    </w:p>
    <w:p w14:paraId="4072B397" w14:textId="77777777" w:rsidR="00710A7F" w:rsidRPr="004171E7" w:rsidRDefault="00000000">
      <w:pPr>
        <w:rPr>
          <w:rFonts w:ascii="宋体" w:eastAsia="宋体" w:hAnsi="宋体"/>
        </w:rPr>
      </w:pPr>
      <w:r w:rsidRPr="004171E7">
        <w:rPr>
          <w:rFonts w:ascii="宋体" w:eastAsia="宋体" w:hAnsi="宋体"/>
        </w:rPr>
        <w:t>美国是世界上唯一的可以用移民来改变自己劳动力供给的国家。</w:t>
      </w:r>
    </w:p>
    <w:p w14:paraId="0B606C1E" w14:textId="77777777" w:rsidR="00710A7F" w:rsidRPr="004171E7" w:rsidRDefault="00000000">
      <w:pPr>
        <w:rPr>
          <w:rFonts w:ascii="宋体" w:eastAsia="宋体" w:hAnsi="宋体"/>
        </w:rPr>
      </w:pPr>
      <w:r w:rsidRPr="004171E7">
        <w:rPr>
          <w:rFonts w:ascii="宋体" w:eastAsia="宋体" w:hAnsi="宋体"/>
        </w:rPr>
        <w:t>爱因斯坦的一句话很有意思：在美国这个国度里，各阶级的人们都能在勉强过得去的友谊中共存下去。</w:t>
      </w:r>
    </w:p>
    <w:p w14:paraId="0D208096" w14:textId="77777777" w:rsidR="00710A7F" w:rsidRPr="004171E7" w:rsidRDefault="00000000">
      <w:pPr>
        <w:rPr>
          <w:rFonts w:ascii="宋体" w:eastAsia="宋体" w:hAnsi="宋体"/>
        </w:rPr>
      </w:pPr>
      <w:r w:rsidRPr="004171E7">
        <w:rPr>
          <w:rFonts w:ascii="宋体" w:eastAsia="宋体" w:hAnsi="宋体"/>
        </w:rPr>
        <w:t>说直白点，美国本身就是移民国家，是民族大熔炉。它是由世界公民（也就是被自己祖国抛弃的异类）创造的国家。而这些离开自己的祖国去实现美国梦的人，大多数都是受过教育有点人力资本的。按照贝克尔的研究，受过教育的父母，喜欢对子女进行人力资本投资。这也就是在家庭层面，美国在知识积累上别的国家快得多的原因。</w:t>
      </w:r>
    </w:p>
    <w:p w14:paraId="32F1AB1F" w14:textId="77777777" w:rsidR="00710A7F" w:rsidRPr="004171E7" w:rsidRDefault="00000000">
      <w:pPr>
        <w:rPr>
          <w:rFonts w:ascii="宋体" w:eastAsia="宋体" w:hAnsi="宋体"/>
        </w:rPr>
      </w:pPr>
      <w:r w:rsidRPr="004171E7">
        <w:rPr>
          <w:rFonts w:ascii="宋体" w:eastAsia="宋体" w:hAnsi="宋体"/>
        </w:rPr>
        <w:t>总之，1979年中国开始改革开放时，美国是世界上最大的技术创新国。欧洲国家还有日本基本上是将美国技术按照本国资源禀赋进行改造。你可以简单的说，中国引进的技术都是美国技术，或者美国变种的技术。</w:t>
      </w:r>
    </w:p>
    <w:p w14:paraId="7C3E99AD" w14:textId="77777777" w:rsidR="00710A7F" w:rsidRPr="004171E7" w:rsidRDefault="00000000">
      <w:pPr>
        <w:rPr>
          <w:rFonts w:ascii="宋体" w:eastAsia="宋体" w:hAnsi="宋体"/>
        </w:rPr>
      </w:pPr>
      <w:r w:rsidRPr="004171E7">
        <w:rPr>
          <w:rFonts w:ascii="宋体" w:eastAsia="宋体" w:hAnsi="宋体"/>
        </w:rPr>
        <w:t>这里就有很大的问题。</w:t>
      </w:r>
    </w:p>
    <w:p w14:paraId="089A84C0" w14:textId="77777777" w:rsidR="00710A7F" w:rsidRPr="004171E7" w:rsidRDefault="00000000">
      <w:pPr>
        <w:rPr>
          <w:rFonts w:ascii="宋体" w:eastAsia="宋体" w:hAnsi="宋体"/>
        </w:rPr>
      </w:pPr>
      <w:r w:rsidRPr="004171E7">
        <w:rPr>
          <w:rFonts w:ascii="宋体" w:eastAsia="宋体" w:hAnsi="宋体"/>
        </w:rPr>
        <w:t>上个月我遇到了美国University of California Berkeley的经济学教授BRONWYN HALL（统计软件TSP的发明者）。她教我分清了两个概念：科技发明和技术创新。她说，科技发明，尤其是大的科技发明，是一种偶然，都是玩出来的，基本上和经济没关系。但是，技术创新是指科技产品商业化的过程。这个是企业家设计出来的。</w:t>
      </w:r>
    </w:p>
    <w:p w14:paraId="2AE379D1" w14:textId="77777777" w:rsidR="00710A7F" w:rsidRPr="004171E7" w:rsidRDefault="00000000">
      <w:pPr>
        <w:rPr>
          <w:rFonts w:ascii="宋体" w:eastAsia="宋体" w:hAnsi="宋体"/>
        </w:rPr>
      </w:pPr>
      <w:r w:rsidRPr="004171E7">
        <w:rPr>
          <w:rFonts w:ascii="宋体" w:eastAsia="宋体" w:hAnsi="宋体"/>
        </w:rPr>
        <w:t>所以，1968年13岁的中学生BILL　GATES和比他高两级的校友保罗·艾伦一起写程序玩时，叫科技发明。</w:t>
      </w:r>
    </w:p>
    <w:p w14:paraId="73C50603" w14:textId="77777777" w:rsidR="00710A7F" w:rsidRPr="004171E7" w:rsidRDefault="00000000">
      <w:pPr>
        <w:rPr>
          <w:rFonts w:ascii="宋体" w:eastAsia="宋体" w:hAnsi="宋体"/>
        </w:rPr>
      </w:pPr>
      <w:r w:rsidRPr="004171E7">
        <w:rPr>
          <w:rFonts w:ascii="宋体" w:eastAsia="宋体" w:hAnsi="宋体"/>
        </w:rPr>
        <w:t>两三年后，BILL　GATES在他那封震惊世界的《致爱好者的公开信》中說：“还有谁？这么漂亮的一个女人，就因为往地上吐了一口口水，就被你们给抓到这儿？还有王法吗？还有法律吗？......"</w:t>
      </w:r>
    </w:p>
    <w:p w14:paraId="68849F0B" w14:textId="77777777" w:rsidR="00710A7F" w:rsidRPr="004171E7" w:rsidRDefault="00000000">
      <w:pPr>
        <w:rPr>
          <w:rFonts w:ascii="宋体" w:eastAsia="宋体" w:hAnsi="宋体"/>
        </w:rPr>
      </w:pPr>
      <w:r w:rsidRPr="004171E7">
        <w:rPr>
          <w:rFonts w:ascii="宋体" w:eastAsia="宋体" w:hAnsi="宋体"/>
        </w:rPr>
        <w:t>短路了......</w:t>
      </w:r>
    </w:p>
    <w:p w14:paraId="42D64FDF" w14:textId="77777777" w:rsidR="00710A7F" w:rsidRPr="004171E7" w:rsidRDefault="00000000">
      <w:pPr>
        <w:rPr>
          <w:rFonts w:ascii="宋体" w:eastAsia="宋体" w:hAnsi="宋体"/>
        </w:rPr>
      </w:pPr>
      <w:r w:rsidRPr="004171E7">
        <w:rPr>
          <w:rFonts w:ascii="宋体" w:eastAsia="宋体" w:hAnsi="宋体"/>
        </w:rPr>
        <w:lastRenderedPageBreak/>
        <w:t>盖子当时实际上是说：“有谁会在没有任何报酬的情况下来做这些专业的工作？什么样的爱好者可以为他的产品投入三年的开发时间，并且发现所有的错误、编写文档以及免费发布这个产品?”</w:t>
      </w:r>
    </w:p>
    <w:p w14:paraId="32C306EA" w14:textId="77777777" w:rsidR="00710A7F" w:rsidRPr="004171E7" w:rsidRDefault="00000000">
      <w:pPr>
        <w:rPr>
          <w:rFonts w:ascii="宋体" w:eastAsia="宋体" w:hAnsi="宋体"/>
        </w:rPr>
      </w:pPr>
      <w:r w:rsidRPr="004171E7">
        <w:rPr>
          <w:rFonts w:ascii="宋体" w:eastAsia="宋体" w:hAnsi="宋体"/>
        </w:rPr>
        <w:t>这时候，他已经是一个商人了，叫技术创新。</w:t>
      </w:r>
    </w:p>
    <w:p w14:paraId="7EECFDDE" w14:textId="77777777" w:rsidR="00710A7F" w:rsidRPr="004171E7" w:rsidRDefault="00000000">
      <w:pPr>
        <w:rPr>
          <w:rFonts w:ascii="宋体" w:eastAsia="宋体" w:hAnsi="宋体"/>
        </w:rPr>
      </w:pPr>
      <w:r w:rsidRPr="004171E7">
        <w:rPr>
          <w:rFonts w:ascii="宋体" w:eastAsia="宋体" w:hAnsi="宋体"/>
        </w:rPr>
        <w:t>美国的技术创新是怎么样的呢？也就是说，什么样的技术在美国会被商业化呢？</w:t>
      </w:r>
    </w:p>
    <w:p w14:paraId="64D43D0F" w14:textId="77777777" w:rsidR="00710A7F" w:rsidRPr="004171E7" w:rsidRDefault="00000000">
      <w:pPr>
        <w:rPr>
          <w:rFonts w:ascii="宋体" w:eastAsia="宋体" w:hAnsi="宋体"/>
        </w:rPr>
      </w:pPr>
      <w:r w:rsidRPr="004171E7">
        <w:rPr>
          <w:rFonts w:ascii="宋体" w:eastAsia="宋体" w:hAnsi="宋体"/>
        </w:rPr>
        <w:t>很简单，一要能充分利用美国的资源禀赋（资本多，技术熟练工人多），这样商业化成本就会低；二要能受到教育程度高的美国消费者的追捧，这样商业化收入就会高。</w:t>
      </w:r>
    </w:p>
    <w:p w14:paraId="3D375BC4" w14:textId="77777777" w:rsidR="00710A7F" w:rsidRPr="004171E7" w:rsidRDefault="00000000">
      <w:pPr>
        <w:rPr>
          <w:rFonts w:ascii="宋体" w:eastAsia="宋体" w:hAnsi="宋体"/>
        </w:rPr>
      </w:pPr>
      <w:r w:rsidRPr="004171E7">
        <w:rPr>
          <w:rFonts w:ascii="宋体" w:eastAsia="宋体" w:hAnsi="宋体"/>
        </w:rPr>
        <w:t>所以，美国的技术就是资本密集，知识密集的技术。</w:t>
      </w:r>
    </w:p>
    <w:p w14:paraId="0FC83696" w14:textId="77777777" w:rsidR="00710A7F" w:rsidRPr="004171E7" w:rsidRDefault="00000000">
      <w:pPr>
        <w:rPr>
          <w:rFonts w:ascii="宋体" w:eastAsia="宋体" w:hAnsi="宋体"/>
        </w:rPr>
      </w:pPr>
      <w:r w:rsidRPr="004171E7">
        <w:rPr>
          <w:rFonts w:ascii="宋体" w:eastAsia="宋体" w:hAnsi="宋体"/>
        </w:rPr>
        <w:t>如果我们把劳动力L分解成技术熟练工人（S）和非熟练工人（U），以前的COBB-DOGULAS的生产函数就变成了</w:t>
      </w:r>
    </w:p>
    <w:p w14:paraId="0EE2DDCE" w14:textId="77777777" w:rsidR="00710A7F" w:rsidRPr="004171E7" w:rsidRDefault="00000000">
      <w:pPr>
        <w:rPr>
          <w:rFonts w:ascii="宋体" w:eastAsia="宋体" w:hAnsi="宋体"/>
        </w:rPr>
      </w:pPr>
      <w:r w:rsidRPr="004171E7">
        <w:rPr>
          <w:rFonts w:ascii="宋体" w:eastAsia="宋体" w:hAnsi="宋体"/>
        </w:rPr>
        <w:t>Y=A·S^α·U^（1-α-β）·K^β</w:t>
      </w:r>
    </w:p>
    <w:p w14:paraId="3063DBFD" w14:textId="77777777" w:rsidR="00710A7F" w:rsidRPr="004171E7" w:rsidRDefault="00000000">
      <w:pPr>
        <w:rPr>
          <w:rFonts w:ascii="宋体" w:eastAsia="宋体" w:hAnsi="宋体"/>
        </w:rPr>
      </w:pPr>
      <w:r w:rsidRPr="004171E7">
        <w:rPr>
          <w:rFonts w:ascii="宋体" w:eastAsia="宋体" w:hAnsi="宋体"/>
        </w:rPr>
        <w:t xml:space="preserve">　</w:t>
      </w:r>
    </w:p>
    <w:p w14:paraId="01FB3C93" w14:textId="77777777" w:rsidR="00710A7F" w:rsidRPr="004171E7" w:rsidRDefault="00000000">
      <w:pPr>
        <w:rPr>
          <w:rFonts w:ascii="宋体" w:eastAsia="宋体" w:hAnsi="宋体"/>
        </w:rPr>
      </w:pPr>
      <w:r w:rsidRPr="004171E7">
        <w:rPr>
          <w:rFonts w:ascii="宋体" w:eastAsia="宋体" w:hAnsi="宋体"/>
        </w:rPr>
        <w:t>70年代以后，随着个人计算机的普及和互联网的发展，美国技术发生了巨大的跳跃，形成了所谓的美国模式。也就是，美国技术的总体水平（A）高，资本和熟练工人密集（α和β高），排斥非熟练工人的（1-α-β低）。我们把这一重大变化，称之为技能偏好型技术变化（SBTC，SKILL　BIASED　TECHNOLOGY　CHANGES）。</w:t>
      </w:r>
    </w:p>
    <w:p w14:paraId="1E4F87B4" w14:textId="77777777" w:rsidR="00710A7F" w:rsidRPr="004171E7" w:rsidRDefault="00000000">
      <w:pPr>
        <w:rPr>
          <w:rFonts w:ascii="宋体" w:eastAsia="宋体" w:hAnsi="宋体"/>
        </w:rPr>
      </w:pPr>
      <w:r w:rsidRPr="004171E7">
        <w:rPr>
          <w:rFonts w:ascii="宋体" w:eastAsia="宋体" w:hAnsi="宋体"/>
        </w:rPr>
        <w:t>这种技术变迁的第一个结果就是收入分配出现极大的不公平的现象。技术熟练工人和新经济结合得非常好，收入提高比非技术熟练工人快得多。于是，在美，英，加，澳，爱等新技术吸收快的国家，工人收入差距迅猛提高。</w:t>
      </w:r>
    </w:p>
    <w:p w14:paraId="6C15D5FD" w14:textId="77777777" w:rsidR="00710A7F" w:rsidRPr="004171E7" w:rsidRDefault="00000000">
      <w:pPr>
        <w:rPr>
          <w:rFonts w:ascii="宋体" w:eastAsia="宋体" w:hAnsi="宋体"/>
        </w:rPr>
      </w:pPr>
      <w:r w:rsidRPr="004171E7">
        <w:rPr>
          <w:rFonts w:ascii="宋体" w:eastAsia="宋体" w:hAnsi="宋体"/>
        </w:rPr>
        <w:t>也就是说，我以前所展现出来80后生机勃勃的美英模式，就是建立在工人收入分配不公的基础上的。美，英，加，澳，爱等在1995年前，都全面陷入了收入分配不公的泥潭。</w:t>
      </w:r>
    </w:p>
    <w:p w14:paraId="1CBF3456" w14:textId="77777777" w:rsidR="00710A7F" w:rsidRPr="004171E7" w:rsidRDefault="00000000">
      <w:pPr>
        <w:rPr>
          <w:rFonts w:ascii="宋体" w:eastAsia="宋体" w:hAnsi="宋体"/>
        </w:rPr>
      </w:pPr>
      <w:r w:rsidRPr="004171E7">
        <w:rPr>
          <w:rFonts w:ascii="宋体" w:eastAsia="宋体" w:hAnsi="宋体"/>
        </w:rPr>
        <w:t xml:space="preserve">所以，当1979年中国开始饥不择食地吸收美国技术的时候，大多数人都没有意识到其中的不妥之处。因为，迅猛的FDI涌入，增量的就业和节节上升的股市掩盖了危机。我们的技术类型其实是排斥非熟练工人的；我们的经济增长和更多的就业是必须建立在新增资本的基础上的；我们的小命其实是捏在美国人消费的基础上的；而我们看不惯的贫富差距从一开始就是注定了的。　</w:t>
      </w:r>
    </w:p>
    <w:p w14:paraId="6E479098" w14:textId="77777777" w:rsidR="00710A7F" w:rsidRPr="004171E7" w:rsidRDefault="00000000">
      <w:pPr>
        <w:rPr>
          <w:rFonts w:ascii="宋体" w:eastAsia="宋体" w:hAnsi="宋体"/>
        </w:rPr>
      </w:pPr>
      <w:r w:rsidRPr="004171E7">
        <w:rPr>
          <w:rFonts w:ascii="宋体" w:eastAsia="宋体" w:hAnsi="宋体"/>
        </w:rPr>
        <w:t>贫富差距加大是结果，不是原因。你要治愈中国的初次收入分配不公的问题，首先就要克服美国技术依赖症。6070年代，日本和德国用社会福利制度来对抗美国技术带来的不公平，成功地改造了美国技术为己所用。可是在面对天才层出不穷的美国人，这种抵抗的力量越来越小。</w:t>
      </w:r>
    </w:p>
    <w:p w14:paraId="4A8310C1" w14:textId="77777777" w:rsidR="00710A7F" w:rsidRPr="004171E7" w:rsidRDefault="00000000">
      <w:pPr>
        <w:rPr>
          <w:rFonts w:ascii="宋体" w:eastAsia="宋体" w:hAnsi="宋体"/>
        </w:rPr>
      </w:pPr>
      <w:r w:rsidRPr="004171E7">
        <w:rPr>
          <w:rFonts w:ascii="宋体" w:eastAsia="宋体" w:hAnsi="宋体"/>
        </w:rPr>
        <w:t>历史的尘埃中，仿佛又响起那个忧心忡忡的声音：</w:t>
      </w:r>
    </w:p>
    <w:p w14:paraId="21268791" w14:textId="77777777" w:rsidR="00710A7F" w:rsidRPr="004171E7" w:rsidRDefault="00000000">
      <w:pPr>
        <w:rPr>
          <w:rFonts w:ascii="宋体" w:eastAsia="宋体" w:hAnsi="宋体"/>
        </w:rPr>
      </w:pPr>
      <w:r w:rsidRPr="004171E7">
        <w:rPr>
          <w:rFonts w:ascii="宋体" w:eastAsia="宋体" w:hAnsi="宋体"/>
        </w:rPr>
        <w:lastRenderedPageBreak/>
        <w:t>我们讲要防止两极分化，实际上两极分化自然出现。要利用各种手段、各种方法、各种方案来解决这些问题。</w:t>
      </w:r>
    </w:p>
    <w:p w14:paraId="5E2B9C24" w14:textId="77777777" w:rsidR="00710A7F" w:rsidRPr="004171E7" w:rsidRDefault="00000000">
      <w:pPr>
        <w:rPr>
          <w:rFonts w:ascii="宋体" w:eastAsia="宋体" w:hAnsi="宋体"/>
        </w:rPr>
      </w:pPr>
      <w:r w:rsidRPr="004171E7">
        <w:rPr>
          <w:rFonts w:ascii="宋体" w:eastAsia="宋体" w:hAnsi="宋体"/>
        </w:rPr>
        <w:t>中国发展到一定程度后，一定要考虑分配问题。……如果仅仅是少数人富有，那就会落到资本主义去了。要研究提出分配这个问题和它的意义。到本世纪末就应该考虑这个问题了。我们的政策应该是既不能鼓励懒汉，又不能造成打‘内仗’。</w:t>
      </w:r>
    </w:p>
    <w:p w14:paraId="4A120272" w14:textId="77777777" w:rsidR="00710A7F" w:rsidRPr="004171E7" w:rsidRDefault="00000000">
      <w:pPr>
        <w:rPr>
          <w:rFonts w:ascii="宋体" w:eastAsia="宋体" w:hAnsi="宋体"/>
        </w:rPr>
      </w:pPr>
      <w:r w:rsidRPr="004171E7">
        <w:rPr>
          <w:rFonts w:ascii="宋体" w:eastAsia="宋体" w:hAnsi="宋体"/>
        </w:rPr>
        <w:t>中国人能干，但是问题也会越来越多，越来越复杂，随时都会出现新问题。比如刚才讲的分配问题。少部分人获得那么多财富，大多数人没有，这样发展下去总有一天会出问题。分配不公，会导致两极分化，到一定时候问题就会出来。这个问题要解决。过去我们讲先发展起来。现在看，发展起来以后的问题不比不发展时少。</w:t>
      </w:r>
    </w:p>
    <w:p w14:paraId="2FF4A270" w14:textId="77777777" w:rsidR="00710A7F" w:rsidRPr="004171E7" w:rsidRDefault="00000000">
      <w:pPr>
        <w:rPr>
          <w:rFonts w:ascii="宋体" w:eastAsia="宋体" w:hAnsi="宋体"/>
        </w:rPr>
      </w:pPr>
      <w:r w:rsidRPr="004171E7">
        <w:rPr>
          <w:rFonts w:ascii="宋体" w:eastAsia="宋体" w:hAnsi="宋体"/>
        </w:rPr>
        <w:t>（《邓小平年谱(一九七五— 一九九七)》（下），中央文献出版社2004年版，第1356-1357、1364页。）</w:t>
      </w:r>
    </w:p>
    <w:p w14:paraId="5708600D" w14:textId="77777777" w:rsidR="00710A7F" w:rsidRPr="004171E7" w:rsidRDefault="00710A7F">
      <w:pPr>
        <w:rPr>
          <w:rFonts w:ascii="宋体" w:eastAsia="宋体" w:hAnsi="宋体"/>
        </w:rPr>
      </w:pPr>
    </w:p>
    <w:p w14:paraId="7759C9DB" w14:textId="77777777" w:rsidR="00710A7F" w:rsidRPr="004171E7" w:rsidRDefault="00710A7F">
      <w:pPr>
        <w:rPr>
          <w:rFonts w:ascii="宋体" w:eastAsia="宋体" w:hAnsi="宋体"/>
        </w:rPr>
      </w:pPr>
    </w:p>
    <w:p w14:paraId="4AA1CF6B" w14:textId="77777777" w:rsidR="00710A7F" w:rsidRPr="004171E7" w:rsidRDefault="00000000">
      <w:pPr>
        <w:pStyle w:val="31"/>
        <w:rPr>
          <w:rFonts w:ascii="宋体" w:eastAsia="宋体" w:hAnsi="宋体"/>
        </w:rPr>
      </w:pPr>
      <w:r w:rsidRPr="004171E7">
        <w:rPr>
          <w:rFonts w:ascii="宋体" w:eastAsia="宋体" w:hAnsi="宋体"/>
        </w:rPr>
        <w:t>要不它怎么打得老美都害怕呢？</w:t>
      </w:r>
    </w:p>
    <w:p w14:paraId="3C9F1543" w14:textId="77777777" w:rsidR="00710A7F" w:rsidRPr="004171E7" w:rsidRDefault="00000000">
      <w:pPr>
        <w:rPr>
          <w:rFonts w:ascii="宋体" w:eastAsia="宋体" w:hAnsi="宋体"/>
        </w:rPr>
      </w:pPr>
      <w:r w:rsidRPr="004171E7">
        <w:rPr>
          <w:rFonts w:ascii="宋体" w:eastAsia="宋体" w:hAnsi="宋体"/>
        </w:rPr>
        <w:t>原文：https://talkcc.org//article/2040926-2225</w:t>
      </w:r>
    </w:p>
    <w:p w14:paraId="3DFF7991" w14:textId="77777777" w:rsidR="00710A7F" w:rsidRPr="004171E7" w:rsidRDefault="00000000">
      <w:pPr>
        <w:rPr>
          <w:rFonts w:ascii="宋体" w:eastAsia="宋体" w:hAnsi="宋体"/>
        </w:rPr>
      </w:pPr>
      <w:r w:rsidRPr="004171E7">
        <w:rPr>
          <w:rFonts w:ascii="宋体" w:eastAsia="宋体" w:hAnsi="宋体"/>
        </w:rPr>
        <w:t>2009-02-22 07:51:29</w:t>
      </w:r>
    </w:p>
    <w:p w14:paraId="0CE77B6F" w14:textId="77777777" w:rsidR="00710A7F" w:rsidRPr="004171E7" w:rsidRDefault="00000000">
      <w:pPr>
        <w:rPr>
          <w:rFonts w:ascii="宋体" w:eastAsia="宋体" w:hAnsi="宋体"/>
        </w:rPr>
      </w:pPr>
      <w:r w:rsidRPr="004171E7">
        <w:rPr>
          <w:rFonts w:ascii="宋体" w:eastAsia="宋体" w:hAnsi="宋体"/>
        </w:rPr>
        <w:t>老美不怕中国的产业美国化，它怕中国产业的毛泽东化。</w:t>
      </w:r>
    </w:p>
    <w:p w14:paraId="2776F6F1" w14:textId="77777777" w:rsidR="00710A7F" w:rsidRPr="004171E7" w:rsidRDefault="00710A7F">
      <w:pPr>
        <w:rPr>
          <w:rFonts w:ascii="宋体" w:eastAsia="宋体" w:hAnsi="宋体"/>
        </w:rPr>
      </w:pPr>
    </w:p>
    <w:p w14:paraId="19EC3613" w14:textId="77777777" w:rsidR="00710A7F" w:rsidRPr="004171E7" w:rsidRDefault="00710A7F">
      <w:pPr>
        <w:rPr>
          <w:rFonts w:ascii="宋体" w:eastAsia="宋体" w:hAnsi="宋体"/>
        </w:rPr>
      </w:pPr>
    </w:p>
    <w:p w14:paraId="15E32510" w14:textId="77777777" w:rsidR="00710A7F" w:rsidRPr="004171E7" w:rsidRDefault="00000000">
      <w:pPr>
        <w:pStyle w:val="31"/>
        <w:rPr>
          <w:rFonts w:ascii="宋体" w:eastAsia="宋体" w:hAnsi="宋体"/>
        </w:rPr>
      </w:pPr>
      <w:r w:rsidRPr="004171E7">
        <w:rPr>
          <w:rFonts w:ascii="宋体" w:eastAsia="宋体" w:hAnsi="宋体"/>
        </w:rPr>
        <w:t>完全同意，</w:t>
      </w:r>
    </w:p>
    <w:p w14:paraId="46118618" w14:textId="77777777" w:rsidR="00710A7F" w:rsidRPr="004171E7" w:rsidRDefault="00000000">
      <w:pPr>
        <w:rPr>
          <w:rFonts w:ascii="宋体" w:eastAsia="宋体" w:hAnsi="宋体"/>
        </w:rPr>
      </w:pPr>
      <w:r w:rsidRPr="004171E7">
        <w:rPr>
          <w:rFonts w:ascii="宋体" w:eastAsia="宋体" w:hAnsi="宋体"/>
        </w:rPr>
        <w:t>原文：https://talkcc.org//article/2040938-2225</w:t>
      </w:r>
    </w:p>
    <w:p w14:paraId="295211CC" w14:textId="77777777" w:rsidR="00710A7F" w:rsidRPr="004171E7" w:rsidRDefault="00000000">
      <w:pPr>
        <w:rPr>
          <w:rFonts w:ascii="宋体" w:eastAsia="宋体" w:hAnsi="宋体"/>
        </w:rPr>
      </w:pPr>
      <w:r w:rsidRPr="004171E7">
        <w:rPr>
          <w:rFonts w:ascii="宋体" w:eastAsia="宋体" w:hAnsi="宋体"/>
        </w:rPr>
        <w:t>2009-02-22 08:03:20</w:t>
      </w:r>
    </w:p>
    <w:p w14:paraId="4C819919" w14:textId="77777777" w:rsidR="00710A7F" w:rsidRPr="004171E7" w:rsidRDefault="00000000">
      <w:pPr>
        <w:rPr>
          <w:rFonts w:ascii="宋体" w:eastAsia="宋体" w:hAnsi="宋体"/>
        </w:rPr>
      </w:pPr>
      <w:r w:rsidRPr="004171E7">
        <w:rPr>
          <w:rFonts w:ascii="宋体" w:eastAsia="宋体" w:hAnsi="宋体"/>
        </w:rPr>
        <w:t>科技人力密集型（skilled labour-intensive)就是我所说的技能偏好技术创新。这种创新会极大地提高熟练工人在附加值中的回报，造成收入差距变大。但是，美英即使在承受收入差距加大的社会负担，也坚定贯彻对这种技术地扶持，就是为了在短时间内占据制高点，确立对所有非英语国家的绝对优势。</w:t>
      </w:r>
    </w:p>
    <w:p w14:paraId="22DB33B1" w14:textId="77777777" w:rsidR="00710A7F" w:rsidRPr="004171E7" w:rsidRDefault="00000000">
      <w:pPr>
        <w:rPr>
          <w:rFonts w:ascii="宋体" w:eastAsia="宋体" w:hAnsi="宋体"/>
        </w:rPr>
      </w:pPr>
      <w:r w:rsidRPr="004171E7">
        <w:rPr>
          <w:rFonts w:ascii="宋体" w:eastAsia="宋体" w:hAnsi="宋体"/>
        </w:rPr>
        <w:t>而发展中国家形成对科技人力密集型创新的突破，在局部有可能，在总体上不可能。因为，对于任何个人而言，都会追求教育投入的最高回报。而教育投入最高的回报就在这两个国家，科技人才还是不断地从全球向它们逆流。</w:t>
      </w:r>
    </w:p>
    <w:p w14:paraId="4E5ADE73" w14:textId="77777777" w:rsidR="00710A7F" w:rsidRPr="004171E7" w:rsidRDefault="00710A7F">
      <w:pPr>
        <w:rPr>
          <w:rFonts w:ascii="宋体" w:eastAsia="宋体" w:hAnsi="宋体"/>
        </w:rPr>
      </w:pPr>
    </w:p>
    <w:p w14:paraId="0F14B0C1" w14:textId="77777777" w:rsidR="00710A7F" w:rsidRPr="004171E7" w:rsidRDefault="00710A7F">
      <w:pPr>
        <w:rPr>
          <w:rFonts w:ascii="宋体" w:eastAsia="宋体" w:hAnsi="宋体"/>
        </w:rPr>
      </w:pPr>
    </w:p>
    <w:p w14:paraId="27CDA0D3" w14:textId="77777777" w:rsidR="00710A7F" w:rsidRPr="004171E7" w:rsidRDefault="00000000">
      <w:pPr>
        <w:pStyle w:val="31"/>
        <w:rPr>
          <w:rFonts w:ascii="宋体" w:eastAsia="宋体" w:hAnsi="宋体"/>
        </w:rPr>
      </w:pPr>
      <w:r w:rsidRPr="004171E7">
        <w:rPr>
          <w:rFonts w:ascii="宋体" w:eastAsia="宋体" w:hAnsi="宋体"/>
        </w:rPr>
        <w:t>你说的很有道理，</w:t>
      </w:r>
    </w:p>
    <w:p w14:paraId="169F87C9" w14:textId="77777777" w:rsidR="00710A7F" w:rsidRPr="004171E7" w:rsidRDefault="00000000">
      <w:pPr>
        <w:rPr>
          <w:rFonts w:ascii="宋体" w:eastAsia="宋体" w:hAnsi="宋体"/>
        </w:rPr>
      </w:pPr>
      <w:r w:rsidRPr="004171E7">
        <w:rPr>
          <w:rFonts w:ascii="宋体" w:eastAsia="宋体" w:hAnsi="宋体"/>
        </w:rPr>
        <w:t>原文：https://talkcc.org//article/2040947-2225</w:t>
      </w:r>
    </w:p>
    <w:p w14:paraId="0128E84A" w14:textId="77777777" w:rsidR="00710A7F" w:rsidRPr="004171E7" w:rsidRDefault="00000000">
      <w:pPr>
        <w:rPr>
          <w:rFonts w:ascii="宋体" w:eastAsia="宋体" w:hAnsi="宋体"/>
        </w:rPr>
      </w:pPr>
      <w:r w:rsidRPr="004171E7">
        <w:rPr>
          <w:rFonts w:ascii="宋体" w:eastAsia="宋体" w:hAnsi="宋体"/>
        </w:rPr>
        <w:t>2009-02-22 08:12:51</w:t>
      </w:r>
    </w:p>
    <w:p w14:paraId="19641030" w14:textId="77777777" w:rsidR="00710A7F" w:rsidRPr="004171E7" w:rsidRDefault="00000000">
      <w:pPr>
        <w:rPr>
          <w:rFonts w:ascii="宋体" w:eastAsia="宋体" w:hAnsi="宋体"/>
        </w:rPr>
      </w:pPr>
      <w:r w:rsidRPr="004171E7">
        <w:rPr>
          <w:rFonts w:ascii="宋体" w:eastAsia="宋体" w:hAnsi="宋体"/>
        </w:rPr>
        <w:t>华为还有BYD的成功是特例。</w:t>
      </w:r>
    </w:p>
    <w:p w14:paraId="2ECDC8D9" w14:textId="77777777" w:rsidR="00710A7F" w:rsidRPr="004171E7" w:rsidRDefault="00000000">
      <w:pPr>
        <w:rPr>
          <w:rFonts w:ascii="宋体" w:eastAsia="宋体" w:hAnsi="宋体"/>
        </w:rPr>
      </w:pPr>
      <w:r w:rsidRPr="004171E7">
        <w:rPr>
          <w:rFonts w:ascii="宋体" w:eastAsia="宋体" w:hAnsi="宋体"/>
        </w:rPr>
        <w:t>就好象老马丁所说的，是某个技术的突破。</w:t>
      </w:r>
    </w:p>
    <w:p w14:paraId="279EEFC8" w14:textId="77777777" w:rsidR="00710A7F" w:rsidRPr="004171E7" w:rsidRDefault="00000000">
      <w:pPr>
        <w:rPr>
          <w:rFonts w:ascii="宋体" w:eastAsia="宋体" w:hAnsi="宋体"/>
        </w:rPr>
      </w:pPr>
      <w:r w:rsidRPr="004171E7">
        <w:rPr>
          <w:rFonts w:ascii="宋体" w:eastAsia="宋体" w:hAnsi="宋体"/>
        </w:rPr>
        <w:t>华为作为一个公司无法改变一个现状，就是教育大跃进中大学生知识和技能水准的普遍下降。也就是说，我们国家的知识储备目前无法支持出现第二个华为。除非国家拿出真金白银，用救市救灾的态度来救教育，否则10年内华为也会完蛋。</w:t>
      </w:r>
    </w:p>
    <w:p w14:paraId="17619DAB" w14:textId="77777777" w:rsidR="00710A7F" w:rsidRPr="004171E7" w:rsidRDefault="00000000">
      <w:pPr>
        <w:rPr>
          <w:rFonts w:ascii="宋体" w:eastAsia="宋体" w:hAnsi="宋体"/>
        </w:rPr>
      </w:pPr>
      <w:r w:rsidRPr="004171E7">
        <w:rPr>
          <w:rFonts w:ascii="宋体" w:eastAsia="宋体" w:hAnsi="宋体"/>
        </w:rPr>
        <w:t>历史证明，国弱民强就是悲剧的开始。</w:t>
      </w:r>
    </w:p>
    <w:p w14:paraId="16EA6853" w14:textId="77777777" w:rsidR="00710A7F" w:rsidRPr="004171E7" w:rsidRDefault="00710A7F">
      <w:pPr>
        <w:rPr>
          <w:rFonts w:ascii="宋体" w:eastAsia="宋体" w:hAnsi="宋体"/>
        </w:rPr>
      </w:pPr>
    </w:p>
    <w:p w14:paraId="39B10704" w14:textId="77777777" w:rsidR="00710A7F" w:rsidRPr="004171E7" w:rsidRDefault="00710A7F">
      <w:pPr>
        <w:rPr>
          <w:rFonts w:ascii="宋体" w:eastAsia="宋体" w:hAnsi="宋体"/>
        </w:rPr>
      </w:pPr>
    </w:p>
    <w:p w14:paraId="5766F1E4" w14:textId="77777777" w:rsidR="00710A7F" w:rsidRPr="004171E7" w:rsidRDefault="00000000">
      <w:pPr>
        <w:pStyle w:val="31"/>
        <w:rPr>
          <w:rFonts w:ascii="宋体" w:eastAsia="宋体" w:hAnsi="宋体"/>
        </w:rPr>
      </w:pPr>
      <w:r w:rsidRPr="004171E7">
        <w:rPr>
          <w:rFonts w:ascii="宋体" w:eastAsia="宋体" w:hAnsi="宋体"/>
        </w:rPr>
        <w:t>是，每个新产业出现的时候都是如此。不过现在是直接以知识为</w:t>
      </w:r>
    </w:p>
    <w:p w14:paraId="235A9A49" w14:textId="77777777" w:rsidR="00710A7F" w:rsidRPr="004171E7" w:rsidRDefault="00000000">
      <w:pPr>
        <w:rPr>
          <w:rFonts w:ascii="宋体" w:eastAsia="宋体" w:hAnsi="宋体"/>
        </w:rPr>
      </w:pPr>
      <w:r w:rsidRPr="004171E7">
        <w:rPr>
          <w:rFonts w:ascii="宋体" w:eastAsia="宋体" w:hAnsi="宋体"/>
        </w:rPr>
        <w:t>原文：https://talkcc.org//article/2040950-2225</w:t>
      </w:r>
    </w:p>
    <w:p w14:paraId="65DDAFEB" w14:textId="77777777" w:rsidR="00710A7F" w:rsidRPr="004171E7" w:rsidRDefault="00000000">
      <w:pPr>
        <w:rPr>
          <w:rFonts w:ascii="宋体" w:eastAsia="宋体" w:hAnsi="宋体"/>
        </w:rPr>
      </w:pPr>
      <w:r w:rsidRPr="004171E7">
        <w:rPr>
          <w:rFonts w:ascii="宋体" w:eastAsia="宋体" w:hAnsi="宋体"/>
        </w:rPr>
        <w:t>2009-02-22 08:14:41</w:t>
      </w:r>
    </w:p>
    <w:p w14:paraId="04B2BC91" w14:textId="77777777" w:rsidR="00710A7F" w:rsidRPr="004171E7" w:rsidRDefault="00710A7F">
      <w:pPr>
        <w:rPr>
          <w:rFonts w:ascii="宋体" w:eastAsia="宋体" w:hAnsi="宋体"/>
        </w:rPr>
      </w:pPr>
    </w:p>
    <w:p w14:paraId="57F8B342" w14:textId="77777777" w:rsidR="00710A7F" w:rsidRPr="004171E7" w:rsidRDefault="00710A7F">
      <w:pPr>
        <w:rPr>
          <w:rFonts w:ascii="宋体" w:eastAsia="宋体" w:hAnsi="宋体"/>
        </w:rPr>
      </w:pPr>
    </w:p>
    <w:p w14:paraId="7B01C7BC" w14:textId="77777777" w:rsidR="00710A7F" w:rsidRPr="004171E7" w:rsidRDefault="00000000">
      <w:pPr>
        <w:pStyle w:val="31"/>
        <w:rPr>
          <w:rFonts w:ascii="宋体" w:eastAsia="宋体" w:hAnsi="宋体"/>
        </w:rPr>
      </w:pPr>
      <w:r w:rsidRPr="004171E7">
        <w:rPr>
          <w:rFonts w:ascii="宋体" w:eastAsia="宋体" w:hAnsi="宋体"/>
        </w:rPr>
        <w:t>为什么不是呢？</w:t>
      </w:r>
    </w:p>
    <w:p w14:paraId="0E58728F" w14:textId="77777777" w:rsidR="00710A7F" w:rsidRPr="004171E7" w:rsidRDefault="00000000">
      <w:pPr>
        <w:rPr>
          <w:rFonts w:ascii="宋体" w:eastAsia="宋体" w:hAnsi="宋体"/>
        </w:rPr>
      </w:pPr>
      <w:r w:rsidRPr="004171E7">
        <w:rPr>
          <w:rFonts w:ascii="宋体" w:eastAsia="宋体" w:hAnsi="宋体"/>
        </w:rPr>
        <w:t>原文：https://talkcc.org//article/2040990-2225</w:t>
      </w:r>
    </w:p>
    <w:p w14:paraId="722F83C8" w14:textId="77777777" w:rsidR="00710A7F" w:rsidRPr="004171E7" w:rsidRDefault="00000000">
      <w:pPr>
        <w:rPr>
          <w:rFonts w:ascii="宋体" w:eastAsia="宋体" w:hAnsi="宋体"/>
        </w:rPr>
      </w:pPr>
      <w:r w:rsidRPr="004171E7">
        <w:rPr>
          <w:rFonts w:ascii="宋体" w:eastAsia="宋体" w:hAnsi="宋体"/>
        </w:rPr>
        <w:t>2009-02-22 08:20:43</w:t>
      </w:r>
    </w:p>
    <w:p w14:paraId="23DF7376" w14:textId="77777777" w:rsidR="00710A7F" w:rsidRPr="004171E7" w:rsidRDefault="00710A7F">
      <w:pPr>
        <w:rPr>
          <w:rFonts w:ascii="宋体" w:eastAsia="宋体" w:hAnsi="宋体"/>
        </w:rPr>
      </w:pPr>
    </w:p>
    <w:p w14:paraId="4E5D4D9C" w14:textId="77777777" w:rsidR="00710A7F" w:rsidRPr="004171E7" w:rsidRDefault="00710A7F">
      <w:pPr>
        <w:rPr>
          <w:rFonts w:ascii="宋体" w:eastAsia="宋体" w:hAnsi="宋体"/>
        </w:rPr>
      </w:pPr>
    </w:p>
    <w:p w14:paraId="6C77280B" w14:textId="77777777" w:rsidR="00710A7F" w:rsidRPr="004171E7" w:rsidRDefault="00000000">
      <w:pPr>
        <w:pStyle w:val="31"/>
        <w:rPr>
          <w:rFonts w:ascii="宋体" w:eastAsia="宋体" w:hAnsi="宋体"/>
        </w:rPr>
      </w:pPr>
      <w:r w:rsidRPr="004171E7">
        <w:rPr>
          <w:rFonts w:ascii="宋体" w:eastAsia="宋体" w:hAnsi="宋体"/>
        </w:rPr>
        <w:t>那当然，</w:t>
      </w:r>
    </w:p>
    <w:p w14:paraId="32482E0D" w14:textId="77777777" w:rsidR="00710A7F" w:rsidRPr="004171E7" w:rsidRDefault="00000000">
      <w:pPr>
        <w:rPr>
          <w:rFonts w:ascii="宋体" w:eastAsia="宋体" w:hAnsi="宋体"/>
        </w:rPr>
      </w:pPr>
      <w:r w:rsidRPr="004171E7">
        <w:rPr>
          <w:rFonts w:ascii="宋体" w:eastAsia="宋体" w:hAnsi="宋体"/>
        </w:rPr>
        <w:t>原文：https://talkcc.org//article/2040999-2225</w:t>
      </w:r>
    </w:p>
    <w:p w14:paraId="161B6C89" w14:textId="77777777" w:rsidR="00710A7F" w:rsidRPr="004171E7" w:rsidRDefault="00000000">
      <w:pPr>
        <w:rPr>
          <w:rFonts w:ascii="宋体" w:eastAsia="宋体" w:hAnsi="宋体"/>
        </w:rPr>
      </w:pPr>
      <w:r w:rsidRPr="004171E7">
        <w:rPr>
          <w:rFonts w:ascii="宋体" w:eastAsia="宋体" w:hAnsi="宋体"/>
        </w:rPr>
        <w:t>2009-02-22 08:31:04</w:t>
      </w:r>
    </w:p>
    <w:p w14:paraId="351F8602" w14:textId="77777777" w:rsidR="00710A7F" w:rsidRPr="004171E7" w:rsidRDefault="00000000">
      <w:pPr>
        <w:rPr>
          <w:rFonts w:ascii="宋体" w:eastAsia="宋体" w:hAnsi="宋体"/>
        </w:rPr>
      </w:pPr>
      <w:r w:rsidRPr="004171E7">
        <w:rPr>
          <w:rFonts w:ascii="宋体" w:eastAsia="宋体" w:hAnsi="宋体"/>
        </w:rPr>
        <w:t>我文中说得很清楚是1979年我国开始改革开放时，美国的知识储备在世界上已经几乎无敌了。</w:t>
      </w:r>
    </w:p>
    <w:p w14:paraId="1564C416" w14:textId="77777777" w:rsidR="00710A7F" w:rsidRPr="004171E7" w:rsidRDefault="00000000">
      <w:pPr>
        <w:rPr>
          <w:rFonts w:ascii="宋体" w:eastAsia="宋体" w:hAnsi="宋体"/>
        </w:rPr>
      </w:pPr>
      <w:r w:rsidRPr="004171E7">
        <w:rPr>
          <w:rFonts w:ascii="宋体" w:eastAsia="宋体" w:hAnsi="宋体"/>
        </w:rPr>
        <w:lastRenderedPageBreak/>
        <w:t>讨论的时间段当然是我国成为OPEN　ECONOMY，进入到世界生产体系后。在那以前中国基本上是个封闭的体系，和美国没太大关系。花</w:t>
      </w:r>
    </w:p>
    <w:p w14:paraId="55C32CCC" w14:textId="77777777" w:rsidR="00710A7F" w:rsidRPr="004171E7" w:rsidRDefault="00710A7F">
      <w:pPr>
        <w:rPr>
          <w:rFonts w:ascii="宋体" w:eastAsia="宋体" w:hAnsi="宋体"/>
        </w:rPr>
      </w:pPr>
    </w:p>
    <w:p w14:paraId="3B9A7FC7" w14:textId="77777777" w:rsidR="00710A7F" w:rsidRPr="004171E7" w:rsidRDefault="00710A7F">
      <w:pPr>
        <w:rPr>
          <w:rFonts w:ascii="宋体" w:eastAsia="宋体" w:hAnsi="宋体"/>
        </w:rPr>
      </w:pPr>
    </w:p>
    <w:p w14:paraId="3124BDD3" w14:textId="77777777" w:rsidR="00710A7F" w:rsidRPr="004171E7" w:rsidRDefault="00000000">
      <w:pPr>
        <w:pStyle w:val="31"/>
        <w:rPr>
          <w:rFonts w:ascii="宋体" w:eastAsia="宋体" w:hAnsi="宋体"/>
        </w:rPr>
      </w:pPr>
      <w:r w:rsidRPr="004171E7">
        <w:rPr>
          <w:rFonts w:ascii="宋体" w:eastAsia="宋体" w:hAnsi="宋体"/>
        </w:rPr>
        <w:t>腐臭的味道,说得好，根源就是制度问题</w:t>
      </w:r>
    </w:p>
    <w:p w14:paraId="69931AE5" w14:textId="77777777" w:rsidR="00710A7F" w:rsidRPr="004171E7" w:rsidRDefault="00000000">
      <w:pPr>
        <w:rPr>
          <w:rFonts w:ascii="宋体" w:eastAsia="宋体" w:hAnsi="宋体"/>
        </w:rPr>
      </w:pPr>
      <w:r w:rsidRPr="004171E7">
        <w:rPr>
          <w:rFonts w:ascii="宋体" w:eastAsia="宋体" w:hAnsi="宋体"/>
        </w:rPr>
        <w:t>原文：https://talkcc.org//article/2041005-2225</w:t>
      </w:r>
    </w:p>
    <w:p w14:paraId="4B7BBBD3" w14:textId="77777777" w:rsidR="00710A7F" w:rsidRPr="004171E7" w:rsidRDefault="00000000">
      <w:pPr>
        <w:rPr>
          <w:rFonts w:ascii="宋体" w:eastAsia="宋体" w:hAnsi="宋体"/>
        </w:rPr>
      </w:pPr>
      <w:r w:rsidRPr="004171E7">
        <w:rPr>
          <w:rFonts w:ascii="宋体" w:eastAsia="宋体" w:hAnsi="宋体"/>
        </w:rPr>
        <w:t>2009-02-22 08:32:57</w:t>
      </w:r>
    </w:p>
    <w:p w14:paraId="64E1786C" w14:textId="77777777" w:rsidR="00710A7F" w:rsidRPr="004171E7" w:rsidRDefault="00710A7F">
      <w:pPr>
        <w:rPr>
          <w:rFonts w:ascii="宋体" w:eastAsia="宋体" w:hAnsi="宋体"/>
        </w:rPr>
      </w:pPr>
    </w:p>
    <w:p w14:paraId="38D5C138" w14:textId="77777777" w:rsidR="00710A7F" w:rsidRPr="004171E7" w:rsidRDefault="00710A7F">
      <w:pPr>
        <w:rPr>
          <w:rFonts w:ascii="宋体" w:eastAsia="宋体" w:hAnsi="宋体"/>
        </w:rPr>
      </w:pPr>
    </w:p>
    <w:p w14:paraId="7B625017" w14:textId="77777777" w:rsidR="00710A7F" w:rsidRPr="004171E7" w:rsidRDefault="00000000">
      <w:pPr>
        <w:pStyle w:val="31"/>
        <w:rPr>
          <w:rFonts w:ascii="宋体" w:eastAsia="宋体" w:hAnsi="宋体"/>
        </w:rPr>
      </w:pPr>
      <w:r w:rsidRPr="004171E7">
        <w:rPr>
          <w:rFonts w:ascii="宋体" w:eastAsia="宋体" w:hAnsi="宋体"/>
        </w:rPr>
        <w:t>前年还说要取消出口退税，输出通货膨胀，掌控全球经济。</w:t>
      </w:r>
    </w:p>
    <w:p w14:paraId="05A77EE4" w14:textId="77777777" w:rsidR="00710A7F" w:rsidRPr="004171E7" w:rsidRDefault="00000000">
      <w:pPr>
        <w:rPr>
          <w:rFonts w:ascii="宋体" w:eastAsia="宋体" w:hAnsi="宋体"/>
        </w:rPr>
      </w:pPr>
      <w:r w:rsidRPr="004171E7">
        <w:rPr>
          <w:rFonts w:ascii="宋体" w:eastAsia="宋体" w:hAnsi="宋体"/>
        </w:rPr>
        <w:t>原文：https://talkcc.org//article/2041010-2225</w:t>
      </w:r>
    </w:p>
    <w:p w14:paraId="05BBA01D" w14:textId="77777777" w:rsidR="00710A7F" w:rsidRPr="004171E7" w:rsidRDefault="00000000">
      <w:pPr>
        <w:rPr>
          <w:rFonts w:ascii="宋体" w:eastAsia="宋体" w:hAnsi="宋体"/>
        </w:rPr>
      </w:pPr>
      <w:r w:rsidRPr="004171E7">
        <w:rPr>
          <w:rFonts w:ascii="宋体" w:eastAsia="宋体" w:hAnsi="宋体"/>
        </w:rPr>
        <w:t>2009-02-22 08:35:01</w:t>
      </w:r>
    </w:p>
    <w:p w14:paraId="09FA1D41" w14:textId="77777777" w:rsidR="00710A7F" w:rsidRPr="004171E7" w:rsidRDefault="00710A7F">
      <w:pPr>
        <w:rPr>
          <w:rFonts w:ascii="宋体" w:eastAsia="宋体" w:hAnsi="宋体"/>
        </w:rPr>
      </w:pPr>
    </w:p>
    <w:p w14:paraId="5B40FA3D" w14:textId="77777777" w:rsidR="00710A7F" w:rsidRPr="004171E7" w:rsidRDefault="00710A7F">
      <w:pPr>
        <w:rPr>
          <w:rFonts w:ascii="宋体" w:eastAsia="宋体" w:hAnsi="宋体"/>
        </w:rPr>
      </w:pPr>
    </w:p>
    <w:p w14:paraId="66CCD5C4" w14:textId="77777777" w:rsidR="00710A7F" w:rsidRPr="004171E7" w:rsidRDefault="00000000">
      <w:pPr>
        <w:pStyle w:val="31"/>
        <w:rPr>
          <w:rFonts w:ascii="宋体" w:eastAsia="宋体" w:hAnsi="宋体"/>
        </w:rPr>
      </w:pPr>
      <w:r w:rsidRPr="004171E7">
        <w:rPr>
          <w:rFonts w:ascii="宋体" w:eastAsia="宋体" w:hAnsi="宋体"/>
        </w:rPr>
        <w:t>惊喜!</w:t>
      </w:r>
    </w:p>
    <w:p w14:paraId="5B31B7B6" w14:textId="77777777" w:rsidR="00710A7F" w:rsidRPr="004171E7" w:rsidRDefault="00000000">
      <w:pPr>
        <w:rPr>
          <w:rFonts w:ascii="宋体" w:eastAsia="宋体" w:hAnsi="宋体"/>
        </w:rPr>
      </w:pPr>
      <w:r w:rsidRPr="004171E7">
        <w:rPr>
          <w:rFonts w:ascii="宋体" w:eastAsia="宋体" w:hAnsi="宋体"/>
        </w:rPr>
        <w:t>原文：https://talkcc.org//article/2041014-2225</w:t>
      </w:r>
    </w:p>
    <w:p w14:paraId="1D61B675" w14:textId="77777777" w:rsidR="00710A7F" w:rsidRPr="004171E7" w:rsidRDefault="00000000">
      <w:pPr>
        <w:rPr>
          <w:rFonts w:ascii="宋体" w:eastAsia="宋体" w:hAnsi="宋体"/>
        </w:rPr>
      </w:pPr>
      <w:r w:rsidRPr="004171E7">
        <w:rPr>
          <w:rFonts w:ascii="宋体" w:eastAsia="宋体" w:hAnsi="宋体"/>
        </w:rPr>
        <w:t>2009-02-22 08:35:54</w:t>
      </w:r>
    </w:p>
    <w:p w14:paraId="48A16B37" w14:textId="77777777" w:rsidR="00710A7F" w:rsidRPr="004171E7" w:rsidRDefault="00000000">
      <w:pPr>
        <w:rPr>
          <w:rFonts w:ascii="宋体" w:eastAsia="宋体" w:hAnsi="宋体"/>
        </w:rPr>
      </w:pPr>
      <w:r w:rsidRPr="004171E7">
        <w:rPr>
          <w:rFonts w:ascii="宋体" w:eastAsia="宋体" w:hAnsi="宋体"/>
        </w:rPr>
        <w:t>惊喜：所有加你为好友的，在本帖先送花者得【通宝】一枚</w:t>
      </w:r>
    </w:p>
    <w:p w14:paraId="739AE61C" w14:textId="77777777" w:rsidR="00710A7F" w:rsidRPr="004171E7" w:rsidRDefault="00000000">
      <w:pPr>
        <w:rPr>
          <w:rFonts w:ascii="宋体" w:eastAsia="宋体" w:hAnsi="宋体"/>
        </w:rPr>
      </w:pPr>
      <w:r w:rsidRPr="004171E7">
        <w:rPr>
          <w:rFonts w:ascii="宋体" w:eastAsia="宋体" w:hAnsi="宋体"/>
        </w:rPr>
        <w:t>鲜花已经成功送出。</w:t>
      </w:r>
    </w:p>
    <w:p w14:paraId="187AA4CE" w14:textId="77777777" w:rsidR="00710A7F" w:rsidRPr="004171E7" w:rsidRDefault="00000000">
      <w:pPr>
        <w:rPr>
          <w:rFonts w:ascii="宋体" w:eastAsia="宋体" w:hAnsi="宋体"/>
        </w:rPr>
      </w:pPr>
      <w:r w:rsidRPr="004171E7">
        <w:rPr>
          <w:rFonts w:ascii="宋体" w:eastAsia="宋体" w:hAnsi="宋体"/>
        </w:rPr>
        <w:t>此次送花为【有效送花赞扬，涨乐善、声望】</w:t>
      </w:r>
    </w:p>
    <w:p w14:paraId="34112437" w14:textId="77777777" w:rsidR="00710A7F" w:rsidRPr="004171E7" w:rsidRDefault="00710A7F">
      <w:pPr>
        <w:rPr>
          <w:rFonts w:ascii="宋体" w:eastAsia="宋体" w:hAnsi="宋体"/>
        </w:rPr>
      </w:pPr>
    </w:p>
    <w:p w14:paraId="10A7205C" w14:textId="77777777" w:rsidR="00710A7F" w:rsidRPr="004171E7" w:rsidRDefault="00710A7F">
      <w:pPr>
        <w:rPr>
          <w:rFonts w:ascii="宋体" w:eastAsia="宋体" w:hAnsi="宋体"/>
        </w:rPr>
      </w:pPr>
    </w:p>
    <w:p w14:paraId="76911CBF" w14:textId="77777777" w:rsidR="00710A7F" w:rsidRPr="004171E7" w:rsidRDefault="00000000">
      <w:pPr>
        <w:pStyle w:val="31"/>
        <w:rPr>
          <w:rFonts w:ascii="宋体" w:eastAsia="宋体" w:hAnsi="宋体"/>
        </w:rPr>
      </w:pPr>
      <w:r w:rsidRPr="004171E7">
        <w:rPr>
          <w:rFonts w:ascii="宋体" w:eastAsia="宋体" w:hAnsi="宋体"/>
        </w:rPr>
        <w:t>我现在不到四十岁，</w:t>
      </w:r>
    </w:p>
    <w:p w14:paraId="3808B57C" w14:textId="77777777" w:rsidR="00710A7F" w:rsidRPr="004171E7" w:rsidRDefault="00000000">
      <w:pPr>
        <w:rPr>
          <w:rFonts w:ascii="宋体" w:eastAsia="宋体" w:hAnsi="宋体"/>
        </w:rPr>
      </w:pPr>
      <w:r w:rsidRPr="004171E7">
        <w:rPr>
          <w:rFonts w:ascii="宋体" w:eastAsia="宋体" w:hAnsi="宋体"/>
        </w:rPr>
        <w:t>原文：https://talkcc.org//article/2041022-2225</w:t>
      </w:r>
    </w:p>
    <w:p w14:paraId="412737AE" w14:textId="77777777" w:rsidR="00710A7F" w:rsidRPr="004171E7" w:rsidRDefault="00000000">
      <w:pPr>
        <w:rPr>
          <w:rFonts w:ascii="宋体" w:eastAsia="宋体" w:hAnsi="宋体"/>
        </w:rPr>
      </w:pPr>
      <w:r w:rsidRPr="004171E7">
        <w:rPr>
          <w:rFonts w:ascii="宋体" w:eastAsia="宋体" w:hAnsi="宋体"/>
        </w:rPr>
        <w:t>2009-02-22 08:42:58</w:t>
      </w:r>
    </w:p>
    <w:p w14:paraId="188FDBB1" w14:textId="77777777" w:rsidR="00710A7F" w:rsidRPr="004171E7" w:rsidRDefault="00000000">
      <w:pPr>
        <w:rPr>
          <w:rFonts w:ascii="宋体" w:eastAsia="宋体" w:hAnsi="宋体"/>
        </w:rPr>
      </w:pPr>
      <w:r w:rsidRPr="004171E7">
        <w:rPr>
          <w:rFonts w:ascii="宋体" w:eastAsia="宋体" w:hAnsi="宋体"/>
        </w:rPr>
        <w:t>就有点不愿意踢球了。</w:t>
      </w:r>
    </w:p>
    <w:p w14:paraId="61EBC1BB"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36F72EDF" wp14:editId="43CDF070">
            <wp:extent cx="5029200" cy="2514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5.gif"/>
                    <pic:cNvPicPr/>
                  </pic:nvPicPr>
                  <pic:blipFill>
                    <a:blip r:embed="rId32"/>
                    <a:stretch>
                      <a:fillRect/>
                    </a:stretch>
                  </pic:blipFill>
                  <pic:spPr>
                    <a:xfrm>
                      <a:off x="0" y="0"/>
                      <a:ext cx="5029200" cy="2514600"/>
                    </a:xfrm>
                    <a:prstGeom prst="rect">
                      <a:avLst/>
                    </a:prstGeom>
                  </pic:spPr>
                </pic:pic>
              </a:graphicData>
            </a:graphic>
          </wp:inline>
        </w:drawing>
      </w:r>
    </w:p>
    <w:p w14:paraId="2C74181F" w14:textId="77777777" w:rsidR="00710A7F" w:rsidRPr="004171E7" w:rsidRDefault="00710A7F">
      <w:pPr>
        <w:rPr>
          <w:rFonts w:ascii="宋体" w:eastAsia="宋体" w:hAnsi="宋体"/>
        </w:rPr>
      </w:pPr>
    </w:p>
    <w:p w14:paraId="7CCE3A65" w14:textId="77777777" w:rsidR="00710A7F" w:rsidRPr="004171E7" w:rsidRDefault="00710A7F">
      <w:pPr>
        <w:rPr>
          <w:rFonts w:ascii="宋体" w:eastAsia="宋体" w:hAnsi="宋体"/>
        </w:rPr>
      </w:pPr>
    </w:p>
    <w:p w14:paraId="0EA32C6E" w14:textId="77777777" w:rsidR="00710A7F" w:rsidRPr="004171E7" w:rsidRDefault="00000000">
      <w:pPr>
        <w:pStyle w:val="31"/>
        <w:rPr>
          <w:rFonts w:ascii="宋体" w:eastAsia="宋体" w:hAnsi="宋体"/>
        </w:rPr>
      </w:pPr>
      <w:r w:rsidRPr="004171E7">
        <w:rPr>
          <w:rFonts w:ascii="宋体" w:eastAsia="宋体" w:hAnsi="宋体"/>
        </w:rPr>
        <w:t>爱莲兄，</w:t>
      </w:r>
    </w:p>
    <w:p w14:paraId="24EC35A1" w14:textId="77777777" w:rsidR="00710A7F" w:rsidRPr="004171E7" w:rsidRDefault="00000000">
      <w:pPr>
        <w:rPr>
          <w:rFonts w:ascii="宋体" w:eastAsia="宋体" w:hAnsi="宋体"/>
        </w:rPr>
      </w:pPr>
      <w:r w:rsidRPr="004171E7">
        <w:rPr>
          <w:rFonts w:ascii="宋体" w:eastAsia="宋体" w:hAnsi="宋体"/>
        </w:rPr>
        <w:t>原文：https://talkcc.org//article/2041027-2225</w:t>
      </w:r>
    </w:p>
    <w:p w14:paraId="14D227C6" w14:textId="77777777" w:rsidR="00710A7F" w:rsidRPr="004171E7" w:rsidRDefault="00000000">
      <w:pPr>
        <w:rPr>
          <w:rFonts w:ascii="宋体" w:eastAsia="宋体" w:hAnsi="宋体"/>
        </w:rPr>
      </w:pPr>
      <w:r w:rsidRPr="004171E7">
        <w:rPr>
          <w:rFonts w:ascii="宋体" w:eastAsia="宋体" w:hAnsi="宋体"/>
        </w:rPr>
        <w:t>2009-02-22 08:45:25</w:t>
      </w:r>
    </w:p>
    <w:p w14:paraId="5D4C98F1" w14:textId="77777777" w:rsidR="00710A7F" w:rsidRPr="004171E7" w:rsidRDefault="00000000">
      <w:pPr>
        <w:rPr>
          <w:rFonts w:ascii="宋体" w:eastAsia="宋体" w:hAnsi="宋体"/>
        </w:rPr>
      </w:pPr>
      <w:r w:rsidRPr="004171E7">
        <w:rPr>
          <w:rFonts w:ascii="宋体" w:eastAsia="宋体" w:hAnsi="宋体"/>
        </w:rPr>
        <w:t>一直假装忘记你的宽容和帮助。</w:t>
      </w:r>
    </w:p>
    <w:p w14:paraId="5E94305D" w14:textId="77777777" w:rsidR="00710A7F" w:rsidRPr="004171E7" w:rsidRDefault="00710A7F">
      <w:pPr>
        <w:rPr>
          <w:rFonts w:ascii="宋体" w:eastAsia="宋体" w:hAnsi="宋体"/>
        </w:rPr>
      </w:pPr>
    </w:p>
    <w:p w14:paraId="76103F51" w14:textId="77777777" w:rsidR="00710A7F" w:rsidRPr="004171E7" w:rsidRDefault="00710A7F">
      <w:pPr>
        <w:rPr>
          <w:rFonts w:ascii="宋体" w:eastAsia="宋体" w:hAnsi="宋体"/>
        </w:rPr>
      </w:pPr>
    </w:p>
    <w:p w14:paraId="6859F6F7" w14:textId="77777777" w:rsidR="00710A7F" w:rsidRPr="004171E7" w:rsidRDefault="00000000">
      <w:pPr>
        <w:pStyle w:val="31"/>
        <w:rPr>
          <w:rFonts w:ascii="宋体" w:eastAsia="宋体" w:hAnsi="宋体"/>
        </w:rPr>
      </w:pPr>
      <w:r w:rsidRPr="004171E7">
        <w:rPr>
          <w:rFonts w:ascii="宋体" w:eastAsia="宋体" w:hAnsi="宋体"/>
        </w:rPr>
        <w:t>我的东西都是比较偏激的，仅供参考</w:t>
      </w:r>
    </w:p>
    <w:p w14:paraId="5E645B56" w14:textId="77777777" w:rsidR="00710A7F" w:rsidRPr="004171E7" w:rsidRDefault="00000000">
      <w:pPr>
        <w:rPr>
          <w:rFonts w:ascii="宋体" w:eastAsia="宋体" w:hAnsi="宋体"/>
        </w:rPr>
      </w:pPr>
      <w:r w:rsidRPr="004171E7">
        <w:rPr>
          <w:rFonts w:ascii="宋体" w:eastAsia="宋体" w:hAnsi="宋体"/>
        </w:rPr>
        <w:t>原文：https://talkcc.org//article/2041031-2225</w:t>
      </w:r>
    </w:p>
    <w:p w14:paraId="4B10EAE0" w14:textId="77777777" w:rsidR="00710A7F" w:rsidRPr="004171E7" w:rsidRDefault="00000000">
      <w:pPr>
        <w:rPr>
          <w:rFonts w:ascii="宋体" w:eastAsia="宋体" w:hAnsi="宋体"/>
        </w:rPr>
      </w:pPr>
      <w:r w:rsidRPr="004171E7">
        <w:rPr>
          <w:rFonts w:ascii="宋体" w:eastAsia="宋体" w:hAnsi="宋体"/>
        </w:rPr>
        <w:t>2009-02-22 08:48:53</w:t>
      </w:r>
    </w:p>
    <w:p w14:paraId="630F7E25" w14:textId="77777777" w:rsidR="00710A7F" w:rsidRPr="004171E7" w:rsidRDefault="00000000">
      <w:pPr>
        <w:rPr>
          <w:rFonts w:ascii="宋体" w:eastAsia="宋体" w:hAnsi="宋体"/>
        </w:rPr>
      </w:pPr>
      <w:r w:rsidRPr="004171E7">
        <w:rPr>
          <w:rFonts w:ascii="宋体" w:eastAsia="宋体" w:hAnsi="宋体"/>
        </w:rPr>
        <w:t>另一个根子恐怕就是你所说的“腐朽的味道”。</w:t>
      </w:r>
    </w:p>
    <w:p w14:paraId="64674B6C" w14:textId="77777777" w:rsidR="00710A7F" w:rsidRPr="004171E7" w:rsidRDefault="00710A7F">
      <w:pPr>
        <w:rPr>
          <w:rFonts w:ascii="宋体" w:eastAsia="宋体" w:hAnsi="宋体"/>
        </w:rPr>
      </w:pPr>
    </w:p>
    <w:p w14:paraId="69C56358" w14:textId="77777777" w:rsidR="00710A7F" w:rsidRPr="004171E7" w:rsidRDefault="00710A7F">
      <w:pPr>
        <w:rPr>
          <w:rFonts w:ascii="宋体" w:eastAsia="宋体" w:hAnsi="宋体"/>
        </w:rPr>
      </w:pPr>
    </w:p>
    <w:p w14:paraId="54812380" w14:textId="77777777" w:rsidR="00710A7F" w:rsidRPr="004171E7" w:rsidRDefault="00000000">
      <w:pPr>
        <w:pStyle w:val="31"/>
        <w:rPr>
          <w:rFonts w:ascii="宋体" w:eastAsia="宋体" w:hAnsi="宋体"/>
        </w:rPr>
      </w:pPr>
      <w:r w:rsidRPr="004171E7">
        <w:rPr>
          <w:rFonts w:ascii="宋体" w:eastAsia="宋体" w:hAnsi="宋体"/>
        </w:rPr>
        <w:t>鲨翁，回帖晚了抱歉</w:t>
      </w:r>
    </w:p>
    <w:p w14:paraId="793BBAFD" w14:textId="77777777" w:rsidR="00710A7F" w:rsidRPr="004171E7" w:rsidRDefault="00000000">
      <w:pPr>
        <w:rPr>
          <w:rFonts w:ascii="宋体" w:eastAsia="宋体" w:hAnsi="宋体"/>
        </w:rPr>
      </w:pPr>
      <w:r w:rsidRPr="004171E7">
        <w:rPr>
          <w:rFonts w:ascii="宋体" w:eastAsia="宋体" w:hAnsi="宋体"/>
        </w:rPr>
        <w:t>原文：https://talkcc.org//article/2041044-2225</w:t>
      </w:r>
    </w:p>
    <w:p w14:paraId="038185C8" w14:textId="77777777" w:rsidR="00710A7F" w:rsidRPr="004171E7" w:rsidRDefault="00000000">
      <w:pPr>
        <w:rPr>
          <w:rFonts w:ascii="宋体" w:eastAsia="宋体" w:hAnsi="宋体"/>
        </w:rPr>
      </w:pPr>
      <w:r w:rsidRPr="004171E7">
        <w:rPr>
          <w:rFonts w:ascii="宋体" w:eastAsia="宋体" w:hAnsi="宋体"/>
        </w:rPr>
        <w:t>2009-02-22 09:06:32</w:t>
      </w:r>
    </w:p>
    <w:p w14:paraId="1AF60587" w14:textId="77777777" w:rsidR="00710A7F" w:rsidRPr="004171E7" w:rsidRDefault="00000000">
      <w:pPr>
        <w:rPr>
          <w:rFonts w:ascii="宋体" w:eastAsia="宋体" w:hAnsi="宋体"/>
        </w:rPr>
      </w:pPr>
      <w:r w:rsidRPr="004171E7">
        <w:rPr>
          <w:rFonts w:ascii="宋体" w:eastAsia="宋体" w:hAnsi="宋体"/>
        </w:rPr>
        <w:lastRenderedPageBreak/>
        <w:t>你说得非常正确，我已经改正一点对英国的说法。它为何能继续，策略得到是关键。我下一个帖子讲ICT投资时会重点讲她的战略，多谢指点。</w:t>
      </w:r>
    </w:p>
    <w:p w14:paraId="6B3EC489" w14:textId="77777777" w:rsidR="00710A7F" w:rsidRPr="004171E7" w:rsidRDefault="00710A7F">
      <w:pPr>
        <w:rPr>
          <w:rFonts w:ascii="宋体" w:eastAsia="宋体" w:hAnsi="宋体"/>
        </w:rPr>
      </w:pPr>
    </w:p>
    <w:p w14:paraId="6206BA52" w14:textId="77777777" w:rsidR="00710A7F" w:rsidRPr="004171E7" w:rsidRDefault="00710A7F">
      <w:pPr>
        <w:rPr>
          <w:rFonts w:ascii="宋体" w:eastAsia="宋体" w:hAnsi="宋体"/>
        </w:rPr>
      </w:pPr>
    </w:p>
    <w:p w14:paraId="3726D40D" w14:textId="77777777" w:rsidR="00710A7F" w:rsidRPr="004171E7" w:rsidRDefault="00000000">
      <w:pPr>
        <w:pStyle w:val="31"/>
        <w:rPr>
          <w:rFonts w:ascii="宋体" w:eastAsia="宋体" w:hAnsi="宋体"/>
        </w:rPr>
      </w:pPr>
      <w:r w:rsidRPr="004171E7">
        <w:rPr>
          <w:rFonts w:ascii="宋体" w:eastAsia="宋体" w:hAnsi="宋体"/>
        </w:rPr>
        <w:t>一定抽空写写芬兰这个聪明的国家。</w:t>
      </w:r>
    </w:p>
    <w:p w14:paraId="67A1BEA7" w14:textId="77777777" w:rsidR="00710A7F" w:rsidRPr="004171E7" w:rsidRDefault="00000000">
      <w:pPr>
        <w:rPr>
          <w:rFonts w:ascii="宋体" w:eastAsia="宋体" w:hAnsi="宋体"/>
        </w:rPr>
      </w:pPr>
      <w:r w:rsidRPr="004171E7">
        <w:rPr>
          <w:rFonts w:ascii="宋体" w:eastAsia="宋体" w:hAnsi="宋体"/>
        </w:rPr>
        <w:t>原文：https://talkcc.org//article/2041062-2225</w:t>
      </w:r>
    </w:p>
    <w:p w14:paraId="431BF4E5" w14:textId="77777777" w:rsidR="00710A7F" w:rsidRPr="004171E7" w:rsidRDefault="00000000">
      <w:pPr>
        <w:rPr>
          <w:rFonts w:ascii="宋体" w:eastAsia="宋体" w:hAnsi="宋体"/>
        </w:rPr>
      </w:pPr>
      <w:r w:rsidRPr="004171E7">
        <w:rPr>
          <w:rFonts w:ascii="宋体" w:eastAsia="宋体" w:hAnsi="宋体"/>
        </w:rPr>
        <w:t>2009-02-22 09:26:24</w:t>
      </w:r>
    </w:p>
    <w:p w14:paraId="228EC212" w14:textId="77777777" w:rsidR="00710A7F" w:rsidRPr="004171E7" w:rsidRDefault="00710A7F">
      <w:pPr>
        <w:rPr>
          <w:rFonts w:ascii="宋体" w:eastAsia="宋体" w:hAnsi="宋体"/>
        </w:rPr>
      </w:pPr>
    </w:p>
    <w:p w14:paraId="59B7EDF3" w14:textId="77777777" w:rsidR="00710A7F" w:rsidRPr="004171E7" w:rsidRDefault="00710A7F">
      <w:pPr>
        <w:rPr>
          <w:rFonts w:ascii="宋体" w:eastAsia="宋体" w:hAnsi="宋体"/>
        </w:rPr>
      </w:pPr>
    </w:p>
    <w:p w14:paraId="00307313" w14:textId="77777777" w:rsidR="00710A7F" w:rsidRPr="004171E7" w:rsidRDefault="00000000">
      <w:pPr>
        <w:pStyle w:val="31"/>
        <w:rPr>
          <w:rFonts w:ascii="宋体" w:eastAsia="宋体" w:hAnsi="宋体"/>
        </w:rPr>
      </w:pPr>
      <w:r w:rsidRPr="004171E7">
        <w:rPr>
          <w:rFonts w:ascii="宋体" w:eastAsia="宋体" w:hAnsi="宋体"/>
        </w:rPr>
        <w:t>股市不论学历，</w:t>
      </w:r>
    </w:p>
    <w:p w14:paraId="5DBB53AD" w14:textId="77777777" w:rsidR="00710A7F" w:rsidRPr="004171E7" w:rsidRDefault="00000000">
      <w:pPr>
        <w:rPr>
          <w:rFonts w:ascii="宋体" w:eastAsia="宋体" w:hAnsi="宋体"/>
        </w:rPr>
      </w:pPr>
      <w:r w:rsidRPr="004171E7">
        <w:rPr>
          <w:rFonts w:ascii="宋体" w:eastAsia="宋体" w:hAnsi="宋体"/>
        </w:rPr>
        <w:t>原文：https://talkcc.org//article/2041089-4801</w:t>
      </w:r>
    </w:p>
    <w:p w14:paraId="76860164" w14:textId="77777777" w:rsidR="00710A7F" w:rsidRPr="004171E7" w:rsidRDefault="00000000">
      <w:pPr>
        <w:rPr>
          <w:rFonts w:ascii="宋体" w:eastAsia="宋体" w:hAnsi="宋体"/>
        </w:rPr>
      </w:pPr>
      <w:r w:rsidRPr="004171E7">
        <w:rPr>
          <w:rFonts w:ascii="宋体" w:eastAsia="宋体" w:hAnsi="宋体"/>
        </w:rPr>
        <w:t>2009-02-22 09:42:05</w:t>
      </w:r>
    </w:p>
    <w:p w14:paraId="0DF056FC" w14:textId="77777777" w:rsidR="00710A7F" w:rsidRPr="004171E7" w:rsidRDefault="00000000">
      <w:pPr>
        <w:rPr>
          <w:rFonts w:ascii="宋体" w:eastAsia="宋体" w:hAnsi="宋体"/>
        </w:rPr>
      </w:pPr>
      <w:r w:rsidRPr="004171E7">
        <w:rPr>
          <w:rFonts w:ascii="宋体" w:eastAsia="宋体" w:hAnsi="宋体"/>
        </w:rPr>
        <w:t>只论成败。所以，我看你的帖子和看陈经的帖子都是一样的尊重。</w:t>
      </w:r>
    </w:p>
    <w:p w14:paraId="5845CC8D" w14:textId="77777777" w:rsidR="00710A7F" w:rsidRPr="004171E7" w:rsidRDefault="00000000">
      <w:pPr>
        <w:rPr>
          <w:rFonts w:ascii="宋体" w:eastAsia="宋体" w:hAnsi="宋体"/>
        </w:rPr>
      </w:pPr>
      <w:r w:rsidRPr="004171E7">
        <w:rPr>
          <w:rFonts w:ascii="宋体" w:eastAsia="宋体" w:hAnsi="宋体"/>
        </w:rPr>
        <w:t>你已经很有水平了，在市场中再多待几年就是一把好手。希望大家把股市当事业，而不是赌场，一起努力赚钱吧。</w:t>
      </w:r>
    </w:p>
    <w:p w14:paraId="08C5103F" w14:textId="77777777" w:rsidR="00710A7F" w:rsidRPr="004171E7" w:rsidRDefault="00710A7F">
      <w:pPr>
        <w:rPr>
          <w:rFonts w:ascii="宋体" w:eastAsia="宋体" w:hAnsi="宋体"/>
        </w:rPr>
      </w:pPr>
    </w:p>
    <w:p w14:paraId="0B0CFE42" w14:textId="77777777" w:rsidR="00710A7F" w:rsidRPr="004171E7" w:rsidRDefault="00710A7F">
      <w:pPr>
        <w:rPr>
          <w:rFonts w:ascii="宋体" w:eastAsia="宋体" w:hAnsi="宋体"/>
        </w:rPr>
      </w:pPr>
    </w:p>
    <w:p w14:paraId="0C82D464" w14:textId="77777777" w:rsidR="00710A7F" w:rsidRPr="004171E7" w:rsidRDefault="00000000">
      <w:pPr>
        <w:pStyle w:val="31"/>
        <w:rPr>
          <w:rFonts w:ascii="宋体" w:eastAsia="宋体" w:hAnsi="宋体"/>
        </w:rPr>
      </w:pPr>
      <w:r w:rsidRPr="004171E7">
        <w:rPr>
          <w:rFonts w:ascii="宋体" w:eastAsia="宋体" w:hAnsi="宋体"/>
        </w:rPr>
        <w:t>公平和报应都是用来给弱势群体以希望的，</w:t>
      </w:r>
    </w:p>
    <w:p w14:paraId="121AAC77" w14:textId="77777777" w:rsidR="00710A7F" w:rsidRPr="004171E7" w:rsidRDefault="00000000">
      <w:pPr>
        <w:rPr>
          <w:rFonts w:ascii="宋体" w:eastAsia="宋体" w:hAnsi="宋体"/>
        </w:rPr>
      </w:pPr>
      <w:r w:rsidRPr="004171E7">
        <w:rPr>
          <w:rFonts w:ascii="宋体" w:eastAsia="宋体" w:hAnsi="宋体"/>
        </w:rPr>
        <w:t>原文：https://talkcc.org//article/2042573</w:t>
      </w:r>
    </w:p>
    <w:p w14:paraId="2457042F" w14:textId="77777777" w:rsidR="00710A7F" w:rsidRPr="004171E7" w:rsidRDefault="00000000">
      <w:pPr>
        <w:rPr>
          <w:rFonts w:ascii="宋体" w:eastAsia="宋体" w:hAnsi="宋体"/>
        </w:rPr>
      </w:pPr>
      <w:r w:rsidRPr="004171E7">
        <w:rPr>
          <w:rFonts w:ascii="宋体" w:eastAsia="宋体" w:hAnsi="宋体"/>
        </w:rPr>
        <w:t>2009-02-23 08:58:28</w:t>
      </w:r>
    </w:p>
    <w:p w14:paraId="39484655" w14:textId="77777777" w:rsidR="00710A7F" w:rsidRPr="004171E7" w:rsidRDefault="00000000">
      <w:pPr>
        <w:rPr>
          <w:rFonts w:ascii="宋体" w:eastAsia="宋体" w:hAnsi="宋体"/>
        </w:rPr>
      </w:pPr>
      <w:r w:rsidRPr="004171E7">
        <w:rPr>
          <w:rFonts w:ascii="宋体" w:eastAsia="宋体" w:hAnsi="宋体"/>
        </w:rPr>
        <w:t>这个世界本来就是撒旦为王。</w:t>
      </w:r>
    </w:p>
    <w:p w14:paraId="24BEFAC1" w14:textId="77777777" w:rsidR="00710A7F" w:rsidRPr="004171E7" w:rsidRDefault="00000000">
      <w:pPr>
        <w:rPr>
          <w:rFonts w:ascii="宋体" w:eastAsia="宋体" w:hAnsi="宋体"/>
        </w:rPr>
      </w:pPr>
      <w:r w:rsidRPr="004171E7">
        <w:rPr>
          <w:rFonts w:ascii="宋体" w:eastAsia="宋体" w:hAnsi="宋体"/>
        </w:rPr>
        <w:t>我们连以牙还牙，以眼还眼的旧约境界都达不到，谈宽恕和爱心都是欺骗的幌子.</w:t>
      </w:r>
    </w:p>
    <w:p w14:paraId="4DA689B7" w14:textId="77777777" w:rsidR="00710A7F" w:rsidRPr="004171E7" w:rsidRDefault="00710A7F">
      <w:pPr>
        <w:rPr>
          <w:rFonts w:ascii="宋体" w:eastAsia="宋体" w:hAnsi="宋体"/>
        </w:rPr>
      </w:pPr>
    </w:p>
    <w:p w14:paraId="08FE15E3" w14:textId="77777777" w:rsidR="00710A7F" w:rsidRPr="004171E7" w:rsidRDefault="00710A7F">
      <w:pPr>
        <w:rPr>
          <w:rFonts w:ascii="宋体" w:eastAsia="宋体" w:hAnsi="宋体"/>
        </w:rPr>
      </w:pPr>
    </w:p>
    <w:p w14:paraId="169A683B" w14:textId="77777777" w:rsidR="00710A7F" w:rsidRPr="004171E7" w:rsidRDefault="00000000">
      <w:pPr>
        <w:pStyle w:val="31"/>
        <w:rPr>
          <w:rFonts w:ascii="宋体" w:eastAsia="宋体" w:hAnsi="宋体"/>
        </w:rPr>
      </w:pPr>
      <w:r w:rsidRPr="004171E7">
        <w:rPr>
          <w:rFonts w:ascii="宋体" w:eastAsia="宋体" w:hAnsi="宋体"/>
        </w:rPr>
        <w:t>没什么不可以的，</w:t>
      </w:r>
    </w:p>
    <w:p w14:paraId="3C9D4CD7" w14:textId="77777777" w:rsidR="00710A7F" w:rsidRPr="004171E7" w:rsidRDefault="00000000">
      <w:pPr>
        <w:rPr>
          <w:rFonts w:ascii="宋体" w:eastAsia="宋体" w:hAnsi="宋体"/>
        </w:rPr>
      </w:pPr>
      <w:r w:rsidRPr="004171E7">
        <w:rPr>
          <w:rFonts w:ascii="宋体" w:eastAsia="宋体" w:hAnsi="宋体"/>
        </w:rPr>
        <w:t>原文：https://talkcc.org//article/2042598-2225</w:t>
      </w:r>
    </w:p>
    <w:p w14:paraId="7999B0CA" w14:textId="77777777" w:rsidR="00710A7F" w:rsidRPr="004171E7" w:rsidRDefault="00000000">
      <w:pPr>
        <w:rPr>
          <w:rFonts w:ascii="宋体" w:eastAsia="宋体" w:hAnsi="宋体"/>
        </w:rPr>
      </w:pPr>
      <w:r w:rsidRPr="004171E7">
        <w:rPr>
          <w:rFonts w:ascii="宋体" w:eastAsia="宋体" w:hAnsi="宋体"/>
        </w:rPr>
        <w:t>2009-02-23 09:15:54</w:t>
      </w:r>
    </w:p>
    <w:p w14:paraId="182029AD" w14:textId="77777777" w:rsidR="00710A7F" w:rsidRPr="004171E7" w:rsidRDefault="00000000">
      <w:pPr>
        <w:rPr>
          <w:rFonts w:ascii="宋体" w:eastAsia="宋体" w:hAnsi="宋体"/>
        </w:rPr>
      </w:pPr>
      <w:r w:rsidRPr="004171E7">
        <w:rPr>
          <w:rFonts w:ascii="宋体" w:eastAsia="宋体" w:hAnsi="宋体"/>
        </w:rPr>
        <w:lastRenderedPageBreak/>
        <w:t>只要美国人滚出台湾琉球，两万亿美元都买它的国债都可以。</w:t>
      </w:r>
    </w:p>
    <w:p w14:paraId="24EB81BB" w14:textId="77777777" w:rsidR="00710A7F" w:rsidRPr="004171E7" w:rsidRDefault="00000000">
      <w:pPr>
        <w:rPr>
          <w:rFonts w:ascii="宋体" w:eastAsia="宋体" w:hAnsi="宋体"/>
        </w:rPr>
      </w:pPr>
      <w:r w:rsidRPr="004171E7">
        <w:rPr>
          <w:rFonts w:ascii="宋体" w:eastAsia="宋体" w:hAnsi="宋体"/>
        </w:rPr>
        <w:t>台湾省加澎湖列岛不是大概2300万人口吗，为了避免中国人骨肉相残，九万美金不到的美国国债就买回来一个大活人，你说金融危机是不是好事。</w:t>
      </w:r>
    </w:p>
    <w:p w14:paraId="79DC9907" w14:textId="77777777" w:rsidR="00710A7F" w:rsidRPr="004171E7" w:rsidRDefault="00710A7F">
      <w:pPr>
        <w:rPr>
          <w:rFonts w:ascii="宋体" w:eastAsia="宋体" w:hAnsi="宋体"/>
        </w:rPr>
      </w:pPr>
    </w:p>
    <w:p w14:paraId="1EE7A74B" w14:textId="77777777" w:rsidR="00710A7F" w:rsidRPr="004171E7" w:rsidRDefault="00710A7F">
      <w:pPr>
        <w:rPr>
          <w:rFonts w:ascii="宋体" w:eastAsia="宋体" w:hAnsi="宋体"/>
        </w:rPr>
      </w:pPr>
    </w:p>
    <w:p w14:paraId="3809A490" w14:textId="77777777" w:rsidR="00710A7F" w:rsidRPr="004171E7" w:rsidRDefault="00000000">
      <w:pPr>
        <w:pStyle w:val="31"/>
        <w:rPr>
          <w:rFonts w:ascii="宋体" w:eastAsia="宋体" w:hAnsi="宋体"/>
        </w:rPr>
      </w:pPr>
      <w:r w:rsidRPr="004171E7">
        <w:rPr>
          <w:rFonts w:ascii="宋体" w:eastAsia="宋体" w:hAnsi="宋体"/>
        </w:rPr>
        <w:t>niu!</w:t>
      </w:r>
    </w:p>
    <w:p w14:paraId="64FB0A9E" w14:textId="77777777" w:rsidR="00710A7F" w:rsidRPr="004171E7" w:rsidRDefault="00000000">
      <w:pPr>
        <w:rPr>
          <w:rFonts w:ascii="宋体" w:eastAsia="宋体" w:hAnsi="宋体"/>
        </w:rPr>
      </w:pPr>
      <w:r w:rsidRPr="004171E7">
        <w:rPr>
          <w:rFonts w:ascii="宋体" w:eastAsia="宋体" w:hAnsi="宋体"/>
        </w:rPr>
        <w:t>原文：https://talkcc.org//article/2042601-2225</w:t>
      </w:r>
    </w:p>
    <w:p w14:paraId="0DD3353B" w14:textId="77777777" w:rsidR="00710A7F" w:rsidRPr="004171E7" w:rsidRDefault="00000000">
      <w:pPr>
        <w:rPr>
          <w:rFonts w:ascii="宋体" w:eastAsia="宋体" w:hAnsi="宋体"/>
        </w:rPr>
      </w:pPr>
      <w:r w:rsidRPr="004171E7">
        <w:rPr>
          <w:rFonts w:ascii="宋体" w:eastAsia="宋体" w:hAnsi="宋体"/>
        </w:rPr>
        <w:t>2009-02-23 09:20:17</w:t>
      </w:r>
    </w:p>
    <w:p w14:paraId="7AADC623" w14:textId="77777777" w:rsidR="00710A7F" w:rsidRPr="004171E7" w:rsidRDefault="00710A7F">
      <w:pPr>
        <w:rPr>
          <w:rFonts w:ascii="宋体" w:eastAsia="宋体" w:hAnsi="宋体"/>
        </w:rPr>
      </w:pPr>
    </w:p>
    <w:p w14:paraId="77972545" w14:textId="77777777" w:rsidR="00710A7F" w:rsidRPr="004171E7" w:rsidRDefault="00710A7F">
      <w:pPr>
        <w:rPr>
          <w:rFonts w:ascii="宋体" w:eastAsia="宋体" w:hAnsi="宋体"/>
        </w:rPr>
      </w:pPr>
    </w:p>
    <w:p w14:paraId="7C7DD24E" w14:textId="77777777" w:rsidR="00710A7F" w:rsidRPr="004171E7" w:rsidRDefault="00000000">
      <w:pPr>
        <w:pStyle w:val="31"/>
        <w:rPr>
          <w:rFonts w:ascii="宋体" w:eastAsia="宋体" w:hAnsi="宋体"/>
        </w:rPr>
      </w:pPr>
      <w:r w:rsidRPr="004171E7">
        <w:rPr>
          <w:rFonts w:ascii="宋体" w:eastAsia="宋体" w:hAnsi="宋体"/>
        </w:rPr>
        <w:t>惊喜</w:t>
      </w:r>
    </w:p>
    <w:p w14:paraId="01F9FF7D" w14:textId="77777777" w:rsidR="00710A7F" w:rsidRPr="004171E7" w:rsidRDefault="00000000">
      <w:pPr>
        <w:rPr>
          <w:rFonts w:ascii="宋体" w:eastAsia="宋体" w:hAnsi="宋体"/>
        </w:rPr>
      </w:pPr>
      <w:r w:rsidRPr="004171E7">
        <w:rPr>
          <w:rFonts w:ascii="宋体" w:eastAsia="宋体" w:hAnsi="宋体"/>
        </w:rPr>
        <w:t>原文：https://talkcc.org//article/2042604-2225</w:t>
      </w:r>
    </w:p>
    <w:p w14:paraId="6ECB0957" w14:textId="77777777" w:rsidR="00710A7F" w:rsidRPr="004171E7" w:rsidRDefault="00000000">
      <w:pPr>
        <w:rPr>
          <w:rFonts w:ascii="宋体" w:eastAsia="宋体" w:hAnsi="宋体"/>
        </w:rPr>
      </w:pPr>
      <w:r w:rsidRPr="004171E7">
        <w:rPr>
          <w:rFonts w:ascii="宋体" w:eastAsia="宋体" w:hAnsi="宋体"/>
        </w:rPr>
        <w:t>2009-02-23 09:21:06</w:t>
      </w:r>
    </w:p>
    <w:p w14:paraId="7E3251E1" w14:textId="77777777" w:rsidR="00710A7F" w:rsidRPr="004171E7" w:rsidRDefault="00000000">
      <w:pPr>
        <w:rPr>
          <w:rFonts w:ascii="宋体" w:eastAsia="宋体" w:hAnsi="宋体"/>
        </w:rPr>
      </w:pPr>
      <w:r w:rsidRPr="004171E7">
        <w:rPr>
          <w:rFonts w:ascii="宋体" w:eastAsia="宋体" w:hAnsi="宋体"/>
        </w:rPr>
        <w:t>惊喜：所有加你为好友的，在本帖先送花者得【通宝】一枚</w:t>
      </w:r>
    </w:p>
    <w:p w14:paraId="6B7C1EA5" w14:textId="77777777" w:rsidR="00710A7F" w:rsidRPr="004171E7" w:rsidRDefault="00000000">
      <w:pPr>
        <w:rPr>
          <w:rFonts w:ascii="宋体" w:eastAsia="宋体" w:hAnsi="宋体"/>
        </w:rPr>
      </w:pPr>
      <w:r w:rsidRPr="004171E7">
        <w:rPr>
          <w:rFonts w:ascii="宋体" w:eastAsia="宋体" w:hAnsi="宋体"/>
        </w:rPr>
        <w:t>鲜花已经成功送出。</w:t>
      </w:r>
    </w:p>
    <w:p w14:paraId="13B08E2A" w14:textId="77777777" w:rsidR="00710A7F" w:rsidRPr="004171E7" w:rsidRDefault="00000000">
      <w:pPr>
        <w:rPr>
          <w:rFonts w:ascii="宋体" w:eastAsia="宋体" w:hAnsi="宋体"/>
        </w:rPr>
      </w:pPr>
      <w:r w:rsidRPr="004171E7">
        <w:rPr>
          <w:rFonts w:ascii="宋体" w:eastAsia="宋体" w:hAnsi="宋体"/>
        </w:rPr>
        <w:t>此次送花为【有效送花赞扬，涨乐善、声望】</w:t>
      </w:r>
    </w:p>
    <w:p w14:paraId="774A9C39" w14:textId="77777777" w:rsidR="00710A7F" w:rsidRPr="004171E7" w:rsidRDefault="00710A7F">
      <w:pPr>
        <w:rPr>
          <w:rFonts w:ascii="宋体" w:eastAsia="宋体" w:hAnsi="宋体"/>
        </w:rPr>
      </w:pPr>
    </w:p>
    <w:p w14:paraId="0458350A" w14:textId="77777777" w:rsidR="00710A7F" w:rsidRPr="004171E7" w:rsidRDefault="00710A7F">
      <w:pPr>
        <w:rPr>
          <w:rFonts w:ascii="宋体" w:eastAsia="宋体" w:hAnsi="宋体"/>
        </w:rPr>
      </w:pPr>
    </w:p>
    <w:p w14:paraId="46F77DB3" w14:textId="77777777" w:rsidR="00710A7F" w:rsidRPr="004171E7" w:rsidRDefault="00000000">
      <w:pPr>
        <w:pStyle w:val="31"/>
        <w:rPr>
          <w:rFonts w:ascii="宋体" w:eastAsia="宋体" w:hAnsi="宋体"/>
        </w:rPr>
      </w:pPr>
      <w:r w:rsidRPr="004171E7">
        <w:rPr>
          <w:rFonts w:ascii="宋体" w:eastAsia="宋体" w:hAnsi="宋体"/>
        </w:rPr>
        <w:t>即使全都是白人在场，</w:t>
      </w:r>
    </w:p>
    <w:p w14:paraId="1F9E174B" w14:textId="77777777" w:rsidR="00710A7F" w:rsidRPr="004171E7" w:rsidRDefault="00000000">
      <w:pPr>
        <w:rPr>
          <w:rFonts w:ascii="宋体" w:eastAsia="宋体" w:hAnsi="宋体"/>
        </w:rPr>
      </w:pPr>
      <w:r w:rsidRPr="004171E7">
        <w:rPr>
          <w:rFonts w:ascii="宋体" w:eastAsia="宋体" w:hAnsi="宋体"/>
        </w:rPr>
        <w:t>原文：https://talkcc.org//article/2042612-2225</w:t>
      </w:r>
    </w:p>
    <w:p w14:paraId="0EF054DE" w14:textId="77777777" w:rsidR="00710A7F" w:rsidRPr="004171E7" w:rsidRDefault="00000000">
      <w:pPr>
        <w:rPr>
          <w:rFonts w:ascii="宋体" w:eastAsia="宋体" w:hAnsi="宋体"/>
        </w:rPr>
      </w:pPr>
      <w:r w:rsidRPr="004171E7">
        <w:rPr>
          <w:rFonts w:ascii="宋体" w:eastAsia="宋体" w:hAnsi="宋体"/>
        </w:rPr>
        <w:t>2009-02-23 09:30:28</w:t>
      </w:r>
    </w:p>
    <w:p w14:paraId="34F47A1A" w14:textId="77777777" w:rsidR="00710A7F" w:rsidRPr="004171E7" w:rsidRDefault="00000000">
      <w:pPr>
        <w:rPr>
          <w:rFonts w:ascii="宋体" w:eastAsia="宋体" w:hAnsi="宋体"/>
        </w:rPr>
      </w:pPr>
      <w:r w:rsidRPr="004171E7">
        <w:rPr>
          <w:rFonts w:ascii="宋体" w:eastAsia="宋体" w:hAnsi="宋体"/>
        </w:rPr>
        <w:t>我们中国人也要坚持出场。否则以后就没你什么事了。我们得在高水平的联赛中多打比赛，即使是当替补也得在曼联AC米兰呆着，看多了也就会了。</w:t>
      </w:r>
    </w:p>
    <w:p w14:paraId="21FD0CCA" w14:textId="77777777" w:rsidR="00710A7F" w:rsidRPr="004171E7" w:rsidRDefault="00000000">
      <w:pPr>
        <w:rPr>
          <w:rFonts w:ascii="宋体" w:eastAsia="宋体" w:hAnsi="宋体"/>
        </w:rPr>
      </w:pPr>
      <w:r w:rsidRPr="004171E7">
        <w:rPr>
          <w:rFonts w:ascii="宋体" w:eastAsia="宋体" w:hAnsi="宋体"/>
        </w:rPr>
        <w:t>多谢你的回帖，我看了很感动。吾道不孤，我会坚持下去的。</w:t>
      </w:r>
    </w:p>
    <w:p w14:paraId="03E076F4" w14:textId="77777777" w:rsidR="00710A7F" w:rsidRPr="004171E7" w:rsidRDefault="00710A7F">
      <w:pPr>
        <w:rPr>
          <w:rFonts w:ascii="宋体" w:eastAsia="宋体" w:hAnsi="宋体"/>
        </w:rPr>
      </w:pPr>
    </w:p>
    <w:p w14:paraId="554032C0" w14:textId="77777777" w:rsidR="00710A7F" w:rsidRPr="004171E7" w:rsidRDefault="00710A7F">
      <w:pPr>
        <w:rPr>
          <w:rFonts w:ascii="宋体" w:eastAsia="宋体" w:hAnsi="宋体"/>
        </w:rPr>
      </w:pPr>
    </w:p>
    <w:p w14:paraId="1AE7CDDD" w14:textId="77777777" w:rsidR="00710A7F" w:rsidRPr="004171E7" w:rsidRDefault="00000000">
      <w:pPr>
        <w:pStyle w:val="31"/>
        <w:rPr>
          <w:rFonts w:ascii="宋体" w:eastAsia="宋体" w:hAnsi="宋体"/>
        </w:rPr>
      </w:pPr>
      <w:r w:rsidRPr="004171E7">
        <w:rPr>
          <w:rFonts w:ascii="宋体" w:eastAsia="宋体" w:hAnsi="宋体"/>
        </w:rPr>
        <w:lastRenderedPageBreak/>
        <w:t>【原创】梦回中国（5）</w:t>
      </w:r>
    </w:p>
    <w:p w14:paraId="49D15028" w14:textId="77777777" w:rsidR="00710A7F" w:rsidRPr="004171E7" w:rsidRDefault="00000000">
      <w:pPr>
        <w:rPr>
          <w:rFonts w:ascii="宋体" w:eastAsia="宋体" w:hAnsi="宋体"/>
        </w:rPr>
      </w:pPr>
      <w:r w:rsidRPr="004171E7">
        <w:rPr>
          <w:rFonts w:ascii="宋体" w:eastAsia="宋体" w:hAnsi="宋体"/>
        </w:rPr>
        <w:t>原文：https://talkcc.org//article/2042763-2225</w:t>
      </w:r>
    </w:p>
    <w:p w14:paraId="7DFCE332" w14:textId="77777777" w:rsidR="00710A7F" w:rsidRPr="004171E7" w:rsidRDefault="00000000">
      <w:pPr>
        <w:rPr>
          <w:rFonts w:ascii="宋体" w:eastAsia="宋体" w:hAnsi="宋体"/>
        </w:rPr>
      </w:pPr>
      <w:r w:rsidRPr="004171E7">
        <w:rPr>
          <w:rFonts w:ascii="宋体" w:eastAsia="宋体" w:hAnsi="宋体"/>
        </w:rPr>
        <w:t>2009-02-23 12:46:49</w:t>
      </w:r>
    </w:p>
    <w:p w14:paraId="69A4FF1B" w14:textId="77777777" w:rsidR="00710A7F" w:rsidRPr="004171E7" w:rsidRDefault="00000000">
      <w:pPr>
        <w:rPr>
          <w:rFonts w:ascii="宋体" w:eastAsia="宋体" w:hAnsi="宋体"/>
        </w:rPr>
      </w:pPr>
      <w:r w:rsidRPr="004171E7">
        <w:rPr>
          <w:rFonts w:ascii="宋体" w:eastAsia="宋体" w:hAnsi="宋体"/>
        </w:rPr>
        <w:t>以信息通讯技术为基础的新经济是资本主义的新形式。如果大家对资本主义这样的字眼感到不爽的话，可以用迂回的生产方式来代替。</w:t>
      </w:r>
    </w:p>
    <w:p w14:paraId="79DB9814" w14:textId="77777777" w:rsidR="00710A7F" w:rsidRPr="004171E7" w:rsidRDefault="00000000">
      <w:pPr>
        <w:rPr>
          <w:rFonts w:ascii="宋体" w:eastAsia="宋体" w:hAnsi="宋体"/>
        </w:rPr>
      </w:pPr>
      <w:r w:rsidRPr="004171E7">
        <w:rPr>
          <w:rFonts w:ascii="宋体" w:eastAsia="宋体" w:hAnsi="宋体"/>
        </w:rPr>
        <w:t>资本主义生产方式兴起于亚当.斯密的年代，它区分于其他的生产方式的地方就在两点：分工和交易。全社会的个体不再仅为自己而生产，而是在逐利中成为社会生产过程的一部分即为资本主义。新经济就是这个生产体系最复杂最新颖的版本，换个名字就叫全球化。</w:t>
      </w:r>
    </w:p>
    <w:p w14:paraId="78663F55" w14:textId="77777777" w:rsidR="00710A7F" w:rsidRPr="004171E7" w:rsidRDefault="00000000">
      <w:pPr>
        <w:rPr>
          <w:rFonts w:ascii="宋体" w:eastAsia="宋体" w:hAnsi="宋体"/>
        </w:rPr>
      </w:pPr>
      <w:r w:rsidRPr="004171E7">
        <w:rPr>
          <w:rFonts w:ascii="宋体" w:eastAsia="宋体" w:hAnsi="宋体"/>
        </w:rPr>
        <w:t>新经济是美国英国及其追随者处心积虑设计的全球战略，其目的就是要维持英美双角龙体系在新千年的全球竞争优势。</w:t>
      </w:r>
    </w:p>
    <w:p w14:paraId="05989AB1" w14:textId="77777777" w:rsidR="00710A7F" w:rsidRPr="004171E7" w:rsidRDefault="00000000">
      <w:pPr>
        <w:rPr>
          <w:rFonts w:ascii="宋体" w:eastAsia="宋体" w:hAnsi="宋体"/>
        </w:rPr>
      </w:pPr>
      <w:r w:rsidRPr="004171E7">
        <w:rPr>
          <w:rFonts w:ascii="宋体" w:eastAsia="宋体" w:hAnsi="宋体"/>
        </w:rPr>
        <w:t>这个怪物用单纯的力量是杀不死的，当你一剑把它的头砍掉时，它立刻就长出三个头，分别是：科技创新机制，全球化金融贸易体系和军事超级霸主。我们非常有必要重新梳理一下这个过程，看看这个新三位一体是如何通过信息通讯技术全球制霸的。</w:t>
      </w:r>
    </w:p>
    <w:p w14:paraId="4A7320B0" w14:textId="77777777" w:rsidR="00710A7F" w:rsidRPr="004171E7" w:rsidRDefault="00000000">
      <w:pPr>
        <w:rPr>
          <w:rFonts w:ascii="宋体" w:eastAsia="宋体" w:hAnsi="宋体"/>
        </w:rPr>
      </w:pPr>
      <w:r w:rsidRPr="004171E7">
        <w:rPr>
          <w:rFonts w:ascii="宋体" w:eastAsia="宋体" w:hAnsi="宋体"/>
        </w:rPr>
        <w:t>这个过程分为两步：第一步可以叫ICT（INFORMATION　AND　COMMUNICATION　TECHNOLOGY，信息通讯技术）制造阶段。</w:t>
      </w:r>
    </w:p>
    <w:p w14:paraId="3DB9D61B" w14:textId="77777777" w:rsidR="00710A7F" w:rsidRPr="004171E7" w:rsidRDefault="00000000">
      <w:pPr>
        <w:rPr>
          <w:rFonts w:ascii="宋体" w:eastAsia="宋体" w:hAnsi="宋体"/>
        </w:rPr>
      </w:pPr>
      <w:r w:rsidRPr="004171E7">
        <w:rPr>
          <w:rFonts w:ascii="宋体" w:eastAsia="宋体" w:hAnsi="宋体"/>
        </w:rPr>
        <w:t>插一个小花絮，现在很多河友对电子产品尤其是ICT制造业发展状况的了解还处于上世纪80年代，所以才会喋喋不休地吹捧日本半导体意大利电冰箱等等。</w:t>
      </w:r>
    </w:p>
    <w:p w14:paraId="1D579F4E" w14:textId="77777777" w:rsidR="00710A7F" w:rsidRPr="004171E7" w:rsidRDefault="00000000">
      <w:pPr>
        <w:rPr>
          <w:rFonts w:ascii="宋体" w:eastAsia="宋体" w:hAnsi="宋体"/>
        </w:rPr>
      </w:pPr>
      <w:r w:rsidRPr="004171E7">
        <w:rPr>
          <w:rFonts w:ascii="宋体" w:eastAsia="宋体" w:hAnsi="宋体"/>
        </w:rPr>
        <w:t>这是因为在80年代，中国对外贸易进入消费收益阶段。正好这个时候，美英已经放弃了这些耐用消费品的生产，冰箱彩电等主要生产基地已经迁到日本和欧洲大陆国家。所以，中国人的消费观念就是从日本和欧洲大陆国家的耐用消费品开始建立的，而对美英开始扩张的信息通讯产品（比如说个人电脑）根本买不起也不会用，所以也就没概念。</w:t>
      </w:r>
    </w:p>
    <w:p w14:paraId="4587307A" w14:textId="77777777" w:rsidR="00710A7F" w:rsidRPr="004171E7" w:rsidRDefault="00000000">
      <w:pPr>
        <w:rPr>
          <w:rFonts w:ascii="宋体" w:eastAsia="宋体" w:hAnsi="宋体"/>
        </w:rPr>
      </w:pPr>
      <w:r w:rsidRPr="004171E7">
        <w:rPr>
          <w:rFonts w:ascii="宋体" w:eastAsia="宋体" w:hAnsi="宋体"/>
        </w:rPr>
        <w:t>现在，大家知道为什么80年代90年代，中国和德法日意的关系那么好吧。人是一种消费动物，非常容易受消费品的影响。具体场景就是：</w:t>
      </w:r>
    </w:p>
    <w:p w14:paraId="6E5B9A8C" w14:textId="77777777" w:rsidR="00710A7F" w:rsidRPr="004171E7" w:rsidRDefault="00000000">
      <w:pPr>
        <w:rPr>
          <w:rFonts w:ascii="宋体" w:eastAsia="宋体" w:hAnsi="宋体"/>
        </w:rPr>
      </w:pPr>
      <w:r w:rsidRPr="004171E7">
        <w:rPr>
          <w:rFonts w:ascii="宋体" w:eastAsia="宋体" w:hAnsi="宋体"/>
        </w:rPr>
        <w:t>漆黑的夜，黑白电视机，沙滩，海鸥</w:t>
      </w:r>
    </w:p>
    <w:p w14:paraId="4B44F215" w14:textId="77777777" w:rsidR="00710A7F" w:rsidRPr="004171E7" w:rsidRDefault="00000000">
      <w:pPr>
        <w:rPr>
          <w:rFonts w:ascii="宋体" w:eastAsia="宋体" w:hAnsi="宋体"/>
        </w:rPr>
      </w:pPr>
      <w:r w:rsidRPr="004171E7">
        <w:rPr>
          <w:rFonts w:ascii="宋体" w:eastAsia="宋体" w:hAnsi="宋体"/>
        </w:rPr>
        <w:t>一个小胖在深情地呼唤：</w:t>
      </w:r>
    </w:p>
    <w:p w14:paraId="2F07E7F9" w14:textId="77777777" w:rsidR="00710A7F" w:rsidRPr="004171E7" w:rsidRDefault="00000000">
      <w:pPr>
        <w:rPr>
          <w:rFonts w:ascii="宋体" w:eastAsia="宋体" w:hAnsi="宋体"/>
        </w:rPr>
      </w:pPr>
      <w:r w:rsidRPr="004171E7">
        <w:rPr>
          <w:rFonts w:ascii="宋体" w:eastAsia="宋体" w:hAnsi="宋体"/>
        </w:rPr>
        <w:t>美菱～</w:t>
      </w:r>
    </w:p>
    <w:p w14:paraId="5D5AF4DA" w14:textId="77777777" w:rsidR="00710A7F" w:rsidRPr="004171E7" w:rsidRDefault="00000000">
      <w:pPr>
        <w:rPr>
          <w:rFonts w:ascii="宋体" w:eastAsia="宋体" w:hAnsi="宋体"/>
        </w:rPr>
      </w:pPr>
      <w:r w:rsidRPr="004171E7">
        <w:rPr>
          <w:rFonts w:ascii="宋体" w:eastAsia="宋体" w:hAnsi="宋体"/>
        </w:rPr>
        <w:t>另一块沙滩</w:t>
      </w:r>
    </w:p>
    <w:p w14:paraId="05702E49" w14:textId="77777777" w:rsidR="00710A7F" w:rsidRPr="004171E7" w:rsidRDefault="00000000">
      <w:pPr>
        <w:rPr>
          <w:rFonts w:ascii="宋体" w:eastAsia="宋体" w:hAnsi="宋体"/>
        </w:rPr>
      </w:pPr>
      <w:r w:rsidRPr="004171E7">
        <w:rPr>
          <w:rFonts w:ascii="宋体" w:eastAsia="宋体" w:hAnsi="宋体"/>
        </w:rPr>
        <w:t>一个小胖妞回眸一笑，深情地回应：</w:t>
      </w:r>
    </w:p>
    <w:p w14:paraId="3BAC46E4" w14:textId="77777777" w:rsidR="00710A7F" w:rsidRPr="004171E7" w:rsidRDefault="00000000">
      <w:pPr>
        <w:rPr>
          <w:rFonts w:ascii="宋体" w:eastAsia="宋体" w:hAnsi="宋体"/>
        </w:rPr>
      </w:pPr>
      <w:r w:rsidRPr="004171E7">
        <w:rPr>
          <w:rFonts w:ascii="宋体" w:eastAsia="宋体" w:hAnsi="宋体"/>
        </w:rPr>
        <w:t>阿里斯顿～</w:t>
      </w:r>
    </w:p>
    <w:p w14:paraId="5B285E49" w14:textId="77777777" w:rsidR="00710A7F" w:rsidRPr="004171E7" w:rsidRDefault="00000000">
      <w:pPr>
        <w:rPr>
          <w:rFonts w:ascii="宋体" w:eastAsia="宋体" w:hAnsi="宋体"/>
        </w:rPr>
      </w:pPr>
      <w:r w:rsidRPr="004171E7">
        <w:rPr>
          <w:rFonts w:ascii="宋体" w:eastAsia="宋体" w:hAnsi="宋体"/>
        </w:rPr>
        <w:lastRenderedPageBreak/>
        <w:t>凡是懂我在说什么的，都是70后当年蹲在黑白电视机前流着口水的小屁孩，所以现在在强烈反对小虎挺英美。而那些8090后看了小虎的东西，打开IPOD，带上耳机，说了一句，SHIT，这不明摆的嘛。</w:t>
      </w:r>
    </w:p>
    <w:p w14:paraId="36B5FEF8" w14:textId="77777777" w:rsidR="00710A7F" w:rsidRPr="004171E7" w:rsidRDefault="00000000">
      <w:pPr>
        <w:rPr>
          <w:rFonts w:ascii="宋体" w:eastAsia="宋体" w:hAnsi="宋体"/>
        </w:rPr>
      </w:pPr>
      <w:r w:rsidRPr="004171E7">
        <w:rPr>
          <w:rFonts w:ascii="宋体" w:eastAsia="宋体" w:hAnsi="宋体"/>
        </w:rPr>
        <w:t>这就是不同时代消费模式对人思想的束缚。</w:t>
      </w:r>
    </w:p>
    <w:p w14:paraId="7F0351DF" w14:textId="77777777" w:rsidR="00710A7F" w:rsidRPr="004171E7" w:rsidRDefault="00000000">
      <w:pPr>
        <w:rPr>
          <w:rFonts w:ascii="宋体" w:eastAsia="宋体" w:hAnsi="宋体"/>
        </w:rPr>
      </w:pPr>
      <w:r w:rsidRPr="004171E7">
        <w:rPr>
          <w:rFonts w:ascii="宋体" w:eastAsia="宋体" w:hAnsi="宋体"/>
        </w:rPr>
        <w:t>现在，大家知道为什么现在中国和德法日意交恶，而中英美结盟了吧。</w:t>
      </w:r>
    </w:p>
    <w:p w14:paraId="3D68D9CA" w14:textId="77777777" w:rsidR="00710A7F" w:rsidRPr="004171E7" w:rsidRDefault="00000000">
      <w:pPr>
        <w:rPr>
          <w:rFonts w:ascii="宋体" w:eastAsia="宋体" w:hAnsi="宋体"/>
        </w:rPr>
      </w:pPr>
      <w:r w:rsidRPr="004171E7">
        <w:rPr>
          <w:rFonts w:ascii="宋体" w:eastAsia="宋体" w:hAnsi="宋体"/>
        </w:rPr>
        <w:t>时代变了，人也要变，我们不想要阿里斯顿了，我们现在想要芯片想要好莱坞想要哈里.波特。</w:t>
      </w:r>
    </w:p>
    <w:p w14:paraId="7A77E4EF" w14:textId="77777777" w:rsidR="00710A7F" w:rsidRPr="004171E7" w:rsidRDefault="00000000">
      <w:pPr>
        <w:rPr>
          <w:rFonts w:ascii="宋体" w:eastAsia="宋体" w:hAnsi="宋体"/>
        </w:rPr>
      </w:pPr>
      <w:r w:rsidRPr="004171E7">
        <w:rPr>
          <w:rFonts w:ascii="宋体" w:eastAsia="宋体" w:hAnsi="宋体"/>
        </w:rPr>
        <w:t>所以，为了帮助那些还停留在80年代的人，小虎不得不用数据纠正他们已经落伍了的观念（本来说好了不谈数据了）。1995年美国的电子产品（ELECTRICAL AND OPTICAL EQUIPMENT，包括ICT）的附加值大概是2437亿美元，同期日本的电子产品附加值大概是1663亿美元，德国是512亿美元，英国是310亿美元，意大利是178亿美元。</w:t>
      </w:r>
    </w:p>
    <w:p w14:paraId="64969AC2" w14:textId="77777777" w:rsidR="00710A7F" w:rsidRPr="004171E7" w:rsidRDefault="00000000">
      <w:pPr>
        <w:rPr>
          <w:rFonts w:ascii="宋体" w:eastAsia="宋体" w:hAnsi="宋体"/>
        </w:rPr>
      </w:pPr>
      <w:r w:rsidRPr="004171E7">
        <w:rPr>
          <w:rFonts w:ascii="宋体" w:eastAsia="宋体" w:hAnsi="宋体"/>
        </w:rPr>
        <w:t>1995年美国的电子产品附加值大概是日本的1.5倍，德国的5倍，英国的8倍，意大利的14倍。在1995年后，我们看到截然不同的产业扩展路径（以1995年为100的比较, EUKLEMS）</w:t>
      </w:r>
    </w:p>
    <w:p w14:paraId="00BC0116"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4E8DC0D8" wp14:editId="2F2BF53D">
            <wp:extent cx="5029200" cy="3771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3123341.jpg"/>
                    <pic:cNvPicPr/>
                  </pic:nvPicPr>
                  <pic:blipFill>
                    <a:blip r:embed="rId41"/>
                    <a:stretch>
                      <a:fillRect/>
                    </a:stretch>
                  </pic:blipFill>
                  <pic:spPr>
                    <a:xfrm>
                      <a:off x="0" y="0"/>
                      <a:ext cx="5029200" cy="3771900"/>
                    </a:xfrm>
                    <a:prstGeom prst="rect">
                      <a:avLst/>
                    </a:prstGeom>
                  </pic:spPr>
                </pic:pic>
              </a:graphicData>
            </a:graphic>
          </wp:inline>
        </w:drawing>
      </w:r>
    </w:p>
    <w:p w14:paraId="47825F17" w14:textId="77777777" w:rsidR="00710A7F" w:rsidRPr="004171E7" w:rsidRDefault="00000000">
      <w:pPr>
        <w:rPr>
          <w:rFonts w:ascii="宋体" w:eastAsia="宋体" w:hAnsi="宋体"/>
        </w:rPr>
      </w:pPr>
      <w:r w:rsidRPr="004171E7">
        <w:rPr>
          <w:rFonts w:ascii="宋体" w:eastAsia="宋体" w:hAnsi="宋体"/>
        </w:rPr>
        <w:t>十年后，2005年美国的电子产品附加值大概是日本的2.6倍，德国的13倍，英国的27倍，意大利的53倍。所以我说，美国在电子产品制造业上已经无敌于天下。</w:t>
      </w:r>
    </w:p>
    <w:p w14:paraId="6F86D4BD" w14:textId="77777777" w:rsidR="00710A7F" w:rsidRPr="004171E7" w:rsidRDefault="00000000">
      <w:pPr>
        <w:rPr>
          <w:rFonts w:ascii="宋体" w:eastAsia="宋体" w:hAnsi="宋体"/>
        </w:rPr>
      </w:pPr>
      <w:r w:rsidRPr="004171E7">
        <w:rPr>
          <w:rFonts w:ascii="宋体" w:eastAsia="宋体" w:hAnsi="宋体"/>
        </w:rPr>
        <w:lastRenderedPageBreak/>
        <w:t>日本在2002年后调整战略想在电子产品制造业上跟上美国（见我的前文世界经济周期）。美国顺水推舟地把一些已经成熟的技术转到日本，带来了2003年后的繁荣（老萨不就是在干这个的电子工程师）。</w:t>
      </w:r>
    </w:p>
    <w:p w14:paraId="229C44BB" w14:textId="77777777" w:rsidR="00710A7F" w:rsidRPr="004171E7" w:rsidRDefault="00000000">
      <w:pPr>
        <w:rPr>
          <w:rFonts w:ascii="宋体" w:eastAsia="宋体" w:hAnsi="宋体"/>
        </w:rPr>
      </w:pPr>
      <w:r w:rsidRPr="004171E7">
        <w:rPr>
          <w:rFonts w:ascii="宋体" w:eastAsia="宋体" w:hAnsi="宋体"/>
        </w:rPr>
        <w:t>可是这次危机日本的经济遭到的打击最大，去年第四季度日本经济比上季度下降3.3％，按年率计算则下降12.7％。统计数据表明，受全球经济衰退和日元升值影响，去年第四季度，日本电子和汽车产品出口骤降使日本出口环比下降了13.9％，为历史最大季度降幅。日本严重依赖电子和汽车产品出口的经济结构弱点暴露无遗。</w:t>
      </w:r>
    </w:p>
    <w:p w14:paraId="60058D54" w14:textId="77777777" w:rsidR="00710A7F" w:rsidRPr="004171E7" w:rsidRDefault="00000000">
      <w:pPr>
        <w:rPr>
          <w:rFonts w:ascii="宋体" w:eastAsia="宋体" w:hAnsi="宋体"/>
        </w:rPr>
      </w:pPr>
      <w:r w:rsidRPr="004171E7">
        <w:rPr>
          <w:rFonts w:ascii="宋体" w:eastAsia="宋体" w:hAnsi="宋体"/>
        </w:rPr>
        <w:t>谁腆着脸靠圣人这么近，站得这么直，当然要被用来挡灾避劫。</w:t>
      </w:r>
    </w:p>
    <w:p w14:paraId="500BAFB9" w14:textId="77777777" w:rsidR="00710A7F" w:rsidRPr="004171E7" w:rsidRDefault="00000000">
      <w:pPr>
        <w:rPr>
          <w:rFonts w:ascii="宋体" w:eastAsia="宋体" w:hAnsi="宋体"/>
        </w:rPr>
      </w:pPr>
      <w:r w:rsidRPr="004171E7">
        <w:rPr>
          <w:rFonts w:ascii="宋体" w:eastAsia="宋体" w:hAnsi="宋体"/>
        </w:rPr>
        <w:t>德法意以前就吃过这个暴亏，这次他们为了避祸躲得远远，所以你看他们的电子行业根本就跟不上趟，就不跟了。可是分赃的时候没有他们，吃挂落的时候一个也跑不了。谁要你不是圣人，又不识时务呢？</w:t>
      </w:r>
    </w:p>
    <w:p w14:paraId="6B612EBC" w14:textId="77777777" w:rsidR="00710A7F" w:rsidRPr="004171E7" w:rsidRDefault="00000000">
      <w:pPr>
        <w:rPr>
          <w:rFonts w:ascii="宋体" w:eastAsia="宋体" w:hAnsi="宋体"/>
        </w:rPr>
      </w:pPr>
      <w:r w:rsidRPr="004171E7">
        <w:rPr>
          <w:rFonts w:ascii="宋体" w:eastAsia="宋体" w:hAnsi="宋体"/>
        </w:rPr>
        <w:t>英国就很聪明，跟不上就拉倒。</w:t>
      </w:r>
    </w:p>
    <w:p w14:paraId="0A4ADD08" w14:textId="77777777" w:rsidR="00710A7F" w:rsidRPr="004171E7" w:rsidRDefault="00000000">
      <w:pPr>
        <w:rPr>
          <w:rFonts w:ascii="宋体" w:eastAsia="宋体" w:hAnsi="宋体"/>
        </w:rPr>
      </w:pPr>
      <w:r w:rsidRPr="004171E7">
        <w:rPr>
          <w:rFonts w:ascii="宋体" w:eastAsia="宋体" w:hAnsi="宋体"/>
        </w:rPr>
        <w:t>它找到的技术创新之路，就是新经济的第二步：ICT的使用。</w:t>
      </w:r>
    </w:p>
    <w:p w14:paraId="750E43C2" w14:textId="77777777" w:rsidR="00710A7F" w:rsidRPr="004171E7" w:rsidRDefault="00000000">
      <w:pPr>
        <w:rPr>
          <w:rFonts w:ascii="宋体" w:eastAsia="宋体" w:hAnsi="宋体"/>
        </w:rPr>
      </w:pPr>
      <w:r w:rsidRPr="004171E7">
        <w:rPr>
          <w:rFonts w:ascii="宋体" w:eastAsia="宋体" w:hAnsi="宋体"/>
        </w:rPr>
        <w:t>也就是说，英国放弃了和美国在电子产品制造业上的争夺，全力以赴把美国的ICT产品设备引入到经济中的各个行业。通过教育扩张来适应美国的技能偏好技术，促使ICT资本在各行各业的投入，终于迎来15年的经济繁荣，使产业得到全面升级。它的努力非常的有效果，见下图：</w:t>
      </w:r>
    </w:p>
    <w:p w14:paraId="3F4A7119"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446BE5AC" wp14:editId="7A56E061">
            <wp:extent cx="5029200" cy="3771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3125237.jpg"/>
                    <pic:cNvPicPr/>
                  </pic:nvPicPr>
                  <pic:blipFill>
                    <a:blip r:embed="rId42"/>
                    <a:stretch>
                      <a:fillRect/>
                    </a:stretch>
                  </pic:blipFill>
                  <pic:spPr>
                    <a:xfrm>
                      <a:off x="0" y="0"/>
                      <a:ext cx="5029200" cy="3771900"/>
                    </a:xfrm>
                    <a:prstGeom prst="rect">
                      <a:avLst/>
                    </a:prstGeom>
                  </pic:spPr>
                </pic:pic>
              </a:graphicData>
            </a:graphic>
          </wp:inline>
        </w:drawing>
      </w:r>
    </w:p>
    <w:p w14:paraId="25E19D3B" w14:textId="77777777" w:rsidR="00710A7F" w:rsidRPr="004171E7" w:rsidRDefault="00000000">
      <w:pPr>
        <w:rPr>
          <w:rFonts w:ascii="宋体" w:eastAsia="宋体" w:hAnsi="宋体"/>
        </w:rPr>
      </w:pPr>
      <w:r w:rsidRPr="004171E7">
        <w:rPr>
          <w:rFonts w:ascii="宋体" w:eastAsia="宋体" w:hAnsi="宋体"/>
        </w:rPr>
        <w:lastRenderedPageBreak/>
        <w:t>英国经过三十年的努力，终于使得劳动力大军中的无文凭比例从1972年65%下降到现在的10%。而高中和高中以上文凭者从1972年10%上升到了将近60%，其中大学及大学以上文凭的占40%左右。英国是世界上第二个完成教育升级的。现在，英国劳动力市场是最符合美国技术要求的，所以在吸引FDI中所向披靡。</w:t>
      </w:r>
    </w:p>
    <w:p w14:paraId="5B59AF68" w14:textId="77777777" w:rsidR="00710A7F" w:rsidRPr="004171E7" w:rsidRDefault="00000000">
      <w:pPr>
        <w:rPr>
          <w:rFonts w:ascii="宋体" w:eastAsia="宋体" w:hAnsi="宋体"/>
        </w:rPr>
      </w:pPr>
      <w:r w:rsidRPr="004171E7">
        <w:rPr>
          <w:rFonts w:ascii="宋体" w:eastAsia="宋体" w:hAnsi="宋体"/>
        </w:rPr>
        <w:t>再看ICT资本的回报，英国在1995年大概是493亿美元，少于人口是它两倍的日本（1450亿美元），略逊于德国（555亿美元），远高于意大利（193亿美元）。而在1995年后，英国在诸国中遥遥领先，甚至在速度上高于美国。到2005年，英国ICT资本的回报达到2300亿美元，基本上和日本相当，是德国的2倍，意大利的5倍。（以1995年为100的比较,EUKLEMS）</w:t>
      </w:r>
    </w:p>
    <w:p w14:paraId="1AAB13DB"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71EAF4D4" wp14:editId="5DBF5223">
            <wp:extent cx="5029200" cy="3771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3123515.jpg"/>
                    <pic:cNvPicPr/>
                  </pic:nvPicPr>
                  <pic:blipFill>
                    <a:blip r:embed="rId43"/>
                    <a:stretch>
                      <a:fillRect/>
                    </a:stretch>
                  </pic:blipFill>
                  <pic:spPr>
                    <a:xfrm>
                      <a:off x="0" y="0"/>
                      <a:ext cx="5029200" cy="3771900"/>
                    </a:xfrm>
                    <a:prstGeom prst="rect">
                      <a:avLst/>
                    </a:prstGeom>
                  </pic:spPr>
                </pic:pic>
              </a:graphicData>
            </a:graphic>
          </wp:inline>
        </w:drawing>
      </w:r>
    </w:p>
    <w:p w14:paraId="302581B1" w14:textId="77777777" w:rsidR="00710A7F" w:rsidRPr="004171E7" w:rsidRDefault="00000000">
      <w:pPr>
        <w:rPr>
          <w:rFonts w:ascii="宋体" w:eastAsia="宋体" w:hAnsi="宋体"/>
        </w:rPr>
      </w:pPr>
      <w:r w:rsidRPr="004171E7">
        <w:rPr>
          <w:rFonts w:ascii="宋体" w:eastAsia="宋体" w:hAnsi="宋体"/>
        </w:rPr>
        <w:t>这就是英国战略。</w:t>
      </w:r>
    </w:p>
    <w:p w14:paraId="29ED2191" w14:textId="77777777" w:rsidR="00710A7F" w:rsidRPr="004171E7" w:rsidRDefault="00000000">
      <w:pPr>
        <w:rPr>
          <w:rFonts w:ascii="宋体" w:eastAsia="宋体" w:hAnsi="宋体"/>
        </w:rPr>
      </w:pPr>
      <w:r w:rsidRPr="004171E7">
        <w:rPr>
          <w:rFonts w:ascii="宋体" w:eastAsia="宋体" w:hAnsi="宋体"/>
        </w:rPr>
        <w:t>（又跳票了，股市的事下回吧）</w:t>
      </w:r>
    </w:p>
    <w:p w14:paraId="092D8F58" w14:textId="77777777" w:rsidR="00710A7F" w:rsidRPr="004171E7" w:rsidRDefault="00710A7F">
      <w:pPr>
        <w:rPr>
          <w:rFonts w:ascii="宋体" w:eastAsia="宋体" w:hAnsi="宋体"/>
        </w:rPr>
      </w:pPr>
    </w:p>
    <w:p w14:paraId="33E0EA60" w14:textId="77777777" w:rsidR="00710A7F" w:rsidRPr="004171E7" w:rsidRDefault="00710A7F">
      <w:pPr>
        <w:rPr>
          <w:rFonts w:ascii="宋体" w:eastAsia="宋体" w:hAnsi="宋体"/>
        </w:rPr>
      </w:pPr>
    </w:p>
    <w:p w14:paraId="568C42AF" w14:textId="77777777" w:rsidR="00710A7F" w:rsidRPr="004171E7" w:rsidRDefault="00000000">
      <w:pPr>
        <w:pStyle w:val="31"/>
        <w:rPr>
          <w:rFonts w:ascii="宋体" w:eastAsia="宋体" w:hAnsi="宋体"/>
        </w:rPr>
      </w:pPr>
      <w:r w:rsidRPr="004171E7">
        <w:rPr>
          <w:rFonts w:ascii="宋体" w:eastAsia="宋体" w:hAnsi="宋体"/>
        </w:rPr>
        <w:t>改了，多谢。</w:t>
      </w:r>
    </w:p>
    <w:p w14:paraId="5DE71D4C" w14:textId="77777777" w:rsidR="00710A7F" w:rsidRPr="004171E7" w:rsidRDefault="00000000">
      <w:pPr>
        <w:rPr>
          <w:rFonts w:ascii="宋体" w:eastAsia="宋体" w:hAnsi="宋体"/>
        </w:rPr>
      </w:pPr>
      <w:r w:rsidRPr="004171E7">
        <w:rPr>
          <w:rFonts w:ascii="宋体" w:eastAsia="宋体" w:hAnsi="宋体"/>
        </w:rPr>
        <w:t>原文：https://talkcc.org//article/2042822-2225</w:t>
      </w:r>
    </w:p>
    <w:p w14:paraId="065BD1C4" w14:textId="77777777" w:rsidR="00710A7F" w:rsidRPr="004171E7" w:rsidRDefault="00000000">
      <w:pPr>
        <w:rPr>
          <w:rFonts w:ascii="宋体" w:eastAsia="宋体" w:hAnsi="宋体"/>
        </w:rPr>
      </w:pPr>
      <w:r w:rsidRPr="004171E7">
        <w:rPr>
          <w:rFonts w:ascii="宋体" w:eastAsia="宋体" w:hAnsi="宋体"/>
        </w:rPr>
        <w:t>2009-02-23 14:05:58</w:t>
      </w:r>
    </w:p>
    <w:p w14:paraId="0B8B07ED" w14:textId="77777777" w:rsidR="00710A7F" w:rsidRPr="004171E7" w:rsidRDefault="00710A7F">
      <w:pPr>
        <w:rPr>
          <w:rFonts w:ascii="宋体" w:eastAsia="宋体" w:hAnsi="宋体"/>
        </w:rPr>
      </w:pPr>
    </w:p>
    <w:p w14:paraId="6FBBB9A8" w14:textId="77777777" w:rsidR="00710A7F" w:rsidRPr="004171E7" w:rsidRDefault="00710A7F">
      <w:pPr>
        <w:rPr>
          <w:rFonts w:ascii="宋体" w:eastAsia="宋体" w:hAnsi="宋体"/>
        </w:rPr>
      </w:pPr>
    </w:p>
    <w:p w14:paraId="0FCE4278" w14:textId="77777777" w:rsidR="00710A7F" w:rsidRPr="004171E7" w:rsidRDefault="00000000">
      <w:pPr>
        <w:pStyle w:val="31"/>
        <w:rPr>
          <w:rFonts w:ascii="宋体" w:eastAsia="宋体" w:hAnsi="宋体"/>
        </w:rPr>
      </w:pPr>
      <w:r w:rsidRPr="004171E7">
        <w:rPr>
          <w:rFonts w:ascii="宋体" w:eastAsia="宋体" w:hAnsi="宋体"/>
        </w:rPr>
        <w:t>EUKLEMS</w:t>
      </w:r>
    </w:p>
    <w:p w14:paraId="76D8A060" w14:textId="77777777" w:rsidR="00710A7F" w:rsidRPr="004171E7" w:rsidRDefault="00000000">
      <w:pPr>
        <w:rPr>
          <w:rFonts w:ascii="宋体" w:eastAsia="宋体" w:hAnsi="宋体"/>
        </w:rPr>
      </w:pPr>
      <w:r w:rsidRPr="004171E7">
        <w:rPr>
          <w:rFonts w:ascii="宋体" w:eastAsia="宋体" w:hAnsi="宋体"/>
        </w:rPr>
        <w:t>原文：https://talkcc.org//article/2042881-2225</w:t>
      </w:r>
    </w:p>
    <w:p w14:paraId="6F8D7836" w14:textId="77777777" w:rsidR="00710A7F" w:rsidRPr="004171E7" w:rsidRDefault="00000000">
      <w:pPr>
        <w:rPr>
          <w:rFonts w:ascii="宋体" w:eastAsia="宋体" w:hAnsi="宋体"/>
        </w:rPr>
      </w:pPr>
      <w:r w:rsidRPr="004171E7">
        <w:rPr>
          <w:rFonts w:ascii="宋体" w:eastAsia="宋体" w:hAnsi="宋体"/>
        </w:rPr>
        <w:t>2009-02-23 15:15:12</w:t>
      </w:r>
    </w:p>
    <w:p w14:paraId="21499AD7" w14:textId="77777777" w:rsidR="00710A7F" w:rsidRPr="004171E7" w:rsidRDefault="00000000">
      <w:pPr>
        <w:rPr>
          <w:rFonts w:ascii="宋体" w:eastAsia="宋体" w:hAnsi="宋体"/>
        </w:rPr>
      </w:pPr>
      <w:r w:rsidRPr="004171E7">
        <w:rPr>
          <w:rFonts w:ascii="宋体" w:eastAsia="宋体" w:hAnsi="宋体"/>
        </w:rPr>
        <w:t>外链出处 (javascript:zJP_LinkOut('http://www.euklems.net/'))</w:t>
      </w:r>
    </w:p>
    <w:p w14:paraId="1FC60140"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0FBF02ED" wp14:editId="2DDFFB64">
            <wp:extent cx="5029200" cy="346841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1.gif"/>
                    <pic:cNvPicPr/>
                  </pic:nvPicPr>
                  <pic:blipFill>
                    <a:blip r:embed="rId40"/>
                    <a:stretch>
                      <a:fillRect/>
                    </a:stretch>
                  </pic:blipFill>
                  <pic:spPr>
                    <a:xfrm>
                      <a:off x="0" y="0"/>
                      <a:ext cx="5029200" cy="3468414"/>
                    </a:xfrm>
                    <a:prstGeom prst="rect">
                      <a:avLst/>
                    </a:prstGeom>
                  </pic:spPr>
                </pic:pic>
              </a:graphicData>
            </a:graphic>
          </wp:inline>
        </w:drawing>
      </w:r>
    </w:p>
    <w:p w14:paraId="0A2AB13F" w14:textId="77777777" w:rsidR="00710A7F" w:rsidRPr="004171E7" w:rsidRDefault="00710A7F">
      <w:pPr>
        <w:rPr>
          <w:rFonts w:ascii="宋体" w:eastAsia="宋体" w:hAnsi="宋体"/>
        </w:rPr>
      </w:pPr>
    </w:p>
    <w:p w14:paraId="22DE6BD2" w14:textId="77777777" w:rsidR="00710A7F" w:rsidRPr="004171E7" w:rsidRDefault="00710A7F">
      <w:pPr>
        <w:rPr>
          <w:rFonts w:ascii="宋体" w:eastAsia="宋体" w:hAnsi="宋体"/>
        </w:rPr>
      </w:pPr>
    </w:p>
    <w:p w14:paraId="49DB1807" w14:textId="77777777" w:rsidR="00710A7F" w:rsidRPr="004171E7" w:rsidRDefault="00000000">
      <w:pPr>
        <w:pStyle w:val="31"/>
        <w:rPr>
          <w:rFonts w:ascii="宋体" w:eastAsia="宋体" w:hAnsi="宋体"/>
        </w:rPr>
      </w:pPr>
      <w:r w:rsidRPr="004171E7">
        <w:rPr>
          <w:rFonts w:ascii="宋体" w:eastAsia="宋体" w:hAnsi="宋体"/>
        </w:rPr>
        <w:t>多谢,已改.</w:t>
      </w:r>
    </w:p>
    <w:p w14:paraId="75359BFB" w14:textId="77777777" w:rsidR="00710A7F" w:rsidRPr="004171E7" w:rsidRDefault="00000000">
      <w:pPr>
        <w:rPr>
          <w:rFonts w:ascii="宋体" w:eastAsia="宋体" w:hAnsi="宋体"/>
        </w:rPr>
      </w:pPr>
      <w:r w:rsidRPr="004171E7">
        <w:rPr>
          <w:rFonts w:ascii="宋体" w:eastAsia="宋体" w:hAnsi="宋体"/>
        </w:rPr>
        <w:t>原文：https://talkcc.org//article/2042902-2225</w:t>
      </w:r>
    </w:p>
    <w:p w14:paraId="24ADEB6A" w14:textId="77777777" w:rsidR="00710A7F" w:rsidRPr="004171E7" w:rsidRDefault="00000000">
      <w:pPr>
        <w:rPr>
          <w:rFonts w:ascii="宋体" w:eastAsia="宋体" w:hAnsi="宋体"/>
        </w:rPr>
      </w:pPr>
      <w:r w:rsidRPr="004171E7">
        <w:rPr>
          <w:rFonts w:ascii="宋体" w:eastAsia="宋体" w:hAnsi="宋体"/>
        </w:rPr>
        <w:t>2009-02-23 15:47:57</w:t>
      </w:r>
    </w:p>
    <w:p w14:paraId="3F2D0578" w14:textId="77777777" w:rsidR="00710A7F" w:rsidRPr="004171E7" w:rsidRDefault="00000000">
      <w:pPr>
        <w:rPr>
          <w:rFonts w:ascii="宋体" w:eastAsia="宋体" w:hAnsi="宋体"/>
        </w:rPr>
      </w:pPr>
      <w:r w:rsidRPr="004171E7">
        <w:rPr>
          <w:rFonts w:ascii="宋体" w:eastAsia="宋体" w:hAnsi="宋体"/>
        </w:rPr>
        <w:t>脑子里只有RUGBY的概念，忘了那也叫橄榄球，不过不是美式橄榄，呵呵，进水了。</w:t>
      </w:r>
    </w:p>
    <w:p w14:paraId="3D379CC4" w14:textId="77777777" w:rsidR="00710A7F" w:rsidRPr="004171E7" w:rsidRDefault="00710A7F">
      <w:pPr>
        <w:rPr>
          <w:rFonts w:ascii="宋体" w:eastAsia="宋体" w:hAnsi="宋体"/>
        </w:rPr>
      </w:pPr>
    </w:p>
    <w:p w14:paraId="1985F2AF" w14:textId="77777777" w:rsidR="00710A7F" w:rsidRPr="004171E7" w:rsidRDefault="00710A7F">
      <w:pPr>
        <w:rPr>
          <w:rFonts w:ascii="宋体" w:eastAsia="宋体" w:hAnsi="宋体"/>
        </w:rPr>
      </w:pPr>
    </w:p>
    <w:p w14:paraId="42BBD121" w14:textId="77777777" w:rsidR="00710A7F" w:rsidRPr="004171E7" w:rsidRDefault="00000000">
      <w:pPr>
        <w:pStyle w:val="31"/>
        <w:rPr>
          <w:rFonts w:ascii="宋体" w:eastAsia="宋体" w:hAnsi="宋体"/>
        </w:rPr>
      </w:pPr>
      <w:r w:rsidRPr="004171E7">
        <w:rPr>
          <w:rFonts w:ascii="宋体" w:eastAsia="宋体" w:hAnsi="宋体"/>
        </w:rPr>
        <w:lastRenderedPageBreak/>
        <w:t>是的，非常有意思，多谢</w:t>
      </w:r>
    </w:p>
    <w:p w14:paraId="3A52C99D" w14:textId="77777777" w:rsidR="00710A7F" w:rsidRPr="004171E7" w:rsidRDefault="00000000">
      <w:pPr>
        <w:rPr>
          <w:rFonts w:ascii="宋体" w:eastAsia="宋体" w:hAnsi="宋体"/>
        </w:rPr>
      </w:pPr>
      <w:r w:rsidRPr="004171E7">
        <w:rPr>
          <w:rFonts w:ascii="宋体" w:eastAsia="宋体" w:hAnsi="宋体"/>
        </w:rPr>
        <w:t>原文：https://talkcc.org//article/2044019-2225</w:t>
      </w:r>
    </w:p>
    <w:p w14:paraId="150D51B9" w14:textId="77777777" w:rsidR="00710A7F" w:rsidRPr="004171E7" w:rsidRDefault="00000000">
      <w:pPr>
        <w:rPr>
          <w:rFonts w:ascii="宋体" w:eastAsia="宋体" w:hAnsi="宋体"/>
        </w:rPr>
      </w:pPr>
      <w:r w:rsidRPr="004171E7">
        <w:rPr>
          <w:rFonts w:ascii="宋体" w:eastAsia="宋体" w:hAnsi="宋体"/>
        </w:rPr>
        <w:t>2009-02-24 03:48:20</w:t>
      </w:r>
    </w:p>
    <w:p w14:paraId="3B04D6D6" w14:textId="77777777" w:rsidR="00710A7F" w:rsidRPr="004171E7" w:rsidRDefault="00710A7F">
      <w:pPr>
        <w:rPr>
          <w:rFonts w:ascii="宋体" w:eastAsia="宋体" w:hAnsi="宋体"/>
        </w:rPr>
      </w:pPr>
    </w:p>
    <w:p w14:paraId="43B2A529" w14:textId="77777777" w:rsidR="00710A7F" w:rsidRPr="004171E7" w:rsidRDefault="00710A7F">
      <w:pPr>
        <w:rPr>
          <w:rFonts w:ascii="宋体" w:eastAsia="宋体" w:hAnsi="宋体"/>
        </w:rPr>
      </w:pPr>
    </w:p>
    <w:p w14:paraId="3776F26F" w14:textId="77777777" w:rsidR="00710A7F" w:rsidRPr="004171E7" w:rsidRDefault="00000000">
      <w:pPr>
        <w:pStyle w:val="31"/>
        <w:rPr>
          <w:rFonts w:ascii="宋体" w:eastAsia="宋体" w:hAnsi="宋体"/>
        </w:rPr>
      </w:pPr>
      <w:r w:rsidRPr="004171E7">
        <w:rPr>
          <w:rFonts w:ascii="宋体" w:eastAsia="宋体" w:hAnsi="宋体"/>
        </w:rPr>
        <w:t>我讲过（陈经也讲过），</w:t>
      </w:r>
    </w:p>
    <w:p w14:paraId="693F4C50" w14:textId="77777777" w:rsidR="00710A7F" w:rsidRPr="004171E7" w:rsidRDefault="00000000">
      <w:pPr>
        <w:rPr>
          <w:rFonts w:ascii="宋体" w:eastAsia="宋体" w:hAnsi="宋体"/>
        </w:rPr>
      </w:pPr>
      <w:r w:rsidRPr="004171E7">
        <w:rPr>
          <w:rFonts w:ascii="宋体" w:eastAsia="宋体" w:hAnsi="宋体"/>
        </w:rPr>
        <w:t>原文：https://talkcc.org//article/2044040-2225</w:t>
      </w:r>
    </w:p>
    <w:p w14:paraId="3C5F778C" w14:textId="77777777" w:rsidR="00710A7F" w:rsidRPr="004171E7" w:rsidRDefault="00000000">
      <w:pPr>
        <w:rPr>
          <w:rFonts w:ascii="宋体" w:eastAsia="宋体" w:hAnsi="宋体"/>
        </w:rPr>
      </w:pPr>
      <w:r w:rsidRPr="004171E7">
        <w:rPr>
          <w:rFonts w:ascii="宋体" w:eastAsia="宋体" w:hAnsi="宋体"/>
        </w:rPr>
        <w:t>2009-02-24 04:07:33</w:t>
      </w:r>
    </w:p>
    <w:p w14:paraId="357A1193" w14:textId="77777777" w:rsidR="00710A7F" w:rsidRPr="004171E7" w:rsidRDefault="00000000">
      <w:pPr>
        <w:rPr>
          <w:rFonts w:ascii="宋体" w:eastAsia="宋体" w:hAnsi="宋体"/>
        </w:rPr>
      </w:pPr>
      <w:r w:rsidRPr="004171E7">
        <w:rPr>
          <w:rFonts w:ascii="宋体" w:eastAsia="宋体" w:hAnsi="宋体"/>
        </w:rPr>
        <w:t>就是把美国技术改造成劳动密集型技术，利用中国的劳动力成本优势取得竞争力。</w:t>
      </w:r>
    </w:p>
    <w:p w14:paraId="2700F478" w14:textId="77777777" w:rsidR="00710A7F" w:rsidRPr="004171E7" w:rsidRDefault="00000000">
      <w:pPr>
        <w:rPr>
          <w:rFonts w:ascii="宋体" w:eastAsia="宋体" w:hAnsi="宋体"/>
        </w:rPr>
      </w:pPr>
      <w:r w:rsidRPr="004171E7">
        <w:rPr>
          <w:rFonts w:ascii="宋体" w:eastAsia="宋体" w:hAnsi="宋体"/>
        </w:rPr>
        <w:t>在这个改造过程中，通过边干边学（棒子的经验），促使劳动力人力资本上升，最后推动规模经济递增，产业升级。</w:t>
      </w:r>
    </w:p>
    <w:p w14:paraId="6AAF5EAE" w14:textId="77777777" w:rsidR="00710A7F" w:rsidRPr="004171E7" w:rsidRDefault="00000000">
      <w:pPr>
        <w:rPr>
          <w:rFonts w:ascii="宋体" w:eastAsia="宋体" w:hAnsi="宋体"/>
        </w:rPr>
      </w:pPr>
      <w:r w:rsidRPr="004171E7">
        <w:rPr>
          <w:rFonts w:ascii="宋体" w:eastAsia="宋体" w:hAnsi="宋体"/>
        </w:rPr>
        <w:t>有人戏称为山寨化，刘亚洲叫它毛泽东化。</w:t>
      </w:r>
    </w:p>
    <w:p w14:paraId="64D0372A" w14:textId="77777777" w:rsidR="00710A7F" w:rsidRPr="004171E7" w:rsidRDefault="00710A7F">
      <w:pPr>
        <w:rPr>
          <w:rFonts w:ascii="宋体" w:eastAsia="宋体" w:hAnsi="宋体"/>
        </w:rPr>
      </w:pPr>
    </w:p>
    <w:p w14:paraId="22E12D10" w14:textId="77777777" w:rsidR="00710A7F" w:rsidRPr="004171E7" w:rsidRDefault="00710A7F">
      <w:pPr>
        <w:rPr>
          <w:rFonts w:ascii="宋体" w:eastAsia="宋体" w:hAnsi="宋体"/>
        </w:rPr>
      </w:pPr>
    </w:p>
    <w:p w14:paraId="338A7A62" w14:textId="77777777" w:rsidR="00710A7F" w:rsidRPr="004171E7" w:rsidRDefault="00000000">
      <w:pPr>
        <w:pStyle w:val="31"/>
        <w:rPr>
          <w:rFonts w:ascii="宋体" w:eastAsia="宋体" w:hAnsi="宋体"/>
        </w:rPr>
      </w:pPr>
      <w:r w:rsidRPr="004171E7">
        <w:rPr>
          <w:rFonts w:ascii="宋体" w:eastAsia="宋体" w:hAnsi="宋体"/>
        </w:rPr>
        <w:t>我个人觉得不太可能出现</w:t>
      </w:r>
    </w:p>
    <w:p w14:paraId="6285C496" w14:textId="77777777" w:rsidR="00710A7F" w:rsidRPr="004171E7" w:rsidRDefault="00000000">
      <w:pPr>
        <w:rPr>
          <w:rFonts w:ascii="宋体" w:eastAsia="宋体" w:hAnsi="宋体"/>
        </w:rPr>
      </w:pPr>
      <w:r w:rsidRPr="004171E7">
        <w:rPr>
          <w:rFonts w:ascii="宋体" w:eastAsia="宋体" w:hAnsi="宋体"/>
        </w:rPr>
        <w:t>原文：https://talkcc.org//article/2044067-2225</w:t>
      </w:r>
    </w:p>
    <w:p w14:paraId="40D3972B" w14:textId="77777777" w:rsidR="00710A7F" w:rsidRPr="004171E7" w:rsidRDefault="00000000">
      <w:pPr>
        <w:rPr>
          <w:rFonts w:ascii="宋体" w:eastAsia="宋体" w:hAnsi="宋体"/>
        </w:rPr>
      </w:pPr>
      <w:r w:rsidRPr="004171E7">
        <w:rPr>
          <w:rFonts w:ascii="宋体" w:eastAsia="宋体" w:hAnsi="宋体"/>
        </w:rPr>
        <w:t>2009-02-24 04:33:42</w:t>
      </w:r>
    </w:p>
    <w:p w14:paraId="105B1CF3" w14:textId="77777777" w:rsidR="00710A7F" w:rsidRPr="004171E7" w:rsidRDefault="00000000">
      <w:pPr>
        <w:rPr>
          <w:rFonts w:ascii="宋体" w:eastAsia="宋体" w:hAnsi="宋体"/>
        </w:rPr>
      </w:pPr>
      <w:r w:rsidRPr="004171E7">
        <w:rPr>
          <w:rFonts w:ascii="宋体" w:eastAsia="宋体" w:hAnsi="宋体"/>
        </w:rPr>
        <w:t>美国那种整体制度化地崇尚创新的环境.但是,这是发展趋势.</w:t>
      </w:r>
    </w:p>
    <w:p w14:paraId="12723EF7" w14:textId="77777777" w:rsidR="00710A7F" w:rsidRPr="004171E7" w:rsidRDefault="00000000">
      <w:pPr>
        <w:rPr>
          <w:rFonts w:ascii="宋体" w:eastAsia="宋体" w:hAnsi="宋体"/>
        </w:rPr>
      </w:pPr>
      <w:r w:rsidRPr="004171E7">
        <w:rPr>
          <w:rFonts w:ascii="宋体" w:eastAsia="宋体" w:hAnsi="宋体"/>
        </w:rPr>
        <w:t>你所说的社科类创新不足的问题,主要是社科类创新在中国的回报率不够。</w:t>
      </w:r>
    </w:p>
    <w:p w14:paraId="43E65568" w14:textId="77777777" w:rsidR="00710A7F" w:rsidRPr="004171E7" w:rsidRDefault="00000000">
      <w:pPr>
        <w:rPr>
          <w:rFonts w:ascii="宋体" w:eastAsia="宋体" w:hAnsi="宋体"/>
        </w:rPr>
      </w:pPr>
      <w:r w:rsidRPr="004171E7">
        <w:rPr>
          <w:rFonts w:ascii="宋体" w:eastAsia="宋体" w:hAnsi="宋体"/>
        </w:rPr>
        <w:t>比如说，你用10年时间在国际最TOP的刊物上发了个文章，在美英基本上就奠定了的江湖地位了，谋个终身教职没问题了，后面十年不发一篇文章天天吃吃喝喝也没关系。因为国际领先刊物上文章的寿命都超过十年。</w:t>
      </w:r>
    </w:p>
    <w:p w14:paraId="76676227" w14:textId="77777777" w:rsidR="00710A7F" w:rsidRPr="004171E7" w:rsidRDefault="00000000">
      <w:pPr>
        <w:rPr>
          <w:rFonts w:ascii="宋体" w:eastAsia="宋体" w:hAnsi="宋体"/>
        </w:rPr>
      </w:pPr>
      <w:r w:rsidRPr="004171E7">
        <w:rPr>
          <w:rFonts w:ascii="宋体" w:eastAsia="宋体" w:hAnsi="宋体"/>
        </w:rPr>
        <w:t>但是如果你用中国那一套，一年在不知道什么鬼刊物上发5篇，在美英会被同事嗤之以鼻，对学术升迁毫无帮助。而且，大家都认定了你在学术上没前途，谁也不和你合作，生怕被你拖下水了。</w:t>
      </w:r>
    </w:p>
    <w:p w14:paraId="772D572B" w14:textId="77777777" w:rsidR="00710A7F" w:rsidRPr="004171E7" w:rsidRDefault="00000000">
      <w:pPr>
        <w:rPr>
          <w:rFonts w:ascii="宋体" w:eastAsia="宋体" w:hAnsi="宋体"/>
        </w:rPr>
      </w:pPr>
      <w:r w:rsidRPr="004171E7">
        <w:rPr>
          <w:rFonts w:ascii="宋体" w:eastAsia="宋体" w:hAnsi="宋体"/>
        </w:rPr>
        <w:t>而在国内，社科类核心刊物的学术等级太低，就得靠数量，而且无法凭借在国际上谋个终身教职。所以，国内社科类必须混年头，而且不能出国和别人比。</w:t>
      </w:r>
    </w:p>
    <w:p w14:paraId="21760722" w14:textId="77777777" w:rsidR="00710A7F" w:rsidRPr="004171E7" w:rsidRDefault="00000000">
      <w:pPr>
        <w:rPr>
          <w:rFonts w:ascii="宋体" w:eastAsia="宋体" w:hAnsi="宋体"/>
        </w:rPr>
      </w:pPr>
      <w:r w:rsidRPr="004171E7">
        <w:rPr>
          <w:rFonts w:ascii="宋体" w:eastAsia="宋体" w:hAnsi="宋体"/>
        </w:rPr>
        <w:lastRenderedPageBreak/>
        <w:t>所以，关键是要拉开技术熟练工人和非技术熟练工人的回报差距。没有这个激励机制地转变，创新无从谈起。英美模式为何在刚开始的时候，会有一个收入不公快速上升的局面，就是要让努力的人回报更高。</w:t>
      </w:r>
    </w:p>
    <w:p w14:paraId="47FC563A" w14:textId="77777777" w:rsidR="00710A7F" w:rsidRPr="004171E7" w:rsidRDefault="00000000">
      <w:pPr>
        <w:rPr>
          <w:rFonts w:ascii="宋体" w:eastAsia="宋体" w:hAnsi="宋体"/>
        </w:rPr>
      </w:pPr>
      <w:r w:rsidRPr="004171E7">
        <w:rPr>
          <w:rFonts w:ascii="宋体" w:eastAsia="宋体" w:hAnsi="宋体"/>
        </w:rPr>
        <w:t>也就是邓小平所说的：不能鼓励懒汉。</w:t>
      </w:r>
    </w:p>
    <w:p w14:paraId="3684D5B9" w14:textId="77777777" w:rsidR="00710A7F" w:rsidRPr="004171E7" w:rsidRDefault="00000000">
      <w:pPr>
        <w:rPr>
          <w:rFonts w:ascii="宋体" w:eastAsia="宋体" w:hAnsi="宋体"/>
        </w:rPr>
      </w:pPr>
      <w:r w:rsidRPr="004171E7">
        <w:rPr>
          <w:rFonts w:ascii="宋体" w:eastAsia="宋体" w:hAnsi="宋体"/>
        </w:rPr>
        <w:t>邓小平的改革就是从解放知识分子开始的。这个回报差距加大的趋势会越来越明显，越来越越残忍，创新的机会(高回报)都是给那些准备好的人的。</w:t>
      </w:r>
    </w:p>
    <w:p w14:paraId="2107EE34" w14:textId="77777777" w:rsidR="00710A7F" w:rsidRPr="004171E7" w:rsidRDefault="00710A7F">
      <w:pPr>
        <w:rPr>
          <w:rFonts w:ascii="宋体" w:eastAsia="宋体" w:hAnsi="宋体"/>
        </w:rPr>
      </w:pPr>
    </w:p>
    <w:p w14:paraId="484A0C1E" w14:textId="77777777" w:rsidR="00710A7F" w:rsidRPr="004171E7" w:rsidRDefault="00710A7F">
      <w:pPr>
        <w:rPr>
          <w:rFonts w:ascii="宋体" w:eastAsia="宋体" w:hAnsi="宋体"/>
        </w:rPr>
      </w:pPr>
    </w:p>
    <w:p w14:paraId="5BBFC2D3" w14:textId="77777777" w:rsidR="00710A7F" w:rsidRPr="004171E7" w:rsidRDefault="00000000">
      <w:pPr>
        <w:pStyle w:val="31"/>
        <w:rPr>
          <w:rFonts w:ascii="宋体" w:eastAsia="宋体" w:hAnsi="宋体"/>
        </w:rPr>
      </w:pPr>
      <w:r w:rsidRPr="004171E7">
        <w:rPr>
          <w:rFonts w:ascii="宋体" w:eastAsia="宋体" w:hAnsi="宋体"/>
        </w:rPr>
        <w:t>EUKLEMS中的电子产品大类</w:t>
      </w:r>
    </w:p>
    <w:p w14:paraId="66A1F004" w14:textId="77777777" w:rsidR="00710A7F" w:rsidRPr="004171E7" w:rsidRDefault="00000000">
      <w:pPr>
        <w:rPr>
          <w:rFonts w:ascii="宋体" w:eastAsia="宋体" w:hAnsi="宋体"/>
        </w:rPr>
      </w:pPr>
      <w:r w:rsidRPr="004171E7">
        <w:rPr>
          <w:rFonts w:ascii="宋体" w:eastAsia="宋体" w:hAnsi="宋体"/>
        </w:rPr>
        <w:t>原文：https://talkcc.org//article/2044084-2225</w:t>
      </w:r>
    </w:p>
    <w:p w14:paraId="6D81C1B6" w14:textId="77777777" w:rsidR="00710A7F" w:rsidRPr="004171E7" w:rsidRDefault="00000000">
      <w:pPr>
        <w:rPr>
          <w:rFonts w:ascii="宋体" w:eastAsia="宋体" w:hAnsi="宋体"/>
        </w:rPr>
      </w:pPr>
      <w:r w:rsidRPr="004171E7">
        <w:rPr>
          <w:rFonts w:ascii="宋体" w:eastAsia="宋体" w:hAnsi="宋体"/>
        </w:rPr>
        <w:t>2009-02-24 04:45:40</w:t>
      </w:r>
    </w:p>
    <w:p w14:paraId="25F1516A" w14:textId="77777777" w:rsidR="00710A7F" w:rsidRPr="004171E7" w:rsidRDefault="00000000">
      <w:pPr>
        <w:rPr>
          <w:rFonts w:ascii="宋体" w:eastAsia="宋体" w:hAnsi="宋体"/>
        </w:rPr>
      </w:pPr>
      <w:r w:rsidRPr="004171E7">
        <w:rPr>
          <w:rFonts w:ascii="宋体" w:eastAsia="宋体" w:hAnsi="宋体"/>
        </w:rPr>
        <w:t>是覆盖30-33的二级子目录，其中三级子目录见下表，四级子目录参见使用手册中SIC92的行业分类。</w:t>
      </w:r>
    </w:p>
    <w:p w14:paraId="35CD115F" w14:textId="77777777" w:rsidR="00710A7F" w:rsidRPr="004171E7" w:rsidRDefault="00000000">
      <w:pPr>
        <w:rPr>
          <w:rFonts w:ascii="宋体" w:eastAsia="宋体" w:hAnsi="宋体"/>
        </w:rPr>
      </w:pPr>
      <w:r w:rsidRPr="004171E7">
        <w:rPr>
          <w:rFonts w:ascii="宋体" w:eastAsia="宋体" w:hAnsi="宋体"/>
        </w:rPr>
        <w:t>ELECTRICAL AND OPTICAL EQUIPMENT 30t33</w:t>
      </w:r>
    </w:p>
    <w:p w14:paraId="17203664" w14:textId="77777777" w:rsidR="00710A7F" w:rsidRPr="004171E7" w:rsidRDefault="00000000">
      <w:pPr>
        <w:rPr>
          <w:rFonts w:ascii="宋体" w:eastAsia="宋体" w:hAnsi="宋体"/>
        </w:rPr>
      </w:pPr>
      <w:r w:rsidRPr="004171E7">
        <w:rPr>
          <w:rFonts w:ascii="宋体" w:eastAsia="宋体" w:hAnsi="宋体"/>
        </w:rPr>
        <w:t xml:space="preserve"> Office, accounting and computing machinery</w:t>
      </w:r>
      <w:r w:rsidRPr="004171E7">
        <w:rPr>
          <w:rFonts w:ascii="宋体" w:eastAsia="宋体" w:hAnsi="宋体"/>
        </w:rPr>
        <w:tab/>
        <w:t>30</w:t>
      </w:r>
    </w:p>
    <w:p w14:paraId="49D35BBE" w14:textId="77777777" w:rsidR="00710A7F" w:rsidRPr="004171E7" w:rsidRDefault="00000000">
      <w:pPr>
        <w:rPr>
          <w:rFonts w:ascii="宋体" w:eastAsia="宋体" w:hAnsi="宋体"/>
        </w:rPr>
      </w:pPr>
      <w:r w:rsidRPr="004171E7">
        <w:rPr>
          <w:rFonts w:ascii="宋体" w:eastAsia="宋体" w:hAnsi="宋体"/>
        </w:rPr>
        <w:t xml:space="preserve"> Electrical engineering 31t32</w:t>
      </w:r>
    </w:p>
    <w:p w14:paraId="4C735174" w14:textId="77777777" w:rsidR="00710A7F" w:rsidRPr="004171E7" w:rsidRDefault="00000000">
      <w:pPr>
        <w:rPr>
          <w:rFonts w:ascii="宋体" w:eastAsia="宋体" w:hAnsi="宋体"/>
        </w:rPr>
      </w:pPr>
      <w:r w:rsidRPr="004171E7">
        <w:rPr>
          <w:rFonts w:ascii="宋体" w:eastAsia="宋体" w:hAnsi="宋体"/>
        </w:rPr>
        <w:t xml:space="preserve"> Electrical machinery and apparatus, nec 31</w:t>
      </w:r>
    </w:p>
    <w:p w14:paraId="7F08A947" w14:textId="77777777" w:rsidR="00710A7F" w:rsidRPr="004171E7" w:rsidRDefault="00000000">
      <w:pPr>
        <w:rPr>
          <w:rFonts w:ascii="宋体" w:eastAsia="宋体" w:hAnsi="宋体"/>
        </w:rPr>
      </w:pPr>
      <w:r w:rsidRPr="004171E7">
        <w:rPr>
          <w:rFonts w:ascii="宋体" w:eastAsia="宋体" w:hAnsi="宋体"/>
        </w:rPr>
        <w:t xml:space="preserve"> Insulated wire 313</w:t>
      </w:r>
    </w:p>
    <w:p w14:paraId="0A52F657" w14:textId="77777777" w:rsidR="00710A7F" w:rsidRPr="004171E7" w:rsidRDefault="00000000">
      <w:pPr>
        <w:rPr>
          <w:rFonts w:ascii="宋体" w:eastAsia="宋体" w:hAnsi="宋体"/>
        </w:rPr>
      </w:pPr>
      <w:r w:rsidRPr="004171E7">
        <w:rPr>
          <w:rFonts w:ascii="宋体" w:eastAsia="宋体" w:hAnsi="宋体"/>
        </w:rPr>
        <w:t xml:space="preserve"> Other electrical machinery and apparatus nec</w:t>
      </w:r>
      <w:r w:rsidRPr="004171E7">
        <w:rPr>
          <w:rFonts w:ascii="宋体" w:eastAsia="宋体" w:hAnsi="宋体"/>
        </w:rPr>
        <w:tab/>
        <w:t>31x</w:t>
      </w:r>
    </w:p>
    <w:p w14:paraId="2BC130AA" w14:textId="77777777" w:rsidR="00710A7F" w:rsidRPr="004171E7" w:rsidRDefault="00000000">
      <w:pPr>
        <w:rPr>
          <w:rFonts w:ascii="宋体" w:eastAsia="宋体" w:hAnsi="宋体"/>
        </w:rPr>
      </w:pPr>
      <w:r w:rsidRPr="004171E7">
        <w:rPr>
          <w:rFonts w:ascii="宋体" w:eastAsia="宋体" w:hAnsi="宋体"/>
        </w:rPr>
        <w:t xml:space="preserve"> Radio, television and communication equipment</w:t>
      </w:r>
      <w:r w:rsidRPr="004171E7">
        <w:rPr>
          <w:rFonts w:ascii="宋体" w:eastAsia="宋体" w:hAnsi="宋体"/>
        </w:rPr>
        <w:tab/>
        <w:t>32</w:t>
      </w:r>
    </w:p>
    <w:p w14:paraId="2D74A10E" w14:textId="77777777" w:rsidR="00710A7F" w:rsidRPr="004171E7" w:rsidRDefault="00000000">
      <w:pPr>
        <w:rPr>
          <w:rFonts w:ascii="宋体" w:eastAsia="宋体" w:hAnsi="宋体"/>
        </w:rPr>
      </w:pPr>
      <w:r w:rsidRPr="004171E7">
        <w:rPr>
          <w:rFonts w:ascii="宋体" w:eastAsia="宋体" w:hAnsi="宋体"/>
        </w:rPr>
        <w:t xml:space="preserve"> Electronic valves and tubes 321</w:t>
      </w:r>
    </w:p>
    <w:p w14:paraId="6E5371DF" w14:textId="77777777" w:rsidR="00710A7F" w:rsidRPr="004171E7" w:rsidRDefault="00000000">
      <w:pPr>
        <w:rPr>
          <w:rFonts w:ascii="宋体" w:eastAsia="宋体" w:hAnsi="宋体"/>
        </w:rPr>
      </w:pPr>
      <w:r w:rsidRPr="004171E7">
        <w:rPr>
          <w:rFonts w:ascii="宋体" w:eastAsia="宋体" w:hAnsi="宋体"/>
        </w:rPr>
        <w:t xml:space="preserve"> Telecommunication equipment 322</w:t>
      </w:r>
    </w:p>
    <w:p w14:paraId="12446569" w14:textId="77777777" w:rsidR="00710A7F" w:rsidRPr="004171E7" w:rsidRDefault="00000000">
      <w:pPr>
        <w:rPr>
          <w:rFonts w:ascii="宋体" w:eastAsia="宋体" w:hAnsi="宋体"/>
        </w:rPr>
      </w:pPr>
      <w:r w:rsidRPr="004171E7">
        <w:rPr>
          <w:rFonts w:ascii="宋体" w:eastAsia="宋体" w:hAnsi="宋体"/>
        </w:rPr>
        <w:t xml:space="preserve"> Radio and television receivers 323</w:t>
      </w:r>
    </w:p>
    <w:p w14:paraId="64F3281C" w14:textId="77777777" w:rsidR="00710A7F" w:rsidRPr="004171E7" w:rsidRDefault="00000000">
      <w:pPr>
        <w:rPr>
          <w:rFonts w:ascii="宋体" w:eastAsia="宋体" w:hAnsi="宋体"/>
        </w:rPr>
      </w:pPr>
      <w:r w:rsidRPr="004171E7">
        <w:rPr>
          <w:rFonts w:ascii="宋体" w:eastAsia="宋体" w:hAnsi="宋体"/>
        </w:rPr>
        <w:t xml:space="preserve"> Medical, precision and optical instruments</w:t>
      </w:r>
      <w:r w:rsidRPr="004171E7">
        <w:rPr>
          <w:rFonts w:ascii="宋体" w:eastAsia="宋体" w:hAnsi="宋体"/>
        </w:rPr>
        <w:tab/>
        <w:t>33</w:t>
      </w:r>
    </w:p>
    <w:p w14:paraId="5F56B880" w14:textId="77777777" w:rsidR="00710A7F" w:rsidRPr="004171E7" w:rsidRDefault="00000000">
      <w:pPr>
        <w:rPr>
          <w:rFonts w:ascii="宋体" w:eastAsia="宋体" w:hAnsi="宋体"/>
        </w:rPr>
      </w:pPr>
      <w:r w:rsidRPr="004171E7">
        <w:rPr>
          <w:rFonts w:ascii="宋体" w:eastAsia="宋体" w:hAnsi="宋体"/>
        </w:rPr>
        <w:t xml:space="preserve"> Scientific instruments 331t3</w:t>
      </w:r>
    </w:p>
    <w:p w14:paraId="1CF0E9C8" w14:textId="77777777" w:rsidR="00710A7F" w:rsidRPr="004171E7" w:rsidRDefault="00000000">
      <w:pPr>
        <w:rPr>
          <w:rFonts w:ascii="宋体" w:eastAsia="宋体" w:hAnsi="宋体"/>
        </w:rPr>
      </w:pPr>
      <w:r w:rsidRPr="004171E7">
        <w:rPr>
          <w:rFonts w:ascii="宋体" w:eastAsia="宋体" w:hAnsi="宋体"/>
        </w:rPr>
        <w:t xml:space="preserve"> Other instruments 334t5</w:t>
      </w:r>
    </w:p>
    <w:p w14:paraId="61456AFB" w14:textId="77777777" w:rsidR="00710A7F" w:rsidRPr="004171E7" w:rsidRDefault="00710A7F">
      <w:pPr>
        <w:rPr>
          <w:rFonts w:ascii="宋体" w:eastAsia="宋体" w:hAnsi="宋体"/>
        </w:rPr>
      </w:pPr>
    </w:p>
    <w:p w14:paraId="3F260A68" w14:textId="77777777" w:rsidR="00710A7F" w:rsidRPr="004171E7" w:rsidRDefault="00710A7F">
      <w:pPr>
        <w:rPr>
          <w:rFonts w:ascii="宋体" w:eastAsia="宋体" w:hAnsi="宋体"/>
        </w:rPr>
      </w:pPr>
    </w:p>
    <w:p w14:paraId="316A0ED9" w14:textId="77777777" w:rsidR="00710A7F" w:rsidRPr="004171E7" w:rsidRDefault="00000000">
      <w:pPr>
        <w:pStyle w:val="31"/>
        <w:rPr>
          <w:rFonts w:ascii="宋体" w:eastAsia="宋体" w:hAnsi="宋体"/>
        </w:rPr>
      </w:pPr>
      <w:r w:rsidRPr="004171E7">
        <w:rPr>
          <w:rFonts w:ascii="宋体" w:eastAsia="宋体" w:hAnsi="宋体"/>
        </w:rPr>
        <w:t>美则美矣，了则未了。</w:t>
      </w:r>
    </w:p>
    <w:p w14:paraId="4CC87738" w14:textId="77777777" w:rsidR="00710A7F" w:rsidRPr="004171E7" w:rsidRDefault="00000000">
      <w:pPr>
        <w:rPr>
          <w:rFonts w:ascii="宋体" w:eastAsia="宋体" w:hAnsi="宋体"/>
        </w:rPr>
      </w:pPr>
      <w:r w:rsidRPr="004171E7">
        <w:rPr>
          <w:rFonts w:ascii="宋体" w:eastAsia="宋体" w:hAnsi="宋体"/>
        </w:rPr>
        <w:t>原文：https://talkcc.org//article/2044102-2225</w:t>
      </w:r>
    </w:p>
    <w:p w14:paraId="419277C2" w14:textId="77777777" w:rsidR="00710A7F" w:rsidRPr="004171E7" w:rsidRDefault="00000000">
      <w:pPr>
        <w:rPr>
          <w:rFonts w:ascii="宋体" w:eastAsia="宋体" w:hAnsi="宋体"/>
        </w:rPr>
      </w:pPr>
      <w:r w:rsidRPr="004171E7">
        <w:rPr>
          <w:rFonts w:ascii="宋体" w:eastAsia="宋体" w:hAnsi="宋体"/>
        </w:rPr>
        <w:t>2009-02-24 04:58:44</w:t>
      </w:r>
    </w:p>
    <w:p w14:paraId="2B093434" w14:textId="77777777" w:rsidR="00710A7F" w:rsidRPr="004171E7" w:rsidRDefault="00000000">
      <w:pPr>
        <w:rPr>
          <w:rFonts w:ascii="宋体" w:eastAsia="宋体" w:hAnsi="宋体"/>
        </w:rPr>
      </w:pPr>
      <w:r w:rsidRPr="004171E7">
        <w:rPr>
          <w:rFonts w:ascii="宋体" w:eastAsia="宋体" w:hAnsi="宋体"/>
        </w:rPr>
        <w:t>关键是美英结伴拉屎，一前一后把给坑占了。</w:t>
      </w:r>
    </w:p>
    <w:p w14:paraId="1B2489DB" w14:textId="77777777" w:rsidR="00710A7F" w:rsidRPr="004171E7" w:rsidRDefault="00000000">
      <w:pPr>
        <w:rPr>
          <w:rFonts w:ascii="宋体" w:eastAsia="宋体" w:hAnsi="宋体"/>
        </w:rPr>
      </w:pPr>
      <w:r w:rsidRPr="004171E7">
        <w:rPr>
          <w:rFonts w:ascii="宋体" w:eastAsia="宋体" w:hAnsi="宋体"/>
        </w:rPr>
        <w:t>他们又没有伦敦的精神，只管自己稀里哗啦拉得痛快。其他人其实也想拉，憋得头发紫，却只能拿着手纸,浑身颤抖排队等着。现在他俩终于拉完了，有点痔疮发作，他妈的一人掏出根烟点上了，等你来擦屁股。你说是蹲的人惨，还是等的人惨？</w:t>
      </w:r>
    </w:p>
    <w:p w14:paraId="63C95DAA" w14:textId="77777777" w:rsidR="00710A7F" w:rsidRPr="004171E7" w:rsidRDefault="00710A7F">
      <w:pPr>
        <w:rPr>
          <w:rFonts w:ascii="宋体" w:eastAsia="宋体" w:hAnsi="宋体"/>
        </w:rPr>
      </w:pPr>
    </w:p>
    <w:p w14:paraId="3F1B2B0F" w14:textId="77777777" w:rsidR="00710A7F" w:rsidRPr="004171E7" w:rsidRDefault="00710A7F">
      <w:pPr>
        <w:rPr>
          <w:rFonts w:ascii="宋体" w:eastAsia="宋体" w:hAnsi="宋体"/>
        </w:rPr>
      </w:pPr>
    </w:p>
    <w:p w14:paraId="104FB24C" w14:textId="77777777" w:rsidR="00710A7F" w:rsidRPr="004171E7" w:rsidRDefault="00000000">
      <w:pPr>
        <w:pStyle w:val="31"/>
        <w:rPr>
          <w:rFonts w:ascii="宋体" w:eastAsia="宋体" w:hAnsi="宋体"/>
        </w:rPr>
      </w:pPr>
      <w:r w:rsidRPr="004171E7">
        <w:rPr>
          <w:rFonts w:ascii="宋体" w:eastAsia="宋体" w:hAnsi="宋体"/>
        </w:rPr>
        <w:t>境由心生，</w:t>
      </w:r>
    </w:p>
    <w:p w14:paraId="5C77CAE6" w14:textId="77777777" w:rsidR="00710A7F" w:rsidRPr="004171E7" w:rsidRDefault="00000000">
      <w:pPr>
        <w:rPr>
          <w:rFonts w:ascii="宋体" w:eastAsia="宋体" w:hAnsi="宋体"/>
        </w:rPr>
      </w:pPr>
      <w:r w:rsidRPr="004171E7">
        <w:rPr>
          <w:rFonts w:ascii="宋体" w:eastAsia="宋体" w:hAnsi="宋体"/>
        </w:rPr>
        <w:t>原文：https://talkcc.org//article/2044298-2225</w:t>
      </w:r>
    </w:p>
    <w:p w14:paraId="7AAFC9B8" w14:textId="77777777" w:rsidR="00710A7F" w:rsidRPr="004171E7" w:rsidRDefault="00000000">
      <w:pPr>
        <w:rPr>
          <w:rFonts w:ascii="宋体" w:eastAsia="宋体" w:hAnsi="宋体"/>
        </w:rPr>
      </w:pPr>
      <w:r w:rsidRPr="004171E7">
        <w:rPr>
          <w:rFonts w:ascii="宋体" w:eastAsia="宋体" w:hAnsi="宋体"/>
        </w:rPr>
        <w:t>2009-02-24 07:24:39</w:t>
      </w:r>
    </w:p>
    <w:p w14:paraId="44DA94D3"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04BBF523" wp14:editId="39B7EFF8">
            <wp:extent cx="5029200" cy="5029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108C3B98" w14:textId="77777777" w:rsidR="00710A7F" w:rsidRPr="004171E7" w:rsidRDefault="00710A7F">
      <w:pPr>
        <w:rPr>
          <w:rFonts w:ascii="宋体" w:eastAsia="宋体" w:hAnsi="宋体"/>
        </w:rPr>
      </w:pPr>
    </w:p>
    <w:p w14:paraId="6ED700FF" w14:textId="77777777" w:rsidR="00710A7F" w:rsidRPr="004171E7" w:rsidRDefault="00710A7F">
      <w:pPr>
        <w:rPr>
          <w:rFonts w:ascii="宋体" w:eastAsia="宋体" w:hAnsi="宋体"/>
        </w:rPr>
      </w:pPr>
    </w:p>
    <w:p w14:paraId="494E1B1E" w14:textId="77777777" w:rsidR="00710A7F" w:rsidRPr="004171E7" w:rsidRDefault="00000000">
      <w:pPr>
        <w:pStyle w:val="31"/>
        <w:rPr>
          <w:rFonts w:ascii="宋体" w:eastAsia="宋体" w:hAnsi="宋体"/>
        </w:rPr>
      </w:pPr>
      <w:r w:rsidRPr="004171E7">
        <w:rPr>
          <w:rFonts w:ascii="宋体" w:eastAsia="宋体" w:hAnsi="宋体"/>
        </w:rPr>
        <w:t>这个新能源计划其实美国一直就想搞，</w:t>
      </w:r>
    </w:p>
    <w:p w14:paraId="547317B4" w14:textId="77777777" w:rsidR="00710A7F" w:rsidRPr="004171E7" w:rsidRDefault="00000000">
      <w:pPr>
        <w:rPr>
          <w:rFonts w:ascii="宋体" w:eastAsia="宋体" w:hAnsi="宋体"/>
        </w:rPr>
      </w:pPr>
      <w:r w:rsidRPr="004171E7">
        <w:rPr>
          <w:rFonts w:ascii="宋体" w:eastAsia="宋体" w:hAnsi="宋体"/>
        </w:rPr>
        <w:t>原文：https://talkcc.org//article/2044356-2225</w:t>
      </w:r>
    </w:p>
    <w:p w14:paraId="5E612B02" w14:textId="77777777" w:rsidR="00710A7F" w:rsidRPr="004171E7" w:rsidRDefault="00000000">
      <w:pPr>
        <w:rPr>
          <w:rFonts w:ascii="宋体" w:eastAsia="宋体" w:hAnsi="宋体"/>
        </w:rPr>
      </w:pPr>
      <w:r w:rsidRPr="004171E7">
        <w:rPr>
          <w:rFonts w:ascii="宋体" w:eastAsia="宋体" w:hAnsi="宋体"/>
        </w:rPr>
        <w:t>2009-02-24 08:08:59</w:t>
      </w:r>
    </w:p>
    <w:p w14:paraId="50BBC4AA" w14:textId="77777777" w:rsidR="00710A7F" w:rsidRPr="004171E7" w:rsidRDefault="00000000">
      <w:pPr>
        <w:rPr>
          <w:rFonts w:ascii="宋体" w:eastAsia="宋体" w:hAnsi="宋体"/>
        </w:rPr>
      </w:pPr>
      <w:r w:rsidRPr="004171E7">
        <w:rPr>
          <w:rFonts w:ascii="宋体" w:eastAsia="宋体" w:hAnsi="宋体"/>
        </w:rPr>
        <w:t>之所以搞不下去的原因是因为强大的政治阻力。其中最大的障碍就是汽车和军工产业庞大的沉淀成本。所以让日本和韩国占了先手. 如果你关注一下日本汽车行业在70年代石油危机中的表现，就知道日本成功创新推出节油经济的意义。而美国总是想通过战争来解决问题，才有今日的危机。</w:t>
      </w:r>
    </w:p>
    <w:p w14:paraId="4E749EE6" w14:textId="77777777" w:rsidR="00710A7F" w:rsidRPr="004171E7" w:rsidRDefault="00000000">
      <w:pPr>
        <w:rPr>
          <w:rFonts w:ascii="宋体" w:eastAsia="宋体" w:hAnsi="宋体"/>
        </w:rPr>
      </w:pPr>
      <w:r w:rsidRPr="004171E7">
        <w:rPr>
          <w:rFonts w:ascii="宋体" w:eastAsia="宋体" w:hAnsi="宋体"/>
        </w:rPr>
        <w:t xml:space="preserve">而这次危机，从国家角度当然是美英和欧洲之争，在美国内部却是一个百年难遇的除残去秽的好机会，可以把汽车和军工等几大传统行业的全部沉淀成本一笔勾销（CAPITAL　</w:t>
      </w:r>
      <w:r w:rsidRPr="004171E7">
        <w:rPr>
          <w:rFonts w:ascii="宋体" w:eastAsia="宋体" w:hAnsi="宋体"/>
        </w:rPr>
        <w:lastRenderedPageBreak/>
        <w:t>SHEDDING，资本深化的反方向，资本更新）。要不然，美国经济早晚会被拖死，而且会在国际政治上失去道义的立场。所以，在美国搞凯恩斯主义是对头的。</w:t>
      </w:r>
    </w:p>
    <w:p w14:paraId="6B00C208" w14:textId="77777777" w:rsidR="00710A7F" w:rsidRPr="004171E7" w:rsidRDefault="00000000">
      <w:pPr>
        <w:rPr>
          <w:rFonts w:ascii="宋体" w:eastAsia="宋体" w:hAnsi="宋体"/>
        </w:rPr>
      </w:pPr>
      <w:r w:rsidRPr="004171E7">
        <w:rPr>
          <w:rFonts w:ascii="宋体" w:eastAsia="宋体" w:hAnsi="宋体"/>
        </w:rPr>
        <w:t>关于美国政府削减他们的财政赤字，这是民主党的传统，重点会放在停战上。</w:t>
      </w:r>
    </w:p>
    <w:p w14:paraId="17209D00" w14:textId="77777777" w:rsidR="00710A7F" w:rsidRPr="004171E7" w:rsidRDefault="00710A7F">
      <w:pPr>
        <w:rPr>
          <w:rFonts w:ascii="宋体" w:eastAsia="宋体" w:hAnsi="宋体"/>
        </w:rPr>
      </w:pPr>
    </w:p>
    <w:p w14:paraId="5933D8A6" w14:textId="77777777" w:rsidR="00710A7F" w:rsidRPr="004171E7" w:rsidRDefault="00710A7F">
      <w:pPr>
        <w:rPr>
          <w:rFonts w:ascii="宋体" w:eastAsia="宋体" w:hAnsi="宋体"/>
        </w:rPr>
      </w:pPr>
    </w:p>
    <w:p w14:paraId="350B355E" w14:textId="77777777" w:rsidR="00710A7F" w:rsidRPr="004171E7" w:rsidRDefault="00000000">
      <w:pPr>
        <w:pStyle w:val="31"/>
        <w:rPr>
          <w:rFonts w:ascii="宋体" w:eastAsia="宋体" w:hAnsi="宋体"/>
        </w:rPr>
      </w:pPr>
      <w:r w:rsidRPr="004171E7">
        <w:rPr>
          <w:rFonts w:ascii="宋体" w:eastAsia="宋体" w:hAnsi="宋体"/>
        </w:rPr>
        <w:t>一个以出身论英雄的国家是不会有前途的，</w:t>
      </w:r>
    </w:p>
    <w:p w14:paraId="0A0B218E" w14:textId="77777777" w:rsidR="00710A7F" w:rsidRPr="004171E7" w:rsidRDefault="00000000">
      <w:pPr>
        <w:rPr>
          <w:rFonts w:ascii="宋体" w:eastAsia="宋体" w:hAnsi="宋体"/>
        </w:rPr>
      </w:pPr>
      <w:r w:rsidRPr="004171E7">
        <w:rPr>
          <w:rFonts w:ascii="宋体" w:eastAsia="宋体" w:hAnsi="宋体"/>
        </w:rPr>
        <w:t>原文：https://talkcc.org//article/2044376-2225</w:t>
      </w:r>
    </w:p>
    <w:p w14:paraId="68130639" w14:textId="77777777" w:rsidR="00710A7F" w:rsidRPr="004171E7" w:rsidRDefault="00000000">
      <w:pPr>
        <w:rPr>
          <w:rFonts w:ascii="宋体" w:eastAsia="宋体" w:hAnsi="宋体"/>
        </w:rPr>
      </w:pPr>
      <w:r w:rsidRPr="004171E7">
        <w:rPr>
          <w:rFonts w:ascii="宋体" w:eastAsia="宋体" w:hAnsi="宋体"/>
        </w:rPr>
        <w:t>2009-02-24 08:25:39</w:t>
      </w:r>
    </w:p>
    <w:p w14:paraId="3CE2970B" w14:textId="77777777" w:rsidR="00710A7F" w:rsidRPr="004171E7" w:rsidRDefault="00000000">
      <w:pPr>
        <w:rPr>
          <w:rFonts w:ascii="宋体" w:eastAsia="宋体" w:hAnsi="宋体"/>
        </w:rPr>
      </w:pPr>
      <w:r w:rsidRPr="004171E7">
        <w:rPr>
          <w:rFonts w:ascii="宋体" w:eastAsia="宋体" w:hAnsi="宋体"/>
        </w:rPr>
        <w:t>中国绝对有前途。</w:t>
      </w:r>
    </w:p>
    <w:p w14:paraId="5BC94EC5" w14:textId="77777777" w:rsidR="00710A7F" w:rsidRPr="004171E7" w:rsidRDefault="00710A7F">
      <w:pPr>
        <w:rPr>
          <w:rFonts w:ascii="宋体" w:eastAsia="宋体" w:hAnsi="宋体"/>
        </w:rPr>
      </w:pPr>
    </w:p>
    <w:p w14:paraId="54DFCA3C" w14:textId="77777777" w:rsidR="00710A7F" w:rsidRPr="004171E7" w:rsidRDefault="00710A7F">
      <w:pPr>
        <w:rPr>
          <w:rFonts w:ascii="宋体" w:eastAsia="宋体" w:hAnsi="宋体"/>
        </w:rPr>
      </w:pPr>
    </w:p>
    <w:p w14:paraId="285E4481" w14:textId="77777777" w:rsidR="00710A7F" w:rsidRPr="004171E7" w:rsidRDefault="00000000">
      <w:pPr>
        <w:pStyle w:val="31"/>
        <w:rPr>
          <w:rFonts w:ascii="宋体" w:eastAsia="宋体" w:hAnsi="宋体"/>
        </w:rPr>
      </w:pPr>
      <w:r w:rsidRPr="004171E7">
        <w:rPr>
          <w:rFonts w:ascii="宋体" w:eastAsia="宋体" w:hAnsi="宋体"/>
        </w:rPr>
        <w:t>ding!</w:t>
      </w:r>
    </w:p>
    <w:p w14:paraId="4376C122" w14:textId="77777777" w:rsidR="00710A7F" w:rsidRPr="004171E7" w:rsidRDefault="00000000">
      <w:pPr>
        <w:rPr>
          <w:rFonts w:ascii="宋体" w:eastAsia="宋体" w:hAnsi="宋体"/>
        </w:rPr>
      </w:pPr>
      <w:r w:rsidRPr="004171E7">
        <w:rPr>
          <w:rFonts w:ascii="宋体" w:eastAsia="宋体" w:hAnsi="宋体"/>
        </w:rPr>
        <w:t>原文：https://talkcc.org//article/2044381-2225</w:t>
      </w:r>
    </w:p>
    <w:p w14:paraId="3DDC1F00" w14:textId="77777777" w:rsidR="00710A7F" w:rsidRPr="004171E7" w:rsidRDefault="00000000">
      <w:pPr>
        <w:rPr>
          <w:rFonts w:ascii="宋体" w:eastAsia="宋体" w:hAnsi="宋体"/>
        </w:rPr>
      </w:pPr>
      <w:r w:rsidRPr="004171E7">
        <w:rPr>
          <w:rFonts w:ascii="宋体" w:eastAsia="宋体" w:hAnsi="宋体"/>
        </w:rPr>
        <w:t>2009-02-24 08:30:14</w:t>
      </w:r>
    </w:p>
    <w:p w14:paraId="409E212F" w14:textId="77777777" w:rsidR="00710A7F" w:rsidRPr="004171E7" w:rsidRDefault="00710A7F">
      <w:pPr>
        <w:rPr>
          <w:rFonts w:ascii="宋体" w:eastAsia="宋体" w:hAnsi="宋体"/>
        </w:rPr>
      </w:pPr>
    </w:p>
    <w:p w14:paraId="0D6BEE48" w14:textId="77777777" w:rsidR="00710A7F" w:rsidRPr="004171E7" w:rsidRDefault="00710A7F">
      <w:pPr>
        <w:rPr>
          <w:rFonts w:ascii="宋体" w:eastAsia="宋体" w:hAnsi="宋体"/>
        </w:rPr>
      </w:pPr>
    </w:p>
    <w:p w14:paraId="00A0EA58" w14:textId="77777777" w:rsidR="00710A7F" w:rsidRPr="004171E7" w:rsidRDefault="00000000">
      <w:pPr>
        <w:pStyle w:val="31"/>
        <w:rPr>
          <w:rFonts w:ascii="宋体" w:eastAsia="宋体" w:hAnsi="宋体"/>
        </w:rPr>
      </w:pPr>
      <w:r w:rsidRPr="004171E7">
        <w:rPr>
          <w:rFonts w:ascii="宋体" w:eastAsia="宋体" w:hAnsi="宋体"/>
        </w:rPr>
        <w:t>我的意思就是这个。</w:t>
      </w:r>
    </w:p>
    <w:p w14:paraId="384AEF90" w14:textId="77777777" w:rsidR="00710A7F" w:rsidRPr="004171E7" w:rsidRDefault="00000000">
      <w:pPr>
        <w:rPr>
          <w:rFonts w:ascii="宋体" w:eastAsia="宋体" w:hAnsi="宋体"/>
        </w:rPr>
      </w:pPr>
      <w:r w:rsidRPr="004171E7">
        <w:rPr>
          <w:rFonts w:ascii="宋体" w:eastAsia="宋体" w:hAnsi="宋体"/>
        </w:rPr>
        <w:t>原文：https://talkcc.org//article/2044438-2225</w:t>
      </w:r>
    </w:p>
    <w:p w14:paraId="2DD526A1" w14:textId="77777777" w:rsidR="00710A7F" w:rsidRPr="004171E7" w:rsidRDefault="00000000">
      <w:pPr>
        <w:rPr>
          <w:rFonts w:ascii="宋体" w:eastAsia="宋体" w:hAnsi="宋体"/>
        </w:rPr>
      </w:pPr>
      <w:r w:rsidRPr="004171E7">
        <w:rPr>
          <w:rFonts w:ascii="宋体" w:eastAsia="宋体" w:hAnsi="宋体"/>
        </w:rPr>
        <w:t>2009-02-24 08:58:54</w:t>
      </w:r>
    </w:p>
    <w:p w14:paraId="6537C015" w14:textId="77777777" w:rsidR="00710A7F" w:rsidRPr="004171E7" w:rsidRDefault="00710A7F">
      <w:pPr>
        <w:rPr>
          <w:rFonts w:ascii="宋体" w:eastAsia="宋体" w:hAnsi="宋体"/>
        </w:rPr>
      </w:pPr>
    </w:p>
    <w:p w14:paraId="26D0DE6A" w14:textId="77777777" w:rsidR="00710A7F" w:rsidRPr="004171E7" w:rsidRDefault="00710A7F">
      <w:pPr>
        <w:rPr>
          <w:rFonts w:ascii="宋体" w:eastAsia="宋体" w:hAnsi="宋体"/>
        </w:rPr>
      </w:pPr>
    </w:p>
    <w:p w14:paraId="35F15ADB" w14:textId="77777777" w:rsidR="00710A7F" w:rsidRPr="004171E7" w:rsidRDefault="00000000">
      <w:pPr>
        <w:pStyle w:val="31"/>
        <w:rPr>
          <w:rFonts w:ascii="宋体" w:eastAsia="宋体" w:hAnsi="宋体"/>
        </w:rPr>
      </w:pPr>
      <w:r w:rsidRPr="004171E7">
        <w:rPr>
          <w:rFonts w:ascii="宋体" w:eastAsia="宋体" w:hAnsi="宋体"/>
        </w:rPr>
        <w:t>萨老的身上有中国人的气节，</w:t>
      </w:r>
    </w:p>
    <w:p w14:paraId="07374EF1" w14:textId="77777777" w:rsidR="00710A7F" w:rsidRPr="004171E7" w:rsidRDefault="00000000">
      <w:pPr>
        <w:rPr>
          <w:rFonts w:ascii="宋体" w:eastAsia="宋体" w:hAnsi="宋体"/>
        </w:rPr>
      </w:pPr>
      <w:r w:rsidRPr="004171E7">
        <w:rPr>
          <w:rFonts w:ascii="宋体" w:eastAsia="宋体" w:hAnsi="宋体"/>
        </w:rPr>
        <w:t>原文：https://talkcc.org//article/2044626-2220</w:t>
      </w:r>
    </w:p>
    <w:p w14:paraId="6FDC1CAF" w14:textId="77777777" w:rsidR="00710A7F" w:rsidRPr="004171E7" w:rsidRDefault="00000000">
      <w:pPr>
        <w:rPr>
          <w:rFonts w:ascii="宋体" w:eastAsia="宋体" w:hAnsi="宋体"/>
        </w:rPr>
      </w:pPr>
      <w:r w:rsidRPr="004171E7">
        <w:rPr>
          <w:rFonts w:ascii="宋体" w:eastAsia="宋体" w:hAnsi="宋体"/>
        </w:rPr>
        <w:t>2009-02-24 13:29:10</w:t>
      </w:r>
    </w:p>
    <w:p w14:paraId="6A455B0F" w14:textId="77777777" w:rsidR="00710A7F" w:rsidRPr="004171E7" w:rsidRDefault="00000000">
      <w:pPr>
        <w:rPr>
          <w:rFonts w:ascii="宋体" w:eastAsia="宋体" w:hAnsi="宋体"/>
        </w:rPr>
      </w:pPr>
      <w:r w:rsidRPr="004171E7">
        <w:rPr>
          <w:rFonts w:ascii="宋体" w:eastAsia="宋体" w:hAnsi="宋体"/>
        </w:rPr>
        <w:t>尤其是对篮球的评论，没有体育精神的人是体会不到的。老北大人善体育，更有一种骑士精神，让人神往。</w:t>
      </w:r>
    </w:p>
    <w:p w14:paraId="01C34776" w14:textId="77777777" w:rsidR="00710A7F" w:rsidRPr="004171E7" w:rsidRDefault="00710A7F">
      <w:pPr>
        <w:rPr>
          <w:rFonts w:ascii="宋体" w:eastAsia="宋体" w:hAnsi="宋体"/>
        </w:rPr>
      </w:pPr>
    </w:p>
    <w:p w14:paraId="3B993AC1" w14:textId="77777777" w:rsidR="00710A7F" w:rsidRPr="004171E7" w:rsidRDefault="00710A7F">
      <w:pPr>
        <w:rPr>
          <w:rFonts w:ascii="宋体" w:eastAsia="宋体" w:hAnsi="宋体"/>
        </w:rPr>
      </w:pPr>
    </w:p>
    <w:p w14:paraId="006FE37F" w14:textId="77777777" w:rsidR="00710A7F" w:rsidRPr="004171E7" w:rsidRDefault="00000000">
      <w:pPr>
        <w:pStyle w:val="31"/>
        <w:rPr>
          <w:rFonts w:ascii="宋体" w:eastAsia="宋体" w:hAnsi="宋体"/>
        </w:rPr>
      </w:pPr>
      <w:r w:rsidRPr="004171E7">
        <w:rPr>
          <w:rFonts w:ascii="宋体" w:eastAsia="宋体" w:hAnsi="宋体"/>
        </w:rPr>
        <w:t>【原创】无名故事（1）岁月</w:t>
      </w:r>
    </w:p>
    <w:p w14:paraId="5F774066" w14:textId="77777777" w:rsidR="00710A7F" w:rsidRPr="004171E7" w:rsidRDefault="00000000">
      <w:pPr>
        <w:rPr>
          <w:rFonts w:ascii="宋体" w:eastAsia="宋体" w:hAnsi="宋体"/>
        </w:rPr>
      </w:pPr>
      <w:r w:rsidRPr="004171E7">
        <w:rPr>
          <w:rFonts w:ascii="宋体" w:eastAsia="宋体" w:hAnsi="宋体"/>
        </w:rPr>
        <w:t>原文：https://talkcc.org//article/2045927-2225</w:t>
      </w:r>
    </w:p>
    <w:p w14:paraId="7CEE6AE9" w14:textId="77777777" w:rsidR="00710A7F" w:rsidRPr="004171E7" w:rsidRDefault="00000000">
      <w:pPr>
        <w:rPr>
          <w:rFonts w:ascii="宋体" w:eastAsia="宋体" w:hAnsi="宋体"/>
        </w:rPr>
      </w:pPr>
      <w:r w:rsidRPr="004171E7">
        <w:rPr>
          <w:rFonts w:ascii="宋体" w:eastAsia="宋体" w:hAnsi="宋体"/>
        </w:rPr>
        <w:t>2009-02-25 06:33:53</w:t>
      </w:r>
    </w:p>
    <w:p w14:paraId="61885A7D" w14:textId="77777777" w:rsidR="00710A7F" w:rsidRPr="004171E7" w:rsidRDefault="00000000">
      <w:pPr>
        <w:rPr>
          <w:rFonts w:ascii="宋体" w:eastAsia="宋体" w:hAnsi="宋体"/>
        </w:rPr>
      </w:pPr>
      <w:r w:rsidRPr="004171E7">
        <w:rPr>
          <w:rFonts w:ascii="宋体" w:eastAsia="宋体" w:hAnsi="宋体"/>
        </w:rPr>
        <w:t>距离腾龙大陆以西五万里，有一块广阔无际的海域名曰暴乱股海。</w:t>
      </w:r>
    </w:p>
    <w:p w14:paraId="47045257" w14:textId="77777777" w:rsidR="00710A7F" w:rsidRPr="004171E7" w:rsidRDefault="00000000">
      <w:pPr>
        <w:rPr>
          <w:rFonts w:ascii="宋体" w:eastAsia="宋体" w:hAnsi="宋体"/>
        </w:rPr>
      </w:pPr>
      <w:r w:rsidRPr="004171E7">
        <w:rPr>
          <w:rFonts w:ascii="宋体" w:eastAsia="宋体" w:hAnsi="宋体"/>
        </w:rPr>
        <w:t>在这里从亘古数万年以来，终日狂风暴雨浊浪涛天，偶尔平静一时又有凶残嗜血的海洋巨兽成群出没相互猎食，实乃不识舟楫的凡夫俗子难以企及的所在。</w:t>
      </w:r>
    </w:p>
    <w:p w14:paraId="0BD7A0C9" w14:textId="77777777" w:rsidR="00710A7F" w:rsidRPr="004171E7" w:rsidRDefault="00000000">
      <w:pPr>
        <w:rPr>
          <w:rFonts w:ascii="宋体" w:eastAsia="宋体" w:hAnsi="宋体"/>
        </w:rPr>
      </w:pPr>
      <w:r w:rsidRPr="004171E7">
        <w:rPr>
          <w:rFonts w:ascii="宋体" w:eastAsia="宋体" w:hAnsi="宋体"/>
        </w:rPr>
        <w:t>然而，就在这片海域上星罗棋布地有无数个大小岛屿。岛上承接天地之灵气，演化出无数天材地宝绝世奇芭，又有大陆罕见的珍禽异兽精灵矮人，于是吸引了大陆众多名门正派，妖魔邪教，大罗金仙与海外散修在此开山立府，炼丹取药，招揽门徒。</w:t>
      </w:r>
    </w:p>
    <w:p w14:paraId="6A3FF5F1" w14:textId="77777777" w:rsidR="00710A7F" w:rsidRPr="004171E7" w:rsidRDefault="00000000">
      <w:pPr>
        <w:rPr>
          <w:rFonts w:ascii="宋体" w:eastAsia="宋体" w:hAnsi="宋体"/>
        </w:rPr>
      </w:pPr>
      <w:r w:rsidRPr="004171E7">
        <w:rPr>
          <w:rFonts w:ascii="宋体" w:eastAsia="宋体" w:hAnsi="宋体"/>
        </w:rPr>
        <w:t>在这中最为神奇的，就是位在暴乱股海中央的，据说有无数得道修真的万仙岛了。</w:t>
      </w:r>
    </w:p>
    <w:p w14:paraId="32CAFDDC" w14:textId="77777777" w:rsidR="00710A7F" w:rsidRPr="004171E7" w:rsidRDefault="00000000">
      <w:pPr>
        <w:rPr>
          <w:rFonts w:ascii="宋体" w:eastAsia="宋体" w:hAnsi="宋体"/>
        </w:rPr>
      </w:pPr>
      <w:r w:rsidRPr="004171E7">
        <w:rPr>
          <w:rFonts w:ascii="宋体" w:eastAsia="宋体" w:hAnsi="宋体"/>
        </w:rPr>
        <w:t>圣耶稣纪元2001年的某一天，来自潜龙大陆震旦国江南郡的没落贵族子弟万小虎，正坐在万仙岛圣玛丽大教堂的最后一排，很虚心很认真地听一位上仙的带功报告。</w:t>
      </w:r>
    </w:p>
    <w:p w14:paraId="3079BC8F" w14:textId="77777777" w:rsidR="00710A7F" w:rsidRPr="004171E7" w:rsidRDefault="00000000">
      <w:pPr>
        <w:rPr>
          <w:rFonts w:ascii="宋体" w:eastAsia="宋体" w:hAnsi="宋体"/>
        </w:rPr>
      </w:pPr>
      <w:r w:rsidRPr="004171E7">
        <w:rPr>
          <w:rFonts w:ascii="宋体" w:eastAsia="宋体" w:hAnsi="宋体"/>
        </w:rPr>
        <w:t>只见他一个半大屁孩，蹲在一个白菜垛上，身穿虎皮衣，头戴虎皮帽，左手支撑着自己的大头，模仿即将飞升的圣.保罗.克鲁格曼大师，摆出一副对人类未来沉思默想的姿势，右手则在那一堆鸡窝乱发的掩护下，勤奋地画着心中永远的英雄--恐龙特级可塞号和外太空恐兽之间的生死对决。</w:t>
      </w:r>
    </w:p>
    <w:p w14:paraId="49439968" w14:textId="77777777" w:rsidR="00710A7F" w:rsidRPr="004171E7" w:rsidRDefault="00000000">
      <w:pPr>
        <w:rPr>
          <w:rFonts w:ascii="宋体" w:eastAsia="宋体" w:hAnsi="宋体"/>
        </w:rPr>
      </w:pPr>
      <w:r w:rsidRPr="004171E7">
        <w:rPr>
          <w:rFonts w:ascii="宋体" w:eastAsia="宋体" w:hAnsi="宋体"/>
        </w:rPr>
        <w:t>从周围的大水晶玻璃望出去是万仙岛大魔法结界下的蓝天白云青山绿水，又有微风徐徐吹过湖面，几只白天鹅从水中呼啸飞腾而出，带起阳光下亮闪闪的水波，好一派圣贤福地神仙洞天。回首又见教堂正中猩猩红大波斯国地毯上绣了三只须发戟张的金色狮子，每只狮子都头顶金冠，身披银甲，手持重剑，口吐一部开天经,一部定地典,一部生命卷，象征天地人三才合一。</w:t>
      </w:r>
    </w:p>
    <w:p w14:paraId="4161145B" w14:textId="77777777" w:rsidR="00710A7F" w:rsidRPr="004171E7" w:rsidRDefault="00000000">
      <w:pPr>
        <w:rPr>
          <w:rFonts w:ascii="宋体" w:eastAsia="宋体" w:hAnsi="宋体"/>
        </w:rPr>
      </w:pPr>
      <w:r w:rsidRPr="004171E7">
        <w:rPr>
          <w:rFonts w:ascii="宋体" w:eastAsia="宋体" w:hAnsi="宋体"/>
        </w:rPr>
        <w:t>环顾整个圣玛丽大教堂，除了万小虎这一点隐藏的不和谐外，处处是窗明几净，一尘不染，高雅脱俗，一派装B...,不对，是一派庄严肃穆。</w:t>
      </w:r>
    </w:p>
    <w:p w14:paraId="4456BE46" w14:textId="77777777" w:rsidR="00710A7F" w:rsidRPr="004171E7" w:rsidRDefault="00000000">
      <w:pPr>
        <w:rPr>
          <w:rFonts w:ascii="宋体" w:eastAsia="宋体" w:hAnsi="宋体"/>
        </w:rPr>
      </w:pPr>
      <w:r w:rsidRPr="004171E7">
        <w:rPr>
          <w:rFonts w:ascii="宋体" w:eastAsia="宋体" w:hAnsi="宋体"/>
        </w:rPr>
        <w:t>小虎画累了恐龙特级可塞号的魔法卷轴，抬头仰望，只见带功报告的上仙乃是一位身材高挑，轻纱如雪的神仙姐姐。</w:t>
      </w:r>
    </w:p>
    <w:p w14:paraId="4ECE6DC1" w14:textId="77777777" w:rsidR="00710A7F" w:rsidRPr="004171E7" w:rsidRDefault="00000000">
      <w:pPr>
        <w:rPr>
          <w:rFonts w:ascii="宋体" w:eastAsia="宋体" w:hAnsi="宋体"/>
        </w:rPr>
      </w:pPr>
      <w:r w:rsidRPr="004171E7">
        <w:rPr>
          <w:rFonts w:ascii="宋体" w:eastAsia="宋体" w:hAnsi="宋体"/>
        </w:rPr>
        <w:t>只见她轻启朱唇，一个一个奥妙的魔法音符如天籁一般飞扬而出，绕梁三尺。说到精彩之处，不知从何处飞来无数精灵，每一个都是穿着一身用金银树叶编制成的华丽舞衣，小巧轻盈的身子随那无形的魔法音符舞动。又有精灵排成了整齐的两队，人人手里却举着一枚小巧的号角，同时吹响悠长乐曲，那每个号角之下，都悬挂着一枚碧绿的树叶，就仿佛旗帜一样。不提那些发如雪，鬓如刀的资深听众，就连小虎这种颟顸蠢物也不由地露出心驰神往的表情。</w:t>
      </w:r>
    </w:p>
    <w:p w14:paraId="60555549" w14:textId="77777777" w:rsidR="00710A7F" w:rsidRPr="004171E7" w:rsidRDefault="00000000">
      <w:pPr>
        <w:rPr>
          <w:rFonts w:ascii="宋体" w:eastAsia="宋体" w:hAnsi="宋体"/>
        </w:rPr>
      </w:pPr>
      <w:r w:rsidRPr="004171E7">
        <w:rPr>
          <w:rFonts w:ascii="宋体" w:eastAsia="宋体" w:hAnsi="宋体"/>
        </w:rPr>
        <w:lastRenderedPageBreak/>
        <w:t>突见神仙姐姐脸色一沉，素腕微摇，左手纤纤划开虚空，在混沌之中演绎天地玄黄万物生生不息，又有金戈铁马驰骋纵横王国兴衰风起云涌。右手放五色毫光，居然推衍起河图洛书先天八卦黑白大局时间序列，只见长线短线阴阳K线，金叉银叉死亡交叉，又有ARCHGARCHVAR，OLSGLSGMM呼啸而来。</w:t>
      </w:r>
    </w:p>
    <w:p w14:paraId="44B5B8FF" w14:textId="77777777" w:rsidR="00710A7F" w:rsidRPr="004171E7" w:rsidRDefault="00000000">
      <w:pPr>
        <w:rPr>
          <w:rFonts w:ascii="宋体" w:eastAsia="宋体" w:hAnsi="宋体"/>
        </w:rPr>
      </w:pPr>
      <w:r w:rsidRPr="004171E7">
        <w:rPr>
          <w:rFonts w:ascii="宋体" w:eastAsia="宋体" w:hAnsi="宋体"/>
        </w:rPr>
        <w:t>小虎看得张口结舌，心旌动摇，只觉得半生所学俱是虚妄，艰苦卓绝尽付流水, 这苦短人生好没意思的说。但小虎毕竟乃心如铁石之人，乃强行压抑心魔，待重头去窥探天机，只觉突得胸口如巨锤一撞，一腔热血就喷将出来。</w:t>
      </w:r>
    </w:p>
    <w:p w14:paraId="0A86E28F" w14:textId="77777777" w:rsidR="00710A7F" w:rsidRPr="004171E7" w:rsidRDefault="00000000">
      <w:pPr>
        <w:rPr>
          <w:rFonts w:ascii="宋体" w:eastAsia="宋体" w:hAnsi="宋体"/>
        </w:rPr>
      </w:pPr>
      <w:r w:rsidRPr="004171E7">
        <w:rPr>
          <w:rFonts w:ascii="宋体" w:eastAsia="宋体" w:hAnsi="宋体"/>
        </w:rPr>
        <w:t>前排一白发老者扭头一看，见后排血光冲天，不屑道这蠢物居然今日也开窍了，不过恐怕成不了仙佛神圣，要成大魔。罢罢罢，一个六流的魔头由他自生自灭去吧。</w:t>
      </w:r>
    </w:p>
    <w:p w14:paraId="73AE4C35" w14:textId="77777777" w:rsidR="00710A7F" w:rsidRPr="004171E7" w:rsidRDefault="00000000">
      <w:pPr>
        <w:rPr>
          <w:rFonts w:ascii="宋体" w:eastAsia="宋体" w:hAnsi="宋体"/>
        </w:rPr>
      </w:pPr>
      <w:r w:rsidRPr="004171E7">
        <w:rPr>
          <w:rFonts w:ascii="宋体" w:eastAsia="宋体" w:hAnsi="宋体"/>
        </w:rPr>
        <w:t>想写就再写，呵呵</w:t>
      </w:r>
    </w:p>
    <w:p w14:paraId="00AE794E" w14:textId="77777777" w:rsidR="00710A7F" w:rsidRPr="004171E7" w:rsidRDefault="00710A7F">
      <w:pPr>
        <w:rPr>
          <w:rFonts w:ascii="宋体" w:eastAsia="宋体" w:hAnsi="宋体"/>
        </w:rPr>
      </w:pPr>
    </w:p>
    <w:p w14:paraId="4070561D" w14:textId="77777777" w:rsidR="00710A7F" w:rsidRPr="004171E7" w:rsidRDefault="00710A7F">
      <w:pPr>
        <w:rPr>
          <w:rFonts w:ascii="宋体" w:eastAsia="宋体" w:hAnsi="宋体"/>
        </w:rPr>
      </w:pPr>
    </w:p>
    <w:p w14:paraId="30A479E4" w14:textId="77777777" w:rsidR="00710A7F" w:rsidRPr="004171E7" w:rsidRDefault="00000000">
      <w:pPr>
        <w:pStyle w:val="31"/>
        <w:rPr>
          <w:rFonts w:ascii="宋体" w:eastAsia="宋体" w:hAnsi="宋体"/>
        </w:rPr>
      </w:pPr>
      <w:r w:rsidRPr="004171E7">
        <w:rPr>
          <w:rFonts w:ascii="宋体" w:eastAsia="宋体" w:hAnsi="宋体"/>
        </w:rPr>
        <w:t>我的德行你还不知道，</w:t>
      </w:r>
    </w:p>
    <w:p w14:paraId="30E4FF96" w14:textId="77777777" w:rsidR="00710A7F" w:rsidRPr="004171E7" w:rsidRDefault="00000000">
      <w:pPr>
        <w:rPr>
          <w:rFonts w:ascii="宋体" w:eastAsia="宋体" w:hAnsi="宋体"/>
        </w:rPr>
      </w:pPr>
      <w:r w:rsidRPr="004171E7">
        <w:rPr>
          <w:rFonts w:ascii="宋体" w:eastAsia="宋体" w:hAnsi="宋体"/>
        </w:rPr>
        <w:t>原文：https://talkcc.org//article/2045980-2225</w:t>
      </w:r>
    </w:p>
    <w:p w14:paraId="5C2DFC93" w14:textId="77777777" w:rsidR="00710A7F" w:rsidRPr="004171E7" w:rsidRDefault="00000000">
      <w:pPr>
        <w:rPr>
          <w:rFonts w:ascii="宋体" w:eastAsia="宋体" w:hAnsi="宋体"/>
        </w:rPr>
      </w:pPr>
      <w:r w:rsidRPr="004171E7">
        <w:rPr>
          <w:rFonts w:ascii="宋体" w:eastAsia="宋体" w:hAnsi="宋体"/>
        </w:rPr>
        <w:t>2009-02-25 07:14:00</w:t>
      </w:r>
    </w:p>
    <w:p w14:paraId="6B3F807F" w14:textId="77777777" w:rsidR="00710A7F" w:rsidRPr="004171E7" w:rsidRDefault="00000000">
      <w:pPr>
        <w:rPr>
          <w:rFonts w:ascii="宋体" w:eastAsia="宋体" w:hAnsi="宋体"/>
        </w:rPr>
      </w:pPr>
      <w:r w:rsidRPr="004171E7">
        <w:rPr>
          <w:rFonts w:ascii="宋体" w:eastAsia="宋体" w:hAnsi="宋体"/>
        </w:rPr>
        <w:t>炒股这种事是急能有用的吗。</w:t>
      </w:r>
    </w:p>
    <w:p w14:paraId="7E3173F4" w14:textId="77777777" w:rsidR="00710A7F" w:rsidRPr="004171E7" w:rsidRDefault="00000000">
      <w:pPr>
        <w:rPr>
          <w:rFonts w:ascii="宋体" w:eastAsia="宋体" w:hAnsi="宋体"/>
        </w:rPr>
      </w:pPr>
      <w:r w:rsidRPr="004171E7">
        <w:rPr>
          <w:rFonts w:ascii="宋体" w:eastAsia="宋体" w:hAnsi="宋体"/>
        </w:rPr>
        <w:t>我的船就这么大，岸上炮火又这么猛烈，我能运一个是一个，其他的人各安天命。</w:t>
      </w:r>
    </w:p>
    <w:p w14:paraId="4A3A6687" w14:textId="77777777" w:rsidR="00710A7F" w:rsidRPr="004171E7" w:rsidRDefault="00710A7F">
      <w:pPr>
        <w:rPr>
          <w:rFonts w:ascii="宋体" w:eastAsia="宋体" w:hAnsi="宋体"/>
        </w:rPr>
      </w:pPr>
    </w:p>
    <w:p w14:paraId="3D7C31DE" w14:textId="77777777" w:rsidR="00710A7F" w:rsidRPr="004171E7" w:rsidRDefault="00710A7F">
      <w:pPr>
        <w:rPr>
          <w:rFonts w:ascii="宋体" w:eastAsia="宋体" w:hAnsi="宋体"/>
        </w:rPr>
      </w:pPr>
    </w:p>
    <w:p w14:paraId="6091EFE8" w14:textId="77777777" w:rsidR="00710A7F" w:rsidRPr="004171E7" w:rsidRDefault="00000000">
      <w:pPr>
        <w:pStyle w:val="31"/>
        <w:rPr>
          <w:rFonts w:ascii="宋体" w:eastAsia="宋体" w:hAnsi="宋体"/>
        </w:rPr>
      </w:pPr>
      <w:r w:rsidRPr="004171E7">
        <w:rPr>
          <w:rFonts w:ascii="宋体" w:eastAsia="宋体" w:hAnsi="宋体"/>
        </w:rPr>
        <w:t>足球是英国的一个拳头产品，</w:t>
      </w:r>
    </w:p>
    <w:p w14:paraId="59AD8473" w14:textId="77777777" w:rsidR="00710A7F" w:rsidRPr="004171E7" w:rsidRDefault="00000000">
      <w:pPr>
        <w:rPr>
          <w:rFonts w:ascii="宋体" w:eastAsia="宋体" w:hAnsi="宋体"/>
        </w:rPr>
      </w:pPr>
      <w:r w:rsidRPr="004171E7">
        <w:rPr>
          <w:rFonts w:ascii="宋体" w:eastAsia="宋体" w:hAnsi="宋体"/>
        </w:rPr>
        <w:t>原文：https://talkcc.org//article/2047302-2225</w:t>
      </w:r>
    </w:p>
    <w:p w14:paraId="70BF2291" w14:textId="77777777" w:rsidR="00710A7F" w:rsidRPr="004171E7" w:rsidRDefault="00000000">
      <w:pPr>
        <w:rPr>
          <w:rFonts w:ascii="宋体" w:eastAsia="宋体" w:hAnsi="宋体"/>
        </w:rPr>
      </w:pPr>
      <w:r w:rsidRPr="004171E7">
        <w:rPr>
          <w:rFonts w:ascii="宋体" w:eastAsia="宋体" w:hAnsi="宋体"/>
        </w:rPr>
        <w:t>2009-02-26 03:43:05</w:t>
      </w:r>
    </w:p>
    <w:p w14:paraId="6F9DF901" w14:textId="77777777" w:rsidR="00710A7F" w:rsidRPr="004171E7" w:rsidRDefault="00000000">
      <w:pPr>
        <w:rPr>
          <w:rFonts w:ascii="宋体" w:eastAsia="宋体" w:hAnsi="宋体"/>
        </w:rPr>
      </w:pPr>
      <w:r w:rsidRPr="004171E7">
        <w:rPr>
          <w:rFonts w:ascii="宋体" w:eastAsia="宋体" w:hAnsi="宋体"/>
        </w:rPr>
        <w:t>也是一种半宗教化的精神产品，每年都吸引大量的FDI，，是进入欧美顶级社交圈的捷径。</w:t>
      </w:r>
    </w:p>
    <w:p w14:paraId="1A667D99" w14:textId="77777777" w:rsidR="00710A7F" w:rsidRPr="004171E7" w:rsidRDefault="00000000">
      <w:pPr>
        <w:rPr>
          <w:rFonts w:ascii="宋体" w:eastAsia="宋体" w:hAnsi="宋体"/>
        </w:rPr>
      </w:pPr>
      <w:r w:rsidRPr="004171E7">
        <w:rPr>
          <w:rFonts w:ascii="宋体" w:eastAsia="宋体" w:hAnsi="宋体"/>
        </w:rPr>
        <w:t>顶球友!</w:t>
      </w:r>
    </w:p>
    <w:p w14:paraId="68ED0F27" w14:textId="77777777" w:rsidR="00710A7F" w:rsidRPr="004171E7" w:rsidRDefault="00710A7F">
      <w:pPr>
        <w:rPr>
          <w:rFonts w:ascii="宋体" w:eastAsia="宋体" w:hAnsi="宋体"/>
        </w:rPr>
      </w:pPr>
    </w:p>
    <w:p w14:paraId="696B2A53" w14:textId="77777777" w:rsidR="00710A7F" w:rsidRPr="004171E7" w:rsidRDefault="00710A7F">
      <w:pPr>
        <w:rPr>
          <w:rFonts w:ascii="宋体" w:eastAsia="宋体" w:hAnsi="宋体"/>
        </w:rPr>
      </w:pPr>
    </w:p>
    <w:p w14:paraId="4F43A637" w14:textId="77777777" w:rsidR="00710A7F" w:rsidRPr="004171E7" w:rsidRDefault="00000000">
      <w:pPr>
        <w:pStyle w:val="31"/>
        <w:rPr>
          <w:rFonts w:ascii="宋体" w:eastAsia="宋体" w:hAnsi="宋体"/>
        </w:rPr>
      </w:pPr>
      <w:r w:rsidRPr="004171E7">
        <w:rPr>
          <w:rFonts w:ascii="宋体" w:eastAsia="宋体" w:hAnsi="宋体"/>
        </w:rPr>
        <w:t>聊中国教育时再详细说，</w:t>
      </w:r>
    </w:p>
    <w:p w14:paraId="714C73AE" w14:textId="77777777" w:rsidR="00710A7F" w:rsidRPr="004171E7" w:rsidRDefault="00000000">
      <w:pPr>
        <w:rPr>
          <w:rFonts w:ascii="宋体" w:eastAsia="宋体" w:hAnsi="宋体"/>
        </w:rPr>
      </w:pPr>
      <w:r w:rsidRPr="004171E7">
        <w:rPr>
          <w:rFonts w:ascii="宋体" w:eastAsia="宋体" w:hAnsi="宋体"/>
        </w:rPr>
        <w:t>原文：https://talkcc.org//article/2047313-2225</w:t>
      </w:r>
    </w:p>
    <w:p w14:paraId="1CFEC30A" w14:textId="77777777" w:rsidR="00710A7F" w:rsidRPr="004171E7" w:rsidRDefault="00000000">
      <w:pPr>
        <w:rPr>
          <w:rFonts w:ascii="宋体" w:eastAsia="宋体" w:hAnsi="宋体"/>
        </w:rPr>
      </w:pPr>
      <w:r w:rsidRPr="004171E7">
        <w:rPr>
          <w:rFonts w:ascii="宋体" w:eastAsia="宋体" w:hAnsi="宋体"/>
        </w:rPr>
        <w:lastRenderedPageBreak/>
        <w:t>2009-02-26 03:51:49</w:t>
      </w:r>
    </w:p>
    <w:p w14:paraId="748D0E9A" w14:textId="77777777" w:rsidR="00710A7F" w:rsidRPr="004171E7" w:rsidRDefault="00000000">
      <w:pPr>
        <w:rPr>
          <w:rFonts w:ascii="宋体" w:eastAsia="宋体" w:hAnsi="宋体"/>
        </w:rPr>
      </w:pPr>
      <w:r w:rsidRPr="004171E7">
        <w:rPr>
          <w:rFonts w:ascii="宋体" w:eastAsia="宋体" w:hAnsi="宋体"/>
        </w:rPr>
        <w:t>不过你可以看看OBAMA最近在国会的演讲，重提健康能源教育，就知道真正解决危机的路径是什么。</w:t>
      </w:r>
    </w:p>
    <w:p w14:paraId="62761E15" w14:textId="77777777" w:rsidR="00710A7F" w:rsidRPr="004171E7" w:rsidRDefault="00000000">
      <w:pPr>
        <w:rPr>
          <w:rFonts w:ascii="宋体" w:eastAsia="宋体" w:hAnsi="宋体"/>
        </w:rPr>
      </w:pPr>
      <w:r w:rsidRPr="004171E7">
        <w:rPr>
          <w:rFonts w:ascii="宋体" w:eastAsia="宋体" w:hAnsi="宋体"/>
        </w:rPr>
        <w:t>ding!</w:t>
      </w:r>
    </w:p>
    <w:p w14:paraId="686CFA72" w14:textId="77777777" w:rsidR="00710A7F" w:rsidRPr="004171E7" w:rsidRDefault="00710A7F">
      <w:pPr>
        <w:rPr>
          <w:rFonts w:ascii="宋体" w:eastAsia="宋体" w:hAnsi="宋体"/>
        </w:rPr>
      </w:pPr>
    </w:p>
    <w:p w14:paraId="37D0DA0E" w14:textId="77777777" w:rsidR="00710A7F" w:rsidRPr="004171E7" w:rsidRDefault="00710A7F">
      <w:pPr>
        <w:rPr>
          <w:rFonts w:ascii="宋体" w:eastAsia="宋体" w:hAnsi="宋体"/>
        </w:rPr>
      </w:pPr>
    </w:p>
    <w:p w14:paraId="624A217A" w14:textId="77777777" w:rsidR="00710A7F" w:rsidRPr="004171E7" w:rsidRDefault="00000000">
      <w:pPr>
        <w:pStyle w:val="31"/>
        <w:rPr>
          <w:rFonts w:ascii="宋体" w:eastAsia="宋体" w:hAnsi="宋体"/>
        </w:rPr>
      </w:pPr>
      <w:r w:rsidRPr="004171E7">
        <w:rPr>
          <w:rFonts w:ascii="宋体" w:eastAsia="宋体" w:hAnsi="宋体"/>
        </w:rPr>
        <w:t>好文，顶！</w:t>
      </w:r>
    </w:p>
    <w:p w14:paraId="50F32FB8" w14:textId="77777777" w:rsidR="00710A7F" w:rsidRPr="004171E7" w:rsidRDefault="00000000">
      <w:pPr>
        <w:rPr>
          <w:rFonts w:ascii="宋体" w:eastAsia="宋体" w:hAnsi="宋体"/>
        </w:rPr>
      </w:pPr>
      <w:r w:rsidRPr="004171E7">
        <w:rPr>
          <w:rFonts w:ascii="宋体" w:eastAsia="宋体" w:hAnsi="宋体"/>
        </w:rPr>
        <w:t>原文：https://talkcc.org//article/2047372-2225</w:t>
      </w:r>
    </w:p>
    <w:p w14:paraId="1C7A7CFD" w14:textId="77777777" w:rsidR="00710A7F" w:rsidRPr="004171E7" w:rsidRDefault="00000000">
      <w:pPr>
        <w:rPr>
          <w:rFonts w:ascii="宋体" w:eastAsia="宋体" w:hAnsi="宋体"/>
        </w:rPr>
      </w:pPr>
      <w:r w:rsidRPr="004171E7">
        <w:rPr>
          <w:rFonts w:ascii="宋体" w:eastAsia="宋体" w:hAnsi="宋体"/>
        </w:rPr>
        <w:t>2009-02-26 04:39:14</w:t>
      </w:r>
    </w:p>
    <w:p w14:paraId="2219B2E7" w14:textId="77777777" w:rsidR="00710A7F" w:rsidRPr="004171E7" w:rsidRDefault="00710A7F">
      <w:pPr>
        <w:rPr>
          <w:rFonts w:ascii="宋体" w:eastAsia="宋体" w:hAnsi="宋体"/>
        </w:rPr>
      </w:pPr>
    </w:p>
    <w:p w14:paraId="4EF11C36" w14:textId="77777777" w:rsidR="00710A7F" w:rsidRPr="004171E7" w:rsidRDefault="00710A7F">
      <w:pPr>
        <w:rPr>
          <w:rFonts w:ascii="宋体" w:eastAsia="宋体" w:hAnsi="宋体"/>
        </w:rPr>
      </w:pPr>
    </w:p>
    <w:p w14:paraId="12D42AB9" w14:textId="77777777" w:rsidR="00710A7F" w:rsidRPr="004171E7" w:rsidRDefault="00000000">
      <w:pPr>
        <w:pStyle w:val="31"/>
        <w:rPr>
          <w:rFonts w:ascii="宋体" w:eastAsia="宋体" w:hAnsi="宋体"/>
        </w:rPr>
      </w:pPr>
      <w:r w:rsidRPr="004171E7">
        <w:rPr>
          <w:rFonts w:ascii="宋体" w:eastAsia="宋体" w:hAnsi="宋体"/>
        </w:rPr>
        <w:t>【原创】梦回中国（6）</w:t>
      </w:r>
    </w:p>
    <w:p w14:paraId="7077AC48" w14:textId="77777777" w:rsidR="00710A7F" w:rsidRPr="004171E7" w:rsidRDefault="00000000">
      <w:pPr>
        <w:rPr>
          <w:rFonts w:ascii="宋体" w:eastAsia="宋体" w:hAnsi="宋体"/>
        </w:rPr>
      </w:pPr>
      <w:r w:rsidRPr="004171E7">
        <w:rPr>
          <w:rFonts w:ascii="宋体" w:eastAsia="宋体" w:hAnsi="宋体"/>
        </w:rPr>
        <w:t>原文：https://talkcc.org//article/2049886-2225</w:t>
      </w:r>
    </w:p>
    <w:p w14:paraId="3A194563" w14:textId="77777777" w:rsidR="00710A7F" w:rsidRPr="004171E7" w:rsidRDefault="00000000">
      <w:pPr>
        <w:rPr>
          <w:rFonts w:ascii="宋体" w:eastAsia="宋体" w:hAnsi="宋体"/>
        </w:rPr>
      </w:pPr>
      <w:r w:rsidRPr="004171E7">
        <w:rPr>
          <w:rFonts w:ascii="宋体" w:eastAsia="宋体" w:hAnsi="宋体"/>
        </w:rPr>
        <w:t>2009-02-27 15:43:10</w:t>
      </w:r>
    </w:p>
    <w:p w14:paraId="7687AAEC" w14:textId="77777777" w:rsidR="00710A7F" w:rsidRPr="004171E7" w:rsidRDefault="00000000">
      <w:pPr>
        <w:rPr>
          <w:rFonts w:ascii="宋体" w:eastAsia="宋体" w:hAnsi="宋体"/>
        </w:rPr>
      </w:pPr>
      <w:r w:rsidRPr="004171E7">
        <w:rPr>
          <w:rFonts w:ascii="宋体" w:eastAsia="宋体" w:hAnsi="宋体"/>
        </w:rPr>
        <w:t>有位河里的好朋友说，不要着急，不要着急，等小虎聊回到中国经济时，他想不聊股市都不行，因为他没数据。</w:t>
      </w:r>
    </w:p>
    <w:p w14:paraId="4DB51645" w14:textId="77777777" w:rsidR="00710A7F" w:rsidRPr="004171E7" w:rsidRDefault="00000000">
      <w:pPr>
        <w:rPr>
          <w:rFonts w:ascii="宋体" w:eastAsia="宋体" w:hAnsi="宋体"/>
        </w:rPr>
      </w:pPr>
      <w:r w:rsidRPr="004171E7">
        <w:rPr>
          <w:rFonts w:ascii="宋体" w:eastAsia="宋体" w:hAnsi="宋体"/>
        </w:rPr>
        <w:t>仰天长叹。</w:t>
      </w:r>
    </w:p>
    <w:p w14:paraId="37243CB1" w14:textId="77777777" w:rsidR="00710A7F" w:rsidRPr="004171E7" w:rsidRDefault="00000000">
      <w:pPr>
        <w:rPr>
          <w:rFonts w:ascii="宋体" w:eastAsia="宋体" w:hAnsi="宋体"/>
        </w:rPr>
      </w:pPr>
      <w:r w:rsidRPr="004171E7">
        <w:rPr>
          <w:rFonts w:ascii="宋体" w:eastAsia="宋体" w:hAnsi="宋体"/>
        </w:rPr>
        <w:t xml:space="preserve">小虎躲了几天，看见这种直指人心的帖子，就实在没办法了。我就硬着头皮来说说中国经济在80年代后的新变化。 </w:t>
      </w:r>
    </w:p>
    <w:p w14:paraId="04393429" w14:textId="77777777" w:rsidR="00710A7F" w:rsidRPr="004171E7" w:rsidRDefault="00000000">
      <w:pPr>
        <w:rPr>
          <w:rFonts w:ascii="宋体" w:eastAsia="宋体" w:hAnsi="宋体"/>
        </w:rPr>
      </w:pPr>
      <w:r w:rsidRPr="004171E7">
        <w:rPr>
          <w:rFonts w:ascii="宋体" w:eastAsia="宋体" w:hAnsi="宋体"/>
        </w:rPr>
        <w:t>前面用了大量的心力来描绘世界80年代以来ICT作为一种新兴技术(同时又是一种新兴资本)是如何征服世界的。</w:t>
      </w:r>
    </w:p>
    <w:p w14:paraId="2192C4EA" w14:textId="77777777" w:rsidR="00710A7F" w:rsidRPr="004171E7" w:rsidRDefault="00000000">
      <w:pPr>
        <w:rPr>
          <w:rFonts w:ascii="宋体" w:eastAsia="宋体" w:hAnsi="宋体"/>
        </w:rPr>
      </w:pPr>
      <w:r w:rsidRPr="004171E7">
        <w:rPr>
          <w:rFonts w:ascii="宋体" w:eastAsia="宋体" w:hAnsi="宋体"/>
        </w:rPr>
        <w:t>那么中国的领导人在改革开放初期其实是希望利用这些外来力量来冲击中国的刚性社会的。我在箭鱼文中详细地描述了官山海体制（国有资源垄断），夺命剪刀差（价格双轨制，尤其是农产品价格双轨制）和地方豪强的诸候经济（北京，广东，上海和重庆）。</w:t>
      </w:r>
    </w:p>
    <w:p w14:paraId="16990B71" w14:textId="77777777" w:rsidR="00710A7F" w:rsidRPr="004171E7" w:rsidRDefault="00000000">
      <w:pPr>
        <w:rPr>
          <w:rFonts w:ascii="宋体" w:eastAsia="宋体" w:hAnsi="宋体"/>
        </w:rPr>
      </w:pPr>
      <w:r w:rsidRPr="004171E7">
        <w:rPr>
          <w:rFonts w:ascii="宋体" w:eastAsia="宋体" w:hAnsi="宋体"/>
        </w:rPr>
        <w:t>我当时就说，解决这些问题的唯一办法就是继续推动改革开放。</w:t>
      </w:r>
    </w:p>
    <w:p w14:paraId="0858BE01" w14:textId="77777777" w:rsidR="00710A7F" w:rsidRPr="004171E7" w:rsidRDefault="00000000">
      <w:pPr>
        <w:rPr>
          <w:rFonts w:ascii="宋体" w:eastAsia="宋体" w:hAnsi="宋体"/>
        </w:rPr>
      </w:pPr>
      <w:r w:rsidRPr="004171E7">
        <w:rPr>
          <w:rFonts w:ascii="宋体" w:eastAsia="宋体" w:hAnsi="宋体"/>
        </w:rPr>
        <w:t>以市场化（包括股市）调配资源打破官山海，以对外开放（FDI+外贸）和家庭联产承包制调整价格体系打破价格双轨制，以分税制打破地方保护主义重树中央财政权威。8090年代我们逐步打碎了以前的城乡分裂一个萝卜一个坑的僵化格局，取得了惊天动地的成就。</w:t>
      </w:r>
    </w:p>
    <w:p w14:paraId="4F7DD892" w14:textId="77777777" w:rsidR="00710A7F" w:rsidRPr="004171E7" w:rsidRDefault="00000000">
      <w:pPr>
        <w:rPr>
          <w:rFonts w:ascii="宋体" w:eastAsia="宋体" w:hAnsi="宋体"/>
        </w:rPr>
      </w:pPr>
      <w:r w:rsidRPr="004171E7">
        <w:rPr>
          <w:rFonts w:ascii="宋体" w:eastAsia="宋体" w:hAnsi="宋体"/>
        </w:rPr>
        <w:lastRenderedPageBreak/>
        <w:t>但是, 毛泽东在《矛盾论》中指出世界上万事万物都处于矛盾之中。</w:t>
      </w:r>
    </w:p>
    <w:p w14:paraId="29EA3953" w14:textId="77777777" w:rsidR="00710A7F" w:rsidRPr="004171E7" w:rsidRDefault="00000000">
      <w:pPr>
        <w:rPr>
          <w:rFonts w:ascii="宋体" w:eastAsia="宋体" w:hAnsi="宋体"/>
        </w:rPr>
      </w:pPr>
      <w:r w:rsidRPr="004171E7">
        <w:rPr>
          <w:rFonts w:ascii="宋体" w:eastAsia="宋体" w:hAnsi="宋体"/>
        </w:rPr>
        <w:t>当我们利用外来技术资本解决了一部分体制问题的时候，更多更复杂的问题又涌现出来。我在秋叶文中重点说了中国经济思想庸俗化，外贸，教育，农村投资信用问题和股市价格机制混乱的问题。这些问题其实就是和我现在提出的美国新兴技术资本对中国社会全面渗透并且和国内官僚资本结合的结果。</w:t>
      </w:r>
    </w:p>
    <w:p w14:paraId="19A5E84A" w14:textId="77777777" w:rsidR="00710A7F" w:rsidRPr="004171E7" w:rsidRDefault="00000000">
      <w:pPr>
        <w:rPr>
          <w:rFonts w:ascii="宋体" w:eastAsia="宋体" w:hAnsi="宋体"/>
        </w:rPr>
      </w:pPr>
      <w:r w:rsidRPr="004171E7">
        <w:rPr>
          <w:rFonts w:ascii="宋体" w:eastAsia="宋体" w:hAnsi="宋体"/>
        </w:rPr>
        <w:t>所以，当我们找到一个新世界的时候，我们失去了我们自己的世界。</w:t>
      </w:r>
    </w:p>
    <w:p w14:paraId="0CCD2F22" w14:textId="77777777" w:rsidR="00710A7F" w:rsidRPr="004171E7" w:rsidRDefault="00000000">
      <w:pPr>
        <w:rPr>
          <w:rFonts w:ascii="宋体" w:eastAsia="宋体" w:hAnsi="宋体"/>
        </w:rPr>
      </w:pPr>
      <w:r w:rsidRPr="004171E7">
        <w:rPr>
          <w:rFonts w:ascii="宋体" w:eastAsia="宋体" w:hAnsi="宋体"/>
        </w:rPr>
        <w:t>还是让我们看图说话，从THOMSON　ONE　BANKER中下载从1992年1月2日到2009年2月27日上海深圳300指数共4210个交易日的收盘指数。我以后再用其他来源的数据来看中国的经济增长，不过现在用真金白银堆出来的这4210个指数是我最信得过的数据。</w:t>
      </w:r>
    </w:p>
    <w:p w14:paraId="3695F36F" w14:textId="77777777" w:rsidR="00710A7F" w:rsidRPr="004171E7" w:rsidRDefault="00000000">
      <w:pPr>
        <w:rPr>
          <w:rFonts w:ascii="宋体" w:eastAsia="宋体" w:hAnsi="宋体"/>
        </w:rPr>
      </w:pPr>
      <w:r w:rsidRPr="004171E7">
        <w:rPr>
          <w:rFonts w:ascii="宋体" w:eastAsia="宋体" w:hAnsi="宋体"/>
        </w:rPr>
        <w:t>首先让我们忽视2005年后面的那段疯狂岁月，你会发现中国始终在一个上升通道中运行。更详细的分析会发现：1994年7月29日的低点328.85通过一个长达十一年的周期达到了2005年7月25日的1138.69点，年平均增长率是11%，和我们的GDP的年增长率吻合。</w:t>
      </w:r>
    </w:p>
    <w:p w14:paraId="31A8B920"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607DD608" wp14:editId="5688E20C">
            <wp:extent cx="5029200" cy="384781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7153125.jpg"/>
                    <pic:cNvPicPr/>
                  </pic:nvPicPr>
                  <pic:blipFill>
                    <a:blip r:embed="rId44"/>
                    <a:stretch>
                      <a:fillRect/>
                    </a:stretch>
                  </pic:blipFill>
                  <pic:spPr>
                    <a:xfrm>
                      <a:off x="0" y="0"/>
                      <a:ext cx="5029200" cy="3847816"/>
                    </a:xfrm>
                    <a:prstGeom prst="rect">
                      <a:avLst/>
                    </a:prstGeom>
                  </pic:spPr>
                </pic:pic>
              </a:graphicData>
            </a:graphic>
          </wp:inline>
        </w:drawing>
      </w:r>
    </w:p>
    <w:p w14:paraId="30D2C543" w14:textId="77777777" w:rsidR="00710A7F" w:rsidRPr="004171E7" w:rsidRDefault="00000000">
      <w:pPr>
        <w:rPr>
          <w:rFonts w:ascii="宋体" w:eastAsia="宋体" w:hAnsi="宋体"/>
        </w:rPr>
      </w:pPr>
      <w:r w:rsidRPr="004171E7">
        <w:rPr>
          <w:rFonts w:ascii="宋体" w:eastAsia="宋体" w:hAnsi="宋体"/>
        </w:rPr>
        <w:t>如此精确的控制，只有在中国这样的中央计划国家才有可能吧。因此形成的中国股市上下轨道和价值中轴都是严格按照实体经济的增长速度设计的。股市涨得快过实体经济了就多发股票，提印花税或加息甚至领导亲自出来骂；股市跌得快过实体经济了就花钱救市，降印花税或减息甚至领导亲自安抚。十几年来，这种鸟笼经济，或者说是宏观调控，或者说是SOFT　LANDING屡试不爽。朱总理为我们早就画好了路线图。</w:t>
      </w:r>
    </w:p>
    <w:p w14:paraId="20E65D81" w14:textId="77777777" w:rsidR="00710A7F" w:rsidRPr="004171E7" w:rsidRDefault="00000000">
      <w:pPr>
        <w:rPr>
          <w:rFonts w:ascii="宋体" w:eastAsia="宋体" w:hAnsi="宋体"/>
        </w:rPr>
      </w:pPr>
      <w:r w:rsidRPr="004171E7">
        <w:rPr>
          <w:rFonts w:ascii="宋体" w:eastAsia="宋体" w:hAnsi="宋体"/>
        </w:rPr>
        <w:lastRenderedPageBreak/>
        <w:t>看那些圈圈，都是股市突破关键点位，或者是影响股市的重大政策出台。你可以看到股价的剧烈抖动，这都是中国股民用命拼出来的路线图。比如说，近期的股市下挫无非是冲击价值中轴受阻。河友边寒剑在股版说有可能沪指到1300点（300指数1500点左右），是有道理的，因为那就是我们颠覆不破的实体经济下轨。按照经济增长理论和很多实证研究，这条下轨在2020年前是没问题的(不过，我在沪指到1600点就会全部买回来，宁套300点)。</w:t>
      </w:r>
    </w:p>
    <w:p w14:paraId="409DE040" w14:textId="77777777" w:rsidR="00710A7F" w:rsidRPr="004171E7" w:rsidRDefault="00000000">
      <w:pPr>
        <w:rPr>
          <w:rFonts w:ascii="宋体" w:eastAsia="宋体" w:hAnsi="宋体"/>
        </w:rPr>
      </w:pPr>
      <w:r w:rsidRPr="004171E7">
        <w:rPr>
          <w:rFonts w:ascii="宋体" w:eastAsia="宋体" w:hAnsi="宋体"/>
        </w:rPr>
        <w:t>在这个同时，外贸飙升，FDI飙升，GDP飙升。6070年代的人口红利在80年代和欧洲大陆和日本资本结合，到了90年代2000年更被美英资本大量吸收，形成了世界性的经济繁荣。中国在某些行业里很快出现了规模经济，不得不抛弃了欧洲大陆和日本的二手技术，迅速向ICT源头的美国靠拢。</w:t>
      </w:r>
    </w:p>
    <w:p w14:paraId="03B0CE8C" w14:textId="77777777" w:rsidR="00710A7F" w:rsidRPr="004171E7" w:rsidRDefault="00000000">
      <w:pPr>
        <w:rPr>
          <w:rFonts w:ascii="宋体" w:eastAsia="宋体" w:hAnsi="宋体"/>
        </w:rPr>
      </w:pPr>
      <w:r w:rsidRPr="004171E7">
        <w:rPr>
          <w:rFonts w:ascii="宋体" w:eastAsia="宋体" w:hAnsi="宋体"/>
        </w:rPr>
        <w:t>2001年的行情就叫新经济，它的最高点就是2005年后行情的起点。现在看来，那只是一个预热，可以说只是ICT制造阶段的上升期。也就是说，80年代和90年代中的十几年中国经济增长, 只是欧美资本对我们的消费辅导期（所以那时候是长虹称王称霸的时候）；90年代中到2005年是美国资本推销ICT制造业繁荣期（所以那时候以综艺股份高科技公司资产重组公司称王称霸）；2005年后是英美ICT运用模式向中国的推销（ICT运用到金融保险证券物流，然后资本外溢到房地产建筑原材料等等）。</w:t>
      </w:r>
    </w:p>
    <w:p w14:paraId="30F0756D" w14:textId="77777777" w:rsidR="00710A7F" w:rsidRPr="004171E7" w:rsidRDefault="00000000">
      <w:pPr>
        <w:rPr>
          <w:rFonts w:ascii="宋体" w:eastAsia="宋体" w:hAnsi="宋体"/>
        </w:rPr>
      </w:pPr>
      <w:r w:rsidRPr="004171E7">
        <w:rPr>
          <w:rFonts w:ascii="宋体" w:eastAsia="宋体" w:hAnsi="宋体"/>
        </w:rPr>
        <w:t>全球全面繁荣，然后全面崩溃。</w:t>
      </w:r>
    </w:p>
    <w:p w14:paraId="13D5A2A7" w14:textId="77777777" w:rsidR="00710A7F" w:rsidRPr="004171E7" w:rsidRDefault="00000000">
      <w:pPr>
        <w:rPr>
          <w:rFonts w:ascii="宋体" w:eastAsia="宋体" w:hAnsi="宋体"/>
        </w:rPr>
      </w:pPr>
      <w:r w:rsidRPr="004171E7">
        <w:rPr>
          <w:rFonts w:ascii="宋体" w:eastAsia="宋体" w:hAnsi="宋体"/>
        </w:rPr>
        <w:t>所以，这不是传统意义上的经济危机，请不要再提牛奶倒进河里之类的过剩经济之类的（那是三鹿奶粉!）。</w:t>
      </w:r>
    </w:p>
    <w:p w14:paraId="05CDA229" w14:textId="77777777" w:rsidR="00710A7F" w:rsidRPr="004171E7" w:rsidRDefault="00000000">
      <w:pPr>
        <w:rPr>
          <w:rFonts w:ascii="宋体" w:eastAsia="宋体" w:hAnsi="宋体"/>
        </w:rPr>
      </w:pPr>
      <w:r w:rsidRPr="004171E7">
        <w:rPr>
          <w:rFonts w:ascii="宋体" w:eastAsia="宋体" w:hAnsi="宋体"/>
        </w:rPr>
        <w:t>这是二次大战后战胜国婴儿潮精英的联合创新行动。中国的领导层应该是在90年代初（第一次海湾战争）, 意识到了这一点，就立刻在政策上出现了一个重大的逆转，才终于登上这条船的。</w:t>
      </w:r>
    </w:p>
    <w:p w14:paraId="3CD2A8EE" w14:textId="77777777" w:rsidR="00710A7F" w:rsidRPr="004171E7" w:rsidRDefault="00000000">
      <w:pPr>
        <w:rPr>
          <w:rFonts w:ascii="宋体" w:eastAsia="宋体" w:hAnsi="宋体"/>
        </w:rPr>
      </w:pPr>
      <w:r w:rsidRPr="004171E7">
        <w:rPr>
          <w:rFonts w:ascii="宋体" w:eastAsia="宋体" w:hAnsi="宋体"/>
        </w:rPr>
        <w:t>2005年后老朱的势力被铲除干净，为美英模式大举杀入金融体系扫清了最后的障碍. 这个和实体经济联动的路线图挡不住年青人的野心,就没用了。</w:t>
      </w:r>
    </w:p>
    <w:p w14:paraId="78A7887A" w14:textId="77777777" w:rsidR="00710A7F" w:rsidRPr="004171E7" w:rsidRDefault="00710A7F">
      <w:pPr>
        <w:rPr>
          <w:rFonts w:ascii="宋体" w:eastAsia="宋体" w:hAnsi="宋体"/>
        </w:rPr>
      </w:pPr>
    </w:p>
    <w:p w14:paraId="4E2B9E3D" w14:textId="77777777" w:rsidR="00710A7F" w:rsidRPr="004171E7" w:rsidRDefault="00710A7F">
      <w:pPr>
        <w:rPr>
          <w:rFonts w:ascii="宋体" w:eastAsia="宋体" w:hAnsi="宋体"/>
        </w:rPr>
      </w:pPr>
    </w:p>
    <w:p w14:paraId="7A6275FB" w14:textId="77777777" w:rsidR="00710A7F" w:rsidRPr="004171E7" w:rsidRDefault="00000000">
      <w:pPr>
        <w:pStyle w:val="31"/>
        <w:rPr>
          <w:rFonts w:ascii="宋体" w:eastAsia="宋体" w:hAnsi="宋体"/>
        </w:rPr>
      </w:pPr>
      <w:r w:rsidRPr="004171E7">
        <w:rPr>
          <w:rFonts w:ascii="宋体" w:eastAsia="宋体" w:hAnsi="宋体"/>
        </w:rPr>
        <w:t>自动鹰兄，你可是说穿了这场大戏的戏眼。</w:t>
      </w:r>
    </w:p>
    <w:p w14:paraId="2E5506A3" w14:textId="77777777" w:rsidR="00710A7F" w:rsidRPr="004171E7" w:rsidRDefault="00000000">
      <w:pPr>
        <w:rPr>
          <w:rFonts w:ascii="宋体" w:eastAsia="宋体" w:hAnsi="宋体"/>
        </w:rPr>
      </w:pPr>
      <w:r w:rsidRPr="004171E7">
        <w:rPr>
          <w:rFonts w:ascii="宋体" w:eastAsia="宋体" w:hAnsi="宋体"/>
        </w:rPr>
        <w:t>原文：https://talkcc.org//article/2051053-2225</w:t>
      </w:r>
    </w:p>
    <w:p w14:paraId="0EEC56C9" w14:textId="77777777" w:rsidR="00710A7F" w:rsidRPr="004171E7" w:rsidRDefault="00000000">
      <w:pPr>
        <w:rPr>
          <w:rFonts w:ascii="宋体" w:eastAsia="宋体" w:hAnsi="宋体"/>
        </w:rPr>
      </w:pPr>
      <w:r w:rsidRPr="004171E7">
        <w:rPr>
          <w:rFonts w:ascii="宋体" w:eastAsia="宋体" w:hAnsi="宋体"/>
        </w:rPr>
        <w:t>2009-02-28 09:15:17</w:t>
      </w:r>
    </w:p>
    <w:p w14:paraId="1BCA2002" w14:textId="77777777" w:rsidR="00710A7F" w:rsidRPr="004171E7" w:rsidRDefault="00710A7F">
      <w:pPr>
        <w:rPr>
          <w:rFonts w:ascii="宋体" w:eastAsia="宋体" w:hAnsi="宋体"/>
        </w:rPr>
      </w:pPr>
    </w:p>
    <w:p w14:paraId="343AAF0A" w14:textId="77777777" w:rsidR="00710A7F" w:rsidRPr="004171E7" w:rsidRDefault="00710A7F">
      <w:pPr>
        <w:rPr>
          <w:rFonts w:ascii="宋体" w:eastAsia="宋体" w:hAnsi="宋体"/>
        </w:rPr>
      </w:pPr>
    </w:p>
    <w:p w14:paraId="4A59E2F5" w14:textId="77777777" w:rsidR="00710A7F" w:rsidRPr="004171E7" w:rsidRDefault="00000000">
      <w:pPr>
        <w:pStyle w:val="31"/>
        <w:rPr>
          <w:rFonts w:ascii="宋体" w:eastAsia="宋体" w:hAnsi="宋体"/>
        </w:rPr>
      </w:pPr>
      <w:r w:rsidRPr="004171E7">
        <w:rPr>
          <w:rFonts w:ascii="宋体" w:eastAsia="宋体" w:hAnsi="宋体"/>
        </w:rPr>
        <w:lastRenderedPageBreak/>
        <w:t>有理，稍微改了一下。</w:t>
      </w:r>
    </w:p>
    <w:p w14:paraId="7564A00D" w14:textId="77777777" w:rsidR="00710A7F" w:rsidRPr="004171E7" w:rsidRDefault="00000000">
      <w:pPr>
        <w:rPr>
          <w:rFonts w:ascii="宋体" w:eastAsia="宋体" w:hAnsi="宋体"/>
        </w:rPr>
      </w:pPr>
      <w:r w:rsidRPr="004171E7">
        <w:rPr>
          <w:rFonts w:ascii="宋体" w:eastAsia="宋体" w:hAnsi="宋体"/>
        </w:rPr>
        <w:t>原文：https://talkcc.org//article/2051061-2225</w:t>
      </w:r>
    </w:p>
    <w:p w14:paraId="305D04C4" w14:textId="77777777" w:rsidR="00710A7F" w:rsidRPr="004171E7" w:rsidRDefault="00000000">
      <w:pPr>
        <w:rPr>
          <w:rFonts w:ascii="宋体" w:eastAsia="宋体" w:hAnsi="宋体"/>
        </w:rPr>
      </w:pPr>
      <w:r w:rsidRPr="004171E7">
        <w:rPr>
          <w:rFonts w:ascii="宋体" w:eastAsia="宋体" w:hAnsi="宋体"/>
        </w:rPr>
        <w:t>2009-02-28 09:20:01</w:t>
      </w:r>
    </w:p>
    <w:p w14:paraId="7B8C985C" w14:textId="77777777" w:rsidR="00710A7F" w:rsidRPr="004171E7" w:rsidRDefault="00710A7F">
      <w:pPr>
        <w:rPr>
          <w:rFonts w:ascii="宋体" w:eastAsia="宋体" w:hAnsi="宋体"/>
        </w:rPr>
      </w:pPr>
    </w:p>
    <w:p w14:paraId="5BBDF45C" w14:textId="77777777" w:rsidR="00710A7F" w:rsidRPr="004171E7" w:rsidRDefault="00710A7F">
      <w:pPr>
        <w:rPr>
          <w:rFonts w:ascii="宋体" w:eastAsia="宋体" w:hAnsi="宋体"/>
        </w:rPr>
      </w:pPr>
    </w:p>
    <w:p w14:paraId="21545FD7" w14:textId="77777777" w:rsidR="00710A7F" w:rsidRPr="004171E7" w:rsidRDefault="00000000">
      <w:pPr>
        <w:pStyle w:val="31"/>
        <w:rPr>
          <w:rFonts w:ascii="宋体" w:eastAsia="宋体" w:hAnsi="宋体"/>
        </w:rPr>
      </w:pPr>
      <w:r w:rsidRPr="004171E7">
        <w:rPr>
          <w:rFonts w:ascii="宋体" w:eastAsia="宋体" w:hAnsi="宋体"/>
        </w:rPr>
        <w:t>《来自竞争的繁荣》</w:t>
      </w:r>
    </w:p>
    <w:p w14:paraId="3CED7C98" w14:textId="77777777" w:rsidR="00710A7F" w:rsidRPr="004171E7" w:rsidRDefault="00000000">
      <w:pPr>
        <w:rPr>
          <w:rFonts w:ascii="宋体" w:eastAsia="宋体" w:hAnsi="宋体"/>
        </w:rPr>
      </w:pPr>
      <w:r w:rsidRPr="004171E7">
        <w:rPr>
          <w:rFonts w:ascii="宋体" w:eastAsia="宋体" w:hAnsi="宋体"/>
        </w:rPr>
        <w:t>原文：https://talkcc.org//article/2051143-2225</w:t>
      </w:r>
    </w:p>
    <w:p w14:paraId="7DD1A39D" w14:textId="77777777" w:rsidR="00710A7F" w:rsidRPr="004171E7" w:rsidRDefault="00000000">
      <w:pPr>
        <w:rPr>
          <w:rFonts w:ascii="宋体" w:eastAsia="宋体" w:hAnsi="宋体"/>
        </w:rPr>
      </w:pPr>
      <w:r w:rsidRPr="004171E7">
        <w:rPr>
          <w:rFonts w:ascii="宋体" w:eastAsia="宋体" w:hAnsi="宋体"/>
        </w:rPr>
        <w:t>2009-02-28 10:47:44</w:t>
      </w:r>
    </w:p>
    <w:p w14:paraId="6E7EBA6A" w14:textId="77777777" w:rsidR="00710A7F" w:rsidRPr="004171E7" w:rsidRDefault="00000000">
      <w:pPr>
        <w:rPr>
          <w:rFonts w:ascii="宋体" w:eastAsia="宋体" w:hAnsi="宋体"/>
        </w:rPr>
      </w:pPr>
      <w:r w:rsidRPr="004171E7">
        <w:rPr>
          <w:rFonts w:ascii="宋体" w:eastAsia="宋体" w:hAnsi="宋体"/>
        </w:rPr>
        <w:t>（Prosperity Through Competition）是德国新自由主义经济学派的主要代表人物，新自由主义思想家、实践家路德维希-艾哈德（Ludwig.Erhard）于1957年在伦敦泰晤士和赫德森出版社出版的一部经济学著作。</w:t>
      </w:r>
    </w:p>
    <w:p w14:paraId="0EC2626E" w14:textId="77777777" w:rsidR="00710A7F" w:rsidRPr="004171E7" w:rsidRDefault="00000000">
      <w:pPr>
        <w:rPr>
          <w:rFonts w:ascii="宋体" w:eastAsia="宋体" w:hAnsi="宋体"/>
        </w:rPr>
      </w:pPr>
      <w:r w:rsidRPr="004171E7">
        <w:rPr>
          <w:rFonts w:ascii="宋体" w:eastAsia="宋体" w:hAnsi="宋体"/>
        </w:rPr>
        <w:t>市场化是西德成功的关键，现在他们已经放弃了这些正确的做法，变成了一个一致行动的国家。</w:t>
      </w:r>
    </w:p>
    <w:p w14:paraId="5246DB6B" w14:textId="77777777" w:rsidR="00710A7F" w:rsidRPr="004171E7" w:rsidRDefault="00710A7F">
      <w:pPr>
        <w:rPr>
          <w:rFonts w:ascii="宋体" w:eastAsia="宋体" w:hAnsi="宋体"/>
        </w:rPr>
      </w:pPr>
    </w:p>
    <w:p w14:paraId="035C8053" w14:textId="77777777" w:rsidR="00710A7F" w:rsidRPr="004171E7" w:rsidRDefault="00710A7F">
      <w:pPr>
        <w:rPr>
          <w:rFonts w:ascii="宋体" w:eastAsia="宋体" w:hAnsi="宋体"/>
        </w:rPr>
      </w:pPr>
    </w:p>
    <w:p w14:paraId="0EB3AB93" w14:textId="77777777" w:rsidR="00710A7F" w:rsidRPr="004171E7" w:rsidRDefault="00000000">
      <w:pPr>
        <w:pStyle w:val="31"/>
        <w:rPr>
          <w:rFonts w:ascii="宋体" w:eastAsia="宋体" w:hAnsi="宋体"/>
        </w:rPr>
      </w:pPr>
      <w:r w:rsidRPr="004171E7">
        <w:rPr>
          <w:rFonts w:ascii="宋体" w:eastAsia="宋体" w:hAnsi="宋体"/>
        </w:rPr>
        <w:t>其实我经常去股版看你的帖子，</w:t>
      </w:r>
    </w:p>
    <w:p w14:paraId="1DC9DB74" w14:textId="77777777" w:rsidR="00710A7F" w:rsidRPr="004171E7" w:rsidRDefault="00000000">
      <w:pPr>
        <w:rPr>
          <w:rFonts w:ascii="宋体" w:eastAsia="宋体" w:hAnsi="宋体"/>
        </w:rPr>
      </w:pPr>
      <w:r w:rsidRPr="004171E7">
        <w:rPr>
          <w:rFonts w:ascii="宋体" w:eastAsia="宋体" w:hAnsi="宋体"/>
        </w:rPr>
        <w:t>原文：https://talkcc.org//article/2053964-2225</w:t>
      </w:r>
    </w:p>
    <w:p w14:paraId="63F4BBB1" w14:textId="77777777" w:rsidR="00710A7F" w:rsidRPr="004171E7" w:rsidRDefault="00000000">
      <w:pPr>
        <w:rPr>
          <w:rFonts w:ascii="宋体" w:eastAsia="宋体" w:hAnsi="宋体"/>
        </w:rPr>
      </w:pPr>
      <w:r w:rsidRPr="004171E7">
        <w:rPr>
          <w:rFonts w:ascii="宋体" w:eastAsia="宋体" w:hAnsi="宋体"/>
        </w:rPr>
        <w:t>2009-03-02 03:52:20</w:t>
      </w:r>
    </w:p>
    <w:p w14:paraId="3ED16B3D" w14:textId="77777777" w:rsidR="00710A7F" w:rsidRPr="004171E7" w:rsidRDefault="00000000">
      <w:pPr>
        <w:rPr>
          <w:rFonts w:ascii="宋体" w:eastAsia="宋体" w:hAnsi="宋体"/>
        </w:rPr>
      </w:pPr>
      <w:r w:rsidRPr="004171E7">
        <w:rPr>
          <w:rFonts w:ascii="宋体" w:eastAsia="宋体" w:hAnsi="宋体"/>
        </w:rPr>
        <w:t>写得挺好的。你别太在意别人的观点，大家都是研究一下，玩好这个游戏。顶！</w:t>
      </w:r>
    </w:p>
    <w:p w14:paraId="030BD942" w14:textId="77777777" w:rsidR="00710A7F" w:rsidRPr="004171E7" w:rsidRDefault="00710A7F">
      <w:pPr>
        <w:rPr>
          <w:rFonts w:ascii="宋体" w:eastAsia="宋体" w:hAnsi="宋体"/>
        </w:rPr>
      </w:pPr>
    </w:p>
    <w:p w14:paraId="789A6123" w14:textId="77777777" w:rsidR="00710A7F" w:rsidRPr="004171E7" w:rsidRDefault="00710A7F">
      <w:pPr>
        <w:rPr>
          <w:rFonts w:ascii="宋体" w:eastAsia="宋体" w:hAnsi="宋体"/>
        </w:rPr>
      </w:pPr>
    </w:p>
    <w:p w14:paraId="558D6358" w14:textId="77777777" w:rsidR="00710A7F" w:rsidRPr="004171E7" w:rsidRDefault="00000000">
      <w:pPr>
        <w:pStyle w:val="31"/>
        <w:rPr>
          <w:rFonts w:ascii="宋体" w:eastAsia="宋体" w:hAnsi="宋体"/>
        </w:rPr>
      </w:pPr>
      <w:r w:rsidRPr="004171E7">
        <w:rPr>
          <w:rFonts w:ascii="宋体" w:eastAsia="宋体" w:hAnsi="宋体"/>
        </w:rPr>
        <w:t>好文，</w:t>
      </w:r>
    </w:p>
    <w:p w14:paraId="2C28F977" w14:textId="77777777" w:rsidR="00710A7F" w:rsidRPr="004171E7" w:rsidRDefault="00000000">
      <w:pPr>
        <w:rPr>
          <w:rFonts w:ascii="宋体" w:eastAsia="宋体" w:hAnsi="宋体"/>
        </w:rPr>
      </w:pPr>
      <w:r w:rsidRPr="004171E7">
        <w:rPr>
          <w:rFonts w:ascii="宋体" w:eastAsia="宋体" w:hAnsi="宋体"/>
        </w:rPr>
        <w:t>原文：https://talkcc.org//article/2054073-2225</w:t>
      </w:r>
    </w:p>
    <w:p w14:paraId="3AF7238C" w14:textId="77777777" w:rsidR="00710A7F" w:rsidRPr="004171E7" w:rsidRDefault="00000000">
      <w:pPr>
        <w:rPr>
          <w:rFonts w:ascii="宋体" w:eastAsia="宋体" w:hAnsi="宋体"/>
        </w:rPr>
      </w:pPr>
      <w:r w:rsidRPr="004171E7">
        <w:rPr>
          <w:rFonts w:ascii="宋体" w:eastAsia="宋体" w:hAnsi="宋体"/>
        </w:rPr>
        <w:t>2009-03-02 04:25:15</w:t>
      </w:r>
    </w:p>
    <w:p w14:paraId="361B791E" w14:textId="77777777" w:rsidR="00710A7F" w:rsidRPr="004171E7" w:rsidRDefault="00000000">
      <w:pPr>
        <w:rPr>
          <w:rFonts w:ascii="宋体" w:eastAsia="宋体" w:hAnsi="宋体"/>
        </w:rPr>
      </w:pPr>
      <w:r w:rsidRPr="004171E7">
        <w:rPr>
          <w:rFonts w:ascii="宋体" w:eastAsia="宋体" w:hAnsi="宋体"/>
        </w:rPr>
        <w:t>如果说虚拟资本过剩，那现在这些金融产品的价格肯定是归零。这种赌博游戏都有资金杠杆（LEVERAGE）在起作用，是借ICT产业发展的一种资本游戏（说白了就是骗局）。恐怕这种虚拟资本的全球过剩，中国也是参与了的。我下个帖子会沿着这条思路继续讨论一下。</w:t>
      </w:r>
    </w:p>
    <w:p w14:paraId="570243C5" w14:textId="77777777" w:rsidR="00710A7F" w:rsidRPr="004171E7" w:rsidRDefault="00710A7F">
      <w:pPr>
        <w:rPr>
          <w:rFonts w:ascii="宋体" w:eastAsia="宋体" w:hAnsi="宋体"/>
        </w:rPr>
      </w:pPr>
    </w:p>
    <w:p w14:paraId="0CEECE89" w14:textId="77777777" w:rsidR="00710A7F" w:rsidRPr="004171E7" w:rsidRDefault="00710A7F">
      <w:pPr>
        <w:rPr>
          <w:rFonts w:ascii="宋体" w:eastAsia="宋体" w:hAnsi="宋体"/>
        </w:rPr>
      </w:pPr>
    </w:p>
    <w:p w14:paraId="40761BCF" w14:textId="77777777" w:rsidR="00710A7F" w:rsidRPr="004171E7" w:rsidRDefault="00000000">
      <w:pPr>
        <w:pStyle w:val="31"/>
        <w:rPr>
          <w:rFonts w:ascii="宋体" w:eastAsia="宋体" w:hAnsi="宋体"/>
        </w:rPr>
      </w:pPr>
      <w:r w:rsidRPr="004171E7">
        <w:rPr>
          <w:rFonts w:ascii="宋体" w:eastAsia="宋体" w:hAnsi="宋体"/>
        </w:rPr>
        <w:t>你是在说露天煤业吗？</w:t>
      </w:r>
    </w:p>
    <w:p w14:paraId="0E15BD54" w14:textId="77777777" w:rsidR="00710A7F" w:rsidRPr="004171E7" w:rsidRDefault="00000000">
      <w:pPr>
        <w:rPr>
          <w:rFonts w:ascii="宋体" w:eastAsia="宋体" w:hAnsi="宋体"/>
        </w:rPr>
      </w:pPr>
      <w:r w:rsidRPr="004171E7">
        <w:rPr>
          <w:rFonts w:ascii="宋体" w:eastAsia="宋体" w:hAnsi="宋体"/>
        </w:rPr>
        <w:t>原文：https://talkcc.org//article/2054126-2225</w:t>
      </w:r>
    </w:p>
    <w:p w14:paraId="730CECEB" w14:textId="77777777" w:rsidR="00710A7F" w:rsidRPr="004171E7" w:rsidRDefault="00000000">
      <w:pPr>
        <w:rPr>
          <w:rFonts w:ascii="宋体" w:eastAsia="宋体" w:hAnsi="宋体"/>
        </w:rPr>
      </w:pPr>
      <w:r w:rsidRPr="004171E7">
        <w:rPr>
          <w:rFonts w:ascii="宋体" w:eastAsia="宋体" w:hAnsi="宋体"/>
        </w:rPr>
        <w:t>2009-03-02 04:59:53</w:t>
      </w:r>
    </w:p>
    <w:p w14:paraId="51E9F66B" w14:textId="77777777" w:rsidR="00710A7F" w:rsidRPr="004171E7" w:rsidRDefault="00000000">
      <w:pPr>
        <w:rPr>
          <w:rFonts w:ascii="宋体" w:eastAsia="宋体" w:hAnsi="宋体"/>
        </w:rPr>
      </w:pPr>
      <w:r w:rsidRPr="004171E7">
        <w:rPr>
          <w:rFonts w:ascii="宋体" w:eastAsia="宋体" w:hAnsi="宋体"/>
        </w:rPr>
        <w:t>我还是看好它到20元，不过恐怕不是这一两个星期的事了。有个朋友在露天煤业大跌前问能不能跑，我问他成本多少，他说11块多。我心说利润都30%以上了，你还等我们这些8/9块成本的先跑，太仁义了。</w:t>
      </w:r>
    </w:p>
    <w:p w14:paraId="179F5B3D" w14:textId="77777777" w:rsidR="00710A7F" w:rsidRPr="004171E7" w:rsidRDefault="00000000">
      <w:pPr>
        <w:rPr>
          <w:rFonts w:ascii="宋体" w:eastAsia="宋体" w:hAnsi="宋体"/>
        </w:rPr>
      </w:pPr>
      <w:r w:rsidRPr="004171E7">
        <w:rPr>
          <w:rFonts w:ascii="宋体" w:eastAsia="宋体" w:hAnsi="宋体"/>
        </w:rPr>
        <w:t>还是会涨上去的，不过需要充分换手，把我们这些8/9块低成本的赶走。</w:t>
      </w:r>
    </w:p>
    <w:p w14:paraId="577BEA02" w14:textId="77777777" w:rsidR="00710A7F" w:rsidRPr="004171E7" w:rsidRDefault="00710A7F">
      <w:pPr>
        <w:rPr>
          <w:rFonts w:ascii="宋体" w:eastAsia="宋体" w:hAnsi="宋体"/>
        </w:rPr>
      </w:pPr>
    </w:p>
    <w:p w14:paraId="47CD2711" w14:textId="77777777" w:rsidR="00710A7F" w:rsidRPr="004171E7" w:rsidRDefault="00710A7F">
      <w:pPr>
        <w:rPr>
          <w:rFonts w:ascii="宋体" w:eastAsia="宋体" w:hAnsi="宋体"/>
        </w:rPr>
      </w:pPr>
    </w:p>
    <w:p w14:paraId="246096F0" w14:textId="77777777" w:rsidR="00710A7F" w:rsidRPr="004171E7" w:rsidRDefault="00000000">
      <w:pPr>
        <w:pStyle w:val="31"/>
        <w:rPr>
          <w:rFonts w:ascii="宋体" w:eastAsia="宋体" w:hAnsi="宋体"/>
        </w:rPr>
      </w:pPr>
      <w:r w:rsidRPr="004171E7">
        <w:rPr>
          <w:rFonts w:ascii="宋体" w:eastAsia="宋体" w:hAnsi="宋体"/>
        </w:rPr>
        <w:t>我需要向你证明吗？</w:t>
      </w:r>
    </w:p>
    <w:p w14:paraId="288B2DE9" w14:textId="77777777" w:rsidR="00710A7F" w:rsidRPr="004171E7" w:rsidRDefault="00000000">
      <w:pPr>
        <w:rPr>
          <w:rFonts w:ascii="宋体" w:eastAsia="宋体" w:hAnsi="宋体"/>
        </w:rPr>
      </w:pPr>
      <w:r w:rsidRPr="004171E7">
        <w:rPr>
          <w:rFonts w:ascii="宋体" w:eastAsia="宋体" w:hAnsi="宋体"/>
        </w:rPr>
        <w:t>原文：https://talkcc.org//article/2054153-2225</w:t>
      </w:r>
    </w:p>
    <w:p w14:paraId="7E6D0A60" w14:textId="77777777" w:rsidR="00710A7F" w:rsidRPr="004171E7" w:rsidRDefault="00000000">
      <w:pPr>
        <w:rPr>
          <w:rFonts w:ascii="宋体" w:eastAsia="宋体" w:hAnsi="宋体"/>
        </w:rPr>
      </w:pPr>
      <w:r w:rsidRPr="004171E7">
        <w:rPr>
          <w:rFonts w:ascii="宋体" w:eastAsia="宋体" w:hAnsi="宋体"/>
        </w:rPr>
        <w:t>2009-03-02 05:17:23</w:t>
      </w:r>
    </w:p>
    <w:p w14:paraId="3833F0B3" w14:textId="77777777" w:rsidR="00710A7F" w:rsidRPr="004171E7" w:rsidRDefault="00710A7F">
      <w:pPr>
        <w:rPr>
          <w:rFonts w:ascii="宋体" w:eastAsia="宋体" w:hAnsi="宋体"/>
        </w:rPr>
      </w:pPr>
    </w:p>
    <w:p w14:paraId="3BA5C531" w14:textId="77777777" w:rsidR="00710A7F" w:rsidRPr="004171E7" w:rsidRDefault="00710A7F">
      <w:pPr>
        <w:rPr>
          <w:rFonts w:ascii="宋体" w:eastAsia="宋体" w:hAnsi="宋体"/>
        </w:rPr>
      </w:pPr>
    </w:p>
    <w:p w14:paraId="618AAB2F" w14:textId="77777777" w:rsidR="00710A7F" w:rsidRPr="004171E7" w:rsidRDefault="00000000">
      <w:pPr>
        <w:pStyle w:val="31"/>
        <w:rPr>
          <w:rFonts w:ascii="宋体" w:eastAsia="宋体" w:hAnsi="宋体"/>
        </w:rPr>
      </w:pPr>
      <w:r w:rsidRPr="004171E7">
        <w:rPr>
          <w:rFonts w:ascii="宋体" w:eastAsia="宋体" w:hAnsi="宋体"/>
        </w:rPr>
        <w:t>哇赛，就是我的理想</w:t>
      </w:r>
    </w:p>
    <w:p w14:paraId="1FD627BB" w14:textId="77777777" w:rsidR="00710A7F" w:rsidRPr="004171E7" w:rsidRDefault="00000000">
      <w:pPr>
        <w:rPr>
          <w:rFonts w:ascii="宋体" w:eastAsia="宋体" w:hAnsi="宋体"/>
        </w:rPr>
      </w:pPr>
      <w:r w:rsidRPr="004171E7">
        <w:rPr>
          <w:rFonts w:ascii="宋体" w:eastAsia="宋体" w:hAnsi="宋体"/>
        </w:rPr>
        <w:t>原文：https://talkcc.org//article/2054393-2225</w:t>
      </w:r>
    </w:p>
    <w:p w14:paraId="75BEFBDC" w14:textId="77777777" w:rsidR="00710A7F" w:rsidRPr="004171E7" w:rsidRDefault="00000000">
      <w:pPr>
        <w:rPr>
          <w:rFonts w:ascii="宋体" w:eastAsia="宋体" w:hAnsi="宋体"/>
        </w:rPr>
      </w:pPr>
      <w:r w:rsidRPr="004171E7">
        <w:rPr>
          <w:rFonts w:ascii="宋体" w:eastAsia="宋体" w:hAnsi="宋体"/>
        </w:rPr>
        <w:t>2009-03-02 08:21:04</w:t>
      </w:r>
    </w:p>
    <w:p w14:paraId="3AD11957"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5C54CAD6" wp14:editId="3BF663D6">
            <wp:extent cx="5029200" cy="346841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1.gif"/>
                    <pic:cNvPicPr/>
                  </pic:nvPicPr>
                  <pic:blipFill>
                    <a:blip r:embed="rId40"/>
                    <a:stretch>
                      <a:fillRect/>
                    </a:stretch>
                  </pic:blipFill>
                  <pic:spPr>
                    <a:xfrm>
                      <a:off x="0" y="0"/>
                      <a:ext cx="5029200" cy="3468414"/>
                    </a:xfrm>
                    <a:prstGeom prst="rect">
                      <a:avLst/>
                    </a:prstGeom>
                  </pic:spPr>
                </pic:pic>
              </a:graphicData>
            </a:graphic>
          </wp:inline>
        </w:drawing>
      </w:r>
    </w:p>
    <w:p w14:paraId="02C5E02C" w14:textId="77777777" w:rsidR="00710A7F" w:rsidRPr="004171E7" w:rsidRDefault="00710A7F">
      <w:pPr>
        <w:rPr>
          <w:rFonts w:ascii="宋体" w:eastAsia="宋体" w:hAnsi="宋体"/>
        </w:rPr>
      </w:pPr>
    </w:p>
    <w:p w14:paraId="7C35A8FC" w14:textId="77777777" w:rsidR="00710A7F" w:rsidRPr="004171E7" w:rsidRDefault="00710A7F">
      <w:pPr>
        <w:rPr>
          <w:rFonts w:ascii="宋体" w:eastAsia="宋体" w:hAnsi="宋体"/>
        </w:rPr>
      </w:pPr>
    </w:p>
    <w:p w14:paraId="31A0C3CF" w14:textId="77777777" w:rsidR="00710A7F" w:rsidRPr="004171E7" w:rsidRDefault="00000000">
      <w:pPr>
        <w:pStyle w:val="31"/>
        <w:rPr>
          <w:rFonts w:ascii="宋体" w:eastAsia="宋体" w:hAnsi="宋体"/>
        </w:rPr>
      </w:pPr>
      <w:r w:rsidRPr="004171E7">
        <w:rPr>
          <w:rFonts w:ascii="宋体" w:eastAsia="宋体" w:hAnsi="宋体"/>
        </w:rPr>
        <w:t>是，这个长期的加法模型的上升通道在2006年被完全打破了</w:t>
      </w:r>
    </w:p>
    <w:p w14:paraId="7F84BB21" w14:textId="77777777" w:rsidR="00710A7F" w:rsidRPr="004171E7" w:rsidRDefault="00000000">
      <w:pPr>
        <w:rPr>
          <w:rFonts w:ascii="宋体" w:eastAsia="宋体" w:hAnsi="宋体"/>
        </w:rPr>
      </w:pPr>
      <w:r w:rsidRPr="004171E7">
        <w:rPr>
          <w:rFonts w:ascii="宋体" w:eastAsia="宋体" w:hAnsi="宋体"/>
        </w:rPr>
        <w:t>原文：https://talkcc.org//article/2055998-2225</w:t>
      </w:r>
    </w:p>
    <w:p w14:paraId="220BE683" w14:textId="77777777" w:rsidR="00710A7F" w:rsidRPr="004171E7" w:rsidRDefault="00000000">
      <w:pPr>
        <w:rPr>
          <w:rFonts w:ascii="宋体" w:eastAsia="宋体" w:hAnsi="宋体"/>
        </w:rPr>
      </w:pPr>
      <w:r w:rsidRPr="004171E7">
        <w:rPr>
          <w:rFonts w:ascii="宋体" w:eastAsia="宋体" w:hAnsi="宋体"/>
        </w:rPr>
        <w:t>2009-03-03 03:35:04</w:t>
      </w:r>
    </w:p>
    <w:p w14:paraId="3D96FD71" w14:textId="77777777" w:rsidR="00710A7F" w:rsidRPr="004171E7" w:rsidRDefault="00000000">
      <w:pPr>
        <w:rPr>
          <w:rFonts w:ascii="宋体" w:eastAsia="宋体" w:hAnsi="宋体"/>
        </w:rPr>
      </w:pPr>
      <w:r w:rsidRPr="004171E7">
        <w:rPr>
          <w:rFonts w:ascii="宋体" w:eastAsia="宋体" w:hAnsi="宋体"/>
        </w:rPr>
        <w:t>这也是谢国忠在2300点以后持续唱空的原因。在当时，他其实是不对的。</w:t>
      </w:r>
    </w:p>
    <w:p w14:paraId="6485A753" w14:textId="77777777" w:rsidR="00710A7F" w:rsidRPr="004171E7" w:rsidRDefault="00000000">
      <w:pPr>
        <w:rPr>
          <w:rFonts w:ascii="宋体" w:eastAsia="宋体" w:hAnsi="宋体"/>
        </w:rPr>
      </w:pPr>
      <w:r w:rsidRPr="004171E7">
        <w:rPr>
          <w:rFonts w:ascii="宋体" w:eastAsia="宋体" w:hAnsi="宋体"/>
        </w:rPr>
        <w:t>因为，很显然后来3000点到6000点的上升打破了所有的模型预测（包括我在图中标出的乘数模型的预测结果）。</w:t>
      </w:r>
    </w:p>
    <w:p w14:paraId="7670FBBB" w14:textId="77777777" w:rsidR="00710A7F" w:rsidRPr="004171E7" w:rsidRDefault="00000000">
      <w:pPr>
        <w:rPr>
          <w:rFonts w:ascii="宋体" w:eastAsia="宋体" w:hAnsi="宋体"/>
        </w:rPr>
      </w:pPr>
      <w:r w:rsidRPr="004171E7">
        <w:rPr>
          <w:rFonts w:ascii="宋体" w:eastAsia="宋体" w:hAnsi="宋体"/>
        </w:rPr>
        <w:t>即使是宏观调控派中最激进的金人庆，在2007年也压抑不住恐惧感，在乘数模型的预测边缘被突破后（3000-4000点），出手调控印花税从1％提高到3％，结果两市连续4日触及跌停板个股高达700多家，500多只个股跌幅超过30%，酿成为所谓的“530”事件。这也是导致他后来下台的导火索之一，他其实也是一个绊脚石。</w:t>
      </w:r>
    </w:p>
    <w:p w14:paraId="67763A4E" w14:textId="77777777" w:rsidR="00710A7F" w:rsidRPr="004171E7" w:rsidRDefault="00000000">
      <w:pPr>
        <w:rPr>
          <w:rFonts w:ascii="宋体" w:eastAsia="宋体" w:hAnsi="宋体"/>
        </w:rPr>
      </w:pPr>
      <w:r w:rsidRPr="004171E7">
        <w:rPr>
          <w:rFonts w:ascii="宋体" w:eastAsia="宋体" w:hAnsi="宋体"/>
        </w:rPr>
        <w:t>陈经老大所说的2005年后整体趋势变化的可能性是非常大的。那就是20007-2008行情改变了上升通道的斜率，中国股市的上升速度可能是以前的两倍。我们在跌破2000点后，一直到1600点都是坚定看多的。</w:t>
      </w:r>
    </w:p>
    <w:p w14:paraId="3DA7A877" w14:textId="77777777" w:rsidR="00710A7F" w:rsidRPr="004171E7" w:rsidRDefault="00000000">
      <w:pPr>
        <w:rPr>
          <w:rFonts w:ascii="宋体" w:eastAsia="宋体" w:hAnsi="宋体"/>
        </w:rPr>
      </w:pPr>
      <w:r w:rsidRPr="004171E7">
        <w:rPr>
          <w:rFonts w:ascii="宋体" w:eastAsia="宋体" w:hAnsi="宋体"/>
        </w:rPr>
        <w:t>现在的情况非常复杂和艰难：</w:t>
      </w:r>
    </w:p>
    <w:p w14:paraId="63F6A6CF" w14:textId="77777777" w:rsidR="00710A7F" w:rsidRPr="004171E7" w:rsidRDefault="00000000">
      <w:pPr>
        <w:rPr>
          <w:rFonts w:ascii="宋体" w:eastAsia="宋体" w:hAnsi="宋体"/>
        </w:rPr>
      </w:pPr>
      <w:r w:rsidRPr="004171E7">
        <w:rPr>
          <w:rFonts w:ascii="宋体" w:eastAsia="宋体" w:hAnsi="宋体"/>
        </w:rPr>
        <w:lastRenderedPageBreak/>
        <w:t>其一，就是距离前一个低点的时间将近4个月（千里烟波介绍的论文结论），是一个重要的时间之窗，赤脚大仙这一脚能不能踢出去，就在这一个月见分晓。如果本月出现新低，这几个月的努力都付诸东流，我们很可能会见到1300，大家一起挨套吧；</w:t>
      </w:r>
    </w:p>
    <w:p w14:paraId="086A3B47" w14:textId="77777777" w:rsidR="00710A7F" w:rsidRPr="004171E7" w:rsidRDefault="00000000">
      <w:pPr>
        <w:rPr>
          <w:rFonts w:ascii="宋体" w:eastAsia="宋体" w:hAnsi="宋体"/>
        </w:rPr>
      </w:pPr>
      <w:r w:rsidRPr="004171E7">
        <w:rPr>
          <w:rFonts w:ascii="宋体" w:eastAsia="宋体" w:hAnsi="宋体"/>
        </w:rPr>
        <w:t>其二，能否在一两个星期内收复价值中轴线，这是判断牛熊转换的关键；</w:t>
      </w:r>
    </w:p>
    <w:p w14:paraId="6E70D1BB" w14:textId="77777777" w:rsidR="00710A7F" w:rsidRPr="004171E7" w:rsidRDefault="00000000">
      <w:pPr>
        <w:rPr>
          <w:rFonts w:ascii="宋体" w:eastAsia="宋体" w:hAnsi="宋体"/>
        </w:rPr>
      </w:pPr>
      <w:r w:rsidRPr="004171E7">
        <w:rPr>
          <w:rFonts w:ascii="宋体" w:eastAsia="宋体" w:hAnsi="宋体"/>
        </w:rPr>
        <w:t>其三，一旦牛市确立，国内的储蓄和国际游资会重回中国股市，这会形成从来没有过的全球两个美元金融中心衰退（纽约和伦敦），新人民币金融中心崛起的局面。这样克服3000-4000点应该就是年底的事情。不过这一切都是建立在现在能顺利收复价值中轴线的前提上的，否则都是空想。</w:t>
      </w:r>
    </w:p>
    <w:p w14:paraId="792AE2F3" w14:textId="77777777" w:rsidR="00710A7F" w:rsidRPr="004171E7" w:rsidRDefault="00000000">
      <w:pPr>
        <w:rPr>
          <w:rFonts w:ascii="宋体" w:eastAsia="宋体" w:hAnsi="宋体"/>
        </w:rPr>
      </w:pPr>
      <w:r w:rsidRPr="004171E7">
        <w:rPr>
          <w:rFonts w:ascii="宋体" w:eastAsia="宋体" w:hAnsi="宋体"/>
        </w:rPr>
        <w:t>和陈大聊得爽，花</w:t>
      </w:r>
    </w:p>
    <w:p w14:paraId="7D517365" w14:textId="77777777" w:rsidR="00710A7F" w:rsidRPr="004171E7" w:rsidRDefault="00710A7F">
      <w:pPr>
        <w:rPr>
          <w:rFonts w:ascii="宋体" w:eastAsia="宋体" w:hAnsi="宋体"/>
        </w:rPr>
      </w:pPr>
    </w:p>
    <w:p w14:paraId="38C4D1EB" w14:textId="77777777" w:rsidR="00710A7F" w:rsidRPr="004171E7" w:rsidRDefault="00710A7F">
      <w:pPr>
        <w:rPr>
          <w:rFonts w:ascii="宋体" w:eastAsia="宋体" w:hAnsi="宋体"/>
        </w:rPr>
      </w:pPr>
    </w:p>
    <w:p w14:paraId="71B5F152" w14:textId="77777777" w:rsidR="00710A7F" w:rsidRPr="004171E7" w:rsidRDefault="00000000">
      <w:pPr>
        <w:pStyle w:val="31"/>
        <w:rPr>
          <w:rFonts w:ascii="宋体" w:eastAsia="宋体" w:hAnsi="宋体"/>
        </w:rPr>
      </w:pPr>
      <w:r w:rsidRPr="004171E7">
        <w:rPr>
          <w:rFonts w:ascii="宋体" w:eastAsia="宋体" w:hAnsi="宋体"/>
        </w:rPr>
        <w:t>我是用11%算的，</w:t>
      </w:r>
    </w:p>
    <w:p w14:paraId="6BF7C588" w14:textId="77777777" w:rsidR="00710A7F" w:rsidRPr="004171E7" w:rsidRDefault="00000000">
      <w:pPr>
        <w:rPr>
          <w:rFonts w:ascii="宋体" w:eastAsia="宋体" w:hAnsi="宋体"/>
        </w:rPr>
      </w:pPr>
      <w:r w:rsidRPr="004171E7">
        <w:rPr>
          <w:rFonts w:ascii="宋体" w:eastAsia="宋体" w:hAnsi="宋体"/>
        </w:rPr>
        <w:t>原文：https://talkcc.org//article/2056002-2225</w:t>
      </w:r>
    </w:p>
    <w:p w14:paraId="1B61DE3B" w14:textId="77777777" w:rsidR="00710A7F" w:rsidRPr="004171E7" w:rsidRDefault="00000000">
      <w:pPr>
        <w:rPr>
          <w:rFonts w:ascii="宋体" w:eastAsia="宋体" w:hAnsi="宋体"/>
        </w:rPr>
      </w:pPr>
      <w:r w:rsidRPr="004171E7">
        <w:rPr>
          <w:rFonts w:ascii="宋体" w:eastAsia="宋体" w:hAnsi="宋体"/>
        </w:rPr>
        <w:t>2009-03-03 03:36:51</w:t>
      </w:r>
    </w:p>
    <w:p w14:paraId="14973F99" w14:textId="77777777" w:rsidR="00710A7F" w:rsidRPr="004171E7" w:rsidRDefault="00000000">
      <w:pPr>
        <w:rPr>
          <w:rFonts w:ascii="宋体" w:eastAsia="宋体" w:hAnsi="宋体"/>
        </w:rPr>
      </w:pPr>
      <w:r w:rsidRPr="004171E7">
        <w:rPr>
          <w:rFonts w:ascii="宋体" w:eastAsia="宋体" w:hAnsi="宋体"/>
        </w:rPr>
        <w:t>陈经用12%，结果不太一样，我的结果比较保守。</w:t>
      </w:r>
    </w:p>
    <w:p w14:paraId="096F92F9" w14:textId="77777777" w:rsidR="00710A7F" w:rsidRPr="004171E7" w:rsidRDefault="00000000">
      <w:pPr>
        <w:rPr>
          <w:rFonts w:ascii="宋体" w:eastAsia="宋体" w:hAnsi="宋体"/>
        </w:rPr>
      </w:pPr>
      <w:r w:rsidRPr="004171E7">
        <w:rPr>
          <w:rFonts w:ascii="宋体" w:eastAsia="宋体" w:hAnsi="宋体"/>
        </w:rPr>
        <w:t>能不能上3000点的上轨，要看现在能不能克服中轴线，见我和陈经的讨论。</w:t>
      </w:r>
    </w:p>
    <w:p w14:paraId="18660B63" w14:textId="77777777" w:rsidR="00710A7F" w:rsidRPr="004171E7" w:rsidRDefault="00710A7F">
      <w:pPr>
        <w:rPr>
          <w:rFonts w:ascii="宋体" w:eastAsia="宋体" w:hAnsi="宋体"/>
        </w:rPr>
      </w:pPr>
    </w:p>
    <w:p w14:paraId="1DCF9FE5" w14:textId="77777777" w:rsidR="00710A7F" w:rsidRPr="004171E7" w:rsidRDefault="00710A7F">
      <w:pPr>
        <w:rPr>
          <w:rFonts w:ascii="宋体" w:eastAsia="宋体" w:hAnsi="宋体"/>
        </w:rPr>
      </w:pPr>
    </w:p>
    <w:p w14:paraId="4135E03E" w14:textId="77777777" w:rsidR="00710A7F" w:rsidRPr="004171E7" w:rsidRDefault="00000000">
      <w:pPr>
        <w:pStyle w:val="31"/>
        <w:rPr>
          <w:rFonts w:ascii="宋体" w:eastAsia="宋体" w:hAnsi="宋体"/>
        </w:rPr>
      </w:pPr>
      <w:r w:rsidRPr="004171E7">
        <w:rPr>
          <w:rFonts w:ascii="宋体" w:eastAsia="宋体" w:hAnsi="宋体"/>
        </w:rPr>
        <w:t>同意，这也就是乘数模型的结果了。</w:t>
      </w:r>
    </w:p>
    <w:p w14:paraId="4AE89260" w14:textId="77777777" w:rsidR="00710A7F" w:rsidRPr="004171E7" w:rsidRDefault="00000000">
      <w:pPr>
        <w:rPr>
          <w:rFonts w:ascii="宋体" w:eastAsia="宋体" w:hAnsi="宋体"/>
        </w:rPr>
      </w:pPr>
      <w:r w:rsidRPr="004171E7">
        <w:rPr>
          <w:rFonts w:ascii="宋体" w:eastAsia="宋体" w:hAnsi="宋体"/>
        </w:rPr>
        <w:t>原文：https://talkcc.org//article/2056662-2225</w:t>
      </w:r>
    </w:p>
    <w:p w14:paraId="57443D46" w14:textId="77777777" w:rsidR="00710A7F" w:rsidRPr="004171E7" w:rsidRDefault="00000000">
      <w:pPr>
        <w:rPr>
          <w:rFonts w:ascii="宋体" w:eastAsia="宋体" w:hAnsi="宋体"/>
        </w:rPr>
      </w:pPr>
      <w:r w:rsidRPr="004171E7">
        <w:rPr>
          <w:rFonts w:ascii="宋体" w:eastAsia="宋体" w:hAnsi="宋体"/>
        </w:rPr>
        <w:t>2009-03-03 09:24:05</w:t>
      </w:r>
    </w:p>
    <w:p w14:paraId="6FEF7C72" w14:textId="77777777" w:rsidR="00710A7F" w:rsidRPr="004171E7" w:rsidRDefault="00000000">
      <w:pPr>
        <w:rPr>
          <w:rFonts w:ascii="宋体" w:eastAsia="宋体" w:hAnsi="宋体"/>
        </w:rPr>
      </w:pPr>
      <w:r w:rsidRPr="004171E7">
        <w:rPr>
          <w:rFonts w:ascii="宋体" w:eastAsia="宋体" w:hAnsi="宋体"/>
        </w:rPr>
        <w:t>无法解释的残差太大，要看发达地区（北京上海天津广州深圳重庆市）的产业升级是否顺利，以及从这些地区撤出的企业能否在内地欠发达地区重新开张，吸纳劳动力，产生就业，促进消费，形成新的产业集群。</w:t>
      </w:r>
    </w:p>
    <w:p w14:paraId="51860F55" w14:textId="77777777" w:rsidR="00710A7F" w:rsidRPr="004171E7" w:rsidRDefault="00000000">
      <w:pPr>
        <w:rPr>
          <w:rFonts w:ascii="宋体" w:eastAsia="宋体" w:hAnsi="宋体"/>
        </w:rPr>
      </w:pPr>
      <w:r w:rsidRPr="004171E7">
        <w:rPr>
          <w:rFonts w:ascii="宋体" w:eastAsia="宋体" w:hAnsi="宋体"/>
        </w:rPr>
        <w:t>我还是非常看好这种变迁的，搞得好有可能形成中国内部的一个完整的经济体系，不再依赖于英美的资本和技术。我即世界，世界即我，天下皆郡县之。一笑。</w:t>
      </w:r>
    </w:p>
    <w:p w14:paraId="1F071BB4" w14:textId="77777777" w:rsidR="00710A7F" w:rsidRPr="004171E7" w:rsidRDefault="00710A7F">
      <w:pPr>
        <w:rPr>
          <w:rFonts w:ascii="宋体" w:eastAsia="宋体" w:hAnsi="宋体"/>
        </w:rPr>
      </w:pPr>
    </w:p>
    <w:p w14:paraId="6EBE8A7A" w14:textId="77777777" w:rsidR="00710A7F" w:rsidRPr="004171E7" w:rsidRDefault="00710A7F">
      <w:pPr>
        <w:rPr>
          <w:rFonts w:ascii="宋体" w:eastAsia="宋体" w:hAnsi="宋体"/>
        </w:rPr>
      </w:pPr>
    </w:p>
    <w:p w14:paraId="1ED34C1B" w14:textId="77777777" w:rsidR="00710A7F" w:rsidRPr="004171E7" w:rsidRDefault="00000000">
      <w:pPr>
        <w:pStyle w:val="31"/>
        <w:rPr>
          <w:rFonts w:ascii="宋体" w:eastAsia="宋体" w:hAnsi="宋体"/>
        </w:rPr>
      </w:pPr>
      <w:r w:rsidRPr="004171E7">
        <w:rPr>
          <w:rFonts w:ascii="宋体" w:eastAsia="宋体" w:hAnsi="宋体"/>
        </w:rPr>
        <w:lastRenderedPageBreak/>
        <w:t>老燕辛苦, 保重</w:t>
      </w:r>
    </w:p>
    <w:p w14:paraId="2B1B5CEF" w14:textId="77777777" w:rsidR="00710A7F" w:rsidRPr="004171E7" w:rsidRDefault="00000000">
      <w:pPr>
        <w:rPr>
          <w:rFonts w:ascii="宋体" w:eastAsia="宋体" w:hAnsi="宋体"/>
        </w:rPr>
      </w:pPr>
      <w:r w:rsidRPr="004171E7">
        <w:rPr>
          <w:rFonts w:ascii="宋体" w:eastAsia="宋体" w:hAnsi="宋体"/>
        </w:rPr>
        <w:t>原文：https://talkcc.org//article/2056774-2130</w:t>
      </w:r>
    </w:p>
    <w:p w14:paraId="53C90E58" w14:textId="77777777" w:rsidR="00710A7F" w:rsidRPr="004171E7" w:rsidRDefault="00000000">
      <w:pPr>
        <w:rPr>
          <w:rFonts w:ascii="宋体" w:eastAsia="宋体" w:hAnsi="宋体"/>
        </w:rPr>
      </w:pPr>
      <w:r w:rsidRPr="004171E7">
        <w:rPr>
          <w:rFonts w:ascii="宋体" w:eastAsia="宋体" w:hAnsi="宋体"/>
        </w:rPr>
        <w:t>2009-03-03 10:57:33</w:t>
      </w:r>
    </w:p>
    <w:p w14:paraId="633837C8" w14:textId="77777777" w:rsidR="00710A7F" w:rsidRPr="004171E7" w:rsidRDefault="00710A7F">
      <w:pPr>
        <w:rPr>
          <w:rFonts w:ascii="宋体" w:eastAsia="宋体" w:hAnsi="宋体"/>
        </w:rPr>
      </w:pPr>
    </w:p>
    <w:p w14:paraId="7EC0F07C" w14:textId="77777777" w:rsidR="00710A7F" w:rsidRPr="004171E7" w:rsidRDefault="00710A7F">
      <w:pPr>
        <w:rPr>
          <w:rFonts w:ascii="宋体" w:eastAsia="宋体" w:hAnsi="宋体"/>
        </w:rPr>
      </w:pPr>
    </w:p>
    <w:p w14:paraId="4AD6B66A" w14:textId="77777777" w:rsidR="00710A7F" w:rsidRPr="004171E7" w:rsidRDefault="00000000">
      <w:pPr>
        <w:pStyle w:val="31"/>
        <w:rPr>
          <w:rFonts w:ascii="宋体" w:eastAsia="宋体" w:hAnsi="宋体"/>
        </w:rPr>
      </w:pPr>
      <w:r w:rsidRPr="004171E7">
        <w:rPr>
          <w:rFonts w:ascii="宋体" w:eastAsia="宋体" w:hAnsi="宋体"/>
        </w:rPr>
        <w:t>好文！</w:t>
      </w:r>
    </w:p>
    <w:p w14:paraId="2A20D39B" w14:textId="77777777" w:rsidR="00710A7F" w:rsidRPr="004171E7" w:rsidRDefault="00000000">
      <w:pPr>
        <w:rPr>
          <w:rFonts w:ascii="宋体" w:eastAsia="宋体" w:hAnsi="宋体"/>
        </w:rPr>
      </w:pPr>
      <w:r w:rsidRPr="004171E7">
        <w:rPr>
          <w:rFonts w:ascii="宋体" w:eastAsia="宋体" w:hAnsi="宋体"/>
        </w:rPr>
        <w:t>原文：https://talkcc.org//article/2056778</w:t>
      </w:r>
    </w:p>
    <w:p w14:paraId="4862A5A5" w14:textId="77777777" w:rsidR="00710A7F" w:rsidRPr="004171E7" w:rsidRDefault="00000000">
      <w:pPr>
        <w:rPr>
          <w:rFonts w:ascii="宋体" w:eastAsia="宋体" w:hAnsi="宋体"/>
        </w:rPr>
      </w:pPr>
      <w:r w:rsidRPr="004171E7">
        <w:rPr>
          <w:rFonts w:ascii="宋体" w:eastAsia="宋体" w:hAnsi="宋体"/>
        </w:rPr>
        <w:t>2009-03-03 10:59:01</w:t>
      </w:r>
    </w:p>
    <w:p w14:paraId="0B797799" w14:textId="77777777" w:rsidR="00710A7F" w:rsidRPr="004171E7" w:rsidRDefault="00710A7F">
      <w:pPr>
        <w:rPr>
          <w:rFonts w:ascii="宋体" w:eastAsia="宋体" w:hAnsi="宋体"/>
        </w:rPr>
      </w:pPr>
    </w:p>
    <w:p w14:paraId="4DEDD517" w14:textId="77777777" w:rsidR="00710A7F" w:rsidRPr="004171E7" w:rsidRDefault="00710A7F">
      <w:pPr>
        <w:rPr>
          <w:rFonts w:ascii="宋体" w:eastAsia="宋体" w:hAnsi="宋体"/>
        </w:rPr>
      </w:pPr>
    </w:p>
    <w:p w14:paraId="3814A926" w14:textId="77777777" w:rsidR="00710A7F" w:rsidRPr="004171E7" w:rsidRDefault="00000000">
      <w:pPr>
        <w:pStyle w:val="31"/>
        <w:rPr>
          <w:rFonts w:ascii="宋体" w:eastAsia="宋体" w:hAnsi="宋体"/>
        </w:rPr>
      </w:pPr>
      <w:r w:rsidRPr="004171E7">
        <w:rPr>
          <w:rFonts w:ascii="宋体" w:eastAsia="宋体" w:hAnsi="宋体"/>
        </w:rPr>
        <w:t>北斗好文，</w:t>
      </w:r>
    </w:p>
    <w:p w14:paraId="0BA9EFD3" w14:textId="77777777" w:rsidR="00710A7F" w:rsidRPr="004171E7" w:rsidRDefault="00000000">
      <w:pPr>
        <w:rPr>
          <w:rFonts w:ascii="宋体" w:eastAsia="宋体" w:hAnsi="宋体"/>
        </w:rPr>
      </w:pPr>
      <w:r w:rsidRPr="004171E7">
        <w:rPr>
          <w:rFonts w:ascii="宋体" w:eastAsia="宋体" w:hAnsi="宋体"/>
        </w:rPr>
        <w:t>原文：https://talkcc.org//article/2056799-2730</w:t>
      </w:r>
    </w:p>
    <w:p w14:paraId="11621D0A" w14:textId="77777777" w:rsidR="00710A7F" w:rsidRPr="004171E7" w:rsidRDefault="00000000">
      <w:pPr>
        <w:rPr>
          <w:rFonts w:ascii="宋体" w:eastAsia="宋体" w:hAnsi="宋体"/>
        </w:rPr>
      </w:pPr>
      <w:r w:rsidRPr="004171E7">
        <w:rPr>
          <w:rFonts w:ascii="宋体" w:eastAsia="宋体" w:hAnsi="宋体"/>
        </w:rPr>
        <w:t>2009-03-03 11:23:08</w:t>
      </w:r>
    </w:p>
    <w:p w14:paraId="7C00C2A0" w14:textId="77777777" w:rsidR="00710A7F" w:rsidRPr="004171E7" w:rsidRDefault="00000000">
      <w:pPr>
        <w:rPr>
          <w:rFonts w:ascii="宋体" w:eastAsia="宋体" w:hAnsi="宋体"/>
        </w:rPr>
      </w:pPr>
      <w:r w:rsidRPr="004171E7">
        <w:rPr>
          <w:rFonts w:ascii="宋体" w:eastAsia="宋体" w:hAnsi="宋体"/>
        </w:rPr>
        <w:t>就象你所说的功夫越练越不想说了，恐怕各行各业都是如此。可是练武的人，胸中会有股浩然正气，可能就是所谓的FEARLESS。</w:t>
      </w:r>
    </w:p>
    <w:p w14:paraId="44376498" w14:textId="77777777" w:rsidR="00710A7F" w:rsidRPr="004171E7" w:rsidRDefault="00000000">
      <w:pPr>
        <w:rPr>
          <w:rFonts w:ascii="宋体" w:eastAsia="宋体" w:hAnsi="宋体"/>
        </w:rPr>
      </w:pPr>
      <w:r w:rsidRPr="004171E7">
        <w:rPr>
          <w:rFonts w:ascii="宋体" w:eastAsia="宋体" w:hAnsi="宋体"/>
        </w:rPr>
        <w:t>我07年时在北京郊区遇到了流氓，他开车刮到了我爸，还要动手打人。我当时要动手时心里平静得很，就象在和师傅拆招。刚打起来，我就封住了他的手，正要给他个三天生活不能自理。流氓就慌了，最后连车都不要了撒腿就跑。我也没追下去。所以，坏人都是心虚的。08年到河北遇到很多高手，有几个已经是腰缠万贯的黑社会老大了，结果经济危机一下就全跨了，被仇家追杀得浪迹江湖。你说学武学成这样，还有什么意思。</w:t>
      </w:r>
    </w:p>
    <w:p w14:paraId="1C1AE76C" w14:textId="77777777" w:rsidR="00710A7F" w:rsidRPr="004171E7" w:rsidRDefault="00000000">
      <w:pPr>
        <w:rPr>
          <w:rFonts w:ascii="宋体" w:eastAsia="宋体" w:hAnsi="宋体"/>
        </w:rPr>
      </w:pPr>
      <w:r w:rsidRPr="004171E7">
        <w:rPr>
          <w:rFonts w:ascii="宋体" w:eastAsia="宋体" w:hAnsi="宋体"/>
        </w:rPr>
        <w:t>武术最重武德，可能就在这里。</w:t>
      </w:r>
    </w:p>
    <w:p w14:paraId="4F2CE9A8" w14:textId="77777777" w:rsidR="00710A7F" w:rsidRPr="004171E7" w:rsidRDefault="00710A7F">
      <w:pPr>
        <w:rPr>
          <w:rFonts w:ascii="宋体" w:eastAsia="宋体" w:hAnsi="宋体"/>
        </w:rPr>
      </w:pPr>
    </w:p>
    <w:p w14:paraId="090CC08E" w14:textId="77777777" w:rsidR="00710A7F" w:rsidRPr="004171E7" w:rsidRDefault="00710A7F">
      <w:pPr>
        <w:rPr>
          <w:rFonts w:ascii="宋体" w:eastAsia="宋体" w:hAnsi="宋体"/>
        </w:rPr>
      </w:pPr>
    </w:p>
    <w:p w14:paraId="4943B7FD" w14:textId="77777777" w:rsidR="00710A7F" w:rsidRPr="004171E7" w:rsidRDefault="00000000">
      <w:pPr>
        <w:pStyle w:val="31"/>
        <w:rPr>
          <w:rFonts w:ascii="宋体" w:eastAsia="宋体" w:hAnsi="宋体"/>
        </w:rPr>
      </w:pPr>
      <w:r w:rsidRPr="004171E7">
        <w:rPr>
          <w:rFonts w:ascii="宋体" w:eastAsia="宋体" w:hAnsi="宋体"/>
        </w:rPr>
        <w:t>暴哭，战友握手加拥抱，</w:t>
      </w:r>
    </w:p>
    <w:p w14:paraId="45F64BC9" w14:textId="77777777" w:rsidR="00710A7F" w:rsidRPr="004171E7" w:rsidRDefault="00000000">
      <w:pPr>
        <w:rPr>
          <w:rFonts w:ascii="宋体" w:eastAsia="宋体" w:hAnsi="宋体"/>
        </w:rPr>
      </w:pPr>
      <w:r w:rsidRPr="004171E7">
        <w:rPr>
          <w:rFonts w:ascii="宋体" w:eastAsia="宋体" w:hAnsi="宋体"/>
        </w:rPr>
        <w:t>原文：https://talkcc.org//article/2056813-2740</w:t>
      </w:r>
    </w:p>
    <w:p w14:paraId="14C646EC" w14:textId="77777777" w:rsidR="00710A7F" w:rsidRPr="004171E7" w:rsidRDefault="00000000">
      <w:pPr>
        <w:rPr>
          <w:rFonts w:ascii="宋体" w:eastAsia="宋体" w:hAnsi="宋体"/>
        </w:rPr>
      </w:pPr>
      <w:r w:rsidRPr="004171E7">
        <w:rPr>
          <w:rFonts w:ascii="宋体" w:eastAsia="宋体" w:hAnsi="宋体"/>
        </w:rPr>
        <w:t>2009-03-03 11:41:57</w:t>
      </w:r>
    </w:p>
    <w:p w14:paraId="159B8A9A" w14:textId="77777777" w:rsidR="00710A7F" w:rsidRPr="004171E7" w:rsidRDefault="00000000">
      <w:pPr>
        <w:rPr>
          <w:rFonts w:ascii="宋体" w:eastAsia="宋体" w:hAnsi="宋体"/>
        </w:rPr>
      </w:pPr>
      <w:r w:rsidRPr="004171E7">
        <w:rPr>
          <w:rFonts w:ascii="宋体" w:eastAsia="宋体" w:hAnsi="宋体"/>
        </w:rPr>
        <w:t>无数个日日夜夜都在英雄无敌。</w:t>
      </w:r>
    </w:p>
    <w:p w14:paraId="0B20F8A3" w14:textId="77777777" w:rsidR="00710A7F" w:rsidRPr="004171E7" w:rsidRDefault="00710A7F">
      <w:pPr>
        <w:rPr>
          <w:rFonts w:ascii="宋体" w:eastAsia="宋体" w:hAnsi="宋体"/>
        </w:rPr>
      </w:pPr>
    </w:p>
    <w:p w14:paraId="0AEF2BA8" w14:textId="77777777" w:rsidR="00710A7F" w:rsidRPr="004171E7" w:rsidRDefault="00710A7F">
      <w:pPr>
        <w:rPr>
          <w:rFonts w:ascii="宋体" w:eastAsia="宋体" w:hAnsi="宋体"/>
        </w:rPr>
      </w:pPr>
    </w:p>
    <w:p w14:paraId="146A867A" w14:textId="77777777" w:rsidR="00710A7F" w:rsidRPr="004171E7" w:rsidRDefault="00000000">
      <w:pPr>
        <w:pStyle w:val="31"/>
        <w:rPr>
          <w:rFonts w:ascii="宋体" w:eastAsia="宋体" w:hAnsi="宋体"/>
        </w:rPr>
      </w:pPr>
      <w:r w:rsidRPr="004171E7">
        <w:rPr>
          <w:rFonts w:ascii="宋体" w:eastAsia="宋体" w:hAnsi="宋体"/>
        </w:rPr>
        <w:t>现在玩不动游戏了，</w:t>
      </w:r>
    </w:p>
    <w:p w14:paraId="55B5C3DF" w14:textId="77777777" w:rsidR="00710A7F" w:rsidRPr="004171E7" w:rsidRDefault="00000000">
      <w:pPr>
        <w:rPr>
          <w:rFonts w:ascii="宋体" w:eastAsia="宋体" w:hAnsi="宋体"/>
        </w:rPr>
      </w:pPr>
      <w:r w:rsidRPr="004171E7">
        <w:rPr>
          <w:rFonts w:ascii="宋体" w:eastAsia="宋体" w:hAnsi="宋体"/>
        </w:rPr>
        <w:t>原文：https://talkcc.org//article/2056817-2740</w:t>
      </w:r>
    </w:p>
    <w:p w14:paraId="39281BC7" w14:textId="77777777" w:rsidR="00710A7F" w:rsidRPr="004171E7" w:rsidRDefault="00000000">
      <w:pPr>
        <w:rPr>
          <w:rFonts w:ascii="宋体" w:eastAsia="宋体" w:hAnsi="宋体"/>
        </w:rPr>
      </w:pPr>
      <w:r w:rsidRPr="004171E7">
        <w:rPr>
          <w:rFonts w:ascii="宋体" w:eastAsia="宋体" w:hAnsi="宋体"/>
        </w:rPr>
        <w:t>2009-03-03 11:47:47</w:t>
      </w:r>
    </w:p>
    <w:p w14:paraId="52BE6BFF" w14:textId="77777777" w:rsidR="00710A7F" w:rsidRPr="004171E7" w:rsidRDefault="00000000">
      <w:pPr>
        <w:rPr>
          <w:rFonts w:ascii="宋体" w:eastAsia="宋体" w:hAnsi="宋体"/>
        </w:rPr>
      </w:pPr>
      <w:r w:rsidRPr="004171E7">
        <w:rPr>
          <w:rFonts w:ascii="宋体" w:eastAsia="宋体" w:hAnsi="宋体"/>
        </w:rPr>
        <w:t>是不是说明我们老了，不想再追求技术快感了？</w:t>
      </w:r>
    </w:p>
    <w:p w14:paraId="6E41F325" w14:textId="77777777" w:rsidR="00710A7F" w:rsidRPr="004171E7" w:rsidRDefault="00710A7F">
      <w:pPr>
        <w:rPr>
          <w:rFonts w:ascii="宋体" w:eastAsia="宋体" w:hAnsi="宋体"/>
        </w:rPr>
      </w:pPr>
    </w:p>
    <w:p w14:paraId="7319C6A7" w14:textId="77777777" w:rsidR="00710A7F" w:rsidRPr="004171E7" w:rsidRDefault="00710A7F">
      <w:pPr>
        <w:rPr>
          <w:rFonts w:ascii="宋体" w:eastAsia="宋体" w:hAnsi="宋体"/>
        </w:rPr>
      </w:pPr>
    </w:p>
    <w:p w14:paraId="3EE6EA61" w14:textId="77777777" w:rsidR="00710A7F" w:rsidRPr="004171E7" w:rsidRDefault="00000000">
      <w:pPr>
        <w:pStyle w:val="31"/>
        <w:rPr>
          <w:rFonts w:ascii="宋体" w:eastAsia="宋体" w:hAnsi="宋体"/>
        </w:rPr>
      </w:pPr>
      <w:r w:rsidRPr="004171E7">
        <w:rPr>
          <w:rFonts w:ascii="宋体" w:eastAsia="宋体" w:hAnsi="宋体"/>
        </w:rPr>
        <w:t>最讨厌联众的就是道具，是个SB创意。</w:t>
      </w:r>
    </w:p>
    <w:p w14:paraId="3BBA72DD" w14:textId="77777777" w:rsidR="00710A7F" w:rsidRPr="004171E7" w:rsidRDefault="00000000">
      <w:pPr>
        <w:rPr>
          <w:rFonts w:ascii="宋体" w:eastAsia="宋体" w:hAnsi="宋体"/>
        </w:rPr>
      </w:pPr>
      <w:r w:rsidRPr="004171E7">
        <w:rPr>
          <w:rFonts w:ascii="宋体" w:eastAsia="宋体" w:hAnsi="宋体"/>
        </w:rPr>
        <w:t>原文：https://talkcc.org//article/2056818-2740</w:t>
      </w:r>
    </w:p>
    <w:p w14:paraId="7AD56A23" w14:textId="77777777" w:rsidR="00710A7F" w:rsidRPr="004171E7" w:rsidRDefault="00000000">
      <w:pPr>
        <w:rPr>
          <w:rFonts w:ascii="宋体" w:eastAsia="宋体" w:hAnsi="宋体"/>
        </w:rPr>
      </w:pPr>
      <w:r w:rsidRPr="004171E7">
        <w:rPr>
          <w:rFonts w:ascii="宋体" w:eastAsia="宋体" w:hAnsi="宋体"/>
        </w:rPr>
        <w:t>2009-03-03 11:50:05</w:t>
      </w:r>
    </w:p>
    <w:p w14:paraId="6855C975" w14:textId="77777777" w:rsidR="00710A7F" w:rsidRPr="004171E7" w:rsidRDefault="00710A7F">
      <w:pPr>
        <w:rPr>
          <w:rFonts w:ascii="宋体" w:eastAsia="宋体" w:hAnsi="宋体"/>
        </w:rPr>
      </w:pPr>
    </w:p>
    <w:p w14:paraId="3E1E7A60" w14:textId="77777777" w:rsidR="00710A7F" w:rsidRPr="004171E7" w:rsidRDefault="00710A7F">
      <w:pPr>
        <w:rPr>
          <w:rFonts w:ascii="宋体" w:eastAsia="宋体" w:hAnsi="宋体"/>
        </w:rPr>
      </w:pPr>
    </w:p>
    <w:p w14:paraId="32498BCB" w14:textId="77777777" w:rsidR="00710A7F" w:rsidRPr="004171E7" w:rsidRDefault="00000000">
      <w:pPr>
        <w:pStyle w:val="31"/>
        <w:rPr>
          <w:rFonts w:ascii="宋体" w:eastAsia="宋体" w:hAnsi="宋体"/>
        </w:rPr>
      </w:pPr>
      <w:r w:rsidRPr="004171E7">
        <w:rPr>
          <w:rFonts w:ascii="宋体" w:eastAsia="宋体" w:hAnsi="宋体"/>
        </w:rPr>
        <w:t>【原创】浅说分工和交易</w:t>
      </w:r>
    </w:p>
    <w:p w14:paraId="4A84B932" w14:textId="77777777" w:rsidR="00710A7F" w:rsidRPr="004171E7" w:rsidRDefault="00000000">
      <w:pPr>
        <w:rPr>
          <w:rFonts w:ascii="宋体" w:eastAsia="宋体" w:hAnsi="宋体"/>
        </w:rPr>
      </w:pPr>
      <w:r w:rsidRPr="004171E7">
        <w:rPr>
          <w:rFonts w:ascii="宋体" w:eastAsia="宋体" w:hAnsi="宋体"/>
        </w:rPr>
        <w:t>原文：https://talkcc.org//article/2056903-2225</w:t>
      </w:r>
    </w:p>
    <w:p w14:paraId="60C193D2" w14:textId="77777777" w:rsidR="00710A7F" w:rsidRPr="004171E7" w:rsidRDefault="00000000">
      <w:pPr>
        <w:rPr>
          <w:rFonts w:ascii="宋体" w:eastAsia="宋体" w:hAnsi="宋体"/>
        </w:rPr>
      </w:pPr>
      <w:r w:rsidRPr="004171E7">
        <w:rPr>
          <w:rFonts w:ascii="宋体" w:eastAsia="宋体" w:hAnsi="宋体"/>
        </w:rPr>
        <w:t>2009-03-03 14:05:02</w:t>
      </w:r>
    </w:p>
    <w:p w14:paraId="7D50C543" w14:textId="77777777" w:rsidR="00710A7F" w:rsidRPr="004171E7" w:rsidRDefault="00000000">
      <w:pPr>
        <w:rPr>
          <w:rFonts w:ascii="宋体" w:eastAsia="宋体" w:hAnsi="宋体"/>
        </w:rPr>
      </w:pPr>
      <w:r w:rsidRPr="004171E7">
        <w:rPr>
          <w:rFonts w:ascii="宋体" w:eastAsia="宋体" w:hAnsi="宋体"/>
        </w:rPr>
        <w:t>对一位河友的回复，写长了就帖在这。</w:t>
      </w:r>
    </w:p>
    <w:p w14:paraId="1EACA3B6" w14:textId="77777777" w:rsidR="00710A7F" w:rsidRPr="004171E7" w:rsidRDefault="00000000">
      <w:pPr>
        <w:rPr>
          <w:rFonts w:ascii="宋体" w:eastAsia="宋体" w:hAnsi="宋体"/>
        </w:rPr>
      </w:pPr>
      <w:r w:rsidRPr="004171E7">
        <w:rPr>
          <w:rFonts w:ascii="宋体" w:eastAsia="宋体" w:hAnsi="宋体"/>
        </w:rPr>
        <w:t>链接出处 (/article/2056849)</w:t>
      </w:r>
    </w:p>
    <w:p w14:paraId="60114712" w14:textId="77777777" w:rsidR="00710A7F" w:rsidRPr="004171E7" w:rsidRDefault="00000000">
      <w:pPr>
        <w:rPr>
          <w:rFonts w:ascii="宋体" w:eastAsia="宋体" w:hAnsi="宋体"/>
        </w:rPr>
      </w:pPr>
      <w:r w:rsidRPr="004171E7">
        <w:rPr>
          <w:rFonts w:ascii="宋体" w:eastAsia="宋体" w:hAnsi="宋体"/>
        </w:rPr>
        <w:t>不是这样的，作为社会生产的分工和我们平常所说的分工（其实是任务分派，比如说，男女搭配，干活不累）是有很大不同的。</w:t>
      </w:r>
    </w:p>
    <w:p w14:paraId="11E06219" w14:textId="77777777" w:rsidR="00710A7F" w:rsidRPr="004171E7" w:rsidRDefault="00000000">
      <w:pPr>
        <w:rPr>
          <w:rFonts w:ascii="宋体" w:eastAsia="宋体" w:hAnsi="宋体"/>
        </w:rPr>
      </w:pPr>
      <w:r w:rsidRPr="004171E7">
        <w:rPr>
          <w:rFonts w:ascii="宋体" w:eastAsia="宋体" w:hAnsi="宋体"/>
        </w:rPr>
        <w:t>分工是一定社会经济制度在生产领域中的集中反映。以亚当斯密为代表的古典思想的精髓就是人类生产活动的专业化分工，恰恰是规模报酬递增规律的根本原因，规模经济的本质实际上是专业化经济。</w:t>
      </w:r>
    </w:p>
    <w:p w14:paraId="6820036A" w14:textId="77777777" w:rsidR="00710A7F" w:rsidRPr="004171E7" w:rsidRDefault="00000000">
      <w:pPr>
        <w:rPr>
          <w:rFonts w:ascii="宋体" w:eastAsia="宋体" w:hAnsi="宋体"/>
        </w:rPr>
      </w:pPr>
      <w:r w:rsidRPr="004171E7">
        <w:rPr>
          <w:rFonts w:ascii="宋体" w:eastAsia="宋体" w:hAnsi="宋体"/>
        </w:rPr>
        <w:t>其实，我们讨论经济的时候, 一般是不讨论亚当斯密《国富论》以外的东西。所以，我这里所说的分工是专业化分工，不是任务分派。</w:t>
      </w:r>
    </w:p>
    <w:p w14:paraId="2F2FEB66" w14:textId="77777777" w:rsidR="00710A7F" w:rsidRPr="004171E7" w:rsidRDefault="00000000">
      <w:pPr>
        <w:rPr>
          <w:rFonts w:ascii="宋体" w:eastAsia="宋体" w:hAnsi="宋体"/>
        </w:rPr>
      </w:pPr>
      <w:r w:rsidRPr="004171E7">
        <w:rPr>
          <w:rFonts w:ascii="宋体" w:eastAsia="宋体" w:hAnsi="宋体"/>
        </w:rPr>
        <w:t>亚当斯密在《国富论》一书中开篇就分析了劳动分工，并指出“分工是国民财富增进的源泉”。他认为一国国民财富积累首要的也是最重要的原因是劳动生产率的提高，而劳动生产率的最大提高则是由于分工的结果。</w:t>
      </w:r>
    </w:p>
    <w:p w14:paraId="5C66857D" w14:textId="77777777" w:rsidR="00710A7F" w:rsidRPr="004171E7" w:rsidRDefault="00000000">
      <w:pPr>
        <w:rPr>
          <w:rFonts w:ascii="宋体" w:eastAsia="宋体" w:hAnsi="宋体"/>
        </w:rPr>
      </w:pPr>
      <w:r w:rsidRPr="004171E7">
        <w:rPr>
          <w:rFonts w:ascii="宋体" w:eastAsia="宋体" w:hAnsi="宋体"/>
        </w:rPr>
        <w:lastRenderedPageBreak/>
        <w:t>斯密将分工分为三种：一是企业内分工；二是企业间分工，即企业间劳动和生产的专业化；三是产业分工或社会分工。</w:t>
      </w:r>
    </w:p>
    <w:p w14:paraId="641BF9A7" w14:textId="77777777" w:rsidR="00710A7F" w:rsidRPr="004171E7" w:rsidRDefault="00000000">
      <w:pPr>
        <w:rPr>
          <w:rFonts w:ascii="宋体" w:eastAsia="宋体" w:hAnsi="宋体"/>
        </w:rPr>
      </w:pPr>
      <w:r w:rsidRPr="004171E7">
        <w:rPr>
          <w:rFonts w:ascii="宋体" w:eastAsia="宋体" w:hAnsi="宋体"/>
        </w:rPr>
        <w:t>第一种分工产生各种工种和职业；第二种分工形成产业集群；第三种分工形成社会扩展的合作秩序。在这三种分工的基础上才形成了迂回的生产形式，就是我们所称的资本主义。</w:t>
      </w:r>
    </w:p>
    <w:p w14:paraId="2045756E" w14:textId="77777777" w:rsidR="00710A7F" w:rsidRPr="004171E7" w:rsidRDefault="00000000">
      <w:pPr>
        <w:rPr>
          <w:rFonts w:ascii="宋体" w:eastAsia="宋体" w:hAnsi="宋体"/>
        </w:rPr>
      </w:pPr>
      <w:r w:rsidRPr="004171E7">
        <w:rPr>
          <w:rFonts w:ascii="宋体" w:eastAsia="宋体" w:hAnsi="宋体"/>
        </w:rPr>
        <w:t>没有市场，没有企业就无所谓“分工”。所以我们一般不认为原始人从事的采集和狩猎是企业形态的专业化分工，而且那时候也不存在专业化分工条件下的交易。</w:t>
      </w:r>
    </w:p>
    <w:p w14:paraId="23B6B6CF" w14:textId="77777777" w:rsidR="00710A7F" w:rsidRPr="004171E7" w:rsidRDefault="00000000">
      <w:pPr>
        <w:rPr>
          <w:rFonts w:ascii="宋体" w:eastAsia="宋体" w:hAnsi="宋体"/>
        </w:rPr>
      </w:pPr>
      <w:r w:rsidRPr="004171E7">
        <w:rPr>
          <w:rFonts w:ascii="宋体" w:eastAsia="宋体" w:hAnsi="宋体"/>
        </w:rPr>
        <w:t>关于分工的决定因素，斯密认为“分工起因于交换能力，分工的程度，因此总要受到交换能力大小的限制，换言之，要受到市场广狭的限制”。“分工受市场范围的限制”，这就是著名的“斯密定理”。亚当斯密还认为，分工受市场范围的限制，分工提高了人力资本，促进了技术创新，是产生报酬递增的根源。</w:t>
      </w:r>
    </w:p>
    <w:p w14:paraId="338FDF5E" w14:textId="77777777" w:rsidR="00710A7F" w:rsidRPr="004171E7" w:rsidRDefault="00000000">
      <w:pPr>
        <w:rPr>
          <w:rFonts w:ascii="宋体" w:eastAsia="宋体" w:hAnsi="宋体"/>
        </w:rPr>
      </w:pPr>
      <w:r w:rsidRPr="004171E7">
        <w:rPr>
          <w:rFonts w:ascii="宋体" w:eastAsia="宋体" w:hAnsi="宋体"/>
        </w:rPr>
        <w:t>所以，在分工的基础上产生了交易, 交易又促进了分工。</w:t>
      </w:r>
    </w:p>
    <w:p w14:paraId="3178ED85" w14:textId="77777777" w:rsidR="00710A7F" w:rsidRPr="004171E7" w:rsidRDefault="00000000">
      <w:pPr>
        <w:rPr>
          <w:rFonts w:ascii="宋体" w:eastAsia="宋体" w:hAnsi="宋体"/>
        </w:rPr>
      </w:pPr>
      <w:r w:rsidRPr="004171E7">
        <w:rPr>
          <w:rFonts w:ascii="宋体" w:eastAsia="宋体" w:hAnsi="宋体"/>
        </w:rPr>
        <w:t>康芒斯在《制度经济学》一书中将“交易”作为经济分析最核心的概念。由于稀缺性的存在，人们会发生冲突、依存和秩序关系，交易就是使这些关系得以实现的手段。</w:t>
      </w:r>
    </w:p>
    <w:p w14:paraId="073CCF07" w14:textId="77777777" w:rsidR="00710A7F" w:rsidRPr="004171E7" w:rsidRDefault="00000000">
      <w:pPr>
        <w:rPr>
          <w:rFonts w:ascii="宋体" w:eastAsia="宋体" w:hAnsi="宋体"/>
        </w:rPr>
      </w:pPr>
      <w:r w:rsidRPr="004171E7">
        <w:rPr>
          <w:rFonts w:ascii="宋体" w:eastAsia="宋体" w:hAnsi="宋体"/>
        </w:rPr>
        <w:t>康芒斯还区分了三种不同的交易：买卖的交易、管理的交易和配额的交易。他们分别与市场、企业和政府三种制度安排相对应，并形成此消彼长、相互替补的关系。在经济领域中，交易形式和空间的不断扩大，促进了经济的持续发展。企业内分工形成要素回报；企业间分工，依托市场的多样性需求，产业集群通过内部成员间以及成员与集群外部的交易，产业内（间）分工细化与知识的溢出相得益彰，推动技术的扩散与创新，促进产业的升级和区域经济的发展；社会分工则形成完整的市场体系。</w:t>
      </w:r>
    </w:p>
    <w:p w14:paraId="42DEEC80" w14:textId="77777777" w:rsidR="00710A7F" w:rsidRPr="004171E7" w:rsidRDefault="00000000">
      <w:pPr>
        <w:rPr>
          <w:rFonts w:ascii="宋体" w:eastAsia="宋体" w:hAnsi="宋体"/>
        </w:rPr>
      </w:pPr>
      <w:r w:rsidRPr="004171E7">
        <w:rPr>
          <w:rFonts w:ascii="宋体" w:eastAsia="宋体" w:hAnsi="宋体"/>
        </w:rPr>
        <w:t>然而，交易虽然对人们是有利的，但交易并没有无休止地扩展下去。原因就在于交易是有费用的，交易要受到成本的约束。一旦人们进入分工生产，产品交换就成为维持人们生存在一项必不可少的活动。而产品交换需要耗费资源，例如搜寻交易对象、讨价还价等，我们把这些称之为“交易费用”。显然，只有分工带来的好处大于为此付出的交易费用时，潜在的分工才有可能成为现实的分工。</w:t>
      </w:r>
    </w:p>
    <w:p w14:paraId="7D23C3BC" w14:textId="77777777" w:rsidR="00710A7F" w:rsidRPr="004171E7" w:rsidRDefault="00000000">
      <w:pPr>
        <w:rPr>
          <w:rFonts w:ascii="宋体" w:eastAsia="宋体" w:hAnsi="宋体"/>
        </w:rPr>
      </w:pPr>
      <w:r w:rsidRPr="004171E7">
        <w:rPr>
          <w:rFonts w:ascii="宋体" w:eastAsia="宋体" w:hAnsi="宋体"/>
        </w:rPr>
        <w:t>新经济就是一个极大地降低了全球的交易费用的新资本主义形式，从而导致全球的产业分工的变化。比如说，有河友举例, 由于信息技术的发展. 美国的建筑业可以到宁夏来订购便宜的建筑构件，就是这个道理。所以，交易费用是理解市场和企业边界的关键，也是理解分工的关键，在经济分析中具有重要的意义。从某种程度来说，不了解交易费用就无法提供市场经济是如何运转的理论分析，也无法说明诸如家庭、企业、政府等非市场组织存在的原因。</w:t>
      </w:r>
    </w:p>
    <w:p w14:paraId="6019104F" w14:textId="77777777" w:rsidR="00710A7F" w:rsidRPr="004171E7" w:rsidRDefault="00000000">
      <w:pPr>
        <w:rPr>
          <w:rFonts w:ascii="宋体" w:eastAsia="宋体" w:hAnsi="宋体"/>
        </w:rPr>
      </w:pPr>
      <w:r w:rsidRPr="004171E7">
        <w:rPr>
          <w:rFonts w:ascii="宋体" w:eastAsia="宋体" w:hAnsi="宋体"/>
        </w:rPr>
        <w:t>至于你所说的这次危机是由于贫富分化导致的，我以前就说过美英的贫富分化在1995年左右达到最高，随后逐步得到改善。所以按你的说法, 这场危机13年前就该爆发，你有何证据？</w:t>
      </w:r>
    </w:p>
    <w:p w14:paraId="3C93A135" w14:textId="77777777" w:rsidR="00710A7F" w:rsidRPr="004171E7" w:rsidRDefault="00000000">
      <w:pPr>
        <w:rPr>
          <w:rFonts w:ascii="宋体" w:eastAsia="宋体" w:hAnsi="宋体"/>
        </w:rPr>
      </w:pPr>
      <w:r w:rsidRPr="004171E7">
        <w:rPr>
          <w:rFonts w:ascii="宋体" w:eastAsia="宋体" w:hAnsi="宋体"/>
        </w:rPr>
        <w:lastRenderedPageBreak/>
        <w:t>德法意的竞争力低于美英就是由于工会主义抬高在职工人工资（白人，男性，35岁到55岁的投票人），导致了全国高达10%以上的失业率（年青人妇女老人达到20%以上，不发达地区也达到20%以上）。这就是用工会主义对抗新经济的结果，好的时候没跟上，坏的时候吃挂落。只有在这些交易费用如此高的国家，才会出现用大型企业和组织来取代市场交易机制。</w:t>
      </w:r>
    </w:p>
    <w:p w14:paraId="069C476C" w14:textId="77777777" w:rsidR="00710A7F" w:rsidRPr="004171E7" w:rsidRDefault="00000000">
      <w:pPr>
        <w:rPr>
          <w:rFonts w:ascii="宋体" w:eastAsia="宋体" w:hAnsi="宋体"/>
        </w:rPr>
      </w:pPr>
      <w:r w:rsidRPr="004171E7">
        <w:rPr>
          <w:rFonts w:ascii="宋体" w:eastAsia="宋体" w:hAnsi="宋体"/>
        </w:rPr>
        <w:t>列宁同志说：苏维埃就是一个大工厂。</w:t>
      </w:r>
    </w:p>
    <w:p w14:paraId="346CB38E" w14:textId="77777777" w:rsidR="00710A7F" w:rsidRPr="004171E7" w:rsidRDefault="00000000">
      <w:pPr>
        <w:rPr>
          <w:rFonts w:ascii="宋体" w:eastAsia="宋体" w:hAnsi="宋体"/>
        </w:rPr>
      </w:pPr>
      <w:r w:rsidRPr="004171E7">
        <w:rPr>
          <w:rFonts w:ascii="宋体" w:eastAsia="宋体" w:hAnsi="宋体"/>
        </w:rPr>
        <w:t>我个人的观点是，这次危机在发达国家就是ICT资本外溢导致的金融业的道德风险；对中国而言就是来自发达国家的FDI和外贸衰退。</w:t>
      </w:r>
    </w:p>
    <w:p w14:paraId="493126B4" w14:textId="77777777" w:rsidR="00710A7F" w:rsidRPr="004171E7" w:rsidRDefault="00000000">
      <w:pPr>
        <w:rPr>
          <w:rFonts w:ascii="宋体" w:eastAsia="宋体" w:hAnsi="宋体"/>
        </w:rPr>
      </w:pPr>
      <w:r w:rsidRPr="004171E7">
        <w:rPr>
          <w:rFonts w:ascii="宋体" w:eastAsia="宋体" w:hAnsi="宋体"/>
        </w:rPr>
        <w:t>按照奥卡姆剃刀法则，当我们可以找到直接的简单的逻辑关系时，就没有必要再加上一些画蛇添足的原因来解释。</w:t>
      </w:r>
    </w:p>
    <w:p w14:paraId="7DA6923E" w14:textId="77777777" w:rsidR="00710A7F" w:rsidRPr="004171E7" w:rsidRDefault="00000000">
      <w:pPr>
        <w:rPr>
          <w:rFonts w:ascii="宋体" w:eastAsia="宋体" w:hAnsi="宋体"/>
        </w:rPr>
      </w:pPr>
      <w:r w:rsidRPr="004171E7">
        <w:rPr>
          <w:rFonts w:ascii="宋体" w:eastAsia="宋体" w:hAnsi="宋体"/>
        </w:rPr>
        <w:t>如无必要，勿增实体</w:t>
      </w:r>
    </w:p>
    <w:p w14:paraId="7A453FF8" w14:textId="77777777" w:rsidR="00710A7F" w:rsidRPr="004171E7" w:rsidRDefault="00710A7F">
      <w:pPr>
        <w:rPr>
          <w:rFonts w:ascii="宋体" w:eastAsia="宋体" w:hAnsi="宋体"/>
        </w:rPr>
      </w:pPr>
    </w:p>
    <w:p w14:paraId="4DB3F937" w14:textId="77777777" w:rsidR="00710A7F" w:rsidRPr="004171E7" w:rsidRDefault="00710A7F">
      <w:pPr>
        <w:rPr>
          <w:rFonts w:ascii="宋体" w:eastAsia="宋体" w:hAnsi="宋体"/>
        </w:rPr>
      </w:pPr>
    </w:p>
    <w:p w14:paraId="0C6C9105" w14:textId="77777777" w:rsidR="00710A7F" w:rsidRPr="004171E7" w:rsidRDefault="00000000">
      <w:pPr>
        <w:pStyle w:val="31"/>
        <w:rPr>
          <w:rFonts w:ascii="宋体" w:eastAsia="宋体" w:hAnsi="宋体"/>
        </w:rPr>
      </w:pPr>
      <w:r w:rsidRPr="004171E7">
        <w:rPr>
          <w:rFonts w:ascii="宋体" w:eastAsia="宋体" w:hAnsi="宋体"/>
        </w:rPr>
        <w:t>Yes, Bingo!</w:t>
      </w:r>
    </w:p>
    <w:p w14:paraId="3C041EB8" w14:textId="77777777" w:rsidR="00710A7F" w:rsidRPr="004171E7" w:rsidRDefault="00000000">
      <w:pPr>
        <w:rPr>
          <w:rFonts w:ascii="宋体" w:eastAsia="宋体" w:hAnsi="宋体"/>
        </w:rPr>
      </w:pPr>
      <w:r w:rsidRPr="004171E7">
        <w:rPr>
          <w:rFonts w:ascii="宋体" w:eastAsia="宋体" w:hAnsi="宋体"/>
        </w:rPr>
        <w:t>原文：https://talkcc.org//article/2058015-2225</w:t>
      </w:r>
    </w:p>
    <w:p w14:paraId="051B51A3" w14:textId="77777777" w:rsidR="00710A7F" w:rsidRPr="004171E7" w:rsidRDefault="00000000">
      <w:pPr>
        <w:rPr>
          <w:rFonts w:ascii="宋体" w:eastAsia="宋体" w:hAnsi="宋体"/>
        </w:rPr>
      </w:pPr>
      <w:r w:rsidRPr="004171E7">
        <w:rPr>
          <w:rFonts w:ascii="宋体" w:eastAsia="宋体" w:hAnsi="宋体"/>
        </w:rPr>
        <w:t>2009-03-04 00:13:33</w:t>
      </w:r>
    </w:p>
    <w:p w14:paraId="04179710" w14:textId="77777777" w:rsidR="00710A7F" w:rsidRPr="004171E7" w:rsidRDefault="00710A7F">
      <w:pPr>
        <w:rPr>
          <w:rFonts w:ascii="宋体" w:eastAsia="宋体" w:hAnsi="宋体"/>
        </w:rPr>
      </w:pPr>
    </w:p>
    <w:p w14:paraId="180AE0CF" w14:textId="77777777" w:rsidR="00710A7F" w:rsidRPr="004171E7" w:rsidRDefault="00710A7F">
      <w:pPr>
        <w:rPr>
          <w:rFonts w:ascii="宋体" w:eastAsia="宋体" w:hAnsi="宋体"/>
        </w:rPr>
      </w:pPr>
    </w:p>
    <w:p w14:paraId="745F2E2D" w14:textId="77777777" w:rsidR="00710A7F" w:rsidRPr="004171E7" w:rsidRDefault="00000000">
      <w:pPr>
        <w:pStyle w:val="31"/>
        <w:rPr>
          <w:rFonts w:ascii="宋体" w:eastAsia="宋体" w:hAnsi="宋体"/>
        </w:rPr>
      </w:pPr>
      <w:r w:rsidRPr="004171E7">
        <w:rPr>
          <w:rFonts w:ascii="宋体" w:eastAsia="宋体" w:hAnsi="宋体"/>
        </w:rPr>
        <w:t>不是没有人读资本论，</w:t>
      </w:r>
    </w:p>
    <w:p w14:paraId="027B7168" w14:textId="77777777" w:rsidR="00710A7F" w:rsidRPr="004171E7" w:rsidRDefault="00000000">
      <w:pPr>
        <w:rPr>
          <w:rFonts w:ascii="宋体" w:eastAsia="宋体" w:hAnsi="宋体"/>
        </w:rPr>
      </w:pPr>
      <w:r w:rsidRPr="004171E7">
        <w:rPr>
          <w:rFonts w:ascii="宋体" w:eastAsia="宋体" w:hAnsi="宋体"/>
        </w:rPr>
        <w:t>原文：https://talkcc.org//article/2058109-2225</w:t>
      </w:r>
    </w:p>
    <w:p w14:paraId="54BA5C66" w14:textId="77777777" w:rsidR="00710A7F" w:rsidRPr="004171E7" w:rsidRDefault="00000000">
      <w:pPr>
        <w:rPr>
          <w:rFonts w:ascii="宋体" w:eastAsia="宋体" w:hAnsi="宋体"/>
        </w:rPr>
      </w:pPr>
      <w:r w:rsidRPr="004171E7">
        <w:rPr>
          <w:rFonts w:ascii="宋体" w:eastAsia="宋体" w:hAnsi="宋体"/>
        </w:rPr>
        <w:t>2009-03-04 01:14:28</w:t>
      </w:r>
    </w:p>
    <w:p w14:paraId="0C77A90D" w14:textId="77777777" w:rsidR="00710A7F" w:rsidRPr="004171E7" w:rsidRDefault="00000000">
      <w:pPr>
        <w:rPr>
          <w:rFonts w:ascii="宋体" w:eastAsia="宋体" w:hAnsi="宋体"/>
        </w:rPr>
      </w:pPr>
      <w:r w:rsidRPr="004171E7">
        <w:rPr>
          <w:rFonts w:ascii="宋体" w:eastAsia="宋体" w:hAnsi="宋体"/>
        </w:rPr>
        <w:t>而是没有人懂资本论。即使是在马克思的第二故乡－－英国，有自信说自己懂资本论和凯恩斯主义的，据我所知只有剑桥的ROBINSON夫人和她的学生SEN.</w:t>
      </w:r>
    </w:p>
    <w:p w14:paraId="659D02BB" w14:textId="77777777" w:rsidR="00710A7F" w:rsidRPr="004171E7" w:rsidRDefault="00000000">
      <w:pPr>
        <w:rPr>
          <w:rFonts w:ascii="宋体" w:eastAsia="宋体" w:hAnsi="宋体"/>
        </w:rPr>
      </w:pPr>
      <w:r w:rsidRPr="004171E7">
        <w:rPr>
          <w:rFonts w:ascii="宋体" w:eastAsia="宋体" w:hAnsi="宋体"/>
        </w:rPr>
        <w:t>在河里我见过的懂一点资本论的，可以用资本论来解释问题的只有以前的河友MrAnderson.</w:t>
      </w:r>
    </w:p>
    <w:p w14:paraId="537EA3D0" w14:textId="77777777" w:rsidR="00710A7F" w:rsidRPr="004171E7" w:rsidRDefault="00000000">
      <w:pPr>
        <w:rPr>
          <w:rFonts w:ascii="宋体" w:eastAsia="宋体" w:hAnsi="宋体"/>
        </w:rPr>
      </w:pPr>
      <w:r w:rsidRPr="004171E7">
        <w:rPr>
          <w:rFonts w:ascii="宋体" w:eastAsia="宋体" w:hAnsi="宋体"/>
        </w:rPr>
        <w:t>其他的,据说是资本论爱好者的，实际上都是中国版社经课爱好者。这就是为何，在危机来临之前，骂MrAnderson的一批人，在危机来临后，摇身一变都成了马克思主义者凯恩斯主义者。</w:t>
      </w:r>
    </w:p>
    <w:p w14:paraId="3C5F4146" w14:textId="77777777" w:rsidR="00710A7F" w:rsidRPr="004171E7" w:rsidRDefault="00000000">
      <w:pPr>
        <w:rPr>
          <w:rFonts w:ascii="宋体" w:eastAsia="宋体" w:hAnsi="宋体"/>
        </w:rPr>
      </w:pPr>
      <w:r w:rsidRPr="004171E7">
        <w:rPr>
          <w:rFonts w:ascii="宋体" w:eastAsia="宋体" w:hAnsi="宋体"/>
        </w:rPr>
        <w:t>用中国版社经课的知识，能解释为何总是资本雇佣劳动，而不是劳动雇佣资本吗？</w:t>
      </w:r>
    </w:p>
    <w:p w14:paraId="2D57E4AF" w14:textId="77777777" w:rsidR="00710A7F" w:rsidRPr="004171E7" w:rsidRDefault="00000000">
      <w:pPr>
        <w:rPr>
          <w:rFonts w:ascii="宋体" w:eastAsia="宋体" w:hAnsi="宋体"/>
        </w:rPr>
      </w:pPr>
      <w:r w:rsidRPr="004171E7">
        <w:rPr>
          <w:rFonts w:ascii="宋体" w:eastAsia="宋体" w:hAnsi="宋体"/>
        </w:rPr>
        <w:lastRenderedPageBreak/>
        <w:t>能解释为何１９９５年前扁平结构的管理方式有效，而１９９５年后金字塔型结构重新有效，也就是说，世界为何开始向左转吗？</w:t>
      </w:r>
    </w:p>
    <w:p w14:paraId="1FECE7A4" w14:textId="77777777" w:rsidR="00710A7F" w:rsidRPr="004171E7" w:rsidRDefault="00000000">
      <w:pPr>
        <w:rPr>
          <w:rFonts w:ascii="宋体" w:eastAsia="宋体" w:hAnsi="宋体"/>
        </w:rPr>
      </w:pPr>
      <w:r w:rsidRPr="004171E7">
        <w:rPr>
          <w:rFonts w:ascii="宋体" w:eastAsia="宋体" w:hAnsi="宋体"/>
        </w:rPr>
        <w:t>能解释为何出现ICT资本的经济规模递增，以致于股市持续长期上涨吗？</w:t>
      </w:r>
    </w:p>
    <w:p w14:paraId="5E7F3ECA" w14:textId="77777777" w:rsidR="00710A7F" w:rsidRPr="004171E7" w:rsidRDefault="00000000">
      <w:pPr>
        <w:rPr>
          <w:rFonts w:ascii="宋体" w:eastAsia="宋体" w:hAnsi="宋体"/>
        </w:rPr>
      </w:pPr>
      <w:r w:rsidRPr="004171E7">
        <w:rPr>
          <w:rFonts w:ascii="宋体" w:eastAsia="宋体" w:hAnsi="宋体"/>
        </w:rPr>
        <w:t>能解释为何１９８０年以后，妇女参与工作大幅度上升，而男性越来越不能适应现在的工作吗？</w:t>
      </w:r>
    </w:p>
    <w:p w14:paraId="5298BEC6" w14:textId="77777777" w:rsidR="00710A7F" w:rsidRPr="004171E7" w:rsidRDefault="00000000">
      <w:pPr>
        <w:rPr>
          <w:rFonts w:ascii="宋体" w:eastAsia="宋体" w:hAnsi="宋体"/>
        </w:rPr>
      </w:pPr>
      <w:r w:rsidRPr="004171E7">
        <w:rPr>
          <w:rFonts w:ascii="宋体" w:eastAsia="宋体" w:hAnsi="宋体"/>
        </w:rPr>
        <w:t>能解释为何全球的FDI和人才倒流美国英国和西欧吗？</w:t>
      </w:r>
    </w:p>
    <w:p w14:paraId="48DB8147" w14:textId="77777777" w:rsidR="00710A7F" w:rsidRPr="004171E7" w:rsidRDefault="00000000">
      <w:pPr>
        <w:rPr>
          <w:rFonts w:ascii="宋体" w:eastAsia="宋体" w:hAnsi="宋体"/>
        </w:rPr>
      </w:pPr>
      <w:r w:rsidRPr="004171E7">
        <w:rPr>
          <w:rFonts w:ascii="宋体" w:eastAsia="宋体" w:hAnsi="宋体"/>
        </w:rPr>
        <w:t>能解释为何在中国这样的靠引进美国资本技能密集型技术的国家，大学生反而找不到工作，不如技校生吗？</w:t>
      </w:r>
    </w:p>
    <w:p w14:paraId="27FB6858" w14:textId="77777777" w:rsidR="00710A7F" w:rsidRPr="004171E7" w:rsidRDefault="00000000">
      <w:pPr>
        <w:rPr>
          <w:rFonts w:ascii="宋体" w:eastAsia="宋体" w:hAnsi="宋体"/>
        </w:rPr>
      </w:pPr>
      <w:r w:rsidRPr="004171E7">
        <w:rPr>
          <w:rFonts w:ascii="宋体" w:eastAsia="宋体" w:hAnsi="宋体"/>
        </w:rPr>
        <w:t>我还有上百个问题需要资本论来解决，以致于我在国内教经济学的时候都不敢说自己读了７年的资本论。因为我用资本论解释不了问题。</w:t>
      </w:r>
    </w:p>
    <w:p w14:paraId="72DED2DB" w14:textId="77777777" w:rsidR="00710A7F" w:rsidRPr="004171E7" w:rsidRDefault="00000000">
      <w:pPr>
        <w:rPr>
          <w:rFonts w:ascii="宋体" w:eastAsia="宋体" w:hAnsi="宋体"/>
        </w:rPr>
      </w:pPr>
      <w:r w:rsidRPr="004171E7">
        <w:rPr>
          <w:rFonts w:ascii="宋体" w:eastAsia="宋体" w:hAnsi="宋体"/>
        </w:rPr>
        <w:t>如果，你能用你的资本论解释以上问题，我就甘拜下风。否则就不要指责现在的经济学家不读资本论。无知者无畏。我们只是比一般人读资本论读得太多，常怀对学术的恐惧敬畏之心罢了。</w:t>
      </w:r>
    </w:p>
    <w:p w14:paraId="694C020F" w14:textId="77777777" w:rsidR="00710A7F" w:rsidRPr="004171E7" w:rsidRDefault="00710A7F">
      <w:pPr>
        <w:rPr>
          <w:rFonts w:ascii="宋体" w:eastAsia="宋体" w:hAnsi="宋体"/>
        </w:rPr>
      </w:pPr>
    </w:p>
    <w:p w14:paraId="23F7E5DF" w14:textId="77777777" w:rsidR="00710A7F" w:rsidRPr="004171E7" w:rsidRDefault="00710A7F">
      <w:pPr>
        <w:rPr>
          <w:rFonts w:ascii="宋体" w:eastAsia="宋体" w:hAnsi="宋体"/>
        </w:rPr>
      </w:pPr>
    </w:p>
    <w:p w14:paraId="783A6F7B" w14:textId="77777777" w:rsidR="00710A7F" w:rsidRPr="004171E7" w:rsidRDefault="00000000">
      <w:pPr>
        <w:pStyle w:val="31"/>
        <w:rPr>
          <w:rFonts w:ascii="宋体" w:eastAsia="宋体" w:hAnsi="宋体"/>
        </w:rPr>
      </w:pPr>
      <w:r w:rsidRPr="004171E7">
        <w:rPr>
          <w:rFonts w:ascii="宋体" w:eastAsia="宋体" w:hAnsi="宋体"/>
        </w:rPr>
        <w:t>对于你所说的腐败和经济增长的问题，</w:t>
      </w:r>
    </w:p>
    <w:p w14:paraId="74D3A8DB" w14:textId="77777777" w:rsidR="00710A7F" w:rsidRPr="004171E7" w:rsidRDefault="00000000">
      <w:pPr>
        <w:rPr>
          <w:rFonts w:ascii="宋体" w:eastAsia="宋体" w:hAnsi="宋体"/>
        </w:rPr>
      </w:pPr>
      <w:r w:rsidRPr="004171E7">
        <w:rPr>
          <w:rFonts w:ascii="宋体" w:eastAsia="宋体" w:hAnsi="宋体"/>
        </w:rPr>
        <w:t>原文：https://talkcc.org//article/2058272-2225</w:t>
      </w:r>
    </w:p>
    <w:p w14:paraId="7701DE67" w14:textId="77777777" w:rsidR="00710A7F" w:rsidRPr="004171E7" w:rsidRDefault="00000000">
      <w:pPr>
        <w:rPr>
          <w:rFonts w:ascii="宋体" w:eastAsia="宋体" w:hAnsi="宋体"/>
        </w:rPr>
      </w:pPr>
      <w:r w:rsidRPr="004171E7">
        <w:rPr>
          <w:rFonts w:ascii="宋体" w:eastAsia="宋体" w:hAnsi="宋体"/>
        </w:rPr>
        <w:t>2009-03-04 03:46:09</w:t>
      </w:r>
    </w:p>
    <w:p w14:paraId="1DBE1792" w14:textId="77777777" w:rsidR="00710A7F" w:rsidRPr="004171E7" w:rsidRDefault="00000000">
      <w:pPr>
        <w:rPr>
          <w:rFonts w:ascii="宋体" w:eastAsia="宋体" w:hAnsi="宋体"/>
        </w:rPr>
      </w:pPr>
      <w:r w:rsidRPr="004171E7">
        <w:rPr>
          <w:rFonts w:ascii="宋体" w:eastAsia="宋体" w:hAnsi="宋体"/>
        </w:rPr>
        <w:t>用佟湘玉的话说，就是羞并快乐着。</w:t>
      </w:r>
    </w:p>
    <w:p w14:paraId="209B0326" w14:textId="77777777" w:rsidR="00710A7F" w:rsidRPr="004171E7" w:rsidRDefault="00000000">
      <w:pPr>
        <w:rPr>
          <w:rFonts w:ascii="宋体" w:eastAsia="宋体" w:hAnsi="宋体"/>
        </w:rPr>
      </w:pPr>
      <w:r w:rsidRPr="004171E7">
        <w:rPr>
          <w:rFonts w:ascii="宋体" w:eastAsia="宋体" w:hAnsi="宋体"/>
        </w:rPr>
        <w:t>陈经对中国经济入木三分的表达就是官办经济。既然是官办，就要让那些官和吏竞争，激励他们跳出来挑头干事。</w:t>
      </w:r>
    </w:p>
    <w:p w14:paraId="75D48ABD" w14:textId="77777777" w:rsidR="00710A7F" w:rsidRPr="004171E7" w:rsidRDefault="00000000">
      <w:pPr>
        <w:rPr>
          <w:rFonts w:ascii="宋体" w:eastAsia="宋体" w:hAnsi="宋体"/>
        </w:rPr>
      </w:pPr>
      <w:r w:rsidRPr="004171E7">
        <w:rPr>
          <w:rFonts w:ascii="宋体" w:eastAsia="宋体" w:hAnsi="宋体"/>
        </w:rPr>
        <w:t>可是如何激励他们说真话不偷懒呢？无非威逼和利诱两条路，威逼就是反腐败，利诱就是腐败，两手都要抓，两手都要硬。</w:t>
      </w:r>
    </w:p>
    <w:p w14:paraId="75DB6EDE" w14:textId="77777777" w:rsidR="00710A7F" w:rsidRPr="004171E7" w:rsidRDefault="00000000">
      <w:pPr>
        <w:rPr>
          <w:rFonts w:ascii="宋体" w:eastAsia="宋体" w:hAnsi="宋体"/>
        </w:rPr>
      </w:pPr>
      <w:r w:rsidRPr="004171E7">
        <w:rPr>
          <w:rFonts w:ascii="宋体" w:eastAsia="宋体" w:hAnsi="宋体"/>
        </w:rPr>
        <w:t>所以，只要是官办经济，以经济增长为纲，就让我们继续羞并快乐着。</w:t>
      </w:r>
    </w:p>
    <w:p w14:paraId="7E391E60" w14:textId="77777777" w:rsidR="00710A7F" w:rsidRPr="004171E7" w:rsidRDefault="00710A7F">
      <w:pPr>
        <w:rPr>
          <w:rFonts w:ascii="宋体" w:eastAsia="宋体" w:hAnsi="宋体"/>
        </w:rPr>
      </w:pPr>
    </w:p>
    <w:p w14:paraId="704F4015" w14:textId="77777777" w:rsidR="00710A7F" w:rsidRPr="004171E7" w:rsidRDefault="00710A7F">
      <w:pPr>
        <w:rPr>
          <w:rFonts w:ascii="宋体" w:eastAsia="宋体" w:hAnsi="宋体"/>
        </w:rPr>
      </w:pPr>
    </w:p>
    <w:p w14:paraId="2B5A6588" w14:textId="77777777" w:rsidR="00710A7F" w:rsidRPr="004171E7" w:rsidRDefault="00000000">
      <w:pPr>
        <w:pStyle w:val="31"/>
        <w:rPr>
          <w:rFonts w:ascii="宋体" w:eastAsia="宋体" w:hAnsi="宋体"/>
        </w:rPr>
      </w:pPr>
      <w:r w:rsidRPr="004171E7">
        <w:rPr>
          <w:rFonts w:ascii="宋体" w:eastAsia="宋体" w:hAnsi="宋体"/>
        </w:rPr>
        <w:t>我说道德风险什么的，是文绉绉的话。</w:t>
      </w:r>
    </w:p>
    <w:p w14:paraId="45F5EEA5" w14:textId="77777777" w:rsidR="00710A7F" w:rsidRPr="004171E7" w:rsidRDefault="00000000">
      <w:pPr>
        <w:rPr>
          <w:rFonts w:ascii="宋体" w:eastAsia="宋体" w:hAnsi="宋体"/>
        </w:rPr>
      </w:pPr>
      <w:r w:rsidRPr="004171E7">
        <w:rPr>
          <w:rFonts w:ascii="宋体" w:eastAsia="宋体" w:hAnsi="宋体"/>
        </w:rPr>
        <w:t>原文：https://talkcc.org//article/2058296-2225</w:t>
      </w:r>
    </w:p>
    <w:p w14:paraId="06D0FA6D" w14:textId="77777777" w:rsidR="00710A7F" w:rsidRPr="004171E7" w:rsidRDefault="00000000">
      <w:pPr>
        <w:rPr>
          <w:rFonts w:ascii="宋体" w:eastAsia="宋体" w:hAnsi="宋体"/>
        </w:rPr>
      </w:pPr>
      <w:r w:rsidRPr="004171E7">
        <w:rPr>
          <w:rFonts w:ascii="宋体" w:eastAsia="宋体" w:hAnsi="宋体"/>
        </w:rPr>
        <w:lastRenderedPageBreak/>
        <w:t>2009-03-04 04:06:51</w:t>
      </w:r>
    </w:p>
    <w:p w14:paraId="1A23C9D8" w14:textId="77777777" w:rsidR="00710A7F" w:rsidRPr="004171E7" w:rsidRDefault="00000000">
      <w:pPr>
        <w:rPr>
          <w:rFonts w:ascii="宋体" w:eastAsia="宋体" w:hAnsi="宋体"/>
        </w:rPr>
      </w:pPr>
      <w:r w:rsidRPr="004171E7">
        <w:rPr>
          <w:rFonts w:ascii="宋体" w:eastAsia="宋体" w:hAnsi="宋体"/>
        </w:rPr>
        <w:t>其实就是英美体系的金融骗局。</w:t>
      </w:r>
    </w:p>
    <w:p w14:paraId="6A031751" w14:textId="77777777" w:rsidR="00710A7F" w:rsidRPr="004171E7" w:rsidRDefault="00000000">
      <w:pPr>
        <w:rPr>
          <w:rFonts w:ascii="宋体" w:eastAsia="宋体" w:hAnsi="宋体"/>
        </w:rPr>
      </w:pPr>
      <w:r w:rsidRPr="004171E7">
        <w:rPr>
          <w:rFonts w:ascii="宋体" w:eastAsia="宋体" w:hAnsi="宋体"/>
        </w:rPr>
        <w:t>很多人不问青红皂白，只要是危机就端起《资本论》往上冲。全不顾英美资本家放声大笑，苏维埃的宫殿在笑声中动摇。可见，我们用那几本政治经济学教科书教出来的学生是多么失败。文革使得中国经济学界有一个将近十年的断层。而这些应该在文革期间受教育而没能得到教育的人，现在就在国内带学生。</w:t>
      </w:r>
    </w:p>
    <w:p w14:paraId="13A272F1" w14:textId="77777777" w:rsidR="00710A7F" w:rsidRPr="004171E7" w:rsidRDefault="00710A7F">
      <w:pPr>
        <w:rPr>
          <w:rFonts w:ascii="宋体" w:eastAsia="宋体" w:hAnsi="宋体"/>
        </w:rPr>
      </w:pPr>
    </w:p>
    <w:p w14:paraId="5A204C55" w14:textId="77777777" w:rsidR="00710A7F" w:rsidRPr="004171E7" w:rsidRDefault="00710A7F">
      <w:pPr>
        <w:rPr>
          <w:rFonts w:ascii="宋体" w:eastAsia="宋体" w:hAnsi="宋体"/>
        </w:rPr>
      </w:pPr>
    </w:p>
    <w:p w14:paraId="241D4F58" w14:textId="77777777" w:rsidR="00710A7F" w:rsidRPr="004171E7" w:rsidRDefault="00000000">
      <w:pPr>
        <w:pStyle w:val="31"/>
        <w:rPr>
          <w:rFonts w:ascii="宋体" w:eastAsia="宋体" w:hAnsi="宋体"/>
        </w:rPr>
      </w:pPr>
      <w:r w:rsidRPr="004171E7">
        <w:rPr>
          <w:rFonts w:ascii="宋体" w:eastAsia="宋体" w:hAnsi="宋体"/>
        </w:rPr>
        <w:t>要想战胜敌人最好的办法就是加入他!</w:t>
      </w:r>
    </w:p>
    <w:p w14:paraId="13799D1E" w14:textId="77777777" w:rsidR="00710A7F" w:rsidRPr="004171E7" w:rsidRDefault="00000000">
      <w:pPr>
        <w:rPr>
          <w:rFonts w:ascii="宋体" w:eastAsia="宋体" w:hAnsi="宋体"/>
        </w:rPr>
      </w:pPr>
      <w:r w:rsidRPr="004171E7">
        <w:rPr>
          <w:rFonts w:ascii="宋体" w:eastAsia="宋体" w:hAnsi="宋体"/>
        </w:rPr>
        <w:t>原文：https://talkcc.org//article/2058303-2225</w:t>
      </w:r>
    </w:p>
    <w:p w14:paraId="3B8D3994" w14:textId="77777777" w:rsidR="00710A7F" w:rsidRPr="004171E7" w:rsidRDefault="00000000">
      <w:pPr>
        <w:rPr>
          <w:rFonts w:ascii="宋体" w:eastAsia="宋体" w:hAnsi="宋体"/>
        </w:rPr>
      </w:pPr>
      <w:r w:rsidRPr="004171E7">
        <w:rPr>
          <w:rFonts w:ascii="宋体" w:eastAsia="宋体" w:hAnsi="宋体"/>
        </w:rPr>
        <w:t>2009-03-04 04:11:20</w:t>
      </w:r>
    </w:p>
    <w:p w14:paraId="33E6A6A7"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7660D863" wp14:editId="7C5A5163">
            <wp:extent cx="5029200" cy="34684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1.gif"/>
                    <pic:cNvPicPr/>
                  </pic:nvPicPr>
                  <pic:blipFill>
                    <a:blip r:embed="rId40"/>
                    <a:stretch>
                      <a:fillRect/>
                    </a:stretch>
                  </pic:blipFill>
                  <pic:spPr>
                    <a:xfrm>
                      <a:off x="0" y="0"/>
                      <a:ext cx="5029200" cy="3468414"/>
                    </a:xfrm>
                    <a:prstGeom prst="rect">
                      <a:avLst/>
                    </a:prstGeom>
                  </pic:spPr>
                </pic:pic>
              </a:graphicData>
            </a:graphic>
          </wp:inline>
        </w:drawing>
      </w:r>
    </w:p>
    <w:p w14:paraId="32941DE0" w14:textId="77777777" w:rsidR="00710A7F" w:rsidRPr="004171E7" w:rsidRDefault="00710A7F">
      <w:pPr>
        <w:rPr>
          <w:rFonts w:ascii="宋体" w:eastAsia="宋体" w:hAnsi="宋体"/>
        </w:rPr>
      </w:pPr>
    </w:p>
    <w:p w14:paraId="774ADF9B" w14:textId="77777777" w:rsidR="00710A7F" w:rsidRPr="004171E7" w:rsidRDefault="00710A7F">
      <w:pPr>
        <w:rPr>
          <w:rFonts w:ascii="宋体" w:eastAsia="宋体" w:hAnsi="宋体"/>
        </w:rPr>
      </w:pPr>
    </w:p>
    <w:p w14:paraId="0E713738" w14:textId="77777777" w:rsidR="00710A7F" w:rsidRPr="004171E7" w:rsidRDefault="00000000">
      <w:pPr>
        <w:pStyle w:val="31"/>
        <w:rPr>
          <w:rFonts w:ascii="宋体" w:eastAsia="宋体" w:hAnsi="宋体"/>
        </w:rPr>
      </w:pPr>
      <w:r w:rsidRPr="004171E7">
        <w:rPr>
          <w:rFonts w:ascii="宋体" w:eastAsia="宋体" w:hAnsi="宋体"/>
        </w:rPr>
        <w:t>是这么回事，</w:t>
      </w:r>
    </w:p>
    <w:p w14:paraId="28602734" w14:textId="77777777" w:rsidR="00710A7F" w:rsidRPr="004171E7" w:rsidRDefault="00000000">
      <w:pPr>
        <w:rPr>
          <w:rFonts w:ascii="宋体" w:eastAsia="宋体" w:hAnsi="宋体"/>
        </w:rPr>
      </w:pPr>
      <w:r w:rsidRPr="004171E7">
        <w:rPr>
          <w:rFonts w:ascii="宋体" w:eastAsia="宋体" w:hAnsi="宋体"/>
        </w:rPr>
        <w:t>原文：https://talkcc.org//article/2058316</w:t>
      </w:r>
    </w:p>
    <w:p w14:paraId="0BCCB0CA" w14:textId="77777777" w:rsidR="00710A7F" w:rsidRPr="004171E7" w:rsidRDefault="00000000">
      <w:pPr>
        <w:rPr>
          <w:rFonts w:ascii="宋体" w:eastAsia="宋体" w:hAnsi="宋体"/>
        </w:rPr>
      </w:pPr>
      <w:r w:rsidRPr="004171E7">
        <w:rPr>
          <w:rFonts w:ascii="宋体" w:eastAsia="宋体" w:hAnsi="宋体"/>
        </w:rPr>
        <w:t>2009-03-04 04:25:55</w:t>
      </w:r>
    </w:p>
    <w:p w14:paraId="46A6E004" w14:textId="77777777" w:rsidR="00710A7F" w:rsidRPr="004171E7" w:rsidRDefault="00000000">
      <w:pPr>
        <w:rPr>
          <w:rFonts w:ascii="宋体" w:eastAsia="宋体" w:hAnsi="宋体"/>
        </w:rPr>
      </w:pPr>
      <w:r w:rsidRPr="004171E7">
        <w:rPr>
          <w:rFonts w:ascii="宋体" w:eastAsia="宋体" w:hAnsi="宋体"/>
        </w:rPr>
        <w:lastRenderedPageBreak/>
        <w:t>我现在对毛的一些政策也在重新认识。</w:t>
      </w:r>
    </w:p>
    <w:p w14:paraId="0AECE0DC" w14:textId="77777777" w:rsidR="00710A7F" w:rsidRPr="004171E7" w:rsidRDefault="00710A7F">
      <w:pPr>
        <w:rPr>
          <w:rFonts w:ascii="宋体" w:eastAsia="宋体" w:hAnsi="宋体"/>
        </w:rPr>
      </w:pPr>
    </w:p>
    <w:p w14:paraId="3C7AFE83" w14:textId="77777777" w:rsidR="00710A7F" w:rsidRPr="004171E7" w:rsidRDefault="00710A7F">
      <w:pPr>
        <w:rPr>
          <w:rFonts w:ascii="宋体" w:eastAsia="宋体" w:hAnsi="宋体"/>
        </w:rPr>
      </w:pPr>
    </w:p>
    <w:p w14:paraId="5582AFF8" w14:textId="77777777" w:rsidR="00710A7F" w:rsidRPr="004171E7" w:rsidRDefault="00000000">
      <w:pPr>
        <w:pStyle w:val="31"/>
        <w:rPr>
          <w:rFonts w:ascii="宋体" w:eastAsia="宋体" w:hAnsi="宋体"/>
        </w:rPr>
      </w:pPr>
      <w:r w:rsidRPr="004171E7">
        <w:rPr>
          <w:rFonts w:ascii="宋体" w:eastAsia="宋体" w:hAnsi="宋体"/>
        </w:rPr>
        <w:t>呵呵，有道理。</w:t>
      </w:r>
    </w:p>
    <w:p w14:paraId="11A5A8C5" w14:textId="77777777" w:rsidR="00710A7F" w:rsidRPr="004171E7" w:rsidRDefault="00000000">
      <w:pPr>
        <w:rPr>
          <w:rFonts w:ascii="宋体" w:eastAsia="宋体" w:hAnsi="宋体"/>
        </w:rPr>
      </w:pPr>
      <w:r w:rsidRPr="004171E7">
        <w:rPr>
          <w:rFonts w:ascii="宋体" w:eastAsia="宋体" w:hAnsi="宋体"/>
        </w:rPr>
        <w:t>原文：https://talkcc.org//article/2058335-2130</w:t>
      </w:r>
    </w:p>
    <w:p w14:paraId="1B4841B8" w14:textId="77777777" w:rsidR="00710A7F" w:rsidRPr="004171E7" w:rsidRDefault="00000000">
      <w:pPr>
        <w:rPr>
          <w:rFonts w:ascii="宋体" w:eastAsia="宋体" w:hAnsi="宋体"/>
        </w:rPr>
      </w:pPr>
      <w:r w:rsidRPr="004171E7">
        <w:rPr>
          <w:rFonts w:ascii="宋体" w:eastAsia="宋体" w:hAnsi="宋体"/>
        </w:rPr>
        <w:t>2009-03-04 04:43:11</w:t>
      </w:r>
    </w:p>
    <w:p w14:paraId="3E0DF381" w14:textId="77777777" w:rsidR="00710A7F" w:rsidRPr="004171E7" w:rsidRDefault="00710A7F">
      <w:pPr>
        <w:rPr>
          <w:rFonts w:ascii="宋体" w:eastAsia="宋体" w:hAnsi="宋体"/>
        </w:rPr>
      </w:pPr>
    </w:p>
    <w:p w14:paraId="38437687" w14:textId="77777777" w:rsidR="00710A7F" w:rsidRPr="004171E7" w:rsidRDefault="00710A7F">
      <w:pPr>
        <w:rPr>
          <w:rFonts w:ascii="宋体" w:eastAsia="宋体" w:hAnsi="宋体"/>
        </w:rPr>
      </w:pPr>
    </w:p>
    <w:p w14:paraId="0F26EAA5" w14:textId="77777777" w:rsidR="00710A7F" w:rsidRPr="004171E7" w:rsidRDefault="00000000">
      <w:pPr>
        <w:pStyle w:val="31"/>
        <w:rPr>
          <w:rFonts w:ascii="宋体" w:eastAsia="宋体" w:hAnsi="宋体"/>
        </w:rPr>
      </w:pPr>
      <w:r w:rsidRPr="004171E7">
        <w:rPr>
          <w:rFonts w:ascii="宋体" w:eastAsia="宋体" w:hAnsi="宋体"/>
        </w:rPr>
        <w:t>战友，握手。</w:t>
      </w:r>
    </w:p>
    <w:p w14:paraId="630467FF" w14:textId="77777777" w:rsidR="00710A7F" w:rsidRPr="004171E7" w:rsidRDefault="00000000">
      <w:pPr>
        <w:rPr>
          <w:rFonts w:ascii="宋体" w:eastAsia="宋体" w:hAnsi="宋体"/>
        </w:rPr>
      </w:pPr>
      <w:r w:rsidRPr="004171E7">
        <w:rPr>
          <w:rFonts w:ascii="宋体" w:eastAsia="宋体" w:hAnsi="宋体"/>
        </w:rPr>
        <w:t>原文：https://talkcc.org//article/2058353</w:t>
      </w:r>
    </w:p>
    <w:p w14:paraId="3B169A59" w14:textId="77777777" w:rsidR="00710A7F" w:rsidRPr="004171E7" w:rsidRDefault="00000000">
      <w:pPr>
        <w:rPr>
          <w:rFonts w:ascii="宋体" w:eastAsia="宋体" w:hAnsi="宋体"/>
        </w:rPr>
      </w:pPr>
      <w:r w:rsidRPr="004171E7">
        <w:rPr>
          <w:rFonts w:ascii="宋体" w:eastAsia="宋体" w:hAnsi="宋体"/>
        </w:rPr>
        <w:t>2009-03-04 04:57:01</w:t>
      </w:r>
    </w:p>
    <w:p w14:paraId="6D2C13B5" w14:textId="77777777" w:rsidR="00710A7F" w:rsidRPr="004171E7" w:rsidRDefault="00000000">
      <w:pPr>
        <w:rPr>
          <w:rFonts w:ascii="宋体" w:eastAsia="宋体" w:hAnsi="宋体"/>
        </w:rPr>
      </w:pPr>
      <w:r w:rsidRPr="004171E7">
        <w:rPr>
          <w:rFonts w:ascii="宋体" w:eastAsia="宋体" w:hAnsi="宋体"/>
        </w:rPr>
        <w:t>经济学易学难精，所以才会有这么多似是而非的观点。</w:t>
      </w:r>
    </w:p>
    <w:p w14:paraId="4EFCFC9E" w14:textId="77777777" w:rsidR="00710A7F" w:rsidRPr="004171E7" w:rsidRDefault="00000000">
      <w:pPr>
        <w:rPr>
          <w:rFonts w:ascii="宋体" w:eastAsia="宋体" w:hAnsi="宋体"/>
        </w:rPr>
      </w:pPr>
      <w:r w:rsidRPr="004171E7">
        <w:rPr>
          <w:rFonts w:ascii="宋体" w:eastAsia="宋体" w:hAnsi="宋体"/>
        </w:rPr>
        <w:t>不过，关于MINIMUM　WAGE，在经济周期的上升期是不会有失业后果的（见2004年EJ关于MW的专刊）。所以，英美的MW的方式是在经济繁荣时提高MW，促进公平又不影响就业；在经济衰退时放松MW，保就业。</w:t>
      </w:r>
    </w:p>
    <w:p w14:paraId="5A740899" w14:textId="77777777" w:rsidR="00710A7F" w:rsidRPr="004171E7" w:rsidRDefault="00710A7F">
      <w:pPr>
        <w:rPr>
          <w:rFonts w:ascii="宋体" w:eastAsia="宋体" w:hAnsi="宋体"/>
        </w:rPr>
      </w:pPr>
    </w:p>
    <w:p w14:paraId="307AAF33" w14:textId="77777777" w:rsidR="00710A7F" w:rsidRPr="004171E7" w:rsidRDefault="00710A7F">
      <w:pPr>
        <w:rPr>
          <w:rFonts w:ascii="宋体" w:eastAsia="宋体" w:hAnsi="宋体"/>
        </w:rPr>
      </w:pPr>
    </w:p>
    <w:p w14:paraId="6D9FF44B" w14:textId="77777777" w:rsidR="00710A7F" w:rsidRPr="004171E7" w:rsidRDefault="00000000">
      <w:pPr>
        <w:pStyle w:val="31"/>
        <w:rPr>
          <w:rFonts w:ascii="宋体" w:eastAsia="宋体" w:hAnsi="宋体"/>
        </w:rPr>
      </w:pPr>
      <w:r w:rsidRPr="004171E7">
        <w:rPr>
          <w:rFonts w:ascii="宋体" w:eastAsia="宋体" w:hAnsi="宋体"/>
        </w:rPr>
        <w:t>加［　］作图片</w:t>
      </w:r>
    </w:p>
    <w:p w14:paraId="2C6BC700" w14:textId="77777777" w:rsidR="00710A7F" w:rsidRPr="004171E7" w:rsidRDefault="00000000">
      <w:pPr>
        <w:rPr>
          <w:rFonts w:ascii="宋体" w:eastAsia="宋体" w:hAnsi="宋体"/>
        </w:rPr>
      </w:pPr>
      <w:r w:rsidRPr="004171E7">
        <w:rPr>
          <w:rFonts w:ascii="宋体" w:eastAsia="宋体" w:hAnsi="宋体"/>
        </w:rPr>
        <w:t>原文：https://talkcc.org//article/2058359-2350</w:t>
      </w:r>
    </w:p>
    <w:p w14:paraId="3DBE1840" w14:textId="77777777" w:rsidR="00710A7F" w:rsidRPr="004171E7" w:rsidRDefault="00000000">
      <w:pPr>
        <w:rPr>
          <w:rFonts w:ascii="宋体" w:eastAsia="宋体" w:hAnsi="宋体"/>
        </w:rPr>
      </w:pPr>
      <w:r w:rsidRPr="004171E7">
        <w:rPr>
          <w:rFonts w:ascii="宋体" w:eastAsia="宋体" w:hAnsi="宋体"/>
        </w:rPr>
        <w:t>2009-03-04 04:59:03</w:t>
      </w:r>
    </w:p>
    <w:p w14:paraId="40B53381" w14:textId="77777777" w:rsidR="00710A7F" w:rsidRPr="004171E7" w:rsidRDefault="00710A7F">
      <w:pPr>
        <w:rPr>
          <w:rFonts w:ascii="宋体" w:eastAsia="宋体" w:hAnsi="宋体"/>
        </w:rPr>
      </w:pPr>
    </w:p>
    <w:p w14:paraId="0285B70E" w14:textId="77777777" w:rsidR="00710A7F" w:rsidRPr="004171E7" w:rsidRDefault="00710A7F">
      <w:pPr>
        <w:rPr>
          <w:rFonts w:ascii="宋体" w:eastAsia="宋体" w:hAnsi="宋体"/>
        </w:rPr>
      </w:pPr>
    </w:p>
    <w:p w14:paraId="5ECC49BC" w14:textId="77777777" w:rsidR="00710A7F" w:rsidRPr="004171E7" w:rsidRDefault="00000000">
      <w:pPr>
        <w:pStyle w:val="31"/>
        <w:rPr>
          <w:rFonts w:ascii="宋体" w:eastAsia="宋体" w:hAnsi="宋体"/>
        </w:rPr>
      </w:pPr>
      <w:r w:rsidRPr="004171E7">
        <w:rPr>
          <w:rFonts w:ascii="宋体" w:eastAsia="宋体" w:hAnsi="宋体"/>
        </w:rPr>
        <w:t>还需要一两个星期确认一下，我们先别太高兴了。</w:t>
      </w:r>
    </w:p>
    <w:p w14:paraId="5E358D3C" w14:textId="77777777" w:rsidR="00710A7F" w:rsidRPr="004171E7" w:rsidRDefault="00000000">
      <w:pPr>
        <w:rPr>
          <w:rFonts w:ascii="宋体" w:eastAsia="宋体" w:hAnsi="宋体"/>
        </w:rPr>
      </w:pPr>
      <w:r w:rsidRPr="004171E7">
        <w:rPr>
          <w:rFonts w:ascii="宋体" w:eastAsia="宋体" w:hAnsi="宋体"/>
        </w:rPr>
        <w:t>原文：https://talkcc.org//article/2058842-2225</w:t>
      </w:r>
    </w:p>
    <w:p w14:paraId="477822C5" w14:textId="77777777" w:rsidR="00710A7F" w:rsidRPr="004171E7" w:rsidRDefault="00000000">
      <w:pPr>
        <w:rPr>
          <w:rFonts w:ascii="宋体" w:eastAsia="宋体" w:hAnsi="宋体"/>
        </w:rPr>
      </w:pPr>
      <w:r w:rsidRPr="004171E7">
        <w:rPr>
          <w:rFonts w:ascii="宋体" w:eastAsia="宋体" w:hAnsi="宋体"/>
        </w:rPr>
        <w:t>2009-03-04 08:43:24</w:t>
      </w:r>
    </w:p>
    <w:p w14:paraId="66DAAF96" w14:textId="77777777" w:rsidR="00710A7F" w:rsidRPr="004171E7" w:rsidRDefault="00710A7F">
      <w:pPr>
        <w:rPr>
          <w:rFonts w:ascii="宋体" w:eastAsia="宋体" w:hAnsi="宋体"/>
        </w:rPr>
      </w:pPr>
    </w:p>
    <w:p w14:paraId="6E8F0D64" w14:textId="77777777" w:rsidR="00710A7F" w:rsidRPr="004171E7" w:rsidRDefault="00710A7F">
      <w:pPr>
        <w:rPr>
          <w:rFonts w:ascii="宋体" w:eastAsia="宋体" w:hAnsi="宋体"/>
        </w:rPr>
      </w:pPr>
    </w:p>
    <w:p w14:paraId="0101B7DB" w14:textId="77777777" w:rsidR="00710A7F" w:rsidRPr="004171E7" w:rsidRDefault="00000000">
      <w:pPr>
        <w:pStyle w:val="31"/>
        <w:rPr>
          <w:rFonts w:ascii="宋体" w:eastAsia="宋体" w:hAnsi="宋体"/>
        </w:rPr>
      </w:pPr>
      <w:r w:rsidRPr="004171E7">
        <w:rPr>
          <w:rFonts w:ascii="宋体" w:eastAsia="宋体" w:hAnsi="宋体"/>
        </w:rPr>
        <w:lastRenderedPageBreak/>
        <w:t>回敬，</w:t>
      </w:r>
    </w:p>
    <w:p w14:paraId="39F71038" w14:textId="77777777" w:rsidR="00710A7F" w:rsidRPr="004171E7" w:rsidRDefault="00000000">
      <w:pPr>
        <w:rPr>
          <w:rFonts w:ascii="宋体" w:eastAsia="宋体" w:hAnsi="宋体"/>
        </w:rPr>
      </w:pPr>
      <w:r w:rsidRPr="004171E7">
        <w:rPr>
          <w:rFonts w:ascii="宋体" w:eastAsia="宋体" w:hAnsi="宋体"/>
        </w:rPr>
        <w:t>原文：https://talkcc.org//article/2058854-2225</w:t>
      </w:r>
    </w:p>
    <w:p w14:paraId="56360F02" w14:textId="77777777" w:rsidR="00710A7F" w:rsidRPr="004171E7" w:rsidRDefault="00000000">
      <w:pPr>
        <w:rPr>
          <w:rFonts w:ascii="宋体" w:eastAsia="宋体" w:hAnsi="宋体"/>
        </w:rPr>
      </w:pPr>
      <w:r w:rsidRPr="004171E7">
        <w:rPr>
          <w:rFonts w:ascii="宋体" w:eastAsia="宋体" w:hAnsi="宋体"/>
        </w:rPr>
        <w:t>2009-03-04 08:49:23</w:t>
      </w:r>
    </w:p>
    <w:p w14:paraId="72EA9CC9" w14:textId="77777777" w:rsidR="00710A7F" w:rsidRPr="004171E7" w:rsidRDefault="00000000">
      <w:pPr>
        <w:rPr>
          <w:rFonts w:ascii="宋体" w:eastAsia="宋体" w:hAnsi="宋体"/>
        </w:rPr>
      </w:pPr>
      <w:r w:rsidRPr="004171E7">
        <w:rPr>
          <w:rFonts w:ascii="宋体" w:eastAsia="宋体" w:hAnsi="宋体"/>
        </w:rPr>
        <w:t>我只是江湖末学。</w:t>
      </w:r>
    </w:p>
    <w:p w14:paraId="2D8DBBCA" w14:textId="77777777" w:rsidR="00710A7F" w:rsidRPr="004171E7" w:rsidRDefault="00000000">
      <w:pPr>
        <w:rPr>
          <w:rFonts w:ascii="宋体" w:eastAsia="宋体" w:hAnsi="宋体"/>
        </w:rPr>
      </w:pPr>
      <w:r w:rsidRPr="004171E7">
        <w:rPr>
          <w:rFonts w:ascii="宋体" w:eastAsia="宋体" w:hAnsi="宋体"/>
        </w:rPr>
        <w:t>你如果对经济学有兴趣，找萨缪尔森或曼昆的经济学好好看看吧，我的能力不会超过那两本书。多观察现实生活，经常和理论验证就会有收获。</w:t>
      </w:r>
    </w:p>
    <w:p w14:paraId="3169F619" w14:textId="77777777" w:rsidR="00710A7F" w:rsidRPr="004171E7" w:rsidRDefault="00000000">
      <w:pPr>
        <w:rPr>
          <w:rFonts w:ascii="宋体" w:eastAsia="宋体" w:hAnsi="宋体"/>
        </w:rPr>
      </w:pPr>
      <w:r w:rsidRPr="004171E7">
        <w:rPr>
          <w:rFonts w:ascii="宋体" w:eastAsia="宋体" w:hAnsi="宋体"/>
        </w:rPr>
        <w:t>祝你学习愉快。</w:t>
      </w:r>
    </w:p>
    <w:p w14:paraId="4912DC06" w14:textId="77777777" w:rsidR="00710A7F" w:rsidRPr="004171E7" w:rsidRDefault="00710A7F">
      <w:pPr>
        <w:rPr>
          <w:rFonts w:ascii="宋体" w:eastAsia="宋体" w:hAnsi="宋体"/>
        </w:rPr>
      </w:pPr>
    </w:p>
    <w:p w14:paraId="738F9BD5" w14:textId="77777777" w:rsidR="00710A7F" w:rsidRPr="004171E7" w:rsidRDefault="00710A7F">
      <w:pPr>
        <w:rPr>
          <w:rFonts w:ascii="宋体" w:eastAsia="宋体" w:hAnsi="宋体"/>
        </w:rPr>
      </w:pPr>
    </w:p>
    <w:p w14:paraId="675A296C" w14:textId="77777777" w:rsidR="00710A7F" w:rsidRPr="004171E7" w:rsidRDefault="00000000">
      <w:pPr>
        <w:pStyle w:val="31"/>
        <w:rPr>
          <w:rFonts w:ascii="宋体" w:eastAsia="宋体" w:hAnsi="宋体"/>
        </w:rPr>
      </w:pPr>
      <w:r w:rsidRPr="004171E7">
        <w:rPr>
          <w:rFonts w:ascii="宋体" w:eastAsia="宋体" w:hAnsi="宋体"/>
        </w:rPr>
        <w:t>干得漂亮！</w:t>
      </w:r>
    </w:p>
    <w:p w14:paraId="08F3F592" w14:textId="77777777" w:rsidR="00710A7F" w:rsidRPr="004171E7" w:rsidRDefault="00000000">
      <w:pPr>
        <w:rPr>
          <w:rFonts w:ascii="宋体" w:eastAsia="宋体" w:hAnsi="宋体"/>
        </w:rPr>
      </w:pPr>
      <w:r w:rsidRPr="004171E7">
        <w:rPr>
          <w:rFonts w:ascii="宋体" w:eastAsia="宋体" w:hAnsi="宋体"/>
        </w:rPr>
        <w:t>原文：https://talkcc.org//article/2058857-2225</w:t>
      </w:r>
    </w:p>
    <w:p w14:paraId="122093A5" w14:textId="77777777" w:rsidR="00710A7F" w:rsidRPr="004171E7" w:rsidRDefault="00000000">
      <w:pPr>
        <w:rPr>
          <w:rFonts w:ascii="宋体" w:eastAsia="宋体" w:hAnsi="宋体"/>
        </w:rPr>
      </w:pPr>
      <w:r w:rsidRPr="004171E7">
        <w:rPr>
          <w:rFonts w:ascii="宋体" w:eastAsia="宋体" w:hAnsi="宋体"/>
        </w:rPr>
        <w:t>2009-03-04 08:53:34</w:t>
      </w:r>
    </w:p>
    <w:p w14:paraId="06CCDDDD" w14:textId="77777777" w:rsidR="00710A7F" w:rsidRPr="004171E7" w:rsidRDefault="00000000">
      <w:pPr>
        <w:rPr>
          <w:rFonts w:ascii="宋体" w:eastAsia="宋体" w:hAnsi="宋体"/>
        </w:rPr>
      </w:pPr>
      <w:r w:rsidRPr="004171E7">
        <w:rPr>
          <w:rFonts w:ascii="宋体" w:eastAsia="宋体" w:hAnsi="宋体"/>
        </w:rPr>
        <w:t>只有象你这样获利的人越来越多，这个市场才能活过来</w:t>
      </w:r>
    </w:p>
    <w:p w14:paraId="7C680E3F" w14:textId="77777777" w:rsidR="00710A7F" w:rsidRPr="004171E7" w:rsidRDefault="00710A7F">
      <w:pPr>
        <w:rPr>
          <w:rFonts w:ascii="宋体" w:eastAsia="宋体" w:hAnsi="宋体"/>
        </w:rPr>
      </w:pPr>
    </w:p>
    <w:p w14:paraId="3EF7721C" w14:textId="77777777" w:rsidR="00710A7F" w:rsidRPr="004171E7" w:rsidRDefault="00710A7F">
      <w:pPr>
        <w:rPr>
          <w:rFonts w:ascii="宋体" w:eastAsia="宋体" w:hAnsi="宋体"/>
        </w:rPr>
      </w:pPr>
    </w:p>
    <w:p w14:paraId="35E17350" w14:textId="77777777" w:rsidR="00710A7F" w:rsidRPr="004171E7" w:rsidRDefault="00000000">
      <w:pPr>
        <w:pStyle w:val="31"/>
        <w:rPr>
          <w:rFonts w:ascii="宋体" w:eastAsia="宋体" w:hAnsi="宋体"/>
        </w:rPr>
      </w:pPr>
      <w:r w:rsidRPr="004171E7">
        <w:rPr>
          <w:rFonts w:ascii="宋体" w:eastAsia="宋体" w:hAnsi="宋体"/>
        </w:rPr>
        <w:t>河里无斋主人在水浒上的功力很深，</w:t>
      </w:r>
    </w:p>
    <w:p w14:paraId="2511A76B" w14:textId="77777777" w:rsidR="00710A7F" w:rsidRPr="004171E7" w:rsidRDefault="00000000">
      <w:pPr>
        <w:rPr>
          <w:rFonts w:ascii="宋体" w:eastAsia="宋体" w:hAnsi="宋体"/>
        </w:rPr>
      </w:pPr>
      <w:r w:rsidRPr="004171E7">
        <w:rPr>
          <w:rFonts w:ascii="宋体" w:eastAsia="宋体" w:hAnsi="宋体"/>
        </w:rPr>
        <w:t>原文：https://talkcc.org//article/2060720-4810</w:t>
      </w:r>
    </w:p>
    <w:p w14:paraId="3150882B" w14:textId="77777777" w:rsidR="00710A7F" w:rsidRPr="004171E7" w:rsidRDefault="00000000">
      <w:pPr>
        <w:rPr>
          <w:rFonts w:ascii="宋体" w:eastAsia="宋体" w:hAnsi="宋体"/>
        </w:rPr>
      </w:pPr>
      <w:r w:rsidRPr="004171E7">
        <w:rPr>
          <w:rFonts w:ascii="宋体" w:eastAsia="宋体" w:hAnsi="宋体"/>
        </w:rPr>
        <w:t>2009-03-05 05:35:04</w:t>
      </w:r>
    </w:p>
    <w:p w14:paraId="79849A5B" w14:textId="77777777" w:rsidR="00710A7F" w:rsidRPr="004171E7" w:rsidRDefault="00000000">
      <w:pPr>
        <w:rPr>
          <w:rFonts w:ascii="宋体" w:eastAsia="宋体" w:hAnsi="宋体"/>
        </w:rPr>
      </w:pPr>
      <w:r w:rsidRPr="004171E7">
        <w:rPr>
          <w:rFonts w:ascii="宋体" w:eastAsia="宋体" w:hAnsi="宋体"/>
        </w:rPr>
        <w:t>可以反复读，花</w:t>
      </w:r>
    </w:p>
    <w:p w14:paraId="6F2292DC" w14:textId="77777777" w:rsidR="00710A7F" w:rsidRPr="004171E7" w:rsidRDefault="00710A7F">
      <w:pPr>
        <w:rPr>
          <w:rFonts w:ascii="宋体" w:eastAsia="宋体" w:hAnsi="宋体"/>
        </w:rPr>
      </w:pPr>
    </w:p>
    <w:p w14:paraId="1C69013A" w14:textId="77777777" w:rsidR="00710A7F" w:rsidRPr="004171E7" w:rsidRDefault="00710A7F">
      <w:pPr>
        <w:rPr>
          <w:rFonts w:ascii="宋体" w:eastAsia="宋体" w:hAnsi="宋体"/>
        </w:rPr>
      </w:pPr>
    </w:p>
    <w:p w14:paraId="0360D8ED" w14:textId="77777777" w:rsidR="00710A7F" w:rsidRPr="004171E7" w:rsidRDefault="00000000">
      <w:pPr>
        <w:pStyle w:val="31"/>
        <w:rPr>
          <w:rFonts w:ascii="宋体" w:eastAsia="宋体" w:hAnsi="宋体"/>
        </w:rPr>
      </w:pPr>
      <w:r w:rsidRPr="004171E7">
        <w:rPr>
          <w:rFonts w:ascii="宋体" w:eastAsia="宋体" w:hAnsi="宋体"/>
        </w:rPr>
        <w:t>靖岩兄好文，拜读钦佩不已。</w:t>
      </w:r>
    </w:p>
    <w:p w14:paraId="356EC12F" w14:textId="77777777" w:rsidR="00710A7F" w:rsidRPr="004171E7" w:rsidRDefault="00000000">
      <w:pPr>
        <w:rPr>
          <w:rFonts w:ascii="宋体" w:eastAsia="宋体" w:hAnsi="宋体"/>
        </w:rPr>
      </w:pPr>
      <w:r w:rsidRPr="004171E7">
        <w:rPr>
          <w:rFonts w:ascii="宋体" w:eastAsia="宋体" w:hAnsi="宋体"/>
        </w:rPr>
        <w:t>原文：https://talkcc.org//article/2060730-10517</w:t>
      </w:r>
    </w:p>
    <w:p w14:paraId="74F5EDAE" w14:textId="77777777" w:rsidR="00710A7F" w:rsidRPr="004171E7" w:rsidRDefault="00000000">
      <w:pPr>
        <w:rPr>
          <w:rFonts w:ascii="宋体" w:eastAsia="宋体" w:hAnsi="宋体"/>
        </w:rPr>
      </w:pPr>
      <w:r w:rsidRPr="004171E7">
        <w:rPr>
          <w:rFonts w:ascii="宋体" w:eastAsia="宋体" w:hAnsi="宋体"/>
        </w:rPr>
        <w:t>2009-03-05 05:45:19</w:t>
      </w:r>
    </w:p>
    <w:p w14:paraId="19AC229A" w14:textId="77777777" w:rsidR="00710A7F" w:rsidRPr="004171E7" w:rsidRDefault="00710A7F">
      <w:pPr>
        <w:rPr>
          <w:rFonts w:ascii="宋体" w:eastAsia="宋体" w:hAnsi="宋体"/>
        </w:rPr>
      </w:pPr>
    </w:p>
    <w:p w14:paraId="7BB8211E" w14:textId="77777777" w:rsidR="00710A7F" w:rsidRPr="004171E7" w:rsidRDefault="00710A7F">
      <w:pPr>
        <w:rPr>
          <w:rFonts w:ascii="宋体" w:eastAsia="宋体" w:hAnsi="宋体"/>
        </w:rPr>
      </w:pPr>
    </w:p>
    <w:p w14:paraId="61DB7E6C" w14:textId="77777777" w:rsidR="00710A7F" w:rsidRPr="004171E7" w:rsidRDefault="00000000">
      <w:pPr>
        <w:pStyle w:val="31"/>
        <w:rPr>
          <w:rFonts w:ascii="宋体" w:eastAsia="宋体" w:hAnsi="宋体"/>
        </w:rPr>
      </w:pPr>
      <w:r w:rsidRPr="004171E7">
        <w:rPr>
          <w:rFonts w:ascii="宋体" w:eastAsia="宋体" w:hAnsi="宋体"/>
        </w:rPr>
        <w:lastRenderedPageBreak/>
        <w:t>很多外资都是长线的，</w:t>
      </w:r>
    </w:p>
    <w:p w14:paraId="3C8DDF42" w14:textId="77777777" w:rsidR="00710A7F" w:rsidRPr="004171E7" w:rsidRDefault="00000000">
      <w:pPr>
        <w:rPr>
          <w:rFonts w:ascii="宋体" w:eastAsia="宋体" w:hAnsi="宋体"/>
        </w:rPr>
      </w:pPr>
      <w:r w:rsidRPr="004171E7">
        <w:rPr>
          <w:rFonts w:ascii="宋体" w:eastAsia="宋体" w:hAnsi="宋体"/>
        </w:rPr>
        <w:t>原文：https://talkcc.org//article/2060754-2225</w:t>
      </w:r>
    </w:p>
    <w:p w14:paraId="29BAC1A4" w14:textId="77777777" w:rsidR="00710A7F" w:rsidRPr="004171E7" w:rsidRDefault="00000000">
      <w:pPr>
        <w:rPr>
          <w:rFonts w:ascii="宋体" w:eastAsia="宋体" w:hAnsi="宋体"/>
        </w:rPr>
      </w:pPr>
      <w:r w:rsidRPr="004171E7">
        <w:rPr>
          <w:rFonts w:ascii="宋体" w:eastAsia="宋体" w:hAnsi="宋体"/>
        </w:rPr>
        <w:t>2009-03-05 05:58:13</w:t>
      </w:r>
    </w:p>
    <w:p w14:paraId="7CA3822C" w14:textId="77777777" w:rsidR="00710A7F" w:rsidRPr="004171E7" w:rsidRDefault="00000000">
      <w:pPr>
        <w:rPr>
          <w:rFonts w:ascii="宋体" w:eastAsia="宋体" w:hAnsi="宋体"/>
        </w:rPr>
      </w:pPr>
      <w:r w:rsidRPr="004171E7">
        <w:rPr>
          <w:rFonts w:ascii="宋体" w:eastAsia="宋体" w:hAnsi="宋体"/>
        </w:rPr>
        <w:t>因为中国人工实在太便宜，而国外资本太便宜。</w:t>
      </w:r>
    </w:p>
    <w:p w14:paraId="27C5CAC5" w14:textId="77777777" w:rsidR="00710A7F" w:rsidRPr="004171E7" w:rsidRDefault="00000000">
      <w:pPr>
        <w:rPr>
          <w:rFonts w:ascii="宋体" w:eastAsia="宋体" w:hAnsi="宋体"/>
        </w:rPr>
      </w:pPr>
      <w:r w:rsidRPr="004171E7">
        <w:rPr>
          <w:rFonts w:ascii="宋体" w:eastAsia="宋体" w:hAnsi="宋体"/>
        </w:rPr>
        <w:t>我所知道的外资，很多和改革开放的历史一样长，中国话讲的比我还溜，跑起门子来比我还狠。你不拿枪逼他，他肯定不走，就在这儿结婚生子，就是一红皮黄心的芒果人。</w:t>
      </w:r>
    </w:p>
    <w:p w14:paraId="6A00B9E9" w14:textId="77777777" w:rsidR="00710A7F" w:rsidRPr="004171E7" w:rsidRDefault="00710A7F">
      <w:pPr>
        <w:rPr>
          <w:rFonts w:ascii="宋体" w:eastAsia="宋体" w:hAnsi="宋体"/>
        </w:rPr>
      </w:pPr>
    </w:p>
    <w:p w14:paraId="38E91163" w14:textId="77777777" w:rsidR="00710A7F" w:rsidRPr="004171E7" w:rsidRDefault="00710A7F">
      <w:pPr>
        <w:rPr>
          <w:rFonts w:ascii="宋体" w:eastAsia="宋体" w:hAnsi="宋体"/>
        </w:rPr>
      </w:pPr>
    </w:p>
    <w:p w14:paraId="604CD276" w14:textId="77777777" w:rsidR="00710A7F" w:rsidRPr="004171E7" w:rsidRDefault="00000000">
      <w:pPr>
        <w:pStyle w:val="31"/>
        <w:rPr>
          <w:rFonts w:ascii="宋体" w:eastAsia="宋体" w:hAnsi="宋体"/>
        </w:rPr>
      </w:pPr>
      <w:r w:rsidRPr="004171E7">
        <w:rPr>
          <w:rFonts w:ascii="宋体" w:eastAsia="宋体" w:hAnsi="宋体"/>
        </w:rPr>
        <w:t>对马克思平均利润理解最深的，</w:t>
      </w:r>
    </w:p>
    <w:p w14:paraId="7E32EE5A" w14:textId="77777777" w:rsidR="00710A7F" w:rsidRPr="004171E7" w:rsidRDefault="00000000">
      <w:pPr>
        <w:rPr>
          <w:rFonts w:ascii="宋体" w:eastAsia="宋体" w:hAnsi="宋体"/>
        </w:rPr>
      </w:pPr>
      <w:r w:rsidRPr="004171E7">
        <w:rPr>
          <w:rFonts w:ascii="宋体" w:eastAsia="宋体" w:hAnsi="宋体"/>
        </w:rPr>
        <w:t>原文：https://talkcc.org//article/2060848-2225</w:t>
      </w:r>
    </w:p>
    <w:p w14:paraId="02EEEBB5" w14:textId="77777777" w:rsidR="00710A7F" w:rsidRPr="004171E7" w:rsidRDefault="00000000">
      <w:pPr>
        <w:rPr>
          <w:rFonts w:ascii="宋体" w:eastAsia="宋体" w:hAnsi="宋体"/>
        </w:rPr>
      </w:pPr>
      <w:r w:rsidRPr="004171E7">
        <w:rPr>
          <w:rFonts w:ascii="宋体" w:eastAsia="宋体" w:hAnsi="宋体"/>
        </w:rPr>
        <w:t>2009-03-05 06:43:22</w:t>
      </w:r>
    </w:p>
    <w:p w14:paraId="22D53FB8" w14:textId="77777777" w:rsidR="00710A7F" w:rsidRPr="004171E7" w:rsidRDefault="00000000">
      <w:pPr>
        <w:rPr>
          <w:rFonts w:ascii="宋体" w:eastAsia="宋体" w:hAnsi="宋体"/>
        </w:rPr>
      </w:pPr>
      <w:r w:rsidRPr="004171E7">
        <w:rPr>
          <w:rFonts w:ascii="宋体" w:eastAsia="宋体" w:hAnsi="宋体"/>
        </w:rPr>
        <w:t>我觉得是凯恩斯。</w:t>
      </w:r>
    </w:p>
    <w:p w14:paraId="69FA3BD4" w14:textId="77777777" w:rsidR="00710A7F" w:rsidRPr="004171E7" w:rsidRDefault="00000000">
      <w:pPr>
        <w:rPr>
          <w:rFonts w:ascii="宋体" w:eastAsia="宋体" w:hAnsi="宋体"/>
        </w:rPr>
      </w:pPr>
      <w:r w:rsidRPr="004171E7">
        <w:rPr>
          <w:rFonts w:ascii="宋体" w:eastAsia="宋体" w:hAnsi="宋体"/>
        </w:rPr>
        <w:t>按照凯恩斯的说法，资本边际回报是递减的（也就是说，当其它投入要素的量保持不变时如果一种投入要素不断地等量增加则在超过某一点后其产品的增量会越来越小），所以有你所说的利润平均化，整体投资需求下降，导致经济危机。</w:t>
      </w:r>
    </w:p>
    <w:p w14:paraId="3FD61785" w14:textId="77777777" w:rsidR="00710A7F" w:rsidRPr="004171E7" w:rsidRDefault="00000000">
      <w:pPr>
        <w:rPr>
          <w:rFonts w:ascii="宋体" w:eastAsia="宋体" w:hAnsi="宋体"/>
        </w:rPr>
      </w:pPr>
      <w:r w:rsidRPr="004171E7">
        <w:rPr>
          <w:rFonts w:ascii="宋体" w:eastAsia="宋体" w:hAnsi="宋体"/>
        </w:rPr>
        <w:t>他的理论后面有很多前提。其一，这是建立在规模经济不变（或递减）的前提下的，也就是说，如果没有技术创新制度创新，凯恩斯（或马克思）的说法在短期是对的。</w:t>
      </w:r>
    </w:p>
    <w:p w14:paraId="13512B8D" w14:textId="77777777" w:rsidR="00710A7F" w:rsidRPr="004171E7" w:rsidRDefault="00000000">
      <w:pPr>
        <w:rPr>
          <w:rFonts w:ascii="宋体" w:eastAsia="宋体" w:hAnsi="宋体"/>
        </w:rPr>
      </w:pPr>
      <w:r w:rsidRPr="004171E7">
        <w:rPr>
          <w:rFonts w:ascii="宋体" w:eastAsia="宋体" w:hAnsi="宋体"/>
        </w:rPr>
        <w:t>如果有技术创新（制度创新，甚至是人力资本突然上升等变化），出现了经济规模递增条件下的长期的经济增长，凯恩斯和马克思都是错的。</w:t>
      </w:r>
    </w:p>
    <w:p w14:paraId="2C0078B8" w14:textId="77777777" w:rsidR="00710A7F" w:rsidRPr="004171E7" w:rsidRDefault="00000000">
      <w:pPr>
        <w:rPr>
          <w:rFonts w:ascii="宋体" w:eastAsia="宋体" w:hAnsi="宋体"/>
        </w:rPr>
      </w:pPr>
      <w:r w:rsidRPr="004171E7">
        <w:rPr>
          <w:rFonts w:ascii="宋体" w:eastAsia="宋体" w:hAnsi="宋体"/>
        </w:rPr>
        <w:t>你可以说，技术创新和制度创新是凯恩斯主义和马克思主义的死敌。我用图展示了在高歌猛进的80年代到现在ICT资本的高速回报。</w:t>
      </w:r>
    </w:p>
    <w:p w14:paraId="29240309" w14:textId="77777777" w:rsidR="00710A7F" w:rsidRPr="004171E7" w:rsidRDefault="00000000">
      <w:pPr>
        <w:rPr>
          <w:rFonts w:ascii="宋体" w:eastAsia="宋体" w:hAnsi="宋体"/>
        </w:rPr>
      </w:pPr>
      <w:r w:rsidRPr="004171E7">
        <w:rPr>
          <w:rFonts w:ascii="宋体" w:eastAsia="宋体" w:hAnsi="宋体"/>
        </w:rPr>
        <w:t>凯恩斯主义者和马克思主义者如果不能解决这个熊毕特问题，就解释不了为何资本主义欣欣向荣，而那几个原教旨的专制共产主义国家和欧洲大陆工会主义国家经济持续衰退。</w:t>
      </w:r>
    </w:p>
    <w:p w14:paraId="65954217" w14:textId="77777777" w:rsidR="00710A7F" w:rsidRPr="004171E7" w:rsidRDefault="00000000">
      <w:pPr>
        <w:rPr>
          <w:rFonts w:ascii="宋体" w:eastAsia="宋体" w:hAnsi="宋体"/>
        </w:rPr>
      </w:pPr>
      <w:r w:rsidRPr="004171E7">
        <w:rPr>
          <w:rFonts w:ascii="宋体" w:eastAsia="宋体" w:hAnsi="宋体"/>
        </w:rPr>
        <w:t>这也是为何现在根本不会有人去认真读资本论和通论，没有回报没有市场,都是在利用凯恩斯主义和马克思主义来推销自己的主张的投机者。</w:t>
      </w:r>
    </w:p>
    <w:p w14:paraId="2A1553AF" w14:textId="77777777" w:rsidR="00710A7F" w:rsidRPr="004171E7" w:rsidRDefault="00000000">
      <w:pPr>
        <w:rPr>
          <w:rFonts w:ascii="宋体" w:eastAsia="宋体" w:hAnsi="宋体"/>
        </w:rPr>
      </w:pPr>
      <w:r w:rsidRPr="004171E7">
        <w:rPr>
          <w:rFonts w:ascii="宋体" w:eastAsia="宋体" w:hAnsi="宋体"/>
        </w:rPr>
        <w:t>其二，凯恩斯（或马克思）的假说是建立在价格，工资和利率是粘性的条件下的。价格，工资和利率无法发挥作用，所以才出现危机。中美英现在都不存在这个问题，反而是原教旨的专制共产主义国家和欧洲大陆工会主义国家都是价格刚性的，更有资格形成凯恩斯（或马克思）所描述的经济危机。</w:t>
      </w:r>
    </w:p>
    <w:p w14:paraId="0F382690" w14:textId="77777777" w:rsidR="00710A7F" w:rsidRPr="004171E7" w:rsidRDefault="00000000">
      <w:pPr>
        <w:rPr>
          <w:rFonts w:ascii="宋体" w:eastAsia="宋体" w:hAnsi="宋体"/>
        </w:rPr>
      </w:pPr>
      <w:r w:rsidRPr="004171E7">
        <w:rPr>
          <w:rFonts w:ascii="宋体" w:eastAsia="宋体" w:hAnsi="宋体"/>
        </w:rPr>
        <w:lastRenderedPageBreak/>
        <w:t>要认真去读资本论和通论，才会发现他们的时代和现在的不同。</w:t>
      </w:r>
    </w:p>
    <w:p w14:paraId="782C0873" w14:textId="77777777" w:rsidR="00710A7F" w:rsidRPr="004171E7" w:rsidRDefault="00000000">
      <w:pPr>
        <w:rPr>
          <w:rFonts w:ascii="宋体" w:eastAsia="宋体" w:hAnsi="宋体"/>
        </w:rPr>
      </w:pPr>
      <w:r w:rsidRPr="004171E7">
        <w:rPr>
          <w:rFonts w:ascii="宋体" w:eastAsia="宋体" w:hAnsi="宋体"/>
        </w:rPr>
        <w:t>马克思和凯恩斯都死了这么多年了，他们的思想要批判的接受，才是真正的凯恩斯主义者和马克思主义者,才是辩证法。</w:t>
      </w:r>
    </w:p>
    <w:p w14:paraId="4C4D0F13" w14:textId="77777777" w:rsidR="00710A7F" w:rsidRPr="004171E7" w:rsidRDefault="00710A7F">
      <w:pPr>
        <w:rPr>
          <w:rFonts w:ascii="宋体" w:eastAsia="宋体" w:hAnsi="宋体"/>
        </w:rPr>
      </w:pPr>
    </w:p>
    <w:p w14:paraId="434829F0" w14:textId="77777777" w:rsidR="00710A7F" w:rsidRPr="004171E7" w:rsidRDefault="00710A7F">
      <w:pPr>
        <w:rPr>
          <w:rFonts w:ascii="宋体" w:eastAsia="宋体" w:hAnsi="宋体"/>
        </w:rPr>
      </w:pPr>
    </w:p>
    <w:p w14:paraId="427DB474" w14:textId="77777777" w:rsidR="00710A7F" w:rsidRPr="004171E7" w:rsidRDefault="00000000">
      <w:pPr>
        <w:pStyle w:val="31"/>
        <w:rPr>
          <w:rFonts w:ascii="宋体" w:eastAsia="宋体" w:hAnsi="宋体"/>
        </w:rPr>
      </w:pPr>
      <w:r w:rsidRPr="004171E7">
        <w:rPr>
          <w:rFonts w:ascii="宋体" w:eastAsia="宋体" w:hAnsi="宋体"/>
        </w:rPr>
        <w:t>你所讲的问题主要是宏观经济学中的经济增长理论。</w:t>
      </w:r>
    </w:p>
    <w:p w14:paraId="6B809EEE" w14:textId="77777777" w:rsidR="00710A7F" w:rsidRPr="004171E7" w:rsidRDefault="00000000">
      <w:pPr>
        <w:rPr>
          <w:rFonts w:ascii="宋体" w:eastAsia="宋体" w:hAnsi="宋体"/>
        </w:rPr>
      </w:pPr>
      <w:r w:rsidRPr="004171E7">
        <w:rPr>
          <w:rFonts w:ascii="宋体" w:eastAsia="宋体" w:hAnsi="宋体"/>
        </w:rPr>
        <w:t>原文：https://talkcc.org//article/2063126-2225</w:t>
      </w:r>
    </w:p>
    <w:p w14:paraId="405DF3AB" w14:textId="77777777" w:rsidR="00710A7F" w:rsidRPr="004171E7" w:rsidRDefault="00000000">
      <w:pPr>
        <w:rPr>
          <w:rFonts w:ascii="宋体" w:eastAsia="宋体" w:hAnsi="宋体"/>
        </w:rPr>
      </w:pPr>
      <w:r w:rsidRPr="004171E7">
        <w:rPr>
          <w:rFonts w:ascii="宋体" w:eastAsia="宋体" w:hAnsi="宋体"/>
        </w:rPr>
        <w:t>2009-03-06 14:31:11</w:t>
      </w:r>
    </w:p>
    <w:p w14:paraId="6F59AD7A" w14:textId="77777777" w:rsidR="00710A7F" w:rsidRPr="004171E7" w:rsidRDefault="00000000">
      <w:pPr>
        <w:rPr>
          <w:rFonts w:ascii="宋体" w:eastAsia="宋体" w:hAnsi="宋体"/>
        </w:rPr>
      </w:pPr>
      <w:r w:rsidRPr="004171E7">
        <w:rPr>
          <w:rFonts w:ascii="宋体" w:eastAsia="宋体" w:hAnsi="宋体"/>
        </w:rPr>
        <w:t>所谓“封闭圈子”你可以相象一下１９７９年前的中国就是。</w:t>
      </w:r>
    </w:p>
    <w:p w14:paraId="5E6110AA" w14:textId="77777777" w:rsidR="00710A7F" w:rsidRPr="004171E7" w:rsidRDefault="00000000">
      <w:pPr>
        <w:rPr>
          <w:rFonts w:ascii="宋体" w:eastAsia="宋体" w:hAnsi="宋体"/>
        </w:rPr>
      </w:pPr>
      <w:r w:rsidRPr="004171E7">
        <w:rPr>
          <w:rFonts w:ascii="宋体" w:eastAsia="宋体" w:hAnsi="宋体"/>
        </w:rPr>
        <w:t>我不是很懂价格和价值之间的关系，也不清楚什么是价值。在我看来有回报的就有价值，回报高的价值就高。</w:t>
      </w:r>
    </w:p>
    <w:p w14:paraId="4CC92099" w14:textId="77777777" w:rsidR="00710A7F" w:rsidRPr="004171E7" w:rsidRDefault="00000000">
      <w:pPr>
        <w:rPr>
          <w:rFonts w:ascii="宋体" w:eastAsia="宋体" w:hAnsi="宋体"/>
        </w:rPr>
      </w:pPr>
      <w:r w:rsidRPr="004171E7">
        <w:rPr>
          <w:rFonts w:ascii="宋体" w:eastAsia="宋体" w:hAnsi="宋体"/>
        </w:rPr>
        <w:t>我不认同价值的根本原因就是因为价值无法衡量，聪明如李嘉图都找不到方法衡量价值我们就别自寻烦恼了。你可以简单地认为价格就是价值。</w:t>
      </w:r>
    </w:p>
    <w:p w14:paraId="5AF47B6D" w14:textId="77777777" w:rsidR="00710A7F" w:rsidRPr="004171E7" w:rsidRDefault="00000000">
      <w:pPr>
        <w:rPr>
          <w:rFonts w:ascii="宋体" w:eastAsia="宋体" w:hAnsi="宋体"/>
        </w:rPr>
      </w:pPr>
      <w:r w:rsidRPr="004171E7">
        <w:rPr>
          <w:rFonts w:ascii="宋体" w:eastAsia="宋体" w:hAnsi="宋体"/>
        </w:rPr>
        <w:t>至于价格偏离价值云云，关键是你怎么知道偏离了？</w:t>
      </w:r>
    </w:p>
    <w:p w14:paraId="702FE960" w14:textId="77777777" w:rsidR="00710A7F" w:rsidRPr="004171E7" w:rsidRDefault="00710A7F">
      <w:pPr>
        <w:rPr>
          <w:rFonts w:ascii="宋体" w:eastAsia="宋体" w:hAnsi="宋体"/>
        </w:rPr>
      </w:pPr>
    </w:p>
    <w:p w14:paraId="7918ED79" w14:textId="77777777" w:rsidR="00710A7F" w:rsidRPr="004171E7" w:rsidRDefault="00710A7F">
      <w:pPr>
        <w:rPr>
          <w:rFonts w:ascii="宋体" w:eastAsia="宋体" w:hAnsi="宋体"/>
        </w:rPr>
      </w:pPr>
    </w:p>
    <w:p w14:paraId="4C5B46D9" w14:textId="77777777" w:rsidR="00710A7F" w:rsidRPr="004171E7" w:rsidRDefault="00000000">
      <w:pPr>
        <w:pStyle w:val="31"/>
        <w:rPr>
          <w:rFonts w:ascii="宋体" w:eastAsia="宋体" w:hAnsi="宋体"/>
        </w:rPr>
      </w:pPr>
      <w:r w:rsidRPr="004171E7">
        <w:rPr>
          <w:rFonts w:ascii="宋体" w:eastAsia="宋体" w:hAnsi="宋体"/>
        </w:rPr>
        <w:t>概念挺准确的。花</w:t>
      </w:r>
    </w:p>
    <w:p w14:paraId="64B9D177" w14:textId="77777777" w:rsidR="00710A7F" w:rsidRPr="004171E7" w:rsidRDefault="00000000">
      <w:pPr>
        <w:rPr>
          <w:rFonts w:ascii="宋体" w:eastAsia="宋体" w:hAnsi="宋体"/>
        </w:rPr>
      </w:pPr>
      <w:r w:rsidRPr="004171E7">
        <w:rPr>
          <w:rFonts w:ascii="宋体" w:eastAsia="宋体" w:hAnsi="宋体"/>
        </w:rPr>
        <w:t>原文：https://talkcc.org//article/2063128-2225</w:t>
      </w:r>
    </w:p>
    <w:p w14:paraId="47A5ABE1" w14:textId="77777777" w:rsidR="00710A7F" w:rsidRPr="004171E7" w:rsidRDefault="00000000">
      <w:pPr>
        <w:rPr>
          <w:rFonts w:ascii="宋体" w:eastAsia="宋体" w:hAnsi="宋体"/>
        </w:rPr>
      </w:pPr>
      <w:r w:rsidRPr="004171E7">
        <w:rPr>
          <w:rFonts w:ascii="宋体" w:eastAsia="宋体" w:hAnsi="宋体"/>
        </w:rPr>
        <w:t>2009-03-06 14:34:50</w:t>
      </w:r>
    </w:p>
    <w:p w14:paraId="39BFB4ED" w14:textId="77777777" w:rsidR="00710A7F" w:rsidRPr="004171E7" w:rsidRDefault="00710A7F">
      <w:pPr>
        <w:rPr>
          <w:rFonts w:ascii="宋体" w:eastAsia="宋体" w:hAnsi="宋体"/>
        </w:rPr>
      </w:pPr>
    </w:p>
    <w:p w14:paraId="0A8CA7F1" w14:textId="77777777" w:rsidR="00710A7F" w:rsidRPr="004171E7" w:rsidRDefault="00710A7F">
      <w:pPr>
        <w:rPr>
          <w:rFonts w:ascii="宋体" w:eastAsia="宋体" w:hAnsi="宋体"/>
        </w:rPr>
      </w:pPr>
    </w:p>
    <w:p w14:paraId="511372BC" w14:textId="77777777" w:rsidR="00710A7F" w:rsidRPr="004171E7" w:rsidRDefault="00000000">
      <w:pPr>
        <w:pStyle w:val="31"/>
        <w:rPr>
          <w:rFonts w:ascii="宋体" w:eastAsia="宋体" w:hAnsi="宋体"/>
        </w:rPr>
      </w:pPr>
      <w:r w:rsidRPr="004171E7">
        <w:rPr>
          <w:rFonts w:ascii="宋体" w:eastAsia="宋体" w:hAnsi="宋体"/>
        </w:rPr>
        <w:t>为何要在贫富差距下降了１３年之后，</w:t>
      </w:r>
    </w:p>
    <w:p w14:paraId="72257A40" w14:textId="77777777" w:rsidR="00710A7F" w:rsidRPr="004171E7" w:rsidRDefault="00000000">
      <w:pPr>
        <w:rPr>
          <w:rFonts w:ascii="宋体" w:eastAsia="宋体" w:hAnsi="宋体"/>
        </w:rPr>
      </w:pPr>
      <w:r w:rsidRPr="004171E7">
        <w:rPr>
          <w:rFonts w:ascii="宋体" w:eastAsia="宋体" w:hAnsi="宋体"/>
        </w:rPr>
        <w:t>原文：https://talkcc.org//article/2063150-2225</w:t>
      </w:r>
    </w:p>
    <w:p w14:paraId="22CFCEEE" w14:textId="77777777" w:rsidR="00710A7F" w:rsidRPr="004171E7" w:rsidRDefault="00000000">
      <w:pPr>
        <w:rPr>
          <w:rFonts w:ascii="宋体" w:eastAsia="宋体" w:hAnsi="宋体"/>
        </w:rPr>
      </w:pPr>
      <w:r w:rsidRPr="004171E7">
        <w:rPr>
          <w:rFonts w:ascii="宋体" w:eastAsia="宋体" w:hAnsi="宋体"/>
        </w:rPr>
        <w:t>2009-03-06 15:10:19</w:t>
      </w:r>
    </w:p>
    <w:p w14:paraId="194246AC" w14:textId="77777777" w:rsidR="00710A7F" w:rsidRPr="004171E7" w:rsidRDefault="00000000">
      <w:pPr>
        <w:rPr>
          <w:rFonts w:ascii="宋体" w:eastAsia="宋体" w:hAnsi="宋体"/>
        </w:rPr>
      </w:pPr>
      <w:r w:rsidRPr="004171E7">
        <w:rPr>
          <w:rFonts w:ascii="宋体" w:eastAsia="宋体" w:hAnsi="宋体"/>
        </w:rPr>
        <w:t>来清算１９９５年前由于ict技术带来的贫富分化?</w:t>
      </w:r>
    </w:p>
    <w:p w14:paraId="1E9DEF88" w14:textId="77777777" w:rsidR="00710A7F" w:rsidRPr="004171E7" w:rsidRDefault="00000000">
      <w:pPr>
        <w:rPr>
          <w:rFonts w:ascii="宋体" w:eastAsia="宋体" w:hAnsi="宋体"/>
        </w:rPr>
      </w:pPr>
      <w:r w:rsidRPr="004171E7">
        <w:rPr>
          <w:rFonts w:ascii="宋体" w:eastAsia="宋体" w:hAnsi="宋体"/>
        </w:rPr>
        <w:t>如果你了解二战后美国的收入分配不公的演变情况就会了解：</w:t>
      </w:r>
    </w:p>
    <w:p w14:paraId="2BFAECFB" w14:textId="77777777" w:rsidR="00710A7F" w:rsidRPr="004171E7" w:rsidRDefault="00000000">
      <w:pPr>
        <w:rPr>
          <w:rFonts w:ascii="宋体" w:eastAsia="宋体" w:hAnsi="宋体"/>
        </w:rPr>
      </w:pPr>
      <w:r w:rsidRPr="004171E7">
        <w:rPr>
          <w:rFonts w:ascii="宋体" w:eastAsia="宋体" w:hAnsi="宋体"/>
        </w:rPr>
        <w:t>在１９８０年前美国的收入分配不公的状况是持续下降的，而失业率持续上升。</w:t>
      </w:r>
    </w:p>
    <w:p w14:paraId="546211FA" w14:textId="77777777" w:rsidR="00710A7F" w:rsidRPr="004171E7" w:rsidRDefault="00000000">
      <w:pPr>
        <w:rPr>
          <w:rFonts w:ascii="宋体" w:eastAsia="宋体" w:hAnsi="宋体"/>
        </w:rPr>
      </w:pPr>
      <w:r w:rsidRPr="004171E7">
        <w:rPr>
          <w:rFonts w:ascii="宋体" w:eastAsia="宋体" w:hAnsi="宋体"/>
        </w:rPr>
        <w:lastRenderedPageBreak/>
        <w:t>而１９８０年后收入分配不公的状况持续恶化，失业业率持续下降。</w:t>
      </w:r>
    </w:p>
    <w:p w14:paraId="515897E2" w14:textId="77777777" w:rsidR="00710A7F" w:rsidRPr="004171E7" w:rsidRDefault="00000000">
      <w:pPr>
        <w:rPr>
          <w:rFonts w:ascii="宋体" w:eastAsia="宋体" w:hAnsi="宋体"/>
        </w:rPr>
      </w:pPr>
      <w:r w:rsidRPr="004171E7">
        <w:rPr>
          <w:rFonts w:ascii="宋体" w:eastAsia="宋体" w:hAnsi="宋体"/>
        </w:rPr>
        <w:t>1９９５年后，高经济增长，低通膨，低失业。</w:t>
      </w:r>
    </w:p>
    <w:p w14:paraId="4EC7A0CD" w14:textId="77777777" w:rsidR="00710A7F" w:rsidRPr="004171E7" w:rsidRDefault="00000000">
      <w:pPr>
        <w:rPr>
          <w:rFonts w:ascii="宋体" w:eastAsia="宋体" w:hAnsi="宋体"/>
        </w:rPr>
      </w:pPr>
      <w:r w:rsidRPr="004171E7">
        <w:rPr>
          <w:rFonts w:ascii="宋体" w:eastAsia="宋体" w:hAnsi="宋体"/>
        </w:rPr>
        <w:t>所以，在７０年代收入最公平，是经济最糟糕的时候。９０年代收入最不公平，却是经济最好的时候。</w:t>
      </w:r>
    </w:p>
    <w:p w14:paraId="5B70C14C" w14:textId="77777777" w:rsidR="00710A7F" w:rsidRPr="004171E7" w:rsidRDefault="00000000">
      <w:pPr>
        <w:rPr>
          <w:rFonts w:ascii="宋体" w:eastAsia="宋体" w:hAnsi="宋体"/>
        </w:rPr>
      </w:pPr>
      <w:r w:rsidRPr="004171E7">
        <w:rPr>
          <w:rFonts w:ascii="宋体" w:eastAsia="宋体" w:hAnsi="宋体"/>
        </w:rPr>
        <w:t>只要工会实力足够强，收入就公平。</w:t>
      </w:r>
    </w:p>
    <w:p w14:paraId="0FB45EDF" w14:textId="77777777" w:rsidR="00710A7F" w:rsidRPr="004171E7" w:rsidRDefault="00000000">
      <w:pPr>
        <w:rPr>
          <w:rFonts w:ascii="宋体" w:eastAsia="宋体" w:hAnsi="宋体"/>
        </w:rPr>
      </w:pPr>
      <w:r w:rsidRPr="004171E7">
        <w:rPr>
          <w:rFonts w:ascii="宋体" w:eastAsia="宋体" w:hAnsi="宋体"/>
        </w:rPr>
        <w:t>现在工会在新经济的冲击下控制工人收入的能力下降，工资变得有弹性了，就不公平了。</w:t>
      </w:r>
    </w:p>
    <w:p w14:paraId="15A857D2" w14:textId="77777777" w:rsidR="00710A7F" w:rsidRPr="004171E7" w:rsidRDefault="00000000">
      <w:pPr>
        <w:rPr>
          <w:rFonts w:ascii="宋体" w:eastAsia="宋体" w:hAnsi="宋体"/>
        </w:rPr>
      </w:pPr>
      <w:r w:rsidRPr="004171E7">
        <w:rPr>
          <w:rFonts w:ascii="宋体" w:eastAsia="宋体" w:hAnsi="宋体"/>
        </w:rPr>
        <w:t>美国汽车工会的势力最大，控制力最强，汽车行业内部的收入最公平，所以这次就要干掉他们这些绊脚石，彻底瓦解美国传统汽车工业，把这些陈旧的技术都驱赶到不发达国家去。</w:t>
      </w:r>
    </w:p>
    <w:p w14:paraId="763DDFB7" w14:textId="77777777" w:rsidR="00710A7F" w:rsidRPr="004171E7" w:rsidRDefault="00000000">
      <w:pPr>
        <w:rPr>
          <w:rFonts w:ascii="宋体" w:eastAsia="宋体" w:hAnsi="宋体"/>
        </w:rPr>
      </w:pPr>
      <w:r w:rsidRPr="004171E7">
        <w:rPr>
          <w:rFonts w:ascii="宋体" w:eastAsia="宋体" w:hAnsi="宋体"/>
        </w:rPr>
        <w:t>１９７９年前的中国收入分配肯定比现在公平，为何还有６０年的经济危机？中国现在收入分配不公天下top 5,可却是危机最小的国家之一。</w:t>
      </w:r>
    </w:p>
    <w:p w14:paraId="3EBC53CF" w14:textId="77777777" w:rsidR="00710A7F" w:rsidRPr="004171E7" w:rsidRDefault="00000000">
      <w:pPr>
        <w:rPr>
          <w:rFonts w:ascii="宋体" w:eastAsia="宋体" w:hAnsi="宋体"/>
        </w:rPr>
      </w:pPr>
      <w:r w:rsidRPr="004171E7">
        <w:rPr>
          <w:rFonts w:ascii="宋体" w:eastAsia="宋体" w:hAnsi="宋体"/>
        </w:rPr>
        <w:t>这些矛盾能用偶然来解释吗，那到底都是为什么？</w:t>
      </w:r>
    </w:p>
    <w:p w14:paraId="59E80E6E" w14:textId="77777777" w:rsidR="00710A7F" w:rsidRPr="004171E7" w:rsidRDefault="00000000">
      <w:pPr>
        <w:rPr>
          <w:rFonts w:ascii="宋体" w:eastAsia="宋体" w:hAnsi="宋体"/>
        </w:rPr>
      </w:pPr>
      <w:r w:rsidRPr="004171E7">
        <w:rPr>
          <w:rFonts w:ascii="宋体" w:eastAsia="宋体" w:hAnsi="宋体"/>
        </w:rPr>
        <w:t>用收入不公来解释经济危机是本末倒置的结果。</w:t>
      </w:r>
    </w:p>
    <w:p w14:paraId="367E70D2" w14:textId="77777777" w:rsidR="00710A7F" w:rsidRPr="004171E7" w:rsidRDefault="00710A7F">
      <w:pPr>
        <w:rPr>
          <w:rFonts w:ascii="宋体" w:eastAsia="宋体" w:hAnsi="宋体"/>
        </w:rPr>
      </w:pPr>
    </w:p>
    <w:p w14:paraId="2BBB007B" w14:textId="77777777" w:rsidR="00710A7F" w:rsidRPr="004171E7" w:rsidRDefault="00710A7F">
      <w:pPr>
        <w:rPr>
          <w:rFonts w:ascii="宋体" w:eastAsia="宋体" w:hAnsi="宋体"/>
        </w:rPr>
      </w:pPr>
    </w:p>
    <w:p w14:paraId="400E4081" w14:textId="77777777" w:rsidR="00710A7F" w:rsidRPr="004171E7" w:rsidRDefault="00000000">
      <w:pPr>
        <w:pStyle w:val="31"/>
        <w:rPr>
          <w:rFonts w:ascii="宋体" w:eastAsia="宋体" w:hAnsi="宋体"/>
        </w:rPr>
      </w:pPr>
      <w:r w:rsidRPr="004171E7">
        <w:rPr>
          <w:rFonts w:ascii="宋体" w:eastAsia="宋体" w:hAnsi="宋体"/>
        </w:rPr>
        <w:t>你说的就是意大利的情况，</w:t>
      </w:r>
    </w:p>
    <w:p w14:paraId="7DCD7C30" w14:textId="77777777" w:rsidR="00710A7F" w:rsidRPr="004171E7" w:rsidRDefault="00000000">
      <w:pPr>
        <w:rPr>
          <w:rFonts w:ascii="宋体" w:eastAsia="宋体" w:hAnsi="宋体"/>
        </w:rPr>
      </w:pPr>
      <w:r w:rsidRPr="004171E7">
        <w:rPr>
          <w:rFonts w:ascii="宋体" w:eastAsia="宋体" w:hAnsi="宋体"/>
        </w:rPr>
        <w:t>原文：https://talkcc.org//article/2063176-2225</w:t>
      </w:r>
    </w:p>
    <w:p w14:paraId="4F2229C9" w14:textId="77777777" w:rsidR="00710A7F" w:rsidRPr="004171E7" w:rsidRDefault="00000000">
      <w:pPr>
        <w:rPr>
          <w:rFonts w:ascii="宋体" w:eastAsia="宋体" w:hAnsi="宋体"/>
        </w:rPr>
      </w:pPr>
      <w:r w:rsidRPr="004171E7">
        <w:rPr>
          <w:rFonts w:ascii="宋体" w:eastAsia="宋体" w:hAnsi="宋体"/>
        </w:rPr>
        <w:t>2009-03-06 15:35:13</w:t>
      </w:r>
    </w:p>
    <w:p w14:paraId="6CA9D0AB" w14:textId="77777777" w:rsidR="00710A7F" w:rsidRPr="004171E7" w:rsidRDefault="00000000">
      <w:pPr>
        <w:rPr>
          <w:rFonts w:ascii="宋体" w:eastAsia="宋体" w:hAnsi="宋体"/>
        </w:rPr>
      </w:pPr>
      <w:r w:rsidRPr="004171E7">
        <w:rPr>
          <w:rFonts w:ascii="宋体" w:eastAsia="宋体" w:hAnsi="宋体"/>
        </w:rPr>
        <w:t>工人一边报失业救济一边打黑工（地下经济占整体经济的４０％，南方更高），这样又有闲暇又有收入。</w:t>
      </w:r>
    </w:p>
    <w:p w14:paraId="49B7295B" w14:textId="77777777" w:rsidR="00710A7F" w:rsidRPr="004171E7" w:rsidRDefault="00000000">
      <w:pPr>
        <w:rPr>
          <w:rFonts w:ascii="宋体" w:eastAsia="宋体" w:hAnsi="宋体"/>
        </w:rPr>
      </w:pPr>
      <w:r w:rsidRPr="004171E7">
        <w:rPr>
          <w:rFonts w:ascii="宋体" w:eastAsia="宋体" w:hAnsi="宋体"/>
        </w:rPr>
        <w:t>德国不太一样，德国工人工会强大，工资高，可是门槛更高。再加上社会福利制度，1996年德国不工作的人的社会福利收入是工作收入的７４％（REPLACEMENT RATE)，而在英国只有５８％.</w:t>
      </w:r>
    </w:p>
    <w:p w14:paraId="12BA5E01" w14:textId="77777777" w:rsidR="00710A7F" w:rsidRPr="004171E7" w:rsidRDefault="00000000">
      <w:pPr>
        <w:rPr>
          <w:rFonts w:ascii="宋体" w:eastAsia="宋体" w:hAnsi="宋体"/>
        </w:rPr>
      </w:pPr>
      <w:r w:rsidRPr="004171E7">
        <w:rPr>
          <w:rFonts w:ascii="宋体" w:eastAsia="宋体" w:hAnsi="宋体"/>
        </w:rPr>
        <w:t>所以，在德国是勤快人在养懒汉，这种国家会有什么激励机制去创新。他们已经忘记了６０７０年代是如何成功的：来自竞争的繁荣。</w:t>
      </w:r>
    </w:p>
    <w:p w14:paraId="12B50CF4" w14:textId="77777777" w:rsidR="00710A7F" w:rsidRPr="004171E7" w:rsidRDefault="00000000">
      <w:pPr>
        <w:rPr>
          <w:rFonts w:ascii="宋体" w:eastAsia="宋体" w:hAnsi="宋体"/>
        </w:rPr>
      </w:pPr>
      <w:r w:rsidRPr="004171E7">
        <w:rPr>
          <w:rFonts w:ascii="宋体" w:eastAsia="宋体" w:hAnsi="宋体"/>
        </w:rPr>
        <w:t>邓小平说，我们不养懒汉。</w:t>
      </w:r>
    </w:p>
    <w:p w14:paraId="46BEB625" w14:textId="77777777" w:rsidR="00710A7F" w:rsidRPr="004171E7" w:rsidRDefault="00710A7F">
      <w:pPr>
        <w:rPr>
          <w:rFonts w:ascii="宋体" w:eastAsia="宋体" w:hAnsi="宋体"/>
        </w:rPr>
      </w:pPr>
    </w:p>
    <w:p w14:paraId="1D5E8A8D" w14:textId="77777777" w:rsidR="00710A7F" w:rsidRPr="004171E7" w:rsidRDefault="00710A7F">
      <w:pPr>
        <w:rPr>
          <w:rFonts w:ascii="宋体" w:eastAsia="宋体" w:hAnsi="宋体"/>
        </w:rPr>
      </w:pPr>
    </w:p>
    <w:p w14:paraId="4EF60648" w14:textId="77777777" w:rsidR="00710A7F" w:rsidRPr="004171E7" w:rsidRDefault="00000000">
      <w:pPr>
        <w:pStyle w:val="31"/>
        <w:rPr>
          <w:rFonts w:ascii="宋体" w:eastAsia="宋体" w:hAnsi="宋体"/>
        </w:rPr>
      </w:pPr>
      <w:r w:rsidRPr="004171E7">
        <w:rPr>
          <w:rFonts w:ascii="宋体" w:eastAsia="宋体" w:hAnsi="宋体"/>
        </w:rPr>
        <w:lastRenderedPageBreak/>
        <w:t>是，比如说工人培训。</w:t>
      </w:r>
    </w:p>
    <w:p w14:paraId="4F5BE7CC" w14:textId="77777777" w:rsidR="00710A7F" w:rsidRPr="004171E7" w:rsidRDefault="00000000">
      <w:pPr>
        <w:rPr>
          <w:rFonts w:ascii="宋体" w:eastAsia="宋体" w:hAnsi="宋体"/>
        </w:rPr>
      </w:pPr>
      <w:r w:rsidRPr="004171E7">
        <w:rPr>
          <w:rFonts w:ascii="宋体" w:eastAsia="宋体" w:hAnsi="宋体"/>
        </w:rPr>
        <w:t>原文：https://talkcc.org//article/2063177-2225</w:t>
      </w:r>
    </w:p>
    <w:p w14:paraId="13D86FAE" w14:textId="77777777" w:rsidR="00710A7F" w:rsidRPr="004171E7" w:rsidRDefault="00000000">
      <w:pPr>
        <w:rPr>
          <w:rFonts w:ascii="宋体" w:eastAsia="宋体" w:hAnsi="宋体"/>
        </w:rPr>
      </w:pPr>
      <w:r w:rsidRPr="004171E7">
        <w:rPr>
          <w:rFonts w:ascii="宋体" w:eastAsia="宋体" w:hAnsi="宋体"/>
        </w:rPr>
        <w:t>2009-03-06 15:36:35</w:t>
      </w:r>
    </w:p>
    <w:p w14:paraId="71410F45" w14:textId="77777777" w:rsidR="00710A7F" w:rsidRPr="004171E7" w:rsidRDefault="00000000">
      <w:pPr>
        <w:rPr>
          <w:rFonts w:ascii="宋体" w:eastAsia="宋体" w:hAnsi="宋体"/>
        </w:rPr>
      </w:pPr>
      <w:r w:rsidRPr="004171E7">
        <w:rPr>
          <w:rFonts w:ascii="宋体" w:eastAsia="宋体" w:hAnsi="宋体"/>
        </w:rPr>
        <w:t>这一点德国是天下第一。</w:t>
      </w:r>
    </w:p>
    <w:p w14:paraId="67F3B895" w14:textId="77777777" w:rsidR="00710A7F" w:rsidRPr="004171E7" w:rsidRDefault="00710A7F">
      <w:pPr>
        <w:rPr>
          <w:rFonts w:ascii="宋体" w:eastAsia="宋体" w:hAnsi="宋体"/>
        </w:rPr>
      </w:pPr>
    </w:p>
    <w:p w14:paraId="0BFD2956" w14:textId="77777777" w:rsidR="00710A7F" w:rsidRPr="004171E7" w:rsidRDefault="00710A7F">
      <w:pPr>
        <w:rPr>
          <w:rFonts w:ascii="宋体" w:eastAsia="宋体" w:hAnsi="宋体"/>
        </w:rPr>
      </w:pPr>
    </w:p>
    <w:p w14:paraId="0A278FBA" w14:textId="77777777" w:rsidR="00710A7F" w:rsidRPr="004171E7" w:rsidRDefault="00000000">
      <w:pPr>
        <w:pStyle w:val="31"/>
        <w:rPr>
          <w:rFonts w:ascii="宋体" w:eastAsia="宋体" w:hAnsi="宋体"/>
        </w:rPr>
      </w:pPr>
      <w:r w:rsidRPr="004171E7">
        <w:rPr>
          <w:rFonts w:ascii="宋体" w:eastAsia="宋体" w:hAnsi="宋体"/>
        </w:rPr>
        <w:t>你可不是外行，句句都在点子上。</w:t>
      </w:r>
    </w:p>
    <w:p w14:paraId="2AC190FD" w14:textId="77777777" w:rsidR="00710A7F" w:rsidRPr="004171E7" w:rsidRDefault="00000000">
      <w:pPr>
        <w:rPr>
          <w:rFonts w:ascii="宋体" w:eastAsia="宋体" w:hAnsi="宋体"/>
        </w:rPr>
      </w:pPr>
      <w:r w:rsidRPr="004171E7">
        <w:rPr>
          <w:rFonts w:ascii="宋体" w:eastAsia="宋体" w:hAnsi="宋体"/>
        </w:rPr>
        <w:t>原文：https://talkcc.org//article/2063182-2225</w:t>
      </w:r>
    </w:p>
    <w:p w14:paraId="5EE3F926" w14:textId="77777777" w:rsidR="00710A7F" w:rsidRPr="004171E7" w:rsidRDefault="00000000">
      <w:pPr>
        <w:rPr>
          <w:rFonts w:ascii="宋体" w:eastAsia="宋体" w:hAnsi="宋体"/>
        </w:rPr>
      </w:pPr>
      <w:r w:rsidRPr="004171E7">
        <w:rPr>
          <w:rFonts w:ascii="宋体" w:eastAsia="宋体" w:hAnsi="宋体"/>
        </w:rPr>
        <w:t>2009-03-06 15:39:12</w:t>
      </w:r>
    </w:p>
    <w:p w14:paraId="6ADA0C55" w14:textId="77777777" w:rsidR="00710A7F" w:rsidRPr="004171E7" w:rsidRDefault="00710A7F">
      <w:pPr>
        <w:rPr>
          <w:rFonts w:ascii="宋体" w:eastAsia="宋体" w:hAnsi="宋体"/>
        </w:rPr>
      </w:pPr>
    </w:p>
    <w:p w14:paraId="4A17F770" w14:textId="77777777" w:rsidR="00710A7F" w:rsidRPr="004171E7" w:rsidRDefault="00710A7F">
      <w:pPr>
        <w:rPr>
          <w:rFonts w:ascii="宋体" w:eastAsia="宋体" w:hAnsi="宋体"/>
        </w:rPr>
      </w:pPr>
    </w:p>
    <w:p w14:paraId="147C6685" w14:textId="77777777" w:rsidR="00710A7F" w:rsidRPr="004171E7" w:rsidRDefault="00000000">
      <w:pPr>
        <w:pStyle w:val="31"/>
        <w:rPr>
          <w:rFonts w:ascii="宋体" w:eastAsia="宋体" w:hAnsi="宋体"/>
        </w:rPr>
      </w:pPr>
      <w:r w:rsidRPr="004171E7">
        <w:rPr>
          <w:rFonts w:ascii="宋体" w:eastAsia="宋体" w:hAnsi="宋体"/>
        </w:rPr>
        <w:t>不用一生，</w:t>
      </w:r>
    </w:p>
    <w:p w14:paraId="0375C633" w14:textId="77777777" w:rsidR="00710A7F" w:rsidRPr="004171E7" w:rsidRDefault="00000000">
      <w:pPr>
        <w:rPr>
          <w:rFonts w:ascii="宋体" w:eastAsia="宋体" w:hAnsi="宋体"/>
        </w:rPr>
      </w:pPr>
      <w:r w:rsidRPr="004171E7">
        <w:rPr>
          <w:rFonts w:ascii="宋体" w:eastAsia="宋体" w:hAnsi="宋体"/>
        </w:rPr>
        <w:t>原文：https://talkcc.org//article/2063190-2225</w:t>
      </w:r>
    </w:p>
    <w:p w14:paraId="584149C0" w14:textId="77777777" w:rsidR="00710A7F" w:rsidRPr="004171E7" w:rsidRDefault="00000000">
      <w:pPr>
        <w:rPr>
          <w:rFonts w:ascii="宋体" w:eastAsia="宋体" w:hAnsi="宋体"/>
        </w:rPr>
      </w:pPr>
      <w:r w:rsidRPr="004171E7">
        <w:rPr>
          <w:rFonts w:ascii="宋体" w:eastAsia="宋体" w:hAnsi="宋体"/>
        </w:rPr>
        <w:t>2009-03-06 15:46:34</w:t>
      </w:r>
    </w:p>
    <w:p w14:paraId="5BB71F91" w14:textId="77777777" w:rsidR="00710A7F" w:rsidRPr="004171E7" w:rsidRDefault="00000000">
      <w:pPr>
        <w:rPr>
          <w:rFonts w:ascii="宋体" w:eastAsia="宋体" w:hAnsi="宋体"/>
        </w:rPr>
      </w:pPr>
      <w:r w:rsidRPr="004171E7">
        <w:rPr>
          <w:rFonts w:ascii="宋体" w:eastAsia="宋体" w:hAnsi="宋体"/>
        </w:rPr>
        <w:t>４０岁一到就不惑了。</w:t>
      </w:r>
    </w:p>
    <w:p w14:paraId="1B42EF32" w14:textId="77777777" w:rsidR="00710A7F" w:rsidRPr="004171E7" w:rsidRDefault="00000000">
      <w:pPr>
        <w:rPr>
          <w:rFonts w:ascii="宋体" w:eastAsia="宋体" w:hAnsi="宋体"/>
        </w:rPr>
      </w:pPr>
      <w:r w:rsidRPr="004171E7">
        <w:rPr>
          <w:rFonts w:ascii="宋体" w:eastAsia="宋体" w:hAnsi="宋体"/>
        </w:rPr>
        <w:t>生命和死亡不知道哪一个会先到达，棺材里装的永远都是死人而不是老人。</w:t>
      </w:r>
    </w:p>
    <w:p w14:paraId="71DF0BC1" w14:textId="77777777" w:rsidR="00710A7F" w:rsidRPr="004171E7" w:rsidRDefault="00710A7F">
      <w:pPr>
        <w:rPr>
          <w:rFonts w:ascii="宋体" w:eastAsia="宋体" w:hAnsi="宋体"/>
        </w:rPr>
      </w:pPr>
    </w:p>
    <w:p w14:paraId="14D2ECF8" w14:textId="77777777" w:rsidR="00710A7F" w:rsidRPr="004171E7" w:rsidRDefault="00710A7F">
      <w:pPr>
        <w:rPr>
          <w:rFonts w:ascii="宋体" w:eastAsia="宋体" w:hAnsi="宋体"/>
        </w:rPr>
      </w:pPr>
    </w:p>
    <w:p w14:paraId="7AD99153" w14:textId="77777777" w:rsidR="00710A7F" w:rsidRPr="004171E7" w:rsidRDefault="00000000">
      <w:pPr>
        <w:pStyle w:val="31"/>
        <w:rPr>
          <w:rFonts w:ascii="宋体" w:eastAsia="宋体" w:hAnsi="宋体"/>
        </w:rPr>
      </w:pPr>
      <w:r w:rsidRPr="004171E7">
        <w:rPr>
          <w:rFonts w:ascii="宋体" w:eastAsia="宋体" w:hAnsi="宋体"/>
        </w:rPr>
        <w:t>关键是电脑和女性结合产生的生产力比男性高所制。</w:t>
      </w:r>
    </w:p>
    <w:p w14:paraId="07A915F1" w14:textId="77777777" w:rsidR="00710A7F" w:rsidRPr="004171E7" w:rsidRDefault="00000000">
      <w:pPr>
        <w:rPr>
          <w:rFonts w:ascii="宋体" w:eastAsia="宋体" w:hAnsi="宋体"/>
        </w:rPr>
      </w:pPr>
      <w:r w:rsidRPr="004171E7">
        <w:rPr>
          <w:rFonts w:ascii="宋体" w:eastAsia="宋体" w:hAnsi="宋体"/>
        </w:rPr>
        <w:t>原文：https://talkcc.org//article/2063203-2225</w:t>
      </w:r>
    </w:p>
    <w:p w14:paraId="7CBB6A88" w14:textId="77777777" w:rsidR="00710A7F" w:rsidRPr="004171E7" w:rsidRDefault="00000000">
      <w:pPr>
        <w:rPr>
          <w:rFonts w:ascii="宋体" w:eastAsia="宋体" w:hAnsi="宋体"/>
        </w:rPr>
      </w:pPr>
      <w:r w:rsidRPr="004171E7">
        <w:rPr>
          <w:rFonts w:ascii="宋体" w:eastAsia="宋体" w:hAnsi="宋体"/>
        </w:rPr>
        <w:t>2009-03-06 15:51:54</w:t>
      </w:r>
    </w:p>
    <w:p w14:paraId="3CF2D526" w14:textId="77777777" w:rsidR="00710A7F" w:rsidRPr="004171E7" w:rsidRDefault="00000000">
      <w:pPr>
        <w:rPr>
          <w:rFonts w:ascii="宋体" w:eastAsia="宋体" w:hAnsi="宋体"/>
        </w:rPr>
      </w:pPr>
      <w:r w:rsidRPr="004171E7">
        <w:rPr>
          <w:rFonts w:ascii="宋体" w:eastAsia="宋体" w:hAnsi="宋体"/>
        </w:rPr>
        <w:t>现在在英国主要技术人员一半都是女性。</w:t>
      </w:r>
    </w:p>
    <w:p w14:paraId="4AE7E274" w14:textId="77777777" w:rsidR="00710A7F" w:rsidRPr="004171E7" w:rsidRDefault="00000000">
      <w:pPr>
        <w:rPr>
          <w:rFonts w:ascii="宋体" w:eastAsia="宋体" w:hAnsi="宋体"/>
        </w:rPr>
      </w:pPr>
      <w:r w:rsidRPr="004171E7">
        <w:rPr>
          <w:rFonts w:ascii="宋体" w:eastAsia="宋体" w:hAnsi="宋体"/>
        </w:rPr>
        <w:t>金融时报有一期就叫：男性多余。</w:t>
      </w:r>
    </w:p>
    <w:p w14:paraId="3CE75934" w14:textId="77777777" w:rsidR="00710A7F" w:rsidRPr="004171E7" w:rsidRDefault="00710A7F">
      <w:pPr>
        <w:rPr>
          <w:rFonts w:ascii="宋体" w:eastAsia="宋体" w:hAnsi="宋体"/>
        </w:rPr>
      </w:pPr>
    </w:p>
    <w:p w14:paraId="1255EA4C" w14:textId="77777777" w:rsidR="00710A7F" w:rsidRPr="004171E7" w:rsidRDefault="00710A7F">
      <w:pPr>
        <w:rPr>
          <w:rFonts w:ascii="宋体" w:eastAsia="宋体" w:hAnsi="宋体"/>
        </w:rPr>
      </w:pPr>
    </w:p>
    <w:p w14:paraId="050A2740" w14:textId="77777777" w:rsidR="00710A7F" w:rsidRPr="004171E7" w:rsidRDefault="00000000">
      <w:pPr>
        <w:pStyle w:val="31"/>
        <w:rPr>
          <w:rFonts w:ascii="宋体" w:eastAsia="宋体" w:hAnsi="宋体"/>
        </w:rPr>
      </w:pPr>
      <w:r w:rsidRPr="004171E7">
        <w:rPr>
          <w:rFonts w:ascii="宋体" w:eastAsia="宋体" w:hAnsi="宋体"/>
        </w:rPr>
        <w:lastRenderedPageBreak/>
        <w:t>你这是家庭收入情况，</w:t>
      </w:r>
    </w:p>
    <w:p w14:paraId="71907A38" w14:textId="77777777" w:rsidR="00710A7F" w:rsidRPr="004171E7" w:rsidRDefault="00000000">
      <w:pPr>
        <w:rPr>
          <w:rFonts w:ascii="宋体" w:eastAsia="宋体" w:hAnsi="宋体"/>
        </w:rPr>
      </w:pPr>
      <w:r w:rsidRPr="004171E7">
        <w:rPr>
          <w:rFonts w:ascii="宋体" w:eastAsia="宋体" w:hAnsi="宋体"/>
        </w:rPr>
        <w:t>原文：https://talkcc.org//article/2063221-2225</w:t>
      </w:r>
    </w:p>
    <w:p w14:paraId="4EADAA7B" w14:textId="77777777" w:rsidR="00710A7F" w:rsidRPr="004171E7" w:rsidRDefault="00000000">
      <w:pPr>
        <w:rPr>
          <w:rFonts w:ascii="宋体" w:eastAsia="宋体" w:hAnsi="宋体"/>
        </w:rPr>
      </w:pPr>
      <w:r w:rsidRPr="004171E7">
        <w:rPr>
          <w:rFonts w:ascii="宋体" w:eastAsia="宋体" w:hAnsi="宋体"/>
        </w:rPr>
        <w:t>2009-03-06 16:02:23</w:t>
      </w:r>
    </w:p>
    <w:p w14:paraId="77721F80" w14:textId="77777777" w:rsidR="00710A7F" w:rsidRPr="004171E7" w:rsidRDefault="00000000">
      <w:pPr>
        <w:rPr>
          <w:rFonts w:ascii="宋体" w:eastAsia="宋体" w:hAnsi="宋体"/>
        </w:rPr>
      </w:pPr>
      <w:r w:rsidRPr="004171E7">
        <w:rPr>
          <w:rFonts w:ascii="宋体" w:eastAsia="宋体" w:hAnsi="宋体"/>
        </w:rPr>
        <w:t>受家庭人口数量和结构，遗产分布，人口中的移民比例，股市周期等因素影响。你最好去看看psid中的情况，那个数据库是PANEL DATA(对同一批人的跟踪研究）,已经控制了以上因素。你会看到不同的东西。</w:t>
      </w:r>
    </w:p>
    <w:p w14:paraId="702F6423" w14:textId="77777777" w:rsidR="00710A7F" w:rsidRPr="004171E7" w:rsidRDefault="00710A7F">
      <w:pPr>
        <w:rPr>
          <w:rFonts w:ascii="宋体" w:eastAsia="宋体" w:hAnsi="宋体"/>
        </w:rPr>
      </w:pPr>
    </w:p>
    <w:p w14:paraId="65218F9E" w14:textId="77777777" w:rsidR="00710A7F" w:rsidRPr="004171E7" w:rsidRDefault="00710A7F">
      <w:pPr>
        <w:rPr>
          <w:rFonts w:ascii="宋体" w:eastAsia="宋体" w:hAnsi="宋体"/>
        </w:rPr>
      </w:pPr>
    </w:p>
    <w:p w14:paraId="538F98CF" w14:textId="77777777" w:rsidR="00710A7F" w:rsidRPr="004171E7" w:rsidRDefault="00000000">
      <w:pPr>
        <w:pStyle w:val="31"/>
        <w:rPr>
          <w:rFonts w:ascii="宋体" w:eastAsia="宋体" w:hAnsi="宋体"/>
        </w:rPr>
      </w:pPr>
      <w:r w:rsidRPr="004171E7">
        <w:rPr>
          <w:rFonts w:ascii="宋体" w:eastAsia="宋体" w:hAnsi="宋体"/>
        </w:rPr>
        <w:t>中位投票人</w:t>
      </w:r>
    </w:p>
    <w:p w14:paraId="46E61311" w14:textId="77777777" w:rsidR="00710A7F" w:rsidRPr="004171E7" w:rsidRDefault="00000000">
      <w:pPr>
        <w:rPr>
          <w:rFonts w:ascii="宋体" w:eastAsia="宋体" w:hAnsi="宋体"/>
        </w:rPr>
      </w:pPr>
      <w:r w:rsidRPr="004171E7">
        <w:rPr>
          <w:rFonts w:ascii="宋体" w:eastAsia="宋体" w:hAnsi="宋体"/>
        </w:rPr>
        <w:t>原文：https://talkcc.org//article/2063226-2225</w:t>
      </w:r>
    </w:p>
    <w:p w14:paraId="0376532A" w14:textId="77777777" w:rsidR="00710A7F" w:rsidRPr="004171E7" w:rsidRDefault="00000000">
      <w:pPr>
        <w:rPr>
          <w:rFonts w:ascii="宋体" w:eastAsia="宋体" w:hAnsi="宋体"/>
        </w:rPr>
      </w:pPr>
      <w:r w:rsidRPr="004171E7">
        <w:rPr>
          <w:rFonts w:ascii="宋体" w:eastAsia="宋体" w:hAnsi="宋体"/>
        </w:rPr>
        <w:t>2009-03-06 16:07:23</w:t>
      </w:r>
    </w:p>
    <w:p w14:paraId="6D611985" w14:textId="77777777" w:rsidR="00710A7F" w:rsidRPr="004171E7" w:rsidRDefault="00000000">
      <w:pPr>
        <w:rPr>
          <w:rFonts w:ascii="宋体" w:eastAsia="宋体" w:hAnsi="宋体"/>
        </w:rPr>
      </w:pPr>
      <w:r w:rsidRPr="004171E7">
        <w:rPr>
          <w:rFonts w:ascii="宋体" w:eastAsia="宋体" w:hAnsi="宋体"/>
        </w:rPr>
        <w:t>工会要寻租就要把生产力低下的青年妇女老人都赶出工会，最好可以赶出就业人群。</w:t>
      </w:r>
    </w:p>
    <w:p w14:paraId="411CE40D" w14:textId="77777777" w:rsidR="00710A7F" w:rsidRPr="004171E7" w:rsidRDefault="00710A7F">
      <w:pPr>
        <w:rPr>
          <w:rFonts w:ascii="宋体" w:eastAsia="宋体" w:hAnsi="宋体"/>
        </w:rPr>
      </w:pPr>
    </w:p>
    <w:p w14:paraId="0C658D62" w14:textId="77777777" w:rsidR="00710A7F" w:rsidRPr="004171E7" w:rsidRDefault="00710A7F">
      <w:pPr>
        <w:rPr>
          <w:rFonts w:ascii="宋体" w:eastAsia="宋体" w:hAnsi="宋体"/>
        </w:rPr>
      </w:pPr>
    </w:p>
    <w:p w14:paraId="2EEDA718" w14:textId="77777777" w:rsidR="00710A7F" w:rsidRPr="004171E7" w:rsidRDefault="00000000">
      <w:pPr>
        <w:pStyle w:val="31"/>
        <w:rPr>
          <w:rFonts w:ascii="宋体" w:eastAsia="宋体" w:hAnsi="宋体"/>
        </w:rPr>
      </w:pPr>
      <w:r w:rsidRPr="004171E7">
        <w:rPr>
          <w:rFonts w:ascii="宋体" w:eastAsia="宋体" w:hAnsi="宋体"/>
        </w:rPr>
        <w:t>最好</w:t>
      </w:r>
    </w:p>
    <w:p w14:paraId="6E3009ED" w14:textId="77777777" w:rsidR="00710A7F" w:rsidRPr="004171E7" w:rsidRDefault="00000000">
      <w:pPr>
        <w:rPr>
          <w:rFonts w:ascii="宋体" w:eastAsia="宋体" w:hAnsi="宋体"/>
        </w:rPr>
      </w:pPr>
      <w:r w:rsidRPr="004171E7">
        <w:rPr>
          <w:rFonts w:ascii="宋体" w:eastAsia="宋体" w:hAnsi="宋体"/>
        </w:rPr>
        <w:t>原文：https://talkcc.org//article/2063230-2225</w:t>
      </w:r>
    </w:p>
    <w:p w14:paraId="43F9AA81" w14:textId="77777777" w:rsidR="00710A7F" w:rsidRPr="004171E7" w:rsidRDefault="00000000">
      <w:pPr>
        <w:rPr>
          <w:rFonts w:ascii="宋体" w:eastAsia="宋体" w:hAnsi="宋体"/>
        </w:rPr>
      </w:pPr>
      <w:r w:rsidRPr="004171E7">
        <w:rPr>
          <w:rFonts w:ascii="宋体" w:eastAsia="宋体" w:hAnsi="宋体"/>
        </w:rPr>
        <w:t>2009-03-06 16:09:38</w:t>
      </w:r>
    </w:p>
    <w:p w14:paraId="5C0EF5CC" w14:textId="77777777" w:rsidR="00710A7F" w:rsidRPr="004171E7" w:rsidRDefault="00000000">
      <w:pPr>
        <w:rPr>
          <w:rFonts w:ascii="宋体" w:eastAsia="宋体" w:hAnsi="宋体"/>
        </w:rPr>
      </w:pPr>
      <w:r w:rsidRPr="004171E7">
        <w:rPr>
          <w:rFonts w:ascii="宋体" w:eastAsia="宋体" w:hAnsi="宋体"/>
        </w:rPr>
        <w:t>用同一批人的收入进行比较，否则会有统计学所说的COMPOSITION BIAS.</w:t>
      </w:r>
    </w:p>
    <w:p w14:paraId="44F87245" w14:textId="77777777" w:rsidR="00710A7F" w:rsidRPr="004171E7" w:rsidRDefault="00710A7F">
      <w:pPr>
        <w:rPr>
          <w:rFonts w:ascii="宋体" w:eastAsia="宋体" w:hAnsi="宋体"/>
        </w:rPr>
      </w:pPr>
    </w:p>
    <w:p w14:paraId="0A448EC5" w14:textId="77777777" w:rsidR="00710A7F" w:rsidRPr="004171E7" w:rsidRDefault="00710A7F">
      <w:pPr>
        <w:rPr>
          <w:rFonts w:ascii="宋体" w:eastAsia="宋体" w:hAnsi="宋体"/>
        </w:rPr>
      </w:pPr>
    </w:p>
    <w:p w14:paraId="0325DCE8" w14:textId="77777777" w:rsidR="00710A7F" w:rsidRPr="004171E7" w:rsidRDefault="00000000">
      <w:pPr>
        <w:pStyle w:val="31"/>
        <w:rPr>
          <w:rFonts w:ascii="宋体" w:eastAsia="宋体" w:hAnsi="宋体"/>
        </w:rPr>
      </w:pPr>
      <w:r w:rsidRPr="004171E7">
        <w:rPr>
          <w:rFonts w:ascii="宋体" w:eastAsia="宋体" w:hAnsi="宋体"/>
        </w:rPr>
        <w:t>嗯，分工的概念不一样，顶！</w:t>
      </w:r>
    </w:p>
    <w:p w14:paraId="5E9872BE" w14:textId="77777777" w:rsidR="00710A7F" w:rsidRPr="004171E7" w:rsidRDefault="00000000">
      <w:pPr>
        <w:rPr>
          <w:rFonts w:ascii="宋体" w:eastAsia="宋体" w:hAnsi="宋体"/>
        </w:rPr>
      </w:pPr>
      <w:r w:rsidRPr="004171E7">
        <w:rPr>
          <w:rFonts w:ascii="宋体" w:eastAsia="宋体" w:hAnsi="宋体"/>
        </w:rPr>
        <w:t>原文：https://talkcc.org//article/2063232-2225</w:t>
      </w:r>
    </w:p>
    <w:p w14:paraId="1976C14A" w14:textId="77777777" w:rsidR="00710A7F" w:rsidRPr="004171E7" w:rsidRDefault="00000000">
      <w:pPr>
        <w:rPr>
          <w:rFonts w:ascii="宋体" w:eastAsia="宋体" w:hAnsi="宋体"/>
        </w:rPr>
      </w:pPr>
      <w:r w:rsidRPr="004171E7">
        <w:rPr>
          <w:rFonts w:ascii="宋体" w:eastAsia="宋体" w:hAnsi="宋体"/>
        </w:rPr>
        <w:t>2009-03-06 16:12:31</w:t>
      </w:r>
    </w:p>
    <w:p w14:paraId="7BE1EB54" w14:textId="77777777" w:rsidR="00710A7F" w:rsidRPr="004171E7" w:rsidRDefault="00000000">
      <w:pPr>
        <w:rPr>
          <w:rFonts w:ascii="宋体" w:eastAsia="宋体" w:hAnsi="宋体"/>
        </w:rPr>
      </w:pPr>
      <w:r w:rsidRPr="004171E7">
        <w:rPr>
          <w:rFonts w:ascii="宋体" w:eastAsia="宋体" w:hAnsi="宋体"/>
        </w:rPr>
        <w:t>花</w:t>
      </w:r>
    </w:p>
    <w:p w14:paraId="250DDF3E" w14:textId="77777777" w:rsidR="00710A7F" w:rsidRPr="004171E7" w:rsidRDefault="00710A7F">
      <w:pPr>
        <w:rPr>
          <w:rFonts w:ascii="宋体" w:eastAsia="宋体" w:hAnsi="宋体"/>
        </w:rPr>
      </w:pPr>
    </w:p>
    <w:p w14:paraId="203A0C64" w14:textId="77777777" w:rsidR="00710A7F" w:rsidRPr="004171E7" w:rsidRDefault="00710A7F">
      <w:pPr>
        <w:rPr>
          <w:rFonts w:ascii="宋体" w:eastAsia="宋体" w:hAnsi="宋体"/>
        </w:rPr>
      </w:pPr>
    </w:p>
    <w:p w14:paraId="6DFA1B03" w14:textId="77777777" w:rsidR="00710A7F" w:rsidRPr="004171E7" w:rsidRDefault="00000000">
      <w:pPr>
        <w:pStyle w:val="31"/>
        <w:rPr>
          <w:rFonts w:ascii="宋体" w:eastAsia="宋体" w:hAnsi="宋体"/>
        </w:rPr>
      </w:pPr>
      <w:r w:rsidRPr="004171E7">
        <w:rPr>
          <w:rFonts w:ascii="宋体" w:eastAsia="宋体" w:hAnsi="宋体"/>
        </w:rPr>
        <w:lastRenderedPageBreak/>
        <w:t>【原创】收入分配和经济危机</w:t>
      </w:r>
    </w:p>
    <w:p w14:paraId="2EEB3542" w14:textId="77777777" w:rsidR="00710A7F" w:rsidRPr="004171E7" w:rsidRDefault="00000000">
      <w:pPr>
        <w:rPr>
          <w:rFonts w:ascii="宋体" w:eastAsia="宋体" w:hAnsi="宋体"/>
        </w:rPr>
      </w:pPr>
      <w:r w:rsidRPr="004171E7">
        <w:rPr>
          <w:rFonts w:ascii="宋体" w:eastAsia="宋体" w:hAnsi="宋体"/>
        </w:rPr>
        <w:t>原文：https://talkcc.org//article/2064037-2225</w:t>
      </w:r>
    </w:p>
    <w:p w14:paraId="1066DF80" w14:textId="77777777" w:rsidR="00710A7F" w:rsidRPr="004171E7" w:rsidRDefault="00000000">
      <w:pPr>
        <w:rPr>
          <w:rFonts w:ascii="宋体" w:eastAsia="宋体" w:hAnsi="宋体"/>
        </w:rPr>
      </w:pPr>
      <w:r w:rsidRPr="004171E7">
        <w:rPr>
          <w:rFonts w:ascii="宋体" w:eastAsia="宋体" w:hAnsi="宋体"/>
        </w:rPr>
        <w:t>2009-03-07 03:18:38</w:t>
      </w:r>
    </w:p>
    <w:p w14:paraId="5598DFA8" w14:textId="77777777" w:rsidR="00710A7F" w:rsidRPr="004171E7" w:rsidRDefault="00000000">
      <w:pPr>
        <w:rPr>
          <w:rFonts w:ascii="宋体" w:eastAsia="宋体" w:hAnsi="宋体"/>
        </w:rPr>
      </w:pPr>
      <w:r w:rsidRPr="004171E7">
        <w:rPr>
          <w:rFonts w:ascii="宋体" w:eastAsia="宋体" w:hAnsi="宋体"/>
        </w:rPr>
        <w:t>和Levelworm,王树河友的有益讨论，写长了，单独贴出来</w:t>
      </w:r>
    </w:p>
    <w:p w14:paraId="64C905AC" w14:textId="77777777" w:rsidR="00710A7F" w:rsidRPr="004171E7" w:rsidRDefault="00000000">
      <w:pPr>
        <w:rPr>
          <w:rFonts w:ascii="宋体" w:eastAsia="宋体" w:hAnsi="宋体"/>
        </w:rPr>
      </w:pPr>
      <w:r w:rsidRPr="004171E7">
        <w:rPr>
          <w:rFonts w:ascii="宋体" w:eastAsia="宋体" w:hAnsi="宋体"/>
        </w:rPr>
        <w:t>Levelworm:虎兄，看到过一个说法 (/article/2057021)</w:t>
      </w:r>
    </w:p>
    <w:p w14:paraId="0EEB88EE" w14:textId="77777777" w:rsidR="00710A7F" w:rsidRPr="004171E7" w:rsidRDefault="00000000">
      <w:pPr>
        <w:rPr>
          <w:rFonts w:ascii="宋体" w:eastAsia="宋体" w:hAnsi="宋体"/>
        </w:rPr>
      </w:pPr>
      <w:r w:rsidRPr="004171E7">
        <w:rPr>
          <w:rFonts w:ascii="宋体" w:eastAsia="宋体" w:hAnsi="宋体"/>
        </w:rPr>
        <w:t>王树:美国的家庭收入（household income） (/article/2057104)</w:t>
      </w:r>
    </w:p>
    <w:p w14:paraId="7CF0C615" w14:textId="77777777" w:rsidR="00710A7F" w:rsidRPr="004171E7" w:rsidRDefault="00000000">
      <w:pPr>
        <w:rPr>
          <w:rFonts w:ascii="宋体" w:eastAsia="宋体" w:hAnsi="宋体"/>
        </w:rPr>
      </w:pPr>
      <w:r w:rsidRPr="004171E7">
        <w:rPr>
          <w:rFonts w:ascii="宋体" w:eastAsia="宋体" w:hAnsi="宋体"/>
        </w:rPr>
        <w:t>万里风中虎:你这是家庭收入情况， (/article/2063221)</w:t>
      </w:r>
    </w:p>
    <w:p w14:paraId="3BEC199A" w14:textId="77777777" w:rsidR="00710A7F" w:rsidRPr="004171E7" w:rsidRDefault="00000000">
      <w:pPr>
        <w:rPr>
          <w:rFonts w:ascii="宋体" w:eastAsia="宋体" w:hAnsi="宋体"/>
        </w:rPr>
      </w:pPr>
      <w:r w:rsidRPr="004171E7">
        <w:rPr>
          <w:rFonts w:ascii="宋体" w:eastAsia="宋体" w:hAnsi="宋体"/>
        </w:rPr>
        <w:t>王树:数据的搜集和处理 (/article/2063900)</w:t>
      </w:r>
    </w:p>
    <w:p w14:paraId="6B9EFA17" w14:textId="77777777" w:rsidR="00710A7F" w:rsidRPr="004171E7" w:rsidRDefault="00000000">
      <w:pPr>
        <w:rPr>
          <w:rFonts w:ascii="宋体" w:eastAsia="宋体" w:hAnsi="宋体"/>
        </w:rPr>
      </w:pPr>
      <w:r w:rsidRPr="004171E7">
        <w:rPr>
          <w:rFonts w:ascii="宋体" w:eastAsia="宋体" w:hAnsi="宋体"/>
        </w:rPr>
        <w:t>顶，你这么认真，以后经济学上必有成就。</w:t>
      </w:r>
    </w:p>
    <w:p w14:paraId="4CED39B1" w14:textId="77777777" w:rsidR="00710A7F" w:rsidRPr="004171E7" w:rsidRDefault="00000000">
      <w:pPr>
        <w:rPr>
          <w:rFonts w:ascii="宋体" w:eastAsia="宋体" w:hAnsi="宋体"/>
        </w:rPr>
      </w:pPr>
      <w:r w:rsidRPr="004171E7">
        <w:rPr>
          <w:rFonts w:ascii="宋体" w:eastAsia="宋体" w:hAnsi="宋体"/>
        </w:rPr>
        <w:t>我就多说几句，当我们说收入分配不公导致经济危机时，无非是说收入低的人消费比例高，而收入高的人消费比例低。所以，收入分配越来越不公时，社会总体的消费需求就下降了，导致经济危机。这是正宗的凯恩斯的观点。</w:t>
      </w:r>
    </w:p>
    <w:p w14:paraId="43CB2686" w14:textId="77777777" w:rsidR="00710A7F" w:rsidRPr="004171E7" w:rsidRDefault="00000000">
      <w:pPr>
        <w:rPr>
          <w:rFonts w:ascii="宋体" w:eastAsia="宋体" w:hAnsi="宋体"/>
        </w:rPr>
      </w:pPr>
      <w:r w:rsidRPr="004171E7">
        <w:rPr>
          <w:rFonts w:ascii="宋体" w:eastAsia="宋体" w:hAnsi="宋体"/>
        </w:rPr>
        <w:t>这是不符合现在的实际情况的。</w:t>
      </w:r>
    </w:p>
    <w:p w14:paraId="6391B9BF" w14:textId="77777777" w:rsidR="00710A7F" w:rsidRPr="004171E7" w:rsidRDefault="00000000">
      <w:pPr>
        <w:rPr>
          <w:rFonts w:ascii="宋体" w:eastAsia="宋体" w:hAnsi="宋体"/>
        </w:rPr>
      </w:pPr>
      <w:r w:rsidRPr="004171E7">
        <w:rPr>
          <w:rFonts w:ascii="宋体" w:eastAsia="宋体" w:hAnsi="宋体"/>
        </w:rPr>
        <w:t>比如说，在一个由于技术创新或制度创新导致的快速增长时期（比如说中国美国英国），底部的人收入增长每年５％，顶部的人收入增长每年１０％。收入不公会更严重，总体有限需求却在上升，因为每个人都会在强烈的预期收入上升的时候加大消费比例。</w:t>
      </w:r>
    </w:p>
    <w:p w14:paraId="688FB0C5" w14:textId="77777777" w:rsidR="00710A7F" w:rsidRPr="004171E7" w:rsidRDefault="00000000">
      <w:pPr>
        <w:rPr>
          <w:rFonts w:ascii="宋体" w:eastAsia="宋体" w:hAnsi="宋体"/>
        </w:rPr>
      </w:pPr>
      <w:r w:rsidRPr="004171E7">
        <w:rPr>
          <w:rFonts w:ascii="宋体" w:eastAsia="宋体" w:hAnsi="宋体"/>
        </w:rPr>
        <w:t>其二，凯恩斯主义的第二条支柱是，收入高的不消费都去储蓄，而投资的边际收益递减，所以社会投资需求不足，导致经济危机。</w:t>
      </w:r>
    </w:p>
    <w:p w14:paraId="6B7D7458" w14:textId="77777777" w:rsidR="00710A7F" w:rsidRPr="004171E7" w:rsidRDefault="00000000">
      <w:pPr>
        <w:rPr>
          <w:rFonts w:ascii="宋体" w:eastAsia="宋体" w:hAnsi="宋体"/>
        </w:rPr>
      </w:pPr>
      <w:r w:rsidRPr="004171E7">
        <w:rPr>
          <w:rFonts w:ascii="宋体" w:eastAsia="宋体" w:hAnsi="宋体"/>
        </w:rPr>
        <w:t>实际情况是，现在的消费模式也在发生剧烈的变化。ICT产品和服务的消费是边际效应递增的，也就是说,当你有第一台手提电脑时，只要经济允许你会更希望有第二台，因为效用递增。有了电脑就想上网，上了网就想上西西河，想炒股。因为电脑网络会促进你获取知识，提高你的人力资本。所以，现在的ICT产品和服务的消费其实就是人力资本投资。</w:t>
      </w:r>
    </w:p>
    <w:p w14:paraId="46E53AB2" w14:textId="77777777" w:rsidR="00710A7F" w:rsidRPr="004171E7" w:rsidRDefault="00000000">
      <w:pPr>
        <w:rPr>
          <w:rFonts w:ascii="宋体" w:eastAsia="宋体" w:hAnsi="宋体"/>
        </w:rPr>
      </w:pPr>
      <w:r w:rsidRPr="004171E7">
        <w:rPr>
          <w:rFonts w:ascii="宋体" w:eastAsia="宋体" w:hAnsi="宋体"/>
        </w:rPr>
        <w:t>ICT产品的消费就象毒品。越是有钱的人对ICT产品的消费比例比收入低的高得多。</w:t>
      </w:r>
    </w:p>
    <w:p w14:paraId="630999B3" w14:textId="77777777" w:rsidR="00710A7F" w:rsidRPr="004171E7" w:rsidRDefault="00000000">
      <w:pPr>
        <w:rPr>
          <w:rFonts w:ascii="宋体" w:eastAsia="宋体" w:hAnsi="宋体"/>
        </w:rPr>
      </w:pPr>
      <w:r w:rsidRPr="004171E7">
        <w:rPr>
          <w:rFonts w:ascii="宋体" w:eastAsia="宋体" w:hAnsi="宋体"/>
        </w:rPr>
        <w:t>这就是为什么愈来愈多的人喜欢泡河，因为这里有几乎免费的知识。当然你要有能力鉴别，这就需要更多的时间去学习如何鉴别，你就更上瘾了。</w:t>
      </w:r>
    </w:p>
    <w:p w14:paraId="025A5C78" w14:textId="77777777" w:rsidR="00710A7F" w:rsidRPr="004171E7" w:rsidRDefault="00000000">
      <w:pPr>
        <w:rPr>
          <w:rFonts w:ascii="宋体" w:eastAsia="宋体" w:hAnsi="宋体"/>
        </w:rPr>
      </w:pPr>
      <w:r w:rsidRPr="004171E7">
        <w:rPr>
          <w:rFonts w:ascii="宋体" w:eastAsia="宋体" w:hAnsi="宋体"/>
        </w:rPr>
        <w:t>所以，这次危机也根本不是收入分配不公, 储蓄太多投资不足导致的（美英那里有何储蓄）。</w:t>
      </w:r>
    </w:p>
    <w:p w14:paraId="5F9A2568" w14:textId="77777777" w:rsidR="00710A7F" w:rsidRPr="004171E7" w:rsidRDefault="00000000">
      <w:pPr>
        <w:rPr>
          <w:rFonts w:ascii="宋体" w:eastAsia="宋体" w:hAnsi="宋体"/>
        </w:rPr>
      </w:pPr>
      <w:r w:rsidRPr="004171E7">
        <w:rPr>
          <w:rFonts w:ascii="宋体" w:eastAsia="宋体" w:hAnsi="宋体"/>
        </w:rPr>
        <w:lastRenderedPageBreak/>
        <w:t>第三点，经济上升时，以前效率比较低的不工作的人群（比如说家庭妇女，老人，无教育者，童工等）都会由于旺盛的需求而涌入到经济中来。他们的生产力和收入都比社会平均水平低很多，都堆在收入分配的底部，比如说10TH percentile。</w:t>
      </w:r>
    </w:p>
    <w:p w14:paraId="379A015E" w14:textId="77777777" w:rsidR="00710A7F" w:rsidRPr="004171E7" w:rsidRDefault="00000000">
      <w:pPr>
        <w:rPr>
          <w:rFonts w:ascii="宋体" w:eastAsia="宋体" w:hAnsi="宋体"/>
        </w:rPr>
      </w:pPr>
      <w:r w:rsidRPr="004171E7">
        <w:rPr>
          <w:rFonts w:ascii="宋体" w:eastAsia="宋体" w:hAnsi="宋体"/>
        </w:rPr>
        <w:t>同时会把中产阶级（SEMI-SKILLED)拉下来。于是，你就会看到越来越高的90th-50th percentile,而50th-10th percentile却没有太多变化。</w:t>
      </w:r>
    </w:p>
    <w:p w14:paraId="2A3343EC" w14:textId="77777777" w:rsidR="00710A7F" w:rsidRPr="004171E7" w:rsidRDefault="00000000">
      <w:pPr>
        <w:rPr>
          <w:rFonts w:ascii="宋体" w:eastAsia="宋体" w:hAnsi="宋体"/>
        </w:rPr>
      </w:pPr>
      <w:r w:rsidRPr="004171E7">
        <w:rPr>
          <w:rFonts w:ascii="宋体" w:eastAsia="宋体" w:hAnsi="宋体"/>
        </w:rPr>
        <w:t>这不是收入分配的问题，而是由于经济繁荣，越来越多的失业穷人找到了工作。</w:t>
      </w:r>
    </w:p>
    <w:p w14:paraId="0BC1873C" w14:textId="77777777" w:rsidR="00710A7F" w:rsidRPr="004171E7" w:rsidRDefault="00000000">
      <w:pPr>
        <w:rPr>
          <w:rFonts w:ascii="宋体" w:eastAsia="宋体" w:hAnsi="宋体"/>
        </w:rPr>
      </w:pPr>
      <w:r w:rsidRPr="004171E7">
        <w:rPr>
          <w:rFonts w:ascii="宋体" w:eastAsia="宋体" w:hAnsi="宋体"/>
        </w:rPr>
        <w:t>那么到经济衰退时，大家收入都下降，那些生产效率低的(比如说妇女，老人，无教育者，童工等)收入会掉到失业保险以下, 会退出市场重新成为失业人口或经济不活跃人口。结果，你就看到收入分配变得更公平了。</w:t>
      </w:r>
    </w:p>
    <w:p w14:paraId="1A6DBBC0" w14:textId="77777777" w:rsidR="00710A7F" w:rsidRPr="004171E7" w:rsidRDefault="00000000">
      <w:pPr>
        <w:rPr>
          <w:rFonts w:ascii="宋体" w:eastAsia="宋体" w:hAnsi="宋体"/>
        </w:rPr>
      </w:pPr>
      <w:r w:rsidRPr="004171E7">
        <w:rPr>
          <w:rFonts w:ascii="宋体" w:eastAsia="宋体" w:hAnsi="宋体"/>
        </w:rPr>
        <w:t>弱者退场了, 收入分配是结果，不是原因。</w:t>
      </w:r>
    </w:p>
    <w:p w14:paraId="7EC87C01" w14:textId="77777777" w:rsidR="00710A7F" w:rsidRPr="004171E7" w:rsidRDefault="00000000">
      <w:pPr>
        <w:rPr>
          <w:rFonts w:ascii="宋体" w:eastAsia="宋体" w:hAnsi="宋体"/>
        </w:rPr>
      </w:pPr>
      <w:r w:rsidRPr="004171E7">
        <w:rPr>
          <w:rFonts w:ascii="宋体" w:eastAsia="宋体" w:hAnsi="宋体"/>
        </w:rPr>
        <w:t>这就是COMPOSITION BIAS。</w:t>
      </w:r>
    </w:p>
    <w:p w14:paraId="6C4A2899" w14:textId="77777777" w:rsidR="00710A7F" w:rsidRPr="004171E7" w:rsidRDefault="00000000">
      <w:pPr>
        <w:rPr>
          <w:rFonts w:ascii="宋体" w:eastAsia="宋体" w:hAnsi="宋体"/>
        </w:rPr>
      </w:pPr>
      <w:r w:rsidRPr="004171E7">
        <w:rPr>
          <w:rFonts w:ascii="宋体" w:eastAsia="宋体" w:hAnsi="宋体"/>
        </w:rPr>
        <w:t>其实，你现在用PSID得到的结果还是含了COMPOSITION BIAS的。因为PSID中每年大概有５－１０％的调查对象磨损率（找不到人了，或拒绝再回答问题）。他们会加入一些新人进去，这些新人就带来了COMPOSITION BIAS。所以，要真正了解收入分配的情况，要用balanced psid.你会得到我所说的结果，等你做出来你的经济学博士学位就拿到了。</w:t>
      </w:r>
    </w:p>
    <w:p w14:paraId="740467B2" w14:textId="77777777" w:rsidR="00710A7F" w:rsidRPr="004171E7" w:rsidRDefault="00000000">
      <w:pPr>
        <w:rPr>
          <w:rFonts w:ascii="宋体" w:eastAsia="宋体" w:hAnsi="宋体"/>
        </w:rPr>
      </w:pPr>
      <w:r w:rsidRPr="004171E7">
        <w:rPr>
          <w:rFonts w:ascii="宋体" w:eastAsia="宋体" w:hAnsi="宋体"/>
        </w:rPr>
        <w:t>最后再说一点，大家看见那些顶级的人收入90th percentile，或者最顶级的１％，０.１％，和老百姓的收入水平越拉越大，大家都很不爽。</w:t>
      </w:r>
    </w:p>
    <w:p w14:paraId="680B0A14" w14:textId="77777777" w:rsidR="00710A7F" w:rsidRPr="004171E7" w:rsidRDefault="00000000">
      <w:pPr>
        <w:rPr>
          <w:rFonts w:ascii="宋体" w:eastAsia="宋体" w:hAnsi="宋体"/>
        </w:rPr>
      </w:pPr>
      <w:r w:rsidRPr="004171E7">
        <w:rPr>
          <w:rFonts w:ascii="宋体" w:eastAsia="宋体" w:hAnsi="宋体"/>
        </w:rPr>
        <w:t>鼎革:【原创】今风细雨话经济(1８)太阳与行星（上） (/article/1739135)</w:t>
      </w:r>
    </w:p>
    <w:p w14:paraId="0A8E8932" w14:textId="77777777" w:rsidR="00710A7F" w:rsidRPr="004171E7" w:rsidRDefault="00000000">
      <w:pPr>
        <w:rPr>
          <w:rFonts w:ascii="宋体" w:eastAsia="宋体" w:hAnsi="宋体"/>
        </w:rPr>
      </w:pPr>
      <w:r w:rsidRPr="004171E7">
        <w:rPr>
          <w:rFonts w:ascii="宋体" w:eastAsia="宋体" w:hAnsi="宋体"/>
        </w:rPr>
        <w:t>跳舞输给Michael Jackson,打篮球输给Michael Jordan,写程序不如BILL GATES......我们就认了吧。</w:t>
      </w:r>
    </w:p>
    <w:p w14:paraId="1931F42B" w14:textId="77777777" w:rsidR="00710A7F" w:rsidRPr="004171E7" w:rsidRDefault="00000000">
      <w:pPr>
        <w:rPr>
          <w:rFonts w:ascii="宋体" w:eastAsia="宋体" w:hAnsi="宋体"/>
        </w:rPr>
      </w:pPr>
      <w:r w:rsidRPr="004171E7">
        <w:rPr>
          <w:rFonts w:ascii="宋体" w:eastAsia="宋体" w:hAnsi="宋体"/>
        </w:rPr>
        <w:t>每个圣人都有他的过去，每个罪人都有他的未来。</w:t>
      </w:r>
    </w:p>
    <w:p w14:paraId="2C70E785" w14:textId="77777777" w:rsidR="00710A7F" w:rsidRPr="004171E7" w:rsidRDefault="00710A7F">
      <w:pPr>
        <w:rPr>
          <w:rFonts w:ascii="宋体" w:eastAsia="宋体" w:hAnsi="宋体"/>
        </w:rPr>
      </w:pPr>
    </w:p>
    <w:p w14:paraId="026EA140" w14:textId="77777777" w:rsidR="00710A7F" w:rsidRPr="004171E7" w:rsidRDefault="00710A7F">
      <w:pPr>
        <w:rPr>
          <w:rFonts w:ascii="宋体" w:eastAsia="宋体" w:hAnsi="宋体"/>
        </w:rPr>
      </w:pPr>
    </w:p>
    <w:p w14:paraId="692CD61C" w14:textId="77777777" w:rsidR="00710A7F" w:rsidRPr="004171E7" w:rsidRDefault="00000000">
      <w:pPr>
        <w:pStyle w:val="31"/>
        <w:rPr>
          <w:rFonts w:ascii="宋体" w:eastAsia="宋体" w:hAnsi="宋体"/>
        </w:rPr>
      </w:pPr>
      <w:r w:rsidRPr="004171E7">
        <w:rPr>
          <w:rFonts w:ascii="宋体" w:eastAsia="宋体" w:hAnsi="宋体"/>
        </w:rPr>
        <w:t>既然你这么有把握，</w:t>
      </w:r>
    </w:p>
    <w:p w14:paraId="781EE369" w14:textId="77777777" w:rsidR="00710A7F" w:rsidRPr="004171E7" w:rsidRDefault="00000000">
      <w:pPr>
        <w:rPr>
          <w:rFonts w:ascii="宋体" w:eastAsia="宋体" w:hAnsi="宋体"/>
        </w:rPr>
      </w:pPr>
      <w:r w:rsidRPr="004171E7">
        <w:rPr>
          <w:rFonts w:ascii="宋体" w:eastAsia="宋体" w:hAnsi="宋体"/>
        </w:rPr>
        <w:t>原文：https://talkcc.org//article/2065910-2225</w:t>
      </w:r>
    </w:p>
    <w:p w14:paraId="540731EC" w14:textId="77777777" w:rsidR="00710A7F" w:rsidRPr="004171E7" w:rsidRDefault="00000000">
      <w:pPr>
        <w:rPr>
          <w:rFonts w:ascii="宋体" w:eastAsia="宋体" w:hAnsi="宋体"/>
        </w:rPr>
      </w:pPr>
      <w:r w:rsidRPr="004171E7">
        <w:rPr>
          <w:rFonts w:ascii="宋体" w:eastAsia="宋体" w:hAnsi="宋体"/>
        </w:rPr>
        <w:t>2009-03-08 06:07:50</w:t>
      </w:r>
    </w:p>
    <w:p w14:paraId="33131176" w14:textId="77777777" w:rsidR="00710A7F" w:rsidRPr="004171E7" w:rsidRDefault="00000000">
      <w:pPr>
        <w:rPr>
          <w:rFonts w:ascii="宋体" w:eastAsia="宋体" w:hAnsi="宋体"/>
        </w:rPr>
      </w:pPr>
      <w:r w:rsidRPr="004171E7">
        <w:rPr>
          <w:rFonts w:ascii="宋体" w:eastAsia="宋体" w:hAnsi="宋体"/>
        </w:rPr>
        <w:t>请问如何衡量你所说的“社会单位时间的生产力”？</w:t>
      </w:r>
    </w:p>
    <w:p w14:paraId="7D91B6D4" w14:textId="77777777" w:rsidR="00710A7F" w:rsidRPr="004171E7" w:rsidRDefault="00000000">
      <w:pPr>
        <w:rPr>
          <w:rFonts w:ascii="宋体" w:eastAsia="宋体" w:hAnsi="宋体"/>
        </w:rPr>
      </w:pPr>
      <w:r w:rsidRPr="004171E7">
        <w:rPr>
          <w:rFonts w:ascii="宋体" w:eastAsia="宋体" w:hAnsi="宋体"/>
        </w:rPr>
        <w:t>我今天工作了8小时，价值多少你所说的“社会单位时间的生产力”？</w:t>
      </w:r>
    </w:p>
    <w:p w14:paraId="5A1FD07C" w14:textId="77777777" w:rsidR="00710A7F" w:rsidRPr="004171E7" w:rsidRDefault="00000000">
      <w:pPr>
        <w:rPr>
          <w:rFonts w:ascii="宋体" w:eastAsia="宋体" w:hAnsi="宋体"/>
        </w:rPr>
      </w:pPr>
      <w:r w:rsidRPr="004171E7">
        <w:rPr>
          <w:rFonts w:ascii="宋体" w:eastAsia="宋体" w:hAnsi="宋体"/>
        </w:rPr>
        <w:lastRenderedPageBreak/>
        <w:t>既然“多次交换的平均价值会趋于真实值，也就是它背后的单位时间生产力价格”，2007-2008年股票交易难道不是多次，它背后的单位时间生产力价格是多少？</w:t>
      </w:r>
    </w:p>
    <w:p w14:paraId="118E0D6D" w14:textId="77777777" w:rsidR="00710A7F" w:rsidRPr="004171E7" w:rsidRDefault="00000000">
      <w:pPr>
        <w:rPr>
          <w:rFonts w:ascii="宋体" w:eastAsia="宋体" w:hAnsi="宋体"/>
        </w:rPr>
      </w:pPr>
      <w:r w:rsidRPr="004171E7">
        <w:rPr>
          <w:rFonts w:ascii="宋体" w:eastAsia="宋体" w:hAnsi="宋体"/>
        </w:rPr>
        <w:t>你如果能衡量出中国股市的价值，我就相信你，并且在这个价值以下大买特买，我肯定能发财。</w:t>
      </w:r>
    </w:p>
    <w:p w14:paraId="11A5C30D" w14:textId="77777777" w:rsidR="00710A7F" w:rsidRPr="004171E7" w:rsidRDefault="00000000">
      <w:pPr>
        <w:rPr>
          <w:rFonts w:ascii="宋体" w:eastAsia="宋体" w:hAnsi="宋体"/>
        </w:rPr>
      </w:pPr>
      <w:r w:rsidRPr="004171E7">
        <w:rPr>
          <w:rFonts w:ascii="宋体" w:eastAsia="宋体" w:hAnsi="宋体"/>
        </w:rPr>
        <w:t>问题是，谁能做到，谁能告诉我们中国股市的价值是多少？</w:t>
      </w:r>
    </w:p>
    <w:p w14:paraId="1F3882E5" w14:textId="77777777" w:rsidR="00710A7F" w:rsidRPr="004171E7" w:rsidRDefault="00000000">
      <w:pPr>
        <w:rPr>
          <w:rFonts w:ascii="宋体" w:eastAsia="宋体" w:hAnsi="宋体"/>
        </w:rPr>
      </w:pPr>
      <w:r w:rsidRPr="004171E7">
        <w:rPr>
          <w:rFonts w:ascii="宋体" w:eastAsia="宋体" w:hAnsi="宋体"/>
        </w:rPr>
        <w:t>谁有这个本事，小虎就拿身家性命来跟你，因为你是神。否则，别拿这些社经课上的东西来糊弄人。</w:t>
      </w:r>
    </w:p>
    <w:p w14:paraId="5602555F" w14:textId="77777777" w:rsidR="00710A7F" w:rsidRPr="004171E7" w:rsidRDefault="00710A7F">
      <w:pPr>
        <w:rPr>
          <w:rFonts w:ascii="宋体" w:eastAsia="宋体" w:hAnsi="宋体"/>
        </w:rPr>
      </w:pPr>
    </w:p>
    <w:p w14:paraId="3291F09C" w14:textId="77777777" w:rsidR="00710A7F" w:rsidRPr="004171E7" w:rsidRDefault="00710A7F">
      <w:pPr>
        <w:rPr>
          <w:rFonts w:ascii="宋体" w:eastAsia="宋体" w:hAnsi="宋体"/>
        </w:rPr>
      </w:pPr>
    </w:p>
    <w:p w14:paraId="23C85502" w14:textId="77777777" w:rsidR="00710A7F" w:rsidRPr="004171E7" w:rsidRDefault="00000000">
      <w:pPr>
        <w:pStyle w:val="31"/>
        <w:rPr>
          <w:rFonts w:ascii="宋体" w:eastAsia="宋体" w:hAnsi="宋体"/>
        </w:rPr>
      </w:pPr>
      <w:r w:rsidRPr="004171E7">
        <w:rPr>
          <w:rFonts w:ascii="宋体" w:eastAsia="宋体" w:hAnsi="宋体"/>
        </w:rPr>
        <w:t>【求助】小虎痛说革命家史</w:t>
      </w:r>
    </w:p>
    <w:p w14:paraId="5771FA61" w14:textId="77777777" w:rsidR="00710A7F" w:rsidRPr="004171E7" w:rsidRDefault="00000000">
      <w:pPr>
        <w:rPr>
          <w:rFonts w:ascii="宋体" w:eastAsia="宋体" w:hAnsi="宋体"/>
        </w:rPr>
      </w:pPr>
      <w:r w:rsidRPr="004171E7">
        <w:rPr>
          <w:rFonts w:ascii="宋体" w:eastAsia="宋体" w:hAnsi="宋体"/>
        </w:rPr>
        <w:t>原文：https://talkcc.org//article/2066046-2130</w:t>
      </w:r>
    </w:p>
    <w:p w14:paraId="4A9F2E1C" w14:textId="77777777" w:rsidR="00710A7F" w:rsidRPr="004171E7" w:rsidRDefault="00000000">
      <w:pPr>
        <w:rPr>
          <w:rFonts w:ascii="宋体" w:eastAsia="宋体" w:hAnsi="宋体"/>
        </w:rPr>
      </w:pPr>
      <w:r w:rsidRPr="004171E7">
        <w:rPr>
          <w:rFonts w:ascii="宋体" w:eastAsia="宋体" w:hAnsi="宋体"/>
        </w:rPr>
        <w:t>2009-03-08 07:51:38</w:t>
      </w:r>
    </w:p>
    <w:p w14:paraId="57B8BDF7" w14:textId="77777777" w:rsidR="00710A7F" w:rsidRPr="004171E7" w:rsidRDefault="00000000">
      <w:pPr>
        <w:rPr>
          <w:rFonts w:ascii="宋体" w:eastAsia="宋体" w:hAnsi="宋体"/>
        </w:rPr>
      </w:pPr>
      <w:r w:rsidRPr="004171E7">
        <w:rPr>
          <w:rFonts w:ascii="宋体" w:eastAsia="宋体" w:hAnsi="宋体"/>
        </w:rPr>
        <w:t>既然连妖道都在讨论老虎屁股的问题，那么小虎就痛说革命家史吧。</w:t>
      </w:r>
    </w:p>
    <w:p w14:paraId="655C85BE" w14:textId="77777777" w:rsidR="00710A7F" w:rsidRPr="004171E7" w:rsidRDefault="00000000">
      <w:pPr>
        <w:rPr>
          <w:rFonts w:ascii="宋体" w:eastAsia="宋体" w:hAnsi="宋体"/>
        </w:rPr>
      </w:pPr>
      <w:r w:rsidRPr="004171E7">
        <w:rPr>
          <w:rFonts w:ascii="宋体" w:eastAsia="宋体" w:hAnsi="宋体"/>
        </w:rPr>
        <w:t>我，万小虎，出身农村，家住革命圣地井冈山山区，家里上三代都贫下中农。爷爷早年参加革命，在井冈山革命时期救助过很多红军战士，后来因病去世时我父亲才7岁。我们的大家族中参加革命牺牲的人非常多，说句托大的话，红旗最早就是用我们井冈山人的血染红的。</w:t>
      </w:r>
    </w:p>
    <w:p w14:paraId="2983C223" w14:textId="77777777" w:rsidR="00710A7F" w:rsidRPr="004171E7" w:rsidRDefault="00000000">
      <w:pPr>
        <w:rPr>
          <w:rFonts w:ascii="宋体" w:eastAsia="宋体" w:hAnsi="宋体"/>
        </w:rPr>
      </w:pPr>
      <w:r w:rsidRPr="004171E7">
        <w:rPr>
          <w:rFonts w:ascii="宋体" w:eastAsia="宋体" w:hAnsi="宋体"/>
        </w:rPr>
        <w:t>我的父亲14岁前在家务农，因为家庭贫寒，在60年全家几乎饿死。后来父亲在粮食局做挑米工（童工，因为能吃饱饭），被军队首长挑选成为勤务兵，是在福建对台战备十七年的革命军人。</w:t>
      </w:r>
    </w:p>
    <w:p w14:paraId="3EBB72B6" w14:textId="77777777" w:rsidR="00710A7F" w:rsidRPr="004171E7" w:rsidRDefault="00000000">
      <w:pPr>
        <w:rPr>
          <w:rFonts w:ascii="宋体" w:eastAsia="宋体" w:hAnsi="宋体"/>
        </w:rPr>
      </w:pPr>
      <w:r w:rsidRPr="004171E7">
        <w:rPr>
          <w:rFonts w:ascii="宋体" w:eastAsia="宋体" w:hAnsi="宋体"/>
        </w:rPr>
        <w:t>我母亲那条线上是新中国自己培养的工程师世家，外公是全国劳模，两次五一劳动奖章获得者。舅舅等都是为中国军事工业工作的工程师。外公在非洲援建五年，是新中国在非洲最早的开拓者，现在中国在非洲的大好局面，都是他们那时候打下的基础。80年代初他去世前，坚持要在身上配戴他的二十余枚奖章，临终遗言：毛主席，我完成了任务。我至今无法忘怀。</w:t>
      </w:r>
    </w:p>
    <w:p w14:paraId="382C7A39" w14:textId="77777777" w:rsidR="00710A7F" w:rsidRPr="004171E7" w:rsidRDefault="00000000">
      <w:pPr>
        <w:rPr>
          <w:rFonts w:ascii="宋体" w:eastAsia="宋体" w:hAnsi="宋体"/>
        </w:rPr>
      </w:pPr>
      <w:r w:rsidRPr="004171E7">
        <w:rPr>
          <w:rFonts w:ascii="宋体" w:eastAsia="宋体" w:hAnsi="宋体"/>
        </w:rPr>
        <w:t>所以，要说家境清白革命传统，莫过于如此吧。</w:t>
      </w:r>
    </w:p>
    <w:p w14:paraId="1D59A8D6" w14:textId="77777777" w:rsidR="00710A7F" w:rsidRPr="004171E7" w:rsidRDefault="00000000">
      <w:pPr>
        <w:rPr>
          <w:rFonts w:ascii="宋体" w:eastAsia="宋体" w:hAnsi="宋体"/>
        </w:rPr>
      </w:pPr>
      <w:r w:rsidRPr="004171E7">
        <w:rPr>
          <w:rFonts w:ascii="宋体" w:eastAsia="宋体" w:hAnsi="宋体"/>
        </w:rPr>
        <w:t>我自小生在红旗下，手捧红宝书，好好学习天天向上，23岁就在国内完成了经济学硕士学位。</w:t>
      </w:r>
    </w:p>
    <w:p w14:paraId="13AEE233" w14:textId="77777777" w:rsidR="00710A7F" w:rsidRPr="004171E7" w:rsidRDefault="00000000">
      <w:pPr>
        <w:rPr>
          <w:rFonts w:ascii="宋体" w:eastAsia="宋体" w:hAnsi="宋体"/>
        </w:rPr>
      </w:pPr>
      <w:r w:rsidRPr="004171E7">
        <w:rPr>
          <w:rFonts w:ascii="宋体" w:eastAsia="宋体" w:hAnsi="宋体"/>
        </w:rPr>
        <w:t>我是中国自己培养的最好的财经战士，现在斗争在反对资产阶级自由化的最前沿阵地上，用英国人的钱抢了英国人的博士学位和工作，正是“以彼之道，还施彼身”的中国打法。</w:t>
      </w:r>
      <w:r w:rsidRPr="004171E7">
        <w:rPr>
          <w:rFonts w:ascii="宋体" w:eastAsia="宋体" w:hAnsi="宋体"/>
        </w:rPr>
        <w:lastRenderedPageBreak/>
        <w:t>现在吃喝玩乐全部都是鬼佬承担，赚了钱就跑回国内消费，在国内买房买地买股票，刺激中国经济增长。</w:t>
      </w:r>
    </w:p>
    <w:p w14:paraId="37288ACE" w14:textId="77777777" w:rsidR="00710A7F" w:rsidRPr="004171E7" w:rsidRDefault="00000000">
      <w:pPr>
        <w:rPr>
          <w:rFonts w:ascii="宋体" w:eastAsia="宋体" w:hAnsi="宋体"/>
        </w:rPr>
      </w:pPr>
      <w:r w:rsidRPr="004171E7">
        <w:rPr>
          <w:rFonts w:ascii="宋体" w:eastAsia="宋体" w:hAnsi="宋体"/>
        </w:rPr>
        <w:t>在河里写点帖子，无非是一个中国的财经老兵回顾自己辉煌的人生，谈谈龙生理想，展望更加辉煌的未来。我一不认识中办中组中宣部，二不靠西西河给我发津贴过日子，三不给河里领导添麻烦（我以前就讲过，只要铁手给我来个短信，我立刻就消失）。</w:t>
      </w:r>
    </w:p>
    <w:p w14:paraId="2961D73B" w14:textId="77777777" w:rsidR="00710A7F" w:rsidRPr="004171E7" w:rsidRDefault="00000000">
      <w:pPr>
        <w:rPr>
          <w:rFonts w:ascii="宋体" w:eastAsia="宋体" w:hAnsi="宋体"/>
        </w:rPr>
      </w:pPr>
      <w:r w:rsidRPr="004171E7">
        <w:rPr>
          <w:rFonts w:ascii="宋体" w:eastAsia="宋体" w:hAnsi="宋体"/>
        </w:rPr>
        <w:t>爱听不听，我就当在西西河里洗个澡，你关我屁股放东边还是西边？</w:t>
      </w:r>
    </w:p>
    <w:p w14:paraId="298AB678" w14:textId="77777777" w:rsidR="00710A7F" w:rsidRPr="004171E7" w:rsidRDefault="00000000">
      <w:pPr>
        <w:rPr>
          <w:rFonts w:ascii="宋体" w:eastAsia="宋体" w:hAnsi="宋体"/>
        </w:rPr>
      </w:pPr>
      <w:r w:rsidRPr="004171E7">
        <w:rPr>
          <w:rFonts w:ascii="宋体" w:eastAsia="宋体" w:hAnsi="宋体"/>
        </w:rPr>
        <w:t>以后谁再提老子屁股的问题，看我不咬死你。</w:t>
      </w:r>
    </w:p>
    <w:p w14:paraId="4986F0BC" w14:textId="77777777" w:rsidR="00710A7F" w:rsidRPr="004171E7" w:rsidRDefault="00710A7F">
      <w:pPr>
        <w:rPr>
          <w:rFonts w:ascii="宋体" w:eastAsia="宋体" w:hAnsi="宋体"/>
        </w:rPr>
      </w:pPr>
    </w:p>
    <w:p w14:paraId="58CE3FA7" w14:textId="77777777" w:rsidR="00710A7F" w:rsidRPr="004171E7" w:rsidRDefault="00710A7F">
      <w:pPr>
        <w:rPr>
          <w:rFonts w:ascii="宋体" w:eastAsia="宋体" w:hAnsi="宋体"/>
        </w:rPr>
      </w:pPr>
    </w:p>
    <w:p w14:paraId="7B6CBDF6" w14:textId="77777777" w:rsidR="00710A7F" w:rsidRPr="004171E7" w:rsidRDefault="00000000">
      <w:pPr>
        <w:pStyle w:val="31"/>
        <w:rPr>
          <w:rFonts w:ascii="宋体" w:eastAsia="宋体" w:hAnsi="宋体"/>
        </w:rPr>
      </w:pPr>
      <w:r w:rsidRPr="004171E7">
        <w:rPr>
          <w:rFonts w:ascii="宋体" w:eastAsia="宋体" w:hAnsi="宋体"/>
        </w:rPr>
        <w:t>都很好，这些人都是大师。</w:t>
      </w:r>
    </w:p>
    <w:p w14:paraId="15C06D79" w14:textId="77777777" w:rsidR="00710A7F" w:rsidRPr="004171E7" w:rsidRDefault="00000000">
      <w:pPr>
        <w:rPr>
          <w:rFonts w:ascii="宋体" w:eastAsia="宋体" w:hAnsi="宋体"/>
        </w:rPr>
      </w:pPr>
      <w:r w:rsidRPr="004171E7">
        <w:rPr>
          <w:rFonts w:ascii="宋体" w:eastAsia="宋体" w:hAnsi="宋体"/>
        </w:rPr>
        <w:t>原文：https://talkcc.org//article/2066098-2225</w:t>
      </w:r>
    </w:p>
    <w:p w14:paraId="12346C0A" w14:textId="77777777" w:rsidR="00710A7F" w:rsidRPr="004171E7" w:rsidRDefault="00000000">
      <w:pPr>
        <w:rPr>
          <w:rFonts w:ascii="宋体" w:eastAsia="宋体" w:hAnsi="宋体"/>
        </w:rPr>
      </w:pPr>
      <w:r w:rsidRPr="004171E7">
        <w:rPr>
          <w:rFonts w:ascii="宋体" w:eastAsia="宋体" w:hAnsi="宋体"/>
        </w:rPr>
        <w:t>2009-03-08 08:04:39</w:t>
      </w:r>
    </w:p>
    <w:p w14:paraId="00216E24" w14:textId="77777777" w:rsidR="00710A7F" w:rsidRPr="004171E7" w:rsidRDefault="00710A7F">
      <w:pPr>
        <w:rPr>
          <w:rFonts w:ascii="宋体" w:eastAsia="宋体" w:hAnsi="宋体"/>
        </w:rPr>
      </w:pPr>
    </w:p>
    <w:p w14:paraId="1D8AF887" w14:textId="77777777" w:rsidR="00710A7F" w:rsidRPr="004171E7" w:rsidRDefault="00710A7F">
      <w:pPr>
        <w:rPr>
          <w:rFonts w:ascii="宋体" w:eastAsia="宋体" w:hAnsi="宋体"/>
        </w:rPr>
      </w:pPr>
    </w:p>
    <w:p w14:paraId="776D1547" w14:textId="77777777" w:rsidR="00710A7F" w:rsidRPr="004171E7" w:rsidRDefault="00000000">
      <w:pPr>
        <w:pStyle w:val="31"/>
        <w:rPr>
          <w:rFonts w:ascii="宋体" w:eastAsia="宋体" w:hAnsi="宋体"/>
        </w:rPr>
      </w:pPr>
      <w:r w:rsidRPr="004171E7">
        <w:rPr>
          <w:rFonts w:ascii="宋体" w:eastAsia="宋体" w:hAnsi="宋体"/>
        </w:rPr>
        <w:t>虎老师，多谢关心。</w:t>
      </w:r>
    </w:p>
    <w:p w14:paraId="2ED642E6" w14:textId="77777777" w:rsidR="00710A7F" w:rsidRPr="004171E7" w:rsidRDefault="00000000">
      <w:pPr>
        <w:rPr>
          <w:rFonts w:ascii="宋体" w:eastAsia="宋体" w:hAnsi="宋体"/>
        </w:rPr>
      </w:pPr>
      <w:r w:rsidRPr="004171E7">
        <w:rPr>
          <w:rFonts w:ascii="宋体" w:eastAsia="宋体" w:hAnsi="宋体"/>
        </w:rPr>
        <w:t>原文：https://talkcc.org//article/2066339-2130</w:t>
      </w:r>
    </w:p>
    <w:p w14:paraId="6CD14001" w14:textId="77777777" w:rsidR="00710A7F" w:rsidRPr="004171E7" w:rsidRDefault="00000000">
      <w:pPr>
        <w:rPr>
          <w:rFonts w:ascii="宋体" w:eastAsia="宋体" w:hAnsi="宋体"/>
        </w:rPr>
      </w:pPr>
      <w:r w:rsidRPr="004171E7">
        <w:rPr>
          <w:rFonts w:ascii="宋体" w:eastAsia="宋体" w:hAnsi="宋体"/>
        </w:rPr>
        <w:t>2009-03-08 10:38:51</w:t>
      </w:r>
    </w:p>
    <w:p w14:paraId="32914706" w14:textId="77777777" w:rsidR="00710A7F" w:rsidRPr="004171E7" w:rsidRDefault="00710A7F">
      <w:pPr>
        <w:rPr>
          <w:rFonts w:ascii="宋体" w:eastAsia="宋体" w:hAnsi="宋体"/>
        </w:rPr>
      </w:pPr>
    </w:p>
    <w:p w14:paraId="0A5E70F3" w14:textId="77777777" w:rsidR="00710A7F" w:rsidRPr="004171E7" w:rsidRDefault="00710A7F">
      <w:pPr>
        <w:rPr>
          <w:rFonts w:ascii="宋体" w:eastAsia="宋体" w:hAnsi="宋体"/>
        </w:rPr>
      </w:pPr>
    </w:p>
    <w:p w14:paraId="641FBD7E" w14:textId="77777777" w:rsidR="00710A7F" w:rsidRPr="004171E7" w:rsidRDefault="00000000">
      <w:pPr>
        <w:pStyle w:val="31"/>
        <w:rPr>
          <w:rFonts w:ascii="宋体" w:eastAsia="宋体" w:hAnsi="宋体"/>
        </w:rPr>
      </w:pPr>
      <w:r w:rsidRPr="004171E7">
        <w:rPr>
          <w:rFonts w:ascii="宋体" w:eastAsia="宋体" w:hAnsi="宋体"/>
        </w:rPr>
        <w:t>嘿嘿</w:t>
      </w:r>
    </w:p>
    <w:p w14:paraId="30B572DA" w14:textId="77777777" w:rsidR="00710A7F" w:rsidRPr="004171E7" w:rsidRDefault="00000000">
      <w:pPr>
        <w:rPr>
          <w:rFonts w:ascii="宋体" w:eastAsia="宋体" w:hAnsi="宋体"/>
        </w:rPr>
      </w:pPr>
      <w:r w:rsidRPr="004171E7">
        <w:rPr>
          <w:rFonts w:ascii="宋体" w:eastAsia="宋体" w:hAnsi="宋体"/>
        </w:rPr>
        <w:t>原文：https://talkcc.org//article/2066346-2130</w:t>
      </w:r>
    </w:p>
    <w:p w14:paraId="3C03D423" w14:textId="77777777" w:rsidR="00710A7F" w:rsidRPr="004171E7" w:rsidRDefault="00000000">
      <w:pPr>
        <w:rPr>
          <w:rFonts w:ascii="宋体" w:eastAsia="宋体" w:hAnsi="宋体"/>
        </w:rPr>
      </w:pPr>
      <w:r w:rsidRPr="004171E7">
        <w:rPr>
          <w:rFonts w:ascii="宋体" w:eastAsia="宋体" w:hAnsi="宋体"/>
        </w:rPr>
        <w:t>2009-03-08 10:43:02</w:t>
      </w:r>
    </w:p>
    <w:p w14:paraId="79EE0C5E"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FF133E2" wp14:editId="536034C0">
            <wp:extent cx="5029200" cy="5029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3C5D6131" w14:textId="77777777" w:rsidR="00710A7F" w:rsidRPr="004171E7" w:rsidRDefault="00710A7F">
      <w:pPr>
        <w:rPr>
          <w:rFonts w:ascii="宋体" w:eastAsia="宋体" w:hAnsi="宋体"/>
        </w:rPr>
      </w:pPr>
    </w:p>
    <w:p w14:paraId="65667621" w14:textId="77777777" w:rsidR="00710A7F" w:rsidRPr="004171E7" w:rsidRDefault="00710A7F">
      <w:pPr>
        <w:rPr>
          <w:rFonts w:ascii="宋体" w:eastAsia="宋体" w:hAnsi="宋体"/>
        </w:rPr>
      </w:pPr>
    </w:p>
    <w:p w14:paraId="26CECE52" w14:textId="77777777" w:rsidR="00710A7F" w:rsidRPr="004171E7" w:rsidRDefault="00000000">
      <w:pPr>
        <w:pStyle w:val="31"/>
        <w:rPr>
          <w:rFonts w:ascii="宋体" w:eastAsia="宋体" w:hAnsi="宋体"/>
        </w:rPr>
      </w:pPr>
      <w:r w:rsidRPr="004171E7">
        <w:rPr>
          <w:rFonts w:ascii="宋体" w:eastAsia="宋体" w:hAnsi="宋体"/>
        </w:rPr>
        <w:t>共勉</w:t>
      </w:r>
    </w:p>
    <w:p w14:paraId="66CDDCB4" w14:textId="77777777" w:rsidR="00710A7F" w:rsidRPr="004171E7" w:rsidRDefault="00000000">
      <w:pPr>
        <w:rPr>
          <w:rFonts w:ascii="宋体" w:eastAsia="宋体" w:hAnsi="宋体"/>
        </w:rPr>
      </w:pPr>
      <w:r w:rsidRPr="004171E7">
        <w:rPr>
          <w:rFonts w:ascii="宋体" w:eastAsia="宋体" w:hAnsi="宋体"/>
        </w:rPr>
        <w:t>原文：https://talkcc.org//article/2066350-2130</w:t>
      </w:r>
    </w:p>
    <w:p w14:paraId="0298D915" w14:textId="77777777" w:rsidR="00710A7F" w:rsidRPr="004171E7" w:rsidRDefault="00000000">
      <w:pPr>
        <w:rPr>
          <w:rFonts w:ascii="宋体" w:eastAsia="宋体" w:hAnsi="宋体"/>
        </w:rPr>
      </w:pPr>
      <w:r w:rsidRPr="004171E7">
        <w:rPr>
          <w:rFonts w:ascii="宋体" w:eastAsia="宋体" w:hAnsi="宋体"/>
        </w:rPr>
        <w:t>2009-03-08 10:50:43</w:t>
      </w:r>
    </w:p>
    <w:p w14:paraId="3CCCBF7D" w14:textId="77777777" w:rsidR="00710A7F" w:rsidRPr="004171E7" w:rsidRDefault="00000000">
      <w:pPr>
        <w:rPr>
          <w:rFonts w:ascii="宋体" w:eastAsia="宋体" w:hAnsi="宋体"/>
        </w:rPr>
      </w:pPr>
      <w:r w:rsidRPr="004171E7">
        <w:rPr>
          <w:rFonts w:ascii="宋体" w:eastAsia="宋体" w:hAnsi="宋体"/>
        </w:rPr>
        <w:t>我很讨厌动不动就怀疑别人立场的人，西西河里用中文在这里交流，有哪个不爱自己的国自己的家？</w:t>
      </w:r>
    </w:p>
    <w:p w14:paraId="15DAF57B" w14:textId="77777777" w:rsidR="00710A7F" w:rsidRPr="004171E7" w:rsidRDefault="00000000">
      <w:pPr>
        <w:rPr>
          <w:rFonts w:ascii="宋体" w:eastAsia="宋体" w:hAnsi="宋体"/>
        </w:rPr>
      </w:pPr>
      <w:r w:rsidRPr="004171E7">
        <w:rPr>
          <w:rFonts w:ascii="宋体" w:eastAsia="宋体" w:hAnsi="宋体"/>
        </w:rPr>
        <w:t>不爱国的不会来这里，来了也待不长。</w:t>
      </w:r>
    </w:p>
    <w:p w14:paraId="0C083CB7" w14:textId="77777777" w:rsidR="00710A7F" w:rsidRPr="004171E7" w:rsidRDefault="00710A7F">
      <w:pPr>
        <w:rPr>
          <w:rFonts w:ascii="宋体" w:eastAsia="宋体" w:hAnsi="宋体"/>
        </w:rPr>
      </w:pPr>
    </w:p>
    <w:p w14:paraId="330DE178" w14:textId="77777777" w:rsidR="00710A7F" w:rsidRPr="004171E7" w:rsidRDefault="00710A7F">
      <w:pPr>
        <w:rPr>
          <w:rFonts w:ascii="宋体" w:eastAsia="宋体" w:hAnsi="宋体"/>
        </w:rPr>
      </w:pPr>
    </w:p>
    <w:p w14:paraId="368F79C8" w14:textId="77777777" w:rsidR="00710A7F" w:rsidRPr="004171E7" w:rsidRDefault="00000000">
      <w:pPr>
        <w:pStyle w:val="31"/>
        <w:rPr>
          <w:rFonts w:ascii="宋体" w:eastAsia="宋体" w:hAnsi="宋体"/>
        </w:rPr>
      </w:pPr>
      <w:r w:rsidRPr="004171E7">
        <w:rPr>
          <w:rFonts w:ascii="宋体" w:eastAsia="宋体" w:hAnsi="宋体"/>
        </w:rPr>
        <w:lastRenderedPageBreak/>
        <w:t>好文，当饮茶读之</w:t>
      </w:r>
    </w:p>
    <w:p w14:paraId="393FC88C" w14:textId="77777777" w:rsidR="00710A7F" w:rsidRPr="004171E7" w:rsidRDefault="00000000">
      <w:pPr>
        <w:rPr>
          <w:rFonts w:ascii="宋体" w:eastAsia="宋体" w:hAnsi="宋体"/>
        </w:rPr>
      </w:pPr>
      <w:r w:rsidRPr="004171E7">
        <w:rPr>
          <w:rFonts w:ascii="宋体" w:eastAsia="宋体" w:hAnsi="宋体"/>
        </w:rPr>
        <w:t>原文：https://talkcc.org//article/2066407-2220</w:t>
      </w:r>
    </w:p>
    <w:p w14:paraId="5EFD62FF" w14:textId="77777777" w:rsidR="00710A7F" w:rsidRPr="004171E7" w:rsidRDefault="00000000">
      <w:pPr>
        <w:rPr>
          <w:rFonts w:ascii="宋体" w:eastAsia="宋体" w:hAnsi="宋体"/>
        </w:rPr>
      </w:pPr>
      <w:r w:rsidRPr="004171E7">
        <w:rPr>
          <w:rFonts w:ascii="宋体" w:eastAsia="宋体" w:hAnsi="宋体"/>
        </w:rPr>
        <w:t>2009-03-08 11:50:15</w:t>
      </w:r>
    </w:p>
    <w:p w14:paraId="39CBBD0F" w14:textId="77777777" w:rsidR="00710A7F" w:rsidRPr="004171E7" w:rsidRDefault="00710A7F">
      <w:pPr>
        <w:rPr>
          <w:rFonts w:ascii="宋体" w:eastAsia="宋体" w:hAnsi="宋体"/>
        </w:rPr>
      </w:pPr>
    </w:p>
    <w:p w14:paraId="5820BBEB" w14:textId="77777777" w:rsidR="00710A7F" w:rsidRPr="004171E7" w:rsidRDefault="00710A7F">
      <w:pPr>
        <w:rPr>
          <w:rFonts w:ascii="宋体" w:eastAsia="宋体" w:hAnsi="宋体"/>
        </w:rPr>
      </w:pPr>
    </w:p>
    <w:p w14:paraId="7AD60D8B" w14:textId="77777777" w:rsidR="00710A7F" w:rsidRPr="004171E7" w:rsidRDefault="00000000">
      <w:pPr>
        <w:pStyle w:val="31"/>
        <w:rPr>
          <w:rFonts w:ascii="宋体" w:eastAsia="宋体" w:hAnsi="宋体"/>
        </w:rPr>
      </w:pPr>
      <w:r w:rsidRPr="004171E7">
        <w:rPr>
          <w:rFonts w:ascii="宋体" w:eastAsia="宋体" w:hAnsi="宋体"/>
        </w:rPr>
        <w:t>如果你看男女工资在这三十年的变化会更震惊，</w:t>
      </w:r>
    </w:p>
    <w:p w14:paraId="00D29246" w14:textId="77777777" w:rsidR="00710A7F" w:rsidRPr="004171E7" w:rsidRDefault="00000000">
      <w:pPr>
        <w:rPr>
          <w:rFonts w:ascii="宋体" w:eastAsia="宋体" w:hAnsi="宋体"/>
        </w:rPr>
      </w:pPr>
      <w:r w:rsidRPr="004171E7">
        <w:rPr>
          <w:rFonts w:ascii="宋体" w:eastAsia="宋体" w:hAnsi="宋体"/>
        </w:rPr>
        <w:t>原文：https://talkcc.org//article/2067655-2225</w:t>
      </w:r>
    </w:p>
    <w:p w14:paraId="294235D0" w14:textId="77777777" w:rsidR="00710A7F" w:rsidRPr="004171E7" w:rsidRDefault="00000000">
      <w:pPr>
        <w:rPr>
          <w:rFonts w:ascii="宋体" w:eastAsia="宋体" w:hAnsi="宋体"/>
        </w:rPr>
      </w:pPr>
      <w:r w:rsidRPr="004171E7">
        <w:rPr>
          <w:rFonts w:ascii="宋体" w:eastAsia="宋体" w:hAnsi="宋体"/>
        </w:rPr>
        <w:t>2009-03-09 03:23:13</w:t>
      </w:r>
    </w:p>
    <w:p w14:paraId="6C1730BF" w14:textId="77777777" w:rsidR="00710A7F" w:rsidRPr="004171E7" w:rsidRDefault="00000000">
      <w:pPr>
        <w:rPr>
          <w:rFonts w:ascii="宋体" w:eastAsia="宋体" w:hAnsi="宋体"/>
        </w:rPr>
      </w:pPr>
      <w:r w:rsidRPr="004171E7">
        <w:rPr>
          <w:rFonts w:ascii="宋体" w:eastAsia="宋体" w:hAnsi="宋体"/>
        </w:rPr>
        <w:t>可怜很多男性朋友,思维还停留在骑士时代。</w:t>
      </w:r>
    </w:p>
    <w:p w14:paraId="50B5FFF7" w14:textId="77777777" w:rsidR="00710A7F" w:rsidRPr="004171E7" w:rsidRDefault="00710A7F">
      <w:pPr>
        <w:rPr>
          <w:rFonts w:ascii="宋体" w:eastAsia="宋体" w:hAnsi="宋体"/>
        </w:rPr>
      </w:pPr>
    </w:p>
    <w:p w14:paraId="7129909A" w14:textId="77777777" w:rsidR="00710A7F" w:rsidRPr="004171E7" w:rsidRDefault="00710A7F">
      <w:pPr>
        <w:rPr>
          <w:rFonts w:ascii="宋体" w:eastAsia="宋体" w:hAnsi="宋体"/>
        </w:rPr>
      </w:pPr>
    </w:p>
    <w:p w14:paraId="629D5709" w14:textId="77777777" w:rsidR="00710A7F" w:rsidRPr="004171E7" w:rsidRDefault="00000000">
      <w:pPr>
        <w:pStyle w:val="31"/>
        <w:rPr>
          <w:rFonts w:ascii="宋体" w:eastAsia="宋体" w:hAnsi="宋体"/>
        </w:rPr>
      </w:pPr>
      <w:r w:rsidRPr="004171E7">
        <w:rPr>
          <w:rFonts w:ascii="宋体" w:eastAsia="宋体" w:hAnsi="宋体"/>
        </w:rPr>
        <w:t>小议消费需求</w:t>
      </w:r>
    </w:p>
    <w:p w14:paraId="4920CE1C" w14:textId="77777777" w:rsidR="00710A7F" w:rsidRPr="004171E7" w:rsidRDefault="00000000">
      <w:pPr>
        <w:rPr>
          <w:rFonts w:ascii="宋体" w:eastAsia="宋体" w:hAnsi="宋体"/>
        </w:rPr>
      </w:pPr>
      <w:r w:rsidRPr="004171E7">
        <w:rPr>
          <w:rFonts w:ascii="宋体" w:eastAsia="宋体" w:hAnsi="宋体"/>
        </w:rPr>
        <w:t>原文：https://talkcc.org//article/2069383-2225</w:t>
      </w:r>
    </w:p>
    <w:p w14:paraId="0A8FD9D9" w14:textId="77777777" w:rsidR="00710A7F" w:rsidRPr="004171E7" w:rsidRDefault="00000000">
      <w:pPr>
        <w:rPr>
          <w:rFonts w:ascii="宋体" w:eastAsia="宋体" w:hAnsi="宋体"/>
        </w:rPr>
      </w:pPr>
      <w:r w:rsidRPr="004171E7">
        <w:rPr>
          <w:rFonts w:ascii="宋体" w:eastAsia="宋体" w:hAnsi="宋体"/>
        </w:rPr>
        <w:t>2009-03-10 04:59:27</w:t>
      </w:r>
    </w:p>
    <w:p w14:paraId="4BA50CDC" w14:textId="77777777" w:rsidR="00710A7F" w:rsidRPr="004171E7" w:rsidRDefault="00000000">
      <w:pPr>
        <w:rPr>
          <w:rFonts w:ascii="宋体" w:eastAsia="宋体" w:hAnsi="宋体"/>
        </w:rPr>
      </w:pPr>
      <w:r w:rsidRPr="004171E7">
        <w:rPr>
          <w:rFonts w:ascii="宋体" w:eastAsia="宋体" w:hAnsi="宋体"/>
        </w:rPr>
        <w:t>有理，我们还要考虑的是出口导向对消费的影响。我们的消费比例低的问题，很重要的一点是用出口需求（或顺差或美国的消费需求）来替代国内的消费需求所致。</w:t>
      </w:r>
    </w:p>
    <w:p w14:paraId="15EB2226" w14:textId="77777777" w:rsidR="00710A7F" w:rsidRPr="004171E7" w:rsidRDefault="00000000">
      <w:pPr>
        <w:rPr>
          <w:rFonts w:ascii="宋体" w:eastAsia="宋体" w:hAnsi="宋体"/>
        </w:rPr>
      </w:pPr>
      <w:r w:rsidRPr="004171E7">
        <w:rPr>
          <w:rFonts w:ascii="宋体" w:eastAsia="宋体" w:hAnsi="宋体"/>
        </w:rPr>
        <w:t>从历史上看，一个收入持续上升的国家其消费比例也在上升，这是取决于当前消费的边际效用和未来消费（储蓄）的边际效用的比较。这也就是形成现在发达国家的消费比例比不发达国家的消费比例高的根本原因。</w:t>
      </w:r>
    </w:p>
    <w:p w14:paraId="7889D78E" w14:textId="77777777" w:rsidR="00710A7F" w:rsidRPr="004171E7" w:rsidRDefault="00000000">
      <w:pPr>
        <w:rPr>
          <w:rFonts w:ascii="宋体" w:eastAsia="宋体" w:hAnsi="宋体"/>
        </w:rPr>
      </w:pPr>
      <w:r w:rsidRPr="004171E7">
        <w:rPr>
          <w:rFonts w:ascii="宋体" w:eastAsia="宋体" w:hAnsi="宋体"/>
        </w:rPr>
        <w:t>收入上升国的国民，未来消费预期高（未来消费边际效用就低），用现在的消费来取代未来消费（储蓄）就是值得的，所以现在消费比例就高。</w:t>
      </w:r>
    </w:p>
    <w:p w14:paraId="5B1F54ED" w14:textId="77777777" w:rsidR="00710A7F" w:rsidRPr="004171E7" w:rsidRDefault="00000000">
      <w:pPr>
        <w:rPr>
          <w:rFonts w:ascii="宋体" w:eastAsia="宋体" w:hAnsi="宋体"/>
        </w:rPr>
      </w:pPr>
      <w:r w:rsidRPr="004171E7">
        <w:rPr>
          <w:rFonts w:ascii="宋体" w:eastAsia="宋体" w:hAnsi="宋体"/>
        </w:rPr>
        <w:t>因此，中国人（不管贫富）的消费比例本来应该持续上升。那么为何现在这么低，原因有二：其一就是对未来的风险的评估，如果未来的收入是上升的, 但是却是不稳定的。那么，放弃现在的消费来换取未来的稳定消费（储蓄）就是值得的。一个稳定的有社会保障的国家，其消费比例也高。</w:t>
      </w:r>
    </w:p>
    <w:p w14:paraId="5C09E921" w14:textId="77777777" w:rsidR="00710A7F" w:rsidRPr="004171E7" w:rsidRDefault="00000000">
      <w:pPr>
        <w:rPr>
          <w:rFonts w:ascii="宋体" w:eastAsia="宋体" w:hAnsi="宋体"/>
        </w:rPr>
      </w:pPr>
      <w:r w:rsidRPr="004171E7">
        <w:rPr>
          <w:rFonts w:ascii="宋体" w:eastAsia="宋体" w:hAnsi="宋体"/>
        </w:rPr>
        <w:t>这就是为何凯恩斯主义无法刺激消费，而社会保障制度却可以刺激消费的原因。</w:t>
      </w:r>
    </w:p>
    <w:p w14:paraId="03417973" w14:textId="77777777" w:rsidR="00710A7F" w:rsidRPr="004171E7" w:rsidRDefault="00000000">
      <w:pPr>
        <w:rPr>
          <w:rFonts w:ascii="宋体" w:eastAsia="宋体" w:hAnsi="宋体"/>
        </w:rPr>
      </w:pPr>
      <w:r w:rsidRPr="004171E7">
        <w:rPr>
          <w:rFonts w:ascii="宋体" w:eastAsia="宋体" w:hAnsi="宋体"/>
        </w:rPr>
        <w:t>其二，出口为导向的政策是以压抑国内消费为基础的。</w:t>
      </w:r>
    </w:p>
    <w:p w14:paraId="01DCD7D2" w14:textId="77777777" w:rsidR="00710A7F" w:rsidRPr="004171E7" w:rsidRDefault="00000000">
      <w:pPr>
        <w:rPr>
          <w:rFonts w:ascii="宋体" w:eastAsia="宋体" w:hAnsi="宋体"/>
        </w:rPr>
      </w:pPr>
      <w:r w:rsidRPr="004171E7">
        <w:rPr>
          <w:rFonts w:ascii="宋体" w:eastAsia="宋体" w:hAnsi="宋体"/>
        </w:rPr>
        <w:t>因为实物已经出国变成美国人的消费品，我们获得了美元（就是货币符号）。</w:t>
      </w:r>
    </w:p>
    <w:p w14:paraId="105038C2" w14:textId="77777777" w:rsidR="00710A7F" w:rsidRPr="004171E7" w:rsidRDefault="00000000">
      <w:pPr>
        <w:rPr>
          <w:rFonts w:ascii="宋体" w:eastAsia="宋体" w:hAnsi="宋体"/>
        </w:rPr>
      </w:pPr>
      <w:r w:rsidRPr="004171E7">
        <w:rPr>
          <w:rFonts w:ascii="宋体" w:eastAsia="宋体" w:hAnsi="宋体"/>
        </w:rPr>
        <w:lastRenderedPageBreak/>
        <w:t>中国获得一个美元，在国内就对应发放相应单位的人民币。中国人就获得了更多的人民币（也是货币符号），货币所带来的效用替代了消费的效用（有兴趣读一读效用中的货币模型，MONEY　IN　UTILITY）。所以，我们就看到中国人的消费比例少，而出口多。我们在用货币的效用在取代消费的效用。</w:t>
      </w:r>
    </w:p>
    <w:p w14:paraId="709E2E0E" w14:textId="77777777" w:rsidR="00710A7F" w:rsidRPr="004171E7" w:rsidRDefault="00000000">
      <w:pPr>
        <w:rPr>
          <w:rFonts w:ascii="宋体" w:eastAsia="宋体" w:hAnsi="宋体"/>
        </w:rPr>
      </w:pPr>
      <w:r w:rsidRPr="004171E7">
        <w:rPr>
          <w:rFonts w:ascii="宋体" w:eastAsia="宋体" w:hAnsi="宋体"/>
        </w:rPr>
        <w:t>这也就是，中国出口崩溃了, 消费比例却上去了的原因。中国人现在在用消费效用取代货币效用。</w:t>
      </w:r>
    </w:p>
    <w:p w14:paraId="7F59C184" w14:textId="77777777" w:rsidR="00710A7F" w:rsidRPr="004171E7" w:rsidRDefault="00000000">
      <w:pPr>
        <w:rPr>
          <w:rFonts w:ascii="宋体" w:eastAsia="宋体" w:hAnsi="宋体"/>
        </w:rPr>
      </w:pPr>
      <w:r w:rsidRPr="004171E7">
        <w:rPr>
          <w:rFonts w:ascii="宋体" w:eastAsia="宋体" w:hAnsi="宋体"/>
        </w:rPr>
        <w:t>温家宝表示，百年罕见的金融危机，现在还在蔓延，没有见底，但是我国从去年6月份开始采取的一系列措施，已经初步取得了成效。在一些地方、一些领域，经济开始有向好的方面发展的趋势。一些重要的经济指标表明我们经济开始有所好转。</w:t>
      </w:r>
    </w:p>
    <w:p w14:paraId="3161EB73" w14:textId="77777777" w:rsidR="00710A7F" w:rsidRPr="004171E7" w:rsidRDefault="00000000">
      <w:pPr>
        <w:rPr>
          <w:rFonts w:ascii="宋体" w:eastAsia="宋体" w:hAnsi="宋体"/>
        </w:rPr>
      </w:pPr>
      <w:r w:rsidRPr="004171E7">
        <w:rPr>
          <w:rFonts w:ascii="宋体" w:eastAsia="宋体" w:hAnsi="宋体"/>
        </w:rPr>
        <w:t>温家宝指出，措施初见成效的体现主要包括，第一，信贷投放有所增长。去年11月份，我国新增信贷大约4400亿，12月份达到7700亿，2009年1月份达到16200亿。第二，消费占GDP比例指数从去年11月份38%，12月份42%，提升到今年1月份45%。</w:t>
      </w:r>
    </w:p>
    <w:p w14:paraId="1492766B" w14:textId="77777777" w:rsidR="00710A7F" w:rsidRPr="004171E7" w:rsidRDefault="00000000">
      <w:pPr>
        <w:rPr>
          <w:rFonts w:ascii="宋体" w:eastAsia="宋体" w:hAnsi="宋体"/>
        </w:rPr>
      </w:pPr>
      <w:r w:rsidRPr="004171E7">
        <w:rPr>
          <w:rFonts w:ascii="宋体" w:eastAsia="宋体" w:hAnsi="宋体"/>
        </w:rPr>
        <w:t>第三，今年1月份的消费同比增长18%，但今年1月份的物价比去年同比要低。第四，从今年2月中旬开始，发电和用电量都恢复了正增长。在全国，2月中旬增长15%，环比增13.2%，在南方，同比增长10%，环比增长8%。</w:t>
      </w:r>
    </w:p>
    <w:p w14:paraId="51D59FF7" w14:textId="77777777" w:rsidR="00710A7F" w:rsidRPr="004171E7" w:rsidRDefault="00710A7F">
      <w:pPr>
        <w:rPr>
          <w:rFonts w:ascii="宋体" w:eastAsia="宋体" w:hAnsi="宋体"/>
        </w:rPr>
      </w:pPr>
    </w:p>
    <w:p w14:paraId="0B66B04F" w14:textId="77777777" w:rsidR="00710A7F" w:rsidRPr="004171E7" w:rsidRDefault="00710A7F">
      <w:pPr>
        <w:rPr>
          <w:rFonts w:ascii="宋体" w:eastAsia="宋体" w:hAnsi="宋体"/>
        </w:rPr>
      </w:pPr>
    </w:p>
    <w:p w14:paraId="7D86778D" w14:textId="77777777" w:rsidR="00710A7F" w:rsidRPr="004171E7" w:rsidRDefault="00000000">
      <w:pPr>
        <w:pStyle w:val="31"/>
        <w:rPr>
          <w:rFonts w:ascii="宋体" w:eastAsia="宋体" w:hAnsi="宋体"/>
        </w:rPr>
      </w:pPr>
      <w:r w:rsidRPr="004171E7">
        <w:rPr>
          <w:rFonts w:ascii="宋体" w:eastAsia="宋体" w:hAnsi="宋体"/>
        </w:rPr>
        <w:t>呵呵，同喜</w:t>
      </w:r>
    </w:p>
    <w:p w14:paraId="2AA5468C" w14:textId="77777777" w:rsidR="00710A7F" w:rsidRPr="004171E7" w:rsidRDefault="00000000">
      <w:pPr>
        <w:rPr>
          <w:rFonts w:ascii="宋体" w:eastAsia="宋体" w:hAnsi="宋体"/>
        </w:rPr>
      </w:pPr>
      <w:r w:rsidRPr="004171E7">
        <w:rPr>
          <w:rFonts w:ascii="宋体" w:eastAsia="宋体" w:hAnsi="宋体"/>
        </w:rPr>
        <w:t>原文：https://talkcc.org//article/2075326-2215</w:t>
      </w:r>
    </w:p>
    <w:p w14:paraId="2190391C" w14:textId="77777777" w:rsidR="00710A7F" w:rsidRPr="004171E7" w:rsidRDefault="00000000">
      <w:pPr>
        <w:rPr>
          <w:rFonts w:ascii="宋体" w:eastAsia="宋体" w:hAnsi="宋体"/>
        </w:rPr>
      </w:pPr>
      <w:r w:rsidRPr="004171E7">
        <w:rPr>
          <w:rFonts w:ascii="宋体" w:eastAsia="宋体" w:hAnsi="宋体"/>
        </w:rPr>
        <w:t>2009-03-13 05:32:33</w:t>
      </w:r>
    </w:p>
    <w:p w14:paraId="34EBAF41" w14:textId="77777777" w:rsidR="00710A7F" w:rsidRPr="004171E7" w:rsidRDefault="00710A7F">
      <w:pPr>
        <w:rPr>
          <w:rFonts w:ascii="宋体" w:eastAsia="宋体" w:hAnsi="宋体"/>
        </w:rPr>
      </w:pPr>
    </w:p>
    <w:p w14:paraId="50AF2069" w14:textId="77777777" w:rsidR="00710A7F" w:rsidRPr="004171E7" w:rsidRDefault="00710A7F">
      <w:pPr>
        <w:rPr>
          <w:rFonts w:ascii="宋体" w:eastAsia="宋体" w:hAnsi="宋体"/>
        </w:rPr>
      </w:pPr>
    </w:p>
    <w:p w14:paraId="697B4724" w14:textId="77777777" w:rsidR="00710A7F" w:rsidRPr="004171E7" w:rsidRDefault="00000000">
      <w:pPr>
        <w:pStyle w:val="31"/>
        <w:rPr>
          <w:rFonts w:ascii="宋体" w:eastAsia="宋体" w:hAnsi="宋体"/>
        </w:rPr>
      </w:pPr>
      <w:r w:rsidRPr="004171E7">
        <w:rPr>
          <w:rFonts w:ascii="宋体" w:eastAsia="宋体" w:hAnsi="宋体"/>
        </w:rPr>
        <w:t>花，老李有理，</w:t>
      </w:r>
    </w:p>
    <w:p w14:paraId="3965189B" w14:textId="77777777" w:rsidR="00710A7F" w:rsidRPr="004171E7" w:rsidRDefault="00000000">
      <w:pPr>
        <w:rPr>
          <w:rFonts w:ascii="宋体" w:eastAsia="宋体" w:hAnsi="宋体"/>
        </w:rPr>
      </w:pPr>
      <w:r w:rsidRPr="004171E7">
        <w:rPr>
          <w:rFonts w:ascii="宋体" w:eastAsia="宋体" w:hAnsi="宋体"/>
        </w:rPr>
        <w:t>原文：https://talkcc.org//article/2075343-2215</w:t>
      </w:r>
    </w:p>
    <w:p w14:paraId="766DB4B1" w14:textId="77777777" w:rsidR="00710A7F" w:rsidRPr="004171E7" w:rsidRDefault="00000000">
      <w:pPr>
        <w:rPr>
          <w:rFonts w:ascii="宋体" w:eastAsia="宋体" w:hAnsi="宋体"/>
        </w:rPr>
      </w:pPr>
      <w:r w:rsidRPr="004171E7">
        <w:rPr>
          <w:rFonts w:ascii="宋体" w:eastAsia="宋体" w:hAnsi="宋体"/>
        </w:rPr>
        <w:t>2009-03-13 05:54:51</w:t>
      </w:r>
    </w:p>
    <w:p w14:paraId="69B9E7F4" w14:textId="77777777" w:rsidR="00710A7F" w:rsidRPr="004171E7" w:rsidRDefault="00000000">
      <w:pPr>
        <w:rPr>
          <w:rFonts w:ascii="宋体" w:eastAsia="宋体" w:hAnsi="宋体"/>
        </w:rPr>
      </w:pPr>
      <w:r w:rsidRPr="004171E7">
        <w:rPr>
          <w:rFonts w:ascii="宋体" w:eastAsia="宋体" w:hAnsi="宋体"/>
        </w:rPr>
        <w:t>英超和SKY卫星电视发展的相辅相成的关系，就是英国各行业加大信息技术投入的写照。英超的成功不是偶然。</w:t>
      </w:r>
    </w:p>
    <w:p w14:paraId="1C046D02" w14:textId="77777777" w:rsidR="00710A7F" w:rsidRPr="004171E7" w:rsidRDefault="00710A7F">
      <w:pPr>
        <w:rPr>
          <w:rFonts w:ascii="宋体" w:eastAsia="宋体" w:hAnsi="宋体"/>
        </w:rPr>
      </w:pPr>
    </w:p>
    <w:p w14:paraId="70D6B8BF" w14:textId="77777777" w:rsidR="00710A7F" w:rsidRPr="004171E7" w:rsidRDefault="00710A7F">
      <w:pPr>
        <w:rPr>
          <w:rFonts w:ascii="宋体" w:eastAsia="宋体" w:hAnsi="宋体"/>
        </w:rPr>
      </w:pPr>
    </w:p>
    <w:p w14:paraId="787A5B1D" w14:textId="77777777" w:rsidR="00710A7F" w:rsidRPr="004171E7" w:rsidRDefault="00000000">
      <w:pPr>
        <w:pStyle w:val="31"/>
        <w:rPr>
          <w:rFonts w:ascii="宋体" w:eastAsia="宋体" w:hAnsi="宋体"/>
        </w:rPr>
      </w:pPr>
      <w:r w:rsidRPr="004171E7">
        <w:rPr>
          <w:rFonts w:ascii="宋体" w:eastAsia="宋体" w:hAnsi="宋体"/>
        </w:rPr>
        <w:lastRenderedPageBreak/>
        <w:t>哈哈哈，亲王吉祥!</w:t>
      </w:r>
    </w:p>
    <w:p w14:paraId="09065EC0" w14:textId="77777777" w:rsidR="00710A7F" w:rsidRPr="004171E7" w:rsidRDefault="00000000">
      <w:pPr>
        <w:rPr>
          <w:rFonts w:ascii="宋体" w:eastAsia="宋体" w:hAnsi="宋体"/>
        </w:rPr>
      </w:pPr>
      <w:r w:rsidRPr="004171E7">
        <w:rPr>
          <w:rFonts w:ascii="宋体" w:eastAsia="宋体" w:hAnsi="宋体"/>
        </w:rPr>
        <w:t>原文：https://talkcc.org//article/2077974-2740</w:t>
      </w:r>
    </w:p>
    <w:p w14:paraId="546D9EED" w14:textId="77777777" w:rsidR="00710A7F" w:rsidRPr="004171E7" w:rsidRDefault="00000000">
      <w:pPr>
        <w:rPr>
          <w:rFonts w:ascii="宋体" w:eastAsia="宋体" w:hAnsi="宋体"/>
        </w:rPr>
      </w:pPr>
      <w:r w:rsidRPr="004171E7">
        <w:rPr>
          <w:rFonts w:ascii="宋体" w:eastAsia="宋体" w:hAnsi="宋体"/>
        </w:rPr>
        <w:t>2009-03-15 08:23:17</w:t>
      </w:r>
    </w:p>
    <w:p w14:paraId="0C76C643" w14:textId="77777777" w:rsidR="00710A7F" w:rsidRPr="004171E7" w:rsidRDefault="00710A7F">
      <w:pPr>
        <w:rPr>
          <w:rFonts w:ascii="宋体" w:eastAsia="宋体" w:hAnsi="宋体"/>
        </w:rPr>
      </w:pPr>
    </w:p>
    <w:p w14:paraId="43A0BBDA" w14:textId="77777777" w:rsidR="00710A7F" w:rsidRPr="004171E7" w:rsidRDefault="00710A7F">
      <w:pPr>
        <w:rPr>
          <w:rFonts w:ascii="宋体" w:eastAsia="宋体" w:hAnsi="宋体"/>
        </w:rPr>
      </w:pPr>
    </w:p>
    <w:p w14:paraId="085366ED" w14:textId="77777777" w:rsidR="00710A7F" w:rsidRPr="004171E7" w:rsidRDefault="00000000">
      <w:pPr>
        <w:pStyle w:val="31"/>
        <w:rPr>
          <w:rFonts w:ascii="宋体" w:eastAsia="宋体" w:hAnsi="宋体"/>
        </w:rPr>
      </w:pPr>
      <w:r w:rsidRPr="004171E7">
        <w:rPr>
          <w:rFonts w:ascii="宋体" w:eastAsia="宋体" w:hAnsi="宋体"/>
        </w:rPr>
        <w:t>好文，</w:t>
      </w:r>
    </w:p>
    <w:p w14:paraId="02A04594" w14:textId="77777777" w:rsidR="00710A7F" w:rsidRPr="004171E7" w:rsidRDefault="00000000">
      <w:pPr>
        <w:rPr>
          <w:rFonts w:ascii="宋体" w:eastAsia="宋体" w:hAnsi="宋体"/>
        </w:rPr>
      </w:pPr>
      <w:r w:rsidRPr="004171E7">
        <w:rPr>
          <w:rFonts w:ascii="宋体" w:eastAsia="宋体" w:hAnsi="宋体"/>
        </w:rPr>
        <w:t>原文：https://talkcc.org//article/2078054-2235</w:t>
      </w:r>
    </w:p>
    <w:p w14:paraId="5999EA13" w14:textId="77777777" w:rsidR="00710A7F" w:rsidRPr="004171E7" w:rsidRDefault="00000000">
      <w:pPr>
        <w:rPr>
          <w:rFonts w:ascii="宋体" w:eastAsia="宋体" w:hAnsi="宋体"/>
        </w:rPr>
      </w:pPr>
      <w:r w:rsidRPr="004171E7">
        <w:rPr>
          <w:rFonts w:ascii="宋体" w:eastAsia="宋体" w:hAnsi="宋体"/>
        </w:rPr>
        <w:t>2009-03-15 10:25:22</w:t>
      </w:r>
    </w:p>
    <w:p w14:paraId="00B5B44C" w14:textId="77777777" w:rsidR="00710A7F" w:rsidRPr="004171E7" w:rsidRDefault="00000000">
      <w:pPr>
        <w:rPr>
          <w:rFonts w:ascii="宋体" w:eastAsia="宋体" w:hAnsi="宋体"/>
        </w:rPr>
      </w:pPr>
      <w:r w:rsidRPr="004171E7">
        <w:rPr>
          <w:rFonts w:ascii="宋体" w:eastAsia="宋体" w:hAnsi="宋体"/>
        </w:rPr>
        <w:t>与我最近的研究结果吻合。日本政府如果能够按五木宽之的设想走，或者紧跟英国的路子，不在军事和科技上逞强，可保30年无忧。</w:t>
      </w:r>
    </w:p>
    <w:p w14:paraId="55D28679" w14:textId="77777777" w:rsidR="00710A7F" w:rsidRPr="004171E7" w:rsidRDefault="00710A7F">
      <w:pPr>
        <w:rPr>
          <w:rFonts w:ascii="宋体" w:eastAsia="宋体" w:hAnsi="宋体"/>
        </w:rPr>
      </w:pPr>
    </w:p>
    <w:p w14:paraId="087DB903" w14:textId="77777777" w:rsidR="00710A7F" w:rsidRPr="004171E7" w:rsidRDefault="00710A7F">
      <w:pPr>
        <w:rPr>
          <w:rFonts w:ascii="宋体" w:eastAsia="宋体" w:hAnsi="宋体"/>
        </w:rPr>
      </w:pPr>
    </w:p>
    <w:p w14:paraId="5A2F59FE" w14:textId="77777777" w:rsidR="00710A7F" w:rsidRPr="004171E7" w:rsidRDefault="00000000">
      <w:pPr>
        <w:pStyle w:val="31"/>
        <w:rPr>
          <w:rFonts w:ascii="宋体" w:eastAsia="宋体" w:hAnsi="宋体"/>
        </w:rPr>
      </w:pPr>
      <w:r w:rsidRPr="004171E7">
        <w:rPr>
          <w:rFonts w:ascii="宋体" w:eastAsia="宋体" w:hAnsi="宋体"/>
        </w:rPr>
        <w:t>难怪说，女儿多象爹，确实是长大了。</w:t>
      </w:r>
    </w:p>
    <w:p w14:paraId="659C3E10" w14:textId="77777777" w:rsidR="00710A7F" w:rsidRPr="004171E7" w:rsidRDefault="00000000">
      <w:pPr>
        <w:rPr>
          <w:rFonts w:ascii="宋体" w:eastAsia="宋体" w:hAnsi="宋体"/>
        </w:rPr>
      </w:pPr>
      <w:r w:rsidRPr="004171E7">
        <w:rPr>
          <w:rFonts w:ascii="宋体" w:eastAsia="宋体" w:hAnsi="宋体"/>
        </w:rPr>
        <w:t>原文：https://talkcc.org//article/2078060-2350</w:t>
      </w:r>
    </w:p>
    <w:p w14:paraId="3605CF05" w14:textId="77777777" w:rsidR="00710A7F" w:rsidRPr="004171E7" w:rsidRDefault="00000000">
      <w:pPr>
        <w:rPr>
          <w:rFonts w:ascii="宋体" w:eastAsia="宋体" w:hAnsi="宋体"/>
        </w:rPr>
      </w:pPr>
      <w:r w:rsidRPr="004171E7">
        <w:rPr>
          <w:rFonts w:ascii="宋体" w:eastAsia="宋体" w:hAnsi="宋体"/>
        </w:rPr>
        <w:t>2009-03-15 10:32:36</w:t>
      </w:r>
    </w:p>
    <w:p w14:paraId="17E3B92D" w14:textId="77777777" w:rsidR="00710A7F" w:rsidRPr="004171E7" w:rsidRDefault="00710A7F">
      <w:pPr>
        <w:rPr>
          <w:rFonts w:ascii="宋体" w:eastAsia="宋体" w:hAnsi="宋体"/>
        </w:rPr>
      </w:pPr>
    </w:p>
    <w:p w14:paraId="1643BC55" w14:textId="77777777" w:rsidR="00710A7F" w:rsidRPr="004171E7" w:rsidRDefault="00710A7F">
      <w:pPr>
        <w:rPr>
          <w:rFonts w:ascii="宋体" w:eastAsia="宋体" w:hAnsi="宋体"/>
        </w:rPr>
      </w:pPr>
    </w:p>
    <w:p w14:paraId="3F9CB935" w14:textId="77777777" w:rsidR="00710A7F" w:rsidRPr="004171E7" w:rsidRDefault="00000000">
      <w:pPr>
        <w:pStyle w:val="31"/>
        <w:rPr>
          <w:rFonts w:ascii="宋体" w:eastAsia="宋体" w:hAnsi="宋体"/>
        </w:rPr>
      </w:pPr>
      <w:r w:rsidRPr="004171E7">
        <w:rPr>
          <w:rFonts w:ascii="宋体" w:eastAsia="宋体" w:hAnsi="宋体"/>
        </w:rPr>
        <w:t>她还欠火候，</w:t>
      </w:r>
    </w:p>
    <w:p w14:paraId="7A7A0629" w14:textId="77777777" w:rsidR="00710A7F" w:rsidRPr="004171E7" w:rsidRDefault="00000000">
      <w:pPr>
        <w:rPr>
          <w:rFonts w:ascii="宋体" w:eastAsia="宋体" w:hAnsi="宋体"/>
        </w:rPr>
      </w:pPr>
      <w:r w:rsidRPr="004171E7">
        <w:rPr>
          <w:rFonts w:ascii="宋体" w:eastAsia="宋体" w:hAnsi="宋体"/>
        </w:rPr>
        <w:t>原文：https://talkcc.org//article/2079180-2225</w:t>
      </w:r>
    </w:p>
    <w:p w14:paraId="364B3FEB" w14:textId="77777777" w:rsidR="00710A7F" w:rsidRPr="004171E7" w:rsidRDefault="00000000">
      <w:pPr>
        <w:rPr>
          <w:rFonts w:ascii="宋体" w:eastAsia="宋体" w:hAnsi="宋体"/>
        </w:rPr>
      </w:pPr>
      <w:r w:rsidRPr="004171E7">
        <w:rPr>
          <w:rFonts w:ascii="宋体" w:eastAsia="宋体" w:hAnsi="宋体"/>
        </w:rPr>
        <w:t>2009-03-16 05:07:31</w:t>
      </w:r>
    </w:p>
    <w:p w14:paraId="7FDFD8EF" w14:textId="77777777" w:rsidR="00710A7F" w:rsidRPr="004171E7" w:rsidRDefault="00000000">
      <w:pPr>
        <w:rPr>
          <w:rFonts w:ascii="宋体" w:eastAsia="宋体" w:hAnsi="宋体"/>
        </w:rPr>
      </w:pPr>
      <w:r w:rsidRPr="004171E7">
        <w:rPr>
          <w:rFonts w:ascii="宋体" w:eastAsia="宋体" w:hAnsi="宋体"/>
        </w:rPr>
        <w:t>这么年青就开始编书，那还有什么时间搞学术。</w:t>
      </w:r>
    </w:p>
    <w:p w14:paraId="49923C5D" w14:textId="77777777" w:rsidR="00710A7F" w:rsidRPr="004171E7" w:rsidRDefault="00000000">
      <w:pPr>
        <w:rPr>
          <w:rFonts w:ascii="宋体" w:eastAsia="宋体" w:hAnsi="宋体"/>
        </w:rPr>
      </w:pPr>
      <w:r w:rsidRPr="004171E7">
        <w:rPr>
          <w:rFonts w:ascii="宋体" w:eastAsia="宋体" w:hAnsi="宋体"/>
        </w:rPr>
        <w:t>所以现在一篇象样的文章都没有。河里的千里烟波毕业时已经有了IER，比她已经强了太多。</w:t>
      </w:r>
    </w:p>
    <w:p w14:paraId="0A229939" w14:textId="77777777" w:rsidR="00710A7F" w:rsidRPr="004171E7" w:rsidRDefault="00000000">
      <w:pPr>
        <w:rPr>
          <w:rFonts w:ascii="宋体" w:eastAsia="宋体" w:hAnsi="宋体"/>
        </w:rPr>
      </w:pPr>
      <w:r w:rsidRPr="004171E7">
        <w:rPr>
          <w:rFonts w:ascii="宋体" w:eastAsia="宋体" w:hAnsi="宋体"/>
        </w:rPr>
        <w:t>如果要了解财政尤其是中国财政，还是看她的老师邹恒埔或者马俊他们的东西为好。</w:t>
      </w:r>
    </w:p>
    <w:p w14:paraId="6C5CE696" w14:textId="77777777" w:rsidR="00710A7F" w:rsidRPr="004171E7" w:rsidRDefault="00710A7F">
      <w:pPr>
        <w:rPr>
          <w:rFonts w:ascii="宋体" w:eastAsia="宋体" w:hAnsi="宋体"/>
        </w:rPr>
      </w:pPr>
    </w:p>
    <w:p w14:paraId="43070240" w14:textId="77777777" w:rsidR="00710A7F" w:rsidRPr="004171E7" w:rsidRDefault="00710A7F">
      <w:pPr>
        <w:rPr>
          <w:rFonts w:ascii="宋体" w:eastAsia="宋体" w:hAnsi="宋体"/>
        </w:rPr>
      </w:pPr>
    </w:p>
    <w:p w14:paraId="7EEE3188" w14:textId="77777777" w:rsidR="00710A7F" w:rsidRPr="004171E7" w:rsidRDefault="00000000">
      <w:pPr>
        <w:pStyle w:val="31"/>
        <w:rPr>
          <w:rFonts w:ascii="宋体" w:eastAsia="宋体" w:hAnsi="宋体"/>
        </w:rPr>
      </w:pPr>
      <w:r w:rsidRPr="004171E7">
        <w:rPr>
          <w:rFonts w:ascii="宋体" w:eastAsia="宋体" w:hAnsi="宋体"/>
        </w:rPr>
        <w:lastRenderedPageBreak/>
        <w:t>如果不注意，</w:t>
      </w:r>
    </w:p>
    <w:p w14:paraId="12EF17E9" w14:textId="77777777" w:rsidR="00710A7F" w:rsidRPr="004171E7" w:rsidRDefault="00000000">
      <w:pPr>
        <w:rPr>
          <w:rFonts w:ascii="宋体" w:eastAsia="宋体" w:hAnsi="宋体"/>
        </w:rPr>
      </w:pPr>
      <w:r w:rsidRPr="004171E7">
        <w:rPr>
          <w:rFonts w:ascii="宋体" w:eastAsia="宋体" w:hAnsi="宋体"/>
        </w:rPr>
        <w:t>原文：https://talkcc.org//article/2079493-2225</w:t>
      </w:r>
    </w:p>
    <w:p w14:paraId="7974EF87" w14:textId="77777777" w:rsidR="00710A7F" w:rsidRPr="004171E7" w:rsidRDefault="00000000">
      <w:pPr>
        <w:rPr>
          <w:rFonts w:ascii="宋体" w:eastAsia="宋体" w:hAnsi="宋体"/>
        </w:rPr>
      </w:pPr>
      <w:r w:rsidRPr="004171E7">
        <w:rPr>
          <w:rFonts w:ascii="宋体" w:eastAsia="宋体" w:hAnsi="宋体"/>
        </w:rPr>
        <w:t>2009-03-16 09:08:37</w:t>
      </w:r>
    </w:p>
    <w:p w14:paraId="1615FC7D" w14:textId="77777777" w:rsidR="00710A7F" w:rsidRPr="004171E7" w:rsidRDefault="00000000">
      <w:pPr>
        <w:rPr>
          <w:rFonts w:ascii="宋体" w:eastAsia="宋体" w:hAnsi="宋体"/>
        </w:rPr>
      </w:pPr>
      <w:r w:rsidRPr="004171E7">
        <w:rPr>
          <w:rFonts w:ascii="宋体" w:eastAsia="宋体" w:hAnsi="宋体"/>
        </w:rPr>
        <w:t>还以为是网络小说中的主人公在发LEVEL-UP的宣言.</w:t>
      </w:r>
    </w:p>
    <w:p w14:paraId="6484175B" w14:textId="77777777" w:rsidR="00710A7F" w:rsidRPr="004171E7" w:rsidRDefault="00000000">
      <w:pPr>
        <w:rPr>
          <w:rFonts w:ascii="宋体" w:eastAsia="宋体" w:hAnsi="宋体"/>
        </w:rPr>
      </w:pPr>
      <w:r w:rsidRPr="004171E7">
        <w:rPr>
          <w:rFonts w:ascii="宋体" w:eastAsia="宋体" w:hAnsi="宋体"/>
        </w:rPr>
        <w:t>他太耿直了，忘记了其实大多数人只要有苟活就可以了。如果能得到强者施舍的一点同情，可能更好。</w:t>
      </w:r>
    </w:p>
    <w:p w14:paraId="3A80F6FE" w14:textId="77777777" w:rsidR="00710A7F" w:rsidRPr="004171E7" w:rsidRDefault="00000000">
      <w:pPr>
        <w:rPr>
          <w:rFonts w:ascii="宋体" w:eastAsia="宋体" w:hAnsi="宋体"/>
        </w:rPr>
      </w:pPr>
      <w:r w:rsidRPr="004171E7">
        <w:rPr>
          <w:rFonts w:ascii="宋体" w:eastAsia="宋体" w:hAnsi="宋体"/>
        </w:rPr>
        <w:t>战争还没有结束，鹿死谁手还未分晓。而战争的结果取决于力量的大小和力量的运用，每个人都是如此，不必妄自菲薄。</w:t>
      </w:r>
    </w:p>
    <w:p w14:paraId="00904E8F" w14:textId="77777777" w:rsidR="00710A7F" w:rsidRPr="004171E7" w:rsidRDefault="00000000">
      <w:pPr>
        <w:rPr>
          <w:rFonts w:ascii="宋体" w:eastAsia="宋体" w:hAnsi="宋体"/>
        </w:rPr>
      </w:pPr>
      <w:r w:rsidRPr="004171E7">
        <w:rPr>
          <w:rFonts w:ascii="宋体" w:eastAsia="宋体" w:hAnsi="宋体"/>
        </w:rPr>
        <w:t>“在这样的一个世界里，你该怎么办？保护你自己。这是每个人首先想到的答案，要么离开它，要么让自己变强大，因为别指望政府保护你。记得五年前我就说，中国在进入一个急剧分化的时代，我们，能做的仅仅是在它分化完之前拼尽全力挤入上层而已。现在我依然说这话：变强大，只有变得强大，你才能保护你自己，保护你想保护的人，你才能让自己的声音被更多的人所听到”</w:t>
      </w:r>
    </w:p>
    <w:p w14:paraId="3B228716" w14:textId="77777777" w:rsidR="00710A7F" w:rsidRPr="004171E7" w:rsidRDefault="00710A7F">
      <w:pPr>
        <w:rPr>
          <w:rFonts w:ascii="宋体" w:eastAsia="宋体" w:hAnsi="宋体"/>
        </w:rPr>
      </w:pPr>
    </w:p>
    <w:p w14:paraId="36A5273E" w14:textId="77777777" w:rsidR="00710A7F" w:rsidRPr="004171E7" w:rsidRDefault="00710A7F">
      <w:pPr>
        <w:rPr>
          <w:rFonts w:ascii="宋体" w:eastAsia="宋体" w:hAnsi="宋体"/>
        </w:rPr>
      </w:pPr>
    </w:p>
    <w:p w14:paraId="78DF4911" w14:textId="77777777" w:rsidR="00710A7F" w:rsidRPr="004171E7" w:rsidRDefault="00000000">
      <w:pPr>
        <w:pStyle w:val="31"/>
        <w:rPr>
          <w:rFonts w:ascii="宋体" w:eastAsia="宋体" w:hAnsi="宋体"/>
        </w:rPr>
      </w:pPr>
      <w:r w:rsidRPr="004171E7">
        <w:rPr>
          <w:rFonts w:ascii="宋体" w:eastAsia="宋体" w:hAnsi="宋体"/>
        </w:rPr>
        <w:t>新的力量在崛起，胜利唾手可得。</w:t>
      </w:r>
    </w:p>
    <w:p w14:paraId="2902FF52" w14:textId="77777777" w:rsidR="00710A7F" w:rsidRPr="004171E7" w:rsidRDefault="00000000">
      <w:pPr>
        <w:rPr>
          <w:rFonts w:ascii="宋体" w:eastAsia="宋体" w:hAnsi="宋体"/>
        </w:rPr>
      </w:pPr>
      <w:r w:rsidRPr="004171E7">
        <w:rPr>
          <w:rFonts w:ascii="宋体" w:eastAsia="宋体" w:hAnsi="宋体"/>
        </w:rPr>
        <w:t>原文：https://talkcc.org//article/2079535-2740</w:t>
      </w:r>
    </w:p>
    <w:p w14:paraId="7309C73A" w14:textId="77777777" w:rsidR="00710A7F" w:rsidRPr="004171E7" w:rsidRDefault="00000000">
      <w:pPr>
        <w:rPr>
          <w:rFonts w:ascii="宋体" w:eastAsia="宋体" w:hAnsi="宋体"/>
        </w:rPr>
      </w:pPr>
      <w:r w:rsidRPr="004171E7">
        <w:rPr>
          <w:rFonts w:ascii="宋体" w:eastAsia="宋体" w:hAnsi="宋体"/>
        </w:rPr>
        <w:t>2009-03-16 09:46:32</w:t>
      </w:r>
    </w:p>
    <w:p w14:paraId="592CDF20" w14:textId="77777777" w:rsidR="00710A7F" w:rsidRPr="004171E7" w:rsidRDefault="00710A7F">
      <w:pPr>
        <w:rPr>
          <w:rFonts w:ascii="宋体" w:eastAsia="宋体" w:hAnsi="宋体"/>
        </w:rPr>
      </w:pPr>
    </w:p>
    <w:p w14:paraId="2978AD90" w14:textId="77777777" w:rsidR="00710A7F" w:rsidRPr="004171E7" w:rsidRDefault="00710A7F">
      <w:pPr>
        <w:rPr>
          <w:rFonts w:ascii="宋体" w:eastAsia="宋体" w:hAnsi="宋体"/>
        </w:rPr>
      </w:pPr>
    </w:p>
    <w:p w14:paraId="15A7261C" w14:textId="77777777" w:rsidR="00710A7F" w:rsidRPr="004171E7" w:rsidRDefault="00000000">
      <w:pPr>
        <w:pStyle w:val="31"/>
        <w:rPr>
          <w:rFonts w:ascii="宋体" w:eastAsia="宋体" w:hAnsi="宋体"/>
        </w:rPr>
      </w:pPr>
      <w:r w:rsidRPr="004171E7">
        <w:rPr>
          <w:rFonts w:ascii="宋体" w:eastAsia="宋体" w:hAnsi="宋体"/>
        </w:rPr>
        <w:t>花，</w:t>
      </w:r>
    </w:p>
    <w:p w14:paraId="486DCDDF" w14:textId="77777777" w:rsidR="00710A7F" w:rsidRPr="004171E7" w:rsidRDefault="00000000">
      <w:pPr>
        <w:rPr>
          <w:rFonts w:ascii="宋体" w:eastAsia="宋体" w:hAnsi="宋体"/>
        </w:rPr>
      </w:pPr>
      <w:r w:rsidRPr="004171E7">
        <w:rPr>
          <w:rFonts w:ascii="宋体" w:eastAsia="宋体" w:hAnsi="宋体"/>
        </w:rPr>
        <w:t>原文：https://talkcc.org//article/2080798-2225</w:t>
      </w:r>
    </w:p>
    <w:p w14:paraId="377FCBB7" w14:textId="77777777" w:rsidR="00710A7F" w:rsidRPr="004171E7" w:rsidRDefault="00000000">
      <w:pPr>
        <w:rPr>
          <w:rFonts w:ascii="宋体" w:eastAsia="宋体" w:hAnsi="宋体"/>
        </w:rPr>
      </w:pPr>
      <w:r w:rsidRPr="004171E7">
        <w:rPr>
          <w:rFonts w:ascii="宋体" w:eastAsia="宋体" w:hAnsi="宋体"/>
        </w:rPr>
        <w:t>2009-03-17 09:21:46</w:t>
      </w:r>
    </w:p>
    <w:p w14:paraId="3CB6EDF1" w14:textId="77777777" w:rsidR="00710A7F" w:rsidRPr="004171E7" w:rsidRDefault="00000000">
      <w:pPr>
        <w:rPr>
          <w:rFonts w:ascii="宋体" w:eastAsia="宋体" w:hAnsi="宋体"/>
        </w:rPr>
      </w:pPr>
      <w:r w:rsidRPr="004171E7">
        <w:rPr>
          <w:rFonts w:ascii="宋体" w:eastAsia="宋体" w:hAnsi="宋体"/>
        </w:rPr>
        <w:t>就借你的宝地评论几句</w:t>
      </w:r>
    </w:p>
    <w:p w14:paraId="50D314CF" w14:textId="77777777" w:rsidR="00710A7F" w:rsidRPr="004171E7" w:rsidRDefault="00000000">
      <w:pPr>
        <w:rPr>
          <w:rFonts w:ascii="宋体" w:eastAsia="宋体" w:hAnsi="宋体"/>
        </w:rPr>
      </w:pPr>
      <w:r w:rsidRPr="004171E7">
        <w:rPr>
          <w:rFonts w:ascii="宋体" w:eastAsia="宋体" w:hAnsi="宋体"/>
        </w:rPr>
        <w:t>农村问题主要是土地所有权和回报分配问题。</w:t>
      </w:r>
    </w:p>
    <w:p w14:paraId="4CD2365F" w14:textId="77777777" w:rsidR="00710A7F" w:rsidRPr="004171E7" w:rsidRDefault="00000000">
      <w:pPr>
        <w:rPr>
          <w:rFonts w:ascii="宋体" w:eastAsia="宋体" w:hAnsi="宋体"/>
        </w:rPr>
      </w:pPr>
      <w:r w:rsidRPr="004171E7">
        <w:rPr>
          <w:rFonts w:ascii="宋体" w:eastAsia="宋体" w:hAnsi="宋体"/>
        </w:rPr>
        <w:t>土地作为一种生产要素投入，如果投入农业回报高就会成为农田，如果投入特种农业回报高就会成为特种养殖场，如果投入工业回报高就会成为工业用地，如果投入房地产回报高就会成为住房用地等等。这种土地的有效配置（流转），都必须建立在土地私有（至少是使用权专有）的基础上，利益多方平等互利自愿的讨价还价上才可以。</w:t>
      </w:r>
    </w:p>
    <w:p w14:paraId="377CA6F0" w14:textId="77777777" w:rsidR="00710A7F" w:rsidRPr="004171E7" w:rsidRDefault="00000000">
      <w:pPr>
        <w:rPr>
          <w:rFonts w:ascii="宋体" w:eastAsia="宋体" w:hAnsi="宋体"/>
        </w:rPr>
      </w:pPr>
      <w:r w:rsidRPr="004171E7">
        <w:rPr>
          <w:rFonts w:ascii="宋体" w:eastAsia="宋体" w:hAnsi="宋体"/>
        </w:rPr>
        <w:lastRenderedPageBreak/>
        <w:t>所以，所有权和地租问题是农村问题的关键。林毅夫原来在台湾时就是在台大农学院农业工程系学水利的, 在这个问题上的研究是承前启后的大师级的贡献。现在看到一些对PRODUCTIVITY研究一窍不通的人在搞TFP，真是教人不知所谓。</w:t>
      </w:r>
    </w:p>
    <w:p w14:paraId="441D2984" w14:textId="77777777" w:rsidR="00710A7F" w:rsidRPr="004171E7" w:rsidRDefault="00000000">
      <w:pPr>
        <w:rPr>
          <w:rFonts w:ascii="宋体" w:eastAsia="宋体" w:hAnsi="宋体"/>
        </w:rPr>
      </w:pPr>
      <w:r w:rsidRPr="004171E7">
        <w:rPr>
          <w:rFonts w:ascii="宋体" w:eastAsia="宋体" w:hAnsi="宋体"/>
        </w:rPr>
        <w:t>现在又开始对大跃进人民公社开始唱赞歌，是农业经济规模到临界点的表现，解决方案就是让土地使用权通过合法自愿交易集中到农业企业家手中产生更大效益, 走人民公社的老路是行不通的。恢复人民公社就跟前一段要搞工会一样，形成组织通过集体行动来寻租，自然是有人欢喜有人愁。能寻租当然欢喜，排斥在外的或在组织底层当炮灰的当然愁，所以不是效率提高的王道。美国工会领袖刘易斯讲过，对于工人，他们最终的利益来自于生产效率的提高。靠搞组织来促进效率，大多数情况下都是事于愿违。</w:t>
      </w:r>
    </w:p>
    <w:p w14:paraId="2DCE8F1C" w14:textId="77777777" w:rsidR="00710A7F" w:rsidRPr="004171E7" w:rsidRDefault="00000000">
      <w:pPr>
        <w:rPr>
          <w:rFonts w:ascii="宋体" w:eastAsia="宋体" w:hAnsi="宋体"/>
        </w:rPr>
      </w:pPr>
      <w:r w:rsidRPr="004171E7">
        <w:rPr>
          <w:rFonts w:ascii="宋体" w:eastAsia="宋体" w:hAnsi="宋体"/>
        </w:rPr>
        <w:t>今年回国正赶上庆祝改革开放三十年，很多陈年往事又翻出来了。</w:t>
      </w:r>
    </w:p>
    <w:p w14:paraId="6854FD10" w14:textId="77777777" w:rsidR="00710A7F" w:rsidRPr="004171E7" w:rsidRDefault="00000000">
      <w:pPr>
        <w:rPr>
          <w:rFonts w:ascii="宋体" w:eastAsia="宋体" w:hAnsi="宋体"/>
        </w:rPr>
      </w:pPr>
      <w:r w:rsidRPr="004171E7">
        <w:rPr>
          <w:rFonts w:ascii="宋体" w:eastAsia="宋体" w:hAnsi="宋体"/>
        </w:rPr>
        <w:t>其中一段就是：薛暮桥在1978年接见外宾时就已经公开承认人民公社集体农庄其实就是农奴制。我在国内的老师是和薛暮桥黄达等人一辈的老经济学家，他也非常郑重地说过，人民公社集体农庄就是对农民进行剥削，开始是利用工农业剪刀差，后来就是直接夺取产权来取得对农业产品的支配权，用来支持重工业发展。</w:t>
      </w:r>
    </w:p>
    <w:p w14:paraId="1F7D2B20" w14:textId="77777777" w:rsidR="00710A7F" w:rsidRPr="004171E7" w:rsidRDefault="00000000">
      <w:pPr>
        <w:rPr>
          <w:rFonts w:ascii="宋体" w:eastAsia="宋体" w:hAnsi="宋体"/>
        </w:rPr>
      </w:pPr>
      <w:r w:rsidRPr="004171E7">
        <w:rPr>
          <w:rFonts w:ascii="宋体" w:eastAsia="宋体" w:hAnsi="宋体"/>
        </w:rPr>
        <w:t>这一点已经是盖棺定论的东西，大家从合作化的进程的速度就可以看到用强权剥夺农民土地的过程：</w:t>
      </w:r>
    </w:p>
    <w:p w14:paraId="1FEC3C13" w14:textId="77777777" w:rsidR="00710A7F" w:rsidRPr="004171E7" w:rsidRDefault="00000000">
      <w:pPr>
        <w:rPr>
          <w:rFonts w:ascii="宋体" w:eastAsia="宋体" w:hAnsi="宋体"/>
        </w:rPr>
      </w:pPr>
      <w:r w:rsidRPr="004171E7">
        <w:rPr>
          <w:rFonts w:ascii="宋体" w:eastAsia="宋体" w:hAnsi="宋体"/>
        </w:rPr>
        <w:t>1953年，过渡时期总路线公布以后，加快了合作化的进程。党中央原来预计在十五年内完成农业合作化，但1955年后就进入高潮。1954年还只有2%的农户参加了合作社，1955年增加到14.2%，1956年底猛增到96%，其中高级社占88%，1956年底新成立的合作社，大多还只是挂一块招牌，还没有进行集体生产和分配农业合作化。农业合作化实际上在1957年就完成了。</w:t>
      </w:r>
    </w:p>
    <w:p w14:paraId="44C96963" w14:textId="77777777" w:rsidR="00710A7F" w:rsidRPr="004171E7" w:rsidRDefault="00000000">
      <w:pPr>
        <w:rPr>
          <w:rFonts w:ascii="宋体" w:eastAsia="宋体" w:hAnsi="宋体"/>
        </w:rPr>
      </w:pPr>
      <w:r w:rsidRPr="004171E7">
        <w:rPr>
          <w:rFonts w:ascii="宋体" w:eastAsia="宋体" w:hAnsi="宋体"/>
        </w:rPr>
        <w:t>薛暮桥：《中国社会主义经济问题研究》，第41页，北京，人民出版社，1979年版。</w:t>
      </w:r>
    </w:p>
    <w:p w14:paraId="7DDCD58D" w14:textId="77777777" w:rsidR="00710A7F" w:rsidRPr="004171E7" w:rsidRDefault="00710A7F">
      <w:pPr>
        <w:rPr>
          <w:rFonts w:ascii="宋体" w:eastAsia="宋体" w:hAnsi="宋体"/>
        </w:rPr>
      </w:pPr>
    </w:p>
    <w:p w14:paraId="1BF97338" w14:textId="77777777" w:rsidR="00710A7F" w:rsidRPr="004171E7" w:rsidRDefault="00710A7F">
      <w:pPr>
        <w:rPr>
          <w:rFonts w:ascii="宋体" w:eastAsia="宋体" w:hAnsi="宋体"/>
        </w:rPr>
      </w:pPr>
    </w:p>
    <w:p w14:paraId="4BC5DB86" w14:textId="77777777" w:rsidR="00710A7F" w:rsidRPr="004171E7" w:rsidRDefault="00000000">
      <w:pPr>
        <w:pStyle w:val="31"/>
        <w:rPr>
          <w:rFonts w:ascii="宋体" w:eastAsia="宋体" w:hAnsi="宋体"/>
        </w:rPr>
      </w:pPr>
      <w:r w:rsidRPr="004171E7">
        <w:rPr>
          <w:rFonts w:ascii="宋体" w:eastAsia="宋体" w:hAnsi="宋体"/>
        </w:rPr>
        <w:t>您老哥咋这么长时间没冒泡了呢？</w:t>
      </w:r>
    </w:p>
    <w:p w14:paraId="008375A8" w14:textId="77777777" w:rsidR="00710A7F" w:rsidRPr="004171E7" w:rsidRDefault="00000000">
      <w:pPr>
        <w:rPr>
          <w:rFonts w:ascii="宋体" w:eastAsia="宋体" w:hAnsi="宋体"/>
        </w:rPr>
      </w:pPr>
      <w:r w:rsidRPr="004171E7">
        <w:rPr>
          <w:rFonts w:ascii="宋体" w:eastAsia="宋体" w:hAnsi="宋体"/>
        </w:rPr>
        <w:t>原文：https://talkcc.org//article/2083034-2130</w:t>
      </w:r>
    </w:p>
    <w:p w14:paraId="4E455691" w14:textId="77777777" w:rsidR="00710A7F" w:rsidRPr="004171E7" w:rsidRDefault="00000000">
      <w:pPr>
        <w:rPr>
          <w:rFonts w:ascii="宋体" w:eastAsia="宋体" w:hAnsi="宋体"/>
        </w:rPr>
      </w:pPr>
      <w:r w:rsidRPr="004171E7">
        <w:rPr>
          <w:rFonts w:ascii="宋体" w:eastAsia="宋体" w:hAnsi="宋体"/>
        </w:rPr>
        <w:t>2009-03-18 14:35:48</w:t>
      </w:r>
    </w:p>
    <w:p w14:paraId="5516DCC8" w14:textId="77777777" w:rsidR="00710A7F" w:rsidRPr="004171E7" w:rsidRDefault="00000000">
      <w:pPr>
        <w:rPr>
          <w:rFonts w:ascii="宋体" w:eastAsia="宋体" w:hAnsi="宋体"/>
        </w:rPr>
      </w:pPr>
      <w:r w:rsidRPr="004171E7">
        <w:rPr>
          <w:rFonts w:ascii="宋体" w:eastAsia="宋体" w:hAnsi="宋体"/>
        </w:rPr>
        <w:t>工作忙哈.</w:t>
      </w:r>
    </w:p>
    <w:p w14:paraId="6920BD5F" w14:textId="77777777" w:rsidR="00710A7F" w:rsidRPr="004171E7" w:rsidRDefault="00000000">
      <w:pPr>
        <w:rPr>
          <w:rFonts w:ascii="宋体" w:eastAsia="宋体" w:hAnsi="宋体"/>
        </w:rPr>
      </w:pPr>
      <w:r w:rsidRPr="004171E7">
        <w:rPr>
          <w:rFonts w:ascii="宋体" w:eastAsia="宋体" w:hAnsi="宋体"/>
        </w:rPr>
        <w:t>再歇两天，就开始填坑。</w:t>
      </w:r>
    </w:p>
    <w:p w14:paraId="280DC1C0" w14:textId="77777777" w:rsidR="00710A7F" w:rsidRPr="004171E7" w:rsidRDefault="00710A7F">
      <w:pPr>
        <w:rPr>
          <w:rFonts w:ascii="宋体" w:eastAsia="宋体" w:hAnsi="宋体"/>
        </w:rPr>
      </w:pPr>
    </w:p>
    <w:p w14:paraId="32CEAD3B" w14:textId="77777777" w:rsidR="00710A7F" w:rsidRPr="004171E7" w:rsidRDefault="00710A7F">
      <w:pPr>
        <w:rPr>
          <w:rFonts w:ascii="宋体" w:eastAsia="宋体" w:hAnsi="宋体"/>
        </w:rPr>
      </w:pPr>
    </w:p>
    <w:p w14:paraId="3DD8790A" w14:textId="77777777" w:rsidR="00710A7F" w:rsidRPr="004171E7" w:rsidRDefault="00000000">
      <w:pPr>
        <w:pStyle w:val="31"/>
        <w:rPr>
          <w:rFonts w:ascii="宋体" w:eastAsia="宋体" w:hAnsi="宋体"/>
        </w:rPr>
      </w:pPr>
      <w:r w:rsidRPr="004171E7">
        <w:rPr>
          <w:rFonts w:ascii="宋体" w:eastAsia="宋体" w:hAnsi="宋体"/>
        </w:rPr>
        <w:lastRenderedPageBreak/>
        <w:t>我既不争权也不夺利，</w:t>
      </w:r>
    </w:p>
    <w:p w14:paraId="34A84ED9" w14:textId="77777777" w:rsidR="00710A7F" w:rsidRPr="004171E7" w:rsidRDefault="00000000">
      <w:pPr>
        <w:rPr>
          <w:rFonts w:ascii="宋体" w:eastAsia="宋体" w:hAnsi="宋体"/>
        </w:rPr>
      </w:pPr>
      <w:r w:rsidRPr="004171E7">
        <w:rPr>
          <w:rFonts w:ascii="宋体" w:eastAsia="宋体" w:hAnsi="宋体"/>
        </w:rPr>
        <w:t>原文：https://talkcc.org//article/2083036-2130</w:t>
      </w:r>
    </w:p>
    <w:p w14:paraId="37E5A8FC" w14:textId="77777777" w:rsidR="00710A7F" w:rsidRPr="004171E7" w:rsidRDefault="00000000">
      <w:pPr>
        <w:rPr>
          <w:rFonts w:ascii="宋体" w:eastAsia="宋体" w:hAnsi="宋体"/>
        </w:rPr>
      </w:pPr>
      <w:r w:rsidRPr="004171E7">
        <w:rPr>
          <w:rFonts w:ascii="宋体" w:eastAsia="宋体" w:hAnsi="宋体"/>
        </w:rPr>
        <w:t>2009-03-18 14:40:44</w:t>
      </w:r>
    </w:p>
    <w:p w14:paraId="00909056" w14:textId="77777777" w:rsidR="00710A7F" w:rsidRPr="004171E7" w:rsidRDefault="00000000">
      <w:pPr>
        <w:rPr>
          <w:rFonts w:ascii="宋体" w:eastAsia="宋体" w:hAnsi="宋体"/>
        </w:rPr>
      </w:pPr>
      <w:r w:rsidRPr="004171E7">
        <w:rPr>
          <w:rFonts w:ascii="宋体" w:eastAsia="宋体" w:hAnsi="宋体"/>
        </w:rPr>
        <w:t>有这心思都用来对付鬼佬。</w:t>
      </w:r>
    </w:p>
    <w:p w14:paraId="44FDDCFA" w14:textId="77777777" w:rsidR="00710A7F" w:rsidRPr="004171E7" w:rsidRDefault="00000000">
      <w:pPr>
        <w:rPr>
          <w:rFonts w:ascii="宋体" w:eastAsia="宋体" w:hAnsi="宋体"/>
        </w:rPr>
      </w:pPr>
      <w:r w:rsidRPr="004171E7">
        <w:rPr>
          <w:rFonts w:ascii="宋体" w:eastAsia="宋体" w:hAnsi="宋体"/>
        </w:rPr>
        <w:t>呵呵，西西河开始的时候才十几人，都不会倒，何况现在。</w:t>
      </w:r>
    </w:p>
    <w:p w14:paraId="5A134354" w14:textId="77777777" w:rsidR="00710A7F" w:rsidRPr="004171E7" w:rsidRDefault="00710A7F">
      <w:pPr>
        <w:rPr>
          <w:rFonts w:ascii="宋体" w:eastAsia="宋体" w:hAnsi="宋体"/>
        </w:rPr>
      </w:pPr>
    </w:p>
    <w:p w14:paraId="300AD106" w14:textId="77777777" w:rsidR="00710A7F" w:rsidRPr="004171E7" w:rsidRDefault="00710A7F">
      <w:pPr>
        <w:rPr>
          <w:rFonts w:ascii="宋体" w:eastAsia="宋体" w:hAnsi="宋体"/>
        </w:rPr>
      </w:pPr>
    </w:p>
    <w:p w14:paraId="2A018F0D" w14:textId="77777777" w:rsidR="00710A7F" w:rsidRPr="004171E7" w:rsidRDefault="00000000">
      <w:pPr>
        <w:pStyle w:val="31"/>
        <w:rPr>
          <w:rFonts w:ascii="宋体" w:eastAsia="宋体" w:hAnsi="宋体"/>
        </w:rPr>
      </w:pPr>
      <w:r w:rsidRPr="004171E7">
        <w:rPr>
          <w:rFonts w:ascii="宋体" w:eastAsia="宋体" w:hAnsi="宋体"/>
        </w:rPr>
        <w:t>多谢老酒鼓励，</w:t>
      </w:r>
    </w:p>
    <w:p w14:paraId="18D99E39" w14:textId="77777777" w:rsidR="00710A7F" w:rsidRPr="004171E7" w:rsidRDefault="00000000">
      <w:pPr>
        <w:rPr>
          <w:rFonts w:ascii="宋体" w:eastAsia="宋体" w:hAnsi="宋体"/>
        </w:rPr>
      </w:pPr>
      <w:r w:rsidRPr="004171E7">
        <w:rPr>
          <w:rFonts w:ascii="宋体" w:eastAsia="宋体" w:hAnsi="宋体"/>
        </w:rPr>
        <w:t>原文：https://talkcc.org//article/2083039-2130</w:t>
      </w:r>
    </w:p>
    <w:p w14:paraId="6F97A288" w14:textId="77777777" w:rsidR="00710A7F" w:rsidRPr="004171E7" w:rsidRDefault="00000000">
      <w:pPr>
        <w:rPr>
          <w:rFonts w:ascii="宋体" w:eastAsia="宋体" w:hAnsi="宋体"/>
        </w:rPr>
      </w:pPr>
      <w:r w:rsidRPr="004171E7">
        <w:rPr>
          <w:rFonts w:ascii="宋体" w:eastAsia="宋体" w:hAnsi="宋体"/>
        </w:rPr>
        <w:t>2009-03-18 14:46:31</w:t>
      </w:r>
    </w:p>
    <w:p w14:paraId="27433398" w14:textId="77777777" w:rsidR="00710A7F" w:rsidRPr="004171E7" w:rsidRDefault="00000000">
      <w:pPr>
        <w:rPr>
          <w:rFonts w:ascii="宋体" w:eastAsia="宋体" w:hAnsi="宋体"/>
        </w:rPr>
      </w:pPr>
      <w:r w:rsidRPr="004171E7">
        <w:rPr>
          <w:rFonts w:ascii="宋体" w:eastAsia="宋体" w:hAnsi="宋体"/>
        </w:rPr>
        <w:t>西西河吞吐百川成银河之日，方是小虎停止灌水之时。</w:t>
      </w:r>
    </w:p>
    <w:p w14:paraId="581F0F2E" w14:textId="77777777" w:rsidR="00710A7F" w:rsidRPr="004171E7" w:rsidRDefault="00710A7F">
      <w:pPr>
        <w:rPr>
          <w:rFonts w:ascii="宋体" w:eastAsia="宋体" w:hAnsi="宋体"/>
        </w:rPr>
      </w:pPr>
    </w:p>
    <w:p w14:paraId="3A96440F" w14:textId="77777777" w:rsidR="00710A7F" w:rsidRPr="004171E7" w:rsidRDefault="00710A7F">
      <w:pPr>
        <w:rPr>
          <w:rFonts w:ascii="宋体" w:eastAsia="宋体" w:hAnsi="宋体"/>
        </w:rPr>
      </w:pPr>
    </w:p>
    <w:p w14:paraId="31BDBFF4" w14:textId="77777777" w:rsidR="00710A7F" w:rsidRPr="004171E7" w:rsidRDefault="00000000">
      <w:pPr>
        <w:pStyle w:val="31"/>
        <w:rPr>
          <w:rFonts w:ascii="宋体" w:eastAsia="宋体" w:hAnsi="宋体"/>
        </w:rPr>
      </w:pPr>
      <w:r w:rsidRPr="004171E7">
        <w:rPr>
          <w:rFonts w:ascii="宋体" w:eastAsia="宋体" w:hAnsi="宋体"/>
        </w:rPr>
        <w:t>河有河规，</w:t>
      </w:r>
    </w:p>
    <w:p w14:paraId="5779B893" w14:textId="77777777" w:rsidR="00710A7F" w:rsidRPr="004171E7" w:rsidRDefault="00000000">
      <w:pPr>
        <w:rPr>
          <w:rFonts w:ascii="宋体" w:eastAsia="宋体" w:hAnsi="宋体"/>
        </w:rPr>
      </w:pPr>
      <w:r w:rsidRPr="004171E7">
        <w:rPr>
          <w:rFonts w:ascii="宋体" w:eastAsia="宋体" w:hAnsi="宋体"/>
        </w:rPr>
        <w:t>原文：https://talkcc.org//article/2083041-2130</w:t>
      </w:r>
    </w:p>
    <w:p w14:paraId="73AABD6F" w14:textId="77777777" w:rsidR="00710A7F" w:rsidRPr="004171E7" w:rsidRDefault="00000000">
      <w:pPr>
        <w:rPr>
          <w:rFonts w:ascii="宋体" w:eastAsia="宋体" w:hAnsi="宋体"/>
        </w:rPr>
      </w:pPr>
      <w:r w:rsidRPr="004171E7">
        <w:rPr>
          <w:rFonts w:ascii="宋体" w:eastAsia="宋体" w:hAnsi="宋体"/>
        </w:rPr>
        <w:t>2009-03-18 14:48:27</w:t>
      </w:r>
    </w:p>
    <w:p w14:paraId="783249F3" w14:textId="77777777" w:rsidR="00710A7F" w:rsidRPr="004171E7" w:rsidRDefault="00000000">
      <w:pPr>
        <w:rPr>
          <w:rFonts w:ascii="宋体" w:eastAsia="宋体" w:hAnsi="宋体"/>
        </w:rPr>
      </w:pPr>
      <w:r w:rsidRPr="004171E7">
        <w:rPr>
          <w:rFonts w:ascii="宋体" w:eastAsia="宋体" w:hAnsi="宋体"/>
        </w:rPr>
        <w:t>出来混早晚要还的，多谢兄弟关心。</w:t>
      </w:r>
    </w:p>
    <w:p w14:paraId="3C4BEE95" w14:textId="77777777" w:rsidR="00710A7F" w:rsidRPr="004171E7" w:rsidRDefault="00710A7F">
      <w:pPr>
        <w:rPr>
          <w:rFonts w:ascii="宋体" w:eastAsia="宋体" w:hAnsi="宋体"/>
        </w:rPr>
      </w:pPr>
    </w:p>
    <w:p w14:paraId="480C94FB" w14:textId="77777777" w:rsidR="00710A7F" w:rsidRPr="004171E7" w:rsidRDefault="00710A7F">
      <w:pPr>
        <w:rPr>
          <w:rFonts w:ascii="宋体" w:eastAsia="宋体" w:hAnsi="宋体"/>
        </w:rPr>
      </w:pPr>
    </w:p>
    <w:p w14:paraId="25BC4CA2" w14:textId="77777777" w:rsidR="00710A7F" w:rsidRPr="004171E7" w:rsidRDefault="00000000">
      <w:pPr>
        <w:pStyle w:val="31"/>
        <w:rPr>
          <w:rFonts w:ascii="宋体" w:eastAsia="宋体" w:hAnsi="宋体"/>
        </w:rPr>
      </w:pPr>
      <w:r w:rsidRPr="004171E7">
        <w:rPr>
          <w:rFonts w:ascii="宋体" w:eastAsia="宋体" w:hAnsi="宋体"/>
        </w:rPr>
        <w:t>我不反对土地集约化，</w:t>
      </w:r>
    </w:p>
    <w:p w14:paraId="43D4A876" w14:textId="77777777" w:rsidR="00710A7F" w:rsidRPr="004171E7" w:rsidRDefault="00000000">
      <w:pPr>
        <w:rPr>
          <w:rFonts w:ascii="宋体" w:eastAsia="宋体" w:hAnsi="宋体"/>
        </w:rPr>
      </w:pPr>
      <w:r w:rsidRPr="004171E7">
        <w:rPr>
          <w:rFonts w:ascii="宋体" w:eastAsia="宋体" w:hAnsi="宋体"/>
        </w:rPr>
        <w:t>原文：https://talkcc.org//article/2084405-2225</w:t>
      </w:r>
    </w:p>
    <w:p w14:paraId="504F86E4" w14:textId="77777777" w:rsidR="00710A7F" w:rsidRPr="004171E7" w:rsidRDefault="00000000">
      <w:pPr>
        <w:rPr>
          <w:rFonts w:ascii="宋体" w:eastAsia="宋体" w:hAnsi="宋体"/>
        </w:rPr>
      </w:pPr>
      <w:r w:rsidRPr="004171E7">
        <w:rPr>
          <w:rFonts w:ascii="宋体" w:eastAsia="宋体" w:hAnsi="宋体"/>
        </w:rPr>
        <w:t>2009-03-19 06:55:38</w:t>
      </w:r>
    </w:p>
    <w:p w14:paraId="15F6B25F" w14:textId="77777777" w:rsidR="00710A7F" w:rsidRPr="004171E7" w:rsidRDefault="00000000">
      <w:pPr>
        <w:rPr>
          <w:rFonts w:ascii="宋体" w:eastAsia="宋体" w:hAnsi="宋体"/>
        </w:rPr>
      </w:pPr>
      <w:r w:rsidRPr="004171E7">
        <w:rPr>
          <w:rFonts w:ascii="宋体" w:eastAsia="宋体" w:hAnsi="宋体"/>
        </w:rPr>
        <w:t>我反对土地兼并。</w:t>
      </w:r>
    </w:p>
    <w:p w14:paraId="34259C50" w14:textId="77777777" w:rsidR="00710A7F" w:rsidRPr="004171E7" w:rsidRDefault="00000000">
      <w:pPr>
        <w:rPr>
          <w:rFonts w:ascii="宋体" w:eastAsia="宋体" w:hAnsi="宋体"/>
        </w:rPr>
      </w:pPr>
      <w:r w:rsidRPr="004171E7">
        <w:rPr>
          <w:rFonts w:ascii="宋体" w:eastAsia="宋体" w:hAnsi="宋体"/>
        </w:rPr>
        <w:t>中国农业经济的历史表明，在和平时期，随着技术积累，人口数量和社会（自然）风险上升，土地集约化会有规模经济。这就是朝代中后期，都会出现大规模土地兼并的动因。我关注的问题是：</w:t>
      </w:r>
    </w:p>
    <w:p w14:paraId="21EA6C93" w14:textId="77777777" w:rsidR="00710A7F" w:rsidRPr="004171E7" w:rsidRDefault="00000000">
      <w:pPr>
        <w:rPr>
          <w:rFonts w:ascii="宋体" w:eastAsia="宋体" w:hAnsi="宋体"/>
        </w:rPr>
      </w:pPr>
      <w:r w:rsidRPr="004171E7">
        <w:rPr>
          <w:rFonts w:ascii="宋体" w:eastAsia="宋体" w:hAnsi="宋体"/>
        </w:rPr>
        <w:t>1）土地集约化是否以强权的方式推行？</w:t>
      </w:r>
    </w:p>
    <w:p w14:paraId="39541021" w14:textId="77777777" w:rsidR="00710A7F" w:rsidRPr="004171E7" w:rsidRDefault="00000000">
      <w:pPr>
        <w:rPr>
          <w:rFonts w:ascii="宋体" w:eastAsia="宋体" w:hAnsi="宋体"/>
        </w:rPr>
      </w:pPr>
      <w:r w:rsidRPr="004171E7">
        <w:rPr>
          <w:rFonts w:ascii="宋体" w:eastAsia="宋体" w:hAnsi="宋体"/>
        </w:rPr>
        <w:lastRenderedPageBreak/>
        <w:t>我看大多数都是如此。一旦放开农村土地市场，并且没有法律监督。土豪劣绅（甚至是基层党和政府组织）必然形成暴力集团来夺取农民土地，其结果是农民得不到合理的补偿，又失去生产资料和生活依靠，沦为流民。</w:t>
      </w:r>
    </w:p>
    <w:p w14:paraId="68FB9BD3" w14:textId="77777777" w:rsidR="00710A7F" w:rsidRPr="004171E7" w:rsidRDefault="00000000">
      <w:pPr>
        <w:rPr>
          <w:rFonts w:ascii="宋体" w:eastAsia="宋体" w:hAnsi="宋体"/>
        </w:rPr>
      </w:pPr>
      <w:r w:rsidRPr="004171E7">
        <w:rPr>
          <w:rFonts w:ascii="宋体" w:eastAsia="宋体" w:hAnsi="宋体"/>
        </w:rPr>
        <w:t>2）农民企业家采取何种技术类型来开展农业生产？</w:t>
      </w:r>
    </w:p>
    <w:p w14:paraId="1795E5B1" w14:textId="77777777" w:rsidR="00710A7F" w:rsidRPr="004171E7" w:rsidRDefault="00000000">
      <w:pPr>
        <w:rPr>
          <w:rFonts w:ascii="宋体" w:eastAsia="宋体" w:hAnsi="宋体"/>
        </w:rPr>
      </w:pPr>
      <w:r w:rsidRPr="004171E7">
        <w:rPr>
          <w:rFonts w:ascii="宋体" w:eastAsia="宋体" w:hAnsi="宋体"/>
        </w:rPr>
        <w:t>由于ICT技术进步和规模效益，很可能农民企业家会采取土地密集，资本密集和技术密集的方法来搞农业（象发达国家一样）。</w:t>
      </w:r>
    </w:p>
    <w:p w14:paraId="6C996A53" w14:textId="77777777" w:rsidR="00710A7F" w:rsidRPr="004171E7" w:rsidRDefault="00000000">
      <w:pPr>
        <w:rPr>
          <w:rFonts w:ascii="宋体" w:eastAsia="宋体" w:hAnsi="宋体"/>
        </w:rPr>
      </w:pPr>
      <w:r w:rsidRPr="004171E7">
        <w:rPr>
          <w:rFonts w:ascii="宋体" w:eastAsia="宋体" w:hAnsi="宋体"/>
        </w:rPr>
        <w:t>除非中国的农民企业家创新，使用劳动密集技术来利用返乡的农民工。但是，前提条件是这些返乡的农民工价廉物美。这不太现实，因为他们的在城市里待长了工资要求比农民高，而且农业技术已经生疏。所以，推动土地集约化会使很多农民工失去最后的就业保险。这样，大量的农业人口就会失去工作机会。尤其在现在经济萧条，城市无法吸纳就业的情况下，农民返乡还有可能和土地结合就业。所以，土地在个人手里，最少可以让农民工就业。</w:t>
      </w:r>
    </w:p>
    <w:p w14:paraId="5490E6BD" w14:textId="77777777" w:rsidR="00710A7F" w:rsidRPr="004171E7" w:rsidRDefault="00000000">
      <w:pPr>
        <w:rPr>
          <w:rFonts w:ascii="宋体" w:eastAsia="宋体" w:hAnsi="宋体"/>
        </w:rPr>
      </w:pPr>
      <w:r w:rsidRPr="004171E7">
        <w:rPr>
          <w:rFonts w:ascii="宋体" w:eastAsia="宋体" w:hAnsi="宋体"/>
        </w:rPr>
        <w:t>土地集中在经济繁荣期阻力会比较小，我们已经错过了。</w:t>
      </w:r>
    </w:p>
    <w:p w14:paraId="55F0D2C6" w14:textId="77777777" w:rsidR="00710A7F" w:rsidRPr="004171E7" w:rsidRDefault="00000000">
      <w:pPr>
        <w:rPr>
          <w:rFonts w:ascii="宋体" w:eastAsia="宋体" w:hAnsi="宋体"/>
        </w:rPr>
      </w:pPr>
      <w:r w:rsidRPr="004171E7">
        <w:rPr>
          <w:rFonts w:ascii="宋体" w:eastAsia="宋体" w:hAnsi="宋体"/>
        </w:rPr>
        <w:t>3）如果用农（工）会或合作制的形式，如何界定产权，如何监督劳动投入，如何分配收益。</w:t>
      </w:r>
    </w:p>
    <w:p w14:paraId="12D2E846" w14:textId="77777777" w:rsidR="00710A7F" w:rsidRPr="004171E7" w:rsidRDefault="00000000">
      <w:pPr>
        <w:rPr>
          <w:rFonts w:ascii="宋体" w:eastAsia="宋体" w:hAnsi="宋体"/>
        </w:rPr>
      </w:pPr>
      <w:r w:rsidRPr="004171E7">
        <w:rPr>
          <w:rFonts w:ascii="宋体" w:eastAsia="宋体" w:hAnsi="宋体"/>
        </w:rPr>
        <w:t>就农（工）会或合作制而言，其利益来源是：</w:t>
      </w:r>
    </w:p>
    <w:p w14:paraId="40257FF3" w14:textId="77777777" w:rsidR="00710A7F" w:rsidRPr="004171E7" w:rsidRDefault="00000000">
      <w:pPr>
        <w:rPr>
          <w:rFonts w:ascii="宋体" w:eastAsia="宋体" w:hAnsi="宋体"/>
        </w:rPr>
      </w:pPr>
      <w:r w:rsidRPr="004171E7">
        <w:rPr>
          <w:rFonts w:ascii="宋体" w:eastAsia="宋体" w:hAnsi="宋体"/>
        </w:rPr>
        <w:t>（1）剥削非会员，比如说，农（工）会或合作制雇佣外来农民工，现在很多所谓成功的合作制就是集体行动以规模经济吸引外来劳工所致；</w:t>
      </w:r>
    </w:p>
    <w:p w14:paraId="79AA61CB" w14:textId="77777777" w:rsidR="00710A7F" w:rsidRPr="004171E7" w:rsidRDefault="00000000">
      <w:pPr>
        <w:rPr>
          <w:rFonts w:ascii="宋体" w:eastAsia="宋体" w:hAnsi="宋体"/>
        </w:rPr>
      </w:pPr>
      <w:r w:rsidRPr="004171E7">
        <w:rPr>
          <w:rFonts w:ascii="宋体" w:eastAsia="宋体" w:hAnsi="宋体"/>
        </w:rPr>
        <w:t>（2）剥削高产出的会员来补贴低产出会员，这样可以促进公平，但是高产出的会员会停止创新。而且在现在ICT技术的冲击下，高产出会员在农（工）会或合作制外可以得到更大利益，他们会脱离工会。组织就瓦解了。</w:t>
      </w:r>
    </w:p>
    <w:p w14:paraId="1876A4C1" w14:textId="77777777" w:rsidR="00710A7F" w:rsidRPr="004171E7" w:rsidRDefault="00000000">
      <w:pPr>
        <w:rPr>
          <w:rFonts w:ascii="宋体" w:eastAsia="宋体" w:hAnsi="宋体"/>
        </w:rPr>
      </w:pPr>
      <w:r w:rsidRPr="004171E7">
        <w:rPr>
          <w:rFonts w:ascii="宋体" w:eastAsia="宋体" w:hAnsi="宋体"/>
        </w:rPr>
        <w:t>（3）培训农业工人，提高规模经济劳动生产率。这是农（工）会或合作制最大的好处，传帮带相互学习，向机器学习，人力资本的提高带来更高产出。</w:t>
      </w:r>
    </w:p>
    <w:p w14:paraId="1A9B4B45" w14:textId="77777777" w:rsidR="00710A7F" w:rsidRPr="004171E7" w:rsidRDefault="00000000">
      <w:pPr>
        <w:rPr>
          <w:rFonts w:ascii="宋体" w:eastAsia="宋体" w:hAnsi="宋体"/>
        </w:rPr>
      </w:pPr>
      <w:r w:rsidRPr="004171E7">
        <w:rPr>
          <w:rFonts w:ascii="宋体" w:eastAsia="宋体" w:hAnsi="宋体"/>
        </w:rPr>
        <w:t>这三个方面都依赖产权界定，劳动监督和收益分配。</w:t>
      </w:r>
    </w:p>
    <w:p w14:paraId="52A350A9" w14:textId="77777777" w:rsidR="00710A7F" w:rsidRPr="004171E7" w:rsidRDefault="00000000">
      <w:pPr>
        <w:rPr>
          <w:rFonts w:ascii="宋体" w:eastAsia="宋体" w:hAnsi="宋体"/>
        </w:rPr>
      </w:pPr>
      <w:r w:rsidRPr="004171E7">
        <w:rPr>
          <w:rFonts w:ascii="宋体" w:eastAsia="宋体" w:hAnsi="宋体"/>
        </w:rPr>
        <w:t>所以，当我们考虑土地集约化时，不能有效解决以上问题，最好是先停留在自耕农阶段，否则会极大的恶化中国的社会风险。</w:t>
      </w:r>
    </w:p>
    <w:p w14:paraId="5E5A3EE1" w14:textId="77777777" w:rsidR="00710A7F" w:rsidRPr="004171E7" w:rsidRDefault="00000000">
      <w:pPr>
        <w:rPr>
          <w:rFonts w:ascii="宋体" w:eastAsia="宋体" w:hAnsi="宋体"/>
        </w:rPr>
      </w:pPr>
      <w:r w:rsidRPr="004171E7">
        <w:rPr>
          <w:rFonts w:ascii="宋体" w:eastAsia="宋体" w:hAnsi="宋体"/>
        </w:rPr>
        <w:t>应该先在经济发达地区的农村试点，他们有搞乡镇企业的经验。有了更好的模式后，再逐步推广，减少社会震荡。</w:t>
      </w:r>
    </w:p>
    <w:p w14:paraId="472B35A0" w14:textId="77777777" w:rsidR="00710A7F" w:rsidRPr="004171E7" w:rsidRDefault="00000000">
      <w:pPr>
        <w:rPr>
          <w:rFonts w:ascii="宋体" w:eastAsia="宋体" w:hAnsi="宋体"/>
        </w:rPr>
      </w:pPr>
      <w:r w:rsidRPr="004171E7">
        <w:rPr>
          <w:rFonts w:ascii="宋体" w:eastAsia="宋体" w:hAnsi="宋体"/>
        </w:rPr>
        <w:t>让更多的人受益，而不是巧取豪夺培养出新的地主阶级，这才是我们土地改革的目的。</w:t>
      </w:r>
    </w:p>
    <w:p w14:paraId="5FB50694" w14:textId="77777777" w:rsidR="00710A7F" w:rsidRPr="004171E7" w:rsidRDefault="00710A7F">
      <w:pPr>
        <w:rPr>
          <w:rFonts w:ascii="宋体" w:eastAsia="宋体" w:hAnsi="宋体"/>
        </w:rPr>
      </w:pPr>
    </w:p>
    <w:p w14:paraId="3ECA323C" w14:textId="77777777" w:rsidR="00710A7F" w:rsidRPr="004171E7" w:rsidRDefault="00710A7F">
      <w:pPr>
        <w:rPr>
          <w:rFonts w:ascii="宋体" w:eastAsia="宋体" w:hAnsi="宋体"/>
        </w:rPr>
      </w:pPr>
    </w:p>
    <w:p w14:paraId="6DF5F2CC" w14:textId="77777777" w:rsidR="00710A7F" w:rsidRPr="004171E7" w:rsidRDefault="00000000">
      <w:pPr>
        <w:pStyle w:val="31"/>
        <w:rPr>
          <w:rFonts w:ascii="宋体" w:eastAsia="宋体" w:hAnsi="宋体"/>
        </w:rPr>
      </w:pPr>
      <w:r w:rsidRPr="004171E7">
        <w:rPr>
          <w:rFonts w:ascii="宋体" w:eastAsia="宋体" w:hAnsi="宋体"/>
        </w:rPr>
        <w:lastRenderedPageBreak/>
        <w:t>是，</w:t>
      </w:r>
    </w:p>
    <w:p w14:paraId="0F70757F" w14:textId="77777777" w:rsidR="00710A7F" w:rsidRPr="004171E7" w:rsidRDefault="00000000">
      <w:pPr>
        <w:rPr>
          <w:rFonts w:ascii="宋体" w:eastAsia="宋体" w:hAnsi="宋体"/>
        </w:rPr>
      </w:pPr>
      <w:r w:rsidRPr="004171E7">
        <w:rPr>
          <w:rFonts w:ascii="宋体" w:eastAsia="宋体" w:hAnsi="宋体"/>
        </w:rPr>
        <w:t>原文：https://talkcc.org//article/2084980-2225</w:t>
      </w:r>
    </w:p>
    <w:p w14:paraId="68584680" w14:textId="77777777" w:rsidR="00710A7F" w:rsidRPr="004171E7" w:rsidRDefault="00000000">
      <w:pPr>
        <w:rPr>
          <w:rFonts w:ascii="宋体" w:eastAsia="宋体" w:hAnsi="宋体"/>
        </w:rPr>
      </w:pPr>
      <w:r w:rsidRPr="004171E7">
        <w:rPr>
          <w:rFonts w:ascii="宋体" w:eastAsia="宋体" w:hAnsi="宋体"/>
        </w:rPr>
        <w:t>2009-03-19 13:38:56</w:t>
      </w:r>
    </w:p>
    <w:p w14:paraId="1D9593A3" w14:textId="77777777" w:rsidR="00710A7F" w:rsidRPr="004171E7" w:rsidRDefault="00000000">
      <w:pPr>
        <w:rPr>
          <w:rFonts w:ascii="宋体" w:eastAsia="宋体" w:hAnsi="宋体"/>
        </w:rPr>
      </w:pPr>
      <w:r w:rsidRPr="004171E7">
        <w:rPr>
          <w:rFonts w:ascii="宋体" w:eastAsia="宋体" w:hAnsi="宋体"/>
        </w:rPr>
        <w:t>当年深宝安上市的时候也是用（宝安县大鹏镇大坑上村等）股东会的方法，现在那些卖地的农民生活都有保障,而且很富裕。只要考虑农民的合法利益，土地集约化是有可能多方共赢的。</w:t>
      </w:r>
    </w:p>
    <w:p w14:paraId="0E4DA6B7" w14:textId="77777777" w:rsidR="00710A7F" w:rsidRPr="004171E7" w:rsidRDefault="00710A7F">
      <w:pPr>
        <w:rPr>
          <w:rFonts w:ascii="宋体" w:eastAsia="宋体" w:hAnsi="宋体"/>
        </w:rPr>
      </w:pPr>
    </w:p>
    <w:p w14:paraId="54016D6E" w14:textId="77777777" w:rsidR="00710A7F" w:rsidRPr="004171E7" w:rsidRDefault="00710A7F">
      <w:pPr>
        <w:rPr>
          <w:rFonts w:ascii="宋体" w:eastAsia="宋体" w:hAnsi="宋体"/>
        </w:rPr>
      </w:pPr>
    </w:p>
    <w:p w14:paraId="55D00294" w14:textId="77777777" w:rsidR="00710A7F" w:rsidRPr="004171E7" w:rsidRDefault="00000000">
      <w:pPr>
        <w:pStyle w:val="31"/>
        <w:rPr>
          <w:rFonts w:ascii="宋体" w:eastAsia="宋体" w:hAnsi="宋体"/>
        </w:rPr>
      </w:pPr>
      <w:r w:rsidRPr="004171E7">
        <w:rPr>
          <w:rFonts w:ascii="宋体" w:eastAsia="宋体" w:hAnsi="宋体"/>
        </w:rPr>
        <w:t>顶!好文</w:t>
      </w:r>
    </w:p>
    <w:p w14:paraId="27FFDE01" w14:textId="77777777" w:rsidR="00710A7F" w:rsidRPr="004171E7" w:rsidRDefault="00000000">
      <w:pPr>
        <w:rPr>
          <w:rFonts w:ascii="宋体" w:eastAsia="宋体" w:hAnsi="宋体"/>
        </w:rPr>
      </w:pPr>
      <w:r w:rsidRPr="004171E7">
        <w:rPr>
          <w:rFonts w:ascii="宋体" w:eastAsia="宋体" w:hAnsi="宋体"/>
        </w:rPr>
        <w:t>原文：https://talkcc.org//article/2084981-2225</w:t>
      </w:r>
    </w:p>
    <w:p w14:paraId="1DF497F8" w14:textId="77777777" w:rsidR="00710A7F" w:rsidRPr="004171E7" w:rsidRDefault="00000000">
      <w:pPr>
        <w:rPr>
          <w:rFonts w:ascii="宋体" w:eastAsia="宋体" w:hAnsi="宋体"/>
        </w:rPr>
      </w:pPr>
      <w:r w:rsidRPr="004171E7">
        <w:rPr>
          <w:rFonts w:ascii="宋体" w:eastAsia="宋体" w:hAnsi="宋体"/>
        </w:rPr>
        <w:t>2009-03-19 13:40:07</w:t>
      </w:r>
    </w:p>
    <w:p w14:paraId="4B76C322" w14:textId="77777777" w:rsidR="00710A7F" w:rsidRPr="004171E7" w:rsidRDefault="00710A7F">
      <w:pPr>
        <w:rPr>
          <w:rFonts w:ascii="宋体" w:eastAsia="宋体" w:hAnsi="宋体"/>
        </w:rPr>
      </w:pPr>
    </w:p>
    <w:p w14:paraId="2628D87A" w14:textId="77777777" w:rsidR="00710A7F" w:rsidRPr="004171E7" w:rsidRDefault="00710A7F">
      <w:pPr>
        <w:rPr>
          <w:rFonts w:ascii="宋体" w:eastAsia="宋体" w:hAnsi="宋体"/>
        </w:rPr>
      </w:pPr>
    </w:p>
    <w:p w14:paraId="08059418" w14:textId="77777777" w:rsidR="00710A7F" w:rsidRPr="004171E7" w:rsidRDefault="00000000">
      <w:pPr>
        <w:pStyle w:val="31"/>
        <w:rPr>
          <w:rFonts w:ascii="宋体" w:eastAsia="宋体" w:hAnsi="宋体"/>
        </w:rPr>
      </w:pPr>
      <w:r w:rsidRPr="004171E7">
        <w:rPr>
          <w:rFonts w:ascii="宋体" w:eastAsia="宋体" w:hAnsi="宋体"/>
        </w:rPr>
        <w:t>你的数据完全在帮助林。</w:t>
      </w:r>
    </w:p>
    <w:p w14:paraId="590F130A" w14:textId="77777777" w:rsidR="00710A7F" w:rsidRPr="004171E7" w:rsidRDefault="00000000">
      <w:pPr>
        <w:rPr>
          <w:rFonts w:ascii="宋体" w:eastAsia="宋体" w:hAnsi="宋体"/>
        </w:rPr>
      </w:pPr>
      <w:r w:rsidRPr="004171E7">
        <w:rPr>
          <w:rFonts w:ascii="宋体" w:eastAsia="宋体" w:hAnsi="宋体"/>
        </w:rPr>
        <w:t>原文：https://talkcc.org//article/2085130-2225</w:t>
      </w:r>
    </w:p>
    <w:p w14:paraId="325A5AEC" w14:textId="77777777" w:rsidR="00710A7F" w:rsidRPr="004171E7" w:rsidRDefault="00000000">
      <w:pPr>
        <w:rPr>
          <w:rFonts w:ascii="宋体" w:eastAsia="宋体" w:hAnsi="宋体"/>
        </w:rPr>
      </w:pPr>
      <w:r w:rsidRPr="004171E7">
        <w:rPr>
          <w:rFonts w:ascii="宋体" w:eastAsia="宋体" w:hAnsi="宋体"/>
        </w:rPr>
        <w:t>2009-03-19 17:24:30</w:t>
      </w:r>
    </w:p>
    <w:p w14:paraId="4F5EE5FA" w14:textId="77777777" w:rsidR="00710A7F" w:rsidRPr="004171E7" w:rsidRDefault="00000000">
      <w:pPr>
        <w:rPr>
          <w:rFonts w:ascii="宋体" w:eastAsia="宋体" w:hAnsi="宋体"/>
        </w:rPr>
      </w:pPr>
      <w:r w:rsidRPr="004171E7">
        <w:rPr>
          <w:rFonts w:ascii="宋体" w:eastAsia="宋体" w:hAnsi="宋体"/>
        </w:rPr>
        <w:t>你说</w:t>
      </w:r>
    </w:p>
    <w:p w14:paraId="06A98449" w14:textId="77777777" w:rsidR="00710A7F" w:rsidRPr="004171E7" w:rsidRDefault="00000000">
      <w:pPr>
        <w:rPr>
          <w:rFonts w:ascii="宋体" w:eastAsia="宋体" w:hAnsi="宋体"/>
        </w:rPr>
      </w:pPr>
      <w:r w:rsidRPr="004171E7">
        <w:rPr>
          <w:rFonts w:ascii="宋体" w:eastAsia="宋体" w:hAnsi="宋体"/>
        </w:rPr>
        <w:t>其实这早有定论，那就是1959年至1961年连续三年的自然灾害（天灾）以及从决策到领导等一系列人为的错误（人祸）。关于天灾与人祸两者的比例，有三七，七三的争论，也有其它的划分</w:t>
      </w:r>
    </w:p>
    <w:p w14:paraId="30449D8B" w14:textId="77777777" w:rsidR="00710A7F" w:rsidRPr="004171E7" w:rsidRDefault="00000000">
      <w:pPr>
        <w:rPr>
          <w:rFonts w:ascii="宋体" w:eastAsia="宋体" w:hAnsi="宋体"/>
        </w:rPr>
      </w:pPr>
      <w:r w:rsidRPr="004171E7">
        <w:rPr>
          <w:rFonts w:ascii="宋体" w:eastAsia="宋体" w:hAnsi="宋体"/>
        </w:rPr>
        <w:t>而林是在指出“从决策到领导等一系列人为的错误（人祸）”到底是什么，为什么取消农民退出权是人为的错误。</w:t>
      </w:r>
    </w:p>
    <w:p w14:paraId="535C99BD" w14:textId="77777777" w:rsidR="00710A7F" w:rsidRPr="004171E7" w:rsidRDefault="00000000">
      <w:pPr>
        <w:rPr>
          <w:rFonts w:ascii="宋体" w:eastAsia="宋体" w:hAnsi="宋体"/>
        </w:rPr>
      </w:pPr>
      <w:r w:rsidRPr="004171E7">
        <w:rPr>
          <w:rFonts w:ascii="宋体" w:eastAsia="宋体" w:hAnsi="宋体"/>
        </w:rPr>
        <w:t>你们在对同一个事物进行解释，由于都没有直接证据（每个农民的工作时间和产出调查，现在在发达国家有这样的数据，中国现在提供不了这种微观数据），所以用的都是反证法。</w:t>
      </w:r>
    </w:p>
    <w:p w14:paraId="2282C300" w14:textId="77777777" w:rsidR="00710A7F" w:rsidRPr="004171E7" w:rsidRDefault="00000000">
      <w:pPr>
        <w:rPr>
          <w:rFonts w:ascii="宋体" w:eastAsia="宋体" w:hAnsi="宋体"/>
        </w:rPr>
      </w:pPr>
      <w:r w:rsidRPr="004171E7">
        <w:rPr>
          <w:rFonts w:ascii="宋体" w:eastAsia="宋体" w:hAnsi="宋体"/>
        </w:rPr>
        <w:t>如果你所说的短期的天灾人祸是原因，等到这些短期的冲击在1963年消失后，农业TFP会回升到58年前100的水平。但是，林没有发现在1963年后TFP的大幅回升，所以实际上林是用反证法否定了短期的天灾人祸是原因的观点。而农业TFP是在1979年改革开放以后才恢复到58年前100左右的水平的。所以他的论证过程无懈可击（有逻辑问题的东西是不会在JPE上发表的）。</w:t>
      </w:r>
    </w:p>
    <w:p w14:paraId="0D7F9A97" w14:textId="77777777" w:rsidR="00710A7F" w:rsidRPr="004171E7" w:rsidRDefault="00000000">
      <w:pPr>
        <w:rPr>
          <w:rFonts w:ascii="宋体" w:eastAsia="宋体" w:hAnsi="宋体"/>
        </w:rPr>
      </w:pPr>
      <w:r w:rsidRPr="004171E7">
        <w:rPr>
          <w:rFonts w:ascii="宋体" w:eastAsia="宋体" w:hAnsi="宋体"/>
        </w:rPr>
        <w:lastRenderedPageBreak/>
        <w:t>而你的TFP图中也同样显示TFP在1963年后没有大幅回升，证明了所谓的“三年困难时期”不是由于短期的自然灾害而是制度变迁所致。</w:t>
      </w:r>
    </w:p>
    <w:p w14:paraId="735A402F" w14:textId="77777777" w:rsidR="00710A7F" w:rsidRPr="004171E7" w:rsidRDefault="00000000">
      <w:pPr>
        <w:rPr>
          <w:rFonts w:ascii="宋体" w:eastAsia="宋体" w:hAnsi="宋体"/>
        </w:rPr>
      </w:pPr>
      <w:r w:rsidRPr="004171E7">
        <w:rPr>
          <w:rFonts w:ascii="宋体" w:eastAsia="宋体" w:hAnsi="宋体"/>
        </w:rPr>
        <w:t>所以，你的结果证实了林的观点。你这篇文章最好不要拿到SSCI上的期刊发表, 在国内找个期刊。</w:t>
      </w:r>
    </w:p>
    <w:p w14:paraId="685D4727" w14:textId="77777777" w:rsidR="00710A7F" w:rsidRPr="004171E7" w:rsidRDefault="00710A7F">
      <w:pPr>
        <w:rPr>
          <w:rFonts w:ascii="宋体" w:eastAsia="宋体" w:hAnsi="宋体"/>
        </w:rPr>
      </w:pPr>
    </w:p>
    <w:p w14:paraId="5D7F9B94" w14:textId="77777777" w:rsidR="00710A7F" w:rsidRPr="004171E7" w:rsidRDefault="00710A7F">
      <w:pPr>
        <w:rPr>
          <w:rFonts w:ascii="宋体" w:eastAsia="宋体" w:hAnsi="宋体"/>
        </w:rPr>
      </w:pPr>
    </w:p>
    <w:p w14:paraId="038052A3" w14:textId="77777777" w:rsidR="00710A7F" w:rsidRPr="004171E7" w:rsidRDefault="00000000">
      <w:pPr>
        <w:pStyle w:val="31"/>
        <w:rPr>
          <w:rFonts w:ascii="宋体" w:eastAsia="宋体" w:hAnsi="宋体"/>
        </w:rPr>
      </w:pPr>
      <w:r w:rsidRPr="004171E7">
        <w:rPr>
          <w:rFonts w:ascii="宋体" w:eastAsia="宋体" w:hAnsi="宋体"/>
        </w:rPr>
        <w:t>用大写是因为我没有中文输入系统，</w:t>
      </w:r>
    </w:p>
    <w:p w14:paraId="6CEEF0D5" w14:textId="77777777" w:rsidR="00710A7F" w:rsidRPr="004171E7" w:rsidRDefault="00000000">
      <w:pPr>
        <w:rPr>
          <w:rFonts w:ascii="宋体" w:eastAsia="宋体" w:hAnsi="宋体"/>
        </w:rPr>
      </w:pPr>
      <w:r w:rsidRPr="004171E7">
        <w:rPr>
          <w:rFonts w:ascii="宋体" w:eastAsia="宋体" w:hAnsi="宋体"/>
        </w:rPr>
        <w:t>原文：https://talkcc.org//article/2086406-2225</w:t>
      </w:r>
    </w:p>
    <w:p w14:paraId="259A0F5F" w14:textId="77777777" w:rsidR="00710A7F" w:rsidRPr="004171E7" w:rsidRDefault="00000000">
      <w:pPr>
        <w:rPr>
          <w:rFonts w:ascii="宋体" w:eastAsia="宋体" w:hAnsi="宋体"/>
        </w:rPr>
      </w:pPr>
      <w:r w:rsidRPr="004171E7">
        <w:rPr>
          <w:rFonts w:ascii="宋体" w:eastAsia="宋体" w:hAnsi="宋体"/>
        </w:rPr>
        <w:t>2009-03-20 08:58:01</w:t>
      </w:r>
    </w:p>
    <w:p w14:paraId="224C69E2" w14:textId="77777777" w:rsidR="00710A7F" w:rsidRPr="004171E7" w:rsidRDefault="00000000">
      <w:pPr>
        <w:rPr>
          <w:rFonts w:ascii="宋体" w:eastAsia="宋体" w:hAnsi="宋体"/>
        </w:rPr>
      </w:pPr>
      <w:r w:rsidRPr="004171E7">
        <w:rPr>
          <w:rFonts w:ascii="宋体" w:eastAsia="宋体" w:hAnsi="宋体"/>
        </w:rPr>
        <w:t>所以要用SEVENFORKS来中英转换。现在把C加进去了，没问题了。</w:t>
      </w:r>
    </w:p>
    <w:p w14:paraId="6886C9AF" w14:textId="77777777" w:rsidR="00710A7F" w:rsidRPr="004171E7" w:rsidRDefault="00710A7F">
      <w:pPr>
        <w:rPr>
          <w:rFonts w:ascii="宋体" w:eastAsia="宋体" w:hAnsi="宋体"/>
        </w:rPr>
      </w:pPr>
    </w:p>
    <w:p w14:paraId="15F41C76" w14:textId="77777777" w:rsidR="00710A7F" w:rsidRPr="004171E7" w:rsidRDefault="00710A7F">
      <w:pPr>
        <w:rPr>
          <w:rFonts w:ascii="宋体" w:eastAsia="宋体" w:hAnsi="宋体"/>
        </w:rPr>
      </w:pPr>
    </w:p>
    <w:p w14:paraId="50F4A532" w14:textId="77777777" w:rsidR="00710A7F" w:rsidRPr="004171E7" w:rsidRDefault="00000000">
      <w:pPr>
        <w:pStyle w:val="31"/>
        <w:rPr>
          <w:rFonts w:ascii="宋体" w:eastAsia="宋体" w:hAnsi="宋体"/>
        </w:rPr>
      </w:pPr>
      <w:r w:rsidRPr="004171E7">
        <w:rPr>
          <w:rFonts w:ascii="宋体" w:eastAsia="宋体" w:hAnsi="宋体"/>
        </w:rPr>
        <w:t>你文中的两个基本错误。</w:t>
      </w:r>
    </w:p>
    <w:p w14:paraId="54725032" w14:textId="77777777" w:rsidR="00710A7F" w:rsidRPr="004171E7" w:rsidRDefault="00000000">
      <w:pPr>
        <w:rPr>
          <w:rFonts w:ascii="宋体" w:eastAsia="宋体" w:hAnsi="宋体"/>
        </w:rPr>
      </w:pPr>
      <w:r w:rsidRPr="004171E7">
        <w:rPr>
          <w:rFonts w:ascii="宋体" w:eastAsia="宋体" w:hAnsi="宋体"/>
        </w:rPr>
        <w:t>原文：https://talkcc.org//article/2086480-2225</w:t>
      </w:r>
    </w:p>
    <w:p w14:paraId="407B709F" w14:textId="77777777" w:rsidR="00710A7F" w:rsidRPr="004171E7" w:rsidRDefault="00000000">
      <w:pPr>
        <w:rPr>
          <w:rFonts w:ascii="宋体" w:eastAsia="宋体" w:hAnsi="宋体"/>
        </w:rPr>
      </w:pPr>
      <w:r w:rsidRPr="004171E7">
        <w:rPr>
          <w:rFonts w:ascii="宋体" w:eastAsia="宋体" w:hAnsi="宋体"/>
        </w:rPr>
        <w:t>2009-03-20 09:40:31</w:t>
      </w:r>
    </w:p>
    <w:p w14:paraId="5A9C5129" w14:textId="77777777" w:rsidR="00710A7F" w:rsidRPr="004171E7" w:rsidRDefault="00000000">
      <w:pPr>
        <w:rPr>
          <w:rFonts w:ascii="宋体" w:eastAsia="宋体" w:hAnsi="宋体"/>
        </w:rPr>
      </w:pPr>
      <w:r w:rsidRPr="004171E7">
        <w:rPr>
          <w:rFonts w:ascii="宋体" w:eastAsia="宋体" w:hAnsi="宋体"/>
        </w:rPr>
        <w:t>首先，没有区分农业产出（The gross value of agricultural output ）和总要素生产率（TFP)，引用你的文章：</w:t>
      </w:r>
    </w:p>
    <w:p w14:paraId="39E28416" w14:textId="77777777" w:rsidR="00710A7F" w:rsidRPr="004171E7" w:rsidRDefault="00000000">
      <w:pPr>
        <w:rPr>
          <w:rFonts w:ascii="宋体" w:eastAsia="宋体" w:hAnsi="宋体"/>
        </w:rPr>
      </w:pPr>
      <w:r w:rsidRPr="004171E7">
        <w:rPr>
          <w:rFonts w:ascii="宋体" w:eastAsia="宋体" w:hAnsi="宋体"/>
        </w:rPr>
        <w:t xml:space="preserve"> 总要素 = 0.5 * 劳动力 + 0.25 * 土地 + 0.1 * 资本投入 + 0.15 * 流动投入</w:t>
      </w:r>
    </w:p>
    <w:p w14:paraId="41F212F0" w14:textId="77777777" w:rsidR="00710A7F" w:rsidRPr="004171E7" w:rsidRDefault="00000000">
      <w:pPr>
        <w:rPr>
          <w:rFonts w:ascii="宋体" w:eastAsia="宋体" w:hAnsi="宋体"/>
        </w:rPr>
      </w:pPr>
      <w:r w:rsidRPr="004171E7">
        <w:rPr>
          <w:rFonts w:ascii="宋体" w:eastAsia="宋体" w:hAnsi="宋体"/>
        </w:rPr>
        <w:t>综合以上几点，将耕地面积取代播种面积，以粮食产量（实打实，不受价格影响）取代不可比的农业总产值，将劳动，土地，资本，流动四要素的权重分别取为0.3，0.4，0.15，0.15，并按平均流动投入增长来设定1983 – 1988年的数据，就可以得到与林文的Wen曲线有很大差别的润树曲线，</w:t>
      </w:r>
    </w:p>
    <w:p w14:paraId="7ECD5DF2" w14:textId="77777777" w:rsidR="00710A7F" w:rsidRPr="004171E7" w:rsidRDefault="00000000">
      <w:pPr>
        <w:rPr>
          <w:rFonts w:ascii="宋体" w:eastAsia="宋体" w:hAnsi="宋体"/>
        </w:rPr>
      </w:pPr>
      <w:r w:rsidRPr="004171E7">
        <w:rPr>
          <w:rFonts w:ascii="宋体" w:eastAsia="宋体" w:hAnsi="宋体"/>
        </w:rPr>
        <w:t>总要素 = 0.3 * 劳动力 + 0.4 * 土地 + 0.15 * 资本投入 + 0.15* 流动投入</w:t>
      </w:r>
    </w:p>
    <w:p w14:paraId="279A082C" w14:textId="77777777" w:rsidR="00710A7F" w:rsidRPr="004171E7" w:rsidRDefault="00710A7F">
      <w:pPr>
        <w:rPr>
          <w:rFonts w:ascii="宋体" w:eastAsia="宋体" w:hAnsi="宋体"/>
        </w:rPr>
      </w:pPr>
    </w:p>
    <w:p w14:paraId="5B38522E" w14:textId="77777777" w:rsidR="00710A7F" w:rsidRPr="004171E7" w:rsidRDefault="00710A7F">
      <w:pPr>
        <w:rPr>
          <w:rFonts w:ascii="宋体" w:eastAsia="宋体" w:hAnsi="宋体"/>
        </w:rPr>
      </w:pPr>
    </w:p>
    <w:p w14:paraId="1AB59285" w14:textId="77777777" w:rsidR="00710A7F" w:rsidRPr="004171E7" w:rsidRDefault="00000000">
      <w:pPr>
        <w:pStyle w:val="31"/>
        <w:rPr>
          <w:rFonts w:ascii="宋体" w:eastAsia="宋体" w:hAnsi="宋体"/>
        </w:rPr>
      </w:pPr>
      <w:r w:rsidRPr="004171E7">
        <w:rPr>
          <w:rFonts w:ascii="宋体" w:eastAsia="宋体" w:hAnsi="宋体"/>
        </w:rPr>
        <w:t>我的工作电脑不允许装其他东西。</w:t>
      </w:r>
    </w:p>
    <w:p w14:paraId="42C2A9B2" w14:textId="77777777" w:rsidR="00710A7F" w:rsidRPr="004171E7" w:rsidRDefault="00000000">
      <w:pPr>
        <w:rPr>
          <w:rFonts w:ascii="宋体" w:eastAsia="宋体" w:hAnsi="宋体"/>
        </w:rPr>
      </w:pPr>
      <w:r w:rsidRPr="004171E7">
        <w:rPr>
          <w:rFonts w:ascii="宋体" w:eastAsia="宋体" w:hAnsi="宋体"/>
        </w:rPr>
        <w:t>原文：https://talkcc.org//article/2086622-2225</w:t>
      </w:r>
    </w:p>
    <w:p w14:paraId="40F4E00A" w14:textId="77777777" w:rsidR="00710A7F" w:rsidRPr="004171E7" w:rsidRDefault="00000000">
      <w:pPr>
        <w:rPr>
          <w:rFonts w:ascii="宋体" w:eastAsia="宋体" w:hAnsi="宋体"/>
        </w:rPr>
      </w:pPr>
      <w:r w:rsidRPr="004171E7">
        <w:rPr>
          <w:rFonts w:ascii="宋体" w:eastAsia="宋体" w:hAnsi="宋体"/>
        </w:rPr>
        <w:t>2009-03-20 11:04:18</w:t>
      </w:r>
    </w:p>
    <w:p w14:paraId="0D43B953" w14:textId="77777777" w:rsidR="00710A7F" w:rsidRPr="004171E7" w:rsidRDefault="00710A7F">
      <w:pPr>
        <w:rPr>
          <w:rFonts w:ascii="宋体" w:eastAsia="宋体" w:hAnsi="宋体"/>
        </w:rPr>
      </w:pPr>
    </w:p>
    <w:p w14:paraId="7A2968E2" w14:textId="77777777" w:rsidR="00710A7F" w:rsidRPr="004171E7" w:rsidRDefault="00710A7F">
      <w:pPr>
        <w:rPr>
          <w:rFonts w:ascii="宋体" w:eastAsia="宋体" w:hAnsi="宋体"/>
        </w:rPr>
      </w:pPr>
    </w:p>
    <w:p w14:paraId="21A9AE19" w14:textId="77777777" w:rsidR="00710A7F" w:rsidRPr="004171E7" w:rsidRDefault="00000000">
      <w:pPr>
        <w:pStyle w:val="31"/>
        <w:rPr>
          <w:rFonts w:ascii="宋体" w:eastAsia="宋体" w:hAnsi="宋体"/>
        </w:rPr>
      </w:pPr>
      <w:r w:rsidRPr="004171E7">
        <w:rPr>
          <w:rFonts w:ascii="宋体" w:eastAsia="宋体" w:hAnsi="宋体"/>
        </w:rPr>
        <w:t>笑人齿缺曰狗窦大开</w:t>
      </w:r>
    </w:p>
    <w:p w14:paraId="0588C2A3" w14:textId="77777777" w:rsidR="00710A7F" w:rsidRPr="004171E7" w:rsidRDefault="00000000">
      <w:pPr>
        <w:rPr>
          <w:rFonts w:ascii="宋体" w:eastAsia="宋体" w:hAnsi="宋体"/>
        </w:rPr>
      </w:pPr>
      <w:r w:rsidRPr="004171E7">
        <w:rPr>
          <w:rFonts w:ascii="宋体" w:eastAsia="宋体" w:hAnsi="宋体"/>
        </w:rPr>
        <w:t>原文：https://talkcc.org//article/2086811-2225</w:t>
      </w:r>
    </w:p>
    <w:p w14:paraId="6A9F9A9D" w14:textId="77777777" w:rsidR="00710A7F" w:rsidRPr="004171E7" w:rsidRDefault="00000000">
      <w:pPr>
        <w:rPr>
          <w:rFonts w:ascii="宋体" w:eastAsia="宋体" w:hAnsi="宋体"/>
        </w:rPr>
      </w:pPr>
      <w:r w:rsidRPr="004171E7">
        <w:rPr>
          <w:rFonts w:ascii="宋体" w:eastAsia="宋体" w:hAnsi="宋体"/>
        </w:rPr>
        <w:t>2009-03-20 14:48:38</w:t>
      </w:r>
    </w:p>
    <w:p w14:paraId="07FB6A1B" w14:textId="77777777" w:rsidR="00710A7F" w:rsidRPr="004171E7" w:rsidRDefault="00000000">
      <w:pPr>
        <w:rPr>
          <w:rFonts w:ascii="宋体" w:eastAsia="宋体" w:hAnsi="宋体"/>
        </w:rPr>
      </w:pPr>
      <w:r w:rsidRPr="004171E7">
        <w:rPr>
          <w:rFonts w:ascii="宋体" w:eastAsia="宋体" w:hAnsi="宋体"/>
        </w:rPr>
        <w:t>你还不要再露怯了，</w:t>
      </w:r>
    </w:p>
    <w:p w14:paraId="532244F4" w14:textId="77777777" w:rsidR="00710A7F" w:rsidRPr="004171E7" w:rsidRDefault="00000000">
      <w:pPr>
        <w:rPr>
          <w:rFonts w:ascii="宋体" w:eastAsia="宋体" w:hAnsi="宋体"/>
        </w:rPr>
      </w:pPr>
      <w:r w:rsidRPr="004171E7">
        <w:rPr>
          <w:rFonts w:ascii="宋体" w:eastAsia="宋体" w:hAnsi="宋体"/>
        </w:rPr>
        <w:t>TFP = 农业产出/总要素</w:t>
      </w:r>
    </w:p>
    <w:p w14:paraId="64BC38DA" w14:textId="77777777" w:rsidR="00710A7F" w:rsidRPr="004171E7" w:rsidRDefault="00000000">
      <w:pPr>
        <w:rPr>
          <w:rFonts w:ascii="宋体" w:eastAsia="宋体" w:hAnsi="宋体"/>
        </w:rPr>
      </w:pPr>
      <w:r w:rsidRPr="004171E7">
        <w:rPr>
          <w:rFonts w:ascii="宋体" w:eastAsia="宋体" w:hAnsi="宋体"/>
        </w:rPr>
        <w:t>你从哪里学来的TFP的公式？</w:t>
      </w:r>
    </w:p>
    <w:p w14:paraId="23DDF8D6" w14:textId="77777777" w:rsidR="00710A7F" w:rsidRPr="004171E7" w:rsidRDefault="00000000">
      <w:pPr>
        <w:rPr>
          <w:rFonts w:ascii="宋体" w:eastAsia="宋体" w:hAnsi="宋体"/>
        </w:rPr>
      </w:pPr>
      <w:r w:rsidRPr="004171E7">
        <w:rPr>
          <w:rFonts w:ascii="宋体" w:eastAsia="宋体" w:hAnsi="宋体"/>
        </w:rPr>
        <w:t>原来你把这个公式中的除号“/”理解成了中文的“或”或英文中的“or”。哈哈，大乌龙，但不知是谁的。我只知道，这种除号的写法对于搞理工科的人太普通了。</w:t>
      </w:r>
    </w:p>
    <w:p w14:paraId="159FE3F7" w14:textId="77777777" w:rsidR="00710A7F" w:rsidRPr="004171E7" w:rsidRDefault="00000000">
      <w:pPr>
        <w:rPr>
          <w:rFonts w:ascii="宋体" w:eastAsia="宋体" w:hAnsi="宋体"/>
        </w:rPr>
      </w:pPr>
      <w:r w:rsidRPr="004171E7">
        <w:rPr>
          <w:rFonts w:ascii="宋体" w:eastAsia="宋体" w:hAnsi="宋体"/>
        </w:rPr>
        <w:t>你还真当我不会数学呀。你这个公式少了自然对数符号LN!</w:t>
      </w:r>
    </w:p>
    <w:p w14:paraId="31F93361" w14:textId="77777777" w:rsidR="00710A7F" w:rsidRPr="004171E7" w:rsidRDefault="00000000">
      <w:pPr>
        <w:rPr>
          <w:rFonts w:ascii="宋体" w:eastAsia="宋体" w:hAnsi="宋体"/>
        </w:rPr>
      </w:pPr>
      <w:r w:rsidRPr="004171E7">
        <w:rPr>
          <w:rFonts w:ascii="宋体" w:eastAsia="宋体" w:hAnsi="宋体"/>
        </w:rPr>
        <w:t>LN（TFP） = LN（农业产出/要素投入）=LN（农业产出）-LN（要素投入）</w:t>
      </w:r>
    </w:p>
    <w:p w14:paraId="4034D001" w14:textId="77777777" w:rsidR="00710A7F" w:rsidRPr="004171E7" w:rsidRDefault="00000000">
      <w:pPr>
        <w:rPr>
          <w:rFonts w:ascii="宋体" w:eastAsia="宋体" w:hAnsi="宋体"/>
        </w:rPr>
      </w:pPr>
      <w:r w:rsidRPr="004171E7">
        <w:rPr>
          <w:rFonts w:ascii="宋体" w:eastAsia="宋体" w:hAnsi="宋体"/>
        </w:rPr>
        <w:t>所以,你以为是除法，实际上是LN的减法。</w:t>
      </w:r>
    </w:p>
    <w:p w14:paraId="451C7FF1" w14:textId="77777777" w:rsidR="00710A7F" w:rsidRPr="004171E7" w:rsidRDefault="00000000">
      <w:pPr>
        <w:rPr>
          <w:rFonts w:ascii="宋体" w:eastAsia="宋体" w:hAnsi="宋体"/>
        </w:rPr>
      </w:pPr>
      <w:r w:rsidRPr="004171E7">
        <w:rPr>
          <w:rFonts w:ascii="宋体" w:eastAsia="宋体" w:hAnsi="宋体"/>
        </w:rPr>
        <w:t>所以,TFP是产出回归后的残值。</w:t>
      </w:r>
    </w:p>
    <w:p w14:paraId="716528A0" w14:textId="77777777" w:rsidR="00710A7F" w:rsidRPr="004171E7" w:rsidRDefault="00000000">
      <w:pPr>
        <w:rPr>
          <w:rFonts w:ascii="宋体" w:eastAsia="宋体" w:hAnsi="宋体"/>
        </w:rPr>
      </w:pPr>
      <w:r w:rsidRPr="004171E7">
        <w:rPr>
          <w:rFonts w:ascii="宋体" w:eastAsia="宋体" w:hAnsi="宋体"/>
        </w:rPr>
        <w:t>给定Cobb-Douglas生产方程中CRS，正确的估算方法是先用OLS估算各要素回报率（弹性系数）α，β，γ 和(1- α- β- γ)：</w:t>
      </w:r>
    </w:p>
    <w:p w14:paraId="50D4676D" w14:textId="77777777" w:rsidR="00710A7F" w:rsidRPr="004171E7" w:rsidRDefault="00000000">
      <w:pPr>
        <w:rPr>
          <w:rFonts w:ascii="宋体" w:eastAsia="宋体" w:hAnsi="宋体"/>
        </w:rPr>
      </w:pPr>
      <w:r w:rsidRPr="004171E7">
        <w:rPr>
          <w:rFonts w:ascii="宋体" w:eastAsia="宋体" w:hAnsi="宋体"/>
        </w:rPr>
        <w:t>LN（VA）=LN[A* L^α * K^β *LAND^γ *C^(1- α- β- γ)]</w:t>
      </w:r>
    </w:p>
    <w:p w14:paraId="7F90B09D" w14:textId="77777777" w:rsidR="00710A7F" w:rsidRPr="004171E7" w:rsidRDefault="00000000">
      <w:pPr>
        <w:rPr>
          <w:rFonts w:ascii="宋体" w:eastAsia="宋体" w:hAnsi="宋体"/>
        </w:rPr>
      </w:pPr>
      <w:r w:rsidRPr="004171E7">
        <w:rPr>
          <w:rFonts w:ascii="宋体" w:eastAsia="宋体" w:hAnsi="宋体"/>
        </w:rPr>
        <w:t>VA：农业产出附加值</w:t>
      </w:r>
    </w:p>
    <w:p w14:paraId="6CD46614" w14:textId="77777777" w:rsidR="00710A7F" w:rsidRPr="004171E7" w:rsidRDefault="00000000">
      <w:pPr>
        <w:rPr>
          <w:rFonts w:ascii="宋体" w:eastAsia="宋体" w:hAnsi="宋体"/>
        </w:rPr>
      </w:pPr>
      <w:r w:rsidRPr="004171E7">
        <w:rPr>
          <w:rFonts w:ascii="宋体" w:eastAsia="宋体" w:hAnsi="宋体"/>
        </w:rPr>
        <w:t>A：TFP</w:t>
      </w:r>
    </w:p>
    <w:p w14:paraId="2B5CEE99" w14:textId="77777777" w:rsidR="00710A7F" w:rsidRPr="004171E7" w:rsidRDefault="00000000">
      <w:pPr>
        <w:rPr>
          <w:rFonts w:ascii="宋体" w:eastAsia="宋体" w:hAnsi="宋体"/>
        </w:rPr>
      </w:pPr>
      <w:r w:rsidRPr="004171E7">
        <w:rPr>
          <w:rFonts w:ascii="宋体" w:eastAsia="宋体" w:hAnsi="宋体"/>
        </w:rPr>
        <w:t>L：劳动</w:t>
      </w:r>
    </w:p>
    <w:p w14:paraId="273A3BA0" w14:textId="77777777" w:rsidR="00710A7F" w:rsidRPr="004171E7" w:rsidRDefault="00000000">
      <w:pPr>
        <w:rPr>
          <w:rFonts w:ascii="宋体" w:eastAsia="宋体" w:hAnsi="宋体"/>
        </w:rPr>
      </w:pPr>
      <w:r w:rsidRPr="004171E7">
        <w:rPr>
          <w:rFonts w:ascii="宋体" w:eastAsia="宋体" w:hAnsi="宋体"/>
        </w:rPr>
        <w:t>K：资本</w:t>
      </w:r>
    </w:p>
    <w:p w14:paraId="000E2D04" w14:textId="77777777" w:rsidR="00710A7F" w:rsidRPr="004171E7" w:rsidRDefault="00000000">
      <w:pPr>
        <w:rPr>
          <w:rFonts w:ascii="宋体" w:eastAsia="宋体" w:hAnsi="宋体"/>
        </w:rPr>
      </w:pPr>
      <w:r w:rsidRPr="004171E7">
        <w:rPr>
          <w:rFonts w:ascii="宋体" w:eastAsia="宋体" w:hAnsi="宋体"/>
        </w:rPr>
        <w:t>LAND:土地</w:t>
      </w:r>
    </w:p>
    <w:p w14:paraId="3AE1954C" w14:textId="77777777" w:rsidR="00710A7F" w:rsidRPr="004171E7" w:rsidRDefault="00000000">
      <w:pPr>
        <w:rPr>
          <w:rFonts w:ascii="宋体" w:eastAsia="宋体" w:hAnsi="宋体"/>
        </w:rPr>
      </w:pPr>
      <w:r w:rsidRPr="004171E7">
        <w:rPr>
          <w:rFonts w:ascii="宋体" w:eastAsia="宋体" w:hAnsi="宋体"/>
        </w:rPr>
        <w:t>C：流动资金</w:t>
      </w:r>
    </w:p>
    <w:p w14:paraId="7B2949D7" w14:textId="77777777" w:rsidR="00710A7F" w:rsidRPr="004171E7" w:rsidRDefault="00000000">
      <w:pPr>
        <w:rPr>
          <w:rFonts w:ascii="宋体" w:eastAsia="宋体" w:hAnsi="宋体"/>
        </w:rPr>
      </w:pPr>
      <w:r w:rsidRPr="004171E7">
        <w:rPr>
          <w:rFonts w:ascii="宋体" w:eastAsia="宋体" w:hAnsi="宋体"/>
        </w:rPr>
        <w:t>LN（VA）=αLN（L）+βLN（K）+γLN（LAND）+(1- α- β- γ)LN（C）+LN（A）</w:t>
      </w:r>
    </w:p>
    <w:p w14:paraId="7A02C4A6" w14:textId="77777777" w:rsidR="00710A7F" w:rsidRPr="004171E7" w:rsidRDefault="00000000">
      <w:pPr>
        <w:rPr>
          <w:rFonts w:ascii="宋体" w:eastAsia="宋体" w:hAnsi="宋体"/>
        </w:rPr>
      </w:pPr>
      <w:r w:rsidRPr="004171E7">
        <w:rPr>
          <w:rFonts w:ascii="宋体" w:eastAsia="宋体" w:hAnsi="宋体"/>
        </w:rPr>
        <w:t>预测后的残值就是TFP:</w:t>
      </w:r>
    </w:p>
    <w:p w14:paraId="573F04C5" w14:textId="77777777" w:rsidR="00710A7F" w:rsidRPr="004171E7" w:rsidRDefault="00000000">
      <w:pPr>
        <w:rPr>
          <w:rFonts w:ascii="宋体" w:eastAsia="宋体" w:hAnsi="宋体"/>
        </w:rPr>
      </w:pPr>
      <w:r w:rsidRPr="004171E7">
        <w:rPr>
          <w:rFonts w:ascii="宋体" w:eastAsia="宋体" w:hAnsi="宋体"/>
        </w:rPr>
        <w:lastRenderedPageBreak/>
        <w:t>LN（TFP）=LN（A）=LN（VA）-［αLN（L）+βLN（K）+γLN（LAND）+(1- α- β- γ)LN（C）］</w:t>
      </w:r>
    </w:p>
    <w:p w14:paraId="27A6EC22" w14:textId="77777777" w:rsidR="00710A7F" w:rsidRPr="004171E7" w:rsidRDefault="00000000">
      <w:pPr>
        <w:rPr>
          <w:rFonts w:ascii="宋体" w:eastAsia="宋体" w:hAnsi="宋体"/>
        </w:rPr>
      </w:pPr>
      <w:r w:rsidRPr="004171E7">
        <w:rPr>
          <w:rFonts w:ascii="宋体" w:eastAsia="宋体" w:hAnsi="宋体"/>
        </w:rPr>
        <w:t>另一种方法就是直接根据成本在VA中的比例来计算各要素的回报比例（去看书）。</w:t>
      </w:r>
    </w:p>
    <w:p w14:paraId="49BDA3C6" w14:textId="77777777" w:rsidR="00710A7F" w:rsidRPr="004171E7" w:rsidRDefault="00000000">
      <w:pPr>
        <w:rPr>
          <w:rFonts w:ascii="宋体" w:eastAsia="宋体" w:hAnsi="宋体"/>
        </w:rPr>
      </w:pPr>
      <w:r w:rsidRPr="004171E7">
        <w:rPr>
          <w:rFonts w:ascii="宋体" w:eastAsia="宋体" w:hAnsi="宋体"/>
        </w:rPr>
        <w:t>你的数学一塌糊涂，好意思说自己是理工科云云，不要在这里给理工科丢脸好不好。</w:t>
      </w:r>
    </w:p>
    <w:p w14:paraId="0B40D174" w14:textId="77777777" w:rsidR="00710A7F" w:rsidRPr="004171E7" w:rsidRDefault="00000000">
      <w:pPr>
        <w:rPr>
          <w:rFonts w:ascii="宋体" w:eastAsia="宋体" w:hAnsi="宋体"/>
        </w:rPr>
      </w:pPr>
      <w:r w:rsidRPr="004171E7">
        <w:rPr>
          <w:rFonts w:ascii="宋体" w:eastAsia="宋体" w:hAnsi="宋体"/>
        </w:rPr>
        <w:t>你对于生产力研究的知识几乎是零，却要挑战这个领域中的顶尖高手林毅夫，有没有羞耻之心？</w:t>
      </w:r>
    </w:p>
    <w:p w14:paraId="50AFFF8B" w14:textId="77777777" w:rsidR="00710A7F" w:rsidRPr="004171E7" w:rsidRDefault="00710A7F">
      <w:pPr>
        <w:rPr>
          <w:rFonts w:ascii="宋体" w:eastAsia="宋体" w:hAnsi="宋体"/>
        </w:rPr>
      </w:pPr>
    </w:p>
    <w:p w14:paraId="0AEB5E60" w14:textId="77777777" w:rsidR="00710A7F" w:rsidRPr="004171E7" w:rsidRDefault="00710A7F">
      <w:pPr>
        <w:rPr>
          <w:rFonts w:ascii="宋体" w:eastAsia="宋体" w:hAnsi="宋体"/>
        </w:rPr>
      </w:pPr>
    </w:p>
    <w:p w14:paraId="02904B6A" w14:textId="77777777" w:rsidR="00710A7F" w:rsidRPr="004171E7" w:rsidRDefault="00000000">
      <w:pPr>
        <w:pStyle w:val="31"/>
        <w:rPr>
          <w:rFonts w:ascii="宋体" w:eastAsia="宋体" w:hAnsi="宋体"/>
        </w:rPr>
      </w:pPr>
      <w:r w:rsidRPr="004171E7">
        <w:rPr>
          <w:rFonts w:ascii="宋体" w:eastAsia="宋体" w:hAnsi="宋体"/>
        </w:rPr>
        <w:t>嘿嘿，算了，</w:t>
      </w:r>
    </w:p>
    <w:p w14:paraId="74A9E05F" w14:textId="77777777" w:rsidR="00710A7F" w:rsidRPr="004171E7" w:rsidRDefault="00000000">
      <w:pPr>
        <w:rPr>
          <w:rFonts w:ascii="宋体" w:eastAsia="宋体" w:hAnsi="宋体"/>
        </w:rPr>
      </w:pPr>
      <w:r w:rsidRPr="004171E7">
        <w:rPr>
          <w:rFonts w:ascii="宋体" w:eastAsia="宋体" w:hAnsi="宋体"/>
        </w:rPr>
        <w:t>原文：https://talkcc.org//article/2086900-2225</w:t>
      </w:r>
    </w:p>
    <w:p w14:paraId="34118591" w14:textId="77777777" w:rsidR="00710A7F" w:rsidRPr="004171E7" w:rsidRDefault="00000000">
      <w:pPr>
        <w:rPr>
          <w:rFonts w:ascii="宋体" w:eastAsia="宋体" w:hAnsi="宋体"/>
        </w:rPr>
      </w:pPr>
      <w:r w:rsidRPr="004171E7">
        <w:rPr>
          <w:rFonts w:ascii="宋体" w:eastAsia="宋体" w:hAnsi="宋体"/>
        </w:rPr>
        <w:t>2009-03-20 16:34:06</w:t>
      </w:r>
    </w:p>
    <w:p w14:paraId="1F3DC932" w14:textId="77777777" w:rsidR="00710A7F" w:rsidRPr="004171E7" w:rsidRDefault="00000000">
      <w:pPr>
        <w:rPr>
          <w:rFonts w:ascii="宋体" w:eastAsia="宋体" w:hAnsi="宋体"/>
        </w:rPr>
      </w:pPr>
      <w:r w:rsidRPr="004171E7">
        <w:rPr>
          <w:rFonts w:ascii="宋体" w:eastAsia="宋体" w:hAnsi="宋体"/>
        </w:rPr>
        <w:t>好好搞你的化工吧，搞你专业外的东西一说就错。</w:t>
      </w:r>
    </w:p>
    <w:p w14:paraId="205C3B83" w14:textId="77777777" w:rsidR="00710A7F" w:rsidRPr="004171E7" w:rsidRDefault="00710A7F">
      <w:pPr>
        <w:rPr>
          <w:rFonts w:ascii="宋体" w:eastAsia="宋体" w:hAnsi="宋体"/>
        </w:rPr>
      </w:pPr>
    </w:p>
    <w:p w14:paraId="0D63DAD9" w14:textId="77777777" w:rsidR="00710A7F" w:rsidRPr="004171E7" w:rsidRDefault="00710A7F">
      <w:pPr>
        <w:rPr>
          <w:rFonts w:ascii="宋体" w:eastAsia="宋体" w:hAnsi="宋体"/>
        </w:rPr>
      </w:pPr>
    </w:p>
    <w:p w14:paraId="4ACF6A88" w14:textId="77777777" w:rsidR="00710A7F" w:rsidRPr="004171E7" w:rsidRDefault="00000000">
      <w:pPr>
        <w:pStyle w:val="31"/>
        <w:rPr>
          <w:rFonts w:ascii="宋体" w:eastAsia="宋体" w:hAnsi="宋体"/>
        </w:rPr>
      </w:pPr>
      <w:r w:rsidRPr="004171E7">
        <w:rPr>
          <w:rFonts w:ascii="宋体" w:eastAsia="宋体" w:hAnsi="宋体"/>
        </w:rPr>
        <w:t>谦虚？</w:t>
      </w:r>
    </w:p>
    <w:p w14:paraId="1236C9FC" w14:textId="77777777" w:rsidR="00710A7F" w:rsidRPr="004171E7" w:rsidRDefault="00000000">
      <w:pPr>
        <w:rPr>
          <w:rFonts w:ascii="宋体" w:eastAsia="宋体" w:hAnsi="宋体"/>
        </w:rPr>
      </w:pPr>
      <w:r w:rsidRPr="004171E7">
        <w:rPr>
          <w:rFonts w:ascii="宋体" w:eastAsia="宋体" w:hAnsi="宋体"/>
        </w:rPr>
        <w:t>原文：https://talkcc.org//article/2086905-2225</w:t>
      </w:r>
    </w:p>
    <w:p w14:paraId="5AEF9592" w14:textId="77777777" w:rsidR="00710A7F" w:rsidRPr="004171E7" w:rsidRDefault="00000000">
      <w:pPr>
        <w:rPr>
          <w:rFonts w:ascii="宋体" w:eastAsia="宋体" w:hAnsi="宋体"/>
        </w:rPr>
      </w:pPr>
      <w:r w:rsidRPr="004171E7">
        <w:rPr>
          <w:rFonts w:ascii="宋体" w:eastAsia="宋体" w:hAnsi="宋体"/>
        </w:rPr>
        <w:t>2009-03-20 16:37:21</w:t>
      </w:r>
    </w:p>
    <w:p w14:paraId="3449F7C1" w14:textId="77777777" w:rsidR="00710A7F" w:rsidRPr="004171E7" w:rsidRDefault="00000000">
      <w:pPr>
        <w:rPr>
          <w:rFonts w:ascii="宋体" w:eastAsia="宋体" w:hAnsi="宋体"/>
        </w:rPr>
      </w:pPr>
      <w:r w:rsidRPr="004171E7">
        <w:rPr>
          <w:rFonts w:ascii="宋体" w:eastAsia="宋体" w:hAnsi="宋体"/>
        </w:rPr>
        <w:t>林的年纪不比你们小，你们谦虚过吗？</w:t>
      </w:r>
    </w:p>
    <w:p w14:paraId="14B2684E" w14:textId="77777777" w:rsidR="00710A7F" w:rsidRPr="004171E7" w:rsidRDefault="00710A7F">
      <w:pPr>
        <w:rPr>
          <w:rFonts w:ascii="宋体" w:eastAsia="宋体" w:hAnsi="宋体"/>
        </w:rPr>
      </w:pPr>
    </w:p>
    <w:p w14:paraId="1B582CDD" w14:textId="77777777" w:rsidR="00710A7F" w:rsidRPr="004171E7" w:rsidRDefault="00710A7F">
      <w:pPr>
        <w:rPr>
          <w:rFonts w:ascii="宋体" w:eastAsia="宋体" w:hAnsi="宋体"/>
        </w:rPr>
      </w:pPr>
    </w:p>
    <w:p w14:paraId="20BDDA6D" w14:textId="77777777" w:rsidR="00710A7F" w:rsidRPr="004171E7" w:rsidRDefault="00000000">
      <w:pPr>
        <w:pStyle w:val="31"/>
        <w:rPr>
          <w:rFonts w:ascii="宋体" w:eastAsia="宋体" w:hAnsi="宋体"/>
        </w:rPr>
      </w:pPr>
      <w:r w:rsidRPr="004171E7">
        <w:rPr>
          <w:rFonts w:ascii="宋体" w:eastAsia="宋体" w:hAnsi="宋体"/>
        </w:rPr>
        <w:t>HUA!</w:t>
      </w:r>
    </w:p>
    <w:p w14:paraId="2E714DA8" w14:textId="77777777" w:rsidR="00710A7F" w:rsidRPr="004171E7" w:rsidRDefault="00000000">
      <w:pPr>
        <w:rPr>
          <w:rFonts w:ascii="宋体" w:eastAsia="宋体" w:hAnsi="宋体"/>
        </w:rPr>
      </w:pPr>
      <w:r w:rsidRPr="004171E7">
        <w:rPr>
          <w:rFonts w:ascii="宋体" w:eastAsia="宋体" w:hAnsi="宋体"/>
        </w:rPr>
        <w:t>原文：https://talkcc.org//article/2087771-2225</w:t>
      </w:r>
    </w:p>
    <w:p w14:paraId="4BBCF980" w14:textId="77777777" w:rsidR="00710A7F" w:rsidRPr="004171E7" w:rsidRDefault="00000000">
      <w:pPr>
        <w:rPr>
          <w:rFonts w:ascii="宋体" w:eastAsia="宋体" w:hAnsi="宋体"/>
        </w:rPr>
      </w:pPr>
      <w:r w:rsidRPr="004171E7">
        <w:rPr>
          <w:rFonts w:ascii="宋体" w:eastAsia="宋体" w:hAnsi="宋体"/>
        </w:rPr>
        <w:t>2009-03-21 06:20:20</w:t>
      </w:r>
    </w:p>
    <w:p w14:paraId="2BBC8AAE" w14:textId="77777777" w:rsidR="00710A7F" w:rsidRPr="004171E7" w:rsidRDefault="00710A7F">
      <w:pPr>
        <w:rPr>
          <w:rFonts w:ascii="宋体" w:eastAsia="宋体" w:hAnsi="宋体"/>
        </w:rPr>
      </w:pPr>
    </w:p>
    <w:p w14:paraId="7B20ED41" w14:textId="77777777" w:rsidR="00710A7F" w:rsidRPr="004171E7" w:rsidRDefault="00710A7F">
      <w:pPr>
        <w:rPr>
          <w:rFonts w:ascii="宋体" w:eastAsia="宋体" w:hAnsi="宋体"/>
        </w:rPr>
      </w:pPr>
    </w:p>
    <w:p w14:paraId="393AD1B9" w14:textId="77777777" w:rsidR="00710A7F" w:rsidRPr="004171E7" w:rsidRDefault="00000000">
      <w:pPr>
        <w:pStyle w:val="31"/>
        <w:rPr>
          <w:rFonts w:ascii="宋体" w:eastAsia="宋体" w:hAnsi="宋体"/>
        </w:rPr>
      </w:pPr>
      <w:r w:rsidRPr="004171E7">
        <w:rPr>
          <w:rFonts w:ascii="宋体" w:eastAsia="宋体" w:hAnsi="宋体"/>
        </w:rPr>
        <w:t>哟，你还不情不愿的</w:t>
      </w:r>
    </w:p>
    <w:p w14:paraId="208C6A78" w14:textId="77777777" w:rsidR="00710A7F" w:rsidRPr="004171E7" w:rsidRDefault="00000000">
      <w:pPr>
        <w:rPr>
          <w:rFonts w:ascii="宋体" w:eastAsia="宋体" w:hAnsi="宋体"/>
        </w:rPr>
      </w:pPr>
      <w:r w:rsidRPr="004171E7">
        <w:rPr>
          <w:rFonts w:ascii="宋体" w:eastAsia="宋体" w:hAnsi="宋体"/>
        </w:rPr>
        <w:t>原文：https://talkcc.org//article/2087775-2225</w:t>
      </w:r>
    </w:p>
    <w:p w14:paraId="45DD4347" w14:textId="77777777" w:rsidR="00710A7F" w:rsidRPr="004171E7" w:rsidRDefault="00000000">
      <w:pPr>
        <w:rPr>
          <w:rFonts w:ascii="宋体" w:eastAsia="宋体" w:hAnsi="宋体"/>
        </w:rPr>
      </w:pPr>
      <w:r w:rsidRPr="004171E7">
        <w:rPr>
          <w:rFonts w:ascii="宋体" w:eastAsia="宋体" w:hAnsi="宋体"/>
        </w:rPr>
        <w:lastRenderedPageBreak/>
        <w:t>2009-03-21 06:27:57</w:t>
      </w:r>
    </w:p>
    <w:p w14:paraId="546AD1C9" w14:textId="77777777" w:rsidR="00710A7F" w:rsidRPr="004171E7" w:rsidRDefault="00000000">
      <w:pPr>
        <w:rPr>
          <w:rFonts w:ascii="宋体" w:eastAsia="宋体" w:hAnsi="宋体"/>
        </w:rPr>
      </w:pPr>
      <w:r w:rsidRPr="004171E7">
        <w:rPr>
          <w:rFonts w:ascii="宋体" w:eastAsia="宋体" w:hAnsi="宋体"/>
        </w:rPr>
        <w:t>想继续吵，我奉陪。</w:t>
      </w:r>
    </w:p>
    <w:p w14:paraId="20FEE171" w14:textId="77777777" w:rsidR="00710A7F" w:rsidRPr="004171E7" w:rsidRDefault="00000000">
      <w:pPr>
        <w:rPr>
          <w:rFonts w:ascii="宋体" w:eastAsia="宋体" w:hAnsi="宋体"/>
        </w:rPr>
      </w:pPr>
      <w:r w:rsidRPr="004171E7">
        <w:rPr>
          <w:rFonts w:ascii="宋体" w:eastAsia="宋体" w:hAnsi="宋体"/>
        </w:rPr>
        <w:t>你以为我是给你面子？</w:t>
      </w:r>
    </w:p>
    <w:p w14:paraId="6D1B6239" w14:textId="77777777" w:rsidR="00710A7F" w:rsidRPr="004171E7" w:rsidRDefault="00000000">
      <w:pPr>
        <w:rPr>
          <w:rFonts w:ascii="宋体" w:eastAsia="宋体" w:hAnsi="宋体"/>
        </w:rPr>
      </w:pPr>
      <w:r w:rsidRPr="004171E7">
        <w:rPr>
          <w:rFonts w:ascii="宋体" w:eastAsia="宋体" w:hAnsi="宋体"/>
        </w:rPr>
        <w:t>如果不是那么多好朋友来劝我，说你有些岁数了，说多了怕你一个想不开的爆血管，你以为我会放过你？</w:t>
      </w:r>
    </w:p>
    <w:p w14:paraId="4E940B0F" w14:textId="77777777" w:rsidR="00710A7F" w:rsidRPr="004171E7" w:rsidRDefault="00000000">
      <w:pPr>
        <w:rPr>
          <w:rFonts w:ascii="宋体" w:eastAsia="宋体" w:hAnsi="宋体"/>
        </w:rPr>
      </w:pPr>
      <w:r w:rsidRPr="004171E7">
        <w:rPr>
          <w:rFonts w:ascii="宋体" w:eastAsia="宋体" w:hAnsi="宋体"/>
        </w:rPr>
        <w:t>使用对数的原因除了上面其他几位河友所言，最根本还是投入要素的经济单位不同，不可以直接回归。而且用LN后，回归系数就是弹性，也是经济增长率（dln=r%)。不同单位的东西不可比较，不同单位的东西增长率是可以比较的，要不然１+１=２，１亩土地+１小时人工=？</w:t>
      </w:r>
    </w:p>
    <w:p w14:paraId="20791D16" w14:textId="77777777" w:rsidR="00710A7F" w:rsidRPr="004171E7" w:rsidRDefault="00000000">
      <w:pPr>
        <w:rPr>
          <w:rFonts w:ascii="宋体" w:eastAsia="宋体" w:hAnsi="宋体"/>
        </w:rPr>
      </w:pPr>
      <w:r w:rsidRPr="004171E7">
        <w:rPr>
          <w:rFonts w:ascii="宋体" w:eastAsia="宋体" w:hAnsi="宋体"/>
        </w:rPr>
        <w:t>tfp为何叫全要素生产率，而不是全要素生产力就是这个原因，因为它是个增长率。这就是用个ln减法和直接的除法的根本不同，因为后者根本没有经济意义。这样才可以计算SOLOW剩余来表达tfp,也就是经济产出中不是来源于要素投入的部分。</w:t>
      </w:r>
    </w:p>
    <w:p w14:paraId="615D9847" w14:textId="77777777" w:rsidR="00710A7F" w:rsidRPr="004171E7" w:rsidRDefault="00000000">
      <w:pPr>
        <w:rPr>
          <w:rFonts w:ascii="宋体" w:eastAsia="宋体" w:hAnsi="宋体"/>
        </w:rPr>
      </w:pPr>
      <w:r w:rsidRPr="004171E7">
        <w:rPr>
          <w:rFonts w:ascii="宋体" w:eastAsia="宋体" w:hAnsi="宋体"/>
        </w:rPr>
        <w:t>这些都是研究经济增长的abc,当你在嘲笑一个经济学大师LIN的时候，想过自己的经济学基础知识是多么薄弱吗？</w:t>
      </w:r>
    </w:p>
    <w:p w14:paraId="5EA7B9FA" w14:textId="77777777" w:rsidR="00710A7F" w:rsidRPr="004171E7" w:rsidRDefault="00000000">
      <w:pPr>
        <w:rPr>
          <w:rFonts w:ascii="宋体" w:eastAsia="宋体" w:hAnsi="宋体"/>
        </w:rPr>
      </w:pPr>
      <w:r w:rsidRPr="004171E7">
        <w:rPr>
          <w:rFonts w:ascii="宋体" w:eastAsia="宋体" w:hAnsi="宋体"/>
        </w:rPr>
        <w:t>你们还跑到这里来玩经济学，不怕被经济学给玩了？</w:t>
      </w:r>
    </w:p>
    <w:p w14:paraId="63969205" w14:textId="77777777" w:rsidR="00710A7F" w:rsidRPr="004171E7" w:rsidRDefault="00000000">
      <w:pPr>
        <w:rPr>
          <w:rFonts w:ascii="宋体" w:eastAsia="宋体" w:hAnsi="宋体"/>
        </w:rPr>
      </w:pPr>
      <w:r w:rsidRPr="004171E7">
        <w:rPr>
          <w:rFonts w:ascii="宋体" w:eastAsia="宋体" w:hAnsi="宋体"/>
        </w:rPr>
        <w:t>我送你们四个大字：野狐参禅。</w:t>
      </w:r>
    </w:p>
    <w:p w14:paraId="226CC0BB" w14:textId="77777777" w:rsidR="00710A7F" w:rsidRPr="004171E7" w:rsidRDefault="00000000">
      <w:pPr>
        <w:rPr>
          <w:rFonts w:ascii="宋体" w:eastAsia="宋体" w:hAnsi="宋体"/>
        </w:rPr>
      </w:pPr>
      <w:r w:rsidRPr="004171E7">
        <w:rPr>
          <w:rFonts w:ascii="宋体" w:eastAsia="宋体" w:hAnsi="宋体"/>
        </w:rPr>
        <w:t>野狐狸见到和尚念经，自己也跌个金刚座，学人家参禅，在冷板凳上坐了几天，又到庙里偷吃了几块冷猪肉。</w:t>
      </w:r>
    </w:p>
    <w:p w14:paraId="412A8386" w14:textId="77777777" w:rsidR="00710A7F" w:rsidRPr="004171E7" w:rsidRDefault="00000000">
      <w:pPr>
        <w:rPr>
          <w:rFonts w:ascii="宋体" w:eastAsia="宋体" w:hAnsi="宋体"/>
        </w:rPr>
      </w:pPr>
      <w:r w:rsidRPr="004171E7">
        <w:rPr>
          <w:rFonts w:ascii="宋体" w:eastAsia="宋体" w:hAnsi="宋体"/>
        </w:rPr>
        <w:t>一天，野狐狸一拍脑袋：我他妈的太聪明了，太尸吊了，我觉悟了！于是摇身一变，作个道人模样，开始云游天下，开山立派。</w:t>
      </w:r>
    </w:p>
    <w:p w14:paraId="1704915C" w14:textId="77777777" w:rsidR="00710A7F" w:rsidRPr="004171E7" w:rsidRDefault="00000000">
      <w:pPr>
        <w:rPr>
          <w:rFonts w:ascii="宋体" w:eastAsia="宋体" w:hAnsi="宋体"/>
        </w:rPr>
      </w:pPr>
      <w:r w:rsidRPr="004171E7">
        <w:rPr>
          <w:rFonts w:ascii="宋体" w:eastAsia="宋体" w:hAnsi="宋体"/>
        </w:rPr>
        <w:t>你没碰到我这个江西龙虎山张天师门下的巡山虎仙也就罢了，就任你偷鸡摸狗逍遥法外。今天遇上我，一个掌心雷就让你们显了原形。</w:t>
      </w:r>
    </w:p>
    <w:p w14:paraId="25493C8F" w14:textId="77777777" w:rsidR="00710A7F" w:rsidRPr="004171E7" w:rsidRDefault="00000000">
      <w:pPr>
        <w:rPr>
          <w:rFonts w:ascii="宋体" w:eastAsia="宋体" w:hAnsi="宋体"/>
        </w:rPr>
      </w:pPr>
      <w:r w:rsidRPr="004171E7">
        <w:rPr>
          <w:rFonts w:ascii="宋体" w:eastAsia="宋体" w:hAnsi="宋体"/>
        </w:rPr>
        <w:t>这是我十几年前在国内求学不得，以为自己已经到了智慧顶峰时一位前辈送给我的话。不过，好在我知廉耻，用了十几年功夫来学习经济学，嘿嘿，与狐狸君共勉。</w:t>
      </w:r>
    </w:p>
    <w:p w14:paraId="05A4EE07" w14:textId="77777777" w:rsidR="00710A7F" w:rsidRPr="004171E7" w:rsidRDefault="00710A7F">
      <w:pPr>
        <w:rPr>
          <w:rFonts w:ascii="宋体" w:eastAsia="宋体" w:hAnsi="宋体"/>
        </w:rPr>
      </w:pPr>
    </w:p>
    <w:p w14:paraId="234C3F3D" w14:textId="77777777" w:rsidR="00710A7F" w:rsidRPr="004171E7" w:rsidRDefault="00710A7F">
      <w:pPr>
        <w:rPr>
          <w:rFonts w:ascii="宋体" w:eastAsia="宋体" w:hAnsi="宋体"/>
        </w:rPr>
      </w:pPr>
    </w:p>
    <w:p w14:paraId="3F22BF95" w14:textId="77777777" w:rsidR="00710A7F" w:rsidRPr="004171E7" w:rsidRDefault="00000000">
      <w:pPr>
        <w:pStyle w:val="31"/>
        <w:rPr>
          <w:rFonts w:ascii="宋体" w:eastAsia="宋体" w:hAnsi="宋体"/>
        </w:rPr>
      </w:pPr>
      <w:r w:rsidRPr="004171E7">
        <w:rPr>
          <w:rFonts w:ascii="宋体" w:eastAsia="宋体" w:hAnsi="宋体"/>
        </w:rPr>
        <w:t>我是庄稼把式，</w:t>
      </w:r>
    </w:p>
    <w:p w14:paraId="331C885A" w14:textId="77777777" w:rsidR="00710A7F" w:rsidRPr="004171E7" w:rsidRDefault="00000000">
      <w:pPr>
        <w:rPr>
          <w:rFonts w:ascii="宋体" w:eastAsia="宋体" w:hAnsi="宋体"/>
        </w:rPr>
      </w:pPr>
      <w:r w:rsidRPr="004171E7">
        <w:rPr>
          <w:rFonts w:ascii="宋体" w:eastAsia="宋体" w:hAnsi="宋体"/>
        </w:rPr>
        <w:t>原文：https://talkcc.org//article/2089518-2730</w:t>
      </w:r>
    </w:p>
    <w:p w14:paraId="68A7BAA3" w14:textId="77777777" w:rsidR="00710A7F" w:rsidRPr="004171E7" w:rsidRDefault="00000000">
      <w:pPr>
        <w:rPr>
          <w:rFonts w:ascii="宋体" w:eastAsia="宋体" w:hAnsi="宋体"/>
        </w:rPr>
      </w:pPr>
      <w:r w:rsidRPr="004171E7">
        <w:rPr>
          <w:rFonts w:ascii="宋体" w:eastAsia="宋体" w:hAnsi="宋体"/>
        </w:rPr>
        <w:t>2009-03-22 08:12:55</w:t>
      </w:r>
    </w:p>
    <w:p w14:paraId="05AFE62C" w14:textId="77777777" w:rsidR="00710A7F" w:rsidRPr="004171E7" w:rsidRDefault="00000000">
      <w:pPr>
        <w:rPr>
          <w:rFonts w:ascii="宋体" w:eastAsia="宋体" w:hAnsi="宋体"/>
        </w:rPr>
      </w:pPr>
      <w:r w:rsidRPr="004171E7">
        <w:rPr>
          <w:rFonts w:ascii="宋体" w:eastAsia="宋体" w:hAnsi="宋体"/>
        </w:rPr>
        <w:lastRenderedPageBreak/>
        <w:t>北斗的功夫好，从他以前的玉照上能看出心里有拳意。遇到他，跑的人是我。</w:t>
      </w:r>
    </w:p>
    <w:p w14:paraId="481DC920" w14:textId="77777777" w:rsidR="00710A7F" w:rsidRPr="004171E7" w:rsidRDefault="00710A7F">
      <w:pPr>
        <w:rPr>
          <w:rFonts w:ascii="宋体" w:eastAsia="宋体" w:hAnsi="宋体"/>
        </w:rPr>
      </w:pPr>
    </w:p>
    <w:p w14:paraId="39B9B1BC" w14:textId="77777777" w:rsidR="00710A7F" w:rsidRPr="004171E7" w:rsidRDefault="00710A7F">
      <w:pPr>
        <w:rPr>
          <w:rFonts w:ascii="宋体" w:eastAsia="宋体" w:hAnsi="宋体"/>
        </w:rPr>
      </w:pPr>
    </w:p>
    <w:p w14:paraId="23E43C5C" w14:textId="77777777" w:rsidR="00710A7F" w:rsidRPr="004171E7" w:rsidRDefault="00000000">
      <w:pPr>
        <w:pStyle w:val="31"/>
        <w:rPr>
          <w:rFonts w:ascii="宋体" w:eastAsia="宋体" w:hAnsi="宋体"/>
        </w:rPr>
      </w:pPr>
      <w:r w:rsidRPr="004171E7">
        <w:rPr>
          <w:rFonts w:ascii="宋体" w:eastAsia="宋体" w:hAnsi="宋体"/>
        </w:rPr>
        <w:t>花，学习ing</w:t>
      </w:r>
    </w:p>
    <w:p w14:paraId="05EC5EB5" w14:textId="77777777" w:rsidR="00710A7F" w:rsidRPr="004171E7" w:rsidRDefault="00000000">
      <w:pPr>
        <w:rPr>
          <w:rFonts w:ascii="宋体" w:eastAsia="宋体" w:hAnsi="宋体"/>
        </w:rPr>
      </w:pPr>
      <w:r w:rsidRPr="004171E7">
        <w:rPr>
          <w:rFonts w:ascii="宋体" w:eastAsia="宋体" w:hAnsi="宋体"/>
        </w:rPr>
        <w:t>原文：https://talkcc.org//article/2089553-2225</w:t>
      </w:r>
    </w:p>
    <w:p w14:paraId="57F9EB97" w14:textId="77777777" w:rsidR="00710A7F" w:rsidRPr="004171E7" w:rsidRDefault="00000000">
      <w:pPr>
        <w:rPr>
          <w:rFonts w:ascii="宋体" w:eastAsia="宋体" w:hAnsi="宋体"/>
        </w:rPr>
      </w:pPr>
      <w:r w:rsidRPr="004171E7">
        <w:rPr>
          <w:rFonts w:ascii="宋体" w:eastAsia="宋体" w:hAnsi="宋体"/>
        </w:rPr>
        <w:t>2009-03-22 08:29:44</w:t>
      </w:r>
    </w:p>
    <w:p w14:paraId="29CFF5A5" w14:textId="77777777" w:rsidR="00710A7F" w:rsidRPr="004171E7" w:rsidRDefault="00710A7F">
      <w:pPr>
        <w:rPr>
          <w:rFonts w:ascii="宋体" w:eastAsia="宋体" w:hAnsi="宋体"/>
        </w:rPr>
      </w:pPr>
    </w:p>
    <w:p w14:paraId="2A0F8319" w14:textId="77777777" w:rsidR="00710A7F" w:rsidRPr="004171E7" w:rsidRDefault="00710A7F">
      <w:pPr>
        <w:rPr>
          <w:rFonts w:ascii="宋体" w:eastAsia="宋体" w:hAnsi="宋体"/>
        </w:rPr>
      </w:pPr>
    </w:p>
    <w:p w14:paraId="30252CDA" w14:textId="77777777" w:rsidR="00710A7F" w:rsidRPr="004171E7" w:rsidRDefault="00000000">
      <w:pPr>
        <w:pStyle w:val="31"/>
        <w:rPr>
          <w:rFonts w:ascii="宋体" w:eastAsia="宋体" w:hAnsi="宋体"/>
        </w:rPr>
      </w:pPr>
      <w:r w:rsidRPr="004171E7">
        <w:rPr>
          <w:rFonts w:ascii="宋体" w:eastAsia="宋体" w:hAnsi="宋体"/>
        </w:rPr>
        <w:t>你继续用你所认为对的方法做就可以了，</w:t>
      </w:r>
    </w:p>
    <w:p w14:paraId="1D3667B6" w14:textId="77777777" w:rsidR="00710A7F" w:rsidRPr="004171E7" w:rsidRDefault="00000000">
      <w:pPr>
        <w:rPr>
          <w:rFonts w:ascii="宋体" w:eastAsia="宋体" w:hAnsi="宋体"/>
        </w:rPr>
      </w:pPr>
      <w:r w:rsidRPr="004171E7">
        <w:rPr>
          <w:rFonts w:ascii="宋体" w:eastAsia="宋体" w:hAnsi="宋体"/>
        </w:rPr>
        <w:t>原文：https://talkcc.org//article/2094850-2225</w:t>
      </w:r>
    </w:p>
    <w:p w14:paraId="4B3573A7" w14:textId="77777777" w:rsidR="00710A7F" w:rsidRPr="004171E7" w:rsidRDefault="00000000">
      <w:pPr>
        <w:rPr>
          <w:rFonts w:ascii="宋体" w:eastAsia="宋体" w:hAnsi="宋体"/>
        </w:rPr>
      </w:pPr>
      <w:r w:rsidRPr="004171E7">
        <w:rPr>
          <w:rFonts w:ascii="宋体" w:eastAsia="宋体" w:hAnsi="宋体"/>
        </w:rPr>
        <w:t>2009-03-24 17:25:50</w:t>
      </w:r>
    </w:p>
    <w:p w14:paraId="5CA2B2E5" w14:textId="77777777" w:rsidR="00710A7F" w:rsidRPr="004171E7" w:rsidRDefault="00000000">
      <w:pPr>
        <w:rPr>
          <w:rFonts w:ascii="宋体" w:eastAsia="宋体" w:hAnsi="宋体"/>
        </w:rPr>
      </w:pPr>
      <w:r w:rsidRPr="004171E7">
        <w:rPr>
          <w:rFonts w:ascii="宋体" w:eastAsia="宋体" w:hAnsi="宋体"/>
        </w:rPr>
        <w:t>有分歧就各自保留吧。</w:t>
      </w:r>
    </w:p>
    <w:p w14:paraId="68B5E43D" w14:textId="77777777" w:rsidR="00710A7F" w:rsidRPr="004171E7" w:rsidRDefault="00000000">
      <w:pPr>
        <w:rPr>
          <w:rFonts w:ascii="宋体" w:eastAsia="宋体" w:hAnsi="宋体"/>
        </w:rPr>
      </w:pPr>
      <w:r w:rsidRPr="004171E7">
        <w:rPr>
          <w:rFonts w:ascii="宋体" w:eastAsia="宋体" w:hAnsi="宋体"/>
        </w:rPr>
        <w:t>发表后在河里留个帖表明一下哪个期刊，我一定去拜读。</w:t>
      </w:r>
    </w:p>
    <w:p w14:paraId="2501EB54" w14:textId="77777777" w:rsidR="00710A7F" w:rsidRPr="004171E7" w:rsidRDefault="00710A7F">
      <w:pPr>
        <w:rPr>
          <w:rFonts w:ascii="宋体" w:eastAsia="宋体" w:hAnsi="宋体"/>
        </w:rPr>
      </w:pPr>
    </w:p>
    <w:p w14:paraId="55ADAFF5" w14:textId="77777777" w:rsidR="00710A7F" w:rsidRPr="004171E7" w:rsidRDefault="00710A7F">
      <w:pPr>
        <w:rPr>
          <w:rFonts w:ascii="宋体" w:eastAsia="宋体" w:hAnsi="宋体"/>
        </w:rPr>
      </w:pPr>
    </w:p>
    <w:p w14:paraId="03443DEC" w14:textId="77777777" w:rsidR="00710A7F" w:rsidRPr="004171E7" w:rsidRDefault="00000000">
      <w:pPr>
        <w:pStyle w:val="31"/>
        <w:rPr>
          <w:rFonts w:ascii="宋体" w:eastAsia="宋体" w:hAnsi="宋体"/>
        </w:rPr>
      </w:pPr>
      <w:r w:rsidRPr="004171E7">
        <w:rPr>
          <w:rFonts w:ascii="宋体" w:eastAsia="宋体" w:hAnsi="宋体"/>
        </w:rPr>
        <w:t>报名！</w:t>
      </w:r>
    </w:p>
    <w:p w14:paraId="6C083A22" w14:textId="77777777" w:rsidR="00710A7F" w:rsidRPr="004171E7" w:rsidRDefault="00000000">
      <w:pPr>
        <w:rPr>
          <w:rFonts w:ascii="宋体" w:eastAsia="宋体" w:hAnsi="宋体"/>
        </w:rPr>
      </w:pPr>
      <w:r w:rsidRPr="004171E7">
        <w:rPr>
          <w:rFonts w:ascii="宋体" w:eastAsia="宋体" w:hAnsi="宋体"/>
        </w:rPr>
        <w:t>原文：https://talkcc.org//article/2094864</w:t>
      </w:r>
    </w:p>
    <w:p w14:paraId="12AB1B6C" w14:textId="77777777" w:rsidR="00710A7F" w:rsidRPr="004171E7" w:rsidRDefault="00000000">
      <w:pPr>
        <w:rPr>
          <w:rFonts w:ascii="宋体" w:eastAsia="宋体" w:hAnsi="宋体"/>
        </w:rPr>
      </w:pPr>
      <w:r w:rsidRPr="004171E7">
        <w:rPr>
          <w:rFonts w:ascii="宋体" w:eastAsia="宋体" w:hAnsi="宋体"/>
        </w:rPr>
        <w:t>2009-03-24 17:33:28</w:t>
      </w:r>
    </w:p>
    <w:p w14:paraId="4947CC62" w14:textId="77777777" w:rsidR="00710A7F" w:rsidRPr="004171E7" w:rsidRDefault="00000000">
      <w:pPr>
        <w:rPr>
          <w:rFonts w:ascii="宋体" w:eastAsia="宋体" w:hAnsi="宋体"/>
        </w:rPr>
      </w:pPr>
      <w:r w:rsidRPr="004171E7">
        <w:rPr>
          <w:rFonts w:ascii="宋体" w:eastAsia="宋体" w:hAnsi="宋体"/>
        </w:rPr>
        <w:t>你要不要麻烦人物？</w:t>
      </w:r>
    </w:p>
    <w:p w14:paraId="6278B6BF"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CD486D0" wp14:editId="7044A3F7">
            <wp:extent cx="5029200" cy="5029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4C07B3D9" w14:textId="77777777" w:rsidR="00710A7F" w:rsidRPr="004171E7" w:rsidRDefault="00710A7F">
      <w:pPr>
        <w:rPr>
          <w:rFonts w:ascii="宋体" w:eastAsia="宋体" w:hAnsi="宋体"/>
        </w:rPr>
      </w:pPr>
    </w:p>
    <w:p w14:paraId="5E8B6C57" w14:textId="77777777" w:rsidR="00710A7F" w:rsidRPr="004171E7" w:rsidRDefault="00710A7F">
      <w:pPr>
        <w:rPr>
          <w:rFonts w:ascii="宋体" w:eastAsia="宋体" w:hAnsi="宋体"/>
        </w:rPr>
      </w:pPr>
    </w:p>
    <w:p w14:paraId="25C81DA6" w14:textId="77777777" w:rsidR="00710A7F" w:rsidRPr="004171E7" w:rsidRDefault="00000000">
      <w:pPr>
        <w:pStyle w:val="31"/>
        <w:rPr>
          <w:rFonts w:ascii="宋体" w:eastAsia="宋体" w:hAnsi="宋体"/>
        </w:rPr>
      </w:pPr>
      <w:r w:rsidRPr="004171E7">
        <w:rPr>
          <w:rFonts w:ascii="宋体" w:eastAsia="宋体" w:hAnsi="宋体"/>
        </w:rPr>
        <w:t>没有没有，</w:t>
      </w:r>
    </w:p>
    <w:p w14:paraId="09262D32" w14:textId="77777777" w:rsidR="00710A7F" w:rsidRPr="004171E7" w:rsidRDefault="00000000">
      <w:pPr>
        <w:rPr>
          <w:rFonts w:ascii="宋体" w:eastAsia="宋体" w:hAnsi="宋体"/>
        </w:rPr>
      </w:pPr>
      <w:r w:rsidRPr="004171E7">
        <w:rPr>
          <w:rFonts w:ascii="宋体" w:eastAsia="宋体" w:hAnsi="宋体"/>
        </w:rPr>
        <w:t>原文：https://talkcc.org//article/2096032</w:t>
      </w:r>
    </w:p>
    <w:p w14:paraId="18A07A02" w14:textId="77777777" w:rsidR="00710A7F" w:rsidRPr="004171E7" w:rsidRDefault="00000000">
      <w:pPr>
        <w:rPr>
          <w:rFonts w:ascii="宋体" w:eastAsia="宋体" w:hAnsi="宋体"/>
        </w:rPr>
      </w:pPr>
      <w:r w:rsidRPr="004171E7">
        <w:rPr>
          <w:rFonts w:ascii="宋体" w:eastAsia="宋体" w:hAnsi="宋体"/>
        </w:rPr>
        <w:t>2009-03-25 03:38:04</w:t>
      </w:r>
    </w:p>
    <w:p w14:paraId="5F7563F5" w14:textId="77777777" w:rsidR="00710A7F" w:rsidRPr="004171E7" w:rsidRDefault="00000000">
      <w:pPr>
        <w:rPr>
          <w:rFonts w:ascii="宋体" w:eastAsia="宋体" w:hAnsi="宋体"/>
        </w:rPr>
      </w:pPr>
      <w:r w:rsidRPr="004171E7">
        <w:rPr>
          <w:rFonts w:ascii="宋体" w:eastAsia="宋体" w:hAnsi="宋体"/>
        </w:rPr>
        <w:t>老马丁的帖子我篇篇送花，哪敢造次。</w:t>
      </w:r>
    </w:p>
    <w:p w14:paraId="3588A7EA"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145322BC" wp14:editId="54683E44">
            <wp:extent cx="50292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569E83CA" w14:textId="77777777" w:rsidR="00710A7F" w:rsidRPr="004171E7" w:rsidRDefault="00710A7F">
      <w:pPr>
        <w:rPr>
          <w:rFonts w:ascii="宋体" w:eastAsia="宋体" w:hAnsi="宋体"/>
        </w:rPr>
      </w:pPr>
    </w:p>
    <w:p w14:paraId="1A32B6AD" w14:textId="77777777" w:rsidR="00710A7F" w:rsidRPr="004171E7" w:rsidRDefault="00710A7F">
      <w:pPr>
        <w:rPr>
          <w:rFonts w:ascii="宋体" w:eastAsia="宋体" w:hAnsi="宋体"/>
        </w:rPr>
      </w:pPr>
    </w:p>
    <w:p w14:paraId="2696B99B" w14:textId="77777777" w:rsidR="00710A7F" w:rsidRPr="004171E7" w:rsidRDefault="00000000">
      <w:pPr>
        <w:pStyle w:val="31"/>
        <w:rPr>
          <w:rFonts w:ascii="宋体" w:eastAsia="宋体" w:hAnsi="宋体"/>
        </w:rPr>
      </w:pPr>
      <w:r w:rsidRPr="004171E7">
        <w:rPr>
          <w:rFonts w:ascii="宋体" w:eastAsia="宋体" w:hAnsi="宋体"/>
        </w:rPr>
        <w:t>顶，经典</w:t>
      </w:r>
    </w:p>
    <w:p w14:paraId="7F5B2FF8" w14:textId="77777777" w:rsidR="00710A7F" w:rsidRPr="004171E7" w:rsidRDefault="00000000">
      <w:pPr>
        <w:rPr>
          <w:rFonts w:ascii="宋体" w:eastAsia="宋体" w:hAnsi="宋体"/>
        </w:rPr>
      </w:pPr>
      <w:r w:rsidRPr="004171E7">
        <w:rPr>
          <w:rFonts w:ascii="宋体" w:eastAsia="宋体" w:hAnsi="宋体"/>
        </w:rPr>
        <w:t>原文：https://talkcc.org//article/2096033</w:t>
      </w:r>
    </w:p>
    <w:p w14:paraId="684C33EE" w14:textId="77777777" w:rsidR="00710A7F" w:rsidRPr="004171E7" w:rsidRDefault="00000000">
      <w:pPr>
        <w:rPr>
          <w:rFonts w:ascii="宋体" w:eastAsia="宋体" w:hAnsi="宋体"/>
        </w:rPr>
      </w:pPr>
      <w:r w:rsidRPr="004171E7">
        <w:rPr>
          <w:rFonts w:ascii="宋体" w:eastAsia="宋体" w:hAnsi="宋体"/>
        </w:rPr>
        <w:t>2009-03-25 03:38:49</w:t>
      </w:r>
    </w:p>
    <w:p w14:paraId="4E710E99" w14:textId="77777777" w:rsidR="00710A7F" w:rsidRPr="004171E7" w:rsidRDefault="00710A7F">
      <w:pPr>
        <w:rPr>
          <w:rFonts w:ascii="宋体" w:eastAsia="宋体" w:hAnsi="宋体"/>
        </w:rPr>
      </w:pPr>
    </w:p>
    <w:p w14:paraId="6249D4F4" w14:textId="77777777" w:rsidR="00710A7F" w:rsidRPr="004171E7" w:rsidRDefault="00710A7F">
      <w:pPr>
        <w:rPr>
          <w:rFonts w:ascii="宋体" w:eastAsia="宋体" w:hAnsi="宋体"/>
        </w:rPr>
      </w:pPr>
    </w:p>
    <w:p w14:paraId="457B7885" w14:textId="77777777" w:rsidR="00710A7F" w:rsidRPr="004171E7" w:rsidRDefault="00000000">
      <w:pPr>
        <w:pStyle w:val="31"/>
        <w:rPr>
          <w:rFonts w:ascii="宋体" w:eastAsia="宋体" w:hAnsi="宋体"/>
        </w:rPr>
      </w:pPr>
      <w:r w:rsidRPr="004171E7">
        <w:rPr>
          <w:rFonts w:ascii="宋体" w:eastAsia="宋体" w:hAnsi="宋体"/>
        </w:rPr>
        <w:t>这个双开原则我赞成！</w:t>
      </w:r>
    </w:p>
    <w:p w14:paraId="2CCB6507" w14:textId="77777777" w:rsidR="00710A7F" w:rsidRPr="004171E7" w:rsidRDefault="00000000">
      <w:pPr>
        <w:rPr>
          <w:rFonts w:ascii="宋体" w:eastAsia="宋体" w:hAnsi="宋体"/>
        </w:rPr>
      </w:pPr>
      <w:r w:rsidRPr="004171E7">
        <w:rPr>
          <w:rFonts w:ascii="宋体" w:eastAsia="宋体" w:hAnsi="宋体"/>
        </w:rPr>
        <w:t>原文：https://talkcc.org//article/2096038</w:t>
      </w:r>
    </w:p>
    <w:p w14:paraId="11EF87CD" w14:textId="77777777" w:rsidR="00710A7F" w:rsidRPr="004171E7" w:rsidRDefault="00000000">
      <w:pPr>
        <w:rPr>
          <w:rFonts w:ascii="宋体" w:eastAsia="宋体" w:hAnsi="宋体"/>
        </w:rPr>
      </w:pPr>
      <w:r w:rsidRPr="004171E7">
        <w:rPr>
          <w:rFonts w:ascii="宋体" w:eastAsia="宋体" w:hAnsi="宋体"/>
        </w:rPr>
        <w:t>2009-03-25 03:40:42</w:t>
      </w:r>
    </w:p>
    <w:p w14:paraId="2D39772D" w14:textId="77777777" w:rsidR="00710A7F" w:rsidRPr="004171E7" w:rsidRDefault="00710A7F">
      <w:pPr>
        <w:rPr>
          <w:rFonts w:ascii="宋体" w:eastAsia="宋体" w:hAnsi="宋体"/>
        </w:rPr>
      </w:pPr>
    </w:p>
    <w:p w14:paraId="109DB990" w14:textId="77777777" w:rsidR="00710A7F" w:rsidRPr="004171E7" w:rsidRDefault="00710A7F">
      <w:pPr>
        <w:rPr>
          <w:rFonts w:ascii="宋体" w:eastAsia="宋体" w:hAnsi="宋体"/>
        </w:rPr>
      </w:pPr>
    </w:p>
    <w:p w14:paraId="0DE49658" w14:textId="77777777" w:rsidR="00710A7F" w:rsidRPr="004171E7" w:rsidRDefault="00000000">
      <w:pPr>
        <w:pStyle w:val="31"/>
        <w:rPr>
          <w:rFonts w:ascii="宋体" w:eastAsia="宋体" w:hAnsi="宋体"/>
        </w:rPr>
      </w:pPr>
      <w:r w:rsidRPr="004171E7">
        <w:rPr>
          <w:rFonts w:ascii="宋体" w:eastAsia="宋体" w:hAnsi="宋体"/>
        </w:rPr>
        <w:t>此绝妙之语可和酒，当浮一大白！</w:t>
      </w:r>
    </w:p>
    <w:p w14:paraId="156856F5" w14:textId="77777777" w:rsidR="00710A7F" w:rsidRPr="004171E7" w:rsidRDefault="00000000">
      <w:pPr>
        <w:rPr>
          <w:rFonts w:ascii="宋体" w:eastAsia="宋体" w:hAnsi="宋体"/>
        </w:rPr>
      </w:pPr>
      <w:r w:rsidRPr="004171E7">
        <w:rPr>
          <w:rFonts w:ascii="宋体" w:eastAsia="宋体" w:hAnsi="宋体"/>
        </w:rPr>
        <w:t>原文：https://talkcc.org//article/2096058-2225</w:t>
      </w:r>
    </w:p>
    <w:p w14:paraId="5EDCB631" w14:textId="77777777" w:rsidR="00710A7F" w:rsidRPr="004171E7" w:rsidRDefault="00000000">
      <w:pPr>
        <w:rPr>
          <w:rFonts w:ascii="宋体" w:eastAsia="宋体" w:hAnsi="宋体"/>
        </w:rPr>
      </w:pPr>
      <w:r w:rsidRPr="004171E7">
        <w:rPr>
          <w:rFonts w:ascii="宋体" w:eastAsia="宋体" w:hAnsi="宋体"/>
        </w:rPr>
        <w:t>2009-03-25 03:52:06</w:t>
      </w:r>
    </w:p>
    <w:p w14:paraId="544650B0" w14:textId="77777777" w:rsidR="00710A7F" w:rsidRPr="004171E7" w:rsidRDefault="00000000">
      <w:pPr>
        <w:rPr>
          <w:rFonts w:ascii="宋体" w:eastAsia="宋体" w:hAnsi="宋体"/>
        </w:rPr>
      </w:pPr>
      <w:r w:rsidRPr="004171E7">
        <w:rPr>
          <w:rFonts w:ascii="宋体" w:eastAsia="宋体" w:hAnsi="宋体"/>
        </w:rPr>
        <w:t>只有农民不是农民的时候，才谈得上富裕二字。</w:t>
      </w:r>
    </w:p>
    <w:p w14:paraId="28925671" w14:textId="77777777" w:rsidR="00710A7F" w:rsidRPr="004171E7" w:rsidRDefault="00710A7F">
      <w:pPr>
        <w:rPr>
          <w:rFonts w:ascii="宋体" w:eastAsia="宋体" w:hAnsi="宋体"/>
        </w:rPr>
      </w:pPr>
    </w:p>
    <w:p w14:paraId="110AF31D" w14:textId="77777777" w:rsidR="00710A7F" w:rsidRPr="004171E7" w:rsidRDefault="00710A7F">
      <w:pPr>
        <w:rPr>
          <w:rFonts w:ascii="宋体" w:eastAsia="宋体" w:hAnsi="宋体"/>
        </w:rPr>
      </w:pPr>
    </w:p>
    <w:p w14:paraId="6C1D4CA4" w14:textId="77777777" w:rsidR="00710A7F" w:rsidRPr="004171E7" w:rsidRDefault="00000000">
      <w:pPr>
        <w:pStyle w:val="31"/>
        <w:rPr>
          <w:rFonts w:ascii="宋体" w:eastAsia="宋体" w:hAnsi="宋体"/>
        </w:rPr>
      </w:pPr>
      <w:r w:rsidRPr="004171E7">
        <w:rPr>
          <w:rFonts w:ascii="宋体" w:eastAsia="宋体" w:hAnsi="宋体"/>
        </w:rPr>
        <w:t>我就是被周老师一次演讲感化入党的，</w:t>
      </w:r>
    </w:p>
    <w:p w14:paraId="3B1216C1" w14:textId="77777777" w:rsidR="00710A7F" w:rsidRPr="004171E7" w:rsidRDefault="00000000">
      <w:pPr>
        <w:rPr>
          <w:rFonts w:ascii="宋体" w:eastAsia="宋体" w:hAnsi="宋体"/>
        </w:rPr>
      </w:pPr>
      <w:r w:rsidRPr="004171E7">
        <w:rPr>
          <w:rFonts w:ascii="宋体" w:eastAsia="宋体" w:hAnsi="宋体"/>
        </w:rPr>
        <w:t>原文：https://talkcc.org//article/2096084-2130</w:t>
      </w:r>
    </w:p>
    <w:p w14:paraId="3FFFC899" w14:textId="77777777" w:rsidR="00710A7F" w:rsidRPr="004171E7" w:rsidRDefault="00000000">
      <w:pPr>
        <w:rPr>
          <w:rFonts w:ascii="宋体" w:eastAsia="宋体" w:hAnsi="宋体"/>
        </w:rPr>
      </w:pPr>
      <w:r w:rsidRPr="004171E7">
        <w:rPr>
          <w:rFonts w:ascii="宋体" w:eastAsia="宋体" w:hAnsi="宋体"/>
        </w:rPr>
        <w:t>2009-03-25 04:11:02</w:t>
      </w:r>
    </w:p>
    <w:p w14:paraId="52BF714B" w14:textId="77777777" w:rsidR="00710A7F" w:rsidRPr="004171E7" w:rsidRDefault="00000000">
      <w:pPr>
        <w:rPr>
          <w:rFonts w:ascii="宋体" w:eastAsia="宋体" w:hAnsi="宋体"/>
        </w:rPr>
      </w:pPr>
      <w:r w:rsidRPr="004171E7">
        <w:rPr>
          <w:rFonts w:ascii="宋体" w:eastAsia="宋体" w:hAnsi="宋体"/>
        </w:rPr>
        <w:t>念恩至今。</w:t>
      </w:r>
    </w:p>
    <w:p w14:paraId="156A30AD" w14:textId="77777777" w:rsidR="00710A7F" w:rsidRPr="004171E7" w:rsidRDefault="00710A7F">
      <w:pPr>
        <w:rPr>
          <w:rFonts w:ascii="宋体" w:eastAsia="宋体" w:hAnsi="宋体"/>
        </w:rPr>
      </w:pPr>
    </w:p>
    <w:p w14:paraId="25DA1BF0" w14:textId="77777777" w:rsidR="00710A7F" w:rsidRPr="004171E7" w:rsidRDefault="00710A7F">
      <w:pPr>
        <w:rPr>
          <w:rFonts w:ascii="宋体" w:eastAsia="宋体" w:hAnsi="宋体"/>
        </w:rPr>
      </w:pPr>
    </w:p>
    <w:p w14:paraId="3B6E9DC7" w14:textId="77777777" w:rsidR="00710A7F" w:rsidRPr="004171E7" w:rsidRDefault="00000000">
      <w:pPr>
        <w:pStyle w:val="31"/>
        <w:rPr>
          <w:rFonts w:ascii="宋体" w:eastAsia="宋体" w:hAnsi="宋体"/>
        </w:rPr>
      </w:pPr>
      <w:r w:rsidRPr="004171E7">
        <w:rPr>
          <w:rFonts w:ascii="宋体" w:eastAsia="宋体" w:hAnsi="宋体"/>
        </w:rPr>
        <w:t>相当形象，呵呵</w:t>
      </w:r>
    </w:p>
    <w:p w14:paraId="1DA7C219" w14:textId="77777777" w:rsidR="00710A7F" w:rsidRPr="004171E7" w:rsidRDefault="00000000">
      <w:pPr>
        <w:rPr>
          <w:rFonts w:ascii="宋体" w:eastAsia="宋体" w:hAnsi="宋体"/>
        </w:rPr>
      </w:pPr>
      <w:r w:rsidRPr="004171E7">
        <w:rPr>
          <w:rFonts w:ascii="宋体" w:eastAsia="宋体" w:hAnsi="宋体"/>
        </w:rPr>
        <w:t>原文：https://talkcc.org//article/2096774</w:t>
      </w:r>
    </w:p>
    <w:p w14:paraId="47CDF4A6" w14:textId="77777777" w:rsidR="00710A7F" w:rsidRPr="004171E7" w:rsidRDefault="00000000">
      <w:pPr>
        <w:rPr>
          <w:rFonts w:ascii="宋体" w:eastAsia="宋体" w:hAnsi="宋体"/>
        </w:rPr>
      </w:pPr>
      <w:r w:rsidRPr="004171E7">
        <w:rPr>
          <w:rFonts w:ascii="宋体" w:eastAsia="宋体" w:hAnsi="宋体"/>
        </w:rPr>
        <w:t>2009-03-25 09:43:03</w:t>
      </w:r>
    </w:p>
    <w:p w14:paraId="432F6DA7" w14:textId="77777777" w:rsidR="00710A7F" w:rsidRPr="004171E7" w:rsidRDefault="00710A7F">
      <w:pPr>
        <w:rPr>
          <w:rFonts w:ascii="宋体" w:eastAsia="宋体" w:hAnsi="宋体"/>
        </w:rPr>
      </w:pPr>
    </w:p>
    <w:p w14:paraId="0D8E8859" w14:textId="77777777" w:rsidR="00710A7F" w:rsidRPr="004171E7" w:rsidRDefault="00710A7F">
      <w:pPr>
        <w:rPr>
          <w:rFonts w:ascii="宋体" w:eastAsia="宋体" w:hAnsi="宋体"/>
        </w:rPr>
      </w:pPr>
    </w:p>
    <w:p w14:paraId="3011684B" w14:textId="77777777" w:rsidR="00710A7F" w:rsidRPr="004171E7" w:rsidRDefault="00000000">
      <w:pPr>
        <w:pStyle w:val="31"/>
        <w:rPr>
          <w:rFonts w:ascii="宋体" w:eastAsia="宋体" w:hAnsi="宋体"/>
        </w:rPr>
      </w:pPr>
      <w:r w:rsidRPr="004171E7">
        <w:rPr>
          <w:rFonts w:ascii="宋体" w:eastAsia="宋体" w:hAnsi="宋体"/>
        </w:rPr>
        <w:t>资本是魔鬼，政府也是魔鬼，</w:t>
      </w:r>
    </w:p>
    <w:p w14:paraId="26DAD44C" w14:textId="77777777" w:rsidR="00710A7F" w:rsidRPr="004171E7" w:rsidRDefault="00000000">
      <w:pPr>
        <w:rPr>
          <w:rFonts w:ascii="宋体" w:eastAsia="宋体" w:hAnsi="宋体"/>
        </w:rPr>
      </w:pPr>
      <w:r w:rsidRPr="004171E7">
        <w:rPr>
          <w:rFonts w:ascii="宋体" w:eastAsia="宋体" w:hAnsi="宋体"/>
        </w:rPr>
        <w:t>原文：https://talkcc.org//article/2096790-2225</w:t>
      </w:r>
    </w:p>
    <w:p w14:paraId="340F334A" w14:textId="77777777" w:rsidR="00710A7F" w:rsidRPr="004171E7" w:rsidRDefault="00000000">
      <w:pPr>
        <w:rPr>
          <w:rFonts w:ascii="宋体" w:eastAsia="宋体" w:hAnsi="宋体"/>
        </w:rPr>
      </w:pPr>
      <w:r w:rsidRPr="004171E7">
        <w:rPr>
          <w:rFonts w:ascii="宋体" w:eastAsia="宋体" w:hAnsi="宋体"/>
        </w:rPr>
        <w:t>2009-03-25 09:50:32</w:t>
      </w:r>
    </w:p>
    <w:p w14:paraId="462F62E4" w14:textId="77777777" w:rsidR="00710A7F" w:rsidRPr="004171E7" w:rsidRDefault="00000000">
      <w:pPr>
        <w:rPr>
          <w:rFonts w:ascii="宋体" w:eastAsia="宋体" w:hAnsi="宋体"/>
        </w:rPr>
      </w:pPr>
      <w:r w:rsidRPr="004171E7">
        <w:rPr>
          <w:rFonts w:ascii="宋体" w:eastAsia="宋体" w:hAnsi="宋体"/>
        </w:rPr>
        <w:t>只不过一个要钱一个要权。当人们三呼万岁政府爷爷救命的时候，其实很多时候忘记了政府也有自己的利益。花</w:t>
      </w:r>
    </w:p>
    <w:p w14:paraId="22F1A9D5" w14:textId="77777777" w:rsidR="00710A7F" w:rsidRPr="004171E7" w:rsidRDefault="00710A7F">
      <w:pPr>
        <w:rPr>
          <w:rFonts w:ascii="宋体" w:eastAsia="宋体" w:hAnsi="宋体"/>
        </w:rPr>
      </w:pPr>
    </w:p>
    <w:p w14:paraId="2C0D2486" w14:textId="77777777" w:rsidR="00710A7F" w:rsidRPr="004171E7" w:rsidRDefault="00710A7F">
      <w:pPr>
        <w:rPr>
          <w:rFonts w:ascii="宋体" w:eastAsia="宋体" w:hAnsi="宋体"/>
        </w:rPr>
      </w:pPr>
    </w:p>
    <w:p w14:paraId="0F3F01D9" w14:textId="77777777" w:rsidR="00710A7F" w:rsidRPr="004171E7" w:rsidRDefault="00000000">
      <w:pPr>
        <w:pStyle w:val="31"/>
        <w:rPr>
          <w:rFonts w:ascii="宋体" w:eastAsia="宋体" w:hAnsi="宋体"/>
        </w:rPr>
      </w:pPr>
      <w:r w:rsidRPr="004171E7">
        <w:rPr>
          <w:rFonts w:ascii="宋体" w:eastAsia="宋体" w:hAnsi="宋体"/>
        </w:rPr>
        <w:lastRenderedPageBreak/>
        <w:t>有理</w:t>
      </w:r>
    </w:p>
    <w:p w14:paraId="7F369B26" w14:textId="77777777" w:rsidR="00710A7F" w:rsidRPr="004171E7" w:rsidRDefault="00000000">
      <w:pPr>
        <w:rPr>
          <w:rFonts w:ascii="宋体" w:eastAsia="宋体" w:hAnsi="宋体"/>
        </w:rPr>
      </w:pPr>
      <w:r w:rsidRPr="004171E7">
        <w:rPr>
          <w:rFonts w:ascii="宋体" w:eastAsia="宋体" w:hAnsi="宋体"/>
        </w:rPr>
        <w:t>原文：https://talkcc.org//article/2096798-2225</w:t>
      </w:r>
    </w:p>
    <w:p w14:paraId="6CEAFF48" w14:textId="77777777" w:rsidR="00710A7F" w:rsidRPr="004171E7" w:rsidRDefault="00000000">
      <w:pPr>
        <w:rPr>
          <w:rFonts w:ascii="宋体" w:eastAsia="宋体" w:hAnsi="宋体"/>
        </w:rPr>
      </w:pPr>
      <w:r w:rsidRPr="004171E7">
        <w:rPr>
          <w:rFonts w:ascii="宋体" w:eastAsia="宋体" w:hAnsi="宋体"/>
        </w:rPr>
        <w:t>2009-03-25 09:52:23</w:t>
      </w:r>
    </w:p>
    <w:p w14:paraId="0E505E60" w14:textId="77777777" w:rsidR="00710A7F" w:rsidRPr="004171E7" w:rsidRDefault="00000000">
      <w:pPr>
        <w:rPr>
          <w:rFonts w:ascii="宋体" w:eastAsia="宋体" w:hAnsi="宋体"/>
        </w:rPr>
      </w:pPr>
      <w:r w:rsidRPr="004171E7">
        <w:rPr>
          <w:rFonts w:ascii="宋体" w:eastAsia="宋体" w:hAnsi="宋体"/>
        </w:rPr>
        <w:t>英国以前是美欧间的平衡器，现在唯有做中美间的平衡器才有前途。更重要的是改造美国科技为中国所用，和各方维持平衡。英镑也就是这样了，可以开始收集一些英镑资产了。</w:t>
      </w:r>
    </w:p>
    <w:p w14:paraId="3C414E09" w14:textId="77777777" w:rsidR="00710A7F" w:rsidRPr="004171E7" w:rsidRDefault="00710A7F">
      <w:pPr>
        <w:rPr>
          <w:rFonts w:ascii="宋体" w:eastAsia="宋体" w:hAnsi="宋体"/>
        </w:rPr>
      </w:pPr>
    </w:p>
    <w:p w14:paraId="305B7BD9" w14:textId="77777777" w:rsidR="00710A7F" w:rsidRPr="004171E7" w:rsidRDefault="00710A7F">
      <w:pPr>
        <w:rPr>
          <w:rFonts w:ascii="宋体" w:eastAsia="宋体" w:hAnsi="宋体"/>
        </w:rPr>
      </w:pPr>
    </w:p>
    <w:p w14:paraId="40AAFFBC" w14:textId="77777777" w:rsidR="00710A7F" w:rsidRPr="004171E7" w:rsidRDefault="00000000">
      <w:pPr>
        <w:pStyle w:val="31"/>
        <w:rPr>
          <w:rFonts w:ascii="宋体" w:eastAsia="宋体" w:hAnsi="宋体"/>
        </w:rPr>
      </w:pPr>
      <w:r w:rsidRPr="004171E7">
        <w:rPr>
          <w:rFonts w:ascii="宋体" w:eastAsia="宋体" w:hAnsi="宋体"/>
        </w:rPr>
        <w:t>鸟人是天使</w:t>
      </w:r>
    </w:p>
    <w:p w14:paraId="7B21A935" w14:textId="77777777" w:rsidR="00710A7F" w:rsidRPr="004171E7" w:rsidRDefault="00000000">
      <w:pPr>
        <w:rPr>
          <w:rFonts w:ascii="宋体" w:eastAsia="宋体" w:hAnsi="宋体"/>
        </w:rPr>
      </w:pPr>
      <w:r w:rsidRPr="004171E7">
        <w:rPr>
          <w:rFonts w:ascii="宋体" w:eastAsia="宋体" w:hAnsi="宋体"/>
        </w:rPr>
        <w:t>原文：https://talkcc.org//article/2096963-2225</w:t>
      </w:r>
    </w:p>
    <w:p w14:paraId="55655542" w14:textId="77777777" w:rsidR="00710A7F" w:rsidRPr="004171E7" w:rsidRDefault="00000000">
      <w:pPr>
        <w:rPr>
          <w:rFonts w:ascii="宋体" w:eastAsia="宋体" w:hAnsi="宋体"/>
        </w:rPr>
      </w:pPr>
      <w:r w:rsidRPr="004171E7">
        <w:rPr>
          <w:rFonts w:ascii="宋体" w:eastAsia="宋体" w:hAnsi="宋体"/>
        </w:rPr>
        <w:t>2009-03-25 12:36:41</w:t>
      </w:r>
    </w:p>
    <w:p w14:paraId="2B849A52" w14:textId="77777777" w:rsidR="00710A7F" w:rsidRPr="004171E7" w:rsidRDefault="00710A7F">
      <w:pPr>
        <w:rPr>
          <w:rFonts w:ascii="宋体" w:eastAsia="宋体" w:hAnsi="宋体"/>
        </w:rPr>
      </w:pPr>
    </w:p>
    <w:p w14:paraId="1921115C" w14:textId="77777777" w:rsidR="00710A7F" w:rsidRPr="004171E7" w:rsidRDefault="00710A7F">
      <w:pPr>
        <w:rPr>
          <w:rFonts w:ascii="宋体" w:eastAsia="宋体" w:hAnsi="宋体"/>
        </w:rPr>
      </w:pPr>
    </w:p>
    <w:p w14:paraId="24A3BA89" w14:textId="77777777" w:rsidR="00710A7F" w:rsidRPr="004171E7" w:rsidRDefault="00000000">
      <w:pPr>
        <w:pStyle w:val="31"/>
        <w:rPr>
          <w:rFonts w:ascii="宋体" w:eastAsia="宋体" w:hAnsi="宋体"/>
        </w:rPr>
      </w:pPr>
      <w:r w:rsidRPr="004171E7">
        <w:rPr>
          <w:rFonts w:ascii="宋体" w:eastAsia="宋体" w:hAnsi="宋体"/>
        </w:rPr>
        <w:t>农业企业化，</w:t>
      </w:r>
    </w:p>
    <w:p w14:paraId="3837D184" w14:textId="77777777" w:rsidR="00710A7F" w:rsidRPr="004171E7" w:rsidRDefault="00000000">
      <w:pPr>
        <w:rPr>
          <w:rFonts w:ascii="宋体" w:eastAsia="宋体" w:hAnsi="宋体"/>
        </w:rPr>
      </w:pPr>
      <w:r w:rsidRPr="004171E7">
        <w:rPr>
          <w:rFonts w:ascii="宋体" w:eastAsia="宋体" w:hAnsi="宋体"/>
        </w:rPr>
        <w:t>原文：https://talkcc.org//article/2096966-2225</w:t>
      </w:r>
    </w:p>
    <w:p w14:paraId="506D9430" w14:textId="77777777" w:rsidR="00710A7F" w:rsidRPr="004171E7" w:rsidRDefault="00000000">
      <w:pPr>
        <w:rPr>
          <w:rFonts w:ascii="宋体" w:eastAsia="宋体" w:hAnsi="宋体"/>
        </w:rPr>
      </w:pPr>
      <w:r w:rsidRPr="004171E7">
        <w:rPr>
          <w:rFonts w:ascii="宋体" w:eastAsia="宋体" w:hAnsi="宋体"/>
        </w:rPr>
        <w:t>2009-03-25 12:44:15</w:t>
      </w:r>
    </w:p>
    <w:p w14:paraId="16DACA1C" w14:textId="77777777" w:rsidR="00710A7F" w:rsidRPr="004171E7" w:rsidRDefault="00000000">
      <w:pPr>
        <w:rPr>
          <w:rFonts w:ascii="宋体" w:eastAsia="宋体" w:hAnsi="宋体"/>
        </w:rPr>
      </w:pPr>
      <w:r w:rsidRPr="004171E7">
        <w:rPr>
          <w:rFonts w:ascii="宋体" w:eastAsia="宋体" w:hAnsi="宋体"/>
        </w:rPr>
        <w:t>农产品价格市场化，土地使用权流转和国家战略储备制度，我们正在搞。</w:t>
      </w:r>
    </w:p>
    <w:p w14:paraId="62885163" w14:textId="77777777" w:rsidR="00710A7F" w:rsidRPr="004171E7" w:rsidRDefault="00710A7F">
      <w:pPr>
        <w:rPr>
          <w:rFonts w:ascii="宋体" w:eastAsia="宋体" w:hAnsi="宋体"/>
        </w:rPr>
      </w:pPr>
    </w:p>
    <w:p w14:paraId="22A72C2B" w14:textId="77777777" w:rsidR="00710A7F" w:rsidRPr="004171E7" w:rsidRDefault="00710A7F">
      <w:pPr>
        <w:rPr>
          <w:rFonts w:ascii="宋体" w:eastAsia="宋体" w:hAnsi="宋体"/>
        </w:rPr>
      </w:pPr>
    </w:p>
    <w:p w14:paraId="02562200" w14:textId="77777777" w:rsidR="00710A7F" w:rsidRPr="004171E7" w:rsidRDefault="00000000">
      <w:pPr>
        <w:pStyle w:val="31"/>
        <w:rPr>
          <w:rFonts w:ascii="宋体" w:eastAsia="宋体" w:hAnsi="宋体"/>
        </w:rPr>
      </w:pPr>
      <w:r w:rsidRPr="004171E7">
        <w:rPr>
          <w:rFonts w:ascii="宋体" w:eastAsia="宋体" w:hAnsi="宋体"/>
        </w:rPr>
        <w:t>【原创】梦回中国（完）</w:t>
      </w:r>
    </w:p>
    <w:p w14:paraId="3D630C34" w14:textId="77777777" w:rsidR="00710A7F" w:rsidRPr="004171E7" w:rsidRDefault="00000000">
      <w:pPr>
        <w:rPr>
          <w:rFonts w:ascii="宋体" w:eastAsia="宋体" w:hAnsi="宋体"/>
        </w:rPr>
      </w:pPr>
      <w:r w:rsidRPr="004171E7">
        <w:rPr>
          <w:rFonts w:ascii="宋体" w:eastAsia="宋体" w:hAnsi="宋体"/>
        </w:rPr>
        <w:t>原文：https://talkcc.org//article/2097113-2225</w:t>
      </w:r>
    </w:p>
    <w:p w14:paraId="1BD7F532" w14:textId="77777777" w:rsidR="00710A7F" w:rsidRPr="004171E7" w:rsidRDefault="00000000">
      <w:pPr>
        <w:rPr>
          <w:rFonts w:ascii="宋体" w:eastAsia="宋体" w:hAnsi="宋体"/>
        </w:rPr>
      </w:pPr>
      <w:r w:rsidRPr="004171E7">
        <w:rPr>
          <w:rFonts w:ascii="宋体" w:eastAsia="宋体" w:hAnsi="宋体"/>
        </w:rPr>
        <w:t>2009-03-25 16:14:08</w:t>
      </w:r>
    </w:p>
    <w:p w14:paraId="46E64286" w14:textId="77777777" w:rsidR="00710A7F" w:rsidRPr="004171E7" w:rsidRDefault="00000000">
      <w:pPr>
        <w:rPr>
          <w:rFonts w:ascii="宋体" w:eastAsia="宋体" w:hAnsi="宋体"/>
        </w:rPr>
      </w:pPr>
      <w:r w:rsidRPr="004171E7">
        <w:rPr>
          <w:rFonts w:ascii="宋体" w:eastAsia="宋体" w:hAnsi="宋体"/>
        </w:rPr>
        <w:t>葡萄最近说了一句，天下大乱，已经不是仅靠经济学可以解释，放纵一下也好。此理甚为贴切，我就沿着这个意思，写一点不像经济学的东西，与方家共赏，也结束这个系列。</w:t>
      </w:r>
    </w:p>
    <w:p w14:paraId="0A92F3D6" w14:textId="77777777" w:rsidR="00710A7F" w:rsidRPr="004171E7" w:rsidRDefault="00000000">
      <w:pPr>
        <w:rPr>
          <w:rFonts w:ascii="宋体" w:eastAsia="宋体" w:hAnsi="宋体"/>
        </w:rPr>
      </w:pPr>
      <w:r w:rsidRPr="004171E7">
        <w:rPr>
          <w:rFonts w:ascii="宋体" w:eastAsia="宋体" w:hAnsi="宋体"/>
        </w:rPr>
        <w:t>每次写到6就会被打断,不是回国工作就是没了情绪，这总是命运使然，怪不得别人。</w:t>
      </w:r>
    </w:p>
    <w:p w14:paraId="42A11476" w14:textId="77777777" w:rsidR="00710A7F" w:rsidRPr="004171E7" w:rsidRDefault="00000000">
      <w:pPr>
        <w:rPr>
          <w:rFonts w:ascii="宋体" w:eastAsia="宋体" w:hAnsi="宋体"/>
        </w:rPr>
      </w:pPr>
      <w:r w:rsidRPr="004171E7">
        <w:rPr>
          <w:rFonts w:ascii="宋体" w:eastAsia="宋体" w:hAnsi="宋体"/>
        </w:rPr>
        <w:t>这次好象有点不同，小虎坐三天班房，昨天刚放出来。</w:t>
      </w:r>
    </w:p>
    <w:p w14:paraId="389AC3CA" w14:textId="77777777" w:rsidR="00710A7F" w:rsidRPr="004171E7" w:rsidRDefault="00000000">
      <w:pPr>
        <w:rPr>
          <w:rFonts w:ascii="宋体" w:eastAsia="宋体" w:hAnsi="宋体"/>
        </w:rPr>
      </w:pPr>
      <w:r w:rsidRPr="004171E7">
        <w:rPr>
          <w:rFonts w:ascii="宋体" w:eastAsia="宋体" w:hAnsi="宋体"/>
        </w:rPr>
        <w:t>有河友替我惋惜，人，又少了一个，都是被虚荣心冲昏了头脑，是捧他的朋友们害了他。</w:t>
      </w:r>
    </w:p>
    <w:p w14:paraId="2455FCD1" w14:textId="77777777" w:rsidR="00710A7F" w:rsidRPr="004171E7" w:rsidRDefault="00000000">
      <w:pPr>
        <w:rPr>
          <w:rFonts w:ascii="宋体" w:eastAsia="宋体" w:hAnsi="宋体"/>
        </w:rPr>
      </w:pPr>
      <w:r w:rsidRPr="004171E7">
        <w:rPr>
          <w:rFonts w:ascii="宋体" w:eastAsia="宋体" w:hAnsi="宋体"/>
        </w:rPr>
        <w:t>这个，与事实不符。</w:t>
      </w:r>
    </w:p>
    <w:p w14:paraId="11D0AF00" w14:textId="77777777" w:rsidR="00710A7F" w:rsidRPr="004171E7" w:rsidRDefault="00000000">
      <w:pPr>
        <w:rPr>
          <w:rFonts w:ascii="宋体" w:eastAsia="宋体" w:hAnsi="宋体"/>
        </w:rPr>
      </w:pPr>
      <w:r w:rsidRPr="004171E7">
        <w:rPr>
          <w:rFonts w:ascii="宋体" w:eastAsia="宋体" w:hAnsi="宋体"/>
        </w:rPr>
        <w:lastRenderedPageBreak/>
        <w:t>这件事情从前到后都是我一人所为，和我在河里的朋友一点关系都没有。</w:t>
      </w:r>
    </w:p>
    <w:p w14:paraId="0DD65B02" w14:textId="77777777" w:rsidR="00710A7F" w:rsidRPr="004171E7" w:rsidRDefault="00000000">
      <w:pPr>
        <w:rPr>
          <w:rFonts w:ascii="宋体" w:eastAsia="宋体" w:hAnsi="宋体"/>
        </w:rPr>
      </w:pPr>
      <w:r w:rsidRPr="004171E7">
        <w:rPr>
          <w:rFonts w:ascii="宋体" w:eastAsia="宋体" w:hAnsi="宋体"/>
        </w:rPr>
        <w:t>小虎是随铁手，萨苏，温相，老酒和京虎子他们从文学城文化走廊一路追过来的，以前一直潜水，2005年才注册的。而且因为工作关系，经常半年半年的不在河里出现，所以，小虎在河里只有朋友，没有朋党，所谓“挺虎派”是不存在的。</w:t>
      </w:r>
    </w:p>
    <w:p w14:paraId="736E248E" w14:textId="77777777" w:rsidR="00710A7F" w:rsidRPr="004171E7" w:rsidRDefault="00000000">
      <w:pPr>
        <w:rPr>
          <w:rFonts w:ascii="宋体" w:eastAsia="宋体" w:hAnsi="宋体"/>
        </w:rPr>
      </w:pPr>
      <w:r w:rsidRPr="004171E7">
        <w:rPr>
          <w:rFonts w:ascii="宋体" w:eastAsia="宋体" w:hAnsi="宋体"/>
        </w:rPr>
        <w:t>说小虎因虚名而乱心志，是小看我了。</w:t>
      </w:r>
    </w:p>
    <w:p w14:paraId="637D4AB4" w14:textId="77777777" w:rsidR="00710A7F" w:rsidRPr="004171E7" w:rsidRDefault="00000000">
      <w:pPr>
        <w:rPr>
          <w:rFonts w:ascii="宋体" w:eastAsia="宋体" w:hAnsi="宋体"/>
        </w:rPr>
      </w:pPr>
      <w:r w:rsidRPr="004171E7">
        <w:rPr>
          <w:rFonts w:ascii="宋体" w:eastAsia="宋体" w:hAnsi="宋体"/>
        </w:rPr>
        <w:t>那么，到底是怎么会事呢？小虎是不是被花生给骂糊涂了，把气撒到忠厚老实的润树身上？</w:t>
      </w:r>
    </w:p>
    <w:p w14:paraId="58A7C39D" w14:textId="77777777" w:rsidR="00710A7F" w:rsidRPr="004171E7" w:rsidRDefault="00000000">
      <w:pPr>
        <w:rPr>
          <w:rFonts w:ascii="宋体" w:eastAsia="宋体" w:hAnsi="宋体"/>
        </w:rPr>
      </w:pPr>
      <w:r w:rsidRPr="004171E7">
        <w:rPr>
          <w:rFonts w:ascii="宋体" w:eastAsia="宋体" w:hAnsi="宋体"/>
        </w:rPr>
        <w:t>这个，与事实也不符。</w:t>
      </w:r>
    </w:p>
    <w:p w14:paraId="37085147" w14:textId="77777777" w:rsidR="00710A7F" w:rsidRPr="004171E7" w:rsidRDefault="00000000">
      <w:pPr>
        <w:rPr>
          <w:rFonts w:ascii="宋体" w:eastAsia="宋体" w:hAnsi="宋体"/>
        </w:rPr>
      </w:pPr>
      <w:r w:rsidRPr="004171E7">
        <w:rPr>
          <w:rFonts w:ascii="宋体" w:eastAsia="宋体" w:hAnsi="宋体"/>
        </w:rPr>
        <w:t>从传统文化的分类，小虎属于道家。这一点河里的几个文化大家如虎老师和北斗等应该早就知道。我这点玩意儿是家学。后来在英国遇林师，授我火龙拳又帮我理顺宗教概念，使我境界大进。水涨船高，经济学也从一个不入流的家伙，一下子就跳跃到六流水准。</w:t>
      </w:r>
    </w:p>
    <w:p w14:paraId="5522D234" w14:textId="77777777" w:rsidR="00710A7F" w:rsidRPr="004171E7" w:rsidRDefault="00000000">
      <w:pPr>
        <w:rPr>
          <w:rFonts w:ascii="宋体" w:eastAsia="宋体" w:hAnsi="宋体"/>
        </w:rPr>
      </w:pPr>
      <w:r w:rsidRPr="004171E7">
        <w:rPr>
          <w:rFonts w:ascii="宋体" w:eastAsia="宋体" w:hAnsi="宋体"/>
        </w:rPr>
        <w:t>大家不要笑，林毅夫是中国第一，也不过是三流上品，所以六流的经济学家不容易做。现在，这么多学生在搞经济学，不说那些经济学爱好者，就是在国内外读博士的学生都如过江之鲫。</w:t>
      </w:r>
    </w:p>
    <w:p w14:paraId="33E704AF" w14:textId="77777777" w:rsidR="00710A7F" w:rsidRPr="004171E7" w:rsidRDefault="00000000">
      <w:pPr>
        <w:rPr>
          <w:rFonts w:ascii="宋体" w:eastAsia="宋体" w:hAnsi="宋体"/>
        </w:rPr>
      </w:pPr>
      <w:r w:rsidRPr="004171E7">
        <w:rPr>
          <w:rFonts w:ascii="宋体" w:eastAsia="宋体" w:hAnsi="宋体"/>
        </w:rPr>
        <w:t>可是，有所成就能有几个？</w:t>
      </w:r>
    </w:p>
    <w:p w14:paraId="40AB87B7" w14:textId="77777777" w:rsidR="00710A7F" w:rsidRPr="004171E7" w:rsidRDefault="00000000">
      <w:pPr>
        <w:rPr>
          <w:rFonts w:ascii="宋体" w:eastAsia="宋体" w:hAnsi="宋体"/>
        </w:rPr>
      </w:pPr>
      <w:r w:rsidRPr="004171E7">
        <w:rPr>
          <w:rFonts w:ascii="宋体" w:eastAsia="宋体" w:hAnsi="宋体"/>
        </w:rPr>
        <w:t>不是同学们不努力，而是没有老师指点纠正错误, 在起步时方法上已经错了，哲学境界不够以至越走越偏，白白浪费大好人才。这个过程，小虎走了二十年，其中十年走的就是野狐参禅的路子。就象踢球，必须是在幼年有启蒙老师进行训练，矫正动作才有可能成才，成年后又经过层层业余，半职业联赛选拔才可能打上职业联赛。否则，你照着贝克汉姆的足球教育录像带天天练，有什么用。</w:t>
      </w:r>
    </w:p>
    <w:p w14:paraId="0F823EAA" w14:textId="77777777" w:rsidR="00710A7F" w:rsidRPr="004171E7" w:rsidRDefault="00000000">
      <w:pPr>
        <w:rPr>
          <w:rFonts w:ascii="宋体" w:eastAsia="宋体" w:hAnsi="宋体"/>
        </w:rPr>
      </w:pPr>
      <w:r w:rsidRPr="004171E7">
        <w:rPr>
          <w:rFonts w:ascii="宋体" w:eastAsia="宋体" w:hAnsi="宋体"/>
        </w:rPr>
        <w:t>北斗说，太极拳让普通人变天才，就是这个道理。</w:t>
      </w:r>
    </w:p>
    <w:p w14:paraId="12AAC8AB" w14:textId="77777777" w:rsidR="00710A7F" w:rsidRPr="004171E7" w:rsidRDefault="00000000">
      <w:pPr>
        <w:rPr>
          <w:rFonts w:ascii="宋体" w:eastAsia="宋体" w:hAnsi="宋体"/>
        </w:rPr>
      </w:pPr>
      <w:r w:rsidRPr="004171E7">
        <w:rPr>
          <w:rFonts w:ascii="宋体" w:eastAsia="宋体" w:hAnsi="宋体"/>
        </w:rPr>
        <w:t>闲话少叙，吾16岁始决定以经济学这个法门求道，求真之心坚如磐石，第一个启蒙老师就是何新老师。所以，现在有人用何新老师的东西来攻击我，教人啼笑皆非。后来经过一位历史学家和一位财政学家(两师年龄地位比何新还要高很多，而且已经去世，为尊者避讳)调教了五年，才有小成。</w:t>
      </w:r>
    </w:p>
    <w:p w14:paraId="3CE0F17B" w14:textId="77777777" w:rsidR="00710A7F" w:rsidRPr="004171E7" w:rsidRDefault="00000000">
      <w:pPr>
        <w:rPr>
          <w:rFonts w:ascii="宋体" w:eastAsia="宋体" w:hAnsi="宋体"/>
        </w:rPr>
      </w:pPr>
      <w:r w:rsidRPr="004171E7">
        <w:rPr>
          <w:rFonts w:ascii="宋体" w:eastAsia="宋体" w:hAnsi="宋体"/>
        </w:rPr>
        <w:t>有人说，小虎是林毅夫一党。非也，非也。我在国内所在学派乃是林的死敌，小虎和师门反对他多年，才知道他是对的。我也别说是林本人的境界，就是他的助手蔡舫等人都是人杰。</w:t>
      </w:r>
    </w:p>
    <w:p w14:paraId="1C9CDFB7" w14:textId="77777777" w:rsidR="00710A7F" w:rsidRPr="004171E7" w:rsidRDefault="00000000">
      <w:pPr>
        <w:rPr>
          <w:rFonts w:ascii="宋体" w:eastAsia="宋体" w:hAnsi="宋体"/>
        </w:rPr>
      </w:pPr>
      <w:r w:rsidRPr="004171E7">
        <w:rPr>
          <w:rFonts w:ascii="宋体" w:eastAsia="宋体" w:hAnsi="宋体"/>
        </w:rPr>
        <w:t>河内诸君，你可知林毅夫抱球西渡漂泊半生心志之坚？</w:t>
      </w:r>
    </w:p>
    <w:p w14:paraId="493F35C3" w14:textId="77777777" w:rsidR="00710A7F" w:rsidRPr="004171E7" w:rsidRDefault="00000000">
      <w:pPr>
        <w:rPr>
          <w:rFonts w:ascii="宋体" w:eastAsia="宋体" w:hAnsi="宋体"/>
        </w:rPr>
      </w:pPr>
      <w:r w:rsidRPr="004171E7">
        <w:rPr>
          <w:rFonts w:ascii="宋体" w:eastAsia="宋体" w:hAnsi="宋体"/>
        </w:rPr>
        <w:t>河内诸君，你可知邹恒埔身临刀斧面不更色性情之烈？</w:t>
      </w:r>
    </w:p>
    <w:p w14:paraId="18FE6238" w14:textId="77777777" w:rsidR="00710A7F" w:rsidRPr="004171E7" w:rsidRDefault="00000000">
      <w:pPr>
        <w:rPr>
          <w:rFonts w:ascii="宋体" w:eastAsia="宋体" w:hAnsi="宋体"/>
        </w:rPr>
      </w:pPr>
      <w:r w:rsidRPr="004171E7">
        <w:rPr>
          <w:rFonts w:ascii="宋体" w:eastAsia="宋体" w:hAnsi="宋体"/>
        </w:rPr>
        <w:t>中国人有脊梁，奈何催之？中国大变，终需替罪羔羊，经济学家不大不小刚刚好。</w:t>
      </w:r>
    </w:p>
    <w:p w14:paraId="720AB2CA" w14:textId="77777777" w:rsidR="00710A7F" w:rsidRPr="004171E7" w:rsidRDefault="00000000">
      <w:pPr>
        <w:rPr>
          <w:rFonts w:ascii="宋体" w:eastAsia="宋体" w:hAnsi="宋体"/>
        </w:rPr>
      </w:pPr>
      <w:r w:rsidRPr="004171E7">
        <w:rPr>
          <w:rFonts w:ascii="宋体" w:eastAsia="宋体" w:hAnsi="宋体"/>
        </w:rPr>
        <w:lastRenderedPageBreak/>
        <w:t>现在，经济学家（可能只在中国）在遭民众围剿，所以小虎被少数人民主投票剥夺自由乃是大气候中的小气候，不足为怪。不过，就在大家欢呼雀跃，痛打落水狗时，我借丘吉尔一语：对优秀儿女的无情，是我们伟大民族的象征。</w:t>
      </w:r>
    </w:p>
    <w:p w14:paraId="1F79F548" w14:textId="77777777" w:rsidR="00710A7F" w:rsidRPr="004171E7" w:rsidRDefault="00000000">
      <w:pPr>
        <w:rPr>
          <w:rFonts w:ascii="宋体" w:eastAsia="宋体" w:hAnsi="宋体"/>
        </w:rPr>
      </w:pPr>
      <w:r w:rsidRPr="004171E7">
        <w:rPr>
          <w:rFonts w:ascii="宋体" w:eastAsia="宋体" w:hAnsi="宋体"/>
        </w:rPr>
        <w:t>其实人人都在局中，境遇各自不同。</w:t>
      </w:r>
    </w:p>
    <w:p w14:paraId="24C3956A" w14:textId="77777777" w:rsidR="00710A7F" w:rsidRPr="004171E7" w:rsidRDefault="00000000">
      <w:pPr>
        <w:rPr>
          <w:rFonts w:ascii="宋体" w:eastAsia="宋体" w:hAnsi="宋体"/>
        </w:rPr>
      </w:pPr>
      <w:r w:rsidRPr="004171E7">
        <w:rPr>
          <w:rFonts w:ascii="宋体" w:eastAsia="宋体" w:hAnsi="宋体"/>
        </w:rPr>
        <w:t>今年年初，吾在国内，一友见我面大惊，汝乃道家可知自己今年小人缠身。</w:t>
      </w:r>
    </w:p>
    <w:p w14:paraId="7E47B734" w14:textId="77777777" w:rsidR="00710A7F" w:rsidRPr="004171E7" w:rsidRDefault="00000000">
      <w:pPr>
        <w:rPr>
          <w:rFonts w:ascii="宋体" w:eastAsia="宋体" w:hAnsi="宋体"/>
        </w:rPr>
      </w:pPr>
      <w:r w:rsidRPr="004171E7">
        <w:rPr>
          <w:rFonts w:ascii="宋体" w:eastAsia="宋体" w:hAnsi="宋体"/>
        </w:rPr>
        <w:t>吾曰知。</w:t>
      </w:r>
    </w:p>
    <w:p w14:paraId="204C52D5" w14:textId="77777777" w:rsidR="00710A7F" w:rsidRPr="004171E7" w:rsidRDefault="00000000">
      <w:pPr>
        <w:rPr>
          <w:rFonts w:ascii="宋体" w:eastAsia="宋体" w:hAnsi="宋体"/>
        </w:rPr>
      </w:pPr>
      <w:r w:rsidRPr="004171E7">
        <w:rPr>
          <w:rFonts w:ascii="宋体" w:eastAsia="宋体" w:hAnsi="宋体"/>
        </w:rPr>
        <w:t>既知之，为何不破？</w:t>
      </w:r>
    </w:p>
    <w:p w14:paraId="2B12827B" w14:textId="77777777" w:rsidR="00710A7F" w:rsidRPr="004171E7" w:rsidRDefault="00000000">
      <w:pPr>
        <w:rPr>
          <w:rFonts w:ascii="宋体" w:eastAsia="宋体" w:hAnsi="宋体"/>
        </w:rPr>
      </w:pPr>
      <w:r w:rsidRPr="004171E7">
        <w:rPr>
          <w:rFonts w:ascii="宋体" w:eastAsia="宋体" w:hAnsi="宋体"/>
        </w:rPr>
        <w:t>天下大乱，何人不在牢笼？纵破局一时，天地乃是大牢笼，必受其乱。</w:t>
      </w:r>
    </w:p>
    <w:p w14:paraId="00247F01" w14:textId="77777777" w:rsidR="00710A7F" w:rsidRPr="004171E7" w:rsidRDefault="00000000">
      <w:pPr>
        <w:rPr>
          <w:rFonts w:ascii="宋体" w:eastAsia="宋体" w:hAnsi="宋体"/>
        </w:rPr>
      </w:pPr>
      <w:r w:rsidRPr="004171E7">
        <w:rPr>
          <w:rFonts w:ascii="宋体" w:eastAsia="宋体" w:hAnsi="宋体"/>
        </w:rPr>
        <w:t>君子总要趋利避害才好。</w:t>
      </w:r>
    </w:p>
    <w:p w14:paraId="1329066F" w14:textId="77777777" w:rsidR="00710A7F" w:rsidRPr="004171E7" w:rsidRDefault="00000000">
      <w:pPr>
        <w:rPr>
          <w:rFonts w:ascii="宋体" w:eastAsia="宋体" w:hAnsi="宋体"/>
        </w:rPr>
      </w:pPr>
      <w:r w:rsidRPr="004171E7">
        <w:rPr>
          <w:rFonts w:ascii="宋体" w:eastAsia="宋体" w:hAnsi="宋体"/>
        </w:rPr>
        <w:t>无碍，吾有一丈二金身，乃是我之善尸，可乘天下大乱之机斩之。</w:t>
      </w:r>
    </w:p>
    <w:p w14:paraId="27E8853A" w14:textId="77777777" w:rsidR="00710A7F" w:rsidRPr="004171E7" w:rsidRDefault="00000000">
      <w:pPr>
        <w:rPr>
          <w:rFonts w:ascii="宋体" w:eastAsia="宋体" w:hAnsi="宋体"/>
        </w:rPr>
      </w:pPr>
      <w:r w:rsidRPr="004171E7">
        <w:rPr>
          <w:rFonts w:ascii="宋体" w:eastAsia="宋体" w:hAnsi="宋体"/>
        </w:rPr>
        <w:t>上善。</w:t>
      </w:r>
    </w:p>
    <w:p w14:paraId="1E4BCD0F" w14:textId="77777777" w:rsidR="00710A7F" w:rsidRPr="004171E7" w:rsidRDefault="00000000">
      <w:pPr>
        <w:rPr>
          <w:rFonts w:ascii="宋体" w:eastAsia="宋体" w:hAnsi="宋体"/>
        </w:rPr>
      </w:pPr>
      <w:r w:rsidRPr="004171E7">
        <w:rPr>
          <w:rFonts w:ascii="宋体" w:eastAsia="宋体" w:hAnsi="宋体"/>
        </w:rPr>
        <w:t>哈姆雷特说，</w:t>
      </w:r>
    </w:p>
    <w:p w14:paraId="5D066CF9" w14:textId="77777777" w:rsidR="00710A7F" w:rsidRPr="004171E7" w:rsidRDefault="00000000">
      <w:pPr>
        <w:rPr>
          <w:rFonts w:ascii="宋体" w:eastAsia="宋体" w:hAnsi="宋体"/>
        </w:rPr>
      </w:pPr>
      <w:r w:rsidRPr="004171E7">
        <w:rPr>
          <w:rFonts w:ascii="宋体" w:eastAsia="宋体" w:hAnsi="宋体"/>
        </w:rPr>
        <w:t xml:space="preserve">念台词要念地跟我一样，很顺当的从舌尖上吐出来。有许多演员他们爱直着嗓子喊，那我宁可找个叫街的来。 </w:t>
      </w:r>
    </w:p>
    <w:p w14:paraId="5A8F72F5" w14:textId="77777777" w:rsidR="00710A7F" w:rsidRPr="004171E7" w:rsidRDefault="00000000">
      <w:pPr>
        <w:rPr>
          <w:rFonts w:ascii="宋体" w:eastAsia="宋体" w:hAnsi="宋体"/>
        </w:rPr>
      </w:pPr>
      <w:r w:rsidRPr="004171E7">
        <w:rPr>
          <w:rFonts w:ascii="宋体" w:eastAsia="宋体" w:hAnsi="宋体"/>
        </w:rPr>
        <w:t xml:space="preserve">哦，不。千万不要这样地用手在空中乱劈一气，要做的自然些，即使感情激动爆发，甚至在狂风般的冲动里，你们都一定要懂得有节制，做到雍容大方。哦，我最讨厌有些个人戴着假头发在台上乱叫乱嚷，龇牙咧嘴的做戏，把观众的耳朵都震聋了，而这些观众大多数什么也不懂就喜欢看个热闹劲，这种演戏的该打，演戏火上加油一定要避免。 </w:t>
      </w:r>
    </w:p>
    <w:p w14:paraId="4C3A0D6D" w14:textId="77777777" w:rsidR="00710A7F" w:rsidRPr="004171E7" w:rsidRDefault="00000000">
      <w:pPr>
        <w:rPr>
          <w:rFonts w:ascii="宋体" w:eastAsia="宋体" w:hAnsi="宋体"/>
        </w:rPr>
      </w:pPr>
      <w:r w:rsidRPr="004171E7">
        <w:rPr>
          <w:rFonts w:ascii="宋体" w:eastAsia="宋体" w:hAnsi="宋体"/>
        </w:rPr>
        <w:t xml:space="preserve">可也别太温了，一定要非常细心的来掌握你自己。要用动作配合话，用话配合动作。特别注意一点，千万别超出生活的分寸，因为过分了就违背了演戏的意义，演戏，不论过去或是现在，都像是一面镜子用它来反映人生，显示出什么是善的什么是恶的，显示出时代和社会的形象和印记。 </w:t>
      </w:r>
    </w:p>
    <w:p w14:paraId="6A21E211" w14:textId="77777777" w:rsidR="00710A7F" w:rsidRPr="004171E7" w:rsidRDefault="00000000">
      <w:pPr>
        <w:rPr>
          <w:rFonts w:ascii="宋体" w:eastAsia="宋体" w:hAnsi="宋体"/>
        </w:rPr>
      </w:pPr>
      <w:r w:rsidRPr="004171E7">
        <w:rPr>
          <w:rFonts w:ascii="宋体" w:eastAsia="宋体" w:hAnsi="宋体"/>
        </w:rPr>
        <w:t xml:space="preserve">演得太过火了，虽然能叫外行人发笑，可只能叫明眼人痛心，这种行家的看法，你们一定要比满座看得更重。 </w:t>
      </w:r>
    </w:p>
    <w:p w14:paraId="30EA8D5A" w14:textId="77777777" w:rsidR="00710A7F" w:rsidRPr="004171E7" w:rsidRDefault="00710A7F">
      <w:pPr>
        <w:rPr>
          <w:rFonts w:ascii="宋体" w:eastAsia="宋体" w:hAnsi="宋体"/>
        </w:rPr>
      </w:pPr>
    </w:p>
    <w:p w14:paraId="313D941B" w14:textId="77777777" w:rsidR="00710A7F" w:rsidRPr="004171E7" w:rsidRDefault="00710A7F">
      <w:pPr>
        <w:rPr>
          <w:rFonts w:ascii="宋体" w:eastAsia="宋体" w:hAnsi="宋体"/>
        </w:rPr>
      </w:pPr>
    </w:p>
    <w:p w14:paraId="2267A48E" w14:textId="77777777" w:rsidR="00710A7F" w:rsidRPr="004171E7" w:rsidRDefault="00000000">
      <w:pPr>
        <w:pStyle w:val="31"/>
        <w:rPr>
          <w:rFonts w:ascii="宋体" w:eastAsia="宋体" w:hAnsi="宋体"/>
        </w:rPr>
      </w:pPr>
      <w:r w:rsidRPr="004171E7">
        <w:rPr>
          <w:rFonts w:ascii="宋体" w:eastAsia="宋体" w:hAnsi="宋体"/>
        </w:rPr>
        <w:t>我前一段时间做了一个全英国连锁店的数据，</w:t>
      </w:r>
    </w:p>
    <w:p w14:paraId="7D209FC4" w14:textId="77777777" w:rsidR="00710A7F" w:rsidRPr="004171E7" w:rsidRDefault="00000000">
      <w:pPr>
        <w:rPr>
          <w:rFonts w:ascii="宋体" w:eastAsia="宋体" w:hAnsi="宋体"/>
        </w:rPr>
      </w:pPr>
      <w:r w:rsidRPr="004171E7">
        <w:rPr>
          <w:rFonts w:ascii="宋体" w:eastAsia="宋体" w:hAnsi="宋体"/>
        </w:rPr>
        <w:t>原文：https://talkcc.org//article/2104724-10504</w:t>
      </w:r>
    </w:p>
    <w:p w14:paraId="679E2DA5" w14:textId="77777777" w:rsidR="00710A7F" w:rsidRPr="004171E7" w:rsidRDefault="00000000">
      <w:pPr>
        <w:rPr>
          <w:rFonts w:ascii="宋体" w:eastAsia="宋体" w:hAnsi="宋体"/>
        </w:rPr>
      </w:pPr>
      <w:r w:rsidRPr="004171E7">
        <w:rPr>
          <w:rFonts w:ascii="宋体" w:eastAsia="宋体" w:hAnsi="宋体"/>
        </w:rPr>
        <w:t>2009-03-29 06:31:23</w:t>
      </w:r>
    </w:p>
    <w:p w14:paraId="3A49EE21" w14:textId="77777777" w:rsidR="00710A7F" w:rsidRPr="004171E7" w:rsidRDefault="00000000">
      <w:pPr>
        <w:rPr>
          <w:rFonts w:ascii="宋体" w:eastAsia="宋体" w:hAnsi="宋体"/>
        </w:rPr>
      </w:pPr>
      <w:r w:rsidRPr="004171E7">
        <w:rPr>
          <w:rFonts w:ascii="宋体" w:eastAsia="宋体" w:hAnsi="宋体"/>
        </w:rPr>
        <w:lastRenderedPageBreak/>
        <w:t>300多个分店，一年500万条交易记录。</w:t>
      </w:r>
    </w:p>
    <w:p w14:paraId="41414400" w14:textId="77777777" w:rsidR="00710A7F" w:rsidRPr="004171E7" w:rsidRDefault="00000000">
      <w:pPr>
        <w:rPr>
          <w:rFonts w:ascii="宋体" w:eastAsia="宋体" w:hAnsi="宋体"/>
        </w:rPr>
      </w:pPr>
      <w:r w:rsidRPr="004171E7">
        <w:rPr>
          <w:rFonts w:ascii="宋体" w:eastAsia="宋体" w:hAnsi="宋体"/>
        </w:rPr>
        <w:t>在控制了几乎所用可见的条件后，筛选出50名超级明星售货员，立刻就提拔成经理。最后的50名，YOU　ARE　FIRED！以后，连商科都是这么干的。</w:t>
      </w:r>
    </w:p>
    <w:p w14:paraId="7FDA8FEF" w14:textId="77777777" w:rsidR="00710A7F" w:rsidRPr="004171E7" w:rsidRDefault="00710A7F">
      <w:pPr>
        <w:rPr>
          <w:rFonts w:ascii="宋体" w:eastAsia="宋体" w:hAnsi="宋体"/>
        </w:rPr>
      </w:pPr>
    </w:p>
    <w:p w14:paraId="7ED0BF27" w14:textId="77777777" w:rsidR="00710A7F" w:rsidRPr="004171E7" w:rsidRDefault="00710A7F">
      <w:pPr>
        <w:rPr>
          <w:rFonts w:ascii="宋体" w:eastAsia="宋体" w:hAnsi="宋体"/>
        </w:rPr>
      </w:pPr>
    </w:p>
    <w:p w14:paraId="29423AC6" w14:textId="77777777" w:rsidR="00710A7F" w:rsidRPr="004171E7" w:rsidRDefault="00000000">
      <w:pPr>
        <w:pStyle w:val="31"/>
        <w:rPr>
          <w:rFonts w:ascii="宋体" w:eastAsia="宋体" w:hAnsi="宋体"/>
        </w:rPr>
      </w:pPr>
      <w:r w:rsidRPr="004171E7">
        <w:rPr>
          <w:rFonts w:ascii="宋体" w:eastAsia="宋体" w:hAnsi="宋体"/>
        </w:rPr>
        <w:t>还可以通过测激素的排放量来定量分析情绪，</w:t>
      </w:r>
    </w:p>
    <w:p w14:paraId="6CD57E4A" w14:textId="77777777" w:rsidR="00710A7F" w:rsidRPr="004171E7" w:rsidRDefault="00000000">
      <w:pPr>
        <w:rPr>
          <w:rFonts w:ascii="宋体" w:eastAsia="宋体" w:hAnsi="宋体"/>
        </w:rPr>
      </w:pPr>
      <w:r w:rsidRPr="004171E7">
        <w:rPr>
          <w:rFonts w:ascii="宋体" w:eastAsia="宋体" w:hAnsi="宋体"/>
        </w:rPr>
        <w:t>原文：https://talkcc.org//article/2104729-10504</w:t>
      </w:r>
    </w:p>
    <w:p w14:paraId="555ADE35" w14:textId="77777777" w:rsidR="00710A7F" w:rsidRPr="004171E7" w:rsidRDefault="00000000">
      <w:pPr>
        <w:rPr>
          <w:rFonts w:ascii="宋体" w:eastAsia="宋体" w:hAnsi="宋体"/>
        </w:rPr>
      </w:pPr>
      <w:r w:rsidRPr="004171E7">
        <w:rPr>
          <w:rFonts w:ascii="宋体" w:eastAsia="宋体" w:hAnsi="宋体"/>
        </w:rPr>
        <w:t>2009-03-29 06:36:08</w:t>
      </w:r>
    </w:p>
    <w:p w14:paraId="1A0B84E0" w14:textId="77777777" w:rsidR="00710A7F" w:rsidRPr="004171E7" w:rsidRDefault="00000000">
      <w:pPr>
        <w:rPr>
          <w:rFonts w:ascii="宋体" w:eastAsia="宋体" w:hAnsi="宋体"/>
        </w:rPr>
      </w:pPr>
      <w:r w:rsidRPr="004171E7">
        <w:rPr>
          <w:rFonts w:ascii="宋体" w:eastAsia="宋体" w:hAnsi="宋体"/>
        </w:rPr>
        <w:t>这在幸福经济学中是有先例的。</w:t>
      </w:r>
    </w:p>
    <w:p w14:paraId="46F55540" w14:textId="77777777" w:rsidR="00710A7F" w:rsidRPr="004171E7" w:rsidRDefault="00710A7F">
      <w:pPr>
        <w:rPr>
          <w:rFonts w:ascii="宋体" w:eastAsia="宋体" w:hAnsi="宋体"/>
        </w:rPr>
      </w:pPr>
    </w:p>
    <w:p w14:paraId="4CD443DA" w14:textId="77777777" w:rsidR="00710A7F" w:rsidRPr="004171E7" w:rsidRDefault="00710A7F">
      <w:pPr>
        <w:rPr>
          <w:rFonts w:ascii="宋体" w:eastAsia="宋体" w:hAnsi="宋体"/>
        </w:rPr>
      </w:pPr>
    </w:p>
    <w:p w14:paraId="063BE69A" w14:textId="77777777" w:rsidR="00710A7F" w:rsidRPr="004171E7" w:rsidRDefault="00000000">
      <w:pPr>
        <w:pStyle w:val="31"/>
        <w:rPr>
          <w:rFonts w:ascii="宋体" w:eastAsia="宋体" w:hAnsi="宋体"/>
        </w:rPr>
      </w:pPr>
      <w:r w:rsidRPr="004171E7">
        <w:rPr>
          <w:rFonts w:ascii="宋体" w:eastAsia="宋体" w:hAnsi="宋体"/>
        </w:rPr>
        <w:t>问答录</w:t>
      </w:r>
    </w:p>
    <w:p w14:paraId="430A64B5" w14:textId="77777777" w:rsidR="00710A7F" w:rsidRPr="004171E7" w:rsidRDefault="00000000">
      <w:pPr>
        <w:rPr>
          <w:rFonts w:ascii="宋体" w:eastAsia="宋体" w:hAnsi="宋体"/>
        </w:rPr>
      </w:pPr>
      <w:r w:rsidRPr="004171E7">
        <w:rPr>
          <w:rFonts w:ascii="宋体" w:eastAsia="宋体" w:hAnsi="宋体"/>
        </w:rPr>
        <w:t>原文：https://talkcc.org//article/2106404-10504</w:t>
      </w:r>
    </w:p>
    <w:p w14:paraId="00C64787" w14:textId="77777777" w:rsidR="00710A7F" w:rsidRPr="004171E7" w:rsidRDefault="00000000">
      <w:pPr>
        <w:rPr>
          <w:rFonts w:ascii="宋体" w:eastAsia="宋体" w:hAnsi="宋体"/>
        </w:rPr>
      </w:pPr>
      <w:r w:rsidRPr="004171E7">
        <w:rPr>
          <w:rFonts w:ascii="宋体" w:eastAsia="宋体" w:hAnsi="宋体"/>
        </w:rPr>
        <w:t>2009-03-30 01:31:04</w:t>
      </w:r>
    </w:p>
    <w:p w14:paraId="51B2BC5D" w14:textId="77777777" w:rsidR="00710A7F" w:rsidRPr="004171E7" w:rsidRDefault="00000000">
      <w:pPr>
        <w:rPr>
          <w:rFonts w:ascii="宋体" w:eastAsia="宋体" w:hAnsi="宋体"/>
        </w:rPr>
      </w:pPr>
      <w:r w:rsidRPr="004171E7">
        <w:rPr>
          <w:rFonts w:ascii="宋体" w:eastAsia="宋体" w:hAnsi="宋体"/>
        </w:rPr>
        <w:t xml:space="preserve">1. 这是该公司主动要求你或是你所在的公司做的么? </w:t>
      </w:r>
    </w:p>
    <w:p w14:paraId="50F13013" w14:textId="77777777" w:rsidR="00710A7F" w:rsidRPr="004171E7" w:rsidRDefault="00000000">
      <w:pPr>
        <w:rPr>
          <w:rFonts w:ascii="宋体" w:eastAsia="宋体" w:hAnsi="宋体"/>
        </w:rPr>
      </w:pPr>
      <w:r w:rsidRPr="004171E7">
        <w:rPr>
          <w:rFonts w:ascii="宋体" w:eastAsia="宋体" w:hAnsi="宋体"/>
        </w:rPr>
        <w:t>该公司主动要求,付了很多钱</w:t>
      </w:r>
    </w:p>
    <w:p w14:paraId="4FCE2A9C" w14:textId="77777777" w:rsidR="00710A7F" w:rsidRPr="004171E7" w:rsidRDefault="00000000">
      <w:pPr>
        <w:rPr>
          <w:rFonts w:ascii="宋体" w:eastAsia="宋体" w:hAnsi="宋体"/>
        </w:rPr>
      </w:pPr>
      <w:r w:rsidRPr="004171E7">
        <w:rPr>
          <w:rFonts w:ascii="宋体" w:eastAsia="宋体" w:hAnsi="宋体"/>
        </w:rPr>
        <w:t xml:space="preserve">2. 是哪个大类的公司? 衣服销售? 还是普通超市? </w:t>
      </w:r>
    </w:p>
    <w:p w14:paraId="3345771E" w14:textId="77777777" w:rsidR="00710A7F" w:rsidRPr="004171E7" w:rsidRDefault="00000000">
      <w:pPr>
        <w:rPr>
          <w:rFonts w:ascii="宋体" w:eastAsia="宋体" w:hAnsi="宋体"/>
        </w:rPr>
      </w:pPr>
      <w:r w:rsidRPr="004171E7">
        <w:rPr>
          <w:rFonts w:ascii="宋体" w:eastAsia="宋体" w:hAnsi="宋体"/>
        </w:rPr>
        <w:t>不能说具体名字，是日用消费品销售类的全球知名品牌。</w:t>
      </w:r>
    </w:p>
    <w:p w14:paraId="0AF78894" w14:textId="77777777" w:rsidR="00710A7F" w:rsidRPr="004171E7" w:rsidRDefault="00000000">
      <w:pPr>
        <w:rPr>
          <w:rFonts w:ascii="宋体" w:eastAsia="宋体" w:hAnsi="宋体"/>
        </w:rPr>
      </w:pPr>
      <w:r w:rsidRPr="004171E7">
        <w:rPr>
          <w:rFonts w:ascii="宋体" w:eastAsia="宋体" w:hAnsi="宋体"/>
        </w:rPr>
        <w:t xml:space="preserve">3. 这些明星售货员如何出来的? 难道每一单都会打上售货员的名字? 据我所知, 普通超市应该不会具体去了解售货员名字的吧... </w:t>
      </w:r>
    </w:p>
    <w:p w14:paraId="553F3E9A" w14:textId="77777777" w:rsidR="00710A7F" w:rsidRPr="004171E7" w:rsidRDefault="00000000">
      <w:pPr>
        <w:rPr>
          <w:rFonts w:ascii="宋体" w:eastAsia="宋体" w:hAnsi="宋体"/>
        </w:rPr>
      </w:pPr>
      <w:r w:rsidRPr="004171E7">
        <w:rPr>
          <w:rFonts w:ascii="宋体" w:eastAsia="宋体" w:hAnsi="宋体"/>
        </w:rPr>
        <w:t>不是普通超市,每一单都会打上售货员的名字编号</w:t>
      </w:r>
    </w:p>
    <w:p w14:paraId="7651738E" w14:textId="77777777" w:rsidR="00710A7F" w:rsidRPr="004171E7" w:rsidRDefault="00000000">
      <w:pPr>
        <w:rPr>
          <w:rFonts w:ascii="宋体" w:eastAsia="宋体" w:hAnsi="宋体"/>
        </w:rPr>
      </w:pPr>
      <w:r w:rsidRPr="004171E7">
        <w:rPr>
          <w:rFonts w:ascii="宋体" w:eastAsia="宋体" w:hAnsi="宋体"/>
        </w:rPr>
        <w:t xml:space="preserve">4. 是用BI软件进行分析的么? 还是就是拿原始数据进行普通的分析? </w:t>
      </w:r>
    </w:p>
    <w:p w14:paraId="2DCB1815" w14:textId="77777777" w:rsidR="00710A7F" w:rsidRPr="004171E7" w:rsidRDefault="00000000">
      <w:pPr>
        <w:rPr>
          <w:rFonts w:ascii="宋体" w:eastAsia="宋体" w:hAnsi="宋体"/>
        </w:rPr>
      </w:pPr>
      <w:r w:rsidRPr="004171E7">
        <w:rPr>
          <w:rFonts w:ascii="宋体" w:eastAsia="宋体" w:hAnsi="宋体"/>
        </w:rPr>
        <w:t>STATA SAS</w:t>
      </w:r>
    </w:p>
    <w:p w14:paraId="63679D17" w14:textId="77777777" w:rsidR="00710A7F" w:rsidRPr="004171E7" w:rsidRDefault="00000000">
      <w:pPr>
        <w:rPr>
          <w:rFonts w:ascii="宋体" w:eastAsia="宋体" w:hAnsi="宋体"/>
        </w:rPr>
      </w:pPr>
      <w:r w:rsidRPr="004171E7">
        <w:rPr>
          <w:rFonts w:ascii="宋体" w:eastAsia="宋体" w:hAnsi="宋体"/>
        </w:rPr>
        <w:t xml:space="preserve">5. "以后，连商科都是这么干的" ??? what u mean? 大学商科考察学生么? </w:t>
      </w:r>
    </w:p>
    <w:p w14:paraId="190275CA" w14:textId="77777777" w:rsidR="00710A7F" w:rsidRPr="004171E7" w:rsidRDefault="00000000">
      <w:pPr>
        <w:rPr>
          <w:rFonts w:ascii="宋体" w:eastAsia="宋体" w:hAnsi="宋体"/>
        </w:rPr>
      </w:pPr>
      <w:r w:rsidRPr="004171E7">
        <w:rPr>
          <w:rFonts w:ascii="宋体" w:eastAsia="宋体" w:hAnsi="宋体"/>
        </w:rPr>
        <w:t>不是，以前商科只要定性分析，现在全部往定量分析转。其实，定性分析现在也全是数学，比定量还难（个人看法，有兴趣的朋友搜定性分析统计软件）。就象同仁于野所说的，现在可以对语言和文字进行定性或定量分析。</w:t>
      </w:r>
    </w:p>
    <w:p w14:paraId="0E6D9895" w14:textId="77777777" w:rsidR="00710A7F" w:rsidRPr="004171E7" w:rsidRDefault="00000000">
      <w:pPr>
        <w:rPr>
          <w:rFonts w:ascii="宋体" w:eastAsia="宋体" w:hAnsi="宋体"/>
        </w:rPr>
      </w:pPr>
      <w:r w:rsidRPr="004171E7">
        <w:rPr>
          <w:rFonts w:ascii="宋体" w:eastAsia="宋体" w:hAnsi="宋体"/>
        </w:rPr>
        <w:lastRenderedPageBreak/>
        <w:t>6.问题1：一个明星售货员是否也能当好一个经理？经理要管的事可比一个售货员多的多。是否能不用经过经理助理或小组长之类的辅助职位让其锻炼综合管理能力就让其上位？</w:t>
      </w:r>
    </w:p>
    <w:p w14:paraId="1D834993" w14:textId="77777777" w:rsidR="00710A7F" w:rsidRPr="004171E7" w:rsidRDefault="00000000">
      <w:pPr>
        <w:rPr>
          <w:rFonts w:ascii="宋体" w:eastAsia="宋体" w:hAnsi="宋体"/>
        </w:rPr>
      </w:pPr>
      <w:r w:rsidRPr="004171E7">
        <w:rPr>
          <w:rFonts w:ascii="宋体" w:eastAsia="宋体" w:hAnsi="宋体"/>
        </w:rPr>
        <w:t>在英国，所谓的经理就是你所说的经理助理或小组长之类的辅助职位。而你所说的经理在英国已经可以叫DIRECTOR.对管理层考核，可以用汇总数据，在控制其他条件的情况下，一样可以考核。</w:t>
      </w:r>
    </w:p>
    <w:p w14:paraId="50AA3DC8" w14:textId="77777777" w:rsidR="00710A7F" w:rsidRPr="004171E7" w:rsidRDefault="00000000">
      <w:pPr>
        <w:rPr>
          <w:rFonts w:ascii="宋体" w:eastAsia="宋体" w:hAnsi="宋体"/>
        </w:rPr>
      </w:pPr>
      <w:r w:rsidRPr="004171E7">
        <w:rPr>
          <w:rFonts w:ascii="宋体" w:eastAsia="宋体" w:hAnsi="宋体"/>
        </w:rPr>
        <w:t>7.问题2：前五十名明星售货员与最后五十名售货员的销售量相差多少？如果相差巨大，那么开除最后五十名自然可以。如果相差只有百分之十，那么开除这些人就是不公平的。</w:t>
      </w:r>
    </w:p>
    <w:p w14:paraId="2E10F008" w14:textId="77777777" w:rsidR="00710A7F" w:rsidRPr="004171E7" w:rsidRDefault="00000000">
      <w:pPr>
        <w:rPr>
          <w:rFonts w:ascii="宋体" w:eastAsia="宋体" w:hAnsi="宋体"/>
        </w:rPr>
      </w:pPr>
      <w:r w:rsidRPr="004171E7">
        <w:rPr>
          <w:rFonts w:ascii="宋体" w:eastAsia="宋体" w:hAnsi="宋体"/>
        </w:rPr>
        <w:t>平均相差３００％左右（STD:150%)。这就好像nba职业选手和普通人投篮的差距。</w:t>
      </w:r>
    </w:p>
    <w:p w14:paraId="5AD53C98" w14:textId="77777777" w:rsidR="00710A7F" w:rsidRPr="004171E7" w:rsidRDefault="00000000">
      <w:pPr>
        <w:rPr>
          <w:rFonts w:ascii="宋体" w:eastAsia="宋体" w:hAnsi="宋体"/>
        </w:rPr>
      </w:pPr>
      <w:r w:rsidRPr="004171E7">
        <w:rPr>
          <w:rFonts w:ascii="宋体" w:eastAsia="宋体" w:hAnsi="宋体"/>
        </w:rPr>
        <w:t>8.问题3：三百个分店一年500万条交易记录，那么平均每个店一年也就16，667条交易。考虑到店的位置，则其盈利能力必然有差别。那么有些店的销售额其实已经达到其极限。开店在那里的目的无非是保证市场不被对手占据的一个布局而已。在这种店里的售货员的销售额自然比不上繁华地段的售货员。这里有没有加权？</w:t>
      </w:r>
    </w:p>
    <w:p w14:paraId="41827D51" w14:textId="77777777" w:rsidR="00710A7F" w:rsidRPr="004171E7" w:rsidRDefault="00000000">
      <w:pPr>
        <w:rPr>
          <w:rFonts w:ascii="宋体" w:eastAsia="宋体" w:hAnsi="宋体"/>
        </w:rPr>
      </w:pPr>
      <w:r w:rsidRPr="004171E7">
        <w:rPr>
          <w:rFonts w:ascii="宋体" w:eastAsia="宋体" w:hAnsi="宋体"/>
        </w:rPr>
        <w:t>只随单位变化，不随时间变化的变量（比如说，店的位置等）可以用dummy来代表这种fixed effect. 只随时间变化，不随单位变化的变量（比如说，经济周期或季节因素等），可以用TIME DUMMY来表示。随时间和单位同时变化的变量，大多数这个数据库都包含了。没有的可以到其他数据库找，只要能想到的，肯定都有。为了集思广益，还在企业对经理和员工作了调查问卷。所以，你所说的因素，我们都控制了。</w:t>
      </w:r>
    </w:p>
    <w:p w14:paraId="460E6E0F" w14:textId="77777777" w:rsidR="00710A7F" w:rsidRPr="004171E7" w:rsidRDefault="00000000">
      <w:pPr>
        <w:rPr>
          <w:rFonts w:ascii="宋体" w:eastAsia="宋体" w:hAnsi="宋体"/>
        </w:rPr>
      </w:pPr>
      <w:r w:rsidRPr="004171E7">
        <w:rPr>
          <w:rFonts w:ascii="宋体" w:eastAsia="宋体" w:hAnsi="宋体"/>
        </w:rPr>
        <w:t>9.这和《黑客帝国》中的虚拟世界有什么区别？</w:t>
      </w:r>
    </w:p>
    <w:p w14:paraId="32A102ED" w14:textId="77777777" w:rsidR="00710A7F" w:rsidRPr="004171E7" w:rsidRDefault="00000000">
      <w:pPr>
        <w:rPr>
          <w:rFonts w:ascii="宋体" w:eastAsia="宋体" w:hAnsi="宋体"/>
        </w:rPr>
      </w:pPr>
      <w:r w:rsidRPr="004171E7">
        <w:rPr>
          <w:rFonts w:ascii="宋体" w:eastAsia="宋体" w:hAnsi="宋体"/>
        </w:rPr>
        <w:t>没区别。在资本看来，人人都是电池。不过，要想做反抗者，就要做超人，ARE YOU PREPARED?</w:t>
      </w:r>
    </w:p>
    <w:p w14:paraId="65FA10E4" w14:textId="77777777" w:rsidR="00710A7F" w:rsidRPr="004171E7" w:rsidRDefault="00000000">
      <w:pPr>
        <w:rPr>
          <w:rFonts w:ascii="宋体" w:eastAsia="宋体" w:hAnsi="宋体"/>
        </w:rPr>
      </w:pPr>
      <w:r w:rsidRPr="004171E7">
        <w:rPr>
          <w:rFonts w:ascii="宋体" w:eastAsia="宋体" w:hAnsi="宋体"/>
        </w:rPr>
        <w:t>10.用计算机放大人类的理性思维，是个好事——但人生不是一堆数据。</w:t>
      </w:r>
    </w:p>
    <w:p w14:paraId="4566F004" w14:textId="77777777" w:rsidR="00710A7F" w:rsidRPr="004171E7" w:rsidRDefault="00000000">
      <w:pPr>
        <w:rPr>
          <w:rFonts w:ascii="宋体" w:eastAsia="宋体" w:hAnsi="宋体"/>
        </w:rPr>
      </w:pPr>
      <w:r w:rsidRPr="004171E7">
        <w:rPr>
          <w:rFonts w:ascii="宋体" w:eastAsia="宋体" w:hAnsi="宋体"/>
        </w:rPr>
        <w:t>我知道这块牛肉是假的，但是我还是喜欢。</w:t>
      </w:r>
    </w:p>
    <w:p w14:paraId="1912A697" w14:textId="77777777" w:rsidR="00710A7F" w:rsidRPr="004171E7" w:rsidRDefault="00000000">
      <w:pPr>
        <w:rPr>
          <w:rFonts w:ascii="宋体" w:eastAsia="宋体" w:hAnsi="宋体"/>
        </w:rPr>
      </w:pPr>
      <w:r w:rsidRPr="004171E7">
        <w:rPr>
          <w:rFonts w:ascii="宋体" w:eastAsia="宋体" w:hAnsi="宋体"/>
        </w:rPr>
        <w:t>这不是一个烟斗。</w:t>
      </w:r>
    </w:p>
    <w:p w14:paraId="7B8DC039" w14:textId="77777777" w:rsidR="00710A7F" w:rsidRPr="004171E7" w:rsidRDefault="00000000">
      <w:pPr>
        <w:rPr>
          <w:rFonts w:ascii="宋体" w:eastAsia="宋体" w:hAnsi="宋体"/>
        </w:rPr>
      </w:pPr>
      <w:r w:rsidRPr="004171E7">
        <w:rPr>
          <w:rFonts w:ascii="宋体" w:eastAsia="宋体" w:hAnsi="宋体"/>
        </w:rPr>
        <w:t>11.500万条数据的研究成本一般是多少</w:t>
      </w:r>
    </w:p>
    <w:p w14:paraId="081454F4" w14:textId="77777777" w:rsidR="00710A7F" w:rsidRPr="004171E7" w:rsidRDefault="00000000">
      <w:pPr>
        <w:rPr>
          <w:rFonts w:ascii="宋体" w:eastAsia="宋体" w:hAnsi="宋体"/>
        </w:rPr>
      </w:pPr>
      <w:r w:rsidRPr="004171E7">
        <w:rPr>
          <w:rFonts w:ascii="宋体" w:eastAsia="宋体" w:hAnsi="宋体"/>
        </w:rPr>
        <w:t>一百万人民币，这是２００７年在危机前做的。</w:t>
      </w:r>
    </w:p>
    <w:p w14:paraId="0F0BCD11" w14:textId="77777777" w:rsidR="00710A7F" w:rsidRPr="004171E7" w:rsidRDefault="00000000">
      <w:pPr>
        <w:rPr>
          <w:rFonts w:ascii="宋体" w:eastAsia="宋体" w:hAnsi="宋体"/>
        </w:rPr>
      </w:pPr>
      <w:r w:rsidRPr="004171E7">
        <w:rPr>
          <w:rFonts w:ascii="宋体" w:eastAsia="宋体" w:hAnsi="宋体"/>
        </w:rPr>
        <w:t>这个企业未雨绸缪，现在爽得很。它的竞争对手几乎在２００８年都采取扩张政策，就是它根据数据结果关停并转，又提前解雇了一批人员（在经济高涨期解雇员工容易），所以它在危机期间没有裁员。留下的精兵强将，一个人顶几个用，最近全行业亏损，它取得了不错的利润，不仅高升一步，员工工资还都上调了（保留住天才嘛）。这个项目今年还要继续，又可以安排一两个中国博士生的工作，不是皆大欢喜吗？</w:t>
      </w:r>
    </w:p>
    <w:p w14:paraId="52C6B009" w14:textId="77777777" w:rsidR="00710A7F" w:rsidRPr="004171E7" w:rsidRDefault="00000000">
      <w:pPr>
        <w:rPr>
          <w:rFonts w:ascii="宋体" w:eastAsia="宋体" w:hAnsi="宋体"/>
        </w:rPr>
      </w:pPr>
      <w:r w:rsidRPr="004171E7">
        <w:rPr>
          <w:rFonts w:ascii="宋体" w:eastAsia="宋体" w:hAnsi="宋体"/>
        </w:rPr>
        <w:t>所谓管理就是生产力。</w:t>
      </w:r>
    </w:p>
    <w:p w14:paraId="2B5C1F37" w14:textId="77777777" w:rsidR="00710A7F" w:rsidRPr="004171E7" w:rsidRDefault="00710A7F">
      <w:pPr>
        <w:rPr>
          <w:rFonts w:ascii="宋体" w:eastAsia="宋体" w:hAnsi="宋体"/>
        </w:rPr>
      </w:pPr>
    </w:p>
    <w:p w14:paraId="08264193" w14:textId="77777777" w:rsidR="00710A7F" w:rsidRPr="004171E7" w:rsidRDefault="00710A7F">
      <w:pPr>
        <w:rPr>
          <w:rFonts w:ascii="宋体" w:eastAsia="宋体" w:hAnsi="宋体"/>
        </w:rPr>
      </w:pPr>
    </w:p>
    <w:p w14:paraId="3EAE478B" w14:textId="77777777" w:rsidR="00710A7F" w:rsidRPr="004171E7" w:rsidRDefault="00000000">
      <w:pPr>
        <w:pStyle w:val="31"/>
        <w:rPr>
          <w:rFonts w:ascii="宋体" w:eastAsia="宋体" w:hAnsi="宋体"/>
        </w:rPr>
      </w:pPr>
      <w:r w:rsidRPr="004171E7">
        <w:rPr>
          <w:rFonts w:ascii="宋体" w:eastAsia="宋体" w:hAnsi="宋体"/>
        </w:rPr>
        <w:t>如果数据足够多，</w:t>
      </w:r>
    </w:p>
    <w:p w14:paraId="3EFB809B" w14:textId="77777777" w:rsidR="00710A7F" w:rsidRPr="004171E7" w:rsidRDefault="00000000">
      <w:pPr>
        <w:rPr>
          <w:rFonts w:ascii="宋体" w:eastAsia="宋体" w:hAnsi="宋体"/>
        </w:rPr>
      </w:pPr>
      <w:r w:rsidRPr="004171E7">
        <w:rPr>
          <w:rFonts w:ascii="宋体" w:eastAsia="宋体" w:hAnsi="宋体"/>
        </w:rPr>
        <w:t>原文：https://talkcc.org//article/2106412-10504</w:t>
      </w:r>
    </w:p>
    <w:p w14:paraId="51817D5E" w14:textId="77777777" w:rsidR="00710A7F" w:rsidRPr="004171E7" w:rsidRDefault="00000000">
      <w:pPr>
        <w:rPr>
          <w:rFonts w:ascii="宋体" w:eastAsia="宋体" w:hAnsi="宋体"/>
        </w:rPr>
      </w:pPr>
      <w:r w:rsidRPr="004171E7">
        <w:rPr>
          <w:rFonts w:ascii="宋体" w:eastAsia="宋体" w:hAnsi="宋体"/>
        </w:rPr>
        <w:t>2009-03-30 01:35:24</w:t>
      </w:r>
    </w:p>
    <w:p w14:paraId="6FB36ECA" w14:textId="77777777" w:rsidR="00710A7F" w:rsidRPr="004171E7" w:rsidRDefault="00000000">
      <w:pPr>
        <w:rPr>
          <w:rFonts w:ascii="宋体" w:eastAsia="宋体" w:hAnsi="宋体"/>
        </w:rPr>
      </w:pPr>
      <w:r w:rsidRPr="004171E7">
        <w:rPr>
          <w:rFonts w:ascii="宋体" w:eastAsia="宋体" w:hAnsi="宋体"/>
        </w:rPr>
        <w:t>这些都可控制。但是，我建议你最好从单一商品单个分店开始研究（这样本身就已经控制了很多不确定性），因为这里有人力资本的问题。先简单后复杂，循序渐进才会有所得。</w:t>
      </w:r>
    </w:p>
    <w:p w14:paraId="51AE2DF3" w14:textId="77777777" w:rsidR="00710A7F" w:rsidRPr="004171E7" w:rsidRDefault="00710A7F">
      <w:pPr>
        <w:rPr>
          <w:rFonts w:ascii="宋体" w:eastAsia="宋体" w:hAnsi="宋体"/>
        </w:rPr>
      </w:pPr>
    </w:p>
    <w:p w14:paraId="222592C7" w14:textId="77777777" w:rsidR="00710A7F" w:rsidRPr="004171E7" w:rsidRDefault="00710A7F">
      <w:pPr>
        <w:rPr>
          <w:rFonts w:ascii="宋体" w:eastAsia="宋体" w:hAnsi="宋体"/>
        </w:rPr>
      </w:pPr>
    </w:p>
    <w:p w14:paraId="167CAB6C" w14:textId="77777777" w:rsidR="00710A7F" w:rsidRPr="004171E7" w:rsidRDefault="00000000">
      <w:pPr>
        <w:pStyle w:val="31"/>
        <w:rPr>
          <w:rFonts w:ascii="宋体" w:eastAsia="宋体" w:hAnsi="宋体"/>
        </w:rPr>
      </w:pPr>
      <w:r w:rsidRPr="004171E7">
        <w:rPr>
          <w:rFonts w:ascii="宋体" w:eastAsia="宋体" w:hAnsi="宋体"/>
        </w:rPr>
        <w:t>花</w:t>
      </w:r>
    </w:p>
    <w:p w14:paraId="47C8FA84" w14:textId="77777777" w:rsidR="00710A7F" w:rsidRPr="004171E7" w:rsidRDefault="00000000">
      <w:pPr>
        <w:rPr>
          <w:rFonts w:ascii="宋体" w:eastAsia="宋体" w:hAnsi="宋体"/>
        </w:rPr>
      </w:pPr>
      <w:r w:rsidRPr="004171E7">
        <w:rPr>
          <w:rFonts w:ascii="宋体" w:eastAsia="宋体" w:hAnsi="宋体"/>
        </w:rPr>
        <w:t>原文：https://talkcc.org//article/2109075-10504</w:t>
      </w:r>
    </w:p>
    <w:p w14:paraId="043F8135" w14:textId="77777777" w:rsidR="00710A7F" w:rsidRPr="004171E7" w:rsidRDefault="00000000">
      <w:pPr>
        <w:rPr>
          <w:rFonts w:ascii="宋体" w:eastAsia="宋体" w:hAnsi="宋体"/>
        </w:rPr>
      </w:pPr>
      <w:r w:rsidRPr="004171E7">
        <w:rPr>
          <w:rFonts w:ascii="宋体" w:eastAsia="宋体" w:hAnsi="宋体"/>
        </w:rPr>
        <w:t>2009-03-31 07:38:00</w:t>
      </w:r>
    </w:p>
    <w:p w14:paraId="134C8D46" w14:textId="77777777" w:rsidR="00710A7F" w:rsidRPr="004171E7" w:rsidRDefault="00710A7F">
      <w:pPr>
        <w:rPr>
          <w:rFonts w:ascii="宋体" w:eastAsia="宋体" w:hAnsi="宋体"/>
        </w:rPr>
      </w:pPr>
    </w:p>
    <w:p w14:paraId="7AD460B0" w14:textId="77777777" w:rsidR="00710A7F" w:rsidRPr="004171E7" w:rsidRDefault="00710A7F">
      <w:pPr>
        <w:rPr>
          <w:rFonts w:ascii="宋体" w:eastAsia="宋体" w:hAnsi="宋体"/>
        </w:rPr>
      </w:pPr>
    </w:p>
    <w:p w14:paraId="408E2ADC" w14:textId="77777777" w:rsidR="00710A7F" w:rsidRPr="004171E7" w:rsidRDefault="00000000">
      <w:pPr>
        <w:pStyle w:val="31"/>
        <w:rPr>
          <w:rFonts w:ascii="宋体" w:eastAsia="宋体" w:hAnsi="宋体"/>
        </w:rPr>
      </w:pPr>
      <w:r w:rsidRPr="004171E7">
        <w:rPr>
          <w:rFonts w:ascii="宋体" w:eastAsia="宋体" w:hAnsi="宋体"/>
        </w:rPr>
        <w:t>hiahiahia!</w:t>
      </w:r>
    </w:p>
    <w:p w14:paraId="290F1B8E" w14:textId="77777777" w:rsidR="00710A7F" w:rsidRPr="004171E7" w:rsidRDefault="00000000">
      <w:pPr>
        <w:rPr>
          <w:rFonts w:ascii="宋体" w:eastAsia="宋体" w:hAnsi="宋体"/>
        </w:rPr>
      </w:pPr>
      <w:r w:rsidRPr="004171E7">
        <w:rPr>
          <w:rFonts w:ascii="宋体" w:eastAsia="宋体" w:hAnsi="宋体"/>
        </w:rPr>
        <w:t>原文：https://talkcc.org//article/2113154</w:t>
      </w:r>
    </w:p>
    <w:p w14:paraId="43A0E410" w14:textId="77777777" w:rsidR="00710A7F" w:rsidRPr="004171E7" w:rsidRDefault="00000000">
      <w:pPr>
        <w:rPr>
          <w:rFonts w:ascii="宋体" w:eastAsia="宋体" w:hAnsi="宋体"/>
        </w:rPr>
      </w:pPr>
      <w:r w:rsidRPr="004171E7">
        <w:rPr>
          <w:rFonts w:ascii="宋体" w:eastAsia="宋体" w:hAnsi="宋体"/>
        </w:rPr>
        <w:t>2009-04-02 05:01:52</w:t>
      </w:r>
    </w:p>
    <w:p w14:paraId="0E5A0C9D" w14:textId="77777777" w:rsidR="00710A7F" w:rsidRPr="004171E7" w:rsidRDefault="00710A7F">
      <w:pPr>
        <w:rPr>
          <w:rFonts w:ascii="宋体" w:eastAsia="宋体" w:hAnsi="宋体"/>
        </w:rPr>
      </w:pPr>
    </w:p>
    <w:p w14:paraId="2FA28B7F" w14:textId="77777777" w:rsidR="00710A7F" w:rsidRPr="004171E7" w:rsidRDefault="00710A7F">
      <w:pPr>
        <w:rPr>
          <w:rFonts w:ascii="宋体" w:eastAsia="宋体" w:hAnsi="宋体"/>
        </w:rPr>
      </w:pPr>
    </w:p>
    <w:p w14:paraId="09CE6447" w14:textId="77777777" w:rsidR="00710A7F" w:rsidRPr="004171E7" w:rsidRDefault="00000000">
      <w:pPr>
        <w:pStyle w:val="31"/>
        <w:rPr>
          <w:rFonts w:ascii="宋体" w:eastAsia="宋体" w:hAnsi="宋体"/>
        </w:rPr>
      </w:pPr>
      <w:r w:rsidRPr="004171E7">
        <w:rPr>
          <w:rFonts w:ascii="宋体" w:eastAsia="宋体" w:hAnsi="宋体"/>
        </w:rPr>
        <w:t>这有什么神秘的</w:t>
      </w:r>
    </w:p>
    <w:p w14:paraId="4DE9A2CD" w14:textId="77777777" w:rsidR="00710A7F" w:rsidRPr="004171E7" w:rsidRDefault="00000000">
      <w:pPr>
        <w:rPr>
          <w:rFonts w:ascii="宋体" w:eastAsia="宋体" w:hAnsi="宋体"/>
        </w:rPr>
      </w:pPr>
      <w:r w:rsidRPr="004171E7">
        <w:rPr>
          <w:rFonts w:ascii="宋体" w:eastAsia="宋体" w:hAnsi="宋体"/>
        </w:rPr>
        <w:t>原文：https://talkcc.org//article/2128710</w:t>
      </w:r>
    </w:p>
    <w:p w14:paraId="1717765B" w14:textId="77777777" w:rsidR="00710A7F" w:rsidRPr="004171E7" w:rsidRDefault="00000000">
      <w:pPr>
        <w:rPr>
          <w:rFonts w:ascii="宋体" w:eastAsia="宋体" w:hAnsi="宋体"/>
        </w:rPr>
      </w:pPr>
      <w:r w:rsidRPr="004171E7">
        <w:rPr>
          <w:rFonts w:ascii="宋体" w:eastAsia="宋体" w:hAnsi="宋体"/>
        </w:rPr>
        <w:t>2009-04-10 02:03:35</w:t>
      </w:r>
    </w:p>
    <w:p w14:paraId="7A243967" w14:textId="77777777" w:rsidR="00710A7F" w:rsidRPr="004171E7" w:rsidRDefault="00000000">
      <w:pPr>
        <w:rPr>
          <w:rFonts w:ascii="宋体" w:eastAsia="宋体" w:hAnsi="宋体"/>
        </w:rPr>
      </w:pPr>
      <w:r w:rsidRPr="004171E7">
        <w:rPr>
          <w:rFonts w:ascii="宋体" w:eastAsia="宋体" w:hAnsi="宋体"/>
        </w:rPr>
        <w:t>这种知音体的东西,不知道有多少.</w:t>
      </w:r>
    </w:p>
    <w:p w14:paraId="5ABB1509" w14:textId="77777777" w:rsidR="00710A7F" w:rsidRPr="004171E7" w:rsidRDefault="00000000">
      <w:pPr>
        <w:rPr>
          <w:rFonts w:ascii="宋体" w:eastAsia="宋体" w:hAnsi="宋体"/>
        </w:rPr>
      </w:pPr>
      <w:r w:rsidRPr="004171E7">
        <w:rPr>
          <w:rFonts w:ascii="宋体" w:eastAsia="宋体" w:hAnsi="宋体"/>
        </w:rPr>
        <w:t>这里根本不在讨论数学,是在说辩论术.换了我是那个老师,立刻把两截粉笔一并,反问道:你如何知道这不是两个一半?两个未知数,一个方程,谁先发问谁SB.这是定义问题,辩论中偷换概念的方法,这种辩论法河里大拿有得是.</w:t>
      </w:r>
    </w:p>
    <w:p w14:paraId="5622D468" w14:textId="77777777" w:rsidR="00710A7F" w:rsidRPr="004171E7" w:rsidRDefault="00000000">
      <w:pPr>
        <w:rPr>
          <w:rFonts w:ascii="宋体" w:eastAsia="宋体" w:hAnsi="宋体"/>
        </w:rPr>
      </w:pPr>
      <w:r w:rsidRPr="004171E7">
        <w:rPr>
          <w:rFonts w:ascii="宋体" w:eastAsia="宋体" w:hAnsi="宋体"/>
        </w:rPr>
        <w:t>这种学生喜欢摆小聪明,该用戒尺狠狠地打屁股,然后发配到杂货店当售货员反省,没准就成了华罗庚.如果这学生继续按这个路子学下去,在数学上没什么前途.</w:t>
      </w:r>
    </w:p>
    <w:p w14:paraId="113B8754" w14:textId="77777777" w:rsidR="00710A7F" w:rsidRPr="004171E7" w:rsidRDefault="00000000">
      <w:pPr>
        <w:rPr>
          <w:rFonts w:ascii="宋体" w:eastAsia="宋体" w:hAnsi="宋体"/>
        </w:rPr>
      </w:pPr>
      <w:r w:rsidRPr="004171E7">
        <w:rPr>
          <w:rFonts w:ascii="宋体" w:eastAsia="宋体" w:hAnsi="宋体"/>
        </w:rPr>
        <w:lastRenderedPageBreak/>
        <w:t>我的三铁关系的老前辈王梓坤老师在他的&lt;科学发现纵横谈&gt;中,说道科研人员应具备的品质——德、识、才、学,发人深省.再印证被数学家看不起的埃因斯坦的言论,实际上大师们都是相通的.</w:t>
      </w:r>
    </w:p>
    <w:p w14:paraId="33C36A6C" w14:textId="77777777" w:rsidR="00710A7F" w:rsidRPr="004171E7" w:rsidRDefault="00000000">
      <w:pPr>
        <w:rPr>
          <w:rFonts w:ascii="宋体" w:eastAsia="宋体" w:hAnsi="宋体"/>
        </w:rPr>
      </w:pPr>
      <w:r w:rsidRPr="004171E7">
        <w:rPr>
          <w:rFonts w:ascii="宋体" w:eastAsia="宋体" w:hAnsi="宋体"/>
        </w:rPr>
        <w:t>前两天我听李敖谈经济,就比大多数中国经济学家讲得好.人分南北,佛性岂分南北.只有境界高低之分,哪有学科高低之分.</w:t>
      </w:r>
    </w:p>
    <w:p w14:paraId="6AD680F5" w14:textId="77777777" w:rsidR="00710A7F" w:rsidRPr="004171E7" w:rsidRDefault="00000000">
      <w:pPr>
        <w:rPr>
          <w:rFonts w:ascii="宋体" w:eastAsia="宋体" w:hAnsi="宋体"/>
        </w:rPr>
      </w:pPr>
      <w:r w:rsidRPr="004171E7">
        <w:rPr>
          <w:rFonts w:ascii="宋体" w:eastAsia="宋体" w:hAnsi="宋体"/>
        </w:rPr>
        <w:t>这种辩论经常发生,各学科相轻,等我过两天把牛津的工作给辞了,有点空就来揭这些人的皮.</w:t>
      </w:r>
    </w:p>
    <w:p w14:paraId="421E1B09" w14:textId="77777777" w:rsidR="00710A7F" w:rsidRPr="004171E7" w:rsidRDefault="00710A7F">
      <w:pPr>
        <w:rPr>
          <w:rFonts w:ascii="宋体" w:eastAsia="宋体" w:hAnsi="宋体"/>
        </w:rPr>
      </w:pPr>
    </w:p>
    <w:p w14:paraId="17FFEEA1" w14:textId="77777777" w:rsidR="00710A7F" w:rsidRPr="004171E7" w:rsidRDefault="00710A7F">
      <w:pPr>
        <w:rPr>
          <w:rFonts w:ascii="宋体" w:eastAsia="宋体" w:hAnsi="宋体"/>
        </w:rPr>
      </w:pPr>
    </w:p>
    <w:p w14:paraId="50725F78" w14:textId="77777777" w:rsidR="00710A7F" w:rsidRPr="004171E7" w:rsidRDefault="00000000">
      <w:pPr>
        <w:pStyle w:val="31"/>
        <w:rPr>
          <w:rFonts w:ascii="宋体" w:eastAsia="宋体" w:hAnsi="宋体"/>
        </w:rPr>
      </w:pPr>
      <w:r w:rsidRPr="004171E7">
        <w:rPr>
          <w:rFonts w:ascii="宋体" w:eastAsia="宋体" w:hAnsi="宋体"/>
        </w:rPr>
        <w:t>10元左右入露天煤业,</w:t>
      </w:r>
    </w:p>
    <w:p w14:paraId="4EC55549" w14:textId="77777777" w:rsidR="00710A7F" w:rsidRPr="004171E7" w:rsidRDefault="00000000">
      <w:pPr>
        <w:rPr>
          <w:rFonts w:ascii="宋体" w:eastAsia="宋体" w:hAnsi="宋体"/>
        </w:rPr>
      </w:pPr>
      <w:r w:rsidRPr="004171E7">
        <w:rPr>
          <w:rFonts w:ascii="宋体" w:eastAsia="宋体" w:hAnsi="宋体"/>
        </w:rPr>
        <w:t>原文：https://talkcc.org//article/2163105-4801</w:t>
      </w:r>
    </w:p>
    <w:p w14:paraId="0365B16F" w14:textId="77777777" w:rsidR="00710A7F" w:rsidRPr="004171E7" w:rsidRDefault="00000000">
      <w:pPr>
        <w:rPr>
          <w:rFonts w:ascii="宋体" w:eastAsia="宋体" w:hAnsi="宋体"/>
        </w:rPr>
      </w:pPr>
      <w:r w:rsidRPr="004171E7">
        <w:rPr>
          <w:rFonts w:ascii="宋体" w:eastAsia="宋体" w:hAnsi="宋体"/>
        </w:rPr>
        <w:t>2009-04-29 23:08:02</w:t>
      </w:r>
    </w:p>
    <w:p w14:paraId="6F548F9E" w14:textId="77777777" w:rsidR="00710A7F" w:rsidRPr="004171E7" w:rsidRDefault="00000000">
      <w:pPr>
        <w:rPr>
          <w:rFonts w:ascii="宋体" w:eastAsia="宋体" w:hAnsi="宋体"/>
        </w:rPr>
      </w:pPr>
      <w:r w:rsidRPr="004171E7">
        <w:rPr>
          <w:rFonts w:ascii="宋体" w:eastAsia="宋体" w:hAnsi="宋体"/>
        </w:rPr>
        <w:t>现在如果还持有的不要再做了,后面的利润是人家的.</w:t>
      </w:r>
    </w:p>
    <w:p w14:paraId="1A168541" w14:textId="77777777" w:rsidR="00710A7F" w:rsidRPr="004171E7" w:rsidRDefault="00000000">
      <w:pPr>
        <w:rPr>
          <w:rFonts w:ascii="宋体" w:eastAsia="宋体" w:hAnsi="宋体"/>
        </w:rPr>
      </w:pPr>
      <w:r w:rsidRPr="004171E7">
        <w:rPr>
          <w:rFonts w:ascii="宋体" w:eastAsia="宋体" w:hAnsi="宋体"/>
        </w:rPr>
        <w:t>适可而止,取钱出来消费,现在东西这么便宜,消费好,身体就好,学习就来劲,就是一种投资.只赚钱不花钱的是民贼,不是真正的投资者.赌徒进赌场,赢了钱还给荷官小费呢,何况我们这些职业的战士.</w:t>
      </w:r>
    </w:p>
    <w:p w14:paraId="6D02D4F8" w14:textId="77777777" w:rsidR="00710A7F" w:rsidRPr="004171E7" w:rsidRDefault="00000000">
      <w:pPr>
        <w:rPr>
          <w:rFonts w:ascii="宋体" w:eastAsia="宋体" w:hAnsi="宋体"/>
        </w:rPr>
      </w:pPr>
      <w:r w:rsidRPr="004171E7">
        <w:rPr>
          <w:rFonts w:ascii="宋体" w:eastAsia="宋体" w:hAnsi="宋体"/>
        </w:rPr>
        <w:t>股民要有资本家的修养,过夜钱一定要付,不要做黑夜中的萤火虫,被人家堵在猪肉摊.</w:t>
      </w:r>
    </w:p>
    <w:p w14:paraId="20B11D70" w14:textId="77777777" w:rsidR="00710A7F" w:rsidRPr="004171E7" w:rsidRDefault="00000000">
      <w:pPr>
        <w:rPr>
          <w:rFonts w:ascii="宋体" w:eastAsia="宋体" w:hAnsi="宋体"/>
        </w:rPr>
      </w:pPr>
      <w:r w:rsidRPr="004171E7">
        <w:rPr>
          <w:rFonts w:ascii="宋体" w:eastAsia="宋体" w:hAnsi="宋体"/>
        </w:rPr>
        <w:t>今年如果没有暴跌(3000点到2000那种)不打算再做了,现在是投资其他方面的好时候:地产,黄金,白金,澳元,英镑机会多多.</w:t>
      </w:r>
    </w:p>
    <w:p w14:paraId="45C32888" w14:textId="77777777" w:rsidR="00710A7F" w:rsidRPr="004171E7" w:rsidRDefault="00000000">
      <w:pPr>
        <w:rPr>
          <w:rFonts w:ascii="宋体" w:eastAsia="宋体" w:hAnsi="宋体"/>
        </w:rPr>
      </w:pPr>
      <w:r w:rsidRPr="004171E7">
        <w:rPr>
          <w:rFonts w:ascii="宋体" w:eastAsia="宋体" w:hAnsi="宋体"/>
        </w:rPr>
        <w:t>最好的投资就是呆坐街头,找本好书看看,一边装B,一边偷看MM.</w:t>
      </w:r>
    </w:p>
    <w:p w14:paraId="6AF6B0E3" w14:textId="77777777" w:rsidR="00710A7F" w:rsidRPr="004171E7" w:rsidRDefault="00710A7F">
      <w:pPr>
        <w:rPr>
          <w:rFonts w:ascii="宋体" w:eastAsia="宋体" w:hAnsi="宋体"/>
        </w:rPr>
      </w:pPr>
    </w:p>
    <w:p w14:paraId="14ECD93F" w14:textId="77777777" w:rsidR="00710A7F" w:rsidRPr="004171E7" w:rsidRDefault="00710A7F">
      <w:pPr>
        <w:rPr>
          <w:rFonts w:ascii="宋体" w:eastAsia="宋体" w:hAnsi="宋体"/>
        </w:rPr>
      </w:pPr>
    </w:p>
    <w:p w14:paraId="5D570533" w14:textId="77777777" w:rsidR="00710A7F" w:rsidRPr="004171E7" w:rsidRDefault="00000000">
      <w:pPr>
        <w:pStyle w:val="31"/>
        <w:rPr>
          <w:rFonts w:ascii="宋体" w:eastAsia="宋体" w:hAnsi="宋体"/>
        </w:rPr>
      </w:pPr>
      <w:r w:rsidRPr="004171E7">
        <w:rPr>
          <w:rFonts w:ascii="宋体" w:eastAsia="宋体" w:hAnsi="宋体"/>
        </w:rPr>
        <w:t>股版里都是真性情的朋友</w:t>
      </w:r>
    </w:p>
    <w:p w14:paraId="6E6F6205" w14:textId="77777777" w:rsidR="00710A7F" w:rsidRPr="004171E7" w:rsidRDefault="00000000">
      <w:pPr>
        <w:rPr>
          <w:rFonts w:ascii="宋体" w:eastAsia="宋体" w:hAnsi="宋体"/>
        </w:rPr>
      </w:pPr>
      <w:r w:rsidRPr="004171E7">
        <w:rPr>
          <w:rFonts w:ascii="宋体" w:eastAsia="宋体" w:hAnsi="宋体"/>
        </w:rPr>
        <w:t>原文：https://talkcc.org//article/2163119-4801</w:t>
      </w:r>
    </w:p>
    <w:p w14:paraId="42105A9E" w14:textId="77777777" w:rsidR="00710A7F" w:rsidRPr="004171E7" w:rsidRDefault="00000000">
      <w:pPr>
        <w:rPr>
          <w:rFonts w:ascii="宋体" w:eastAsia="宋体" w:hAnsi="宋体"/>
        </w:rPr>
      </w:pPr>
      <w:r w:rsidRPr="004171E7">
        <w:rPr>
          <w:rFonts w:ascii="宋体" w:eastAsia="宋体" w:hAnsi="宋体"/>
        </w:rPr>
        <w:t>2009-04-29 23:18:47</w:t>
      </w:r>
    </w:p>
    <w:p w14:paraId="08714288" w14:textId="77777777" w:rsidR="00710A7F" w:rsidRPr="004171E7" w:rsidRDefault="00000000">
      <w:pPr>
        <w:rPr>
          <w:rFonts w:ascii="宋体" w:eastAsia="宋体" w:hAnsi="宋体"/>
        </w:rPr>
      </w:pPr>
      <w:r w:rsidRPr="004171E7">
        <w:rPr>
          <w:rFonts w:ascii="宋体" w:eastAsia="宋体" w:hAnsi="宋体"/>
        </w:rPr>
        <w:t>我为何不来.在这里都是自己人,又没人会说你这个炒股的不懂数学什么的.我一直都在这疙瘩溜达呢,就是工作有点忙,发言少了.</w:t>
      </w:r>
    </w:p>
    <w:p w14:paraId="7C121ACB" w14:textId="77777777" w:rsidR="00710A7F" w:rsidRPr="004171E7" w:rsidRDefault="00710A7F">
      <w:pPr>
        <w:rPr>
          <w:rFonts w:ascii="宋体" w:eastAsia="宋体" w:hAnsi="宋体"/>
        </w:rPr>
      </w:pPr>
    </w:p>
    <w:p w14:paraId="5D9AD136" w14:textId="77777777" w:rsidR="00710A7F" w:rsidRPr="004171E7" w:rsidRDefault="00710A7F">
      <w:pPr>
        <w:rPr>
          <w:rFonts w:ascii="宋体" w:eastAsia="宋体" w:hAnsi="宋体"/>
        </w:rPr>
      </w:pPr>
    </w:p>
    <w:p w14:paraId="1758DB03" w14:textId="77777777" w:rsidR="00710A7F" w:rsidRPr="004171E7" w:rsidRDefault="00000000">
      <w:pPr>
        <w:pStyle w:val="31"/>
        <w:rPr>
          <w:rFonts w:ascii="宋体" w:eastAsia="宋体" w:hAnsi="宋体"/>
        </w:rPr>
      </w:pPr>
      <w:r w:rsidRPr="004171E7">
        <w:rPr>
          <w:rFonts w:ascii="宋体" w:eastAsia="宋体" w:hAnsi="宋体"/>
        </w:rPr>
        <w:t>陈大过奖了，</w:t>
      </w:r>
    </w:p>
    <w:p w14:paraId="46D6C620" w14:textId="77777777" w:rsidR="00710A7F" w:rsidRPr="004171E7" w:rsidRDefault="00000000">
      <w:pPr>
        <w:rPr>
          <w:rFonts w:ascii="宋体" w:eastAsia="宋体" w:hAnsi="宋体"/>
        </w:rPr>
      </w:pPr>
      <w:r w:rsidRPr="004171E7">
        <w:rPr>
          <w:rFonts w:ascii="宋体" w:eastAsia="宋体" w:hAnsi="宋体"/>
        </w:rPr>
        <w:t>原文：https://talkcc.org//article/2163613-4801</w:t>
      </w:r>
    </w:p>
    <w:p w14:paraId="387B90C4" w14:textId="77777777" w:rsidR="00710A7F" w:rsidRPr="004171E7" w:rsidRDefault="00000000">
      <w:pPr>
        <w:rPr>
          <w:rFonts w:ascii="宋体" w:eastAsia="宋体" w:hAnsi="宋体"/>
        </w:rPr>
      </w:pPr>
      <w:r w:rsidRPr="004171E7">
        <w:rPr>
          <w:rFonts w:ascii="宋体" w:eastAsia="宋体" w:hAnsi="宋体"/>
        </w:rPr>
        <w:t>2009-04-30 06:28:05</w:t>
      </w:r>
    </w:p>
    <w:p w14:paraId="776D928E" w14:textId="77777777" w:rsidR="00710A7F" w:rsidRPr="004171E7" w:rsidRDefault="00000000">
      <w:pPr>
        <w:rPr>
          <w:rFonts w:ascii="宋体" w:eastAsia="宋体" w:hAnsi="宋体"/>
        </w:rPr>
      </w:pPr>
      <w:r w:rsidRPr="004171E7">
        <w:rPr>
          <w:rFonts w:ascii="宋体" w:eastAsia="宋体" w:hAnsi="宋体"/>
        </w:rPr>
        <w:t>我没有勇气公开操作。</w:t>
      </w:r>
    </w:p>
    <w:p w14:paraId="419C4C3E" w14:textId="77777777" w:rsidR="00710A7F" w:rsidRPr="004171E7" w:rsidRDefault="00000000">
      <w:pPr>
        <w:rPr>
          <w:rFonts w:ascii="宋体" w:eastAsia="宋体" w:hAnsi="宋体"/>
        </w:rPr>
      </w:pPr>
      <w:r w:rsidRPr="004171E7">
        <w:rPr>
          <w:rFonts w:ascii="宋体" w:eastAsia="宋体" w:hAnsi="宋体"/>
        </w:rPr>
        <w:t>其实我的操作失误非常多，不过我变化比较少，所以失误都比较小。以前证监会的智囊刘振亚跟我说过，他的研究表明，在中国股市，持一支股的最佳时间不能超过3个月。三个月一过，风险上升的速度就高过收益上升的速度。这就是我会换股的原因。</w:t>
      </w:r>
    </w:p>
    <w:p w14:paraId="2425CDB4" w14:textId="77777777" w:rsidR="00710A7F" w:rsidRPr="004171E7" w:rsidRDefault="00000000">
      <w:pPr>
        <w:rPr>
          <w:rFonts w:ascii="宋体" w:eastAsia="宋体" w:hAnsi="宋体"/>
        </w:rPr>
      </w:pPr>
      <w:r w:rsidRPr="004171E7">
        <w:rPr>
          <w:rFonts w:ascii="宋体" w:eastAsia="宋体" w:hAnsi="宋体"/>
        </w:rPr>
        <w:t>陈大不要放弃股市，我们要长期作战，会好转的。</w:t>
      </w:r>
    </w:p>
    <w:p w14:paraId="59512A70" w14:textId="77777777" w:rsidR="00710A7F" w:rsidRPr="004171E7" w:rsidRDefault="00710A7F">
      <w:pPr>
        <w:rPr>
          <w:rFonts w:ascii="宋体" w:eastAsia="宋体" w:hAnsi="宋体"/>
        </w:rPr>
      </w:pPr>
    </w:p>
    <w:p w14:paraId="19D5DF6F" w14:textId="77777777" w:rsidR="00710A7F" w:rsidRPr="004171E7" w:rsidRDefault="00710A7F">
      <w:pPr>
        <w:rPr>
          <w:rFonts w:ascii="宋体" w:eastAsia="宋体" w:hAnsi="宋体"/>
        </w:rPr>
      </w:pPr>
    </w:p>
    <w:p w14:paraId="3CE96982" w14:textId="77777777" w:rsidR="00710A7F" w:rsidRPr="004171E7" w:rsidRDefault="00000000">
      <w:pPr>
        <w:pStyle w:val="31"/>
        <w:rPr>
          <w:rFonts w:ascii="宋体" w:eastAsia="宋体" w:hAnsi="宋体"/>
        </w:rPr>
      </w:pPr>
      <w:r w:rsidRPr="004171E7">
        <w:rPr>
          <w:rFonts w:ascii="宋体" w:eastAsia="宋体" w:hAnsi="宋体"/>
        </w:rPr>
        <w:t>欧盟总部办公楼上挂着冰岛的模型，</w:t>
      </w:r>
    </w:p>
    <w:p w14:paraId="6181854E" w14:textId="77777777" w:rsidR="00710A7F" w:rsidRPr="004171E7" w:rsidRDefault="00000000">
      <w:pPr>
        <w:rPr>
          <w:rFonts w:ascii="宋体" w:eastAsia="宋体" w:hAnsi="宋体"/>
        </w:rPr>
      </w:pPr>
      <w:r w:rsidRPr="004171E7">
        <w:rPr>
          <w:rFonts w:ascii="宋体" w:eastAsia="宋体" w:hAnsi="宋体"/>
        </w:rPr>
        <w:t>原文：https://talkcc.org//article/2163636-2225</w:t>
      </w:r>
    </w:p>
    <w:p w14:paraId="40E3DC73" w14:textId="77777777" w:rsidR="00710A7F" w:rsidRPr="004171E7" w:rsidRDefault="00000000">
      <w:pPr>
        <w:rPr>
          <w:rFonts w:ascii="宋体" w:eastAsia="宋体" w:hAnsi="宋体"/>
        </w:rPr>
      </w:pPr>
      <w:r w:rsidRPr="004171E7">
        <w:rPr>
          <w:rFonts w:ascii="宋体" w:eastAsia="宋体" w:hAnsi="宋体"/>
        </w:rPr>
        <w:t>2009-04-30 06:43:41</w:t>
      </w:r>
    </w:p>
    <w:p w14:paraId="008CFCD3" w14:textId="77777777" w:rsidR="00710A7F" w:rsidRPr="004171E7" w:rsidRDefault="00000000">
      <w:pPr>
        <w:rPr>
          <w:rFonts w:ascii="宋体" w:eastAsia="宋体" w:hAnsi="宋体"/>
        </w:rPr>
      </w:pPr>
      <w:r w:rsidRPr="004171E7">
        <w:rPr>
          <w:rFonts w:ascii="宋体" w:eastAsia="宋体" w:hAnsi="宋体"/>
        </w:rPr>
        <w:t>旁边的牌子写着：FOR SALE。</w:t>
      </w:r>
    </w:p>
    <w:p w14:paraId="3BCBE459" w14:textId="77777777" w:rsidR="00710A7F" w:rsidRPr="004171E7" w:rsidRDefault="00710A7F">
      <w:pPr>
        <w:rPr>
          <w:rFonts w:ascii="宋体" w:eastAsia="宋体" w:hAnsi="宋体"/>
        </w:rPr>
      </w:pPr>
    </w:p>
    <w:p w14:paraId="1803FEEE" w14:textId="77777777" w:rsidR="00710A7F" w:rsidRPr="004171E7" w:rsidRDefault="00710A7F">
      <w:pPr>
        <w:rPr>
          <w:rFonts w:ascii="宋体" w:eastAsia="宋体" w:hAnsi="宋体"/>
        </w:rPr>
      </w:pPr>
    </w:p>
    <w:p w14:paraId="6C57B22C" w14:textId="77777777" w:rsidR="00710A7F" w:rsidRPr="004171E7" w:rsidRDefault="00000000">
      <w:pPr>
        <w:pStyle w:val="31"/>
        <w:rPr>
          <w:rFonts w:ascii="宋体" w:eastAsia="宋体" w:hAnsi="宋体"/>
        </w:rPr>
      </w:pPr>
      <w:r w:rsidRPr="004171E7">
        <w:rPr>
          <w:rFonts w:ascii="宋体" w:eastAsia="宋体" w:hAnsi="宋体"/>
        </w:rPr>
        <w:t>老范在南京？</w:t>
      </w:r>
    </w:p>
    <w:p w14:paraId="7B5B2749" w14:textId="77777777" w:rsidR="00710A7F" w:rsidRPr="004171E7" w:rsidRDefault="00000000">
      <w:pPr>
        <w:rPr>
          <w:rFonts w:ascii="宋体" w:eastAsia="宋体" w:hAnsi="宋体"/>
        </w:rPr>
      </w:pPr>
      <w:r w:rsidRPr="004171E7">
        <w:rPr>
          <w:rFonts w:ascii="宋体" w:eastAsia="宋体" w:hAnsi="宋体"/>
        </w:rPr>
        <w:t>原文：https://talkcc.org//article/2163647-2235</w:t>
      </w:r>
    </w:p>
    <w:p w14:paraId="72FF0B89" w14:textId="77777777" w:rsidR="00710A7F" w:rsidRPr="004171E7" w:rsidRDefault="00000000">
      <w:pPr>
        <w:rPr>
          <w:rFonts w:ascii="宋体" w:eastAsia="宋体" w:hAnsi="宋体"/>
        </w:rPr>
      </w:pPr>
      <w:r w:rsidRPr="004171E7">
        <w:rPr>
          <w:rFonts w:ascii="宋体" w:eastAsia="宋体" w:hAnsi="宋体"/>
        </w:rPr>
        <w:t>2009-04-30 06:52:40</w:t>
      </w:r>
    </w:p>
    <w:p w14:paraId="3D6A75E4" w14:textId="77777777" w:rsidR="00710A7F" w:rsidRPr="004171E7" w:rsidRDefault="00000000">
      <w:pPr>
        <w:rPr>
          <w:rFonts w:ascii="宋体" w:eastAsia="宋体" w:hAnsi="宋体"/>
        </w:rPr>
      </w:pPr>
      <w:r w:rsidRPr="004171E7">
        <w:rPr>
          <w:rFonts w:ascii="宋体" w:eastAsia="宋体" w:hAnsi="宋体"/>
        </w:rPr>
        <w:t>我家LD也是江苏人，她是不会原谅这段历史的。</w:t>
      </w:r>
    </w:p>
    <w:p w14:paraId="38396DB1" w14:textId="77777777" w:rsidR="00710A7F" w:rsidRPr="004171E7" w:rsidRDefault="00710A7F">
      <w:pPr>
        <w:rPr>
          <w:rFonts w:ascii="宋体" w:eastAsia="宋体" w:hAnsi="宋体"/>
        </w:rPr>
      </w:pPr>
    </w:p>
    <w:p w14:paraId="0E31EC2E" w14:textId="77777777" w:rsidR="00710A7F" w:rsidRPr="004171E7" w:rsidRDefault="00710A7F">
      <w:pPr>
        <w:rPr>
          <w:rFonts w:ascii="宋体" w:eastAsia="宋体" w:hAnsi="宋体"/>
        </w:rPr>
      </w:pPr>
    </w:p>
    <w:p w14:paraId="2C3E6220" w14:textId="77777777" w:rsidR="00710A7F" w:rsidRPr="004171E7" w:rsidRDefault="00000000">
      <w:pPr>
        <w:pStyle w:val="31"/>
        <w:rPr>
          <w:rFonts w:ascii="宋体" w:eastAsia="宋体" w:hAnsi="宋体"/>
        </w:rPr>
      </w:pPr>
      <w:r w:rsidRPr="004171E7">
        <w:rPr>
          <w:rFonts w:ascii="宋体" w:eastAsia="宋体" w:hAnsi="宋体"/>
        </w:rPr>
        <w:t>我是南通女婿，算半个老乡吧！顶！</w:t>
      </w:r>
    </w:p>
    <w:p w14:paraId="70472F0D" w14:textId="77777777" w:rsidR="00710A7F" w:rsidRPr="004171E7" w:rsidRDefault="00000000">
      <w:pPr>
        <w:rPr>
          <w:rFonts w:ascii="宋体" w:eastAsia="宋体" w:hAnsi="宋体"/>
        </w:rPr>
      </w:pPr>
      <w:r w:rsidRPr="004171E7">
        <w:rPr>
          <w:rFonts w:ascii="宋体" w:eastAsia="宋体" w:hAnsi="宋体"/>
        </w:rPr>
        <w:t>原文：https://talkcc.org//article/2165003-2235</w:t>
      </w:r>
    </w:p>
    <w:p w14:paraId="75E50639" w14:textId="77777777" w:rsidR="00710A7F" w:rsidRPr="004171E7" w:rsidRDefault="00000000">
      <w:pPr>
        <w:rPr>
          <w:rFonts w:ascii="宋体" w:eastAsia="宋体" w:hAnsi="宋体"/>
        </w:rPr>
      </w:pPr>
      <w:r w:rsidRPr="004171E7">
        <w:rPr>
          <w:rFonts w:ascii="宋体" w:eastAsia="宋体" w:hAnsi="宋体"/>
        </w:rPr>
        <w:t>2009-05-01 05:53:09</w:t>
      </w:r>
    </w:p>
    <w:p w14:paraId="6E2CA653" w14:textId="77777777" w:rsidR="00710A7F" w:rsidRPr="004171E7" w:rsidRDefault="00710A7F">
      <w:pPr>
        <w:rPr>
          <w:rFonts w:ascii="宋体" w:eastAsia="宋体" w:hAnsi="宋体"/>
        </w:rPr>
      </w:pPr>
    </w:p>
    <w:p w14:paraId="41F5B477" w14:textId="77777777" w:rsidR="00710A7F" w:rsidRPr="004171E7" w:rsidRDefault="00710A7F">
      <w:pPr>
        <w:rPr>
          <w:rFonts w:ascii="宋体" w:eastAsia="宋体" w:hAnsi="宋体"/>
        </w:rPr>
      </w:pPr>
    </w:p>
    <w:p w14:paraId="0A190BE1" w14:textId="77777777" w:rsidR="00710A7F" w:rsidRPr="004171E7" w:rsidRDefault="00000000">
      <w:pPr>
        <w:pStyle w:val="31"/>
        <w:rPr>
          <w:rFonts w:ascii="宋体" w:eastAsia="宋体" w:hAnsi="宋体"/>
        </w:rPr>
      </w:pPr>
      <w:r w:rsidRPr="004171E7">
        <w:rPr>
          <w:rFonts w:ascii="宋体" w:eastAsia="宋体" w:hAnsi="宋体"/>
        </w:rPr>
        <w:t>cool!</w:t>
      </w:r>
    </w:p>
    <w:p w14:paraId="7DE9779F" w14:textId="77777777" w:rsidR="00710A7F" w:rsidRPr="004171E7" w:rsidRDefault="00000000">
      <w:pPr>
        <w:rPr>
          <w:rFonts w:ascii="宋体" w:eastAsia="宋体" w:hAnsi="宋体"/>
        </w:rPr>
      </w:pPr>
      <w:r w:rsidRPr="004171E7">
        <w:rPr>
          <w:rFonts w:ascii="宋体" w:eastAsia="宋体" w:hAnsi="宋体"/>
        </w:rPr>
        <w:t>原文：https://talkcc.org//article/2165059-4801</w:t>
      </w:r>
    </w:p>
    <w:p w14:paraId="009F1A82" w14:textId="77777777" w:rsidR="00710A7F" w:rsidRPr="004171E7" w:rsidRDefault="00000000">
      <w:pPr>
        <w:rPr>
          <w:rFonts w:ascii="宋体" w:eastAsia="宋体" w:hAnsi="宋体"/>
        </w:rPr>
      </w:pPr>
      <w:r w:rsidRPr="004171E7">
        <w:rPr>
          <w:rFonts w:ascii="宋体" w:eastAsia="宋体" w:hAnsi="宋体"/>
        </w:rPr>
        <w:t>2009-05-01 06:33:27</w:t>
      </w:r>
    </w:p>
    <w:p w14:paraId="72C8978F" w14:textId="77777777" w:rsidR="00710A7F" w:rsidRPr="004171E7" w:rsidRDefault="00710A7F">
      <w:pPr>
        <w:rPr>
          <w:rFonts w:ascii="宋体" w:eastAsia="宋体" w:hAnsi="宋体"/>
        </w:rPr>
      </w:pPr>
    </w:p>
    <w:p w14:paraId="146B3AD8" w14:textId="77777777" w:rsidR="00710A7F" w:rsidRPr="004171E7" w:rsidRDefault="00710A7F">
      <w:pPr>
        <w:rPr>
          <w:rFonts w:ascii="宋体" w:eastAsia="宋体" w:hAnsi="宋体"/>
        </w:rPr>
      </w:pPr>
    </w:p>
    <w:p w14:paraId="70BD3314" w14:textId="77777777" w:rsidR="00710A7F" w:rsidRPr="004171E7" w:rsidRDefault="00000000">
      <w:pPr>
        <w:pStyle w:val="31"/>
        <w:rPr>
          <w:rFonts w:ascii="宋体" w:eastAsia="宋体" w:hAnsi="宋体"/>
        </w:rPr>
      </w:pPr>
      <w:r w:rsidRPr="004171E7">
        <w:rPr>
          <w:rFonts w:ascii="宋体" w:eastAsia="宋体" w:hAnsi="宋体"/>
        </w:rPr>
        <w:t>这么老的东西都翻出来了</w:t>
      </w:r>
    </w:p>
    <w:p w14:paraId="255D7277" w14:textId="77777777" w:rsidR="00710A7F" w:rsidRPr="004171E7" w:rsidRDefault="00000000">
      <w:pPr>
        <w:rPr>
          <w:rFonts w:ascii="宋体" w:eastAsia="宋体" w:hAnsi="宋体"/>
        </w:rPr>
      </w:pPr>
      <w:r w:rsidRPr="004171E7">
        <w:rPr>
          <w:rFonts w:ascii="宋体" w:eastAsia="宋体" w:hAnsi="宋体"/>
        </w:rPr>
        <w:t>原文：https://talkcc.org//article/2165107</w:t>
      </w:r>
    </w:p>
    <w:p w14:paraId="0CFCFDCD" w14:textId="77777777" w:rsidR="00710A7F" w:rsidRPr="004171E7" w:rsidRDefault="00000000">
      <w:pPr>
        <w:rPr>
          <w:rFonts w:ascii="宋体" w:eastAsia="宋体" w:hAnsi="宋体"/>
        </w:rPr>
      </w:pPr>
      <w:r w:rsidRPr="004171E7">
        <w:rPr>
          <w:rFonts w:ascii="宋体" w:eastAsia="宋体" w:hAnsi="宋体"/>
        </w:rPr>
        <w:t>2009-05-01 07:20:44</w:t>
      </w:r>
    </w:p>
    <w:p w14:paraId="60A14849" w14:textId="77777777" w:rsidR="00710A7F" w:rsidRPr="004171E7" w:rsidRDefault="00000000">
      <w:pPr>
        <w:rPr>
          <w:rFonts w:ascii="宋体" w:eastAsia="宋体" w:hAnsi="宋体"/>
        </w:rPr>
      </w:pPr>
      <w:r w:rsidRPr="004171E7">
        <w:rPr>
          <w:rFonts w:ascii="宋体" w:eastAsia="宋体" w:hAnsi="宋体"/>
        </w:rPr>
        <w:t>看来西西河反三俗运动又轰轰烈烈地开展起来了。</w:t>
      </w:r>
    </w:p>
    <w:p w14:paraId="265EF5CF" w14:textId="77777777" w:rsidR="00710A7F" w:rsidRPr="004171E7" w:rsidRDefault="00710A7F">
      <w:pPr>
        <w:rPr>
          <w:rFonts w:ascii="宋体" w:eastAsia="宋体" w:hAnsi="宋体"/>
        </w:rPr>
      </w:pPr>
    </w:p>
    <w:p w14:paraId="2408BF26" w14:textId="77777777" w:rsidR="00710A7F" w:rsidRPr="004171E7" w:rsidRDefault="00710A7F">
      <w:pPr>
        <w:rPr>
          <w:rFonts w:ascii="宋体" w:eastAsia="宋体" w:hAnsi="宋体"/>
        </w:rPr>
      </w:pPr>
    </w:p>
    <w:p w14:paraId="7E99CA13" w14:textId="77777777" w:rsidR="00710A7F" w:rsidRPr="004171E7" w:rsidRDefault="00000000">
      <w:pPr>
        <w:pStyle w:val="31"/>
        <w:rPr>
          <w:rFonts w:ascii="宋体" w:eastAsia="宋体" w:hAnsi="宋体"/>
        </w:rPr>
      </w:pPr>
      <w:r w:rsidRPr="004171E7">
        <w:rPr>
          <w:rFonts w:ascii="宋体" w:eastAsia="宋体" w:hAnsi="宋体"/>
        </w:rPr>
        <w:t>Ben, Sam</w:t>
      </w:r>
    </w:p>
    <w:p w14:paraId="6CEA40B9" w14:textId="77777777" w:rsidR="00710A7F" w:rsidRPr="004171E7" w:rsidRDefault="00000000">
      <w:pPr>
        <w:rPr>
          <w:rFonts w:ascii="宋体" w:eastAsia="宋体" w:hAnsi="宋体"/>
        </w:rPr>
      </w:pPr>
      <w:r w:rsidRPr="004171E7">
        <w:rPr>
          <w:rFonts w:ascii="宋体" w:eastAsia="宋体" w:hAnsi="宋体"/>
        </w:rPr>
        <w:t>原文：https://talkcc.org//article/2165482-2350</w:t>
      </w:r>
    </w:p>
    <w:p w14:paraId="71C1E2EE" w14:textId="77777777" w:rsidR="00710A7F" w:rsidRPr="004171E7" w:rsidRDefault="00000000">
      <w:pPr>
        <w:rPr>
          <w:rFonts w:ascii="宋体" w:eastAsia="宋体" w:hAnsi="宋体"/>
        </w:rPr>
      </w:pPr>
      <w:r w:rsidRPr="004171E7">
        <w:rPr>
          <w:rFonts w:ascii="宋体" w:eastAsia="宋体" w:hAnsi="宋体"/>
        </w:rPr>
        <w:t>2009-05-01 14:38:30</w:t>
      </w:r>
    </w:p>
    <w:p w14:paraId="362BA9B1" w14:textId="77777777" w:rsidR="00710A7F" w:rsidRPr="004171E7" w:rsidRDefault="00710A7F">
      <w:pPr>
        <w:rPr>
          <w:rFonts w:ascii="宋体" w:eastAsia="宋体" w:hAnsi="宋体"/>
        </w:rPr>
      </w:pPr>
    </w:p>
    <w:p w14:paraId="4419AE10" w14:textId="77777777" w:rsidR="00710A7F" w:rsidRPr="004171E7" w:rsidRDefault="00710A7F">
      <w:pPr>
        <w:rPr>
          <w:rFonts w:ascii="宋体" w:eastAsia="宋体" w:hAnsi="宋体"/>
        </w:rPr>
      </w:pPr>
    </w:p>
    <w:p w14:paraId="28376F96" w14:textId="77777777" w:rsidR="00710A7F" w:rsidRPr="004171E7" w:rsidRDefault="00000000">
      <w:pPr>
        <w:pStyle w:val="31"/>
        <w:rPr>
          <w:rFonts w:ascii="宋体" w:eastAsia="宋体" w:hAnsi="宋体"/>
        </w:rPr>
      </w:pPr>
      <w:r w:rsidRPr="004171E7">
        <w:rPr>
          <w:rFonts w:ascii="宋体" w:eastAsia="宋体" w:hAnsi="宋体"/>
        </w:rPr>
        <w:t>【原创】笔记（1）</w:t>
      </w:r>
    </w:p>
    <w:p w14:paraId="71C083D0" w14:textId="77777777" w:rsidR="00710A7F" w:rsidRPr="004171E7" w:rsidRDefault="00000000">
      <w:pPr>
        <w:rPr>
          <w:rFonts w:ascii="宋体" w:eastAsia="宋体" w:hAnsi="宋体"/>
        </w:rPr>
      </w:pPr>
      <w:r w:rsidRPr="004171E7">
        <w:rPr>
          <w:rFonts w:ascii="宋体" w:eastAsia="宋体" w:hAnsi="宋体"/>
        </w:rPr>
        <w:t>原文：https://talkcc.org//article/2167762-4801</w:t>
      </w:r>
    </w:p>
    <w:p w14:paraId="018DB6DB" w14:textId="77777777" w:rsidR="00710A7F" w:rsidRPr="004171E7" w:rsidRDefault="00000000">
      <w:pPr>
        <w:rPr>
          <w:rFonts w:ascii="宋体" w:eastAsia="宋体" w:hAnsi="宋体"/>
        </w:rPr>
      </w:pPr>
      <w:r w:rsidRPr="004171E7">
        <w:rPr>
          <w:rFonts w:ascii="宋体" w:eastAsia="宋体" w:hAnsi="宋体"/>
        </w:rPr>
        <w:t>2009-05-03 04:19:25</w:t>
      </w:r>
    </w:p>
    <w:p w14:paraId="34AC9F70" w14:textId="77777777" w:rsidR="00710A7F" w:rsidRPr="004171E7" w:rsidRDefault="00000000">
      <w:pPr>
        <w:rPr>
          <w:rFonts w:ascii="宋体" w:eastAsia="宋体" w:hAnsi="宋体"/>
        </w:rPr>
      </w:pPr>
      <w:r w:rsidRPr="004171E7">
        <w:rPr>
          <w:rFonts w:ascii="宋体" w:eastAsia="宋体" w:hAnsi="宋体"/>
        </w:rPr>
        <w:t>回一位朋友的短信，觉得挺有意思的，贴出来共享（为了尊重隐私权，修改过了）：</w:t>
      </w:r>
    </w:p>
    <w:p w14:paraId="5D6D6826" w14:textId="77777777" w:rsidR="00710A7F" w:rsidRPr="004171E7" w:rsidRDefault="00000000">
      <w:pPr>
        <w:rPr>
          <w:rFonts w:ascii="宋体" w:eastAsia="宋体" w:hAnsi="宋体"/>
        </w:rPr>
      </w:pPr>
      <w:r w:rsidRPr="004171E7">
        <w:rPr>
          <w:rFonts w:ascii="宋体" w:eastAsia="宋体" w:hAnsi="宋体"/>
        </w:rPr>
        <w:t>在股市2000点左右时,我查询了三家上市公司：江苏阳光, 江苏索普,江苏舜天,那时候它们都是4块多.我当时想买江苏索普,因为是第一次接触股票,我看这三家股票的价格很有意思,直觉是有人在操纵.我觉得江苏索普这只股票会涨起来。不过我现在在学习阶段，我不会进去买的，再涨也不买它。好好学习，等我有判断能力时，我再学习投资。</w:t>
      </w:r>
    </w:p>
    <w:p w14:paraId="494164B1" w14:textId="77777777" w:rsidR="00710A7F" w:rsidRPr="004171E7" w:rsidRDefault="00000000">
      <w:pPr>
        <w:rPr>
          <w:rFonts w:ascii="宋体" w:eastAsia="宋体" w:hAnsi="宋体"/>
        </w:rPr>
      </w:pPr>
      <w:r w:rsidRPr="004171E7">
        <w:rPr>
          <w:rFonts w:ascii="宋体" w:eastAsia="宋体" w:hAnsi="宋体"/>
        </w:rPr>
        <w:t xml:space="preserve"> 我以前玩魔兽时，一种对战型（RTS）游戏，我很菜，但是因为我喜欢，所以我就认真的研究，玩了一段时间，我后来成为高手了。现在我厌倦了那个游戏，发现财经知识是我缺</w:t>
      </w:r>
      <w:r w:rsidRPr="004171E7">
        <w:rPr>
          <w:rFonts w:ascii="宋体" w:eastAsia="宋体" w:hAnsi="宋体"/>
        </w:rPr>
        <w:lastRenderedPageBreak/>
        <w:t>乏的，是我非常感兴趣的，我有一种当初玩魔兽的冲动。我要进入这个游戏，好好研究这个游戏。</w:t>
      </w:r>
    </w:p>
    <w:p w14:paraId="6CC0A53A" w14:textId="77777777" w:rsidR="00710A7F" w:rsidRPr="004171E7" w:rsidRDefault="00710A7F">
      <w:pPr>
        <w:rPr>
          <w:rFonts w:ascii="宋体" w:eastAsia="宋体" w:hAnsi="宋体"/>
        </w:rPr>
      </w:pPr>
    </w:p>
    <w:p w14:paraId="358F947D" w14:textId="77777777" w:rsidR="00710A7F" w:rsidRPr="004171E7" w:rsidRDefault="00710A7F">
      <w:pPr>
        <w:rPr>
          <w:rFonts w:ascii="宋体" w:eastAsia="宋体" w:hAnsi="宋体"/>
        </w:rPr>
      </w:pPr>
    </w:p>
    <w:p w14:paraId="604040F9" w14:textId="77777777" w:rsidR="00710A7F" w:rsidRPr="004171E7" w:rsidRDefault="00000000">
      <w:pPr>
        <w:pStyle w:val="31"/>
        <w:rPr>
          <w:rFonts w:ascii="宋体" w:eastAsia="宋体" w:hAnsi="宋体"/>
        </w:rPr>
      </w:pPr>
      <w:r w:rsidRPr="004171E7">
        <w:rPr>
          <w:rFonts w:ascii="宋体" w:eastAsia="宋体" w:hAnsi="宋体"/>
        </w:rPr>
        <w:t>【原创】笔记2</w:t>
      </w:r>
    </w:p>
    <w:p w14:paraId="1C0967D3" w14:textId="77777777" w:rsidR="00710A7F" w:rsidRPr="004171E7" w:rsidRDefault="00000000">
      <w:pPr>
        <w:rPr>
          <w:rFonts w:ascii="宋体" w:eastAsia="宋体" w:hAnsi="宋体"/>
        </w:rPr>
      </w:pPr>
      <w:r w:rsidRPr="004171E7">
        <w:rPr>
          <w:rFonts w:ascii="宋体" w:eastAsia="宋体" w:hAnsi="宋体"/>
        </w:rPr>
        <w:t>原文：https://talkcc.org//article/2173472-10524</w:t>
      </w:r>
    </w:p>
    <w:p w14:paraId="2FE0DB8D" w14:textId="77777777" w:rsidR="00710A7F" w:rsidRPr="004171E7" w:rsidRDefault="00000000">
      <w:pPr>
        <w:rPr>
          <w:rFonts w:ascii="宋体" w:eastAsia="宋体" w:hAnsi="宋体"/>
        </w:rPr>
      </w:pPr>
      <w:r w:rsidRPr="004171E7">
        <w:rPr>
          <w:rFonts w:ascii="宋体" w:eastAsia="宋体" w:hAnsi="宋体"/>
        </w:rPr>
        <w:t>2009-05-06 03:21:51</w:t>
      </w:r>
    </w:p>
    <w:p w14:paraId="60537827" w14:textId="77777777" w:rsidR="00710A7F" w:rsidRPr="004171E7" w:rsidRDefault="00000000">
      <w:pPr>
        <w:rPr>
          <w:rFonts w:ascii="宋体" w:eastAsia="宋体" w:hAnsi="宋体"/>
        </w:rPr>
      </w:pPr>
      <w:r w:rsidRPr="004171E7">
        <w:rPr>
          <w:rFonts w:ascii="宋体" w:eastAsia="宋体" w:hAnsi="宋体"/>
        </w:rPr>
        <w:t>突然发现股版里是嘉宾无，版主无，就好像以前的西西河视野版一样，和尚打伞-无法无天。不过，我喜欢。</w:t>
      </w:r>
    </w:p>
    <w:p w14:paraId="7D355864" w14:textId="77777777" w:rsidR="00710A7F" w:rsidRPr="004171E7" w:rsidRDefault="00000000">
      <w:pPr>
        <w:rPr>
          <w:rFonts w:ascii="宋体" w:eastAsia="宋体" w:hAnsi="宋体"/>
        </w:rPr>
      </w:pPr>
      <w:r w:rsidRPr="004171E7">
        <w:rPr>
          <w:rFonts w:ascii="宋体" w:eastAsia="宋体" w:hAnsi="宋体"/>
        </w:rPr>
        <w:t>股市就是嘉宾无，版主无的混乱状态，也没办法搞民主，和现状正好相合。</w:t>
      </w:r>
    </w:p>
    <w:p w14:paraId="028CE792" w14:textId="77777777" w:rsidR="00710A7F" w:rsidRPr="004171E7" w:rsidRDefault="00000000">
      <w:pPr>
        <w:rPr>
          <w:rFonts w:ascii="宋体" w:eastAsia="宋体" w:hAnsi="宋体"/>
        </w:rPr>
      </w:pPr>
      <w:r w:rsidRPr="004171E7">
        <w:rPr>
          <w:rFonts w:ascii="宋体" w:eastAsia="宋体" w:hAnsi="宋体"/>
        </w:rPr>
        <w:t>我想在中国股市赚钱，要遵循两条大的原则，一个是陈经（还有樊纲，张五常等）讲的官办经济（地区竞争制或兄弟竞争倒逼机制等），只要党的领导权没问题，这个经济就会持续上升，在10-20年内就是长期上涨趋势。除非发生世界大战，中国成为两强之一是没问题的；第二个就是邹恒埔等讲的中国政治周期和投资饥渴症的交替出现。</w:t>
      </w:r>
    </w:p>
    <w:p w14:paraId="729C8D99" w14:textId="77777777" w:rsidR="00710A7F" w:rsidRPr="004171E7" w:rsidRDefault="00000000">
      <w:pPr>
        <w:rPr>
          <w:rFonts w:ascii="宋体" w:eastAsia="宋体" w:hAnsi="宋体"/>
        </w:rPr>
      </w:pPr>
      <w:r w:rsidRPr="004171E7">
        <w:rPr>
          <w:rFonts w:ascii="宋体" w:eastAsia="宋体" w:hAnsi="宋体"/>
        </w:rPr>
        <w:t>前者是冷战后新技术发展的国际大气候使然，后者是政治体制小气候使然。两者相互作用就是形势。</w:t>
      </w:r>
    </w:p>
    <w:p w14:paraId="7AF12450" w14:textId="77777777" w:rsidR="00710A7F" w:rsidRPr="004171E7" w:rsidRDefault="00000000">
      <w:pPr>
        <w:rPr>
          <w:rFonts w:ascii="宋体" w:eastAsia="宋体" w:hAnsi="宋体"/>
        </w:rPr>
      </w:pPr>
      <w:r w:rsidRPr="004171E7">
        <w:rPr>
          <w:rFonts w:ascii="宋体" w:eastAsia="宋体" w:hAnsi="宋体"/>
        </w:rPr>
        <w:t>前几天借河里一个好朋友的短信，做了一点笔记。河友的回帖我都没敢看，也不回答了，因为挨骂太多，不想花时间争辩了。</w:t>
      </w:r>
    </w:p>
    <w:p w14:paraId="100AFA0A" w14:textId="77777777" w:rsidR="00710A7F" w:rsidRPr="004171E7" w:rsidRDefault="00000000">
      <w:pPr>
        <w:rPr>
          <w:rFonts w:ascii="宋体" w:eastAsia="宋体" w:hAnsi="宋体"/>
        </w:rPr>
      </w:pPr>
      <w:r w:rsidRPr="004171E7">
        <w:rPr>
          <w:rFonts w:ascii="宋体" w:eastAsia="宋体" w:hAnsi="宋体"/>
        </w:rPr>
        <w:t>今天想聊一下黄案，以及对走势的影响。我在2006年就认识到，黄家将成为风向标。所以，我说过，他们是比赖更大的箭鱼。但是，我也看到了2006年绝对不是他们的结束，而只是预演。因为，黄的发迹是和外贸部/商务部利用流通领域（以前叫物资部门）资本控制消费品制造业的整体攻略的一部分。他在做电器的时候，就是这一个计划的急先锋。</w:t>
      </w:r>
    </w:p>
    <w:p w14:paraId="1027178B" w14:textId="77777777" w:rsidR="00710A7F" w:rsidRPr="004171E7" w:rsidRDefault="00000000">
      <w:pPr>
        <w:rPr>
          <w:rFonts w:ascii="宋体" w:eastAsia="宋体" w:hAnsi="宋体"/>
        </w:rPr>
      </w:pPr>
      <w:r w:rsidRPr="004171E7">
        <w:rPr>
          <w:rFonts w:ascii="宋体" w:eastAsia="宋体" w:hAnsi="宋体"/>
        </w:rPr>
        <w:t>很多人都不知道，他只是若干个备选人之一。在他奋斗的过程中，野心勃勃如黄者也多次自杀未遂。第一次是在珠市口，京里某交通大员之子说要和他作生意，帮他销货。当时初涉江湖的怯生生的广东仔受宠若惊，二话不说，倾家荡产用130送了一车录像机（也是水上来的）过去，连收条都未打。大员之子货到手后，翻脸不认人，赖账不还。</w:t>
      </w:r>
    </w:p>
    <w:p w14:paraId="46BEF508" w14:textId="77777777" w:rsidR="00710A7F" w:rsidRPr="004171E7" w:rsidRDefault="00000000">
      <w:pPr>
        <w:rPr>
          <w:rFonts w:ascii="宋体" w:eastAsia="宋体" w:hAnsi="宋体"/>
        </w:rPr>
      </w:pPr>
      <w:r w:rsidRPr="004171E7">
        <w:rPr>
          <w:rFonts w:ascii="宋体" w:eastAsia="宋体" w:hAnsi="宋体"/>
        </w:rPr>
        <w:t>他的货本来就是道上借的，高利贷一滚，澳门大学的毕业生就上门了。一来二去，他在京城无钱无权无靠山，和我一样要靠一个脑袋两支手在京城讨生活，想和坐地虎斗，结局是悲惨的。</w:t>
      </w:r>
    </w:p>
    <w:p w14:paraId="26CAFCF7" w14:textId="77777777" w:rsidR="00710A7F" w:rsidRPr="004171E7" w:rsidRDefault="00000000">
      <w:pPr>
        <w:rPr>
          <w:rFonts w:ascii="宋体" w:eastAsia="宋体" w:hAnsi="宋体"/>
        </w:rPr>
      </w:pPr>
      <w:r w:rsidRPr="004171E7">
        <w:rPr>
          <w:rFonts w:ascii="宋体" w:eastAsia="宋体" w:hAnsi="宋体"/>
        </w:rPr>
        <w:t>他找了根绳自杀了。</w:t>
      </w:r>
    </w:p>
    <w:p w14:paraId="54574707" w14:textId="77777777" w:rsidR="00710A7F" w:rsidRPr="004171E7" w:rsidRDefault="00000000">
      <w:pPr>
        <w:rPr>
          <w:rFonts w:ascii="宋体" w:eastAsia="宋体" w:hAnsi="宋体"/>
        </w:rPr>
      </w:pPr>
      <w:r w:rsidRPr="004171E7">
        <w:rPr>
          <w:rFonts w:ascii="宋体" w:eastAsia="宋体" w:hAnsi="宋体"/>
        </w:rPr>
        <w:lastRenderedPageBreak/>
        <w:t>幸亏被哥哥妹妹救下来，全家准备关门逃回潮汕老家，靠家族势力抵抗债主。这时候，组织上的人摇摇摆摆地出现了。要不怎么叫人民的大救星呢。几番相商，黄家全面投入豪门，一个字头诞生了，要钱抢银行，要枪抢公安。大员之子不久以投机倒把罪入狱，黄家顺势抢了对方的NETWORK。</w:t>
      </w:r>
    </w:p>
    <w:p w14:paraId="334CB355" w14:textId="77777777" w:rsidR="00710A7F" w:rsidRPr="004171E7" w:rsidRDefault="00000000">
      <w:pPr>
        <w:rPr>
          <w:rFonts w:ascii="宋体" w:eastAsia="宋体" w:hAnsi="宋体"/>
        </w:rPr>
      </w:pPr>
      <w:r w:rsidRPr="004171E7">
        <w:rPr>
          <w:rFonts w:ascii="宋体" w:eastAsia="宋体" w:hAnsi="宋体"/>
        </w:rPr>
        <w:t>交通大员也不是吃素的，筹了100万（当时就是巨款了）来捞人。换了正常情况，10个投机倒把，两个杀人放火都捞出来了。不过，他效忠时有个条件，大员之子必须死，否则在江湖上无法立威。结果，大员之子就死了。从此后，黄家开始在京城家电业攻城略地，随后杀遍全国。</w:t>
      </w:r>
    </w:p>
    <w:p w14:paraId="20888AEA" w14:textId="77777777" w:rsidR="00710A7F" w:rsidRPr="004171E7" w:rsidRDefault="00000000">
      <w:pPr>
        <w:rPr>
          <w:rFonts w:ascii="宋体" w:eastAsia="宋体" w:hAnsi="宋体"/>
        </w:rPr>
      </w:pPr>
      <w:r w:rsidRPr="004171E7">
        <w:rPr>
          <w:rFonts w:ascii="宋体" w:eastAsia="宋体" w:hAnsi="宋体"/>
        </w:rPr>
        <w:t>WallStreet中的大鳄有句话，MONEY NEVER SLEEP，又说，没有我，你怎么可能见到这么好的女人。</w:t>
      </w:r>
    </w:p>
    <w:p w14:paraId="3145EDFA" w14:textId="77777777" w:rsidR="00710A7F" w:rsidRPr="004171E7" w:rsidRDefault="00000000">
      <w:pPr>
        <w:rPr>
          <w:rFonts w:ascii="宋体" w:eastAsia="宋体" w:hAnsi="宋体"/>
        </w:rPr>
      </w:pPr>
      <w:r w:rsidRPr="004171E7">
        <w:rPr>
          <w:rFonts w:ascii="宋体" w:eastAsia="宋体" w:hAnsi="宋体"/>
        </w:rPr>
        <w:t>后面的故事，记者都会写。不过他们不会说，他其实后面又自杀过两次，最后终于得到了神的赏识，成为道德宗水系大魔。</w:t>
      </w:r>
    </w:p>
    <w:p w14:paraId="62C767C9" w14:textId="77777777" w:rsidR="00710A7F" w:rsidRPr="004171E7" w:rsidRDefault="00000000">
      <w:pPr>
        <w:rPr>
          <w:rFonts w:ascii="宋体" w:eastAsia="宋体" w:hAnsi="宋体"/>
        </w:rPr>
      </w:pPr>
      <w:r w:rsidRPr="004171E7">
        <w:rPr>
          <w:rFonts w:ascii="宋体" w:eastAsia="宋体" w:hAnsi="宋体"/>
        </w:rPr>
        <w:t>此大魔伏诛，是水系衰落的前兆，也是国际ICT资本衰落触发金融危机使然。2006年是试探，现在则是从商业部，公安部，证监会，银监会，国开行，中国银行，银河证券等的连根拔起。</w:t>
      </w:r>
    </w:p>
    <w:p w14:paraId="16E56D4D" w14:textId="77777777" w:rsidR="00710A7F" w:rsidRPr="004171E7" w:rsidRDefault="00000000">
      <w:pPr>
        <w:rPr>
          <w:rFonts w:ascii="宋体" w:eastAsia="宋体" w:hAnsi="宋体"/>
        </w:rPr>
      </w:pPr>
      <w:r w:rsidRPr="004171E7">
        <w:rPr>
          <w:rFonts w:ascii="宋体" w:eastAsia="宋体" w:hAnsi="宋体"/>
        </w:rPr>
        <w:t>对市场的影响就是，大规模资本运作推动大蓝筹的时代结束了，水系控制的大蓝筹还在出货，注定大盘会稳定在2500-3500的领域。下一步就是把一些以前不起眼的二三线股炒成蓝筹。概念就两个：资产重组和高科技（这次应该是新能源和生化医药科技）。</w:t>
      </w:r>
    </w:p>
    <w:p w14:paraId="7A9EF04C" w14:textId="77777777" w:rsidR="00710A7F" w:rsidRPr="004171E7" w:rsidRDefault="00000000">
      <w:pPr>
        <w:rPr>
          <w:rFonts w:ascii="宋体" w:eastAsia="宋体" w:hAnsi="宋体"/>
        </w:rPr>
      </w:pPr>
      <w:r w:rsidRPr="004171E7">
        <w:rPr>
          <w:rFonts w:ascii="宋体" w:eastAsia="宋体" w:hAnsi="宋体"/>
        </w:rPr>
        <w:t>新兴资本已经入场接货，不过不会再做以前非常有名的股票。</w:t>
      </w:r>
    </w:p>
    <w:p w14:paraId="3E757ED5" w14:textId="77777777" w:rsidR="00710A7F" w:rsidRPr="004171E7" w:rsidRDefault="00000000">
      <w:pPr>
        <w:rPr>
          <w:rFonts w:ascii="宋体" w:eastAsia="宋体" w:hAnsi="宋体"/>
        </w:rPr>
      </w:pPr>
      <w:r w:rsidRPr="004171E7">
        <w:rPr>
          <w:rFonts w:ascii="宋体" w:eastAsia="宋体" w:hAnsi="宋体"/>
        </w:rPr>
        <w:t>你方唱罢我登场，城头变换大王旗。</w:t>
      </w:r>
    </w:p>
    <w:p w14:paraId="3C8F8885" w14:textId="77777777" w:rsidR="00710A7F" w:rsidRPr="004171E7" w:rsidRDefault="00710A7F">
      <w:pPr>
        <w:rPr>
          <w:rFonts w:ascii="宋体" w:eastAsia="宋体" w:hAnsi="宋体"/>
        </w:rPr>
      </w:pPr>
    </w:p>
    <w:p w14:paraId="697539AB" w14:textId="77777777" w:rsidR="00710A7F" w:rsidRPr="004171E7" w:rsidRDefault="00710A7F">
      <w:pPr>
        <w:rPr>
          <w:rFonts w:ascii="宋体" w:eastAsia="宋体" w:hAnsi="宋体"/>
        </w:rPr>
      </w:pPr>
    </w:p>
    <w:p w14:paraId="51324FC7" w14:textId="77777777" w:rsidR="00710A7F" w:rsidRPr="004171E7" w:rsidRDefault="00000000">
      <w:pPr>
        <w:pStyle w:val="31"/>
        <w:rPr>
          <w:rFonts w:ascii="宋体" w:eastAsia="宋体" w:hAnsi="宋体"/>
        </w:rPr>
      </w:pPr>
      <w:r w:rsidRPr="004171E7">
        <w:rPr>
          <w:rFonts w:ascii="宋体" w:eastAsia="宋体" w:hAnsi="宋体"/>
        </w:rPr>
        <w:t>写得好，花。</w:t>
      </w:r>
    </w:p>
    <w:p w14:paraId="122B6C66" w14:textId="77777777" w:rsidR="00710A7F" w:rsidRPr="004171E7" w:rsidRDefault="00000000">
      <w:pPr>
        <w:rPr>
          <w:rFonts w:ascii="宋体" w:eastAsia="宋体" w:hAnsi="宋体"/>
        </w:rPr>
      </w:pPr>
      <w:r w:rsidRPr="004171E7">
        <w:rPr>
          <w:rFonts w:ascii="宋体" w:eastAsia="宋体" w:hAnsi="宋体"/>
        </w:rPr>
        <w:t>原文：https://talkcc.org//article/2180774-10524</w:t>
      </w:r>
    </w:p>
    <w:p w14:paraId="26EA3622" w14:textId="77777777" w:rsidR="00710A7F" w:rsidRPr="004171E7" w:rsidRDefault="00000000">
      <w:pPr>
        <w:rPr>
          <w:rFonts w:ascii="宋体" w:eastAsia="宋体" w:hAnsi="宋体"/>
        </w:rPr>
      </w:pPr>
      <w:r w:rsidRPr="004171E7">
        <w:rPr>
          <w:rFonts w:ascii="宋体" w:eastAsia="宋体" w:hAnsi="宋体"/>
        </w:rPr>
        <w:t>2009-05-11 04:44:39</w:t>
      </w:r>
    </w:p>
    <w:p w14:paraId="022B8F38" w14:textId="77777777" w:rsidR="00710A7F" w:rsidRPr="004171E7" w:rsidRDefault="00000000">
      <w:pPr>
        <w:rPr>
          <w:rFonts w:ascii="宋体" w:eastAsia="宋体" w:hAnsi="宋体"/>
        </w:rPr>
      </w:pPr>
      <w:r w:rsidRPr="004171E7">
        <w:rPr>
          <w:rFonts w:ascii="宋体" w:eastAsia="宋体" w:hAnsi="宋体"/>
        </w:rPr>
        <w:t>对不起，我一般用的是上深300指数，可能和你的有偏差。</w:t>
      </w:r>
    </w:p>
    <w:p w14:paraId="5C221B27" w14:textId="77777777" w:rsidR="00710A7F" w:rsidRPr="004171E7" w:rsidRDefault="00710A7F">
      <w:pPr>
        <w:rPr>
          <w:rFonts w:ascii="宋体" w:eastAsia="宋体" w:hAnsi="宋体"/>
        </w:rPr>
      </w:pPr>
    </w:p>
    <w:p w14:paraId="23788FC6" w14:textId="77777777" w:rsidR="00710A7F" w:rsidRPr="004171E7" w:rsidRDefault="00710A7F">
      <w:pPr>
        <w:rPr>
          <w:rFonts w:ascii="宋体" w:eastAsia="宋体" w:hAnsi="宋体"/>
        </w:rPr>
      </w:pPr>
    </w:p>
    <w:p w14:paraId="633058EC" w14:textId="77777777" w:rsidR="00710A7F" w:rsidRPr="004171E7" w:rsidRDefault="00000000">
      <w:pPr>
        <w:pStyle w:val="31"/>
        <w:rPr>
          <w:rFonts w:ascii="宋体" w:eastAsia="宋体" w:hAnsi="宋体"/>
        </w:rPr>
      </w:pPr>
      <w:r w:rsidRPr="004171E7">
        <w:rPr>
          <w:rFonts w:ascii="宋体" w:eastAsia="宋体" w:hAnsi="宋体"/>
        </w:rPr>
        <w:t>嗯，英国又在当急先锋了。</w:t>
      </w:r>
    </w:p>
    <w:p w14:paraId="50D04633" w14:textId="77777777" w:rsidR="00710A7F" w:rsidRPr="004171E7" w:rsidRDefault="00000000">
      <w:pPr>
        <w:rPr>
          <w:rFonts w:ascii="宋体" w:eastAsia="宋体" w:hAnsi="宋体"/>
        </w:rPr>
      </w:pPr>
      <w:r w:rsidRPr="004171E7">
        <w:rPr>
          <w:rFonts w:ascii="宋体" w:eastAsia="宋体" w:hAnsi="宋体"/>
        </w:rPr>
        <w:t>原文：https://talkcc.org//article/2182859-10524</w:t>
      </w:r>
    </w:p>
    <w:p w14:paraId="61220504" w14:textId="77777777" w:rsidR="00710A7F" w:rsidRPr="004171E7" w:rsidRDefault="00000000">
      <w:pPr>
        <w:rPr>
          <w:rFonts w:ascii="宋体" w:eastAsia="宋体" w:hAnsi="宋体"/>
        </w:rPr>
      </w:pPr>
      <w:r w:rsidRPr="004171E7">
        <w:rPr>
          <w:rFonts w:ascii="宋体" w:eastAsia="宋体" w:hAnsi="宋体"/>
        </w:rPr>
        <w:lastRenderedPageBreak/>
        <w:t>2009-05-12 03:35:36</w:t>
      </w:r>
    </w:p>
    <w:p w14:paraId="71275945" w14:textId="77777777" w:rsidR="00710A7F" w:rsidRPr="004171E7" w:rsidRDefault="00710A7F">
      <w:pPr>
        <w:rPr>
          <w:rFonts w:ascii="宋体" w:eastAsia="宋体" w:hAnsi="宋体"/>
        </w:rPr>
      </w:pPr>
    </w:p>
    <w:p w14:paraId="0D989EB6" w14:textId="77777777" w:rsidR="00710A7F" w:rsidRPr="004171E7" w:rsidRDefault="00710A7F">
      <w:pPr>
        <w:rPr>
          <w:rFonts w:ascii="宋体" w:eastAsia="宋体" w:hAnsi="宋体"/>
        </w:rPr>
      </w:pPr>
    </w:p>
    <w:p w14:paraId="330D5C4C" w14:textId="77777777" w:rsidR="00710A7F" w:rsidRPr="004171E7" w:rsidRDefault="00000000">
      <w:pPr>
        <w:pStyle w:val="31"/>
        <w:rPr>
          <w:rFonts w:ascii="宋体" w:eastAsia="宋体" w:hAnsi="宋体"/>
        </w:rPr>
      </w:pPr>
      <w:r w:rsidRPr="004171E7">
        <w:rPr>
          <w:rFonts w:ascii="宋体" w:eastAsia="宋体" w:hAnsi="宋体"/>
        </w:rPr>
        <w:t>【原创】笔记3</w:t>
      </w:r>
    </w:p>
    <w:p w14:paraId="229AA195" w14:textId="77777777" w:rsidR="00710A7F" w:rsidRPr="004171E7" w:rsidRDefault="00000000">
      <w:pPr>
        <w:rPr>
          <w:rFonts w:ascii="宋体" w:eastAsia="宋体" w:hAnsi="宋体"/>
        </w:rPr>
      </w:pPr>
      <w:r w:rsidRPr="004171E7">
        <w:rPr>
          <w:rFonts w:ascii="宋体" w:eastAsia="宋体" w:hAnsi="宋体"/>
        </w:rPr>
        <w:t>原文：https://talkcc.org//article/2182952-10524</w:t>
      </w:r>
    </w:p>
    <w:p w14:paraId="2135A008" w14:textId="77777777" w:rsidR="00710A7F" w:rsidRPr="004171E7" w:rsidRDefault="00000000">
      <w:pPr>
        <w:rPr>
          <w:rFonts w:ascii="宋体" w:eastAsia="宋体" w:hAnsi="宋体"/>
        </w:rPr>
      </w:pPr>
      <w:r w:rsidRPr="004171E7">
        <w:rPr>
          <w:rFonts w:ascii="宋体" w:eastAsia="宋体" w:hAnsi="宋体"/>
        </w:rPr>
        <w:t>2009-05-12 04:40:33</w:t>
      </w:r>
    </w:p>
    <w:p w14:paraId="214910A6" w14:textId="77777777" w:rsidR="00710A7F" w:rsidRPr="004171E7" w:rsidRDefault="00000000">
      <w:pPr>
        <w:rPr>
          <w:rFonts w:ascii="宋体" w:eastAsia="宋体" w:hAnsi="宋体"/>
        </w:rPr>
      </w:pPr>
      <w:r w:rsidRPr="004171E7">
        <w:rPr>
          <w:rFonts w:ascii="宋体" w:eastAsia="宋体" w:hAnsi="宋体"/>
        </w:rPr>
        <w:t>这几天上不了西西河，我还以为又被民主投票封了IP，成为金融禁入者兼剥夺政治权利终身。</w:t>
      </w:r>
    </w:p>
    <w:p w14:paraId="0B107D8F" w14:textId="77777777" w:rsidR="00710A7F" w:rsidRPr="004171E7" w:rsidRDefault="00000000">
      <w:pPr>
        <w:rPr>
          <w:rFonts w:ascii="宋体" w:eastAsia="宋体" w:hAnsi="宋体"/>
        </w:rPr>
      </w:pPr>
      <w:r w:rsidRPr="004171E7">
        <w:rPr>
          <w:rFonts w:ascii="宋体" w:eastAsia="宋体" w:hAnsi="宋体"/>
        </w:rPr>
        <w:t>结果，过了几天，发现又能上了。</w:t>
      </w:r>
    </w:p>
    <w:p w14:paraId="12AD94D8" w14:textId="77777777" w:rsidR="00710A7F" w:rsidRPr="004171E7" w:rsidRDefault="00000000">
      <w:pPr>
        <w:rPr>
          <w:rFonts w:ascii="宋体" w:eastAsia="宋体" w:hAnsi="宋体"/>
        </w:rPr>
      </w:pPr>
      <w:r w:rsidRPr="004171E7">
        <w:rPr>
          <w:rFonts w:ascii="宋体" w:eastAsia="宋体" w:hAnsi="宋体"/>
        </w:rPr>
        <w:t>哈哈，感谢西西河的各级领导及家属，还有一向对我个人演义事业大力支持的CCTV，MTV，AVTV和CHANNEL V。我还要再次感谢我的好友小米，老唐，老汤和小杰。我得到这个口水奖，是离不开你们的帮助的</w:t>
      </w:r>
    </w:p>
    <w:p w14:paraId="2833D74C" w14:textId="77777777" w:rsidR="00710A7F" w:rsidRPr="004171E7" w:rsidRDefault="00000000">
      <w:pPr>
        <w:rPr>
          <w:rFonts w:ascii="宋体" w:eastAsia="宋体" w:hAnsi="宋体"/>
        </w:rPr>
      </w:pPr>
      <w:r w:rsidRPr="004171E7">
        <w:rPr>
          <w:rFonts w:ascii="宋体" w:eastAsia="宋体" w:hAnsi="宋体"/>
        </w:rPr>
        <w:t>（低头，沉默，迅猛地抬头做遥望未来无限憧憬状，右手抬起，抹一抹眼角）。让我们高呼口号：</w:t>
      </w:r>
    </w:p>
    <w:p w14:paraId="67D73442" w14:textId="77777777" w:rsidR="00710A7F" w:rsidRPr="004171E7" w:rsidRDefault="00000000">
      <w:pPr>
        <w:rPr>
          <w:rFonts w:ascii="宋体" w:eastAsia="宋体" w:hAnsi="宋体"/>
        </w:rPr>
      </w:pPr>
      <w:r w:rsidRPr="004171E7">
        <w:rPr>
          <w:rFonts w:ascii="宋体" w:eastAsia="宋体" w:hAnsi="宋体"/>
        </w:rPr>
        <w:t>西西河，万岁万岁万万岁</w:t>
      </w:r>
    </w:p>
    <w:p w14:paraId="45FCA3EA" w14:textId="77777777" w:rsidR="00710A7F" w:rsidRPr="004171E7" w:rsidRDefault="00000000">
      <w:pPr>
        <w:rPr>
          <w:rFonts w:ascii="宋体" w:eastAsia="宋体" w:hAnsi="宋体"/>
        </w:rPr>
      </w:pPr>
      <w:r w:rsidRPr="004171E7">
        <w:rPr>
          <w:rFonts w:ascii="宋体" w:eastAsia="宋体" w:hAnsi="宋体"/>
        </w:rPr>
        <w:t>铁手大王，健康健康永远健康</w:t>
      </w:r>
    </w:p>
    <w:p w14:paraId="08291CFB" w14:textId="77777777" w:rsidR="00710A7F" w:rsidRPr="004171E7" w:rsidRDefault="00000000">
      <w:pPr>
        <w:rPr>
          <w:rFonts w:ascii="宋体" w:eastAsia="宋体" w:hAnsi="宋体"/>
        </w:rPr>
      </w:pPr>
      <w:r w:rsidRPr="004171E7">
        <w:rPr>
          <w:rFonts w:ascii="宋体" w:eastAsia="宋体" w:hAnsi="宋体"/>
        </w:rPr>
        <w:t>————————无耻的分界线</w:t>
      </w:r>
    </w:p>
    <w:p w14:paraId="2C497BE9" w14:textId="77777777" w:rsidR="00710A7F" w:rsidRPr="004171E7" w:rsidRDefault="00000000">
      <w:pPr>
        <w:rPr>
          <w:rFonts w:ascii="宋体" w:eastAsia="宋体" w:hAnsi="宋体"/>
        </w:rPr>
      </w:pPr>
      <w:r w:rsidRPr="004171E7">
        <w:rPr>
          <w:rFonts w:ascii="宋体" w:eastAsia="宋体" w:hAnsi="宋体"/>
        </w:rPr>
        <w:t>一位朋友在这次行情中踏空了，看见自己看好的股票连续翻了几倍，心情非常郁闷。他找到我，要我说自己走麦城的往事，供大家娱乐一下。</w:t>
      </w:r>
    </w:p>
    <w:p w14:paraId="1A23725D" w14:textId="77777777" w:rsidR="00710A7F" w:rsidRPr="004171E7" w:rsidRDefault="00000000">
      <w:pPr>
        <w:rPr>
          <w:rFonts w:ascii="宋体" w:eastAsia="宋体" w:hAnsi="宋体"/>
        </w:rPr>
      </w:pPr>
      <w:r w:rsidRPr="004171E7">
        <w:rPr>
          <w:rFonts w:ascii="宋体" w:eastAsia="宋体" w:hAnsi="宋体"/>
        </w:rPr>
        <w:t>我炒得第一支股票是深金田（000003）。当时的情况和现在不同，金融市场是严格管制的。对于散户是有进入壁垒的，散户要开户就必须投入10万元作为保证金（大概相当于现在的100万）。我那时候很穷，不得已和北师大的一个搞哲学的朋友合伙开了个户。</w:t>
      </w:r>
    </w:p>
    <w:p w14:paraId="5CE70FA8" w14:textId="77777777" w:rsidR="00710A7F" w:rsidRPr="004171E7" w:rsidRDefault="00000000">
      <w:pPr>
        <w:rPr>
          <w:rFonts w:ascii="宋体" w:eastAsia="宋体" w:hAnsi="宋体"/>
        </w:rPr>
      </w:pPr>
      <w:r w:rsidRPr="004171E7">
        <w:rPr>
          <w:rFonts w:ascii="宋体" w:eastAsia="宋体" w:hAnsi="宋体"/>
        </w:rPr>
        <w:t>我是搞技术出身，利用技术选股选时，以为百发百中。结果就选到了深金田（000003）。不熟悉的河友见以下材料：</w:t>
      </w:r>
    </w:p>
    <w:p w14:paraId="275090E0" w14:textId="77777777" w:rsidR="00710A7F" w:rsidRPr="004171E7" w:rsidRDefault="00000000">
      <w:pPr>
        <w:rPr>
          <w:rFonts w:ascii="宋体" w:eastAsia="宋体" w:hAnsi="宋体"/>
        </w:rPr>
      </w:pPr>
      <w:r w:rsidRPr="004171E7">
        <w:rPr>
          <w:rFonts w:ascii="宋体" w:eastAsia="宋体" w:hAnsi="宋体"/>
        </w:rPr>
        <w:t>深金田前身深圳纺织工业供销公司，成立于1984年，89年2月首次在深圳公开发行股票，91年A股在深圳证券交易所上市。1993年5月首次向境外投资者发行B股，同年6月29日B股上市。作为深市＂老五股＂之一，曾经在证券市场上叱咤风云，有过年利润超亿元的不俗业绩。1996年首次出现亏损，97年微利，1998、1999年连续两年亏损。2000年5月实施特别处理，2002年5月证监会宣布不受理深金田的恢复上市申请，深金田在证券市场的道路从此结束。</w:t>
      </w:r>
    </w:p>
    <w:p w14:paraId="58D2A9FB" w14:textId="77777777" w:rsidR="00710A7F" w:rsidRPr="004171E7" w:rsidRDefault="00000000">
      <w:pPr>
        <w:rPr>
          <w:rFonts w:ascii="宋体" w:eastAsia="宋体" w:hAnsi="宋体"/>
        </w:rPr>
      </w:pPr>
      <w:r w:rsidRPr="004171E7">
        <w:rPr>
          <w:rFonts w:ascii="宋体" w:eastAsia="宋体" w:hAnsi="宋体"/>
        </w:rPr>
        <w:lastRenderedPageBreak/>
        <w:t xml:space="preserve"> </w:t>
      </w:r>
    </w:p>
    <w:p w14:paraId="24CFDC66" w14:textId="77777777" w:rsidR="00710A7F" w:rsidRPr="004171E7" w:rsidRDefault="00000000">
      <w:pPr>
        <w:rPr>
          <w:rFonts w:ascii="宋体" w:eastAsia="宋体" w:hAnsi="宋体"/>
        </w:rPr>
      </w:pPr>
      <w:r w:rsidRPr="004171E7">
        <w:rPr>
          <w:rFonts w:ascii="宋体" w:eastAsia="宋体" w:hAnsi="宋体"/>
        </w:rPr>
        <w:t xml:space="preserve">深金田91年上市以来主要以房地产和纺织为主营业务，至94年金田地产的业绩和企业CI设计在深圳地产界做得较为出色，以至于人们认为金田是一家地产公司（从资料上看其实金田是靠纺织起家的），后来没有在深圳福田中心区附近等深圳黄金地段中标地皮，从而影响了深圳地区的业务发展，后来发展的金祥都市花园处于较偏远的清水河地区，环境不甚理想，销售低迷，在99年仅售出108套。 </w:t>
      </w:r>
    </w:p>
    <w:p w14:paraId="55470334" w14:textId="77777777" w:rsidR="00710A7F" w:rsidRPr="004171E7" w:rsidRDefault="00000000">
      <w:pPr>
        <w:rPr>
          <w:rFonts w:ascii="宋体" w:eastAsia="宋体" w:hAnsi="宋体"/>
        </w:rPr>
      </w:pPr>
      <w:r w:rsidRPr="004171E7">
        <w:rPr>
          <w:rFonts w:ascii="宋体" w:eastAsia="宋体" w:hAnsi="宋体"/>
        </w:rPr>
        <w:t xml:space="preserve">94年深金田投资上海地区地产业务，成立了上海银田房地产公司，刚开始时业绩不错，开发的“大上海国际花园”按时按质交付使用，售楼工作进展顺利，形成了滚动发展的良性循环。 </w:t>
      </w:r>
    </w:p>
    <w:p w14:paraId="2052CD0A" w14:textId="77777777" w:rsidR="00710A7F" w:rsidRPr="004171E7" w:rsidRDefault="00000000">
      <w:pPr>
        <w:rPr>
          <w:rFonts w:ascii="宋体" w:eastAsia="宋体" w:hAnsi="宋体"/>
        </w:rPr>
      </w:pPr>
      <w:r w:rsidRPr="004171E7">
        <w:rPr>
          <w:rFonts w:ascii="宋体" w:eastAsia="宋体" w:hAnsi="宋体"/>
        </w:rPr>
        <w:t xml:space="preserve">后来随着房地产的不景气，整体利润急剧下滑，房屋销售形势开始恶化，2000年上半年，准备投入10亿元的春申住宅示范区完成开发量10万平方米，销售收入只有3500万元，楼盘积压造成了财务负担，也背上了较重的贷款利息负担。1999年后，项目进展缓慢，2000年12月只得以1.27亿元卖给汉飞旅行社，但涉及与招商银行(相关,行情)深圳上步路支行贷款纠纷案该部分资产被法院冻结，最后不得不在2001年5月终止转让。 </w:t>
      </w:r>
    </w:p>
    <w:p w14:paraId="2390C8BC" w14:textId="77777777" w:rsidR="00710A7F" w:rsidRPr="004171E7" w:rsidRDefault="00000000">
      <w:pPr>
        <w:rPr>
          <w:rFonts w:ascii="宋体" w:eastAsia="宋体" w:hAnsi="宋体"/>
        </w:rPr>
      </w:pPr>
      <w:r w:rsidRPr="004171E7">
        <w:rPr>
          <w:rFonts w:ascii="宋体" w:eastAsia="宋体" w:hAnsi="宋体"/>
        </w:rPr>
        <w:t xml:space="preserve">从95年开始深金田业务范围涉足面日益广阔，简直是无所不包：房地产、能源电力、纺织、电脑磁盘、水电、超市、公路运输等，尽管可以看出深金田的领导层不乏多元化经营的思路，但是业务分布的地域和涉及行业实在是“点多面广“，形成不了规模效益。而且从历年的财务报表来看，大多是由于种种原因。在投资不久后即步入亏损行列，形成“弃之可惜，食之无味”的“鸡肋”。盲目扩张不但吞蚀了PT金田(相关,行情)的融资、贷款及股东多年投入的40多亿元现金，而且还将资产变成了负数。 </w:t>
      </w:r>
    </w:p>
    <w:p w14:paraId="04718E72" w14:textId="77777777" w:rsidR="00710A7F" w:rsidRPr="004171E7" w:rsidRDefault="00000000">
      <w:pPr>
        <w:rPr>
          <w:rFonts w:ascii="宋体" w:eastAsia="宋体" w:hAnsi="宋体"/>
        </w:rPr>
      </w:pPr>
      <w:r w:rsidRPr="004171E7">
        <w:rPr>
          <w:rFonts w:ascii="宋体" w:eastAsia="宋体" w:hAnsi="宋体"/>
        </w:rPr>
        <w:t xml:space="preserve">　　</w:t>
      </w:r>
    </w:p>
    <w:p w14:paraId="13725D18" w14:textId="77777777" w:rsidR="00710A7F" w:rsidRPr="004171E7" w:rsidRDefault="00000000">
      <w:pPr>
        <w:rPr>
          <w:rFonts w:ascii="宋体" w:eastAsia="宋体" w:hAnsi="宋体"/>
        </w:rPr>
      </w:pPr>
      <w:r w:rsidRPr="004171E7">
        <w:rPr>
          <w:rFonts w:ascii="宋体" w:eastAsia="宋体" w:hAnsi="宋体"/>
        </w:rPr>
        <w:t xml:space="preserve">投资能源电力和电脑磁盘也曾经一度为公司贡献了不少的净利润。投资河南林州发电厂是1999年的事，虽然回报不低，但没有把握好政策，该电厂属于国家限制发展的小型火电厂，需要对节能和环保技术进行改造升级，刚刚获得的利润又得投入再生产，成本继续上升。金田磁记录公司生产的软磁盘曾有过5148万片的年产量，但是该产品没有自己的品牌，利润较低，在美国方面的定单没有继续获得后，也步入亏损行列，最后不得不低价转让。 </w:t>
      </w:r>
    </w:p>
    <w:p w14:paraId="256A259B" w14:textId="77777777" w:rsidR="00710A7F" w:rsidRPr="004171E7" w:rsidRDefault="00000000">
      <w:pPr>
        <w:rPr>
          <w:rFonts w:ascii="宋体" w:eastAsia="宋体" w:hAnsi="宋体"/>
        </w:rPr>
      </w:pPr>
      <w:r w:rsidRPr="004171E7">
        <w:rPr>
          <w:rFonts w:ascii="宋体" w:eastAsia="宋体" w:hAnsi="宋体"/>
        </w:rPr>
        <w:t xml:space="preserve">　</w:t>
      </w:r>
    </w:p>
    <w:p w14:paraId="74317483" w14:textId="77777777" w:rsidR="00710A7F" w:rsidRPr="004171E7" w:rsidRDefault="00000000">
      <w:pPr>
        <w:rPr>
          <w:rFonts w:ascii="宋体" w:eastAsia="宋体" w:hAnsi="宋体"/>
        </w:rPr>
      </w:pPr>
      <w:r w:rsidRPr="004171E7">
        <w:rPr>
          <w:rFonts w:ascii="宋体" w:eastAsia="宋体" w:hAnsi="宋体"/>
        </w:rPr>
        <w:t>百货业曾经是深金田投资的一个重要领域，投资1280万元在武汉发起设立了武汉金田超市和武汉百货连锁商场，还是由于经营方面的问题，最后不得不在2001年3月共49家店面做价430万转让给武汉中百(相关,行情)。</w:t>
      </w:r>
    </w:p>
    <w:p w14:paraId="284FB130" w14:textId="77777777" w:rsidR="00710A7F" w:rsidRPr="004171E7" w:rsidRDefault="00000000">
      <w:pPr>
        <w:rPr>
          <w:rFonts w:ascii="宋体" w:eastAsia="宋体" w:hAnsi="宋体"/>
        </w:rPr>
      </w:pPr>
      <w:r w:rsidRPr="004171E7">
        <w:rPr>
          <w:rFonts w:ascii="宋体" w:eastAsia="宋体" w:hAnsi="宋体"/>
        </w:rPr>
        <w:t xml:space="preserve"> </w:t>
      </w:r>
    </w:p>
    <w:p w14:paraId="144D51FC" w14:textId="77777777" w:rsidR="00710A7F" w:rsidRPr="004171E7" w:rsidRDefault="00000000">
      <w:pPr>
        <w:rPr>
          <w:rFonts w:ascii="宋体" w:eastAsia="宋体" w:hAnsi="宋体"/>
        </w:rPr>
      </w:pPr>
      <w:r w:rsidRPr="004171E7">
        <w:rPr>
          <w:rFonts w:ascii="宋体" w:eastAsia="宋体" w:hAnsi="宋体"/>
        </w:rPr>
        <w:t>与关联公司及来往业务单位相互担保，由此造成的担保连带责任是深金田步入退市深渊的另一重要因素，查阅和统计深金田自1991年上市以来，至退市前，PT金田涉及官司104</w:t>
      </w:r>
      <w:r w:rsidRPr="004171E7">
        <w:rPr>
          <w:rFonts w:ascii="宋体" w:eastAsia="宋体" w:hAnsi="宋体"/>
        </w:rPr>
        <w:lastRenderedPageBreak/>
        <w:t>项，涉及的资产包括了深金田的大部分项目，涉及金额14亿元人民币，仅财务负债即为11亿元，累计欠息3亿元，每年8000万元的承重利息负担，债务涉及7个地区、18个金融机构，造成深金田每股净资产-1.770元。</w:t>
      </w:r>
    </w:p>
    <w:p w14:paraId="754EF853" w14:textId="77777777" w:rsidR="00710A7F" w:rsidRPr="004171E7" w:rsidRDefault="00000000">
      <w:pPr>
        <w:rPr>
          <w:rFonts w:ascii="宋体" w:eastAsia="宋体" w:hAnsi="宋体"/>
        </w:rPr>
      </w:pPr>
      <w:r w:rsidRPr="004171E7">
        <w:rPr>
          <w:rFonts w:ascii="宋体" w:eastAsia="宋体" w:hAnsi="宋体"/>
        </w:rPr>
        <w:t xml:space="preserve"> </w:t>
      </w:r>
    </w:p>
    <w:p w14:paraId="719988CD" w14:textId="77777777" w:rsidR="00710A7F" w:rsidRPr="004171E7" w:rsidRDefault="00000000">
      <w:pPr>
        <w:rPr>
          <w:rFonts w:ascii="宋体" w:eastAsia="宋体" w:hAnsi="宋体"/>
        </w:rPr>
      </w:pPr>
      <w:r w:rsidRPr="004171E7">
        <w:rPr>
          <w:rFonts w:ascii="宋体" w:eastAsia="宋体" w:hAnsi="宋体"/>
        </w:rPr>
        <w:t>从2000年开始，深金田的年报显示其主要经营活动就是忙于转让资产、筹划重组，在2001年7月证监会还给予宽限期。无奈，主要的几块资产都涉及经济纠纷案，本来是打算通过转让用来扭亏的资产，却大都被法院冻结，造成转让的失败，直接影响到资产重组的进度。如拟转让给辽宁威祥公司的深金田上海分公司的资产，由于涉及诉讼案件被法院强制冻结，截止至5月底仍没有解冻，这部分资产转让所形成的权益是2001年能否扭亏的关键因素。</w:t>
      </w:r>
    </w:p>
    <w:p w14:paraId="2A221C08" w14:textId="77777777" w:rsidR="00710A7F" w:rsidRPr="004171E7" w:rsidRDefault="00000000">
      <w:pPr>
        <w:rPr>
          <w:rFonts w:ascii="宋体" w:eastAsia="宋体" w:hAnsi="宋体"/>
        </w:rPr>
      </w:pPr>
      <w:r w:rsidRPr="004171E7">
        <w:rPr>
          <w:rFonts w:ascii="宋体" w:eastAsia="宋体" w:hAnsi="宋体"/>
        </w:rPr>
        <w:t>从经营历程来看，深金田由一家绩优公司褪变为退市“新丁“，其表面原因是多元化投资所带来的亏损及其所带来的诉讼案件。但究其根源则应该是：房地产行业是最容易产生暴利的领域之一，不少深圳房地产上市公司被90年代初的房地产泡沫冲晕了头脑，只适应和习惯于粗放式经营。95年以后，房地产势迅速降温，在这行业获取暴利的机会越来越少，因而深金田不得不尝试转投其它陌生领域，而上市和95年配股后自恃拥有大笔的资金，盲目投资陌生领域加上经营不善，以及与关联公司进行相互担保，漠视经济发展的客观规律，最终造成失控局面。</w:t>
      </w:r>
    </w:p>
    <w:p w14:paraId="799A269C" w14:textId="77777777" w:rsidR="00710A7F" w:rsidRPr="004171E7" w:rsidRDefault="00710A7F">
      <w:pPr>
        <w:rPr>
          <w:rFonts w:ascii="宋体" w:eastAsia="宋体" w:hAnsi="宋体"/>
        </w:rPr>
      </w:pPr>
    </w:p>
    <w:p w14:paraId="29C8285B" w14:textId="77777777" w:rsidR="00710A7F" w:rsidRPr="004171E7" w:rsidRDefault="00710A7F">
      <w:pPr>
        <w:rPr>
          <w:rFonts w:ascii="宋体" w:eastAsia="宋体" w:hAnsi="宋体"/>
        </w:rPr>
      </w:pPr>
    </w:p>
    <w:p w14:paraId="7EC1044B" w14:textId="77777777" w:rsidR="00710A7F" w:rsidRPr="004171E7" w:rsidRDefault="00710A7F">
      <w:pPr>
        <w:rPr>
          <w:rFonts w:ascii="宋体" w:eastAsia="宋体" w:hAnsi="宋体"/>
        </w:rPr>
      </w:pPr>
    </w:p>
    <w:p w14:paraId="4DCEBE43" w14:textId="77777777" w:rsidR="00710A7F" w:rsidRPr="004171E7" w:rsidRDefault="00000000">
      <w:pPr>
        <w:pStyle w:val="31"/>
        <w:rPr>
          <w:rFonts w:ascii="宋体" w:eastAsia="宋体" w:hAnsi="宋体"/>
        </w:rPr>
      </w:pPr>
      <w:r w:rsidRPr="004171E7">
        <w:rPr>
          <w:rFonts w:ascii="宋体" w:eastAsia="宋体" w:hAnsi="宋体"/>
        </w:rPr>
        <w:t>都是猛庄股</w:t>
      </w:r>
    </w:p>
    <w:p w14:paraId="0F65E47D" w14:textId="77777777" w:rsidR="00710A7F" w:rsidRPr="004171E7" w:rsidRDefault="00000000">
      <w:pPr>
        <w:rPr>
          <w:rFonts w:ascii="宋体" w:eastAsia="宋体" w:hAnsi="宋体"/>
        </w:rPr>
      </w:pPr>
      <w:r w:rsidRPr="004171E7">
        <w:rPr>
          <w:rFonts w:ascii="宋体" w:eastAsia="宋体" w:hAnsi="宋体"/>
        </w:rPr>
        <w:t>原文：https://talkcc.org//article/2192274-4801</w:t>
      </w:r>
    </w:p>
    <w:p w14:paraId="52FB4236" w14:textId="77777777" w:rsidR="00710A7F" w:rsidRPr="004171E7" w:rsidRDefault="00000000">
      <w:pPr>
        <w:rPr>
          <w:rFonts w:ascii="宋体" w:eastAsia="宋体" w:hAnsi="宋体"/>
        </w:rPr>
      </w:pPr>
      <w:r w:rsidRPr="004171E7">
        <w:rPr>
          <w:rFonts w:ascii="宋体" w:eastAsia="宋体" w:hAnsi="宋体"/>
        </w:rPr>
        <w:t>2009-05-17 05:19:36</w:t>
      </w:r>
    </w:p>
    <w:p w14:paraId="0C27F14E" w14:textId="77777777" w:rsidR="00710A7F" w:rsidRPr="004171E7" w:rsidRDefault="00710A7F">
      <w:pPr>
        <w:rPr>
          <w:rFonts w:ascii="宋体" w:eastAsia="宋体" w:hAnsi="宋体"/>
        </w:rPr>
      </w:pPr>
    </w:p>
    <w:p w14:paraId="7360EF16" w14:textId="77777777" w:rsidR="00710A7F" w:rsidRPr="004171E7" w:rsidRDefault="00710A7F">
      <w:pPr>
        <w:rPr>
          <w:rFonts w:ascii="宋体" w:eastAsia="宋体" w:hAnsi="宋体"/>
        </w:rPr>
      </w:pPr>
    </w:p>
    <w:p w14:paraId="68C11035" w14:textId="77777777" w:rsidR="00710A7F" w:rsidRPr="004171E7" w:rsidRDefault="00000000">
      <w:pPr>
        <w:pStyle w:val="31"/>
        <w:rPr>
          <w:rFonts w:ascii="宋体" w:eastAsia="宋体" w:hAnsi="宋体"/>
        </w:rPr>
      </w:pPr>
      <w:r w:rsidRPr="004171E7">
        <w:rPr>
          <w:rFonts w:ascii="宋体" w:eastAsia="宋体" w:hAnsi="宋体"/>
        </w:rPr>
        <w:t>看来消费信心回稳了，要不就是国家消费。</w:t>
      </w:r>
    </w:p>
    <w:p w14:paraId="5197ACC6" w14:textId="77777777" w:rsidR="00710A7F" w:rsidRPr="004171E7" w:rsidRDefault="00000000">
      <w:pPr>
        <w:rPr>
          <w:rFonts w:ascii="宋体" w:eastAsia="宋体" w:hAnsi="宋体"/>
        </w:rPr>
      </w:pPr>
      <w:r w:rsidRPr="004171E7">
        <w:rPr>
          <w:rFonts w:ascii="宋体" w:eastAsia="宋体" w:hAnsi="宋体"/>
        </w:rPr>
        <w:t>原文：https://talkcc.org//article/2192283-4801</w:t>
      </w:r>
    </w:p>
    <w:p w14:paraId="42CC1ADF" w14:textId="77777777" w:rsidR="00710A7F" w:rsidRPr="004171E7" w:rsidRDefault="00000000">
      <w:pPr>
        <w:rPr>
          <w:rFonts w:ascii="宋体" w:eastAsia="宋体" w:hAnsi="宋体"/>
        </w:rPr>
      </w:pPr>
      <w:r w:rsidRPr="004171E7">
        <w:rPr>
          <w:rFonts w:ascii="宋体" w:eastAsia="宋体" w:hAnsi="宋体"/>
        </w:rPr>
        <w:t>2009-05-17 05:22:47</w:t>
      </w:r>
    </w:p>
    <w:p w14:paraId="2B2FA8EA" w14:textId="77777777" w:rsidR="00710A7F" w:rsidRPr="004171E7" w:rsidRDefault="00000000">
      <w:pPr>
        <w:rPr>
          <w:rFonts w:ascii="宋体" w:eastAsia="宋体" w:hAnsi="宋体"/>
        </w:rPr>
      </w:pPr>
      <w:r w:rsidRPr="004171E7">
        <w:rPr>
          <w:rFonts w:ascii="宋体" w:eastAsia="宋体" w:hAnsi="宋体"/>
        </w:rPr>
        <w:t>能透露点买车者的消费背景吗？私人还是公家？多谢。</w:t>
      </w:r>
    </w:p>
    <w:p w14:paraId="5E6FF2EC" w14:textId="77777777" w:rsidR="00710A7F" w:rsidRPr="004171E7" w:rsidRDefault="00710A7F">
      <w:pPr>
        <w:rPr>
          <w:rFonts w:ascii="宋体" w:eastAsia="宋体" w:hAnsi="宋体"/>
        </w:rPr>
      </w:pPr>
    </w:p>
    <w:p w14:paraId="07C72061" w14:textId="77777777" w:rsidR="00710A7F" w:rsidRPr="004171E7" w:rsidRDefault="00710A7F">
      <w:pPr>
        <w:rPr>
          <w:rFonts w:ascii="宋体" w:eastAsia="宋体" w:hAnsi="宋体"/>
        </w:rPr>
      </w:pPr>
    </w:p>
    <w:p w14:paraId="7D31D824" w14:textId="77777777" w:rsidR="00710A7F" w:rsidRPr="004171E7" w:rsidRDefault="00000000">
      <w:pPr>
        <w:pStyle w:val="31"/>
        <w:rPr>
          <w:rFonts w:ascii="宋体" w:eastAsia="宋体" w:hAnsi="宋体"/>
        </w:rPr>
      </w:pPr>
      <w:r w:rsidRPr="004171E7">
        <w:rPr>
          <w:rFonts w:ascii="宋体" w:eastAsia="宋体" w:hAnsi="宋体"/>
        </w:rPr>
        <w:t>可以捞自己吗？我去看看</w:t>
      </w:r>
    </w:p>
    <w:p w14:paraId="7C3DD20A" w14:textId="77777777" w:rsidR="00710A7F" w:rsidRPr="004171E7" w:rsidRDefault="00000000">
      <w:pPr>
        <w:rPr>
          <w:rFonts w:ascii="宋体" w:eastAsia="宋体" w:hAnsi="宋体"/>
        </w:rPr>
      </w:pPr>
      <w:r w:rsidRPr="004171E7">
        <w:rPr>
          <w:rFonts w:ascii="宋体" w:eastAsia="宋体" w:hAnsi="宋体"/>
        </w:rPr>
        <w:t>原文：https://talkcc.org//article/2192289-10524</w:t>
      </w:r>
    </w:p>
    <w:p w14:paraId="6AAFB84D" w14:textId="77777777" w:rsidR="00710A7F" w:rsidRPr="004171E7" w:rsidRDefault="00000000">
      <w:pPr>
        <w:rPr>
          <w:rFonts w:ascii="宋体" w:eastAsia="宋体" w:hAnsi="宋体"/>
        </w:rPr>
      </w:pPr>
      <w:r w:rsidRPr="004171E7">
        <w:rPr>
          <w:rFonts w:ascii="宋体" w:eastAsia="宋体" w:hAnsi="宋体"/>
        </w:rPr>
        <w:t>2009-05-17 05:26:45</w:t>
      </w:r>
    </w:p>
    <w:p w14:paraId="723E46C0" w14:textId="77777777" w:rsidR="00710A7F" w:rsidRPr="004171E7" w:rsidRDefault="00710A7F">
      <w:pPr>
        <w:rPr>
          <w:rFonts w:ascii="宋体" w:eastAsia="宋体" w:hAnsi="宋体"/>
        </w:rPr>
      </w:pPr>
    </w:p>
    <w:p w14:paraId="5A2D195A" w14:textId="77777777" w:rsidR="00710A7F" w:rsidRPr="004171E7" w:rsidRDefault="00710A7F">
      <w:pPr>
        <w:rPr>
          <w:rFonts w:ascii="宋体" w:eastAsia="宋体" w:hAnsi="宋体"/>
        </w:rPr>
      </w:pPr>
    </w:p>
    <w:p w14:paraId="0F32773A" w14:textId="77777777" w:rsidR="00710A7F" w:rsidRPr="004171E7" w:rsidRDefault="00000000">
      <w:pPr>
        <w:pStyle w:val="31"/>
        <w:rPr>
          <w:rFonts w:ascii="宋体" w:eastAsia="宋体" w:hAnsi="宋体"/>
        </w:rPr>
      </w:pPr>
      <w:r w:rsidRPr="004171E7">
        <w:rPr>
          <w:rFonts w:ascii="宋体" w:eastAsia="宋体" w:hAnsi="宋体"/>
        </w:rPr>
        <w:t>顶！</w:t>
      </w:r>
    </w:p>
    <w:p w14:paraId="1E14A445" w14:textId="77777777" w:rsidR="00710A7F" w:rsidRPr="004171E7" w:rsidRDefault="00000000">
      <w:pPr>
        <w:rPr>
          <w:rFonts w:ascii="宋体" w:eastAsia="宋体" w:hAnsi="宋体"/>
        </w:rPr>
      </w:pPr>
      <w:r w:rsidRPr="004171E7">
        <w:rPr>
          <w:rFonts w:ascii="宋体" w:eastAsia="宋体" w:hAnsi="宋体"/>
        </w:rPr>
        <w:t>原文：https://talkcc.org//article/2192300-10524</w:t>
      </w:r>
    </w:p>
    <w:p w14:paraId="18EEA763" w14:textId="77777777" w:rsidR="00710A7F" w:rsidRPr="004171E7" w:rsidRDefault="00000000">
      <w:pPr>
        <w:rPr>
          <w:rFonts w:ascii="宋体" w:eastAsia="宋体" w:hAnsi="宋体"/>
        </w:rPr>
      </w:pPr>
      <w:r w:rsidRPr="004171E7">
        <w:rPr>
          <w:rFonts w:ascii="宋体" w:eastAsia="宋体" w:hAnsi="宋体"/>
        </w:rPr>
        <w:t>2009-05-17 05:31:44</w:t>
      </w:r>
    </w:p>
    <w:p w14:paraId="16983CE9" w14:textId="77777777" w:rsidR="00710A7F" w:rsidRPr="004171E7" w:rsidRDefault="00710A7F">
      <w:pPr>
        <w:rPr>
          <w:rFonts w:ascii="宋体" w:eastAsia="宋体" w:hAnsi="宋体"/>
        </w:rPr>
      </w:pPr>
    </w:p>
    <w:p w14:paraId="6965761B" w14:textId="77777777" w:rsidR="00710A7F" w:rsidRPr="004171E7" w:rsidRDefault="00710A7F">
      <w:pPr>
        <w:rPr>
          <w:rFonts w:ascii="宋体" w:eastAsia="宋体" w:hAnsi="宋体"/>
        </w:rPr>
      </w:pPr>
    </w:p>
    <w:p w14:paraId="7470E43D" w14:textId="77777777" w:rsidR="00710A7F" w:rsidRPr="004171E7" w:rsidRDefault="00000000">
      <w:pPr>
        <w:pStyle w:val="31"/>
        <w:rPr>
          <w:rFonts w:ascii="宋体" w:eastAsia="宋体" w:hAnsi="宋体"/>
        </w:rPr>
      </w:pPr>
      <w:r w:rsidRPr="004171E7">
        <w:rPr>
          <w:rFonts w:ascii="宋体" w:eastAsia="宋体" w:hAnsi="宋体"/>
        </w:rPr>
        <w:t>明白了，多谢！</w:t>
      </w:r>
    </w:p>
    <w:p w14:paraId="29F0F0B9" w14:textId="77777777" w:rsidR="00710A7F" w:rsidRPr="004171E7" w:rsidRDefault="00000000">
      <w:pPr>
        <w:rPr>
          <w:rFonts w:ascii="宋体" w:eastAsia="宋体" w:hAnsi="宋体"/>
        </w:rPr>
      </w:pPr>
      <w:r w:rsidRPr="004171E7">
        <w:rPr>
          <w:rFonts w:ascii="宋体" w:eastAsia="宋体" w:hAnsi="宋体"/>
        </w:rPr>
        <w:t>原文：https://talkcc.org//article/2192303-4801</w:t>
      </w:r>
    </w:p>
    <w:p w14:paraId="1B4FA6BA" w14:textId="77777777" w:rsidR="00710A7F" w:rsidRPr="004171E7" w:rsidRDefault="00000000">
      <w:pPr>
        <w:rPr>
          <w:rFonts w:ascii="宋体" w:eastAsia="宋体" w:hAnsi="宋体"/>
        </w:rPr>
      </w:pPr>
      <w:r w:rsidRPr="004171E7">
        <w:rPr>
          <w:rFonts w:ascii="宋体" w:eastAsia="宋体" w:hAnsi="宋体"/>
        </w:rPr>
        <w:t>2009-05-17 05:32:36</w:t>
      </w:r>
    </w:p>
    <w:p w14:paraId="59BBE5EA" w14:textId="77777777" w:rsidR="00710A7F" w:rsidRPr="004171E7" w:rsidRDefault="00710A7F">
      <w:pPr>
        <w:rPr>
          <w:rFonts w:ascii="宋体" w:eastAsia="宋体" w:hAnsi="宋体"/>
        </w:rPr>
      </w:pPr>
    </w:p>
    <w:p w14:paraId="187032A1" w14:textId="77777777" w:rsidR="00710A7F" w:rsidRPr="004171E7" w:rsidRDefault="00710A7F">
      <w:pPr>
        <w:rPr>
          <w:rFonts w:ascii="宋体" w:eastAsia="宋体" w:hAnsi="宋体"/>
        </w:rPr>
      </w:pPr>
    </w:p>
    <w:p w14:paraId="2352FE31" w14:textId="77777777" w:rsidR="00710A7F" w:rsidRPr="004171E7" w:rsidRDefault="00000000">
      <w:pPr>
        <w:pStyle w:val="31"/>
        <w:rPr>
          <w:rFonts w:ascii="宋体" w:eastAsia="宋体" w:hAnsi="宋体"/>
        </w:rPr>
      </w:pPr>
      <w:r w:rsidRPr="004171E7">
        <w:rPr>
          <w:rFonts w:ascii="宋体" w:eastAsia="宋体" w:hAnsi="宋体"/>
        </w:rPr>
        <w:t>有道理</w:t>
      </w:r>
    </w:p>
    <w:p w14:paraId="41EE5E04" w14:textId="77777777" w:rsidR="00710A7F" w:rsidRPr="004171E7" w:rsidRDefault="00000000">
      <w:pPr>
        <w:rPr>
          <w:rFonts w:ascii="宋体" w:eastAsia="宋体" w:hAnsi="宋体"/>
        </w:rPr>
      </w:pPr>
      <w:r w:rsidRPr="004171E7">
        <w:rPr>
          <w:rFonts w:ascii="宋体" w:eastAsia="宋体" w:hAnsi="宋体"/>
        </w:rPr>
        <w:t>原文：https://talkcc.org//article/2192329-4801</w:t>
      </w:r>
    </w:p>
    <w:p w14:paraId="70998C7A" w14:textId="77777777" w:rsidR="00710A7F" w:rsidRPr="004171E7" w:rsidRDefault="00000000">
      <w:pPr>
        <w:rPr>
          <w:rFonts w:ascii="宋体" w:eastAsia="宋体" w:hAnsi="宋体"/>
        </w:rPr>
      </w:pPr>
      <w:r w:rsidRPr="004171E7">
        <w:rPr>
          <w:rFonts w:ascii="宋体" w:eastAsia="宋体" w:hAnsi="宋体"/>
        </w:rPr>
        <w:t>2009-05-17 05:47:04</w:t>
      </w:r>
    </w:p>
    <w:p w14:paraId="4DAF1A08" w14:textId="77777777" w:rsidR="00710A7F" w:rsidRPr="004171E7" w:rsidRDefault="00000000">
      <w:pPr>
        <w:rPr>
          <w:rFonts w:ascii="宋体" w:eastAsia="宋体" w:hAnsi="宋体"/>
        </w:rPr>
      </w:pPr>
      <w:r w:rsidRPr="004171E7">
        <w:rPr>
          <w:rFonts w:ascii="宋体" w:eastAsia="宋体" w:hAnsi="宋体"/>
        </w:rPr>
        <w:t>中国的流动性过剩是体制决定的，高社会风险导致的高储蓄率，过度依赖外贸的经济体制（以及欠发达的外汇市场）和财政体制所决定的地区对央行的倒逼都会导致流动泛滥。如果不通过股市和债市把它回收回来，大规模的波动在所难免。</w:t>
      </w:r>
    </w:p>
    <w:p w14:paraId="51868C88" w14:textId="77777777" w:rsidR="00710A7F" w:rsidRPr="004171E7" w:rsidRDefault="00000000">
      <w:pPr>
        <w:rPr>
          <w:rFonts w:ascii="宋体" w:eastAsia="宋体" w:hAnsi="宋体"/>
        </w:rPr>
      </w:pPr>
      <w:r w:rsidRPr="004171E7">
        <w:rPr>
          <w:rFonts w:ascii="宋体" w:eastAsia="宋体" w:hAnsi="宋体"/>
        </w:rPr>
        <w:t>我个人认为，中国股市和债市在整个经济体系中的作用会越来越大，长期（3-5年）发展上股市突破前期6000的高点是肯定的。短期（1-2年）看高4000点也是合理的。</w:t>
      </w:r>
    </w:p>
    <w:p w14:paraId="31CA1F44" w14:textId="77777777" w:rsidR="00710A7F" w:rsidRPr="004171E7" w:rsidRDefault="00710A7F">
      <w:pPr>
        <w:rPr>
          <w:rFonts w:ascii="宋体" w:eastAsia="宋体" w:hAnsi="宋体"/>
        </w:rPr>
      </w:pPr>
    </w:p>
    <w:p w14:paraId="321E2FB9" w14:textId="77777777" w:rsidR="00710A7F" w:rsidRPr="004171E7" w:rsidRDefault="00710A7F">
      <w:pPr>
        <w:rPr>
          <w:rFonts w:ascii="宋体" w:eastAsia="宋体" w:hAnsi="宋体"/>
        </w:rPr>
      </w:pPr>
    </w:p>
    <w:p w14:paraId="4B1992A4" w14:textId="77777777" w:rsidR="00710A7F" w:rsidRPr="004171E7" w:rsidRDefault="00000000">
      <w:pPr>
        <w:pStyle w:val="31"/>
        <w:rPr>
          <w:rFonts w:ascii="宋体" w:eastAsia="宋体" w:hAnsi="宋体"/>
        </w:rPr>
      </w:pPr>
      <w:r w:rsidRPr="004171E7">
        <w:rPr>
          <w:rFonts w:ascii="宋体" w:eastAsia="宋体" w:hAnsi="宋体"/>
        </w:rPr>
        <w:t>【原创】笔记4</w:t>
      </w:r>
    </w:p>
    <w:p w14:paraId="2F1B6D87" w14:textId="77777777" w:rsidR="00710A7F" w:rsidRPr="004171E7" w:rsidRDefault="00000000">
      <w:pPr>
        <w:rPr>
          <w:rFonts w:ascii="宋体" w:eastAsia="宋体" w:hAnsi="宋体"/>
        </w:rPr>
      </w:pPr>
      <w:r w:rsidRPr="004171E7">
        <w:rPr>
          <w:rFonts w:ascii="宋体" w:eastAsia="宋体" w:hAnsi="宋体"/>
        </w:rPr>
        <w:t>原文：https://talkcc.org//article/2192488-10524</w:t>
      </w:r>
    </w:p>
    <w:p w14:paraId="4A45A69D" w14:textId="77777777" w:rsidR="00710A7F" w:rsidRPr="004171E7" w:rsidRDefault="00000000">
      <w:pPr>
        <w:rPr>
          <w:rFonts w:ascii="宋体" w:eastAsia="宋体" w:hAnsi="宋体"/>
        </w:rPr>
      </w:pPr>
      <w:r w:rsidRPr="004171E7">
        <w:rPr>
          <w:rFonts w:ascii="宋体" w:eastAsia="宋体" w:hAnsi="宋体"/>
        </w:rPr>
        <w:lastRenderedPageBreak/>
        <w:t>2009-05-17 07:38:32</w:t>
      </w:r>
    </w:p>
    <w:p w14:paraId="6D15B551" w14:textId="77777777" w:rsidR="00710A7F" w:rsidRPr="004171E7" w:rsidRDefault="00000000">
      <w:pPr>
        <w:rPr>
          <w:rFonts w:ascii="宋体" w:eastAsia="宋体" w:hAnsi="宋体"/>
        </w:rPr>
      </w:pPr>
      <w:r w:rsidRPr="004171E7">
        <w:rPr>
          <w:rFonts w:ascii="宋体" w:eastAsia="宋体" w:hAnsi="宋体"/>
        </w:rPr>
        <w:t>1997-1998 年，小虎炒股从盈利到亏损，最惨的时候本金蚀到只有20%-30%。基本上把成年后的全部积蓄不到十万块钱，都交了学费了。</w:t>
      </w:r>
    </w:p>
    <w:p w14:paraId="74D9CDEC" w14:textId="77777777" w:rsidR="00710A7F" w:rsidRPr="004171E7" w:rsidRDefault="00000000">
      <w:pPr>
        <w:rPr>
          <w:rFonts w:ascii="宋体" w:eastAsia="宋体" w:hAnsi="宋体"/>
        </w:rPr>
      </w:pPr>
      <w:r w:rsidRPr="004171E7">
        <w:rPr>
          <w:rFonts w:ascii="宋体" w:eastAsia="宋体" w:hAnsi="宋体"/>
        </w:rPr>
        <w:t>所以，大家不要相信什么理论或技术就一定能帮助你在股市上成功。我在财经上的教育和训练应该在国内是非常好的。但是，这都是一般性人力资本/训练（GENERAL PURPOSE HUMAN CAPITAL/TRAINING），我们更缺乏的是把一般性训练转化成特殊人力资本/训练的机制（SPECIFIC PURPOSE HUMAN CAPITAL/TRAINING）。</w:t>
      </w:r>
    </w:p>
    <w:p w14:paraId="62BDCD58" w14:textId="77777777" w:rsidR="00710A7F" w:rsidRPr="004171E7" w:rsidRDefault="00000000">
      <w:pPr>
        <w:rPr>
          <w:rFonts w:ascii="宋体" w:eastAsia="宋体" w:hAnsi="宋体"/>
        </w:rPr>
      </w:pPr>
      <w:r w:rsidRPr="004171E7">
        <w:rPr>
          <w:rFonts w:ascii="宋体" w:eastAsia="宋体" w:hAnsi="宋体"/>
        </w:rPr>
        <w:t>理论模型和技巧有千千万万，最高的知识是哲学，它会告诉你什么时候用那一个。</w:t>
      </w:r>
    </w:p>
    <w:p w14:paraId="267B977D" w14:textId="77777777" w:rsidR="00710A7F" w:rsidRPr="004171E7" w:rsidRDefault="00000000">
      <w:pPr>
        <w:rPr>
          <w:rFonts w:ascii="宋体" w:eastAsia="宋体" w:hAnsi="宋体"/>
        </w:rPr>
      </w:pPr>
      <w:r w:rsidRPr="004171E7">
        <w:rPr>
          <w:rFonts w:ascii="宋体" w:eastAsia="宋体" w:hAnsi="宋体"/>
        </w:rPr>
        <w:t>头三年痛苦的炒股经历，不仅消耗了我无数的时间和几乎全部储蓄，也让我终于平心静气地读完了当时几乎所有的投资和经济学书籍，水平也得到了一个很大的提升。</w:t>
      </w:r>
    </w:p>
    <w:p w14:paraId="6E6F6D2D" w14:textId="77777777" w:rsidR="00710A7F" w:rsidRPr="004171E7" w:rsidRDefault="00000000">
      <w:pPr>
        <w:rPr>
          <w:rFonts w:ascii="宋体" w:eastAsia="宋体" w:hAnsi="宋体"/>
        </w:rPr>
      </w:pPr>
      <w:r w:rsidRPr="004171E7">
        <w:rPr>
          <w:rFonts w:ascii="宋体" w:eastAsia="宋体" w:hAnsi="宋体"/>
        </w:rPr>
        <w:t>到现在我老婆还埋怨我，人家谈恋爱都是花前月下，月上柳梢头，人约黄昏后。而我们俩的接头地点一定是**证券营业部散户大厅。</w:t>
      </w:r>
    </w:p>
    <w:p w14:paraId="43BC3E39" w14:textId="77777777" w:rsidR="00710A7F" w:rsidRPr="004171E7" w:rsidRDefault="00000000">
      <w:pPr>
        <w:rPr>
          <w:rFonts w:ascii="宋体" w:eastAsia="宋体" w:hAnsi="宋体"/>
        </w:rPr>
      </w:pPr>
      <w:r w:rsidRPr="004171E7">
        <w:rPr>
          <w:rFonts w:ascii="宋体" w:eastAsia="宋体" w:hAnsi="宋体"/>
        </w:rPr>
        <w:t>而且时间都是中午一点左右大盘开盘的点，正是学生（她当时还在读书）睡午觉的时候。</w:t>
      </w:r>
    </w:p>
    <w:p w14:paraId="27ABF9AF" w14:textId="77777777" w:rsidR="00710A7F" w:rsidRPr="004171E7" w:rsidRDefault="00000000">
      <w:pPr>
        <w:rPr>
          <w:rFonts w:ascii="宋体" w:eastAsia="宋体" w:hAnsi="宋体"/>
        </w:rPr>
      </w:pPr>
      <w:r w:rsidRPr="004171E7">
        <w:rPr>
          <w:rFonts w:ascii="宋体" w:eastAsia="宋体" w:hAnsi="宋体"/>
        </w:rPr>
        <w:t>她对我很好，从来没说过换个时间或地点约会，也从来没告诉过我她其实很喜欢睡午觉。</w:t>
      </w:r>
    </w:p>
    <w:p w14:paraId="0B967469" w14:textId="77777777" w:rsidR="00710A7F" w:rsidRPr="004171E7" w:rsidRDefault="00000000">
      <w:pPr>
        <w:rPr>
          <w:rFonts w:ascii="宋体" w:eastAsia="宋体" w:hAnsi="宋体"/>
        </w:rPr>
      </w:pPr>
      <w:r w:rsidRPr="004171E7">
        <w:rPr>
          <w:rFonts w:ascii="宋体" w:eastAsia="宋体" w:hAnsi="宋体"/>
        </w:rPr>
        <w:t>我后来无意中知道了情况，问她为什么会这么迁就我。她说从来没见过一个人对一件事这么偏执认真固执的，如果我对炒股这么认真，对其他事情也会认真，对她也就会认真。</w:t>
      </w:r>
    </w:p>
    <w:p w14:paraId="25FC9EB6" w14:textId="77777777" w:rsidR="00710A7F" w:rsidRPr="004171E7" w:rsidRDefault="00000000">
      <w:pPr>
        <w:rPr>
          <w:rFonts w:ascii="宋体" w:eastAsia="宋体" w:hAnsi="宋体"/>
        </w:rPr>
      </w:pPr>
      <w:r w:rsidRPr="004171E7">
        <w:rPr>
          <w:rFonts w:ascii="宋体" w:eastAsia="宋体" w:hAnsi="宋体"/>
        </w:rPr>
        <w:t>我默然无语，只有紧紧地牵住她的手，这一牵就是天长地久。</w:t>
      </w:r>
    </w:p>
    <w:p w14:paraId="6761794B" w14:textId="77777777" w:rsidR="00710A7F" w:rsidRPr="004171E7" w:rsidRDefault="00000000">
      <w:pPr>
        <w:rPr>
          <w:rFonts w:ascii="宋体" w:eastAsia="宋体" w:hAnsi="宋体"/>
        </w:rPr>
      </w:pPr>
      <w:r w:rsidRPr="004171E7">
        <w:rPr>
          <w:rFonts w:ascii="宋体" w:eastAsia="宋体" w:hAnsi="宋体"/>
        </w:rPr>
        <w:t>就这样，认识两年，老婆看盘比我还熟，而且睡午觉的习惯也没了。</w:t>
      </w:r>
    </w:p>
    <w:p w14:paraId="21770F89" w14:textId="77777777" w:rsidR="00710A7F" w:rsidRPr="004171E7" w:rsidRDefault="00000000">
      <w:pPr>
        <w:rPr>
          <w:rFonts w:ascii="宋体" w:eastAsia="宋体" w:hAnsi="宋体"/>
        </w:rPr>
      </w:pPr>
      <w:r w:rsidRPr="004171E7">
        <w:rPr>
          <w:rFonts w:ascii="宋体" w:eastAsia="宋体" w:hAnsi="宋体"/>
        </w:rPr>
        <w:t>几年后，她也到英国读经济学。老英国人的习惯是早上8点迷迷瞪瞪地起来，稀里糊涂上班混到11点喝茶吃巧克力，12点才开始精神抖擞地给你上课，用数学模型铺天盖地砸你一个下午，然后他们兴高采烈地去酒吧，让你晕死在那。越是老的学校和经济系，越是这样。</w:t>
      </w:r>
    </w:p>
    <w:p w14:paraId="6F9BB3B6"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3E29AAD8" wp14:editId="5F8BE8C6">
            <wp:extent cx="5029200" cy="346841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9.gif"/>
                    <pic:cNvPicPr/>
                  </pic:nvPicPr>
                  <pic:blipFill>
                    <a:blip r:embed="rId45"/>
                    <a:stretch>
                      <a:fillRect/>
                    </a:stretch>
                  </pic:blipFill>
                  <pic:spPr>
                    <a:xfrm>
                      <a:off x="0" y="0"/>
                      <a:ext cx="5029200" cy="3468414"/>
                    </a:xfrm>
                    <a:prstGeom prst="rect">
                      <a:avLst/>
                    </a:prstGeom>
                  </pic:spPr>
                </pic:pic>
              </a:graphicData>
            </a:graphic>
          </wp:inline>
        </w:drawing>
      </w:r>
    </w:p>
    <w:p w14:paraId="434A4F1E"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156DD8A3" wp14:editId="321C9D7D">
            <wp:extent cx="5029200" cy="346841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1.gif"/>
                    <pic:cNvPicPr/>
                  </pic:nvPicPr>
                  <pic:blipFill>
                    <a:blip r:embed="rId40"/>
                    <a:stretch>
                      <a:fillRect/>
                    </a:stretch>
                  </pic:blipFill>
                  <pic:spPr>
                    <a:xfrm>
                      <a:off x="0" y="0"/>
                      <a:ext cx="5029200" cy="3468414"/>
                    </a:xfrm>
                    <a:prstGeom prst="rect">
                      <a:avLst/>
                    </a:prstGeom>
                  </pic:spPr>
                </pic:pic>
              </a:graphicData>
            </a:graphic>
          </wp:inline>
        </w:drawing>
      </w:r>
    </w:p>
    <w:p w14:paraId="14CA116F" w14:textId="77777777" w:rsidR="00710A7F" w:rsidRPr="004171E7" w:rsidRDefault="00000000">
      <w:pPr>
        <w:rPr>
          <w:rFonts w:ascii="宋体" w:eastAsia="宋体" w:hAnsi="宋体"/>
        </w:rPr>
      </w:pPr>
      <w:r w:rsidRPr="004171E7">
        <w:rPr>
          <w:rFonts w:ascii="宋体" w:eastAsia="宋体" w:hAnsi="宋体"/>
        </w:rPr>
        <w:t>人哲学水平提高后，气势就不同了，逆天改命贵人都来相助。1998年有位大名鼎鼎的教授突然找到我，和我谈了一下认为还不错，就和我合作写了两本书：一本是关于公司财务的；一本是关于中国财政的。我比较系统地阐述了我当时的理解，结果写出来很畅销，有的单位一订就是上千本，作为企业员工的培训教材。</w:t>
      </w:r>
    </w:p>
    <w:p w14:paraId="270B9981" w14:textId="77777777" w:rsidR="00710A7F" w:rsidRPr="004171E7" w:rsidRDefault="00000000">
      <w:pPr>
        <w:rPr>
          <w:rFonts w:ascii="宋体" w:eastAsia="宋体" w:hAnsi="宋体"/>
        </w:rPr>
      </w:pPr>
      <w:r w:rsidRPr="004171E7">
        <w:rPr>
          <w:rFonts w:ascii="宋体" w:eastAsia="宋体" w:hAnsi="宋体"/>
        </w:rPr>
        <w:lastRenderedPageBreak/>
        <w:t>我得到了一些稿费，就从中拿出一大部分，骑着自行车带老婆到了冷冷清清的交易所。我们打开电脑交易系统，清空了所有存货，按研究好的4元买入了两万股港澳实业（0504，现在叫赛迪传媒，又到该炒他们的时候了）。</w:t>
      </w:r>
    </w:p>
    <w:p w14:paraId="030CBCF6" w14:textId="77777777" w:rsidR="00710A7F" w:rsidRPr="004171E7" w:rsidRDefault="00000000">
      <w:pPr>
        <w:rPr>
          <w:rFonts w:ascii="宋体" w:eastAsia="宋体" w:hAnsi="宋体"/>
        </w:rPr>
      </w:pPr>
      <w:r w:rsidRPr="004171E7">
        <w:rPr>
          <w:rFonts w:ascii="宋体" w:eastAsia="宋体" w:hAnsi="宋体"/>
        </w:rPr>
        <w:t>买完离手，各按天命，我和老婆立刻手牵手地走了出去，没有再看红绿大盘一眼。</w:t>
      </w:r>
    </w:p>
    <w:p w14:paraId="1AB9EDB4" w14:textId="77777777" w:rsidR="00710A7F" w:rsidRPr="004171E7" w:rsidRDefault="00000000">
      <w:pPr>
        <w:rPr>
          <w:rFonts w:ascii="宋体" w:eastAsia="宋体" w:hAnsi="宋体"/>
        </w:rPr>
      </w:pPr>
      <w:r w:rsidRPr="004171E7">
        <w:rPr>
          <w:rFonts w:ascii="宋体" w:eastAsia="宋体" w:hAnsi="宋体"/>
        </w:rPr>
        <w:t>我还记得，那是1999年的春天，外面阳光很好，是个好天气。</w:t>
      </w:r>
    </w:p>
    <w:p w14:paraId="69E0DF0B" w14:textId="77777777" w:rsidR="00710A7F" w:rsidRPr="004171E7" w:rsidRDefault="00000000">
      <w:pPr>
        <w:rPr>
          <w:rFonts w:ascii="宋体" w:eastAsia="宋体" w:hAnsi="宋体"/>
        </w:rPr>
      </w:pPr>
      <w:r w:rsidRPr="004171E7">
        <w:rPr>
          <w:rFonts w:ascii="宋体" w:eastAsia="宋体" w:hAnsi="宋体"/>
        </w:rPr>
        <w:t>那一天以后，我和我老婆再也没有进过散户大厅。</w:t>
      </w:r>
    </w:p>
    <w:p w14:paraId="72D992DE" w14:textId="77777777" w:rsidR="00710A7F" w:rsidRPr="004171E7" w:rsidRDefault="00000000">
      <w:pPr>
        <w:rPr>
          <w:rFonts w:ascii="宋体" w:eastAsia="宋体" w:hAnsi="宋体"/>
        </w:rPr>
      </w:pPr>
      <w:r w:rsidRPr="004171E7">
        <w:rPr>
          <w:rFonts w:ascii="宋体" w:eastAsia="宋体" w:hAnsi="宋体"/>
        </w:rPr>
        <w:t>港澳实业当时是个亏损股，我当时没有任何消息，也不需要任何消息。大盘都跌到1000点了，还需要什么消息。</w:t>
      </w:r>
    </w:p>
    <w:p w14:paraId="1FE441BE" w14:textId="77777777" w:rsidR="00710A7F" w:rsidRPr="004171E7" w:rsidRDefault="00000000">
      <w:pPr>
        <w:rPr>
          <w:rFonts w:ascii="宋体" w:eastAsia="宋体" w:hAnsi="宋体"/>
        </w:rPr>
      </w:pPr>
      <w:r w:rsidRPr="004171E7">
        <w:rPr>
          <w:rFonts w:ascii="宋体" w:eastAsia="宋体" w:hAnsi="宋体"/>
        </w:rPr>
        <w:t>没过几天，519行情爆发，它最后在2001年涨到了21元左右，在高科技新经济那一浪中不算最好的。但是，我用这支股翻身了，而且翻了几倍了。</w:t>
      </w:r>
    </w:p>
    <w:p w14:paraId="12BAC981" w14:textId="77777777" w:rsidR="00710A7F" w:rsidRPr="004171E7" w:rsidRDefault="00000000">
      <w:pPr>
        <w:rPr>
          <w:rFonts w:ascii="宋体" w:eastAsia="宋体" w:hAnsi="宋体"/>
        </w:rPr>
      </w:pPr>
      <w:r w:rsidRPr="004171E7">
        <w:rPr>
          <w:rFonts w:ascii="宋体" w:eastAsia="宋体" w:hAnsi="宋体"/>
        </w:rPr>
        <w:t>顺利出货后，我把所有的钱都给了我老婆，然后就向她求婚。她很爽快地答应了，又把钱给了我，然后我就去了英国。</w:t>
      </w:r>
    </w:p>
    <w:p w14:paraId="22D1052D" w14:textId="77777777" w:rsidR="00710A7F" w:rsidRPr="004171E7" w:rsidRDefault="00000000">
      <w:pPr>
        <w:rPr>
          <w:rFonts w:ascii="宋体" w:eastAsia="宋体" w:hAnsi="宋体"/>
        </w:rPr>
      </w:pPr>
      <w:r w:rsidRPr="004171E7">
        <w:rPr>
          <w:rFonts w:ascii="宋体" w:eastAsia="宋体" w:hAnsi="宋体"/>
        </w:rPr>
        <w:t>中国股市是个漩涡，它把无数普通人的嬉笑怒骂悲欢离合都混杂在一起，拼命地搅拌，发酵，沉淀。对每一个漩涡中人的来说，堕落还是升华，其实也就在一念之间。</w:t>
      </w:r>
    </w:p>
    <w:p w14:paraId="47C04260"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0ED287B3" wp14:editId="3DAC95D9">
            <wp:extent cx="5029200" cy="5029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35BF2B1A" w14:textId="77777777" w:rsidR="00710A7F" w:rsidRPr="004171E7" w:rsidRDefault="00710A7F">
      <w:pPr>
        <w:rPr>
          <w:rFonts w:ascii="宋体" w:eastAsia="宋体" w:hAnsi="宋体"/>
        </w:rPr>
      </w:pPr>
    </w:p>
    <w:p w14:paraId="01E55034" w14:textId="77777777" w:rsidR="00710A7F" w:rsidRPr="004171E7" w:rsidRDefault="00710A7F">
      <w:pPr>
        <w:rPr>
          <w:rFonts w:ascii="宋体" w:eastAsia="宋体" w:hAnsi="宋体"/>
        </w:rPr>
      </w:pPr>
    </w:p>
    <w:p w14:paraId="55428081" w14:textId="77777777" w:rsidR="00710A7F" w:rsidRPr="004171E7" w:rsidRDefault="00000000">
      <w:pPr>
        <w:pStyle w:val="31"/>
        <w:rPr>
          <w:rFonts w:ascii="宋体" w:eastAsia="宋体" w:hAnsi="宋体"/>
        </w:rPr>
      </w:pPr>
      <w:r w:rsidRPr="004171E7">
        <w:rPr>
          <w:rFonts w:ascii="宋体" w:eastAsia="宋体" w:hAnsi="宋体"/>
        </w:rPr>
        <w:t>此言有理</w:t>
      </w:r>
    </w:p>
    <w:p w14:paraId="7348B5BF" w14:textId="77777777" w:rsidR="00710A7F" w:rsidRPr="004171E7" w:rsidRDefault="00000000">
      <w:pPr>
        <w:rPr>
          <w:rFonts w:ascii="宋体" w:eastAsia="宋体" w:hAnsi="宋体"/>
        </w:rPr>
      </w:pPr>
      <w:r w:rsidRPr="004171E7">
        <w:rPr>
          <w:rFonts w:ascii="宋体" w:eastAsia="宋体" w:hAnsi="宋体"/>
        </w:rPr>
        <w:t>原文：https://talkcc.org//article/2200017</w:t>
      </w:r>
    </w:p>
    <w:p w14:paraId="47714BE9" w14:textId="77777777" w:rsidR="00710A7F" w:rsidRPr="004171E7" w:rsidRDefault="00000000">
      <w:pPr>
        <w:rPr>
          <w:rFonts w:ascii="宋体" w:eastAsia="宋体" w:hAnsi="宋体"/>
        </w:rPr>
      </w:pPr>
      <w:r w:rsidRPr="004171E7">
        <w:rPr>
          <w:rFonts w:ascii="宋体" w:eastAsia="宋体" w:hAnsi="宋体"/>
        </w:rPr>
        <w:t>2009-05-21 03:16:55</w:t>
      </w:r>
    </w:p>
    <w:p w14:paraId="6079F64B" w14:textId="77777777" w:rsidR="00710A7F" w:rsidRPr="004171E7" w:rsidRDefault="00000000">
      <w:pPr>
        <w:rPr>
          <w:rFonts w:ascii="宋体" w:eastAsia="宋体" w:hAnsi="宋体"/>
        </w:rPr>
      </w:pPr>
      <w:r w:rsidRPr="004171E7">
        <w:rPr>
          <w:rFonts w:ascii="宋体" w:eastAsia="宋体" w:hAnsi="宋体"/>
        </w:rPr>
        <w:t>夏在经济学中本无建树，尤其在他的专业劳动力经济学中乃是一个不入流的家伙。他自己就是通过骂过气经济学家张五常出名的，如今又来搞这个噱头，还有言语来挤兑对方不开除自己，不如焦国标爽快！</w:t>
      </w:r>
    </w:p>
    <w:p w14:paraId="41EA947B" w14:textId="77777777" w:rsidR="00710A7F" w:rsidRPr="004171E7" w:rsidRDefault="00710A7F">
      <w:pPr>
        <w:rPr>
          <w:rFonts w:ascii="宋体" w:eastAsia="宋体" w:hAnsi="宋体"/>
        </w:rPr>
      </w:pPr>
    </w:p>
    <w:p w14:paraId="5F4F087A" w14:textId="77777777" w:rsidR="00710A7F" w:rsidRPr="004171E7" w:rsidRDefault="00710A7F">
      <w:pPr>
        <w:rPr>
          <w:rFonts w:ascii="宋体" w:eastAsia="宋体" w:hAnsi="宋体"/>
        </w:rPr>
      </w:pPr>
    </w:p>
    <w:p w14:paraId="76050955" w14:textId="77777777" w:rsidR="00710A7F" w:rsidRPr="004171E7" w:rsidRDefault="00000000">
      <w:pPr>
        <w:pStyle w:val="31"/>
        <w:rPr>
          <w:rFonts w:ascii="宋体" w:eastAsia="宋体" w:hAnsi="宋体"/>
        </w:rPr>
      </w:pPr>
      <w:r w:rsidRPr="004171E7">
        <w:rPr>
          <w:rFonts w:ascii="宋体" w:eastAsia="宋体" w:hAnsi="宋体"/>
        </w:rPr>
        <w:lastRenderedPageBreak/>
        <w:t>不见得北大的都是好的，</w:t>
      </w:r>
    </w:p>
    <w:p w14:paraId="3A43F9FD" w14:textId="77777777" w:rsidR="00710A7F" w:rsidRPr="004171E7" w:rsidRDefault="00000000">
      <w:pPr>
        <w:rPr>
          <w:rFonts w:ascii="宋体" w:eastAsia="宋体" w:hAnsi="宋体"/>
        </w:rPr>
      </w:pPr>
      <w:r w:rsidRPr="004171E7">
        <w:rPr>
          <w:rFonts w:ascii="宋体" w:eastAsia="宋体" w:hAnsi="宋体"/>
        </w:rPr>
        <w:t>原文：https://talkcc.org//article/2200026</w:t>
      </w:r>
    </w:p>
    <w:p w14:paraId="5CDA3F57" w14:textId="77777777" w:rsidR="00710A7F" w:rsidRPr="004171E7" w:rsidRDefault="00000000">
      <w:pPr>
        <w:rPr>
          <w:rFonts w:ascii="宋体" w:eastAsia="宋体" w:hAnsi="宋体"/>
        </w:rPr>
      </w:pPr>
      <w:r w:rsidRPr="004171E7">
        <w:rPr>
          <w:rFonts w:ascii="宋体" w:eastAsia="宋体" w:hAnsi="宋体"/>
        </w:rPr>
        <w:t>2009-05-21 03:26:21</w:t>
      </w:r>
    </w:p>
    <w:p w14:paraId="3BBCE40B" w14:textId="77777777" w:rsidR="00710A7F" w:rsidRPr="004171E7" w:rsidRDefault="00000000">
      <w:pPr>
        <w:rPr>
          <w:rFonts w:ascii="宋体" w:eastAsia="宋体" w:hAnsi="宋体"/>
        </w:rPr>
      </w:pPr>
      <w:r w:rsidRPr="004171E7">
        <w:rPr>
          <w:rFonts w:ascii="宋体" w:eastAsia="宋体" w:hAnsi="宋体"/>
        </w:rPr>
        <w:t>也不见得北大的都是坏的。</w:t>
      </w:r>
    </w:p>
    <w:p w14:paraId="58854200" w14:textId="77777777" w:rsidR="00710A7F" w:rsidRPr="004171E7" w:rsidRDefault="00000000">
      <w:pPr>
        <w:rPr>
          <w:rFonts w:ascii="宋体" w:eastAsia="宋体" w:hAnsi="宋体"/>
        </w:rPr>
      </w:pPr>
      <w:r w:rsidRPr="004171E7">
        <w:rPr>
          <w:rFonts w:ascii="宋体" w:eastAsia="宋体" w:hAnsi="宋体"/>
        </w:rPr>
        <w:t>河里的人都见多识广，楼主拿自由民主的北大来说事，思维还在民国的北大时代。去看看上海交通的世界学术榜，就知道自己的地位了。</w:t>
      </w:r>
    </w:p>
    <w:p w14:paraId="0B41E932" w14:textId="77777777" w:rsidR="00710A7F" w:rsidRPr="004171E7" w:rsidRDefault="00710A7F">
      <w:pPr>
        <w:rPr>
          <w:rFonts w:ascii="宋体" w:eastAsia="宋体" w:hAnsi="宋体"/>
        </w:rPr>
      </w:pPr>
    </w:p>
    <w:p w14:paraId="7A9BEBEB" w14:textId="77777777" w:rsidR="00710A7F" w:rsidRPr="004171E7" w:rsidRDefault="00710A7F">
      <w:pPr>
        <w:rPr>
          <w:rFonts w:ascii="宋体" w:eastAsia="宋体" w:hAnsi="宋体"/>
        </w:rPr>
      </w:pPr>
    </w:p>
    <w:p w14:paraId="4AB67E85" w14:textId="77777777" w:rsidR="00710A7F" w:rsidRPr="004171E7" w:rsidRDefault="00000000">
      <w:pPr>
        <w:pStyle w:val="31"/>
        <w:rPr>
          <w:rFonts w:ascii="宋体" w:eastAsia="宋体" w:hAnsi="宋体"/>
        </w:rPr>
      </w:pPr>
      <w:r w:rsidRPr="004171E7">
        <w:rPr>
          <w:rFonts w:ascii="宋体" w:eastAsia="宋体" w:hAnsi="宋体"/>
        </w:rPr>
        <w:t>顶！船长颇有斩获呀</w:t>
      </w:r>
    </w:p>
    <w:p w14:paraId="5620A0BD" w14:textId="77777777" w:rsidR="00710A7F" w:rsidRPr="004171E7" w:rsidRDefault="00000000">
      <w:pPr>
        <w:rPr>
          <w:rFonts w:ascii="宋体" w:eastAsia="宋体" w:hAnsi="宋体"/>
        </w:rPr>
      </w:pPr>
      <w:r w:rsidRPr="004171E7">
        <w:rPr>
          <w:rFonts w:ascii="宋体" w:eastAsia="宋体" w:hAnsi="宋体"/>
        </w:rPr>
        <w:t>原文：https://talkcc.org//article/2200031-10524</w:t>
      </w:r>
    </w:p>
    <w:p w14:paraId="3CC34621" w14:textId="77777777" w:rsidR="00710A7F" w:rsidRPr="004171E7" w:rsidRDefault="00000000">
      <w:pPr>
        <w:rPr>
          <w:rFonts w:ascii="宋体" w:eastAsia="宋体" w:hAnsi="宋体"/>
        </w:rPr>
      </w:pPr>
      <w:r w:rsidRPr="004171E7">
        <w:rPr>
          <w:rFonts w:ascii="宋体" w:eastAsia="宋体" w:hAnsi="宋体"/>
        </w:rPr>
        <w:t>2009-05-21 03:32:05</w:t>
      </w:r>
    </w:p>
    <w:p w14:paraId="2A66472B" w14:textId="77777777" w:rsidR="00710A7F" w:rsidRPr="004171E7" w:rsidRDefault="00710A7F">
      <w:pPr>
        <w:rPr>
          <w:rFonts w:ascii="宋体" w:eastAsia="宋体" w:hAnsi="宋体"/>
        </w:rPr>
      </w:pPr>
    </w:p>
    <w:p w14:paraId="30C4F4AB" w14:textId="77777777" w:rsidR="00710A7F" w:rsidRPr="004171E7" w:rsidRDefault="00710A7F">
      <w:pPr>
        <w:rPr>
          <w:rFonts w:ascii="宋体" w:eastAsia="宋体" w:hAnsi="宋体"/>
        </w:rPr>
      </w:pPr>
    </w:p>
    <w:p w14:paraId="0EEB18DE" w14:textId="77777777" w:rsidR="00710A7F" w:rsidRPr="004171E7" w:rsidRDefault="00000000">
      <w:pPr>
        <w:pStyle w:val="31"/>
        <w:rPr>
          <w:rFonts w:ascii="宋体" w:eastAsia="宋体" w:hAnsi="宋体"/>
        </w:rPr>
      </w:pPr>
      <w:r w:rsidRPr="004171E7">
        <w:rPr>
          <w:rFonts w:ascii="宋体" w:eastAsia="宋体" w:hAnsi="宋体"/>
        </w:rPr>
        <w:t>看完收工，献花！</w:t>
      </w:r>
    </w:p>
    <w:p w14:paraId="6C25C0D5" w14:textId="77777777" w:rsidR="00710A7F" w:rsidRPr="004171E7" w:rsidRDefault="00000000">
      <w:pPr>
        <w:rPr>
          <w:rFonts w:ascii="宋体" w:eastAsia="宋体" w:hAnsi="宋体"/>
        </w:rPr>
      </w:pPr>
      <w:r w:rsidRPr="004171E7">
        <w:rPr>
          <w:rFonts w:ascii="宋体" w:eastAsia="宋体" w:hAnsi="宋体"/>
        </w:rPr>
        <w:t>原文：https://talkcc.org//article/2206401</w:t>
      </w:r>
    </w:p>
    <w:p w14:paraId="7F639074" w14:textId="77777777" w:rsidR="00710A7F" w:rsidRPr="004171E7" w:rsidRDefault="00000000">
      <w:pPr>
        <w:rPr>
          <w:rFonts w:ascii="宋体" w:eastAsia="宋体" w:hAnsi="宋体"/>
        </w:rPr>
      </w:pPr>
      <w:r w:rsidRPr="004171E7">
        <w:rPr>
          <w:rFonts w:ascii="宋体" w:eastAsia="宋体" w:hAnsi="宋体"/>
        </w:rPr>
        <w:t>2009-05-25 05:24:05</w:t>
      </w:r>
    </w:p>
    <w:p w14:paraId="29A9B3B1" w14:textId="77777777" w:rsidR="00710A7F" w:rsidRPr="004171E7" w:rsidRDefault="00000000">
      <w:pPr>
        <w:rPr>
          <w:rFonts w:ascii="宋体" w:eastAsia="宋体" w:hAnsi="宋体"/>
        </w:rPr>
      </w:pPr>
      <w:r w:rsidRPr="004171E7">
        <w:rPr>
          <w:rFonts w:ascii="宋体" w:eastAsia="宋体" w:hAnsi="宋体"/>
        </w:rPr>
        <w:t>祝工作顺利！</w:t>
      </w:r>
    </w:p>
    <w:p w14:paraId="6E5F6963" w14:textId="77777777" w:rsidR="00710A7F" w:rsidRPr="004171E7" w:rsidRDefault="00710A7F">
      <w:pPr>
        <w:rPr>
          <w:rFonts w:ascii="宋体" w:eastAsia="宋体" w:hAnsi="宋体"/>
        </w:rPr>
      </w:pPr>
    </w:p>
    <w:p w14:paraId="5D5ADDDE" w14:textId="77777777" w:rsidR="00710A7F" w:rsidRPr="004171E7" w:rsidRDefault="00710A7F">
      <w:pPr>
        <w:rPr>
          <w:rFonts w:ascii="宋体" w:eastAsia="宋体" w:hAnsi="宋体"/>
        </w:rPr>
      </w:pPr>
    </w:p>
    <w:p w14:paraId="01FE84DD" w14:textId="77777777" w:rsidR="00710A7F" w:rsidRPr="004171E7" w:rsidRDefault="00000000">
      <w:pPr>
        <w:pStyle w:val="31"/>
        <w:rPr>
          <w:rFonts w:ascii="宋体" w:eastAsia="宋体" w:hAnsi="宋体"/>
        </w:rPr>
      </w:pPr>
      <w:r w:rsidRPr="004171E7">
        <w:rPr>
          <w:rFonts w:ascii="宋体" w:eastAsia="宋体" w:hAnsi="宋体"/>
        </w:rPr>
        <w:t>敬礼！</w:t>
      </w:r>
    </w:p>
    <w:p w14:paraId="1C3BC564" w14:textId="77777777" w:rsidR="00710A7F" w:rsidRPr="004171E7" w:rsidRDefault="00000000">
      <w:pPr>
        <w:rPr>
          <w:rFonts w:ascii="宋体" w:eastAsia="宋体" w:hAnsi="宋体"/>
        </w:rPr>
      </w:pPr>
      <w:r w:rsidRPr="004171E7">
        <w:rPr>
          <w:rFonts w:ascii="宋体" w:eastAsia="宋体" w:hAnsi="宋体"/>
        </w:rPr>
        <w:t>原文：https://talkcc.org//article/2216653-10524</w:t>
      </w:r>
    </w:p>
    <w:p w14:paraId="3C103C29" w14:textId="77777777" w:rsidR="00710A7F" w:rsidRPr="004171E7" w:rsidRDefault="00000000">
      <w:pPr>
        <w:rPr>
          <w:rFonts w:ascii="宋体" w:eastAsia="宋体" w:hAnsi="宋体"/>
        </w:rPr>
      </w:pPr>
      <w:r w:rsidRPr="004171E7">
        <w:rPr>
          <w:rFonts w:ascii="宋体" w:eastAsia="宋体" w:hAnsi="宋体"/>
        </w:rPr>
        <w:t>2009-05-30 02:44:56</w:t>
      </w:r>
    </w:p>
    <w:p w14:paraId="55E0CF87" w14:textId="77777777" w:rsidR="00710A7F" w:rsidRPr="004171E7" w:rsidRDefault="00710A7F">
      <w:pPr>
        <w:rPr>
          <w:rFonts w:ascii="宋体" w:eastAsia="宋体" w:hAnsi="宋体"/>
        </w:rPr>
      </w:pPr>
    </w:p>
    <w:p w14:paraId="2C8657B2" w14:textId="77777777" w:rsidR="00710A7F" w:rsidRPr="004171E7" w:rsidRDefault="00710A7F">
      <w:pPr>
        <w:rPr>
          <w:rFonts w:ascii="宋体" w:eastAsia="宋体" w:hAnsi="宋体"/>
        </w:rPr>
      </w:pPr>
    </w:p>
    <w:p w14:paraId="38DEFF7D" w14:textId="77777777" w:rsidR="00710A7F" w:rsidRPr="004171E7" w:rsidRDefault="00000000">
      <w:pPr>
        <w:pStyle w:val="31"/>
        <w:rPr>
          <w:rFonts w:ascii="宋体" w:eastAsia="宋体" w:hAnsi="宋体"/>
        </w:rPr>
      </w:pPr>
      <w:r w:rsidRPr="004171E7">
        <w:rPr>
          <w:rFonts w:ascii="宋体" w:eastAsia="宋体" w:hAnsi="宋体"/>
        </w:rPr>
        <w:t>【原创】笔记5</w:t>
      </w:r>
    </w:p>
    <w:p w14:paraId="5DFC1E3F" w14:textId="77777777" w:rsidR="00710A7F" w:rsidRPr="004171E7" w:rsidRDefault="00000000">
      <w:pPr>
        <w:rPr>
          <w:rFonts w:ascii="宋体" w:eastAsia="宋体" w:hAnsi="宋体"/>
        </w:rPr>
      </w:pPr>
      <w:r w:rsidRPr="004171E7">
        <w:rPr>
          <w:rFonts w:ascii="宋体" w:eastAsia="宋体" w:hAnsi="宋体"/>
        </w:rPr>
        <w:t>原文：https://talkcc.org//article/2216814-4801</w:t>
      </w:r>
    </w:p>
    <w:p w14:paraId="2C214DCD" w14:textId="77777777" w:rsidR="00710A7F" w:rsidRPr="004171E7" w:rsidRDefault="00000000">
      <w:pPr>
        <w:rPr>
          <w:rFonts w:ascii="宋体" w:eastAsia="宋体" w:hAnsi="宋体"/>
        </w:rPr>
      </w:pPr>
      <w:r w:rsidRPr="004171E7">
        <w:rPr>
          <w:rFonts w:ascii="宋体" w:eastAsia="宋体" w:hAnsi="宋体"/>
        </w:rPr>
        <w:t>2009-05-30 04:50:59</w:t>
      </w:r>
    </w:p>
    <w:p w14:paraId="14B26F11" w14:textId="77777777" w:rsidR="00710A7F" w:rsidRPr="004171E7" w:rsidRDefault="00000000">
      <w:pPr>
        <w:rPr>
          <w:rFonts w:ascii="宋体" w:eastAsia="宋体" w:hAnsi="宋体"/>
        </w:rPr>
      </w:pPr>
      <w:r w:rsidRPr="004171E7">
        <w:rPr>
          <w:rFonts w:ascii="宋体" w:eastAsia="宋体" w:hAnsi="宋体"/>
        </w:rPr>
        <w:lastRenderedPageBreak/>
        <w:t>这两个星期在做项目，忙起来天昏地暗，日月无光。因为关系到好几个中国人家庭一年的收入问题，我也是战战兢兢如履薄冰，非常认真地写报告写总结。前两天总部来函，高分通过！大老板高兴，一百万欧元进了帐，手下三个PHD学生，两个FELLOW一年吃喝不愁了，还有PAPER发表！</w:t>
      </w:r>
    </w:p>
    <w:p w14:paraId="1C5B9E7E" w14:textId="77777777" w:rsidR="00710A7F" w:rsidRPr="004171E7" w:rsidRDefault="00000000">
      <w:pPr>
        <w:rPr>
          <w:rFonts w:ascii="宋体" w:eastAsia="宋体" w:hAnsi="宋体"/>
        </w:rPr>
      </w:pPr>
      <w:r w:rsidRPr="004171E7">
        <w:rPr>
          <w:rFonts w:ascii="宋体" w:eastAsia="宋体" w:hAnsi="宋体"/>
        </w:rPr>
        <w:t>善哉善哉，又是一场功德。</w:t>
      </w:r>
    </w:p>
    <w:p w14:paraId="01DC0DE9" w14:textId="77777777" w:rsidR="00710A7F" w:rsidRPr="004171E7" w:rsidRDefault="00000000">
      <w:pPr>
        <w:rPr>
          <w:rFonts w:ascii="宋体" w:eastAsia="宋体" w:hAnsi="宋体"/>
        </w:rPr>
      </w:pPr>
      <w:r w:rsidRPr="004171E7">
        <w:rPr>
          <w:rFonts w:ascii="宋体" w:eastAsia="宋体" w:hAnsi="宋体"/>
        </w:rPr>
        <w:t>现在是经济危机时期，有识之士要比经济繁荣时期更勤奋工作，才能提高收入和地位，巩固同盟拉拢下属，同时把竞争对手彻底干死。趁他病，要他命，量小非君子，无毒不丈夫，天予不取反受乱，无主之物有德者居之，有主之物德高者居之，讲得就是这个意思。</w:t>
      </w:r>
    </w:p>
    <w:p w14:paraId="720E57B8" w14:textId="77777777" w:rsidR="00710A7F" w:rsidRPr="004171E7" w:rsidRDefault="00000000">
      <w:pPr>
        <w:rPr>
          <w:rFonts w:ascii="宋体" w:eastAsia="宋体" w:hAnsi="宋体"/>
        </w:rPr>
      </w:pPr>
      <w:r w:rsidRPr="004171E7">
        <w:rPr>
          <w:rFonts w:ascii="宋体" w:eastAsia="宋体" w:hAnsi="宋体"/>
        </w:rPr>
        <w:t>这时候是玩政治弄手段，铲除对手的好时机，因为天地大变的时候，人的心乱，而你的心已经养得很静，宁静可以致远，致远必有奇谋。</w:t>
      </w:r>
    </w:p>
    <w:p w14:paraId="2B4810E7" w14:textId="77777777" w:rsidR="00710A7F" w:rsidRPr="004171E7" w:rsidRDefault="00000000">
      <w:pPr>
        <w:rPr>
          <w:rFonts w:ascii="宋体" w:eastAsia="宋体" w:hAnsi="宋体"/>
        </w:rPr>
      </w:pPr>
      <w:r w:rsidRPr="004171E7">
        <w:rPr>
          <w:rFonts w:ascii="宋体" w:eastAsia="宋体" w:hAnsi="宋体"/>
        </w:rPr>
        <w:t>相反，在经济繁荣时期一定要对敌人讲团结，反正经济好资源多的时候人家也不会来打你，要多休息，须要退步抽身早！否则，现在哪有时间和精力和别人斗。</w:t>
      </w:r>
    </w:p>
    <w:p w14:paraId="06BD3D6C" w14:textId="77777777" w:rsidR="00710A7F" w:rsidRPr="004171E7" w:rsidRDefault="00000000">
      <w:pPr>
        <w:rPr>
          <w:rFonts w:ascii="宋体" w:eastAsia="宋体" w:hAnsi="宋体"/>
        </w:rPr>
      </w:pPr>
      <w:r w:rsidRPr="004171E7">
        <w:rPr>
          <w:rFonts w:ascii="宋体" w:eastAsia="宋体" w:hAnsi="宋体"/>
        </w:rPr>
        <w:t>炒股容易，做人难。</w:t>
      </w:r>
    </w:p>
    <w:p w14:paraId="24EA00FF" w14:textId="77777777" w:rsidR="00710A7F" w:rsidRPr="004171E7" w:rsidRDefault="00000000">
      <w:pPr>
        <w:rPr>
          <w:rFonts w:ascii="宋体" w:eastAsia="宋体" w:hAnsi="宋体"/>
        </w:rPr>
      </w:pPr>
      <w:r w:rsidRPr="004171E7">
        <w:rPr>
          <w:rFonts w:ascii="宋体" w:eastAsia="宋体" w:hAnsi="宋体"/>
        </w:rPr>
        <w:t>以前我在经济管理版用了大量的时间和精力来介绍经济周期的概念。因为这是科学，会周而复始地发生，了解它对自己的人生会非常有帮助。在经济大潮中，人的行为会逐渐趋同，在趋势形成的时候要顺应潮流。比如说，上世纪初的暴力革命，70年代的自由化浪潮和ICT技术，以及在现在发生的集权化和新通讯技术等，这种几十年一遇的大变化都是世界级的潮流。如果你不是超凡出世，应对的手段就是一个字，顺！</w:t>
      </w:r>
    </w:p>
    <w:p w14:paraId="40350948" w14:textId="77777777" w:rsidR="00710A7F" w:rsidRPr="004171E7" w:rsidRDefault="00000000">
      <w:pPr>
        <w:rPr>
          <w:rFonts w:ascii="宋体" w:eastAsia="宋体" w:hAnsi="宋体"/>
        </w:rPr>
      </w:pPr>
      <w:r w:rsidRPr="004171E7">
        <w:rPr>
          <w:rFonts w:ascii="宋体" w:eastAsia="宋体" w:hAnsi="宋体"/>
        </w:rPr>
        <w:t>革命导师孙中山先生说过：世界潮流,浩浩荡荡，顺之则昌，逆之则亡。</w:t>
      </w:r>
    </w:p>
    <w:p w14:paraId="4DB1F668" w14:textId="77777777" w:rsidR="00710A7F" w:rsidRPr="004171E7" w:rsidRDefault="00000000">
      <w:pPr>
        <w:rPr>
          <w:rFonts w:ascii="宋体" w:eastAsia="宋体" w:hAnsi="宋体"/>
        </w:rPr>
      </w:pPr>
      <w:r w:rsidRPr="004171E7">
        <w:rPr>
          <w:rFonts w:ascii="宋体" w:eastAsia="宋体" w:hAnsi="宋体"/>
        </w:rPr>
        <w:t>可是，当这些潮流深入人心，一分钱可以听三段的时候，亢龙有悔，就到了你可以运用智慧的时候了。你的行为要像一把利剑一样在命运的咽喉处恨狠地刺下去，不计后果，不计得失。黄光裕和小舅都说过：一件事，只要有有两三成的把握，就可以试一试。</w:t>
      </w:r>
    </w:p>
    <w:p w14:paraId="3F46D929" w14:textId="77777777" w:rsidR="00710A7F" w:rsidRPr="004171E7" w:rsidRDefault="00000000">
      <w:pPr>
        <w:rPr>
          <w:rFonts w:ascii="宋体" w:eastAsia="宋体" w:hAnsi="宋体"/>
        </w:rPr>
      </w:pPr>
      <w:r w:rsidRPr="004171E7">
        <w:rPr>
          <w:rFonts w:ascii="宋体" w:eastAsia="宋体" w:hAnsi="宋体"/>
        </w:rPr>
        <w:t>那么，如何投机革命？</w:t>
      </w:r>
    </w:p>
    <w:p w14:paraId="1C05CA85" w14:textId="77777777" w:rsidR="00710A7F" w:rsidRPr="004171E7" w:rsidRDefault="00000000">
      <w:pPr>
        <w:rPr>
          <w:rFonts w:ascii="宋体" w:eastAsia="宋体" w:hAnsi="宋体"/>
        </w:rPr>
      </w:pPr>
      <w:r w:rsidRPr="004171E7">
        <w:rPr>
          <w:rFonts w:ascii="宋体" w:eastAsia="宋体" w:hAnsi="宋体"/>
        </w:rPr>
        <w:t>戈培尔说，谎言重复一千遍就是真理。大错特错不要来，污辱我的智商。历史证明谎言重复一千遍还是谎言，所以希特勒遗臭万年。只有当你真地相信了并且准备为之献身的谎言，才是颠覆不破的真理。我们把它叫信仰或者统计数据。</w:t>
      </w:r>
    </w:p>
    <w:p w14:paraId="253714E1" w14:textId="77777777" w:rsidR="00710A7F" w:rsidRPr="004171E7" w:rsidRDefault="00000000">
      <w:pPr>
        <w:rPr>
          <w:rFonts w:ascii="宋体" w:eastAsia="宋体" w:hAnsi="宋体"/>
        </w:rPr>
      </w:pPr>
      <w:r w:rsidRPr="004171E7">
        <w:rPr>
          <w:rFonts w:ascii="宋体" w:eastAsia="宋体" w:hAnsi="宋体"/>
        </w:rPr>
        <w:t>那么，如何投机革命？</w:t>
      </w:r>
    </w:p>
    <w:p w14:paraId="4D28B6EE" w14:textId="77777777" w:rsidR="00710A7F" w:rsidRPr="004171E7" w:rsidRDefault="00000000">
      <w:pPr>
        <w:rPr>
          <w:rFonts w:ascii="宋体" w:eastAsia="宋体" w:hAnsi="宋体"/>
        </w:rPr>
      </w:pPr>
      <w:r w:rsidRPr="004171E7">
        <w:rPr>
          <w:rFonts w:ascii="宋体" w:eastAsia="宋体" w:hAnsi="宋体"/>
        </w:rPr>
        <w:t>投机革命的关节是找到革命最需要你的时点和地点，并且对革命有顽强的信仰（股市叫理念或概念）。叶剑英一生没有大战，却在关键的三个时点和地点出现，并做出正确的选择，这就是帅得掉渣的风采！说点俗的，1600点的股市，1.3的英镑，40美元一桶的石油，这都是革命最需要你的时点和地点，去了你就已经赢了。</w:t>
      </w:r>
    </w:p>
    <w:p w14:paraId="2DFEB555" w14:textId="77777777" w:rsidR="00710A7F" w:rsidRPr="004171E7" w:rsidRDefault="00000000">
      <w:pPr>
        <w:rPr>
          <w:rFonts w:ascii="宋体" w:eastAsia="宋体" w:hAnsi="宋体"/>
        </w:rPr>
      </w:pPr>
      <w:r w:rsidRPr="004171E7">
        <w:rPr>
          <w:rFonts w:ascii="宋体" w:eastAsia="宋体" w:hAnsi="宋体"/>
        </w:rPr>
        <w:lastRenderedPageBreak/>
        <w:t>那么，如何投机革命？</w:t>
      </w:r>
    </w:p>
    <w:p w14:paraId="1F7F54CC" w14:textId="77777777" w:rsidR="00710A7F" w:rsidRPr="004171E7" w:rsidRDefault="00000000">
      <w:pPr>
        <w:rPr>
          <w:rFonts w:ascii="宋体" w:eastAsia="宋体" w:hAnsi="宋体"/>
        </w:rPr>
      </w:pPr>
      <w:r w:rsidRPr="004171E7">
        <w:rPr>
          <w:rFonts w:ascii="宋体" w:eastAsia="宋体" w:hAnsi="宋体"/>
        </w:rPr>
        <w:t>不管是炒股还是为人处事，无非就是追求回报和风险的最优配置（UITILITY MAXIMIZATION OF MEAN-VARIANCE）。人人都喜欢高回报，但是对风险的态度不一样。比如说有两只股：</w:t>
      </w:r>
    </w:p>
    <w:p w14:paraId="72E4E48E" w14:textId="77777777" w:rsidR="00710A7F" w:rsidRPr="004171E7" w:rsidRDefault="00000000">
      <w:pPr>
        <w:rPr>
          <w:rFonts w:ascii="宋体" w:eastAsia="宋体" w:hAnsi="宋体"/>
        </w:rPr>
      </w:pPr>
      <w:r w:rsidRPr="004171E7">
        <w:rPr>
          <w:rFonts w:ascii="宋体" w:eastAsia="宋体" w:hAnsi="宋体"/>
        </w:rPr>
        <w:t>一个一直就在十块钱盘着，不死不活；有一个均价也是十块，不过它有可能冲到100，也可能跌到冒泡。</w:t>
      </w:r>
    </w:p>
    <w:p w14:paraId="5221229B" w14:textId="77777777" w:rsidR="00710A7F" w:rsidRPr="004171E7" w:rsidRDefault="00000000">
      <w:pPr>
        <w:rPr>
          <w:rFonts w:ascii="宋体" w:eastAsia="宋体" w:hAnsi="宋体"/>
        </w:rPr>
      </w:pPr>
      <w:r w:rsidRPr="004171E7">
        <w:rPr>
          <w:rFonts w:ascii="宋体" w:eastAsia="宋体" w:hAnsi="宋体"/>
        </w:rPr>
        <w:t>如果你喜欢前者，就是风险厌恶；喜欢后者就是风险喜好；两个都一样就是中性。人在股市里就在这回报和风险中挣扎。中国了不起的经济学家Bai(1997)发现在时间序列发生结构性破裂的时候，人的行为是收敛的。说白点，就是在顶部或底部，大多数人的行为方差小，对未来的预期是一致的。</w:t>
      </w:r>
    </w:p>
    <w:p w14:paraId="5C397A6F" w14:textId="77777777" w:rsidR="00710A7F" w:rsidRPr="004171E7" w:rsidRDefault="00000000">
      <w:pPr>
        <w:rPr>
          <w:rFonts w:ascii="宋体" w:eastAsia="宋体" w:hAnsi="宋体"/>
        </w:rPr>
      </w:pPr>
      <w:r w:rsidRPr="004171E7">
        <w:rPr>
          <w:rFonts w:ascii="宋体" w:eastAsia="宋体" w:hAnsi="宋体"/>
        </w:rPr>
        <w:t>所以，用更短的时间段做DUMMY来控制经济周期，然后在怀疑有结构性破裂的点再加一个长时间段的DUMMY，如果回归结果是显著的，说明结构破裂已经发生。显著性和系数符号可以告诉我们破裂的方向和程度。所以，2008年年初，数据就全了，清楚地表明2007年11月的6000点是结构性破裂，一切都还来得及。现在2008年1600点的底，几个月前就已经踏实了。</w:t>
      </w:r>
    </w:p>
    <w:p w14:paraId="241AE445" w14:textId="77777777" w:rsidR="00710A7F" w:rsidRPr="004171E7" w:rsidRDefault="00000000">
      <w:pPr>
        <w:rPr>
          <w:rFonts w:ascii="宋体" w:eastAsia="宋体" w:hAnsi="宋体"/>
        </w:rPr>
      </w:pPr>
      <w:r w:rsidRPr="004171E7">
        <w:rPr>
          <w:rFonts w:ascii="宋体" w:eastAsia="宋体" w:hAnsi="宋体"/>
        </w:rPr>
        <w:t>还是简单点说，人人都在炒股时（行动一致性）退出，人人痛恨股票时（还是行动一致性）进入，一饮一啄，人舍我取，人求我予，大善。</w:t>
      </w:r>
    </w:p>
    <w:p w14:paraId="36B3ECC8" w14:textId="77777777" w:rsidR="00710A7F" w:rsidRPr="004171E7" w:rsidRDefault="00000000">
      <w:pPr>
        <w:rPr>
          <w:rFonts w:ascii="宋体" w:eastAsia="宋体" w:hAnsi="宋体"/>
        </w:rPr>
      </w:pPr>
      <w:r w:rsidRPr="004171E7">
        <w:rPr>
          <w:rFonts w:ascii="宋体" w:eastAsia="宋体" w:hAnsi="宋体"/>
        </w:rPr>
        <w:t>看起来简单，有人真的相信吗？没有道德，政治上就无力量，不讲政治，在中国还炒个啥子股？</w:t>
      </w:r>
    </w:p>
    <w:p w14:paraId="2F8F7399" w14:textId="77777777" w:rsidR="00710A7F" w:rsidRPr="004171E7" w:rsidRDefault="00000000">
      <w:pPr>
        <w:rPr>
          <w:rFonts w:ascii="宋体" w:eastAsia="宋体" w:hAnsi="宋体"/>
        </w:rPr>
      </w:pPr>
      <w:r w:rsidRPr="004171E7">
        <w:rPr>
          <w:rFonts w:ascii="宋体" w:eastAsia="宋体" w:hAnsi="宋体"/>
        </w:rPr>
        <w:t>今天，小虎这棵大毒草又在放毒。</w:t>
      </w:r>
    </w:p>
    <w:p w14:paraId="2D527E3D" w14:textId="77777777" w:rsidR="00710A7F" w:rsidRPr="004171E7" w:rsidRDefault="00710A7F">
      <w:pPr>
        <w:rPr>
          <w:rFonts w:ascii="宋体" w:eastAsia="宋体" w:hAnsi="宋体"/>
        </w:rPr>
      </w:pPr>
    </w:p>
    <w:p w14:paraId="50C1B2D7" w14:textId="77777777" w:rsidR="00710A7F" w:rsidRPr="004171E7" w:rsidRDefault="00710A7F">
      <w:pPr>
        <w:rPr>
          <w:rFonts w:ascii="宋体" w:eastAsia="宋体" w:hAnsi="宋体"/>
        </w:rPr>
      </w:pPr>
    </w:p>
    <w:p w14:paraId="31F6C34A" w14:textId="77777777" w:rsidR="00710A7F" w:rsidRPr="004171E7" w:rsidRDefault="00000000">
      <w:pPr>
        <w:pStyle w:val="31"/>
        <w:rPr>
          <w:rFonts w:ascii="宋体" w:eastAsia="宋体" w:hAnsi="宋体"/>
        </w:rPr>
      </w:pPr>
      <w:r w:rsidRPr="004171E7">
        <w:rPr>
          <w:rFonts w:ascii="宋体" w:eastAsia="宋体" w:hAnsi="宋体"/>
        </w:rPr>
        <w:t>顶！</w:t>
      </w:r>
    </w:p>
    <w:p w14:paraId="62AEB7E9" w14:textId="77777777" w:rsidR="00710A7F" w:rsidRPr="004171E7" w:rsidRDefault="00000000">
      <w:pPr>
        <w:rPr>
          <w:rFonts w:ascii="宋体" w:eastAsia="宋体" w:hAnsi="宋体"/>
        </w:rPr>
      </w:pPr>
      <w:r w:rsidRPr="004171E7">
        <w:rPr>
          <w:rFonts w:ascii="宋体" w:eastAsia="宋体" w:hAnsi="宋体"/>
        </w:rPr>
        <w:t>原文：https://talkcc.org//article/2218837</w:t>
      </w:r>
    </w:p>
    <w:p w14:paraId="63D2512A" w14:textId="77777777" w:rsidR="00710A7F" w:rsidRPr="004171E7" w:rsidRDefault="00000000">
      <w:pPr>
        <w:rPr>
          <w:rFonts w:ascii="宋体" w:eastAsia="宋体" w:hAnsi="宋体"/>
        </w:rPr>
      </w:pPr>
      <w:r w:rsidRPr="004171E7">
        <w:rPr>
          <w:rFonts w:ascii="宋体" w:eastAsia="宋体" w:hAnsi="宋体"/>
        </w:rPr>
        <w:t>2009-05-31 03:47:42</w:t>
      </w:r>
    </w:p>
    <w:p w14:paraId="1680AB33" w14:textId="77777777" w:rsidR="00710A7F" w:rsidRPr="004171E7" w:rsidRDefault="00710A7F">
      <w:pPr>
        <w:rPr>
          <w:rFonts w:ascii="宋体" w:eastAsia="宋体" w:hAnsi="宋体"/>
        </w:rPr>
      </w:pPr>
    </w:p>
    <w:p w14:paraId="61348F6E" w14:textId="77777777" w:rsidR="00710A7F" w:rsidRPr="004171E7" w:rsidRDefault="00710A7F">
      <w:pPr>
        <w:rPr>
          <w:rFonts w:ascii="宋体" w:eastAsia="宋体" w:hAnsi="宋体"/>
        </w:rPr>
      </w:pPr>
    </w:p>
    <w:p w14:paraId="386F48E0" w14:textId="77777777" w:rsidR="00710A7F" w:rsidRPr="004171E7" w:rsidRDefault="00000000">
      <w:pPr>
        <w:pStyle w:val="31"/>
        <w:rPr>
          <w:rFonts w:ascii="宋体" w:eastAsia="宋体" w:hAnsi="宋体"/>
        </w:rPr>
      </w:pPr>
      <w:r w:rsidRPr="004171E7">
        <w:rPr>
          <w:rFonts w:ascii="宋体" w:eastAsia="宋体" w:hAnsi="宋体"/>
        </w:rPr>
        <w:t>呵呵，有趣</w:t>
      </w:r>
    </w:p>
    <w:p w14:paraId="204B9204" w14:textId="77777777" w:rsidR="00710A7F" w:rsidRPr="004171E7" w:rsidRDefault="00000000">
      <w:pPr>
        <w:rPr>
          <w:rFonts w:ascii="宋体" w:eastAsia="宋体" w:hAnsi="宋体"/>
        </w:rPr>
      </w:pPr>
      <w:r w:rsidRPr="004171E7">
        <w:rPr>
          <w:rFonts w:ascii="宋体" w:eastAsia="宋体" w:hAnsi="宋体"/>
        </w:rPr>
        <w:t>原文：https://talkcc.org//article/2218872</w:t>
      </w:r>
    </w:p>
    <w:p w14:paraId="0E2D78BA" w14:textId="77777777" w:rsidR="00710A7F" w:rsidRPr="004171E7" w:rsidRDefault="00000000">
      <w:pPr>
        <w:rPr>
          <w:rFonts w:ascii="宋体" w:eastAsia="宋体" w:hAnsi="宋体"/>
        </w:rPr>
      </w:pPr>
      <w:r w:rsidRPr="004171E7">
        <w:rPr>
          <w:rFonts w:ascii="宋体" w:eastAsia="宋体" w:hAnsi="宋体"/>
        </w:rPr>
        <w:t>2009-05-31 04:17:08</w:t>
      </w:r>
    </w:p>
    <w:p w14:paraId="017D1FD0" w14:textId="77777777" w:rsidR="00710A7F" w:rsidRPr="004171E7" w:rsidRDefault="00710A7F">
      <w:pPr>
        <w:rPr>
          <w:rFonts w:ascii="宋体" w:eastAsia="宋体" w:hAnsi="宋体"/>
        </w:rPr>
      </w:pPr>
    </w:p>
    <w:p w14:paraId="383A106E" w14:textId="77777777" w:rsidR="00710A7F" w:rsidRPr="004171E7" w:rsidRDefault="00710A7F">
      <w:pPr>
        <w:rPr>
          <w:rFonts w:ascii="宋体" w:eastAsia="宋体" w:hAnsi="宋体"/>
        </w:rPr>
      </w:pPr>
    </w:p>
    <w:p w14:paraId="269529B3" w14:textId="77777777" w:rsidR="00710A7F" w:rsidRPr="004171E7" w:rsidRDefault="00000000">
      <w:pPr>
        <w:pStyle w:val="31"/>
        <w:rPr>
          <w:rFonts w:ascii="宋体" w:eastAsia="宋体" w:hAnsi="宋体"/>
        </w:rPr>
      </w:pPr>
      <w:r w:rsidRPr="004171E7">
        <w:rPr>
          <w:rFonts w:ascii="宋体" w:eastAsia="宋体" w:hAnsi="宋体"/>
        </w:rPr>
        <w:t>一把辛酸泪，满纸荒唐言，</w:t>
      </w:r>
    </w:p>
    <w:p w14:paraId="436D7FE2" w14:textId="77777777" w:rsidR="00710A7F" w:rsidRPr="004171E7" w:rsidRDefault="00000000">
      <w:pPr>
        <w:rPr>
          <w:rFonts w:ascii="宋体" w:eastAsia="宋体" w:hAnsi="宋体"/>
        </w:rPr>
      </w:pPr>
      <w:r w:rsidRPr="004171E7">
        <w:rPr>
          <w:rFonts w:ascii="宋体" w:eastAsia="宋体" w:hAnsi="宋体"/>
        </w:rPr>
        <w:t>原文：https://talkcc.org//article/2218897</w:t>
      </w:r>
    </w:p>
    <w:p w14:paraId="5ACFE25B" w14:textId="77777777" w:rsidR="00710A7F" w:rsidRPr="004171E7" w:rsidRDefault="00000000">
      <w:pPr>
        <w:rPr>
          <w:rFonts w:ascii="宋体" w:eastAsia="宋体" w:hAnsi="宋体"/>
        </w:rPr>
      </w:pPr>
      <w:r w:rsidRPr="004171E7">
        <w:rPr>
          <w:rFonts w:ascii="宋体" w:eastAsia="宋体" w:hAnsi="宋体"/>
        </w:rPr>
        <w:t>2009-05-31 04:36:17</w:t>
      </w:r>
    </w:p>
    <w:p w14:paraId="742BB46B" w14:textId="77777777" w:rsidR="00710A7F" w:rsidRPr="004171E7" w:rsidRDefault="00000000">
      <w:pPr>
        <w:rPr>
          <w:rFonts w:ascii="宋体" w:eastAsia="宋体" w:hAnsi="宋体"/>
        </w:rPr>
      </w:pPr>
      <w:r w:rsidRPr="004171E7">
        <w:rPr>
          <w:rFonts w:ascii="宋体" w:eastAsia="宋体" w:hAnsi="宋体"/>
        </w:rPr>
        <w:t>我一年只求发一篇就可以，四张半之前差不多混个高级研究员或正教授拉倒。</w:t>
      </w:r>
    </w:p>
    <w:p w14:paraId="4BB55446" w14:textId="77777777" w:rsidR="00710A7F" w:rsidRPr="004171E7" w:rsidRDefault="00000000">
      <w:pPr>
        <w:rPr>
          <w:rFonts w:ascii="宋体" w:eastAsia="宋体" w:hAnsi="宋体"/>
        </w:rPr>
      </w:pPr>
      <w:r w:rsidRPr="004171E7">
        <w:rPr>
          <w:rFonts w:ascii="宋体" w:eastAsia="宋体" w:hAnsi="宋体"/>
        </w:rPr>
        <w:t>我读博士时候的老板，48岁才上正教授，不过他的身体最好，挺到现在他同时代的大牛全给他挺死了，于是他成了大牛。PAPER只对活人有用，脂肪含量和肛门问题还是要考虑的。</w:t>
      </w:r>
    </w:p>
    <w:p w14:paraId="066ECE63" w14:textId="77777777" w:rsidR="00710A7F" w:rsidRPr="004171E7" w:rsidRDefault="00710A7F">
      <w:pPr>
        <w:rPr>
          <w:rFonts w:ascii="宋体" w:eastAsia="宋体" w:hAnsi="宋体"/>
        </w:rPr>
      </w:pPr>
    </w:p>
    <w:p w14:paraId="63F04DFB" w14:textId="77777777" w:rsidR="00710A7F" w:rsidRPr="004171E7" w:rsidRDefault="00710A7F">
      <w:pPr>
        <w:rPr>
          <w:rFonts w:ascii="宋体" w:eastAsia="宋体" w:hAnsi="宋体"/>
        </w:rPr>
      </w:pPr>
    </w:p>
    <w:p w14:paraId="14EC81DC" w14:textId="77777777" w:rsidR="00710A7F" w:rsidRPr="004171E7" w:rsidRDefault="00000000">
      <w:pPr>
        <w:pStyle w:val="31"/>
        <w:rPr>
          <w:rFonts w:ascii="宋体" w:eastAsia="宋体" w:hAnsi="宋体"/>
        </w:rPr>
      </w:pPr>
      <w:r w:rsidRPr="004171E7">
        <w:rPr>
          <w:rFonts w:ascii="宋体" w:eastAsia="宋体" w:hAnsi="宋体"/>
        </w:rPr>
        <w:t>DEL</w:t>
      </w:r>
    </w:p>
    <w:p w14:paraId="503E8912" w14:textId="77777777" w:rsidR="00710A7F" w:rsidRPr="004171E7" w:rsidRDefault="00000000">
      <w:pPr>
        <w:rPr>
          <w:rFonts w:ascii="宋体" w:eastAsia="宋体" w:hAnsi="宋体"/>
        </w:rPr>
      </w:pPr>
      <w:r w:rsidRPr="004171E7">
        <w:rPr>
          <w:rFonts w:ascii="宋体" w:eastAsia="宋体" w:hAnsi="宋体"/>
        </w:rPr>
        <w:t>原文：https://talkcc.org//article/2218956-2225</w:t>
      </w:r>
    </w:p>
    <w:p w14:paraId="0A1D6191" w14:textId="77777777" w:rsidR="00710A7F" w:rsidRPr="004171E7" w:rsidRDefault="00000000">
      <w:pPr>
        <w:rPr>
          <w:rFonts w:ascii="宋体" w:eastAsia="宋体" w:hAnsi="宋体"/>
        </w:rPr>
      </w:pPr>
      <w:r w:rsidRPr="004171E7">
        <w:rPr>
          <w:rFonts w:ascii="宋体" w:eastAsia="宋体" w:hAnsi="宋体"/>
        </w:rPr>
        <w:t>2009-05-31 05:01:30</w:t>
      </w:r>
    </w:p>
    <w:p w14:paraId="2434ABFA" w14:textId="77777777" w:rsidR="00710A7F" w:rsidRPr="004171E7" w:rsidRDefault="00000000">
      <w:pPr>
        <w:rPr>
          <w:rFonts w:ascii="宋体" w:eastAsia="宋体" w:hAnsi="宋体"/>
        </w:rPr>
      </w:pPr>
      <w:r w:rsidRPr="004171E7">
        <w:rPr>
          <w:rFonts w:ascii="宋体" w:eastAsia="宋体" w:hAnsi="宋体"/>
        </w:rPr>
        <w:t>听人劝吃饱饭，删了。</w:t>
      </w:r>
    </w:p>
    <w:p w14:paraId="13B6676C" w14:textId="77777777" w:rsidR="00710A7F" w:rsidRPr="004171E7" w:rsidRDefault="00710A7F">
      <w:pPr>
        <w:rPr>
          <w:rFonts w:ascii="宋体" w:eastAsia="宋体" w:hAnsi="宋体"/>
        </w:rPr>
      </w:pPr>
    </w:p>
    <w:p w14:paraId="57AA464B" w14:textId="77777777" w:rsidR="00710A7F" w:rsidRPr="004171E7" w:rsidRDefault="00710A7F">
      <w:pPr>
        <w:rPr>
          <w:rFonts w:ascii="宋体" w:eastAsia="宋体" w:hAnsi="宋体"/>
        </w:rPr>
      </w:pPr>
    </w:p>
    <w:p w14:paraId="3A577D98" w14:textId="77777777" w:rsidR="00710A7F" w:rsidRPr="004171E7" w:rsidRDefault="00000000">
      <w:pPr>
        <w:pStyle w:val="31"/>
        <w:rPr>
          <w:rFonts w:ascii="宋体" w:eastAsia="宋体" w:hAnsi="宋体"/>
        </w:rPr>
      </w:pPr>
      <w:r w:rsidRPr="004171E7">
        <w:rPr>
          <w:rFonts w:ascii="宋体" w:eastAsia="宋体" w:hAnsi="宋体"/>
        </w:rPr>
        <w:t>物业税是一种财产税</w:t>
      </w:r>
    </w:p>
    <w:p w14:paraId="4979FB99" w14:textId="77777777" w:rsidR="00710A7F" w:rsidRPr="004171E7" w:rsidRDefault="00000000">
      <w:pPr>
        <w:rPr>
          <w:rFonts w:ascii="宋体" w:eastAsia="宋体" w:hAnsi="宋体"/>
        </w:rPr>
      </w:pPr>
      <w:r w:rsidRPr="004171E7">
        <w:rPr>
          <w:rFonts w:ascii="宋体" w:eastAsia="宋体" w:hAnsi="宋体"/>
        </w:rPr>
        <w:t>原文：https://talkcc.org//article/2219009-2225</w:t>
      </w:r>
    </w:p>
    <w:p w14:paraId="67B5EC14" w14:textId="77777777" w:rsidR="00710A7F" w:rsidRPr="004171E7" w:rsidRDefault="00000000">
      <w:pPr>
        <w:rPr>
          <w:rFonts w:ascii="宋体" w:eastAsia="宋体" w:hAnsi="宋体"/>
        </w:rPr>
      </w:pPr>
      <w:r w:rsidRPr="004171E7">
        <w:rPr>
          <w:rFonts w:ascii="宋体" w:eastAsia="宋体" w:hAnsi="宋体"/>
        </w:rPr>
        <w:t>2009-05-31 05:31:39</w:t>
      </w:r>
    </w:p>
    <w:p w14:paraId="492EB0C1" w14:textId="77777777" w:rsidR="00710A7F" w:rsidRPr="004171E7" w:rsidRDefault="00000000">
      <w:pPr>
        <w:rPr>
          <w:rFonts w:ascii="宋体" w:eastAsia="宋体" w:hAnsi="宋体"/>
        </w:rPr>
      </w:pPr>
      <w:r w:rsidRPr="004171E7">
        <w:rPr>
          <w:rFonts w:ascii="宋体" w:eastAsia="宋体" w:hAnsi="宋体"/>
        </w:rPr>
        <w:t>难点在财产价值的评估，涉及的指标包括：市场重置价格，折旧率和地方通货膨胀率等。没有一个合理的评估方法和地方评估队伍，就等着暴力抗税吧。</w:t>
      </w:r>
    </w:p>
    <w:p w14:paraId="1F3FAEC3" w14:textId="77777777" w:rsidR="00710A7F" w:rsidRPr="004171E7" w:rsidRDefault="00000000">
      <w:pPr>
        <w:rPr>
          <w:rFonts w:ascii="宋体" w:eastAsia="宋体" w:hAnsi="宋体"/>
        </w:rPr>
      </w:pPr>
      <w:r w:rsidRPr="004171E7">
        <w:rPr>
          <w:rFonts w:ascii="宋体" w:eastAsia="宋体" w:hAnsi="宋体"/>
        </w:rPr>
        <w:t>还有，具体如何收税？</w:t>
      </w:r>
    </w:p>
    <w:p w14:paraId="69202FBA" w14:textId="77777777" w:rsidR="00710A7F" w:rsidRPr="004171E7" w:rsidRDefault="00000000">
      <w:pPr>
        <w:rPr>
          <w:rFonts w:ascii="宋体" w:eastAsia="宋体" w:hAnsi="宋体"/>
        </w:rPr>
      </w:pPr>
      <w:r w:rsidRPr="004171E7">
        <w:rPr>
          <w:rFonts w:ascii="宋体" w:eastAsia="宋体" w:hAnsi="宋体"/>
        </w:rPr>
        <w:t>一个一个上门去要，等待的就是菜刀，猎枪和粪桶。</w:t>
      </w:r>
    </w:p>
    <w:p w14:paraId="12D3D7F4" w14:textId="77777777" w:rsidR="00710A7F" w:rsidRPr="004171E7" w:rsidRDefault="00000000">
      <w:pPr>
        <w:rPr>
          <w:rFonts w:ascii="宋体" w:eastAsia="宋体" w:hAnsi="宋体"/>
        </w:rPr>
      </w:pPr>
      <w:r w:rsidRPr="004171E7">
        <w:rPr>
          <w:rFonts w:ascii="宋体" w:eastAsia="宋体" w:hAnsi="宋体"/>
        </w:rPr>
        <w:t>由以前的物业公司代扣代缴？</w:t>
      </w:r>
    </w:p>
    <w:p w14:paraId="641055E6" w14:textId="77777777" w:rsidR="00710A7F" w:rsidRPr="004171E7" w:rsidRDefault="00000000">
      <w:pPr>
        <w:rPr>
          <w:rFonts w:ascii="宋体" w:eastAsia="宋体" w:hAnsi="宋体"/>
        </w:rPr>
      </w:pPr>
      <w:r w:rsidRPr="004171E7">
        <w:rPr>
          <w:rFonts w:ascii="宋体" w:eastAsia="宋体" w:hAnsi="宋体"/>
        </w:rPr>
        <w:t>物业公司就不再是服务部门，而是暴力机构，小区保安成了税务警察，雄赳赳气昂昂地拎着棍子去打野猪了。</w:t>
      </w:r>
    </w:p>
    <w:p w14:paraId="61BC437A" w14:textId="77777777" w:rsidR="00710A7F" w:rsidRPr="004171E7" w:rsidRDefault="00000000">
      <w:pPr>
        <w:rPr>
          <w:rFonts w:ascii="宋体" w:eastAsia="宋体" w:hAnsi="宋体"/>
        </w:rPr>
      </w:pPr>
      <w:r w:rsidRPr="004171E7">
        <w:rPr>
          <w:rFonts w:ascii="宋体" w:eastAsia="宋体" w:hAnsi="宋体"/>
        </w:rPr>
        <w:t>从单位扣？谁动我的工资我跟丫拼了。而且没单位的怎么办？</w:t>
      </w:r>
    </w:p>
    <w:p w14:paraId="0E7580E1" w14:textId="77777777" w:rsidR="00710A7F" w:rsidRPr="004171E7" w:rsidRDefault="00000000">
      <w:pPr>
        <w:rPr>
          <w:rFonts w:ascii="宋体" w:eastAsia="宋体" w:hAnsi="宋体"/>
        </w:rPr>
      </w:pPr>
      <w:r w:rsidRPr="004171E7">
        <w:rPr>
          <w:rFonts w:ascii="宋体" w:eastAsia="宋体" w:hAnsi="宋体"/>
        </w:rPr>
        <w:lastRenderedPageBreak/>
        <w:t>我在北京的房子一年就住几个月，平时你到哪去找我。我对门更狠，从来没见过有人，物业费水电费什么的5，6年都不交了，催款条贴得到处都是。这种情况是不是应该撬门冲进去，然后把丫的房子给拍卖了？税务局敢干嘛？敢干我也就服了，不过等你人一进去，那边公安武警卫戍区军队就来了，这是谁谁谁的工作用房，涉及国家机密，这事不能说太细。</w:t>
      </w:r>
    </w:p>
    <w:p w14:paraId="4CDDFE3F" w14:textId="77777777" w:rsidR="00710A7F" w:rsidRPr="004171E7" w:rsidRDefault="00000000">
      <w:pPr>
        <w:rPr>
          <w:rFonts w:ascii="宋体" w:eastAsia="宋体" w:hAnsi="宋体"/>
        </w:rPr>
      </w:pPr>
      <w:r w:rsidRPr="004171E7">
        <w:rPr>
          <w:rFonts w:ascii="宋体" w:eastAsia="宋体" w:hAnsi="宋体"/>
        </w:rPr>
        <w:t>所以，也就是局部对商业课税，最后成为通货膨胀，环球同此凉热。</w:t>
      </w:r>
    </w:p>
    <w:p w14:paraId="7B6F8DCD" w14:textId="77777777" w:rsidR="00710A7F" w:rsidRPr="004171E7" w:rsidRDefault="00710A7F">
      <w:pPr>
        <w:rPr>
          <w:rFonts w:ascii="宋体" w:eastAsia="宋体" w:hAnsi="宋体"/>
        </w:rPr>
      </w:pPr>
    </w:p>
    <w:p w14:paraId="019FE64A" w14:textId="77777777" w:rsidR="00710A7F" w:rsidRPr="004171E7" w:rsidRDefault="00710A7F">
      <w:pPr>
        <w:rPr>
          <w:rFonts w:ascii="宋体" w:eastAsia="宋体" w:hAnsi="宋体"/>
        </w:rPr>
      </w:pPr>
    </w:p>
    <w:p w14:paraId="6E525F40" w14:textId="77777777" w:rsidR="00710A7F" w:rsidRPr="004171E7" w:rsidRDefault="00000000">
      <w:pPr>
        <w:pStyle w:val="31"/>
        <w:rPr>
          <w:rFonts w:ascii="宋体" w:eastAsia="宋体" w:hAnsi="宋体"/>
        </w:rPr>
      </w:pPr>
      <w:r w:rsidRPr="004171E7">
        <w:rPr>
          <w:rFonts w:ascii="宋体" w:eastAsia="宋体" w:hAnsi="宋体"/>
        </w:rPr>
        <w:t>SUMMERS就是个老左</w:t>
      </w:r>
    </w:p>
    <w:p w14:paraId="691D0732" w14:textId="77777777" w:rsidR="00710A7F" w:rsidRPr="004171E7" w:rsidRDefault="00000000">
      <w:pPr>
        <w:rPr>
          <w:rFonts w:ascii="宋体" w:eastAsia="宋体" w:hAnsi="宋体"/>
        </w:rPr>
      </w:pPr>
      <w:r w:rsidRPr="004171E7">
        <w:rPr>
          <w:rFonts w:ascii="宋体" w:eastAsia="宋体" w:hAnsi="宋体"/>
        </w:rPr>
        <w:t>原文：https://talkcc.org//article/2219049-2225</w:t>
      </w:r>
    </w:p>
    <w:p w14:paraId="19A9F297" w14:textId="77777777" w:rsidR="00710A7F" w:rsidRPr="004171E7" w:rsidRDefault="00000000">
      <w:pPr>
        <w:rPr>
          <w:rFonts w:ascii="宋体" w:eastAsia="宋体" w:hAnsi="宋体"/>
        </w:rPr>
      </w:pPr>
      <w:r w:rsidRPr="004171E7">
        <w:rPr>
          <w:rFonts w:ascii="宋体" w:eastAsia="宋体" w:hAnsi="宋体"/>
        </w:rPr>
        <w:t>2009-05-31 05:57:41</w:t>
      </w:r>
    </w:p>
    <w:p w14:paraId="27CC5423" w14:textId="77777777" w:rsidR="00710A7F" w:rsidRPr="004171E7" w:rsidRDefault="00000000">
      <w:pPr>
        <w:rPr>
          <w:rFonts w:ascii="宋体" w:eastAsia="宋体" w:hAnsi="宋体"/>
        </w:rPr>
      </w:pPr>
      <w:r w:rsidRPr="004171E7">
        <w:rPr>
          <w:rFonts w:ascii="宋体" w:eastAsia="宋体" w:hAnsi="宋体"/>
        </w:rPr>
        <w:t>是美国少数几个鼓吹一致行动原则的经济学家。说女人不能搞科学的是他，建议把重污染行业向中国转移的也是他，现在和曼昆一样搞新新凯恩斯主义的也是他。</w:t>
      </w:r>
    </w:p>
    <w:p w14:paraId="64C48EEA" w14:textId="77777777" w:rsidR="00710A7F" w:rsidRPr="004171E7" w:rsidRDefault="00000000">
      <w:pPr>
        <w:rPr>
          <w:rFonts w:ascii="宋体" w:eastAsia="宋体" w:hAnsi="宋体"/>
        </w:rPr>
      </w:pPr>
      <w:r w:rsidRPr="004171E7">
        <w:rPr>
          <w:rFonts w:ascii="宋体" w:eastAsia="宋体" w:hAnsi="宋体"/>
        </w:rPr>
        <w:t>不过，SUMMERS是个从娘胎里就在搞经济学的家伙，背景太雄厚，有能力用新新凯恩斯主义搞垮美国。只要不影响我们的美元国债，他的疯狂是我所喜闻乐见的。</w:t>
      </w:r>
    </w:p>
    <w:p w14:paraId="63AB9CCB" w14:textId="77777777" w:rsidR="00710A7F" w:rsidRPr="004171E7" w:rsidRDefault="00710A7F">
      <w:pPr>
        <w:rPr>
          <w:rFonts w:ascii="宋体" w:eastAsia="宋体" w:hAnsi="宋体"/>
        </w:rPr>
      </w:pPr>
    </w:p>
    <w:p w14:paraId="49AB0644" w14:textId="77777777" w:rsidR="00710A7F" w:rsidRPr="004171E7" w:rsidRDefault="00710A7F">
      <w:pPr>
        <w:rPr>
          <w:rFonts w:ascii="宋体" w:eastAsia="宋体" w:hAnsi="宋体"/>
        </w:rPr>
      </w:pPr>
    </w:p>
    <w:p w14:paraId="411C3578" w14:textId="77777777" w:rsidR="00710A7F" w:rsidRPr="004171E7" w:rsidRDefault="00000000">
      <w:pPr>
        <w:pStyle w:val="31"/>
        <w:rPr>
          <w:rFonts w:ascii="宋体" w:eastAsia="宋体" w:hAnsi="宋体"/>
        </w:rPr>
      </w:pPr>
      <w:r w:rsidRPr="004171E7">
        <w:rPr>
          <w:rFonts w:ascii="宋体" w:eastAsia="宋体" w:hAnsi="宋体"/>
        </w:rPr>
        <w:t>好文章！</w:t>
      </w:r>
    </w:p>
    <w:p w14:paraId="723C2378" w14:textId="77777777" w:rsidR="00710A7F" w:rsidRPr="004171E7" w:rsidRDefault="00000000">
      <w:pPr>
        <w:rPr>
          <w:rFonts w:ascii="宋体" w:eastAsia="宋体" w:hAnsi="宋体"/>
        </w:rPr>
      </w:pPr>
      <w:r w:rsidRPr="004171E7">
        <w:rPr>
          <w:rFonts w:ascii="宋体" w:eastAsia="宋体" w:hAnsi="宋体"/>
        </w:rPr>
        <w:t>原文：https://talkcc.org//article/2219525-2310</w:t>
      </w:r>
    </w:p>
    <w:p w14:paraId="08299B7F" w14:textId="77777777" w:rsidR="00710A7F" w:rsidRPr="004171E7" w:rsidRDefault="00000000">
      <w:pPr>
        <w:rPr>
          <w:rFonts w:ascii="宋体" w:eastAsia="宋体" w:hAnsi="宋体"/>
        </w:rPr>
      </w:pPr>
      <w:r w:rsidRPr="004171E7">
        <w:rPr>
          <w:rFonts w:ascii="宋体" w:eastAsia="宋体" w:hAnsi="宋体"/>
        </w:rPr>
        <w:t>2009-05-31 09:43:43</w:t>
      </w:r>
    </w:p>
    <w:p w14:paraId="3F3F1600" w14:textId="77777777" w:rsidR="00710A7F" w:rsidRPr="004171E7" w:rsidRDefault="00710A7F">
      <w:pPr>
        <w:rPr>
          <w:rFonts w:ascii="宋体" w:eastAsia="宋体" w:hAnsi="宋体"/>
        </w:rPr>
      </w:pPr>
    </w:p>
    <w:p w14:paraId="723BE70C" w14:textId="77777777" w:rsidR="00710A7F" w:rsidRPr="004171E7" w:rsidRDefault="00710A7F">
      <w:pPr>
        <w:rPr>
          <w:rFonts w:ascii="宋体" w:eastAsia="宋体" w:hAnsi="宋体"/>
        </w:rPr>
      </w:pPr>
    </w:p>
    <w:p w14:paraId="7F1BAA85" w14:textId="77777777" w:rsidR="00710A7F" w:rsidRPr="004171E7" w:rsidRDefault="00000000">
      <w:pPr>
        <w:pStyle w:val="31"/>
        <w:rPr>
          <w:rFonts w:ascii="宋体" w:eastAsia="宋体" w:hAnsi="宋体"/>
        </w:rPr>
      </w:pPr>
      <w:r w:rsidRPr="004171E7">
        <w:rPr>
          <w:rFonts w:ascii="宋体" w:eastAsia="宋体" w:hAnsi="宋体"/>
        </w:rPr>
        <w:t>美国电影票便宜，我们这要10美元一个人。</w:t>
      </w:r>
    </w:p>
    <w:p w14:paraId="6369B78F" w14:textId="77777777" w:rsidR="00710A7F" w:rsidRPr="004171E7" w:rsidRDefault="00000000">
      <w:pPr>
        <w:rPr>
          <w:rFonts w:ascii="宋体" w:eastAsia="宋体" w:hAnsi="宋体"/>
        </w:rPr>
      </w:pPr>
      <w:r w:rsidRPr="004171E7">
        <w:rPr>
          <w:rFonts w:ascii="宋体" w:eastAsia="宋体" w:hAnsi="宋体"/>
        </w:rPr>
        <w:t>原文：https://talkcc.org//article/2219536-2230</w:t>
      </w:r>
    </w:p>
    <w:p w14:paraId="69B3E3E8" w14:textId="77777777" w:rsidR="00710A7F" w:rsidRPr="004171E7" w:rsidRDefault="00000000">
      <w:pPr>
        <w:rPr>
          <w:rFonts w:ascii="宋体" w:eastAsia="宋体" w:hAnsi="宋体"/>
        </w:rPr>
      </w:pPr>
      <w:r w:rsidRPr="004171E7">
        <w:rPr>
          <w:rFonts w:ascii="宋体" w:eastAsia="宋体" w:hAnsi="宋体"/>
        </w:rPr>
        <w:t>2009-05-31 09:51:09</w:t>
      </w:r>
    </w:p>
    <w:p w14:paraId="353B17E5" w14:textId="77777777" w:rsidR="00710A7F" w:rsidRPr="004171E7" w:rsidRDefault="00710A7F">
      <w:pPr>
        <w:rPr>
          <w:rFonts w:ascii="宋体" w:eastAsia="宋体" w:hAnsi="宋体"/>
        </w:rPr>
      </w:pPr>
    </w:p>
    <w:p w14:paraId="37107326" w14:textId="77777777" w:rsidR="00710A7F" w:rsidRPr="004171E7" w:rsidRDefault="00710A7F">
      <w:pPr>
        <w:rPr>
          <w:rFonts w:ascii="宋体" w:eastAsia="宋体" w:hAnsi="宋体"/>
        </w:rPr>
      </w:pPr>
    </w:p>
    <w:p w14:paraId="0D1E532C" w14:textId="77777777" w:rsidR="00710A7F" w:rsidRPr="004171E7" w:rsidRDefault="00000000">
      <w:pPr>
        <w:pStyle w:val="31"/>
        <w:rPr>
          <w:rFonts w:ascii="宋体" w:eastAsia="宋体" w:hAnsi="宋体"/>
        </w:rPr>
      </w:pPr>
      <w:r w:rsidRPr="004171E7">
        <w:rPr>
          <w:rFonts w:ascii="宋体" w:eastAsia="宋体" w:hAnsi="宋体"/>
        </w:rPr>
        <w:lastRenderedPageBreak/>
        <w:t>我正想说这个。</w:t>
      </w:r>
    </w:p>
    <w:p w14:paraId="5F6974B5" w14:textId="77777777" w:rsidR="00710A7F" w:rsidRPr="004171E7" w:rsidRDefault="00000000">
      <w:pPr>
        <w:rPr>
          <w:rFonts w:ascii="宋体" w:eastAsia="宋体" w:hAnsi="宋体"/>
        </w:rPr>
      </w:pPr>
      <w:r w:rsidRPr="004171E7">
        <w:rPr>
          <w:rFonts w:ascii="宋体" w:eastAsia="宋体" w:hAnsi="宋体"/>
        </w:rPr>
        <w:t>原文：https://talkcc.org//article/2219540-2225</w:t>
      </w:r>
    </w:p>
    <w:p w14:paraId="6BAF26A8" w14:textId="77777777" w:rsidR="00710A7F" w:rsidRPr="004171E7" w:rsidRDefault="00000000">
      <w:pPr>
        <w:rPr>
          <w:rFonts w:ascii="宋体" w:eastAsia="宋体" w:hAnsi="宋体"/>
        </w:rPr>
      </w:pPr>
      <w:r w:rsidRPr="004171E7">
        <w:rPr>
          <w:rFonts w:ascii="宋体" w:eastAsia="宋体" w:hAnsi="宋体"/>
        </w:rPr>
        <w:t>2009-05-31 09:52:59</w:t>
      </w:r>
    </w:p>
    <w:p w14:paraId="396AF23E" w14:textId="77777777" w:rsidR="00710A7F" w:rsidRPr="004171E7" w:rsidRDefault="00000000">
      <w:pPr>
        <w:rPr>
          <w:rFonts w:ascii="宋体" w:eastAsia="宋体" w:hAnsi="宋体"/>
        </w:rPr>
      </w:pPr>
      <w:r w:rsidRPr="004171E7">
        <w:rPr>
          <w:rFonts w:ascii="宋体" w:eastAsia="宋体" w:hAnsi="宋体"/>
        </w:rPr>
        <w:t>而且，你来查我的银行账户一点用都没有，我有几十个账户，还有网上的，国外的。</w:t>
      </w:r>
    </w:p>
    <w:p w14:paraId="56DC0E10" w14:textId="77777777" w:rsidR="00710A7F" w:rsidRPr="004171E7" w:rsidRDefault="00000000">
      <w:pPr>
        <w:rPr>
          <w:rFonts w:ascii="宋体" w:eastAsia="宋体" w:hAnsi="宋体"/>
        </w:rPr>
      </w:pPr>
      <w:r w:rsidRPr="004171E7">
        <w:rPr>
          <w:rFonts w:ascii="宋体" w:eastAsia="宋体" w:hAnsi="宋体"/>
        </w:rPr>
        <w:t>关键你要征税，得给老百姓个说法为什么要征税？征税用来干什么？ 国务院本身是行政部门，有什么权力来开征这么一个大的税种？难道立法权不是属于全国人民代表大会吗？谁来保证这个税税负的公平？</w:t>
      </w:r>
    </w:p>
    <w:p w14:paraId="531457F9" w14:textId="77777777" w:rsidR="00710A7F" w:rsidRPr="004171E7" w:rsidRDefault="00000000">
      <w:pPr>
        <w:rPr>
          <w:rFonts w:ascii="宋体" w:eastAsia="宋体" w:hAnsi="宋体"/>
        </w:rPr>
      </w:pPr>
      <w:r w:rsidRPr="004171E7">
        <w:rPr>
          <w:rFonts w:ascii="宋体" w:eastAsia="宋体" w:hAnsi="宋体"/>
        </w:rPr>
        <w:t xml:space="preserve">官员和商人的财产能公开吗？如果能公开，我举双手赞成。如果他们不公开，小老百姓就更没这个必要吧？ </w:t>
      </w:r>
    </w:p>
    <w:p w14:paraId="4E7FD555" w14:textId="77777777" w:rsidR="00710A7F" w:rsidRPr="004171E7" w:rsidRDefault="00710A7F">
      <w:pPr>
        <w:rPr>
          <w:rFonts w:ascii="宋体" w:eastAsia="宋体" w:hAnsi="宋体"/>
        </w:rPr>
      </w:pPr>
    </w:p>
    <w:p w14:paraId="1927EA9C" w14:textId="77777777" w:rsidR="00710A7F" w:rsidRPr="004171E7" w:rsidRDefault="00710A7F">
      <w:pPr>
        <w:rPr>
          <w:rFonts w:ascii="宋体" w:eastAsia="宋体" w:hAnsi="宋体"/>
        </w:rPr>
      </w:pPr>
    </w:p>
    <w:p w14:paraId="2B601626" w14:textId="77777777" w:rsidR="00710A7F" w:rsidRPr="004171E7" w:rsidRDefault="00000000">
      <w:pPr>
        <w:pStyle w:val="31"/>
        <w:rPr>
          <w:rFonts w:ascii="宋体" w:eastAsia="宋体" w:hAnsi="宋体"/>
        </w:rPr>
      </w:pPr>
      <w:r w:rsidRPr="004171E7">
        <w:rPr>
          <w:rFonts w:ascii="宋体" w:eastAsia="宋体" w:hAnsi="宋体"/>
        </w:rPr>
        <w:t>大牛年纪大了，觉少。我那个老大，经常早上6点</w:t>
      </w:r>
    </w:p>
    <w:p w14:paraId="203E817B" w14:textId="77777777" w:rsidR="00710A7F" w:rsidRPr="004171E7" w:rsidRDefault="00000000">
      <w:pPr>
        <w:rPr>
          <w:rFonts w:ascii="宋体" w:eastAsia="宋体" w:hAnsi="宋体"/>
        </w:rPr>
      </w:pPr>
      <w:r w:rsidRPr="004171E7">
        <w:rPr>
          <w:rFonts w:ascii="宋体" w:eastAsia="宋体" w:hAnsi="宋体"/>
        </w:rPr>
        <w:t>原文：https://talkcc.org//article/2219576</w:t>
      </w:r>
    </w:p>
    <w:p w14:paraId="18F9FEB6" w14:textId="77777777" w:rsidR="00710A7F" w:rsidRPr="004171E7" w:rsidRDefault="00000000">
      <w:pPr>
        <w:rPr>
          <w:rFonts w:ascii="宋体" w:eastAsia="宋体" w:hAnsi="宋体"/>
        </w:rPr>
      </w:pPr>
      <w:r w:rsidRPr="004171E7">
        <w:rPr>
          <w:rFonts w:ascii="宋体" w:eastAsia="宋体" w:hAnsi="宋体"/>
        </w:rPr>
        <w:t>2009-05-31 10:22:46</w:t>
      </w:r>
    </w:p>
    <w:p w14:paraId="49AD5A58" w14:textId="77777777" w:rsidR="00710A7F" w:rsidRPr="004171E7" w:rsidRDefault="00000000">
      <w:pPr>
        <w:rPr>
          <w:rFonts w:ascii="宋体" w:eastAsia="宋体" w:hAnsi="宋体"/>
        </w:rPr>
      </w:pPr>
      <w:r w:rsidRPr="004171E7">
        <w:rPr>
          <w:rFonts w:ascii="宋体" w:eastAsia="宋体" w:hAnsi="宋体"/>
        </w:rPr>
        <w:t>发邮件，打电话来骚扰。</w:t>
      </w:r>
    </w:p>
    <w:p w14:paraId="1A6FADB9" w14:textId="77777777" w:rsidR="00710A7F" w:rsidRPr="004171E7" w:rsidRDefault="00710A7F">
      <w:pPr>
        <w:rPr>
          <w:rFonts w:ascii="宋体" w:eastAsia="宋体" w:hAnsi="宋体"/>
        </w:rPr>
      </w:pPr>
    </w:p>
    <w:p w14:paraId="49685E2F" w14:textId="77777777" w:rsidR="00710A7F" w:rsidRPr="004171E7" w:rsidRDefault="00710A7F">
      <w:pPr>
        <w:rPr>
          <w:rFonts w:ascii="宋体" w:eastAsia="宋体" w:hAnsi="宋体"/>
        </w:rPr>
      </w:pPr>
    </w:p>
    <w:p w14:paraId="43F211F5" w14:textId="77777777" w:rsidR="00710A7F" w:rsidRPr="004171E7" w:rsidRDefault="00000000">
      <w:pPr>
        <w:pStyle w:val="31"/>
        <w:rPr>
          <w:rFonts w:ascii="宋体" w:eastAsia="宋体" w:hAnsi="宋体"/>
        </w:rPr>
      </w:pPr>
      <w:r w:rsidRPr="004171E7">
        <w:rPr>
          <w:rFonts w:ascii="宋体" w:eastAsia="宋体" w:hAnsi="宋体"/>
        </w:rPr>
        <w:t>出来混，迟早要还的。</w:t>
      </w:r>
    </w:p>
    <w:p w14:paraId="38A7B886" w14:textId="77777777" w:rsidR="00710A7F" w:rsidRPr="004171E7" w:rsidRDefault="00000000">
      <w:pPr>
        <w:rPr>
          <w:rFonts w:ascii="宋体" w:eastAsia="宋体" w:hAnsi="宋体"/>
        </w:rPr>
      </w:pPr>
      <w:r w:rsidRPr="004171E7">
        <w:rPr>
          <w:rFonts w:ascii="宋体" w:eastAsia="宋体" w:hAnsi="宋体"/>
        </w:rPr>
        <w:t>原文：https://talkcc.org//article/2219579</w:t>
      </w:r>
    </w:p>
    <w:p w14:paraId="155EC253" w14:textId="77777777" w:rsidR="00710A7F" w:rsidRPr="004171E7" w:rsidRDefault="00000000">
      <w:pPr>
        <w:rPr>
          <w:rFonts w:ascii="宋体" w:eastAsia="宋体" w:hAnsi="宋体"/>
        </w:rPr>
      </w:pPr>
      <w:r w:rsidRPr="004171E7">
        <w:rPr>
          <w:rFonts w:ascii="宋体" w:eastAsia="宋体" w:hAnsi="宋体"/>
        </w:rPr>
        <w:t>2009-05-31 10:25:40</w:t>
      </w:r>
    </w:p>
    <w:p w14:paraId="6F51B53A" w14:textId="77777777" w:rsidR="00710A7F" w:rsidRPr="004171E7" w:rsidRDefault="00710A7F">
      <w:pPr>
        <w:rPr>
          <w:rFonts w:ascii="宋体" w:eastAsia="宋体" w:hAnsi="宋体"/>
        </w:rPr>
      </w:pPr>
    </w:p>
    <w:p w14:paraId="2CA2726D" w14:textId="77777777" w:rsidR="00710A7F" w:rsidRPr="004171E7" w:rsidRDefault="00710A7F">
      <w:pPr>
        <w:rPr>
          <w:rFonts w:ascii="宋体" w:eastAsia="宋体" w:hAnsi="宋体"/>
        </w:rPr>
      </w:pPr>
    </w:p>
    <w:p w14:paraId="6F0C78EA" w14:textId="77777777" w:rsidR="00710A7F" w:rsidRPr="004171E7" w:rsidRDefault="00000000">
      <w:pPr>
        <w:pStyle w:val="31"/>
        <w:rPr>
          <w:rFonts w:ascii="宋体" w:eastAsia="宋体" w:hAnsi="宋体"/>
        </w:rPr>
      </w:pPr>
      <w:r w:rsidRPr="004171E7">
        <w:rPr>
          <w:rFonts w:ascii="宋体" w:eastAsia="宋体" w:hAnsi="宋体"/>
        </w:rPr>
        <w:t>顶阿西莫夫迷，握手！</w:t>
      </w:r>
    </w:p>
    <w:p w14:paraId="4C87A77C" w14:textId="77777777" w:rsidR="00710A7F" w:rsidRPr="004171E7" w:rsidRDefault="00000000">
      <w:pPr>
        <w:rPr>
          <w:rFonts w:ascii="宋体" w:eastAsia="宋体" w:hAnsi="宋体"/>
        </w:rPr>
      </w:pPr>
      <w:r w:rsidRPr="004171E7">
        <w:rPr>
          <w:rFonts w:ascii="宋体" w:eastAsia="宋体" w:hAnsi="宋体"/>
        </w:rPr>
        <w:t>原文：https://talkcc.org//article/2219594</w:t>
      </w:r>
    </w:p>
    <w:p w14:paraId="0B313144" w14:textId="77777777" w:rsidR="00710A7F" w:rsidRPr="004171E7" w:rsidRDefault="00000000">
      <w:pPr>
        <w:rPr>
          <w:rFonts w:ascii="宋体" w:eastAsia="宋体" w:hAnsi="宋体"/>
        </w:rPr>
      </w:pPr>
      <w:r w:rsidRPr="004171E7">
        <w:rPr>
          <w:rFonts w:ascii="宋体" w:eastAsia="宋体" w:hAnsi="宋体"/>
        </w:rPr>
        <w:t>2009-05-31 10:44:06</w:t>
      </w:r>
    </w:p>
    <w:p w14:paraId="793BC2C9" w14:textId="77777777" w:rsidR="00710A7F" w:rsidRPr="004171E7" w:rsidRDefault="00000000">
      <w:pPr>
        <w:rPr>
          <w:rFonts w:ascii="宋体" w:eastAsia="宋体" w:hAnsi="宋体"/>
        </w:rPr>
      </w:pPr>
      <w:r w:rsidRPr="004171E7">
        <w:rPr>
          <w:rFonts w:ascii="宋体" w:eastAsia="宋体" w:hAnsi="宋体"/>
        </w:rPr>
        <w:t>阿西莫夫在社科类的软科幻上是天才。</w:t>
      </w:r>
    </w:p>
    <w:p w14:paraId="04AC84FF" w14:textId="77777777" w:rsidR="00710A7F" w:rsidRPr="004171E7" w:rsidRDefault="00710A7F">
      <w:pPr>
        <w:rPr>
          <w:rFonts w:ascii="宋体" w:eastAsia="宋体" w:hAnsi="宋体"/>
        </w:rPr>
      </w:pPr>
    </w:p>
    <w:p w14:paraId="6976D45F" w14:textId="77777777" w:rsidR="00710A7F" w:rsidRPr="004171E7" w:rsidRDefault="00710A7F">
      <w:pPr>
        <w:rPr>
          <w:rFonts w:ascii="宋体" w:eastAsia="宋体" w:hAnsi="宋体"/>
        </w:rPr>
      </w:pPr>
    </w:p>
    <w:p w14:paraId="0EBE2106" w14:textId="77777777" w:rsidR="00710A7F" w:rsidRPr="004171E7" w:rsidRDefault="00000000">
      <w:pPr>
        <w:pStyle w:val="31"/>
        <w:rPr>
          <w:rFonts w:ascii="宋体" w:eastAsia="宋体" w:hAnsi="宋体"/>
        </w:rPr>
      </w:pPr>
      <w:r w:rsidRPr="004171E7">
        <w:rPr>
          <w:rFonts w:ascii="宋体" w:eastAsia="宋体" w:hAnsi="宋体"/>
        </w:rPr>
        <w:t>多聊聊魏特曼女士吧，花等！</w:t>
      </w:r>
    </w:p>
    <w:p w14:paraId="2F0594DC" w14:textId="77777777" w:rsidR="00710A7F" w:rsidRPr="004171E7" w:rsidRDefault="00000000">
      <w:pPr>
        <w:rPr>
          <w:rFonts w:ascii="宋体" w:eastAsia="宋体" w:hAnsi="宋体"/>
        </w:rPr>
      </w:pPr>
      <w:r w:rsidRPr="004171E7">
        <w:rPr>
          <w:rFonts w:ascii="宋体" w:eastAsia="宋体" w:hAnsi="宋体"/>
        </w:rPr>
        <w:t>原文：https://talkcc.org//article/2219598</w:t>
      </w:r>
    </w:p>
    <w:p w14:paraId="042C7FD0" w14:textId="77777777" w:rsidR="00710A7F" w:rsidRPr="004171E7" w:rsidRDefault="00000000">
      <w:pPr>
        <w:rPr>
          <w:rFonts w:ascii="宋体" w:eastAsia="宋体" w:hAnsi="宋体"/>
        </w:rPr>
      </w:pPr>
      <w:r w:rsidRPr="004171E7">
        <w:rPr>
          <w:rFonts w:ascii="宋体" w:eastAsia="宋体" w:hAnsi="宋体"/>
        </w:rPr>
        <w:t>2009-05-31 10:47:26</w:t>
      </w:r>
    </w:p>
    <w:p w14:paraId="3A2FF168" w14:textId="77777777" w:rsidR="00710A7F" w:rsidRPr="004171E7" w:rsidRDefault="00710A7F">
      <w:pPr>
        <w:rPr>
          <w:rFonts w:ascii="宋体" w:eastAsia="宋体" w:hAnsi="宋体"/>
        </w:rPr>
      </w:pPr>
    </w:p>
    <w:p w14:paraId="5C4CE803" w14:textId="77777777" w:rsidR="00710A7F" w:rsidRPr="004171E7" w:rsidRDefault="00710A7F">
      <w:pPr>
        <w:rPr>
          <w:rFonts w:ascii="宋体" w:eastAsia="宋体" w:hAnsi="宋体"/>
        </w:rPr>
      </w:pPr>
    </w:p>
    <w:p w14:paraId="0D6DB500" w14:textId="77777777" w:rsidR="00710A7F" w:rsidRPr="004171E7" w:rsidRDefault="00000000">
      <w:pPr>
        <w:pStyle w:val="31"/>
        <w:rPr>
          <w:rFonts w:ascii="宋体" w:eastAsia="宋体" w:hAnsi="宋体"/>
        </w:rPr>
      </w:pPr>
      <w:r w:rsidRPr="004171E7">
        <w:rPr>
          <w:rFonts w:ascii="宋体" w:eastAsia="宋体" w:hAnsi="宋体"/>
        </w:rPr>
        <w:t>不能见到一个虚假的，就认为全是假的吧</w:t>
      </w:r>
    </w:p>
    <w:p w14:paraId="44C588C8" w14:textId="77777777" w:rsidR="00710A7F" w:rsidRPr="004171E7" w:rsidRDefault="00000000">
      <w:pPr>
        <w:rPr>
          <w:rFonts w:ascii="宋体" w:eastAsia="宋体" w:hAnsi="宋体"/>
        </w:rPr>
      </w:pPr>
      <w:r w:rsidRPr="004171E7">
        <w:rPr>
          <w:rFonts w:ascii="宋体" w:eastAsia="宋体" w:hAnsi="宋体"/>
        </w:rPr>
        <w:t>原文：https://talkcc.org//article/2219618</w:t>
      </w:r>
    </w:p>
    <w:p w14:paraId="691D3AF1" w14:textId="77777777" w:rsidR="00710A7F" w:rsidRPr="004171E7" w:rsidRDefault="00000000">
      <w:pPr>
        <w:rPr>
          <w:rFonts w:ascii="宋体" w:eastAsia="宋体" w:hAnsi="宋体"/>
        </w:rPr>
      </w:pPr>
      <w:r w:rsidRPr="004171E7">
        <w:rPr>
          <w:rFonts w:ascii="宋体" w:eastAsia="宋体" w:hAnsi="宋体"/>
        </w:rPr>
        <w:t>2009-05-31 11:11:43</w:t>
      </w:r>
    </w:p>
    <w:p w14:paraId="216B2B09" w14:textId="77777777" w:rsidR="00710A7F" w:rsidRPr="004171E7" w:rsidRDefault="00710A7F">
      <w:pPr>
        <w:rPr>
          <w:rFonts w:ascii="宋体" w:eastAsia="宋体" w:hAnsi="宋体"/>
        </w:rPr>
      </w:pPr>
    </w:p>
    <w:p w14:paraId="275EB8EF" w14:textId="77777777" w:rsidR="00710A7F" w:rsidRPr="004171E7" w:rsidRDefault="00710A7F">
      <w:pPr>
        <w:rPr>
          <w:rFonts w:ascii="宋体" w:eastAsia="宋体" w:hAnsi="宋体"/>
        </w:rPr>
      </w:pPr>
    </w:p>
    <w:p w14:paraId="77E9794B" w14:textId="77777777" w:rsidR="00710A7F" w:rsidRPr="004171E7" w:rsidRDefault="00000000">
      <w:pPr>
        <w:pStyle w:val="31"/>
        <w:rPr>
          <w:rFonts w:ascii="宋体" w:eastAsia="宋体" w:hAnsi="宋体"/>
        </w:rPr>
      </w:pPr>
      <w:r w:rsidRPr="004171E7">
        <w:rPr>
          <w:rFonts w:ascii="宋体" w:eastAsia="宋体" w:hAnsi="宋体"/>
        </w:rPr>
        <w:t>好好干吧，国内还有好多东西要学。</w:t>
      </w:r>
    </w:p>
    <w:p w14:paraId="52DF3598" w14:textId="77777777" w:rsidR="00710A7F" w:rsidRPr="004171E7" w:rsidRDefault="00000000">
      <w:pPr>
        <w:rPr>
          <w:rFonts w:ascii="宋体" w:eastAsia="宋体" w:hAnsi="宋体"/>
        </w:rPr>
      </w:pPr>
      <w:r w:rsidRPr="004171E7">
        <w:rPr>
          <w:rFonts w:ascii="宋体" w:eastAsia="宋体" w:hAnsi="宋体"/>
        </w:rPr>
        <w:t>原文：https://talkcc.org//article/2219644-2555</w:t>
      </w:r>
    </w:p>
    <w:p w14:paraId="5817F217" w14:textId="77777777" w:rsidR="00710A7F" w:rsidRPr="004171E7" w:rsidRDefault="00000000">
      <w:pPr>
        <w:rPr>
          <w:rFonts w:ascii="宋体" w:eastAsia="宋体" w:hAnsi="宋体"/>
        </w:rPr>
      </w:pPr>
      <w:r w:rsidRPr="004171E7">
        <w:rPr>
          <w:rFonts w:ascii="宋体" w:eastAsia="宋体" w:hAnsi="宋体"/>
        </w:rPr>
        <w:t>2009-05-31 11:45:48</w:t>
      </w:r>
    </w:p>
    <w:p w14:paraId="29AF4F72" w14:textId="77777777" w:rsidR="00710A7F" w:rsidRPr="004171E7" w:rsidRDefault="00710A7F">
      <w:pPr>
        <w:rPr>
          <w:rFonts w:ascii="宋体" w:eastAsia="宋体" w:hAnsi="宋体"/>
        </w:rPr>
      </w:pPr>
    </w:p>
    <w:p w14:paraId="4587A241" w14:textId="77777777" w:rsidR="00710A7F" w:rsidRPr="004171E7" w:rsidRDefault="00710A7F">
      <w:pPr>
        <w:rPr>
          <w:rFonts w:ascii="宋体" w:eastAsia="宋体" w:hAnsi="宋体"/>
        </w:rPr>
      </w:pPr>
    </w:p>
    <w:p w14:paraId="7F686948" w14:textId="77777777" w:rsidR="00710A7F" w:rsidRPr="004171E7" w:rsidRDefault="00000000">
      <w:pPr>
        <w:pStyle w:val="31"/>
        <w:rPr>
          <w:rFonts w:ascii="宋体" w:eastAsia="宋体" w:hAnsi="宋体"/>
        </w:rPr>
      </w:pPr>
      <w:r w:rsidRPr="004171E7">
        <w:rPr>
          <w:rFonts w:ascii="宋体" w:eastAsia="宋体" w:hAnsi="宋体"/>
        </w:rPr>
        <w:t>关键是肩胸怀抱的不够</w:t>
      </w:r>
    </w:p>
    <w:p w14:paraId="639BEEE8" w14:textId="77777777" w:rsidR="00710A7F" w:rsidRPr="004171E7" w:rsidRDefault="00000000">
      <w:pPr>
        <w:rPr>
          <w:rFonts w:ascii="宋体" w:eastAsia="宋体" w:hAnsi="宋体"/>
        </w:rPr>
      </w:pPr>
      <w:r w:rsidRPr="004171E7">
        <w:rPr>
          <w:rFonts w:ascii="宋体" w:eastAsia="宋体" w:hAnsi="宋体"/>
        </w:rPr>
        <w:t>原文：https://talkcc.org//article/2219658-2730</w:t>
      </w:r>
    </w:p>
    <w:p w14:paraId="70292EF1" w14:textId="77777777" w:rsidR="00710A7F" w:rsidRPr="004171E7" w:rsidRDefault="00000000">
      <w:pPr>
        <w:rPr>
          <w:rFonts w:ascii="宋体" w:eastAsia="宋体" w:hAnsi="宋体"/>
        </w:rPr>
      </w:pPr>
      <w:r w:rsidRPr="004171E7">
        <w:rPr>
          <w:rFonts w:ascii="宋体" w:eastAsia="宋体" w:hAnsi="宋体"/>
        </w:rPr>
        <w:t>2009-05-31 12:15:48</w:t>
      </w:r>
    </w:p>
    <w:p w14:paraId="76FACCA2" w14:textId="77777777" w:rsidR="00710A7F" w:rsidRPr="004171E7" w:rsidRDefault="00000000">
      <w:pPr>
        <w:rPr>
          <w:rFonts w:ascii="宋体" w:eastAsia="宋体" w:hAnsi="宋体"/>
        </w:rPr>
      </w:pPr>
      <w:r w:rsidRPr="004171E7">
        <w:rPr>
          <w:rFonts w:ascii="宋体" w:eastAsia="宋体" w:hAnsi="宋体"/>
        </w:rPr>
        <w:t>人的力量是从腰腿发出来。道家讲圆融贯通，要身体放松，肩才可能沉的下来。否则，身体不圆，双脚定不住阴阳，一击就倒了。</w:t>
      </w:r>
    </w:p>
    <w:p w14:paraId="0E895113" w14:textId="77777777" w:rsidR="00710A7F" w:rsidRPr="004171E7" w:rsidRDefault="00710A7F">
      <w:pPr>
        <w:rPr>
          <w:rFonts w:ascii="宋体" w:eastAsia="宋体" w:hAnsi="宋体"/>
        </w:rPr>
      </w:pPr>
    </w:p>
    <w:p w14:paraId="44F800DF" w14:textId="77777777" w:rsidR="00710A7F" w:rsidRPr="004171E7" w:rsidRDefault="00710A7F">
      <w:pPr>
        <w:rPr>
          <w:rFonts w:ascii="宋体" w:eastAsia="宋体" w:hAnsi="宋体"/>
        </w:rPr>
      </w:pPr>
    </w:p>
    <w:p w14:paraId="794642F9" w14:textId="77777777" w:rsidR="00710A7F" w:rsidRPr="004171E7" w:rsidRDefault="00000000">
      <w:pPr>
        <w:pStyle w:val="31"/>
        <w:rPr>
          <w:rFonts w:ascii="宋体" w:eastAsia="宋体" w:hAnsi="宋体"/>
        </w:rPr>
      </w:pPr>
      <w:r w:rsidRPr="004171E7">
        <w:rPr>
          <w:rFonts w:ascii="宋体" w:eastAsia="宋体" w:hAnsi="宋体"/>
        </w:rPr>
        <w:t>有道理</w:t>
      </w:r>
    </w:p>
    <w:p w14:paraId="1784541A" w14:textId="77777777" w:rsidR="00710A7F" w:rsidRPr="004171E7" w:rsidRDefault="00000000">
      <w:pPr>
        <w:rPr>
          <w:rFonts w:ascii="宋体" w:eastAsia="宋体" w:hAnsi="宋体"/>
        </w:rPr>
      </w:pPr>
      <w:r w:rsidRPr="004171E7">
        <w:rPr>
          <w:rFonts w:ascii="宋体" w:eastAsia="宋体" w:hAnsi="宋体"/>
        </w:rPr>
        <w:t>原文：https://talkcc.org//article/2219667-2730</w:t>
      </w:r>
    </w:p>
    <w:p w14:paraId="4A9B36D9" w14:textId="77777777" w:rsidR="00710A7F" w:rsidRPr="004171E7" w:rsidRDefault="00000000">
      <w:pPr>
        <w:rPr>
          <w:rFonts w:ascii="宋体" w:eastAsia="宋体" w:hAnsi="宋体"/>
        </w:rPr>
      </w:pPr>
      <w:r w:rsidRPr="004171E7">
        <w:rPr>
          <w:rFonts w:ascii="宋体" w:eastAsia="宋体" w:hAnsi="宋体"/>
        </w:rPr>
        <w:t>2009-05-31 12:27:29</w:t>
      </w:r>
    </w:p>
    <w:p w14:paraId="3F93EEA9" w14:textId="77777777" w:rsidR="00710A7F" w:rsidRPr="004171E7" w:rsidRDefault="00000000">
      <w:pPr>
        <w:rPr>
          <w:rFonts w:ascii="宋体" w:eastAsia="宋体" w:hAnsi="宋体"/>
        </w:rPr>
      </w:pPr>
      <w:r w:rsidRPr="004171E7">
        <w:rPr>
          <w:rFonts w:ascii="宋体" w:eastAsia="宋体" w:hAnsi="宋体"/>
        </w:rPr>
        <w:lastRenderedPageBreak/>
        <w:t>国学中的很多东西，都是非常朴素的道理，是前辈们对世界的观察和总结，一点都不神秘。不按照这些规律作，非常容易伤膝盖和脚踝。这些话题，以前的老帖中讨论非常多，应该多借鉴。</w:t>
      </w:r>
    </w:p>
    <w:p w14:paraId="29379C58" w14:textId="77777777" w:rsidR="00710A7F" w:rsidRPr="004171E7" w:rsidRDefault="00710A7F">
      <w:pPr>
        <w:rPr>
          <w:rFonts w:ascii="宋体" w:eastAsia="宋体" w:hAnsi="宋体"/>
        </w:rPr>
      </w:pPr>
    </w:p>
    <w:p w14:paraId="5575925E" w14:textId="77777777" w:rsidR="00710A7F" w:rsidRPr="004171E7" w:rsidRDefault="00710A7F">
      <w:pPr>
        <w:rPr>
          <w:rFonts w:ascii="宋体" w:eastAsia="宋体" w:hAnsi="宋体"/>
        </w:rPr>
      </w:pPr>
    </w:p>
    <w:p w14:paraId="1A7CF50B" w14:textId="77777777" w:rsidR="00710A7F" w:rsidRPr="004171E7" w:rsidRDefault="00000000">
      <w:pPr>
        <w:pStyle w:val="31"/>
        <w:rPr>
          <w:rFonts w:ascii="宋体" w:eastAsia="宋体" w:hAnsi="宋体"/>
        </w:rPr>
      </w:pPr>
      <w:r w:rsidRPr="004171E7">
        <w:rPr>
          <w:rFonts w:ascii="宋体" w:eastAsia="宋体" w:hAnsi="宋体"/>
        </w:rPr>
        <w:t>评论的好，可以反复看。</w:t>
      </w:r>
    </w:p>
    <w:p w14:paraId="46D1791E" w14:textId="77777777" w:rsidR="00710A7F" w:rsidRPr="004171E7" w:rsidRDefault="00000000">
      <w:pPr>
        <w:rPr>
          <w:rFonts w:ascii="宋体" w:eastAsia="宋体" w:hAnsi="宋体"/>
        </w:rPr>
      </w:pPr>
      <w:r w:rsidRPr="004171E7">
        <w:rPr>
          <w:rFonts w:ascii="宋体" w:eastAsia="宋体" w:hAnsi="宋体"/>
        </w:rPr>
        <w:t>原文：https://talkcc.org//article/2219674-2730</w:t>
      </w:r>
    </w:p>
    <w:p w14:paraId="6D2050BB" w14:textId="77777777" w:rsidR="00710A7F" w:rsidRPr="004171E7" w:rsidRDefault="00000000">
      <w:pPr>
        <w:rPr>
          <w:rFonts w:ascii="宋体" w:eastAsia="宋体" w:hAnsi="宋体"/>
        </w:rPr>
      </w:pPr>
      <w:r w:rsidRPr="004171E7">
        <w:rPr>
          <w:rFonts w:ascii="宋体" w:eastAsia="宋体" w:hAnsi="宋体"/>
        </w:rPr>
        <w:t>2009-05-31 12:34:03</w:t>
      </w:r>
    </w:p>
    <w:p w14:paraId="0BC6182A" w14:textId="77777777" w:rsidR="00710A7F" w:rsidRPr="004171E7" w:rsidRDefault="00710A7F">
      <w:pPr>
        <w:rPr>
          <w:rFonts w:ascii="宋体" w:eastAsia="宋体" w:hAnsi="宋体"/>
        </w:rPr>
      </w:pPr>
    </w:p>
    <w:p w14:paraId="4999AB0B" w14:textId="77777777" w:rsidR="00710A7F" w:rsidRPr="004171E7" w:rsidRDefault="00710A7F">
      <w:pPr>
        <w:rPr>
          <w:rFonts w:ascii="宋体" w:eastAsia="宋体" w:hAnsi="宋体"/>
        </w:rPr>
      </w:pPr>
    </w:p>
    <w:p w14:paraId="2743B025" w14:textId="77777777" w:rsidR="00710A7F" w:rsidRPr="004171E7" w:rsidRDefault="00000000">
      <w:pPr>
        <w:pStyle w:val="31"/>
        <w:rPr>
          <w:rFonts w:ascii="宋体" w:eastAsia="宋体" w:hAnsi="宋体"/>
        </w:rPr>
      </w:pPr>
      <w:r w:rsidRPr="004171E7">
        <w:rPr>
          <w:rFonts w:ascii="宋体" w:eastAsia="宋体" w:hAnsi="宋体"/>
        </w:rPr>
        <w:t>花!借宝地聊两句,</w:t>
      </w:r>
    </w:p>
    <w:p w14:paraId="6AC94B8A" w14:textId="77777777" w:rsidR="00710A7F" w:rsidRPr="004171E7" w:rsidRDefault="00000000">
      <w:pPr>
        <w:rPr>
          <w:rFonts w:ascii="宋体" w:eastAsia="宋体" w:hAnsi="宋体"/>
        </w:rPr>
      </w:pPr>
      <w:r w:rsidRPr="004171E7">
        <w:rPr>
          <w:rFonts w:ascii="宋体" w:eastAsia="宋体" w:hAnsi="宋体"/>
        </w:rPr>
        <w:t>原文：https://talkcc.org//article/2220572-2555</w:t>
      </w:r>
    </w:p>
    <w:p w14:paraId="4763CDA4" w14:textId="77777777" w:rsidR="00710A7F" w:rsidRPr="004171E7" w:rsidRDefault="00000000">
      <w:pPr>
        <w:rPr>
          <w:rFonts w:ascii="宋体" w:eastAsia="宋体" w:hAnsi="宋体"/>
        </w:rPr>
      </w:pPr>
      <w:r w:rsidRPr="004171E7">
        <w:rPr>
          <w:rFonts w:ascii="宋体" w:eastAsia="宋体" w:hAnsi="宋体"/>
        </w:rPr>
        <w:t>2009-05-31 23:29:03</w:t>
      </w:r>
    </w:p>
    <w:p w14:paraId="5AD4E49E" w14:textId="77777777" w:rsidR="00710A7F" w:rsidRPr="004171E7" w:rsidRDefault="00000000">
      <w:pPr>
        <w:rPr>
          <w:rFonts w:ascii="宋体" w:eastAsia="宋体" w:hAnsi="宋体"/>
        </w:rPr>
      </w:pPr>
      <w:r w:rsidRPr="004171E7">
        <w:rPr>
          <w:rFonts w:ascii="宋体" w:eastAsia="宋体" w:hAnsi="宋体"/>
        </w:rPr>
        <w:t>英语其实不是问题,我出国时年纪比较大,英语不太会说,后来混了七八年,现在不也没事了.关键是要有做学术的心思,如果光想赚钱,想出名,很难有什么成就.</w:t>
      </w:r>
    </w:p>
    <w:p w14:paraId="34536BA6" w14:textId="77777777" w:rsidR="00710A7F" w:rsidRPr="004171E7" w:rsidRDefault="00000000">
      <w:pPr>
        <w:rPr>
          <w:rFonts w:ascii="宋体" w:eastAsia="宋体" w:hAnsi="宋体"/>
        </w:rPr>
      </w:pPr>
      <w:r w:rsidRPr="004171E7">
        <w:rPr>
          <w:rFonts w:ascii="宋体" w:eastAsia="宋体" w:hAnsi="宋体"/>
        </w:rPr>
        <w:t>西方体制重科研,他们会用长期竞争筛选出真正聪明勤奋的人才来从事科研,并对竞争中的成功者奖励.所以,在西方发达国家,只要你够勤奋,就可以过上体面的生活.</w:t>
      </w:r>
    </w:p>
    <w:p w14:paraId="7F558882" w14:textId="77777777" w:rsidR="00710A7F" w:rsidRPr="004171E7" w:rsidRDefault="00000000">
      <w:pPr>
        <w:rPr>
          <w:rFonts w:ascii="宋体" w:eastAsia="宋体" w:hAnsi="宋体"/>
        </w:rPr>
      </w:pPr>
      <w:r w:rsidRPr="004171E7">
        <w:rPr>
          <w:rFonts w:ascii="宋体" w:eastAsia="宋体" w:hAnsi="宋体"/>
        </w:rPr>
        <w:t>这个世界上没有偶然的成功,偶然的成功者,会被那些必然的成功者在长期竞争中消灭掉.</w:t>
      </w:r>
    </w:p>
    <w:p w14:paraId="0F62CED4" w14:textId="77777777" w:rsidR="00710A7F" w:rsidRPr="004171E7" w:rsidRDefault="00000000">
      <w:pPr>
        <w:rPr>
          <w:rFonts w:ascii="宋体" w:eastAsia="宋体" w:hAnsi="宋体"/>
        </w:rPr>
      </w:pPr>
      <w:r w:rsidRPr="004171E7">
        <w:rPr>
          <w:rFonts w:ascii="宋体" w:eastAsia="宋体" w:hAnsi="宋体"/>
        </w:rPr>
        <w:t>所以,每个人都在尽自己的本分,发挥自己的优势.把过错推倒认证处的办事员身上,就没必要了.如果总楼主当了公务员时,你能保证自己比他们干活更快,拿钱更少吗?</w:t>
      </w:r>
    </w:p>
    <w:p w14:paraId="5CA54832" w14:textId="77777777" w:rsidR="00710A7F" w:rsidRPr="004171E7" w:rsidRDefault="00000000">
      <w:pPr>
        <w:rPr>
          <w:rFonts w:ascii="宋体" w:eastAsia="宋体" w:hAnsi="宋体"/>
        </w:rPr>
      </w:pPr>
      <w:r w:rsidRPr="004171E7">
        <w:rPr>
          <w:rFonts w:ascii="宋体" w:eastAsia="宋体" w:hAnsi="宋体"/>
        </w:rPr>
        <w:t>既然已经回国了,就要适应,适者生存,天理如此.</w:t>
      </w:r>
    </w:p>
    <w:p w14:paraId="4BCF944F" w14:textId="77777777" w:rsidR="00710A7F" w:rsidRPr="004171E7" w:rsidRDefault="00710A7F">
      <w:pPr>
        <w:rPr>
          <w:rFonts w:ascii="宋体" w:eastAsia="宋体" w:hAnsi="宋体"/>
        </w:rPr>
      </w:pPr>
    </w:p>
    <w:p w14:paraId="757974FC" w14:textId="77777777" w:rsidR="00710A7F" w:rsidRPr="004171E7" w:rsidRDefault="00710A7F">
      <w:pPr>
        <w:rPr>
          <w:rFonts w:ascii="宋体" w:eastAsia="宋体" w:hAnsi="宋体"/>
        </w:rPr>
      </w:pPr>
    </w:p>
    <w:p w14:paraId="4F89E307" w14:textId="77777777" w:rsidR="00710A7F" w:rsidRPr="004171E7" w:rsidRDefault="00000000">
      <w:pPr>
        <w:pStyle w:val="31"/>
        <w:rPr>
          <w:rFonts w:ascii="宋体" w:eastAsia="宋体" w:hAnsi="宋体"/>
        </w:rPr>
      </w:pPr>
      <w:r w:rsidRPr="004171E7">
        <w:rPr>
          <w:rFonts w:ascii="宋体" w:eastAsia="宋体" w:hAnsi="宋体"/>
        </w:rPr>
        <w:t>如果真能按比例走，关黑屋的人就会少很多了。</w:t>
      </w:r>
    </w:p>
    <w:p w14:paraId="77D76A91" w14:textId="77777777" w:rsidR="00710A7F" w:rsidRPr="004171E7" w:rsidRDefault="00000000">
      <w:pPr>
        <w:rPr>
          <w:rFonts w:ascii="宋体" w:eastAsia="宋体" w:hAnsi="宋体"/>
        </w:rPr>
      </w:pPr>
      <w:r w:rsidRPr="004171E7">
        <w:rPr>
          <w:rFonts w:ascii="宋体" w:eastAsia="宋体" w:hAnsi="宋体"/>
        </w:rPr>
        <w:t>原文：https://talkcc.org//article/2221002</w:t>
      </w:r>
    </w:p>
    <w:p w14:paraId="1E203384" w14:textId="77777777" w:rsidR="00710A7F" w:rsidRPr="004171E7" w:rsidRDefault="00000000">
      <w:pPr>
        <w:rPr>
          <w:rFonts w:ascii="宋体" w:eastAsia="宋体" w:hAnsi="宋体"/>
        </w:rPr>
      </w:pPr>
      <w:r w:rsidRPr="004171E7">
        <w:rPr>
          <w:rFonts w:ascii="宋体" w:eastAsia="宋体" w:hAnsi="宋体"/>
        </w:rPr>
        <w:t>2009-06-01 03:16:15</w:t>
      </w:r>
    </w:p>
    <w:p w14:paraId="546505BA" w14:textId="77777777" w:rsidR="00710A7F" w:rsidRPr="004171E7" w:rsidRDefault="00710A7F">
      <w:pPr>
        <w:rPr>
          <w:rFonts w:ascii="宋体" w:eastAsia="宋体" w:hAnsi="宋体"/>
        </w:rPr>
      </w:pPr>
    </w:p>
    <w:p w14:paraId="429981F1" w14:textId="77777777" w:rsidR="00710A7F" w:rsidRPr="004171E7" w:rsidRDefault="00710A7F">
      <w:pPr>
        <w:rPr>
          <w:rFonts w:ascii="宋体" w:eastAsia="宋体" w:hAnsi="宋体"/>
        </w:rPr>
      </w:pPr>
    </w:p>
    <w:p w14:paraId="161ADE6F" w14:textId="77777777" w:rsidR="00710A7F" w:rsidRPr="004171E7" w:rsidRDefault="00000000">
      <w:pPr>
        <w:pStyle w:val="31"/>
        <w:rPr>
          <w:rFonts w:ascii="宋体" w:eastAsia="宋体" w:hAnsi="宋体"/>
        </w:rPr>
      </w:pPr>
      <w:r w:rsidRPr="004171E7">
        <w:rPr>
          <w:rFonts w:ascii="宋体" w:eastAsia="宋体" w:hAnsi="宋体"/>
        </w:rPr>
        <w:lastRenderedPageBreak/>
        <w:t>动作已经很明显了。</w:t>
      </w:r>
    </w:p>
    <w:p w14:paraId="1FD400AC" w14:textId="77777777" w:rsidR="00710A7F" w:rsidRPr="004171E7" w:rsidRDefault="00000000">
      <w:pPr>
        <w:rPr>
          <w:rFonts w:ascii="宋体" w:eastAsia="宋体" w:hAnsi="宋体"/>
        </w:rPr>
      </w:pPr>
      <w:r w:rsidRPr="004171E7">
        <w:rPr>
          <w:rFonts w:ascii="宋体" w:eastAsia="宋体" w:hAnsi="宋体"/>
        </w:rPr>
        <w:t>原文：https://talkcc.org//article/2221063-2225</w:t>
      </w:r>
    </w:p>
    <w:p w14:paraId="232A90BE" w14:textId="77777777" w:rsidR="00710A7F" w:rsidRPr="004171E7" w:rsidRDefault="00000000">
      <w:pPr>
        <w:rPr>
          <w:rFonts w:ascii="宋体" w:eastAsia="宋体" w:hAnsi="宋体"/>
        </w:rPr>
      </w:pPr>
      <w:r w:rsidRPr="004171E7">
        <w:rPr>
          <w:rFonts w:ascii="宋体" w:eastAsia="宋体" w:hAnsi="宋体"/>
        </w:rPr>
        <w:t>2009-06-01 03:51:43</w:t>
      </w:r>
    </w:p>
    <w:p w14:paraId="32FF7CBA" w14:textId="77777777" w:rsidR="00710A7F" w:rsidRPr="004171E7" w:rsidRDefault="00000000">
      <w:pPr>
        <w:rPr>
          <w:rFonts w:ascii="宋体" w:eastAsia="宋体" w:hAnsi="宋体"/>
        </w:rPr>
      </w:pPr>
      <w:r w:rsidRPr="004171E7">
        <w:rPr>
          <w:rFonts w:ascii="宋体" w:eastAsia="宋体" w:hAnsi="宋体"/>
        </w:rPr>
        <w:t>只要没有世界级的大战，上证5年后奔两万点值得期待。顶！</w:t>
      </w:r>
    </w:p>
    <w:p w14:paraId="0E60ABCA" w14:textId="77777777" w:rsidR="00710A7F" w:rsidRPr="004171E7" w:rsidRDefault="00710A7F">
      <w:pPr>
        <w:rPr>
          <w:rFonts w:ascii="宋体" w:eastAsia="宋体" w:hAnsi="宋体"/>
        </w:rPr>
      </w:pPr>
    </w:p>
    <w:p w14:paraId="2DAB0B0C" w14:textId="77777777" w:rsidR="00710A7F" w:rsidRPr="004171E7" w:rsidRDefault="00710A7F">
      <w:pPr>
        <w:rPr>
          <w:rFonts w:ascii="宋体" w:eastAsia="宋体" w:hAnsi="宋体"/>
        </w:rPr>
      </w:pPr>
    </w:p>
    <w:p w14:paraId="15D39AB6" w14:textId="77777777" w:rsidR="00710A7F" w:rsidRPr="004171E7" w:rsidRDefault="00000000">
      <w:pPr>
        <w:pStyle w:val="31"/>
        <w:rPr>
          <w:rFonts w:ascii="宋体" w:eastAsia="宋体" w:hAnsi="宋体"/>
        </w:rPr>
      </w:pPr>
      <w:r w:rsidRPr="004171E7">
        <w:rPr>
          <w:rFonts w:ascii="宋体" w:eastAsia="宋体" w:hAnsi="宋体"/>
        </w:rPr>
        <w:t>所以说细节是魔鬼</w:t>
      </w:r>
    </w:p>
    <w:p w14:paraId="71E2F94D" w14:textId="77777777" w:rsidR="00710A7F" w:rsidRPr="004171E7" w:rsidRDefault="00000000">
      <w:pPr>
        <w:rPr>
          <w:rFonts w:ascii="宋体" w:eastAsia="宋体" w:hAnsi="宋体"/>
        </w:rPr>
      </w:pPr>
      <w:r w:rsidRPr="004171E7">
        <w:rPr>
          <w:rFonts w:ascii="宋体" w:eastAsia="宋体" w:hAnsi="宋体"/>
        </w:rPr>
        <w:t>原文：https://talkcc.org//article/2224160-2225</w:t>
      </w:r>
    </w:p>
    <w:p w14:paraId="2B83003A" w14:textId="77777777" w:rsidR="00710A7F" w:rsidRPr="004171E7" w:rsidRDefault="00000000">
      <w:pPr>
        <w:rPr>
          <w:rFonts w:ascii="宋体" w:eastAsia="宋体" w:hAnsi="宋体"/>
        </w:rPr>
      </w:pPr>
      <w:r w:rsidRPr="004171E7">
        <w:rPr>
          <w:rFonts w:ascii="宋体" w:eastAsia="宋体" w:hAnsi="宋体"/>
        </w:rPr>
        <w:t>2009-06-02 11:30:03</w:t>
      </w:r>
    </w:p>
    <w:p w14:paraId="5BAC7148" w14:textId="77777777" w:rsidR="00710A7F" w:rsidRPr="004171E7" w:rsidRDefault="00000000">
      <w:pPr>
        <w:rPr>
          <w:rFonts w:ascii="宋体" w:eastAsia="宋体" w:hAnsi="宋体"/>
        </w:rPr>
      </w:pPr>
      <w:r w:rsidRPr="004171E7">
        <w:rPr>
          <w:rFonts w:ascii="宋体" w:eastAsia="宋体" w:hAnsi="宋体"/>
        </w:rPr>
        <w:t>辣椒兔河友提了一个秋后算账的解决方案。</w:t>
      </w:r>
    </w:p>
    <w:p w14:paraId="0182CA8D" w14:textId="77777777" w:rsidR="00710A7F" w:rsidRPr="004171E7" w:rsidRDefault="00000000">
      <w:pPr>
        <w:rPr>
          <w:rFonts w:ascii="宋体" w:eastAsia="宋体" w:hAnsi="宋体"/>
        </w:rPr>
      </w:pPr>
      <w:r w:rsidRPr="004171E7">
        <w:rPr>
          <w:rFonts w:ascii="宋体" w:eastAsia="宋体" w:hAnsi="宋体"/>
        </w:rPr>
        <w:t>如果这样可以，那就不是物业税这个财产税的问题了，不如就直接把现在的房地产交易税（营业税等）的税率直接提高就可以了，为何要开征这样一个新税种？</w:t>
      </w:r>
    </w:p>
    <w:p w14:paraId="11A12C36" w14:textId="77777777" w:rsidR="00710A7F" w:rsidRPr="004171E7" w:rsidRDefault="00000000">
      <w:pPr>
        <w:rPr>
          <w:rFonts w:ascii="宋体" w:eastAsia="宋体" w:hAnsi="宋体"/>
        </w:rPr>
      </w:pPr>
      <w:r w:rsidRPr="004171E7">
        <w:rPr>
          <w:rFonts w:ascii="宋体" w:eastAsia="宋体" w:hAnsi="宋体"/>
        </w:rPr>
        <w:t>就如辣椒兔河友所描述的，对交易行为提高税会减少（并且扭曲）人们的经济行为（我有很多方法来避开这种交易税，转让定价就是一种），而经济活动的减少，又使税收收入下降。</w:t>
      </w:r>
    </w:p>
    <w:p w14:paraId="6F29D4CE" w14:textId="77777777" w:rsidR="00710A7F" w:rsidRPr="004171E7" w:rsidRDefault="00000000">
      <w:pPr>
        <w:rPr>
          <w:rFonts w:ascii="宋体" w:eastAsia="宋体" w:hAnsi="宋体"/>
        </w:rPr>
      </w:pPr>
      <w:r w:rsidRPr="004171E7">
        <w:rPr>
          <w:rFonts w:ascii="宋体" w:eastAsia="宋体" w:hAnsi="宋体"/>
        </w:rPr>
        <w:t>结果就是，一方面政府收不到税，一方面人们不干活了。这是税收理论中典型的DWL（DEAD WEIGHT LOSS）问题，这种税种不但收不到税还扭曲人的经济行为，得不偿失（就像英国的窗户税）。</w:t>
      </w:r>
    </w:p>
    <w:p w14:paraId="32D5C93A" w14:textId="77777777" w:rsidR="00710A7F" w:rsidRPr="004171E7" w:rsidRDefault="00000000">
      <w:pPr>
        <w:rPr>
          <w:rFonts w:ascii="宋体" w:eastAsia="宋体" w:hAnsi="宋体"/>
        </w:rPr>
      </w:pPr>
      <w:r w:rsidRPr="004171E7">
        <w:rPr>
          <w:rFonts w:ascii="宋体" w:eastAsia="宋体" w:hAnsi="宋体"/>
        </w:rPr>
        <w:t>在现在经济危机的背景下，政府频频减免房地产交易的税费，就是在刺激经济行为，恢复经济增长。辣椒兔河友的方案正好和这个意图相反，会加深经济衰退。而房地产行业的衰弱，会演化成失业和收入下降，最终导致两个主体税种收入（对消费的增值税和对收入的所得税）的下降。如果税收政策的制定不是牵一发而动全身，中央为何会如此谨慎，现在就开始吹风。</w:t>
      </w:r>
    </w:p>
    <w:p w14:paraId="4E9584F8" w14:textId="77777777" w:rsidR="00710A7F" w:rsidRPr="004171E7" w:rsidRDefault="00000000">
      <w:pPr>
        <w:rPr>
          <w:rFonts w:ascii="宋体" w:eastAsia="宋体" w:hAnsi="宋体"/>
        </w:rPr>
      </w:pPr>
      <w:r w:rsidRPr="004171E7">
        <w:rPr>
          <w:rFonts w:ascii="宋体" w:eastAsia="宋体" w:hAnsi="宋体"/>
        </w:rPr>
        <w:t>物业税是针对财产征税，财产是人们纳税能力的象征，对财产这个不可变特征来课税，税收弹性小，税收收入大，符合公平的能力原则（ABILITY TO PAY）。交易可以扭曲，财产可以衡量，这就是必须是财产税而不是交易税的原因。现在，国家有难，有财产的人出点力是应该的。大河没水小河干的道理谁都明白。</w:t>
      </w:r>
    </w:p>
    <w:p w14:paraId="591B0232" w14:textId="77777777" w:rsidR="00710A7F" w:rsidRPr="004171E7" w:rsidRDefault="00000000">
      <w:pPr>
        <w:rPr>
          <w:rFonts w:ascii="宋体" w:eastAsia="宋体" w:hAnsi="宋体"/>
        </w:rPr>
      </w:pPr>
      <w:r w:rsidRPr="004171E7">
        <w:rPr>
          <w:rFonts w:ascii="宋体" w:eastAsia="宋体" w:hAnsi="宋体"/>
        </w:rPr>
        <w:t>我只是对物业税持谨慎态度，而不是完全反对。我关注的是如何公平税负，如何不影响人们正常的经济行为，又可以取得一部分财政收入，如何有效地执行，不诱发大面积的偷逃避税和暴力抗税。</w:t>
      </w:r>
    </w:p>
    <w:p w14:paraId="7C302BC6" w14:textId="77777777" w:rsidR="00710A7F" w:rsidRPr="004171E7" w:rsidRDefault="00000000">
      <w:pPr>
        <w:rPr>
          <w:rFonts w:ascii="宋体" w:eastAsia="宋体" w:hAnsi="宋体"/>
        </w:rPr>
      </w:pPr>
      <w:r w:rsidRPr="004171E7">
        <w:rPr>
          <w:rFonts w:ascii="宋体" w:eastAsia="宋体" w:hAnsi="宋体"/>
        </w:rPr>
        <w:t>如果以上这些基本的税收原则都保证不了，这个税种必然会不得善终。</w:t>
      </w:r>
    </w:p>
    <w:p w14:paraId="5F0C558C" w14:textId="77777777" w:rsidR="00710A7F" w:rsidRPr="004171E7" w:rsidRDefault="00710A7F">
      <w:pPr>
        <w:rPr>
          <w:rFonts w:ascii="宋体" w:eastAsia="宋体" w:hAnsi="宋体"/>
        </w:rPr>
      </w:pPr>
    </w:p>
    <w:p w14:paraId="773AB732" w14:textId="77777777" w:rsidR="00710A7F" w:rsidRPr="004171E7" w:rsidRDefault="00710A7F">
      <w:pPr>
        <w:rPr>
          <w:rFonts w:ascii="宋体" w:eastAsia="宋体" w:hAnsi="宋体"/>
        </w:rPr>
      </w:pPr>
    </w:p>
    <w:p w14:paraId="2292E31D" w14:textId="77777777" w:rsidR="00710A7F" w:rsidRPr="004171E7" w:rsidRDefault="00000000">
      <w:pPr>
        <w:pStyle w:val="31"/>
        <w:rPr>
          <w:rFonts w:ascii="宋体" w:eastAsia="宋体" w:hAnsi="宋体"/>
        </w:rPr>
      </w:pPr>
      <w:r w:rsidRPr="004171E7">
        <w:rPr>
          <w:rFonts w:ascii="宋体" w:eastAsia="宋体" w:hAnsi="宋体"/>
        </w:rPr>
        <w:t>【原创】笔记6</w:t>
      </w:r>
    </w:p>
    <w:p w14:paraId="781FA360" w14:textId="77777777" w:rsidR="00710A7F" w:rsidRPr="004171E7" w:rsidRDefault="00000000">
      <w:pPr>
        <w:rPr>
          <w:rFonts w:ascii="宋体" w:eastAsia="宋体" w:hAnsi="宋体"/>
        </w:rPr>
      </w:pPr>
      <w:r w:rsidRPr="004171E7">
        <w:rPr>
          <w:rFonts w:ascii="宋体" w:eastAsia="宋体" w:hAnsi="宋体"/>
        </w:rPr>
        <w:t>原文：https://talkcc.org//article/2230126-10524</w:t>
      </w:r>
    </w:p>
    <w:p w14:paraId="70CBA3E4" w14:textId="77777777" w:rsidR="00710A7F" w:rsidRPr="004171E7" w:rsidRDefault="00000000">
      <w:pPr>
        <w:rPr>
          <w:rFonts w:ascii="宋体" w:eastAsia="宋体" w:hAnsi="宋体"/>
        </w:rPr>
      </w:pPr>
      <w:r w:rsidRPr="004171E7">
        <w:rPr>
          <w:rFonts w:ascii="宋体" w:eastAsia="宋体" w:hAnsi="宋体"/>
        </w:rPr>
        <w:t>2009-06-05 01:31:38</w:t>
      </w:r>
    </w:p>
    <w:p w14:paraId="4F5B5225" w14:textId="77777777" w:rsidR="00710A7F" w:rsidRPr="004171E7" w:rsidRDefault="00000000">
      <w:pPr>
        <w:rPr>
          <w:rFonts w:ascii="宋体" w:eastAsia="宋体" w:hAnsi="宋体"/>
        </w:rPr>
      </w:pPr>
      <w:r w:rsidRPr="004171E7">
        <w:rPr>
          <w:rFonts w:ascii="宋体" w:eastAsia="宋体" w:hAnsi="宋体"/>
        </w:rPr>
        <w:t>很多河友对判断结构破裂的时滞问题提出了讨论,我借这个机会说明一下这个方法的优缺点,以及适用的范围.</w:t>
      </w:r>
    </w:p>
    <w:p w14:paraId="7D6B3A11" w14:textId="77777777" w:rsidR="00710A7F" w:rsidRPr="004171E7" w:rsidRDefault="00000000">
      <w:pPr>
        <w:rPr>
          <w:rFonts w:ascii="宋体" w:eastAsia="宋体" w:hAnsi="宋体"/>
        </w:rPr>
      </w:pPr>
      <w:r w:rsidRPr="004171E7">
        <w:rPr>
          <w:rFonts w:ascii="宋体" w:eastAsia="宋体" w:hAnsi="宋体"/>
        </w:rPr>
        <w:t>我以前就讲过,没有任何一种技巧可以保证你在股市百战百胜,什么方法都是相对的.</w:t>
      </w:r>
    </w:p>
    <w:p w14:paraId="159F9C35" w14:textId="77777777" w:rsidR="00710A7F" w:rsidRPr="004171E7" w:rsidRDefault="00000000">
      <w:pPr>
        <w:rPr>
          <w:rFonts w:ascii="宋体" w:eastAsia="宋体" w:hAnsi="宋体"/>
        </w:rPr>
      </w:pPr>
      <w:r w:rsidRPr="004171E7">
        <w:rPr>
          <w:rFonts w:ascii="宋体" w:eastAsia="宋体" w:hAnsi="宋体"/>
        </w:rPr>
        <w:t>外链出处 (javascript:zJP_LinkOut('http://en.wikipedia.org/wiki/MACD'))</w:t>
      </w:r>
    </w:p>
    <w:p w14:paraId="273864D0" w14:textId="77777777" w:rsidR="00710A7F" w:rsidRPr="004171E7" w:rsidRDefault="00000000">
      <w:pPr>
        <w:rPr>
          <w:rFonts w:ascii="宋体" w:eastAsia="宋体" w:hAnsi="宋体"/>
        </w:rPr>
      </w:pPr>
      <w:r w:rsidRPr="004171E7">
        <w:rPr>
          <w:rFonts w:ascii="宋体" w:eastAsia="宋体" w:hAnsi="宋体"/>
        </w:rPr>
        <w:t xml:space="preserve">后来90年代由胜龙软件中携带在中国推广,深入民心.真正在中国如此广泛地推广数学知识的,让数学走下神坛成为工具的是股市.股民就是中国应用数学最好的人群.连我妈60岁的人,谈起MACD那是个口若悬河,天女散花,地涌金莲. </w:t>
      </w:r>
    </w:p>
    <w:p w14:paraId="398044F2" w14:textId="77777777" w:rsidR="00710A7F" w:rsidRPr="004171E7" w:rsidRDefault="00000000">
      <w:pPr>
        <w:rPr>
          <w:rFonts w:ascii="宋体" w:eastAsia="宋体" w:hAnsi="宋体"/>
        </w:rPr>
      </w:pPr>
      <w:r w:rsidRPr="004171E7">
        <w:rPr>
          <w:rFonts w:ascii="宋体" w:eastAsia="宋体" w:hAnsi="宋体"/>
        </w:rPr>
        <w:t>可是,MACD失效也是必然的:</w:t>
      </w:r>
    </w:p>
    <w:p w14:paraId="08E1D966" w14:textId="77777777" w:rsidR="00710A7F" w:rsidRPr="004171E7" w:rsidRDefault="00000000">
      <w:pPr>
        <w:rPr>
          <w:rFonts w:ascii="宋体" w:eastAsia="宋体" w:hAnsi="宋体"/>
        </w:rPr>
      </w:pPr>
      <w:r w:rsidRPr="004171E7">
        <w:rPr>
          <w:rFonts w:ascii="宋体" w:eastAsia="宋体" w:hAnsi="宋体"/>
        </w:rPr>
        <w:t>其一,Gerald Appel选用构造快慢机的时期为12天和26天,而信号线的时期为9天.这都是用美国的数据试验的结果, 其实,这个时期在中国以及80年代以后的美国都不适用了.在中国我知道的是用30,60,15 来做比较有效,这也是金融试验室里的结果. 所以,刘ZY和ECONOMICS LETTER上那篇文章都说持有期不能超过三个月, 转势四个月才可以判定,都是有道理的.</w:t>
      </w:r>
    </w:p>
    <w:p w14:paraId="5B5DDD98" w14:textId="77777777" w:rsidR="00710A7F" w:rsidRPr="004171E7" w:rsidRDefault="00000000">
      <w:pPr>
        <w:rPr>
          <w:rFonts w:ascii="宋体" w:eastAsia="宋体" w:hAnsi="宋体"/>
        </w:rPr>
      </w:pPr>
      <w:r w:rsidRPr="004171E7">
        <w:rPr>
          <w:rFonts w:ascii="宋体" w:eastAsia="宋体" w:hAnsi="宋体"/>
        </w:rPr>
        <w:t>其二,个人PC机和互联网的广泛使用,懂技术指标的人越来越多,每个个人都受技术指标的影响成为内生变量,技术指标就失效了(不显著了).</w:t>
      </w:r>
    </w:p>
    <w:p w14:paraId="3B0AEB42" w14:textId="77777777" w:rsidR="00710A7F" w:rsidRPr="004171E7" w:rsidRDefault="00000000">
      <w:pPr>
        <w:rPr>
          <w:rFonts w:ascii="宋体" w:eastAsia="宋体" w:hAnsi="宋体"/>
        </w:rPr>
      </w:pPr>
      <w:r w:rsidRPr="004171E7">
        <w:rPr>
          <w:rFonts w:ascii="宋体" w:eastAsia="宋体" w:hAnsi="宋体"/>
        </w:rPr>
        <w:t xml:space="preserve">其三,MACD的前提是短期变化和长期变化最终重合(MACD是静态的随机漫步,STATIONARY）。这已经跟不上形势了，在2005-2007的上涨中，以及2007-2009的下跌中，所有的指标都是钝化加钝化，根本无法给你提供一个操作的建议。老技术派在这次大的浪潮中，几乎都死在海滩上了。 </w:t>
      </w:r>
    </w:p>
    <w:p w14:paraId="2CF0110E" w14:textId="77777777" w:rsidR="00710A7F" w:rsidRPr="004171E7" w:rsidRDefault="00000000">
      <w:pPr>
        <w:rPr>
          <w:rFonts w:ascii="宋体" w:eastAsia="宋体" w:hAnsi="宋体"/>
        </w:rPr>
      </w:pPr>
      <w:r w:rsidRPr="004171E7">
        <w:rPr>
          <w:rFonts w:ascii="宋体" w:eastAsia="宋体" w:hAnsi="宋体"/>
        </w:rPr>
        <w:t>这就要求我们更新我们的经济学，统计学，金融学和数学的知识。</w:t>
      </w:r>
    </w:p>
    <w:p w14:paraId="10CB03E8" w14:textId="77777777" w:rsidR="00710A7F" w:rsidRPr="004171E7" w:rsidRDefault="00000000">
      <w:pPr>
        <w:rPr>
          <w:rFonts w:ascii="宋体" w:eastAsia="宋体" w:hAnsi="宋体"/>
        </w:rPr>
      </w:pPr>
      <w:r w:rsidRPr="004171E7">
        <w:rPr>
          <w:rFonts w:ascii="宋体" w:eastAsia="宋体" w:hAnsi="宋体"/>
        </w:rPr>
        <w:t>还用上世纪美国6070年代的方法来2010年的大中国来淘金，那是自己在找死，被市场洗得干净是应该的。</w:t>
      </w:r>
    </w:p>
    <w:p w14:paraId="57618923" w14:textId="77777777" w:rsidR="00710A7F" w:rsidRPr="004171E7" w:rsidRDefault="00000000">
      <w:pPr>
        <w:rPr>
          <w:rFonts w:ascii="宋体" w:eastAsia="宋体" w:hAnsi="宋体"/>
        </w:rPr>
      </w:pPr>
      <w:r w:rsidRPr="004171E7">
        <w:rPr>
          <w:rFonts w:ascii="宋体" w:eastAsia="宋体" w:hAnsi="宋体"/>
        </w:rPr>
        <w:t>好,以上用MACD讲了一下技术指标的适用性，同样的讨论可以用在结构破裂上。</w:t>
      </w:r>
    </w:p>
    <w:p w14:paraId="53D6E3D9" w14:textId="77777777" w:rsidR="00710A7F" w:rsidRPr="004171E7" w:rsidRDefault="00000000">
      <w:pPr>
        <w:rPr>
          <w:rFonts w:ascii="宋体" w:eastAsia="宋体" w:hAnsi="宋体"/>
        </w:rPr>
      </w:pPr>
      <w:r w:rsidRPr="004171E7">
        <w:rPr>
          <w:rFonts w:ascii="宋体" w:eastAsia="宋体" w:hAnsi="宋体"/>
        </w:rPr>
        <w:t>我要说明的是，结构破裂这个方法需要积累最少三个月的数据，才能判断大级别的结构破裂。</w:t>
      </w:r>
    </w:p>
    <w:p w14:paraId="75EFD764" w14:textId="77777777" w:rsidR="00710A7F" w:rsidRPr="004171E7" w:rsidRDefault="00000000">
      <w:pPr>
        <w:rPr>
          <w:rFonts w:ascii="宋体" w:eastAsia="宋体" w:hAnsi="宋体"/>
        </w:rPr>
      </w:pPr>
      <w:r w:rsidRPr="004171E7">
        <w:rPr>
          <w:rFonts w:ascii="宋体" w:eastAsia="宋体" w:hAnsi="宋体"/>
        </w:rPr>
        <w:lastRenderedPageBreak/>
        <w:t>海盗船长认为这是个缺点，我个人认为这正是这个方法的优点。其实，从1996年股市正式成为国家级的调控工具后，很多股民就跟不上趟了。为什么这么说？原因就是，散户在金融信号下进退失据，频繁交易，人人争先，个个血勇，都以为可以凭借技术和力量以快打慢。导致2007年股市的印花税和佣金比上市公司的全部利润还高。中国股市彻底成为赌场。</w:t>
      </w:r>
    </w:p>
    <w:p w14:paraId="0D27162F" w14:textId="77777777" w:rsidR="00710A7F" w:rsidRPr="004171E7" w:rsidRDefault="00000000">
      <w:pPr>
        <w:rPr>
          <w:rFonts w:ascii="宋体" w:eastAsia="宋体" w:hAnsi="宋体"/>
        </w:rPr>
      </w:pPr>
      <w:r w:rsidRPr="004171E7">
        <w:rPr>
          <w:rFonts w:ascii="宋体" w:eastAsia="宋体" w:hAnsi="宋体"/>
        </w:rPr>
        <w:t>但是，实际上中国文化的最高境界就是顺其自然，后发制人。</w:t>
      </w:r>
    </w:p>
    <w:p w14:paraId="2F8AD07B" w14:textId="77777777" w:rsidR="00710A7F" w:rsidRPr="004171E7" w:rsidRDefault="00000000">
      <w:pPr>
        <w:rPr>
          <w:rFonts w:ascii="宋体" w:eastAsia="宋体" w:hAnsi="宋体"/>
        </w:rPr>
      </w:pPr>
      <w:r w:rsidRPr="004171E7">
        <w:rPr>
          <w:rFonts w:ascii="宋体" w:eastAsia="宋体" w:hAnsi="宋体"/>
        </w:rPr>
        <w:t>在我看来，这十几年的股市可以称为机会的无非是1999的多头， 2001年的空头，2005年的多头，2007年的空头，以及现在的多头。这中间的变化，根本不是三个月完成的。</w:t>
      </w:r>
    </w:p>
    <w:p w14:paraId="7B6CDC7E" w14:textId="77777777" w:rsidR="00710A7F" w:rsidRPr="004171E7" w:rsidRDefault="00000000">
      <w:pPr>
        <w:rPr>
          <w:rFonts w:ascii="宋体" w:eastAsia="宋体" w:hAnsi="宋体"/>
        </w:rPr>
      </w:pPr>
      <w:r w:rsidRPr="004171E7">
        <w:rPr>
          <w:rFonts w:ascii="宋体" w:eastAsia="宋体" w:hAnsi="宋体"/>
        </w:rPr>
        <w:t>如果，可以用三个月时间判断清楚未来两三年的趋势，牺牲这点微薄的利润来换取安全和长期的暴利，是值得的。比如说，2007年10-11月出现的结构性破裂，除了小舅那个级别的人当时是知道并且确定的，我们却是在2008年1-2月才用数据确认的。当时是5500点左右，全线抛空后跟着趋势线一直到年末1660-2000点才开始回补10元以下的中石油。</w:t>
      </w:r>
    </w:p>
    <w:p w14:paraId="1A53B780" w14:textId="77777777" w:rsidR="00710A7F" w:rsidRPr="004171E7" w:rsidRDefault="00000000">
      <w:pPr>
        <w:rPr>
          <w:rFonts w:ascii="宋体" w:eastAsia="宋体" w:hAnsi="宋体"/>
        </w:rPr>
      </w:pPr>
      <w:r w:rsidRPr="004171E7">
        <w:rPr>
          <w:rFonts w:ascii="宋体" w:eastAsia="宋体" w:hAnsi="宋体"/>
        </w:rPr>
        <w:t>技术不可能告诉你2007年11月开会就是结构破裂，但是它会在2008年2月告诉你，2005年底开始的趋势完蛋了。</w:t>
      </w:r>
    </w:p>
    <w:p w14:paraId="18B3685E" w14:textId="77777777" w:rsidR="00710A7F" w:rsidRPr="004171E7" w:rsidRDefault="00000000">
      <w:pPr>
        <w:rPr>
          <w:rFonts w:ascii="宋体" w:eastAsia="宋体" w:hAnsi="宋体"/>
        </w:rPr>
      </w:pPr>
      <w:r w:rsidRPr="004171E7">
        <w:rPr>
          <w:rFonts w:ascii="宋体" w:eastAsia="宋体" w:hAnsi="宋体"/>
        </w:rPr>
        <w:t>这时候，一切都还来得及，市场总会给准备好的人们一线生机。</w:t>
      </w:r>
    </w:p>
    <w:p w14:paraId="35B7A0D6" w14:textId="77777777" w:rsidR="00710A7F" w:rsidRPr="004171E7" w:rsidRDefault="00000000">
      <w:pPr>
        <w:rPr>
          <w:rFonts w:ascii="宋体" w:eastAsia="宋体" w:hAnsi="宋体"/>
        </w:rPr>
      </w:pPr>
      <w:r w:rsidRPr="004171E7">
        <w:rPr>
          <w:rFonts w:ascii="宋体" w:eastAsia="宋体" w:hAnsi="宋体"/>
        </w:rPr>
        <w:t>狼群会让头羊带着他的信徒逃走。</w:t>
      </w:r>
    </w:p>
    <w:p w14:paraId="60A1FE8B" w14:textId="77777777" w:rsidR="00710A7F" w:rsidRPr="004171E7" w:rsidRDefault="00000000">
      <w:pPr>
        <w:rPr>
          <w:rFonts w:ascii="宋体" w:eastAsia="宋体" w:hAnsi="宋体"/>
        </w:rPr>
      </w:pPr>
      <w:r w:rsidRPr="004171E7">
        <w:rPr>
          <w:rFonts w:ascii="宋体" w:eastAsia="宋体" w:hAnsi="宋体"/>
        </w:rPr>
        <w:t>谁说自己是股神，能告诉你明天10：30该买那只股票，那么让我们用砖头把这个妖孽给砸死。</w:t>
      </w:r>
    </w:p>
    <w:p w14:paraId="41AEFB4E"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20FD8C09" wp14:editId="39F205D1">
            <wp:extent cx="5029200" cy="2514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5.gif"/>
                    <pic:cNvPicPr/>
                  </pic:nvPicPr>
                  <pic:blipFill>
                    <a:blip r:embed="rId32"/>
                    <a:stretch>
                      <a:fillRect/>
                    </a:stretch>
                  </pic:blipFill>
                  <pic:spPr>
                    <a:xfrm>
                      <a:off x="0" y="0"/>
                      <a:ext cx="5029200" cy="2514600"/>
                    </a:xfrm>
                    <a:prstGeom prst="rect">
                      <a:avLst/>
                    </a:prstGeom>
                  </pic:spPr>
                </pic:pic>
              </a:graphicData>
            </a:graphic>
          </wp:inline>
        </w:drawing>
      </w:r>
    </w:p>
    <w:p w14:paraId="70EBACE2" w14:textId="77777777" w:rsidR="00710A7F" w:rsidRPr="004171E7" w:rsidRDefault="00710A7F">
      <w:pPr>
        <w:rPr>
          <w:rFonts w:ascii="宋体" w:eastAsia="宋体" w:hAnsi="宋体"/>
        </w:rPr>
      </w:pPr>
    </w:p>
    <w:p w14:paraId="1C545A3B" w14:textId="77777777" w:rsidR="00710A7F" w:rsidRPr="004171E7" w:rsidRDefault="00710A7F">
      <w:pPr>
        <w:rPr>
          <w:rFonts w:ascii="宋体" w:eastAsia="宋体" w:hAnsi="宋体"/>
        </w:rPr>
      </w:pPr>
    </w:p>
    <w:p w14:paraId="6B165449" w14:textId="77777777" w:rsidR="00710A7F" w:rsidRPr="004171E7" w:rsidRDefault="00000000">
      <w:pPr>
        <w:pStyle w:val="31"/>
        <w:rPr>
          <w:rFonts w:ascii="宋体" w:eastAsia="宋体" w:hAnsi="宋体"/>
        </w:rPr>
      </w:pPr>
      <w:r w:rsidRPr="004171E7">
        <w:rPr>
          <w:rFonts w:ascii="宋体" w:eastAsia="宋体" w:hAnsi="宋体"/>
        </w:rPr>
        <w:lastRenderedPageBreak/>
        <w:t>这样可能好一点，</w:t>
      </w:r>
    </w:p>
    <w:p w14:paraId="52AC5FF7" w14:textId="77777777" w:rsidR="00710A7F" w:rsidRPr="004171E7" w:rsidRDefault="00000000">
      <w:pPr>
        <w:rPr>
          <w:rFonts w:ascii="宋体" w:eastAsia="宋体" w:hAnsi="宋体"/>
        </w:rPr>
      </w:pPr>
      <w:r w:rsidRPr="004171E7">
        <w:rPr>
          <w:rFonts w:ascii="宋体" w:eastAsia="宋体" w:hAnsi="宋体"/>
        </w:rPr>
        <w:t>原文：https://talkcc.org//article/2230959-10524</w:t>
      </w:r>
    </w:p>
    <w:p w14:paraId="39EA72DA" w14:textId="77777777" w:rsidR="00710A7F" w:rsidRPr="004171E7" w:rsidRDefault="00000000">
      <w:pPr>
        <w:rPr>
          <w:rFonts w:ascii="宋体" w:eastAsia="宋体" w:hAnsi="宋体"/>
        </w:rPr>
      </w:pPr>
      <w:r w:rsidRPr="004171E7">
        <w:rPr>
          <w:rFonts w:ascii="宋体" w:eastAsia="宋体" w:hAnsi="宋体"/>
        </w:rPr>
        <w:t>2009-06-05 10:08:25</w:t>
      </w:r>
    </w:p>
    <w:p w14:paraId="7244F327" w14:textId="77777777" w:rsidR="00710A7F" w:rsidRPr="004171E7" w:rsidRDefault="00000000">
      <w:pPr>
        <w:rPr>
          <w:rFonts w:ascii="宋体" w:eastAsia="宋体" w:hAnsi="宋体"/>
        </w:rPr>
      </w:pPr>
      <w:r w:rsidRPr="004171E7">
        <w:rPr>
          <w:rFonts w:ascii="宋体" w:eastAsia="宋体" w:hAnsi="宋体"/>
        </w:rPr>
        <w:t>不过，也可能是因为长期上涨趋势已经形成了。花</w:t>
      </w:r>
    </w:p>
    <w:p w14:paraId="5A3116D4" w14:textId="77777777" w:rsidR="00710A7F" w:rsidRPr="004171E7" w:rsidRDefault="00710A7F">
      <w:pPr>
        <w:rPr>
          <w:rFonts w:ascii="宋体" w:eastAsia="宋体" w:hAnsi="宋体"/>
        </w:rPr>
      </w:pPr>
    </w:p>
    <w:p w14:paraId="2845A001" w14:textId="77777777" w:rsidR="00710A7F" w:rsidRPr="004171E7" w:rsidRDefault="00710A7F">
      <w:pPr>
        <w:rPr>
          <w:rFonts w:ascii="宋体" w:eastAsia="宋体" w:hAnsi="宋体"/>
        </w:rPr>
      </w:pPr>
    </w:p>
    <w:p w14:paraId="121809CD" w14:textId="77777777" w:rsidR="00710A7F" w:rsidRPr="004171E7" w:rsidRDefault="00000000">
      <w:pPr>
        <w:pStyle w:val="31"/>
        <w:rPr>
          <w:rFonts w:ascii="宋体" w:eastAsia="宋体" w:hAnsi="宋体"/>
        </w:rPr>
      </w:pPr>
      <w:r w:rsidRPr="004171E7">
        <w:rPr>
          <w:rFonts w:ascii="宋体" w:eastAsia="宋体" w:hAnsi="宋体"/>
        </w:rPr>
        <w:t>是</w:t>
      </w:r>
    </w:p>
    <w:p w14:paraId="3F3CC33B" w14:textId="77777777" w:rsidR="00710A7F" w:rsidRPr="004171E7" w:rsidRDefault="00000000">
      <w:pPr>
        <w:rPr>
          <w:rFonts w:ascii="宋体" w:eastAsia="宋体" w:hAnsi="宋体"/>
        </w:rPr>
      </w:pPr>
      <w:r w:rsidRPr="004171E7">
        <w:rPr>
          <w:rFonts w:ascii="宋体" w:eastAsia="宋体" w:hAnsi="宋体"/>
        </w:rPr>
        <w:t>原文：https://talkcc.org//article/2230963-10524</w:t>
      </w:r>
    </w:p>
    <w:p w14:paraId="191A8C65" w14:textId="77777777" w:rsidR="00710A7F" w:rsidRPr="004171E7" w:rsidRDefault="00000000">
      <w:pPr>
        <w:rPr>
          <w:rFonts w:ascii="宋体" w:eastAsia="宋体" w:hAnsi="宋体"/>
        </w:rPr>
      </w:pPr>
      <w:r w:rsidRPr="004171E7">
        <w:rPr>
          <w:rFonts w:ascii="宋体" w:eastAsia="宋体" w:hAnsi="宋体"/>
        </w:rPr>
        <w:t>2009-06-05 10:09:46</w:t>
      </w:r>
    </w:p>
    <w:p w14:paraId="2A88CFFE" w14:textId="77777777" w:rsidR="00710A7F" w:rsidRPr="004171E7" w:rsidRDefault="00000000">
      <w:pPr>
        <w:rPr>
          <w:rFonts w:ascii="宋体" w:eastAsia="宋体" w:hAnsi="宋体"/>
        </w:rPr>
      </w:pPr>
      <w:r w:rsidRPr="004171E7">
        <w:rPr>
          <w:rFonts w:ascii="宋体" w:eastAsia="宋体" w:hAnsi="宋体"/>
        </w:rPr>
        <w:t>如果市场有效就应该是这样，只有政治经济发生巨变才会出现趋势。</w:t>
      </w:r>
    </w:p>
    <w:p w14:paraId="5D9FF9D2" w14:textId="77777777" w:rsidR="00710A7F" w:rsidRPr="004171E7" w:rsidRDefault="00710A7F">
      <w:pPr>
        <w:rPr>
          <w:rFonts w:ascii="宋体" w:eastAsia="宋体" w:hAnsi="宋体"/>
        </w:rPr>
      </w:pPr>
    </w:p>
    <w:p w14:paraId="5D3FD01E" w14:textId="77777777" w:rsidR="00710A7F" w:rsidRPr="004171E7" w:rsidRDefault="00710A7F">
      <w:pPr>
        <w:rPr>
          <w:rFonts w:ascii="宋体" w:eastAsia="宋体" w:hAnsi="宋体"/>
        </w:rPr>
      </w:pPr>
    </w:p>
    <w:p w14:paraId="741FFF23" w14:textId="77777777" w:rsidR="00710A7F" w:rsidRPr="004171E7" w:rsidRDefault="00000000">
      <w:pPr>
        <w:pStyle w:val="31"/>
        <w:rPr>
          <w:rFonts w:ascii="宋体" w:eastAsia="宋体" w:hAnsi="宋体"/>
        </w:rPr>
      </w:pPr>
      <w:r w:rsidRPr="004171E7">
        <w:rPr>
          <w:rFonts w:ascii="宋体" w:eastAsia="宋体" w:hAnsi="宋体"/>
        </w:rPr>
        <w:t>差不多</w:t>
      </w:r>
    </w:p>
    <w:p w14:paraId="0A8BE5AB" w14:textId="77777777" w:rsidR="00710A7F" w:rsidRPr="004171E7" w:rsidRDefault="00000000">
      <w:pPr>
        <w:rPr>
          <w:rFonts w:ascii="宋体" w:eastAsia="宋体" w:hAnsi="宋体"/>
        </w:rPr>
      </w:pPr>
      <w:r w:rsidRPr="004171E7">
        <w:rPr>
          <w:rFonts w:ascii="宋体" w:eastAsia="宋体" w:hAnsi="宋体"/>
        </w:rPr>
        <w:t>原文：https://talkcc.org//article/2230964-10524</w:t>
      </w:r>
    </w:p>
    <w:p w14:paraId="33F67FA7" w14:textId="77777777" w:rsidR="00710A7F" w:rsidRPr="004171E7" w:rsidRDefault="00000000">
      <w:pPr>
        <w:rPr>
          <w:rFonts w:ascii="宋体" w:eastAsia="宋体" w:hAnsi="宋体"/>
        </w:rPr>
      </w:pPr>
      <w:r w:rsidRPr="004171E7">
        <w:rPr>
          <w:rFonts w:ascii="宋体" w:eastAsia="宋体" w:hAnsi="宋体"/>
        </w:rPr>
        <w:t>2009-06-05 10:10:18</w:t>
      </w:r>
    </w:p>
    <w:p w14:paraId="128BFBCB" w14:textId="77777777" w:rsidR="00710A7F" w:rsidRPr="004171E7" w:rsidRDefault="00710A7F">
      <w:pPr>
        <w:rPr>
          <w:rFonts w:ascii="宋体" w:eastAsia="宋体" w:hAnsi="宋体"/>
        </w:rPr>
      </w:pPr>
    </w:p>
    <w:p w14:paraId="1F475139" w14:textId="77777777" w:rsidR="00710A7F" w:rsidRPr="004171E7" w:rsidRDefault="00710A7F">
      <w:pPr>
        <w:rPr>
          <w:rFonts w:ascii="宋体" w:eastAsia="宋体" w:hAnsi="宋体"/>
        </w:rPr>
      </w:pPr>
    </w:p>
    <w:p w14:paraId="0E03AD36" w14:textId="77777777" w:rsidR="00710A7F" w:rsidRPr="004171E7" w:rsidRDefault="00000000">
      <w:pPr>
        <w:pStyle w:val="31"/>
        <w:rPr>
          <w:rFonts w:ascii="宋体" w:eastAsia="宋体" w:hAnsi="宋体"/>
        </w:rPr>
      </w:pPr>
      <w:r w:rsidRPr="004171E7">
        <w:rPr>
          <w:rFonts w:ascii="宋体" w:eastAsia="宋体" w:hAnsi="宋体"/>
        </w:rPr>
        <w:t>不是这样的， 我一直认为已经进入了长期的牛市</w:t>
      </w:r>
    </w:p>
    <w:p w14:paraId="3E189841" w14:textId="77777777" w:rsidR="00710A7F" w:rsidRPr="004171E7" w:rsidRDefault="00000000">
      <w:pPr>
        <w:rPr>
          <w:rFonts w:ascii="宋体" w:eastAsia="宋体" w:hAnsi="宋体"/>
        </w:rPr>
      </w:pPr>
      <w:r w:rsidRPr="004171E7">
        <w:rPr>
          <w:rFonts w:ascii="宋体" w:eastAsia="宋体" w:hAnsi="宋体"/>
        </w:rPr>
        <w:t>原文：https://talkcc.org//article/2230972-10524</w:t>
      </w:r>
    </w:p>
    <w:p w14:paraId="5095D2D3" w14:textId="77777777" w:rsidR="00710A7F" w:rsidRPr="004171E7" w:rsidRDefault="00000000">
      <w:pPr>
        <w:rPr>
          <w:rFonts w:ascii="宋体" w:eastAsia="宋体" w:hAnsi="宋体"/>
        </w:rPr>
      </w:pPr>
      <w:r w:rsidRPr="004171E7">
        <w:rPr>
          <w:rFonts w:ascii="宋体" w:eastAsia="宋体" w:hAnsi="宋体"/>
        </w:rPr>
        <w:t>2009-06-05 10:19:18</w:t>
      </w:r>
    </w:p>
    <w:p w14:paraId="1EC5C0FF" w14:textId="77777777" w:rsidR="00710A7F" w:rsidRPr="004171E7" w:rsidRDefault="00000000">
      <w:pPr>
        <w:rPr>
          <w:rFonts w:ascii="宋体" w:eastAsia="宋体" w:hAnsi="宋体"/>
        </w:rPr>
      </w:pPr>
      <w:r w:rsidRPr="004171E7">
        <w:rPr>
          <w:rFonts w:ascii="宋体" w:eastAsia="宋体" w:hAnsi="宋体"/>
        </w:rPr>
        <w:t>只是在斜率上和陈经有点分歧，我觉得还会在17年上升通道中运行，所以第一个关口就是3000点，现在确实是冲了好几次冲不上去，要发动中石油才可以。</w:t>
      </w:r>
    </w:p>
    <w:p w14:paraId="2389B009" w14:textId="77777777" w:rsidR="00710A7F" w:rsidRPr="004171E7" w:rsidRDefault="00000000">
      <w:pPr>
        <w:rPr>
          <w:rFonts w:ascii="宋体" w:eastAsia="宋体" w:hAnsi="宋体"/>
        </w:rPr>
      </w:pPr>
      <w:r w:rsidRPr="004171E7">
        <w:rPr>
          <w:rFonts w:ascii="宋体" w:eastAsia="宋体" w:hAnsi="宋体"/>
        </w:rPr>
        <w:t>陈经认为趋势会加速，因为这次下跌没有触碰1300-1400的下轨道。按他的说法，第一个关口就是4000点左右。</w:t>
      </w:r>
    </w:p>
    <w:p w14:paraId="743301FD" w14:textId="77777777" w:rsidR="00710A7F" w:rsidRPr="004171E7" w:rsidRDefault="00000000">
      <w:pPr>
        <w:rPr>
          <w:rFonts w:ascii="宋体" w:eastAsia="宋体" w:hAnsi="宋体"/>
        </w:rPr>
      </w:pPr>
      <w:r w:rsidRPr="004171E7">
        <w:rPr>
          <w:rFonts w:ascii="宋体" w:eastAsia="宋体" w:hAnsi="宋体"/>
        </w:rPr>
        <w:t xml:space="preserve">我个人还是持保守的过了3000点就会大幅回调的观点，不会再破2000点的，但是短期也不敢看高4000点，那里套牢筹码太多。 </w:t>
      </w:r>
    </w:p>
    <w:p w14:paraId="63E03401" w14:textId="77777777" w:rsidR="00710A7F" w:rsidRPr="004171E7" w:rsidRDefault="00710A7F">
      <w:pPr>
        <w:rPr>
          <w:rFonts w:ascii="宋体" w:eastAsia="宋体" w:hAnsi="宋体"/>
        </w:rPr>
      </w:pPr>
    </w:p>
    <w:p w14:paraId="2B37F630" w14:textId="77777777" w:rsidR="00710A7F" w:rsidRPr="004171E7" w:rsidRDefault="00710A7F">
      <w:pPr>
        <w:rPr>
          <w:rFonts w:ascii="宋体" w:eastAsia="宋体" w:hAnsi="宋体"/>
        </w:rPr>
      </w:pPr>
    </w:p>
    <w:p w14:paraId="1CEC5187" w14:textId="77777777" w:rsidR="00710A7F" w:rsidRPr="004171E7" w:rsidRDefault="00000000">
      <w:pPr>
        <w:pStyle w:val="31"/>
        <w:rPr>
          <w:rFonts w:ascii="宋体" w:eastAsia="宋体" w:hAnsi="宋体"/>
        </w:rPr>
      </w:pPr>
      <w:r w:rsidRPr="004171E7">
        <w:rPr>
          <w:rFonts w:ascii="宋体" w:eastAsia="宋体" w:hAnsi="宋体"/>
        </w:rPr>
        <w:t>瓦大善人！</w:t>
      </w:r>
    </w:p>
    <w:p w14:paraId="31006376" w14:textId="77777777" w:rsidR="00710A7F" w:rsidRPr="004171E7" w:rsidRDefault="00000000">
      <w:pPr>
        <w:rPr>
          <w:rFonts w:ascii="宋体" w:eastAsia="宋体" w:hAnsi="宋体"/>
        </w:rPr>
      </w:pPr>
      <w:r w:rsidRPr="004171E7">
        <w:rPr>
          <w:rFonts w:ascii="宋体" w:eastAsia="宋体" w:hAnsi="宋体"/>
        </w:rPr>
        <w:t>原文：https://talkcc.org//article/2230976-10524</w:t>
      </w:r>
    </w:p>
    <w:p w14:paraId="76F48147" w14:textId="77777777" w:rsidR="00710A7F" w:rsidRPr="004171E7" w:rsidRDefault="00000000">
      <w:pPr>
        <w:rPr>
          <w:rFonts w:ascii="宋体" w:eastAsia="宋体" w:hAnsi="宋体"/>
        </w:rPr>
      </w:pPr>
      <w:r w:rsidRPr="004171E7">
        <w:rPr>
          <w:rFonts w:ascii="宋体" w:eastAsia="宋体" w:hAnsi="宋体"/>
        </w:rPr>
        <w:t>2009-06-05 10:20:55</w:t>
      </w:r>
    </w:p>
    <w:p w14:paraId="1D1071B6" w14:textId="77777777" w:rsidR="00710A7F" w:rsidRPr="004171E7" w:rsidRDefault="00710A7F">
      <w:pPr>
        <w:rPr>
          <w:rFonts w:ascii="宋体" w:eastAsia="宋体" w:hAnsi="宋体"/>
        </w:rPr>
      </w:pPr>
    </w:p>
    <w:p w14:paraId="1AE722C5" w14:textId="77777777" w:rsidR="00710A7F" w:rsidRPr="004171E7" w:rsidRDefault="00710A7F">
      <w:pPr>
        <w:rPr>
          <w:rFonts w:ascii="宋体" w:eastAsia="宋体" w:hAnsi="宋体"/>
        </w:rPr>
      </w:pPr>
    </w:p>
    <w:p w14:paraId="302D9644" w14:textId="77777777" w:rsidR="00710A7F" w:rsidRPr="004171E7" w:rsidRDefault="00000000">
      <w:pPr>
        <w:pStyle w:val="31"/>
        <w:rPr>
          <w:rFonts w:ascii="宋体" w:eastAsia="宋体" w:hAnsi="宋体"/>
        </w:rPr>
      </w:pPr>
      <w:r w:rsidRPr="004171E7">
        <w:rPr>
          <w:rFonts w:ascii="宋体" w:eastAsia="宋体" w:hAnsi="宋体"/>
        </w:rPr>
        <w:t>呵呵</w:t>
      </w:r>
    </w:p>
    <w:p w14:paraId="5FEA791B" w14:textId="77777777" w:rsidR="00710A7F" w:rsidRPr="004171E7" w:rsidRDefault="00000000">
      <w:pPr>
        <w:rPr>
          <w:rFonts w:ascii="宋体" w:eastAsia="宋体" w:hAnsi="宋体"/>
        </w:rPr>
      </w:pPr>
      <w:r w:rsidRPr="004171E7">
        <w:rPr>
          <w:rFonts w:ascii="宋体" w:eastAsia="宋体" w:hAnsi="宋体"/>
        </w:rPr>
        <w:t>原文：https://talkcc.org//article/2230979-10524</w:t>
      </w:r>
    </w:p>
    <w:p w14:paraId="4134E8CF" w14:textId="77777777" w:rsidR="00710A7F" w:rsidRPr="004171E7" w:rsidRDefault="00000000">
      <w:pPr>
        <w:rPr>
          <w:rFonts w:ascii="宋体" w:eastAsia="宋体" w:hAnsi="宋体"/>
        </w:rPr>
      </w:pPr>
      <w:r w:rsidRPr="004171E7">
        <w:rPr>
          <w:rFonts w:ascii="宋体" w:eastAsia="宋体" w:hAnsi="宋体"/>
        </w:rPr>
        <w:t>2009-06-05 10:22:15</w:t>
      </w:r>
    </w:p>
    <w:p w14:paraId="25D42B89" w14:textId="77777777" w:rsidR="00710A7F" w:rsidRPr="004171E7" w:rsidRDefault="00710A7F">
      <w:pPr>
        <w:rPr>
          <w:rFonts w:ascii="宋体" w:eastAsia="宋体" w:hAnsi="宋体"/>
        </w:rPr>
      </w:pPr>
    </w:p>
    <w:p w14:paraId="5796F48B" w14:textId="77777777" w:rsidR="00710A7F" w:rsidRPr="004171E7" w:rsidRDefault="00710A7F">
      <w:pPr>
        <w:rPr>
          <w:rFonts w:ascii="宋体" w:eastAsia="宋体" w:hAnsi="宋体"/>
        </w:rPr>
      </w:pPr>
    </w:p>
    <w:p w14:paraId="5530672A" w14:textId="77777777" w:rsidR="00710A7F" w:rsidRPr="004171E7" w:rsidRDefault="00000000">
      <w:pPr>
        <w:pStyle w:val="31"/>
        <w:rPr>
          <w:rFonts w:ascii="宋体" w:eastAsia="宋体" w:hAnsi="宋体"/>
        </w:rPr>
      </w:pPr>
      <w:r w:rsidRPr="004171E7">
        <w:rPr>
          <w:rFonts w:ascii="宋体" w:eastAsia="宋体" w:hAnsi="宋体"/>
        </w:rPr>
        <w:t>算你狠</w:t>
      </w:r>
    </w:p>
    <w:p w14:paraId="3CF29AF6" w14:textId="77777777" w:rsidR="00710A7F" w:rsidRPr="004171E7" w:rsidRDefault="00000000">
      <w:pPr>
        <w:rPr>
          <w:rFonts w:ascii="宋体" w:eastAsia="宋体" w:hAnsi="宋体"/>
        </w:rPr>
      </w:pPr>
      <w:r w:rsidRPr="004171E7">
        <w:rPr>
          <w:rFonts w:ascii="宋体" w:eastAsia="宋体" w:hAnsi="宋体"/>
        </w:rPr>
        <w:t>原文：https://talkcc.org//article/2230983-10524</w:t>
      </w:r>
    </w:p>
    <w:p w14:paraId="422FAE00" w14:textId="77777777" w:rsidR="00710A7F" w:rsidRPr="004171E7" w:rsidRDefault="00000000">
      <w:pPr>
        <w:rPr>
          <w:rFonts w:ascii="宋体" w:eastAsia="宋体" w:hAnsi="宋体"/>
        </w:rPr>
      </w:pPr>
      <w:r w:rsidRPr="004171E7">
        <w:rPr>
          <w:rFonts w:ascii="宋体" w:eastAsia="宋体" w:hAnsi="宋体"/>
        </w:rPr>
        <w:t>2009-06-05 10:23:12</w:t>
      </w:r>
    </w:p>
    <w:p w14:paraId="3A331FA6"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14D606E2" wp14:editId="71D2CB6A">
            <wp:extent cx="5029200" cy="346841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1.gif"/>
                    <pic:cNvPicPr/>
                  </pic:nvPicPr>
                  <pic:blipFill>
                    <a:blip r:embed="rId40"/>
                    <a:stretch>
                      <a:fillRect/>
                    </a:stretch>
                  </pic:blipFill>
                  <pic:spPr>
                    <a:xfrm>
                      <a:off x="0" y="0"/>
                      <a:ext cx="5029200" cy="3468414"/>
                    </a:xfrm>
                    <a:prstGeom prst="rect">
                      <a:avLst/>
                    </a:prstGeom>
                  </pic:spPr>
                </pic:pic>
              </a:graphicData>
            </a:graphic>
          </wp:inline>
        </w:drawing>
      </w:r>
    </w:p>
    <w:p w14:paraId="5652017D" w14:textId="77777777" w:rsidR="00710A7F" w:rsidRPr="004171E7" w:rsidRDefault="00710A7F">
      <w:pPr>
        <w:rPr>
          <w:rFonts w:ascii="宋体" w:eastAsia="宋体" w:hAnsi="宋体"/>
        </w:rPr>
      </w:pPr>
    </w:p>
    <w:p w14:paraId="230FFE9D" w14:textId="77777777" w:rsidR="00710A7F" w:rsidRPr="004171E7" w:rsidRDefault="00710A7F">
      <w:pPr>
        <w:rPr>
          <w:rFonts w:ascii="宋体" w:eastAsia="宋体" w:hAnsi="宋体"/>
        </w:rPr>
      </w:pPr>
    </w:p>
    <w:p w14:paraId="37A79D95" w14:textId="77777777" w:rsidR="00710A7F" w:rsidRPr="004171E7" w:rsidRDefault="00000000">
      <w:pPr>
        <w:pStyle w:val="31"/>
        <w:rPr>
          <w:rFonts w:ascii="宋体" w:eastAsia="宋体" w:hAnsi="宋体"/>
        </w:rPr>
      </w:pPr>
      <w:r w:rsidRPr="004171E7">
        <w:rPr>
          <w:rFonts w:ascii="宋体" w:eastAsia="宋体" w:hAnsi="宋体"/>
        </w:rPr>
        <w:t>我是和一些数学家开玩笑</w:t>
      </w:r>
    </w:p>
    <w:p w14:paraId="34554116" w14:textId="77777777" w:rsidR="00710A7F" w:rsidRPr="004171E7" w:rsidRDefault="00000000">
      <w:pPr>
        <w:rPr>
          <w:rFonts w:ascii="宋体" w:eastAsia="宋体" w:hAnsi="宋体"/>
        </w:rPr>
      </w:pPr>
      <w:r w:rsidRPr="004171E7">
        <w:rPr>
          <w:rFonts w:ascii="宋体" w:eastAsia="宋体" w:hAnsi="宋体"/>
        </w:rPr>
        <w:t>原文：https://talkcc.org//article/2230993</w:t>
      </w:r>
    </w:p>
    <w:p w14:paraId="45AEA84E" w14:textId="77777777" w:rsidR="00710A7F" w:rsidRPr="004171E7" w:rsidRDefault="00000000">
      <w:pPr>
        <w:rPr>
          <w:rFonts w:ascii="宋体" w:eastAsia="宋体" w:hAnsi="宋体"/>
        </w:rPr>
      </w:pPr>
      <w:r w:rsidRPr="004171E7">
        <w:rPr>
          <w:rFonts w:ascii="宋体" w:eastAsia="宋体" w:hAnsi="宋体"/>
        </w:rPr>
        <w:t>2009-06-05 10:34:44</w:t>
      </w:r>
    </w:p>
    <w:p w14:paraId="587BA4D5" w14:textId="77777777" w:rsidR="00710A7F" w:rsidRPr="004171E7" w:rsidRDefault="00000000">
      <w:pPr>
        <w:rPr>
          <w:rFonts w:ascii="宋体" w:eastAsia="宋体" w:hAnsi="宋体"/>
        </w:rPr>
      </w:pPr>
      <w:r w:rsidRPr="004171E7">
        <w:rPr>
          <w:rFonts w:ascii="宋体" w:eastAsia="宋体" w:hAnsi="宋体"/>
        </w:rPr>
        <w:t>华老当年就在杂货铺里当售货员，尝尽人间白眼，可是照样写PAPER，发PAPER。老艾出名前干过中学教师。数学家也是人，不要把他们神化，脚踏实地干点事，能赚份钱养活家人，就是好职业。</w:t>
      </w:r>
    </w:p>
    <w:p w14:paraId="1A6F59D2" w14:textId="77777777" w:rsidR="00710A7F" w:rsidRPr="004171E7" w:rsidRDefault="00710A7F">
      <w:pPr>
        <w:rPr>
          <w:rFonts w:ascii="宋体" w:eastAsia="宋体" w:hAnsi="宋体"/>
        </w:rPr>
      </w:pPr>
    </w:p>
    <w:p w14:paraId="3CD589FB" w14:textId="77777777" w:rsidR="00710A7F" w:rsidRPr="004171E7" w:rsidRDefault="00710A7F">
      <w:pPr>
        <w:rPr>
          <w:rFonts w:ascii="宋体" w:eastAsia="宋体" w:hAnsi="宋体"/>
        </w:rPr>
      </w:pPr>
    </w:p>
    <w:p w14:paraId="671B40F7" w14:textId="77777777" w:rsidR="00710A7F" w:rsidRPr="004171E7" w:rsidRDefault="00000000">
      <w:pPr>
        <w:pStyle w:val="31"/>
        <w:rPr>
          <w:rFonts w:ascii="宋体" w:eastAsia="宋体" w:hAnsi="宋体"/>
        </w:rPr>
      </w:pPr>
      <w:r w:rsidRPr="004171E7">
        <w:rPr>
          <w:rFonts w:ascii="宋体" w:eastAsia="宋体" w:hAnsi="宋体"/>
        </w:rPr>
        <w:t>啊，我以为这是管理员的权限</w:t>
      </w:r>
    </w:p>
    <w:p w14:paraId="1B983B52" w14:textId="77777777" w:rsidR="00710A7F" w:rsidRPr="004171E7" w:rsidRDefault="00000000">
      <w:pPr>
        <w:rPr>
          <w:rFonts w:ascii="宋体" w:eastAsia="宋体" w:hAnsi="宋体"/>
        </w:rPr>
      </w:pPr>
      <w:r w:rsidRPr="004171E7">
        <w:rPr>
          <w:rFonts w:ascii="宋体" w:eastAsia="宋体" w:hAnsi="宋体"/>
        </w:rPr>
        <w:t>原文：https://talkcc.org//article/2231031-10524</w:t>
      </w:r>
    </w:p>
    <w:p w14:paraId="3A28685F" w14:textId="77777777" w:rsidR="00710A7F" w:rsidRPr="004171E7" w:rsidRDefault="00000000">
      <w:pPr>
        <w:rPr>
          <w:rFonts w:ascii="宋体" w:eastAsia="宋体" w:hAnsi="宋体"/>
        </w:rPr>
      </w:pPr>
      <w:r w:rsidRPr="004171E7">
        <w:rPr>
          <w:rFonts w:ascii="宋体" w:eastAsia="宋体" w:hAnsi="宋体"/>
        </w:rPr>
        <w:t>2009-06-05 10:58:58</w:t>
      </w:r>
    </w:p>
    <w:p w14:paraId="3B38C51A" w14:textId="77777777" w:rsidR="00710A7F" w:rsidRPr="004171E7" w:rsidRDefault="00000000">
      <w:pPr>
        <w:rPr>
          <w:rFonts w:ascii="宋体" w:eastAsia="宋体" w:hAnsi="宋体"/>
        </w:rPr>
      </w:pPr>
      <w:r w:rsidRPr="004171E7">
        <w:rPr>
          <w:rFonts w:ascii="宋体" w:eastAsia="宋体" w:hAnsi="宋体"/>
        </w:rPr>
        <w:t>老铁的系统越来越复杂了，已经去放贴了。谢谢。</w:t>
      </w:r>
    </w:p>
    <w:p w14:paraId="0BEE3FF4" w14:textId="77777777" w:rsidR="00710A7F" w:rsidRPr="004171E7" w:rsidRDefault="00710A7F">
      <w:pPr>
        <w:rPr>
          <w:rFonts w:ascii="宋体" w:eastAsia="宋体" w:hAnsi="宋体"/>
        </w:rPr>
      </w:pPr>
    </w:p>
    <w:p w14:paraId="4E182E62" w14:textId="77777777" w:rsidR="00710A7F" w:rsidRPr="004171E7" w:rsidRDefault="00710A7F">
      <w:pPr>
        <w:rPr>
          <w:rFonts w:ascii="宋体" w:eastAsia="宋体" w:hAnsi="宋体"/>
        </w:rPr>
      </w:pPr>
    </w:p>
    <w:p w14:paraId="10B84F07" w14:textId="77777777" w:rsidR="00710A7F" w:rsidRPr="004171E7" w:rsidRDefault="00000000">
      <w:pPr>
        <w:pStyle w:val="31"/>
        <w:rPr>
          <w:rFonts w:ascii="宋体" w:eastAsia="宋体" w:hAnsi="宋体"/>
        </w:rPr>
      </w:pPr>
      <w:r w:rsidRPr="004171E7">
        <w:rPr>
          <w:rFonts w:ascii="宋体" w:eastAsia="宋体" w:hAnsi="宋体"/>
        </w:rPr>
        <w:t>不懂</w:t>
      </w:r>
    </w:p>
    <w:p w14:paraId="09BC88D4" w14:textId="77777777" w:rsidR="00710A7F" w:rsidRPr="004171E7" w:rsidRDefault="00000000">
      <w:pPr>
        <w:rPr>
          <w:rFonts w:ascii="宋体" w:eastAsia="宋体" w:hAnsi="宋体"/>
        </w:rPr>
      </w:pPr>
      <w:r w:rsidRPr="004171E7">
        <w:rPr>
          <w:rFonts w:ascii="宋体" w:eastAsia="宋体" w:hAnsi="宋体"/>
        </w:rPr>
        <w:t>原文：https://talkcc.org//article/2231069-10524</w:t>
      </w:r>
    </w:p>
    <w:p w14:paraId="20D9D2DB" w14:textId="77777777" w:rsidR="00710A7F" w:rsidRPr="004171E7" w:rsidRDefault="00000000">
      <w:pPr>
        <w:rPr>
          <w:rFonts w:ascii="宋体" w:eastAsia="宋体" w:hAnsi="宋体"/>
        </w:rPr>
      </w:pPr>
      <w:r w:rsidRPr="004171E7">
        <w:rPr>
          <w:rFonts w:ascii="宋体" w:eastAsia="宋体" w:hAnsi="宋体"/>
        </w:rPr>
        <w:t>2009-06-05 11:27:57</w:t>
      </w:r>
    </w:p>
    <w:p w14:paraId="5F7AEAFB" w14:textId="77777777" w:rsidR="00710A7F" w:rsidRPr="004171E7" w:rsidRDefault="00000000">
      <w:pPr>
        <w:rPr>
          <w:rFonts w:ascii="宋体" w:eastAsia="宋体" w:hAnsi="宋体"/>
        </w:rPr>
      </w:pPr>
      <w:r w:rsidRPr="004171E7">
        <w:rPr>
          <w:rFonts w:ascii="宋体" w:eastAsia="宋体" w:hAnsi="宋体"/>
        </w:rPr>
        <w:t>看过这方面的文章，理解不了</w:t>
      </w:r>
    </w:p>
    <w:p w14:paraId="09958DB5" w14:textId="77777777" w:rsidR="00710A7F" w:rsidRPr="004171E7" w:rsidRDefault="00710A7F">
      <w:pPr>
        <w:rPr>
          <w:rFonts w:ascii="宋体" w:eastAsia="宋体" w:hAnsi="宋体"/>
        </w:rPr>
      </w:pPr>
    </w:p>
    <w:p w14:paraId="496A0928" w14:textId="77777777" w:rsidR="00710A7F" w:rsidRPr="004171E7" w:rsidRDefault="00710A7F">
      <w:pPr>
        <w:rPr>
          <w:rFonts w:ascii="宋体" w:eastAsia="宋体" w:hAnsi="宋体"/>
        </w:rPr>
      </w:pPr>
    </w:p>
    <w:p w14:paraId="03EE2A69" w14:textId="77777777" w:rsidR="00710A7F" w:rsidRPr="004171E7" w:rsidRDefault="00000000">
      <w:pPr>
        <w:pStyle w:val="31"/>
        <w:rPr>
          <w:rFonts w:ascii="宋体" w:eastAsia="宋体" w:hAnsi="宋体"/>
        </w:rPr>
      </w:pPr>
      <w:r w:rsidRPr="004171E7">
        <w:rPr>
          <w:rFonts w:ascii="宋体" w:eastAsia="宋体" w:hAnsi="宋体"/>
        </w:rPr>
        <w:t>好看！顶！</w:t>
      </w:r>
    </w:p>
    <w:p w14:paraId="62DDC0AE" w14:textId="77777777" w:rsidR="00710A7F" w:rsidRPr="004171E7" w:rsidRDefault="00000000">
      <w:pPr>
        <w:rPr>
          <w:rFonts w:ascii="宋体" w:eastAsia="宋体" w:hAnsi="宋体"/>
        </w:rPr>
      </w:pPr>
      <w:r w:rsidRPr="004171E7">
        <w:rPr>
          <w:rFonts w:ascii="宋体" w:eastAsia="宋体" w:hAnsi="宋体"/>
        </w:rPr>
        <w:t>原文：https://talkcc.org//article/2235389-10524</w:t>
      </w:r>
    </w:p>
    <w:p w14:paraId="7035B870" w14:textId="77777777" w:rsidR="00710A7F" w:rsidRPr="004171E7" w:rsidRDefault="00000000">
      <w:pPr>
        <w:rPr>
          <w:rFonts w:ascii="宋体" w:eastAsia="宋体" w:hAnsi="宋体"/>
        </w:rPr>
      </w:pPr>
      <w:r w:rsidRPr="004171E7">
        <w:rPr>
          <w:rFonts w:ascii="宋体" w:eastAsia="宋体" w:hAnsi="宋体"/>
        </w:rPr>
        <w:t>2009-06-08 03:08:19</w:t>
      </w:r>
    </w:p>
    <w:p w14:paraId="57F189BC" w14:textId="77777777" w:rsidR="00710A7F" w:rsidRPr="004171E7" w:rsidRDefault="00000000">
      <w:pPr>
        <w:rPr>
          <w:rFonts w:ascii="宋体" w:eastAsia="宋体" w:hAnsi="宋体"/>
        </w:rPr>
      </w:pPr>
      <w:r w:rsidRPr="004171E7">
        <w:rPr>
          <w:rFonts w:ascii="宋体" w:eastAsia="宋体" w:hAnsi="宋体"/>
        </w:rPr>
        <w:t>以后多写点，给大家上上数学课！花谢。</w:t>
      </w:r>
    </w:p>
    <w:p w14:paraId="683DE49C" w14:textId="77777777" w:rsidR="00710A7F" w:rsidRPr="004171E7" w:rsidRDefault="00710A7F">
      <w:pPr>
        <w:rPr>
          <w:rFonts w:ascii="宋体" w:eastAsia="宋体" w:hAnsi="宋体"/>
        </w:rPr>
      </w:pPr>
    </w:p>
    <w:p w14:paraId="2978236B" w14:textId="77777777" w:rsidR="00710A7F" w:rsidRPr="004171E7" w:rsidRDefault="00710A7F">
      <w:pPr>
        <w:rPr>
          <w:rFonts w:ascii="宋体" w:eastAsia="宋体" w:hAnsi="宋体"/>
        </w:rPr>
      </w:pPr>
    </w:p>
    <w:p w14:paraId="00F3852F" w14:textId="77777777" w:rsidR="00710A7F" w:rsidRPr="004171E7" w:rsidRDefault="00000000">
      <w:pPr>
        <w:pStyle w:val="31"/>
        <w:rPr>
          <w:rFonts w:ascii="宋体" w:eastAsia="宋体" w:hAnsi="宋体"/>
        </w:rPr>
      </w:pPr>
      <w:r w:rsidRPr="004171E7">
        <w:rPr>
          <w:rFonts w:ascii="宋体" w:eastAsia="宋体" w:hAnsi="宋体"/>
        </w:rPr>
        <w:lastRenderedPageBreak/>
        <w:t>关键是兴趣，喜欢加投入就NB了</w:t>
      </w:r>
    </w:p>
    <w:p w14:paraId="1949103A" w14:textId="77777777" w:rsidR="00710A7F" w:rsidRPr="004171E7" w:rsidRDefault="00000000">
      <w:pPr>
        <w:rPr>
          <w:rFonts w:ascii="宋体" w:eastAsia="宋体" w:hAnsi="宋体"/>
        </w:rPr>
      </w:pPr>
      <w:r w:rsidRPr="004171E7">
        <w:rPr>
          <w:rFonts w:ascii="宋体" w:eastAsia="宋体" w:hAnsi="宋体"/>
        </w:rPr>
        <w:t>原文：https://talkcc.org//article/2240004-2130</w:t>
      </w:r>
    </w:p>
    <w:p w14:paraId="230044BC" w14:textId="77777777" w:rsidR="00710A7F" w:rsidRPr="004171E7" w:rsidRDefault="00000000">
      <w:pPr>
        <w:rPr>
          <w:rFonts w:ascii="宋体" w:eastAsia="宋体" w:hAnsi="宋体"/>
        </w:rPr>
      </w:pPr>
      <w:r w:rsidRPr="004171E7">
        <w:rPr>
          <w:rFonts w:ascii="宋体" w:eastAsia="宋体" w:hAnsi="宋体"/>
        </w:rPr>
        <w:t>2009-06-10 08:08:29</w:t>
      </w:r>
    </w:p>
    <w:p w14:paraId="5C59A019" w14:textId="77777777" w:rsidR="00710A7F" w:rsidRPr="004171E7" w:rsidRDefault="00710A7F">
      <w:pPr>
        <w:rPr>
          <w:rFonts w:ascii="宋体" w:eastAsia="宋体" w:hAnsi="宋体"/>
        </w:rPr>
      </w:pPr>
    </w:p>
    <w:p w14:paraId="755FBF53" w14:textId="77777777" w:rsidR="00710A7F" w:rsidRPr="004171E7" w:rsidRDefault="00710A7F">
      <w:pPr>
        <w:rPr>
          <w:rFonts w:ascii="宋体" w:eastAsia="宋体" w:hAnsi="宋体"/>
        </w:rPr>
      </w:pPr>
    </w:p>
    <w:p w14:paraId="753BCC62" w14:textId="77777777" w:rsidR="00710A7F" w:rsidRPr="004171E7" w:rsidRDefault="00000000">
      <w:pPr>
        <w:pStyle w:val="31"/>
        <w:rPr>
          <w:rFonts w:ascii="宋体" w:eastAsia="宋体" w:hAnsi="宋体"/>
        </w:rPr>
      </w:pPr>
      <w:r w:rsidRPr="004171E7">
        <w:rPr>
          <w:rFonts w:ascii="宋体" w:eastAsia="宋体" w:hAnsi="宋体"/>
        </w:rPr>
        <w:t>如果你真能保持一年一条的速度</w:t>
      </w:r>
    </w:p>
    <w:p w14:paraId="121CC7E9" w14:textId="77777777" w:rsidR="00710A7F" w:rsidRPr="004171E7" w:rsidRDefault="00000000">
      <w:pPr>
        <w:rPr>
          <w:rFonts w:ascii="宋体" w:eastAsia="宋体" w:hAnsi="宋体"/>
        </w:rPr>
      </w:pPr>
      <w:r w:rsidRPr="004171E7">
        <w:rPr>
          <w:rFonts w:ascii="宋体" w:eastAsia="宋体" w:hAnsi="宋体"/>
        </w:rPr>
        <w:t>原文：https://talkcc.org//article/2240013-2230</w:t>
      </w:r>
    </w:p>
    <w:p w14:paraId="752DF64E" w14:textId="77777777" w:rsidR="00710A7F" w:rsidRPr="004171E7" w:rsidRDefault="00000000">
      <w:pPr>
        <w:rPr>
          <w:rFonts w:ascii="宋体" w:eastAsia="宋体" w:hAnsi="宋体"/>
        </w:rPr>
      </w:pPr>
      <w:r w:rsidRPr="004171E7">
        <w:rPr>
          <w:rFonts w:ascii="宋体" w:eastAsia="宋体" w:hAnsi="宋体"/>
        </w:rPr>
        <w:t>2009-06-10 08:12:38</w:t>
      </w:r>
    </w:p>
    <w:p w14:paraId="7F4F052B" w14:textId="77777777" w:rsidR="00710A7F" w:rsidRPr="004171E7" w:rsidRDefault="00000000">
      <w:pPr>
        <w:rPr>
          <w:rFonts w:ascii="宋体" w:eastAsia="宋体" w:hAnsi="宋体"/>
        </w:rPr>
      </w:pPr>
      <w:r w:rsidRPr="004171E7">
        <w:rPr>
          <w:rFonts w:ascii="宋体" w:eastAsia="宋体" w:hAnsi="宋体"/>
        </w:rPr>
        <w:t>这个价格买也没问题。怕就怕你会转短线。</w:t>
      </w:r>
    </w:p>
    <w:p w14:paraId="15864620" w14:textId="77777777" w:rsidR="00710A7F" w:rsidRPr="004171E7" w:rsidRDefault="00710A7F">
      <w:pPr>
        <w:rPr>
          <w:rFonts w:ascii="宋体" w:eastAsia="宋体" w:hAnsi="宋体"/>
        </w:rPr>
      </w:pPr>
    </w:p>
    <w:p w14:paraId="5B3CE4B5" w14:textId="77777777" w:rsidR="00710A7F" w:rsidRPr="004171E7" w:rsidRDefault="00710A7F">
      <w:pPr>
        <w:rPr>
          <w:rFonts w:ascii="宋体" w:eastAsia="宋体" w:hAnsi="宋体"/>
        </w:rPr>
      </w:pPr>
    </w:p>
    <w:p w14:paraId="4A1EDE9A" w14:textId="77777777" w:rsidR="00710A7F" w:rsidRPr="004171E7" w:rsidRDefault="00000000">
      <w:pPr>
        <w:pStyle w:val="31"/>
        <w:rPr>
          <w:rFonts w:ascii="宋体" w:eastAsia="宋体" w:hAnsi="宋体"/>
        </w:rPr>
      </w:pPr>
      <w:r w:rsidRPr="004171E7">
        <w:rPr>
          <w:rFonts w:ascii="宋体" w:eastAsia="宋体" w:hAnsi="宋体"/>
        </w:rPr>
        <w:t>晕赞！花！</w:t>
      </w:r>
    </w:p>
    <w:p w14:paraId="1D4E9489" w14:textId="77777777" w:rsidR="00710A7F" w:rsidRPr="004171E7" w:rsidRDefault="00000000">
      <w:pPr>
        <w:rPr>
          <w:rFonts w:ascii="宋体" w:eastAsia="宋体" w:hAnsi="宋体"/>
        </w:rPr>
      </w:pPr>
      <w:r w:rsidRPr="004171E7">
        <w:rPr>
          <w:rFonts w:ascii="宋体" w:eastAsia="宋体" w:hAnsi="宋体"/>
        </w:rPr>
        <w:t>原文：https://talkcc.org//article/2240027-4810</w:t>
      </w:r>
    </w:p>
    <w:p w14:paraId="6AA51665" w14:textId="77777777" w:rsidR="00710A7F" w:rsidRPr="004171E7" w:rsidRDefault="00000000">
      <w:pPr>
        <w:rPr>
          <w:rFonts w:ascii="宋体" w:eastAsia="宋体" w:hAnsi="宋体"/>
        </w:rPr>
      </w:pPr>
      <w:r w:rsidRPr="004171E7">
        <w:rPr>
          <w:rFonts w:ascii="宋体" w:eastAsia="宋体" w:hAnsi="宋体"/>
        </w:rPr>
        <w:t>2009-06-10 08:16:20</w:t>
      </w:r>
    </w:p>
    <w:p w14:paraId="5A591D98" w14:textId="77777777" w:rsidR="00710A7F" w:rsidRPr="004171E7" w:rsidRDefault="00710A7F">
      <w:pPr>
        <w:rPr>
          <w:rFonts w:ascii="宋体" w:eastAsia="宋体" w:hAnsi="宋体"/>
        </w:rPr>
      </w:pPr>
    </w:p>
    <w:p w14:paraId="27D1488E" w14:textId="77777777" w:rsidR="00710A7F" w:rsidRPr="004171E7" w:rsidRDefault="00710A7F">
      <w:pPr>
        <w:rPr>
          <w:rFonts w:ascii="宋体" w:eastAsia="宋体" w:hAnsi="宋体"/>
        </w:rPr>
      </w:pPr>
    </w:p>
    <w:p w14:paraId="22D93E7D" w14:textId="77777777" w:rsidR="00710A7F" w:rsidRPr="004171E7" w:rsidRDefault="00000000">
      <w:pPr>
        <w:pStyle w:val="31"/>
        <w:rPr>
          <w:rFonts w:ascii="宋体" w:eastAsia="宋体" w:hAnsi="宋体"/>
        </w:rPr>
      </w:pPr>
      <w:r w:rsidRPr="004171E7">
        <w:rPr>
          <w:rFonts w:ascii="宋体" w:eastAsia="宋体" w:hAnsi="宋体"/>
        </w:rPr>
        <w:t>所以，还要继续试验。</w:t>
      </w:r>
    </w:p>
    <w:p w14:paraId="033EFF28" w14:textId="77777777" w:rsidR="00710A7F" w:rsidRPr="004171E7" w:rsidRDefault="00000000">
      <w:pPr>
        <w:rPr>
          <w:rFonts w:ascii="宋体" w:eastAsia="宋体" w:hAnsi="宋体"/>
        </w:rPr>
      </w:pPr>
      <w:r w:rsidRPr="004171E7">
        <w:rPr>
          <w:rFonts w:ascii="宋体" w:eastAsia="宋体" w:hAnsi="宋体"/>
        </w:rPr>
        <w:t>原文：https://talkcc.org//article/2243952-2235</w:t>
      </w:r>
    </w:p>
    <w:p w14:paraId="22CF486C" w14:textId="77777777" w:rsidR="00710A7F" w:rsidRPr="004171E7" w:rsidRDefault="00000000">
      <w:pPr>
        <w:rPr>
          <w:rFonts w:ascii="宋体" w:eastAsia="宋体" w:hAnsi="宋体"/>
        </w:rPr>
      </w:pPr>
      <w:r w:rsidRPr="004171E7">
        <w:rPr>
          <w:rFonts w:ascii="宋体" w:eastAsia="宋体" w:hAnsi="宋体"/>
        </w:rPr>
        <w:t>2009-06-12 03:34:34</w:t>
      </w:r>
    </w:p>
    <w:p w14:paraId="051A1522" w14:textId="77777777" w:rsidR="00710A7F" w:rsidRPr="004171E7" w:rsidRDefault="00710A7F">
      <w:pPr>
        <w:rPr>
          <w:rFonts w:ascii="宋体" w:eastAsia="宋体" w:hAnsi="宋体"/>
        </w:rPr>
      </w:pPr>
    </w:p>
    <w:p w14:paraId="54A95ED1" w14:textId="77777777" w:rsidR="00710A7F" w:rsidRPr="004171E7" w:rsidRDefault="00710A7F">
      <w:pPr>
        <w:rPr>
          <w:rFonts w:ascii="宋体" w:eastAsia="宋体" w:hAnsi="宋体"/>
        </w:rPr>
      </w:pPr>
    </w:p>
    <w:p w14:paraId="00A74AE0" w14:textId="77777777" w:rsidR="00710A7F" w:rsidRPr="004171E7" w:rsidRDefault="00000000">
      <w:pPr>
        <w:pStyle w:val="31"/>
        <w:rPr>
          <w:rFonts w:ascii="宋体" w:eastAsia="宋体" w:hAnsi="宋体"/>
        </w:rPr>
      </w:pPr>
      <w:r w:rsidRPr="004171E7">
        <w:rPr>
          <w:rFonts w:ascii="宋体" w:eastAsia="宋体" w:hAnsi="宋体"/>
        </w:rPr>
        <w:t>准确地说，规则是规范弱者的行为方式的</w:t>
      </w:r>
    </w:p>
    <w:p w14:paraId="2CF029C6" w14:textId="77777777" w:rsidR="00710A7F" w:rsidRPr="004171E7" w:rsidRDefault="00000000">
      <w:pPr>
        <w:rPr>
          <w:rFonts w:ascii="宋体" w:eastAsia="宋体" w:hAnsi="宋体"/>
        </w:rPr>
      </w:pPr>
      <w:r w:rsidRPr="004171E7">
        <w:rPr>
          <w:rFonts w:ascii="宋体" w:eastAsia="宋体" w:hAnsi="宋体"/>
        </w:rPr>
        <w:t>原文：https://talkcc.org//article/2243964-2235</w:t>
      </w:r>
    </w:p>
    <w:p w14:paraId="147F65D4" w14:textId="77777777" w:rsidR="00710A7F" w:rsidRPr="004171E7" w:rsidRDefault="00000000">
      <w:pPr>
        <w:rPr>
          <w:rFonts w:ascii="宋体" w:eastAsia="宋体" w:hAnsi="宋体"/>
        </w:rPr>
      </w:pPr>
      <w:r w:rsidRPr="004171E7">
        <w:rPr>
          <w:rFonts w:ascii="宋体" w:eastAsia="宋体" w:hAnsi="宋体"/>
        </w:rPr>
        <w:t>2009-06-12 03:44:16</w:t>
      </w:r>
    </w:p>
    <w:p w14:paraId="76722D46" w14:textId="77777777" w:rsidR="00710A7F" w:rsidRPr="004171E7" w:rsidRDefault="00000000">
      <w:pPr>
        <w:rPr>
          <w:rFonts w:ascii="宋体" w:eastAsia="宋体" w:hAnsi="宋体"/>
        </w:rPr>
      </w:pPr>
      <w:r w:rsidRPr="004171E7">
        <w:rPr>
          <w:rFonts w:ascii="宋体" w:eastAsia="宋体" w:hAnsi="宋体"/>
        </w:rPr>
        <w:t>强者是破坏规则并制定规则的。</w:t>
      </w:r>
    </w:p>
    <w:p w14:paraId="153FC1EB" w14:textId="77777777" w:rsidR="00710A7F" w:rsidRPr="004171E7" w:rsidRDefault="00000000">
      <w:pPr>
        <w:rPr>
          <w:rFonts w:ascii="宋体" w:eastAsia="宋体" w:hAnsi="宋体"/>
        </w:rPr>
      </w:pPr>
      <w:r w:rsidRPr="004171E7">
        <w:rPr>
          <w:rFonts w:ascii="宋体" w:eastAsia="宋体" w:hAnsi="宋体"/>
        </w:rPr>
        <w:t>关于西方对中国的世界观，以前一个西方记者就和何新老师说过，大意：中国在我们西方人眼里就是一面镜子，我们把对它的理解和感情投影在上面。</w:t>
      </w:r>
    </w:p>
    <w:p w14:paraId="49FF0A65" w14:textId="77777777" w:rsidR="00710A7F" w:rsidRPr="004171E7" w:rsidRDefault="00000000">
      <w:pPr>
        <w:rPr>
          <w:rFonts w:ascii="宋体" w:eastAsia="宋体" w:hAnsi="宋体"/>
        </w:rPr>
      </w:pPr>
      <w:r w:rsidRPr="004171E7">
        <w:rPr>
          <w:rFonts w:ascii="宋体" w:eastAsia="宋体" w:hAnsi="宋体"/>
        </w:rPr>
        <w:lastRenderedPageBreak/>
        <w:t xml:space="preserve">我的英国老师也说过：中国对大多数欧洲人而言，只是一个浪漫的地方。 </w:t>
      </w:r>
    </w:p>
    <w:p w14:paraId="583E9D1B" w14:textId="77777777" w:rsidR="00710A7F" w:rsidRPr="004171E7" w:rsidRDefault="00000000">
      <w:pPr>
        <w:rPr>
          <w:rFonts w:ascii="宋体" w:eastAsia="宋体" w:hAnsi="宋体"/>
        </w:rPr>
      </w:pPr>
      <w:r w:rsidRPr="004171E7">
        <w:rPr>
          <w:rFonts w:ascii="宋体" w:eastAsia="宋体" w:hAnsi="宋体"/>
        </w:rPr>
        <w:t xml:space="preserve">所以，意识形态斗争是第一位的。 </w:t>
      </w:r>
    </w:p>
    <w:p w14:paraId="751DFB88" w14:textId="77777777" w:rsidR="00710A7F" w:rsidRPr="004171E7" w:rsidRDefault="00710A7F">
      <w:pPr>
        <w:rPr>
          <w:rFonts w:ascii="宋体" w:eastAsia="宋体" w:hAnsi="宋体"/>
        </w:rPr>
      </w:pPr>
    </w:p>
    <w:p w14:paraId="1A4791BC" w14:textId="77777777" w:rsidR="00710A7F" w:rsidRPr="004171E7" w:rsidRDefault="00710A7F">
      <w:pPr>
        <w:rPr>
          <w:rFonts w:ascii="宋体" w:eastAsia="宋体" w:hAnsi="宋体"/>
        </w:rPr>
      </w:pPr>
    </w:p>
    <w:p w14:paraId="46AEA08E" w14:textId="77777777" w:rsidR="00710A7F" w:rsidRPr="004171E7" w:rsidRDefault="00000000">
      <w:pPr>
        <w:pStyle w:val="31"/>
        <w:rPr>
          <w:rFonts w:ascii="宋体" w:eastAsia="宋体" w:hAnsi="宋体"/>
        </w:rPr>
      </w:pPr>
      <w:r w:rsidRPr="004171E7">
        <w:rPr>
          <w:rFonts w:ascii="宋体" w:eastAsia="宋体" w:hAnsi="宋体"/>
        </w:rPr>
        <w:t>灵异事件的根本问题在于想叫它重复的时候</w:t>
      </w:r>
    </w:p>
    <w:p w14:paraId="34523776" w14:textId="77777777" w:rsidR="00710A7F" w:rsidRPr="004171E7" w:rsidRDefault="00000000">
      <w:pPr>
        <w:rPr>
          <w:rFonts w:ascii="宋体" w:eastAsia="宋体" w:hAnsi="宋体"/>
        </w:rPr>
      </w:pPr>
      <w:r w:rsidRPr="004171E7">
        <w:rPr>
          <w:rFonts w:ascii="宋体" w:eastAsia="宋体" w:hAnsi="宋体"/>
        </w:rPr>
        <w:t>原文：https://talkcc.org//article/2244002</w:t>
      </w:r>
    </w:p>
    <w:p w14:paraId="51267578" w14:textId="77777777" w:rsidR="00710A7F" w:rsidRPr="004171E7" w:rsidRDefault="00000000">
      <w:pPr>
        <w:rPr>
          <w:rFonts w:ascii="宋体" w:eastAsia="宋体" w:hAnsi="宋体"/>
        </w:rPr>
      </w:pPr>
      <w:r w:rsidRPr="004171E7">
        <w:rPr>
          <w:rFonts w:ascii="宋体" w:eastAsia="宋体" w:hAnsi="宋体"/>
        </w:rPr>
        <w:t>2009-06-12 04:09:56</w:t>
      </w:r>
    </w:p>
    <w:p w14:paraId="4B7560FF" w14:textId="77777777" w:rsidR="00710A7F" w:rsidRPr="004171E7" w:rsidRDefault="00000000">
      <w:pPr>
        <w:rPr>
          <w:rFonts w:ascii="宋体" w:eastAsia="宋体" w:hAnsi="宋体"/>
        </w:rPr>
      </w:pPr>
      <w:r w:rsidRPr="004171E7">
        <w:rPr>
          <w:rFonts w:ascii="宋体" w:eastAsia="宋体" w:hAnsi="宋体"/>
        </w:rPr>
        <w:t>重复不了。</w:t>
      </w:r>
    </w:p>
    <w:p w14:paraId="7116FFC2" w14:textId="77777777" w:rsidR="00710A7F" w:rsidRPr="004171E7" w:rsidRDefault="00000000">
      <w:pPr>
        <w:rPr>
          <w:rFonts w:ascii="宋体" w:eastAsia="宋体" w:hAnsi="宋体"/>
        </w:rPr>
      </w:pPr>
      <w:r w:rsidRPr="004171E7">
        <w:rPr>
          <w:rFonts w:ascii="宋体" w:eastAsia="宋体" w:hAnsi="宋体"/>
        </w:rPr>
        <w:t>如果可以重复，我们把它叫科学。知道别人能重复，我们把它叫知识。相信能重复但是不去做，叫信仰。相信能重复并且去做，叫学习。不相信能重复并且去做，叫研究。</w:t>
      </w:r>
    </w:p>
    <w:p w14:paraId="1A5EAF9D" w14:textId="77777777" w:rsidR="00710A7F" w:rsidRPr="004171E7" w:rsidRDefault="00000000">
      <w:pPr>
        <w:rPr>
          <w:rFonts w:ascii="宋体" w:eastAsia="宋体" w:hAnsi="宋体"/>
        </w:rPr>
      </w:pPr>
      <w:r w:rsidRPr="004171E7">
        <w:rPr>
          <w:rFonts w:ascii="宋体" w:eastAsia="宋体" w:hAnsi="宋体"/>
        </w:rPr>
        <w:t>我曾经梦见伊利股份崩盘，醒过来为了不浪费这个好梦，就叫家里人对它清盘了，过了几天它的老板就捉起来了。</w:t>
      </w:r>
    </w:p>
    <w:p w14:paraId="3D83D082" w14:textId="77777777" w:rsidR="00710A7F" w:rsidRPr="004171E7" w:rsidRDefault="00000000">
      <w:pPr>
        <w:rPr>
          <w:rFonts w:ascii="宋体" w:eastAsia="宋体" w:hAnsi="宋体"/>
        </w:rPr>
      </w:pPr>
      <w:r w:rsidRPr="004171E7">
        <w:rPr>
          <w:rFonts w:ascii="宋体" w:eastAsia="宋体" w:hAnsi="宋体"/>
        </w:rPr>
        <w:t xml:space="preserve">我只能认为这是偶然，意外或某个过路狐仙的恶意行为。 </w:t>
      </w:r>
    </w:p>
    <w:p w14:paraId="04E2E718" w14:textId="77777777" w:rsidR="00710A7F" w:rsidRPr="004171E7" w:rsidRDefault="00710A7F">
      <w:pPr>
        <w:rPr>
          <w:rFonts w:ascii="宋体" w:eastAsia="宋体" w:hAnsi="宋体"/>
        </w:rPr>
      </w:pPr>
    </w:p>
    <w:p w14:paraId="0FC82B5C" w14:textId="77777777" w:rsidR="00710A7F" w:rsidRPr="004171E7" w:rsidRDefault="00710A7F">
      <w:pPr>
        <w:rPr>
          <w:rFonts w:ascii="宋体" w:eastAsia="宋体" w:hAnsi="宋体"/>
        </w:rPr>
      </w:pPr>
    </w:p>
    <w:p w14:paraId="0D341F46" w14:textId="77777777" w:rsidR="00710A7F" w:rsidRPr="004171E7" w:rsidRDefault="00000000">
      <w:pPr>
        <w:pStyle w:val="31"/>
        <w:rPr>
          <w:rFonts w:ascii="宋体" w:eastAsia="宋体" w:hAnsi="宋体"/>
        </w:rPr>
      </w:pPr>
      <w:r w:rsidRPr="004171E7">
        <w:rPr>
          <w:rFonts w:ascii="宋体" w:eastAsia="宋体" w:hAnsi="宋体"/>
        </w:rPr>
        <w:t>应该加一个敏感度试验</w:t>
      </w:r>
    </w:p>
    <w:p w14:paraId="23A07269" w14:textId="77777777" w:rsidR="00710A7F" w:rsidRPr="004171E7" w:rsidRDefault="00000000">
      <w:pPr>
        <w:rPr>
          <w:rFonts w:ascii="宋体" w:eastAsia="宋体" w:hAnsi="宋体"/>
        </w:rPr>
      </w:pPr>
      <w:r w:rsidRPr="004171E7">
        <w:rPr>
          <w:rFonts w:ascii="宋体" w:eastAsia="宋体" w:hAnsi="宋体"/>
        </w:rPr>
        <w:t>原文：https://talkcc.org//article/2244024</w:t>
      </w:r>
    </w:p>
    <w:p w14:paraId="5D51DF8A" w14:textId="77777777" w:rsidR="00710A7F" w:rsidRPr="004171E7" w:rsidRDefault="00000000">
      <w:pPr>
        <w:rPr>
          <w:rFonts w:ascii="宋体" w:eastAsia="宋体" w:hAnsi="宋体"/>
        </w:rPr>
      </w:pPr>
      <w:r w:rsidRPr="004171E7">
        <w:rPr>
          <w:rFonts w:ascii="宋体" w:eastAsia="宋体" w:hAnsi="宋体"/>
        </w:rPr>
        <w:t>2009-06-12 04:25:54</w:t>
      </w:r>
    </w:p>
    <w:p w14:paraId="28F99038" w14:textId="77777777" w:rsidR="00710A7F" w:rsidRPr="004171E7" w:rsidRDefault="00000000">
      <w:pPr>
        <w:rPr>
          <w:rFonts w:ascii="宋体" w:eastAsia="宋体" w:hAnsi="宋体"/>
        </w:rPr>
      </w:pPr>
      <w:r w:rsidRPr="004171E7">
        <w:rPr>
          <w:rFonts w:ascii="宋体" w:eastAsia="宋体" w:hAnsi="宋体"/>
        </w:rPr>
        <w:t>让A组中的500对父母在生了第一个孩子后，就转移到沙特生第二个孩子；同时B组中的500对父母在生了第一个孩子后，就转移到河南生第二个孩子。</w:t>
      </w:r>
    </w:p>
    <w:p w14:paraId="091E7B14" w14:textId="77777777" w:rsidR="00710A7F" w:rsidRPr="004171E7" w:rsidRDefault="00000000">
      <w:pPr>
        <w:rPr>
          <w:rFonts w:ascii="宋体" w:eastAsia="宋体" w:hAnsi="宋体"/>
        </w:rPr>
      </w:pPr>
      <w:r w:rsidRPr="004171E7">
        <w:rPr>
          <w:rFonts w:ascii="宋体" w:eastAsia="宋体" w:hAnsi="宋体"/>
        </w:rPr>
        <w:t>这样我们就可以得到四个组，并且通过比较兄弟姐妹的行为差异，我们可以控制基因，家庭教育等等无法观察的因素，来讨论灵魂转世的区域性假设。</w:t>
      </w:r>
    </w:p>
    <w:p w14:paraId="716473B9" w14:textId="77777777" w:rsidR="00710A7F" w:rsidRPr="004171E7" w:rsidRDefault="00000000">
      <w:pPr>
        <w:rPr>
          <w:rFonts w:ascii="宋体" w:eastAsia="宋体" w:hAnsi="宋体"/>
        </w:rPr>
      </w:pPr>
      <w:r w:rsidRPr="004171E7">
        <w:rPr>
          <w:rFonts w:ascii="宋体" w:eastAsia="宋体" w:hAnsi="宋体"/>
        </w:rPr>
        <w:t>呵呵，如果这个假设有可能成立。这个试验早就做出来去发QJE了。</w:t>
      </w:r>
    </w:p>
    <w:p w14:paraId="35B868A8" w14:textId="77777777" w:rsidR="00710A7F" w:rsidRPr="004171E7" w:rsidRDefault="00710A7F">
      <w:pPr>
        <w:rPr>
          <w:rFonts w:ascii="宋体" w:eastAsia="宋体" w:hAnsi="宋体"/>
        </w:rPr>
      </w:pPr>
    </w:p>
    <w:p w14:paraId="7E93D6F6" w14:textId="77777777" w:rsidR="00710A7F" w:rsidRPr="004171E7" w:rsidRDefault="00710A7F">
      <w:pPr>
        <w:rPr>
          <w:rFonts w:ascii="宋体" w:eastAsia="宋体" w:hAnsi="宋体"/>
        </w:rPr>
      </w:pPr>
    </w:p>
    <w:p w14:paraId="08AA84B8" w14:textId="77777777" w:rsidR="00710A7F" w:rsidRPr="004171E7" w:rsidRDefault="00000000">
      <w:pPr>
        <w:pStyle w:val="31"/>
        <w:rPr>
          <w:rFonts w:ascii="宋体" w:eastAsia="宋体" w:hAnsi="宋体"/>
        </w:rPr>
      </w:pPr>
      <w:r w:rsidRPr="004171E7">
        <w:rPr>
          <w:rFonts w:ascii="宋体" w:eastAsia="宋体" w:hAnsi="宋体"/>
        </w:rPr>
        <w:t>小金库就是分权</w:t>
      </w:r>
    </w:p>
    <w:p w14:paraId="10B2494F" w14:textId="77777777" w:rsidR="00710A7F" w:rsidRPr="004171E7" w:rsidRDefault="00000000">
      <w:pPr>
        <w:rPr>
          <w:rFonts w:ascii="宋体" w:eastAsia="宋体" w:hAnsi="宋体"/>
        </w:rPr>
      </w:pPr>
      <w:r w:rsidRPr="004171E7">
        <w:rPr>
          <w:rFonts w:ascii="宋体" w:eastAsia="宋体" w:hAnsi="宋体"/>
        </w:rPr>
        <w:t>原文：https://talkcc.org//article/2244490-10524</w:t>
      </w:r>
    </w:p>
    <w:p w14:paraId="22B31399" w14:textId="77777777" w:rsidR="00710A7F" w:rsidRPr="004171E7" w:rsidRDefault="00000000">
      <w:pPr>
        <w:rPr>
          <w:rFonts w:ascii="宋体" w:eastAsia="宋体" w:hAnsi="宋体"/>
        </w:rPr>
      </w:pPr>
      <w:r w:rsidRPr="004171E7">
        <w:rPr>
          <w:rFonts w:ascii="宋体" w:eastAsia="宋体" w:hAnsi="宋体"/>
        </w:rPr>
        <w:lastRenderedPageBreak/>
        <w:t>2009-06-12 08:56:58</w:t>
      </w:r>
    </w:p>
    <w:p w14:paraId="4B039B64" w14:textId="77777777" w:rsidR="00710A7F" w:rsidRPr="004171E7" w:rsidRDefault="00000000">
      <w:pPr>
        <w:rPr>
          <w:rFonts w:ascii="宋体" w:eastAsia="宋体" w:hAnsi="宋体"/>
        </w:rPr>
      </w:pPr>
      <w:r w:rsidRPr="004171E7">
        <w:rPr>
          <w:rFonts w:ascii="宋体" w:eastAsia="宋体" w:hAnsi="宋体"/>
        </w:rPr>
        <w:t>查处小金库就是集权。</w:t>
      </w:r>
    </w:p>
    <w:p w14:paraId="646D17C1" w14:textId="77777777" w:rsidR="00710A7F" w:rsidRPr="004171E7" w:rsidRDefault="00710A7F">
      <w:pPr>
        <w:rPr>
          <w:rFonts w:ascii="宋体" w:eastAsia="宋体" w:hAnsi="宋体"/>
        </w:rPr>
      </w:pPr>
    </w:p>
    <w:p w14:paraId="48352B71" w14:textId="77777777" w:rsidR="00710A7F" w:rsidRPr="004171E7" w:rsidRDefault="00710A7F">
      <w:pPr>
        <w:rPr>
          <w:rFonts w:ascii="宋体" w:eastAsia="宋体" w:hAnsi="宋体"/>
        </w:rPr>
      </w:pPr>
    </w:p>
    <w:p w14:paraId="3AD07035" w14:textId="77777777" w:rsidR="00710A7F" w:rsidRPr="004171E7" w:rsidRDefault="00000000">
      <w:pPr>
        <w:pStyle w:val="31"/>
        <w:rPr>
          <w:rFonts w:ascii="宋体" w:eastAsia="宋体" w:hAnsi="宋体"/>
        </w:rPr>
      </w:pPr>
      <w:r w:rsidRPr="004171E7">
        <w:rPr>
          <w:rFonts w:ascii="宋体" w:eastAsia="宋体" w:hAnsi="宋体"/>
        </w:rPr>
        <w:t>【原创】笔记7</w:t>
      </w:r>
    </w:p>
    <w:p w14:paraId="696D7925" w14:textId="77777777" w:rsidR="00710A7F" w:rsidRPr="004171E7" w:rsidRDefault="00000000">
      <w:pPr>
        <w:rPr>
          <w:rFonts w:ascii="宋体" w:eastAsia="宋体" w:hAnsi="宋体"/>
        </w:rPr>
      </w:pPr>
      <w:r w:rsidRPr="004171E7">
        <w:rPr>
          <w:rFonts w:ascii="宋体" w:eastAsia="宋体" w:hAnsi="宋体"/>
        </w:rPr>
        <w:t>原文：https://talkcc.org//article/2248105-10524</w:t>
      </w:r>
    </w:p>
    <w:p w14:paraId="27CD5CC1" w14:textId="77777777" w:rsidR="00710A7F" w:rsidRPr="004171E7" w:rsidRDefault="00000000">
      <w:pPr>
        <w:rPr>
          <w:rFonts w:ascii="宋体" w:eastAsia="宋体" w:hAnsi="宋体"/>
        </w:rPr>
      </w:pPr>
      <w:r w:rsidRPr="004171E7">
        <w:rPr>
          <w:rFonts w:ascii="宋体" w:eastAsia="宋体" w:hAnsi="宋体"/>
        </w:rPr>
        <w:t>2009-06-14 06:23:19</w:t>
      </w:r>
    </w:p>
    <w:p w14:paraId="0C6C2990" w14:textId="77777777" w:rsidR="00710A7F" w:rsidRPr="004171E7" w:rsidRDefault="00000000">
      <w:pPr>
        <w:rPr>
          <w:rFonts w:ascii="宋体" w:eastAsia="宋体" w:hAnsi="宋体"/>
        </w:rPr>
      </w:pPr>
      <w:r w:rsidRPr="004171E7">
        <w:rPr>
          <w:rFonts w:ascii="宋体" w:eastAsia="宋体" w:hAnsi="宋体"/>
        </w:rPr>
        <w:t>本来想早点天就发出这个帖，结果贴图的时候不小心把内容给删了。</w:t>
      </w:r>
    </w:p>
    <w:p w14:paraId="2C833DCC"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3ED28E01" wp14:editId="2E9E96CE">
            <wp:extent cx="5029200" cy="5029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2.gif"/>
                    <pic:cNvPicPr/>
                  </pic:nvPicPr>
                  <pic:blipFill>
                    <a:blip r:embed="rId10"/>
                    <a:stretch>
                      <a:fillRect/>
                    </a:stretch>
                  </pic:blipFill>
                  <pic:spPr>
                    <a:xfrm>
                      <a:off x="0" y="0"/>
                      <a:ext cx="5029200" cy="5029200"/>
                    </a:xfrm>
                    <a:prstGeom prst="rect">
                      <a:avLst/>
                    </a:prstGeom>
                  </pic:spPr>
                </pic:pic>
              </a:graphicData>
            </a:graphic>
          </wp:inline>
        </w:drawing>
      </w:r>
    </w:p>
    <w:p w14:paraId="41E695B3" w14:textId="77777777" w:rsidR="00710A7F" w:rsidRPr="004171E7" w:rsidRDefault="00000000">
      <w:pPr>
        <w:rPr>
          <w:rFonts w:ascii="宋体" w:eastAsia="宋体" w:hAnsi="宋体"/>
        </w:rPr>
      </w:pPr>
      <w:r w:rsidRPr="004171E7">
        <w:rPr>
          <w:rFonts w:ascii="宋体" w:eastAsia="宋体" w:hAnsi="宋体"/>
        </w:rPr>
        <w:t>后面几天就怎么也提不起兴趣重写。</w:t>
      </w:r>
    </w:p>
    <w:p w14:paraId="4609BEA8" w14:textId="77777777" w:rsidR="00710A7F" w:rsidRPr="004171E7" w:rsidRDefault="00000000">
      <w:pPr>
        <w:rPr>
          <w:rFonts w:ascii="宋体" w:eastAsia="宋体" w:hAnsi="宋体"/>
        </w:rPr>
      </w:pPr>
      <w:r w:rsidRPr="004171E7">
        <w:rPr>
          <w:rFonts w:ascii="宋体" w:eastAsia="宋体" w:hAnsi="宋体"/>
        </w:rPr>
        <w:lastRenderedPageBreak/>
        <w:t>直到今天早上，按照家规考察小虎头一周的诗歌词赋。他爹我黑着脸手握戒尺居高而坐，他妈在旁边捧着手巾板和红花油伺候。只见小家伙临危不惧，摇头晃脑倾情一曲“床前明月光，疑是地上霜。举头望明月，低头思故乡。。。。。。”</w:t>
      </w:r>
    </w:p>
    <w:p w14:paraId="7EE40992" w14:textId="77777777" w:rsidR="00710A7F" w:rsidRPr="004171E7" w:rsidRDefault="00000000">
      <w:pPr>
        <w:rPr>
          <w:rFonts w:ascii="宋体" w:eastAsia="宋体" w:hAnsi="宋体"/>
        </w:rPr>
      </w:pPr>
      <w:r w:rsidRPr="004171E7">
        <w:rPr>
          <w:rFonts w:ascii="宋体" w:eastAsia="宋体" w:hAnsi="宋体"/>
        </w:rPr>
        <w:t>好诗呀，好诗，在他爹我眼里，就是一不世出的奇才，以后也是一条混迹江湖游戏人间的神龙啊。</w:t>
      </w:r>
    </w:p>
    <w:p w14:paraId="0D501E61" w14:textId="77777777" w:rsidR="00710A7F" w:rsidRPr="004171E7" w:rsidRDefault="00000000">
      <w:pPr>
        <w:rPr>
          <w:rFonts w:ascii="宋体" w:eastAsia="宋体" w:hAnsi="宋体"/>
        </w:rPr>
      </w:pPr>
      <w:r w:rsidRPr="004171E7">
        <w:rPr>
          <w:rFonts w:ascii="宋体" w:eastAsia="宋体" w:hAnsi="宋体"/>
        </w:rPr>
        <w:t>于是他爹我老泪纵横，诗性大发，冲向电脑开始写股市帖。</w:t>
      </w:r>
    </w:p>
    <w:p w14:paraId="55AA17EC" w14:textId="77777777" w:rsidR="00710A7F" w:rsidRPr="004171E7" w:rsidRDefault="00000000">
      <w:pPr>
        <w:rPr>
          <w:rFonts w:ascii="宋体" w:eastAsia="宋体" w:hAnsi="宋体"/>
        </w:rPr>
      </w:pPr>
      <w:r w:rsidRPr="004171E7">
        <w:rPr>
          <w:rFonts w:ascii="宋体" w:eastAsia="宋体" w:hAnsi="宋体"/>
        </w:rPr>
        <w:t>却说中国股市从2008年11月4日的最低点1600点左右（上海深圳300指数，或沪指1664.92点左右），在短短半年的时间内就一路过关斩将冲到现在的3000点。涨幅之大不仅在纵向上历史少有，而且在横向上也是世界第一。这段时间的表现基本上让曾经喧嚣一时的亡市论亡国论暂时闭上了鸟嘴，也让一些所谓的中国经济学家股评家跌破了眼镜。</w:t>
      </w:r>
    </w:p>
    <w:p w14:paraId="7964AAC6" w14:textId="77777777" w:rsidR="00710A7F" w:rsidRPr="004171E7" w:rsidRDefault="00000000">
      <w:pPr>
        <w:rPr>
          <w:rFonts w:ascii="宋体" w:eastAsia="宋体" w:hAnsi="宋体"/>
        </w:rPr>
      </w:pPr>
      <w:r w:rsidRPr="004171E7">
        <w:rPr>
          <w:rFonts w:ascii="宋体" w:eastAsia="宋体" w:hAnsi="宋体"/>
        </w:rPr>
        <w:t>他们不行就是不行，即使领导说他行他们还是不行，因为用他们的领导也不行了。领导不行了是因为用了不行的经济学家，这还是说明他们眼光不行（你丫绕口令哪？）</w:t>
      </w:r>
    </w:p>
    <w:p w14:paraId="25F8594E" w14:textId="77777777" w:rsidR="00710A7F" w:rsidRPr="004171E7" w:rsidRDefault="00000000">
      <w:pPr>
        <w:rPr>
          <w:rFonts w:ascii="宋体" w:eastAsia="宋体" w:hAnsi="宋体"/>
        </w:rPr>
      </w:pPr>
      <w:r w:rsidRPr="004171E7">
        <w:rPr>
          <w:rFonts w:ascii="宋体" w:eastAsia="宋体" w:hAnsi="宋体"/>
        </w:rPr>
        <w:t>我为1600点还在买进的股友们鼓掌，我为参加了中国石油保卫战，奇袭科力远，露天煤业攻坚战，赛迪传媒围点打援战的勇士们致敬。现在战斗还在继续，但是已经进入到了阶段性的尾声，是收拾战场缴获战利品，写报告总结经验教训的时候了。</w:t>
      </w:r>
    </w:p>
    <w:p w14:paraId="4386C40D" w14:textId="77777777" w:rsidR="00710A7F" w:rsidRPr="004171E7" w:rsidRDefault="00000000">
      <w:pPr>
        <w:rPr>
          <w:rFonts w:ascii="宋体" w:eastAsia="宋体" w:hAnsi="宋体"/>
        </w:rPr>
      </w:pPr>
      <w:r w:rsidRPr="004171E7">
        <w:rPr>
          <w:rFonts w:ascii="宋体" w:eastAsia="宋体" w:hAnsi="宋体"/>
        </w:rPr>
        <w:t>股市以成败论英雄，不是谁理论好数学好就一定能生存下来的。RP,RP,RP才是这个狼对狼的丛林世界里唯一的生存之道.</w:t>
      </w:r>
    </w:p>
    <w:p w14:paraId="241C01D6" w14:textId="77777777" w:rsidR="00710A7F" w:rsidRPr="004171E7" w:rsidRDefault="00000000">
      <w:pPr>
        <w:rPr>
          <w:rFonts w:ascii="宋体" w:eastAsia="宋体" w:hAnsi="宋体"/>
        </w:rPr>
      </w:pPr>
      <w:r w:rsidRPr="004171E7">
        <w:rPr>
          <w:rFonts w:ascii="宋体" w:eastAsia="宋体" w:hAnsi="宋体"/>
        </w:rPr>
        <w:t>只有生存下来的才是强者，弱者全部被市场淘汰掉，按照Survival Analysis的原理，我们是在经历了历史上每一个阶段都成功生存下来才走到现在。不过，我们更要清楚地了解到，在下一次浪潮中，我们的死亡率会更高，因为我们相对老了。</w:t>
      </w:r>
    </w:p>
    <w:p w14:paraId="617F43C9" w14:textId="77777777" w:rsidR="00710A7F" w:rsidRPr="004171E7" w:rsidRDefault="00000000">
      <w:pPr>
        <w:rPr>
          <w:rFonts w:ascii="宋体" w:eastAsia="宋体" w:hAnsi="宋体"/>
        </w:rPr>
      </w:pPr>
      <w:r w:rsidRPr="004171E7">
        <w:rPr>
          <w:rFonts w:ascii="宋体" w:eastAsia="宋体" w:hAnsi="宋体"/>
        </w:rPr>
        <w:t>作为一个股市老人，一定要了解如何降低风险，提高自己在下一阶段的存活率。这就要琢磨如何鼓动风险低的年轻人来挡灾，当然如果能找到其他老人来挡灾，效果更佳。</w:t>
      </w:r>
    </w:p>
    <w:p w14:paraId="6A585613" w14:textId="77777777" w:rsidR="00710A7F" w:rsidRPr="004171E7" w:rsidRDefault="00000000">
      <w:pPr>
        <w:rPr>
          <w:rFonts w:ascii="宋体" w:eastAsia="宋体" w:hAnsi="宋体"/>
        </w:rPr>
      </w:pPr>
      <w:r w:rsidRPr="004171E7">
        <w:rPr>
          <w:rFonts w:ascii="宋体" w:eastAsia="宋体" w:hAnsi="宋体"/>
        </w:rPr>
        <w:t>道家叫避劫，儒家叫君子爱财取之有道。</w:t>
      </w:r>
    </w:p>
    <w:p w14:paraId="59EB11DC" w14:textId="77777777" w:rsidR="00710A7F" w:rsidRPr="004171E7" w:rsidRDefault="00000000">
      <w:pPr>
        <w:rPr>
          <w:rFonts w:ascii="宋体" w:eastAsia="宋体" w:hAnsi="宋体"/>
        </w:rPr>
      </w:pPr>
      <w:r w:rsidRPr="004171E7">
        <w:rPr>
          <w:rFonts w:ascii="宋体" w:eastAsia="宋体" w:hAnsi="宋体"/>
        </w:rPr>
        <w:t>生存下来的老人越来越少，在这个世界上敏捷地游走的老人们都拖着一条胖胖的尾巴。</w:t>
      </w:r>
    </w:p>
    <w:p w14:paraId="2A190189" w14:textId="77777777" w:rsidR="00710A7F" w:rsidRPr="004171E7" w:rsidRDefault="00000000">
      <w:pPr>
        <w:rPr>
          <w:rFonts w:ascii="宋体" w:eastAsia="宋体" w:hAnsi="宋体"/>
        </w:rPr>
      </w:pPr>
      <w:r w:rsidRPr="004171E7">
        <w:rPr>
          <w:rFonts w:ascii="宋体" w:eastAsia="宋体" w:hAnsi="宋体"/>
        </w:rPr>
        <w:t>尾巴越胖表明他/她的道行越高, 越是动物凶猛.新人和尾巴瘦瘦的老人赶快回避，别靠得那么近，站得那么直，不用你挡灾避劫用谁？</w:t>
      </w:r>
    </w:p>
    <w:p w14:paraId="1C5CABBB" w14:textId="77777777" w:rsidR="00710A7F" w:rsidRPr="004171E7" w:rsidRDefault="00000000">
      <w:pPr>
        <w:rPr>
          <w:rFonts w:ascii="宋体" w:eastAsia="宋体" w:hAnsi="宋体"/>
        </w:rPr>
      </w:pPr>
      <w:r w:rsidRPr="004171E7">
        <w:rPr>
          <w:rFonts w:ascii="宋体" w:eastAsia="宋体" w:hAnsi="宋体"/>
        </w:rPr>
        <w:t>所以，棺材里装的永远都是死人，而不是老人。</w:t>
      </w:r>
    </w:p>
    <w:p w14:paraId="2A34D8EF" w14:textId="77777777" w:rsidR="00710A7F" w:rsidRPr="004171E7" w:rsidRDefault="00000000">
      <w:pPr>
        <w:rPr>
          <w:rFonts w:ascii="宋体" w:eastAsia="宋体" w:hAnsi="宋体"/>
        </w:rPr>
      </w:pPr>
      <w:r w:rsidRPr="004171E7">
        <w:rPr>
          <w:rFonts w:ascii="宋体" w:eastAsia="宋体" w:hAnsi="宋体"/>
        </w:rPr>
        <w:t>好了，看图看图，继续是1992年到现在12/06/2009的4281个交易日的先遣图。蓝线是日收盘价，黑线是十年平均线代表长期经济趋势，紫线为5年均线代表政治周期，红线为实物经济的上下轨道。</w:t>
      </w:r>
    </w:p>
    <w:p w14:paraId="487324E9"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150C1988" wp14:editId="0C3C2ED5">
            <wp:extent cx="5029200" cy="378628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14045459.jpg"/>
                    <pic:cNvPicPr/>
                  </pic:nvPicPr>
                  <pic:blipFill>
                    <a:blip r:embed="rId46"/>
                    <a:stretch>
                      <a:fillRect/>
                    </a:stretch>
                  </pic:blipFill>
                  <pic:spPr>
                    <a:xfrm>
                      <a:off x="0" y="0"/>
                      <a:ext cx="5029200" cy="3786286"/>
                    </a:xfrm>
                    <a:prstGeom prst="rect">
                      <a:avLst/>
                    </a:prstGeom>
                  </pic:spPr>
                </pic:pic>
              </a:graphicData>
            </a:graphic>
          </wp:inline>
        </w:drawing>
      </w:r>
    </w:p>
    <w:p w14:paraId="045BE18E" w14:textId="77777777" w:rsidR="00710A7F" w:rsidRPr="004171E7" w:rsidRDefault="00000000">
      <w:pPr>
        <w:rPr>
          <w:rFonts w:ascii="宋体" w:eastAsia="宋体" w:hAnsi="宋体"/>
        </w:rPr>
      </w:pPr>
      <w:r w:rsidRPr="004171E7">
        <w:rPr>
          <w:rFonts w:ascii="宋体" w:eastAsia="宋体" w:hAnsi="宋体"/>
        </w:rPr>
        <w:t>一个直接的发现就是，黑线所代表的中国的经济趋势,其实只在2000-2002年附近发生了快速地升级（新经济浪潮以及内陆和东北省份对沿海地区的CATCH UP）。在这之后，沿海地区的产业升级几乎就停滞了，中国近年来的经济增长其实是经济向内陆和东北省份扩展的结果，而不是沿海的科技制度创新（反映在沿海的TFP的增长停滞）。这就可以解释，为何资金会从沿海的制造业向股市楼市转移，诱发了2006-2007的大牛市。</w:t>
      </w:r>
    </w:p>
    <w:p w14:paraId="53E8AF12" w14:textId="77777777" w:rsidR="00710A7F" w:rsidRPr="004171E7" w:rsidRDefault="00000000">
      <w:pPr>
        <w:rPr>
          <w:rFonts w:ascii="宋体" w:eastAsia="宋体" w:hAnsi="宋体"/>
        </w:rPr>
      </w:pPr>
      <w:r w:rsidRPr="004171E7">
        <w:rPr>
          <w:rFonts w:ascii="宋体" w:eastAsia="宋体" w:hAnsi="宋体"/>
        </w:rPr>
        <w:t>而就在前天,来自浙江省的确切消息,大概60%的中小企业(当然是私有的)已经破产. 朱的抓大放小的战略,终于用这些小企业成功地挡了灾.</w:t>
      </w:r>
    </w:p>
    <w:p w14:paraId="20911F01" w14:textId="77777777" w:rsidR="00710A7F" w:rsidRPr="004171E7" w:rsidRDefault="00000000">
      <w:pPr>
        <w:rPr>
          <w:rFonts w:ascii="宋体" w:eastAsia="宋体" w:hAnsi="宋体"/>
        </w:rPr>
      </w:pPr>
      <w:r w:rsidRPr="004171E7">
        <w:rPr>
          <w:rFonts w:ascii="宋体" w:eastAsia="宋体" w:hAnsi="宋体"/>
        </w:rPr>
        <w:t>而紫线所代表的政治周期，清晰地反映了漫长而保守的朱时代，以及在2004年就已经悄悄发动现在还是如日中天的胡温体系。一次大的行情发动都是政权易手，政治的力量被压抑，股价偏离政治周期越远，行情力度就越大。1996年，1999年和2006年都是这种情况，现在也是这种情况。这就是相当于1999年的政治第二春行情。</w:t>
      </w:r>
    </w:p>
    <w:p w14:paraId="7A5F3E8E" w14:textId="77777777" w:rsidR="00710A7F" w:rsidRPr="004171E7" w:rsidRDefault="00000000">
      <w:pPr>
        <w:rPr>
          <w:rFonts w:ascii="宋体" w:eastAsia="宋体" w:hAnsi="宋体"/>
        </w:rPr>
      </w:pPr>
      <w:r w:rsidRPr="004171E7">
        <w:rPr>
          <w:rFonts w:ascii="宋体" w:eastAsia="宋体" w:hAnsi="宋体"/>
        </w:rPr>
        <w:t>虽然有世界经济危机的影响有沿海经济升级的问题（包括上海成为世界金融中心，内地和东北的制造业复兴，广东的规模经济问题等），政治的力量始终顽强地向上，并且通过扩大财政支出和滥发货币等方法推高股市和楼市。这就是我们在2008年末非常清醒地认识到1600点是机会的原因。</w:t>
      </w:r>
    </w:p>
    <w:p w14:paraId="32EFBB95" w14:textId="77777777" w:rsidR="00710A7F" w:rsidRPr="004171E7" w:rsidRDefault="00000000">
      <w:pPr>
        <w:rPr>
          <w:rFonts w:ascii="宋体" w:eastAsia="宋体" w:hAnsi="宋体"/>
        </w:rPr>
      </w:pPr>
      <w:r w:rsidRPr="004171E7">
        <w:rPr>
          <w:rFonts w:ascii="宋体" w:eastAsia="宋体" w:hAnsi="宋体"/>
        </w:rPr>
        <w:t>按照这个思路，我们也就在2009年初可以认定上海和深圳的房地产价格会在5，6月份复苏,北京会在10月左右复苏.因为发出来的货币不会进入沿海制造业,而是会进入股市和楼</w:t>
      </w:r>
      <w:r w:rsidRPr="004171E7">
        <w:rPr>
          <w:rFonts w:ascii="宋体" w:eastAsia="宋体" w:hAnsi="宋体"/>
        </w:rPr>
        <w:lastRenderedPageBreak/>
        <w:t>市.我强烈反对这种饮鸩止渴的救市方法。尽管我的反对政府不会在意，河友也大多数强烈反对我的反对。可是这并不妨碍我们利用这种愚蠢的政策和人来赚钱。</w:t>
      </w:r>
    </w:p>
    <w:p w14:paraId="31FC0F7B" w14:textId="77777777" w:rsidR="00710A7F" w:rsidRPr="004171E7" w:rsidRDefault="00000000">
      <w:pPr>
        <w:rPr>
          <w:rFonts w:ascii="宋体" w:eastAsia="宋体" w:hAnsi="宋体"/>
        </w:rPr>
      </w:pPr>
      <w:r w:rsidRPr="004171E7">
        <w:rPr>
          <w:rFonts w:ascii="宋体" w:eastAsia="宋体" w:hAnsi="宋体"/>
        </w:rPr>
        <w:t>傻瓜和他的钱永远受到市场的欢迎！</w:t>
      </w:r>
    </w:p>
    <w:p w14:paraId="2DEABF0C" w14:textId="77777777" w:rsidR="00710A7F" w:rsidRPr="004171E7" w:rsidRDefault="00000000">
      <w:pPr>
        <w:rPr>
          <w:rFonts w:ascii="宋体" w:eastAsia="宋体" w:hAnsi="宋体"/>
        </w:rPr>
      </w:pPr>
      <w:r w:rsidRPr="004171E7">
        <w:rPr>
          <w:rFonts w:ascii="宋体" w:eastAsia="宋体" w:hAnsi="宋体"/>
        </w:rPr>
        <w:t>股市会在3000点这个关口受到巨大抛压(因为象我们这些前期获利筹码会出逃进入楼市),产生暴跌.政府会重新启动中石油等冲关成功, 一批新股民杀入股市,股市楼市暴涨后通货膨胀会向消费品蔓延.</w:t>
      </w:r>
    </w:p>
    <w:p w14:paraId="21AFEF46" w14:textId="77777777" w:rsidR="00710A7F" w:rsidRPr="004171E7" w:rsidRDefault="00000000">
      <w:pPr>
        <w:rPr>
          <w:rFonts w:ascii="宋体" w:eastAsia="宋体" w:hAnsi="宋体"/>
        </w:rPr>
      </w:pPr>
      <w:r w:rsidRPr="004171E7">
        <w:rPr>
          <w:rFonts w:ascii="宋体" w:eastAsia="宋体" w:hAnsi="宋体"/>
        </w:rPr>
        <w:t>突然,引领向上的政治周期紫线陡然掉头向下，和股价交错在3500点左右,跛脚鸭!跛脚鸭!</w:t>
      </w:r>
    </w:p>
    <w:p w14:paraId="757B27F1" w14:textId="77777777" w:rsidR="00710A7F" w:rsidRPr="004171E7" w:rsidRDefault="00000000">
      <w:pPr>
        <w:rPr>
          <w:rFonts w:ascii="宋体" w:eastAsia="宋体" w:hAnsi="宋体"/>
        </w:rPr>
      </w:pPr>
      <w:r w:rsidRPr="004171E7">
        <w:rPr>
          <w:rFonts w:ascii="宋体" w:eastAsia="宋体" w:hAnsi="宋体"/>
        </w:rPr>
        <w:t xml:space="preserve">股市继续上涨,开始冲高,在4000点崩盘,结束这次行情,重新跌回到黑红线所统治的经济长期上升通道中去.楼市也随即进入长期的沉寂期。 </w:t>
      </w:r>
    </w:p>
    <w:p w14:paraId="10B84EC0" w14:textId="77777777" w:rsidR="00710A7F" w:rsidRPr="004171E7" w:rsidRDefault="00000000">
      <w:pPr>
        <w:rPr>
          <w:rFonts w:ascii="宋体" w:eastAsia="宋体" w:hAnsi="宋体"/>
        </w:rPr>
      </w:pPr>
      <w:r w:rsidRPr="004171E7">
        <w:rPr>
          <w:rFonts w:ascii="宋体" w:eastAsia="宋体" w:hAnsi="宋体"/>
        </w:rPr>
        <w:t xml:space="preserve">再后面? </w:t>
      </w:r>
    </w:p>
    <w:p w14:paraId="09B1DB85" w14:textId="77777777" w:rsidR="00710A7F" w:rsidRPr="004171E7" w:rsidRDefault="00000000">
      <w:pPr>
        <w:rPr>
          <w:rFonts w:ascii="宋体" w:eastAsia="宋体" w:hAnsi="宋体"/>
        </w:rPr>
      </w:pPr>
      <w:r w:rsidRPr="004171E7">
        <w:rPr>
          <w:rFonts w:ascii="宋体" w:eastAsia="宋体" w:hAnsi="宋体"/>
        </w:rPr>
        <w:t>天子门生,冲到20000点!</w:t>
      </w:r>
    </w:p>
    <w:p w14:paraId="073F2089" w14:textId="77777777" w:rsidR="00710A7F" w:rsidRPr="004171E7" w:rsidRDefault="00000000">
      <w:pPr>
        <w:rPr>
          <w:rFonts w:ascii="宋体" w:eastAsia="宋体" w:hAnsi="宋体"/>
        </w:rPr>
      </w:pPr>
      <w:r w:rsidRPr="004171E7">
        <w:rPr>
          <w:rFonts w:ascii="宋体" w:eastAsia="宋体" w:hAnsi="宋体"/>
        </w:rPr>
        <w:t>再后面?</w:t>
      </w:r>
    </w:p>
    <w:p w14:paraId="1BCFE97C" w14:textId="77777777" w:rsidR="00710A7F" w:rsidRPr="004171E7" w:rsidRDefault="00000000">
      <w:pPr>
        <w:rPr>
          <w:rFonts w:ascii="宋体" w:eastAsia="宋体" w:hAnsi="宋体"/>
        </w:rPr>
      </w:pPr>
      <w:r w:rsidRPr="004171E7">
        <w:rPr>
          <w:rFonts w:ascii="宋体" w:eastAsia="宋体" w:hAnsi="宋体"/>
        </w:rPr>
        <w:t>体制就这样,再回到4000点!</w:t>
      </w:r>
    </w:p>
    <w:p w14:paraId="123CF8FD" w14:textId="77777777" w:rsidR="00710A7F" w:rsidRPr="004171E7" w:rsidRDefault="00000000">
      <w:pPr>
        <w:rPr>
          <w:rFonts w:ascii="宋体" w:eastAsia="宋体" w:hAnsi="宋体"/>
        </w:rPr>
      </w:pPr>
      <w:r w:rsidRPr="004171E7">
        <w:rPr>
          <w:rFonts w:ascii="宋体" w:eastAsia="宋体" w:hAnsi="宋体"/>
        </w:rPr>
        <w:t xml:space="preserve">再后面? </w:t>
      </w:r>
    </w:p>
    <w:p w14:paraId="4828CB91" w14:textId="77777777" w:rsidR="00710A7F" w:rsidRPr="004171E7" w:rsidRDefault="00000000">
      <w:pPr>
        <w:rPr>
          <w:rFonts w:ascii="宋体" w:eastAsia="宋体" w:hAnsi="宋体"/>
        </w:rPr>
      </w:pPr>
      <w:r w:rsidRPr="004171E7">
        <w:rPr>
          <w:rFonts w:ascii="宋体" w:eastAsia="宋体" w:hAnsi="宋体"/>
        </w:rPr>
        <w:t>我靠!</w:t>
      </w:r>
    </w:p>
    <w:p w14:paraId="6016425B" w14:textId="77777777" w:rsidR="00710A7F" w:rsidRPr="004171E7" w:rsidRDefault="00000000">
      <w:pPr>
        <w:rPr>
          <w:rFonts w:ascii="宋体" w:eastAsia="宋体" w:hAnsi="宋体"/>
        </w:rPr>
      </w:pPr>
      <w:r w:rsidRPr="004171E7">
        <w:rPr>
          <w:rFonts w:ascii="宋体" w:eastAsia="宋体" w:hAnsi="宋体"/>
        </w:rPr>
        <w:t>你还真当我是股评家!我只是在这搞搞笑,千万别当真.</w:t>
      </w:r>
    </w:p>
    <w:p w14:paraId="50FC7E3D"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7BDD4C3C" wp14:editId="73C2961A">
            <wp:extent cx="5029200" cy="5029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0183DA8F" w14:textId="77777777" w:rsidR="00710A7F" w:rsidRPr="004171E7" w:rsidRDefault="00710A7F">
      <w:pPr>
        <w:rPr>
          <w:rFonts w:ascii="宋体" w:eastAsia="宋体" w:hAnsi="宋体"/>
        </w:rPr>
      </w:pPr>
    </w:p>
    <w:p w14:paraId="3A643EBF" w14:textId="77777777" w:rsidR="00710A7F" w:rsidRPr="004171E7" w:rsidRDefault="00710A7F">
      <w:pPr>
        <w:rPr>
          <w:rFonts w:ascii="宋体" w:eastAsia="宋体" w:hAnsi="宋体"/>
        </w:rPr>
      </w:pPr>
    </w:p>
    <w:p w14:paraId="32C7F1F7" w14:textId="77777777" w:rsidR="00710A7F" w:rsidRPr="004171E7" w:rsidRDefault="00000000">
      <w:pPr>
        <w:pStyle w:val="31"/>
        <w:rPr>
          <w:rFonts w:ascii="宋体" w:eastAsia="宋体" w:hAnsi="宋体"/>
        </w:rPr>
      </w:pPr>
      <w:r w:rsidRPr="004171E7">
        <w:rPr>
          <w:rFonts w:ascii="宋体" w:eastAsia="宋体" w:hAnsi="宋体"/>
        </w:rPr>
        <w:t>谢谢，花，救命稻草。</w:t>
      </w:r>
    </w:p>
    <w:p w14:paraId="3B9A6819" w14:textId="77777777" w:rsidR="00710A7F" w:rsidRPr="004171E7" w:rsidRDefault="00000000">
      <w:pPr>
        <w:rPr>
          <w:rFonts w:ascii="宋体" w:eastAsia="宋体" w:hAnsi="宋体"/>
        </w:rPr>
      </w:pPr>
      <w:r w:rsidRPr="004171E7">
        <w:rPr>
          <w:rFonts w:ascii="宋体" w:eastAsia="宋体" w:hAnsi="宋体"/>
        </w:rPr>
        <w:t>原文：https://talkcc.org//article/2248152-10524</w:t>
      </w:r>
    </w:p>
    <w:p w14:paraId="2D9858FB" w14:textId="77777777" w:rsidR="00710A7F" w:rsidRPr="004171E7" w:rsidRDefault="00000000">
      <w:pPr>
        <w:rPr>
          <w:rFonts w:ascii="宋体" w:eastAsia="宋体" w:hAnsi="宋体"/>
        </w:rPr>
      </w:pPr>
      <w:r w:rsidRPr="004171E7">
        <w:rPr>
          <w:rFonts w:ascii="宋体" w:eastAsia="宋体" w:hAnsi="宋体"/>
        </w:rPr>
        <w:t>2009-06-14 06:41:35</w:t>
      </w:r>
    </w:p>
    <w:p w14:paraId="489A5D1D" w14:textId="77777777" w:rsidR="00710A7F" w:rsidRPr="004171E7" w:rsidRDefault="00710A7F">
      <w:pPr>
        <w:rPr>
          <w:rFonts w:ascii="宋体" w:eastAsia="宋体" w:hAnsi="宋体"/>
        </w:rPr>
      </w:pPr>
    </w:p>
    <w:p w14:paraId="64F309C2" w14:textId="77777777" w:rsidR="00710A7F" w:rsidRPr="004171E7" w:rsidRDefault="00710A7F">
      <w:pPr>
        <w:rPr>
          <w:rFonts w:ascii="宋体" w:eastAsia="宋体" w:hAnsi="宋体"/>
        </w:rPr>
      </w:pPr>
    </w:p>
    <w:p w14:paraId="5ACA4AB7" w14:textId="77777777" w:rsidR="00710A7F" w:rsidRPr="004171E7" w:rsidRDefault="00000000">
      <w:pPr>
        <w:pStyle w:val="31"/>
        <w:rPr>
          <w:rFonts w:ascii="宋体" w:eastAsia="宋体" w:hAnsi="宋体"/>
        </w:rPr>
      </w:pPr>
      <w:r w:rsidRPr="004171E7">
        <w:rPr>
          <w:rFonts w:ascii="宋体" w:eastAsia="宋体" w:hAnsi="宋体"/>
        </w:rPr>
        <w:t>本来还想写一些类似的东西</w:t>
      </w:r>
    </w:p>
    <w:p w14:paraId="1DA13642" w14:textId="77777777" w:rsidR="00710A7F" w:rsidRPr="004171E7" w:rsidRDefault="00000000">
      <w:pPr>
        <w:rPr>
          <w:rFonts w:ascii="宋体" w:eastAsia="宋体" w:hAnsi="宋体"/>
        </w:rPr>
      </w:pPr>
      <w:r w:rsidRPr="004171E7">
        <w:rPr>
          <w:rFonts w:ascii="宋体" w:eastAsia="宋体" w:hAnsi="宋体"/>
        </w:rPr>
        <w:t>原文：https://talkcc.org//article/2252419-10524</w:t>
      </w:r>
    </w:p>
    <w:p w14:paraId="4CAB4B68" w14:textId="77777777" w:rsidR="00710A7F" w:rsidRPr="004171E7" w:rsidRDefault="00000000">
      <w:pPr>
        <w:rPr>
          <w:rFonts w:ascii="宋体" w:eastAsia="宋体" w:hAnsi="宋体"/>
        </w:rPr>
      </w:pPr>
      <w:r w:rsidRPr="004171E7">
        <w:rPr>
          <w:rFonts w:ascii="宋体" w:eastAsia="宋体" w:hAnsi="宋体"/>
        </w:rPr>
        <w:t>2009-06-16 05:47:51</w:t>
      </w:r>
    </w:p>
    <w:p w14:paraId="6278AEEB" w14:textId="77777777" w:rsidR="00710A7F" w:rsidRPr="004171E7" w:rsidRDefault="00000000">
      <w:pPr>
        <w:rPr>
          <w:rFonts w:ascii="宋体" w:eastAsia="宋体" w:hAnsi="宋体"/>
        </w:rPr>
      </w:pPr>
      <w:r w:rsidRPr="004171E7">
        <w:rPr>
          <w:rFonts w:ascii="宋体" w:eastAsia="宋体" w:hAnsi="宋体"/>
        </w:rPr>
        <w:lastRenderedPageBreak/>
        <w:t xml:space="preserve">顾虑太多，过一段时间吧，有些人和事都太近了， 过一段时间也许我能看得更清楚。谢谢河友们一贯的支持，容忍我这个蒙面的人继续疯下去。 </w:t>
      </w:r>
    </w:p>
    <w:p w14:paraId="4ADB5AEA" w14:textId="77777777" w:rsidR="00710A7F" w:rsidRPr="004171E7" w:rsidRDefault="00710A7F">
      <w:pPr>
        <w:rPr>
          <w:rFonts w:ascii="宋体" w:eastAsia="宋体" w:hAnsi="宋体"/>
        </w:rPr>
      </w:pPr>
    </w:p>
    <w:p w14:paraId="5C3BB246" w14:textId="77777777" w:rsidR="00710A7F" w:rsidRPr="004171E7" w:rsidRDefault="00710A7F">
      <w:pPr>
        <w:rPr>
          <w:rFonts w:ascii="宋体" w:eastAsia="宋体" w:hAnsi="宋体"/>
        </w:rPr>
      </w:pPr>
    </w:p>
    <w:p w14:paraId="79331D83" w14:textId="77777777" w:rsidR="00710A7F" w:rsidRPr="004171E7" w:rsidRDefault="00000000">
      <w:pPr>
        <w:pStyle w:val="31"/>
        <w:rPr>
          <w:rFonts w:ascii="宋体" w:eastAsia="宋体" w:hAnsi="宋体"/>
        </w:rPr>
      </w:pPr>
      <w:r w:rsidRPr="004171E7">
        <w:rPr>
          <w:rFonts w:ascii="宋体" w:eastAsia="宋体" w:hAnsi="宋体"/>
        </w:rPr>
        <w:t>使劲揉揉眼睛，梦飞道兄回来了！！！！</w:t>
      </w:r>
    </w:p>
    <w:p w14:paraId="390034FC" w14:textId="77777777" w:rsidR="00710A7F" w:rsidRPr="004171E7" w:rsidRDefault="00000000">
      <w:pPr>
        <w:rPr>
          <w:rFonts w:ascii="宋体" w:eastAsia="宋体" w:hAnsi="宋体"/>
        </w:rPr>
      </w:pPr>
      <w:r w:rsidRPr="004171E7">
        <w:rPr>
          <w:rFonts w:ascii="宋体" w:eastAsia="宋体" w:hAnsi="宋体"/>
        </w:rPr>
        <w:t>原文：https://talkcc.org//article/2252434-2130</w:t>
      </w:r>
    </w:p>
    <w:p w14:paraId="57FD6DE7" w14:textId="77777777" w:rsidR="00710A7F" w:rsidRPr="004171E7" w:rsidRDefault="00000000">
      <w:pPr>
        <w:rPr>
          <w:rFonts w:ascii="宋体" w:eastAsia="宋体" w:hAnsi="宋体"/>
        </w:rPr>
      </w:pPr>
      <w:r w:rsidRPr="004171E7">
        <w:rPr>
          <w:rFonts w:ascii="宋体" w:eastAsia="宋体" w:hAnsi="宋体"/>
        </w:rPr>
        <w:t>2009-06-16 05:55:39</w:t>
      </w:r>
    </w:p>
    <w:p w14:paraId="306E2643" w14:textId="77777777" w:rsidR="00710A7F" w:rsidRPr="004171E7" w:rsidRDefault="00710A7F">
      <w:pPr>
        <w:rPr>
          <w:rFonts w:ascii="宋体" w:eastAsia="宋体" w:hAnsi="宋体"/>
        </w:rPr>
      </w:pPr>
    </w:p>
    <w:p w14:paraId="0CBEAF09" w14:textId="77777777" w:rsidR="00710A7F" w:rsidRPr="004171E7" w:rsidRDefault="00710A7F">
      <w:pPr>
        <w:rPr>
          <w:rFonts w:ascii="宋体" w:eastAsia="宋体" w:hAnsi="宋体"/>
        </w:rPr>
      </w:pPr>
    </w:p>
    <w:p w14:paraId="0A4DA5D1" w14:textId="77777777" w:rsidR="00710A7F" w:rsidRPr="004171E7" w:rsidRDefault="00000000">
      <w:pPr>
        <w:pStyle w:val="31"/>
        <w:rPr>
          <w:rFonts w:ascii="宋体" w:eastAsia="宋体" w:hAnsi="宋体"/>
        </w:rPr>
      </w:pPr>
      <w:r w:rsidRPr="004171E7">
        <w:rPr>
          <w:rFonts w:ascii="宋体" w:eastAsia="宋体" w:hAnsi="宋体"/>
        </w:rPr>
        <w:t>这种采气的方法是巫术</w:t>
      </w:r>
    </w:p>
    <w:p w14:paraId="5FDF0995" w14:textId="77777777" w:rsidR="00710A7F" w:rsidRPr="004171E7" w:rsidRDefault="00000000">
      <w:pPr>
        <w:rPr>
          <w:rFonts w:ascii="宋体" w:eastAsia="宋体" w:hAnsi="宋体"/>
        </w:rPr>
      </w:pPr>
      <w:r w:rsidRPr="004171E7">
        <w:rPr>
          <w:rFonts w:ascii="宋体" w:eastAsia="宋体" w:hAnsi="宋体"/>
        </w:rPr>
        <w:t>原文：https://talkcc.org//article/2252445-2130</w:t>
      </w:r>
    </w:p>
    <w:p w14:paraId="0A7F7DFC" w14:textId="77777777" w:rsidR="00710A7F" w:rsidRPr="004171E7" w:rsidRDefault="00000000">
      <w:pPr>
        <w:rPr>
          <w:rFonts w:ascii="宋体" w:eastAsia="宋体" w:hAnsi="宋体"/>
        </w:rPr>
      </w:pPr>
      <w:r w:rsidRPr="004171E7">
        <w:rPr>
          <w:rFonts w:ascii="宋体" w:eastAsia="宋体" w:hAnsi="宋体"/>
        </w:rPr>
        <w:t>2009-06-16 06:02:55</w:t>
      </w:r>
    </w:p>
    <w:p w14:paraId="5810F2C1" w14:textId="77777777" w:rsidR="00710A7F" w:rsidRPr="004171E7" w:rsidRDefault="00000000">
      <w:pPr>
        <w:rPr>
          <w:rFonts w:ascii="宋体" w:eastAsia="宋体" w:hAnsi="宋体"/>
        </w:rPr>
      </w:pPr>
      <w:r w:rsidRPr="004171E7">
        <w:rPr>
          <w:rFonts w:ascii="宋体" w:eastAsia="宋体" w:hAnsi="宋体"/>
        </w:rPr>
        <w:t>练久了会产生幻觉，感觉和星月有联系，再往下那就是你想看什么就有什么。</w:t>
      </w:r>
    </w:p>
    <w:p w14:paraId="1D3DB786" w14:textId="77777777" w:rsidR="00710A7F" w:rsidRPr="004171E7" w:rsidRDefault="00000000">
      <w:pPr>
        <w:rPr>
          <w:rFonts w:ascii="宋体" w:eastAsia="宋体" w:hAnsi="宋体"/>
        </w:rPr>
      </w:pPr>
      <w:r w:rsidRPr="004171E7">
        <w:rPr>
          <w:rFonts w:ascii="宋体" w:eastAsia="宋体" w:hAnsi="宋体"/>
        </w:rPr>
        <w:t>简单讲就是，疯了。</w:t>
      </w:r>
    </w:p>
    <w:p w14:paraId="63B64840" w14:textId="77777777" w:rsidR="00710A7F" w:rsidRPr="004171E7" w:rsidRDefault="00710A7F">
      <w:pPr>
        <w:rPr>
          <w:rFonts w:ascii="宋体" w:eastAsia="宋体" w:hAnsi="宋体"/>
        </w:rPr>
      </w:pPr>
    </w:p>
    <w:p w14:paraId="62FE9E68" w14:textId="77777777" w:rsidR="00710A7F" w:rsidRPr="004171E7" w:rsidRDefault="00710A7F">
      <w:pPr>
        <w:rPr>
          <w:rFonts w:ascii="宋体" w:eastAsia="宋体" w:hAnsi="宋体"/>
        </w:rPr>
      </w:pPr>
    </w:p>
    <w:p w14:paraId="5D0FEFD8" w14:textId="77777777" w:rsidR="00710A7F" w:rsidRPr="004171E7" w:rsidRDefault="00000000">
      <w:pPr>
        <w:pStyle w:val="31"/>
        <w:rPr>
          <w:rFonts w:ascii="宋体" w:eastAsia="宋体" w:hAnsi="宋体"/>
        </w:rPr>
      </w:pPr>
      <w:r w:rsidRPr="004171E7">
        <w:rPr>
          <w:rFonts w:ascii="宋体" w:eastAsia="宋体" w:hAnsi="宋体"/>
        </w:rPr>
        <w:t>B-C的模式又回来了，花！</w:t>
      </w:r>
    </w:p>
    <w:p w14:paraId="4771192B" w14:textId="77777777" w:rsidR="00710A7F" w:rsidRPr="004171E7" w:rsidRDefault="00000000">
      <w:pPr>
        <w:rPr>
          <w:rFonts w:ascii="宋体" w:eastAsia="宋体" w:hAnsi="宋体"/>
        </w:rPr>
      </w:pPr>
      <w:r w:rsidRPr="004171E7">
        <w:rPr>
          <w:rFonts w:ascii="宋体" w:eastAsia="宋体" w:hAnsi="宋体"/>
        </w:rPr>
        <w:t>原文：https://talkcc.org//article/2252467-2225</w:t>
      </w:r>
    </w:p>
    <w:p w14:paraId="58DF6F72" w14:textId="77777777" w:rsidR="00710A7F" w:rsidRPr="004171E7" w:rsidRDefault="00000000">
      <w:pPr>
        <w:rPr>
          <w:rFonts w:ascii="宋体" w:eastAsia="宋体" w:hAnsi="宋体"/>
        </w:rPr>
      </w:pPr>
      <w:r w:rsidRPr="004171E7">
        <w:rPr>
          <w:rFonts w:ascii="宋体" w:eastAsia="宋体" w:hAnsi="宋体"/>
        </w:rPr>
        <w:t>2009-06-16 06:12:41</w:t>
      </w:r>
    </w:p>
    <w:p w14:paraId="0EC346AD" w14:textId="77777777" w:rsidR="00710A7F" w:rsidRPr="004171E7" w:rsidRDefault="00710A7F">
      <w:pPr>
        <w:rPr>
          <w:rFonts w:ascii="宋体" w:eastAsia="宋体" w:hAnsi="宋体"/>
        </w:rPr>
      </w:pPr>
    </w:p>
    <w:p w14:paraId="747B21A7" w14:textId="77777777" w:rsidR="00710A7F" w:rsidRPr="004171E7" w:rsidRDefault="00710A7F">
      <w:pPr>
        <w:rPr>
          <w:rFonts w:ascii="宋体" w:eastAsia="宋体" w:hAnsi="宋体"/>
        </w:rPr>
      </w:pPr>
    </w:p>
    <w:p w14:paraId="32C6F676" w14:textId="77777777" w:rsidR="00710A7F" w:rsidRPr="004171E7" w:rsidRDefault="00000000">
      <w:pPr>
        <w:pStyle w:val="31"/>
        <w:rPr>
          <w:rFonts w:ascii="宋体" w:eastAsia="宋体" w:hAnsi="宋体"/>
        </w:rPr>
      </w:pPr>
      <w:r w:rsidRPr="004171E7">
        <w:rPr>
          <w:rFonts w:ascii="宋体" w:eastAsia="宋体" w:hAnsi="宋体"/>
        </w:rPr>
        <w:t>咳，就是这个情况。</w:t>
      </w:r>
    </w:p>
    <w:p w14:paraId="15E9CAD6" w14:textId="77777777" w:rsidR="00710A7F" w:rsidRPr="004171E7" w:rsidRDefault="00000000">
      <w:pPr>
        <w:rPr>
          <w:rFonts w:ascii="宋体" w:eastAsia="宋体" w:hAnsi="宋体"/>
        </w:rPr>
      </w:pPr>
      <w:r w:rsidRPr="004171E7">
        <w:rPr>
          <w:rFonts w:ascii="宋体" w:eastAsia="宋体" w:hAnsi="宋体"/>
        </w:rPr>
        <w:t>原文：https://talkcc.org//article/2252480-2225</w:t>
      </w:r>
    </w:p>
    <w:p w14:paraId="45172F89" w14:textId="77777777" w:rsidR="00710A7F" w:rsidRPr="004171E7" w:rsidRDefault="00000000">
      <w:pPr>
        <w:rPr>
          <w:rFonts w:ascii="宋体" w:eastAsia="宋体" w:hAnsi="宋体"/>
        </w:rPr>
      </w:pPr>
      <w:r w:rsidRPr="004171E7">
        <w:rPr>
          <w:rFonts w:ascii="宋体" w:eastAsia="宋体" w:hAnsi="宋体"/>
        </w:rPr>
        <w:t>2009-06-16 06:22:21</w:t>
      </w:r>
    </w:p>
    <w:p w14:paraId="258772AA" w14:textId="77777777" w:rsidR="00710A7F" w:rsidRPr="004171E7" w:rsidRDefault="00000000">
      <w:pPr>
        <w:rPr>
          <w:rFonts w:ascii="宋体" w:eastAsia="宋体" w:hAnsi="宋体"/>
        </w:rPr>
      </w:pPr>
      <w:r w:rsidRPr="004171E7">
        <w:rPr>
          <w:rFonts w:ascii="宋体" w:eastAsia="宋体" w:hAnsi="宋体"/>
        </w:rPr>
        <w:t>本地的坐地虎还可以靠家族力量来抗衡，那些过江龙就要彻底连根拔起了。</w:t>
      </w:r>
    </w:p>
    <w:p w14:paraId="584699B4" w14:textId="77777777" w:rsidR="00710A7F" w:rsidRPr="004171E7" w:rsidRDefault="00000000">
      <w:pPr>
        <w:rPr>
          <w:rFonts w:ascii="宋体" w:eastAsia="宋体" w:hAnsi="宋体"/>
        </w:rPr>
      </w:pPr>
      <w:r w:rsidRPr="004171E7">
        <w:rPr>
          <w:rFonts w:ascii="宋体" w:eastAsia="宋体" w:hAnsi="宋体"/>
        </w:rPr>
        <w:lastRenderedPageBreak/>
        <w:t>浙江可能是最困难的省份，因为经济模式是CLUSTER式的家族产业集群，一荣俱荣。而家族企业在长期的战略规划上是非常欠缺的，尤其是在代际继承的时候，风险更大。现在老一辈的创业者（50-60年代）已经渐渐地精力不济，儿女这一代还不是很成熟。</w:t>
      </w:r>
    </w:p>
    <w:p w14:paraId="27838634" w14:textId="77777777" w:rsidR="00710A7F" w:rsidRPr="004171E7" w:rsidRDefault="00000000">
      <w:pPr>
        <w:rPr>
          <w:rFonts w:ascii="宋体" w:eastAsia="宋体" w:hAnsi="宋体"/>
        </w:rPr>
      </w:pPr>
      <w:r w:rsidRPr="004171E7">
        <w:rPr>
          <w:rFonts w:ascii="宋体" w:eastAsia="宋体" w:hAnsi="宋体"/>
        </w:rPr>
        <w:t>这个经济危机正打在大陆家族企业管理层青黄不接的时候，够狠。</w:t>
      </w:r>
    </w:p>
    <w:p w14:paraId="7BC03D5F" w14:textId="77777777" w:rsidR="00710A7F" w:rsidRPr="004171E7" w:rsidRDefault="00710A7F">
      <w:pPr>
        <w:rPr>
          <w:rFonts w:ascii="宋体" w:eastAsia="宋体" w:hAnsi="宋体"/>
        </w:rPr>
      </w:pPr>
    </w:p>
    <w:p w14:paraId="18FF6677" w14:textId="77777777" w:rsidR="00710A7F" w:rsidRPr="004171E7" w:rsidRDefault="00710A7F">
      <w:pPr>
        <w:rPr>
          <w:rFonts w:ascii="宋体" w:eastAsia="宋体" w:hAnsi="宋体"/>
        </w:rPr>
      </w:pPr>
    </w:p>
    <w:p w14:paraId="190AADF0" w14:textId="77777777" w:rsidR="00710A7F" w:rsidRPr="004171E7" w:rsidRDefault="00000000">
      <w:pPr>
        <w:pStyle w:val="31"/>
        <w:rPr>
          <w:rFonts w:ascii="宋体" w:eastAsia="宋体" w:hAnsi="宋体"/>
        </w:rPr>
      </w:pPr>
      <w:r w:rsidRPr="004171E7">
        <w:rPr>
          <w:rFonts w:ascii="宋体" w:eastAsia="宋体" w:hAnsi="宋体"/>
        </w:rPr>
        <w:t>好熟悉的电视连续剧。花</w:t>
      </w:r>
    </w:p>
    <w:p w14:paraId="49BF8756" w14:textId="77777777" w:rsidR="00710A7F" w:rsidRPr="004171E7" w:rsidRDefault="00000000">
      <w:pPr>
        <w:rPr>
          <w:rFonts w:ascii="宋体" w:eastAsia="宋体" w:hAnsi="宋体"/>
        </w:rPr>
      </w:pPr>
      <w:r w:rsidRPr="004171E7">
        <w:rPr>
          <w:rFonts w:ascii="宋体" w:eastAsia="宋体" w:hAnsi="宋体"/>
        </w:rPr>
        <w:t>原文：https://talkcc.org//article/2252499-2225</w:t>
      </w:r>
    </w:p>
    <w:p w14:paraId="53B7BC18" w14:textId="77777777" w:rsidR="00710A7F" w:rsidRPr="004171E7" w:rsidRDefault="00000000">
      <w:pPr>
        <w:rPr>
          <w:rFonts w:ascii="宋体" w:eastAsia="宋体" w:hAnsi="宋体"/>
        </w:rPr>
      </w:pPr>
      <w:r w:rsidRPr="004171E7">
        <w:rPr>
          <w:rFonts w:ascii="宋体" w:eastAsia="宋体" w:hAnsi="宋体"/>
        </w:rPr>
        <w:t>2009-06-16 06:31:56</w:t>
      </w:r>
    </w:p>
    <w:p w14:paraId="4AB7B3FE" w14:textId="77777777" w:rsidR="00710A7F" w:rsidRPr="004171E7" w:rsidRDefault="00710A7F">
      <w:pPr>
        <w:rPr>
          <w:rFonts w:ascii="宋体" w:eastAsia="宋体" w:hAnsi="宋体"/>
        </w:rPr>
      </w:pPr>
    </w:p>
    <w:p w14:paraId="0480F7DC" w14:textId="77777777" w:rsidR="00710A7F" w:rsidRPr="004171E7" w:rsidRDefault="00710A7F">
      <w:pPr>
        <w:rPr>
          <w:rFonts w:ascii="宋体" w:eastAsia="宋体" w:hAnsi="宋体"/>
        </w:rPr>
      </w:pPr>
    </w:p>
    <w:p w14:paraId="62B16B91" w14:textId="77777777" w:rsidR="00710A7F" w:rsidRPr="004171E7" w:rsidRDefault="00000000">
      <w:pPr>
        <w:pStyle w:val="31"/>
        <w:rPr>
          <w:rFonts w:ascii="宋体" w:eastAsia="宋体" w:hAnsi="宋体"/>
        </w:rPr>
      </w:pPr>
      <w:r w:rsidRPr="004171E7">
        <w:rPr>
          <w:rFonts w:ascii="宋体" w:eastAsia="宋体" w:hAnsi="宋体"/>
        </w:rPr>
        <w:t>顶！</w:t>
      </w:r>
    </w:p>
    <w:p w14:paraId="4B787FCD" w14:textId="77777777" w:rsidR="00710A7F" w:rsidRPr="004171E7" w:rsidRDefault="00000000">
      <w:pPr>
        <w:rPr>
          <w:rFonts w:ascii="宋体" w:eastAsia="宋体" w:hAnsi="宋体"/>
        </w:rPr>
      </w:pPr>
      <w:r w:rsidRPr="004171E7">
        <w:rPr>
          <w:rFonts w:ascii="宋体" w:eastAsia="宋体" w:hAnsi="宋体"/>
        </w:rPr>
        <w:t>原文：https://talkcc.org//article/2256816-4801</w:t>
      </w:r>
    </w:p>
    <w:p w14:paraId="68CBCB6A" w14:textId="77777777" w:rsidR="00710A7F" w:rsidRPr="004171E7" w:rsidRDefault="00000000">
      <w:pPr>
        <w:rPr>
          <w:rFonts w:ascii="宋体" w:eastAsia="宋体" w:hAnsi="宋体"/>
        </w:rPr>
      </w:pPr>
      <w:r w:rsidRPr="004171E7">
        <w:rPr>
          <w:rFonts w:ascii="宋体" w:eastAsia="宋体" w:hAnsi="宋体"/>
        </w:rPr>
        <w:t>2009-06-18 05:58:34</w:t>
      </w:r>
    </w:p>
    <w:p w14:paraId="6D478995" w14:textId="77777777" w:rsidR="00710A7F" w:rsidRPr="004171E7" w:rsidRDefault="00710A7F">
      <w:pPr>
        <w:rPr>
          <w:rFonts w:ascii="宋体" w:eastAsia="宋体" w:hAnsi="宋体"/>
        </w:rPr>
      </w:pPr>
    </w:p>
    <w:p w14:paraId="6C75FE6E" w14:textId="77777777" w:rsidR="00710A7F" w:rsidRPr="004171E7" w:rsidRDefault="00710A7F">
      <w:pPr>
        <w:rPr>
          <w:rFonts w:ascii="宋体" w:eastAsia="宋体" w:hAnsi="宋体"/>
        </w:rPr>
      </w:pPr>
    </w:p>
    <w:p w14:paraId="05AEB1FC" w14:textId="77777777" w:rsidR="00710A7F" w:rsidRPr="004171E7" w:rsidRDefault="00000000">
      <w:pPr>
        <w:pStyle w:val="31"/>
        <w:rPr>
          <w:rFonts w:ascii="宋体" w:eastAsia="宋体" w:hAnsi="宋体"/>
        </w:rPr>
      </w:pPr>
      <w:r w:rsidRPr="004171E7">
        <w:rPr>
          <w:rFonts w:ascii="宋体" w:eastAsia="宋体" w:hAnsi="宋体"/>
        </w:rPr>
        <w:t>写得好</w:t>
      </w:r>
    </w:p>
    <w:p w14:paraId="19EEB2F1" w14:textId="77777777" w:rsidR="00710A7F" w:rsidRPr="004171E7" w:rsidRDefault="00000000">
      <w:pPr>
        <w:rPr>
          <w:rFonts w:ascii="宋体" w:eastAsia="宋体" w:hAnsi="宋体"/>
        </w:rPr>
      </w:pPr>
      <w:r w:rsidRPr="004171E7">
        <w:rPr>
          <w:rFonts w:ascii="宋体" w:eastAsia="宋体" w:hAnsi="宋体"/>
        </w:rPr>
        <w:t>原文：https://talkcc.org//article/2256842-4890</w:t>
      </w:r>
    </w:p>
    <w:p w14:paraId="75538956" w14:textId="77777777" w:rsidR="00710A7F" w:rsidRPr="004171E7" w:rsidRDefault="00000000">
      <w:pPr>
        <w:rPr>
          <w:rFonts w:ascii="宋体" w:eastAsia="宋体" w:hAnsi="宋体"/>
        </w:rPr>
      </w:pPr>
      <w:r w:rsidRPr="004171E7">
        <w:rPr>
          <w:rFonts w:ascii="宋体" w:eastAsia="宋体" w:hAnsi="宋体"/>
        </w:rPr>
        <w:t>2009-06-18 06:10:26</w:t>
      </w:r>
    </w:p>
    <w:p w14:paraId="20C89484" w14:textId="77777777" w:rsidR="00710A7F" w:rsidRPr="004171E7" w:rsidRDefault="00000000">
      <w:pPr>
        <w:rPr>
          <w:rFonts w:ascii="宋体" w:eastAsia="宋体" w:hAnsi="宋体"/>
        </w:rPr>
      </w:pPr>
      <w:r w:rsidRPr="004171E7">
        <w:rPr>
          <w:rFonts w:ascii="宋体" w:eastAsia="宋体" w:hAnsi="宋体"/>
        </w:rPr>
        <w:t>黑的存在既是来源于市场失灵，也来源于政府失灵。</w:t>
      </w:r>
    </w:p>
    <w:p w14:paraId="49F65190" w14:textId="77777777" w:rsidR="00710A7F" w:rsidRPr="004171E7" w:rsidRDefault="00000000">
      <w:pPr>
        <w:rPr>
          <w:rFonts w:ascii="宋体" w:eastAsia="宋体" w:hAnsi="宋体"/>
        </w:rPr>
      </w:pPr>
      <w:r w:rsidRPr="004171E7">
        <w:rPr>
          <w:rFonts w:ascii="宋体" w:eastAsia="宋体" w:hAnsi="宋体"/>
        </w:rPr>
        <w:t>比如你所说的社会正义，就是政府应该提供给市场的一种公共产品，如果政府不能提供，黑社会就会提供。所以，复仇是黑社会永远的主旋律。</w:t>
      </w:r>
    </w:p>
    <w:p w14:paraId="09A3D157" w14:textId="77777777" w:rsidR="00710A7F" w:rsidRPr="004171E7" w:rsidRDefault="00710A7F">
      <w:pPr>
        <w:rPr>
          <w:rFonts w:ascii="宋体" w:eastAsia="宋体" w:hAnsi="宋体"/>
        </w:rPr>
      </w:pPr>
    </w:p>
    <w:p w14:paraId="6CA2A9C7" w14:textId="77777777" w:rsidR="00710A7F" w:rsidRPr="004171E7" w:rsidRDefault="00710A7F">
      <w:pPr>
        <w:rPr>
          <w:rFonts w:ascii="宋体" w:eastAsia="宋体" w:hAnsi="宋体"/>
        </w:rPr>
      </w:pPr>
    </w:p>
    <w:p w14:paraId="375839D2" w14:textId="77777777" w:rsidR="00710A7F" w:rsidRPr="004171E7" w:rsidRDefault="00000000">
      <w:pPr>
        <w:pStyle w:val="31"/>
        <w:rPr>
          <w:rFonts w:ascii="宋体" w:eastAsia="宋体" w:hAnsi="宋体"/>
        </w:rPr>
      </w:pPr>
      <w:r w:rsidRPr="004171E7">
        <w:rPr>
          <w:rFonts w:ascii="宋体" w:eastAsia="宋体" w:hAnsi="宋体"/>
        </w:rPr>
        <w:t>宣传，组织和筹款的前提都是暴力</w:t>
      </w:r>
    </w:p>
    <w:p w14:paraId="4EAEF0F3" w14:textId="77777777" w:rsidR="00710A7F" w:rsidRPr="004171E7" w:rsidRDefault="00000000">
      <w:pPr>
        <w:rPr>
          <w:rFonts w:ascii="宋体" w:eastAsia="宋体" w:hAnsi="宋体"/>
        </w:rPr>
      </w:pPr>
      <w:r w:rsidRPr="004171E7">
        <w:rPr>
          <w:rFonts w:ascii="宋体" w:eastAsia="宋体" w:hAnsi="宋体"/>
        </w:rPr>
        <w:t>原文：https://talkcc.org//article/2256853-4890</w:t>
      </w:r>
    </w:p>
    <w:p w14:paraId="285E74F1" w14:textId="77777777" w:rsidR="00710A7F" w:rsidRPr="004171E7" w:rsidRDefault="00000000">
      <w:pPr>
        <w:rPr>
          <w:rFonts w:ascii="宋体" w:eastAsia="宋体" w:hAnsi="宋体"/>
        </w:rPr>
      </w:pPr>
      <w:r w:rsidRPr="004171E7">
        <w:rPr>
          <w:rFonts w:ascii="宋体" w:eastAsia="宋体" w:hAnsi="宋体"/>
        </w:rPr>
        <w:t>2009-06-18 06:16:46</w:t>
      </w:r>
    </w:p>
    <w:p w14:paraId="4AB91326" w14:textId="77777777" w:rsidR="00710A7F" w:rsidRPr="004171E7" w:rsidRDefault="00000000">
      <w:pPr>
        <w:rPr>
          <w:rFonts w:ascii="宋体" w:eastAsia="宋体" w:hAnsi="宋体"/>
        </w:rPr>
      </w:pPr>
      <w:r w:rsidRPr="004171E7">
        <w:rPr>
          <w:rFonts w:ascii="宋体" w:eastAsia="宋体" w:hAnsi="宋体"/>
        </w:rPr>
        <w:lastRenderedPageBreak/>
        <w:t>也就是锄奸，如果锄奸不坚决，前面三个工作就不顺利。好文。</w:t>
      </w:r>
    </w:p>
    <w:p w14:paraId="39206B3A" w14:textId="77777777" w:rsidR="00710A7F" w:rsidRPr="004171E7" w:rsidRDefault="00710A7F">
      <w:pPr>
        <w:rPr>
          <w:rFonts w:ascii="宋体" w:eastAsia="宋体" w:hAnsi="宋体"/>
        </w:rPr>
      </w:pPr>
    </w:p>
    <w:p w14:paraId="2BBE626B" w14:textId="77777777" w:rsidR="00710A7F" w:rsidRPr="004171E7" w:rsidRDefault="00710A7F">
      <w:pPr>
        <w:rPr>
          <w:rFonts w:ascii="宋体" w:eastAsia="宋体" w:hAnsi="宋体"/>
        </w:rPr>
      </w:pPr>
    </w:p>
    <w:p w14:paraId="41D26E40" w14:textId="77777777" w:rsidR="00710A7F" w:rsidRPr="004171E7" w:rsidRDefault="00000000">
      <w:pPr>
        <w:pStyle w:val="31"/>
        <w:rPr>
          <w:rFonts w:ascii="宋体" w:eastAsia="宋体" w:hAnsi="宋体"/>
        </w:rPr>
      </w:pPr>
      <w:r w:rsidRPr="004171E7">
        <w:rPr>
          <w:rFonts w:ascii="宋体" w:eastAsia="宋体" w:hAnsi="宋体"/>
        </w:rPr>
        <w:t>原来满眼的黑社会!</w:t>
      </w:r>
    </w:p>
    <w:p w14:paraId="40DC5CC0" w14:textId="77777777" w:rsidR="00710A7F" w:rsidRPr="004171E7" w:rsidRDefault="00000000">
      <w:pPr>
        <w:rPr>
          <w:rFonts w:ascii="宋体" w:eastAsia="宋体" w:hAnsi="宋体"/>
        </w:rPr>
      </w:pPr>
      <w:r w:rsidRPr="004171E7">
        <w:rPr>
          <w:rFonts w:ascii="宋体" w:eastAsia="宋体" w:hAnsi="宋体"/>
        </w:rPr>
        <w:t>原文：https://talkcc.org//article/2256871-4890</w:t>
      </w:r>
    </w:p>
    <w:p w14:paraId="60DF00DF" w14:textId="77777777" w:rsidR="00710A7F" w:rsidRPr="004171E7" w:rsidRDefault="00000000">
      <w:pPr>
        <w:rPr>
          <w:rFonts w:ascii="宋体" w:eastAsia="宋体" w:hAnsi="宋体"/>
        </w:rPr>
      </w:pPr>
      <w:r w:rsidRPr="004171E7">
        <w:rPr>
          <w:rFonts w:ascii="宋体" w:eastAsia="宋体" w:hAnsi="宋体"/>
        </w:rPr>
        <w:t>2009-06-18 06:25:45</w:t>
      </w:r>
    </w:p>
    <w:p w14:paraId="66316405" w14:textId="77777777" w:rsidR="00710A7F" w:rsidRPr="004171E7" w:rsidRDefault="00000000">
      <w:pPr>
        <w:rPr>
          <w:rFonts w:ascii="宋体" w:eastAsia="宋体" w:hAnsi="宋体"/>
        </w:rPr>
      </w:pPr>
      <w:r w:rsidRPr="004171E7">
        <w:rPr>
          <w:rFonts w:ascii="宋体" w:eastAsia="宋体" w:hAnsi="宋体"/>
        </w:rPr>
        <w:t>呵呵，哪有白的？</w:t>
      </w:r>
    </w:p>
    <w:p w14:paraId="0FD6FB12" w14:textId="77777777" w:rsidR="00710A7F" w:rsidRPr="004171E7" w:rsidRDefault="00710A7F">
      <w:pPr>
        <w:rPr>
          <w:rFonts w:ascii="宋体" w:eastAsia="宋体" w:hAnsi="宋体"/>
        </w:rPr>
      </w:pPr>
    </w:p>
    <w:p w14:paraId="456AA08E" w14:textId="77777777" w:rsidR="00710A7F" w:rsidRPr="004171E7" w:rsidRDefault="00710A7F">
      <w:pPr>
        <w:rPr>
          <w:rFonts w:ascii="宋体" w:eastAsia="宋体" w:hAnsi="宋体"/>
        </w:rPr>
      </w:pPr>
    </w:p>
    <w:p w14:paraId="269E3836" w14:textId="77777777" w:rsidR="00710A7F" w:rsidRPr="004171E7" w:rsidRDefault="00000000">
      <w:pPr>
        <w:pStyle w:val="31"/>
        <w:rPr>
          <w:rFonts w:ascii="宋体" w:eastAsia="宋体" w:hAnsi="宋体"/>
        </w:rPr>
      </w:pPr>
      <w:r w:rsidRPr="004171E7">
        <w:rPr>
          <w:rFonts w:ascii="宋体" w:eastAsia="宋体" w:hAnsi="宋体"/>
        </w:rPr>
        <w:t>最好的结构还是意大利黑手党</w:t>
      </w:r>
    </w:p>
    <w:p w14:paraId="1EDF342E" w14:textId="77777777" w:rsidR="00710A7F" w:rsidRPr="004171E7" w:rsidRDefault="00000000">
      <w:pPr>
        <w:rPr>
          <w:rFonts w:ascii="宋体" w:eastAsia="宋体" w:hAnsi="宋体"/>
        </w:rPr>
      </w:pPr>
      <w:r w:rsidRPr="004171E7">
        <w:rPr>
          <w:rFonts w:ascii="宋体" w:eastAsia="宋体" w:hAnsi="宋体"/>
        </w:rPr>
        <w:t>原文：https://talkcc.org//article/2256912-4890</w:t>
      </w:r>
    </w:p>
    <w:p w14:paraId="73E183E7" w14:textId="77777777" w:rsidR="00710A7F" w:rsidRPr="004171E7" w:rsidRDefault="00000000">
      <w:pPr>
        <w:rPr>
          <w:rFonts w:ascii="宋体" w:eastAsia="宋体" w:hAnsi="宋体"/>
        </w:rPr>
      </w:pPr>
      <w:r w:rsidRPr="004171E7">
        <w:rPr>
          <w:rFonts w:ascii="宋体" w:eastAsia="宋体" w:hAnsi="宋体"/>
        </w:rPr>
        <w:t>2009-06-18 06:45:51</w:t>
      </w:r>
    </w:p>
    <w:p w14:paraId="2D8E21CA" w14:textId="77777777" w:rsidR="00710A7F" w:rsidRPr="004171E7" w:rsidRDefault="00000000">
      <w:pPr>
        <w:rPr>
          <w:rFonts w:ascii="宋体" w:eastAsia="宋体" w:hAnsi="宋体"/>
        </w:rPr>
      </w:pPr>
      <w:r w:rsidRPr="004171E7">
        <w:rPr>
          <w:rFonts w:ascii="宋体" w:eastAsia="宋体" w:hAnsi="宋体"/>
        </w:rPr>
        <w:t>老大--〉军师--〉两到三个冲锋队长--&gt;队员--〉马仔（BOOKER）--〉经济团体--〉社会大众</w:t>
      </w:r>
    </w:p>
    <w:p w14:paraId="40B31960" w14:textId="77777777" w:rsidR="00710A7F" w:rsidRPr="004171E7" w:rsidRDefault="00000000">
      <w:pPr>
        <w:rPr>
          <w:rFonts w:ascii="宋体" w:eastAsia="宋体" w:hAnsi="宋体"/>
        </w:rPr>
      </w:pPr>
      <w:r w:rsidRPr="004171E7">
        <w:rPr>
          <w:rFonts w:ascii="宋体" w:eastAsia="宋体" w:hAnsi="宋体"/>
        </w:rPr>
        <w:t xml:space="preserve"> |</w:t>
      </w:r>
    </w:p>
    <w:p w14:paraId="31E14D4B" w14:textId="77777777" w:rsidR="00710A7F" w:rsidRPr="004171E7" w:rsidRDefault="00000000">
      <w:pPr>
        <w:rPr>
          <w:rFonts w:ascii="宋体" w:eastAsia="宋体" w:hAnsi="宋体"/>
        </w:rPr>
      </w:pPr>
      <w:r w:rsidRPr="004171E7">
        <w:rPr>
          <w:rFonts w:ascii="宋体" w:eastAsia="宋体" w:hAnsi="宋体"/>
        </w:rPr>
        <w:t xml:space="preserve"> |</w:t>
      </w:r>
    </w:p>
    <w:p w14:paraId="2B5F12C9" w14:textId="77777777" w:rsidR="00710A7F" w:rsidRPr="004171E7" w:rsidRDefault="00000000">
      <w:pPr>
        <w:rPr>
          <w:rFonts w:ascii="宋体" w:eastAsia="宋体" w:hAnsi="宋体"/>
        </w:rPr>
      </w:pPr>
      <w:r w:rsidRPr="004171E7">
        <w:rPr>
          <w:rFonts w:ascii="宋体" w:eastAsia="宋体" w:hAnsi="宋体"/>
        </w:rPr>
        <w:t xml:space="preserve"> 会计师，律师--&gt;法官--〉政治团体--〉上流社会</w:t>
      </w:r>
    </w:p>
    <w:p w14:paraId="79606901" w14:textId="77777777" w:rsidR="00710A7F" w:rsidRPr="004171E7" w:rsidRDefault="00000000">
      <w:pPr>
        <w:rPr>
          <w:rFonts w:ascii="宋体" w:eastAsia="宋体" w:hAnsi="宋体"/>
        </w:rPr>
      </w:pPr>
      <w:r w:rsidRPr="004171E7">
        <w:rPr>
          <w:rFonts w:ascii="宋体" w:eastAsia="宋体" w:hAnsi="宋体"/>
        </w:rPr>
        <w:t xml:space="preserve"> |</w:t>
      </w:r>
    </w:p>
    <w:p w14:paraId="02A95037" w14:textId="77777777" w:rsidR="00710A7F" w:rsidRPr="004171E7" w:rsidRDefault="00000000">
      <w:pPr>
        <w:rPr>
          <w:rFonts w:ascii="宋体" w:eastAsia="宋体" w:hAnsi="宋体"/>
        </w:rPr>
      </w:pPr>
      <w:r w:rsidRPr="004171E7">
        <w:rPr>
          <w:rFonts w:ascii="宋体" w:eastAsia="宋体" w:hAnsi="宋体"/>
        </w:rPr>
        <w:t xml:space="preserve"> |</w:t>
      </w:r>
    </w:p>
    <w:p w14:paraId="34770368" w14:textId="77777777" w:rsidR="00710A7F" w:rsidRPr="004171E7" w:rsidRDefault="00000000">
      <w:pPr>
        <w:rPr>
          <w:rFonts w:ascii="宋体" w:eastAsia="宋体" w:hAnsi="宋体"/>
        </w:rPr>
      </w:pPr>
      <w:r w:rsidRPr="004171E7">
        <w:rPr>
          <w:rFonts w:ascii="宋体" w:eastAsia="宋体" w:hAnsi="宋体"/>
        </w:rPr>
        <w:t xml:space="preserve"> 娱乐业，时尚界，体育界等文化团体</w:t>
      </w:r>
    </w:p>
    <w:p w14:paraId="54CA73D1" w14:textId="77777777" w:rsidR="00710A7F" w:rsidRPr="004171E7" w:rsidRDefault="00000000">
      <w:pPr>
        <w:rPr>
          <w:rFonts w:ascii="宋体" w:eastAsia="宋体" w:hAnsi="宋体"/>
        </w:rPr>
      </w:pPr>
      <w:r w:rsidRPr="004171E7">
        <w:rPr>
          <w:rFonts w:ascii="宋体" w:eastAsia="宋体" w:hAnsi="宋体"/>
        </w:rPr>
        <w:t xml:space="preserve">哈哈，所有的线索随时都可以掐断，就算是冲锋队长，会计师，律师或明星反水，只要军师出来顶缸就永远都不会涉及到老大。这是意大利黑手党和政府斗智斗勇几百年的组织结构。 </w:t>
      </w:r>
    </w:p>
    <w:p w14:paraId="75C9EAE5" w14:textId="77777777" w:rsidR="00710A7F" w:rsidRPr="004171E7" w:rsidRDefault="00710A7F">
      <w:pPr>
        <w:rPr>
          <w:rFonts w:ascii="宋体" w:eastAsia="宋体" w:hAnsi="宋体"/>
        </w:rPr>
      </w:pPr>
    </w:p>
    <w:p w14:paraId="5E454874" w14:textId="77777777" w:rsidR="00710A7F" w:rsidRPr="004171E7" w:rsidRDefault="00710A7F">
      <w:pPr>
        <w:rPr>
          <w:rFonts w:ascii="宋体" w:eastAsia="宋体" w:hAnsi="宋体"/>
        </w:rPr>
      </w:pPr>
    </w:p>
    <w:p w14:paraId="22F96E52" w14:textId="77777777" w:rsidR="00710A7F" w:rsidRPr="004171E7" w:rsidRDefault="00000000">
      <w:pPr>
        <w:pStyle w:val="31"/>
        <w:rPr>
          <w:rFonts w:ascii="宋体" w:eastAsia="宋体" w:hAnsi="宋体"/>
        </w:rPr>
      </w:pPr>
      <w:r w:rsidRPr="004171E7">
        <w:rPr>
          <w:rFonts w:ascii="宋体" w:eastAsia="宋体" w:hAnsi="宋体"/>
        </w:rPr>
        <w:t>呵呵。</w:t>
      </w:r>
    </w:p>
    <w:p w14:paraId="560A1402" w14:textId="77777777" w:rsidR="00710A7F" w:rsidRPr="004171E7" w:rsidRDefault="00000000">
      <w:pPr>
        <w:rPr>
          <w:rFonts w:ascii="宋体" w:eastAsia="宋体" w:hAnsi="宋体"/>
        </w:rPr>
      </w:pPr>
      <w:r w:rsidRPr="004171E7">
        <w:rPr>
          <w:rFonts w:ascii="宋体" w:eastAsia="宋体" w:hAnsi="宋体"/>
        </w:rPr>
        <w:t>原文：https://talkcc.org//article/2256917-4890</w:t>
      </w:r>
    </w:p>
    <w:p w14:paraId="5BAE70DC" w14:textId="77777777" w:rsidR="00710A7F" w:rsidRPr="004171E7" w:rsidRDefault="00000000">
      <w:pPr>
        <w:rPr>
          <w:rFonts w:ascii="宋体" w:eastAsia="宋体" w:hAnsi="宋体"/>
        </w:rPr>
      </w:pPr>
      <w:r w:rsidRPr="004171E7">
        <w:rPr>
          <w:rFonts w:ascii="宋体" w:eastAsia="宋体" w:hAnsi="宋体"/>
        </w:rPr>
        <w:lastRenderedPageBreak/>
        <w:t>2009-06-18 06:48:08</w:t>
      </w:r>
    </w:p>
    <w:p w14:paraId="4E2C837C" w14:textId="77777777" w:rsidR="00710A7F" w:rsidRPr="004171E7" w:rsidRDefault="00710A7F">
      <w:pPr>
        <w:rPr>
          <w:rFonts w:ascii="宋体" w:eastAsia="宋体" w:hAnsi="宋体"/>
        </w:rPr>
      </w:pPr>
    </w:p>
    <w:p w14:paraId="1CBD048A" w14:textId="77777777" w:rsidR="00710A7F" w:rsidRPr="004171E7" w:rsidRDefault="00710A7F">
      <w:pPr>
        <w:rPr>
          <w:rFonts w:ascii="宋体" w:eastAsia="宋体" w:hAnsi="宋体"/>
        </w:rPr>
      </w:pPr>
    </w:p>
    <w:p w14:paraId="1A63E978" w14:textId="77777777" w:rsidR="00710A7F" w:rsidRPr="004171E7" w:rsidRDefault="00000000">
      <w:pPr>
        <w:pStyle w:val="31"/>
        <w:rPr>
          <w:rFonts w:ascii="宋体" w:eastAsia="宋体" w:hAnsi="宋体"/>
        </w:rPr>
      </w:pPr>
      <w:r w:rsidRPr="004171E7">
        <w:rPr>
          <w:rFonts w:ascii="宋体" w:eastAsia="宋体" w:hAnsi="宋体"/>
        </w:rPr>
        <w:t>顶！简直就是团派先遣图哇！</w:t>
      </w:r>
    </w:p>
    <w:p w14:paraId="06005114" w14:textId="77777777" w:rsidR="00710A7F" w:rsidRPr="004171E7" w:rsidRDefault="00000000">
      <w:pPr>
        <w:rPr>
          <w:rFonts w:ascii="宋体" w:eastAsia="宋体" w:hAnsi="宋体"/>
        </w:rPr>
      </w:pPr>
      <w:r w:rsidRPr="004171E7">
        <w:rPr>
          <w:rFonts w:ascii="宋体" w:eastAsia="宋体" w:hAnsi="宋体"/>
        </w:rPr>
        <w:t>原文：https://talkcc.org//article/2256928-10514</w:t>
      </w:r>
    </w:p>
    <w:p w14:paraId="55330D62" w14:textId="77777777" w:rsidR="00710A7F" w:rsidRPr="004171E7" w:rsidRDefault="00000000">
      <w:pPr>
        <w:rPr>
          <w:rFonts w:ascii="宋体" w:eastAsia="宋体" w:hAnsi="宋体"/>
        </w:rPr>
      </w:pPr>
      <w:r w:rsidRPr="004171E7">
        <w:rPr>
          <w:rFonts w:ascii="宋体" w:eastAsia="宋体" w:hAnsi="宋体"/>
        </w:rPr>
        <w:t>2009-06-18 06:53:12</w:t>
      </w:r>
    </w:p>
    <w:p w14:paraId="22954D62" w14:textId="77777777" w:rsidR="00710A7F" w:rsidRPr="004171E7" w:rsidRDefault="00710A7F">
      <w:pPr>
        <w:rPr>
          <w:rFonts w:ascii="宋体" w:eastAsia="宋体" w:hAnsi="宋体"/>
        </w:rPr>
      </w:pPr>
    </w:p>
    <w:p w14:paraId="54C667D7" w14:textId="77777777" w:rsidR="00710A7F" w:rsidRPr="004171E7" w:rsidRDefault="00710A7F">
      <w:pPr>
        <w:rPr>
          <w:rFonts w:ascii="宋体" w:eastAsia="宋体" w:hAnsi="宋体"/>
        </w:rPr>
      </w:pPr>
    </w:p>
    <w:p w14:paraId="5A8A88A2" w14:textId="77777777" w:rsidR="00710A7F" w:rsidRPr="004171E7" w:rsidRDefault="00000000">
      <w:pPr>
        <w:pStyle w:val="31"/>
        <w:rPr>
          <w:rFonts w:ascii="宋体" w:eastAsia="宋体" w:hAnsi="宋体"/>
        </w:rPr>
      </w:pPr>
      <w:r w:rsidRPr="004171E7">
        <w:rPr>
          <w:rFonts w:ascii="宋体" w:eastAsia="宋体" w:hAnsi="宋体"/>
        </w:rPr>
        <w:t>咳！</w:t>
      </w:r>
    </w:p>
    <w:p w14:paraId="0FA88D6A" w14:textId="77777777" w:rsidR="00710A7F" w:rsidRPr="004171E7" w:rsidRDefault="00000000">
      <w:pPr>
        <w:rPr>
          <w:rFonts w:ascii="宋体" w:eastAsia="宋体" w:hAnsi="宋体"/>
        </w:rPr>
      </w:pPr>
      <w:r w:rsidRPr="004171E7">
        <w:rPr>
          <w:rFonts w:ascii="宋体" w:eastAsia="宋体" w:hAnsi="宋体"/>
        </w:rPr>
        <w:t>原文：https://talkcc.org//article/2257030-4890</w:t>
      </w:r>
    </w:p>
    <w:p w14:paraId="5045D7D3" w14:textId="77777777" w:rsidR="00710A7F" w:rsidRPr="004171E7" w:rsidRDefault="00000000">
      <w:pPr>
        <w:rPr>
          <w:rFonts w:ascii="宋体" w:eastAsia="宋体" w:hAnsi="宋体"/>
        </w:rPr>
      </w:pPr>
      <w:r w:rsidRPr="004171E7">
        <w:rPr>
          <w:rFonts w:ascii="宋体" w:eastAsia="宋体" w:hAnsi="宋体"/>
        </w:rPr>
        <w:t>2009-06-18 07:22:53</w:t>
      </w:r>
    </w:p>
    <w:p w14:paraId="22759BF6" w14:textId="77777777" w:rsidR="00710A7F" w:rsidRPr="004171E7" w:rsidRDefault="00000000">
      <w:pPr>
        <w:rPr>
          <w:rFonts w:ascii="宋体" w:eastAsia="宋体" w:hAnsi="宋体"/>
        </w:rPr>
      </w:pPr>
      <w:r w:rsidRPr="004171E7">
        <w:rPr>
          <w:rFonts w:ascii="宋体" w:eastAsia="宋体" w:hAnsi="宋体"/>
        </w:rPr>
        <w:t>我跟河友说我是井岗山人。</w:t>
      </w:r>
    </w:p>
    <w:p w14:paraId="14ECEBD6" w14:textId="77777777" w:rsidR="00710A7F" w:rsidRPr="004171E7" w:rsidRDefault="00000000">
      <w:pPr>
        <w:rPr>
          <w:rFonts w:ascii="宋体" w:eastAsia="宋体" w:hAnsi="宋体"/>
        </w:rPr>
      </w:pPr>
      <w:r w:rsidRPr="004171E7">
        <w:rPr>
          <w:rFonts w:ascii="宋体" w:eastAsia="宋体" w:hAnsi="宋体"/>
        </w:rPr>
        <w:t>有人就说，革命老区人不是都杀光了怎么还留下你。难道我家族里为革命死难了那么多的人，反而得罪了你们吗？</w:t>
      </w:r>
    </w:p>
    <w:p w14:paraId="60201E72" w14:textId="77777777" w:rsidR="00710A7F" w:rsidRPr="004171E7" w:rsidRDefault="00000000">
      <w:pPr>
        <w:rPr>
          <w:rFonts w:ascii="宋体" w:eastAsia="宋体" w:hAnsi="宋体"/>
        </w:rPr>
      </w:pPr>
      <w:r w:rsidRPr="004171E7">
        <w:rPr>
          <w:rFonts w:ascii="宋体" w:eastAsia="宋体" w:hAnsi="宋体"/>
        </w:rPr>
        <w:t>当年曾庆红5，6岁的时候就在他外婆家养着（离我老家很近），白军来了，他外婆叫他快跑。他很乖，担心外婆就没有跑远，就躲在院子后面的草垛子里。结果，他亲眼看见自己的外婆被白军烧死。后来，他一个人沿路讨饭，一路向北才找到他爸曾山的。</w:t>
      </w:r>
    </w:p>
    <w:p w14:paraId="4B3CF3F9" w14:textId="77777777" w:rsidR="00710A7F" w:rsidRPr="004171E7" w:rsidRDefault="00000000">
      <w:pPr>
        <w:rPr>
          <w:rFonts w:ascii="宋体" w:eastAsia="宋体" w:hAnsi="宋体"/>
        </w:rPr>
      </w:pPr>
      <w:r w:rsidRPr="004171E7">
        <w:rPr>
          <w:rFonts w:ascii="宋体" w:eastAsia="宋体" w:hAnsi="宋体"/>
        </w:rPr>
        <w:t>我的那些前辈们，不做红小鬼就得做鬼！</w:t>
      </w:r>
    </w:p>
    <w:p w14:paraId="7C687B42" w14:textId="77777777" w:rsidR="00710A7F" w:rsidRPr="004171E7" w:rsidRDefault="00000000">
      <w:pPr>
        <w:rPr>
          <w:rFonts w:ascii="宋体" w:eastAsia="宋体" w:hAnsi="宋体"/>
        </w:rPr>
      </w:pPr>
      <w:r w:rsidRPr="004171E7">
        <w:rPr>
          <w:rFonts w:ascii="宋体" w:eastAsia="宋体" w:hAnsi="宋体"/>
        </w:rPr>
        <w:t>我二十岁左右曾帮父亲整理县志，这些都是事实。</w:t>
      </w:r>
    </w:p>
    <w:p w14:paraId="4F4D9115" w14:textId="77777777" w:rsidR="00710A7F" w:rsidRPr="004171E7" w:rsidRDefault="00710A7F">
      <w:pPr>
        <w:rPr>
          <w:rFonts w:ascii="宋体" w:eastAsia="宋体" w:hAnsi="宋体"/>
        </w:rPr>
      </w:pPr>
    </w:p>
    <w:p w14:paraId="6DC3A114" w14:textId="77777777" w:rsidR="00710A7F" w:rsidRPr="004171E7" w:rsidRDefault="00710A7F">
      <w:pPr>
        <w:rPr>
          <w:rFonts w:ascii="宋体" w:eastAsia="宋体" w:hAnsi="宋体"/>
        </w:rPr>
      </w:pPr>
    </w:p>
    <w:p w14:paraId="05075CED" w14:textId="77777777" w:rsidR="00710A7F" w:rsidRPr="004171E7" w:rsidRDefault="00000000">
      <w:pPr>
        <w:pStyle w:val="31"/>
        <w:rPr>
          <w:rFonts w:ascii="宋体" w:eastAsia="宋体" w:hAnsi="宋体"/>
        </w:rPr>
      </w:pPr>
      <w:r w:rsidRPr="004171E7">
        <w:rPr>
          <w:rFonts w:ascii="宋体" w:eastAsia="宋体" w:hAnsi="宋体"/>
        </w:rPr>
        <w:t>哪里哪里</w:t>
      </w:r>
    </w:p>
    <w:p w14:paraId="0684AFDE" w14:textId="77777777" w:rsidR="00710A7F" w:rsidRPr="004171E7" w:rsidRDefault="00000000">
      <w:pPr>
        <w:rPr>
          <w:rFonts w:ascii="宋体" w:eastAsia="宋体" w:hAnsi="宋体"/>
        </w:rPr>
      </w:pPr>
      <w:r w:rsidRPr="004171E7">
        <w:rPr>
          <w:rFonts w:ascii="宋体" w:eastAsia="宋体" w:hAnsi="宋体"/>
        </w:rPr>
        <w:t>原文：https://talkcc.org//article/2257042-10514</w:t>
      </w:r>
    </w:p>
    <w:p w14:paraId="2B5B7ADE" w14:textId="77777777" w:rsidR="00710A7F" w:rsidRPr="004171E7" w:rsidRDefault="00000000">
      <w:pPr>
        <w:rPr>
          <w:rFonts w:ascii="宋体" w:eastAsia="宋体" w:hAnsi="宋体"/>
        </w:rPr>
      </w:pPr>
      <w:r w:rsidRPr="004171E7">
        <w:rPr>
          <w:rFonts w:ascii="宋体" w:eastAsia="宋体" w:hAnsi="宋体"/>
        </w:rPr>
        <w:t>2009-06-18 07:25:41</w:t>
      </w:r>
    </w:p>
    <w:p w14:paraId="6F85585C" w14:textId="77777777" w:rsidR="00710A7F" w:rsidRPr="004171E7" w:rsidRDefault="00000000">
      <w:pPr>
        <w:rPr>
          <w:rFonts w:ascii="宋体" w:eastAsia="宋体" w:hAnsi="宋体"/>
        </w:rPr>
      </w:pPr>
      <w:r w:rsidRPr="004171E7">
        <w:rPr>
          <w:rFonts w:ascii="宋体" w:eastAsia="宋体" w:hAnsi="宋体"/>
        </w:rPr>
        <w:t>我那是道听途说，当不得真。要搞清楚时局，还是得靠这样的踏踏实实的资料。</w:t>
      </w:r>
    </w:p>
    <w:p w14:paraId="699BA6B9" w14:textId="77777777" w:rsidR="00710A7F" w:rsidRPr="004171E7" w:rsidRDefault="00710A7F">
      <w:pPr>
        <w:rPr>
          <w:rFonts w:ascii="宋体" w:eastAsia="宋体" w:hAnsi="宋体"/>
        </w:rPr>
      </w:pPr>
    </w:p>
    <w:p w14:paraId="1357F73A" w14:textId="77777777" w:rsidR="00710A7F" w:rsidRPr="004171E7" w:rsidRDefault="00710A7F">
      <w:pPr>
        <w:rPr>
          <w:rFonts w:ascii="宋体" w:eastAsia="宋体" w:hAnsi="宋体"/>
        </w:rPr>
      </w:pPr>
    </w:p>
    <w:p w14:paraId="30B434C1" w14:textId="77777777" w:rsidR="00710A7F" w:rsidRPr="004171E7" w:rsidRDefault="00000000">
      <w:pPr>
        <w:pStyle w:val="31"/>
        <w:rPr>
          <w:rFonts w:ascii="宋体" w:eastAsia="宋体" w:hAnsi="宋体"/>
        </w:rPr>
      </w:pPr>
      <w:r w:rsidRPr="004171E7">
        <w:rPr>
          <w:rFonts w:ascii="宋体" w:eastAsia="宋体" w:hAnsi="宋体"/>
        </w:rPr>
        <w:lastRenderedPageBreak/>
        <w:t>又重温一遍</w:t>
      </w:r>
    </w:p>
    <w:p w14:paraId="0C588AEF" w14:textId="77777777" w:rsidR="00710A7F" w:rsidRPr="004171E7" w:rsidRDefault="00000000">
      <w:pPr>
        <w:rPr>
          <w:rFonts w:ascii="宋体" w:eastAsia="宋体" w:hAnsi="宋体"/>
        </w:rPr>
      </w:pPr>
      <w:r w:rsidRPr="004171E7">
        <w:rPr>
          <w:rFonts w:ascii="宋体" w:eastAsia="宋体" w:hAnsi="宋体"/>
        </w:rPr>
        <w:t>原文：https://talkcc.org//article/2261985-2235</w:t>
      </w:r>
    </w:p>
    <w:p w14:paraId="3BD6BCDB" w14:textId="77777777" w:rsidR="00710A7F" w:rsidRPr="004171E7" w:rsidRDefault="00000000">
      <w:pPr>
        <w:rPr>
          <w:rFonts w:ascii="宋体" w:eastAsia="宋体" w:hAnsi="宋体"/>
        </w:rPr>
      </w:pPr>
      <w:r w:rsidRPr="004171E7">
        <w:rPr>
          <w:rFonts w:ascii="宋体" w:eastAsia="宋体" w:hAnsi="宋体"/>
        </w:rPr>
        <w:t>2009-06-21 03:36:59</w:t>
      </w:r>
    </w:p>
    <w:p w14:paraId="3817E2B8" w14:textId="77777777" w:rsidR="00710A7F" w:rsidRPr="004171E7" w:rsidRDefault="00710A7F">
      <w:pPr>
        <w:rPr>
          <w:rFonts w:ascii="宋体" w:eastAsia="宋体" w:hAnsi="宋体"/>
        </w:rPr>
      </w:pPr>
    </w:p>
    <w:p w14:paraId="0761796D" w14:textId="77777777" w:rsidR="00710A7F" w:rsidRPr="004171E7" w:rsidRDefault="00710A7F">
      <w:pPr>
        <w:rPr>
          <w:rFonts w:ascii="宋体" w:eastAsia="宋体" w:hAnsi="宋体"/>
        </w:rPr>
      </w:pPr>
    </w:p>
    <w:p w14:paraId="417BF023" w14:textId="77777777" w:rsidR="00710A7F" w:rsidRPr="004171E7" w:rsidRDefault="00000000">
      <w:pPr>
        <w:pStyle w:val="31"/>
        <w:rPr>
          <w:rFonts w:ascii="宋体" w:eastAsia="宋体" w:hAnsi="宋体"/>
        </w:rPr>
      </w:pPr>
      <w:r w:rsidRPr="004171E7">
        <w:rPr>
          <w:rFonts w:ascii="宋体" w:eastAsia="宋体" w:hAnsi="宋体"/>
        </w:rPr>
        <w:t>选个好学校，多和高手交流</w:t>
      </w:r>
    </w:p>
    <w:p w14:paraId="4AB848A1" w14:textId="77777777" w:rsidR="00710A7F" w:rsidRPr="004171E7" w:rsidRDefault="00000000">
      <w:pPr>
        <w:rPr>
          <w:rFonts w:ascii="宋体" w:eastAsia="宋体" w:hAnsi="宋体"/>
        </w:rPr>
      </w:pPr>
      <w:r w:rsidRPr="004171E7">
        <w:rPr>
          <w:rFonts w:ascii="宋体" w:eastAsia="宋体" w:hAnsi="宋体"/>
        </w:rPr>
        <w:t>原文：https://talkcc.org//article/2261992-4890</w:t>
      </w:r>
    </w:p>
    <w:p w14:paraId="1AC72122" w14:textId="77777777" w:rsidR="00710A7F" w:rsidRPr="004171E7" w:rsidRDefault="00000000">
      <w:pPr>
        <w:rPr>
          <w:rFonts w:ascii="宋体" w:eastAsia="宋体" w:hAnsi="宋体"/>
        </w:rPr>
      </w:pPr>
      <w:r w:rsidRPr="004171E7">
        <w:rPr>
          <w:rFonts w:ascii="宋体" w:eastAsia="宋体" w:hAnsi="宋体"/>
        </w:rPr>
        <w:t>2009-06-21 03:44:18</w:t>
      </w:r>
    </w:p>
    <w:p w14:paraId="644EC441" w14:textId="77777777" w:rsidR="00710A7F" w:rsidRPr="004171E7" w:rsidRDefault="00000000">
      <w:pPr>
        <w:rPr>
          <w:rFonts w:ascii="宋体" w:eastAsia="宋体" w:hAnsi="宋体"/>
        </w:rPr>
      </w:pPr>
      <w:r w:rsidRPr="004171E7">
        <w:rPr>
          <w:rFonts w:ascii="宋体" w:eastAsia="宋体" w:hAnsi="宋体"/>
        </w:rPr>
        <w:t xml:space="preserve">英国的经济学最近几年才开始加速追赶美国的，真的称为好经济系的不超过十个。用RAE来选经济系比较准确。 </w:t>
      </w:r>
    </w:p>
    <w:p w14:paraId="3CCBE694" w14:textId="77777777" w:rsidR="00710A7F" w:rsidRPr="004171E7" w:rsidRDefault="00710A7F">
      <w:pPr>
        <w:rPr>
          <w:rFonts w:ascii="宋体" w:eastAsia="宋体" w:hAnsi="宋体"/>
        </w:rPr>
      </w:pPr>
    </w:p>
    <w:p w14:paraId="755983FE" w14:textId="77777777" w:rsidR="00710A7F" w:rsidRPr="004171E7" w:rsidRDefault="00710A7F">
      <w:pPr>
        <w:rPr>
          <w:rFonts w:ascii="宋体" w:eastAsia="宋体" w:hAnsi="宋体"/>
        </w:rPr>
      </w:pPr>
    </w:p>
    <w:p w14:paraId="0629AB60" w14:textId="77777777" w:rsidR="00710A7F" w:rsidRPr="004171E7" w:rsidRDefault="00000000">
      <w:pPr>
        <w:pStyle w:val="31"/>
        <w:rPr>
          <w:rFonts w:ascii="宋体" w:eastAsia="宋体" w:hAnsi="宋体"/>
        </w:rPr>
      </w:pPr>
      <w:r w:rsidRPr="004171E7">
        <w:rPr>
          <w:rFonts w:ascii="宋体" w:eastAsia="宋体" w:hAnsi="宋体"/>
        </w:rPr>
        <w:t>我不懂量子控制理论，关于2007</w:t>
      </w:r>
    </w:p>
    <w:p w14:paraId="07A03E59" w14:textId="77777777" w:rsidR="00710A7F" w:rsidRPr="004171E7" w:rsidRDefault="00000000">
      <w:pPr>
        <w:rPr>
          <w:rFonts w:ascii="宋体" w:eastAsia="宋体" w:hAnsi="宋体"/>
        </w:rPr>
      </w:pPr>
      <w:r w:rsidRPr="004171E7">
        <w:rPr>
          <w:rFonts w:ascii="宋体" w:eastAsia="宋体" w:hAnsi="宋体"/>
        </w:rPr>
        <w:t>原文：https://talkcc.org//article/2262042-10524</w:t>
      </w:r>
    </w:p>
    <w:p w14:paraId="29847FDA" w14:textId="77777777" w:rsidR="00710A7F" w:rsidRPr="004171E7" w:rsidRDefault="00000000">
      <w:pPr>
        <w:rPr>
          <w:rFonts w:ascii="宋体" w:eastAsia="宋体" w:hAnsi="宋体"/>
        </w:rPr>
      </w:pPr>
      <w:r w:rsidRPr="004171E7">
        <w:rPr>
          <w:rFonts w:ascii="宋体" w:eastAsia="宋体" w:hAnsi="宋体"/>
        </w:rPr>
        <w:t>2009-06-21 04:32:42</w:t>
      </w:r>
    </w:p>
    <w:p w14:paraId="5B29856B" w14:textId="77777777" w:rsidR="00710A7F" w:rsidRPr="004171E7" w:rsidRDefault="00000000">
      <w:pPr>
        <w:rPr>
          <w:rFonts w:ascii="宋体" w:eastAsia="宋体" w:hAnsi="宋体"/>
        </w:rPr>
      </w:pPr>
      <w:r w:rsidRPr="004171E7">
        <w:rPr>
          <w:rFonts w:ascii="宋体" w:eastAsia="宋体" w:hAnsi="宋体"/>
        </w:rPr>
        <w:t>年的突破，对中国资本市场是一个很大的困扰。</w:t>
      </w:r>
    </w:p>
    <w:p w14:paraId="62F02EB0" w14:textId="77777777" w:rsidR="00710A7F" w:rsidRPr="004171E7" w:rsidRDefault="00000000">
      <w:pPr>
        <w:rPr>
          <w:rFonts w:ascii="宋体" w:eastAsia="宋体" w:hAnsi="宋体"/>
        </w:rPr>
      </w:pPr>
      <w:r w:rsidRPr="004171E7">
        <w:rPr>
          <w:rFonts w:ascii="宋体" w:eastAsia="宋体" w:hAnsi="宋体"/>
        </w:rPr>
        <w:t>我们首先要看到这其实是中国加入WTO后兑现金融放开诺言后的结果。中国经济受世界影响越来越大。2006-2007年的中国股市繁荣，其实是英美模式繁荣的一部分，也是全球繁荣的一部分。</w:t>
      </w:r>
    </w:p>
    <w:p w14:paraId="333C0774" w14:textId="77777777" w:rsidR="00710A7F" w:rsidRPr="004171E7" w:rsidRDefault="00000000">
      <w:pPr>
        <w:rPr>
          <w:rFonts w:ascii="宋体" w:eastAsia="宋体" w:hAnsi="宋体"/>
        </w:rPr>
      </w:pPr>
      <w:r w:rsidRPr="004171E7">
        <w:rPr>
          <w:rFonts w:ascii="宋体" w:eastAsia="宋体" w:hAnsi="宋体"/>
        </w:rPr>
        <w:t xml:space="preserve">可以解释的原因有很多，比如：ICT资本泡沫破灭后转化成房地产资本的泡沫化；美国政治周期和美联储的政治周期（GREENSPAN本人为了最后一个任期的表面光长期低利率等）。但是，归根结底是中美英三国经济结盟，企图规划全球经济新秩序的结果。 </w:t>
      </w:r>
    </w:p>
    <w:p w14:paraId="20F6CE1A" w14:textId="77777777" w:rsidR="00710A7F" w:rsidRPr="004171E7" w:rsidRDefault="00000000">
      <w:pPr>
        <w:rPr>
          <w:rFonts w:ascii="宋体" w:eastAsia="宋体" w:hAnsi="宋体"/>
        </w:rPr>
      </w:pPr>
      <w:r w:rsidRPr="004171E7">
        <w:rPr>
          <w:rFonts w:ascii="宋体" w:eastAsia="宋体" w:hAnsi="宋体"/>
        </w:rPr>
        <w:t>2008年前，中国的经济体是严重依赖美国消费的经济体。对美贸易顺差得到的美元交还国家后，对应地发放成人民币投放到国内市场中，所以美英模式的长期成功，产生了人民币发放过度。而2000年后逐渐对内贬值的人民币，却早在1996年左右已经主动对外大幅贬值过了，所以对外人民币开始了升值过程。这就形成了一对矛盾：1）国内通货膨胀，资本品价格上升，国内资本（包括实体经济，尤其是沿海制造业的产业资本）流入资本品种避险和投机；2）人民币汇率上升，泛滥的国际美元资本寻求人民币资产避险。一个是干柴，一个是烈火，最终国内国外资本协调一致，出现了2006-2007的超级行情。</w:t>
      </w:r>
    </w:p>
    <w:p w14:paraId="374D7092" w14:textId="77777777" w:rsidR="00710A7F" w:rsidRPr="004171E7" w:rsidRDefault="00000000">
      <w:pPr>
        <w:rPr>
          <w:rFonts w:ascii="宋体" w:eastAsia="宋体" w:hAnsi="宋体"/>
        </w:rPr>
      </w:pPr>
      <w:r w:rsidRPr="004171E7">
        <w:rPr>
          <w:rFonts w:ascii="宋体" w:eastAsia="宋体" w:hAnsi="宋体"/>
        </w:rPr>
        <w:lastRenderedPageBreak/>
        <w:t>我国的体制就是这样的，存在大量的可以寻租的暴利的机会。2007-2008年是中国投资者值得反复回味的特殊时期，我们在这一历史时期的表现，会直接决定十年乃至二十年的个人财富积累。而这次行情的最终崩溃（让很多洋买办失望了），不仅仅是由于美英逐渐崩溃，国际资本回流勤王。更重要的是，中国政治正处于从独裁走向寡头的重要时期，各大利益集团对大行情分赃不均导致权力结构破裂所致。权力斗争在2005-2007异常激烈，最终导致各方在2007年末摊牌，形成新的相互制约的格局。可是这种政治上的剧烈变化，其实是一种风险的提前释放，中国资本市场提前崩盘的结果却是让中国经济鬼使神差地逃过了后面的大劫。</w:t>
      </w:r>
    </w:p>
    <w:p w14:paraId="30E46290" w14:textId="77777777" w:rsidR="00710A7F" w:rsidRPr="004171E7" w:rsidRDefault="00000000">
      <w:pPr>
        <w:rPr>
          <w:rFonts w:ascii="宋体" w:eastAsia="宋体" w:hAnsi="宋体"/>
        </w:rPr>
      </w:pPr>
      <w:r w:rsidRPr="004171E7">
        <w:rPr>
          <w:rFonts w:ascii="宋体" w:eastAsia="宋体" w:hAnsi="宋体"/>
        </w:rPr>
        <w:t xml:space="preserve">冥冥之中仿佛有一支无形的手，把中国又从悬崖边缘上拉了回来。以后有时间再详聊。 </w:t>
      </w:r>
    </w:p>
    <w:p w14:paraId="44A5F9C4" w14:textId="77777777" w:rsidR="00710A7F" w:rsidRPr="004171E7" w:rsidRDefault="00710A7F">
      <w:pPr>
        <w:rPr>
          <w:rFonts w:ascii="宋体" w:eastAsia="宋体" w:hAnsi="宋体"/>
        </w:rPr>
      </w:pPr>
    </w:p>
    <w:p w14:paraId="2E6BAAAC" w14:textId="77777777" w:rsidR="00710A7F" w:rsidRPr="004171E7" w:rsidRDefault="00710A7F">
      <w:pPr>
        <w:rPr>
          <w:rFonts w:ascii="宋体" w:eastAsia="宋体" w:hAnsi="宋体"/>
        </w:rPr>
      </w:pPr>
    </w:p>
    <w:p w14:paraId="737F537C" w14:textId="77777777" w:rsidR="00710A7F" w:rsidRPr="004171E7" w:rsidRDefault="00000000">
      <w:pPr>
        <w:pStyle w:val="31"/>
        <w:rPr>
          <w:rFonts w:ascii="宋体" w:eastAsia="宋体" w:hAnsi="宋体"/>
        </w:rPr>
      </w:pPr>
      <w:r w:rsidRPr="004171E7">
        <w:rPr>
          <w:rFonts w:ascii="宋体" w:eastAsia="宋体" w:hAnsi="宋体"/>
        </w:rPr>
        <w:t>这没什么奇怪的吧？</w:t>
      </w:r>
    </w:p>
    <w:p w14:paraId="76B2B56D" w14:textId="77777777" w:rsidR="00710A7F" w:rsidRPr="004171E7" w:rsidRDefault="00000000">
      <w:pPr>
        <w:rPr>
          <w:rFonts w:ascii="宋体" w:eastAsia="宋体" w:hAnsi="宋体"/>
        </w:rPr>
      </w:pPr>
      <w:r w:rsidRPr="004171E7">
        <w:rPr>
          <w:rFonts w:ascii="宋体" w:eastAsia="宋体" w:hAnsi="宋体"/>
        </w:rPr>
        <w:t>原文：https://talkcc.org//article/2262057-4801</w:t>
      </w:r>
    </w:p>
    <w:p w14:paraId="40E720B1" w14:textId="77777777" w:rsidR="00710A7F" w:rsidRPr="004171E7" w:rsidRDefault="00000000">
      <w:pPr>
        <w:rPr>
          <w:rFonts w:ascii="宋体" w:eastAsia="宋体" w:hAnsi="宋体"/>
        </w:rPr>
      </w:pPr>
      <w:r w:rsidRPr="004171E7">
        <w:rPr>
          <w:rFonts w:ascii="宋体" w:eastAsia="宋体" w:hAnsi="宋体"/>
        </w:rPr>
        <w:t>2009-06-21 04:42:22</w:t>
      </w:r>
    </w:p>
    <w:p w14:paraId="7DDDF725" w14:textId="77777777" w:rsidR="00710A7F" w:rsidRPr="004171E7" w:rsidRDefault="00000000">
      <w:pPr>
        <w:rPr>
          <w:rFonts w:ascii="宋体" w:eastAsia="宋体" w:hAnsi="宋体"/>
        </w:rPr>
      </w:pPr>
      <w:r w:rsidRPr="004171E7">
        <w:rPr>
          <w:rFonts w:ascii="宋体" w:eastAsia="宋体" w:hAnsi="宋体"/>
        </w:rPr>
        <w:t>大盘正在权重股带领下冲关，这些科技重组股当然是噤若寒蝉。资金也是需要调动的嘛。</w:t>
      </w:r>
    </w:p>
    <w:p w14:paraId="475F4645" w14:textId="77777777" w:rsidR="00710A7F" w:rsidRPr="004171E7" w:rsidRDefault="00710A7F">
      <w:pPr>
        <w:rPr>
          <w:rFonts w:ascii="宋体" w:eastAsia="宋体" w:hAnsi="宋体"/>
        </w:rPr>
      </w:pPr>
    </w:p>
    <w:p w14:paraId="2D179A69" w14:textId="77777777" w:rsidR="00710A7F" w:rsidRPr="004171E7" w:rsidRDefault="00710A7F">
      <w:pPr>
        <w:rPr>
          <w:rFonts w:ascii="宋体" w:eastAsia="宋体" w:hAnsi="宋体"/>
        </w:rPr>
      </w:pPr>
    </w:p>
    <w:p w14:paraId="7D8B83B6" w14:textId="77777777" w:rsidR="00710A7F" w:rsidRPr="004171E7" w:rsidRDefault="00000000">
      <w:pPr>
        <w:pStyle w:val="31"/>
        <w:rPr>
          <w:rFonts w:ascii="宋体" w:eastAsia="宋体" w:hAnsi="宋体"/>
        </w:rPr>
      </w:pPr>
      <w:r w:rsidRPr="004171E7">
        <w:rPr>
          <w:rFonts w:ascii="宋体" w:eastAsia="宋体" w:hAnsi="宋体"/>
        </w:rPr>
        <w:t>鸟亲王?hehehe......</w:t>
      </w:r>
    </w:p>
    <w:p w14:paraId="6C48C797" w14:textId="77777777" w:rsidR="00710A7F" w:rsidRPr="004171E7" w:rsidRDefault="00000000">
      <w:pPr>
        <w:rPr>
          <w:rFonts w:ascii="宋体" w:eastAsia="宋体" w:hAnsi="宋体"/>
        </w:rPr>
      </w:pPr>
      <w:r w:rsidRPr="004171E7">
        <w:rPr>
          <w:rFonts w:ascii="宋体" w:eastAsia="宋体" w:hAnsi="宋体"/>
        </w:rPr>
        <w:t>原文：https://talkcc.org//article/2262071-2130</w:t>
      </w:r>
    </w:p>
    <w:p w14:paraId="3F1DCA0A" w14:textId="77777777" w:rsidR="00710A7F" w:rsidRPr="004171E7" w:rsidRDefault="00000000">
      <w:pPr>
        <w:rPr>
          <w:rFonts w:ascii="宋体" w:eastAsia="宋体" w:hAnsi="宋体"/>
        </w:rPr>
      </w:pPr>
      <w:r w:rsidRPr="004171E7">
        <w:rPr>
          <w:rFonts w:ascii="宋体" w:eastAsia="宋体" w:hAnsi="宋体"/>
        </w:rPr>
        <w:t>2009-06-21 04:54:27</w:t>
      </w:r>
    </w:p>
    <w:p w14:paraId="74DCC7E8" w14:textId="77777777" w:rsidR="00710A7F" w:rsidRPr="004171E7" w:rsidRDefault="00710A7F">
      <w:pPr>
        <w:rPr>
          <w:rFonts w:ascii="宋体" w:eastAsia="宋体" w:hAnsi="宋体"/>
        </w:rPr>
      </w:pPr>
    </w:p>
    <w:p w14:paraId="54EE0D29" w14:textId="77777777" w:rsidR="00710A7F" w:rsidRPr="004171E7" w:rsidRDefault="00710A7F">
      <w:pPr>
        <w:rPr>
          <w:rFonts w:ascii="宋体" w:eastAsia="宋体" w:hAnsi="宋体"/>
        </w:rPr>
      </w:pPr>
    </w:p>
    <w:p w14:paraId="4B7BBDBA" w14:textId="77777777" w:rsidR="00710A7F" w:rsidRPr="004171E7" w:rsidRDefault="00000000">
      <w:pPr>
        <w:pStyle w:val="31"/>
        <w:rPr>
          <w:rFonts w:ascii="宋体" w:eastAsia="宋体" w:hAnsi="宋体"/>
        </w:rPr>
      </w:pPr>
      <w:r w:rsidRPr="004171E7">
        <w:rPr>
          <w:rFonts w:ascii="宋体" w:eastAsia="宋体" w:hAnsi="宋体"/>
        </w:rPr>
        <w:t>【原创】笔记8</w:t>
      </w:r>
    </w:p>
    <w:p w14:paraId="652A6E9F" w14:textId="77777777" w:rsidR="00710A7F" w:rsidRPr="004171E7" w:rsidRDefault="00000000">
      <w:pPr>
        <w:rPr>
          <w:rFonts w:ascii="宋体" w:eastAsia="宋体" w:hAnsi="宋体"/>
        </w:rPr>
      </w:pPr>
      <w:r w:rsidRPr="004171E7">
        <w:rPr>
          <w:rFonts w:ascii="宋体" w:eastAsia="宋体" w:hAnsi="宋体"/>
        </w:rPr>
        <w:t>原文：https://talkcc.org//article/2265680-10524</w:t>
      </w:r>
    </w:p>
    <w:p w14:paraId="27E2B2BD" w14:textId="77777777" w:rsidR="00710A7F" w:rsidRPr="004171E7" w:rsidRDefault="00000000">
      <w:pPr>
        <w:rPr>
          <w:rFonts w:ascii="宋体" w:eastAsia="宋体" w:hAnsi="宋体"/>
        </w:rPr>
      </w:pPr>
      <w:r w:rsidRPr="004171E7">
        <w:rPr>
          <w:rFonts w:ascii="宋体" w:eastAsia="宋体" w:hAnsi="宋体"/>
        </w:rPr>
        <w:t>2009-06-23 05:21:40</w:t>
      </w:r>
    </w:p>
    <w:p w14:paraId="3EEFC27E" w14:textId="77777777" w:rsidR="00710A7F" w:rsidRPr="004171E7" w:rsidRDefault="00000000">
      <w:pPr>
        <w:rPr>
          <w:rFonts w:ascii="宋体" w:eastAsia="宋体" w:hAnsi="宋体"/>
        </w:rPr>
      </w:pPr>
      <w:r w:rsidRPr="004171E7">
        <w:rPr>
          <w:rFonts w:ascii="宋体" w:eastAsia="宋体" w:hAnsi="宋体"/>
        </w:rPr>
        <w:t>西西河大毒草继续放毒，准备继续毒害社会主义四有新人的思想。</w:t>
      </w:r>
    </w:p>
    <w:p w14:paraId="0F0540B5" w14:textId="77777777" w:rsidR="00710A7F" w:rsidRPr="004171E7" w:rsidRDefault="00000000">
      <w:pPr>
        <w:rPr>
          <w:rFonts w:ascii="宋体" w:eastAsia="宋体" w:hAnsi="宋体"/>
        </w:rPr>
      </w:pPr>
      <w:r w:rsidRPr="004171E7">
        <w:rPr>
          <w:rFonts w:ascii="宋体" w:eastAsia="宋体" w:hAnsi="宋体"/>
        </w:rPr>
        <w:t>却说2008年6月的某一天，小虎正躲在通吃岛自己的洞府里潜心修炼。</w:t>
      </w:r>
    </w:p>
    <w:p w14:paraId="57900691" w14:textId="77777777" w:rsidR="00710A7F" w:rsidRPr="004171E7" w:rsidRDefault="00000000">
      <w:pPr>
        <w:rPr>
          <w:rFonts w:ascii="宋体" w:eastAsia="宋体" w:hAnsi="宋体"/>
        </w:rPr>
      </w:pPr>
      <w:r w:rsidRPr="004171E7">
        <w:rPr>
          <w:rFonts w:ascii="宋体" w:eastAsia="宋体" w:hAnsi="宋体"/>
        </w:rPr>
        <w:t>先是沐浴更衣净手焚香拜了天地祖宗，朝祖师亚当斯密画像行了大礼，从历代祖师一直拜倒几十位诺奖的护法天使。</w:t>
      </w:r>
    </w:p>
    <w:p w14:paraId="4B58C5F6" w14:textId="77777777" w:rsidR="00710A7F" w:rsidRPr="004171E7" w:rsidRDefault="00000000">
      <w:pPr>
        <w:rPr>
          <w:rFonts w:ascii="宋体" w:eastAsia="宋体" w:hAnsi="宋体"/>
        </w:rPr>
      </w:pPr>
      <w:r w:rsidRPr="004171E7">
        <w:rPr>
          <w:rFonts w:ascii="宋体" w:eastAsia="宋体" w:hAnsi="宋体"/>
        </w:rPr>
        <w:lastRenderedPageBreak/>
        <w:t>然后，又单独为百年来的为经济学在中国生根发芽的老师们设了个香堂，几颗香火时明时灭，往事俱去矣。烟雾缭绕中我默默祈祷：你们没吃完的冷猪肉我来吃，你们没坐完的冷板凳我来坐，小虎这厢有礼了。</w:t>
      </w:r>
    </w:p>
    <w:p w14:paraId="27AF4DAE" w14:textId="77777777" w:rsidR="00710A7F" w:rsidRPr="004171E7" w:rsidRDefault="00000000">
      <w:pPr>
        <w:rPr>
          <w:rFonts w:ascii="宋体" w:eastAsia="宋体" w:hAnsi="宋体"/>
        </w:rPr>
      </w:pPr>
      <w:r w:rsidRPr="004171E7">
        <w:rPr>
          <w:rFonts w:ascii="宋体" w:eastAsia="宋体" w:hAnsi="宋体"/>
        </w:rPr>
        <w:t>这一通折腾，搞得我汗流浃背，前前后后竟花了三个时辰。</w:t>
      </w:r>
    </w:p>
    <w:p w14:paraId="0B43C17D" w14:textId="77777777" w:rsidR="00710A7F" w:rsidRPr="004171E7" w:rsidRDefault="00000000">
      <w:pPr>
        <w:rPr>
          <w:rFonts w:ascii="宋体" w:eastAsia="宋体" w:hAnsi="宋体"/>
        </w:rPr>
      </w:pPr>
      <w:r w:rsidRPr="004171E7">
        <w:rPr>
          <w:rFonts w:ascii="宋体" w:eastAsia="宋体" w:hAnsi="宋体"/>
        </w:rPr>
        <w:t xml:space="preserve">然后继续焚香净手，正襟危坐，左手咖啡，右手绿茶，装模作样翻开一本计量经济学分析。 </w:t>
      </w:r>
    </w:p>
    <w:p w14:paraId="41629181" w14:textId="77777777" w:rsidR="00710A7F" w:rsidRPr="004171E7" w:rsidRDefault="00000000">
      <w:pPr>
        <w:rPr>
          <w:rFonts w:ascii="宋体" w:eastAsia="宋体" w:hAnsi="宋体"/>
        </w:rPr>
      </w:pPr>
      <w:r w:rsidRPr="004171E7">
        <w:rPr>
          <w:rFonts w:ascii="宋体" w:eastAsia="宋体" w:hAnsi="宋体"/>
        </w:rPr>
        <w:t xml:space="preserve">还没看两页，就突然感到一阵心血来潮，立刻就坐不住了。 </w:t>
      </w:r>
    </w:p>
    <w:p w14:paraId="7D74EB6F"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0B054A7A" wp14:editId="6506D481">
            <wp:extent cx="5029200" cy="5029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0978FEE8" w14:textId="77777777" w:rsidR="00710A7F" w:rsidRPr="004171E7" w:rsidRDefault="00000000">
      <w:pPr>
        <w:rPr>
          <w:rFonts w:ascii="宋体" w:eastAsia="宋体" w:hAnsi="宋体"/>
        </w:rPr>
      </w:pPr>
      <w:r w:rsidRPr="004171E7">
        <w:rPr>
          <w:rFonts w:ascii="宋体" w:eastAsia="宋体" w:hAnsi="宋体"/>
        </w:rPr>
        <w:t>为什么会这样呢？因为烦恼太多。</w:t>
      </w:r>
    </w:p>
    <w:p w14:paraId="01D7CE3F" w14:textId="77777777" w:rsidR="00710A7F" w:rsidRPr="004171E7" w:rsidRDefault="00000000">
      <w:pPr>
        <w:rPr>
          <w:rFonts w:ascii="宋体" w:eastAsia="宋体" w:hAnsi="宋体"/>
        </w:rPr>
      </w:pPr>
      <w:r w:rsidRPr="004171E7">
        <w:rPr>
          <w:rFonts w:ascii="宋体" w:eastAsia="宋体" w:hAnsi="宋体"/>
        </w:rPr>
        <w:t>不说小虎当时正处于事业的上升期，根本耐不得烦，就是事业之外的东西就理不清。</w:t>
      </w:r>
    </w:p>
    <w:p w14:paraId="4F0FF0B2" w14:textId="77777777" w:rsidR="00710A7F" w:rsidRPr="004171E7" w:rsidRDefault="00000000">
      <w:pPr>
        <w:rPr>
          <w:rFonts w:ascii="宋体" w:eastAsia="宋体" w:hAnsi="宋体"/>
        </w:rPr>
      </w:pPr>
      <w:r w:rsidRPr="004171E7">
        <w:rPr>
          <w:rFonts w:ascii="宋体" w:eastAsia="宋体" w:hAnsi="宋体"/>
        </w:rPr>
        <w:t>先说中国股市从2007年11月后持续地下挫，半年左右时间就跌去一半涨幅，全国股民都深套其中。</w:t>
      </w:r>
    </w:p>
    <w:p w14:paraId="3191C425" w14:textId="77777777" w:rsidR="00710A7F" w:rsidRPr="004171E7" w:rsidRDefault="00000000">
      <w:pPr>
        <w:rPr>
          <w:rFonts w:ascii="宋体" w:eastAsia="宋体" w:hAnsi="宋体"/>
        </w:rPr>
      </w:pPr>
      <w:r w:rsidRPr="004171E7">
        <w:rPr>
          <w:rFonts w:ascii="宋体" w:eastAsia="宋体" w:hAnsi="宋体"/>
        </w:rPr>
        <w:lastRenderedPageBreak/>
        <w:t>我个人虽然当时没有股票，但是因为人微言轻，在家里根本说不上话。小舅虽然也确切地了解到了情况，可是他在家里的地位比我好不了多少。实话实说，我俩在大家族里说话还没有我儿子管用。他如果叫他爷爷舅爷等等别炒股投机了，可能效果比我更好。因为小虎头是他这一代的长孙，他前面都是姐姐。而我在我这一代的十三太保里是排行末尾的那一个。小舅也是他们那一代人中排行末尾的那一个。所以，我和他说的话，在家里比放屁的效果还差。了解中国的家族体制的人，应该知道我在说什么吧。</w:t>
      </w:r>
    </w:p>
    <w:p w14:paraId="401E8400" w14:textId="77777777" w:rsidR="00710A7F" w:rsidRPr="004171E7" w:rsidRDefault="00000000">
      <w:pPr>
        <w:rPr>
          <w:rFonts w:ascii="宋体" w:eastAsia="宋体" w:hAnsi="宋体"/>
        </w:rPr>
      </w:pPr>
      <w:r w:rsidRPr="004171E7">
        <w:rPr>
          <w:rFonts w:ascii="宋体" w:eastAsia="宋体" w:hAnsi="宋体"/>
        </w:rPr>
        <w:t xml:space="preserve">结果，从这场大跌中逃出来的就我和小舅。我爸还好点，被我好说歹说抽出一部分钱买了些房产，损失不算大。其他人就惨了，孩子出国读书的钱都没了。总之，是损失惨重，老底都快掉了。 </w:t>
      </w:r>
    </w:p>
    <w:p w14:paraId="6DBAD58E" w14:textId="77777777" w:rsidR="00710A7F" w:rsidRPr="004171E7" w:rsidRDefault="00000000">
      <w:pPr>
        <w:rPr>
          <w:rFonts w:ascii="宋体" w:eastAsia="宋体" w:hAnsi="宋体"/>
        </w:rPr>
      </w:pPr>
      <w:r w:rsidRPr="004171E7">
        <w:rPr>
          <w:rFonts w:ascii="宋体" w:eastAsia="宋体" w:hAnsi="宋体"/>
        </w:rPr>
        <w:t>按我当时的估计，大盘肯定要跌到2000点以下，2008年6月还是3500多点，我又劝他们卖掉。可是，长辈们都说，割肉的事绝对不干，于是关系搞得很僵，这是我的烦恼之一。</w:t>
      </w:r>
    </w:p>
    <w:p w14:paraId="339F9575" w14:textId="77777777" w:rsidR="00710A7F" w:rsidRPr="004171E7" w:rsidRDefault="00000000">
      <w:pPr>
        <w:rPr>
          <w:rFonts w:ascii="宋体" w:eastAsia="宋体" w:hAnsi="宋体"/>
        </w:rPr>
      </w:pPr>
      <w:r w:rsidRPr="004171E7">
        <w:rPr>
          <w:rFonts w:ascii="宋体" w:eastAsia="宋体" w:hAnsi="宋体"/>
        </w:rPr>
        <w:t>再从国际上看，2008年6月是世界经济危机总爆发的前夜。其实，各种崩溃的征兆已经很明显了。可是我们这些研究人员还是不能确定美国长达30年的经济繁荣，英国长达15年的经济繁荣，以及中印巴俄金砖四国，凯尔特之虎，北极枭雄芬兰，亚洲的小龙小虎等等的经济繁荣就这样结束了？</w:t>
      </w:r>
    </w:p>
    <w:p w14:paraId="0C358080" w14:textId="77777777" w:rsidR="00710A7F" w:rsidRPr="004171E7" w:rsidRDefault="00000000">
      <w:pPr>
        <w:rPr>
          <w:rFonts w:ascii="宋体" w:eastAsia="宋体" w:hAnsi="宋体"/>
        </w:rPr>
      </w:pPr>
      <w:r w:rsidRPr="004171E7">
        <w:rPr>
          <w:rFonts w:ascii="宋体" w:eastAsia="宋体" w:hAnsi="宋体"/>
        </w:rPr>
        <w:t>这个判断不好下，没有证据没有数据就没有发言权。当时的研究重点是欧洲大陆国家（法德意等）为何没有跟上这轮经济大繁荣，而被远远地抛在后面了。我近年来发表的文章和书都是重点讨论欧洲大陆国家的经济体制问题的。</w:t>
      </w:r>
    </w:p>
    <w:p w14:paraId="7B8F5D8D" w14:textId="77777777" w:rsidR="00710A7F" w:rsidRPr="004171E7" w:rsidRDefault="00000000">
      <w:pPr>
        <w:rPr>
          <w:rFonts w:ascii="宋体" w:eastAsia="宋体" w:hAnsi="宋体"/>
        </w:rPr>
      </w:pPr>
      <w:r w:rsidRPr="004171E7">
        <w:rPr>
          <w:rFonts w:ascii="宋体" w:eastAsia="宋体" w:hAnsi="宋体"/>
        </w:rPr>
        <w:t>从7080年代的个人电脑技术创新以来，到90年代末，个人电脑制造业在发达国家就已经饱和。按英国GHS的家庭调查显示，90年代末受过高等教育的家庭持有电脑已经达到了90%，甚至在没受过任何教育的家庭中都达到了50%（电脑价格急剧下跌）。而WERS对工作场所使用电脑的调查也发现了饱和的迹象。所以，ICT硬件生产在发达国家已经到了一个瓶颈，对应的股票会大幅下挫。于是有爆发了一系列的创新，先是PC机制造业向网络通讯技术转，google等公司取代微软崛起。但是这些创新的高回报（超经济规模）不能完全弥补7080年代的技术衰退的步伐。这些资本就转回到传统的物流贸易，金融地产等行业中，也就是所谓的ICT使用的“英国模式”。伦敦成了世界第一金融城，一个城市的GDP占了英格兰全国GDP的一半还多，泡泡就这样吹起来了。</w:t>
      </w:r>
    </w:p>
    <w:p w14:paraId="4604ED1F" w14:textId="77777777" w:rsidR="00710A7F" w:rsidRPr="004171E7" w:rsidRDefault="00000000">
      <w:pPr>
        <w:rPr>
          <w:rFonts w:ascii="宋体" w:eastAsia="宋体" w:hAnsi="宋体"/>
        </w:rPr>
      </w:pPr>
      <w:r w:rsidRPr="004171E7">
        <w:rPr>
          <w:rFonts w:ascii="宋体" w:eastAsia="宋体" w:hAnsi="宋体"/>
        </w:rPr>
        <w:t>知道大祸即将来临很容易。问题是，什么时候来，以及如何躲过这场灾难呢？</w:t>
      </w:r>
    </w:p>
    <w:p w14:paraId="4609A4B0" w14:textId="77777777" w:rsidR="00710A7F" w:rsidRPr="004171E7" w:rsidRDefault="00000000">
      <w:pPr>
        <w:rPr>
          <w:rFonts w:ascii="宋体" w:eastAsia="宋体" w:hAnsi="宋体"/>
        </w:rPr>
      </w:pPr>
      <w:r w:rsidRPr="004171E7">
        <w:rPr>
          <w:rFonts w:ascii="宋体" w:eastAsia="宋体" w:hAnsi="宋体"/>
        </w:rPr>
        <w:t>2008年的6月，我因为心神不宁，看不下去专业书，就准备干点日常工作。正好手下的一个白人学生给我写了一个关于NORTHERN ROCK BANK如何破产和国有化的报告。她在这家银行干过很长时间，了解点内幕，现在退出来想到商学院来读书，因为成绩不够，就想用这篇报告来打动主审官。看完她的报告，我长叹一声，这和中国的国企有什么区别？中国的国企有国家扛着，亏损了通过财政和银行转化成通货膨胀就可以了，只要老大不倒，永远都是13亿人业力凝聚的金刚不坏之身。你英国人搞什么搞，民主自由不讲了，搞起国有化了。</w:t>
      </w:r>
    </w:p>
    <w:p w14:paraId="7AFFD963" w14:textId="77777777" w:rsidR="00710A7F" w:rsidRPr="004171E7" w:rsidRDefault="00000000">
      <w:pPr>
        <w:rPr>
          <w:rFonts w:ascii="宋体" w:eastAsia="宋体" w:hAnsi="宋体"/>
        </w:rPr>
      </w:pPr>
      <w:r w:rsidRPr="004171E7">
        <w:rPr>
          <w:rFonts w:ascii="宋体" w:eastAsia="宋体" w:hAnsi="宋体"/>
        </w:rPr>
        <w:lastRenderedPageBreak/>
        <w:t>我立刻给这个小姑娘打了个电话，先恭喜她论文已经通过了（奖学金在向你招手）。然后，我问了一句，你觉得其他的银行也是这么干得吗,还是只有北岩一家是这么干的？</w:t>
      </w:r>
    </w:p>
    <w:p w14:paraId="4443A8EB" w14:textId="77777777" w:rsidR="00710A7F" w:rsidRPr="004171E7" w:rsidRDefault="00000000">
      <w:pPr>
        <w:rPr>
          <w:rFonts w:ascii="宋体" w:eastAsia="宋体" w:hAnsi="宋体"/>
        </w:rPr>
      </w:pPr>
      <w:r w:rsidRPr="004171E7">
        <w:rPr>
          <w:rFonts w:ascii="宋体" w:eastAsia="宋体" w:hAnsi="宋体"/>
        </w:rPr>
        <w:t>那个小姑娘，沉默了一会，大概是在奖学金和出卖神圣而伟大的英格兰银行中间徘徊了几秒钟，最后她斩钉截铁地说：我很肯定， 包括B，RS，H，L等都是这种手法。</w:t>
      </w:r>
    </w:p>
    <w:p w14:paraId="72B4263F" w14:textId="77777777" w:rsidR="00710A7F" w:rsidRPr="004171E7" w:rsidRDefault="00000000">
      <w:pPr>
        <w:rPr>
          <w:rFonts w:ascii="宋体" w:eastAsia="宋体" w:hAnsi="宋体"/>
        </w:rPr>
      </w:pPr>
      <w:r w:rsidRPr="004171E7">
        <w:rPr>
          <w:rFonts w:ascii="宋体" w:eastAsia="宋体" w:hAnsi="宋体"/>
        </w:rPr>
        <w:t xml:space="preserve">挂掉电话，我已经知道英国的银行业完了，我要回国。 </w:t>
      </w:r>
    </w:p>
    <w:p w14:paraId="042C27CA"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52133CD1" wp14:editId="4711039A">
            <wp:extent cx="5029200" cy="2514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5.gif"/>
                    <pic:cNvPicPr/>
                  </pic:nvPicPr>
                  <pic:blipFill>
                    <a:blip r:embed="rId32"/>
                    <a:stretch>
                      <a:fillRect/>
                    </a:stretch>
                  </pic:blipFill>
                  <pic:spPr>
                    <a:xfrm>
                      <a:off x="0" y="0"/>
                      <a:ext cx="5029200" cy="2514600"/>
                    </a:xfrm>
                    <a:prstGeom prst="rect">
                      <a:avLst/>
                    </a:prstGeom>
                  </pic:spPr>
                </pic:pic>
              </a:graphicData>
            </a:graphic>
          </wp:inline>
        </w:drawing>
      </w:r>
    </w:p>
    <w:p w14:paraId="2CFF2F40" w14:textId="77777777" w:rsidR="00710A7F" w:rsidRPr="004171E7" w:rsidRDefault="00710A7F">
      <w:pPr>
        <w:rPr>
          <w:rFonts w:ascii="宋体" w:eastAsia="宋体" w:hAnsi="宋体"/>
        </w:rPr>
      </w:pPr>
    </w:p>
    <w:p w14:paraId="54C46CEF" w14:textId="77777777" w:rsidR="00710A7F" w:rsidRPr="004171E7" w:rsidRDefault="00710A7F">
      <w:pPr>
        <w:rPr>
          <w:rFonts w:ascii="宋体" w:eastAsia="宋体" w:hAnsi="宋体"/>
        </w:rPr>
      </w:pPr>
    </w:p>
    <w:p w14:paraId="0E93FFFE" w14:textId="77777777" w:rsidR="00710A7F" w:rsidRPr="004171E7" w:rsidRDefault="00000000">
      <w:pPr>
        <w:pStyle w:val="31"/>
        <w:rPr>
          <w:rFonts w:ascii="宋体" w:eastAsia="宋体" w:hAnsi="宋体"/>
        </w:rPr>
      </w:pPr>
      <w:r w:rsidRPr="004171E7">
        <w:rPr>
          <w:rFonts w:ascii="宋体" w:eastAsia="宋体" w:hAnsi="宋体"/>
        </w:rPr>
        <w:t>写得好，花</w:t>
      </w:r>
    </w:p>
    <w:p w14:paraId="5ED06DB7" w14:textId="77777777" w:rsidR="00710A7F" w:rsidRPr="004171E7" w:rsidRDefault="00000000">
      <w:pPr>
        <w:rPr>
          <w:rFonts w:ascii="宋体" w:eastAsia="宋体" w:hAnsi="宋体"/>
        </w:rPr>
      </w:pPr>
      <w:r w:rsidRPr="004171E7">
        <w:rPr>
          <w:rFonts w:ascii="宋体" w:eastAsia="宋体" w:hAnsi="宋体"/>
        </w:rPr>
        <w:t>原文：https://talkcc.org//article/2265700-2225</w:t>
      </w:r>
    </w:p>
    <w:p w14:paraId="7D0DF964" w14:textId="77777777" w:rsidR="00710A7F" w:rsidRPr="004171E7" w:rsidRDefault="00000000">
      <w:pPr>
        <w:rPr>
          <w:rFonts w:ascii="宋体" w:eastAsia="宋体" w:hAnsi="宋体"/>
        </w:rPr>
      </w:pPr>
      <w:r w:rsidRPr="004171E7">
        <w:rPr>
          <w:rFonts w:ascii="宋体" w:eastAsia="宋体" w:hAnsi="宋体"/>
        </w:rPr>
        <w:t>2009-06-23 05:34:57</w:t>
      </w:r>
    </w:p>
    <w:p w14:paraId="1C257175" w14:textId="77777777" w:rsidR="00710A7F" w:rsidRPr="004171E7" w:rsidRDefault="00710A7F">
      <w:pPr>
        <w:rPr>
          <w:rFonts w:ascii="宋体" w:eastAsia="宋体" w:hAnsi="宋体"/>
        </w:rPr>
      </w:pPr>
    </w:p>
    <w:p w14:paraId="637E605B" w14:textId="77777777" w:rsidR="00710A7F" w:rsidRPr="004171E7" w:rsidRDefault="00710A7F">
      <w:pPr>
        <w:rPr>
          <w:rFonts w:ascii="宋体" w:eastAsia="宋体" w:hAnsi="宋体"/>
        </w:rPr>
      </w:pPr>
    </w:p>
    <w:p w14:paraId="02436E83" w14:textId="77777777" w:rsidR="00710A7F" w:rsidRPr="004171E7" w:rsidRDefault="00000000">
      <w:pPr>
        <w:pStyle w:val="31"/>
        <w:rPr>
          <w:rFonts w:ascii="宋体" w:eastAsia="宋体" w:hAnsi="宋体"/>
        </w:rPr>
      </w:pPr>
      <w:r w:rsidRPr="004171E7">
        <w:rPr>
          <w:rFonts w:ascii="宋体" w:eastAsia="宋体" w:hAnsi="宋体"/>
        </w:rPr>
        <w:t>改了</w:t>
      </w:r>
    </w:p>
    <w:p w14:paraId="6FF336D5" w14:textId="77777777" w:rsidR="00710A7F" w:rsidRPr="004171E7" w:rsidRDefault="00000000">
      <w:pPr>
        <w:rPr>
          <w:rFonts w:ascii="宋体" w:eastAsia="宋体" w:hAnsi="宋体"/>
        </w:rPr>
      </w:pPr>
      <w:r w:rsidRPr="004171E7">
        <w:rPr>
          <w:rFonts w:ascii="宋体" w:eastAsia="宋体" w:hAnsi="宋体"/>
        </w:rPr>
        <w:t>原文：https://talkcc.org//article/2265979-10524</w:t>
      </w:r>
    </w:p>
    <w:p w14:paraId="608B7FC4" w14:textId="77777777" w:rsidR="00710A7F" w:rsidRPr="004171E7" w:rsidRDefault="00000000">
      <w:pPr>
        <w:rPr>
          <w:rFonts w:ascii="宋体" w:eastAsia="宋体" w:hAnsi="宋体"/>
        </w:rPr>
      </w:pPr>
      <w:r w:rsidRPr="004171E7">
        <w:rPr>
          <w:rFonts w:ascii="宋体" w:eastAsia="宋体" w:hAnsi="宋体"/>
        </w:rPr>
        <w:t>2009-06-23 07:49:04</w:t>
      </w:r>
    </w:p>
    <w:p w14:paraId="62B172D2" w14:textId="77777777" w:rsidR="00710A7F" w:rsidRPr="004171E7" w:rsidRDefault="00000000">
      <w:pPr>
        <w:rPr>
          <w:rFonts w:ascii="宋体" w:eastAsia="宋体" w:hAnsi="宋体"/>
        </w:rPr>
      </w:pPr>
      <w:r w:rsidRPr="004171E7">
        <w:rPr>
          <w:rFonts w:ascii="宋体" w:eastAsia="宋体" w:hAnsi="宋体"/>
        </w:rPr>
        <w:t xml:space="preserve">绝大多数在这个岛上生活的人都认为苏格兰，威尔士，还有北爱和英格兰是不同的国家（可能世界上大多数人认为是一个英国），是我搞混了，所以准确地说是英格兰全国的一半以上。花 </w:t>
      </w:r>
    </w:p>
    <w:p w14:paraId="4C8EBC5A" w14:textId="77777777" w:rsidR="00710A7F" w:rsidRPr="004171E7" w:rsidRDefault="00710A7F">
      <w:pPr>
        <w:rPr>
          <w:rFonts w:ascii="宋体" w:eastAsia="宋体" w:hAnsi="宋体"/>
        </w:rPr>
      </w:pPr>
    </w:p>
    <w:p w14:paraId="1ADCAF46" w14:textId="77777777" w:rsidR="00710A7F" w:rsidRPr="004171E7" w:rsidRDefault="00710A7F">
      <w:pPr>
        <w:rPr>
          <w:rFonts w:ascii="宋体" w:eastAsia="宋体" w:hAnsi="宋体"/>
        </w:rPr>
      </w:pPr>
    </w:p>
    <w:p w14:paraId="1F3CDD75" w14:textId="77777777" w:rsidR="00710A7F" w:rsidRPr="004171E7" w:rsidRDefault="00000000">
      <w:pPr>
        <w:pStyle w:val="31"/>
        <w:rPr>
          <w:rFonts w:ascii="宋体" w:eastAsia="宋体" w:hAnsi="宋体"/>
        </w:rPr>
      </w:pPr>
      <w:r w:rsidRPr="004171E7">
        <w:rPr>
          <w:rFonts w:ascii="宋体" w:eastAsia="宋体" w:hAnsi="宋体"/>
        </w:rPr>
        <w:t>嘿嘿，家族企业兴衰史，好看！</w:t>
      </w:r>
    </w:p>
    <w:p w14:paraId="7D08A0D9" w14:textId="77777777" w:rsidR="00710A7F" w:rsidRPr="004171E7" w:rsidRDefault="00000000">
      <w:pPr>
        <w:rPr>
          <w:rFonts w:ascii="宋体" w:eastAsia="宋体" w:hAnsi="宋体"/>
        </w:rPr>
      </w:pPr>
      <w:r w:rsidRPr="004171E7">
        <w:rPr>
          <w:rFonts w:ascii="宋体" w:eastAsia="宋体" w:hAnsi="宋体"/>
        </w:rPr>
        <w:t>原文：https://talkcc.org//article/2265981-10524</w:t>
      </w:r>
    </w:p>
    <w:p w14:paraId="4F0FB2BF" w14:textId="77777777" w:rsidR="00710A7F" w:rsidRPr="004171E7" w:rsidRDefault="00000000">
      <w:pPr>
        <w:rPr>
          <w:rFonts w:ascii="宋体" w:eastAsia="宋体" w:hAnsi="宋体"/>
        </w:rPr>
      </w:pPr>
      <w:r w:rsidRPr="004171E7">
        <w:rPr>
          <w:rFonts w:ascii="宋体" w:eastAsia="宋体" w:hAnsi="宋体"/>
        </w:rPr>
        <w:t>2009-06-23 07:50:39</w:t>
      </w:r>
    </w:p>
    <w:p w14:paraId="2849246D" w14:textId="77777777" w:rsidR="00710A7F" w:rsidRPr="004171E7" w:rsidRDefault="00710A7F">
      <w:pPr>
        <w:rPr>
          <w:rFonts w:ascii="宋体" w:eastAsia="宋体" w:hAnsi="宋体"/>
        </w:rPr>
      </w:pPr>
    </w:p>
    <w:p w14:paraId="190737AD" w14:textId="77777777" w:rsidR="00710A7F" w:rsidRPr="004171E7" w:rsidRDefault="00710A7F">
      <w:pPr>
        <w:rPr>
          <w:rFonts w:ascii="宋体" w:eastAsia="宋体" w:hAnsi="宋体"/>
        </w:rPr>
      </w:pPr>
    </w:p>
    <w:p w14:paraId="44EFA5AA" w14:textId="77777777" w:rsidR="00710A7F" w:rsidRPr="004171E7" w:rsidRDefault="00000000">
      <w:pPr>
        <w:pStyle w:val="31"/>
        <w:rPr>
          <w:rFonts w:ascii="宋体" w:eastAsia="宋体" w:hAnsi="宋体"/>
        </w:rPr>
      </w:pPr>
      <w:r w:rsidRPr="004171E7">
        <w:rPr>
          <w:rFonts w:ascii="宋体" w:eastAsia="宋体" w:hAnsi="宋体"/>
        </w:rPr>
        <w:t>del</w:t>
      </w:r>
    </w:p>
    <w:p w14:paraId="38B33EFA" w14:textId="77777777" w:rsidR="00710A7F" w:rsidRPr="004171E7" w:rsidRDefault="00000000">
      <w:pPr>
        <w:rPr>
          <w:rFonts w:ascii="宋体" w:eastAsia="宋体" w:hAnsi="宋体"/>
        </w:rPr>
      </w:pPr>
      <w:r w:rsidRPr="004171E7">
        <w:rPr>
          <w:rFonts w:ascii="宋体" w:eastAsia="宋体" w:hAnsi="宋体"/>
        </w:rPr>
        <w:t>原文：https://talkcc.org//article/2265985-10524</w:t>
      </w:r>
    </w:p>
    <w:p w14:paraId="4F83DCF4" w14:textId="77777777" w:rsidR="00710A7F" w:rsidRPr="004171E7" w:rsidRDefault="00000000">
      <w:pPr>
        <w:rPr>
          <w:rFonts w:ascii="宋体" w:eastAsia="宋体" w:hAnsi="宋体"/>
        </w:rPr>
      </w:pPr>
      <w:r w:rsidRPr="004171E7">
        <w:rPr>
          <w:rFonts w:ascii="宋体" w:eastAsia="宋体" w:hAnsi="宋体"/>
        </w:rPr>
        <w:t>2009-06-23 07:52:36</w:t>
      </w:r>
    </w:p>
    <w:p w14:paraId="10C05835" w14:textId="77777777" w:rsidR="00710A7F" w:rsidRPr="004171E7" w:rsidRDefault="00710A7F">
      <w:pPr>
        <w:rPr>
          <w:rFonts w:ascii="宋体" w:eastAsia="宋体" w:hAnsi="宋体"/>
        </w:rPr>
      </w:pPr>
    </w:p>
    <w:p w14:paraId="3E049B62" w14:textId="77777777" w:rsidR="00710A7F" w:rsidRPr="004171E7" w:rsidRDefault="00710A7F">
      <w:pPr>
        <w:rPr>
          <w:rFonts w:ascii="宋体" w:eastAsia="宋体" w:hAnsi="宋体"/>
        </w:rPr>
      </w:pPr>
    </w:p>
    <w:p w14:paraId="51C9C5EF" w14:textId="77777777" w:rsidR="00710A7F" w:rsidRPr="004171E7" w:rsidRDefault="00000000">
      <w:pPr>
        <w:pStyle w:val="31"/>
        <w:rPr>
          <w:rFonts w:ascii="宋体" w:eastAsia="宋体" w:hAnsi="宋体"/>
        </w:rPr>
      </w:pPr>
      <w:r w:rsidRPr="004171E7">
        <w:rPr>
          <w:rFonts w:ascii="宋体" w:eastAsia="宋体" w:hAnsi="宋体"/>
        </w:rPr>
        <w:t>其实所有的理论都是经验总结</w:t>
      </w:r>
    </w:p>
    <w:p w14:paraId="44BB38AB" w14:textId="77777777" w:rsidR="00710A7F" w:rsidRPr="004171E7" w:rsidRDefault="00000000">
      <w:pPr>
        <w:rPr>
          <w:rFonts w:ascii="宋体" w:eastAsia="宋体" w:hAnsi="宋体"/>
        </w:rPr>
      </w:pPr>
      <w:r w:rsidRPr="004171E7">
        <w:rPr>
          <w:rFonts w:ascii="宋体" w:eastAsia="宋体" w:hAnsi="宋体"/>
        </w:rPr>
        <w:t>原文：https://talkcc.org//article/2266001-10524</w:t>
      </w:r>
    </w:p>
    <w:p w14:paraId="5D79BF9A" w14:textId="77777777" w:rsidR="00710A7F" w:rsidRPr="004171E7" w:rsidRDefault="00000000">
      <w:pPr>
        <w:rPr>
          <w:rFonts w:ascii="宋体" w:eastAsia="宋体" w:hAnsi="宋体"/>
        </w:rPr>
      </w:pPr>
      <w:r w:rsidRPr="004171E7">
        <w:rPr>
          <w:rFonts w:ascii="宋体" w:eastAsia="宋体" w:hAnsi="宋体"/>
        </w:rPr>
        <w:t>2009-06-23 07:55:52</w:t>
      </w:r>
    </w:p>
    <w:p w14:paraId="22B85BBA" w14:textId="77777777" w:rsidR="00710A7F" w:rsidRPr="004171E7" w:rsidRDefault="00000000">
      <w:pPr>
        <w:rPr>
          <w:rFonts w:ascii="宋体" w:eastAsia="宋体" w:hAnsi="宋体"/>
        </w:rPr>
      </w:pPr>
      <w:r w:rsidRPr="004171E7">
        <w:rPr>
          <w:rFonts w:ascii="宋体" w:eastAsia="宋体" w:hAnsi="宋体"/>
        </w:rPr>
        <w:t>我们对未来只有等待和希望。</w:t>
      </w:r>
    </w:p>
    <w:p w14:paraId="15A3ADD0" w14:textId="77777777" w:rsidR="00710A7F" w:rsidRPr="004171E7" w:rsidRDefault="00710A7F">
      <w:pPr>
        <w:rPr>
          <w:rFonts w:ascii="宋体" w:eastAsia="宋体" w:hAnsi="宋体"/>
        </w:rPr>
      </w:pPr>
    </w:p>
    <w:p w14:paraId="434FC3BA" w14:textId="77777777" w:rsidR="00710A7F" w:rsidRPr="004171E7" w:rsidRDefault="00710A7F">
      <w:pPr>
        <w:rPr>
          <w:rFonts w:ascii="宋体" w:eastAsia="宋体" w:hAnsi="宋体"/>
        </w:rPr>
      </w:pPr>
    </w:p>
    <w:p w14:paraId="66149521" w14:textId="77777777" w:rsidR="00710A7F" w:rsidRPr="004171E7" w:rsidRDefault="00000000">
      <w:pPr>
        <w:pStyle w:val="31"/>
        <w:rPr>
          <w:rFonts w:ascii="宋体" w:eastAsia="宋体" w:hAnsi="宋体"/>
        </w:rPr>
      </w:pPr>
      <w:r w:rsidRPr="004171E7">
        <w:rPr>
          <w:rFonts w:ascii="宋体" w:eastAsia="宋体" w:hAnsi="宋体"/>
        </w:rPr>
        <w:t>谢谢</w:t>
      </w:r>
    </w:p>
    <w:p w14:paraId="3EA9F5AB" w14:textId="77777777" w:rsidR="00710A7F" w:rsidRPr="004171E7" w:rsidRDefault="00000000">
      <w:pPr>
        <w:rPr>
          <w:rFonts w:ascii="宋体" w:eastAsia="宋体" w:hAnsi="宋体"/>
        </w:rPr>
      </w:pPr>
      <w:r w:rsidRPr="004171E7">
        <w:rPr>
          <w:rFonts w:ascii="宋体" w:eastAsia="宋体" w:hAnsi="宋体"/>
        </w:rPr>
        <w:t>原文：https://talkcc.org//article/2266013-10524</w:t>
      </w:r>
    </w:p>
    <w:p w14:paraId="1942836E" w14:textId="77777777" w:rsidR="00710A7F" w:rsidRPr="004171E7" w:rsidRDefault="00000000">
      <w:pPr>
        <w:rPr>
          <w:rFonts w:ascii="宋体" w:eastAsia="宋体" w:hAnsi="宋体"/>
        </w:rPr>
      </w:pPr>
      <w:r w:rsidRPr="004171E7">
        <w:rPr>
          <w:rFonts w:ascii="宋体" w:eastAsia="宋体" w:hAnsi="宋体"/>
        </w:rPr>
        <w:t>2009-06-23 07:58:42</w:t>
      </w:r>
    </w:p>
    <w:p w14:paraId="27B8D26D" w14:textId="77777777" w:rsidR="00710A7F" w:rsidRPr="004171E7" w:rsidRDefault="00710A7F">
      <w:pPr>
        <w:rPr>
          <w:rFonts w:ascii="宋体" w:eastAsia="宋体" w:hAnsi="宋体"/>
        </w:rPr>
      </w:pPr>
    </w:p>
    <w:p w14:paraId="786D73AA" w14:textId="77777777" w:rsidR="00710A7F" w:rsidRPr="004171E7" w:rsidRDefault="00710A7F">
      <w:pPr>
        <w:rPr>
          <w:rFonts w:ascii="宋体" w:eastAsia="宋体" w:hAnsi="宋体"/>
        </w:rPr>
      </w:pPr>
    </w:p>
    <w:p w14:paraId="19FB3952" w14:textId="77777777" w:rsidR="00710A7F" w:rsidRPr="004171E7" w:rsidRDefault="00000000">
      <w:pPr>
        <w:pStyle w:val="31"/>
        <w:rPr>
          <w:rFonts w:ascii="宋体" w:eastAsia="宋体" w:hAnsi="宋体"/>
        </w:rPr>
      </w:pPr>
      <w:r w:rsidRPr="004171E7">
        <w:rPr>
          <w:rFonts w:ascii="宋体" w:eastAsia="宋体" w:hAnsi="宋体"/>
        </w:rPr>
        <w:t>我下一步就要从事对教育，科研，健康（可能还有军事）</w:t>
      </w:r>
    </w:p>
    <w:p w14:paraId="55D2BC4E" w14:textId="77777777" w:rsidR="00710A7F" w:rsidRPr="004171E7" w:rsidRDefault="00000000">
      <w:pPr>
        <w:rPr>
          <w:rFonts w:ascii="宋体" w:eastAsia="宋体" w:hAnsi="宋体"/>
        </w:rPr>
      </w:pPr>
      <w:r w:rsidRPr="004171E7">
        <w:rPr>
          <w:rFonts w:ascii="宋体" w:eastAsia="宋体" w:hAnsi="宋体"/>
        </w:rPr>
        <w:t>原文：https://talkcc.org//article/2266022-10524</w:t>
      </w:r>
    </w:p>
    <w:p w14:paraId="108EDB0C" w14:textId="77777777" w:rsidR="00710A7F" w:rsidRPr="004171E7" w:rsidRDefault="00000000">
      <w:pPr>
        <w:rPr>
          <w:rFonts w:ascii="宋体" w:eastAsia="宋体" w:hAnsi="宋体"/>
        </w:rPr>
      </w:pPr>
      <w:r w:rsidRPr="004171E7">
        <w:rPr>
          <w:rFonts w:ascii="宋体" w:eastAsia="宋体" w:hAnsi="宋体"/>
        </w:rPr>
        <w:t>2009-06-23 08:02:27</w:t>
      </w:r>
    </w:p>
    <w:p w14:paraId="5376259D" w14:textId="77777777" w:rsidR="00710A7F" w:rsidRPr="004171E7" w:rsidRDefault="00000000">
      <w:pPr>
        <w:rPr>
          <w:rFonts w:ascii="宋体" w:eastAsia="宋体" w:hAnsi="宋体"/>
        </w:rPr>
      </w:pPr>
      <w:r w:rsidRPr="004171E7">
        <w:rPr>
          <w:rFonts w:ascii="宋体" w:eastAsia="宋体" w:hAnsi="宋体"/>
        </w:rPr>
        <w:t xml:space="preserve">这些公共服务部门对整个经济的影响的衡量。有所得以后，一定到河里报告。 </w:t>
      </w:r>
    </w:p>
    <w:p w14:paraId="768DD219" w14:textId="77777777" w:rsidR="00710A7F" w:rsidRPr="004171E7" w:rsidRDefault="00710A7F">
      <w:pPr>
        <w:rPr>
          <w:rFonts w:ascii="宋体" w:eastAsia="宋体" w:hAnsi="宋体"/>
        </w:rPr>
      </w:pPr>
    </w:p>
    <w:p w14:paraId="39C1EFA9" w14:textId="77777777" w:rsidR="00710A7F" w:rsidRPr="004171E7" w:rsidRDefault="00710A7F">
      <w:pPr>
        <w:rPr>
          <w:rFonts w:ascii="宋体" w:eastAsia="宋体" w:hAnsi="宋体"/>
        </w:rPr>
      </w:pPr>
    </w:p>
    <w:p w14:paraId="6013F37E" w14:textId="77777777" w:rsidR="00710A7F" w:rsidRPr="004171E7" w:rsidRDefault="00000000">
      <w:pPr>
        <w:pStyle w:val="31"/>
        <w:rPr>
          <w:rFonts w:ascii="宋体" w:eastAsia="宋体" w:hAnsi="宋体"/>
        </w:rPr>
      </w:pPr>
      <w:r w:rsidRPr="004171E7">
        <w:rPr>
          <w:rFonts w:ascii="宋体" w:eastAsia="宋体" w:hAnsi="宋体"/>
        </w:rPr>
        <w:t>【原创】笔记9</w:t>
      </w:r>
    </w:p>
    <w:p w14:paraId="78712573" w14:textId="77777777" w:rsidR="00710A7F" w:rsidRPr="004171E7" w:rsidRDefault="00000000">
      <w:pPr>
        <w:rPr>
          <w:rFonts w:ascii="宋体" w:eastAsia="宋体" w:hAnsi="宋体"/>
        </w:rPr>
      </w:pPr>
      <w:r w:rsidRPr="004171E7">
        <w:rPr>
          <w:rFonts w:ascii="宋体" w:eastAsia="宋体" w:hAnsi="宋体"/>
        </w:rPr>
        <w:t>原文：https://talkcc.org//article/2270417-10524</w:t>
      </w:r>
    </w:p>
    <w:p w14:paraId="27B6B693" w14:textId="77777777" w:rsidR="00710A7F" w:rsidRPr="004171E7" w:rsidRDefault="00000000">
      <w:pPr>
        <w:rPr>
          <w:rFonts w:ascii="宋体" w:eastAsia="宋体" w:hAnsi="宋体"/>
        </w:rPr>
      </w:pPr>
      <w:r w:rsidRPr="004171E7">
        <w:rPr>
          <w:rFonts w:ascii="宋体" w:eastAsia="宋体" w:hAnsi="宋体"/>
        </w:rPr>
        <w:t>2009-06-25 11:27:26</w:t>
      </w:r>
    </w:p>
    <w:p w14:paraId="2786DA61" w14:textId="77777777" w:rsidR="00710A7F" w:rsidRPr="004171E7" w:rsidRDefault="00000000">
      <w:pPr>
        <w:rPr>
          <w:rFonts w:ascii="宋体" w:eastAsia="宋体" w:hAnsi="宋体"/>
        </w:rPr>
      </w:pPr>
      <w:r w:rsidRPr="004171E7">
        <w:rPr>
          <w:rFonts w:ascii="宋体" w:eastAsia="宋体" w:hAnsi="宋体"/>
        </w:rPr>
        <w:t>小曲好唱口难开，樱桃好吃树难栽。</w:t>
      </w:r>
    </w:p>
    <w:p w14:paraId="7B747ED2" w14:textId="77777777" w:rsidR="00710A7F" w:rsidRPr="004171E7" w:rsidRDefault="00000000">
      <w:pPr>
        <w:rPr>
          <w:rFonts w:ascii="宋体" w:eastAsia="宋体" w:hAnsi="宋体"/>
        </w:rPr>
      </w:pPr>
      <w:r w:rsidRPr="004171E7">
        <w:rPr>
          <w:rFonts w:ascii="宋体" w:eastAsia="宋体" w:hAnsi="宋体"/>
        </w:rPr>
        <w:t>小虎2008年6月就动了战略转进的念头，可是到了8月还没动静呢。</w:t>
      </w:r>
    </w:p>
    <w:p w14:paraId="3F323859" w14:textId="77777777" w:rsidR="00710A7F" w:rsidRPr="004171E7" w:rsidRDefault="00000000">
      <w:pPr>
        <w:rPr>
          <w:rFonts w:ascii="宋体" w:eastAsia="宋体" w:hAnsi="宋体"/>
        </w:rPr>
      </w:pPr>
      <w:r w:rsidRPr="004171E7">
        <w:rPr>
          <w:rFonts w:ascii="宋体" w:eastAsia="宋体" w:hAnsi="宋体"/>
        </w:rPr>
        <w:t>这事说起来容易做起来难，要不怎么有句话叫“语言的巨人，行动的矮子”呢？</w:t>
      </w:r>
    </w:p>
    <w:p w14:paraId="04A88421" w14:textId="77777777" w:rsidR="00710A7F" w:rsidRPr="004171E7" w:rsidRDefault="00000000">
      <w:pPr>
        <w:rPr>
          <w:rFonts w:ascii="宋体" w:eastAsia="宋体" w:hAnsi="宋体"/>
        </w:rPr>
      </w:pPr>
      <w:r w:rsidRPr="004171E7">
        <w:rPr>
          <w:rFonts w:ascii="宋体" w:eastAsia="宋体" w:hAnsi="宋体"/>
        </w:rPr>
        <w:t>人的一种投资理念是逐渐形成的。自从2001年911事件以来，小虎已经认定美国在BUSH总统的带领下开始走下坡路了，而欧洲大陆又是半死不活的CORPORATISM体制，唯一可以在安全和回报中找到平衡，再加上可以学习代表人类先进生产力的科技和管理知识的大国就剩下英国了。</w:t>
      </w:r>
    </w:p>
    <w:p w14:paraId="4FE198A4" w14:textId="77777777" w:rsidR="00710A7F" w:rsidRPr="004171E7" w:rsidRDefault="00000000">
      <w:pPr>
        <w:rPr>
          <w:rFonts w:ascii="宋体" w:eastAsia="宋体" w:hAnsi="宋体"/>
        </w:rPr>
      </w:pPr>
      <w:r w:rsidRPr="004171E7">
        <w:rPr>
          <w:rFonts w:ascii="宋体" w:eastAsia="宋体" w:hAnsi="宋体"/>
        </w:rPr>
        <w:t>所以，小虎在2001年年底出空了所有的中国股票和资产，把所有的人民币换成英镑，举家迁到通吃岛上了。</w:t>
      </w:r>
    </w:p>
    <w:p w14:paraId="1CA99D54" w14:textId="77777777" w:rsidR="00710A7F" w:rsidRPr="004171E7" w:rsidRDefault="00000000">
      <w:pPr>
        <w:rPr>
          <w:rFonts w:ascii="宋体" w:eastAsia="宋体" w:hAnsi="宋体"/>
        </w:rPr>
      </w:pPr>
      <w:r w:rsidRPr="004171E7">
        <w:rPr>
          <w:rFonts w:ascii="宋体" w:eastAsia="宋体" w:hAnsi="宋体"/>
        </w:rPr>
        <w:t>当时，英镑兑人民币汇率是1：11（一英镑兑11元人民币），英镑兑美元汇率大概是1：1.3。</w:t>
      </w:r>
    </w:p>
    <w:p w14:paraId="32055983" w14:textId="77777777" w:rsidR="00710A7F" w:rsidRPr="004171E7" w:rsidRDefault="00000000">
      <w:pPr>
        <w:rPr>
          <w:rFonts w:ascii="宋体" w:eastAsia="宋体" w:hAnsi="宋体"/>
        </w:rPr>
      </w:pPr>
      <w:r w:rsidRPr="004171E7">
        <w:rPr>
          <w:rFonts w:ascii="宋体" w:eastAsia="宋体" w:hAnsi="宋体"/>
        </w:rPr>
        <w:t>在那以后的岁月里，英镑相对美元大幅升值，人民币相对美元升值但是相对欧洲货币却大幅贬值（葡萄在2007年在河里的原话）。</w:t>
      </w:r>
    </w:p>
    <w:p w14:paraId="1247C0B2" w14:textId="77777777" w:rsidR="00710A7F" w:rsidRPr="004171E7" w:rsidRDefault="00000000">
      <w:pPr>
        <w:rPr>
          <w:rFonts w:ascii="宋体" w:eastAsia="宋体" w:hAnsi="宋体"/>
        </w:rPr>
      </w:pPr>
      <w:r w:rsidRPr="004171E7">
        <w:rPr>
          <w:rFonts w:ascii="宋体" w:eastAsia="宋体" w:hAnsi="宋体"/>
        </w:rPr>
        <w:t>到了2007-2008年，1英镑可以兑换2美元，或者将近16元人民币。高额的储蓄利率和投资回报，上升的币值，仅次于美国的FDI，如同烈火烹油一般把这个小岛的房地产价格捧上了天。所以，不仅对人民币汇率上升很多，我在2001年投资的英镑资产的价格到了2005年也全都翻了一倍以上。这种经历在老英国留学生中非常普遍，当时小虎很多朋友都取出工作积蓄一把全款在英国购房。</w:t>
      </w:r>
    </w:p>
    <w:p w14:paraId="65B838CA" w14:textId="77777777" w:rsidR="00710A7F" w:rsidRPr="004171E7" w:rsidRDefault="00000000">
      <w:pPr>
        <w:rPr>
          <w:rFonts w:ascii="宋体" w:eastAsia="宋体" w:hAnsi="宋体"/>
        </w:rPr>
      </w:pPr>
      <w:r w:rsidRPr="004171E7">
        <w:rPr>
          <w:rFonts w:ascii="宋体" w:eastAsia="宋体" w:hAnsi="宋体"/>
        </w:rPr>
        <w:t>多年资本市场搏杀的经验告诉我们，在大涨中要注意分散风险。虽然当时英国投资还有作为，但是中国的货币相对大幅贬值，资本品在2005年因为政治原因4年一蹶不振却更是凸现投资价值。我和家里LD商量，并在小虎头的大力支持下（他的大力支持就是乖乖在家吃奶，别闹，呵呵），抽调一部分资金杀回中国勤王。同时，在家族内部，以前的OLD-BOY-GIRL-NETWORK中开始游说长辈和实力雄厚的朋友动手投资中国股市和房地产。2005年末，所有的大单都顺利埋进去了，房产也缴款过户。</w:t>
      </w:r>
    </w:p>
    <w:p w14:paraId="67678C33" w14:textId="77777777" w:rsidR="00710A7F" w:rsidRPr="004171E7" w:rsidRDefault="00000000">
      <w:pPr>
        <w:rPr>
          <w:rFonts w:ascii="宋体" w:eastAsia="宋体" w:hAnsi="宋体"/>
        </w:rPr>
      </w:pPr>
      <w:r w:rsidRPr="004171E7">
        <w:rPr>
          <w:rFonts w:ascii="宋体" w:eastAsia="宋体" w:hAnsi="宋体"/>
        </w:rPr>
        <w:t>剩下的事情就是等待和希望。</w:t>
      </w:r>
    </w:p>
    <w:p w14:paraId="0A7A732C" w14:textId="77777777" w:rsidR="00710A7F" w:rsidRPr="004171E7" w:rsidRDefault="00000000">
      <w:pPr>
        <w:rPr>
          <w:rFonts w:ascii="宋体" w:eastAsia="宋体" w:hAnsi="宋体"/>
        </w:rPr>
      </w:pPr>
      <w:r w:rsidRPr="004171E7">
        <w:rPr>
          <w:rFonts w:ascii="宋体" w:eastAsia="宋体" w:hAnsi="宋体"/>
        </w:rPr>
        <w:t>结果好得让人害怕。</w:t>
      </w:r>
    </w:p>
    <w:p w14:paraId="16A10F04" w14:textId="77777777" w:rsidR="00710A7F" w:rsidRPr="004171E7" w:rsidRDefault="00000000">
      <w:pPr>
        <w:rPr>
          <w:rFonts w:ascii="宋体" w:eastAsia="宋体" w:hAnsi="宋体"/>
        </w:rPr>
      </w:pPr>
      <w:r w:rsidRPr="004171E7">
        <w:rPr>
          <w:rFonts w:ascii="宋体" w:eastAsia="宋体" w:hAnsi="宋体"/>
        </w:rPr>
        <w:lastRenderedPageBreak/>
        <w:t>2005年底50万的单子埋进去，不到两年200万出来。房地产2006年刚开始没动静，到了7，8月份以后一个月每平米涨几百，后来一个月涨一两千，很快翻了一倍半还多。所有的人都赚得盆满钵满，然后再买房买车，吃喝玩乐。中国操盘的比英国美国那帮鸟人牛多了，下手狠准稳，就知道没几个赚了钱会去出国读博士或买书看的，肯定还在场子里得意。</w:t>
      </w:r>
    </w:p>
    <w:p w14:paraId="3BC9D07D" w14:textId="77777777" w:rsidR="00710A7F" w:rsidRPr="004171E7" w:rsidRDefault="00000000">
      <w:pPr>
        <w:rPr>
          <w:rFonts w:ascii="宋体" w:eastAsia="宋体" w:hAnsi="宋体"/>
        </w:rPr>
      </w:pPr>
      <w:r w:rsidRPr="004171E7">
        <w:rPr>
          <w:rFonts w:ascii="宋体" w:eastAsia="宋体" w:hAnsi="宋体"/>
        </w:rPr>
        <w:t>Stay hungry. Stay Foolish.谁还记得他说的话？</w:t>
      </w:r>
    </w:p>
    <w:p w14:paraId="4850228D" w14:textId="77777777" w:rsidR="00710A7F" w:rsidRPr="004171E7" w:rsidRDefault="00000000">
      <w:pPr>
        <w:rPr>
          <w:rFonts w:ascii="宋体" w:eastAsia="宋体" w:hAnsi="宋体"/>
        </w:rPr>
      </w:pPr>
      <w:r w:rsidRPr="004171E7">
        <w:rPr>
          <w:rFonts w:ascii="宋体" w:eastAsia="宋体" w:hAnsi="宋体"/>
        </w:rPr>
        <w:t>到2007年末，资本撤退起来也是果断凶悍，简直是不计成本的砸盘。所以，我说自己回想起来不后怕那是吹牛。</w:t>
      </w:r>
    </w:p>
    <w:p w14:paraId="454A5E94" w14:textId="77777777" w:rsidR="00710A7F" w:rsidRPr="004171E7" w:rsidRDefault="00000000">
      <w:pPr>
        <w:rPr>
          <w:rFonts w:ascii="宋体" w:eastAsia="宋体" w:hAnsi="宋体"/>
        </w:rPr>
      </w:pPr>
      <w:r w:rsidRPr="004171E7">
        <w:rPr>
          <w:rFonts w:ascii="宋体" w:eastAsia="宋体" w:hAnsi="宋体"/>
        </w:rPr>
        <w:t xml:space="preserve">怕归怕，事还得办，谁叫咱天生就是干这个的。 </w:t>
      </w:r>
    </w:p>
    <w:p w14:paraId="511B280F" w14:textId="77777777" w:rsidR="00710A7F" w:rsidRPr="004171E7" w:rsidRDefault="00000000">
      <w:pPr>
        <w:rPr>
          <w:rFonts w:ascii="宋体" w:eastAsia="宋体" w:hAnsi="宋体"/>
        </w:rPr>
      </w:pPr>
      <w:r w:rsidRPr="004171E7">
        <w:rPr>
          <w:rFonts w:ascii="宋体" w:eastAsia="宋体" w:hAnsi="宋体"/>
        </w:rPr>
        <w:t>帮助我下决战的最后决心的，其实是河里的葡萄和安德森。他们那段时间写了大量的关于萧条的文章，发人深省。尤其在2008年8月，他们几乎同时感到了美国次贷危机的延续就是全球金融危机和经济危机。尤其是葡萄和安德森河友在给我的邮件中几乎是用肯定的语气指出：2008年末金融危机必然导致经济动荡，全球投资者为了避险，必然会重新选择美元这个世界货币作为避险工具。</w:t>
      </w:r>
    </w:p>
    <w:p w14:paraId="19DCAE8E" w14:textId="77777777" w:rsidR="00710A7F" w:rsidRPr="004171E7" w:rsidRDefault="00000000">
      <w:pPr>
        <w:rPr>
          <w:rFonts w:ascii="宋体" w:eastAsia="宋体" w:hAnsi="宋体"/>
        </w:rPr>
      </w:pPr>
      <w:r w:rsidRPr="004171E7">
        <w:rPr>
          <w:rFonts w:ascii="宋体" w:eastAsia="宋体" w:hAnsi="宋体"/>
        </w:rPr>
        <w:t xml:space="preserve">按照他们的逻辑推论下去，金融产品中的GOD：黄金（GOLD），石油（OIL）和美元（Dollar）中前两个已经被投机炒到了天价，只有美元长期贬值。资本回流美元避险的结果就是所有非美货币崩盘！崩盘！崩盘！然后，所有的资本品价格崩盘！崩盘！崩盘！我在学术机构中可以非常方便的提取各国的微观数据（包括中国的）来考察我的思路。CPS，PSID，SLID，GHS，BHPS，EUKLEMS，ECHP，GSOEP，CHIPS， CHNS等等都从各个不同的方面开始诉说同一个故事：打雷啦，下雨啦，大家快回家收衣服！ </w:t>
      </w:r>
    </w:p>
    <w:p w14:paraId="42212EAA" w14:textId="77777777" w:rsidR="00710A7F" w:rsidRPr="004171E7" w:rsidRDefault="00000000">
      <w:pPr>
        <w:rPr>
          <w:rFonts w:ascii="宋体" w:eastAsia="宋体" w:hAnsi="宋体"/>
        </w:rPr>
      </w:pPr>
      <w:r w:rsidRPr="004171E7">
        <w:rPr>
          <w:rFonts w:ascii="宋体" w:eastAsia="宋体" w:hAnsi="宋体"/>
        </w:rPr>
        <w:t>英镑/美元 （来源：WWW.HEXUN.COM)</w:t>
      </w:r>
    </w:p>
    <w:p w14:paraId="0E0808A0"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72C41770" wp14:editId="67C4247D">
            <wp:extent cx="5029200" cy="373651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5095903.gif"/>
                    <pic:cNvPicPr/>
                  </pic:nvPicPr>
                  <pic:blipFill>
                    <a:blip r:embed="rId47"/>
                    <a:stretch>
                      <a:fillRect/>
                    </a:stretch>
                  </pic:blipFill>
                  <pic:spPr>
                    <a:xfrm>
                      <a:off x="0" y="0"/>
                      <a:ext cx="5029200" cy="3736516"/>
                    </a:xfrm>
                    <a:prstGeom prst="rect">
                      <a:avLst/>
                    </a:prstGeom>
                  </pic:spPr>
                </pic:pic>
              </a:graphicData>
            </a:graphic>
          </wp:inline>
        </w:drawing>
      </w:r>
    </w:p>
    <w:p w14:paraId="653FA5EF" w14:textId="77777777" w:rsidR="00710A7F" w:rsidRPr="004171E7" w:rsidRDefault="00000000">
      <w:pPr>
        <w:rPr>
          <w:rFonts w:ascii="宋体" w:eastAsia="宋体" w:hAnsi="宋体"/>
        </w:rPr>
      </w:pPr>
      <w:r w:rsidRPr="004171E7">
        <w:rPr>
          <w:rFonts w:ascii="宋体" w:eastAsia="宋体" w:hAnsi="宋体"/>
        </w:rPr>
        <w:t>但是，美国的高额的双赤字和ICT创新衰退所导致的回报率下降，又决定了美元必须长期贬值。这就是美元的矛盾之处：危机中短期避险升值，危机明朗后必然重新长期贬值（除非发生80年代那种科技创新）。</w:t>
      </w:r>
    </w:p>
    <w:p w14:paraId="55CDAA6C" w14:textId="77777777" w:rsidR="00710A7F" w:rsidRPr="004171E7" w:rsidRDefault="00000000">
      <w:pPr>
        <w:rPr>
          <w:rFonts w:ascii="宋体" w:eastAsia="宋体" w:hAnsi="宋体"/>
        </w:rPr>
      </w:pPr>
      <w:r w:rsidRPr="004171E7">
        <w:rPr>
          <w:rFonts w:ascii="宋体" w:eastAsia="宋体" w:hAnsi="宋体"/>
        </w:rPr>
        <w:t>美元是美国的货币，全世界的问题。</w:t>
      </w:r>
    </w:p>
    <w:p w14:paraId="4E0FE0F4" w14:textId="77777777" w:rsidR="00710A7F" w:rsidRPr="004171E7" w:rsidRDefault="00000000">
      <w:pPr>
        <w:rPr>
          <w:rFonts w:ascii="宋体" w:eastAsia="宋体" w:hAnsi="宋体"/>
        </w:rPr>
      </w:pPr>
      <w:r w:rsidRPr="004171E7">
        <w:rPr>
          <w:rFonts w:ascii="宋体" w:eastAsia="宋体" w:hAnsi="宋体"/>
        </w:rPr>
        <w:t>所以，非美货币在大幅下挫后，必然大幅上升来反映这个矛盾。而中国股市在提前释放风险后，会在全球金融危机下矫枉过正，中国政局的周期力量在这时候就会显现出反周期的特征。毛主席的话：与天斗,其乐无穷;与地斗,其乐无穷;与人斗,其乐无穷。</w:t>
      </w:r>
    </w:p>
    <w:p w14:paraId="5235C3CF" w14:textId="77777777" w:rsidR="00710A7F" w:rsidRPr="004171E7" w:rsidRDefault="00000000">
      <w:pPr>
        <w:rPr>
          <w:rFonts w:ascii="宋体" w:eastAsia="宋体" w:hAnsi="宋体"/>
        </w:rPr>
      </w:pPr>
      <w:r w:rsidRPr="004171E7">
        <w:rPr>
          <w:rFonts w:ascii="宋体" w:eastAsia="宋体" w:hAnsi="宋体"/>
        </w:rPr>
        <w:t>人定胜天。</w:t>
      </w:r>
    </w:p>
    <w:p w14:paraId="73A5CDDD" w14:textId="77777777" w:rsidR="00710A7F" w:rsidRPr="004171E7" w:rsidRDefault="00000000">
      <w:pPr>
        <w:rPr>
          <w:rFonts w:ascii="宋体" w:eastAsia="宋体" w:hAnsi="宋体"/>
        </w:rPr>
      </w:pPr>
      <w:r w:rsidRPr="004171E7">
        <w:rPr>
          <w:rFonts w:ascii="宋体" w:eastAsia="宋体" w:hAnsi="宋体"/>
        </w:rPr>
        <w:t>我不是劝大家相信这些，只要告诉大家中国政府相信这个。我知道中国政府相信这个。中国政府相信我知道中国政府相信这个。我知道中国政府相信我知道中国政府相信这个。。。。。。纠缠多了就是常识，也是共识。</w:t>
      </w:r>
    </w:p>
    <w:p w14:paraId="3AD7862E" w14:textId="77777777" w:rsidR="00710A7F" w:rsidRPr="004171E7" w:rsidRDefault="00000000">
      <w:pPr>
        <w:rPr>
          <w:rFonts w:ascii="宋体" w:eastAsia="宋体" w:hAnsi="宋体"/>
        </w:rPr>
      </w:pPr>
      <w:r w:rsidRPr="004171E7">
        <w:rPr>
          <w:rFonts w:ascii="宋体" w:eastAsia="宋体" w:hAnsi="宋体"/>
        </w:rPr>
        <w:t>彪悍的人生不需要解释，不过需要先向老婆孩子解释解释。</w:t>
      </w:r>
    </w:p>
    <w:p w14:paraId="794365F4" w14:textId="77777777" w:rsidR="00710A7F" w:rsidRPr="004171E7" w:rsidRDefault="00000000">
      <w:pPr>
        <w:rPr>
          <w:rFonts w:ascii="宋体" w:eastAsia="宋体" w:hAnsi="宋体"/>
        </w:rPr>
      </w:pPr>
      <w:r w:rsidRPr="004171E7">
        <w:rPr>
          <w:rFonts w:ascii="宋体" w:eastAsia="宋体" w:hAnsi="宋体"/>
        </w:rPr>
        <w:t>我根据准备好的资料给百忙中的LD做了一个长达3小时的演讲。</w:t>
      </w:r>
    </w:p>
    <w:p w14:paraId="29AB3A47" w14:textId="77777777" w:rsidR="00710A7F" w:rsidRPr="004171E7" w:rsidRDefault="00000000">
      <w:pPr>
        <w:rPr>
          <w:rFonts w:ascii="宋体" w:eastAsia="宋体" w:hAnsi="宋体"/>
        </w:rPr>
      </w:pPr>
      <w:r w:rsidRPr="004171E7">
        <w:rPr>
          <w:rFonts w:ascii="宋体" w:eastAsia="宋体" w:hAnsi="宋体"/>
        </w:rPr>
        <w:t>打完收工后，LD的评语就是：JUST DO IT。</w:t>
      </w:r>
    </w:p>
    <w:p w14:paraId="28E77A5B" w14:textId="77777777" w:rsidR="00710A7F" w:rsidRPr="004171E7" w:rsidRDefault="00000000">
      <w:pPr>
        <w:rPr>
          <w:rFonts w:ascii="宋体" w:eastAsia="宋体" w:hAnsi="宋体"/>
        </w:rPr>
      </w:pPr>
      <w:r w:rsidRPr="004171E7">
        <w:rPr>
          <w:rFonts w:ascii="宋体" w:eastAsia="宋体" w:hAnsi="宋体"/>
        </w:rPr>
        <w:t>2008年9月，小虎带着全家人的希望和嘱托，踏上回国的飞机。留在英国帐户里的存款只有不到1000镑，LD！全指着你了，一定要给我顶住，等待小虎我胜利的好消息！</w:t>
      </w:r>
    </w:p>
    <w:p w14:paraId="534DB040" w14:textId="77777777" w:rsidR="00710A7F" w:rsidRPr="004171E7" w:rsidRDefault="00000000">
      <w:pPr>
        <w:rPr>
          <w:rFonts w:ascii="宋体" w:eastAsia="宋体" w:hAnsi="宋体"/>
        </w:rPr>
      </w:pPr>
      <w:r w:rsidRPr="004171E7">
        <w:rPr>
          <w:rFonts w:ascii="宋体" w:eastAsia="宋体" w:hAnsi="宋体"/>
        </w:rPr>
        <w:lastRenderedPageBreak/>
        <w:t xml:space="preserve">冥冥之中，又有什么奇遇在等待着可怜的，嘴里叼着烧鸡翅膀的小虎呢？ </w:t>
      </w:r>
    </w:p>
    <w:p w14:paraId="666F741E" w14:textId="77777777" w:rsidR="00710A7F" w:rsidRPr="004171E7" w:rsidRDefault="00710A7F">
      <w:pPr>
        <w:rPr>
          <w:rFonts w:ascii="宋体" w:eastAsia="宋体" w:hAnsi="宋体"/>
        </w:rPr>
      </w:pPr>
    </w:p>
    <w:p w14:paraId="5CC6A02D" w14:textId="77777777" w:rsidR="00710A7F" w:rsidRPr="004171E7" w:rsidRDefault="00710A7F">
      <w:pPr>
        <w:rPr>
          <w:rFonts w:ascii="宋体" w:eastAsia="宋体" w:hAnsi="宋体"/>
        </w:rPr>
      </w:pPr>
    </w:p>
    <w:p w14:paraId="4AFBD329" w14:textId="77777777" w:rsidR="00710A7F" w:rsidRPr="004171E7" w:rsidRDefault="00000000">
      <w:pPr>
        <w:pStyle w:val="31"/>
        <w:rPr>
          <w:rFonts w:ascii="宋体" w:eastAsia="宋体" w:hAnsi="宋体"/>
        </w:rPr>
      </w:pPr>
      <w:r w:rsidRPr="004171E7">
        <w:rPr>
          <w:rFonts w:ascii="宋体" w:eastAsia="宋体" w:hAnsi="宋体"/>
        </w:rPr>
        <w:t>我觉得也是</w:t>
      </w:r>
    </w:p>
    <w:p w14:paraId="39E0AC8D" w14:textId="77777777" w:rsidR="00710A7F" w:rsidRPr="004171E7" w:rsidRDefault="00000000">
      <w:pPr>
        <w:rPr>
          <w:rFonts w:ascii="宋体" w:eastAsia="宋体" w:hAnsi="宋体"/>
        </w:rPr>
      </w:pPr>
      <w:r w:rsidRPr="004171E7">
        <w:rPr>
          <w:rFonts w:ascii="宋体" w:eastAsia="宋体" w:hAnsi="宋体"/>
        </w:rPr>
        <w:t>原文：https://talkcc.org//article/2272779-10524</w:t>
      </w:r>
    </w:p>
    <w:p w14:paraId="7B488332" w14:textId="77777777" w:rsidR="00710A7F" w:rsidRPr="004171E7" w:rsidRDefault="00000000">
      <w:pPr>
        <w:rPr>
          <w:rFonts w:ascii="宋体" w:eastAsia="宋体" w:hAnsi="宋体"/>
        </w:rPr>
      </w:pPr>
      <w:r w:rsidRPr="004171E7">
        <w:rPr>
          <w:rFonts w:ascii="宋体" w:eastAsia="宋体" w:hAnsi="宋体"/>
        </w:rPr>
        <w:t>2009-06-26 12:49:34</w:t>
      </w:r>
    </w:p>
    <w:p w14:paraId="27DE1D89" w14:textId="77777777" w:rsidR="00710A7F" w:rsidRPr="004171E7" w:rsidRDefault="00000000">
      <w:pPr>
        <w:rPr>
          <w:rFonts w:ascii="宋体" w:eastAsia="宋体" w:hAnsi="宋体"/>
        </w:rPr>
      </w:pPr>
      <w:r w:rsidRPr="004171E7">
        <w:rPr>
          <w:rFonts w:ascii="宋体" w:eastAsia="宋体" w:hAnsi="宋体"/>
        </w:rPr>
        <w:t>石油咱又没法弄,只好在几种货币之间倒来倒去了.</w:t>
      </w:r>
    </w:p>
    <w:p w14:paraId="0F1FDABA" w14:textId="77777777" w:rsidR="00710A7F" w:rsidRPr="004171E7" w:rsidRDefault="00710A7F">
      <w:pPr>
        <w:rPr>
          <w:rFonts w:ascii="宋体" w:eastAsia="宋体" w:hAnsi="宋体"/>
        </w:rPr>
      </w:pPr>
    </w:p>
    <w:p w14:paraId="5416CFC3" w14:textId="77777777" w:rsidR="00710A7F" w:rsidRPr="004171E7" w:rsidRDefault="00710A7F">
      <w:pPr>
        <w:rPr>
          <w:rFonts w:ascii="宋体" w:eastAsia="宋体" w:hAnsi="宋体"/>
        </w:rPr>
      </w:pPr>
    </w:p>
    <w:p w14:paraId="0A2D3C8B" w14:textId="77777777" w:rsidR="00710A7F" w:rsidRPr="004171E7" w:rsidRDefault="00000000">
      <w:pPr>
        <w:pStyle w:val="31"/>
        <w:rPr>
          <w:rFonts w:ascii="宋体" w:eastAsia="宋体" w:hAnsi="宋体"/>
        </w:rPr>
      </w:pPr>
      <w:r w:rsidRPr="004171E7">
        <w:rPr>
          <w:rFonts w:ascii="宋体" w:eastAsia="宋体" w:hAnsi="宋体"/>
        </w:rPr>
        <w:t>没有</w:t>
      </w:r>
    </w:p>
    <w:p w14:paraId="047845AA" w14:textId="77777777" w:rsidR="00710A7F" w:rsidRPr="004171E7" w:rsidRDefault="00000000">
      <w:pPr>
        <w:rPr>
          <w:rFonts w:ascii="宋体" w:eastAsia="宋体" w:hAnsi="宋体"/>
        </w:rPr>
      </w:pPr>
      <w:r w:rsidRPr="004171E7">
        <w:rPr>
          <w:rFonts w:ascii="宋体" w:eastAsia="宋体" w:hAnsi="宋体"/>
        </w:rPr>
        <w:t>原文：https://talkcc.org//article/2272786-10524</w:t>
      </w:r>
    </w:p>
    <w:p w14:paraId="151541D5" w14:textId="77777777" w:rsidR="00710A7F" w:rsidRPr="004171E7" w:rsidRDefault="00000000">
      <w:pPr>
        <w:rPr>
          <w:rFonts w:ascii="宋体" w:eastAsia="宋体" w:hAnsi="宋体"/>
        </w:rPr>
      </w:pPr>
      <w:r w:rsidRPr="004171E7">
        <w:rPr>
          <w:rFonts w:ascii="宋体" w:eastAsia="宋体" w:hAnsi="宋体"/>
        </w:rPr>
        <w:t>2009-06-26 12:54:57</w:t>
      </w:r>
    </w:p>
    <w:p w14:paraId="6B8B4F42" w14:textId="77777777" w:rsidR="00710A7F" w:rsidRPr="004171E7" w:rsidRDefault="00000000">
      <w:pPr>
        <w:rPr>
          <w:rFonts w:ascii="宋体" w:eastAsia="宋体" w:hAnsi="宋体"/>
        </w:rPr>
      </w:pPr>
      <w:r w:rsidRPr="004171E7">
        <w:rPr>
          <w:rFonts w:ascii="宋体" w:eastAsia="宋体" w:hAnsi="宋体"/>
        </w:rPr>
        <w:t>我以前就讲得很清楚了,凯恩斯式的救市就是短期效应,会让楼市和股市在现在这个时候冲起来,是打短线的好机会.不过,久病用猛药的结果,就是一时兴奋,长期不利.</w:t>
      </w:r>
    </w:p>
    <w:p w14:paraId="5A6C90BC" w14:textId="77777777" w:rsidR="00710A7F" w:rsidRPr="004171E7" w:rsidRDefault="00000000">
      <w:pPr>
        <w:rPr>
          <w:rFonts w:ascii="宋体" w:eastAsia="宋体" w:hAnsi="宋体"/>
        </w:rPr>
      </w:pPr>
      <w:r w:rsidRPr="004171E7">
        <w:rPr>
          <w:rFonts w:ascii="宋体" w:eastAsia="宋体" w:hAnsi="宋体"/>
        </w:rPr>
        <w:t xml:space="preserve">我们应该更关注生产和消费方面,而不是仅仅是货币投放. </w:t>
      </w:r>
    </w:p>
    <w:p w14:paraId="11F95C95" w14:textId="77777777" w:rsidR="00710A7F" w:rsidRPr="004171E7" w:rsidRDefault="00710A7F">
      <w:pPr>
        <w:rPr>
          <w:rFonts w:ascii="宋体" w:eastAsia="宋体" w:hAnsi="宋体"/>
        </w:rPr>
      </w:pPr>
    </w:p>
    <w:p w14:paraId="26618344" w14:textId="77777777" w:rsidR="00710A7F" w:rsidRPr="004171E7" w:rsidRDefault="00710A7F">
      <w:pPr>
        <w:rPr>
          <w:rFonts w:ascii="宋体" w:eastAsia="宋体" w:hAnsi="宋体"/>
        </w:rPr>
      </w:pPr>
    </w:p>
    <w:p w14:paraId="05F597F5" w14:textId="77777777" w:rsidR="00710A7F" w:rsidRPr="004171E7" w:rsidRDefault="00000000">
      <w:pPr>
        <w:pStyle w:val="31"/>
        <w:rPr>
          <w:rFonts w:ascii="宋体" w:eastAsia="宋体" w:hAnsi="宋体"/>
        </w:rPr>
      </w:pPr>
      <w:r w:rsidRPr="004171E7">
        <w:rPr>
          <w:rFonts w:ascii="宋体" w:eastAsia="宋体" w:hAnsi="宋体"/>
        </w:rPr>
        <w:t>是太冒险了</w:t>
      </w:r>
    </w:p>
    <w:p w14:paraId="39D333B9" w14:textId="77777777" w:rsidR="00710A7F" w:rsidRPr="004171E7" w:rsidRDefault="00000000">
      <w:pPr>
        <w:rPr>
          <w:rFonts w:ascii="宋体" w:eastAsia="宋体" w:hAnsi="宋体"/>
        </w:rPr>
      </w:pPr>
      <w:r w:rsidRPr="004171E7">
        <w:rPr>
          <w:rFonts w:ascii="宋体" w:eastAsia="宋体" w:hAnsi="宋体"/>
        </w:rPr>
        <w:t>原文：https://talkcc.org//article/2272799-10524</w:t>
      </w:r>
    </w:p>
    <w:p w14:paraId="76741001" w14:textId="77777777" w:rsidR="00710A7F" w:rsidRPr="004171E7" w:rsidRDefault="00000000">
      <w:pPr>
        <w:rPr>
          <w:rFonts w:ascii="宋体" w:eastAsia="宋体" w:hAnsi="宋体"/>
        </w:rPr>
      </w:pPr>
      <w:r w:rsidRPr="004171E7">
        <w:rPr>
          <w:rFonts w:ascii="宋体" w:eastAsia="宋体" w:hAnsi="宋体"/>
        </w:rPr>
        <w:t>2009-06-26 13:15:33</w:t>
      </w:r>
    </w:p>
    <w:p w14:paraId="5D96E15C" w14:textId="77777777" w:rsidR="00710A7F" w:rsidRPr="004171E7" w:rsidRDefault="00000000">
      <w:pPr>
        <w:rPr>
          <w:rFonts w:ascii="宋体" w:eastAsia="宋体" w:hAnsi="宋体"/>
        </w:rPr>
      </w:pPr>
      <w:r w:rsidRPr="004171E7">
        <w:rPr>
          <w:rFonts w:ascii="宋体" w:eastAsia="宋体" w:hAnsi="宋体"/>
        </w:rPr>
        <w:t>,我现在想起来也很害怕.</w:t>
      </w:r>
    </w:p>
    <w:p w14:paraId="00506EF3" w14:textId="77777777" w:rsidR="00710A7F" w:rsidRPr="004171E7" w:rsidRDefault="00000000">
      <w:pPr>
        <w:rPr>
          <w:rFonts w:ascii="宋体" w:eastAsia="宋体" w:hAnsi="宋体"/>
        </w:rPr>
      </w:pPr>
      <w:r w:rsidRPr="004171E7">
        <w:rPr>
          <w:rFonts w:ascii="宋体" w:eastAsia="宋体" w:hAnsi="宋体"/>
        </w:rPr>
        <w:t>但是当时的胆气很壮,很有信心.而且,如果自己没有足够的资金和抵押品,向银行贷款或向朋友拆借都没信用.总不能总是向人家伸手借钱,还让人家担风险吧.</w:t>
      </w:r>
    </w:p>
    <w:p w14:paraId="28BD22AA"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6AB8B28A" wp14:editId="4AA63DE3">
            <wp:extent cx="5029200" cy="50292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3.gif"/>
                    <pic:cNvPicPr/>
                  </pic:nvPicPr>
                  <pic:blipFill>
                    <a:blip r:embed="rId11"/>
                    <a:stretch>
                      <a:fillRect/>
                    </a:stretch>
                  </pic:blipFill>
                  <pic:spPr>
                    <a:xfrm>
                      <a:off x="0" y="0"/>
                      <a:ext cx="5029200" cy="5029200"/>
                    </a:xfrm>
                    <a:prstGeom prst="rect">
                      <a:avLst/>
                    </a:prstGeom>
                  </pic:spPr>
                </pic:pic>
              </a:graphicData>
            </a:graphic>
          </wp:inline>
        </w:drawing>
      </w:r>
    </w:p>
    <w:p w14:paraId="7AE7AB0C" w14:textId="77777777" w:rsidR="00710A7F" w:rsidRPr="004171E7" w:rsidRDefault="00710A7F">
      <w:pPr>
        <w:rPr>
          <w:rFonts w:ascii="宋体" w:eastAsia="宋体" w:hAnsi="宋体"/>
        </w:rPr>
      </w:pPr>
    </w:p>
    <w:p w14:paraId="2499EB0A" w14:textId="77777777" w:rsidR="00710A7F" w:rsidRPr="004171E7" w:rsidRDefault="00710A7F">
      <w:pPr>
        <w:rPr>
          <w:rFonts w:ascii="宋体" w:eastAsia="宋体" w:hAnsi="宋体"/>
        </w:rPr>
      </w:pPr>
    </w:p>
    <w:p w14:paraId="3FDAA5E4" w14:textId="77777777" w:rsidR="00710A7F" w:rsidRPr="004171E7" w:rsidRDefault="00000000">
      <w:pPr>
        <w:pStyle w:val="31"/>
        <w:rPr>
          <w:rFonts w:ascii="宋体" w:eastAsia="宋体" w:hAnsi="宋体"/>
        </w:rPr>
      </w:pPr>
      <w:r w:rsidRPr="004171E7">
        <w:rPr>
          <w:rFonts w:ascii="宋体" w:eastAsia="宋体" w:hAnsi="宋体"/>
        </w:rPr>
        <w:t>你的名字和我的老师一样的.花</w:t>
      </w:r>
    </w:p>
    <w:p w14:paraId="421AEBB4" w14:textId="77777777" w:rsidR="00710A7F" w:rsidRPr="004171E7" w:rsidRDefault="00000000">
      <w:pPr>
        <w:rPr>
          <w:rFonts w:ascii="宋体" w:eastAsia="宋体" w:hAnsi="宋体"/>
        </w:rPr>
      </w:pPr>
      <w:r w:rsidRPr="004171E7">
        <w:rPr>
          <w:rFonts w:ascii="宋体" w:eastAsia="宋体" w:hAnsi="宋体"/>
        </w:rPr>
        <w:t>原文：https://talkcc.org//article/2272804-10524</w:t>
      </w:r>
    </w:p>
    <w:p w14:paraId="1DD123FF" w14:textId="77777777" w:rsidR="00710A7F" w:rsidRPr="004171E7" w:rsidRDefault="00000000">
      <w:pPr>
        <w:rPr>
          <w:rFonts w:ascii="宋体" w:eastAsia="宋体" w:hAnsi="宋体"/>
        </w:rPr>
      </w:pPr>
      <w:r w:rsidRPr="004171E7">
        <w:rPr>
          <w:rFonts w:ascii="宋体" w:eastAsia="宋体" w:hAnsi="宋体"/>
        </w:rPr>
        <w:t>2009-06-26 13:18:44</w:t>
      </w:r>
    </w:p>
    <w:p w14:paraId="7B5EABAD" w14:textId="77777777" w:rsidR="00710A7F" w:rsidRPr="004171E7" w:rsidRDefault="00710A7F">
      <w:pPr>
        <w:rPr>
          <w:rFonts w:ascii="宋体" w:eastAsia="宋体" w:hAnsi="宋体"/>
        </w:rPr>
      </w:pPr>
    </w:p>
    <w:p w14:paraId="79ECF4F8" w14:textId="77777777" w:rsidR="00710A7F" w:rsidRPr="004171E7" w:rsidRDefault="00710A7F">
      <w:pPr>
        <w:rPr>
          <w:rFonts w:ascii="宋体" w:eastAsia="宋体" w:hAnsi="宋体"/>
        </w:rPr>
      </w:pPr>
    </w:p>
    <w:p w14:paraId="127EC84E" w14:textId="77777777" w:rsidR="00710A7F" w:rsidRPr="004171E7" w:rsidRDefault="00000000">
      <w:pPr>
        <w:pStyle w:val="31"/>
        <w:rPr>
          <w:rFonts w:ascii="宋体" w:eastAsia="宋体" w:hAnsi="宋体"/>
        </w:rPr>
      </w:pPr>
      <w:r w:rsidRPr="004171E7">
        <w:rPr>
          <w:rFonts w:ascii="宋体" w:eastAsia="宋体" w:hAnsi="宋体"/>
        </w:rPr>
        <w:t>其实大家现在都知道他们怎么做的</w:t>
      </w:r>
    </w:p>
    <w:p w14:paraId="24D715B4" w14:textId="77777777" w:rsidR="00710A7F" w:rsidRPr="004171E7" w:rsidRDefault="00000000">
      <w:pPr>
        <w:rPr>
          <w:rFonts w:ascii="宋体" w:eastAsia="宋体" w:hAnsi="宋体"/>
        </w:rPr>
      </w:pPr>
      <w:r w:rsidRPr="004171E7">
        <w:rPr>
          <w:rFonts w:ascii="宋体" w:eastAsia="宋体" w:hAnsi="宋体"/>
        </w:rPr>
        <w:t>原文：https://talkcc.org//article/2272815-10524</w:t>
      </w:r>
    </w:p>
    <w:p w14:paraId="6A686B29" w14:textId="77777777" w:rsidR="00710A7F" w:rsidRPr="004171E7" w:rsidRDefault="00000000">
      <w:pPr>
        <w:rPr>
          <w:rFonts w:ascii="宋体" w:eastAsia="宋体" w:hAnsi="宋体"/>
        </w:rPr>
      </w:pPr>
      <w:r w:rsidRPr="004171E7">
        <w:rPr>
          <w:rFonts w:ascii="宋体" w:eastAsia="宋体" w:hAnsi="宋体"/>
        </w:rPr>
        <w:t>2009-06-26 13:33:39</w:t>
      </w:r>
    </w:p>
    <w:p w14:paraId="42E3FCC1" w14:textId="77777777" w:rsidR="00710A7F" w:rsidRPr="004171E7" w:rsidRDefault="00000000">
      <w:pPr>
        <w:rPr>
          <w:rFonts w:ascii="宋体" w:eastAsia="宋体" w:hAnsi="宋体"/>
        </w:rPr>
      </w:pPr>
      <w:r w:rsidRPr="004171E7">
        <w:rPr>
          <w:rFonts w:ascii="宋体" w:eastAsia="宋体" w:hAnsi="宋体"/>
        </w:rPr>
        <w:lastRenderedPageBreak/>
        <w:t>不过当时看得触目惊心.</w:t>
      </w:r>
    </w:p>
    <w:p w14:paraId="3F64516E" w14:textId="77777777" w:rsidR="00710A7F" w:rsidRPr="004171E7" w:rsidRDefault="00710A7F">
      <w:pPr>
        <w:rPr>
          <w:rFonts w:ascii="宋体" w:eastAsia="宋体" w:hAnsi="宋体"/>
        </w:rPr>
      </w:pPr>
    </w:p>
    <w:p w14:paraId="0694B039" w14:textId="77777777" w:rsidR="00710A7F" w:rsidRPr="004171E7" w:rsidRDefault="00710A7F">
      <w:pPr>
        <w:rPr>
          <w:rFonts w:ascii="宋体" w:eastAsia="宋体" w:hAnsi="宋体"/>
        </w:rPr>
      </w:pPr>
    </w:p>
    <w:p w14:paraId="11392438" w14:textId="77777777" w:rsidR="00710A7F" w:rsidRPr="004171E7" w:rsidRDefault="00000000">
      <w:pPr>
        <w:pStyle w:val="31"/>
        <w:rPr>
          <w:rFonts w:ascii="宋体" w:eastAsia="宋体" w:hAnsi="宋体"/>
        </w:rPr>
      </w:pPr>
      <w:r w:rsidRPr="004171E7">
        <w:rPr>
          <w:rFonts w:ascii="宋体" w:eastAsia="宋体" w:hAnsi="宋体"/>
        </w:rPr>
        <w:t>hua!</w:t>
      </w:r>
    </w:p>
    <w:p w14:paraId="582F43F2" w14:textId="77777777" w:rsidR="00710A7F" w:rsidRPr="004171E7" w:rsidRDefault="00000000">
      <w:pPr>
        <w:rPr>
          <w:rFonts w:ascii="宋体" w:eastAsia="宋体" w:hAnsi="宋体"/>
        </w:rPr>
      </w:pPr>
      <w:r w:rsidRPr="004171E7">
        <w:rPr>
          <w:rFonts w:ascii="宋体" w:eastAsia="宋体" w:hAnsi="宋体"/>
        </w:rPr>
        <w:t>原文：https://talkcc.org//article/2272817-10524</w:t>
      </w:r>
    </w:p>
    <w:p w14:paraId="284E7F52" w14:textId="77777777" w:rsidR="00710A7F" w:rsidRPr="004171E7" w:rsidRDefault="00000000">
      <w:pPr>
        <w:rPr>
          <w:rFonts w:ascii="宋体" w:eastAsia="宋体" w:hAnsi="宋体"/>
        </w:rPr>
      </w:pPr>
      <w:r w:rsidRPr="004171E7">
        <w:rPr>
          <w:rFonts w:ascii="宋体" w:eastAsia="宋体" w:hAnsi="宋体"/>
        </w:rPr>
        <w:t>2009-06-26 13:35:57</w:t>
      </w:r>
    </w:p>
    <w:p w14:paraId="66772F8C" w14:textId="77777777" w:rsidR="00710A7F" w:rsidRPr="004171E7" w:rsidRDefault="00710A7F">
      <w:pPr>
        <w:rPr>
          <w:rFonts w:ascii="宋体" w:eastAsia="宋体" w:hAnsi="宋体"/>
        </w:rPr>
      </w:pPr>
    </w:p>
    <w:p w14:paraId="056807FF" w14:textId="77777777" w:rsidR="00710A7F" w:rsidRPr="004171E7" w:rsidRDefault="00710A7F">
      <w:pPr>
        <w:rPr>
          <w:rFonts w:ascii="宋体" w:eastAsia="宋体" w:hAnsi="宋体"/>
        </w:rPr>
      </w:pPr>
    </w:p>
    <w:p w14:paraId="030777F7" w14:textId="77777777" w:rsidR="00710A7F" w:rsidRPr="004171E7" w:rsidRDefault="00000000">
      <w:pPr>
        <w:pStyle w:val="31"/>
        <w:rPr>
          <w:rFonts w:ascii="宋体" w:eastAsia="宋体" w:hAnsi="宋体"/>
        </w:rPr>
      </w:pPr>
      <w:r w:rsidRPr="004171E7">
        <w:rPr>
          <w:rFonts w:ascii="宋体" w:eastAsia="宋体" w:hAnsi="宋体"/>
        </w:rPr>
        <w:t>公告</w:t>
      </w:r>
    </w:p>
    <w:p w14:paraId="5091E64B" w14:textId="77777777" w:rsidR="00710A7F" w:rsidRPr="004171E7" w:rsidRDefault="00000000">
      <w:pPr>
        <w:rPr>
          <w:rFonts w:ascii="宋体" w:eastAsia="宋体" w:hAnsi="宋体"/>
        </w:rPr>
      </w:pPr>
      <w:r w:rsidRPr="004171E7">
        <w:rPr>
          <w:rFonts w:ascii="宋体" w:eastAsia="宋体" w:hAnsi="宋体"/>
        </w:rPr>
        <w:t>原文：https://talkcc.org//article/2275562-10524</w:t>
      </w:r>
    </w:p>
    <w:p w14:paraId="083CA17F" w14:textId="77777777" w:rsidR="00710A7F" w:rsidRPr="004171E7" w:rsidRDefault="00000000">
      <w:pPr>
        <w:rPr>
          <w:rFonts w:ascii="宋体" w:eastAsia="宋体" w:hAnsi="宋体"/>
        </w:rPr>
      </w:pPr>
      <w:r w:rsidRPr="004171E7">
        <w:rPr>
          <w:rFonts w:ascii="宋体" w:eastAsia="宋体" w:hAnsi="宋体"/>
        </w:rPr>
        <w:t>2009-06-28 05:19:48</w:t>
      </w:r>
    </w:p>
    <w:p w14:paraId="190C2BE1" w14:textId="77777777" w:rsidR="00710A7F" w:rsidRPr="004171E7" w:rsidRDefault="00000000">
      <w:pPr>
        <w:rPr>
          <w:rFonts w:ascii="宋体" w:eastAsia="宋体" w:hAnsi="宋体"/>
        </w:rPr>
      </w:pPr>
      <w:r w:rsidRPr="004171E7">
        <w:rPr>
          <w:rFonts w:ascii="宋体" w:eastAsia="宋体" w:hAnsi="宋体"/>
        </w:rPr>
        <w:t>最近有人说小虎推荐过0504的事云云，我特此公告：</w:t>
      </w:r>
    </w:p>
    <w:p w14:paraId="02FC06B2" w14:textId="77777777" w:rsidR="00710A7F" w:rsidRPr="004171E7" w:rsidRDefault="00000000">
      <w:pPr>
        <w:rPr>
          <w:rFonts w:ascii="宋体" w:eastAsia="宋体" w:hAnsi="宋体"/>
        </w:rPr>
      </w:pPr>
      <w:r w:rsidRPr="004171E7">
        <w:rPr>
          <w:rFonts w:ascii="宋体" w:eastAsia="宋体" w:hAnsi="宋体"/>
        </w:rPr>
        <w:t>我在河里一时冲动推荐过四支股票：10元以下的中石油；14元以下的中信证券（没实现）；5.5元的科力远；10元左右的露天煤业</w:t>
      </w:r>
    </w:p>
    <w:p w14:paraId="199997BC" w14:textId="77777777" w:rsidR="00710A7F" w:rsidRPr="004171E7" w:rsidRDefault="00000000">
      <w:pPr>
        <w:rPr>
          <w:rFonts w:ascii="宋体" w:eastAsia="宋体" w:hAnsi="宋体"/>
        </w:rPr>
      </w:pPr>
      <w:r w:rsidRPr="004171E7">
        <w:rPr>
          <w:rFonts w:ascii="宋体" w:eastAsia="宋体" w:hAnsi="宋体"/>
        </w:rPr>
        <w:t>0504是我1999年的翻身股，前一段也涨得很好，但是我没有推荐过。因为推荐是要讲价位的，何时买何时卖要说清楚，比如对中石油10元以下进，13元出，就要30%的利润立刻走人；科力远5-6元进，13元出；10元左右的露天煤业， 23-25元出。我都说得非常清楚。炒过的，看看我过去的帖子就可以看到我所言非虚。</w:t>
      </w:r>
    </w:p>
    <w:p w14:paraId="345EBC33" w14:textId="77777777" w:rsidR="00710A7F" w:rsidRPr="004171E7" w:rsidRDefault="00000000">
      <w:pPr>
        <w:rPr>
          <w:rFonts w:ascii="宋体" w:eastAsia="宋体" w:hAnsi="宋体"/>
        </w:rPr>
      </w:pPr>
      <w:r w:rsidRPr="004171E7">
        <w:rPr>
          <w:rFonts w:ascii="宋体" w:eastAsia="宋体" w:hAnsi="宋体"/>
        </w:rPr>
        <w:t>为了避免以后再发生这种不必要的误会，特此声明小虎的“三不原则”：</w:t>
      </w:r>
    </w:p>
    <w:p w14:paraId="3166C426" w14:textId="77777777" w:rsidR="00710A7F" w:rsidRPr="004171E7" w:rsidRDefault="00000000">
      <w:pPr>
        <w:rPr>
          <w:rFonts w:ascii="宋体" w:eastAsia="宋体" w:hAnsi="宋体"/>
        </w:rPr>
      </w:pPr>
      <w:r w:rsidRPr="004171E7">
        <w:rPr>
          <w:rFonts w:ascii="宋体" w:eastAsia="宋体" w:hAnsi="宋体"/>
        </w:rPr>
        <w:t>1）不主动：小虎不会主动再向任何人推荐股票，也不会在河里集资炒股；</w:t>
      </w:r>
    </w:p>
    <w:p w14:paraId="4E7FB48E" w14:textId="77777777" w:rsidR="00710A7F" w:rsidRPr="004171E7" w:rsidRDefault="00000000">
      <w:pPr>
        <w:rPr>
          <w:rFonts w:ascii="宋体" w:eastAsia="宋体" w:hAnsi="宋体"/>
        </w:rPr>
      </w:pPr>
      <w:r w:rsidRPr="004171E7">
        <w:rPr>
          <w:rFonts w:ascii="宋体" w:eastAsia="宋体" w:hAnsi="宋体"/>
        </w:rPr>
        <w:t>2）不拒绝：你来问股票方面的事，知无不言，言无不尽；</w:t>
      </w:r>
    </w:p>
    <w:p w14:paraId="143E81C2" w14:textId="77777777" w:rsidR="00710A7F" w:rsidRPr="004171E7" w:rsidRDefault="00000000">
      <w:pPr>
        <w:rPr>
          <w:rFonts w:ascii="宋体" w:eastAsia="宋体" w:hAnsi="宋体"/>
        </w:rPr>
      </w:pPr>
      <w:r w:rsidRPr="004171E7">
        <w:rPr>
          <w:rFonts w:ascii="宋体" w:eastAsia="宋体" w:hAnsi="宋体"/>
        </w:rPr>
        <w:t>3）不负责：来这个赌场的90%都是普通赌徒，5%是老千，5%是投资家，买定离手，各安天命，失败者不值得同情，胜利者不值得崇拜；</w:t>
      </w:r>
    </w:p>
    <w:p w14:paraId="3D049E9B" w14:textId="77777777" w:rsidR="00710A7F" w:rsidRPr="004171E7" w:rsidRDefault="00000000">
      <w:pPr>
        <w:rPr>
          <w:rFonts w:ascii="宋体" w:eastAsia="宋体" w:hAnsi="宋体"/>
        </w:rPr>
      </w:pPr>
      <w:r w:rsidRPr="004171E7">
        <w:rPr>
          <w:rFonts w:ascii="宋体" w:eastAsia="宋体" w:hAnsi="宋体"/>
        </w:rPr>
        <w:t xml:space="preserve">小虎的帖子就是写给自己玩的，也许小虎头以后长大了能看看，知道他老爸的万贯家财是怎么血泪拌泥赚来的，别当败家子。其他的看客，你就当听见有人打屁就好。 </w:t>
      </w:r>
    </w:p>
    <w:p w14:paraId="754583CF" w14:textId="77777777" w:rsidR="00710A7F" w:rsidRPr="004171E7" w:rsidRDefault="00710A7F">
      <w:pPr>
        <w:rPr>
          <w:rFonts w:ascii="宋体" w:eastAsia="宋体" w:hAnsi="宋体"/>
        </w:rPr>
      </w:pPr>
    </w:p>
    <w:p w14:paraId="06DEA4CC" w14:textId="77777777" w:rsidR="00710A7F" w:rsidRPr="004171E7" w:rsidRDefault="00710A7F">
      <w:pPr>
        <w:rPr>
          <w:rFonts w:ascii="宋体" w:eastAsia="宋体" w:hAnsi="宋体"/>
        </w:rPr>
      </w:pPr>
    </w:p>
    <w:p w14:paraId="2664DEAF" w14:textId="77777777" w:rsidR="00710A7F" w:rsidRPr="004171E7" w:rsidRDefault="00000000">
      <w:pPr>
        <w:pStyle w:val="31"/>
        <w:rPr>
          <w:rFonts w:ascii="宋体" w:eastAsia="宋体" w:hAnsi="宋体"/>
        </w:rPr>
      </w:pPr>
      <w:r w:rsidRPr="004171E7">
        <w:rPr>
          <w:rFonts w:ascii="宋体" w:eastAsia="宋体" w:hAnsi="宋体"/>
        </w:rPr>
        <w:lastRenderedPageBreak/>
        <w:t>股票公告</w:t>
      </w:r>
    </w:p>
    <w:p w14:paraId="06BF9860" w14:textId="77777777" w:rsidR="00710A7F" w:rsidRPr="004171E7" w:rsidRDefault="00000000">
      <w:pPr>
        <w:rPr>
          <w:rFonts w:ascii="宋体" w:eastAsia="宋体" w:hAnsi="宋体"/>
        </w:rPr>
      </w:pPr>
      <w:r w:rsidRPr="004171E7">
        <w:rPr>
          <w:rFonts w:ascii="宋体" w:eastAsia="宋体" w:hAnsi="宋体"/>
        </w:rPr>
        <w:t>原文：https://talkcc.org//article/2275571-4801</w:t>
      </w:r>
    </w:p>
    <w:p w14:paraId="7F454235" w14:textId="77777777" w:rsidR="00710A7F" w:rsidRPr="004171E7" w:rsidRDefault="00000000">
      <w:pPr>
        <w:rPr>
          <w:rFonts w:ascii="宋体" w:eastAsia="宋体" w:hAnsi="宋体"/>
        </w:rPr>
      </w:pPr>
      <w:r w:rsidRPr="004171E7">
        <w:rPr>
          <w:rFonts w:ascii="宋体" w:eastAsia="宋体" w:hAnsi="宋体"/>
        </w:rPr>
        <w:t>2009-06-28 05:22:20</w:t>
      </w:r>
    </w:p>
    <w:p w14:paraId="1F09F952" w14:textId="77777777" w:rsidR="00710A7F" w:rsidRPr="004171E7" w:rsidRDefault="00000000">
      <w:pPr>
        <w:rPr>
          <w:rFonts w:ascii="宋体" w:eastAsia="宋体" w:hAnsi="宋体"/>
        </w:rPr>
      </w:pPr>
      <w:r w:rsidRPr="004171E7">
        <w:rPr>
          <w:rFonts w:ascii="宋体" w:eastAsia="宋体" w:hAnsi="宋体"/>
        </w:rPr>
        <w:t>最近有人说小虎推荐过0504的事云云，我特此公告：</w:t>
      </w:r>
    </w:p>
    <w:p w14:paraId="5CAE8140" w14:textId="77777777" w:rsidR="00710A7F" w:rsidRPr="004171E7" w:rsidRDefault="00000000">
      <w:pPr>
        <w:rPr>
          <w:rFonts w:ascii="宋体" w:eastAsia="宋体" w:hAnsi="宋体"/>
        </w:rPr>
      </w:pPr>
      <w:r w:rsidRPr="004171E7">
        <w:rPr>
          <w:rFonts w:ascii="宋体" w:eastAsia="宋体" w:hAnsi="宋体"/>
        </w:rPr>
        <w:t>我在河里一时冲动推荐过四支股票：10元以下的中石油；14元以下的中信证券（没实现）；5.5元的科力远；10元左右的露天煤业</w:t>
      </w:r>
    </w:p>
    <w:p w14:paraId="2DA15283" w14:textId="77777777" w:rsidR="00710A7F" w:rsidRPr="004171E7" w:rsidRDefault="00000000">
      <w:pPr>
        <w:rPr>
          <w:rFonts w:ascii="宋体" w:eastAsia="宋体" w:hAnsi="宋体"/>
        </w:rPr>
      </w:pPr>
      <w:r w:rsidRPr="004171E7">
        <w:rPr>
          <w:rFonts w:ascii="宋体" w:eastAsia="宋体" w:hAnsi="宋体"/>
        </w:rPr>
        <w:t>0504是我1999年的翻身股，前一段也涨得很好，但是我没有推荐过。因为推荐是要讲价位的，何时买何时卖，比如对中石油10元以下进，13元出，就要30%的利润立刻走人；科力远5-6元进，13元出；10元左右的露天煤业， 23-25元出。我都说得非常清楚。炒过的，看看我过去的帖子就可以看到我所言非虚。</w:t>
      </w:r>
    </w:p>
    <w:p w14:paraId="20E73266" w14:textId="77777777" w:rsidR="00710A7F" w:rsidRPr="004171E7" w:rsidRDefault="00000000">
      <w:pPr>
        <w:rPr>
          <w:rFonts w:ascii="宋体" w:eastAsia="宋体" w:hAnsi="宋体"/>
        </w:rPr>
      </w:pPr>
      <w:r w:rsidRPr="004171E7">
        <w:rPr>
          <w:rFonts w:ascii="宋体" w:eastAsia="宋体" w:hAnsi="宋体"/>
        </w:rPr>
        <w:t>为了避免以后再发生这种不必要的误会，特此声明小虎的“三不原则”：</w:t>
      </w:r>
    </w:p>
    <w:p w14:paraId="60853F7B" w14:textId="77777777" w:rsidR="00710A7F" w:rsidRPr="004171E7" w:rsidRDefault="00000000">
      <w:pPr>
        <w:rPr>
          <w:rFonts w:ascii="宋体" w:eastAsia="宋体" w:hAnsi="宋体"/>
        </w:rPr>
      </w:pPr>
      <w:r w:rsidRPr="004171E7">
        <w:rPr>
          <w:rFonts w:ascii="宋体" w:eastAsia="宋体" w:hAnsi="宋体"/>
        </w:rPr>
        <w:t>1）不主动：小虎不会主动向任何人推荐股票，也不会在河里集资炒股；</w:t>
      </w:r>
    </w:p>
    <w:p w14:paraId="72E13603" w14:textId="77777777" w:rsidR="00710A7F" w:rsidRPr="004171E7" w:rsidRDefault="00000000">
      <w:pPr>
        <w:rPr>
          <w:rFonts w:ascii="宋体" w:eastAsia="宋体" w:hAnsi="宋体"/>
        </w:rPr>
      </w:pPr>
      <w:r w:rsidRPr="004171E7">
        <w:rPr>
          <w:rFonts w:ascii="宋体" w:eastAsia="宋体" w:hAnsi="宋体"/>
        </w:rPr>
        <w:t>2）不拒绝：你来问股票方面的事，知无不言，言无不尽；</w:t>
      </w:r>
    </w:p>
    <w:p w14:paraId="44E1F33F" w14:textId="77777777" w:rsidR="00710A7F" w:rsidRPr="004171E7" w:rsidRDefault="00000000">
      <w:pPr>
        <w:rPr>
          <w:rFonts w:ascii="宋体" w:eastAsia="宋体" w:hAnsi="宋体"/>
        </w:rPr>
      </w:pPr>
      <w:r w:rsidRPr="004171E7">
        <w:rPr>
          <w:rFonts w:ascii="宋体" w:eastAsia="宋体" w:hAnsi="宋体"/>
        </w:rPr>
        <w:t>3）不负责：来这个赌场的90%都是普通赌徒，5%是老千，5%是投资家，买定离手，各安天命，失败者不值得同情，胜利者不值得崇拜；</w:t>
      </w:r>
    </w:p>
    <w:p w14:paraId="2B3D8FEE" w14:textId="77777777" w:rsidR="00710A7F" w:rsidRPr="004171E7" w:rsidRDefault="00000000">
      <w:pPr>
        <w:rPr>
          <w:rFonts w:ascii="宋体" w:eastAsia="宋体" w:hAnsi="宋体"/>
        </w:rPr>
      </w:pPr>
      <w:r w:rsidRPr="004171E7">
        <w:rPr>
          <w:rFonts w:ascii="宋体" w:eastAsia="宋体" w:hAnsi="宋体"/>
        </w:rPr>
        <w:t xml:space="preserve">小虎的帖子就是写给自己玩的，也许小虎头以后长大了能看看，知道他老爸的万贯家财是怎么血泪拌泥赚来的，别当败家子。其他的看客，你就当闲话就好。 </w:t>
      </w:r>
    </w:p>
    <w:p w14:paraId="73C76158" w14:textId="77777777" w:rsidR="00710A7F" w:rsidRPr="004171E7" w:rsidRDefault="00710A7F">
      <w:pPr>
        <w:rPr>
          <w:rFonts w:ascii="宋体" w:eastAsia="宋体" w:hAnsi="宋体"/>
        </w:rPr>
      </w:pPr>
    </w:p>
    <w:p w14:paraId="42EE5C8A" w14:textId="77777777" w:rsidR="00710A7F" w:rsidRPr="004171E7" w:rsidRDefault="00710A7F">
      <w:pPr>
        <w:rPr>
          <w:rFonts w:ascii="宋体" w:eastAsia="宋体" w:hAnsi="宋体"/>
        </w:rPr>
      </w:pPr>
    </w:p>
    <w:p w14:paraId="4D60DF71" w14:textId="77777777" w:rsidR="00710A7F" w:rsidRPr="004171E7" w:rsidRDefault="00000000">
      <w:pPr>
        <w:pStyle w:val="31"/>
        <w:rPr>
          <w:rFonts w:ascii="宋体" w:eastAsia="宋体" w:hAnsi="宋体"/>
        </w:rPr>
      </w:pPr>
      <w:r w:rsidRPr="004171E7">
        <w:rPr>
          <w:rFonts w:ascii="宋体" w:eastAsia="宋体" w:hAnsi="宋体"/>
        </w:rPr>
        <w:t>就是政府投资饥渴症, 花！</w:t>
      </w:r>
    </w:p>
    <w:p w14:paraId="1868CC91" w14:textId="77777777" w:rsidR="00710A7F" w:rsidRPr="004171E7" w:rsidRDefault="00000000">
      <w:pPr>
        <w:rPr>
          <w:rFonts w:ascii="宋体" w:eastAsia="宋体" w:hAnsi="宋体"/>
        </w:rPr>
      </w:pPr>
      <w:r w:rsidRPr="004171E7">
        <w:rPr>
          <w:rFonts w:ascii="宋体" w:eastAsia="宋体" w:hAnsi="宋体"/>
        </w:rPr>
        <w:t>原文：https://talkcc.org//article/2279675-10524</w:t>
      </w:r>
    </w:p>
    <w:p w14:paraId="077C9A57" w14:textId="77777777" w:rsidR="00710A7F" w:rsidRPr="004171E7" w:rsidRDefault="00000000">
      <w:pPr>
        <w:rPr>
          <w:rFonts w:ascii="宋体" w:eastAsia="宋体" w:hAnsi="宋体"/>
        </w:rPr>
      </w:pPr>
      <w:r w:rsidRPr="004171E7">
        <w:rPr>
          <w:rFonts w:ascii="宋体" w:eastAsia="宋体" w:hAnsi="宋体"/>
        </w:rPr>
        <w:t>2009-06-30 11:19:02</w:t>
      </w:r>
    </w:p>
    <w:p w14:paraId="5239AFE8" w14:textId="77777777" w:rsidR="00710A7F" w:rsidRPr="004171E7" w:rsidRDefault="00710A7F">
      <w:pPr>
        <w:rPr>
          <w:rFonts w:ascii="宋体" w:eastAsia="宋体" w:hAnsi="宋体"/>
        </w:rPr>
      </w:pPr>
    </w:p>
    <w:p w14:paraId="0A1E28E2" w14:textId="77777777" w:rsidR="00710A7F" w:rsidRPr="004171E7" w:rsidRDefault="00710A7F">
      <w:pPr>
        <w:rPr>
          <w:rFonts w:ascii="宋体" w:eastAsia="宋体" w:hAnsi="宋体"/>
        </w:rPr>
      </w:pPr>
    </w:p>
    <w:p w14:paraId="42131229" w14:textId="77777777" w:rsidR="00710A7F" w:rsidRPr="004171E7" w:rsidRDefault="00000000">
      <w:pPr>
        <w:pStyle w:val="31"/>
        <w:rPr>
          <w:rFonts w:ascii="宋体" w:eastAsia="宋体" w:hAnsi="宋体"/>
        </w:rPr>
      </w:pPr>
      <w:r w:rsidRPr="004171E7">
        <w:rPr>
          <w:rFonts w:ascii="宋体" w:eastAsia="宋体" w:hAnsi="宋体"/>
        </w:rPr>
        <w:t>看看神仙驴的文章</w:t>
      </w:r>
    </w:p>
    <w:p w14:paraId="70AC813D" w14:textId="77777777" w:rsidR="00710A7F" w:rsidRPr="004171E7" w:rsidRDefault="00000000">
      <w:pPr>
        <w:rPr>
          <w:rFonts w:ascii="宋体" w:eastAsia="宋体" w:hAnsi="宋体"/>
        </w:rPr>
      </w:pPr>
      <w:r w:rsidRPr="004171E7">
        <w:rPr>
          <w:rFonts w:ascii="宋体" w:eastAsia="宋体" w:hAnsi="宋体"/>
        </w:rPr>
        <w:t>原文：https://talkcc.org//article/2279677-10524</w:t>
      </w:r>
    </w:p>
    <w:p w14:paraId="24E6F2E7" w14:textId="77777777" w:rsidR="00710A7F" w:rsidRPr="004171E7" w:rsidRDefault="00000000">
      <w:pPr>
        <w:rPr>
          <w:rFonts w:ascii="宋体" w:eastAsia="宋体" w:hAnsi="宋体"/>
        </w:rPr>
      </w:pPr>
      <w:r w:rsidRPr="004171E7">
        <w:rPr>
          <w:rFonts w:ascii="宋体" w:eastAsia="宋体" w:hAnsi="宋体"/>
        </w:rPr>
        <w:t>2009-06-30 11:21:54</w:t>
      </w:r>
    </w:p>
    <w:p w14:paraId="4B015791" w14:textId="77777777" w:rsidR="00710A7F" w:rsidRPr="004171E7" w:rsidRDefault="00000000">
      <w:pPr>
        <w:rPr>
          <w:rFonts w:ascii="宋体" w:eastAsia="宋体" w:hAnsi="宋体"/>
        </w:rPr>
      </w:pPr>
      <w:r w:rsidRPr="004171E7">
        <w:rPr>
          <w:rFonts w:ascii="宋体" w:eastAsia="宋体" w:hAnsi="宋体"/>
        </w:rPr>
        <w:t>他在整理这些资料。</w:t>
      </w:r>
    </w:p>
    <w:p w14:paraId="0D8932BD" w14:textId="77777777" w:rsidR="00710A7F" w:rsidRPr="004171E7" w:rsidRDefault="00710A7F">
      <w:pPr>
        <w:rPr>
          <w:rFonts w:ascii="宋体" w:eastAsia="宋体" w:hAnsi="宋体"/>
        </w:rPr>
      </w:pPr>
    </w:p>
    <w:p w14:paraId="636C4710" w14:textId="77777777" w:rsidR="00710A7F" w:rsidRPr="004171E7" w:rsidRDefault="00710A7F">
      <w:pPr>
        <w:rPr>
          <w:rFonts w:ascii="宋体" w:eastAsia="宋体" w:hAnsi="宋体"/>
        </w:rPr>
      </w:pPr>
    </w:p>
    <w:p w14:paraId="4BEF18D0" w14:textId="77777777" w:rsidR="00710A7F" w:rsidRPr="004171E7" w:rsidRDefault="00000000">
      <w:pPr>
        <w:pStyle w:val="31"/>
        <w:rPr>
          <w:rFonts w:ascii="宋体" w:eastAsia="宋体" w:hAnsi="宋体"/>
        </w:rPr>
      </w:pPr>
      <w:r w:rsidRPr="004171E7">
        <w:rPr>
          <w:rFonts w:ascii="宋体" w:eastAsia="宋体" w:hAnsi="宋体"/>
        </w:rPr>
        <w:t>朱时代的下岗职工</w:t>
      </w:r>
    </w:p>
    <w:p w14:paraId="2E97C1E6" w14:textId="77777777" w:rsidR="00710A7F" w:rsidRPr="004171E7" w:rsidRDefault="00000000">
      <w:pPr>
        <w:rPr>
          <w:rFonts w:ascii="宋体" w:eastAsia="宋体" w:hAnsi="宋体"/>
        </w:rPr>
      </w:pPr>
      <w:r w:rsidRPr="004171E7">
        <w:rPr>
          <w:rFonts w:ascii="宋体" w:eastAsia="宋体" w:hAnsi="宋体"/>
        </w:rPr>
        <w:t>原文：https://talkcc.org//article/2279686-10524</w:t>
      </w:r>
    </w:p>
    <w:p w14:paraId="0EF66255" w14:textId="77777777" w:rsidR="00710A7F" w:rsidRPr="004171E7" w:rsidRDefault="00000000">
      <w:pPr>
        <w:rPr>
          <w:rFonts w:ascii="宋体" w:eastAsia="宋体" w:hAnsi="宋体"/>
        </w:rPr>
      </w:pPr>
      <w:r w:rsidRPr="004171E7">
        <w:rPr>
          <w:rFonts w:ascii="宋体" w:eastAsia="宋体" w:hAnsi="宋体"/>
        </w:rPr>
        <w:t>2009-06-30 11:32:38</w:t>
      </w:r>
    </w:p>
    <w:p w14:paraId="1D271F30" w14:textId="77777777" w:rsidR="00710A7F" w:rsidRPr="004171E7" w:rsidRDefault="00000000">
      <w:pPr>
        <w:rPr>
          <w:rFonts w:ascii="宋体" w:eastAsia="宋体" w:hAnsi="宋体"/>
        </w:rPr>
      </w:pPr>
      <w:r w:rsidRPr="004171E7">
        <w:rPr>
          <w:rFonts w:ascii="宋体" w:eastAsia="宋体" w:hAnsi="宋体"/>
        </w:rPr>
        <w:t>很多由于再就业技术培训不足已经沦为永久性失业。但是，由于2003年后的经济繁荣，财政补贴比较充足，他们就陷在这种补贴里面了。</w:t>
      </w:r>
    </w:p>
    <w:p w14:paraId="00E432C8" w14:textId="77777777" w:rsidR="00710A7F" w:rsidRPr="004171E7" w:rsidRDefault="00000000">
      <w:pPr>
        <w:rPr>
          <w:rFonts w:ascii="宋体" w:eastAsia="宋体" w:hAnsi="宋体"/>
        </w:rPr>
      </w:pPr>
      <w:r w:rsidRPr="004171E7">
        <w:rPr>
          <w:rFonts w:ascii="宋体" w:eastAsia="宋体" w:hAnsi="宋体"/>
        </w:rPr>
        <w:t>房子是地方财政收入的一部分，能否控制住要看中央地方之间的谈判。但是现在中央为了保8，根本无法约束地方政府，于是救经济的钱变成炒股和炒楼的钱。</w:t>
      </w:r>
    </w:p>
    <w:p w14:paraId="4D7CDAED" w14:textId="77777777" w:rsidR="00710A7F" w:rsidRPr="004171E7" w:rsidRDefault="00000000">
      <w:pPr>
        <w:rPr>
          <w:rFonts w:ascii="宋体" w:eastAsia="宋体" w:hAnsi="宋体"/>
        </w:rPr>
      </w:pPr>
      <w:r w:rsidRPr="004171E7">
        <w:rPr>
          <w:rFonts w:ascii="宋体" w:eastAsia="宋体" w:hAnsi="宋体"/>
        </w:rPr>
        <w:t>我年初就指出来，深圳和上海的房地产在6月就会复苏，北京晚一点，就是认识到了这种遇到危机地方政府和中央政府就相互纵容的结果。这是凯恩斯主义+货币主义政策的必然结果，通货膨胀很快就会表现出来。</w:t>
      </w:r>
    </w:p>
    <w:p w14:paraId="49E79FBF" w14:textId="77777777" w:rsidR="00710A7F" w:rsidRPr="004171E7" w:rsidRDefault="00710A7F">
      <w:pPr>
        <w:rPr>
          <w:rFonts w:ascii="宋体" w:eastAsia="宋体" w:hAnsi="宋体"/>
        </w:rPr>
      </w:pPr>
    </w:p>
    <w:p w14:paraId="55E84C09" w14:textId="77777777" w:rsidR="00710A7F" w:rsidRPr="004171E7" w:rsidRDefault="00710A7F">
      <w:pPr>
        <w:rPr>
          <w:rFonts w:ascii="宋体" w:eastAsia="宋体" w:hAnsi="宋体"/>
        </w:rPr>
      </w:pPr>
    </w:p>
    <w:p w14:paraId="4BB9D374" w14:textId="77777777" w:rsidR="00710A7F" w:rsidRPr="004171E7" w:rsidRDefault="00000000">
      <w:pPr>
        <w:pStyle w:val="31"/>
        <w:rPr>
          <w:rFonts w:ascii="宋体" w:eastAsia="宋体" w:hAnsi="宋体"/>
        </w:rPr>
      </w:pPr>
      <w:r w:rsidRPr="004171E7">
        <w:rPr>
          <w:rFonts w:ascii="宋体" w:eastAsia="宋体" w:hAnsi="宋体"/>
        </w:rPr>
        <w:t>我看过的文献中</w:t>
      </w:r>
    </w:p>
    <w:p w14:paraId="32F1EF58" w14:textId="77777777" w:rsidR="00710A7F" w:rsidRPr="004171E7" w:rsidRDefault="00000000">
      <w:pPr>
        <w:rPr>
          <w:rFonts w:ascii="宋体" w:eastAsia="宋体" w:hAnsi="宋体"/>
        </w:rPr>
      </w:pPr>
      <w:r w:rsidRPr="004171E7">
        <w:rPr>
          <w:rFonts w:ascii="宋体" w:eastAsia="宋体" w:hAnsi="宋体"/>
        </w:rPr>
        <w:t>原文：https://talkcc.org//article/2279705-4801</w:t>
      </w:r>
    </w:p>
    <w:p w14:paraId="0677D385" w14:textId="77777777" w:rsidR="00710A7F" w:rsidRPr="004171E7" w:rsidRDefault="00000000">
      <w:pPr>
        <w:rPr>
          <w:rFonts w:ascii="宋体" w:eastAsia="宋体" w:hAnsi="宋体"/>
        </w:rPr>
      </w:pPr>
      <w:r w:rsidRPr="004171E7">
        <w:rPr>
          <w:rFonts w:ascii="宋体" w:eastAsia="宋体" w:hAnsi="宋体"/>
        </w:rPr>
        <w:t>2009-06-30 11:53:32</w:t>
      </w:r>
    </w:p>
    <w:p w14:paraId="3DFA52E8" w14:textId="77777777" w:rsidR="00710A7F" w:rsidRPr="004171E7" w:rsidRDefault="00000000">
      <w:pPr>
        <w:rPr>
          <w:rFonts w:ascii="宋体" w:eastAsia="宋体" w:hAnsi="宋体"/>
        </w:rPr>
      </w:pPr>
      <w:r w:rsidRPr="004171E7">
        <w:rPr>
          <w:rFonts w:ascii="宋体" w:eastAsia="宋体" w:hAnsi="宋体"/>
        </w:rPr>
        <w:t>英国，美国，中国和芬兰都可以用这个办法。还有人对欧盟国家整体做过，效果也很好。</w:t>
      </w:r>
    </w:p>
    <w:p w14:paraId="474B73F5" w14:textId="77777777" w:rsidR="00710A7F" w:rsidRPr="004171E7" w:rsidRDefault="00000000">
      <w:pPr>
        <w:rPr>
          <w:rFonts w:ascii="宋体" w:eastAsia="宋体" w:hAnsi="宋体"/>
        </w:rPr>
      </w:pPr>
      <w:r w:rsidRPr="004171E7">
        <w:rPr>
          <w:rFonts w:ascii="宋体" w:eastAsia="宋体" w:hAnsi="宋体"/>
        </w:rPr>
        <w:t>关于短周期的大幅运动可以用更短的数据去做，比如每小时的收盘价，每分钟的收盘价等等，都可以得出相关结论。长和短其实是相对的，主要看你的数据有多细。</w:t>
      </w:r>
    </w:p>
    <w:p w14:paraId="34AC6A80" w14:textId="77777777" w:rsidR="00710A7F" w:rsidRPr="004171E7" w:rsidRDefault="00000000">
      <w:pPr>
        <w:rPr>
          <w:rFonts w:ascii="宋体" w:eastAsia="宋体" w:hAnsi="宋体"/>
        </w:rPr>
      </w:pPr>
      <w:r w:rsidRPr="004171E7">
        <w:rPr>
          <w:rFonts w:ascii="宋体" w:eastAsia="宋体" w:hAnsi="宋体"/>
        </w:rPr>
        <w:t>不过，对于我这种研究经济周期的人来说，股价的短期波动不重要。我只关注大级别的结构性破裂，因为这个时候会出现风险小，回报高的品种。也就是稳赚钱的时点和价位。</w:t>
      </w:r>
    </w:p>
    <w:p w14:paraId="557E8AF0" w14:textId="77777777" w:rsidR="00710A7F" w:rsidRPr="004171E7" w:rsidRDefault="00000000">
      <w:pPr>
        <w:rPr>
          <w:rFonts w:ascii="宋体" w:eastAsia="宋体" w:hAnsi="宋体"/>
        </w:rPr>
      </w:pPr>
      <w:r w:rsidRPr="004171E7">
        <w:rPr>
          <w:rFonts w:ascii="宋体" w:eastAsia="宋体" w:hAnsi="宋体"/>
        </w:rPr>
        <w:t>比如说，10元以下的中石油就是风险小，回报高的结构破裂点，也是市场上所有博弈者都被套住的点，这时候是没有风险的。</w:t>
      </w:r>
    </w:p>
    <w:p w14:paraId="72A4FC3D" w14:textId="77777777" w:rsidR="00710A7F" w:rsidRPr="004171E7" w:rsidRDefault="00000000">
      <w:pPr>
        <w:rPr>
          <w:rFonts w:ascii="宋体" w:eastAsia="宋体" w:hAnsi="宋体"/>
        </w:rPr>
      </w:pPr>
      <w:r w:rsidRPr="004171E7">
        <w:rPr>
          <w:rFonts w:ascii="宋体" w:eastAsia="宋体" w:hAnsi="宋体"/>
        </w:rPr>
        <w:t xml:space="preserve">对于小级别的震动，即使在短时间内振幅很大，我也是不参与的，因为这属于回报高，风险也高的点。比如说，25元以上的露天媒业，回报高但风险也大，我是不参与的。 </w:t>
      </w:r>
    </w:p>
    <w:p w14:paraId="3E6DB54F" w14:textId="77777777" w:rsidR="00710A7F" w:rsidRPr="004171E7" w:rsidRDefault="00000000">
      <w:pPr>
        <w:rPr>
          <w:rFonts w:ascii="宋体" w:eastAsia="宋体" w:hAnsi="宋体"/>
        </w:rPr>
      </w:pPr>
      <w:r w:rsidRPr="004171E7">
        <w:rPr>
          <w:rFonts w:ascii="宋体" w:eastAsia="宋体" w:hAnsi="宋体"/>
        </w:rPr>
        <w:t>祝您投资愉快。</w:t>
      </w:r>
    </w:p>
    <w:p w14:paraId="11D16900" w14:textId="77777777" w:rsidR="00710A7F" w:rsidRPr="004171E7" w:rsidRDefault="00710A7F">
      <w:pPr>
        <w:rPr>
          <w:rFonts w:ascii="宋体" w:eastAsia="宋体" w:hAnsi="宋体"/>
        </w:rPr>
      </w:pPr>
    </w:p>
    <w:p w14:paraId="29B5DB8D" w14:textId="77777777" w:rsidR="00710A7F" w:rsidRPr="004171E7" w:rsidRDefault="00710A7F">
      <w:pPr>
        <w:rPr>
          <w:rFonts w:ascii="宋体" w:eastAsia="宋体" w:hAnsi="宋体"/>
        </w:rPr>
      </w:pPr>
    </w:p>
    <w:p w14:paraId="40B46CB1" w14:textId="77777777" w:rsidR="00710A7F" w:rsidRPr="004171E7" w:rsidRDefault="00000000">
      <w:pPr>
        <w:pStyle w:val="31"/>
        <w:rPr>
          <w:rFonts w:ascii="宋体" w:eastAsia="宋体" w:hAnsi="宋体"/>
        </w:rPr>
      </w:pPr>
      <w:r w:rsidRPr="004171E7">
        <w:rPr>
          <w:rFonts w:ascii="宋体" w:eastAsia="宋体" w:hAnsi="宋体"/>
        </w:rPr>
        <w:t>【原创】笔记10</w:t>
      </w:r>
    </w:p>
    <w:p w14:paraId="64BA8C2E" w14:textId="77777777" w:rsidR="00710A7F" w:rsidRPr="004171E7" w:rsidRDefault="00000000">
      <w:pPr>
        <w:rPr>
          <w:rFonts w:ascii="宋体" w:eastAsia="宋体" w:hAnsi="宋体"/>
        </w:rPr>
      </w:pPr>
      <w:r w:rsidRPr="004171E7">
        <w:rPr>
          <w:rFonts w:ascii="宋体" w:eastAsia="宋体" w:hAnsi="宋体"/>
        </w:rPr>
        <w:t>原文：https://talkcc.org//article/2282474-10524</w:t>
      </w:r>
    </w:p>
    <w:p w14:paraId="63A09E4B" w14:textId="77777777" w:rsidR="00710A7F" w:rsidRPr="004171E7" w:rsidRDefault="00000000">
      <w:pPr>
        <w:rPr>
          <w:rFonts w:ascii="宋体" w:eastAsia="宋体" w:hAnsi="宋体"/>
        </w:rPr>
      </w:pPr>
      <w:r w:rsidRPr="004171E7">
        <w:rPr>
          <w:rFonts w:ascii="宋体" w:eastAsia="宋体" w:hAnsi="宋体"/>
        </w:rPr>
        <w:t>2009-07-02 01:02:49</w:t>
      </w:r>
    </w:p>
    <w:p w14:paraId="23E59E6E" w14:textId="77777777" w:rsidR="00710A7F" w:rsidRPr="004171E7" w:rsidRDefault="00000000">
      <w:pPr>
        <w:rPr>
          <w:rFonts w:ascii="宋体" w:eastAsia="宋体" w:hAnsi="宋体"/>
        </w:rPr>
      </w:pPr>
      <w:r w:rsidRPr="004171E7">
        <w:rPr>
          <w:rFonts w:ascii="宋体" w:eastAsia="宋体" w:hAnsi="宋体"/>
        </w:rPr>
        <w:t>一路风驰电掣,小虎在飞机上忐忑不安了12个小时.</w:t>
      </w:r>
    </w:p>
    <w:p w14:paraId="3AFBAD1D" w14:textId="77777777" w:rsidR="00710A7F" w:rsidRPr="004171E7" w:rsidRDefault="00000000">
      <w:pPr>
        <w:rPr>
          <w:rFonts w:ascii="宋体" w:eastAsia="宋体" w:hAnsi="宋体"/>
        </w:rPr>
      </w:pPr>
      <w:r w:rsidRPr="004171E7">
        <w:rPr>
          <w:rFonts w:ascii="宋体" w:eastAsia="宋体" w:hAnsi="宋体"/>
        </w:rPr>
        <w:t>兵法有云:夫未战而庙算胜者， 得算多也； 未战而庙算不胜者， 得算少也。 多算胜， 少算不胜， 而况于无算乎！ 吾以此观之， 胜负见矣。</w:t>
      </w:r>
    </w:p>
    <w:p w14:paraId="642D127E" w14:textId="77777777" w:rsidR="00710A7F" w:rsidRPr="004171E7" w:rsidRDefault="00000000">
      <w:pPr>
        <w:rPr>
          <w:rFonts w:ascii="宋体" w:eastAsia="宋体" w:hAnsi="宋体"/>
        </w:rPr>
      </w:pPr>
      <w:r w:rsidRPr="004171E7">
        <w:rPr>
          <w:rFonts w:ascii="宋体" w:eastAsia="宋体" w:hAnsi="宋体"/>
        </w:rPr>
        <w:t>在投资这件事上,关键的事情是计算突发事件后各方的反应,以及他们的失误.英国足球有句名言叫:进球是后卫造成的.而投资的机会是其他投资者愚蠢和贪婪造成的.</w:t>
      </w:r>
    </w:p>
    <w:p w14:paraId="302B4743" w14:textId="77777777" w:rsidR="00710A7F" w:rsidRPr="004171E7" w:rsidRDefault="00000000">
      <w:pPr>
        <w:rPr>
          <w:rFonts w:ascii="宋体" w:eastAsia="宋体" w:hAnsi="宋体"/>
        </w:rPr>
      </w:pPr>
      <w:r w:rsidRPr="004171E7">
        <w:rPr>
          <w:rFonts w:ascii="宋体" w:eastAsia="宋体" w:hAnsi="宋体"/>
        </w:rPr>
        <w:t>英美银行体制的破产是影响全球的大事,必然导致二十年经济繁荣所积累的风险集中释放.其结果就是全球资本寻求美元避险,非美主要货币会变成抛售对象.相反,人民币1996年的主动贬值,以及对美巨大的贸易顺差,以及FDI高额的投资回报必然使其相对美元升值.所以,人民币对英镑将发生一个双重叠加式的巨大升值.这种巨大的结构性破裂,是近十年的历史上所没有的.</w:t>
      </w:r>
    </w:p>
    <w:p w14:paraId="0759A6DE" w14:textId="77777777" w:rsidR="00710A7F" w:rsidRPr="004171E7" w:rsidRDefault="00000000">
      <w:pPr>
        <w:rPr>
          <w:rFonts w:ascii="宋体" w:eastAsia="宋体" w:hAnsi="宋体"/>
        </w:rPr>
      </w:pPr>
      <w:r w:rsidRPr="004171E7">
        <w:rPr>
          <w:rFonts w:ascii="宋体" w:eastAsia="宋体" w:hAnsi="宋体"/>
        </w:rPr>
        <w:t>这也是全球金融危机爆发和中国有管理的固定汇率制度下的必然结果.僵化的体制是无法应对突发危机的.这就和1994年英镑兑欧洲货币的固定汇率制最终会崩溃一样,不同的经济增长速度必然要求弹性的汇率.对投机者而言,破绽就是机会.</w:t>
      </w:r>
    </w:p>
    <w:p w14:paraId="156337BE" w14:textId="77777777" w:rsidR="00710A7F" w:rsidRPr="004171E7" w:rsidRDefault="00000000">
      <w:pPr>
        <w:rPr>
          <w:rFonts w:ascii="宋体" w:eastAsia="宋体" w:hAnsi="宋体"/>
        </w:rPr>
      </w:pPr>
      <w:r w:rsidRPr="004171E7">
        <w:rPr>
          <w:rFonts w:ascii="宋体" w:eastAsia="宋体" w:hAnsi="宋体"/>
        </w:rPr>
        <w:t>作为一个理性的人,不会放弃这种百年难遇的投资机会的(事实证明是三百年难遇).所以,合理的炒作方式是出空全部英镑资产,换成人民币,并在外汇指数期货市场上做空英镑.中国股市本来到2008年9月已经跌到了底部,在金融危机下会出现恐慌性抛售,击穿2000点的可能性会非常大.用人民币购入跌到10元以下的中石油,如果还下跌就把房子押出去,再下跌,有几个在金融口当处长的家伙还欠我一些人情.那些十几年前播下的饭种子和事种子,现在也生根发芽,快到收获期了.实在不行,就问他们要信用贷款.就凭我万小虎三个金光闪闪的大字,问他们每个人借个百八十万的江湖救急,他们敢不借.</w:t>
      </w:r>
    </w:p>
    <w:p w14:paraId="1A5E2421" w14:textId="77777777" w:rsidR="00710A7F" w:rsidRPr="004171E7" w:rsidRDefault="00000000">
      <w:pPr>
        <w:rPr>
          <w:rFonts w:ascii="宋体" w:eastAsia="宋体" w:hAnsi="宋体"/>
        </w:rPr>
      </w:pPr>
      <w:r w:rsidRPr="004171E7">
        <w:rPr>
          <w:rFonts w:ascii="宋体" w:eastAsia="宋体" w:hAnsi="宋体"/>
        </w:rPr>
        <w:t>等到我在中国抄了底,中美英政府必然会开始救市.所谓救市,就是政府用通货膨胀的方式把老百姓口袋里变少了的钱拿出来他们替你花.不过美英会好点,还讲究提高供给质量,会投钱到教育,科研,培训,医疗,重组失败企业等等上面.于是,美元更加泛滥,长期贬值不可避免(发明创造是一种偶然，不是你投了钱就立刻有产出的），英镑回暖.</w:t>
      </w:r>
    </w:p>
    <w:p w14:paraId="289CD0FE" w14:textId="77777777" w:rsidR="00710A7F" w:rsidRPr="004171E7" w:rsidRDefault="00000000">
      <w:pPr>
        <w:rPr>
          <w:rFonts w:ascii="宋体" w:eastAsia="宋体" w:hAnsi="宋体"/>
        </w:rPr>
      </w:pPr>
      <w:r w:rsidRPr="004171E7">
        <w:rPr>
          <w:rFonts w:ascii="宋体" w:eastAsia="宋体" w:hAnsi="宋体"/>
        </w:rPr>
        <w:t>到那时候我就抛了人民币股票,回购英镑.中国的救市资金流进股市总比流入房地产市场快大概三个月.所以,等到股市涨上三个月,大概到2009年5/6月份，弹性更大的深圳和上海的房地产会先复苏,然后是北京.通货膨胀一来，中国的救市就结束了。然后就是再次提高利率，回笼货币，滞胀又回来了。所以,我有两种选择,全部回购英镑然后在岛上买个5个卧室3个卫生间的别墅安度晚年;或者部分回购英镑，用剩下的钱在北京二环再买个房等</w:t>
      </w:r>
      <w:r w:rsidRPr="004171E7">
        <w:rPr>
          <w:rFonts w:ascii="宋体" w:eastAsia="宋体" w:hAnsi="宋体"/>
        </w:rPr>
        <w:lastRenderedPageBreak/>
        <w:t>人民币增值房地产发疯.前一种有点太不仗义了，自己也觉得自己不象个民族主义者，所以2008年9月初在回北京的飞机上，我基本上决定后者更能体现出我们中华民族忠君爱国的好传统。</w:t>
      </w:r>
    </w:p>
    <w:p w14:paraId="230A734C" w14:textId="77777777" w:rsidR="00710A7F" w:rsidRPr="004171E7" w:rsidRDefault="00000000">
      <w:pPr>
        <w:rPr>
          <w:rFonts w:ascii="宋体" w:eastAsia="宋体" w:hAnsi="宋体"/>
        </w:rPr>
      </w:pPr>
      <w:r w:rsidRPr="004171E7">
        <w:rPr>
          <w:rFonts w:ascii="宋体" w:eastAsia="宋体" w:hAnsi="宋体"/>
        </w:rPr>
        <w:t>一步一步推敲，一步都不能错，所谓一失足成千古恨，再回头已是百年身，战战兢兢如履薄冰，人无横财不富，马无夜草不肥，人生能有几回搏，不搏白不搏，搏了也白搏，白搏谁不搏。。。。。。</w:t>
      </w:r>
    </w:p>
    <w:p w14:paraId="62F5E7F9" w14:textId="77777777" w:rsidR="00710A7F" w:rsidRPr="004171E7" w:rsidRDefault="00000000">
      <w:pPr>
        <w:rPr>
          <w:rFonts w:ascii="宋体" w:eastAsia="宋体" w:hAnsi="宋体"/>
        </w:rPr>
      </w:pPr>
      <w:r w:rsidRPr="004171E7">
        <w:rPr>
          <w:rFonts w:ascii="宋体" w:eastAsia="宋体" w:hAnsi="宋体"/>
        </w:rPr>
        <w:t>胡思乱想，心绪不安，把十几种可能性的局面和相应的对策都盘算好，脑袋里无数的均线K线经济数据数学模型大战了十个小时，飞机就快要降落帝都新机场。</w:t>
      </w:r>
    </w:p>
    <w:p w14:paraId="0ED13299" w14:textId="77777777" w:rsidR="00710A7F" w:rsidRPr="004171E7" w:rsidRDefault="00000000">
      <w:pPr>
        <w:rPr>
          <w:rFonts w:ascii="宋体" w:eastAsia="宋体" w:hAnsi="宋体"/>
        </w:rPr>
      </w:pPr>
      <w:r w:rsidRPr="004171E7">
        <w:rPr>
          <w:rFonts w:ascii="宋体" w:eastAsia="宋体" w:hAnsi="宋体"/>
        </w:rPr>
        <w:t>小虎突然想到一个问题，不由得悚然而惊，为什么我这么肯定地认准了行情启动的导火索还是中石油？10块钱的政治平均成本好计算，ADF也好检验，它从来没涨过也对，便于国家队进出也对。可是，为什么就是它。</w:t>
      </w:r>
    </w:p>
    <w:p w14:paraId="0A8EC3B8" w14:textId="77777777" w:rsidR="00710A7F" w:rsidRPr="004171E7" w:rsidRDefault="00000000">
      <w:pPr>
        <w:rPr>
          <w:rFonts w:ascii="宋体" w:eastAsia="宋体" w:hAnsi="宋体"/>
        </w:rPr>
      </w:pPr>
      <w:r w:rsidRPr="004171E7">
        <w:rPr>
          <w:rFonts w:ascii="宋体" w:eastAsia="宋体" w:hAnsi="宋体"/>
        </w:rPr>
        <w:t>想到这，我汗都飙出来了，一旦第一步踏错，人民币被套在中石油上，后面的步骤就乱套了。冥冥中仿佛又回到12年前，一个神气活现的猪头在历史的烟雾缭绕中显现出来，他肥厚的手掌拍着年轻的我的肩膀，语重心长地说到：中央政府是不会扔下国企不管的！说完，他可耻的筷子夹住面前盘子里最后一块叉烧肉，扔进了他的大嘴。</w:t>
      </w:r>
    </w:p>
    <w:p w14:paraId="21F71CCC" w14:textId="77777777" w:rsidR="00710A7F" w:rsidRPr="004171E7" w:rsidRDefault="00000000">
      <w:pPr>
        <w:rPr>
          <w:rFonts w:ascii="宋体" w:eastAsia="宋体" w:hAnsi="宋体"/>
        </w:rPr>
      </w:pPr>
      <w:r w:rsidRPr="004171E7">
        <w:rPr>
          <w:rFonts w:ascii="宋体" w:eastAsia="宋体" w:hAnsi="宋体"/>
        </w:rPr>
        <w:t>有事找东兴，东兴不在找江青。</w:t>
      </w:r>
    </w:p>
    <w:p w14:paraId="2018855E" w14:textId="77777777" w:rsidR="00710A7F" w:rsidRPr="004171E7" w:rsidRDefault="00000000">
      <w:pPr>
        <w:rPr>
          <w:rFonts w:ascii="宋体" w:eastAsia="宋体" w:hAnsi="宋体"/>
        </w:rPr>
      </w:pPr>
      <w:r w:rsidRPr="004171E7">
        <w:rPr>
          <w:rFonts w:ascii="宋体" w:eastAsia="宋体" w:hAnsi="宋体"/>
        </w:rPr>
        <w:t xml:space="preserve"> </w:t>
      </w:r>
    </w:p>
    <w:p w14:paraId="67C13705" w14:textId="77777777" w:rsidR="00710A7F" w:rsidRPr="004171E7" w:rsidRDefault="00710A7F">
      <w:pPr>
        <w:rPr>
          <w:rFonts w:ascii="宋体" w:eastAsia="宋体" w:hAnsi="宋体"/>
        </w:rPr>
      </w:pPr>
    </w:p>
    <w:p w14:paraId="7A68ACC7" w14:textId="77777777" w:rsidR="00710A7F" w:rsidRPr="004171E7" w:rsidRDefault="00710A7F">
      <w:pPr>
        <w:rPr>
          <w:rFonts w:ascii="宋体" w:eastAsia="宋体" w:hAnsi="宋体"/>
        </w:rPr>
      </w:pPr>
    </w:p>
    <w:p w14:paraId="1CB95910" w14:textId="77777777" w:rsidR="00710A7F" w:rsidRPr="004171E7" w:rsidRDefault="00000000">
      <w:pPr>
        <w:pStyle w:val="31"/>
        <w:rPr>
          <w:rFonts w:ascii="宋体" w:eastAsia="宋体" w:hAnsi="宋体"/>
        </w:rPr>
      </w:pPr>
      <w:r w:rsidRPr="004171E7">
        <w:rPr>
          <w:rFonts w:ascii="宋体" w:eastAsia="宋体" w:hAnsi="宋体"/>
        </w:rPr>
        <w:t>【原创】笔记11</w:t>
      </w:r>
    </w:p>
    <w:p w14:paraId="0D9A7D94" w14:textId="77777777" w:rsidR="00710A7F" w:rsidRPr="004171E7" w:rsidRDefault="00000000">
      <w:pPr>
        <w:rPr>
          <w:rFonts w:ascii="宋体" w:eastAsia="宋体" w:hAnsi="宋体"/>
        </w:rPr>
      </w:pPr>
      <w:r w:rsidRPr="004171E7">
        <w:rPr>
          <w:rFonts w:ascii="宋体" w:eastAsia="宋体" w:hAnsi="宋体"/>
        </w:rPr>
        <w:t>原文：https://talkcc.org//article/2287190-10524</w:t>
      </w:r>
    </w:p>
    <w:p w14:paraId="7AD0442B" w14:textId="77777777" w:rsidR="00710A7F" w:rsidRPr="004171E7" w:rsidRDefault="00000000">
      <w:pPr>
        <w:rPr>
          <w:rFonts w:ascii="宋体" w:eastAsia="宋体" w:hAnsi="宋体"/>
        </w:rPr>
      </w:pPr>
      <w:r w:rsidRPr="004171E7">
        <w:rPr>
          <w:rFonts w:ascii="宋体" w:eastAsia="宋体" w:hAnsi="宋体"/>
        </w:rPr>
        <w:t>2009-07-05 14:21:14</w:t>
      </w:r>
    </w:p>
    <w:p w14:paraId="22D428AC" w14:textId="77777777" w:rsidR="00710A7F" w:rsidRPr="004171E7" w:rsidRDefault="00000000">
      <w:pPr>
        <w:rPr>
          <w:rFonts w:ascii="宋体" w:eastAsia="宋体" w:hAnsi="宋体"/>
        </w:rPr>
      </w:pPr>
      <w:r w:rsidRPr="004171E7">
        <w:rPr>
          <w:rFonts w:ascii="宋体" w:eastAsia="宋体" w:hAnsi="宋体"/>
        </w:rPr>
        <w:t>帝都卧虎藏龙，光是玩钱的高手就数不清。不过在小虎这一代中，真叫小虎心服口服外带佩服的高手不超过一个巴掌的数目。</w:t>
      </w:r>
    </w:p>
    <w:p w14:paraId="40291C7C" w14:textId="77777777" w:rsidR="00710A7F" w:rsidRPr="004171E7" w:rsidRDefault="00000000">
      <w:pPr>
        <w:rPr>
          <w:rFonts w:ascii="宋体" w:eastAsia="宋体" w:hAnsi="宋体"/>
        </w:rPr>
      </w:pPr>
      <w:r w:rsidRPr="004171E7">
        <w:rPr>
          <w:rFonts w:ascii="宋体" w:eastAsia="宋体" w:hAnsi="宋体"/>
        </w:rPr>
        <w:t>猪头就是其中的一个。</w:t>
      </w:r>
    </w:p>
    <w:p w14:paraId="04369E43" w14:textId="77777777" w:rsidR="00710A7F" w:rsidRPr="004171E7" w:rsidRDefault="00000000">
      <w:pPr>
        <w:rPr>
          <w:rFonts w:ascii="宋体" w:eastAsia="宋体" w:hAnsi="宋体"/>
        </w:rPr>
      </w:pPr>
      <w:r w:rsidRPr="004171E7">
        <w:rPr>
          <w:rFonts w:ascii="宋体" w:eastAsia="宋体" w:hAnsi="宋体"/>
        </w:rPr>
        <w:t>猪头年轻时是帝都某高等学府哲学系的高材生，在读研究生时，发表了不少深奥难懂的文章，被认为是哲学界未来的希望之星.</w:t>
      </w:r>
    </w:p>
    <w:p w14:paraId="3E622251" w14:textId="77777777" w:rsidR="00710A7F" w:rsidRPr="004171E7" w:rsidRDefault="00000000">
      <w:pPr>
        <w:rPr>
          <w:rFonts w:ascii="宋体" w:eastAsia="宋体" w:hAnsi="宋体"/>
        </w:rPr>
      </w:pPr>
      <w:r w:rsidRPr="004171E7">
        <w:rPr>
          <w:rFonts w:ascii="宋体" w:eastAsia="宋体" w:hAnsi="宋体"/>
        </w:rPr>
        <w:t>有一天他老人家路过天安门金水桥，看见他的老乡毛太祖的大画像挂在城楼上，这家伙突然风动帆动仁者心动，感慨万千发了大宏愿：大丈夫处世立功名，当学太祖纵横江湖快意人生，岂可老死书斋。</w:t>
      </w:r>
    </w:p>
    <w:p w14:paraId="55CB5D2F" w14:textId="77777777" w:rsidR="00710A7F" w:rsidRPr="004171E7" w:rsidRDefault="00000000">
      <w:pPr>
        <w:rPr>
          <w:rFonts w:ascii="宋体" w:eastAsia="宋体" w:hAnsi="宋体"/>
        </w:rPr>
      </w:pPr>
      <w:r w:rsidRPr="004171E7">
        <w:rPr>
          <w:rFonts w:ascii="宋体" w:eastAsia="宋体" w:hAnsi="宋体"/>
        </w:rPr>
        <w:lastRenderedPageBreak/>
        <w:t>于是，他跑回学校办了退学，去了一家金融机构求职。当时大学生还蛮吃香基本上是包分配，但是对方觉得哲学这个专业实在用不上，就推托说机构只想招聘财务人员，专业实在是不对口。</w:t>
      </w:r>
    </w:p>
    <w:p w14:paraId="75C2B328" w14:textId="77777777" w:rsidR="00710A7F" w:rsidRPr="004171E7" w:rsidRDefault="00000000">
      <w:pPr>
        <w:rPr>
          <w:rFonts w:ascii="宋体" w:eastAsia="宋体" w:hAnsi="宋体"/>
        </w:rPr>
      </w:pPr>
      <w:r w:rsidRPr="004171E7">
        <w:rPr>
          <w:rFonts w:ascii="宋体" w:eastAsia="宋体" w:hAnsi="宋体"/>
        </w:rPr>
        <w:t>猪头点点头，说了声谢谢就回去了。他找上我打听了一下情况，就一个人捧了一堆书住进了地下室，三个月以后去注册会计师协会参加了考试。</w:t>
      </w:r>
    </w:p>
    <w:p w14:paraId="495FF2A0" w14:textId="77777777" w:rsidR="00710A7F" w:rsidRPr="004171E7" w:rsidRDefault="00000000">
      <w:pPr>
        <w:rPr>
          <w:rFonts w:ascii="宋体" w:eastAsia="宋体" w:hAnsi="宋体"/>
        </w:rPr>
      </w:pPr>
      <w:r w:rsidRPr="004171E7">
        <w:rPr>
          <w:rFonts w:ascii="宋体" w:eastAsia="宋体" w:hAnsi="宋体"/>
        </w:rPr>
        <w:t>成绩出来五门同时通过,拿到了执业资格，又回到那个机构去，直接见到了总裁。</w:t>
      </w:r>
    </w:p>
    <w:p w14:paraId="00EBCFF3" w14:textId="77777777" w:rsidR="00710A7F" w:rsidRPr="004171E7" w:rsidRDefault="00000000">
      <w:pPr>
        <w:rPr>
          <w:rFonts w:ascii="宋体" w:eastAsia="宋体" w:hAnsi="宋体"/>
        </w:rPr>
      </w:pPr>
      <w:r w:rsidRPr="004171E7">
        <w:rPr>
          <w:rFonts w:ascii="宋体" w:eastAsia="宋体" w:hAnsi="宋体"/>
        </w:rPr>
        <w:t>那位大佬和他谈话后惊为天人，立刻招进来当了总裁助理。后来，他历尽艰险，为党国打了很多漂亮的大战，是我们这批人中第一个进入到高级干部序列的人。</w:t>
      </w:r>
    </w:p>
    <w:p w14:paraId="71955F5D" w14:textId="77777777" w:rsidR="00710A7F" w:rsidRPr="004171E7" w:rsidRDefault="00000000">
      <w:pPr>
        <w:rPr>
          <w:rFonts w:ascii="宋体" w:eastAsia="宋体" w:hAnsi="宋体"/>
        </w:rPr>
      </w:pPr>
      <w:r w:rsidRPr="004171E7">
        <w:rPr>
          <w:rFonts w:ascii="宋体" w:eastAsia="宋体" w:hAnsi="宋体"/>
        </w:rPr>
        <w:t>我一向认为党内能人志士颇多，四有新人还是有的，要不然早就折腾垮台了。这次做事正要听他的意见。</w:t>
      </w:r>
    </w:p>
    <w:p w14:paraId="0A785492" w14:textId="77777777" w:rsidR="00710A7F" w:rsidRPr="004171E7" w:rsidRDefault="00000000">
      <w:pPr>
        <w:rPr>
          <w:rFonts w:ascii="宋体" w:eastAsia="宋体" w:hAnsi="宋体"/>
        </w:rPr>
      </w:pPr>
      <w:r w:rsidRPr="004171E7">
        <w:rPr>
          <w:rFonts w:ascii="宋体" w:eastAsia="宋体" w:hAnsi="宋体"/>
        </w:rPr>
        <w:t>想到这位老大，我就坐不住了，一下飞机顾不上欣赏首都奥运美景， 立刻打电话找联络人小田。</w:t>
      </w:r>
    </w:p>
    <w:p w14:paraId="455125B4" w14:textId="77777777" w:rsidR="00710A7F" w:rsidRPr="004171E7" w:rsidRDefault="00000000">
      <w:pPr>
        <w:rPr>
          <w:rFonts w:ascii="宋体" w:eastAsia="宋体" w:hAnsi="宋体"/>
        </w:rPr>
      </w:pPr>
      <w:r w:rsidRPr="004171E7">
        <w:rPr>
          <w:rFonts w:ascii="宋体" w:eastAsia="宋体" w:hAnsi="宋体"/>
        </w:rPr>
        <w:t>小田是朋友中的小老弟，在帝都开了个公司，仗着上上下下的关系和手段活络，倒也混得风生水起。象我们朋友之间相互要办点什么事，直截了当地说事有时候不是很合适，就需用有人张罗个饭局安排个活动什么的，聚上一票人，在相互掩护中才好谈正事。</w:t>
      </w:r>
    </w:p>
    <w:p w14:paraId="55203ADD" w14:textId="77777777" w:rsidR="00710A7F" w:rsidRPr="004171E7" w:rsidRDefault="00000000">
      <w:pPr>
        <w:rPr>
          <w:rFonts w:ascii="宋体" w:eastAsia="宋体" w:hAnsi="宋体"/>
        </w:rPr>
      </w:pPr>
      <w:r w:rsidRPr="004171E7">
        <w:rPr>
          <w:rFonts w:ascii="宋体" w:eastAsia="宋体" w:hAnsi="宋体"/>
        </w:rPr>
        <w:t>而小田就是这么个角色，用一句名言来概括：只要你一枪打不死我，我们下次还可以交易，只要价格合适就可以交易。</w:t>
      </w:r>
    </w:p>
    <w:p w14:paraId="507F0D45" w14:textId="77777777" w:rsidR="00710A7F" w:rsidRPr="004171E7" w:rsidRDefault="00000000">
      <w:pPr>
        <w:rPr>
          <w:rFonts w:ascii="宋体" w:eastAsia="宋体" w:hAnsi="宋体"/>
        </w:rPr>
      </w:pPr>
      <w:r w:rsidRPr="004171E7">
        <w:rPr>
          <w:rFonts w:ascii="宋体" w:eastAsia="宋体" w:hAnsi="宋体"/>
        </w:rPr>
        <w:t>他就是这么个主。就是这主2007年把我诳骗回国做演讲，结果我说老实话看空中国股市，被听众好一通调侃。我还没找他算账。</w:t>
      </w:r>
    </w:p>
    <w:p w14:paraId="352CF9DE" w14:textId="77777777" w:rsidR="00710A7F" w:rsidRPr="004171E7" w:rsidRDefault="00000000">
      <w:pPr>
        <w:rPr>
          <w:rFonts w:ascii="宋体" w:eastAsia="宋体" w:hAnsi="宋体"/>
        </w:rPr>
      </w:pPr>
      <w:r w:rsidRPr="004171E7">
        <w:rPr>
          <w:rFonts w:ascii="宋体" w:eastAsia="宋体" w:hAnsi="宋体"/>
        </w:rPr>
        <w:t>电话一通，小田有点喜出望外的意思，听说要聚一聚，就说他来安排。</w:t>
      </w:r>
    </w:p>
    <w:p w14:paraId="197A7F69" w14:textId="77777777" w:rsidR="00710A7F" w:rsidRPr="004171E7" w:rsidRDefault="00000000">
      <w:pPr>
        <w:rPr>
          <w:rFonts w:ascii="宋体" w:eastAsia="宋体" w:hAnsi="宋体"/>
        </w:rPr>
      </w:pPr>
      <w:r w:rsidRPr="004171E7">
        <w:rPr>
          <w:rFonts w:ascii="宋体" w:eastAsia="宋体" w:hAnsi="宋体"/>
        </w:rPr>
        <w:t>我说帮我约猪头一家，花花一家，孙哥一家人等等，有孩子都把孩子带来，搞成一个家庭聚会的气氛就好说事。</w:t>
      </w:r>
    </w:p>
    <w:p w14:paraId="0B7696BF" w14:textId="77777777" w:rsidR="00710A7F" w:rsidRPr="004171E7" w:rsidRDefault="00000000">
      <w:pPr>
        <w:rPr>
          <w:rFonts w:ascii="宋体" w:eastAsia="宋体" w:hAnsi="宋体"/>
        </w:rPr>
      </w:pPr>
      <w:r w:rsidRPr="004171E7">
        <w:rPr>
          <w:rFonts w:ascii="宋体" w:eastAsia="宋体" w:hAnsi="宋体"/>
        </w:rPr>
        <w:t>小田犹豫了一下，说花花家可能来不了了。</w:t>
      </w:r>
    </w:p>
    <w:p w14:paraId="5F81C852" w14:textId="77777777" w:rsidR="00710A7F" w:rsidRPr="004171E7" w:rsidRDefault="00000000">
      <w:pPr>
        <w:rPr>
          <w:rFonts w:ascii="宋体" w:eastAsia="宋体" w:hAnsi="宋体"/>
        </w:rPr>
      </w:pPr>
      <w:r w:rsidRPr="004171E7">
        <w:rPr>
          <w:rFonts w:ascii="宋体" w:eastAsia="宋体" w:hAnsi="宋体"/>
        </w:rPr>
        <w:t>为什么？</w:t>
      </w:r>
    </w:p>
    <w:p w14:paraId="10EECEB4" w14:textId="77777777" w:rsidR="00710A7F" w:rsidRPr="004171E7" w:rsidRDefault="00000000">
      <w:pPr>
        <w:rPr>
          <w:rFonts w:ascii="宋体" w:eastAsia="宋体" w:hAnsi="宋体"/>
        </w:rPr>
      </w:pPr>
      <w:r w:rsidRPr="004171E7">
        <w:rPr>
          <w:rFonts w:ascii="宋体" w:eastAsia="宋体" w:hAnsi="宋体"/>
        </w:rPr>
        <w:t>你去年说的那事可能真犯了。</w:t>
      </w:r>
    </w:p>
    <w:p w14:paraId="347C8BDC" w14:textId="77777777" w:rsidR="00710A7F" w:rsidRPr="004171E7" w:rsidRDefault="00000000">
      <w:pPr>
        <w:rPr>
          <w:rFonts w:ascii="宋体" w:eastAsia="宋体" w:hAnsi="宋体"/>
        </w:rPr>
      </w:pPr>
      <w:r w:rsidRPr="004171E7">
        <w:rPr>
          <w:rFonts w:ascii="宋体" w:eastAsia="宋体" w:hAnsi="宋体"/>
        </w:rPr>
        <w:t>你怎么知道的？</w:t>
      </w:r>
    </w:p>
    <w:p w14:paraId="290E40CE" w14:textId="77777777" w:rsidR="00710A7F" w:rsidRPr="004171E7" w:rsidRDefault="00000000">
      <w:pPr>
        <w:rPr>
          <w:rFonts w:ascii="宋体" w:eastAsia="宋体" w:hAnsi="宋体"/>
        </w:rPr>
      </w:pPr>
      <w:r w:rsidRPr="004171E7">
        <w:rPr>
          <w:rFonts w:ascii="宋体" w:eastAsia="宋体" w:hAnsi="宋体"/>
        </w:rPr>
        <w:t>花花不是帮我们在她的单位里安排过几个人吗，那几个小崽子这几年混得还不错，都到了经理这一级。结果前几天我和他们联络的时候，这几个家伙突然都不见了。</w:t>
      </w:r>
    </w:p>
    <w:p w14:paraId="22D8D60F" w14:textId="77777777" w:rsidR="00710A7F" w:rsidRPr="004171E7" w:rsidRDefault="00000000">
      <w:pPr>
        <w:rPr>
          <w:rFonts w:ascii="宋体" w:eastAsia="宋体" w:hAnsi="宋体"/>
        </w:rPr>
      </w:pPr>
      <w:r w:rsidRPr="004171E7">
        <w:rPr>
          <w:rFonts w:ascii="宋体" w:eastAsia="宋体" w:hAnsi="宋体"/>
        </w:rPr>
        <w:t>这事你没直接找花花问一下？</w:t>
      </w:r>
    </w:p>
    <w:p w14:paraId="7398D244" w14:textId="77777777" w:rsidR="00710A7F" w:rsidRPr="004171E7" w:rsidRDefault="00000000">
      <w:pPr>
        <w:rPr>
          <w:rFonts w:ascii="宋体" w:eastAsia="宋体" w:hAnsi="宋体"/>
        </w:rPr>
      </w:pPr>
      <w:r w:rsidRPr="004171E7">
        <w:rPr>
          <w:rFonts w:ascii="宋体" w:eastAsia="宋体" w:hAnsi="宋体"/>
        </w:rPr>
        <w:lastRenderedPageBreak/>
        <w:t>问了，花花说她也找不到人。而且，花花她老公这两天也联系不上了。</w:t>
      </w:r>
    </w:p>
    <w:p w14:paraId="48C76C38" w14:textId="77777777" w:rsidR="00710A7F" w:rsidRPr="004171E7" w:rsidRDefault="00000000">
      <w:pPr>
        <w:rPr>
          <w:rFonts w:ascii="宋体" w:eastAsia="宋体" w:hAnsi="宋体"/>
        </w:rPr>
      </w:pPr>
      <w:r w:rsidRPr="004171E7">
        <w:rPr>
          <w:rFonts w:ascii="宋体" w:eastAsia="宋体" w:hAnsi="宋体"/>
        </w:rPr>
        <w:t>完了，我心里大跳了一下，强做镇定地说，这些天别和花花她们家联系了，也别说我回来了。</w:t>
      </w:r>
    </w:p>
    <w:p w14:paraId="258F8161" w14:textId="77777777" w:rsidR="00710A7F" w:rsidRPr="004171E7" w:rsidRDefault="00000000">
      <w:pPr>
        <w:rPr>
          <w:rFonts w:ascii="宋体" w:eastAsia="宋体" w:hAnsi="宋体"/>
        </w:rPr>
      </w:pPr>
      <w:r w:rsidRPr="004171E7">
        <w:rPr>
          <w:rFonts w:ascii="宋体" w:eastAsia="宋体" w:hAnsi="宋体"/>
        </w:rPr>
        <w:t>如果花花找我们呢？</w:t>
      </w:r>
    </w:p>
    <w:p w14:paraId="0D632256" w14:textId="77777777" w:rsidR="00710A7F" w:rsidRPr="004171E7" w:rsidRDefault="00000000">
      <w:pPr>
        <w:rPr>
          <w:rFonts w:ascii="宋体" w:eastAsia="宋体" w:hAnsi="宋体"/>
        </w:rPr>
      </w:pPr>
      <w:r w:rsidRPr="004171E7">
        <w:rPr>
          <w:rFonts w:ascii="宋体" w:eastAsia="宋体" w:hAnsi="宋体"/>
        </w:rPr>
        <w:t>你不懂怎么把手机调成没信号吗？</w:t>
      </w:r>
    </w:p>
    <w:p w14:paraId="2F28E448" w14:textId="77777777" w:rsidR="00710A7F" w:rsidRPr="004171E7" w:rsidRDefault="00000000">
      <w:pPr>
        <w:rPr>
          <w:rFonts w:ascii="宋体" w:eastAsia="宋体" w:hAnsi="宋体"/>
        </w:rPr>
      </w:pPr>
      <w:r w:rsidRPr="004171E7">
        <w:rPr>
          <w:rFonts w:ascii="宋体" w:eastAsia="宋体" w:hAnsi="宋体"/>
        </w:rPr>
        <w:t>是不是有点，太不仗义了？</w:t>
      </w:r>
    </w:p>
    <w:p w14:paraId="4ECA69FC" w14:textId="77777777" w:rsidR="00710A7F" w:rsidRPr="004171E7" w:rsidRDefault="00000000">
      <w:pPr>
        <w:rPr>
          <w:rFonts w:ascii="宋体" w:eastAsia="宋体" w:hAnsi="宋体"/>
        </w:rPr>
      </w:pPr>
      <w:r w:rsidRPr="004171E7">
        <w:rPr>
          <w:rFonts w:ascii="宋体" w:eastAsia="宋体" w:hAnsi="宋体"/>
        </w:rPr>
        <w:t>各人各扫门前雪，莫管他人瓦上霜。这种事，连花花一家都是炮灰，我们这些人要插手就要化为灰灰。你不想你二十年奋斗都成泡影吧。你就继续盯着，别管闲事。</w:t>
      </w:r>
    </w:p>
    <w:p w14:paraId="4650BB7E" w14:textId="77777777" w:rsidR="00710A7F" w:rsidRPr="004171E7" w:rsidRDefault="00000000">
      <w:pPr>
        <w:rPr>
          <w:rFonts w:ascii="宋体" w:eastAsia="宋体" w:hAnsi="宋体"/>
        </w:rPr>
      </w:pPr>
      <w:r w:rsidRPr="004171E7">
        <w:rPr>
          <w:rFonts w:ascii="宋体" w:eastAsia="宋体" w:hAnsi="宋体"/>
        </w:rPr>
        <w:t>电话那头沉默了几秒种，小田道，好，我帮你约猪头一家还有其他人，不过你要帮我一个事情。</w:t>
      </w:r>
    </w:p>
    <w:p w14:paraId="2235AD89" w14:textId="77777777" w:rsidR="00710A7F" w:rsidRPr="004171E7" w:rsidRDefault="00000000">
      <w:pPr>
        <w:rPr>
          <w:rFonts w:ascii="宋体" w:eastAsia="宋体" w:hAnsi="宋体"/>
        </w:rPr>
      </w:pPr>
      <w:r w:rsidRPr="004171E7">
        <w:rPr>
          <w:rFonts w:ascii="宋体" w:eastAsia="宋体" w:hAnsi="宋体"/>
        </w:rPr>
        <w:t>什么事情？</w:t>
      </w:r>
    </w:p>
    <w:p w14:paraId="004F35AB" w14:textId="77777777" w:rsidR="00710A7F" w:rsidRPr="004171E7" w:rsidRDefault="00000000">
      <w:pPr>
        <w:rPr>
          <w:rFonts w:ascii="宋体" w:eastAsia="宋体" w:hAnsi="宋体"/>
        </w:rPr>
      </w:pPr>
      <w:r w:rsidRPr="004171E7">
        <w:rPr>
          <w:rFonts w:ascii="宋体" w:eastAsia="宋体" w:hAnsi="宋体"/>
        </w:rPr>
        <w:t>帮我看个股票？</w:t>
      </w:r>
    </w:p>
    <w:p w14:paraId="79CA8CE0" w14:textId="77777777" w:rsidR="00710A7F" w:rsidRPr="004171E7" w:rsidRDefault="00000000">
      <w:pPr>
        <w:rPr>
          <w:rFonts w:ascii="宋体" w:eastAsia="宋体" w:hAnsi="宋体"/>
        </w:rPr>
      </w:pPr>
      <w:r w:rsidRPr="004171E7">
        <w:rPr>
          <w:rFonts w:ascii="宋体" w:eastAsia="宋体" w:hAnsi="宋体"/>
        </w:rPr>
        <w:t>什么股？</w:t>
      </w:r>
    </w:p>
    <w:p w14:paraId="6A8B7093" w14:textId="77777777" w:rsidR="00710A7F" w:rsidRPr="004171E7" w:rsidRDefault="00000000">
      <w:pPr>
        <w:rPr>
          <w:rFonts w:ascii="宋体" w:eastAsia="宋体" w:hAnsi="宋体"/>
        </w:rPr>
      </w:pPr>
      <w:r w:rsidRPr="004171E7">
        <w:rPr>
          <w:rFonts w:ascii="宋体" w:eastAsia="宋体" w:hAnsi="宋体"/>
        </w:rPr>
        <w:t>科力远。</w:t>
      </w:r>
    </w:p>
    <w:p w14:paraId="026AA1BB"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66A0FA90" wp14:editId="48B962FE">
            <wp:extent cx="5029200" cy="5029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2.gif"/>
                    <pic:cNvPicPr/>
                  </pic:nvPicPr>
                  <pic:blipFill>
                    <a:blip r:embed="rId30"/>
                    <a:stretch>
                      <a:fillRect/>
                    </a:stretch>
                  </pic:blipFill>
                  <pic:spPr>
                    <a:xfrm>
                      <a:off x="0" y="0"/>
                      <a:ext cx="5029200" cy="5029200"/>
                    </a:xfrm>
                    <a:prstGeom prst="rect">
                      <a:avLst/>
                    </a:prstGeom>
                  </pic:spPr>
                </pic:pic>
              </a:graphicData>
            </a:graphic>
          </wp:inline>
        </w:drawing>
      </w:r>
    </w:p>
    <w:p w14:paraId="4FCB2CBE" w14:textId="77777777" w:rsidR="00710A7F" w:rsidRPr="004171E7" w:rsidRDefault="00710A7F">
      <w:pPr>
        <w:rPr>
          <w:rFonts w:ascii="宋体" w:eastAsia="宋体" w:hAnsi="宋体"/>
        </w:rPr>
      </w:pPr>
    </w:p>
    <w:p w14:paraId="40805C81" w14:textId="77777777" w:rsidR="00710A7F" w:rsidRPr="004171E7" w:rsidRDefault="00710A7F">
      <w:pPr>
        <w:rPr>
          <w:rFonts w:ascii="宋体" w:eastAsia="宋体" w:hAnsi="宋体"/>
        </w:rPr>
      </w:pPr>
    </w:p>
    <w:p w14:paraId="1769856D" w14:textId="77777777" w:rsidR="00710A7F" w:rsidRPr="004171E7" w:rsidRDefault="00000000">
      <w:pPr>
        <w:pStyle w:val="31"/>
        <w:rPr>
          <w:rFonts w:ascii="宋体" w:eastAsia="宋体" w:hAnsi="宋体"/>
        </w:rPr>
      </w:pPr>
      <w:r w:rsidRPr="004171E7">
        <w:rPr>
          <w:rFonts w:ascii="宋体" w:eastAsia="宋体" w:hAnsi="宋体"/>
        </w:rPr>
        <w:t>你如果买房自己住</w:t>
      </w:r>
    </w:p>
    <w:p w14:paraId="463061CA" w14:textId="77777777" w:rsidR="00710A7F" w:rsidRPr="004171E7" w:rsidRDefault="00000000">
      <w:pPr>
        <w:rPr>
          <w:rFonts w:ascii="宋体" w:eastAsia="宋体" w:hAnsi="宋体"/>
        </w:rPr>
      </w:pPr>
      <w:r w:rsidRPr="004171E7">
        <w:rPr>
          <w:rFonts w:ascii="宋体" w:eastAsia="宋体" w:hAnsi="宋体"/>
        </w:rPr>
        <w:t>原文：https://talkcc.org//article/2287194-10524</w:t>
      </w:r>
    </w:p>
    <w:p w14:paraId="49246F41" w14:textId="77777777" w:rsidR="00710A7F" w:rsidRPr="004171E7" w:rsidRDefault="00000000">
      <w:pPr>
        <w:rPr>
          <w:rFonts w:ascii="宋体" w:eastAsia="宋体" w:hAnsi="宋体"/>
        </w:rPr>
      </w:pPr>
      <w:r w:rsidRPr="004171E7">
        <w:rPr>
          <w:rFonts w:ascii="宋体" w:eastAsia="宋体" w:hAnsi="宋体"/>
        </w:rPr>
        <w:t>2009-07-05 14:33:22</w:t>
      </w:r>
    </w:p>
    <w:p w14:paraId="15CCE788" w14:textId="77777777" w:rsidR="00710A7F" w:rsidRPr="004171E7" w:rsidRDefault="00000000">
      <w:pPr>
        <w:rPr>
          <w:rFonts w:ascii="宋体" w:eastAsia="宋体" w:hAnsi="宋体"/>
        </w:rPr>
      </w:pPr>
      <w:r w:rsidRPr="004171E7">
        <w:rPr>
          <w:rFonts w:ascii="宋体" w:eastAsia="宋体" w:hAnsi="宋体"/>
        </w:rPr>
        <w:t>就最好早买。</w:t>
      </w:r>
    </w:p>
    <w:p w14:paraId="70DB1ADB" w14:textId="77777777" w:rsidR="00710A7F" w:rsidRPr="004171E7" w:rsidRDefault="00000000">
      <w:pPr>
        <w:rPr>
          <w:rFonts w:ascii="宋体" w:eastAsia="宋体" w:hAnsi="宋体"/>
        </w:rPr>
      </w:pPr>
      <w:r w:rsidRPr="004171E7">
        <w:rPr>
          <w:rFonts w:ascii="宋体" w:eastAsia="宋体" w:hAnsi="宋体"/>
        </w:rPr>
        <w:t>CPI不大涨，政府不会调控楼市。所以，上海最少可涨到10月份。后面，要看cpi有多高，一过5就要小心了。</w:t>
      </w:r>
    </w:p>
    <w:p w14:paraId="20A22438" w14:textId="77777777" w:rsidR="00710A7F" w:rsidRPr="004171E7" w:rsidRDefault="00000000">
      <w:pPr>
        <w:rPr>
          <w:rFonts w:ascii="宋体" w:eastAsia="宋体" w:hAnsi="宋体"/>
        </w:rPr>
      </w:pPr>
      <w:r w:rsidRPr="004171E7">
        <w:rPr>
          <w:rFonts w:ascii="宋体" w:eastAsia="宋体" w:hAnsi="宋体"/>
        </w:rPr>
        <w:t xml:space="preserve">政府无非是在失业（经济衰退）和通货膨胀（分配不公）之间选择，看那边压力大。 </w:t>
      </w:r>
    </w:p>
    <w:p w14:paraId="0754381D" w14:textId="77777777" w:rsidR="00710A7F" w:rsidRPr="004171E7" w:rsidRDefault="00710A7F">
      <w:pPr>
        <w:rPr>
          <w:rFonts w:ascii="宋体" w:eastAsia="宋体" w:hAnsi="宋体"/>
        </w:rPr>
      </w:pPr>
    </w:p>
    <w:p w14:paraId="44F953C0" w14:textId="77777777" w:rsidR="00710A7F" w:rsidRPr="004171E7" w:rsidRDefault="00710A7F">
      <w:pPr>
        <w:rPr>
          <w:rFonts w:ascii="宋体" w:eastAsia="宋体" w:hAnsi="宋体"/>
        </w:rPr>
      </w:pPr>
    </w:p>
    <w:p w14:paraId="2C0ED4D4" w14:textId="77777777" w:rsidR="00710A7F" w:rsidRPr="004171E7" w:rsidRDefault="00000000">
      <w:pPr>
        <w:pStyle w:val="31"/>
        <w:rPr>
          <w:rFonts w:ascii="宋体" w:eastAsia="宋体" w:hAnsi="宋体"/>
        </w:rPr>
      </w:pPr>
      <w:r w:rsidRPr="004171E7">
        <w:rPr>
          <w:rFonts w:ascii="宋体" w:eastAsia="宋体" w:hAnsi="宋体"/>
        </w:rPr>
        <w:t>调控指数用的。</w:t>
      </w:r>
    </w:p>
    <w:p w14:paraId="500787F4" w14:textId="77777777" w:rsidR="00710A7F" w:rsidRPr="004171E7" w:rsidRDefault="00000000">
      <w:pPr>
        <w:rPr>
          <w:rFonts w:ascii="宋体" w:eastAsia="宋体" w:hAnsi="宋体"/>
        </w:rPr>
      </w:pPr>
      <w:r w:rsidRPr="004171E7">
        <w:rPr>
          <w:rFonts w:ascii="宋体" w:eastAsia="宋体" w:hAnsi="宋体"/>
        </w:rPr>
        <w:t>原文：https://talkcc.org//article/2287196-10524</w:t>
      </w:r>
    </w:p>
    <w:p w14:paraId="4BF78BA8" w14:textId="77777777" w:rsidR="00710A7F" w:rsidRPr="004171E7" w:rsidRDefault="00000000">
      <w:pPr>
        <w:rPr>
          <w:rFonts w:ascii="宋体" w:eastAsia="宋体" w:hAnsi="宋体"/>
        </w:rPr>
      </w:pPr>
      <w:r w:rsidRPr="004171E7">
        <w:rPr>
          <w:rFonts w:ascii="宋体" w:eastAsia="宋体" w:hAnsi="宋体"/>
        </w:rPr>
        <w:t>2009-07-05 14:34:07</w:t>
      </w:r>
    </w:p>
    <w:p w14:paraId="72B59B12" w14:textId="77777777" w:rsidR="00710A7F" w:rsidRPr="004171E7" w:rsidRDefault="00710A7F">
      <w:pPr>
        <w:rPr>
          <w:rFonts w:ascii="宋体" w:eastAsia="宋体" w:hAnsi="宋体"/>
        </w:rPr>
      </w:pPr>
    </w:p>
    <w:p w14:paraId="3C0B0916" w14:textId="77777777" w:rsidR="00710A7F" w:rsidRPr="004171E7" w:rsidRDefault="00710A7F">
      <w:pPr>
        <w:rPr>
          <w:rFonts w:ascii="宋体" w:eastAsia="宋体" w:hAnsi="宋体"/>
        </w:rPr>
      </w:pPr>
    </w:p>
    <w:p w14:paraId="0E685B1A" w14:textId="77777777" w:rsidR="00710A7F" w:rsidRPr="004171E7" w:rsidRDefault="00000000">
      <w:pPr>
        <w:pStyle w:val="31"/>
        <w:rPr>
          <w:rFonts w:ascii="宋体" w:eastAsia="宋体" w:hAnsi="宋体"/>
        </w:rPr>
      </w:pPr>
      <w:r w:rsidRPr="004171E7">
        <w:rPr>
          <w:rFonts w:ascii="宋体" w:eastAsia="宋体" w:hAnsi="宋体"/>
        </w:rPr>
        <w:t>呵呵，北京行内就这么几千人，</w:t>
      </w:r>
    </w:p>
    <w:p w14:paraId="547B9A35" w14:textId="77777777" w:rsidR="00710A7F" w:rsidRPr="004171E7" w:rsidRDefault="00000000">
      <w:pPr>
        <w:rPr>
          <w:rFonts w:ascii="宋体" w:eastAsia="宋体" w:hAnsi="宋体"/>
        </w:rPr>
      </w:pPr>
      <w:r w:rsidRPr="004171E7">
        <w:rPr>
          <w:rFonts w:ascii="宋体" w:eastAsia="宋体" w:hAnsi="宋体"/>
        </w:rPr>
        <w:t>原文：https://talkcc.org//article/2295887-4801</w:t>
      </w:r>
    </w:p>
    <w:p w14:paraId="24D7D213" w14:textId="77777777" w:rsidR="00710A7F" w:rsidRPr="004171E7" w:rsidRDefault="00000000">
      <w:pPr>
        <w:rPr>
          <w:rFonts w:ascii="宋体" w:eastAsia="宋体" w:hAnsi="宋体"/>
        </w:rPr>
      </w:pPr>
      <w:r w:rsidRPr="004171E7">
        <w:rPr>
          <w:rFonts w:ascii="宋体" w:eastAsia="宋体" w:hAnsi="宋体"/>
        </w:rPr>
        <w:t>2009-07-08 04:00:42</w:t>
      </w:r>
    </w:p>
    <w:p w14:paraId="06A2EF2F" w14:textId="77777777" w:rsidR="00710A7F" w:rsidRPr="004171E7" w:rsidRDefault="00000000">
      <w:pPr>
        <w:rPr>
          <w:rFonts w:ascii="宋体" w:eastAsia="宋体" w:hAnsi="宋体"/>
        </w:rPr>
      </w:pPr>
      <w:r w:rsidRPr="004171E7">
        <w:rPr>
          <w:rFonts w:ascii="宋体" w:eastAsia="宋体" w:hAnsi="宋体"/>
        </w:rPr>
        <w:t>出名的基本上都认识，而且要赢别人容易，叫人服气就难。我说的这几个人，是我这一辈子也赶不上的。但是，最关键的不是他们经济力量大，也许有一天我会比他们更有钱。而是他们的道德力量大，政治力量大，我不如他们。</w:t>
      </w:r>
    </w:p>
    <w:p w14:paraId="33BE8E1B" w14:textId="77777777" w:rsidR="00710A7F" w:rsidRPr="004171E7" w:rsidRDefault="00000000">
      <w:pPr>
        <w:rPr>
          <w:rFonts w:ascii="宋体" w:eastAsia="宋体" w:hAnsi="宋体"/>
        </w:rPr>
      </w:pPr>
      <w:r w:rsidRPr="004171E7">
        <w:rPr>
          <w:rFonts w:ascii="宋体" w:eastAsia="宋体" w:hAnsi="宋体"/>
        </w:rPr>
        <w:t xml:space="preserve">黄氏兄弟力量够大吧，不过是北京行内我不佩服的五个人之一。不佩服的人的结果就是，他们会死在我前面。佩服的人的结果就是，他们会死在我后面。 </w:t>
      </w:r>
    </w:p>
    <w:p w14:paraId="305E65D8" w14:textId="77777777" w:rsidR="00710A7F" w:rsidRPr="004171E7" w:rsidRDefault="00710A7F">
      <w:pPr>
        <w:rPr>
          <w:rFonts w:ascii="宋体" w:eastAsia="宋体" w:hAnsi="宋体"/>
        </w:rPr>
      </w:pPr>
    </w:p>
    <w:p w14:paraId="3075E69D" w14:textId="77777777" w:rsidR="00710A7F" w:rsidRPr="004171E7" w:rsidRDefault="00710A7F">
      <w:pPr>
        <w:rPr>
          <w:rFonts w:ascii="宋体" w:eastAsia="宋体" w:hAnsi="宋体"/>
        </w:rPr>
      </w:pPr>
    </w:p>
    <w:p w14:paraId="361CD207" w14:textId="77777777" w:rsidR="00710A7F" w:rsidRPr="004171E7" w:rsidRDefault="00000000">
      <w:pPr>
        <w:pStyle w:val="31"/>
        <w:rPr>
          <w:rFonts w:ascii="宋体" w:eastAsia="宋体" w:hAnsi="宋体"/>
        </w:rPr>
      </w:pPr>
      <w:r w:rsidRPr="004171E7">
        <w:rPr>
          <w:rFonts w:ascii="宋体" w:eastAsia="宋体" w:hAnsi="宋体"/>
        </w:rPr>
        <w:t>【原创】笔记12</w:t>
      </w:r>
    </w:p>
    <w:p w14:paraId="0AB22AD7" w14:textId="77777777" w:rsidR="00710A7F" w:rsidRPr="004171E7" w:rsidRDefault="00000000">
      <w:pPr>
        <w:rPr>
          <w:rFonts w:ascii="宋体" w:eastAsia="宋体" w:hAnsi="宋体"/>
        </w:rPr>
      </w:pPr>
      <w:r w:rsidRPr="004171E7">
        <w:rPr>
          <w:rFonts w:ascii="宋体" w:eastAsia="宋体" w:hAnsi="宋体"/>
        </w:rPr>
        <w:t>原文：https://talkcc.org//article/2296252-4801</w:t>
      </w:r>
    </w:p>
    <w:p w14:paraId="70223AD7" w14:textId="77777777" w:rsidR="00710A7F" w:rsidRPr="004171E7" w:rsidRDefault="00000000">
      <w:pPr>
        <w:rPr>
          <w:rFonts w:ascii="宋体" w:eastAsia="宋体" w:hAnsi="宋体"/>
        </w:rPr>
      </w:pPr>
      <w:r w:rsidRPr="004171E7">
        <w:rPr>
          <w:rFonts w:ascii="宋体" w:eastAsia="宋体" w:hAnsi="宋体"/>
        </w:rPr>
        <w:t>2009-07-08 06:49:03</w:t>
      </w:r>
    </w:p>
    <w:p w14:paraId="6C3847E8" w14:textId="77777777" w:rsidR="00710A7F" w:rsidRPr="004171E7" w:rsidRDefault="00000000">
      <w:pPr>
        <w:rPr>
          <w:rFonts w:ascii="宋体" w:eastAsia="宋体" w:hAnsi="宋体"/>
        </w:rPr>
      </w:pPr>
      <w:r w:rsidRPr="004171E7">
        <w:rPr>
          <w:rFonts w:ascii="宋体" w:eastAsia="宋体" w:hAnsi="宋体"/>
        </w:rPr>
        <w:t>这两天因为新疆的事情贼闹心，在好多地方和人吵架。</w:t>
      </w:r>
    </w:p>
    <w:p w14:paraId="462B8E96" w14:textId="77777777" w:rsidR="00710A7F" w:rsidRPr="004171E7" w:rsidRDefault="00000000">
      <w:pPr>
        <w:rPr>
          <w:rFonts w:ascii="宋体" w:eastAsia="宋体" w:hAnsi="宋体"/>
        </w:rPr>
      </w:pPr>
      <w:r w:rsidRPr="004171E7">
        <w:rPr>
          <w:rFonts w:ascii="宋体" w:eastAsia="宋体" w:hAnsi="宋体"/>
        </w:rPr>
        <w:t>自己单位前几年招了个维族博士生，他说自己从小丧父，老母有病，家有没工作的妻子在照顾幼小的小孩等等，非常需要钱。所以，我们单位的老家伙们（也包括我）都被小伙子艰难的求学道路所感动，在工作和研究经费上挺照顾他的，一年给他两万美金作RA和TA。</w:t>
      </w:r>
    </w:p>
    <w:p w14:paraId="1009DB59"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0B178DB5" wp14:editId="21A40DA8">
            <wp:extent cx="5029200" cy="34684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0.gif"/>
                    <pic:cNvPicPr/>
                  </pic:nvPicPr>
                  <pic:blipFill>
                    <a:blip r:embed="rId48"/>
                    <a:stretch>
                      <a:fillRect/>
                    </a:stretch>
                  </pic:blipFill>
                  <pic:spPr>
                    <a:xfrm>
                      <a:off x="0" y="0"/>
                      <a:ext cx="5029200" cy="3468414"/>
                    </a:xfrm>
                    <a:prstGeom prst="rect">
                      <a:avLst/>
                    </a:prstGeom>
                  </pic:spPr>
                </pic:pic>
              </a:graphicData>
            </a:graphic>
          </wp:inline>
        </w:drawing>
      </w:r>
    </w:p>
    <w:p w14:paraId="6530AA6A" w14:textId="77777777" w:rsidR="00710A7F" w:rsidRPr="004171E7" w:rsidRDefault="00000000">
      <w:pPr>
        <w:rPr>
          <w:rFonts w:ascii="宋体" w:eastAsia="宋体" w:hAnsi="宋体"/>
        </w:rPr>
      </w:pPr>
      <w:r w:rsidRPr="004171E7">
        <w:rPr>
          <w:rFonts w:ascii="宋体" w:eastAsia="宋体" w:hAnsi="宋体"/>
        </w:rPr>
        <w:t>----------------------愤怒的分割线---------------</w:t>
      </w:r>
    </w:p>
    <w:p w14:paraId="1706907B" w14:textId="77777777" w:rsidR="00710A7F" w:rsidRPr="004171E7" w:rsidRDefault="00000000">
      <w:pPr>
        <w:rPr>
          <w:rFonts w:ascii="宋体" w:eastAsia="宋体" w:hAnsi="宋体"/>
        </w:rPr>
      </w:pPr>
      <w:r w:rsidRPr="004171E7">
        <w:rPr>
          <w:rFonts w:ascii="宋体" w:eastAsia="宋体" w:hAnsi="宋体"/>
        </w:rPr>
        <w:t>闲话少叙，只表股市。</w:t>
      </w:r>
    </w:p>
    <w:p w14:paraId="71E18EB4" w14:textId="77777777" w:rsidR="00710A7F" w:rsidRPr="004171E7" w:rsidRDefault="00000000">
      <w:pPr>
        <w:rPr>
          <w:rFonts w:ascii="宋体" w:eastAsia="宋体" w:hAnsi="宋体"/>
        </w:rPr>
      </w:pPr>
      <w:r w:rsidRPr="004171E7">
        <w:rPr>
          <w:rFonts w:ascii="宋体" w:eastAsia="宋体" w:hAnsi="宋体"/>
        </w:rPr>
        <w:t>每个在市场上的人都有自己一套理念，就像司机有自己的道路。只要严守交通规则，沿着自己的道走，问题就不大。不过，如果你想发展的快点快点再快点，凭着自己技术高进入快车道，就要小心了。尤其是经常玩弯道超车的主，翻车的可能性就大了。</w:t>
      </w:r>
    </w:p>
    <w:p w14:paraId="752C8F4A" w14:textId="77777777" w:rsidR="00710A7F" w:rsidRPr="004171E7" w:rsidRDefault="00000000">
      <w:pPr>
        <w:rPr>
          <w:rFonts w:ascii="宋体" w:eastAsia="宋体" w:hAnsi="宋体"/>
        </w:rPr>
      </w:pPr>
      <w:r w:rsidRPr="004171E7">
        <w:rPr>
          <w:rFonts w:ascii="宋体" w:eastAsia="宋体" w:hAnsi="宋体"/>
        </w:rPr>
        <w:t>这就是没有坚持自己的道，挡了别人的道碍了人家的事了。</w:t>
      </w:r>
    </w:p>
    <w:p w14:paraId="49820C7C" w14:textId="77777777" w:rsidR="00710A7F" w:rsidRPr="004171E7" w:rsidRDefault="00000000">
      <w:pPr>
        <w:rPr>
          <w:rFonts w:ascii="宋体" w:eastAsia="宋体" w:hAnsi="宋体"/>
        </w:rPr>
      </w:pPr>
      <w:r w:rsidRPr="004171E7">
        <w:rPr>
          <w:rFonts w:ascii="宋体" w:eastAsia="宋体" w:hAnsi="宋体"/>
        </w:rPr>
        <w:t>花花家十几年前和小虎一样就是靠技术吃饭的中产阶级，稳定地发展下去，二十年后踏踏实实的千万身家是有的。可是， 他们很急，就投到一头大鳄的门下，这些年在股市楼市上着实做了不少恶事。不到十年就成了京城一霸，指挥千军万马，到处攻城略地，称雄一方。</w:t>
      </w:r>
    </w:p>
    <w:p w14:paraId="1D25BB9A" w14:textId="77777777" w:rsidR="00710A7F" w:rsidRPr="004171E7" w:rsidRDefault="00000000">
      <w:pPr>
        <w:rPr>
          <w:rFonts w:ascii="宋体" w:eastAsia="宋体" w:hAnsi="宋体"/>
        </w:rPr>
      </w:pPr>
      <w:r w:rsidRPr="004171E7">
        <w:rPr>
          <w:rFonts w:ascii="宋体" w:eastAsia="宋体" w:hAnsi="宋体"/>
        </w:rPr>
        <w:t>说实在的，花花家他们人品真的不错，在朋友圈里从来没显露过骄横跋扈的样子，对我们这些兄弟姐妹们很照顾，尤其是那些比较弱小的。我们这些朋友中，有的如小田得了不少好处当然说他们的好话，有的如猪头和我知道他们在外面干了什么是旁观打酱油的。孙哥他们家则是君子之交淡如水，一心搞他的学问。</w:t>
      </w:r>
    </w:p>
    <w:p w14:paraId="4B9AD285" w14:textId="77777777" w:rsidR="00710A7F" w:rsidRPr="004171E7" w:rsidRDefault="00000000">
      <w:pPr>
        <w:rPr>
          <w:rFonts w:ascii="宋体" w:eastAsia="宋体" w:hAnsi="宋体"/>
        </w:rPr>
      </w:pPr>
      <w:r w:rsidRPr="004171E7">
        <w:rPr>
          <w:rFonts w:ascii="宋体" w:eastAsia="宋体" w:hAnsi="宋体"/>
        </w:rPr>
        <w:t>2007年我有一些离奇的经历，事后我感到大事不好就警告过小田，花花家可能要出事。</w:t>
      </w:r>
    </w:p>
    <w:p w14:paraId="0D8B0E6A" w14:textId="77777777" w:rsidR="00710A7F" w:rsidRPr="004171E7" w:rsidRDefault="00000000">
      <w:pPr>
        <w:rPr>
          <w:rFonts w:ascii="宋体" w:eastAsia="宋体" w:hAnsi="宋体"/>
        </w:rPr>
      </w:pPr>
      <w:r w:rsidRPr="004171E7">
        <w:rPr>
          <w:rFonts w:ascii="宋体" w:eastAsia="宋体" w:hAnsi="宋体"/>
        </w:rPr>
        <w:t>把三十年的好日子集中在十年享受尽了，以后的二十年就在庙里啃窝头吧。天道循环，不以多论少，不以少论多，是多少就是多少，最是公平。</w:t>
      </w:r>
    </w:p>
    <w:p w14:paraId="2AB4A0AC" w14:textId="77777777" w:rsidR="00710A7F" w:rsidRPr="004171E7" w:rsidRDefault="00000000">
      <w:pPr>
        <w:rPr>
          <w:rFonts w:ascii="宋体" w:eastAsia="宋体" w:hAnsi="宋体"/>
        </w:rPr>
      </w:pPr>
      <w:r w:rsidRPr="004171E7">
        <w:rPr>
          <w:rFonts w:ascii="宋体" w:eastAsia="宋体" w:hAnsi="宋体"/>
        </w:rPr>
        <w:lastRenderedPageBreak/>
        <w:t xml:space="preserve"> </w:t>
      </w:r>
    </w:p>
    <w:p w14:paraId="6E84A7BF" w14:textId="77777777" w:rsidR="00710A7F" w:rsidRPr="004171E7" w:rsidRDefault="00000000">
      <w:pPr>
        <w:rPr>
          <w:rFonts w:ascii="宋体" w:eastAsia="宋体" w:hAnsi="宋体"/>
        </w:rPr>
      </w:pPr>
      <w:r w:rsidRPr="004171E7">
        <w:rPr>
          <w:rFonts w:ascii="宋体" w:eastAsia="宋体" w:hAnsi="宋体"/>
        </w:rPr>
        <w:t>写到这又想起京城里一位勤奋创业的老大哥，开着他的奔驰车的时候就在高速公路上猝死了，留下几十亿的家产让亲戚朋友打得头破血流。嘿嘿，不以多论少，不以少论多，死亡最是公平。</w:t>
      </w:r>
    </w:p>
    <w:p w14:paraId="72242C3E" w14:textId="77777777" w:rsidR="00710A7F" w:rsidRPr="004171E7" w:rsidRDefault="00000000">
      <w:pPr>
        <w:rPr>
          <w:rFonts w:ascii="宋体" w:eastAsia="宋体" w:hAnsi="宋体"/>
        </w:rPr>
      </w:pPr>
      <w:r w:rsidRPr="004171E7">
        <w:rPr>
          <w:rFonts w:ascii="宋体" w:eastAsia="宋体" w:hAnsi="宋体"/>
        </w:rPr>
        <w:t>朋友一场，我救是救不了你们了，我没这个本事也没这个义务，书生情谊半张纸，你们就活在我这篇笔记里吧。</w:t>
      </w:r>
    </w:p>
    <w:p w14:paraId="70C2290D" w14:textId="77777777" w:rsidR="00710A7F" w:rsidRPr="004171E7" w:rsidRDefault="00000000">
      <w:pPr>
        <w:rPr>
          <w:rFonts w:ascii="宋体" w:eastAsia="宋体" w:hAnsi="宋体"/>
        </w:rPr>
      </w:pPr>
      <w:r w:rsidRPr="004171E7">
        <w:rPr>
          <w:rFonts w:ascii="宋体" w:eastAsia="宋体" w:hAnsi="宋体"/>
        </w:rPr>
        <w:t>一路胡思乱想，出了海关，见到老爸一人在外面等着。老人见我自然是高兴，他人瘦了，头上的白发好像又多了不少，立刻带我到旁边的面馆里吃面。上车饺子下车面，还是老样子。</w:t>
      </w:r>
    </w:p>
    <w:p w14:paraId="63ADD287" w14:textId="77777777" w:rsidR="00710A7F" w:rsidRPr="004171E7" w:rsidRDefault="00000000">
      <w:pPr>
        <w:rPr>
          <w:rFonts w:ascii="宋体" w:eastAsia="宋体" w:hAnsi="宋体"/>
        </w:rPr>
      </w:pPr>
      <w:r w:rsidRPr="004171E7">
        <w:rPr>
          <w:rFonts w:ascii="宋体" w:eastAsia="宋体" w:hAnsi="宋体"/>
        </w:rPr>
        <w:t>我环顾一看，没别人了，就问，小舅呢，不是说好他来接我的吗。</w:t>
      </w:r>
    </w:p>
    <w:p w14:paraId="1E727A29" w14:textId="77777777" w:rsidR="00710A7F" w:rsidRPr="004171E7" w:rsidRDefault="00000000">
      <w:pPr>
        <w:rPr>
          <w:rFonts w:ascii="宋体" w:eastAsia="宋体" w:hAnsi="宋体"/>
        </w:rPr>
      </w:pPr>
      <w:r w:rsidRPr="004171E7">
        <w:rPr>
          <w:rFonts w:ascii="宋体" w:eastAsia="宋体" w:hAnsi="宋体"/>
        </w:rPr>
        <w:t>你小舅有点事，来不了。老爸吞吞吐吐语焉不详，我也没太在意。</w:t>
      </w:r>
    </w:p>
    <w:p w14:paraId="28C526B3" w14:textId="77777777" w:rsidR="00710A7F" w:rsidRPr="004171E7" w:rsidRDefault="00000000">
      <w:pPr>
        <w:rPr>
          <w:rFonts w:ascii="宋体" w:eastAsia="宋体" w:hAnsi="宋体"/>
        </w:rPr>
      </w:pPr>
      <w:r w:rsidRPr="004171E7">
        <w:rPr>
          <w:rFonts w:ascii="宋体" w:eastAsia="宋体" w:hAnsi="宋体"/>
        </w:rPr>
        <w:t>胡乱吃了口面，一路风尘就到了家，见到已经成了股仙的老妈正在电脑面前搞研究工作。</w:t>
      </w:r>
    </w:p>
    <w:p w14:paraId="2E6A7686" w14:textId="77777777" w:rsidR="00710A7F" w:rsidRPr="004171E7" w:rsidRDefault="00000000">
      <w:pPr>
        <w:rPr>
          <w:rFonts w:ascii="宋体" w:eastAsia="宋体" w:hAnsi="宋体"/>
        </w:rPr>
      </w:pPr>
      <w:r w:rsidRPr="004171E7">
        <w:rPr>
          <w:rFonts w:ascii="宋体" w:eastAsia="宋体" w:hAnsi="宋体"/>
        </w:rPr>
        <w:t>三句话不离本行，她老人家没管我是不是升职了提干了参加基督教了，还是文章发表了发财了还是发胖了，立刻就问股市有什么消息吗？</w:t>
      </w:r>
    </w:p>
    <w:p w14:paraId="4551AFD2" w14:textId="77777777" w:rsidR="00710A7F" w:rsidRPr="004171E7" w:rsidRDefault="00000000">
      <w:pPr>
        <w:rPr>
          <w:rFonts w:ascii="宋体" w:eastAsia="宋体" w:hAnsi="宋体"/>
        </w:rPr>
      </w:pPr>
      <w:r w:rsidRPr="004171E7">
        <w:rPr>
          <w:rFonts w:ascii="宋体" w:eastAsia="宋体" w:hAnsi="宋体"/>
        </w:rPr>
        <w:t>我随口答道，科力远。</w:t>
      </w:r>
    </w:p>
    <w:p w14:paraId="69D2ED85" w14:textId="77777777" w:rsidR="00710A7F" w:rsidRPr="004171E7" w:rsidRDefault="00000000">
      <w:pPr>
        <w:rPr>
          <w:rFonts w:ascii="宋体" w:eastAsia="宋体" w:hAnsi="宋体"/>
        </w:rPr>
      </w:pPr>
      <w:r w:rsidRPr="004171E7">
        <w:rPr>
          <w:rFonts w:ascii="宋体" w:eastAsia="宋体" w:hAnsi="宋体"/>
        </w:rPr>
        <w:t>什么股啊，没听说过，只见老妈熟练地操作着软件，调出股票的K线和技术指标，以及公司的财务报表股东权益变化股东背景等等。</w:t>
      </w:r>
    </w:p>
    <w:p w14:paraId="5BEEE62D" w14:textId="77777777" w:rsidR="00710A7F" w:rsidRPr="004171E7" w:rsidRDefault="00000000">
      <w:pPr>
        <w:rPr>
          <w:rFonts w:ascii="宋体" w:eastAsia="宋体" w:hAnsi="宋体"/>
        </w:rPr>
      </w:pPr>
      <w:r w:rsidRPr="004171E7">
        <w:rPr>
          <w:rFonts w:ascii="宋体" w:eastAsia="宋体" w:hAnsi="宋体"/>
        </w:rPr>
        <w:t>股市啊股市，你比一万所老年大学还管用啊。中国退休人员的技术培训都指着你了。</w:t>
      </w:r>
    </w:p>
    <w:p w14:paraId="77012489" w14:textId="77777777" w:rsidR="00710A7F" w:rsidRPr="004171E7" w:rsidRDefault="00000000">
      <w:pPr>
        <w:rPr>
          <w:rFonts w:ascii="宋体" w:eastAsia="宋体" w:hAnsi="宋体"/>
        </w:rPr>
      </w:pPr>
      <w:r w:rsidRPr="004171E7">
        <w:rPr>
          <w:rFonts w:ascii="宋体" w:eastAsia="宋体" w:hAnsi="宋体"/>
        </w:rPr>
        <w:t>小虎探头探脑地跟老爸妈看了几眼屏幕，眨巴眨巴眼睛想了想，突然大笑。</w:t>
      </w:r>
    </w:p>
    <w:p w14:paraId="01E393F5" w14:textId="77777777" w:rsidR="00710A7F" w:rsidRPr="004171E7" w:rsidRDefault="00000000">
      <w:pPr>
        <w:rPr>
          <w:rFonts w:ascii="宋体" w:eastAsia="宋体" w:hAnsi="宋体"/>
        </w:rPr>
      </w:pPr>
      <w:r w:rsidRPr="004171E7">
        <w:rPr>
          <w:rFonts w:ascii="宋体" w:eastAsia="宋体" w:hAnsi="宋体"/>
        </w:rPr>
        <w:t>爸妈愕然回头看我，傻儿子，你笑什么哪，就这么个烂股，有什么好笑的？</w:t>
      </w:r>
    </w:p>
    <w:p w14:paraId="12AFDEF8" w14:textId="77777777" w:rsidR="00710A7F" w:rsidRPr="004171E7" w:rsidRDefault="00000000">
      <w:pPr>
        <w:rPr>
          <w:rFonts w:ascii="宋体" w:eastAsia="宋体" w:hAnsi="宋体"/>
        </w:rPr>
      </w:pPr>
      <w:r w:rsidRPr="004171E7">
        <w:rPr>
          <w:rFonts w:ascii="宋体" w:eastAsia="宋体" w:hAnsi="宋体"/>
        </w:rPr>
        <w:t xml:space="preserve">小虎止了大笑，指着这支股说：吾道成矣。 </w:t>
      </w:r>
    </w:p>
    <w:p w14:paraId="00099615" w14:textId="77777777" w:rsidR="00710A7F" w:rsidRPr="004171E7" w:rsidRDefault="00710A7F">
      <w:pPr>
        <w:rPr>
          <w:rFonts w:ascii="宋体" w:eastAsia="宋体" w:hAnsi="宋体"/>
        </w:rPr>
      </w:pPr>
    </w:p>
    <w:p w14:paraId="0ACF60C6" w14:textId="77777777" w:rsidR="00710A7F" w:rsidRPr="004171E7" w:rsidRDefault="00710A7F">
      <w:pPr>
        <w:rPr>
          <w:rFonts w:ascii="宋体" w:eastAsia="宋体" w:hAnsi="宋体"/>
        </w:rPr>
      </w:pPr>
    </w:p>
    <w:p w14:paraId="50C047CC" w14:textId="77777777" w:rsidR="00710A7F" w:rsidRPr="004171E7" w:rsidRDefault="00000000">
      <w:pPr>
        <w:pStyle w:val="31"/>
        <w:rPr>
          <w:rFonts w:ascii="宋体" w:eastAsia="宋体" w:hAnsi="宋体"/>
        </w:rPr>
      </w:pPr>
      <w:r w:rsidRPr="004171E7">
        <w:rPr>
          <w:rFonts w:ascii="宋体" w:eastAsia="宋体" w:hAnsi="宋体"/>
        </w:rPr>
        <w:t>已经去站台支持了！</w:t>
      </w:r>
    </w:p>
    <w:p w14:paraId="7B8F499F" w14:textId="77777777" w:rsidR="00710A7F" w:rsidRPr="004171E7" w:rsidRDefault="00000000">
      <w:pPr>
        <w:rPr>
          <w:rFonts w:ascii="宋体" w:eastAsia="宋体" w:hAnsi="宋体"/>
        </w:rPr>
      </w:pPr>
      <w:r w:rsidRPr="004171E7">
        <w:rPr>
          <w:rFonts w:ascii="宋体" w:eastAsia="宋体" w:hAnsi="宋体"/>
        </w:rPr>
        <w:t>原文：https://talkcc.org//article/2301830-4801</w:t>
      </w:r>
    </w:p>
    <w:p w14:paraId="430851B2" w14:textId="77777777" w:rsidR="00710A7F" w:rsidRPr="004171E7" w:rsidRDefault="00000000">
      <w:pPr>
        <w:rPr>
          <w:rFonts w:ascii="宋体" w:eastAsia="宋体" w:hAnsi="宋体"/>
        </w:rPr>
      </w:pPr>
      <w:r w:rsidRPr="004171E7">
        <w:rPr>
          <w:rFonts w:ascii="宋体" w:eastAsia="宋体" w:hAnsi="宋体"/>
        </w:rPr>
        <w:t>2009-07-10 02:58:02</w:t>
      </w:r>
    </w:p>
    <w:p w14:paraId="3132FA19" w14:textId="77777777" w:rsidR="00710A7F" w:rsidRPr="004171E7" w:rsidRDefault="00710A7F">
      <w:pPr>
        <w:rPr>
          <w:rFonts w:ascii="宋体" w:eastAsia="宋体" w:hAnsi="宋体"/>
        </w:rPr>
      </w:pPr>
    </w:p>
    <w:p w14:paraId="0BB16228" w14:textId="77777777" w:rsidR="00710A7F" w:rsidRPr="004171E7" w:rsidRDefault="00710A7F">
      <w:pPr>
        <w:rPr>
          <w:rFonts w:ascii="宋体" w:eastAsia="宋体" w:hAnsi="宋体"/>
        </w:rPr>
      </w:pPr>
    </w:p>
    <w:p w14:paraId="2F0F608A" w14:textId="77777777" w:rsidR="00710A7F" w:rsidRPr="004171E7" w:rsidRDefault="00000000">
      <w:pPr>
        <w:pStyle w:val="31"/>
        <w:rPr>
          <w:rFonts w:ascii="宋体" w:eastAsia="宋体" w:hAnsi="宋体"/>
        </w:rPr>
      </w:pPr>
      <w:r w:rsidRPr="004171E7">
        <w:rPr>
          <w:rFonts w:ascii="宋体" w:eastAsia="宋体" w:hAnsi="宋体"/>
        </w:rPr>
        <w:lastRenderedPageBreak/>
        <w:t>看他评论北大的架势，</w:t>
      </w:r>
    </w:p>
    <w:p w14:paraId="7BF756F6" w14:textId="77777777" w:rsidR="00710A7F" w:rsidRPr="004171E7" w:rsidRDefault="00000000">
      <w:pPr>
        <w:rPr>
          <w:rFonts w:ascii="宋体" w:eastAsia="宋体" w:hAnsi="宋体"/>
        </w:rPr>
      </w:pPr>
      <w:r w:rsidRPr="004171E7">
        <w:rPr>
          <w:rFonts w:ascii="宋体" w:eastAsia="宋体" w:hAnsi="宋体"/>
        </w:rPr>
        <w:t>原文：https://talkcc.org//article/2301846</w:t>
      </w:r>
    </w:p>
    <w:p w14:paraId="5AD00A7C" w14:textId="77777777" w:rsidR="00710A7F" w:rsidRPr="004171E7" w:rsidRDefault="00000000">
      <w:pPr>
        <w:rPr>
          <w:rFonts w:ascii="宋体" w:eastAsia="宋体" w:hAnsi="宋体"/>
        </w:rPr>
      </w:pPr>
      <w:r w:rsidRPr="004171E7">
        <w:rPr>
          <w:rFonts w:ascii="宋体" w:eastAsia="宋体" w:hAnsi="宋体"/>
        </w:rPr>
        <w:t>2009-07-10 03:09:07</w:t>
      </w:r>
    </w:p>
    <w:p w14:paraId="7A2F1F45" w14:textId="77777777" w:rsidR="00710A7F" w:rsidRPr="004171E7" w:rsidRDefault="00000000">
      <w:pPr>
        <w:rPr>
          <w:rFonts w:ascii="宋体" w:eastAsia="宋体" w:hAnsi="宋体"/>
        </w:rPr>
      </w:pPr>
      <w:r w:rsidRPr="004171E7">
        <w:rPr>
          <w:rFonts w:ascii="宋体" w:eastAsia="宋体" w:hAnsi="宋体"/>
        </w:rPr>
        <w:t>比很多老前辈还牛，我一直把他当林毅夫一代的老老前辈看，原来是少年才俊，惭愧ING，呵呵。</w:t>
      </w:r>
    </w:p>
    <w:p w14:paraId="7CCF8D4E" w14:textId="77777777" w:rsidR="00710A7F" w:rsidRPr="004171E7" w:rsidRDefault="00710A7F">
      <w:pPr>
        <w:rPr>
          <w:rFonts w:ascii="宋体" w:eastAsia="宋体" w:hAnsi="宋体"/>
        </w:rPr>
      </w:pPr>
    </w:p>
    <w:p w14:paraId="416CD143" w14:textId="77777777" w:rsidR="00710A7F" w:rsidRPr="004171E7" w:rsidRDefault="00710A7F">
      <w:pPr>
        <w:rPr>
          <w:rFonts w:ascii="宋体" w:eastAsia="宋体" w:hAnsi="宋体"/>
        </w:rPr>
      </w:pPr>
    </w:p>
    <w:p w14:paraId="06A4CEC9" w14:textId="77777777" w:rsidR="00710A7F" w:rsidRPr="004171E7" w:rsidRDefault="00000000">
      <w:pPr>
        <w:pStyle w:val="31"/>
        <w:rPr>
          <w:rFonts w:ascii="宋体" w:eastAsia="宋体" w:hAnsi="宋体"/>
        </w:rPr>
      </w:pPr>
      <w:r w:rsidRPr="004171E7">
        <w:rPr>
          <w:rFonts w:ascii="宋体" w:eastAsia="宋体" w:hAnsi="宋体"/>
        </w:rPr>
        <w:t>看个片头已经起了一身鸡皮疙瘩</w:t>
      </w:r>
    </w:p>
    <w:p w14:paraId="7B9DA785" w14:textId="77777777" w:rsidR="00710A7F" w:rsidRPr="004171E7" w:rsidRDefault="00000000">
      <w:pPr>
        <w:rPr>
          <w:rFonts w:ascii="宋体" w:eastAsia="宋体" w:hAnsi="宋体"/>
        </w:rPr>
      </w:pPr>
      <w:r w:rsidRPr="004171E7">
        <w:rPr>
          <w:rFonts w:ascii="宋体" w:eastAsia="宋体" w:hAnsi="宋体"/>
        </w:rPr>
        <w:t>原文：https://talkcc.org//article/2301888</w:t>
      </w:r>
    </w:p>
    <w:p w14:paraId="6A30837D" w14:textId="77777777" w:rsidR="00710A7F" w:rsidRPr="004171E7" w:rsidRDefault="00000000">
      <w:pPr>
        <w:rPr>
          <w:rFonts w:ascii="宋体" w:eastAsia="宋体" w:hAnsi="宋体"/>
        </w:rPr>
      </w:pPr>
      <w:r w:rsidRPr="004171E7">
        <w:rPr>
          <w:rFonts w:ascii="宋体" w:eastAsia="宋体" w:hAnsi="宋体"/>
        </w:rPr>
        <w:t>2009-07-10 03:33:09</w:t>
      </w:r>
    </w:p>
    <w:p w14:paraId="62313B15"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2DACA2A6" wp14:editId="52E8921F">
            <wp:extent cx="5029200" cy="5029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15B48B51" w14:textId="77777777" w:rsidR="00710A7F" w:rsidRPr="004171E7" w:rsidRDefault="00710A7F">
      <w:pPr>
        <w:rPr>
          <w:rFonts w:ascii="宋体" w:eastAsia="宋体" w:hAnsi="宋体"/>
        </w:rPr>
      </w:pPr>
    </w:p>
    <w:p w14:paraId="4A51717A" w14:textId="77777777" w:rsidR="00710A7F" w:rsidRPr="004171E7" w:rsidRDefault="00710A7F">
      <w:pPr>
        <w:rPr>
          <w:rFonts w:ascii="宋体" w:eastAsia="宋体" w:hAnsi="宋体"/>
        </w:rPr>
      </w:pPr>
    </w:p>
    <w:p w14:paraId="317B2100" w14:textId="77777777" w:rsidR="00710A7F" w:rsidRPr="004171E7" w:rsidRDefault="00000000">
      <w:pPr>
        <w:pStyle w:val="31"/>
        <w:rPr>
          <w:rFonts w:ascii="宋体" w:eastAsia="宋体" w:hAnsi="宋体"/>
        </w:rPr>
      </w:pPr>
      <w:r w:rsidRPr="004171E7">
        <w:rPr>
          <w:rFonts w:ascii="宋体" w:eastAsia="宋体" w:hAnsi="宋体"/>
        </w:rPr>
        <w:t>要看国家间国际税收协定中是否有相互饶让的条款</w:t>
      </w:r>
    </w:p>
    <w:p w14:paraId="5BADC202" w14:textId="77777777" w:rsidR="00710A7F" w:rsidRPr="004171E7" w:rsidRDefault="00000000">
      <w:pPr>
        <w:rPr>
          <w:rFonts w:ascii="宋体" w:eastAsia="宋体" w:hAnsi="宋体"/>
        </w:rPr>
      </w:pPr>
      <w:r w:rsidRPr="004171E7">
        <w:rPr>
          <w:rFonts w:ascii="宋体" w:eastAsia="宋体" w:hAnsi="宋体"/>
        </w:rPr>
        <w:t>原文：https://talkcc.org//article/2301962-2230</w:t>
      </w:r>
    </w:p>
    <w:p w14:paraId="33F8ABBB" w14:textId="77777777" w:rsidR="00710A7F" w:rsidRPr="004171E7" w:rsidRDefault="00000000">
      <w:pPr>
        <w:rPr>
          <w:rFonts w:ascii="宋体" w:eastAsia="宋体" w:hAnsi="宋体"/>
        </w:rPr>
      </w:pPr>
      <w:r w:rsidRPr="004171E7">
        <w:rPr>
          <w:rFonts w:ascii="宋体" w:eastAsia="宋体" w:hAnsi="宋体"/>
        </w:rPr>
        <w:t>2009-07-10 04:29:39</w:t>
      </w:r>
    </w:p>
    <w:p w14:paraId="65E0F913" w14:textId="77777777" w:rsidR="00710A7F" w:rsidRPr="004171E7" w:rsidRDefault="00000000">
      <w:pPr>
        <w:rPr>
          <w:rFonts w:ascii="宋体" w:eastAsia="宋体" w:hAnsi="宋体"/>
        </w:rPr>
      </w:pPr>
      <w:r w:rsidRPr="004171E7">
        <w:rPr>
          <w:rFonts w:ascii="宋体" w:eastAsia="宋体" w:hAnsi="宋体"/>
        </w:rPr>
        <w:t>这样才可以避免双重征税。因为你在国外赚得钱都是税后的，不应该再在中国征税。</w:t>
      </w:r>
    </w:p>
    <w:p w14:paraId="02C04D6F" w14:textId="77777777" w:rsidR="00710A7F" w:rsidRPr="004171E7" w:rsidRDefault="00710A7F">
      <w:pPr>
        <w:rPr>
          <w:rFonts w:ascii="宋体" w:eastAsia="宋体" w:hAnsi="宋体"/>
        </w:rPr>
      </w:pPr>
    </w:p>
    <w:p w14:paraId="266754A5" w14:textId="77777777" w:rsidR="00710A7F" w:rsidRPr="004171E7" w:rsidRDefault="00710A7F">
      <w:pPr>
        <w:rPr>
          <w:rFonts w:ascii="宋体" w:eastAsia="宋体" w:hAnsi="宋体"/>
        </w:rPr>
      </w:pPr>
    </w:p>
    <w:p w14:paraId="6527160F" w14:textId="77777777" w:rsidR="00710A7F" w:rsidRPr="004171E7" w:rsidRDefault="00000000">
      <w:pPr>
        <w:pStyle w:val="31"/>
        <w:rPr>
          <w:rFonts w:ascii="宋体" w:eastAsia="宋体" w:hAnsi="宋体"/>
        </w:rPr>
      </w:pPr>
      <w:r w:rsidRPr="004171E7">
        <w:rPr>
          <w:rFonts w:ascii="宋体" w:eastAsia="宋体" w:hAnsi="宋体"/>
        </w:rPr>
        <w:t>对,</w:t>
      </w:r>
    </w:p>
    <w:p w14:paraId="27861F4F" w14:textId="77777777" w:rsidR="00710A7F" w:rsidRPr="004171E7" w:rsidRDefault="00000000">
      <w:pPr>
        <w:rPr>
          <w:rFonts w:ascii="宋体" w:eastAsia="宋体" w:hAnsi="宋体"/>
        </w:rPr>
      </w:pPr>
      <w:r w:rsidRPr="004171E7">
        <w:rPr>
          <w:rFonts w:ascii="宋体" w:eastAsia="宋体" w:hAnsi="宋体"/>
        </w:rPr>
        <w:t>原文：https://talkcc.org//article/2303859-2530</w:t>
      </w:r>
    </w:p>
    <w:p w14:paraId="5F6BD5B7" w14:textId="77777777" w:rsidR="00710A7F" w:rsidRPr="004171E7" w:rsidRDefault="00000000">
      <w:pPr>
        <w:rPr>
          <w:rFonts w:ascii="宋体" w:eastAsia="宋体" w:hAnsi="宋体"/>
        </w:rPr>
      </w:pPr>
      <w:r w:rsidRPr="004171E7">
        <w:rPr>
          <w:rFonts w:ascii="宋体" w:eastAsia="宋体" w:hAnsi="宋体"/>
        </w:rPr>
        <w:t>2009-07-11 02:04:02</w:t>
      </w:r>
    </w:p>
    <w:p w14:paraId="46F2BA47" w14:textId="77777777" w:rsidR="00710A7F" w:rsidRPr="004171E7" w:rsidRDefault="00000000">
      <w:pPr>
        <w:rPr>
          <w:rFonts w:ascii="宋体" w:eastAsia="宋体" w:hAnsi="宋体"/>
        </w:rPr>
      </w:pPr>
      <w:r w:rsidRPr="004171E7">
        <w:rPr>
          <w:rFonts w:ascii="宋体" w:eastAsia="宋体" w:hAnsi="宋体"/>
        </w:rPr>
        <w:t xml:space="preserve">理性和经验是科学的两个面,当科学说什么什么是什么的时候,科学也就死了.我个人认为,经济科学很多时候表明的是一种严肃的怀疑态度,就是在现有的学科规范上还能够更进一步的怀疑. </w:t>
      </w:r>
    </w:p>
    <w:p w14:paraId="68E105BD" w14:textId="77777777" w:rsidR="00710A7F" w:rsidRPr="004171E7" w:rsidRDefault="00000000">
      <w:pPr>
        <w:rPr>
          <w:rFonts w:ascii="宋体" w:eastAsia="宋体" w:hAnsi="宋体"/>
        </w:rPr>
      </w:pPr>
      <w:r w:rsidRPr="004171E7">
        <w:rPr>
          <w:rFonts w:ascii="宋体" w:eastAsia="宋体" w:hAnsi="宋体"/>
        </w:rPr>
        <w:t>但是,这样又谈何容易,光是在经济学知识的一小点上达到人类现有认识的极限就要花十几年的时间,然后才谈得上创新.</w:t>
      </w:r>
    </w:p>
    <w:p w14:paraId="1BA61C99" w14:textId="77777777" w:rsidR="00710A7F" w:rsidRPr="004171E7" w:rsidRDefault="00000000">
      <w:pPr>
        <w:rPr>
          <w:rFonts w:ascii="宋体" w:eastAsia="宋体" w:hAnsi="宋体"/>
        </w:rPr>
      </w:pPr>
      <w:r w:rsidRPr="004171E7">
        <w:rPr>
          <w:rFonts w:ascii="宋体" w:eastAsia="宋体" w:hAnsi="宋体"/>
        </w:rPr>
        <w:t>所以,预测本身无异于赌博,只是有人博中的机率大,有人机率小.就好像西班牙足球队和中国足球队比赛,老虎也要打盹,西班牙10000场也许会输几场(尤其是如果中国或韩国主办比赛),但是如果严肃地赌球,我们还是押西班牙足球队比较好.</w:t>
      </w:r>
    </w:p>
    <w:p w14:paraId="4EA3D380" w14:textId="77777777" w:rsidR="00710A7F" w:rsidRPr="004171E7" w:rsidRDefault="00000000">
      <w:pPr>
        <w:rPr>
          <w:rFonts w:ascii="宋体" w:eastAsia="宋体" w:hAnsi="宋体"/>
        </w:rPr>
      </w:pPr>
      <w:r w:rsidRPr="004171E7">
        <w:rPr>
          <w:rFonts w:ascii="宋体" w:eastAsia="宋体" w:hAnsi="宋体"/>
        </w:rPr>
        <w:t>所谓理性,就是在这种情况下比较有用.</w:t>
      </w:r>
    </w:p>
    <w:p w14:paraId="7DF5BEFF" w14:textId="77777777" w:rsidR="00710A7F" w:rsidRPr="004171E7" w:rsidRDefault="00000000">
      <w:pPr>
        <w:rPr>
          <w:rFonts w:ascii="宋体" w:eastAsia="宋体" w:hAnsi="宋体"/>
        </w:rPr>
      </w:pPr>
      <w:r w:rsidRPr="004171E7">
        <w:rPr>
          <w:rFonts w:ascii="宋体" w:eastAsia="宋体" w:hAnsi="宋体"/>
        </w:rPr>
        <w:t>换了西班牙对意大利,就纯粹是个人喜好和更多不可预测的因素在左右我们的下注了.</w:t>
      </w:r>
    </w:p>
    <w:p w14:paraId="57AD333F" w14:textId="77777777" w:rsidR="00710A7F" w:rsidRPr="004171E7" w:rsidRDefault="00000000">
      <w:pPr>
        <w:rPr>
          <w:rFonts w:ascii="宋体" w:eastAsia="宋体" w:hAnsi="宋体"/>
        </w:rPr>
      </w:pPr>
      <w:r w:rsidRPr="004171E7">
        <w:rPr>
          <w:rFonts w:ascii="宋体" w:eastAsia="宋体" w:hAnsi="宋体"/>
        </w:rPr>
        <w:t>所谓经验,就是在这种情况下比较有用.</w:t>
      </w:r>
    </w:p>
    <w:p w14:paraId="2A93E668" w14:textId="77777777" w:rsidR="00710A7F" w:rsidRPr="004171E7" w:rsidRDefault="00710A7F">
      <w:pPr>
        <w:rPr>
          <w:rFonts w:ascii="宋体" w:eastAsia="宋体" w:hAnsi="宋体"/>
        </w:rPr>
      </w:pPr>
    </w:p>
    <w:p w14:paraId="06FAFA8D" w14:textId="77777777" w:rsidR="00710A7F" w:rsidRPr="004171E7" w:rsidRDefault="00710A7F">
      <w:pPr>
        <w:rPr>
          <w:rFonts w:ascii="宋体" w:eastAsia="宋体" w:hAnsi="宋体"/>
        </w:rPr>
      </w:pPr>
    </w:p>
    <w:p w14:paraId="656AB3BC" w14:textId="77777777" w:rsidR="00710A7F" w:rsidRPr="004171E7" w:rsidRDefault="00000000">
      <w:pPr>
        <w:pStyle w:val="31"/>
        <w:rPr>
          <w:rFonts w:ascii="宋体" w:eastAsia="宋体" w:hAnsi="宋体"/>
        </w:rPr>
      </w:pPr>
      <w:r w:rsidRPr="004171E7">
        <w:rPr>
          <w:rFonts w:ascii="宋体" w:eastAsia="宋体" w:hAnsi="宋体"/>
        </w:rPr>
        <w:t>关于威权皇子的论述很有意思</w:t>
      </w:r>
    </w:p>
    <w:p w14:paraId="497E1C32" w14:textId="77777777" w:rsidR="00710A7F" w:rsidRPr="004171E7" w:rsidRDefault="00000000">
      <w:pPr>
        <w:rPr>
          <w:rFonts w:ascii="宋体" w:eastAsia="宋体" w:hAnsi="宋体"/>
        </w:rPr>
      </w:pPr>
      <w:r w:rsidRPr="004171E7">
        <w:rPr>
          <w:rFonts w:ascii="宋体" w:eastAsia="宋体" w:hAnsi="宋体"/>
        </w:rPr>
        <w:t>原文：https://talkcc.org//article/2303925-2530</w:t>
      </w:r>
    </w:p>
    <w:p w14:paraId="060C8F65" w14:textId="77777777" w:rsidR="00710A7F" w:rsidRPr="004171E7" w:rsidRDefault="00000000">
      <w:pPr>
        <w:rPr>
          <w:rFonts w:ascii="宋体" w:eastAsia="宋体" w:hAnsi="宋体"/>
        </w:rPr>
      </w:pPr>
      <w:r w:rsidRPr="004171E7">
        <w:rPr>
          <w:rFonts w:ascii="宋体" w:eastAsia="宋体" w:hAnsi="宋体"/>
        </w:rPr>
        <w:t>2009-07-11 03:00:11</w:t>
      </w:r>
    </w:p>
    <w:p w14:paraId="2AE5D861" w14:textId="77777777" w:rsidR="00710A7F" w:rsidRPr="004171E7" w:rsidRDefault="00000000">
      <w:pPr>
        <w:rPr>
          <w:rFonts w:ascii="宋体" w:eastAsia="宋体" w:hAnsi="宋体"/>
        </w:rPr>
      </w:pPr>
      <w:r w:rsidRPr="004171E7">
        <w:rPr>
          <w:rFonts w:ascii="宋体" w:eastAsia="宋体" w:hAnsi="宋体"/>
        </w:rPr>
        <w:lastRenderedPageBreak/>
        <w:t>黄仁宇在他的作品中一直强调"数目字管理",其实就是信息管理.他认为威权的产生在于社会需要提供巨大的公共产品,比如说治理黄河. 而在没有数目字管理的科技和社会条件下,就必须由威权皇子拍脑袋来决定.这就决定了中国的集权体制.</w:t>
      </w:r>
    </w:p>
    <w:p w14:paraId="4EAACE0A" w14:textId="77777777" w:rsidR="00710A7F" w:rsidRPr="004171E7" w:rsidRDefault="00000000">
      <w:pPr>
        <w:rPr>
          <w:rFonts w:ascii="宋体" w:eastAsia="宋体" w:hAnsi="宋体"/>
        </w:rPr>
      </w:pPr>
      <w:r w:rsidRPr="004171E7">
        <w:rPr>
          <w:rFonts w:ascii="宋体" w:eastAsia="宋体" w:hAnsi="宋体"/>
        </w:rPr>
        <w:t>关于你所说的信息技术导致中央威权的下降,这基本上是对的.不过,要注意的是信息技术基本上有两种:1) 接触到知识的技术,比如说个人电脑,移动硬盘,互联网,WIKI, GOOGLE等等,这种技术会极大地降低政府的威权.政府以前的信息中心的地位,领导人聪明睿智的形象会荡然无存.而普通官员选拔以听话的"德"为先,所以他们的智力最多就是中等偏上,在长期的吃喝玩乐后,知识结构必然落后于知识分子的社会平均水平.因此,政府在90年代开始承认现实,积极调整自己的组织结构,放权给拥有知识的基层,从金字塔形的管理结构,向所谓的扁平结构演化,削减公务员队伍,减轻基层负担,才有长期的经济增长.为什么说温家宝在经济上是笨蛋,就是因为在他的年龄段,以及他所信赖和能理解的智囊的年龄段都无法吸收新的知识了,而且不肯承认现实.才会一直在使用一些朱镕基时代的经济政策在统治这个变化的社会,肆意挥霍前人的成果.同时,才会有绿坝,网络警察之类的东西,就是威权皇子们为了保护自己的权力,对这种新技术的反击.</w:t>
      </w:r>
    </w:p>
    <w:p w14:paraId="09AF3672" w14:textId="77777777" w:rsidR="00710A7F" w:rsidRPr="004171E7" w:rsidRDefault="00000000">
      <w:pPr>
        <w:rPr>
          <w:rFonts w:ascii="宋体" w:eastAsia="宋体" w:hAnsi="宋体"/>
        </w:rPr>
      </w:pPr>
      <w:r w:rsidRPr="004171E7">
        <w:rPr>
          <w:rFonts w:ascii="宋体" w:eastAsia="宋体" w:hAnsi="宋体"/>
        </w:rPr>
        <w:t xml:space="preserve">2)是降低联络成本的技术,比如说电子邮件,QQ,MSN和手机.这些技术对集权是有利的.由于信息畅通,可以设立多个管理层来处理信息.所以,在2005年后,世界开始向左转,从扁平结构管理结构,又向金字塔形的结构演化回去.官员通过设置多层次管理,阻挡新技术和新知识的冲击.只要联系成本足够低,把技术官僚和外聘专家堆积在中央和民众之间,多层次结构就可以有效地保护集权又不会丧失效率,重新维护中央政府高深莫测的形象.所以,你可以看到,电子政务或更好的技术设备没有减少政府臃肿的人员编制,反而愈演愈烈到二十个社会公民就要供养一个官员的局面.现在政府的组织结构越来越复杂,寻租行为在新技术的帮助下越来越方便.民怨不大才怪呢. </w:t>
      </w:r>
    </w:p>
    <w:p w14:paraId="21C85A9B" w14:textId="77777777" w:rsidR="00710A7F" w:rsidRPr="004171E7" w:rsidRDefault="00000000">
      <w:pPr>
        <w:rPr>
          <w:rFonts w:ascii="宋体" w:eastAsia="宋体" w:hAnsi="宋体"/>
        </w:rPr>
      </w:pPr>
      <w:r w:rsidRPr="004171E7">
        <w:rPr>
          <w:rFonts w:ascii="宋体" w:eastAsia="宋体" w:hAnsi="宋体"/>
        </w:rPr>
        <w:t>两种不同的趋势都在起作用,用水浒中的两大主题来概括就是:造反共招安一色,投降与反抗齐飞.</w:t>
      </w:r>
    </w:p>
    <w:p w14:paraId="1E489FB6" w14:textId="77777777" w:rsidR="00710A7F" w:rsidRPr="004171E7" w:rsidRDefault="00000000">
      <w:pPr>
        <w:rPr>
          <w:rFonts w:ascii="宋体" w:eastAsia="宋体" w:hAnsi="宋体"/>
        </w:rPr>
      </w:pPr>
      <w:r w:rsidRPr="004171E7">
        <w:rPr>
          <w:rFonts w:ascii="宋体" w:eastAsia="宋体" w:hAnsi="宋体"/>
        </w:rPr>
        <w:t xml:space="preserve">也许,这就是中国进入到民主时代前的最后的心理辅导期. </w:t>
      </w:r>
    </w:p>
    <w:p w14:paraId="6323D3D2" w14:textId="77777777" w:rsidR="00710A7F" w:rsidRPr="004171E7" w:rsidRDefault="00710A7F">
      <w:pPr>
        <w:rPr>
          <w:rFonts w:ascii="宋体" w:eastAsia="宋体" w:hAnsi="宋体"/>
        </w:rPr>
      </w:pPr>
    </w:p>
    <w:p w14:paraId="7081FCCC" w14:textId="77777777" w:rsidR="00710A7F" w:rsidRPr="004171E7" w:rsidRDefault="00710A7F">
      <w:pPr>
        <w:rPr>
          <w:rFonts w:ascii="宋体" w:eastAsia="宋体" w:hAnsi="宋体"/>
        </w:rPr>
      </w:pPr>
    </w:p>
    <w:p w14:paraId="45CC1253" w14:textId="77777777" w:rsidR="00710A7F" w:rsidRPr="004171E7" w:rsidRDefault="00000000">
      <w:pPr>
        <w:pStyle w:val="31"/>
        <w:rPr>
          <w:rFonts w:ascii="宋体" w:eastAsia="宋体" w:hAnsi="宋体"/>
        </w:rPr>
      </w:pPr>
      <w:r w:rsidRPr="004171E7">
        <w:rPr>
          <w:rFonts w:ascii="宋体" w:eastAsia="宋体" w:hAnsi="宋体"/>
        </w:rPr>
        <w:t>【原创】笔记13</w:t>
      </w:r>
    </w:p>
    <w:p w14:paraId="40E7C980" w14:textId="77777777" w:rsidR="00710A7F" w:rsidRPr="004171E7" w:rsidRDefault="00000000">
      <w:pPr>
        <w:rPr>
          <w:rFonts w:ascii="宋体" w:eastAsia="宋体" w:hAnsi="宋体"/>
        </w:rPr>
      </w:pPr>
      <w:r w:rsidRPr="004171E7">
        <w:rPr>
          <w:rFonts w:ascii="宋体" w:eastAsia="宋体" w:hAnsi="宋体"/>
        </w:rPr>
        <w:t>原文：https://talkcc.org//article/2321710-4801</w:t>
      </w:r>
    </w:p>
    <w:p w14:paraId="172A1B0E" w14:textId="77777777" w:rsidR="00710A7F" w:rsidRPr="004171E7" w:rsidRDefault="00000000">
      <w:pPr>
        <w:rPr>
          <w:rFonts w:ascii="宋体" w:eastAsia="宋体" w:hAnsi="宋体"/>
        </w:rPr>
      </w:pPr>
      <w:r w:rsidRPr="004171E7">
        <w:rPr>
          <w:rFonts w:ascii="宋体" w:eastAsia="宋体" w:hAnsi="宋体"/>
        </w:rPr>
        <w:t>2009-07-20 06:58:49</w:t>
      </w:r>
    </w:p>
    <w:p w14:paraId="455C9C9C" w14:textId="77777777" w:rsidR="00710A7F" w:rsidRPr="004171E7" w:rsidRDefault="00000000">
      <w:pPr>
        <w:rPr>
          <w:rFonts w:ascii="宋体" w:eastAsia="宋体" w:hAnsi="宋体"/>
        </w:rPr>
      </w:pPr>
      <w:r w:rsidRPr="004171E7">
        <w:rPr>
          <w:rFonts w:ascii="宋体" w:eastAsia="宋体" w:hAnsi="宋体"/>
        </w:rPr>
        <w:t>各位看官，这几天大盘突飞猛进，在顽强的政治周期线的带领下300指数红旗插上3500高地，一时间何等的风光快意，用句搞笑的话说就是：天晴了，雨停了，股神我，又行了。</w:t>
      </w:r>
    </w:p>
    <w:p w14:paraId="0CF0F32D" w14:textId="77777777" w:rsidR="00710A7F" w:rsidRPr="004171E7" w:rsidRDefault="00000000">
      <w:pPr>
        <w:rPr>
          <w:rFonts w:ascii="宋体" w:eastAsia="宋体" w:hAnsi="宋体"/>
        </w:rPr>
      </w:pPr>
      <w:r w:rsidRPr="004171E7">
        <w:rPr>
          <w:rFonts w:ascii="宋体" w:eastAsia="宋体" w:hAnsi="宋体"/>
        </w:rPr>
        <w:lastRenderedPageBreak/>
        <w:t>历来因人成事者都是如此，看见亿万人民在伟大领袖的指导下推动的历史，误以为是自己超人意志的体现，逐渐会忘记观察者的身份，和历史洪流融为一体。</w:t>
      </w:r>
    </w:p>
    <w:p w14:paraId="12ADCB69" w14:textId="77777777" w:rsidR="00710A7F" w:rsidRPr="004171E7" w:rsidRDefault="00000000">
      <w:pPr>
        <w:rPr>
          <w:rFonts w:ascii="宋体" w:eastAsia="宋体" w:hAnsi="宋体"/>
        </w:rPr>
      </w:pPr>
      <w:r w:rsidRPr="004171E7">
        <w:rPr>
          <w:rFonts w:ascii="宋体" w:eastAsia="宋体" w:hAnsi="宋体"/>
        </w:rPr>
        <w:t>前几天，有位河友问了个问题：难道中央政府尤其是中央领导人不是代表全国各民族的利益吗？</w:t>
      </w:r>
    </w:p>
    <w:p w14:paraId="30612841" w14:textId="77777777" w:rsidR="00710A7F" w:rsidRPr="004171E7" w:rsidRDefault="00000000">
      <w:pPr>
        <w:rPr>
          <w:rFonts w:ascii="宋体" w:eastAsia="宋体" w:hAnsi="宋体"/>
        </w:rPr>
      </w:pPr>
      <w:r w:rsidRPr="004171E7">
        <w:rPr>
          <w:rFonts w:ascii="宋体" w:eastAsia="宋体" w:hAnsi="宋体"/>
        </w:rPr>
        <w:t>这种问题就让人没法回答。于是，小虎反问了两个问题，看看这位河友是如何回答的，如果他/她的回答是我认为有智慧的，我们的对话就可以继续下去。这两个问题是：</w:t>
      </w:r>
    </w:p>
    <w:p w14:paraId="1A52066E" w14:textId="77777777" w:rsidR="00710A7F" w:rsidRPr="004171E7" w:rsidRDefault="00000000">
      <w:pPr>
        <w:rPr>
          <w:rFonts w:ascii="宋体" w:eastAsia="宋体" w:hAnsi="宋体"/>
        </w:rPr>
      </w:pPr>
      <w:r w:rsidRPr="004171E7">
        <w:rPr>
          <w:rFonts w:ascii="宋体" w:eastAsia="宋体" w:hAnsi="宋体"/>
        </w:rPr>
        <w:t>1）如果你有了100万，你下一步会干什么？</w:t>
      </w:r>
    </w:p>
    <w:p w14:paraId="57CD6202" w14:textId="77777777" w:rsidR="00710A7F" w:rsidRPr="004171E7" w:rsidRDefault="00000000">
      <w:pPr>
        <w:rPr>
          <w:rFonts w:ascii="宋体" w:eastAsia="宋体" w:hAnsi="宋体"/>
        </w:rPr>
      </w:pPr>
      <w:r w:rsidRPr="004171E7">
        <w:rPr>
          <w:rFonts w:ascii="宋体" w:eastAsia="宋体" w:hAnsi="宋体"/>
        </w:rPr>
        <w:t>2）如果你当了处长，你下一步会干什么？</w:t>
      </w:r>
    </w:p>
    <w:p w14:paraId="7D35BB78" w14:textId="77777777" w:rsidR="00710A7F" w:rsidRPr="004171E7" w:rsidRDefault="00000000">
      <w:pPr>
        <w:rPr>
          <w:rFonts w:ascii="宋体" w:eastAsia="宋体" w:hAnsi="宋体"/>
        </w:rPr>
      </w:pPr>
      <w:r w:rsidRPr="004171E7">
        <w:rPr>
          <w:rFonts w:ascii="宋体" w:eastAsia="宋体" w:hAnsi="宋体"/>
        </w:rPr>
        <w:t>对人民大众来说，这两个问题的答案可以见仁见智，没有绝对正确和错误之分。不过对于做为一个股民身份的小虎来说，我想听见的答案是：</w:t>
      </w:r>
    </w:p>
    <w:p w14:paraId="1165D525" w14:textId="77777777" w:rsidR="00710A7F" w:rsidRPr="004171E7" w:rsidRDefault="00000000">
      <w:pPr>
        <w:rPr>
          <w:rFonts w:ascii="宋体" w:eastAsia="宋体" w:hAnsi="宋体"/>
        </w:rPr>
      </w:pPr>
      <w:r w:rsidRPr="004171E7">
        <w:rPr>
          <w:rFonts w:ascii="宋体" w:eastAsia="宋体" w:hAnsi="宋体"/>
        </w:rPr>
        <w:t>1）赚下一个百万</w:t>
      </w:r>
    </w:p>
    <w:p w14:paraId="0AAEAB4F" w14:textId="77777777" w:rsidR="00710A7F" w:rsidRPr="004171E7" w:rsidRDefault="00000000">
      <w:pPr>
        <w:rPr>
          <w:rFonts w:ascii="宋体" w:eastAsia="宋体" w:hAnsi="宋体"/>
        </w:rPr>
      </w:pPr>
      <w:r w:rsidRPr="004171E7">
        <w:rPr>
          <w:rFonts w:ascii="宋体" w:eastAsia="宋体" w:hAnsi="宋体"/>
        </w:rPr>
        <w:t>2）当司局长</w:t>
      </w:r>
    </w:p>
    <w:p w14:paraId="69EEB862" w14:textId="77777777" w:rsidR="00710A7F" w:rsidRPr="004171E7" w:rsidRDefault="00000000">
      <w:pPr>
        <w:rPr>
          <w:rFonts w:ascii="宋体" w:eastAsia="宋体" w:hAnsi="宋体"/>
        </w:rPr>
      </w:pPr>
      <w:r w:rsidRPr="004171E7">
        <w:rPr>
          <w:rFonts w:ascii="宋体" w:eastAsia="宋体" w:hAnsi="宋体"/>
        </w:rPr>
        <w:t>如果你的答案不是这样，你就要检查一下你的智慧，并且严肃地考虑一下是不是还应该在这个市场上呆下去了。</w:t>
      </w:r>
    </w:p>
    <w:p w14:paraId="06247AC5" w14:textId="77777777" w:rsidR="00710A7F" w:rsidRPr="004171E7" w:rsidRDefault="00000000">
      <w:pPr>
        <w:rPr>
          <w:rFonts w:ascii="宋体" w:eastAsia="宋体" w:hAnsi="宋体"/>
        </w:rPr>
      </w:pPr>
      <w:r w:rsidRPr="004171E7">
        <w:rPr>
          <w:rFonts w:ascii="宋体" w:eastAsia="宋体" w:hAnsi="宋体"/>
        </w:rPr>
        <w:t>股市是追逐资本的地方，资本的本质就是增值（老马的话啊我也不是全反对），有了一百万你就想收手，你想法只要让资本知道了，你就要被剥夺了。资本就会把你的一百万收回去，因为你已经不是她的代理人了。相类似的，如果你到了处长就想安度晚年了，那么你很快就要当调研员了，因为你已经不是权力的代理人了。</w:t>
      </w:r>
    </w:p>
    <w:p w14:paraId="40869203" w14:textId="77777777" w:rsidR="00710A7F" w:rsidRPr="004171E7" w:rsidRDefault="00000000">
      <w:pPr>
        <w:rPr>
          <w:rFonts w:ascii="宋体" w:eastAsia="宋体" w:hAnsi="宋体"/>
        </w:rPr>
      </w:pPr>
      <w:r w:rsidRPr="004171E7">
        <w:rPr>
          <w:rFonts w:ascii="宋体" w:eastAsia="宋体" w:hAnsi="宋体"/>
        </w:rPr>
        <w:t>所以，只要你进了这个名利场，就是钱和权的代理人，身体是家庭的，钱和权是社会给予你的，你拥有的就只有你的哲学意识形态和活泼或僵硬的心灵。</w:t>
      </w:r>
    </w:p>
    <w:p w14:paraId="059C4AA5" w14:textId="77777777" w:rsidR="00710A7F" w:rsidRPr="004171E7" w:rsidRDefault="00000000">
      <w:pPr>
        <w:rPr>
          <w:rFonts w:ascii="宋体" w:eastAsia="宋体" w:hAnsi="宋体"/>
        </w:rPr>
      </w:pPr>
      <w:r w:rsidRPr="004171E7">
        <w:rPr>
          <w:rFonts w:ascii="宋体" w:eastAsia="宋体" w:hAnsi="宋体"/>
        </w:rPr>
        <w:t>这一点，其实对江湖上的或庙堂上的人都是一样的，都是人在江湖，身不由己。</w:t>
      </w:r>
    </w:p>
    <w:p w14:paraId="57E84F57" w14:textId="77777777" w:rsidR="00710A7F" w:rsidRPr="004171E7" w:rsidRDefault="00000000">
      <w:pPr>
        <w:rPr>
          <w:rFonts w:ascii="宋体" w:eastAsia="宋体" w:hAnsi="宋体"/>
        </w:rPr>
      </w:pPr>
      <w:r w:rsidRPr="004171E7">
        <w:rPr>
          <w:rFonts w:ascii="宋体" w:eastAsia="宋体" w:hAnsi="宋体"/>
        </w:rPr>
        <w:t>战争是我们的游戏。</w:t>
      </w:r>
    </w:p>
    <w:p w14:paraId="0638ADAD" w14:textId="77777777" w:rsidR="00710A7F" w:rsidRPr="004171E7" w:rsidRDefault="00000000">
      <w:pPr>
        <w:rPr>
          <w:rFonts w:ascii="宋体" w:eastAsia="宋体" w:hAnsi="宋体"/>
        </w:rPr>
      </w:pPr>
      <w:r w:rsidRPr="004171E7">
        <w:rPr>
          <w:rFonts w:ascii="宋体" w:eastAsia="宋体" w:hAnsi="宋体"/>
        </w:rPr>
        <w:t>如果你想得和我差不多，对于三个代表的问题就好回答了：钱多的希望得到更多，权重的希望权力会更重，可怜人手上最后一个铜板都会被剥夺，而剥夺者最终也会被剥夺。老前辈们在那些大经大典中告诉我们的炒股必胜法就是：不要被别人代表。</w:t>
      </w:r>
    </w:p>
    <w:p w14:paraId="476B7CFF" w14:textId="77777777" w:rsidR="00710A7F" w:rsidRPr="004171E7" w:rsidRDefault="00000000">
      <w:pPr>
        <w:rPr>
          <w:rFonts w:ascii="宋体" w:eastAsia="宋体" w:hAnsi="宋体"/>
        </w:rPr>
      </w:pPr>
      <w:r w:rsidRPr="004171E7">
        <w:rPr>
          <w:rFonts w:ascii="宋体" w:eastAsia="宋体" w:hAnsi="宋体"/>
        </w:rPr>
        <w:t>好了，如果你勉强同意我的说法，我们就可以回到这次行情的起点来分析它的终点。2008年的9月，小虎见到了科力远，当时就惊为天人，吾道成矣。</w:t>
      </w:r>
    </w:p>
    <w:p w14:paraId="01A7107E" w14:textId="77777777" w:rsidR="00710A7F" w:rsidRPr="004171E7" w:rsidRDefault="00000000">
      <w:pPr>
        <w:rPr>
          <w:rFonts w:ascii="宋体" w:eastAsia="宋体" w:hAnsi="宋体"/>
        </w:rPr>
      </w:pPr>
      <w:r w:rsidRPr="004171E7">
        <w:rPr>
          <w:rFonts w:ascii="宋体" w:eastAsia="宋体" w:hAnsi="宋体"/>
        </w:rPr>
        <w:t>为什么这么变态呢？很简单，我们现在都知道这是胡温的第二春行情，这个行情的特点就是抓革命促生产保稳定。那么，在天崩地裂的时候，政府不救市就是不道德，这个政府就</w:t>
      </w:r>
      <w:r w:rsidRPr="004171E7">
        <w:rPr>
          <w:rFonts w:ascii="宋体" w:eastAsia="宋体" w:hAnsi="宋体"/>
        </w:rPr>
        <w:lastRenderedPageBreak/>
        <w:t>失去了权力。可是，如何救市？经历过历次救市的老股民都知道，政府也不是SB，印了钱就来填股市这个无底洞，那叫撒胡椒面战术，或添油战术，历来是我党我军用兵的大忌。</w:t>
      </w:r>
    </w:p>
    <w:p w14:paraId="01305AB0" w14:textId="77777777" w:rsidR="00710A7F" w:rsidRPr="004171E7" w:rsidRDefault="00000000">
      <w:pPr>
        <w:rPr>
          <w:rFonts w:ascii="宋体" w:eastAsia="宋体" w:hAnsi="宋体"/>
        </w:rPr>
      </w:pPr>
      <w:r w:rsidRPr="004171E7">
        <w:rPr>
          <w:rFonts w:ascii="宋体" w:eastAsia="宋体" w:hAnsi="宋体"/>
        </w:rPr>
        <w:t>所以，我们在2008年底就应该已经确切地知道救市还是用林总朱总的老招，围点打援。但是，围的是谁打的是谁，这猪头同志后来指点我的。</w:t>
      </w:r>
    </w:p>
    <w:p w14:paraId="3713CC29" w14:textId="77777777" w:rsidR="00710A7F" w:rsidRPr="004171E7" w:rsidRDefault="00000000">
      <w:pPr>
        <w:rPr>
          <w:rFonts w:ascii="宋体" w:eastAsia="宋体" w:hAnsi="宋体"/>
        </w:rPr>
      </w:pPr>
      <w:r w:rsidRPr="004171E7">
        <w:rPr>
          <w:rFonts w:ascii="宋体" w:eastAsia="宋体" w:hAnsi="宋体"/>
        </w:rPr>
        <w:t>救市第一步，通过大量的定点买入中石油来稳定市场情绪（相当于拉以前的深发展），这是围点；第二步，启动金融保险金属股的大型重组和改制，来炒热市场，这叫打援（相当于以前的长虹）；三就是要发动那些跌得底都掉了的垃圾股重组股科技股（相当于以前的综艺股份），消灭这些地方保安团势力，激发股民的贪婪之心，取出更多的储蓄来参与救市，起到四两拨千斤的作用，这叫发动群众，人民战争。</w:t>
      </w:r>
    </w:p>
    <w:p w14:paraId="0D8C050B" w14:textId="77777777" w:rsidR="00710A7F" w:rsidRPr="004171E7" w:rsidRDefault="00000000">
      <w:pPr>
        <w:rPr>
          <w:rFonts w:ascii="宋体" w:eastAsia="宋体" w:hAnsi="宋体"/>
        </w:rPr>
      </w:pPr>
      <w:r w:rsidRPr="004171E7">
        <w:rPr>
          <w:rFonts w:ascii="宋体" w:eastAsia="宋体" w:hAnsi="宋体"/>
        </w:rPr>
        <w:t>这三条，在2008年底一定要心里很有数了才不会在后面的变化中进退失据。政府救股市，历来就是这么救的，所以我那时候已经想好了计划，先干10元以下的中石油，后干14元以下的中信，两个短线后就是卧进一只垃圾高科技股，死爬里面不动。结果10元以下的中石油还比较成功，14元以下的中信没买到，却意外地发现了科力远。</w:t>
      </w:r>
    </w:p>
    <w:p w14:paraId="4FAA2E71"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3F3A849B" wp14:editId="42FE03E0">
            <wp:extent cx="5029200" cy="276836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0060141.gif"/>
                    <pic:cNvPicPr/>
                  </pic:nvPicPr>
                  <pic:blipFill>
                    <a:blip r:embed="rId49"/>
                    <a:stretch>
                      <a:fillRect/>
                    </a:stretch>
                  </pic:blipFill>
                  <pic:spPr>
                    <a:xfrm>
                      <a:off x="0" y="0"/>
                      <a:ext cx="5029200" cy="2768367"/>
                    </a:xfrm>
                    <a:prstGeom prst="rect">
                      <a:avLst/>
                    </a:prstGeom>
                  </pic:spPr>
                </pic:pic>
              </a:graphicData>
            </a:graphic>
          </wp:inline>
        </w:drawing>
      </w:r>
    </w:p>
    <w:p w14:paraId="4EC48EC6" w14:textId="77777777" w:rsidR="00710A7F" w:rsidRPr="004171E7" w:rsidRDefault="00000000">
      <w:pPr>
        <w:rPr>
          <w:rFonts w:ascii="宋体" w:eastAsia="宋体" w:hAnsi="宋体"/>
        </w:rPr>
      </w:pPr>
      <w:r w:rsidRPr="004171E7">
        <w:rPr>
          <w:rFonts w:ascii="宋体" w:eastAsia="宋体" w:hAnsi="宋体"/>
        </w:rPr>
        <w:t>缘分那缘分，到哪里找这么垃圾的股票：两年从2，3元炒到34元，一年又从34跌倒4，5元。业绩一看就知道是假的花花账，盘子小，1.6亿的流通盘，再加上定向增发机构配售上市等等，总股本不到3个亿，炒到20元也不过60亿的流通市值，最适合20亿左右的基金操盘进出。再加上股东背景复杂配合度高，和股评界新闻界关系复杂，和当时巴菲特收购BYD的国际面西息息相关。4.5元的科力远，是百年难遇的垃圾股。</w:t>
      </w:r>
    </w:p>
    <w:p w14:paraId="65A62715" w14:textId="77777777" w:rsidR="00710A7F" w:rsidRPr="004171E7" w:rsidRDefault="00000000">
      <w:pPr>
        <w:rPr>
          <w:rFonts w:ascii="宋体" w:eastAsia="宋体" w:hAnsi="宋体"/>
        </w:rPr>
      </w:pPr>
      <w:r w:rsidRPr="004171E7">
        <w:rPr>
          <w:rFonts w:ascii="宋体" w:eastAsia="宋体" w:hAnsi="宋体"/>
        </w:rPr>
        <w:t>所以，当时有河友指出科力远行情是炒作，我承认它是垃圾，可是政府救市需要垃圾股暴涨来吸引股民，它（还有其它的垃圾）不涨个三四倍，能激发股民来投资吗？能把民众的储蓄洗出来吗。从这个角度来看，它是符合当时的政治需要的，也就是一个符合道德标准</w:t>
      </w:r>
      <w:r w:rsidRPr="004171E7">
        <w:rPr>
          <w:rFonts w:ascii="宋体" w:eastAsia="宋体" w:hAnsi="宋体"/>
        </w:rPr>
        <w:lastRenderedPageBreak/>
        <w:t>的游戏。其表现就是，根本没有人会在1600-1700点来阻止人们来炒股票，即使是垃圾股，反而是大力提倡。</w:t>
      </w:r>
    </w:p>
    <w:p w14:paraId="323632B6" w14:textId="77777777" w:rsidR="00710A7F" w:rsidRPr="004171E7" w:rsidRDefault="00000000">
      <w:pPr>
        <w:rPr>
          <w:rFonts w:ascii="宋体" w:eastAsia="宋体" w:hAnsi="宋体"/>
        </w:rPr>
      </w:pPr>
      <w:r w:rsidRPr="004171E7">
        <w:rPr>
          <w:rFonts w:ascii="宋体" w:eastAsia="宋体" w:hAnsi="宋体"/>
        </w:rPr>
        <w:t>货币是没有臭味的。何况这种忠君爱国，不谓艰险，有情有意的黑社会，三百年前，他们被称为义士。</w:t>
      </w:r>
    </w:p>
    <w:p w14:paraId="6444410A" w14:textId="77777777" w:rsidR="00710A7F" w:rsidRPr="004171E7" w:rsidRDefault="00000000">
      <w:pPr>
        <w:rPr>
          <w:rFonts w:ascii="宋体" w:eastAsia="宋体" w:hAnsi="宋体"/>
        </w:rPr>
      </w:pPr>
      <w:r w:rsidRPr="004171E7">
        <w:rPr>
          <w:rFonts w:ascii="宋体" w:eastAsia="宋体" w:hAnsi="宋体"/>
        </w:rPr>
        <w:t>于是，2008年底当小田在他的办公室对我痛说革命家史，讲他600万资金在2007年被一个湖南股评家忽悠20多块钱买了科力远一直套到现在，我对他的忠告就是把公司卖了，再拿出600万买科力远，一路买下去直到天荒地老。</w:t>
      </w:r>
    </w:p>
    <w:p w14:paraId="297FFD11" w14:textId="77777777" w:rsidR="00710A7F" w:rsidRPr="004171E7" w:rsidRDefault="00000000">
      <w:pPr>
        <w:rPr>
          <w:rFonts w:ascii="宋体" w:eastAsia="宋体" w:hAnsi="宋体"/>
        </w:rPr>
      </w:pPr>
      <w:r w:rsidRPr="004171E7">
        <w:rPr>
          <w:rFonts w:ascii="宋体" w:eastAsia="宋体" w:hAnsi="宋体"/>
        </w:rPr>
        <w:t>他张着嘴，露出十年如一日的将信将疑，首鼠两端的表情。</w:t>
      </w:r>
    </w:p>
    <w:p w14:paraId="2E1C4640" w14:textId="77777777" w:rsidR="00710A7F" w:rsidRPr="004171E7" w:rsidRDefault="00000000">
      <w:pPr>
        <w:rPr>
          <w:rFonts w:ascii="宋体" w:eastAsia="宋体" w:hAnsi="宋体"/>
        </w:rPr>
      </w:pPr>
      <w:r w:rsidRPr="004171E7">
        <w:rPr>
          <w:rFonts w:ascii="宋体" w:eastAsia="宋体" w:hAnsi="宋体"/>
        </w:rPr>
        <w:t>十年前，猪头就断言过小田以后做不大，而我们都不过是大一号的小田。</w:t>
      </w:r>
    </w:p>
    <w:p w14:paraId="0DBFCD42" w14:textId="77777777" w:rsidR="00710A7F" w:rsidRPr="004171E7" w:rsidRDefault="00000000">
      <w:pPr>
        <w:rPr>
          <w:rFonts w:ascii="宋体" w:eastAsia="宋体" w:hAnsi="宋体"/>
        </w:rPr>
      </w:pPr>
      <w:r w:rsidRPr="004171E7">
        <w:rPr>
          <w:rFonts w:ascii="宋体" w:eastAsia="宋体" w:hAnsi="宋体"/>
        </w:rPr>
        <w:t xml:space="preserve"> </w:t>
      </w:r>
    </w:p>
    <w:p w14:paraId="123225CF" w14:textId="77777777" w:rsidR="00710A7F" w:rsidRPr="004171E7" w:rsidRDefault="00710A7F">
      <w:pPr>
        <w:rPr>
          <w:rFonts w:ascii="宋体" w:eastAsia="宋体" w:hAnsi="宋体"/>
        </w:rPr>
      </w:pPr>
    </w:p>
    <w:p w14:paraId="28E13EF5" w14:textId="77777777" w:rsidR="00710A7F" w:rsidRPr="004171E7" w:rsidRDefault="00710A7F">
      <w:pPr>
        <w:rPr>
          <w:rFonts w:ascii="宋体" w:eastAsia="宋体" w:hAnsi="宋体"/>
        </w:rPr>
      </w:pPr>
    </w:p>
    <w:p w14:paraId="6438FECA" w14:textId="77777777" w:rsidR="00710A7F" w:rsidRPr="004171E7" w:rsidRDefault="00000000">
      <w:pPr>
        <w:pStyle w:val="31"/>
        <w:rPr>
          <w:rFonts w:ascii="宋体" w:eastAsia="宋体" w:hAnsi="宋体"/>
        </w:rPr>
      </w:pPr>
      <w:r w:rsidRPr="004171E7">
        <w:rPr>
          <w:rFonts w:ascii="宋体" w:eastAsia="宋体" w:hAnsi="宋体"/>
        </w:rPr>
        <w:t>送你一朵花，安慰一下。</w:t>
      </w:r>
    </w:p>
    <w:p w14:paraId="799377A7" w14:textId="77777777" w:rsidR="00710A7F" w:rsidRPr="004171E7" w:rsidRDefault="00000000">
      <w:pPr>
        <w:rPr>
          <w:rFonts w:ascii="宋体" w:eastAsia="宋体" w:hAnsi="宋体"/>
        </w:rPr>
      </w:pPr>
      <w:r w:rsidRPr="004171E7">
        <w:rPr>
          <w:rFonts w:ascii="宋体" w:eastAsia="宋体" w:hAnsi="宋体"/>
        </w:rPr>
        <w:t>原文：https://talkcc.org//article/2321729-4801</w:t>
      </w:r>
    </w:p>
    <w:p w14:paraId="29622D91" w14:textId="77777777" w:rsidR="00710A7F" w:rsidRPr="004171E7" w:rsidRDefault="00000000">
      <w:pPr>
        <w:rPr>
          <w:rFonts w:ascii="宋体" w:eastAsia="宋体" w:hAnsi="宋体"/>
        </w:rPr>
      </w:pPr>
      <w:r w:rsidRPr="004171E7">
        <w:rPr>
          <w:rFonts w:ascii="宋体" w:eastAsia="宋体" w:hAnsi="宋体"/>
        </w:rPr>
        <w:t>2009-07-20 07:10:15</w:t>
      </w:r>
    </w:p>
    <w:p w14:paraId="367ADCBB" w14:textId="77777777" w:rsidR="00710A7F" w:rsidRPr="004171E7" w:rsidRDefault="00710A7F">
      <w:pPr>
        <w:rPr>
          <w:rFonts w:ascii="宋体" w:eastAsia="宋体" w:hAnsi="宋体"/>
        </w:rPr>
      </w:pPr>
    </w:p>
    <w:p w14:paraId="2272CF99" w14:textId="77777777" w:rsidR="00710A7F" w:rsidRPr="004171E7" w:rsidRDefault="00710A7F">
      <w:pPr>
        <w:rPr>
          <w:rFonts w:ascii="宋体" w:eastAsia="宋体" w:hAnsi="宋体"/>
        </w:rPr>
      </w:pPr>
    </w:p>
    <w:p w14:paraId="2992D602" w14:textId="77777777" w:rsidR="00710A7F" w:rsidRPr="004171E7" w:rsidRDefault="00000000">
      <w:pPr>
        <w:pStyle w:val="31"/>
        <w:rPr>
          <w:rFonts w:ascii="宋体" w:eastAsia="宋体" w:hAnsi="宋体"/>
        </w:rPr>
      </w:pPr>
      <w:r w:rsidRPr="004171E7">
        <w:rPr>
          <w:rFonts w:ascii="宋体" w:eastAsia="宋体" w:hAnsi="宋体"/>
        </w:rPr>
        <w:t>应该是奔20去的</w:t>
      </w:r>
    </w:p>
    <w:p w14:paraId="0128D1C3" w14:textId="77777777" w:rsidR="00710A7F" w:rsidRPr="004171E7" w:rsidRDefault="00000000">
      <w:pPr>
        <w:rPr>
          <w:rFonts w:ascii="宋体" w:eastAsia="宋体" w:hAnsi="宋体"/>
        </w:rPr>
      </w:pPr>
      <w:r w:rsidRPr="004171E7">
        <w:rPr>
          <w:rFonts w:ascii="宋体" w:eastAsia="宋体" w:hAnsi="宋体"/>
        </w:rPr>
        <w:t>原文：https://talkcc.org//article/2327617-4801</w:t>
      </w:r>
    </w:p>
    <w:p w14:paraId="1603E0D0" w14:textId="77777777" w:rsidR="00710A7F" w:rsidRPr="004171E7" w:rsidRDefault="00000000">
      <w:pPr>
        <w:rPr>
          <w:rFonts w:ascii="宋体" w:eastAsia="宋体" w:hAnsi="宋体"/>
        </w:rPr>
      </w:pPr>
      <w:r w:rsidRPr="004171E7">
        <w:rPr>
          <w:rFonts w:ascii="宋体" w:eastAsia="宋体" w:hAnsi="宋体"/>
        </w:rPr>
        <w:t>2009-07-23 15:28:39</w:t>
      </w:r>
    </w:p>
    <w:p w14:paraId="2DD43D2B" w14:textId="77777777" w:rsidR="00710A7F" w:rsidRPr="004171E7" w:rsidRDefault="00710A7F">
      <w:pPr>
        <w:rPr>
          <w:rFonts w:ascii="宋体" w:eastAsia="宋体" w:hAnsi="宋体"/>
        </w:rPr>
      </w:pPr>
    </w:p>
    <w:p w14:paraId="423B630A" w14:textId="77777777" w:rsidR="00710A7F" w:rsidRPr="004171E7" w:rsidRDefault="00710A7F">
      <w:pPr>
        <w:rPr>
          <w:rFonts w:ascii="宋体" w:eastAsia="宋体" w:hAnsi="宋体"/>
        </w:rPr>
      </w:pPr>
    </w:p>
    <w:p w14:paraId="7B53529B" w14:textId="77777777" w:rsidR="00710A7F" w:rsidRPr="004171E7" w:rsidRDefault="00000000">
      <w:pPr>
        <w:pStyle w:val="31"/>
        <w:rPr>
          <w:rFonts w:ascii="宋体" w:eastAsia="宋体" w:hAnsi="宋体"/>
        </w:rPr>
      </w:pPr>
      <w:r w:rsidRPr="004171E7">
        <w:rPr>
          <w:rFonts w:ascii="宋体" w:eastAsia="宋体" w:hAnsi="宋体"/>
        </w:rPr>
        <w:t>我15左右全走了</w:t>
      </w:r>
    </w:p>
    <w:p w14:paraId="4694EFE8" w14:textId="77777777" w:rsidR="00710A7F" w:rsidRPr="004171E7" w:rsidRDefault="00000000">
      <w:pPr>
        <w:rPr>
          <w:rFonts w:ascii="宋体" w:eastAsia="宋体" w:hAnsi="宋体"/>
        </w:rPr>
      </w:pPr>
      <w:r w:rsidRPr="004171E7">
        <w:rPr>
          <w:rFonts w:ascii="宋体" w:eastAsia="宋体" w:hAnsi="宋体"/>
        </w:rPr>
        <w:t>原文：https://talkcc.org//article/2327618-4801</w:t>
      </w:r>
    </w:p>
    <w:p w14:paraId="5AC46AD3" w14:textId="77777777" w:rsidR="00710A7F" w:rsidRPr="004171E7" w:rsidRDefault="00000000">
      <w:pPr>
        <w:rPr>
          <w:rFonts w:ascii="宋体" w:eastAsia="宋体" w:hAnsi="宋体"/>
        </w:rPr>
      </w:pPr>
      <w:r w:rsidRPr="004171E7">
        <w:rPr>
          <w:rFonts w:ascii="宋体" w:eastAsia="宋体" w:hAnsi="宋体"/>
        </w:rPr>
        <w:t>2009-07-23 15:31:16</w:t>
      </w:r>
    </w:p>
    <w:p w14:paraId="3C430ECC" w14:textId="77777777" w:rsidR="00710A7F" w:rsidRPr="004171E7" w:rsidRDefault="00000000">
      <w:pPr>
        <w:rPr>
          <w:rFonts w:ascii="宋体" w:eastAsia="宋体" w:hAnsi="宋体"/>
        </w:rPr>
      </w:pPr>
      <w:r w:rsidRPr="004171E7">
        <w:rPr>
          <w:rFonts w:ascii="宋体" w:eastAsia="宋体" w:hAnsi="宋体"/>
        </w:rPr>
        <w:t>后来,它一直在13-18之间洗盘,参与实在是煎熬,后市不看好.而那时候,露天煤业已经起飞了.</w:t>
      </w:r>
    </w:p>
    <w:p w14:paraId="739B8265" w14:textId="77777777" w:rsidR="00710A7F" w:rsidRPr="004171E7" w:rsidRDefault="00710A7F">
      <w:pPr>
        <w:rPr>
          <w:rFonts w:ascii="宋体" w:eastAsia="宋体" w:hAnsi="宋体"/>
        </w:rPr>
      </w:pPr>
    </w:p>
    <w:p w14:paraId="2FE6582D" w14:textId="77777777" w:rsidR="00710A7F" w:rsidRPr="004171E7" w:rsidRDefault="00710A7F">
      <w:pPr>
        <w:rPr>
          <w:rFonts w:ascii="宋体" w:eastAsia="宋体" w:hAnsi="宋体"/>
        </w:rPr>
      </w:pPr>
    </w:p>
    <w:p w14:paraId="32D17703" w14:textId="77777777" w:rsidR="00710A7F" w:rsidRPr="004171E7" w:rsidRDefault="00000000">
      <w:pPr>
        <w:pStyle w:val="31"/>
        <w:rPr>
          <w:rFonts w:ascii="宋体" w:eastAsia="宋体" w:hAnsi="宋体"/>
        </w:rPr>
      </w:pPr>
      <w:r w:rsidRPr="004171E7">
        <w:rPr>
          <w:rFonts w:ascii="宋体" w:eastAsia="宋体" w:hAnsi="宋体"/>
        </w:rPr>
        <w:t>瞎写,不记下来以后就忘了</w:t>
      </w:r>
    </w:p>
    <w:p w14:paraId="28CF7E91" w14:textId="77777777" w:rsidR="00710A7F" w:rsidRPr="004171E7" w:rsidRDefault="00000000">
      <w:pPr>
        <w:rPr>
          <w:rFonts w:ascii="宋体" w:eastAsia="宋体" w:hAnsi="宋体"/>
        </w:rPr>
      </w:pPr>
      <w:r w:rsidRPr="004171E7">
        <w:rPr>
          <w:rFonts w:ascii="宋体" w:eastAsia="宋体" w:hAnsi="宋体"/>
        </w:rPr>
        <w:t>原文：https://talkcc.org//article/2327619-4801</w:t>
      </w:r>
    </w:p>
    <w:p w14:paraId="3B37374D" w14:textId="77777777" w:rsidR="00710A7F" w:rsidRPr="004171E7" w:rsidRDefault="00000000">
      <w:pPr>
        <w:rPr>
          <w:rFonts w:ascii="宋体" w:eastAsia="宋体" w:hAnsi="宋体"/>
        </w:rPr>
      </w:pPr>
      <w:r w:rsidRPr="004171E7">
        <w:rPr>
          <w:rFonts w:ascii="宋体" w:eastAsia="宋体" w:hAnsi="宋体"/>
        </w:rPr>
        <w:t>2009-07-23 15:32:10</w:t>
      </w:r>
    </w:p>
    <w:p w14:paraId="50514868" w14:textId="77777777" w:rsidR="00710A7F" w:rsidRPr="004171E7" w:rsidRDefault="00710A7F">
      <w:pPr>
        <w:rPr>
          <w:rFonts w:ascii="宋体" w:eastAsia="宋体" w:hAnsi="宋体"/>
        </w:rPr>
      </w:pPr>
    </w:p>
    <w:p w14:paraId="5953A9E7" w14:textId="77777777" w:rsidR="00710A7F" w:rsidRPr="004171E7" w:rsidRDefault="00710A7F">
      <w:pPr>
        <w:rPr>
          <w:rFonts w:ascii="宋体" w:eastAsia="宋体" w:hAnsi="宋体"/>
        </w:rPr>
      </w:pPr>
    </w:p>
    <w:p w14:paraId="79A9E0E0" w14:textId="77777777" w:rsidR="00710A7F" w:rsidRPr="004171E7" w:rsidRDefault="00000000">
      <w:pPr>
        <w:pStyle w:val="31"/>
        <w:rPr>
          <w:rFonts w:ascii="宋体" w:eastAsia="宋体" w:hAnsi="宋体"/>
        </w:rPr>
      </w:pPr>
      <w:r w:rsidRPr="004171E7">
        <w:rPr>
          <w:rFonts w:ascii="宋体" w:eastAsia="宋体" w:hAnsi="宋体"/>
        </w:rPr>
        <w:t>这两天拜会了几位国内来的大佬</w:t>
      </w:r>
    </w:p>
    <w:p w14:paraId="0524E90A" w14:textId="77777777" w:rsidR="00710A7F" w:rsidRPr="004171E7" w:rsidRDefault="00000000">
      <w:pPr>
        <w:rPr>
          <w:rFonts w:ascii="宋体" w:eastAsia="宋体" w:hAnsi="宋体"/>
        </w:rPr>
      </w:pPr>
      <w:r w:rsidRPr="004171E7">
        <w:rPr>
          <w:rFonts w:ascii="宋体" w:eastAsia="宋体" w:hAnsi="宋体"/>
        </w:rPr>
        <w:t>原文：https://talkcc.org//article/2327624-4801</w:t>
      </w:r>
    </w:p>
    <w:p w14:paraId="740CDB41" w14:textId="77777777" w:rsidR="00710A7F" w:rsidRPr="004171E7" w:rsidRDefault="00000000">
      <w:pPr>
        <w:rPr>
          <w:rFonts w:ascii="宋体" w:eastAsia="宋体" w:hAnsi="宋体"/>
        </w:rPr>
      </w:pPr>
      <w:r w:rsidRPr="004171E7">
        <w:rPr>
          <w:rFonts w:ascii="宋体" w:eastAsia="宋体" w:hAnsi="宋体"/>
        </w:rPr>
        <w:t>2009-07-23 15:40:37</w:t>
      </w:r>
    </w:p>
    <w:p w14:paraId="2C44366A" w14:textId="77777777" w:rsidR="00710A7F" w:rsidRPr="004171E7" w:rsidRDefault="00000000">
      <w:pPr>
        <w:rPr>
          <w:rFonts w:ascii="宋体" w:eastAsia="宋体" w:hAnsi="宋体"/>
        </w:rPr>
      </w:pPr>
      <w:r w:rsidRPr="004171E7">
        <w:rPr>
          <w:rFonts w:ascii="宋体" w:eastAsia="宋体" w:hAnsi="宋体"/>
        </w:rPr>
        <w:t>结果发现他们已经不搞经济学了,有的在搞财务,有的成了政府的传声筒.</w:t>
      </w:r>
    </w:p>
    <w:p w14:paraId="4FE84644" w14:textId="77777777" w:rsidR="00710A7F" w:rsidRPr="004171E7" w:rsidRDefault="00000000">
      <w:pPr>
        <w:rPr>
          <w:rFonts w:ascii="宋体" w:eastAsia="宋体" w:hAnsi="宋体"/>
        </w:rPr>
      </w:pPr>
      <w:r w:rsidRPr="004171E7">
        <w:rPr>
          <w:rFonts w:ascii="宋体" w:eastAsia="宋体" w:hAnsi="宋体"/>
        </w:rPr>
        <w:t xml:space="preserve">用电量和运输都在下降,经济却在高速增长,有这种咄咄怪事吗?CPI中以粮食猪肉为主,不记房产价格, GDP中买房却算消费,所以在外贸下降了40%的情况下,消费和投资却在上升.如果较真起来,现在的经济增长90%是来自投资,尤其是房地产.统计局越来越听话了,真是精确制导的导弹,看老李老习如何收场,再不出手就很难控制了. </w:t>
      </w:r>
    </w:p>
    <w:p w14:paraId="1CDC7CAA" w14:textId="77777777" w:rsidR="00710A7F" w:rsidRPr="004171E7" w:rsidRDefault="00710A7F">
      <w:pPr>
        <w:rPr>
          <w:rFonts w:ascii="宋体" w:eastAsia="宋体" w:hAnsi="宋体"/>
        </w:rPr>
      </w:pPr>
    </w:p>
    <w:p w14:paraId="51A7570E" w14:textId="77777777" w:rsidR="00710A7F" w:rsidRPr="004171E7" w:rsidRDefault="00710A7F">
      <w:pPr>
        <w:rPr>
          <w:rFonts w:ascii="宋体" w:eastAsia="宋体" w:hAnsi="宋体"/>
        </w:rPr>
      </w:pPr>
    </w:p>
    <w:p w14:paraId="1BC39100" w14:textId="77777777" w:rsidR="00710A7F" w:rsidRPr="004171E7" w:rsidRDefault="00000000">
      <w:pPr>
        <w:pStyle w:val="31"/>
        <w:rPr>
          <w:rFonts w:ascii="宋体" w:eastAsia="宋体" w:hAnsi="宋体"/>
        </w:rPr>
      </w:pPr>
      <w:r w:rsidRPr="004171E7">
        <w:rPr>
          <w:rFonts w:ascii="宋体" w:eastAsia="宋体" w:hAnsi="宋体"/>
        </w:rPr>
        <w:t>M2已经上升到20%以上了</w:t>
      </w:r>
    </w:p>
    <w:p w14:paraId="389E6978" w14:textId="77777777" w:rsidR="00710A7F" w:rsidRPr="004171E7" w:rsidRDefault="00000000">
      <w:pPr>
        <w:rPr>
          <w:rFonts w:ascii="宋体" w:eastAsia="宋体" w:hAnsi="宋体"/>
        </w:rPr>
      </w:pPr>
      <w:r w:rsidRPr="004171E7">
        <w:rPr>
          <w:rFonts w:ascii="宋体" w:eastAsia="宋体" w:hAnsi="宋体"/>
        </w:rPr>
        <w:t>原文：https://talkcc.org//article/2327626-4801</w:t>
      </w:r>
    </w:p>
    <w:p w14:paraId="3040EA79" w14:textId="77777777" w:rsidR="00710A7F" w:rsidRPr="004171E7" w:rsidRDefault="00000000">
      <w:pPr>
        <w:rPr>
          <w:rFonts w:ascii="宋体" w:eastAsia="宋体" w:hAnsi="宋体"/>
        </w:rPr>
      </w:pPr>
      <w:r w:rsidRPr="004171E7">
        <w:rPr>
          <w:rFonts w:ascii="宋体" w:eastAsia="宋体" w:hAnsi="宋体"/>
        </w:rPr>
        <w:t>2009-07-23 15:42:23</w:t>
      </w:r>
    </w:p>
    <w:p w14:paraId="4570018B" w14:textId="77777777" w:rsidR="00710A7F" w:rsidRPr="004171E7" w:rsidRDefault="00000000">
      <w:pPr>
        <w:rPr>
          <w:rFonts w:ascii="宋体" w:eastAsia="宋体" w:hAnsi="宋体"/>
        </w:rPr>
      </w:pPr>
      <w:r w:rsidRPr="004171E7">
        <w:rPr>
          <w:rFonts w:ascii="宋体" w:eastAsia="宋体" w:hAnsi="宋体"/>
        </w:rPr>
        <w:t>比2006-2007更高.</w:t>
      </w:r>
    </w:p>
    <w:p w14:paraId="74F80650" w14:textId="77777777" w:rsidR="00710A7F" w:rsidRPr="004171E7" w:rsidRDefault="00710A7F">
      <w:pPr>
        <w:rPr>
          <w:rFonts w:ascii="宋体" w:eastAsia="宋体" w:hAnsi="宋体"/>
        </w:rPr>
      </w:pPr>
    </w:p>
    <w:p w14:paraId="6A171C94" w14:textId="77777777" w:rsidR="00710A7F" w:rsidRPr="004171E7" w:rsidRDefault="00710A7F">
      <w:pPr>
        <w:rPr>
          <w:rFonts w:ascii="宋体" w:eastAsia="宋体" w:hAnsi="宋体"/>
        </w:rPr>
      </w:pPr>
    </w:p>
    <w:p w14:paraId="13B03ACD" w14:textId="77777777" w:rsidR="00710A7F" w:rsidRPr="004171E7" w:rsidRDefault="00000000">
      <w:pPr>
        <w:pStyle w:val="31"/>
        <w:rPr>
          <w:rFonts w:ascii="宋体" w:eastAsia="宋体" w:hAnsi="宋体"/>
        </w:rPr>
      </w:pPr>
      <w:r w:rsidRPr="004171E7">
        <w:rPr>
          <w:rFonts w:ascii="宋体" w:eastAsia="宋体" w:hAnsi="宋体"/>
        </w:rPr>
        <w:t>好,</w:t>
      </w:r>
    </w:p>
    <w:p w14:paraId="6ACC8690" w14:textId="77777777" w:rsidR="00710A7F" w:rsidRPr="004171E7" w:rsidRDefault="00000000">
      <w:pPr>
        <w:rPr>
          <w:rFonts w:ascii="宋体" w:eastAsia="宋体" w:hAnsi="宋体"/>
        </w:rPr>
      </w:pPr>
      <w:r w:rsidRPr="004171E7">
        <w:rPr>
          <w:rFonts w:ascii="宋体" w:eastAsia="宋体" w:hAnsi="宋体"/>
        </w:rPr>
        <w:t>原文：https://talkcc.org//article/2327630-10524</w:t>
      </w:r>
    </w:p>
    <w:p w14:paraId="43533614" w14:textId="77777777" w:rsidR="00710A7F" w:rsidRPr="004171E7" w:rsidRDefault="00000000">
      <w:pPr>
        <w:rPr>
          <w:rFonts w:ascii="宋体" w:eastAsia="宋体" w:hAnsi="宋体"/>
        </w:rPr>
      </w:pPr>
      <w:r w:rsidRPr="004171E7">
        <w:rPr>
          <w:rFonts w:ascii="宋体" w:eastAsia="宋体" w:hAnsi="宋体"/>
        </w:rPr>
        <w:t>2009-07-23 15:47:18</w:t>
      </w:r>
    </w:p>
    <w:p w14:paraId="6A4E692A" w14:textId="77777777" w:rsidR="00710A7F" w:rsidRPr="004171E7" w:rsidRDefault="00000000">
      <w:pPr>
        <w:rPr>
          <w:rFonts w:ascii="宋体" w:eastAsia="宋体" w:hAnsi="宋体"/>
        </w:rPr>
      </w:pPr>
      <w:r w:rsidRPr="004171E7">
        <w:rPr>
          <w:rFonts w:ascii="宋体" w:eastAsia="宋体" w:hAnsi="宋体"/>
        </w:rPr>
        <w:t>我看好的极限就是300指数的4000点,过了这个线我就全面看空.最好就和我以前说的,在2500-3500之间震一段时间.不过,看样子,总理已经急了,一定要在任内再创辉煌.</w:t>
      </w:r>
    </w:p>
    <w:p w14:paraId="5D257089" w14:textId="77777777" w:rsidR="00710A7F" w:rsidRPr="004171E7" w:rsidRDefault="00710A7F">
      <w:pPr>
        <w:rPr>
          <w:rFonts w:ascii="宋体" w:eastAsia="宋体" w:hAnsi="宋体"/>
        </w:rPr>
      </w:pPr>
    </w:p>
    <w:p w14:paraId="005B106A" w14:textId="77777777" w:rsidR="00710A7F" w:rsidRPr="004171E7" w:rsidRDefault="00710A7F">
      <w:pPr>
        <w:rPr>
          <w:rFonts w:ascii="宋体" w:eastAsia="宋体" w:hAnsi="宋体"/>
        </w:rPr>
      </w:pPr>
    </w:p>
    <w:p w14:paraId="4091616A" w14:textId="77777777" w:rsidR="00710A7F" w:rsidRPr="004171E7" w:rsidRDefault="00000000">
      <w:pPr>
        <w:pStyle w:val="31"/>
        <w:rPr>
          <w:rFonts w:ascii="宋体" w:eastAsia="宋体" w:hAnsi="宋体"/>
        </w:rPr>
      </w:pPr>
      <w:r w:rsidRPr="004171E7">
        <w:rPr>
          <w:rFonts w:ascii="宋体" w:eastAsia="宋体" w:hAnsi="宋体"/>
        </w:rPr>
        <w:t>我也没被洗出来,呵呵</w:t>
      </w:r>
    </w:p>
    <w:p w14:paraId="2452EE1C" w14:textId="77777777" w:rsidR="00710A7F" w:rsidRPr="004171E7" w:rsidRDefault="00000000">
      <w:pPr>
        <w:rPr>
          <w:rFonts w:ascii="宋体" w:eastAsia="宋体" w:hAnsi="宋体"/>
        </w:rPr>
      </w:pPr>
      <w:r w:rsidRPr="004171E7">
        <w:rPr>
          <w:rFonts w:ascii="宋体" w:eastAsia="宋体" w:hAnsi="宋体"/>
        </w:rPr>
        <w:t>原文：https://talkcc.org//article/2327633-4801</w:t>
      </w:r>
    </w:p>
    <w:p w14:paraId="1C857ECB" w14:textId="77777777" w:rsidR="00710A7F" w:rsidRPr="004171E7" w:rsidRDefault="00000000">
      <w:pPr>
        <w:rPr>
          <w:rFonts w:ascii="宋体" w:eastAsia="宋体" w:hAnsi="宋体"/>
        </w:rPr>
      </w:pPr>
      <w:r w:rsidRPr="004171E7">
        <w:rPr>
          <w:rFonts w:ascii="宋体" w:eastAsia="宋体" w:hAnsi="宋体"/>
        </w:rPr>
        <w:t>2009-07-23 15:56:07</w:t>
      </w:r>
    </w:p>
    <w:p w14:paraId="485DE453" w14:textId="77777777" w:rsidR="00710A7F" w:rsidRPr="004171E7" w:rsidRDefault="00000000">
      <w:pPr>
        <w:rPr>
          <w:rFonts w:ascii="宋体" w:eastAsia="宋体" w:hAnsi="宋体"/>
        </w:rPr>
      </w:pPr>
      <w:r w:rsidRPr="004171E7">
        <w:rPr>
          <w:rFonts w:ascii="宋体" w:eastAsia="宋体" w:hAnsi="宋体"/>
        </w:rPr>
        <w:t>好险,好险,如果不是对基本经济事实有信心,光看图是会大跌的,结果还是基本面占了优势.</w:t>
      </w:r>
    </w:p>
    <w:p w14:paraId="550D0EEE" w14:textId="77777777" w:rsidR="00710A7F" w:rsidRPr="004171E7" w:rsidRDefault="00710A7F">
      <w:pPr>
        <w:rPr>
          <w:rFonts w:ascii="宋体" w:eastAsia="宋体" w:hAnsi="宋体"/>
        </w:rPr>
      </w:pPr>
    </w:p>
    <w:p w14:paraId="7102A4F0" w14:textId="77777777" w:rsidR="00710A7F" w:rsidRPr="004171E7" w:rsidRDefault="00710A7F">
      <w:pPr>
        <w:rPr>
          <w:rFonts w:ascii="宋体" w:eastAsia="宋体" w:hAnsi="宋体"/>
        </w:rPr>
      </w:pPr>
    </w:p>
    <w:p w14:paraId="0D7E7B49" w14:textId="77777777" w:rsidR="00710A7F" w:rsidRPr="004171E7" w:rsidRDefault="00000000">
      <w:pPr>
        <w:pStyle w:val="31"/>
        <w:rPr>
          <w:rFonts w:ascii="宋体" w:eastAsia="宋体" w:hAnsi="宋体"/>
        </w:rPr>
      </w:pPr>
      <w:r w:rsidRPr="004171E7">
        <w:rPr>
          <w:rFonts w:ascii="宋体" w:eastAsia="宋体" w:hAnsi="宋体"/>
        </w:rPr>
        <w:t>哈哈,最好的时代,</w:t>
      </w:r>
    </w:p>
    <w:p w14:paraId="484C48CE" w14:textId="77777777" w:rsidR="00710A7F" w:rsidRPr="004171E7" w:rsidRDefault="00000000">
      <w:pPr>
        <w:rPr>
          <w:rFonts w:ascii="宋体" w:eastAsia="宋体" w:hAnsi="宋体"/>
        </w:rPr>
      </w:pPr>
      <w:r w:rsidRPr="004171E7">
        <w:rPr>
          <w:rFonts w:ascii="宋体" w:eastAsia="宋体" w:hAnsi="宋体"/>
        </w:rPr>
        <w:t>原文：https://talkcc.org//article/2327637-4801</w:t>
      </w:r>
    </w:p>
    <w:p w14:paraId="3191E3E6" w14:textId="77777777" w:rsidR="00710A7F" w:rsidRPr="004171E7" w:rsidRDefault="00000000">
      <w:pPr>
        <w:rPr>
          <w:rFonts w:ascii="宋体" w:eastAsia="宋体" w:hAnsi="宋体"/>
        </w:rPr>
      </w:pPr>
      <w:r w:rsidRPr="004171E7">
        <w:rPr>
          <w:rFonts w:ascii="宋体" w:eastAsia="宋体" w:hAnsi="宋体"/>
        </w:rPr>
        <w:t>2009-07-23 15:59:12</w:t>
      </w:r>
    </w:p>
    <w:p w14:paraId="44E0B8F5" w14:textId="77777777" w:rsidR="00710A7F" w:rsidRPr="004171E7" w:rsidRDefault="00000000">
      <w:pPr>
        <w:rPr>
          <w:rFonts w:ascii="宋体" w:eastAsia="宋体" w:hAnsi="宋体"/>
        </w:rPr>
      </w:pPr>
      <w:r w:rsidRPr="004171E7">
        <w:rPr>
          <w:rFonts w:ascii="宋体" w:eastAsia="宋体" w:hAnsi="宋体"/>
        </w:rPr>
        <w:t>赚了钱多消费,不消费就等于没赚上.效用才是最重要的.</w:t>
      </w:r>
    </w:p>
    <w:p w14:paraId="7C247700" w14:textId="77777777" w:rsidR="00710A7F" w:rsidRPr="004171E7" w:rsidRDefault="00710A7F">
      <w:pPr>
        <w:rPr>
          <w:rFonts w:ascii="宋体" w:eastAsia="宋体" w:hAnsi="宋体"/>
        </w:rPr>
      </w:pPr>
    </w:p>
    <w:p w14:paraId="1DF63FB3" w14:textId="77777777" w:rsidR="00710A7F" w:rsidRPr="004171E7" w:rsidRDefault="00710A7F">
      <w:pPr>
        <w:rPr>
          <w:rFonts w:ascii="宋体" w:eastAsia="宋体" w:hAnsi="宋体"/>
        </w:rPr>
      </w:pPr>
    </w:p>
    <w:p w14:paraId="0AF683E2" w14:textId="77777777" w:rsidR="00710A7F" w:rsidRPr="004171E7" w:rsidRDefault="00000000">
      <w:pPr>
        <w:pStyle w:val="31"/>
        <w:rPr>
          <w:rFonts w:ascii="宋体" w:eastAsia="宋体" w:hAnsi="宋体"/>
        </w:rPr>
      </w:pPr>
      <w:r w:rsidRPr="004171E7">
        <w:rPr>
          <w:rFonts w:ascii="宋体" w:eastAsia="宋体" w:hAnsi="宋体"/>
        </w:rPr>
        <w:t>看多好哇</w:t>
      </w:r>
    </w:p>
    <w:p w14:paraId="2E2E1E04" w14:textId="77777777" w:rsidR="00710A7F" w:rsidRPr="004171E7" w:rsidRDefault="00000000">
      <w:pPr>
        <w:rPr>
          <w:rFonts w:ascii="宋体" w:eastAsia="宋体" w:hAnsi="宋体"/>
        </w:rPr>
      </w:pPr>
      <w:r w:rsidRPr="004171E7">
        <w:rPr>
          <w:rFonts w:ascii="宋体" w:eastAsia="宋体" w:hAnsi="宋体"/>
        </w:rPr>
        <w:t>原文：https://talkcc.org//article/2327639-4801</w:t>
      </w:r>
    </w:p>
    <w:p w14:paraId="3A4239AC" w14:textId="77777777" w:rsidR="00710A7F" w:rsidRPr="004171E7" w:rsidRDefault="00000000">
      <w:pPr>
        <w:rPr>
          <w:rFonts w:ascii="宋体" w:eastAsia="宋体" w:hAnsi="宋体"/>
        </w:rPr>
      </w:pPr>
      <w:r w:rsidRPr="004171E7">
        <w:rPr>
          <w:rFonts w:ascii="宋体" w:eastAsia="宋体" w:hAnsi="宋体"/>
        </w:rPr>
        <w:t>2009-07-23 16:02:31</w:t>
      </w:r>
    </w:p>
    <w:p w14:paraId="19AB5A7F" w14:textId="77777777" w:rsidR="00710A7F" w:rsidRPr="004171E7" w:rsidRDefault="00000000">
      <w:pPr>
        <w:rPr>
          <w:rFonts w:ascii="宋体" w:eastAsia="宋体" w:hAnsi="宋体"/>
        </w:rPr>
      </w:pPr>
      <w:r w:rsidRPr="004171E7">
        <w:rPr>
          <w:rFonts w:ascii="宋体" w:eastAsia="宋体" w:hAnsi="宋体"/>
        </w:rPr>
        <w:t>没有看多的,你股票卖給谁?花</w:t>
      </w:r>
    </w:p>
    <w:p w14:paraId="5DBB79E6" w14:textId="77777777" w:rsidR="00710A7F" w:rsidRPr="004171E7" w:rsidRDefault="00710A7F">
      <w:pPr>
        <w:rPr>
          <w:rFonts w:ascii="宋体" w:eastAsia="宋体" w:hAnsi="宋体"/>
        </w:rPr>
      </w:pPr>
    </w:p>
    <w:p w14:paraId="7C405C7F" w14:textId="77777777" w:rsidR="00710A7F" w:rsidRPr="004171E7" w:rsidRDefault="00710A7F">
      <w:pPr>
        <w:rPr>
          <w:rFonts w:ascii="宋体" w:eastAsia="宋体" w:hAnsi="宋体"/>
        </w:rPr>
      </w:pPr>
    </w:p>
    <w:p w14:paraId="4C295C36" w14:textId="77777777" w:rsidR="00710A7F" w:rsidRPr="004171E7" w:rsidRDefault="00000000">
      <w:pPr>
        <w:pStyle w:val="31"/>
        <w:rPr>
          <w:rFonts w:ascii="宋体" w:eastAsia="宋体" w:hAnsi="宋体"/>
        </w:rPr>
      </w:pPr>
      <w:r w:rsidRPr="004171E7">
        <w:rPr>
          <w:rFonts w:ascii="宋体" w:eastAsia="宋体" w:hAnsi="宋体"/>
        </w:rPr>
        <w:t>全是高科技呀,你太猛了!</w:t>
      </w:r>
    </w:p>
    <w:p w14:paraId="69C368FE" w14:textId="77777777" w:rsidR="00710A7F" w:rsidRPr="004171E7" w:rsidRDefault="00000000">
      <w:pPr>
        <w:rPr>
          <w:rFonts w:ascii="宋体" w:eastAsia="宋体" w:hAnsi="宋体"/>
        </w:rPr>
      </w:pPr>
      <w:r w:rsidRPr="004171E7">
        <w:rPr>
          <w:rFonts w:ascii="宋体" w:eastAsia="宋体" w:hAnsi="宋体"/>
        </w:rPr>
        <w:t>原文：https://talkcc.org//article/2327641-4801</w:t>
      </w:r>
    </w:p>
    <w:p w14:paraId="089FCF43" w14:textId="77777777" w:rsidR="00710A7F" w:rsidRPr="004171E7" w:rsidRDefault="00000000">
      <w:pPr>
        <w:rPr>
          <w:rFonts w:ascii="宋体" w:eastAsia="宋体" w:hAnsi="宋体"/>
        </w:rPr>
      </w:pPr>
      <w:r w:rsidRPr="004171E7">
        <w:rPr>
          <w:rFonts w:ascii="宋体" w:eastAsia="宋体" w:hAnsi="宋体"/>
        </w:rPr>
        <w:t>2009-07-23 16:06:11</w:t>
      </w:r>
    </w:p>
    <w:p w14:paraId="75DF01E5" w14:textId="77777777" w:rsidR="00710A7F" w:rsidRPr="004171E7" w:rsidRDefault="00000000">
      <w:pPr>
        <w:rPr>
          <w:rFonts w:ascii="宋体" w:eastAsia="宋体" w:hAnsi="宋体"/>
        </w:rPr>
      </w:pPr>
      <w:r w:rsidRPr="004171E7">
        <w:rPr>
          <w:rFonts w:ascii="宋体" w:eastAsia="宋体" w:hAnsi="宋体"/>
        </w:rPr>
        <w:t>赞一个!</w:t>
      </w:r>
    </w:p>
    <w:p w14:paraId="0758B61D" w14:textId="77777777" w:rsidR="00710A7F" w:rsidRPr="004171E7" w:rsidRDefault="00710A7F">
      <w:pPr>
        <w:rPr>
          <w:rFonts w:ascii="宋体" w:eastAsia="宋体" w:hAnsi="宋体"/>
        </w:rPr>
      </w:pPr>
    </w:p>
    <w:p w14:paraId="714F3D31" w14:textId="77777777" w:rsidR="00710A7F" w:rsidRPr="004171E7" w:rsidRDefault="00710A7F">
      <w:pPr>
        <w:rPr>
          <w:rFonts w:ascii="宋体" w:eastAsia="宋体" w:hAnsi="宋体"/>
        </w:rPr>
      </w:pPr>
    </w:p>
    <w:p w14:paraId="07EB65A8" w14:textId="77777777" w:rsidR="00710A7F" w:rsidRPr="004171E7" w:rsidRDefault="00000000">
      <w:pPr>
        <w:pStyle w:val="31"/>
        <w:rPr>
          <w:rFonts w:ascii="宋体" w:eastAsia="宋体" w:hAnsi="宋体"/>
        </w:rPr>
      </w:pPr>
      <w:r w:rsidRPr="004171E7">
        <w:rPr>
          <w:rFonts w:ascii="宋体" w:eastAsia="宋体" w:hAnsi="宋体"/>
        </w:rPr>
        <w:lastRenderedPageBreak/>
        <w:t>这个股已经青龙出水了</w:t>
      </w:r>
    </w:p>
    <w:p w14:paraId="6CA7A463" w14:textId="77777777" w:rsidR="00710A7F" w:rsidRPr="004171E7" w:rsidRDefault="00000000">
      <w:pPr>
        <w:rPr>
          <w:rFonts w:ascii="宋体" w:eastAsia="宋体" w:hAnsi="宋体"/>
        </w:rPr>
      </w:pPr>
      <w:r w:rsidRPr="004171E7">
        <w:rPr>
          <w:rFonts w:ascii="宋体" w:eastAsia="宋体" w:hAnsi="宋体"/>
        </w:rPr>
        <w:t>原文：https://talkcc.org//article/2327644-10524</w:t>
      </w:r>
    </w:p>
    <w:p w14:paraId="765A594E" w14:textId="77777777" w:rsidR="00710A7F" w:rsidRPr="004171E7" w:rsidRDefault="00000000">
      <w:pPr>
        <w:rPr>
          <w:rFonts w:ascii="宋体" w:eastAsia="宋体" w:hAnsi="宋体"/>
        </w:rPr>
      </w:pPr>
      <w:r w:rsidRPr="004171E7">
        <w:rPr>
          <w:rFonts w:ascii="宋体" w:eastAsia="宋体" w:hAnsi="宋体"/>
        </w:rPr>
        <w:t>2009-07-23 16:10:22</w:t>
      </w:r>
    </w:p>
    <w:p w14:paraId="0321028C" w14:textId="77777777" w:rsidR="00710A7F" w:rsidRPr="004171E7" w:rsidRDefault="00000000">
      <w:pPr>
        <w:rPr>
          <w:rFonts w:ascii="宋体" w:eastAsia="宋体" w:hAnsi="宋体"/>
        </w:rPr>
      </w:pPr>
      <w:r w:rsidRPr="004171E7">
        <w:rPr>
          <w:rFonts w:ascii="宋体" w:eastAsia="宋体" w:hAnsi="宋体"/>
        </w:rPr>
        <w:t>金融股是主力,恭喜.</w:t>
      </w:r>
    </w:p>
    <w:p w14:paraId="246B560E" w14:textId="77777777" w:rsidR="00710A7F" w:rsidRPr="004171E7" w:rsidRDefault="00710A7F">
      <w:pPr>
        <w:rPr>
          <w:rFonts w:ascii="宋体" w:eastAsia="宋体" w:hAnsi="宋体"/>
        </w:rPr>
      </w:pPr>
    </w:p>
    <w:p w14:paraId="44D11C79" w14:textId="77777777" w:rsidR="00710A7F" w:rsidRPr="004171E7" w:rsidRDefault="00710A7F">
      <w:pPr>
        <w:rPr>
          <w:rFonts w:ascii="宋体" w:eastAsia="宋体" w:hAnsi="宋体"/>
        </w:rPr>
      </w:pPr>
    </w:p>
    <w:p w14:paraId="253E2015" w14:textId="77777777" w:rsidR="00710A7F" w:rsidRPr="004171E7" w:rsidRDefault="00000000">
      <w:pPr>
        <w:pStyle w:val="31"/>
        <w:rPr>
          <w:rFonts w:ascii="宋体" w:eastAsia="宋体" w:hAnsi="宋体"/>
        </w:rPr>
      </w:pPr>
      <w:r w:rsidRPr="004171E7">
        <w:rPr>
          <w:rFonts w:ascii="宋体" w:eastAsia="宋体" w:hAnsi="宋体"/>
        </w:rPr>
        <w:t>希望如此</w:t>
      </w:r>
    </w:p>
    <w:p w14:paraId="5B617C1A" w14:textId="77777777" w:rsidR="00710A7F" w:rsidRPr="004171E7" w:rsidRDefault="00000000">
      <w:pPr>
        <w:rPr>
          <w:rFonts w:ascii="宋体" w:eastAsia="宋体" w:hAnsi="宋体"/>
        </w:rPr>
      </w:pPr>
      <w:r w:rsidRPr="004171E7">
        <w:rPr>
          <w:rFonts w:ascii="宋体" w:eastAsia="宋体" w:hAnsi="宋体"/>
        </w:rPr>
        <w:t>原文：https://talkcc.org//article/2327647-4801</w:t>
      </w:r>
    </w:p>
    <w:p w14:paraId="45E2CD4F" w14:textId="77777777" w:rsidR="00710A7F" w:rsidRPr="004171E7" w:rsidRDefault="00000000">
      <w:pPr>
        <w:rPr>
          <w:rFonts w:ascii="宋体" w:eastAsia="宋体" w:hAnsi="宋体"/>
        </w:rPr>
      </w:pPr>
      <w:r w:rsidRPr="004171E7">
        <w:rPr>
          <w:rFonts w:ascii="宋体" w:eastAsia="宋体" w:hAnsi="宋体"/>
        </w:rPr>
        <w:t>2009-07-23 16:12:30</w:t>
      </w:r>
    </w:p>
    <w:p w14:paraId="28EB1DB4" w14:textId="77777777" w:rsidR="00710A7F" w:rsidRPr="004171E7" w:rsidRDefault="00000000">
      <w:pPr>
        <w:rPr>
          <w:rFonts w:ascii="宋体" w:eastAsia="宋体" w:hAnsi="宋体"/>
        </w:rPr>
      </w:pPr>
      <w:r w:rsidRPr="004171E7">
        <w:rPr>
          <w:rFonts w:ascii="宋体" w:eastAsia="宋体" w:hAnsi="宋体"/>
        </w:rPr>
        <w:t xml:space="preserve">我刚看到前期的数据,太可怕了.难怪美国的几个经济学家一直在叫假数据. </w:t>
      </w:r>
    </w:p>
    <w:p w14:paraId="5EDF393D" w14:textId="77777777" w:rsidR="00710A7F" w:rsidRPr="004171E7" w:rsidRDefault="00710A7F">
      <w:pPr>
        <w:rPr>
          <w:rFonts w:ascii="宋体" w:eastAsia="宋体" w:hAnsi="宋体"/>
        </w:rPr>
      </w:pPr>
    </w:p>
    <w:p w14:paraId="34A3B180" w14:textId="77777777" w:rsidR="00710A7F" w:rsidRPr="004171E7" w:rsidRDefault="00710A7F">
      <w:pPr>
        <w:rPr>
          <w:rFonts w:ascii="宋体" w:eastAsia="宋体" w:hAnsi="宋体"/>
        </w:rPr>
      </w:pPr>
    </w:p>
    <w:p w14:paraId="06DD5B43" w14:textId="77777777" w:rsidR="00710A7F" w:rsidRPr="004171E7" w:rsidRDefault="00000000">
      <w:pPr>
        <w:pStyle w:val="31"/>
        <w:rPr>
          <w:rFonts w:ascii="宋体" w:eastAsia="宋体" w:hAnsi="宋体"/>
        </w:rPr>
      </w:pPr>
      <w:r w:rsidRPr="004171E7">
        <w:rPr>
          <w:rFonts w:ascii="宋体" w:eastAsia="宋体" w:hAnsi="宋体"/>
        </w:rPr>
        <w:t>我是信口开河,你别介意</w:t>
      </w:r>
    </w:p>
    <w:p w14:paraId="7502D20F" w14:textId="77777777" w:rsidR="00710A7F" w:rsidRPr="004171E7" w:rsidRDefault="00000000">
      <w:pPr>
        <w:rPr>
          <w:rFonts w:ascii="宋体" w:eastAsia="宋体" w:hAnsi="宋体"/>
        </w:rPr>
      </w:pPr>
      <w:r w:rsidRPr="004171E7">
        <w:rPr>
          <w:rFonts w:ascii="宋体" w:eastAsia="宋体" w:hAnsi="宋体"/>
        </w:rPr>
        <w:t>原文：https://talkcc.org//article/2327648-4801</w:t>
      </w:r>
    </w:p>
    <w:p w14:paraId="0841768C" w14:textId="77777777" w:rsidR="00710A7F" w:rsidRPr="004171E7" w:rsidRDefault="00000000">
      <w:pPr>
        <w:rPr>
          <w:rFonts w:ascii="宋体" w:eastAsia="宋体" w:hAnsi="宋体"/>
        </w:rPr>
      </w:pPr>
      <w:r w:rsidRPr="004171E7">
        <w:rPr>
          <w:rFonts w:ascii="宋体" w:eastAsia="宋体" w:hAnsi="宋体"/>
        </w:rPr>
        <w:t>2009-07-23 16:14:54</w:t>
      </w:r>
    </w:p>
    <w:p w14:paraId="526D9E51" w14:textId="77777777" w:rsidR="00710A7F" w:rsidRPr="004171E7" w:rsidRDefault="00000000">
      <w:pPr>
        <w:rPr>
          <w:rFonts w:ascii="宋体" w:eastAsia="宋体" w:hAnsi="宋体"/>
        </w:rPr>
      </w:pPr>
      <w:r w:rsidRPr="004171E7">
        <w:rPr>
          <w:rFonts w:ascii="宋体" w:eastAsia="宋体" w:hAnsi="宋体"/>
        </w:rPr>
        <w:t>股市机会有的是,抓住自己的就好.</w:t>
      </w:r>
    </w:p>
    <w:p w14:paraId="525F71E0" w14:textId="77777777" w:rsidR="00710A7F" w:rsidRPr="004171E7" w:rsidRDefault="00710A7F">
      <w:pPr>
        <w:rPr>
          <w:rFonts w:ascii="宋体" w:eastAsia="宋体" w:hAnsi="宋体"/>
        </w:rPr>
      </w:pPr>
    </w:p>
    <w:p w14:paraId="32A08028" w14:textId="77777777" w:rsidR="00710A7F" w:rsidRPr="004171E7" w:rsidRDefault="00710A7F">
      <w:pPr>
        <w:rPr>
          <w:rFonts w:ascii="宋体" w:eastAsia="宋体" w:hAnsi="宋体"/>
        </w:rPr>
      </w:pPr>
    </w:p>
    <w:p w14:paraId="526159F1" w14:textId="77777777" w:rsidR="00710A7F" w:rsidRPr="004171E7" w:rsidRDefault="00000000">
      <w:pPr>
        <w:pStyle w:val="31"/>
        <w:rPr>
          <w:rFonts w:ascii="宋体" w:eastAsia="宋体" w:hAnsi="宋体"/>
        </w:rPr>
      </w:pPr>
      <w:r w:rsidRPr="004171E7">
        <w:rPr>
          <w:rFonts w:ascii="宋体" w:eastAsia="宋体" w:hAnsi="宋体"/>
        </w:rPr>
        <w:t>卖了就拉倒呗</w:t>
      </w:r>
    </w:p>
    <w:p w14:paraId="7BC46377" w14:textId="77777777" w:rsidR="00710A7F" w:rsidRPr="004171E7" w:rsidRDefault="00000000">
      <w:pPr>
        <w:rPr>
          <w:rFonts w:ascii="宋体" w:eastAsia="宋体" w:hAnsi="宋体"/>
        </w:rPr>
      </w:pPr>
      <w:r w:rsidRPr="004171E7">
        <w:rPr>
          <w:rFonts w:ascii="宋体" w:eastAsia="宋体" w:hAnsi="宋体"/>
        </w:rPr>
        <w:t>原文：https://talkcc.org//article/2327657-10524</w:t>
      </w:r>
    </w:p>
    <w:p w14:paraId="3828C22B" w14:textId="77777777" w:rsidR="00710A7F" w:rsidRPr="004171E7" w:rsidRDefault="00000000">
      <w:pPr>
        <w:rPr>
          <w:rFonts w:ascii="宋体" w:eastAsia="宋体" w:hAnsi="宋体"/>
        </w:rPr>
      </w:pPr>
      <w:r w:rsidRPr="004171E7">
        <w:rPr>
          <w:rFonts w:ascii="宋体" w:eastAsia="宋体" w:hAnsi="宋体"/>
        </w:rPr>
        <w:t>2009-07-23 16:28:39</w:t>
      </w:r>
    </w:p>
    <w:p w14:paraId="0EADC1DE" w14:textId="77777777" w:rsidR="00710A7F" w:rsidRPr="004171E7" w:rsidRDefault="00000000">
      <w:pPr>
        <w:rPr>
          <w:rFonts w:ascii="宋体" w:eastAsia="宋体" w:hAnsi="宋体"/>
        </w:rPr>
      </w:pPr>
      <w:r w:rsidRPr="004171E7">
        <w:rPr>
          <w:rFonts w:ascii="宋体" w:eastAsia="宋体" w:hAnsi="宋体"/>
        </w:rPr>
        <w:t>现在回补,成本差不多是300指数的3600点,上面的空间能有30%吗?</w:t>
      </w:r>
    </w:p>
    <w:p w14:paraId="3AF317BF" w14:textId="77777777" w:rsidR="00710A7F" w:rsidRPr="004171E7" w:rsidRDefault="00000000">
      <w:pPr>
        <w:rPr>
          <w:rFonts w:ascii="宋体" w:eastAsia="宋体" w:hAnsi="宋体"/>
        </w:rPr>
      </w:pPr>
      <w:r w:rsidRPr="004171E7">
        <w:rPr>
          <w:rFonts w:ascii="宋体" w:eastAsia="宋体" w:hAnsi="宋体"/>
        </w:rPr>
        <w:t xml:space="preserve">如果你是沪指2000点做上来的,3000点出至少也有50%的收益了,半年赚50%还不够得意的? </w:t>
      </w:r>
    </w:p>
    <w:p w14:paraId="1AE2D9C6" w14:textId="77777777" w:rsidR="00710A7F" w:rsidRPr="004171E7" w:rsidRDefault="00000000">
      <w:pPr>
        <w:rPr>
          <w:rFonts w:ascii="宋体" w:eastAsia="宋体" w:hAnsi="宋体"/>
        </w:rPr>
      </w:pPr>
      <w:r w:rsidRPr="004171E7">
        <w:rPr>
          <w:rFonts w:ascii="宋体" w:eastAsia="宋体" w:hAnsi="宋体"/>
        </w:rPr>
        <w:t xml:space="preserve">如果还有股,就一点一点给人家吧,热钱怪可怜的,不管是内资还是外资都踏空了,1600点还在看我们的哈哈笑, 到现在3600点才来买,就算重回6000点,赢利空间也就是50%吧;如果已经全卖光了,就去度假吧,成天耗在股市里煎熬有什么意思. </w:t>
      </w:r>
    </w:p>
    <w:p w14:paraId="0BC93D2D" w14:textId="77777777" w:rsidR="00710A7F" w:rsidRPr="004171E7" w:rsidRDefault="00710A7F">
      <w:pPr>
        <w:rPr>
          <w:rFonts w:ascii="宋体" w:eastAsia="宋体" w:hAnsi="宋体"/>
        </w:rPr>
      </w:pPr>
    </w:p>
    <w:p w14:paraId="423C9C52" w14:textId="77777777" w:rsidR="00710A7F" w:rsidRPr="004171E7" w:rsidRDefault="00710A7F">
      <w:pPr>
        <w:rPr>
          <w:rFonts w:ascii="宋体" w:eastAsia="宋体" w:hAnsi="宋体"/>
        </w:rPr>
      </w:pPr>
    </w:p>
    <w:p w14:paraId="2A45DFBD" w14:textId="77777777" w:rsidR="00710A7F" w:rsidRPr="004171E7" w:rsidRDefault="00000000">
      <w:pPr>
        <w:pStyle w:val="31"/>
        <w:rPr>
          <w:rFonts w:ascii="宋体" w:eastAsia="宋体" w:hAnsi="宋体"/>
        </w:rPr>
      </w:pPr>
      <w:r w:rsidRPr="004171E7">
        <w:rPr>
          <w:rFonts w:ascii="宋体" w:eastAsia="宋体" w:hAnsi="宋体"/>
        </w:rPr>
        <w:t>就是这个理,花</w:t>
      </w:r>
    </w:p>
    <w:p w14:paraId="55A5295B" w14:textId="77777777" w:rsidR="00710A7F" w:rsidRPr="004171E7" w:rsidRDefault="00000000">
      <w:pPr>
        <w:rPr>
          <w:rFonts w:ascii="宋体" w:eastAsia="宋体" w:hAnsi="宋体"/>
        </w:rPr>
      </w:pPr>
      <w:r w:rsidRPr="004171E7">
        <w:rPr>
          <w:rFonts w:ascii="宋体" w:eastAsia="宋体" w:hAnsi="宋体"/>
        </w:rPr>
        <w:t>原文：https://talkcc.org//article/2327659-4801</w:t>
      </w:r>
    </w:p>
    <w:p w14:paraId="3C305DC7" w14:textId="77777777" w:rsidR="00710A7F" w:rsidRPr="004171E7" w:rsidRDefault="00000000">
      <w:pPr>
        <w:rPr>
          <w:rFonts w:ascii="宋体" w:eastAsia="宋体" w:hAnsi="宋体"/>
        </w:rPr>
      </w:pPr>
      <w:r w:rsidRPr="004171E7">
        <w:rPr>
          <w:rFonts w:ascii="宋体" w:eastAsia="宋体" w:hAnsi="宋体"/>
        </w:rPr>
        <w:t>2009-07-23 16:30:52</w:t>
      </w:r>
    </w:p>
    <w:p w14:paraId="268A6D57" w14:textId="77777777" w:rsidR="00710A7F" w:rsidRPr="004171E7" w:rsidRDefault="00710A7F">
      <w:pPr>
        <w:rPr>
          <w:rFonts w:ascii="宋体" w:eastAsia="宋体" w:hAnsi="宋体"/>
        </w:rPr>
      </w:pPr>
    </w:p>
    <w:p w14:paraId="2791787A" w14:textId="77777777" w:rsidR="00710A7F" w:rsidRPr="004171E7" w:rsidRDefault="00710A7F">
      <w:pPr>
        <w:rPr>
          <w:rFonts w:ascii="宋体" w:eastAsia="宋体" w:hAnsi="宋体"/>
        </w:rPr>
      </w:pPr>
    </w:p>
    <w:p w14:paraId="12C799F1" w14:textId="77777777" w:rsidR="00710A7F" w:rsidRPr="004171E7" w:rsidRDefault="00000000">
      <w:pPr>
        <w:pStyle w:val="31"/>
        <w:rPr>
          <w:rFonts w:ascii="宋体" w:eastAsia="宋体" w:hAnsi="宋体"/>
        </w:rPr>
      </w:pPr>
      <w:r w:rsidRPr="004171E7">
        <w:rPr>
          <w:rFonts w:ascii="宋体" w:eastAsia="宋体" w:hAnsi="宋体"/>
        </w:rPr>
        <w:t>央行有点害怕了,还要提准备金率, 提利息</w:t>
      </w:r>
    </w:p>
    <w:p w14:paraId="0E69802E" w14:textId="77777777" w:rsidR="00710A7F" w:rsidRPr="004171E7" w:rsidRDefault="00000000">
      <w:pPr>
        <w:rPr>
          <w:rFonts w:ascii="宋体" w:eastAsia="宋体" w:hAnsi="宋体"/>
        </w:rPr>
      </w:pPr>
      <w:r w:rsidRPr="004171E7">
        <w:rPr>
          <w:rFonts w:ascii="宋体" w:eastAsia="宋体" w:hAnsi="宋体"/>
        </w:rPr>
        <w:t>原文：https://talkcc.org//article/2327664-4801</w:t>
      </w:r>
    </w:p>
    <w:p w14:paraId="00671F16" w14:textId="77777777" w:rsidR="00710A7F" w:rsidRPr="004171E7" w:rsidRDefault="00000000">
      <w:pPr>
        <w:rPr>
          <w:rFonts w:ascii="宋体" w:eastAsia="宋体" w:hAnsi="宋体"/>
        </w:rPr>
      </w:pPr>
      <w:r w:rsidRPr="004171E7">
        <w:rPr>
          <w:rFonts w:ascii="宋体" w:eastAsia="宋体" w:hAnsi="宋体"/>
        </w:rPr>
        <w:t>2009-07-23 16:42:03</w:t>
      </w:r>
    </w:p>
    <w:p w14:paraId="0F202F37" w14:textId="77777777" w:rsidR="00710A7F" w:rsidRPr="004171E7" w:rsidRDefault="00000000">
      <w:pPr>
        <w:rPr>
          <w:rFonts w:ascii="宋体" w:eastAsia="宋体" w:hAnsi="宋体"/>
        </w:rPr>
      </w:pPr>
      <w:r w:rsidRPr="004171E7">
        <w:rPr>
          <w:rFonts w:ascii="宋体" w:eastAsia="宋体" w:hAnsi="宋体"/>
        </w:rPr>
        <w:t xml:space="preserve">但是,这些都没用,笼中虎已经放出来了,中央主要领导不会同意控制货币. 所以,只有一种情况下会出现政策的逆转,就是CPI过5.现在严格控制粮价猪肉价格,就是为这个打伏笔,反正房价不记入CPI.如果CPI的数据都控制不住了,立刻全面看空. </w:t>
      </w:r>
    </w:p>
    <w:p w14:paraId="60C00881" w14:textId="77777777" w:rsidR="00710A7F" w:rsidRPr="004171E7" w:rsidRDefault="00710A7F">
      <w:pPr>
        <w:rPr>
          <w:rFonts w:ascii="宋体" w:eastAsia="宋体" w:hAnsi="宋体"/>
        </w:rPr>
      </w:pPr>
    </w:p>
    <w:p w14:paraId="4213158F" w14:textId="77777777" w:rsidR="00710A7F" w:rsidRPr="004171E7" w:rsidRDefault="00710A7F">
      <w:pPr>
        <w:rPr>
          <w:rFonts w:ascii="宋体" w:eastAsia="宋体" w:hAnsi="宋体"/>
        </w:rPr>
      </w:pPr>
    </w:p>
    <w:p w14:paraId="712EF30D" w14:textId="77777777" w:rsidR="00710A7F" w:rsidRPr="004171E7" w:rsidRDefault="00000000">
      <w:pPr>
        <w:pStyle w:val="31"/>
        <w:rPr>
          <w:rFonts w:ascii="宋体" w:eastAsia="宋体" w:hAnsi="宋体"/>
        </w:rPr>
      </w:pPr>
      <w:r w:rsidRPr="004171E7">
        <w:rPr>
          <w:rFonts w:ascii="宋体" w:eastAsia="宋体" w:hAnsi="宋体"/>
        </w:rPr>
        <w:t>这事你就别提了</w:t>
      </w:r>
    </w:p>
    <w:p w14:paraId="312F2D57" w14:textId="77777777" w:rsidR="00710A7F" w:rsidRPr="004171E7" w:rsidRDefault="00000000">
      <w:pPr>
        <w:rPr>
          <w:rFonts w:ascii="宋体" w:eastAsia="宋体" w:hAnsi="宋体"/>
        </w:rPr>
      </w:pPr>
      <w:r w:rsidRPr="004171E7">
        <w:rPr>
          <w:rFonts w:ascii="宋体" w:eastAsia="宋体" w:hAnsi="宋体"/>
        </w:rPr>
        <w:t>原文：https://talkcc.org//article/2327668-4801</w:t>
      </w:r>
    </w:p>
    <w:p w14:paraId="79EB2091" w14:textId="77777777" w:rsidR="00710A7F" w:rsidRPr="004171E7" w:rsidRDefault="00000000">
      <w:pPr>
        <w:rPr>
          <w:rFonts w:ascii="宋体" w:eastAsia="宋体" w:hAnsi="宋体"/>
        </w:rPr>
      </w:pPr>
      <w:r w:rsidRPr="004171E7">
        <w:rPr>
          <w:rFonts w:ascii="宋体" w:eastAsia="宋体" w:hAnsi="宋体"/>
        </w:rPr>
        <w:t>2009-07-23 16:43:58</w:t>
      </w:r>
    </w:p>
    <w:p w14:paraId="4C4D6332"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5E792DA" wp14:editId="3FF96CF1">
            <wp:extent cx="5029200" cy="346841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1.gif"/>
                    <pic:cNvPicPr/>
                  </pic:nvPicPr>
                  <pic:blipFill>
                    <a:blip r:embed="rId40"/>
                    <a:stretch>
                      <a:fillRect/>
                    </a:stretch>
                  </pic:blipFill>
                  <pic:spPr>
                    <a:xfrm>
                      <a:off x="0" y="0"/>
                      <a:ext cx="5029200" cy="3468414"/>
                    </a:xfrm>
                    <a:prstGeom prst="rect">
                      <a:avLst/>
                    </a:prstGeom>
                  </pic:spPr>
                </pic:pic>
              </a:graphicData>
            </a:graphic>
          </wp:inline>
        </w:drawing>
      </w:r>
    </w:p>
    <w:p w14:paraId="4FE34D34" w14:textId="77777777" w:rsidR="00710A7F" w:rsidRPr="004171E7" w:rsidRDefault="00710A7F">
      <w:pPr>
        <w:rPr>
          <w:rFonts w:ascii="宋体" w:eastAsia="宋体" w:hAnsi="宋体"/>
        </w:rPr>
      </w:pPr>
    </w:p>
    <w:p w14:paraId="5E15AE23" w14:textId="77777777" w:rsidR="00710A7F" w:rsidRPr="004171E7" w:rsidRDefault="00710A7F">
      <w:pPr>
        <w:rPr>
          <w:rFonts w:ascii="宋体" w:eastAsia="宋体" w:hAnsi="宋体"/>
        </w:rPr>
      </w:pPr>
    </w:p>
    <w:p w14:paraId="00C6644A" w14:textId="77777777" w:rsidR="00710A7F" w:rsidRPr="004171E7" w:rsidRDefault="00000000">
      <w:pPr>
        <w:pStyle w:val="31"/>
        <w:rPr>
          <w:rFonts w:ascii="宋体" w:eastAsia="宋体" w:hAnsi="宋体"/>
        </w:rPr>
      </w:pPr>
      <w:r w:rsidRPr="004171E7">
        <w:rPr>
          <w:rFonts w:ascii="宋体" w:eastAsia="宋体" w:hAnsi="宋体"/>
        </w:rPr>
        <w:t>谢了!</w:t>
      </w:r>
    </w:p>
    <w:p w14:paraId="560209C1" w14:textId="77777777" w:rsidR="00710A7F" w:rsidRPr="004171E7" w:rsidRDefault="00000000">
      <w:pPr>
        <w:rPr>
          <w:rFonts w:ascii="宋体" w:eastAsia="宋体" w:hAnsi="宋体"/>
        </w:rPr>
      </w:pPr>
      <w:r w:rsidRPr="004171E7">
        <w:rPr>
          <w:rFonts w:ascii="宋体" w:eastAsia="宋体" w:hAnsi="宋体"/>
        </w:rPr>
        <w:t>原文：https://talkcc.org//article/2327670-4801</w:t>
      </w:r>
    </w:p>
    <w:p w14:paraId="273D04A9" w14:textId="77777777" w:rsidR="00710A7F" w:rsidRPr="004171E7" w:rsidRDefault="00000000">
      <w:pPr>
        <w:rPr>
          <w:rFonts w:ascii="宋体" w:eastAsia="宋体" w:hAnsi="宋体"/>
        </w:rPr>
      </w:pPr>
      <w:r w:rsidRPr="004171E7">
        <w:rPr>
          <w:rFonts w:ascii="宋体" w:eastAsia="宋体" w:hAnsi="宋体"/>
        </w:rPr>
        <w:t>2009-07-23 16:45:56</w:t>
      </w:r>
    </w:p>
    <w:p w14:paraId="6AE89AA3" w14:textId="77777777" w:rsidR="00710A7F" w:rsidRPr="004171E7" w:rsidRDefault="00710A7F">
      <w:pPr>
        <w:rPr>
          <w:rFonts w:ascii="宋体" w:eastAsia="宋体" w:hAnsi="宋体"/>
        </w:rPr>
      </w:pPr>
    </w:p>
    <w:p w14:paraId="788157D9" w14:textId="77777777" w:rsidR="00710A7F" w:rsidRPr="004171E7" w:rsidRDefault="00710A7F">
      <w:pPr>
        <w:rPr>
          <w:rFonts w:ascii="宋体" w:eastAsia="宋体" w:hAnsi="宋体"/>
        </w:rPr>
      </w:pPr>
    </w:p>
    <w:p w14:paraId="15140AC2" w14:textId="77777777" w:rsidR="00710A7F" w:rsidRPr="004171E7" w:rsidRDefault="00000000">
      <w:pPr>
        <w:pStyle w:val="31"/>
        <w:rPr>
          <w:rFonts w:ascii="宋体" w:eastAsia="宋体" w:hAnsi="宋体"/>
        </w:rPr>
      </w:pPr>
      <w:r w:rsidRPr="004171E7">
        <w:rPr>
          <w:rFonts w:ascii="宋体" w:eastAsia="宋体" w:hAnsi="宋体"/>
        </w:rPr>
        <w:t>好文</w:t>
      </w:r>
    </w:p>
    <w:p w14:paraId="3CED6FBF" w14:textId="77777777" w:rsidR="00710A7F" w:rsidRPr="004171E7" w:rsidRDefault="00000000">
      <w:pPr>
        <w:rPr>
          <w:rFonts w:ascii="宋体" w:eastAsia="宋体" w:hAnsi="宋体"/>
        </w:rPr>
      </w:pPr>
      <w:r w:rsidRPr="004171E7">
        <w:rPr>
          <w:rFonts w:ascii="宋体" w:eastAsia="宋体" w:hAnsi="宋体"/>
        </w:rPr>
        <w:t>原文：https://talkcc.org//article/2327673-4801</w:t>
      </w:r>
    </w:p>
    <w:p w14:paraId="7BE4BFDC" w14:textId="77777777" w:rsidR="00710A7F" w:rsidRPr="004171E7" w:rsidRDefault="00000000">
      <w:pPr>
        <w:rPr>
          <w:rFonts w:ascii="宋体" w:eastAsia="宋体" w:hAnsi="宋体"/>
        </w:rPr>
      </w:pPr>
      <w:r w:rsidRPr="004171E7">
        <w:rPr>
          <w:rFonts w:ascii="宋体" w:eastAsia="宋体" w:hAnsi="宋体"/>
        </w:rPr>
        <w:t>2009-07-23 16:47:08</w:t>
      </w:r>
    </w:p>
    <w:p w14:paraId="11A15416" w14:textId="77777777" w:rsidR="00710A7F" w:rsidRPr="004171E7" w:rsidRDefault="00710A7F">
      <w:pPr>
        <w:rPr>
          <w:rFonts w:ascii="宋体" w:eastAsia="宋体" w:hAnsi="宋体"/>
        </w:rPr>
      </w:pPr>
    </w:p>
    <w:p w14:paraId="75237887" w14:textId="77777777" w:rsidR="00710A7F" w:rsidRPr="004171E7" w:rsidRDefault="00710A7F">
      <w:pPr>
        <w:rPr>
          <w:rFonts w:ascii="宋体" w:eastAsia="宋体" w:hAnsi="宋体"/>
        </w:rPr>
      </w:pPr>
    </w:p>
    <w:p w14:paraId="6CD3B725" w14:textId="77777777" w:rsidR="00710A7F" w:rsidRPr="004171E7" w:rsidRDefault="00000000">
      <w:pPr>
        <w:pStyle w:val="31"/>
        <w:rPr>
          <w:rFonts w:ascii="宋体" w:eastAsia="宋体" w:hAnsi="宋体"/>
        </w:rPr>
      </w:pPr>
      <w:r w:rsidRPr="004171E7">
        <w:rPr>
          <w:rFonts w:ascii="宋体" w:eastAsia="宋体" w:hAnsi="宋体"/>
        </w:rPr>
        <w:t>vote! At least we have</w:t>
      </w:r>
    </w:p>
    <w:p w14:paraId="1125FA0F" w14:textId="77777777" w:rsidR="00710A7F" w:rsidRPr="004171E7" w:rsidRDefault="00000000">
      <w:pPr>
        <w:rPr>
          <w:rFonts w:ascii="宋体" w:eastAsia="宋体" w:hAnsi="宋体"/>
        </w:rPr>
      </w:pPr>
      <w:r w:rsidRPr="004171E7">
        <w:rPr>
          <w:rFonts w:ascii="宋体" w:eastAsia="宋体" w:hAnsi="宋体"/>
        </w:rPr>
        <w:t>原文：https://talkcc.org//article/2328689-10524</w:t>
      </w:r>
    </w:p>
    <w:p w14:paraId="78F6CF69" w14:textId="77777777" w:rsidR="00710A7F" w:rsidRPr="004171E7" w:rsidRDefault="00000000">
      <w:pPr>
        <w:rPr>
          <w:rFonts w:ascii="宋体" w:eastAsia="宋体" w:hAnsi="宋体"/>
        </w:rPr>
      </w:pPr>
      <w:r w:rsidRPr="004171E7">
        <w:rPr>
          <w:rFonts w:ascii="宋体" w:eastAsia="宋体" w:hAnsi="宋体"/>
        </w:rPr>
        <w:t>2009-07-24 05:41:52</w:t>
      </w:r>
    </w:p>
    <w:p w14:paraId="2F7FF7AA" w14:textId="77777777" w:rsidR="00710A7F" w:rsidRPr="004171E7" w:rsidRDefault="00000000">
      <w:pPr>
        <w:rPr>
          <w:rFonts w:ascii="宋体" w:eastAsia="宋体" w:hAnsi="宋体"/>
        </w:rPr>
      </w:pPr>
      <w:r w:rsidRPr="004171E7">
        <w:rPr>
          <w:rFonts w:ascii="宋体" w:eastAsia="宋体" w:hAnsi="宋体"/>
        </w:rPr>
        <w:lastRenderedPageBreak/>
        <w:t>democracy here!</w:t>
      </w:r>
    </w:p>
    <w:p w14:paraId="5B4D0CCC" w14:textId="77777777" w:rsidR="00710A7F" w:rsidRPr="004171E7" w:rsidRDefault="00710A7F">
      <w:pPr>
        <w:rPr>
          <w:rFonts w:ascii="宋体" w:eastAsia="宋体" w:hAnsi="宋体"/>
        </w:rPr>
      </w:pPr>
    </w:p>
    <w:p w14:paraId="35F0D85C" w14:textId="77777777" w:rsidR="00710A7F" w:rsidRPr="004171E7" w:rsidRDefault="00710A7F">
      <w:pPr>
        <w:rPr>
          <w:rFonts w:ascii="宋体" w:eastAsia="宋体" w:hAnsi="宋体"/>
        </w:rPr>
      </w:pPr>
    </w:p>
    <w:p w14:paraId="73A90AA0" w14:textId="77777777" w:rsidR="00710A7F" w:rsidRPr="004171E7" w:rsidRDefault="00000000">
      <w:pPr>
        <w:pStyle w:val="31"/>
        <w:rPr>
          <w:rFonts w:ascii="宋体" w:eastAsia="宋体" w:hAnsi="宋体"/>
        </w:rPr>
      </w:pPr>
      <w:r w:rsidRPr="004171E7">
        <w:rPr>
          <w:rFonts w:ascii="宋体" w:eastAsia="宋体" w:hAnsi="宋体"/>
        </w:rPr>
        <w:t>是黑木崖上哪一位道兄？</w:t>
      </w:r>
    </w:p>
    <w:p w14:paraId="370987B9" w14:textId="77777777" w:rsidR="00710A7F" w:rsidRPr="004171E7" w:rsidRDefault="00000000">
      <w:pPr>
        <w:rPr>
          <w:rFonts w:ascii="宋体" w:eastAsia="宋体" w:hAnsi="宋体"/>
        </w:rPr>
      </w:pPr>
      <w:r w:rsidRPr="004171E7">
        <w:rPr>
          <w:rFonts w:ascii="宋体" w:eastAsia="宋体" w:hAnsi="宋体"/>
        </w:rPr>
        <w:t>原文：https://talkcc.org//article/2328691-4810</w:t>
      </w:r>
    </w:p>
    <w:p w14:paraId="03A897C2" w14:textId="77777777" w:rsidR="00710A7F" w:rsidRPr="004171E7" w:rsidRDefault="00000000">
      <w:pPr>
        <w:rPr>
          <w:rFonts w:ascii="宋体" w:eastAsia="宋体" w:hAnsi="宋体"/>
        </w:rPr>
      </w:pPr>
      <w:r w:rsidRPr="004171E7">
        <w:rPr>
          <w:rFonts w:ascii="宋体" w:eastAsia="宋体" w:hAnsi="宋体"/>
        </w:rPr>
        <w:t>2009-07-24 05:51:57</w:t>
      </w:r>
    </w:p>
    <w:p w14:paraId="75D28EE4" w14:textId="77777777" w:rsidR="00710A7F" w:rsidRPr="004171E7" w:rsidRDefault="00710A7F">
      <w:pPr>
        <w:rPr>
          <w:rFonts w:ascii="宋体" w:eastAsia="宋体" w:hAnsi="宋体"/>
        </w:rPr>
      </w:pPr>
    </w:p>
    <w:p w14:paraId="29C0C17B" w14:textId="77777777" w:rsidR="00710A7F" w:rsidRPr="004171E7" w:rsidRDefault="00710A7F">
      <w:pPr>
        <w:rPr>
          <w:rFonts w:ascii="宋体" w:eastAsia="宋体" w:hAnsi="宋体"/>
        </w:rPr>
      </w:pPr>
    </w:p>
    <w:p w14:paraId="62CB60E0" w14:textId="77777777" w:rsidR="00710A7F" w:rsidRPr="004171E7" w:rsidRDefault="00000000">
      <w:pPr>
        <w:pStyle w:val="31"/>
        <w:rPr>
          <w:rFonts w:ascii="宋体" w:eastAsia="宋体" w:hAnsi="宋体"/>
        </w:rPr>
      </w:pPr>
      <w:r w:rsidRPr="004171E7">
        <w:rPr>
          <w:rFonts w:ascii="宋体" w:eastAsia="宋体" w:hAnsi="宋体"/>
        </w:rPr>
        <w:t>江西佬</w:t>
      </w:r>
    </w:p>
    <w:p w14:paraId="2F505F5F" w14:textId="77777777" w:rsidR="00710A7F" w:rsidRPr="004171E7" w:rsidRDefault="00000000">
      <w:pPr>
        <w:rPr>
          <w:rFonts w:ascii="宋体" w:eastAsia="宋体" w:hAnsi="宋体"/>
        </w:rPr>
      </w:pPr>
      <w:r w:rsidRPr="004171E7">
        <w:rPr>
          <w:rFonts w:ascii="宋体" w:eastAsia="宋体" w:hAnsi="宋体"/>
        </w:rPr>
        <w:t>原文：https://talkcc.org//article/2328695-4810</w:t>
      </w:r>
    </w:p>
    <w:p w14:paraId="39678BDD" w14:textId="77777777" w:rsidR="00710A7F" w:rsidRPr="004171E7" w:rsidRDefault="00000000">
      <w:pPr>
        <w:rPr>
          <w:rFonts w:ascii="宋体" w:eastAsia="宋体" w:hAnsi="宋体"/>
        </w:rPr>
      </w:pPr>
      <w:r w:rsidRPr="004171E7">
        <w:rPr>
          <w:rFonts w:ascii="宋体" w:eastAsia="宋体" w:hAnsi="宋体"/>
        </w:rPr>
        <w:t>2009-07-24 05:54:26</w:t>
      </w:r>
    </w:p>
    <w:p w14:paraId="546D7AA5" w14:textId="77777777" w:rsidR="00710A7F" w:rsidRPr="004171E7" w:rsidRDefault="00710A7F">
      <w:pPr>
        <w:rPr>
          <w:rFonts w:ascii="宋体" w:eastAsia="宋体" w:hAnsi="宋体"/>
        </w:rPr>
      </w:pPr>
    </w:p>
    <w:p w14:paraId="0706F239" w14:textId="77777777" w:rsidR="00710A7F" w:rsidRPr="004171E7" w:rsidRDefault="00710A7F">
      <w:pPr>
        <w:rPr>
          <w:rFonts w:ascii="宋体" w:eastAsia="宋体" w:hAnsi="宋体"/>
        </w:rPr>
      </w:pPr>
    </w:p>
    <w:p w14:paraId="308725DC" w14:textId="77777777" w:rsidR="00710A7F" w:rsidRPr="004171E7" w:rsidRDefault="00000000">
      <w:pPr>
        <w:pStyle w:val="31"/>
        <w:rPr>
          <w:rFonts w:ascii="宋体" w:eastAsia="宋体" w:hAnsi="宋体"/>
        </w:rPr>
      </w:pPr>
      <w:r w:rsidRPr="004171E7">
        <w:rPr>
          <w:rFonts w:ascii="宋体" w:eastAsia="宋体" w:hAnsi="宋体"/>
        </w:rPr>
        <w:t>也叫射覆，猜覆中物</w:t>
      </w:r>
    </w:p>
    <w:p w14:paraId="4BC448C1" w14:textId="77777777" w:rsidR="00710A7F" w:rsidRPr="004171E7" w:rsidRDefault="00000000">
      <w:pPr>
        <w:rPr>
          <w:rFonts w:ascii="宋体" w:eastAsia="宋体" w:hAnsi="宋体"/>
        </w:rPr>
      </w:pPr>
      <w:r w:rsidRPr="004171E7">
        <w:rPr>
          <w:rFonts w:ascii="宋体" w:eastAsia="宋体" w:hAnsi="宋体"/>
        </w:rPr>
        <w:t>原文：https://talkcc.org//article/2328698-4810</w:t>
      </w:r>
    </w:p>
    <w:p w14:paraId="4427FA2A" w14:textId="77777777" w:rsidR="00710A7F" w:rsidRPr="004171E7" w:rsidRDefault="00000000">
      <w:pPr>
        <w:rPr>
          <w:rFonts w:ascii="宋体" w:eastAsia="宋体" w:hAnsi="宋体"/>
        </w:rPr>
      </w:pPr>
      <w:r w:rsidRPr="004171E7">
        <w:rPr>
          <w:rFonts w:ascii="宋体" w:eastAsia="宋体" w:hAnsi="宋体"/>
        </w:rPr>
        <w:t>2009-07-24 05:56:14</w:t>
      </w:r>
    </w:p>
    <w:p w14:paraId="4CB5063B" w14:textId="77777777" w:rsidR="00710A7F" w:rsidRPr="004171E7" w:rsidRDefault="00710A7F">
      <w:pPr>
        <w:rPr>
          <w:rFonts w:ascii="宋体" w:eastAsia="宋体" w:hAnsi="宋体"/>
        </w:rPr>
      </w:pPr>
    </w:p>
    <w:p w14:paraId="57BCF1A1" w14:textId="77777777" w:rsidR="00710A7F" w:rsidRPr="004171E7" w:rsidRDefault="00710A7F">
      <w:pPr>
        <w:rPr>
          <w:rFonts w:ascii="宋体" w:eastAsia="宋体" w:hAnsi="宋体"/>
        </w:rPr>
      </w:pPr>
    </w:p>
    <w:p w14:paraId="068E926C" w14:textId="77777777" w:rsidR="00710A7F" w:rsidRPr="004171E7" w:rsidRDefault="00000000">
      <w:pPr>
        <w:pStyle w:val="31"/>
        <w:rPr>
          <w:rFonts w:ascii="宋体" w:eastAsia="宋体" w:hAnsi="宋体"/>
        </w:rPr>
      </w:pPr>
      <w:r w:rsidRPr="004171E7">
        <w:rPr>
          <w:rFonts w:ascii="宋体" w:eastAsia="宋体" w:hAnsi="宋体"/>
        </w:rPr>
        <w:t>天文学家</w:t>
      </w:r>
    </w:p>
    <w:p w14:paraId="2693E00D" w14:textId="77777777" w:rsidR="00710A7F" w:rsidRPr="004171E7" w:rsidRDefault="00000000">
      <w:pPr>
        <w:rPr>
          <w:rFonts w:ascii="宋体" w:eastAsia="宋体" w:hAnsi="宋体"/>
        </w:rPr>
      </w:pPr>
      <w:r w:rsidRPr="004171E7">
        <w:rPr>
          <w:rFonts w:ascii="宋体" w:eastAsia="宋体" w:hAnsi="宋体"/>
        </w:rPr>
        <w:t>原文：https://talkcc.org//article/2328710-4810</w:t>
      </w:r>
    </w:p>
    <w:p w14:paraId="120709A6" w14:textId="77777777" w:rsidR="00710A7F" w:rsidRPr="004171E7" w:rsidRDefault="00000000">
      <w:pPr>
        <w:rPr>
          <w:rFonts w:ascii="宋体" w:eastAsia="宋体" w:hAnsi="宋体"/>
        </w:rPr>
      </w:pPr>
      <w:r w:rsidRPr="004171E7">
        <w:rPr>
          <w:rFonts w:ascii="宋体" w:eastAsia="宋体" w:hAnsi="宋体"/>
        </w:rPr>
        <w:t>2009-07-24 06:06:21</w:t>
      </w:r>
    </w:p>
    <w:p w14:paraId="3309DE40" w14:textId="77777777" w:rsidR="00710A7F" w:rsidRPr="004171E7" w:rsidRDefault="00710A7F">
      <w:pPr>
        <w:rPr>
          <w:rFonts w:ascii="宋体" w:eastAsia="宋体" w:hAnsi="宋体"/>
        </w:rPr>
      </w:pPr>
    </w:p>
    <w:p w14:paraId="1CA018E4" w14:textId="77777777" w:rsidR="00710A7F" w:rsidRPr="004171E7" w:rsidRDefault="00710A7F">
      <w:pPr>
        <w:rPr>
          <w:rFonts w:ascii="宋体" w:eastAsia="宋体" w:hAnsi="宋体"/>
        </w:rPr>
      </w:pPr>
    </w:p>
    <w:p w14:paraId="44E79BEC" w14:textId="77777777" w:rsidR="00710A7F" w:rsidRPr="004171E7" w:rsidRDefault="00000000">
      <w:pPr>
        <w:pStyle w:val="31"/>
        <w:rPr>
          <w:rFonts w:ascii="宋体" w:eastAsia="宋体" w:hAnsi="宋体"/>
        </w:rPr>
      </w:pPr>
      <w:r w:rsidRPr="004171E7">
        <w:rPr>
          <w:rFonts w:ascii="宋体" w:eastAsia="宋体" w:hAnsi="宋体"/>
        </w:rPr>
        <w:t>摩西的故事</w:t>
      </w:r>
    </w:p>
    <w:p w14:paraId="04559650" w14:textId="77777777" w:rsidR="00710A7F" w:rsidRPr="004171E7" w:rsidRDefault="00000000">
      <w:pPr>
        <w:rPr>
          <w:rFonts w:ascii="宋体" w:eastAsia="宋体" w:hAnsi="宋体"/>
        </w:rPr>
      </w:pPr>
      <w:r w:rsidRPr="004171E7">
        <w:rPr>
          <w:rFonts w:ascii="宋体" w:eastAsia="宋体" w:hAnsi="宋体"/>
        </w:rPr>
        <w:t>原文：https://talkcc.org//article/2328714-4810</w:t>
      </w:r>
    </w:p>
    <w:p w14:paraId="62742BEA" w14:textId="77777777" w:rsidR="00710A7F" w:rsidRPr="004171E7" w:rsidRDefault="00000000">
      <w:pPr>
        <w:rPr>
          <w:rFonts w:ascii="宋体" w:eastAsia="宋体" w:hAnsi="宋体"/>
        </w:rPr>
      </w:pPr>
      <w:r w:rsidRPr="004171E7">
        <w:rPr>
          <w:rFonts w:ascii="宋体" w:eastAsia="宋体" w:hAnsi="宋体"/>
        </w:rPr>
        <w:t>2009-07-24 06:08:55</w:t>
      </w:r>
    </w:p>
    <w:p w14:paraId="1DC59A55" w14:textId="77777777" w:rsidR="00710A7F" w:rsidRPr="004171E7" w:rsidRDefault="00000000">
      <w:pPr>
        <w:rPr>
          <w:rFonts w:ascii="宋体" w:eastAsia="宋体" w:hAnsi="宋体"/>
        </w:rPr>
      </w:pPr>
      <w:r w:rsidRPr="004171E7">
        <w:rPr>
          <w:rFonts w:ascii="宋体" w:eastAsia="宋体" w:hAnsi="宋体"/>
        </w:rPr>
        <w:lastRenderedPageBreak/>
        <w:t>唐太宗没打开杀戒，所以中国没有逾越节。</w:t>
      </w:r>
    </w:p>
    <w:p w14:paraId="40BE7F0D" w14:textId="77777777" w:rsidR="00710A7F" w:rsidRPr="004171E7" w:rsidRDefault="00710A7F">
      <w:pPr>
        <w:rPr>
          <w:rFonts w:ascii="宋体" w:eastAsia="宋体" w:hAnsi="宋体"/>
        </w:rPr>
      </w:pPr>
    </w:p>
    <w:p w14:paraId="671CFD32" w14:textId="77777777" w:rsidR="00710A7F" w:rsidRPr="004171E7" w:rsidRDefault="00710A7F">
      <w:pPr>
        <w:rPr>
          <w:rFonts w:ascii="宋体" w:eastAsia="宋体" w:hAnsi="宋体"/>
        </w:rPr>
      </w:pPr>
    </w:p>
    <w:p w14:paraId="5E2A6172" w14:textId="77777777" w:rsidR="00710A7F" w:rsidRPr="004171E7" w:rsidRDefault="00000000">
      <w:pPr>
        <w:pStyle w:val="31"/>
        <w:rPr>
          <w:rFonts w:ascii="宋体" w:eastAsia="宋体" w:hAnsi="宋体"/>
        </w:rPr>
      </w:pPr>
      <w:r w:rsidRPr="004171E7">
        <w:rPr>
          <w:rFonts w:ascii="宋体" w:eastAsia="宋体" w:hAnsi="宋体"/>
        </w:rPr>
        <w:t>哈哈，圣人不相</w:t>
      </w:r>
    </w:p>
    <w:p w14:paraId="1AE93D0A" w14:textId="77777777" w:rsidR="00710A7F" w:rsidRPr="004171E7" w:rsidRDefault="00000000">
      <w:pPr>
        <w:rPr>
          <w:rFonts w:ascii="宋体" w:eastAsia="宋体" w:hAnsi="宋体"/>
        </w:rPr>
      </w:pPr>
      <w:r w:rsidRPr="004171E7">
        <w:rPr>
          <w:rFonts w:ascii="宋体" w:eastAsia="宋体" w:hAnsi="宋体"/>
        </w:rPr>
        <w:t>原文：https://talkcc.org//article/2328720-4810</w:t>
      </w:r>
    </w:p>
    <w:p w14:paraId="00D76E52" w14:textId="77777777" w:rsidR="00710A7F" w:rsidRPr="004171E7" w:rsidRDefault="00000000">
      <w:pPr>
        <w:rPr>
          <w:rFonts w:ascii="宋体" w:eastAsia="宋体" w:hAnsi="宋体"/>
        </w:rPr>
      </w:pPr>
      <w:r w:rsidRPr="004171E7">
        <w:rPr>
          <w:rFonts w:ascii="宋体" w:eastAsia="宋体" w:hAnsi="宋体"/>
        </w:rPr>
        <w:t>2009-07-24 06:11:23</w:t>
      </w:r>
    </w:p>
    <w:p w14:paraId="63AFF06A" w14:textId="77777777" w:rsidR="00710A7F" w:rsidRPr="004171E7" w:rsidRDefault="00000000">
      <w:pPr>
        <w:rPr>
          <w:rFonts w:ascii="宋体" w:eastAsia="宋体" w:hAnsi="宋体"/>
        </w:rPr>
      </w:pPr>
      <w:r w:rsidRPr="004171E7">
        <w:rPr>
          <w:rFonts w:ascii="宋体" w:eastAsia="宋体" w:hAnsi="宋体"/>
        </w:rPr>
        <w:t>好口才，以后我也用这招保命。</w:t>
      </w:r>
    </w:p>
    <w:p w14:paraId="6FA70E4A" w14:textId="77777777" w:rsidR="00710A7F" w:rsidRPr="004171E7" w:rsidRDefault="00000000">
      <w:pPr>
        <w:rPr>
          <w:rFonts w:ascii="宋体" w:eastAsia="宋体" w:hAnsi="宋体"/>
        </w:rPr>
      </w:pPr>
      <w:r w:rsidRPr="004171E7">
        <w:rPr>
          <w:rFonts w:ascii="宋体" w:eastAsia="宋体" w:hAnsi="宋体"/>
        </w:rPr>
        <w:t>李敖说：狮子是不相信狮子座的。</w:t>
      </w:r>
    </w:p>
    <w:p w14:paraId="76DC14E1" w14:textId="77777777" w:rsidR="00710A7F" w:rsidRPr="004171E7" w:rsidRDefault="00710A7F">
      <w:pPr>
        <w:rPr>
          <w:rFonts w:ascii="宋体" w:eastAsia="宋体" w:hAnsi="宋体"/>
        </w:rPr>
      </w:pPr>
    </w:p>
    <w:p w14:paraId="741A006F" w14:textId="77777777" w:rsidR="00710A7F" w:rsidRPr="004171E7" w:rsidRDefault="00710A7F">
      <w:pPr>
        <w:rPr>
          <w:rFonts w:ascii="宋体" w:eastAsia="宋体" w:hAnsi="宋体"/>
        </w:rPr>
      </w:pPr>
    </w:p>
    <w:p w14:paraId="248F968A" w14:textId="77777777" w:rsidR="00710A7F" w:rsidRPr="004171E7" w:rsidRDefault="00000000">
      <w:pPr>
        <w:pStyle w:val="31"/>
        <w:rPr>
          <w:rFonts w:ascii="宋体" w:eastAsia="宋体" w:hAnsi="宋体"/>
        </w:rPr>
      </w:pPr>
      <w:r w:rsidRPr="004171E7">
        <w:rPr>
          <w:rFonts w:ascii="宋体" w:eastAsia="宋体" w:hAnsi="宋体"/>
        </w:rPr>
        <w:t>可以当亚父</w:t>
      </w:r>
    </w:p>
    <w:p w14:paraId="338EFB7C" w14:textId="77777777" w:rsidR="00710A7F" w:rsidRPr="004171E7" w:rsidRDefault="00000000">
      <w:pPr>
        <w:rPr>
          <w:rFonts w:ascii="宋体" w:eastAsia="宋体" w:hAnsi="宋体"/>
        </w:rPr>
      </w:pPr>
      <w:r w:rsidRPr="004171E7">
        <w:rPr>
          <w:rFonts w:ascii="宋体" w:eastAsia="宋体" w:hAnsi="宋体"/>
        </w:rPr>
        <w:t>原文：https://talkcc.org//article/2328731-4810</w:t>
      </w:r>
    </w:p>
    <w:p w14:paraId="0F52853D" w14:textId="77777777" w:rsidR="00710A7F" w:rsidRPr="004171E7" w:rsidRDefault="00000000">
      <w:pPr>
        <w:rPr>
          <w:rFonts w:ascii="宋体" w:eastAsia="宋体" w:hAnsi="宋体"/>
        </w:rPr>
      </w:pPr>
      <w:r w:rsidRPr="004171E7">
        <w:rPr>
          <w:rFonts w:ascii="宋体" w:eastAsia="宋体" w:hAnsi="宋体"/>
        </w:rPr>
        <w:t>2009-07-24 06:16:36</w:t>
      </w:r>
    </w:p>
    <w:p w14:paraId="6BCE29AF" w14:textId="77777777" w:rsidR="00710A7F" w:rsidRPr="004171E7" w:rsidRDefault="00710A7F">
      <w:pPr>
        <w:rPr>
          <w:rFonts w:ascii="宋体" w:eastAsia="宋体" w:hAnsi="宋体"/>
        </w:rPr>
      </w:pPr>
    </w:p>
    <w:p w14:paraId="5F220513" w14:textId="77777777" w:rsidR="00710A7F" w:rsidRPr="004171E7" w:rsidRDefault="00710A7F">
      <w:pPr>
        <w:rPr>
          <w:rFonts w:ascii="宋体" w:eastAsia="宋体" w:hAnsi="宋体"/>
        </w:rPr>
      </w:pPr>
    </w:p>
    <w:p w14:paraId="37299653" w14:textId="77777777" w:rsidR="00710A7F" w:rsidRPr="004171E7" w:rsidRDefault="00000000">
      <w:pPr>
        <w:pStyle w:val="31"/>
        <w:rPr>
          <w:rFonts w:ascii="宋体" w:eastAsia="宋体" w:hAnsi="宋体"/>
        </w:rPr>
      </w:pPr>
      <w:r w:rsidRPr="004171E7">
        <w:rPr>
          <w:rFonts w:ascii="宋体" w:eastAsia="宋体" w:hAnsi="宋体"/>
        </w:rPr>
        <w:t>送花安慰一下</w:t>
      </w:r>
    </w:p>
    <w:p w14:paraId="5178C19F" w14:textId="77777777" w:rsidR="00710A7F" w:rsidRPr="004171E7" w:rsidRDefault="00000000">
      <w:pPr>
        <w:rPr>
          <w:rFonts w:ascii="宋体" w:eastAsia="宋体" w:hAnsi="宋体"/>
        </w:rPr>
      </w:pPr>
      <w:r w:rsidRPr="004171E7">
        <w:rPr>
          <w:rFonts w:ascii="宋体" w:eastAsia="宋体" w:hAnsi="宋体"/>
        </w:rPr>
        <w:t>原文：https://talkcc.org//article/2329946-4810</w:t>
      </w:r>
    </w:p>
    <w:p w14:paraId="20A8D7F1" w14:textId="77777777" w:rsidR="00710A7F" w:rsidRPr="004171E7" w:rsidRDefault="00000000">
      <w:pPr>
        <w:rPr>
          <w:rFonts w:ascii="宋体" w:eastAsia="宋体" w:hAnsi="宋体"/>
        </w:rPr>
      </w:pPr>
      <w:r w:rsidRPr="004171E7">
        <w:rPr>
          <w:rFonts w:ascii="宋体" w:eastAsia="宋体" w:hAnsi="宋体"/>
        </w:rPr>
        <w:t>2009-07-25 01:08:11</w:t>
      </w:r>
    </w:p>
    <w:p w14:paraId="0870F09A" w14:textId="77777777" w:rsidR="00710A7F" w:rsidRPr="004171E7" w:rsidRDefault="00000000">
      <w:pPr>
        <w:rPr>
          <w:rFonts w:ascii="宋体" w:eastAsia="宋体" w:hAnsi="宋体"/>
        </w:rPr>
      </w:pPr>
      <w:r w:rsidRPr="004171E7">
        <w:rPr>
          <w:rFonts w:ascii="宋体" w:eastAsia="宋体" w:hAnsi="宋体"/>
        </w:rPr>
        <w:t xml:space="preserve">去认证区站台了. </w:t>
      </w:r>
    </w:p>
    <w:p w14:paraId="6FCAF253" w14:textId="77777777" w:rsidR="00710A7F" w:rsidRPr="004171E7" w:rsidRDefault="00710A7F">
      <w:pPr>
        <w:rPr>
          <w:rFonts w:ascii="宋体" w:eastAsia="宋体" w:hAnsi="宋体"/>
        </w:rPr>
      </w:pPr>
    </w:p>
    <w:p w14:paraId="57BF44B3" w14:textId="77777777" w:rsidR="00710A7F" w:rsidRPr="004171E7" w:rsidRDefault="00710A7F">
      <w:pPr>
        <w:rPr>
          <w:rFonts w:ascii="宋体" w:eastAsia="宋体" w:hAnsi="宋体"/>
        </w:rPr>
      </w:pPr>
    </w:p>
    <w:p w14:paraId="5FBB6C41" w14:textId="77777777" w:rsidR="00710A7F" w:rsidRPr="004171E7" w:rsidRDefault="00000000">
      <w:pPr>
        <w:pStyle w:val="31"/>
        <w:rPr>
          <w:rFonts w:ascii="宋体" w:eastAsia="宋体" w:hAnsi="宋体"/>
        </w:rPr>
      </w:pPr>
      <w:r w:rsidRPr="004171E7">
        <w:rPr>
          <w:rFonts w:ascii="宋体" w:eastAsia="宋体" w:hAnsi="宋体"/>
        </w:rPr>
        <w:t>情况有点危急</w:t>
      </w:r>
    </w:p>
    <w:p w14:paraId="3434E2AA" w14:textId="77777777" w:rsidR="00710A7F" w:rsidRPr="004171E7" w:rsidRDefault="00000000">
      <w:pPr>
        <w:rPr>
          <w:rFonts w:ascii="宋体" w:eastAsia="宋体" w:hAnsi="宋体"/>
        </w:rPr>
      </w:pPr>
      <w:r w:rsidRPr="004171E7">
        <w:rPr>
          <w:rFonts w:ascii="宋体" w:eastAsia="宋体" w:hAnsi="宋体"/>
        </w:rPr>
        <w:t>原文：https://talkcc.org//article/2329967-10524</w:t>
      </w:r>
    </w:p>
    <w:p w14:paraId="6BE8608F" w14:textId="77777777" w:rsidR="00710A7F" w:rsidRPr="004171E7" w:rsidRDefault="00000000">
      <w:pPr>
        <w:rPr>
          <w:rFonts w:ascii="宋体" w:eastAsia="宋体" w:hAnsi="宋体"/>
        </w:rPr>
      </w:pPr>
      <w:r w:rsidRPr="004171E7">
        <w:rPr>
          <w:rFonts w:ascii="宋体" w:eastAsia="宋体" w:hAnsi="宋体"/>
        </w:rPr>
        <w:t>2009-07-25 01:22:05</w:t>
      </w:r>
    </w:p>
    <w:p w14:paraId="4CCD2EC2" w14:textId="77777777" w:rsidR="00710A7F" w:rsidRPr="004171E7" w:rsidRDefault="00000000">
      <w:pPr>
        <w:rPr>
          <w:rFonts w:ascii="宋体" w:eastAsia="宋体" w:hAnsi="宋体"/>
        </w:rPr>
      </w:pPr>
      <w:r w:rsidRPr="004171E7">
        <w:rPr>
          <w:rFonts w:ascii="宋体" w:eastAsia="宋体" w:hAnsi="宋体"/>
        </w:rPr>
        <w:t>如果没有美英的崩溃和新疆事件,会慢一点搞.</w:t>
      </w:r>
    </w:p>
    <w:p w14:paraId="76879606" w14:textId="77777777" w:rsidR="00710A7F" w:rsidRPr="004171E7" w:rsidRDefault="00000000">
      <w:pPr>
        <w:rPr>
          <w:rFonts w:ascii="宋体" w:eastAsia="宋体" w:hAnsi="宋体"/>
        </w:rPr>
      </w:pPr>
      <w:r w:rsidRPr="004171E7">
        <w:rPr>
          <w:rFonts w:ascii="宋体" w:eastAsia="宋体" w:hAnsi="宋体"/>
        </w:rPr>
        <w:lastRenderedPageBreak/>
        <w:t>象温这个级别的人物,关注的不仅仅是现在的名望,更重要的是历史对他的评价.所以,他已经放弃了第一届主政时无为而治的方法(名为治平无事，实有不测之忧),现在是陈云的会战式的经济调控方法.我的想法是,震荡会加剧,表明风险的加大,等到突然一下没风险了,就是新的结构破裂.让我们慢慢地把货出掉,看大人物表演吧.</w:t>
      </w:r>
    </w:p>
    <w:p w14:paraId="4A93644F" w14:textId="77777777" w:rsidR="00710A7F" w:rsidRPr="004171E7" w:rsidRDefault="00710A7F">
      <w:pPr>
        <w:rPr>
          <w:rFonts w:ascii="宋体" w:eastAsia="宋体" w:hAnsi="宋体"/>
        </w:rPr>
      </w:pPr>
    </w:p>
    <w:p w14:paraId="137BF58E" w14:textId="77777777" w:rsidR="00710A7F" w:rsidRPr="004171E7" w:rsidRDefault="00710A7F">
      <w:pPr>
        <w:rPr>
          <w:rFonts w:ascii="宋体" w:eastAsia="宋体" w:hAnsi="宋体"/>
        </w:rPr>
      </w:pPr>
    </w:p>
    <w:p w14:paraId="15880DAC" w14:textId="77777777" w:rsidR="00710A7F" w:rsidRPr="004171E7" w:rsidRDefault="00000000">
      <w:pPr>
        <w:pStyle w:val="31"/>
        <w:rPr>
          <w:rFonts w:ascii="宋体" w:eastAsia="宋体" w:hAnsi="宋体"/>
        </w:rPr>
      </w:pPr>
      <w:r w:rsidRPr="004171E7">
        <w:rPr>
          <w:rFonts w:ascii="宋体" w:eastAsia="宋体" w:hAnsi="宋体"/>
        </w:rPr>
        <w:t>我也使小民</w:t>
      </w:r>
    </w:p>
    <w:p w14:paraId="1F814518" w14:textId="77777777" w:rsidR="00710A7F" w:rsidRPr="004171E7" w:rsidRDefault="00000000">
      <w:pPr>
        <w:rPr>
          <w:rFonts w:ascii="宋体" w:eastAsia="宋体" w:hAnsi="宋体"/>
        </w:rPr>
      </w:pPr>
      <w:r w:rsidRPr="004171E7">
        <w:rPr>
          <w:rFonts w:ascii="宋体" w:eastAsia="宋体" w:hAnsi="宋体"/>
        </w:rPr>
        <w:t>原文：https://talkcc.org//article/2329972-4801</w:t>
      </w:r>
    </w:p>
    <w:p w14:paraId="3D4479BE" w14:textId="77777777" w:rsidR="00710A7F" w:rsidRPr="004171E7" w:rsidRDefault="00000000">
      <w:pPr>
        <w:rPr>
          <w:rFonts w:ascii="宋体" w:eastAsia="宋体" w:hAnsi="宋体"/>
        </w:rPr>
      </w:pPr>
      <w:r w:rsidRPr="004171E7">
        <w:rPr>
          <w:rFonts w:ascii="宋体" w:eastAsia="宋体" w:hAnsi="宋体"/>
        </w:rPr>
        <w:t>2009-07-25 01:24:51</w:t>
      </w:r>
    </w:p>
    <w:p w14:paraId="06FF4791" w14:textId="77777777" w:rsidR="00710A7F" w:rsidRPr="004171E7" w:rsidRDefault="00000000">
      <w:pPr>
        <w:rPr>
          <w:rFonts w:ascii="宋体" w:eastAsia="宋体" w:hAnsi="宋体"/>
        </w:rPr>
      </w:pPr>
      <w:r w:rsidRPr="004171E7">
        <w:rPr>
          <w:rFonts w:ascii="宋体" w:eastAsia="宋体" w:hAnsi="宋体"/>
        </w:rPr>
        <w:t>喝汤好,食肉者鄙.</w:t>
      </w:r>
    </w:p>
    <w:p w14:paraId="0A693B7A" w14:textId="77777777" w:rsidR="00710A7F" w:rsidRPr="004171E7" w:rsidRDefault="00710A7F">
      <w:pPr>
        <w:rPr>
          <w:rFonts w:ascii="宋体" w:eastAsia="宋体" w:hAnsi="宋体"/>
        </w:rPr>
      </w:pPr>
    </w:p>
    <w:p w14:paraId="021B7AD6" w14:textId="77777777" w:rsidR="00710A7F" w:rsidRPr="004171E7" w:rsidRDefault="00710A7F">
      <w:pPr>
        <w:rPr>
          <w:rFonts w:ascii="宋体" w:eastAsia="宋体" w:hAnsi="宋体"/>
        </w:rPr>
      </w:pPr>
    </w:p>
    <w:p w14:paraId="73440A1A" w14:textId="77777777" w:rsidR="00710A7F" w:rsidRPr="004171E7" w:rsidRDefault="00000000">
      <w:pPr>
        <w:pStyle w:val="31"/>
        <w:rPr>
          <w:rFonts w:ascii="宋体" w:eastAsia="宋体" w:hAnsi="宋体"/>
        </w:rPr>
      </w:pPr>
      <w:r w:rsidRPr="004171E7">
        <w:rPr>
          <w:rFonts w:ascii="宋体" w:eastAsia="宋体" w:hAnsi="宋体"/>
        </w:rPr>
        <w:t>谢谢好文</w:t>
      </w:r>
    </w:p>
    <w:p w14:paraId="144487A7" w14:textId="77777777" w:rsidR="00710A7F" w:rsidRPr="004171E7" w:rsidRDefault="00000000">
      <w:pPr>
        <w:rPr>
          <w:rFonts w:ascii="宋体" w:eastAsia="宋体" w:hAnsi="宋体"/>
        </w:rPr>
      </w:pPr>
      <w:r w:rsidRPr="004171E7">
        <w:rPr>
          <w:rFonts w:ascii="宋体" w:eastAsia="宋体" w:hAnsi="宋体"/>
        </w:rPr>
        <w:t>原文：https://talkcc.org//article/2330002</w:t>
      </w:r>
    </w:p>
    <w:p w14:paraId="2414D3FB" w14:textId="77777777" w:rsidR="00710A7F" w:rsidRPr="004171E7" w:rsidRDefault="00000000">
      <w:pPr>
        <w:rPr>
          <w:rFonts w:ascii="宋体" w:eastAsia="宋体" w:hAnsi="宋体"/>
        </w:rPr>
      </w:pPr>
      <w:r w:rsidRPr="004171E7">
        <w:rPr>
          <w:rFonts w:ascii="宋体" w:eastAsia="宋体" w:hAnsi="宋体"/>
        </w:rPr>
        <w:t>2009-07-25 01:48:00</w:t>
      </w:r>
    </w:p>
    <w:p w14:paraId="4E151482" w14:textId="77777777" w:rsidR="00710A7F" w:rsidRPr="004171E7" w:rsidRDefault="00000000">
      <w:pPr>
        <w:rPr>
          <w:rFonts w:ascii="宋体" w:eastAsia="宋体" w:hAnsi="宋体"/>
        </w:rPr>
      </w:pPr>
      <w:r w:rsidRPr="004171E7">
        <w:rPr>
          <w:rFonts w:ascii="宋体" w:eastAsia="宋体" w:hAnsi="宋体"/>
        </w:rPr>
        <w:t xml:space="preserve">他当得'沉稳'二字,现在就需要这个. </w:t>
      </w:r>
    </w:p>
    <w:p w14:paraId="19C08E47" w14:textId="77777777" w:rsidR="00710A7F" w:rsidRPr="004171E7" w:rsidRDefault="00710A7F">
      <w:pPr>
        <w:rPr>
          <w:rFonts w:ascii="宋体" w:eastAsia="宋体" w:hAnsi="宋体"/>
        </w:rPr>
      </w:pPr>
    </w:p>
    <w:p w14:paraId="0B1F0579" w14:textId="77777777" w:rsidR="00710A7F" w:rsidRPr="004171E7" w:rsidRDefault="00710A7F">
      <w:pPr>
        <w:rPr>
          <w:rFonts w:ascii="宋体" w:eastAsia="宋体" w:hAnsi="宋体"/>
        </w:rPr>
      </w:pPr>
    </w:p>
    <w:p w14:paraId="4021B7F7" w14:textId="77777777" w:rsidR="00710A7F" w:rsidRPr="004171E7" w:rsidRDefault="00000000">
      <w:pPr>
        <w:pStyle w:val="31"/>
        <w:rPr>
          <w:rFonts w:ascii="宋体" w:eastAsia="宋体" w:hAnsi="宋体"/>
        </w:rPr>
      </w:pPr>
      <w:r w:rsidRPr="004171E7">
        <w:rPr>
          <w:rFonts w:ascii="宋体" w:eastAsia="宋体" w:hAnsi="宋体"/>
        </w:rPr>
        <w:t>有点1997年的感觉了</w:t>
      </w:r>
    </w:p>
    <w:p w14:paraId="689B63BB" w14:textId="77777777" w:rsidR="00710A7F" w:rsidRPr="004171E7" w:rsidRDefault="00000000">
      <w:pPr>
        <w:rPr>
          <w:rFonts w:ascii="宋体" w:eastAsia="宋体" w:hAnsi="宋体"/>
        </w:rPr>
      </w:pPr>
      <w:r w:rsidRPr="004171E7">
        <w:rPr>
          <w:rFonts w:ascii="宋体" w:eastAsia="宋体" w:hAnsi="宋体"/>
        </w:rPr>
        <w:t>原文：https://talkcc.org//article/2337087-4801</w:t>
      </w:r>
    </w:p>
    <w:p w14:paraId="2C4DF771" w14:textId="77777777" w:rsidR="00710A7F" w:rsidRPr="004171E7" w:rsidRDefault="00000000">
      <w:pPr>
        <w:rPr>
          <w:rFonts w:ascii="宋体" w:eastAsia="宋体" w:hAnsi="宋体"/>
        </w:rPr>
      </w:pPr>
      <w:r w:rsidRPr="004171E7">
        <w:rPr>
          <w:rFonts w:ascii="宋体" w:eastAsia="宋体" w:hAnsi="宋体"/>
        </w:rPr>
        <w:t>2009-07-29 00:36:24</w:t>
      </w:r>
    </w:p>
    <w:p w14:paraId="461A8337" w14:textId="77777777" w:rsidR="00710A7F" w:rsidRPr="004171E7" w:rsidRDefault="00710A7F">
      <w:pPr>
        <w:rPr>
          <w:rFonts w:ascii="宋体" w:eastAsia="宋体" w:hAnsi="宋体"/>
        </w:rPr>
      </w:pPr>
    </w:p>
    <w:p w14:paraId="0228B4AB" w14:textId="77777777" w:rsidR="00710A7F" w:rsidRPr="004171E7" w:rsidRDefault="00710A7F">
      <w:pPr>
        <w:rPr>
          <w:rFonts w:ascii="宋体" w:eastAsia="宋体" w:hAnsi="宋体"/>
        </w:rPr>
      </w:pPr>
    </w:p>
    <w:p w14:paraId="6EA7B5DF" w14:textId="77777777" w:rsidR="00710A7F" w:rsidRPr="004171E7" w:rsidRDefault="00000000">
      <w:pPr>
        <w:pStyle w:val="31"/>
        <w:rPr>
          <w:rFonts w:ascii="宋体" w:eastAsia="宋体" w:hAnsi="宋体"/>
        </w:rPr>
      </w:pPr>
      <w:r w:rsidRPr="004171E7">
        <w:rPr>
          <w:rFonts w:ascii="宋体" w:eastAsia="宋体" w:hAnsi="宋体"/>
        </w:rPr>
        <w:t>【原创】笔记14</w:t>
      </w:r>
    </w:p>
    <w:p w14:paraId="32F91D3B" w14:textId="77777777" w:rsidR="00710A7F" w:rsidRPr="004171E7" w:rsidRDefault="00000000">
      <w:pPr>
        <w:rPr>
          <w:rFonts w:ascii="宋体" w:eastAsia="宋体" w:hAnsi="宋体"/>
        </w:rPr>
      </w:pPr>
      <w:r w:rsidRPr="004171E7">
        <w:rPr>
          <w:rFonts w:ascii="宋体" w:eastAsia="宋体" w:hAnsi="宋体"/>
        </w:rPr>
        <w:t>原文：https://talkcc.org//article/2337750-4801</w:t>
      </w:r>
    </w:p>
    <w:p w14:paraId="19E33C86" w14:textId="77777777" w:rsidR="00710A7F" w:rsidRPr="004171E7" w:rsidRDefault="00000000">
      <w:pPr>
        <w:rPr>
          <w:rFonts w:ascii="宋体" w:eastAsia="宋体" w:hAnsi="宋体"/>
        </w:rPr>
      </w:pPr>
      <w:r w:rsidRPr="004171E7">
        <w:rPr>
          <w:rFonts w:ascii="宋体" w:eastAsia="宋体" w:hAnsi="宋体"/>
        </w:rPr>
        <w:t>2009-07-29 09:00:58</w:t>
      </w:r>
    </w:p>
    <w:p w14:paraId="3D959D39" w14:textId="77777777" w:rsidR="00710A7F" w:rsidRPr="004171E7" w:rsidRDefault="00000000">
      <w:pPr>
        <w:rPr>
          <w:rFonts w:ascii="宋体" w:eastAsia="宋体" w:hAnsi="宋体"/>
        </w:rPr>
      </w:pPr>
      <w:r w:rsidRPr="004171E7">
        <w:rPr>
          <w:rFonts w:ascii="宋体" w:eastAsia="宋体" w:hAnsi="宋体"/>
        </w:rPr>
        <w:lastRenderedPageBreak/>
        <w:t>最近欧洲的中国经济学家们在爱尔兰首府都柏林成立了留欧中国经济学家总会，同时又是留英经济学会的第20届年会。小虎在欧洲，又是经济学家，自然要穿上崇祯皇帝的孝，手持菜刀，大呼“同去，同去”。</w:t>
      </w:r>
    </w:p>
    <w:p w14:paraId="2FBD648E" w14:textId="77777777" w:rsidR="00710A7F" w:rsidRPr="004171E7" w:rsidRDefault="00000000">
      <w:pPr>
        <w:rPr>
          <w:rFonts w:ascii="宋体" w:eastAsia="宋体" w:hAnsi="宋体"/>
        </w:rPr>
      </w:pPr>
      <w:r w:rsidRPr="004171E7">
        <w:rPr>
          <w:rFonts w:ascii="宋体" w:eastAsia="宋体" w:hAnsi="宋体"/>
        </w:rPr>
        <w:t>所以，7月20日写完笔记13小虎就撂挑子了，股市不暴跌不打算继续写了。我想看看到底经济学是不是科学，股市是不是永动机，历史的时间序列会不会重复，中国的政治周期是不是有效。</w:t>
      </w:r>
    </w:p>
    <w:p w14:paraId="0FC7750E" w14:textId="77777777" w:rsidR="00710A7F" w:rsidRPr="004171E7" w:rsidRDefault="00000000">
      <w:pPr>
        <w:rPr>
          <w:rFonts w:ascii="宋体" w:eastAsia="宋体" w:hAnsi="宋体"/>
        </w:rPr>
      </w:pPr>
      <w:r w:rsidRPr="004171E7">
        <w:rPr>
          <w:rFonts w:ascii="宋体" w:eastAsia="宋体" w:hAnsi="宋体"/>
        </w:rPr>
        <w:t>今天股市出现了高达5-8%左右的跌幅，非常好，用郭德刚的话说就是，我很欣慰。</w:t>
      </w:r>
    </w:p>
    <w:p w14:paraId="71E248EA" w14:textId="77777777" w:rsidR="00710A7F" w:rsidRPr="004171E7" w:rsidRDefault="00000000">
      <w:pPr>
        <w:rPr>
          <w:rFonts w:ascii="宋体" w:eastAsia="宋体" w:hAnsi="宋体"/>
        </w:rPr>
      </w:pPr>
      <w:r w:rsidRPr="004171E7">
        <w:rPr>
          <w:rFonts w:ascii="宋体" w:eastAsia="宋体" w:hAnsi="宋体"/>
        </w:rPr>
        <w:t>就我个人的观点看，这只是一次试探，试探人们是不是还记得一两年前的切肤之痛。试探的结果很好，4000亿成交量下，没有人恐惧，这就说明2007-2008年被淘汰的股民已经死绝了，现在在场内的其实是村里来的新人。</w:t>
      </w:r>
    </w:p>
    <w:p w14:paraId="11142701" w14:textId="77777777" w:rsidR="00710A7F" w:rsidRPr="004171E7" w:rsidRDefault="00000000">
      <w:pPr>
        <w:rPr>
          <w:rFonts w:ascii="宋体" w:eastAsia="宋体" w:hAnsi="宋体"/>
        </w:rPr>
      </w:pPr>
      <w:r w:rsidRPr="004171E7">
        <w:rPr>
          <w:rFonts w:ascii="宋体" w:eastAsia="宋体" w:hAnsi="宋体"/>
        </w:rPr>
        <w:t>按照种种经济数据和理论模型的预测看，中国根本就没有走出经济危机。其主要表现就是外贸急剧下滑，而反映生产情况的发电量还在底部。其原因就是美英并没有走出危机，对中国产品的消费需求不旺。而中国的救市政策令人失望，居然为了个别利益集团的私利，采取了臭名昭著的财政扩张信贷扩张大搞房地产的方法。</w:t>
      </w:r>
    </w:p>
    <w:p w14:paraId="4D291DB7" w14:textId="77777777" w:rsidR="00710A7F" w:rsidRPr="004171E7" w:rsidRDefault="00000000">
      <w:pPr>
        <w:rPr>
          <w:rFonts w:ascii="宋体" w:eastAsia="宋体" w:hAnsi="宋体"/>
        </w:rPr>
      </w:pPr>
      <w:r w:rsidRPr="004171E7">
        <w:rPr>
          <w:rFonts w:ascii="宋体" w:eastAsia="宋体" w:hAnsi="宋体"/>
        </w:rPr>
        <w:t>不出意料之外的，结果就是保守估计数千亿贷款进入股市，28%的M2增量根本就没有成为生产消费资金，而是进入到资本市场。</w:t>
      </w:r>
    </w:p>
    <w:p w14:paraId="3D65D2D7" w14:textId="77777777" w:rsidR="00710A7F" w:rsidRPr="004171E7" w:rsidRDefault="00000000">
      <w:pPr>
        <w:rPr>
          <w:rFonts w:ascii="宋体" w:eastAsia="宋体" w:hAnsi="宋体"/>
        </w:rPr>
      </w:pPr>
      <w:r w:rsidRPr="004171E7">
        <w:rPr>
          <w:rFonts w:ascii="宋体" w:eastAsia="宋体" w:hAnsi="宋体"/>
        </w:rPr>
        <w:t>这是一个什么行情？这是给病人打鸡血，磕伟哥的行情。</w:t>
      </w:r>
    </w:p>
    <w:p w14:paraId="06566863" w14:textId="77777777" w:rsidR="00710A7F" w:rsidRPr="004171E7" w:rsidRDefault="00000000">
      <w:pPr>
        <w:rPr>
          <w:rFonts w:ascii="宋体" w:eastAsia="宋体" w:hAnsi="宋体"/>
        </w:rPr>
      </w:pPr>
      <w:r w:rsidRPr="004171E7">
        <w:rPr>
          <w:rFonts w:ascii="宋体" w:eastAsia="宋体" w:hAnsi="宋体"/>
        </w:rPr>
        <w:t>只有疯了的人才会认为，每天4000亿的股市成交会带来中国的经济繁荣。这只说明根本没人在踏踏实实地做实业，这种经济增长有前途吗？</w:t>
      </w:r>
    </w:p>
    <w:p w14:paraId="3BEF4F1E" w14:textId="77777777" w:rsidR="00710A7F" w:rsidRPr="004171E7" w:rsidRDefault="00000000">
      <w:pPr>
        <w:rPr>
          <w:rFonts w:ascii="宋体" w:eastAsia="宋体" w:hAnsi="宋体"/>
        </w:rPr>
      </w:pPr>
      <w:r w:rsidRPr="004171E7">
        <w:rPr>
          <w:rFonts w:ascii="宋体" w:eastAsia="宋体" w:hAnsi="宋体"/>
        </w:rPr>
        <w:t>四万亿的救市资金就这么跑冒滴漏着，有多少会成为居民消费？</w:t>
      </w:r>
    </w:p>
    <w:p w14:paraId="66BB11BB" w14:textId="77777777" w:rsidR="00710A7F" w:rsidRPr="004171E7" w:rsidRDefault="00000000">
      <w:pPr>
        <w:rPr>
          <w:rFonts w:ascii="宋体" w:eastAsia="宋体" w:hAnsi="宋体"/>
        </w:rPr>
      </w:pPr>
      <w:r w:rsidRPr="004171E7">
        <w:rPr>
          <w:rFonts w:ascii="宋体" w:eastAsia="宋体" w:hAnsi="宋体"/>
        </w:rPr>
        <w:t>我在300指数3300点时感到了深深的恐怖，不仅仅是股市所带来的举国上下的盲目自信，更是利益集团控制言论控制智力资源的险恶用心。老百姓由于在资金，知识，和舆论上的完全劣势，是完全在控制之中的，一切尽在掌握。</w:t>
      </w:r>
    </w:p>
    <w:p w14:paraId="31A418FD" w14:textId="77777777" w:rsidR="00710A7F" w:rsidRPr="004171E7" w:rsidRDefault="00000000">
      <w:pPr>
        <w:rPr>
          <w:rFonts w:ascii="宋体" w:eastAsia="宋体" w:hAnsi="宋体"/>
        </w:rPr>
      </w:pPr>
      <w:r w:rsidRPr="004171E7">
        <w:rPr>
          <w:rFonts w:ascii="宋体" w:eastAsia="宋体" w:hAnsi="宋体"/>
        </w:rPr>
        <w:t>我按计划把股票在300指数3300点（大概是沪市3000点）卖了一半， 我现在还有大概20%的仓位，老爹妈的几十万是100%，他们永远都是满仓。在债务杠杆的帮助下，这一半股票的获利已近很丰厚了，不但投入的本金全回来了，还可以买个房。</w:t>
      </w:r>
    </w:p>
    <w:p w14:paraId="7F5F6485" w14:textId="77777777" w:rsidR="00710A7F" w:rsidRPr="004171E7" w:rsidRDefault="00000000">
      <w:pPr>
        <w:rPr>
          <w:rFonts w:ascii="宋体" w:eastAsia="宋体" w:hAnsi="宋体"/>
        </w:rPr>
      </w:pPr>
      <w:r w:rsidRPr="004171E7">
        <w:rPr>
          <w:rFonts w:ascii="宋体" w:eastAsia="宋体" w:hAnsi="宋体"/>
        </w:rPr>
        <w:t>然后，大盘持续地上涨，我就持续地卖，后面的钱都是白赚的，可以继续换英镑，英国的房价又跌了。用江西的土话讲，大盘赶着去投胎，我们不妨开枪为它送行。</w:t>
      </w:r>
    </w:p>
    <w:p w14:paraId="09A02E84" w14:textId="77777777" w:rsidR="00710A7F" w:rsidRPr="004171E7" w:rsidRDefault="00000000">
      <w:pPr>
        <w:rPr>
          <w:rFonts w:ascii="宋体" w:eastAsia="宋体" w:hAnsi="宋体"/>
        </w:rPr>
      </w:pPr>
      <w:r w:rsidRPr="004171E7">
        <w:rPr>
          <w:rFonts w:ascii="宋体" w:eastAsia="宋体" w:hAnsi="宋体"/>
        </w:rPr>
        <w:t>大盘会不会现在就一路跌下去呢？不会，这只是个试探，就像530，要让大家习惯暴跌后会涨回来，大家以后就不会跑了。然后再真正地跌回到2500以下去。</w:t>
      </w:r>
    </w:p>
    <w:p w14:paraId="61253C84" w14:textId="77777777" w:rsidR="00710A7F" w:rsidRPr="004171E7" w:rsidRDefault="00000000">
      <w:pPr>
        <w:rPr>
          <w:rFonts w:ascii="宋体" w:eastAsia="宋体" w:hAnsi="宋体"/>
        </w:rPr>
      </w:pPr>
      <w:r w:rsidRPr="004171E7">
        <w:rPr>
          <w:rFonts w:ascii="宋体" w:eastAsia="宋体" w:hAnsi="宋体"/>
        </w:rPr>
        <w:lastRenderedPageBreak/>
        <w:t>政治周期的力量还很大，股价才刚刚符合政治周期的要求。我还没有看到足够的证据表明跛脚鸭的局面完全出现了。老人家还在挣扎，真正值得全面抛空的点位是300指数的4000点。所以，震一震还要涨，现在还有创新高的潜力。</w:t>
      </w:r>
    </w:p>
    <w:p w14:paraId="6C8F877D" w14:textId="77777777" w:rsidR="00710A7F" w:rsidRPr="004171E7" w:rsidRDefault="00000000">
      <w:pPr>
        <w:rPr>
          <w:rFonts w:ascii="宋体" w:eastAsia="宋体" w:hAnsi="宋体"/>
        </w:rPr>
      </w:pPr>
      <w:r w:rsidRPr="004171E7">
        <w:rPr>
          <w:rFonts w:ascii="宋体" w:eastAsia="宋体" w:hAnsi="宋体"/>
        </w:rPr>
        <w:t>需要特别关注的是，中国建设是不是第二个中石油？我看不会，它没这个能力也没这个资格。相反在关键时候主力会通过拉抬它来恢复人气。</w:t>
      </w:r>
    </w:p>
    <w:p w14:paraId="594DCA0F" w14:textId="77777777" w:rsidR="00710A7F" w:rsidRPr="004171E7" w:rsidRDefault="00000000">
      <w:pPr>
        <w:rPr>
          <w:rFonts w:ascii="宋体" w:eastAsia="宋体" w:hAnsi="宋体"/>
        </w:rPr>
      </w:pPr>
      <w:r w:rsidRPr="004171E7">
        <w:rPr>
          <w:rFonts w:ascii="宋体" w:eastAsia="宋体" w:hAnsi="宋体"/>
        </w:rPr>
        <w:t>下一步如何救市呢，以前有个庄家要炒黔轮胎，轮胎有什么好炒得？这老大拍出2个亿给黔轮胎公司，把黔轮胎的产品全给买了，找个大仓库一放。结果黔轮胎扭亏，利润暴增，于是炒重组又炒业绩赚了20个亿，再把轮胎还给黔轮胎公司，两清，大家都赚得盆满钵满。中国就是那个庄家，美国就是黔轮胎，中国人都是股民，谁也逃不掉。</w:t>
      </w:r>
    </w:p>
    <w:p w14:paraId="184D80D6" w14:textId="77777777" w:rsidR="00710A7F" w:rsidRPr="004171E7" w:rsidRDefault="00000000">
      <w:pPr>
        <w:rPr>
          <w:rFonts w:ascii="宋体" w:eastAsia="宋体" w:hAnsi="宋体"/>
        </w:rPr>
      </w:pPr>
      <w:r w:rsidRPr="004171E7">
        <w:rPr>
          <w:rFonts w:ascii="宋体" w:eastAsia="宋体" w:hAnsi="宋体"/>
        </w:rPr>
        <w:t>中国政府把钱给美国人，美国人开始消费，中国实物经济数据开始好看。你会看到出口和发电量逐渐好转，出口上升，然后物价上涨。还是在失业和通货膨胀之间相机抉择，就看哪方面政治压力大了。等到不得已要调利率和存款准备金率的时候，游戏就差不多结束了。老人家这是后也可以安全着陆了，烂摊子和三角债就是精确制导导弹，专打不听话的年轻人。</w:t>
      </w:r>
    </w:p>
    <w:p w14:paraId="70544DFB" w14:textId="77777777" w:rsidR="00710A7F" w:rsidRPr="004171E7" w:rsidRDefault="00000000">
      <w:pPr>
        <w:rPr>
          <w:rFonts w:ascii="宋体" w:eastAsia="宋体" w:hAnsi="宋体"/>
        </w:rPr>
      </w:pPr>
      <w:r w:rsidRPr="004171E7">
        <w:rPr>
          <w:rFonts w:ascii="宋体" w:eastAsia="宋体" w:hAnsi="宋体"/>
        </w:rPr>
        <w:t>把向猪头在2000点以下借的钱连本带息全部还了。他在电话里大声地问，你小子干得不错，还需要资金吗？</w:t>
      </w:r>
    </w:p>
    <w:p w14:paraId="6D4097E2" w14:textId="77777777" w:rsidR="00710A7F" w:rsidRPr="004171E7" w:rsidRDefault="00000000">
      <w:pPr>
        <w:rPr>
          <w:rFonts w:ascii="宋体" w:eastAsia="宋体" w:hAnsi="宋体"/>
        </w:rPr>
      </w:pPr>
      <w:r w:rsidRPr="004171E7">
        <w:rPr>
          <w:rFonts w:ascii="宋体" w:eastAsia="宋体" w:hAnsi="宋体"/>
        </w:rPr>
        <w:t>我说，要，你能力有多大？</w:t>
      </w:r>
    </w:p>
    <w:p w14:paraId="620FA320" w14:textId="77777777" w:rsidR="00710A7F" w:rsidRPr="004171E7" w:rsidRDefault="00000000">
      <w:pPr>
        <w:rPr>
          <w:rFonts w:ascii="宋体" w:eastAsia="宋体" w:hAnsi="宋体"/>
        </w:rPr>
      </w:pPr>
      <w:r w:rsidRPr="004171E7">
        <w:rPr>
          <w:rFonts w:ascii="宋体" w:eastAsia="宋体" w:hAnsi="宋体"/>
        </w:rPr>
        <w:t>他哈哈大笑，我的能力无限，中央银行能印多少钱，我们就有多少钱。</w:t>
      </w:r>
    </w:p>
    <w:p w14:paraId="0CF1DD5E" w14:textId="77777777" w:rsidR="00710A7F" w:rsidRPr="004171E7" w:rsidRDefault="00000000">
      <w:pPr>
        <w:rPr>
          <w:rFonts w:ascii="宋体" w:eastAsia="宋体" w:hAnsi="宋体"/>
        </w:rPr>
      </w:pPr>
      <w:r w:rsidRPr="004171E7">
        <w:rPr>
          <w:rFonts w:ascii="宋体" w:eastAsia="宋体" w:hAnsi="宋体"/>
        </w:rPr>
        <w:t>我说，等英国地产再跌一段，我们带着人民币去收购大英博物馆。</w:t>
      </w:r>
    </w:p>
    <w:p w14:paraId="35C6115A" w14:textId="77777777" w:rsidR="00710A7F" w:rsidRPr="004171E7" w:rsidRDefault="00000000">
      <w:pPr>
        <w:rPr>
          <w:rFonts w:ascii="宋体" w:eastAsia="宋体" w:hAnsi="宋体"/>
        </w:rPr>
      </w:pPr>
      <w:r w:rsidRPr="004171E7">
        <w:rPr>
          <w:rFonts w:ascii="宋体" w:eastAsia="宋体" w:hAnsi="宋体"/>
        </w:rPr>
        <w:t>猪头大笑说，等你的消息，挂了电话。</w:t>
      </w:r>
    </w:p>
    <w:p w14:paraId="0A947800" w14:textId="77777777" w:rsidR="00710A7F" w:rsidRPr="004171E7" w:rsidRDefault="00000000">
      <w:pPr>
        <w:rPr>
          <w:rFonts w:ascii="宋体" w:eastAsia="宋体" w:hAnsi="宋体"/>
        </w:rPr>
      </w:pPr>
      <w:r w:rsidRPr="004171E7">
        <w:rPr>
          <w:rFonts w:ascii="宋体" w:eastAsia="宋体" w:hAnsi="宋体"/>
        </w:rPr>
        <w:t xml:space="preserve">这就是中国的金融现状，60-70年代的日本，一个想说“不”的国家。 </w:t>
      </w:r>
    </w:p>
    <w:p w14:paraId="7CCC445B" w14:textId="77777777" w:rsidR="00710A7F" w:rsidRPr="004171E7" w:rsidRDefault="00000000">
      <w:pPr>
        <w:rPr>
          <w:rFonts w:ascii="宋体" w:eastAsia="宋体" w:hAnsi="宋体"/>
        </w:rPr>
      </w:pPr>
      <w:r w:rsidRPr="004171E7">
        <w:rPr>
          <w:rFonts w:ascii="宋体" w:eastAsia="宋体" w:hAnsi="宋体"/>
        </w:rPr>
        <w:t xml:space="preserve"> </w:t>
      </w:r>
    </w:p>
    <w:p w14:paraId="43674547" w14:textId="77777777" w:rsidR="00710A7F" w:rsidRPr="004171E7" w:rsidRDefault="00710A7F">
      <w:pPr>
        <w:rPr>
          <w:rFonts w:ascii="宋体" w:eastAsia="宋体" w:hAnsi="宋体"/>
        </w:rPr>
      </w:pPr>
    </w:p>
    <w:p w14:paraId="6BD9961F" w14:textId="77777777" w:rsidR="00710A7F" w:rsidRPr="004171E7" w:rsidRDefault="00710A7F">
      <w:pPr>
        <w:rPr>
          <w:rFonts w:ascii="宋体" w:eastAsia="宋体" w:hAnsi="宋体"/>
        </w:rPr>
      </w:pPr>
    </w:p>
    <w:p w14:paraId="15612198" w14:textId="77777777" w:rsidR="00710A7F" w:rsidRPr="004171E7" w:rsidRDefault="00000000">
      <w:pPr>
        <w:pStyle w:val="31"/>
        <w:rPr>
          <w:rFonts w:ascii="宋体" w:eastAsia="宋体" w:hAnsi="宋体"/>
        </w:rPr>
      </w:pPr>
      <w:r w:rsidRPr="004171E7">
        <w:rPr>
          <w:rFonts w:ascii="宋体" w:eastAsia="宋体" w:hAnsi="宋体"/>
        </w:rPr>
        <w:t>学习了一下，以后可以考虑买基金，花</w:t>
      </w:r>
    </w:p>
    <w:p w14:paraId="4A528149" w14:textId="77777777" w:rsidR="00710A7F" w:rsidRPr="004171E7" w:rsidRDefault="00000000">
      <w:pPr>
        <w:rPr>
          <w:rFonts w:ascii="宋体" w:eastAsia="宋体" w:hAnsi="宋体"/>
        </w:rPr>
      </w:pPr>
      <w:r w:rsidRPr="004171E7">
        <w:rPr>
          <w:rFonts w:ascii="宋体" w:eastAsia="宋体" w:hAnsi="宋体"/>
        </w:rPr>
        <w:t>原文：https://talkcc.org//article/2339606-2230</w:t>
      </w:r>
    </w:p>
    <w:p w14:paraId="5A36A8C8" w14:textId="77777777" w:rsidR="00710A7F" w:rsidRPr="004171E7" w:rsidRDefault="00000000">
      <w:pPr>
        <w:rPr>
          <w:rFonts w:ascii="宋体" w:eastAsia="宋体" w:hAnsi="宋体"/>
        </w:rPr>
      </w:pPr>
      <w:r w:rsidRPr="004171E7">
        <w:rPr>
          <w:rFonts w:ascii="宋体" w:eastAsia="宋体" w:hAnsi="宋体"/>
        </w:rPr>
        <w:t>2009-07-30 08:25:34</w:t>
      </w:r>
    </w:p>
    <w:p w14:paraId="7DF5E3A2" w14:textId="77777777" w:rsidR="00710A7F" w:rsidRPr="004171E7" w:rsidRDefault="00710A7F">
      <w:pPr>
        <w:rPr>
          <w:rFonts w:ascii="宋体" w:eastAsia="宋体" w:hAnsi="宋体"/>
        </w:rPr>
      </w:pPr>
    </w:p>
    <w:p w14:paraId="5D2ABC08" w14:textId="77777777" w:rsidR="00710A7F" w:rsidRPr="004171E7" w:rsidRDefault="00710A7F">
      <w:pPr>
        <w:rPr>
          <w:rFonts w:ascii="宋体" w:eastAsia="宋体" w:hAnsi="宋体"/>
        </w:rPr>
      </w:pPr>
    </w:p>
    <w:p w14:paraId="4B7C5440" w14:textId="77777777" w:rsidR="00710A7F" w:rsidRPr="004171E7" w:rsidRDefault="00000000">
      <w:pPr>
        <w:pStyle w:val="31"/>
        <w:rPr>
          <w:rFonts w:ascii="宋体" w:eastAsia="宋体" w:hAnsi="宋体"/>
        </w:rPr>
      </w:pPr>
      <w:r w:rsidRPr="004171E7">
        <w:rPr>
          <w:rFonts w:ascii="宋体" w:eastAsia="宋体" w:hAnsi="宋体"/>
        </w:rPr>
        <w:lastRenderedPageBreak/>
        <w:t>现在还有不少人认为管理经济是不用数学的</w:t>
      </w:r>
    </w:p>
    <w:p w14:paraId="7BB8F0D1" w14:textId="77777777" w:rsidR="00710A7F" w:rsidRPr="004171E7" w:rsidRDefault="00000000">
      <w:pPr>
        <w:rPr>
          <w:rFonts w:ascii="宋体" w:eastAsia="宋体" w:hAnsi="宋体"/>
        </w:rPr>
      </w:pPr>
      <w:r w:rsidRPr="004171E7">
        <w:rPr>
          <w:rFonts w:ascii="宋体" w:eastAsia="宋体" w:hAnsi="宋体"/>
        </w:rPr>
        <w:t>原文：https://talkcc.org//article/2339664</w:t>
      </w:r>
    </w:p>
    <w:p w14:paraId="00FB6C67" w14:textId="77777777" w:rsidR="00710A7F" w:rsidRPr="004171E7" w:rsidRDefault="00000000">
      <w:pPr>
        <w:rPr>
          <w:rFonts w:ascii="宋体" w:eastAsia="宋体" w:hAnsi="宋体"/>
        </w:rPr>
      </w:pPr>
      <w:r w:rsidRPr="004171E7">
        <w:rPr>
          <w:rFonts w:ascii="宋体" w:eastAsia="宋体" w:hAnsi="宋体"/>
        </w:rPr>
        <w:t>2009-07-30 08:59:33</w:t>
      </w:r>
    </w:p>
    <w:p w14:paraId="487A633D" w14:textId="77777777" w:rsidR="00710A7F" w:rsidRPr="004171E7" w:rsidRDefault="00000000">
      <w:pPr>
        <w:rPr>
          <w:rFonts w:ascii="宋体" w:eastAsia="宋体" w:hAnsi="宋体"/>
        </w:rPr>
      </w:pPr>
      <w:r w:rsidRPr="004171E7">
        <w:rPr>
          <w:rFonts w:ascii="宋体" w:eastAsia="宋体" w:hAnsi="宋体"/>
        </w:rPr>
        <w:t xml:space="preserve">其实，我在国内读研究生时，所上的数学课就和工程系物理系等是一样的了。那时数学教授教的模糊数学是用来搞潜艇的，现在都还记得很清楚。我大概80年代初10岁左右开始写程序，英文都是用中文记，应该是中国最早的一批程序员了吧，后来对文学感兴趣，14，5 岁开始写小说，保送清华都没去，17，8 岁又转到学经济学，等到我27，8 岁时突然又要用统计软件写程序，十几分钟就写完了。中国人人多，所以最聪明。 </w:t>
      </w:r>
    </w:p>
    <w:p w14:paraId="1A3E015E" w14:textId="77777777" w:rsidR="00710A7F" w:rsidRPr="004171E7" w:rsidRDefault="00710A7F">
      <w:pPr>
        <w:rPr>
          <w:rFonts w:ascii="宋体" w:eastAsia="宋体" w:hAnsi="宋体"/>
        </w:rPr>
      </w:pPr>
    </w:p>
    <w:p w14:paraId="57C728CC" w14:textId="77777777" w:rsidR="00710A7F" w:rsidRPr="004171E7" w:rsidRDefault="00710A7F">
      <w:pPr>
        <w:rPr>
          <w:rFonts w:ascii="宋体" w:eastAsia="宋体" w:hAnsi="宋体"/>
        </w:rPr>
      </w:pPr>
    </w:p>
    <w:p w14:paraId="0E74F60D" w14:textId="77777777" w:rsidR="00710A7F" w:rsidRPr="004171E7" w:rsidRDefault="00000000">
      <w:pPr>
        <w:pStyle w:val="31"/>
        <w:rPr>
          <w:rFonts w:ascii="宋体" w:eastAsia="宋体" w:hAnsi="宋体"/>
        </w:rPr>
      </w:pPr>
      <w:r w:rsidRPr="004171E7">
        <w:rPr>
          <w:rFonts w:ascii="宋体" w:eastAsia="宋体" w:hAnsi="宋体"/>
        </w:rPr>
        <w:t>在台湾的江西老乡！花</w:t>
      </w:r>
    </w:p>
    <w:p w14:paraId="380FFF54" w14:textId="77777777" w:rsidR="00710A7F" w:rsidRPr="004171E7" w:rsidRDefault="00000000">
      <w:pPr>
        <w:rPr>
          <w:rFonts w:ascii="宋体" w:eastAsia="宋体" w:hAnsi="宋体"/>
        </w:rPr>
      </w:pPr>
      <w:r w:rsidRPr="004171E7">
        <w:rPr>
          <w:rFonts w:ascii="宋体" w:eastAsia="宋体" w:hAnsi="宋体"/>
        </w:rPr>
        <w:t>原文：https://talkcc.org//article/2339668-10499</w:t>
      </w:r>
    </w:p>
    <w:p w14:paraId="58C3129B" w14:textId="77777777" w:rsidR="00710A7F" w:rsidRPr="004171E7" w:rsidRDefault="00000000">
      <w:pPr>
        <w:rPr>
          <w:rFonts w:ascii="宋体" w:eastAsia="宋体" w:hAnsi="宋体"/>
        </w:rPr>
      </w:pPr>
      <w:r w:rsidRPr="004171E7">
        <w:rPr>
          <w:rFonts w:ascii="宋体" w:eastAsia="宋体" w:hAnsi="宋体"/>
        </w:rPr>
        <w:t>2009-07-30 09:01:39</w:t>
      </w:r>
    </w:p>
    <w:p w14:paraId="4EAD9D06" w14:textId="77777777" w:rsidR="00710A7F" w:rsidRPr="004171E7" w:rsidRDefault="00710A7F">
      <w:pPr>
        <w:rPr>
          <w:rFonts w:ascii="宋体" w:eastAsia="宋体" w:hAnsi="宋体"/>
        </w:rPr>
      </w:pPr>
    </w:p>
    <w:p w14:paraId="756DCB6A" w14:textId="77777777" w:rsidR="00710A7F" w:rsidRPr="004171E7" w:rsidRDefault="00710A7F">
      <w:pPr>
        <w:rPr>
          <w:rFonts w:ascii="宋体" w:eastAsia="宋体" w:hAnsi="宋体"/>
        </w:rPr>
      </w:pPr>
    </w:p>
    <w:p w14:paraId="1021925A" w14:textId="77777777" w:rsidR="00710A7F" w:rsidRPr="004171E7" w:rsidRDefault="00000000">
      <w:pPr>
        <w:pStyle w:val="31"/>
        <w:rPr>
          <w:rFonts w:ascii="宋体" w:eastAsia="宋体" w:hAnsi="宋体"/>
        </w:rPr>
      </w:pPr>
      <w:r w:rsidRPr="004171E7">
        <w:rPr>
          <w:rFonts w:ascii="宋体" w:eastAsia="宋体" w:hAnsi="宋体"/>
        </w:rPr>
        <w:t>太G8搞笑了！</w:t>
      </w:r>
    </w:p>
    <w:p w14:paraId="72F84F73" w14:textId="77777777" w:rsidR="00710A7F" w:rsidRPr="004171E7" w:rsidRDefault="00000000">
      <w:pPr>
        <w:rPr>
          <w:rFonts w:ascii="宋体" w:eastAsia="宋体" w:hAnsi="宋体"/>
        </w:rPr>
      </w:pPr>
      <w:r w:rsidRPr="004171E7">
        <w:rPr>
          <w:rFonts w:ascii="宋体" w:eastAsia="宋体" w:hAnsi="宋体"/>
        </w:rPr>
        <w:t>原文：https://talkcc.org//article/2339677</w:t>
      </w:r>
    </w:p>
    <w:p w14:paraId="3B0CD6EE" w14:textId="77777777" w:rsidR="00710A7F" w:rsidRPr="004171E7" w:rsidRDefault="00000000">
      <w:pPr>
        <w:rPr>
          <w:rFonts w:ascii="宋体" w:eastAsia="宋体" w:hAnsi="宋体"/>
        </w:rPr>
      </w:pPr>
      <w:r w:rsidRPr="004171E7">
        <w:rPr>
          <w:rFonts w:ascii="宋体" w:eastAsia="宋体" w:hAnsi="宋体"/>
        </w:rPr>
        <w:t>2009-07-30 09:07:04</w:t>
      </w:r>
    </w:p>
    <w:p w14:paraId="769E2E84" w14:textId="77777777" w:rsidR="00710A7F" w:rsidRPr="004171E7" w:rsidRDefault="00710A7F">
      <w:pPr>
        <w:rPr>
          <w:rFonts w:ascii="宋体" w:eastAsia="宋体" w:hAnsi="宋体"/>
        </w:rPr>
      </w:pPr>
    </w:p>
    <w:p w14:paraId="2D6B77CA" w14:textId="77777777" w:rsidR="00710A7F" w:rsidRPr="004171E7" w:rsidRDefault="00710A7F">
      <w:pPr>
        <w:rPr>
          <w:rFonts w:ascii="宋体" w:eastAsia="宋体" w:hAnsi="宋体"/>
        </w:rPr>
      </w:pPr>
    </w:p>
    <w:p w14:paraId="0EDF4159" w14:textId="77777777" w:rsidR="00710A7F" w:rsidRPr="004171E7" w:rsidRDefault="00000000">
      <w:pPr>
        <w:pStyle w:val="31"/>
        <w:rPr>
          <w:rFonts w:ascii="宋体" w:eastAsia="宋体" w:hAnsi="宋体"/>
        </w:rPr>
      </w:pPr>
      <w:r w:rsidRPr="004171E7">
        <w:rPr>
          <w:rFonts w:ascii="宋体" w:eastAsia="宋体" w:hAnsi="宋体"/>
        </w:rPr>
        <w:t>你对现在台上的人物评论比较准确</w:t>
      </w:r>
    </w:p>
    <w:p w14:paraId="25DAB951" w14:textId="77777777" w:rsidR="00710A7F" w:rsidRPr="004171E7" w:rsidRDefault="00000000">
      <w:pPr>
        <w:rPr>
          <w:rFonts w:ascii="宋体" w:eastAsia="宋体" w:hAnsi="宋体"/>
        </w:rPr>
      </w:pPr>
      <w:r w:rsidRPr="004171E7">
        <w:rPr>
          <w:rFonts w:ascii="宋体" w:eastAsia="宋体" w:hAnsi="宋体"/>
        </w:rPr>
        <w:t>原文：https://talkcc.org//article/2340017-2235</w:t>
      </w:r>
    </w:p>
    <w:p w14:paraId="530424ED" w14:textId="77777777" w:rsidR="00710A7F" w:rsidRPr="004171E7" w:rsidRDefault="00000000">
      <w:pPr>
        <w:rPr>
          <w:rFonts w:ascii="宋体" w:eastAsia="宋体" w:hAnsi="宋体"/>
        </w:rPr>
      </w:pPr>
      <w:r w:rsidRPr="004171E7">
        <w:rPr>
          <w:rFonts w:ascii="宋体" w:eastAsia="宋体" w:hAnsi="宋体"/>
        </w:rPr>
        <w:t>2009-07-30 14:38:43</w:t>
      </w:r>
    </w:p>
    <w:p w14:paraId="61098365" w14:textId="77777777" w:rsidR="00710A7F" w:rsidRPr="004171E7" w:rsidRDefault="00000000">
      <w:pPr>
        <w:rPr>
          <w:rFonts w:ascii="宋体" w:eastAsia="宋体" w:hAnsi="宋体"/>
        </w:rPr>
      </w:pPr>
      <w:r w:rsidRPr="004171E7">
        <w:rPr>
          <w:rFonts w:ascii="宋体" w:eastAsia="宋体" w:hAnsi="宋体"/>
        </w:rPr>
        <w:t>因为经济危机,政治丑陋的一面大家比较关注，热讽冷嘲无可厚非.</w:t>
      </w:r>
    </w:p>
    <w:p w14:paraId="450297BA" w14:textId="77777777" w:rsidR="00710A7F" w:rsidRPr="004171E7" w:rsidRDefault="00000000">
      <w:pPr>
        <w:rPr>
          <w:rFonts w:ascii="宋体" w:eastAsia="宋体" w:hAnsi="宋体"/>
        </w:rPr>
      </w:pPr>
      <w:r w:rsidRPr="004171E7">
        <w:rPr>
          <w:rFonts w:ascii="宋体" w:eastAsia="宋体" w:hAnsi="宋体"/>
        </w:rPr>
        <w:t>但是,对撒切尔夫人的评价有失公允，也不符合历史事实.</w:t>
      </w:r>
    </w:p>
    <w:p w14:paraId="0F8392D7" w14:textId="77777777" w:rsidR="00710A7F" w:rsidRPr="004171E7" w:rsidRDefault="00000000">
      <w:pPr>
        <w:rPr>
          <w:rFonts w:ascii="宋体" w:eastAsia="宋体" w:hAnsi="宋体"/>
        </w:rPr>
      </w:pPr>
      <w:r w:rsidRPr="004171E7">
        <w:rPr>
          <w:rFonts w:ascii="宋体" w:eastAsia="宋体" w:hAnsi="宋体"/>
        </w:rPr>
        <w:t>撒切尔夫人从1979-1990年执政,这是英国经济最困难的时期.是撒切尔夫人改变了英国的体制,挽救了这个老牌帝国主义.</w:t>
      </w:r>
    </w:p>
    <w:p w14:paraId="45A4F488" w14:textId="77777777" w:rsidR="00710A7F" w:rsidRPr="004171E7" w:rsidRDefault="00000000">
      <w:pPr>
        <w:rPr>
          <w:rFonts w:ascii="宋体" w:eastAsia="宋体" w:hAnsi="宋体"/>
        </w:rPr>
      </w:pPr>
      <w:r w:rsidRPr="004171E7">
        <w:rPr>
          <w:rFonts w:ascii="宋体" w:eastAsia="宋体" w:hAnsi="宋体"/>
        </w:rPr>
        <w:lastRenderedPageBreak/>
        <w:t>我们来看一看历史事实:由于高度的国有化和僵化的体制,英国经济在6070年代持续恶化.国有化在重工业中高达90%,工会会员在各行业的比重高达70-80%(1978年 FWLS数据库),工会会员享有带薪假期和失业保险,而不是工会会员的工人却在承受社会高达10%的失业率和15%的通货膨胀率.工资收入的最高税率是83%,投资收益的最高税率是98%. 伦敦金融市场完全衰败,不再是重要的国际金融中心.这就是撒切尔夫人在80年代初面临的经济现实.</w:t>
      </w:r>
    </w:p>
    <w:p w14:paraId="6445E89C" w14:textId="77777777" w:rsidR="00710A7F" w:rsidRPr="004171E7" w:rsidRDefault="00000000">
      <w:pPr>
        <w:rPr>
          <w:rFonts w:ascii="宋体" w:eastAsia="宋体" w:hAnsi="宋体"/>
        </w:rPr>
      </w:pPr>
      <w:r w:rsidRPr="004171E7">
        <w:rPr>
          <w:rFonts w:ascii="宋体" w:eastAsia="宋体" w:hAnsi="宋体"/>
        </w:rPr>
        <w:t>那以后呢,我在我的经济周期文中详细地描述了英国在撒切尔夫人，以及她的（不管是保守党还是工党）继承人的带领下重新崛起的过程。即使是工党领袖都不会去改变她定下的政策:那就是严厉控制工会的力量,永远不要让工会独大威胁国家的安全.</w:t>
      </w:r>
    </w:p>
    <w:p w14:paraId="68F99564" w14:textId="77777777" w:rsidR="00710A7F" w:rsidRPr="004171E7" w:rsidRDefault="00000000">
      <w:pPr>
        <w:rPr>
          <w:rFonts w:ascii="宋体" w:eastAsia="宋体" w:hAnsi="宋体"/>
        </w:rPr>
      </w:pPr>
      <w:r w:rsidRPr="004171E7">
        <w:rPr>
          <w:rFonts w:ascii="宋体" w:eastAsia="宋体" w:hAnsi="宋体"/>
        </w:rPr>
        <w:t>所以,你看到即使是在现在,工党已经上台十几年了,英国的工会会员在各行业的比重还是保持在90年代的20%左右的水平.为什么工党不支持工会，重振6070年代的雄风，而是要走第三条道路呢?</w:t>
      </w:r>
    </w:p>
    <w:p w14:paraId="49E50CAC" w14:textId="77777777" w:rsidR="00710A7F" w:rsidRPr="004171E7" w:rsidRDefault="00000000">
      <w:pPr>
        <w:rPr>
          <w:rFonts w:ascii="宋体" w:eastAsia="宋体" w:hAnsi="宋体"/>
        </w:rPr>
      </w:pPr>
      <w:r w:rsidRPr="004171E7">
        <w:rPr>
          <w:rFonts w:ascii="宋体" w:eastAsia="宋体" w:hAnsi="宋体"/>
        </w:rPr>
        <w:t>因为工会臭名昭著!在英国,工会的绰号就是喝工人血的吸血鬼.真的圈内人都不把工会叫TRADE UNION, 而是vampire, 或者是:YOU-KNOW-WHAT-I-SAY, 哈里波特中专门指代伏地魔的词.除非你自己就是工会会员，否则没人喜欢工会。</w:t>
      </w:r>
    </w:p>
    <w:p w14:paraId="7323F92C" w14:textId="77777777" w:rsidR="00710A7F" w:rsidRPr="004171E7" w:rsidRDefault="00000000">
      <w:pPr>
        <w:rPr>
          <w:rFonts w:ascii="宋体" w:eastAsia="宋体" w:hAnsi="宋体"/>
        </w:rPr>
      </w:pPr>
      <w:r w:rsidRPr="004171E7">
        <w:rPr>
          <w:rFonts w:ascii="宋体" w:eastAsia="宋体" w:hAnsi="宋体"/>
        </w:rPr>
        <w:t xml:space="preserve">我是专门研究工会的，而我的导师更是英国工人运动组织理论的老祖宗.大家千万不要认为工会就是好的,打击罢工就不好.工会是一种利益集团,它只保护工会会员,而排斥非工会会员.工会是垄断人力资本的暴力集团,对工会会员来说没事的时候工会是天使,有事的时候,工会就驱使会员当打手。而对非工会会员,工会就是魔鬼.工会就是要维持会员和非会员之间的等级制度,提高进入工会的门槛，否则没人愿意加入工会. 有充分的证据表明，工会通过制造高失业率来维护组织的稳定。 </w:t>
      </w:r>
    </w:p>
    <w:p w14:paraId="461B1341" w14:textId="77777777" w:rsidR="00710A7F" w:rsidRPr="004171E7" w:rsidRDefault="00000000">
      <w:pPr>
        <w:rPr>
          <w:rFonts w:ascii="宋体" w:eastAsia="宋体" w:hAnsi="宋体"/>
        </w:rPr>
      </w:pPr>
      <w:r w:rsidRPr="004171E7">
        <w:rPr>
          <w:rFonts w:ascii="宋体" w:eastAsia="宋体" w:hAnsi="宋体"/>
        </w:rPr>
        <w:t>就像美国的里根总统,中国的邓小平一样,撒切尔夫人是打破这种僵化体制的政治家. 她在英国人民中的地位崇高,英国首相中:第一丘吉尔,第二撒切尔.大概5年前的一个民意统计显示,如果撒切尔夫人再次出山选举,会以压倒多数击败所有对手.</w:t>
      </w:r>
    </w:p>
    <w:p w14:paraId="17BE91A3" w14:textId="77777777" w:rsidR="00710A7F" w:rsidRPr="004171E7" w:rsidRDefault="00000000">
      <w:pPr>
        <w:rPr>
          <w:rFonts w:ascii="宋体" w:eastAsia="宋体" w:hAnsi="宋体"/>
        </w:rPr>
      </w:pPr>
      <w:r w:rsidRPr="004171E7">
        <w:rPr>
          <w:rFonts w:ascii="宋体" w:eastAsia="宋体" w:hAnsi="宋体"/>
        </w:rPr>
        <w:t>我觉得，不应该把一个划时代的政治家和普通政客混为一谈。不能看了一些网上的文章（和你的内容非常相似）就贬低一个伟大的政治家。</w:t>
      </w:r>
    </w:p>
    <w:p w14:paraId="04E5D8B5" w14:textId="77777777" w:rsidR="00710A7F" w:rsidRPr="004171E7" w:rsidRDefault="00000000">
      <w:pPr>
        <w:rPr>
          <w:rFonts w:ascii="宋体" w:eastAsia="宋体" w:hAnsi="宋体"/>
        </w:rPr>
      </w:pPr>
      <w:r w:rsidRPr="004171E7">
        <w:rPr>
          <w:rFonts w:ascii="宋体" w:eastAsia="宋体" w:hAnsi="宋体"/>
        </w:rPr>
        <w:t>更不要认为她嫁了个有钱的老公帮她从政就如何如何，因为同样的事情拿破仑和默罕默德都做过。</w:t>
      </w:r>
    </w:p>
    <w:p w14:paraId="00B75DF7" w14:textId="77777777" w:rsidR="00710A7F" w:rsidRPr="004171E7" w:rsidRDefault="00710A7F">
      <w:pPr>
        <w:rPr>
          <w:rFonts w:ascii="宋体" w:eastAsia="宋体" w:hAnsi="宋体"/>
        </w:rPr>
      </w:pPr>
    </w:p>
    <w:p w14:paraId="159C87C7" w14:textId="77777777" w:rsidR="00710A7F" w:rsidRPr="004171E7" w:rsidRDefault="00710A7F">
      <w:pPr>
        <w:rPr>
          <w:rFonts w:ascii="宋体" w:eastAsia="宋体" w:hAnsi="宋体"/>
        </w:rPr>
      </w:pPr>
    </w:p>
    <w:p w14:paraId="311195DE" w14:textId="77777777" w:rsidR="00710A7F" w:rsidRPr="004171E7" w:rsidRDefault="00000000">
      <w:pPr>
        <w:pStyle w:val="31"/>
        <w:rPr>
          <w:rFonts w:ascii="宋体" w:eastAsia="宋体" w:hAnsi="宋体"/>
        </w:rPr>
      </w:pPr>
      <w:r w:rsidRPr="004171E7">
        <w:rPr>
          <w:rFonts w:ascii="宋体" w:eastAsia="宋体" w:hAnsi="宋体"/>
        </w:rPr>
        <w:t>就像17,8岁的时候,给你一个姑娘</w:t>
      </w:r>
    </w:p>
    <w:p w14:paraId="0AAF29F3" w14:textId="77777777" w:rsidR="00710A7F" w:rsidRPr="004171E7" w:rsidRDefault="00000000">
      <w:pPr>
        <w:rPr>
          <w:rFonts w:ascii="宋体" w:eastAsia="宋体" w:hAnsi="宋体"/>
        </w:rPr>
      </w:pPr>
      <w:r w:rsidRPr="004171E7">
        <w:rPr>
          <w:rFonts w:ascii="宋体" w:eastAsia="宋体" w:hAnsi="宋体"/>
        </w:rPr>
        <w:t>原文：https://talkcc.org//article/2340798-10524</w:t>
      </w:r>
    </w:p>
    <w:p w14:paraId="7CE90543" w14:textId="77777777" w:rsidR="00710A7F" w:rsidRPr="004171E7" w:rsidRDefault="00000000">
      <w:pPr>
        <w:rPr>
          <w:rFonts w:ascii="宋体" w:eastAsia="宋体" w:hAnsi="宋体"/>
        </w:rPr>
      </w:pPr>
      <w:r w:rsidRPr="004171E7">
        <w:rPr>
          <w:rFonts w:ascii="宋体" w:eastAsia="宋体" w:hAnsi="宋体"/>
        </w:rPr>
        <w:t>2009-07-30 23:55:40</w:t>
      </w:r>
    </w:p>
    <w:p w14:paraId="127BC375" w14:textId="77777777" w:rsidR="00710A7F" w:rsidRPr="004171E7" w:rsidRDefault="00710A7F">
      <w:pPr>
        <w:rPr>
          <w:rFonts w:ascii="宋体" w:eastAsia="宋体" w:hAnsi="宋体"/>
        </w:rPr>
      </w:pPr>
    </w:p>
    <w:p w14:paraId="31060EC9" w14:textId="77777777" w:rsidR="00710A7F" w:rsidRPr="004171E7" w:rsidRDefault="00710A7F">
      <w:pPr>
        <w:rPr>
          <w:rFonts w:ascii="宋体" w:eastAsia="宋体" w:hAnsi="宋体"/>
        </w:rPr>
      </w:pPr>
    </w:p>
    <w:p w14:paraId="50720019" w14:textId="77777777" w:rsidR="00710A7F" w:rsidRPr="004171E7" w:rsidRDefault="00000000">
      <w:pPr>
        <w:pStyle w:val="31"/>
        <w:rPr>
          <w:rFonts w:ascii="宋体" w:eastAsia="宋体" w:hAnsi="宋体"/>
        </w:rPr>
      </w:pPr>
      <w:r w:rsidRPr="004171E7">
        <w:rPr>
          <w:rFonts w:ascii="宋体" w:eastAsia="宋体" w:hAnsi="宋体"/>
        </w:rPr>
        <w:t>所以我还在市场里面</w:t>
      </w:r>
    </w:p>
    <w:p w14:paraId="407A9912" w14:textId="77777777" w:rsidR="00710A7F" w:rsidRPr="004171E7" w:rsidRDefault="00000000">
      <w:pPr>
        <w:rPr>
          <w:rFonts w:ascii="宋体" w:eastAsia="宋体" w:hAnsi="宋体"/>
        </w:rPr>
      </w:pPr>
      <w:r w:rsidRPr="004171E7">
        <w:rPr>
          <w:rFonts w:ascii="宋体" w:eastAsia="宋体" w:hAnsi="宋体"/>
        </w:rPr>
        <w:t>原文：https://talkcc.org//article/2340800-10524</w:t>
      </w:r>
    </w:p>
    <w:p w14:paraId="3A4F2726" w14:textId="77777777" w:rsidR="00710A7F" w:rsidRPr="004171E7" w:rsidRDefault="00000000">
      <w:pPr>
        <w:rPr>
          <w:rFonts w:ascii="宋体" w:eastAsia="宋体" w:hAnsi="宋体"/>
        </w:rPr>
      </w:pPr>
      <w:r w:rsidRPr="004171E7">
        <w:rPr>
          <w:rFonts w:ascii="宋体" w:eastAsia="宋体" w:hAnsi="宋体"/>
        </w:rPr>
        <w:t>2009-07-30 23:56:52</w:t>
      </w:r>
    </w:p>
    <w:p w14:paraId="099DADF5" w14:textId="77777777" w:rsidR="00710A7F" w:rsidRPr="004171E7" w:rsidRDefault="00000000">
      <w:pPr>
        <w:rPr>
          <w:rFonts w:ascii="宋体" w:eastAsia="宋体" w:hAnsi="宋体"/>
        </w:rPr>
      </w:pPr>
      <w:r w:rsidRPr="004171E7">
        <w:rPr>
          <w:rFonts w:ascii="宋体" w:eastAsia="宋体" w:hAnsi="宋体"/>
        </w:rPr>
        <w:t>参与中国经济增长,货币没有臭味.</w:t>
      </w:r>
    </w:p>
    <w:p w14:paraId="0127389F" w14:textId="77777777" w:rsidR="00710A7F" w:rsidRPr="004171E7" w:rsidRDefault="00710A7F">
      <w:pPr>
        <w:rPr>
          <w:rFonts w:ascii="宋体" w:eastAsia="宋体" w:hAnsi="宋体"/>
        </w:rPr>
      </w:pPr>
    </w:p>
    <w:p w14:paraId="58B3CA1B" w14:textId="77777777" w:rsidR="00710A7F" w:rsidRPr="004171E7" w:rsidRDefault="00710A7F">
      <w:pPr>
        <w:rPr>
          <w:rFonts w:ascii="宋体" w:eastAsia="宋体" w:hAnsi="宋体"/>
        </w:rPr>
      </w:pPr>
    </w:p>
    <w:p w14:paraId="045D5D4F" w14:textId="77777777" w:rsidR="00710A7F" w:rsidRPr="004171E7" w:rsidRDefault="00000000">
      <w:pPr>
        <w:pStyle w:val="31"/>
        <w:rPr>
          <w:rFonts w:ascii="宋体" w:eastAsia="宋体" w:hAnsi="宋体"/>
        </w:rPr>
      </w:pPr>
      <w:r w:rsidRPr="004171E7">
        <w:rPr>
          <w:rFonts w:ascii="宋体" w:eastAsia="宋体" w:hAnsi="宋体"/>
        </w:rPr>
        <w:t>有</w:t>
      </w:r>
    </w:p>
    <w:p w14:paraId="0CD14312" w14:textId="77777777" w:rsidR="00710A7F" w:rsidRPr="004171E7" w:rsidRDefault="00000000">
      <w:pPr>
        <w:rPr>
          <w:rFonts w:ascii="宋体" w:eastAsia="宋体" w:hAnsi="宋体"/>
        </w:rPr>
      </w:pPr>
      <w:r w:rsidRPr="004171E7">
        <w:rPr>
          <w:rFonts w:ascii="宋体" w:eastAsia="宋体" w:hAnsi="宋体"/>
        </w:rPr>
        <w:t>原文：https://talkcc.org//article/2340803-10524</w:t>
      </w:r>
    </w:p>
    <w:p w14:paraId="5306B2D3" w14:textId="77777777" w:rsidR="00710A7F" w:rsidRPr="004171E7" w:rsidRDefault="00000000">
      <w:pPr>
        <w:rPr>
          <w:rFonts w:ascii="宋体" w:eastAsia="宋体" w:hAnsi="宋体"/>
        </w:rPr>
      </w:pPr>
      <w:r w:rsidRPr="004171E7">
        <w:rPr>
          <w:rFonts w:ascii="宋体" w:eastAsia="宋体" w:hAnsi="宋体"/>
        </w:rPr>
        <w:t>2009-07-30 23:58:46</w:t>
      </w:r>
    </w:p>
    <w:p w14:paraId="430725B7" w14:textId="77777777" w:rsidR="00710A7F" w:rsidRPr="004171E7" w:rsidRDefault="00000000">
      <w:pPr>
        <w:rPr>
          <w:rFonts w:ascii="宋体" w:eastAsia="宋体" w:hAnsi="宋体"/>
        </w:rPr>
      </w:pPr>
      <w:r w:rsidRPr="004171E7">
        <w:rPr>
          <w:rFonts w:ascii="宋体" w:eastAsia="宋体" w:hAnsi="宋体"/>
        </w:rPr>
        <w:t xml:space="preserve">去看看曼昆的很浅显的经济学,那里面的10条公理,就是经济学200年来得到的规律.其它的还在探索中. </w:t>
      </w:r>
    </w:p>
    <w:p w14:paraId="043EA7E3" w14:textId="77777777" w:rsidR="00710A7F" w:rsidRPr="004171E7" w:rsidRDefault="00710A7F">
      <w:pPr>
        <w:rPr>
          <w:rFonts w:ascii="宋体" w:eastAsia="宋体" w:hAnsi="宋体"/>
        </w:rPr>
      </w:pPr>
    </w:p>
    <w:p w14:paraId="72BB7119" w14:textId="77777777" w:rsidR="00710A7F" w:rsidRPr="004171E7" w:rsidRDefault="00710A7F">
      <w:pPr>
        <w:rPr>
          <w:rFonts w:ascii="宋体" w:eastAsia="宋体" w:hAnsi="宋体"/>
        </w:rPr>
      </w:pPr>
    </w:p>
    <w:p w14:paraId="1BEED0C8" w14:textId="77777777" w:rsidR="00710A7F" w:rsidRPr="004171E7" w:rsidRDefault="00000000">
      <w:pPr>
        <w:pStyle w:val="31"/>
        <w:rPr>
          <w:rFonts w:ascii="宋体" w:eastAsia="宋体" w:hAnsi="宋体"/>
        </w:rPr>
      </w:pPr>
      <w:r w:rsidRPr="004171E7">
        <w:rPr>
          <w:rFonts w:ascii="宋体" w:eastAsia="宋体" w:hAnsi="宋体"/>
        </w:rPr>
        <w:t>曼昆总结的10条规律</w:t>
      </w:r>
    </w:p>
    <w:p w14:paraId="33CC5682" w14:textId="77777777" w:rsidR="00710A7F" w:rsidRPr="004171E7" w:rsidRDefault="00000000">
      <w:pPr>
        <w:rPr>
          <w:rFonts w:ascii="宋体" w:eastAsia="宋体" w:hAnsi="宋体"/>
        </w:rPr>
      </w:pPr>
      <w:r w:rsidRPr="004171E7">
        <w:rPr>
          <w:rFonts w:ascii="宋体" w:eastAsia="宋体" w:hAnsi="宋体"/>
        </w:rPr>
        <w:t>原文：https://talkcc.org//article/2340867-10524</w:t>
      </w:r>
    </w:p>
    <w:p w14:paraId="411F8880" w14:textId="77777777" w:rsidR="00710A7F" w:rsidRPr="004171E7" w:rsidRDefault="00000000">
      <w:pPr>
        <w:rPr>
          <w:rFonts w:ascii="宋体" w:eastAsia="宋体" w:hAnsi="宋体"/>
        </w:rPr>
      </w:pPr>
      <w:r w:rsidRPr="004171E7">
        <w:rPr>
          <w:rFonts w:ascii="宋体" w:eastAsia="宋体" w:hAnsi="宋体"/>
        </w:rPr>
        <w:t>2009-07-31 00:41:43</w:t>
      </w:r>
    </w:p>
    <w:p w14:paraId="71C47714" w14:textId="77777777" w:rsidR="00710A7F" w:rsidRPr="004171E7" w:rsidRDefault="00000000">
      <w:pPr>
        <w:rPr>
          <w:rFonts w:ascii="宋体" w:eastAsia="宋体" w:hAnsi="宋体"/>
        </w:rPr>
      </w:pPr>
      <w:r w:rsidRPr="004171E7">
        <w:rPr>
          <w:rFonts w:ascii="宋体" w:eastAsia="宋体" w:hAnsi="宋体"/>
        </w:rPr>
        <w:t>就是不断重复的.你不能看到一个学科有不完美的地方,就认为不是科学.物理学也有不完美的地方,但是大多数人已经接触不到那个未知的边缘,所以都懒惰地认为已经完美了,于是大家都认为是科学.这是一种误解.</w:t>
      </w:r>
    </w:p>
    <w:p w14:paraId="19193FA4" w14:textId="77777777" w:rsidR="00710A7F" w:rsidRPr="004171E7" w:rsidRDefault="00000000">
      <w:pPr>
        <w:rPr>
          <w:rFonts w:ascii="宋体" w:eastAsia="宋体" w:hAnsi="宋体"/>
        </w:rPr>
      </w:pPr>
      <w:r w:rsidRPr="004171E7">
        <w:rPr>
          <w:rFonts w:ascii="宋体" w:eastAsia="宋体" w:hAnsi="宋体"/>
        </w:rPr>
        <w:t>18,19世纪,英国人喜谈物理学,因为当时的物理学还在人们的理解范围之内.所以,牛顿和苹果的故事如此泛滥.现在,中国人喜谈经济学,真正读过中级以上的经济学的人聊聊无几,包括一些国内鼎鼎大名的经济学家.其实,大多数人都只是知道了一下什么经济学家吃狗屎增长GDP之类的笑话,就认为自己已经懂了.结果应用起来,处处抓襟见肘,被那些用经济学金融学管理学武装到牙齿的敌人打成了熊猫盼盼.没有人会认为失败是自己的问题,那当然就是经济学的问题.</w:t>
      </w:r>
    </w:p>
    <w:p w14:paraId="78AB3657" w14:textId="77777777" w:rsidR="00710A7F" w:rsidRPr="004171E7" w:rsidRDefault="00000000">
      <w:pPr>
        <w:rPr>
          <w:rFonts w:ascii="宋体" w:eastAsia="宋体" w:hAnsi="宋体"/>
        </w:rPr>
      </w:pPr>
      <w:r w:rsidRPr="004171E7">
        <w:rPr>
          <w:rFonts w:ascii="宋体" w:eastAsia="宋体" w:hAnsi="宋体"/>
        </w:rPr>
        <w:t>这就好像伽利略以前1900年来人们都遵循亚里士多德“物体下落速度和重量成比例”的学说,在伽利略实验之后才逐渐改变观点的.陈经在股版进行格子组的实验,他其实是在检</w:t>
      </w:r>
      <w:r w:rsidRPr="004171E7">
        <w:rPr>
          <w:rFonts w:ascii="宋体" w:eastAsia="宋体" w:hAnsi="宋体"/>
        </w:rPr>
        <w:lastRenderedPageBreak/>
        <w:t>验一个假说"在中国长期持股是否能得到高额回报?". 我是非常欣赏这种态度的,虽然我事先已经知道答案了,因为这种实验我们进行了很多次,经济学金融学前辈也进行了很多次,有很多高质量的论文.实验的结果,我们已经看到了,答案重复了我们知道的东西:经济繁荣时是可以的(所以第一期格子组非常成功);但是经济衰退时,长期持股不如相机抉择回报高(所以我的回报比第二期格子组高).这个结论在ECONOMIC LETTER2005年上就有.而陈经现在的操盘水平最少可以操作上千万的基金了,这也证明了LUCAS的LERNING BY DOING的人力资本积累和创新的原理.</w:t>
      </w:r>
    </w:p>
    <w:p w14:paraId="5B50978C" w14:textId="77777777" w:rsidR="00710A7F" w:rsidRPr="004171E7" w:rsidRDefault="00000000">
      <w:pPr>
        <w:rPr>
          <w:rFonts w:ascii="宋体" w:eastAsia="宋体" w:hAnsi="宋体"/>
        </w:rPr>
      </w:pPr>
      <w:r w:rsidRPr="004171E7">
        <w:rPr>
          <w:rFonts w:ascii="宋体" w:eastAsia="宋体" w:hAnsi="宋体"/>
        </w:rPr>
        <w:t xml:space="preserve">这最起码是一个阶段性成果,实验结果不断重复就会变成科学常识.大家见得多了,就不会再讨论经济学是不是科学的问题了,因为这也是常识.如果不是有根本性的革命性的颠覆性的重大发现,质疑常识是不智的选择. </w:t>
      </w:r>
    </w:p>
    <w:p w14:paraId="3DD2BE16" w14:textId="77777777" w:rsidR="00710A7F" w:rsidRPr="004171E7" w:rsidRDefault="00710A7F">
      <w:pPr>
        <w:rPr>
          <w:rFonts w:ascii="宋体" w:eastAsia="宋体" w:hAnsi="宋体"/>
        </w:rPr>
      </w:pPr>
    </w:p>
    <w:p w14:paraId="58D31EDE" w14:textId="77777777" w:rsidR="00710A7F" w:rsidRPr="004171E7" w:rsidRDefault="00710A7F">
      <w:pPr>
        <w:rPr>
          <w:rFonts w:ascii="宋体" w:eastAsia="宋体" w:hAnsi="宋体"/>
        </w:rPr>
      </w:pPr>
    </w:p>
    <w:p w14:paraId="3654126D" w14:textId="77777777" w:rsidR="00710A7F" w:rsidRPr="004171E7" w:rsidRDefault="00000000">
      <w:pPr>
        <w:pStyle w:val="31"/>
        <w:rPr>
          <w:rFonts w:ascii="宋体" w:eastAsia="宋体" w:hAnsi="宋体"/>
        </w:rPr>
      </w:pPr>
      <w:r w:rsidRPr="004171E7">
        <w:rPr>
          <w:rFonts w:ascii="宋体" w:eastAsia="宋体" w:hAnsi="宋体"/>
        </w:rPr>
        <w:t>在我的关于世界经济周期等等文章中</w:t>
      </w:r>
    </w:p>
    <w:p w14:paraId="5253A907" w14:textId="77777777" w:rsidR="00710A7F" w:rsidRPr="004171E7" w:rsidRDefault="00000000">
      <w:pPr>
        <w:rPr>
          <w:rFonts w:ascii="宋体" w:eastAsia="宋体" w:hAnsi="宋体"/>
        </w:rPr>
      </w:pPr>
      <w:r w:rsidRPr="004171E7">
        <w:rPr>
          <w:rFonts w:ascii="宋体" w:eastAsia="宋体" w:hAnsi="宋体"/>
        </w:rPr>
        <w:t>原文：https://talkcc.org//article/2340916-10524</w:t>
      </w:r>
    </w:p>
    <w:p w14:paraId="6E884BAE" w14:textId="77777777" w:rsidR="00710A7F" w:rsidRPr="004171E7" w:rsidRDefault="00000000">
      <w:pPr>
        <w:rPr>
          <w:rFonts w:ascii="宋体" w:eastAsia="宋体" w:hAnsi="宋体"/>
        </w:rPr>
      </w:pPr>
      <w:r w:rsidRPr="004171E7">
        <w:rPr>
          <w:rFonts w:ascii="宋体" w:eastAsia="宋体" w:hAnsi="宋体"/>
        </w:rPr>
        <w:t>2009-07-31 01:08:52</w:t>
      </w:r>
    </w:p>
    <w:p w14:paraId="7DCC3FC1" w14:textId="77777777" w:rsidR="00710A7F" w:rsidRPr="004171E7" w:rsidRDefault="00000000">
      <w:pPr>
        <w:rPr>
          <w:rFonts w:ascii="宋体" w:eastAsia="宋体" w:hAnsi="宋体"/>
        </w:rPr>
      </w:pPr>
      <w:r w:rsidRPr="004171E7">
        <w:rPr>
          <w:rFonts w:ascii="宋体" w:eastAsia="宋体" w:hAnsi="宋体"/>
        </w:rPr>
        <w:t>我提供过欧盟EU KLEM数据库中关于ICT投入,以及经济增长和ICT贡献率的关系在各个发达国家之间的比较.我也提供过失业率和高等教育升级在各个国家之间的比较.其结论就是,美国和欧洲整体的差距越来越大, 欧洲国家中只有英国和美国的差距在变小.</w:t>
      </w:r>
    </w:p>
    <w:p w14:paraId="1FB6BE89" w14:textId="77777777" w:rsidR="00710A7F" w:rsidRPr="004171E7" w:rsidRDefault="00000000">
      <w:pPr>
        <w:rPr>
          <w:rFonts w:ascii="宋体" w:eastAsia="宋体" w:hAnsi="宋体"/>
        </w:rPr>
      </w:pPr>
      <w:r w:rsidRPr="004171E7">
        <w:rPr>
          <w:rFonts w:ascii="宋体" w:eastAsia="宋体" w:hAnsi="宋体"/>
        </w:rPr>
        <w:t xml:space="preserve">如果你有兴趣,上海交通大学对全球大学有一个单纯的学术排行榜,这是公认的最严肃的学术评估,相当于英国的RAE,不是那种瞎胡闹的东西.你看一看英美两个国家的大学,就知道他们在干什么了.在英国,一个有论文发表的博士生的毕业工资是一年30,000镑,而一个前后车库花园的三室两厅两层的别墅才12万镑,同样都是人才,谁会选择在国内毕业生人才市场上挤呀挤连简历都递不上去? </w:t>
      </w:r>
    </w:p>
    <w:p w14:paraId="40B84524" w14:textId="77777777" w:rsidR="00710A7F" w:rsidRPr="004171E7" w:rsidRDefault="00000000">
      <w:pPr>
        <w:rPr>
          <w:rFonts w:ascii="宋体" w:eastAsia="宋体" w:hAnsi="宋体"/>
        </w:rPr>
      </w:pPr>
      <w:r w:rsidRPr="004171E7">
        <w:rPr>
          <w:rFonts w:ascii="宋体" w:eastAsia="宋体" w:hAnsi="宋体"/>
        </w:rPr>
        <w:t>我是职业经济学家,不会为了个人喜好来判断一个事物.个人喜好不会保证你的投资选择正确.我研究这些,是因为我有这个条件接触到数据,除了发表论文提高自己的学术地位以外,主要是为了自己的人生选择和投资选择做理论准备.如果,英国像欧洲大陆国家一样糟糕了,我会毫不犹豫地抛弃这个国家,它又不是我的祖国.</w:t>
      </w:r>
    </w:p>
    <w:p w14:paraId="784158D5" w14:textId="77777777" w:rsidR="00710A7F" w:rsidRPr="004171E7" w:rsidRDefault="00000000">
      <w:pPr>
        <w:rPr>
          <w:rFonts w:ascii="宋体" w:eastAsia="宋体" w:hAnsi="宋体"/>
        </w:rPr>
      </w:pPr>
      <w:r w:rsidRPr="004171E7">
        <w:rPr>
          <w:rFonts w:ascii="宋体" w:eastAsia="宋体" w:hAnsi="宋体"/>
        </w:rPr>
        <w:t>在投资的问题上,我是一个纯粹的经验主义者和实用主义者,屁股决定脑袋的事,只有脑袋像屁股一样的人才会做.</w:t>
      </w:r>
    </w:p>
    <w:p w14:paraId="7DF9CCA6" w14:textId="77777777" w:rsidR="00710A7F" w:rsidRPr="004171E7" w:rsidRDefault="00710A7F">
      <w:pPr>
        <w:rPr>
          <w:rFonts w:ascii="宋体" w:eastAsia="宋体" w:hAnsi="宋体"/>
        </w:rPr>
      </w:pPr>
    </w:p>
    <w:p w14:paraId="732D0472" w14:textId="77777777" w:rsidR="00710A7F" w:rsidRPr="004171E7" w:rsidRDefault="00710A7F">
      <w:pPr>
        <w:rPr>
          <w:rFonts w:ascii="宋体" w:eastAsia="宋体" w:hAnsi="宋体"/>
        </w:rPr>
      </w:pPr>
    </w:p>
    <w:p w14:paraId="21108B44" w14:textId="77777777" w:rsidR="00710A7F" w:rsidRPr="004171E7" w:rsidRDefault="00000000">
      <w:pPr>
        <w:pStyle w:val="31"/>
        <w:rPr>
          <w:rFonts w:ascii="宋体" w:eastAsia="宋体" w:hAnsi="宋体"/>
        </w:rPr>
      </w:pPr>
      <w:r w:rsidRPr="004171E7">
        <w:rPr>
          <w:rFonts w:ascii="宋体" w:eastAsia="宋体" w:hAnsi="宋体"/>
        </w:rPr>
        <w:lastRenderedPageBreak/>
        <w:t>我现在都是,今天的股市,哈哈哈......</w:t>
      </w:r>
    </w:p>
    <w:p w14:paraId="12BB814E" w14:textId="77777777" w:rsidR="00710A7F" w:rsidRPr="004171E7" w:rsidRDefault="00000000">
      <w:pPr>
        <w:rPr>
          <w:rFonts w:ascii="宋体" w:eastAsia="宋体" w:hAnsi="宋体"/>
        </w:rPr>
      </w:pPr>
      <w:r w:rsidRPr="004171E7">
        <w:rPr>
          <w:rFonts w:ascii="宋体" w:eastAsia="宋体" w:hAnsi="宋体"/>
        </w:rPr>
        <w:t>原文：https://talkcc.org//article/2340919-10524</w:t>
      </w:r>
    </w:p>
    <w:p w14:paraId="3E5C3965" w14:textId="77777777" w:rsidR="00710A7F" w:rsidRPr="004171E7" w:rsidRDefault="00000000">
      <w:pPr>
        <w:rPr>
          <w:rFonts w:ascii="宋体" w:eastAsia="宋体" w:hAnsi="宋体"/>
        </w:rPr>
      </w:pPr>
      <w:r w:rsidRPr="004171E7">
        <w:rPr>
          <w:rFonts w:ascii="宋体" w:eastAsia="宋体" w:hAnsi="宋体"/>
        </w:rPr>
        <w:t>2009-07-31 01:09:52</w:t>
      </w:r>
    </w:p>
    <w:p w14:paraId="7312AA09" w14:textId="77777777" w:rsidR="00710A7F" w:rsidRPr="004171E7" w:rsidRDefault="00710A7F">
      <w:pPr>
        <w:rPr>
          <w:rFonts w:ascii="宋体" w:eastAsia="宋体" w:hAnsi="宋体"/>
        </w:rPr>
      </w:pPr>
    </w:p>
    <w:p w14:paraId="2E120D03" w14:textId="77777777" w:rsidR="00710A7F" w:rsidRPr="004171E7" w:rsidRDefault="00710A7F">
      <w:pPr>
        <w:rPr>
          <w:rFonts w:ascii="宋体" w:eastAsia="宋体" w:hAnsi="宋体"/>
        </w:rPr>
      </w:pPr>
    </w:p>
    <w:p w14:paraId="0589FBBE" w14:textId="77777777" w:rsidR="00710A7F" w:rsidRPr="004171E7" w:rsidRDefault="00000000">
      <w:pPr>
        <w:pStyle w:val="31"/>
        <w:rPr>
          <w:rFonts w:ascii="宋体" w:eastAsia="宋体" w:hAnsi="宋体"/>
        </w:rPr>
      </w:pPr>
      <w:r w:rsidRPr="004171E7">
        <w:rPr>
          <w:rFonts w:ascii="宋体" w:eastAsia="宋体" w:hAnsi="宋体"/>
        </w:rPr>
        <w:t>我踢球去了,好好养病, 花</w:t>
      </w:r>
    </w:p>
    <w:p w14:paraId="198B5EB9" w14:textId="77777777" w:rsidR="00710A7F" w:rsidRPr="004171E7" w:rsidRDefault="00000000">
      <w:pPr>
        <w:rPr>
          <w:rFonts w:ascii="宋体" w:eastAsia="宋体" w:hAnsi="宋体"/>
        </w:rPr>
      </w:pPr>
      <w:r w:rsidRPr="004171E7">
        <w:rPr>
          <w:rFonts w:ascii="宋体" w:eastAsia="宋体" w:hAnsi="宋体"/>
        </w:rPr>
        <w:t>原文：https://talkcc.org//article/2342815-10524</w:t>
      </w:r>
    </w:p>
    <w:p w14:paraId="12BDA99D" w14:textId="77777777" w:rsidR="00710A7F" w:rsidRPr="004171E7" w:rsidRDefault="00000000">
      <w:pPr>
        <w:rPr>
          <w:rFonts w:ascii="宋体" w:eastAsia="宋体" w:hAnsi="宋体"/>
        </w:rPr>
      </w:pPr>
      <w:r w:rsidRPr="004171E7">
        <w:rPr>
          <w:rFonts w:ascii="宋体" w:eastAsia="宋体" w:hAnsi="宋体"/>
        </w:rPr>
        <w:t>2009-08-01 05:21:34</w:t>
      </w:r>
    </w:p>
    <w:p w14:paraId="1120ADAD" w14:textId="77777777" w:rsidR="00710A7F" w:rsidRPr="004171E7" w:rsidRDefault="00710A7F">
      <w:pPr>
        <w:rPr>
          <w:rFonts w:ascii="宋体" w:eastAsia="宋体" w:hAnsi="宋体"/>
        </w:rPr>
      </w:pPr>
    </w:p>
    <w:p w14:paraId="2DB37DD2" w14:textId="77777777" w:rsidR="00710A7F" w:rsidRPr="004171E7" w:rsidRDefault="00710A7F">
      <w:pPr>
        <w:rPr>
          <w:rFonts w:ascii="宋体" w:eastAsia="宋体" w:hAnsi="宋体"/>
        </w:rPr>
      </w:pPr>
    </w:p>
    <w:p w14:paraId="59EEAF10" w14:textId="77777777" w:rsidR="00710A7F" w:rsidRPr="004171E7" w:rsidRDefault="00000000">
      <w:pPr>
        <w:pStyle w:val="31"/>
        <w:rPr>
          <w:rFonts w:ascii="宋体" w:eastAsia="宋体" w:hAnsi="宋体"/>
        </w:rPr>
      </w:pPr>
      <w:r w:rsidRPr="004171E7">
        <w:rPr>
          <w:rFonts w:ascii="宋体" w:eastAsia="宋体" w:hAnsi="宋体"/>
        </w:rPr>
        <w:t>还要几个月吧,现在有点早.</w:t>
      </w:r>
    </w:p>
    <w:p w14:paraId="34BEE77C" w14:textId="77777777" w:rsidR="00710A7F" w:rsidRPr="004171E7" w:rsidRDefault="00000000">
      <w:pPr>
        <w:rPr>
          <w:rFonts w:ascii="宋体" w:eastAsia="宋体" w:hAnsi="宋体"/>
        </w:rPr>
      </w:pPr>
      <w:r w:rsidRPr="004171E7">
        <w:rPr>
          <w:rFonts w:ascii="宋体" w:eastAsia="宋体" w:hAnsi="宋体"/>
        </w:rPr>
        <w:t>原文：https://talkcc.org//article/2342818-10524</w:t>
      </w:r>
    </w:p>
    <w:p w14:paraId="1AC33E64" w14:textId="77777777" w:rsidR="00710A7F" w:rsidRPr="004171E7" w:rsidRDefault="00000000">
      <w:pPr>
        <w:rPr>
          <w:rFonts w:ascii="宋体" w:eastAsia="宋体" w:hAnsi="宋体"/>
        </w:rPr>
      </w:pPr>
      <w:r w:rsidRPr="004171E7">
        <w:rPr>
          <w:rFonts w:ascii="宋体" w:eastAsia="宋体" w:hAnsi="宋体"/>
        </w:rPr>
        <w:t>2009-08-01 05:23:47</w:t>
      </w:r>
    </w:p>
    <w:p w14:paraId="4F3D3A99" w14:textId="77777777" w:rsidR="00710A7F" w:rsidRPr="004171E7" w:rsidRDefault="00000000">
      <w:pPr>
        <w:rPr>
          <w:rFonts w:ascii="宋体" w:eastAsia="宋体" w:hAnsi="宋体"/>
        </w:rPr>
      </w:pPr>
      <w:r w:rsidRPr="004171E7">
        <w:rPr>
          <w:rFonts w:ascii="宋体" w:eastAsia="宋体" w:hAnsi="宋体"/>
        </w:rPr>
        <w:t>人民币应该和美元一起贬值,否则经济很难恢复.</w:t>
      </w:r>
    </w:p>
    <w:p w14:paraId="7AFDE93A" w14:textId="77777777" w:rsidR="00710A7F" w:rsidRPr="004171E7" w:rsidRDefault="00710A7F">
      <w:pPr>
        <w:rPr>
          <w:rFonts w:ascii="宋体" w:eastAsia="宋体" w:hAnsi="宋体"/>
        </w:rPr>
      </w:pPr>
    </w:p>
    <w:p w14:paraId="79E95A9E" w14:textId="77777777" w:rsidR="00710A7F" w:rsidRPr="004171E7" w:rsidRDefault="00710A7F">
      <w:pPr>
        <w:rPr>
          <w:rFonts w:ascii="宋体" w:eastAsia="宋体" w:hAnsi="宋体"/>
        </w:rPr>
      </w:pPr>
    </w:p>
    <w:p w14:paraId="084645AE" w14:textId="77777777" w:rsidR="00710A7F" w:rsidRPr="004171E7" w:rsidRDefault="00000000">
      <w:pPr>
        <w:pStyle w:val="31"/>
        <w:rPr>
          <w:rFonts w:ascii="宋体" w:eastAsia="宋体" w:hAnsi="宋体"/>
        </w:rPr>
      </w:pPr>
      <w:r w:rsidRPr="004171E7">
        <w:rPr>
          <w:rFonts w:ascii="宋体" w:eastAsia="宋体" w:hAnsi="宋体"/>
        </w:rPr>
        <w:t>主要是现货</w:t>
      </w:r>
    </w:p>
    <w:p w14:paraId="0AEBD571" w14:textId="77777777" w:rsidR="00710A7F" w:rsidRPr="004171E7" w:rsidRDefault="00000000">
      <w:pPr>
        <w:rPr>
          <w:rFonts w:ascii="宋体" w:eastAsia="宋体" w:hAnsi="宋体"/>
        </w:rPr>
      </w:pPr>
      <w:r w:rsidRPr="004171E7">
        <w:rPr>
          <w:rFonts w:ascii="宋体" w:eastAsia="宋体" w:hAnsi="宋体"/>
        </w:rPr>
        <w:t>原文：https://talkcc.org//article/2342820-4801</w:t>
      </w:r>
    </w:p>
    <w:p w14:paraId="1468107E" w14:textId="77777777" w:rsidR="00710A7F" w:rsidRPr="004171E7" w:rsidRDefault="00000000">
      <w:pPr>
        <w:rPr>
          <w:rFonts w:ascii="宋体" w:eastAsia="宋体" w:hAnsi="宋体"/>
        </w:rPr>
      </w:pPr>
      <w:r w:rsidRPr="004171E7">
        <w:rPr>
          <w:rFonts w:ascii="宋体" w:eastAsia="宋体" w:hAnsi="宋体"/>
        </w:rPr>
        <w:t>2009-08-01 05:25:34</w:t>
      </w:r>
    </w:p>
    <w:p w14:paraId="774D6D57" w14:textId="77777777" w:rsidR="00710A7F" w:rsidRPr="004171E7" w:rsidRDefault="00000000">
      <w:pPr>
        <w:rPr>
          <w:rFonts w:ascii="宋体" w:eastAsia="宋体" w:hAnsi="宋体"/>
        </w:rPr>
      </w:pPr>
      <w:r w:rsidRPr="004171E7">
        <w:rPr>
          <w:rFonts w:ascii="宋体" w:eastAsia="宋体" w:hAnsi="宋体"/>
        </w:rPr>
        <w:t>5%做期货盘.</w:t>
      </w:r>
    </w:p>
    <w:p w14:paraId="70688BF4" w14:textId="77777777" w:rsidR="00710A7F" w:rsidRPr="004171E7" w:rsidRDefault="00710A7F">
      <w:pPr>
        <w:rPr>
          <w:rFonts w:ascii="宋体" w:eastAsia="宋体" w:hAnsi="宋体"/>
        </w:rPr>
      </w:pPr>
    </w:p>
    <w:p w14:paraId="75CDF876" w14:textId="77777777" w:rsidR="00710A7F" w:rsidRPr="004171E7" w:rsidRDefault="00710A7F">
      <w:pPr>
        <w:rPr>
          <w:rFonts w:ascii="宋体" w:eastAsia="宋体" w:hAnsi="宋体"/>
        </w:rPr>
      </w:pPr>
    </w:p>
    <w:p w14:paraId="79C1CB90" w14:textId="77777777" w:rsidR="00710A7F" w:rsidRPr="004171E7" w:rsidRDefault="00000000">
      <w:pPr>
        <w:pStyle w:val="31"/>
        <w:rPr>
          <w:rFonts w:ascii="宋体" w:eastAsia="宋体" w:hAnsi="宋体"/>
        </w:rPr>
      </w:pPr>
      <w:r w:rsidRPr="004171E7">
        <w:rPr>
          <w:rFonts w:ascii="宋体" w:eastAsia="宋体" w:hAnsi="宋体"/>
        </w:rPr>
        <w:t>今天镑美突破,给船长呱唧呱唧！花</w:t>
      </w:r>
    </w:p>
    <w:p w14:paraId="1AAB4787" w14:textId="77777777" w:rsidR="00710A7F" w:rsidRPr="004171E7" w:rsidRDefault="00000000">
      <w:pPr>
        <w:rPr>
          <w:rFonts w:ascii="宋体" w:eastAsia="宋体" w:hAnsi="宋体"/>
        </w:rPr>
      </w:pPr>
      <w:r w:rsidRPr="004171E7">
        <w:rPr>
          <w:rFonts w:ascii="宋体" w:eastAsia="宋体" w:hAnsi="宋体"/>
        </w:rPr>
        <w:t>原文：https://talkcc.org//article/2342824-4801</w:t>
      </w:r>
    </w:p>
    <w:p w14:paraId="37E3D565" w14:textId="77777777" w:rsidR="00710A7F" w:rsidRPr="004171E7" w:rsidRDefault="00000000">
      <w:pPr>
        <w:rPr>
          <w:rFonts w:ascii="宋体" w:eastAsia="宋体" w:hAnsi="宋体"/>
        </w:rPr>
      </w:pPr>
      <w:r w:rsidRPr="004171E7">
        <w:rPr>
          <w:rFonts w:ascii="宋体" w:eastAsia="宋体" w:hAnsi="宋体"/>
        </w:rPr>
        <w:t>2009-08-01 05:26:55</w:t>
      </w:r>
    </w:p>
    <w:p w14:paraId="3A7E44E1" w14:textId="77777777" w:rsidR="00710A7F" w:rsidRPr="004171E7" w:rsidRDefault="00710A7F">
      <w:pPr>
        <w:rPr>
          <w:rFonts w:ascii="宋体" w:eastAsia="宋体" w:hAnsi="宋体"/>
        </w:rPr>
      </w:pPr>
    </w:p>
    <w:p w14:paraId="192546A1" w14:textId="77777777" w:rsidR="00710A7F" w:rsidRPr="004171E7" w:rsidRDefault="00710A7F">
      <w:pPr>
        <w:rPr>
          <w:rFonts w:ascii="宋体" w:eastAsia="宋体" w:hAnsi="宋体"/>
        </w:rPr>
      </w:pPr>
    </w:p>
    <w:p w14:paraId="46134EA0" w14:textId="77777777" w:rsidR="00710A7F" w:rsidRPr="004171E7" w:rsidRDefault="00000000">
      <w:pPr>
        <w:pStyle w:val="31"/>
        <w:rPr>
          <w:rFonts w:ascii="宋体" w:eastAsia="宋体" w:hAnsi="宋体"/>
        </w:rPr>
      </w:pPr>
      <w:r w:rsidRPr="004171E7">
        <w:rPr>
          <w:rFonts w:ascii="宋体" w:eastAsia="宋体" w:hAnsi="宋体"/>
        </w:rPr>
        <w:t>我一年大概有1/3时间是在国内</w:t>
      </w:r>
    </w:p>
    <w:p w14:paraId="6DBC3C8B" w14:textId="77777777" w:rsidR="00710A7F" w:rsidRPr="004171E7" w:rsidRDefault="00000000">
      <w:pPr>
        <w:rPr>
          <w:rFonts w:ascii="宋体" w:eastAsia="宋体" w:hAnsi="宋体"/>
        </w:rPr>
      </w:pPr>
      <w:r w:rsidRPr="004171E7">
        <w:rPr>
          <w:rFonts w:ascii="宋体" w:eastAsia="宋体" w:hAnsi="宋体"/>
        </w:rPr>
        <w:t>原文：https://talkcc.org//article/2344388-10524</w:t>
      </w:r>
    </w:p>
    <w:p w14:paraId="696B9A54" w14:textId="77777777" w:rsidR="00710A7F" w:rsidRPr="004171E7" w:rsidRDefault="00000000">
      <w:pPr>
        <w:rPr>
          <w:rFonts w:ascii="宋体" w:eastAsia="宋体" w:hAnsi="宋体"/>
        </w:rPr>
      </w:pPr>
      <w:r w:rsidRPr="004171E7">
        <w:rPr>
          <w:rFonts w:ascii="宋体" w:eastAsia="宋体" w:hAnsi="宋体"/>
        </w:rPr>
        <w:t>2009-08-02 05:47:01</w:t>
      </w:r>
    </w:p>
    <w:p w14:paraId="600C6FD7" w14:textId="77777777" w:rsidR="00710A7F" w:rsidRPr="004171E7" w:rsidRDefault="00000000">
      <w:pPr>
        <w:rPr>
          <w:rFonts w:ascii="宋体" w:eastAsia="宋体" w:hAnsi="宋体"/>
        </w:rPr>
      </w:pPr>
      <w:r w:rsidRPr="004171E7">
        <w:rPr>
          <w:rFonts w:ascii="宋体" w:eastAsia="宋体" w:hAnsi="宋体"/>
        </w:rPr>
        <w:t>现在主要研究的精力也在往国内转。我不是反对4万亿的救市法案，而是反对用跑部钱进的方法来分钱。有更有效率的使用这笔钱的方法。你所提到的出口型企业在这次分钱大会上没得到太多的鼓励，只有出口退税是他们的。可是出口退税的前提是有出口订单，现在连订单都没有，退税有何用？大量资金流入资本市场的另一面，是那些医疗健康教育等公益事业的老大难问题始终无法解决。这种不公平的分配体制才是居民消费能力低下的根本原因。</w:t>
      </w:r>
    </w:p>
    <w:p w14:paraId="582B7773" w14:textId="77777777" w:rsidR="00710A7F" w:rsidRPr="004171E7" w:rsidRDefault="00000000">
      <w:pPr>
        <w:rPr>
          <w:rFonts w:ascii="宋体" w:eastAsia="宋体" w:hAnsi="宋体"/>
        </w:rPr>
      </w:pPr>
      <w:r w:rsidRPr="004171E7">
        <w:rPr>
          <w:rFonts w:ascii="宋体" w:eastAsia="宋体" w:hAnsi="宋体"/>
        </w:rPr>
        <w:t>这届政府上台伊始，是有几项大的任务（或期望）的：奥运，台湾，金融体制改革，政治体制改革，医疗社保体制改革和高等教育体制改革等。现在虽然还没到盖棺论定的时候，但是基本上是只完成了奥运和金融体制改革的相关工作,是令人失望的一届政府。在2003-2007年的经济繁荣中，很多体制问题都有解决的资金和政治回旋余地的。在2008-2009年的衰退中，民心也是可用的，这么大的资金最终被利益集团瓜分干净，（私有的）中小企业和社会大众没有看到以上问题的解决，没有得到真正的利益。</w:t>
      </w:r>
    </w:p>
    <w:p w14:paraId="169269A5" w14:textId="77777777" w:rsidR="00710A7F" w:rsidRPr="004171E7" w:rsidRDefault="00000000">
      <w:pPr>
        <w:rPr>
          <w:rFonts w:ascii="宋体" w:eastAsia="宋体" w:hAnsi="宋体"/>
        </w:rPr>
      </w:pPr>
      <w:r w:rsidRPr="004171E7">
        <w:rPr>
          <w:rFonts w:ascii="宋体" w:eastAsia="宋体" w:hAnsi="宋体"/>
        </w:rPr>
        <w:t xml:space="preserve">政府救市以来，我们看到的是越来越多的失业，越来越低的收入，中小厂商的倒闭，高企的房价，突飞猛进的股市（但是散户没钱消费，因为是解套行情）以及必然要到来的通货膨胀。所以，这个救市是在救谁？是在救国企！是在救党产，救政府的外汇储备（如果有谁还在忽悠那些外汇是人民的，拿拖鞋给我抽），救中央财政收入和地方土地财政收入，是利益集团的自救。最终的解决就是全面大涨价，让所有的人交通货膨胀税来充抵这4万亿的亏空。每个人交4000块钱的税。 </w:t>
      </w:r>
    </w:p>
    <w:p w14:paraId="09EBA3E1" w14:textId="77777777" w:rsidR="00710A7F" w:rsidRPr="004171E7" w:rsidRDefault="00000000">
      <w:pPr>
        <w:rPr>
          <w:rFonts w:ascii="宋体" w:eastAsia="宋体" w:hAnsi="宋体"/>
        </w:rPr>
      </w:pPr>
      <w:r w:rsidRPr="004171E7">
        <w:rPr>
          <w:rFonts w:ascii="宋体" w:eastAsia="宋体" w:hAnsi="宋体"/>
        </w:rPr>
        <w:t>中国是需要左派的时候了，必须是左派上台，重新打出社会主义的旗帜（现在很多人忘了这一点了），强行地推动后面几项社会体制改革，否则这个国家的性质就要变化成拉美权贵资本主义一样。</w:t>
      </w:r>
    </w:p>
    <w:p w14:paraId="2FFAA669" w14:textId="77777777" w:rsidR="00710A7F" w:rsidRPr="004171E7" w:rsidRDefault="00000000">
      <w:pPr>
        <w:rPr>
          <w:rFonts w:ascii="宋体" w:eastAsia="宋体" w:hAnsi="宋体"/>
        </w:rPr>
      </w:pPr>
      <w:r w:rsidRPr="004171E7">
        <w:rPr>
          <w:rFonts w:ascii="宋体" w:eastAsia="宋体" w:hAnsi="宋体"/>
        </w:rPr>
        <w:t xml:space="preserve">我虽然讨厌左派，还是很期待他们登上政治舞台去完成他们的历史使命。 </w:t>
      </w:r>
    </w:p>
    <w:p w14:paraId="3DCEE269" w14:textId="77777777" w:rsidR="00710A7F" w:rsidRPr="004171E7" w:rsidRDefault="00710A7F">
      <w:pPr>
        <w:rPr>
          <w:rFonts w:ascii="宋体" w:eastAsia="宋体" w:hAnsi="宋体"/>
        </w:rPr>
      </w:pPr>
    </w:p>
    <w:p w14:paraId="44D0AEEF" w14:textId="77777777" w:rsidR="00710A7F" w:rsidRPr="004171E7" w:rsidRDefault="00710A7F">
      <w:pPr>
        <w:rPr>
          <w:rFonts w:ascii="宋体" w:eastAsia="宋体" w:hAnsi="宋体"/>
        </w:rPr>
      </w:pPr>
    </w:p>
    <w:p w14:paraId="14D3EA08" w14:textId="77777777" w:rsidR="00710A7F" w:rsidRPr="004171E7" w:rsidRDefault="00000000">
      <w:pPr>
        <w:pStyle w:val="31"/>
        <w:rPr>
          <w:rFonts w:ascii="宋体" w:eastAsia="宋体" w:hAnsi="宋体"/>
        </w:rPr>
      </w:pPr>
      <w:r w:rsidRPr="004171E7">
        <w:rPr>
          <w:rFonts w:ascii="宋体" w:eastAsia="宋体" w:hAnsi="宋体"/>
        </w:rPr>
        <w:t>物理学那是个骗人的东西</w:t>
      </w:r>
    </w:p>
    <w:p w14:paraId="20C5FB44" w14:textId="77777777" w:rsidR="00710A7F" w:rsidRPr="004171E7" w:rsidRDefault="00000000">
      <w:pPr>
        <w:rPr>
          <w:rFonts w:ascii="宋体" w:eastAsia="宋体" w:hAnsi="宋体"/>
        </w:rPr>
      </w:pPr>
      <w:r w:rsidRPr="004171E7">
        <w:rPr>
          <w:rFonts w:ascii="宋体" w:eastAsia="宋体" w:hAnsi="宋体"/>
        </w:rPr>
        <w:t>原文：https://talkcc.org//article/2344440</w:t>
      </w:r>
    </w:p>
    <w:p w14:paraId="664528AE" w14:textId="77777777" w:rsidR="00710A7F" w:rsidRPr="004171E7" w:rsidRDefault="00000000">
      <w:pPr>
        <w:rPr>
          <w:rFonts w:ascii="宋体" w:eastAsia="宋体" w:hAnsi="宋体"/>
        </w:rPr>
      </w:pPr>
      <w:r w:rsidRPr="004171E7">
        <w:rPr>
          <w:rFonts w:ascii="宋体" w:eastAsia="宋体" w:hAnsi="宋体"/>
        </w:rPr>
        <w:t>2009-08-02 06:23:31</w:t>
      </w:r>
    </w:p>
    <w:p w14:paraId="06369845" w14:textId="77777777" w:rsidR="00710A7F" w:rsidRPr="004171E7" w:rsidRDefault="00000000">
      <w:pPr>
        <w:rPr>
          <w:rFonts w:ascii="宋体" w:eastAsia="宋体" w:hAnsi="宋体"/>
        </w:rPr>
      </w:pPr>
      <w:r w:rsidRPr="004171E7">
        <w:rPr>
          <w:rFonts w:ascii="宋体" w:eastAsia="宋体" w:hAnsi="宋体"/>
        </w:rPr>
        <w:lastRenderedPageBreak/>
        <w:t>比如说，物理学说宇宙是大爆炸形成的，俺家爆苞米花时也是大爆炸，咋就不见有宇宙产生涅？</w:t>
      </w:r>
    </w:p>
    <w:p w14:paraId="777C489C" w14:textId="77777777" w:rsidR="00710A7F" w:rsidRPr="004171E7" w:rsidRDefault="00000000">
      <w:pPr>
        <w:rPr>
          <w:rFonts w:ascii="宋体" w:eastAsia="宋体" w:hAnsi="宋体"/>
        </w:rPr>
      </w:pPr>
      <w:r w:rsidRPr="004171E7">
        <w:rPr>
          <w:rFonts w:ascii="宋体" w:eastAsia="宋体" w:hAnsi="宋体"/>
        </w:rPr>
        <w:t>还有，物理学说薛定谔的猫可能是活的也可能是死的，也就是说是半死不活的。这也是物理学原理？</w:t>
      </w:r>
    </w:p>
    <w:p w14:paraId="75FA75B1" w14:textId="77777777" w:rsidR="00710A7F" w:rsidRPr="004171E7" w:rsidRDefault="00000000">
      <w:pPr>
        <w:rPr>
          <w:rFonts w:ascii="宋体" w:eastAsia="宋体" w:hAnsi="宋体"/>
        </w:rPr>
      </w:pPr>
      <w:r w:rsidRPr="004171E7">
        <w:rPr>
          <w:rFonts w:ascii="宋体" w:eastAsia="宋体" w:hAnsi="宋体"/>
        </w:rPr>
        <w:t>2000年前的物理学家说大铁球比小铁球下降快，因为大铁球更重，多么朴素的真理呀，和俺想的一样。所以，俺在2000年前也是物理学家。</w:t>
      </w:r>
    </w:p>
    <w:p w14:paraId="2481EC3B" w14:textId="77777777" w:rsidR="00710A7F" w:rsidRPr="004171E7" w:rsidRDefault="00000000">
      <w:pPr>
        <w:rPr>
          <w:rFonts w:ascii="宋体" w:eastAsia="宋体" w:hAnsi="宋体"/>
        </w:rPr>
      </w:pPr>
      <w:r w:rsidRPr="004171E7">
        <w:rPr>
          <w:rFonts w:ascii="宋体" w:eastAsia="宋体" w:hAnsi="宋体"/>
        </w:rPr>
        <w:t>400年前的物理学家说星星的最初运动是上帝的手推动的，俺早就说过，什么物理原理在圣经古兰经佛经道德经里都说过了。</w:t>
      </w:r>
    </w:p>
    <w:p w14:paraId="275060B0" w14:textId="77777777" w:rsidR="00710A7F" w:rsidRPr="004171E7" w:rsidRDefault="00000000">
      <w:pPr>
        <w:rPr>
          <w:rFonts w:ascii="宋体" w:eastAsia="宋体" w:hAnsi="宋体"/>
        </w:rPr>
      </w:pPr>
      <w:r w:rsidRPr="004171E7">
        <w:rPr>
          <w:rFonts w:ascii="宋体" w:eastAsia="宋体" w:hAnsi="宋体"/>
        </w:rPr>
        <w:t>50年前的物理学家说，上帝不掷色子，微粒的位置和速度一定能同时观察到。结果，俺儿子小虎头在观察脚盆里的蝌蚪的运动规律时，证实了这一点。俺儿子也是物理学家。</w:t>
      </w:r>
    </w:p>
    <w:p w14:paraId="5199FDD4" w14:textId="77777777" w:rsidR="00710A7F" w:rsidRPr="004171E7" w:rsidRDefault="00000000">
      <w:pPr>
        <w:rPr>
          <w:rFonts w:ascii="宋体" w:eastAsia="宋体" w:hAnsi="宋体"/>
        </w:rPr>
      </w:pPr>
      <w:r w:rsidRPr="004171E7">
        <w:rPr>
          <w:rFonts w:ascii="宋体" w:eastAsia="宋体" w:hAnsi="宋体"/>
        </w:rPr>
        <w:t>还是50年前，那个不掷色子的物理学家的哲学家好朋友说，科学只能用来证伪，不管以何种名义宣称可以提供某种确定的真理的知识体系或政权都蕴涵的巨大错误和危险。</w:t>
      </w:r>
    </w:p>
    <w:p w14:paraId="1BAB8935" w14:textId="77777777" w:rsidR="00710A7F" w:rsidRPr="004171E7" w:rsidRDefault="00000000">
      <w:pPr>
        <w:rPr>
          <w:rFonts w:ascii="宋体" w:eastAsia="宋体" w:hAnsi="宋体"/>
        </w:rPr>
      </w:pPr>
      <w:r w:rsidRPr="004171E7">
        <w:rPr>
          <w:rFonts w:ascii="宋体" w:eastAsia="宋体" w:hAnsi="宋体"/>
        </w:rPr>
        <w:t>俺觉得他说的不对，就用一个星期写了一本500万字的论著《这四年来对封闭社会及其漂亮朋友的思考》。</w:t>
      </w:r>
    </w:p>
    <w:p w14:paraId="1EBB6BE8" w14:textId="77777777" w:rsidR="00710A7F" w:rsidRPr="004171E7" w:rsidRDefault="00000000">
      <w:pPr>
        <w:rPr>
          <w:rFonts w:ascii="宋体" w:eastAsia="宋体" w:hAnsi="宋体"/>
        </w:rPr>
      </w:pPr>
      <w:r w:rsidRPr="004171E7">
        <w:rPr>
          <w:rFonts w:ascii="宋体" w:eastAsia="宋体" w:hAnsi="宋体"/>
        </w:rPr>
        <w:t xml:space="preserve">龟仙人看后，对我很赞赏，说我是物理学界和哲学界的未来之星。 </w:t>
      </w:r>
    </w:p>
    <w:p w14:paraId="172758DC" w14:textId="77777777" w:rsidR="00710A7F" w:rsidRPr="004171E7" w:rsidRDefault="00000000">
      <w:pPr>
        <w:rPr>
          <w:rFonts w:ascii="宋体" w:eastAsia="宋体" w:hAnsi="宋体"/>
        </w:rPr>
      </w:pPr>
      <w:r w:rsidRPr="004171E7">
        <w:rPr>
          <w:rFonts w:ascii="宋体" w:eastAsia="宋体" w:hAnsi="宋体"/>
        </w:rPr>
        <w:t>所以，物理学那是个骗人的东西。</w:t>
      </w:r>
    </w:p>
    <w:p w14:paraId="5B889E87" w14:textId="77777777" w:rsidR="00710A7F" w:rsidRPr="004171E7" w:rsidRDefault="00000000">
      <w:pPr>
        <w:rPr>
          <w:rFonts w:ascii="宋体" w:eastAsia="宋体" w:hAnsi="宋体"/>
        </w:rPr>
      </w:pPr>
      <w:r w:rsidRPr="004171E7">
        <w:rPr>
          <w:rFonts w:ascii="宋体" w:eastAsia="宋体" w:hAnsi="宋体"/>
        </w:rPr>
        <w:t xml:space="preserve"> </w:t>
      </w:r>
    </w:p>
    <w:p w14:paraId="23367A23" w14:textId="77777777" w:rsidR="00710A7F" w:rsidRPr="004171E7" w:rsidRDefault="00710A7F">
      <w:pPr>
        <w:rPr>
          <w:rFonts w:ascii="宋体" w:eastAsia="宋体" w:hAnsi="宋体"/>
        </w:rPr>
      </w:pPr>
    </w:p>
    <w:p w14:paraId="7BF84310" w14:textId="77777777" w:rsidR="00710A7F" w:rsidRPr="004171E7" w:rsidRDefault="00710A7F">
      <w:pPr>
        <w:rPr>
          <w:rFonts w:ascii="宋体" w:eastAsia="宋体" w:hAnsi="宋体"/>
        </w:rPr>
      </w:pPr>
    </w:p>
    <w:p w14:paraId="7E31BF69" w14:textId="77777777" w:rsidR="00710A7F" w:rsidRPr="004171E7" w:rsidRDefault="00000000">
      <w:pPr>
        <w:pStyle w:val="31"/>
        <w:rPr>
          <w:rFonts w:ascii="宋体" w:eastAsia="宋体" w:hAnsi="宋体"/>
        </w:rPr>
      </w:pPr>
      <w:r w:rsidRPr="004171E7">
        <w:rPr>
          <w:rFonts w:ascii="宋体" w:eastAsia="宋体" w:hAnsi="宋体"/>
        </w:rPr>
        <w:t>我也挺你</w:t>
      </w:r>
    </w:p>
    <w:p w14:paraId="5589100F" w14:textId="77777777" w:rsidR="00710A7F" w:rsidRPr="004171E7" w:rsidRDefault="00000000">
      <w:pPr>
        <w:rPr>
          <w:rFonts w:ascii="宋体" w:eastAsia="宋体" w:hAnsi="宋体"/>
        </w:rPr>
      </w:pPr>
      <w:r w:rsidRPr="004171E7">
        <w:rPr>
          <w:rFonts w:ascii="宋体" w:eastAsia="宋体" w:hAnsi="宋体"/>
        </w:rPr>
        <w:t>原文：https://talkcc.org//article/2344762</w:t>
      </w:r>
    </w:p>
    <w:p w14:paraId="063A0577" w14:textId="77777777" w:rsidR="00710A7F" w:rsidRPr="004171E7" w:rsidRDefault="00000000">
      <w:pPr>
        <w:rPr>
          <w:rFonts w:ascii="宋体" w:eastAsia="宋体" w:hAnsi="宋体"/>
        </w:rPr>
      </w:pPr>
      <w:r w:rsidRPr="004171E7">
        <w:rPr>
          <w:rFonts w:ascii="宋体" w:eastAsia="宋体" w:hAnsi="宋体"/>
        </w:rPr>
        <w:t>2009-08-02 10:05:39</w:t>
      </w:r>
    </w:p>
    <w:p w14:paraId="7AF05CED" w14:textId="77777777" w:rsidR="00710A7F" w:rsidRPr="004171E7" w:rsidRDefault="00000000">
      <w:pPr>
        <w:rPr>
          <w:rFonts w:ascii="宋体" w:eastAsia="宋体" w:hAnsi="宋体"/>
        </w:rPr>
      </w:pPr>
      <w:r w:rsidRPr="004171E7">
        <w:rPr>
          <w:rFonts w:ascii="宋体" w:eastAsia="宋体" w:hAnsi="宋体"/>
        </w:rPr>
        <w:t>我只是和郭山水同学开开玩笑,没人会认为物理学是骗人的. 因为它的法则处处都规定着这个世界.但是,在中世纪,相信这些法则很可能会让一个人上火刑柱.我想那时候的主流社会也在相互告诫, 地球是圆的这件事是骗人的,人是猿猴进化来的是骗人的等等.那时候,可能所有的现在公认的科学都被认为是骗人的,因为主流社会不了解.</w:t>
      </w:r>
    </w:p>
    <w:p w14:paraId="7229E0DD" w14:textId="77777777" w:rsidR="00710A7F" w:rsidRPr="004171E7" w:rsidRDefault="00000000">
      <w:pPr>
        <w:rPr>
          <w:rFonts w:ascii="宋体" w:eastAsia="宋体" w:hAnsi="宋体"/>
        </w:rPr>
      </w:pPr>
      <w:r w:rsidRPr="004171E7">
        <w:rPr>
          <w:rFonts w:ascii="宋体" w:eastAsia="宋体" w:hAnsi="宋体"/>
        </w:rPr>
        <w:t>经济学家这个职业在中国大陆出现不到30年,大家见到了很多歪瓜斜枣的经济学家,很多人受骗上当,这本身就是一种知识. 可是中国大陆的经济学家其中真正受过经济学的系统训练,具备分析能力和研究能力的不会超过1000人,其他人确实是不合格的.</w:t>
      </w:r>
    </w:p>
    <w:p w14:paraId="4BA4665C" w14:textId="77777777" w:rsidR="00710A7F" w:rsidRPr="004171E7" w:rsidRDefault="00000000">
      <w:pPr>
        <w:rPr>
          <w:rFonts w:ascii="宋体" w:eastAsia="宋体" w:hAnsi="宋体"/>
        </w:rPr>
      </w:pPr>
      <w:r w:rsidRPr="004171E7">
        <w:rPr>
          <w:rFonts w:ascii="宋体" w:eastAsia="宋体" w:hAnsi="宋体"/>
        </w:rPr>
        <w:lastRenderedPageBreak/>
        <w:t>前几天遇到北大副校长海闻(在我的学生时代他是一个国际经济学家),他做演讲时的第一句话就是:我很惭愧,我已经不能算是个经济学家了,好长时间没搞过研究了.我在北大是主管财务的......老实人才会这么说,换了别人已经开始做报告了.旧社会把人变成鬼,新社会把经济学家(和其他的科学家)变成骗子.</w:t>
      </w:r>
    </w:p>
    <w:p w14:paraId="7CF7BCCC" w14:textId="77777777" w:rsidR="00710A7F" w:rsidRPr="004171E7" w:rsidRDefault="00710A7F">
      <w:pPr>
        <w:rPr>
          <w:rFonts w:ascii="宋体" w:eastAsia="宋体" w:hAnsi="宋体"/>
        </w:rPr>
      </w:pPr>
    </w:p>
    <w:p w14:paraId="4712D518" w14:textId="77777777" w:rsidR="00710A7F" w:rsidRPr="004171E7" w:rsidRDefault="00710A7F">
      <w:pPr>
        <w:rPr>
          <w:rFonts w:ascii="宋体" w:eastAsia="宋体" w:hAnsi="宋体"/>
        </w:rPr>
      </w:pPr>
    </w:p>
    <w:p w14:paraId="3885E4A4" w14:textId="77777777" w:rsidR="00710A7F" w:rsidRPr="004171E7" w:rsidRDefault="00000000">
      <w:pPr>
        <w:pStyle w:val="31"/>
        <w:rPr>
          <w:rFonts w:ascii="宋体" w:eastAsia="宋体" w:hAnsi="宋体"/>
        </w:rPr>
      </w:pPr>
      <w:r w:rsidRPr="004171E7">
        <w:rPr>
          <w:rFonts w:ascii="宋体" w:eastAsia="宋体" w:hAnsi="宋体"/>
        </w:rPr>
        <w:t>我先送给你</w:t>
      </w:r>
    </w:p>
    <w:p w14:paraId="03A14924" w14:textId="77777777" w:rsidR="00710A7F" w:rsidRPr="004171E7" w:rsidRDefault="00000000">
      <w:pPr>
        <w:rPr>
          <w:rFonts w:ascii="宋体" w:eastAsia="宋体" w:hAnsi="宋体"/>
        </w:rPr>
      </w:pPr>
      <w:r w:rsidRPr="004171E7">
        <w:rPr>
          <w:rFonts w:ascii="宋体" w:eastAsia="宋体" w:hAnsi="宋体"/>
        </w:rPr>
        <w:t>原文：https://talkcc.org//article/2346107-10524</w:t>
      </w:r>
    </w:p>
    <w:p w14:paraId="5D7F8A39" w14:textId="77777777" w:rsidR="00710A7F" w:rsidRPr="004171E7" w:rsidRDefault="00000000">
      <w:pPr>
        <w:rPr>
          <w:rFonts w:ascii="宋体" w:eastAsia="宋体" w:hAnsi="宋体"/>
        </w:rPr>
      </w:pPr>
      <w:r w:rsidRPr="004171E7">
        <w:rPr>
          <w:rFonts w:ascii="宋体" w:eastAsia="宋体" w:hAnsi="宋体"/>
        </w:rPr>
        <w:t>2009-08-03 04:43:07</w:t>
      </w:r>
    </w:p>
    <w:p w14:paraId="00E683A1" w14:textId="77777777" w:rsidR="00710A7F" w:rsidRPr="004171E7" w:rsidRDefault="00710A7F">
      <w:pPr>
        <w:rPr>
          <w:rFonts w:ascii="宋体" w:eastAsia="宋体" w:hAnsi="宋体"/>
        </w:rPr>
      </w:pPr>
    </w:p>
    <w:p w14:paraId="26545F94" w14:textId="77777777" w:rsidR="00710A7F" w:rsidRPr="004171E7" w:rsidRDefault="00710A7F">
      <w:pPr>
        <w:rPr>
          <w:rFonts w:ascii="宋体" w:eastAsia="宋体" w:hAnsi="宋体"/>
        </w:rPr>
      </w:pPr>
    </w:p>
    <w:p w14:paraId="0DE36B10" w14:textId="77777777" w:rsidR="00710A7F" w:rsidRPr="004171E7" w:rsidRDefault="00000000">
      <w:pPr>
        <w:pStyle w:val="31"/>
        <w:rPr>
          <w:rFonts w:ascii="宋体" w:eastAsia="宋体" w:hAnsi="宋体"/>
        </w:rPr>
      </w:pPr>
      <w:r w:rsidRPr="004171E7">
        <w:rPr>
          <w:rFonts w:ascii="宋体" w:eastAsia="宋体" w:hAnsi="宋体"/>
        </w:rPr>
        <w:t>我还是多送花吧</w:t>
      </w:r>
    </w:p>
    <w:p w14:paraId="688F0FED" w14:textId="77777777" w:rsidR="00710A7F" w:rsidRPr="004171E7" w:rsidRDefault="00000000">
      <w:pPr>
        <w:rPr>
          <w:rFonts w:ascii="宋体" w:eastAsia="宋体" w:hAnsi="宋体"/>
        </w:rPr>
      </w:pPr>
      <w:r w:rsidRPr="004171E7">
        <w:rPr>
          <w:rFonts w:ascii="宋体" w:eastAsia="宋体" w:hAnsi="宋体"/>
        </w:rPr>
        <w:t>原文：https://talkcc.org//article/2346109-10524</w:t>
      </w:r>
    </w:p>
    <w:p w14:paraId="5362E7C0" w14:textId="77777777" w:rsidR="00710A7F" w:rsidRPr="004171E7" w:rsidRDefault="00000000">
      <w:pPr>
        <w:rPr>
          <w:rFonts w:ascii="宋体" w:eastAsia="宋体" w:hAnsi="宋体"/>
        </w:rPr>
      </w:pPr>
      <w:r w:rsidRPr="004171E7">
        <w:rPr>
          <w:rFonts w:ascii="宋体" w:eastAsia="宋体" w:hAnsi="宋体"/>
        </w:rPr>
        <w:t>2009-08-03 04:44:51</w:t>
      </w:r>
    </w:p>
    <w:p w14:paraId="1461A172" w14:textId="77777777" w:rsidR="00710A7F" w:rsidRPr="004171E7" w:rsidRDefault="00710A7F">
      <w:pPr>
        <w:rPr>
          <w:rFonts w:ascii="宋体" w:eastAsia="宋体" w:hAnsi="宋体"/>
        </w:rPr>
      </w:pPr>
    </w:p>
    <w:p w14:paraId="007B4D16" w14:textId="77777777" w:rsidR="00710A7F" w:rsidRPr="004171E7" w:rsidRDefault="00710A7F">
      <w:pPr>
        <w:rPr>
          <w:rFonts w:ascii="宋体" w:eastAsia="宋体" w:hAnsi="宋体"/>
        </w:rPr>
      </w:pPr>
    </w:p>
    <w:p w14:paraId="15490116" w14:textId="77777777" w:rsidR="00710A7F" w:rsidRPr="004171E7" w:rsidRDefault="00000000">
      <w:pPr>
        <w:pStyle w:val="31"/>
        <w:rPr>
          <w:rFonts w:ascii="宋体" w:eastAsia="宋体" w:hAnsi="宋体"/>
        </w:rPr>
      </w:pPr>
      <w:r w:rsidRPr="004171E7">
        <w:rPr>
          <w:rFonts w:ascii="宋体" w:eastAsia="宋体" w:hAnsi="宋体"/>
        </w:rPr>
        <w:t>我也有同感</w:t>
      </w:r>
    </w:p>
    <w:p w14:paraId="2CBB7665" w14:textId="77777777" w:rsidR="00710A7F" w:rsidRPr="004171E7" w:rsidRDefault="00000000">
      <w:pPr>
        <w:rPr>
          <w:rFonts w:ascii="宋体" w:eastAsia="宋体" w:hAnsi="宋体"/>
        </w:rPr>
      </w:pPr>
      <w:r w:rsidRPr="004171E7">
        <w:rPr>
          <w:rFonts w:ascii="宋体" w:eastAsia="宋体" w:hAnsi="宋体"/>
        </w:rPr>
        <w:t>原文：https://talkcc.org//article/2346112-10524</w:t>
      </w:r>
    </w:p>
    <w:p w14:paraId="2EB9D806" w14:textId="77777777" w:rsidR="00710A7F" w:rsidRPr="004171E7" w:rsidRDefault="00000000">
      <w:pPr>
        <w:rPr>
          <w:rFonts w:ascii="宋体" w:eastAsia="宋体" w:hAnsi="宋体"/>
        </w:rPr>
      </w:pPr>
      <w:r w:rsidRPr="004171E7">
        <w:rPr>
          <w:rFonts w:ascii="宋体" w:eastAsia="宋体" w:hAnsi="宋体"/>
        </w:rPr>
        <w:t>2009-08-03 04:47:43</w:t>
      </w:r>
    </w:p>
    <w:p w14:paraId="2AA1196A" w14:textId="77777777" w:rsidR="00710A7F" w:rsidRPr="004171E7" w:rsidRDefault="00000000">
      <w:pPr>
        <w:rPr>
          <w:rFonts w:ascii="宋体" w:eastAsia="宋体" w:hAnsi="宋体"/>
        </w:rPr>
      </w:pPr>
      <w:r w:rsidRPr="004171E7">
        <w:rPr>
          <w:rFonts w:ascii="宋体" w:eastAsia="宋体" w:hAnsi="宋体"/>
        </w:rPr>
        <w:t>前几天遇到了一位国内的左派领袖，说得刻薄点，有点疯，让人担心他的精神状况。</w:t>
      </w:r>
    </w:p>
    <w:p w14:paraId="0158AE52" w14:textId="77777777" w:rsidR="00710A7F" w:rsidRPr="004171E7" w:rsidRDefault="00710A7F">
      <w:pPr>
        <w:rPr>
          <w:rFonts w:ascii="宋体" w:eastAsia="宋体" w:hAnsi="宋体"/>
        </w:rPr>
      </w:pPr>
    </w:p>
    <w:p w14:paraId="42244177" w14:textId="77777777" w:rsidR="00710A7F" w:rsidRPr="004171E7" w:rsidRDefault="00710A7F">
      <w:pPr>
        <w:rPr>
          <w:rFonts w:ascii="宋体" w:eastAsia="宋体" w:hAnsi="宋体"/>
        </w:rPr>
      </w:pPr>
    </w:p>
    <w:p w14:paraId="03F040DF" w14:textId="77777777" w:rsidR="00710A7F" w:rsidRPr="004171E7" w:rsidRDefault="00000000">
      <w:pPr>
        <w:pStyle w:val="31"/>
        <w:rPr>
          <w:rFonts w:ascii="宋体" w:eastAsia="宋体" w:hAnsi="宋体"/>
        </w:rPr>
      </w:pPr>
      <w:r w:rsidRPr="004171E7">
        <w:rPr>
          <w:rFonts w:ascii="宋体" w:eastAsia="宋体" w:hAnsi="宋体"/>
        </w:rPr>
        <w:t>顶一下。</w:t>
      </w:r>
    </w:p>
    <w:p w14:paraId="32F56F0C" w14:textId="77777777" w:rsidR="00710A7F" w:rsidRPr="004171E7" w:rsidRDefault="00000000">
      <w:pPr>
        <w:rPr>
          <w:rFonts w:ascii="宋体" w:eastAsia="宋体" w:hAnsi="宋体"/>
        </w:rPr>
      </w:pPr>
      <w:r w:rsidRPr="004171E7">
        <w:rPr>
          <w:rFonts w:ascii="宋体" w:eastAsia="宋体" w:hAnsi="宋体"/>
        </w:rPr>
        <w:t>原文：https://talkcc.org//article/2346115-10524</w:t>
      </w:r>
    </w:p>
    <w:p w14:paraId="0CB1F681" w14:textId="77777777" w:rsidR="00710A7F" w:rsidRPr="004171E7" w:rsidRDefault="00000000">
      <w:pPr>
        <w:rPr>
          <w:rFonts w:ascii="宋体" w:eastAsia="宋体" w:hAnsi="宋体"/>
        </w:rPr>
      </w:pPr>
      <w:r w:rsidRPr="004171E7">
        <w:rPr>
          <w:rFonts w:ascii="宋体" w:eastAsia="宋体" w:hAnsi="宋体"/>
        </w:rPr>
        <w:t>2009-08-03 04:48:43</w:t>
      </w:r>
    </w:p>
    <w:p w14:paraId="224A6FDB" w14:textId="77777777" w:rsidR="00710A7F" w:rsidRPr="004171E7" w:rsidRDefault="00710A7F">
      <w:pPr>
        <w:rPr>
          <w:rFonts w:ascii="宋体" w:eastAsia="宋体" w:hAnsi="宋体"/>
        </w:rPr>
      </w:pPr>
    </w:p>
    <w:p w14:paraId="1CB1F8DB" w14:textId="77777777" w:rsidR="00710A7F" w:rsidRPr="004171E7" w:rsidRDefault="00710A7F">
      <w:pPr>
        <w:rPr>
          <w:rFonts w:ascii="宋体" w:eastAsia="宋体" w:hAnsi="宋体"/>
        </w:rPr>
      </w:pPr>
    </w:p>
    <w:p w14:paraId="72A4AA4B" w14:textId="77777777" w:rsidR="00710A7F" w:rsidRPr="004171E7" w:rsidRDefault="00000000">
      <w:pPr>
        <w:pStyle w:val="31"/>
        <w:rPr>
          <w:rFonts w:ascii="宋体" w:eastAsia="宋体" w:hAnsi="宋体"/>
        </w:rPr>
      </w:pPr>
      <w:r w:rsidRPr="004171E7">
        <w:rPr>
          <w:rFonts w:ascii="宋体" w:eastAsia="宋体" w:hAnsi="宋体"/>
        </w:rPr>
        <w:lastRenderedPageBreak/>
        <w:t>是，制度改革对经济增长的贡献这几年几乎是零</w:t>
      </w:r>
    </w:p>
    <w:p w14:paraId="3225FD0D" w14:textId="77777777" w:rsidR="00710A7F" w:rsidRPr="004171E7" w:rsidRDefault="00000000">
      <w:pPr>
        <w:rPr>
          <w:rFonts w:ascii="宋体" w:eastAsia="宋体" w:hAnsi="宋体"/>
        </w:rPr>
      </w:pPr>
      <w:r w:rsidRPr="004171E7">
        <w:rPr>
          <w:rFonts w:ascii="宋体" w:eastAsia="宋体" w:hAnsi="宋体"/>
        </w:rPr>
        <w:t>原文：https://talkcc.org//article/2346118-10524</w:t>
      </w:r>
    </w:p>
    <w:p w14:paraId="7669B4A9" w14:textId="77777777" w:rsidR="00710A7F" w:rsidRPr="004171E7" w:rsidRDefault="00000000">
      <w:pPr>
        <w:rPr>
          <w:rFonts w:ascii="宋体" w:eastAsia="宋体" w:hAnsi="宋体"/>
        </w:rPr>
      </w:pPr>
      <w:r w:rsidRPr="004171E7">
        <w:rPr>
          <w:rFonts w:ascii="宋体" w:eastAsia="宋体" w:hAnsi="宋体"/>
        </w:rPr>
        <w:t>2009-08-03 04:51:27</w:t>
      </w:r>
    </w:p>
    <w:p w14:paraId="5044A889" w14:textId="77777777" w:rsidR="00710A7F" w:rsidRPr="004171E7" w:rsidRDefault="00000000">
      <w:pPr>
        <w:rPr>
          <w:rFonts w:ascii="宋体" w:eastAsia="宋体" w:hAnsi="宋体"/>
        </w:rPr>
      </w:pPr>
      <w:r w:rsidRPr="004171E7">
        <w:rPr>
          <w:rFonts w:ascii="宋体" w:eastAsia="宋体" w:hAnsi="宋体"/>
        </w:rPr>
        <w:t xml:space="preserve">也难怪沿海地带的制造业生产率利润率大幅下降。 </w:t>
      </w:r>
    </w:p>
    <w:p w14:paraId="75027465" w14:textId="77777777" w:rsidR="00710A7F" w:rsidRPr="004171E7" w:rsidRDefault="00710A7F">
      <w:pPr>
        <w:rPr>
          <w:rFonts w:ascii="宋体" w:eastAsia="宋体" w:hAnsi="宋体"/>
        </w:rPr>
      </w:pPr>
    </w:p>
    <w:p w14:paraId="7A3844B8" w14:textId="77777777" w:rsidR="00710A7F" w:rsidRPr="004171E7" w:rsidRDefault="00710A7F">
      <w:pPr>
        <w:rPr>
          <w:rFonts w:ascii="宋体" w:eastAsia="宋体" w:hAnsi="宋体"/>
        </w:rPr>
      </w:pPr>
    </w:p>
    <w:p w14:paraId="5BB134C3" w14:textId="77777777" w:rsidR="00710A7F" w:rsidRPr="004171E7" w:rsidRDefault="00000000">
      <w:pPr>
        <w:pStyle w:val="31"/>
        <w:rPr>
          <w:rFonts w:ascii="宋体" w:eastAsia="宋体" w:hAnsi="宋体"/>
        </w:rPr>
      </w:pPr>
      <w:r w:rsidRPr="004171E7">
        <w:rPr>
          <w:rFonts w:ascii="宋体" w:eastAsia="宋体" w:hAnsi="宋体"/>
        </w:rPr>
        <w:t>仙长，我也是一样的</w:t>
      </w:r>
    </w:p>
    <w:p w14:paraId="384208AA" w14:textId="77777777" w:rsidR="00710A7F" w:rsidRPr="004171E7" w:rsidRDefault="00000000">
      <w:pPr>
        <w:rPr>
          <w:rFonts w:ascii="宋体" w:eastAsia="宋体" w:hAnsi="宋体"/>
        </w:rPr>
      </w:pPr>
      <w:r w:rsidRPr="004171E7">
        <w:rPr>
          <w:rFonts w:ascii="宋体" w:eastAsia="宋体" w:hAnsi="宋体"/>
        </w:rPr>
        <w:t>原文：https://talkcc.org//article/2346129-10524</w:t>
      </w:r>
    </w:p>
    <w:p w14:paraId="585323D8" w14:textId="77777777" w:rsidR="00710A7F" w:rsidRPr="004171E7" w:rsidRDefault="00000000">
      <w:pPr>
        <w:rPr>
          <w:rFonts w:ascii="宋体" w:eastAsia="宋体" w:hAnsi="宋体"/>
        </w:rPr>
      </w:pPr>
      <w:r w:rsidRPr="004171E7">
        <w:rPr>
          <w:rFonts w:ascii="宋体" w:eastAsia="宋体" w:hAnsi="宋体"/>
        </w:rPr>
        <w:t>2009-08-03 04:57:56</w:t>
      </w:r>
    </w:p>
    <w:p w14:paraId="0892F741" w14:textId="77777777" w:rsidR="00710A7F" w:rsidRPr="004171E7" w:rsidRDefault="00000000">
      <w:pPr>
        <w:rPr>
          <w:rFonts w:ascii="宋体" w:eastAsia="宋体" w:hAnsi="宋体"/>
        </w:rPr>
      </w:pPr>
      <w:r w:rsidRPr="004171E7">
        <w:rPr>
          <w:rFonts w:ascii="宋体" w:eastAsia="宋体" w:hAnsi="宋体"/>
        </w:rPr>
        <w:t xml:space="preserve">其实，我又何尝不是中国某个利益集团的一部分。我想，每个中国人都是其中的一部分。可是，人不是仅仅为了赚钱而活着，我们会有远虑。千里之堤，溃于蚁穴，如果国家真的垮了，我们就是逃到北极也逃不过弱国国民的耻辱的。花。 </w:t>
      </w:r>
    </w:p>
    <w:p w14:paraId="09242DAB" w14:textId="77777777" w:rsidR="00710A7F" w:rsidRPr="004171E7" w:rsidRDefault="00710A7F">
      <w:pPr>
        <w:rPr>
          <w:rFonts w:ascii="宋体" w:eastAsia="宋体" w:hAnsi="宋体"/>
        </w:rPr>
      </w:pPr>
    </w:p>
    <w:p w14:paraId="4BF89D50" w14:textId="77777777" w:rsidR="00710A7F" w:rsidRPr="004171E7" w:rsidRDefault="00710A7F">
      <w:pPr>
        <w:rPr>
          <w:rFonts w:ascii="宋体" w:eastAsia="宋体" w:hAnsi="宋体"/>
        </w:rPr>
      </w:pPr>
    </w:p>
    <w:p w14:paraId="1BB7D5A4" w14:textId="77777777" w:rsidR="00710A7F" w:rsidRPr="004171E7" w:rsidRDefault="00000000">
      <w:pPr>
        <w:pStyle w:val="31"/>
        <w:rPr>
          <w:rFonts w:ascii="宋体" w:eastAsia="宋体" w:hAnsi="宋体"/>
        </w:rPr>
      </w:pPr>
      <w:r w:rsidRPr="004171E7">
        <w:rPr>
          <w:rFonts w:ascii="宋体" w:eastAsia="宋体" w:hAnsi="宋体"/>
        </w:rPr>
        <w:t>咳，时也，运也，命也</w:t>
      </w:r>
    </w:p>
    <w:p w14:paraId="768BA44E" w14:textId="77777777" w:rsidR="00710A7F" w:rsidRPr="004171E7" w:rsidRDefault="00000000">
      <w:pPr>
        <w:rPr>
          <w:rFonts w:ascii="宋体" w:eastAsia="宋体" w:hAnsi="宋体"/>
        </w:rPr>
      </w:pPr>
      <w:r w:rsidRPr="004171E7">
        <w:rPr>
          <w:rFonts w:ascii="宋体" w:eastAsia="宋体" w:hAnsi="宋体"/>
        </w:rPr>
        <w:t>原文：https://talkcc.org//article/2346141-10524</w:t>
      </w:r>
    </w:p>
    <w:p w14:paraId="662B3939" w14:textId="77777777" w:rsidR="00710A7F" w:rsidRPr="004171E7" w:rsidRDefault="00000000">
      <w:pPr>
        <w:rPr>
          <w:rFonts w:ascii="宋体" w:eastAsia="宋体" w:hAnsi="宋体"/>
        </w:rPr>
      </w:pPr>
      <w:r w:rsidRPr="004171E7">
        <w:rPr>
          <w:rFonts w:ascii="宋体" w:eastAsia="宋体" w:hAnsi="宋体"/>
        </w:rPr>
        <w:t>2009-08-03 05:06:21</w:t>
      </w:r>
    </w:p>
    <w:p w14:paraId="233F2756" w14:textId="77777777" w:rsidR="00710A7F" w:rsidRPr="004171E7" w:rsidRDefault="00000000">
      <w:pPr>
        <w:rPr>
          <w:rFonts w:ascii="宋体" w:eastAsia="宋体" w:hAnsi="宋体"/>
        </w:rPr>
      </w:pPr>
      <w:r w:rsidRPr="004171E7">
        <w:rPr>
          <w:rFonts w:ascii="宋体" w:eastAsia="宋体" w:hAnsi="宋体"/>
        </w:rPr>
        <w:t>从道德上，我们真是没什么好批评的。</w:t>
      </w:r>
    </w:p>
    <w:p w14:paraId="48D4C9BC" w14:textId="77777777" w:rsidR="00710A7F" w:rsidRPr="004171E7" w:rsidRDefault="00000000">
      <w:pPr>
        <w:rPr>
          <w:rFonts w:ascii="宋体" w:eastAsia="宋体" w:hAnsi="宋体"/>
        </w:rPr>
      </w:pPr>
      <w:r w:rsidRPr="004171E7">
        <w:rPr>
          <w:rFonts w:ascii="宋体" w:eastAsia="宋体" w:hAnsi="宋体"/>
        </w:rPr>
        <w:t xml:space="preserve">从功利的角度，他在这个位置上，我们当然就要求他更好，更好一点。当年他夜宿长江大堤，发豪言誓与大堤共存亡，这已经决定了他的历史地位了。我只是天性凉薄的民众中的一员，不累死他然后十里长街送总理是不会罢休的。黯然献花。 </w:t>
      </w:r>
    </w:p>
    <w:p w14:paraId="264C13AE" w14:textId="77777777" w:rsidR="00710A7F" w:rsidRPr="004171E7" w:rsidRDefault="00710A7F">
      <w:pPr>
        <w:rPr>
          <w:rFonts w:ascii="宋体" w:eastAsia="宋体" w:hAnsi="宋体"/>
        </w:rPr>
      </w:pPr>
    </w:p>
    <w:p w14:paraId="4F9BC0A5" w14:textId="77777777" w:rsidR="00710A7F" w:rsidRPr="004171E7" w:rsidRDefault="00710A7F">
      <w:pPr>
        <w:rPr>
          <w:rFonts w:ascii="宋体" w:eastAsia="宋体" w:hAnsi="宋体"/>
        </w:rPr>
      </w:pPr>
    </w:p>
    <w:p w14:paraId="253A49E4" w14:textId="77777777" w:rsidR="00710A7F" w:rsidRPr="004171E7" w:rsidRDefault="00000000">
      <w:pPr>
        <w:pStyle w:val="31"/>
        <w:rPr>
          <w:rFonts w:ascii="宋体" w:eastAsia="宋体" w:hAnsi="宋体"/>
        </w:rPr>
      </w:pPr>
      <w:r w:rsidRPr="004171E7">
        <w:rPr>
          <w:rFonts w:ascii="宋体" w:eastAsia="宋体" w:hAnsi="宋体"/>
        </w:rPr>
        <w:t>国有企业扩张，收复失地</w:t>
      </w:r>
    </w:p>
    <w:p w14:paraId="48318266" w14:textId="77777777" w:rsidR="00710A7F" w:rsidRPr="004171E7" w:rsidRDefault="00000000">
      <w:pPr>
        <w:rPr>
          <w:rFonts w:ascii="宋体" w:eastAsia="宋体" w:hAnsi="宋体"/>
        </w:rPr>
      </w:pPr>
      <w:r w:rsidRPr="004171E7">
        <w:rPr>
          <w:rFonts w:ascii="宋体" w:eastAsia="宋体" w:hAnsi="宋体"/>
        </w:rPr>
        <w:t>原文：https://talkcc.org//article/2346143-10524</w:t>
      </w:r>
    </w:p>
    <w:p w14:paraId="2E646357" w14:textId="77777777" w:rsidR="00710A7F" w:rsidRPr="004171E7" w:rsidRDefault="00000000">
      <w:pPr>
        <w:rPr>
          <w:rFonts w:ascii="宋体" w:eastAsia="宋体" w:hAnsi="宋体"/>
        </w:rPr>
      </w:pPr>
      <w:r w:rsidRPr="004171E7">
        <w:rPr>
          <w:rFonts w:ascii="宋体" w:eastAsia="宋体" w:hAnsi="宋体"/>
        </w:rPr>
        <w:t>2009-08-03 05:07:29</w:t>
      </w:r>
    </w:p>
    <w:p w14:paraId="5C43C3BD" w14:textId="77777777" w:rsidR="00710A7F" w:rsidRPr="004171E7" w:rsidRDefault="00000000">
      <w:pPr>
        <w:rPr>
          <w:rFonts w:ascii="宋体" w:eastAsia="宋体" w:hAnsi="宋体"/>
        </w:rPr>
      </w:pPr>
      <w:r w:rsidRPr="004171E7">
        <w:rPr>
          <w:rFonts w:ascii="宋体" w:eastAsia="宋体" w:hAnsi="宋体"/>
        </w:rPr>
        <w:t>回到80年代</w:t>
      </w:r>
    </w:p>
    <w:p w14:paraId="2EB92046" w14:textId="77777777" w:rsidR="00710A7F" w:rsidRPr="004171E7" w:rsidRDefault="00710A7F">
      <w:pPr>
        <w:rPr>
          <w:rFonts w:ascii="宋体" w:eastAsia="宋体" w:hAnsi="宋体"/>
        </w:rPr>
      </w:pPr>
    </w:p>
    <w:p w14:paraId="0F17E584" w14:textId="77777777" w:rsidR="00710A7F" w:rsidRPr="004171E7" w:rsidRDefault="00710A7F">
      <w:pPr>
        <w:rPr>
          <w:rFonts w:ascii="宋体" w:eastAsia="宋体" w:hAnsi="宋体"/>
        </w:rPr>
      </w:pPr>
    </w:p>
    <w:p w14:paraId="22CCA264" w14:textId="77777777" w:rsidR="00710A7F" w:rsidRPr="004171E7" w:rsidRDefault="00000000">
      <w:pPr>
        <w:pStyle w:val="31"/>
        <w:rPr>
          <w:rFonts w:ascii="宋体" w:eastAsia="宋体" w:hAnsi="宋体"/>
        </w:rPr>
      </w:pPr>
      <w:r w:rsidRPr="004171E7">
        <w:rPr>
          <w:rFonts w:ascii="宋体" w:eastAsia="宋体" w:hAnsi="宋体"/>
        </w:rPr>
        <w:t>奥地利非常好</w:t>
      </w:r>
    </w:p>
    <w:p w14:paraId="1F7E9AF7" w14:textId="77777777" w:rsidR="00710A7F" w:rsidRPr="004171E7" w:rsidRDefault="00000000">
      <w:pPr>
        <w:rPr>
          <w:rFonts w:ascii="宋体" w:eastAsia="宋体" w:hAnsi="宋体"/>
        </w:rPr>
      </w:pPr>
      <w:r w:rsidRPr="004171E7">
        <w:rPr>
          <w:rFonts w:ascii="宋体" w:eastAsia="宋体" w:hAnsi="宋体"/>
        </w:rPr>
        <w:t>原文：https://talkcc.org//article/2346149-10524</w:t>
      </w:r>
    </w:p>
    <w:p w14:paraId="570BB7E4" w14:textId="77777777" w:rsidR="00710A7F" w:rsidRPr="004171E7" w:rsidRDefault="00000000">
      <w:pPr>
        <w:rPr>
          <w:rFonts w:ascii="宋体" w:eastAsia="宋体" w:hAnsi="宋体"/>
        </w:rPr>
      </w:pPr>
      <w:r w:rsidRPr="004171E7">
        <w:rPr>
          <w:rFonts w:ascii="宋体" w:eastAsia="宋体" w:hAnsi="宋体"/>
        </w:rPr>
        <w:t>2009-08-03 05:19:09</w:t>
      </w:r>
    </w:p>
    <w:p w14:paraId="779A8E93" w14:textId="77777777" w:rsidR="00710A7F" w:rsidRPr="004171E7" w:rsidRDefault="00000000">
      <w:pPr>
        <w:rPr>
          <w:rFonts w:ascii="宋体" w:eastAsia="宋体" w:hAnsi="宋体"/>
        </w:rPr>
      </w:pPr>
      <w:r w:rsidRPr="004171E7">
        <w:rPr>
          <w:rFonts w:ascii="宋体" w:eastAsia="宋体" w:hAnsi="宋体"/>
        </w:rPr>
        <w:t>关键是它很小，是西欧的窗口，像香港。 它是英美ICT资本，法德制造业资本投入到东欧的中转站，也是匈牙利和波兰的便宜劳动力转向西欧的中转站。FDI连年上升，是个特例。</w:t>
      </w:r>
    </w:p>
    <w:p w14:paraId="7F5C9B0E" w14:textId="77777777" w:rsidR="00710A7F" w:rsidRPr="004171E7" w:rsidRDefault="00710A7F">
      <w:pPr>
        <w:rPr>
          <w:rFonts w:ascii="宋体" w:eastAsia="宋体" w:hAnsi="宋体"/>
        </w:rPr>
      </w:pPr>
    </w:p>
    <w:p w14:paraId="1EB55974" w14:textId="77777777" w:rsidR="00710A7F" w:rsidRPr="004171E7" w:rsidRDefault="00710A7F">
      <w:pPr>
        <w:rPr>
          <w:rFonts w:ascii="宋体" w:eastAsia="宋体" w:hAnsi="宋体"/>
        </w:rPr>
      </w:pPr>
    </w:p>
    <w:p w14:paraId="2E358A3D" w14:textId="77777777" w:rsidR="00710A7F" w:rsidRPr="004171E7" w:rsidRDefault="00000000">
      <w:pPr>
        <w:pStyle w:val="31"/>
        <w:rPr>
          <w:rFonts w:ascii="宋体" w:eastAsia="宋体" w:hAnsi="宋体"/>
        </w:rPr>
      </w:pPr>
      <w:r w:rsidRPr="004171E7">
        <w:rPr>
          <w:rFonts w:ascii="宋体" w:eastAsia="宋体" w:hAnsi="宋体"/>
        </w:rPr>
        <w:t>我是冷钱</w:t>
      </w:r>
    </w:p>
    <w:p w14:paraId="57050A7E" w14:textId="77777777" w:rsidR="00710A7F" w:rsidRPr="004171E7" w:rsidRDefault="00000000">
      <w:pPr>
        <w:rPr>
          <w:rFonts w:ascii="宋体" w:eastAsia="宋体" w:hAnsi="宋体"/>
        </w:rPr>
      </w:pPr>
      <w:r w:rsidRPr="004171E7">
        <w:rPr>
          <w:rFonts w:ascii="宋体" w:eastAsia="宋体" w:hAnsi="宋体"/>
        </w:rPr>
        <w:t>原文：https://talkcc.org//article/2346172-10524</w:t>
      </w:r>
    </w:p>
    <w:p w14:paraId="777076C9" w14:textId="77777777" w:rsidR="00710A7F" w:rsidRPr="004171E7" w:rsidRDefault="00000000">
      <w:pPr>
        <w:rPr>
          <w:rFonts w:ascii="宋体" w:eastAsia="宋体" w:hAnsi="宋体"/>
        </w:rPr>
      </w:pPr>
      <w:r w:rsidRPr="004171E7">
        <w:rPr>
          <w:rFonts w:ascii="宋体" w:eastAsia="宋体" w:hAnsi="宋体"/>
        </w:rPr>
        <w:t>2009-08-03 05:35:07</w:t>
      </w:r>
    </w:p>
    <w:p w14:paraId="3089F641" w14:textId="77777777" w:rsidR="00710A7F" w:rsidRPr="004171E7" w:rsidRDefault="00000000">
      <w:pPr>
        <w:rPr>
          <w:rFonts w:ascii="宋体" w:eastAsia="宋体" w:hAnsi="宋体"/>
        </w:rPr>
      </w:pPr>
      <w:r w:rsidRPr="004171E7">
        <w:rPr>
          <w:rFonts w:ascii="宋体" w:eastAsia="宋体" w:hAnsi="宋体"/>
        </w:rPr>
        <w:t>1600-2000点透心凉的时候进来的，那时候热钱在美国勤王。一路换股又出货，基本上3000点已经换回英镑，撤出中国股市。</w:t>
      </w:r>
    </w:p>
    <w:p w14:paraId="37B8F18F" w14:textId="77777777" w:rsidR="00710A7F" w:rsidRPr="004171E7" w:rsidRDefault="00000000">
      <w:pPr>
        <w:rPr>
          <w:rFonts w:ascii="宋体" w:eastAsia="宋体" w:hAnsi="宋体"/>
        </w:rPr>
      </w:pPr>
      <w:r w:rsidRPr="004171E7">
        <w:rPr>
          <w:rFonts w:ascii="宋体" w:eastAsia="宋体" w:hAnsi="宋体"/>
        </w:rPr>
        <w:t xml:space="preserve">现在主要精力是做镑美，打世界大战，和JACK船长一样，打得美元节节败退。联盟和部落联手作战，共同抵御燃烧军团的侵袭，已经过去了1000年。还扯跑到中国去的傻瓜热钱，你都是老皇历了。 </w:t>
      </w:r>
    </w:p>
    <w:p w14:paraId="4D17BB89" w14:textId="77777777" w:rsidR="00710A7F" w:rsidRPr="004171E7" w:rsidRDefault="00000000">
      <w:pPr>
        <w:rPr>
          <w:rFonts w:ascii="宋体" w:eastAsia="宋体" w:hAnsi="宋体"/>
        </w:rPr>
      </w:pPr>
      <w:r w:rsidRPr="004171E7">
        <w:rPr>
          <w:rFonts w:ascii="宋体" w:eastAsia="宋体" w:hAnsi="宋体"/>
        </w:rPr>
        <w:t>我和热钱的动作完全相反，他们是锦上添花，我是雪中送炭，他们是火上浇油，我是釜底抽薪。我赚的钱就是赚他们的。</w:t>
      </w:r>
    </w:p>
    <w:p w14:paraId="228266A4" w14:textId="77777777" w:rsidR="00710A7F" w:rsidRPr="004171E7" w:rsidRDefault="00000000">
      <w:pPr>
        <w:rPr>
          <w:rFonts w:ascii="宋体" w:eastAsia="宋体" w:hAnsi="宋体"/>
        </w:rPr>
      </w:pPr>
      <w:r w:rsidRPr="004171E7">
        <w:rPr>
          <w:rFonts w:ascii="宋体" w:eastAsia="宋体" w:hAnsi="宋体"/>
        </w:rPr>
        <w:t>有底气去打狼，没底气的才去杀羊。</w:t>
      </w:r>
    </w:p>
    <w:p w14:paraId="7FA85C51" w14:textId="77777777" w:rsidR="00710A7F" w:rsidRPr="004171E7" w:rsidRDefault="00710A7F">
      <w:pPr>
        <w:rPr>
          <w:rFonts w:ascii="宋体" w:eastAsia="宋体" w:hAnsi="宋体"/>
        </w:rPr>
      </w:pPr>
    </w:p>
    <w:p w14:paraId="78EA9F36" w14:textId="77777777" w:rsidR="00710A7F" w:rsidRPr="004171E7" w:rsidRDefault="00710A7F">
      <w:pPr>
        <w:rPr>
          <w:rFonts w:ascii="宋体" w:eastAsia="宋体" w:hAnsi="宋体"/>
        </w:rPr>
      </w:pPr>
    </w:p>
    <w:p w14:paraId="5BEACA55" w14:textId="77777777" w:rsidR="00710A7F" w:rsidRPr="004171E7" w:rsidRDefault="00000000">
      <w:pPr>
        <w:pStyle w:val="31"/>
        <w:rPr>
          <w:rFonts w:ascii="宋体" w:eastAsia="宋体" w:hAnsi="宋体"/>
        </w:rPr>
      </w:pPr>
      <w:r w:rsidRPr="004171E7">
        <w:rPr>
          <w:rFonts w:ascii="宋体" w:eastAsia="宋体" w:hAnsi="宋体"/>
        </w:rPr>
        <w:t>我在网吧吃过了，不回去了。</w:t>
      </w:r>
    </w:p>
    <w:p w14:paraId="5961187C" w14:textId="77777777" w:rsidR="00710A7F" w:rsidRPr="004171E7" w:rsidRDefault="00000000">
      <w:pPr>
        <w:rPr>
          <w:rFonts w:ascii="宋体" w:eastAsia="宋体" w:hAnsi="宋体"/>
        </w:rPr>
      </w:pPr>
      <w:r w:rsidRPr="004171E7">
        <w:rPr>
          <w:rFonts w:ascii="宋体" w:eastAsia="宋体" w:hAnsi="宋体"/>
        </w:rPr>
        <w:t>原文：https://talkcc.org//article/2346246-10524</w:t>
      </w:r>
    </w:p>
    <w:p w14:paraId="7CF545AE" w14:textId="77777777" w:rsidR="00710A7F" w:rsidRPr="004171E7" w:rsidRDefault="00000000">
      <w:pPr>
        <w:rPr>
          <w:rFonts w:ascii="宋体" w:eastAsia="宋体" w:hAnsi="宋体"/>
        </w:rPr>
      </w:pPr>
      <w:r w:rsidRPr="004171E7">
        <w:rPr>
          <w:rFonts w:ascii="宋体" w:eastAsia="宋体" w:hAnsi="宋体"/>
        </w:rPr>
        <w:t>2009-08-03 06:09:49</w:t>
      </w:r>
    </w:p>
    <w:p w14:paraId="687F0EFB" w14:textId="77777777" w:rsidR="00710A7F" w:rsidRPr="004171E7" w:rsidRDefault="00710A7F">
      <w:pPr>
        <w:rPr>
          <w:rFonts w:ascii="宋体" w:eastAsia="宋体" w:hAnsi="宋体"/>
        </w:rPr>
      </w:pPr>
    </w:p>
    <w:p w14:paraId="6D6EAD3D" w14:textId="77777777" w:rsidR="00710A7F" w:rsidRPr="004171E7" w:rsidRDefault="00710A7F">
      <w:pPr>
        <w:rPr>
          <w:rFonts w:ascii="宋体" w:eastAsia="宋体" w:hAnsi="宋体"/>
        </w:rPr>
      </w:pPr>
    </w:p>
    <w:p w14:paraId="49F8F93E" w14:textId="77777777" w:rsidR="00710A7F" w:rsidRPr="004171E7" w:rsidRDefault="00000000">
      <w:pPr>
        <w:pStyle w:val="31"/>
        <w:rPr>
          <w:rFonts w:ascii="宋体" w:eastAsia="宋体" w:hAnsi="宋体"/>
        </w:rPr>
      </w:pPr>
      <w:r w:rsidRPr="004171E7">
        <w:rPr>
          <w:rFonts w:ascii="宋体" w:eastAsia="宋体" w:hAnsi="宋体"/>
        </w:rPr>
        <w:lastRenderedPageBreak/>
        <w:t>我觉得陈大已经完成了理论到实践的飞跃</w:t>
      </w:r>
    </w:p>
    <w:p w14:paraId="6F7E9191" w14:textId="77777777" w:rsidR="00710A7F" w:rsidRPr="004171E7" w:rsidRDefault="00000000">
      <w:pPr>
        <w:rPr>
          <w:rFonts w:ascii="宋体" w:eastAsia="宋体" w:hAnsi="宋体"/>
        </w:rPr>
      </w:pPr>
      <w:r w:rsidRPr="004171E7">
        <w:rPr>
          <w:rFonts w:ascii="宋体" w:eastAsia="宋体" w:hAnsi="宋体"/>
        </w:rPr>
        <w:t>原文：https://talkcc.org//article/2348427-10524</w:t>
      </w:r>
    </w:p>
    <w:p w14:paraId="65A363E8" w14:textId="77777777" w:rsidR="00710A7F" w:rsidRPr="004171E7" w:rsidRDefault="00000000">
      <w:pPr>
        <w:rPr>
          <w:rFonts w:ascii="宋体" w:eastAsia="宋体" w:hAnsi="宋体"/>
        </w:rPr>
      </w:pPr>
      <w:r w:rsidRPr="004171E7">
        <w:rPr>
          <w:rFonts w:ascii="宋体" w:eastAsia="宋体" w:hAnsi="宋体"/>
        </w:rPr>
        <w:t>2009-08-04 10:54:17</w:t>
      </w:r>
    </w:p>
    <w:p w14:paraId="483C9B6A" w14:textId="77777777" w:rsidR="00710A7F" w:rsidRPr="004171E7" w:rsidRDefault="00000000">
      <w:pPr>
        <w:rPr>
          <w:rFonts w:ascii="宋体" w:eastAsia="宋体" w:hAnsi="宋体"/>
        </w:rPr>
      </w:pPr>
      <w:r w:rsidRPr="004171E7">
        <w:rPr>
          <w:rFonts w:ascii="宋体" w:eastAsia="宋体" w:hAnsi="宋体"/>
        </w:rPr>
        <w:t>价值组有前途！</w:t>
      </w:r>
    </w:p>
    <w:p w14:paraId="58230D12" w14:textId="77777777" w:rsidR="00710A7F" w:rsidRPr="004171E7" w:rsidRDefault="00710A7F">
      <w:pPr>
        <w:rPr>
          <w:rFonts w:ascii="宋体" w:eastAsia="宋体" w:hAnsi="宋体"/>
        </w:rPr>
      </w:pPr>
    </w:p>
    <w:p w14:paraId="53B94407" w14:textId="77777777" w:rsidR="00710A7F" w:rsidRPr="004171E7" w:rsidRDefault="00710A7F">
      <w:pPr>
        <w:rPr>
          <w:rFonts w:ascii="宋体" w:eastAsia="宋体" w:hAnsi="宋体"/>
        </w:rPr>
      </w:pPr>
    </w:p>
    <w:p w14:paraId="0573AE3E" w14:textId="77777777" w:rsidR="00710A7F" w:rsidRPr="004171E7" w:rsidRDefault="00000000">
      <w:pPr>
        <w:pStyle w:val="31"/>
        <w:rPr>
          <w:rFonts w:ascii="宋体" w:eastAsia="宋体" w:hAnsi="宋体"/>
        </w:rPr>
      </w:pPr>
      <w:r w:rsidRPr="004171E7">
        <w:rPr>
          <w:rFonts w:ascii="宋体" w:eastAsia="宋体" w:hAnsi="宋体"/>
        </w:rPr>
        <w:t>呵呵。玩得愉快。</w:t>
      </w:r>
    </w:p>
    <w:p w14:paraId="41F03101" w14:textId="77777777" w:rsidR="00710A7F" w:rsidRPr="004171E7" w:rsidRDefault="00000000">
      <w:pPr>
        <w:rPr>
          <w:rFonts w:ascii="宋体" w:eastAsia="宋体" w:hAnsi="宋体"/>
        </w:rPr>
      </w:pPr>
      <w:r w:rsidRPr="004171E7">
        <w:rPr>
          <w:rFonts w:ascii="宋体" w:eastAsia="宋体" w:hAnsi="宋体"/>
        </w:rPr>
        <w:t>原文：https://talkcc.org//article/2348429-4801</w:t>
      </w:r>
    </w:p>
    <w:p w14:paraId="3694BAD9" w14:textId="77777777" w:rsidR="00710A7F" w:rsidRPr="004171E7" w:rsidRDefault="00000000">
      <w:pPr>
        <w:rPr>
          <w:rFonts w:ascii="宋体" w:eastAsia="宋体" w:hAnsi="宋体"/>
        </w:rPr>
      </w:pPr>
      <w:r w:rsidRPr="004171E7">
        <w:rPr>
          <w:rFonts w:ascii="宋体" w:eastAsia="宋体" w:hAnsi="宋体"/>
        </w:rPr>
        <w:t>2009-08-04 10:55:19</w:t>
      </w:r>
    </w:p>
    <w:p w14:paraId="02D0D540" w14:textId="77777777" w:rsidR="00710A7F" w:rsidRPr="004171E7" w:rsidRDefault="00710A7F">
      <w:pPr>
        <w:rPr>
          <w:rFonts w:ascii="宋体" w:eastAsia="宋体" w:hAnsi="宋体"/>
        </w:rPr>
      </w:pPr>
    </w:p>
    <w:p w14:paraId="2091B77E" w14:textId="77777777" w:rsidR="00710A7F" w:rsidRPr="004171E7" w:rsidRDefault="00710A7F">
      <w:pPr>
        <w:rPr>
          <w:rFonts w:ascii="宋体" w:eastAsia="宋体" w:hAnsi="宋体"/>
        </w:rPr>
      </w:pPr>
    </w:p>
    <w:p w14:paraId="11391BF2" w14:textId="77777777" w:rsidR="00710A7F" w:rsidRPr="004171E7" w:rsidRDefault="00000000">
      <w:pPr>
        <w:pStyle w:val="31"/>
        <w:rPr>
          <w:rFonts w:ascii="宋体" w:eastAsia="宋体" w:hAnsi="宋体"/>
        </w:rPr>
      </w:pPr>
      <w:r w:rsidRPr="004171E7">
        <w:rPr>
          <w:rFonts w:ascii="宋体" w:eastAsia="宋体" w:hAnsi="宋体"/>
        </w:rPr>
        <w:t>出乎意料的金融政策才是有效的金融政策</w:t>
      </w:r>
    </w:p>
    <w:p w14:paraId="56F1BBC0" w14:textId="77777777" w:rsidR="00710A7F" w:rsidRPr="004171E7" w:rsidRDefault="00000000">
      <w:pPr>
        <w:rPr>
          <w:rFonts w:ascii="宋体" w:eastAsia="宋体" w:hAnsi="宋体"/>
        </w:rPr>
      </w:pPr>
      <w:r w:rsidRPr="004171E7">
        <w:rPr>
          <w:rFonts w:ascii="宋体" w:eastAsia="宋体" w:hAnsi="宋体"/>
        </w:rPr>
        <w:t>原文：https://talkcc.org//article/2356042-10524</w:t>
      </w:r>
    </w:p>
    <w:p w14:paraId="12BC8E5E" w14:textId="77777777" w:rsidR="00710A7F" w:rsidRPr="004171E7" w:rsidRDefault="00000000">
      <w:pPr>
        <w:rPr>
          <w:rFonts w:ascii="宋体" w:eastAsia="宋体" w:hAnsi="宋体"/>
        </w:rPr>
      </w:pPr>
      <w:r w:rsidRPr="004171E7">
        <w:rPr>
          <w:rFonts w:ascii="宋体" w:eastAsia="宋体" w:hAnsi="宋体"/>
        </w:rPr>
        <w:t>2009-08-09 02:26:10</w:t>
      </w:r>
    </w:p>
    <w:p w14:paraId="66AE68EA" w14:textId="77777777" w:rsidR="00710A7F" w:rsidRPr="004171E7" w:rsidRDefault="00000000">
      <w:pPr>
        <w:rPr>
          <w:rFonts w:ascii="宋体" w:eastAsia="宋体" w:hAnsi="宋体"/>
        </w:rPr>
      </w:pPr>
      <w:r w:rsidRPr="004171E7">
        <w:rPr>
          <w:rFonts w:ascii="宋体" w:eastAsia="宋体" w:hAnsi="宋体"/>
        </w:rPr>
        <w:t xml:space="preserve">短期对币值是利空, 长期对经济有益. 而且,镑美从1.3-1.4短期内就走到现在1.6-1.7, 不管是玩指数还是实盘的都已经是赚翻了. 就是后面涨到1.8相对前面的涨幅都是蝇头小利了,只值得用点小钱玩玩,不值得重兵出击了. </w:t>
      </w:r>
    </w:p>
    <w:p w14:paraId="4BFBBEC3" w14:textId="77777777" w:rsidR="00710A7F" w:rsidRPr="004171E7" w:rsidRDefault="00000000">
      <w:pPr>
        <w:rPr>
          <w:rFonts w:ascii="宋体" w:eastAsia="宋体" w:hAnsi="宋体"/>
        </w:rPr>
      </w:pPr>
      <w:r w:rsidRPr="004171E7">
        <w:rPr>
          <w:rFonts w:ascii="宋体" w:eastAsia="宋体" w:hAnsi="宋体"/>
        </w:rPr>
        <w:t xml:space="preserve">其实,不管是股市还是镑美都是尾声了.今年的盈利目标已经超额完成了,三年不开张,开张吃三年,明天就开始度假. 买个佛, 准备买个佛保平安. </w:t>
      </w:r>
    </w:p>
    <w:p w14:paraId="13D20BF2" w14:textId="77777777" w:rsidR="00710A7F" w:rsidRPr="004171E7" w:rsidRDefault="00710A7F">
      <w:pPr>
        <w:rPr>
          <w:rFonts w:ascii="宋体" w:eastAsia="宋体" w:hAnsi="宋体"/>
        </w:rPr>
      </w:pPr>
    </w:p>
    <w:p w14:paraId="7C20F2DD" w14:textId="77777777" w:rsidR="00710A7F" w:rsidRPr="004171E7" w:rsidRDefault="00710A7F">
      <w:pPr>
        <w:rPr>
          <w:rFonts w:ascii="宋体" w:eastAsia="宋体" w:hAnsi="宋体"/>
        </w:rPr>
      </w:pPr>
    </w:p>
    <w:p w14:paraId="17121215" w14:textId="77777777" w:rsidR="00710A7F" w:rsidRPr="004171E7" w:rsidRDefault="00000000">
      <w:pPr>
        <w:pStyle w:val="31"/>
        <w:rPr>
          <w:rFonts w:ascii="宋体" w:eastAsia="宋体" w:hAnsi="宋体"/>
        </w:rPr>
      </w:pPr>
      <w:r w:rsidRPr="004171E7">
        <w:rPr>
          <w:rFonts w:ascii="宋体" w:eastAsia="宋体" w:hAnsi="宋体"/>
        </w:rPr>
        <w:t>算你狠</w:t>
      </w:r>
    </w:p>
    <w:p w14:paraId="2B4C649B" w14:textId="77777777" w:rsidR="00710A7F" w:rsidRPr="004171E7" w:rsidRDefault="00000000">
      <w:pPr>
        <w:rPr>
          <w:rFonts w:ascii="宋体" w:eastAsia="宋体" w:hAnsi="宋体"/>
        </w:rPr>
      </w:pPr>
      <w:r w:rsidRPr="004171E7">
        <w:rPr>
          <w:rFonts w:ascii="宋体" w:eastAsia="宋体" w:hAnsi="宋体"/>
        </w:rPr>
        <w:t>原文：https://talkcc.org//article/2357877-4801</w:t>
      </w:r>
    </w:p>
    <w:p w14:paraId="2CBC51E5" w14:textId="77777777" w:rsidR="00710A7F" w:rsidRPr="004171E7" w:rsidRDefault="00000000">
      <w:pPr>
        <w:rPr>
          <w:rFonts w:ascii="宋体" w:eastAsia="宋体" w:hAnsi="宋体"/>
        </w:rPr>
      </w:pPr>
      <w:r w:rsidRPr="004171E7">
        <w:rPr>
          <w:rFonts w:ascii="宋体" w:eastAsia="宋体" w:hAnsi="宋体"/>
        </w:rPr>
        <w:t>2009-08-10 05:46:38</w:t>
      </w:r>
    </w:p>
    <w:p w14:paraId="4F9E91E3"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5ED538C8" wp14:editId="34F04BB1">
            <wp:extent cx="5029200" cy="5029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114F8730" w14:textId="77777777" w:rsidR="00710A7F" w:rsidRPr="004171E7" w:rsidRDefault="00710A7F">
      <w:pPr>
        <w:rPr>
          <w:rFonts w:ascii="宋体" w:eastAsia="宋体" w:hAnsi="宋体"/>
        </w:rPr>
      </w:pPr>
    </w:p>
    <w:p w14:paraId="3301E81F" w14:textId="77777777" w:rsidR="00710A7F" w:rsidRPr="004171E7" w:rsidRDefault="00710A7F">
      <w:pPr>
        <w:rPr>
          <w:rFonts w:ascii="宋体" w:eastAsia="宋体" w:hAnsi="宋体"/>
        </w:rPr>
      </w:pPr>
    </w:p>
    <w:p w14:paraId="6B32C321" w14:textId="77777777" w:rsidR="00710A7F" w:rsidRPr="004171E7" w:rsidRDefault="00000000">
      <w:pPr>
        <w:pStyle w:val="31"/>
        <w:rPr>
          <w:rFonts w:ascii="宋体" w:eastAsia="宋体" w:hAnsi="宋体"/>
        </w:rPr>
      </w:pPr>
      <w:r w:rsidRPr="004171E7">
        <w:rPr>
          <w:rFonts w:ascii="宋体" w:eastAsia="宋体" w:hAnsi="宋体"/>
        </w:rPr>
        <w:t>所以我说买个佛嘛，花！</w:t>
      </w:r>
    </w:p>
    <w:p w14:paraId="1574A8F9" w14:textId="77777777" w:rsidR="00710A7F" w:rsidRPr="004171E7" w:rsidRDefault="00000000">
      <w:pPr>
        <w:rPr>
          <w:rFonts w:ascii="宋体" w:eastAsia="宋体" w:hAnsi="宋体"/>
        </w:rPr>
      </w:pPr>
      <w:r w:rsidRPr="004171E7">
        <w:rPr>
          <w:rFonts w:ascii="宋体" w:eastAsia="宋体" w:hAnsi="宋体"/>
        </w:rPr>
        <w:t>原文：https://talkcc.org//article/2357897-10524</w:t>
      </w:r>
    </w:p>
    <w:p w14:paraId="37832629" w14:textId="77777777" w:rsidR="00710A7F" w:rsidRPr="004171E7" w:rsidRDefault="00000000">
      <w:pPr>
        <w:rPr>
          <w:rFonts w:ascii="宋体" w:eastAsia="宋体" w:hAnsi="宋体"/>
        </w:rPr>
      </w:pPr>
      <w:r w:rsidRPr="004171E7">
        <w:rPr>
          <w:rFonts w:ascii="宋体" w:eastAsia="宋体" w:hAnsi="宋体"/>
        </w:rPr>
        <w:t>2009-08-10 05:56:48</w:t>
      </w:r>
    </w:p>
    <w:p w14:paraId="3D5BB43C" w14:textId="77777777" w:rsidR="00710A7F" w:rsidRPr="004171E7" w:rsidRDefault="00000000">
      <w:pPr>
        <w:rPr>
          <w:rFonts w:ascii="宋体" w:eastAsia="宋体" w:hAnsi="宋体"/>
        </w:rPr>
      </w:pPr>
      <w:r w:rsidRPr="004171E7">
        <w:rPr>
          <w:rFonts w:ascii="宋体" w:eastAsia="宋体" w:hAnsi="宋体"/>
        </w:rPr>
        <w:t xml:space="preserve">这个市场比A股狠多了，老前辈Mervyn King今天写的信，第二天就在人家办公桌上摆着。我们只要知道个趋势就行了，具体人家想怎么玩就怎么玩，一切行动听指挥。 </w:t>
      </w:r>
    </w:p>
    <w:p w14:paraId="021E2443" w14:textId="77777777" w:rsidR="00710A7F" w:rsidRPr="004171E7" w:rsidRDefault="00710A7F">
      <w:pPr>
        <w:rPr>
          <w:rFonts w:ascii="宋体" w:eastAsia="宋体" w:hAnsi="宋体"/>
        </w:rPr>
      </w:pPr>
    </w:p>
    <w:p w14:paraId="5961D63C" w14:textId="77777777" w:rsidR="00710A7F" w:rsidRPr="004171E7" w:rsidRDefault="00710A7F">
      <w:pPr>
        <w:rPr>
          <w:rFonts w:ascii="宋体" w:eastAsia="宋体" w:hAnsi="宋体"/>
        </w:rPr>
      </w:pPr>
    </w:p>
    <w:p w14:paraId="1964A8F9" w14:textId="77777777" w:rsidR="00710A7F" w:rsidRPr="004171E7" w:rsidRDefault="00000000">
      <w:pPr>
        <w:pStyle w:val="31"/>
        <w:rPr>
          <w:rFonts w:ascii="宋体" w:eastAsia="宋体" w:hAnsi="宋体"/>
        </w:rPr>
      </w:pPr>
      <w:r w:rsidRPr="004171E7">
        <w:rPr>
          <w:rFonts w:ascii="宋体" w:eastAsia="宋体" w:hAnsi="宋体"/>
        </w:rPr>
        <w:lastRenderedPageBreak/>
        <w:t>他也是传奇教练</w:t>
      </w:r>
    </w:p>
    <w:p w14:paraId="45B31586" w14:textId="77777777" w:rsidR="00710A7F" w:rsidRPr="004171E7" w:rsidRDefault="00000000">
      <w:pPr>
        <w:rPr>
          <w:rFonts w:ascii="宋体" w:eastAsia="宋体" w:hAnsi="宋体"/>
        </w:rPr>
      </w:pPr>
      <w:r w:rsidRPr="004171E7">
        <w:rPr>
          <w:rFonts w:ascii="宋体" w:eastAsia="宋体" w:hAnsi="宋体"/>
        </w:rPr>
        <w:t>原文：https://talkcc.org//article/2357908-2215</w:t>
      </w:r>
    </w:p>
    <w:p w14:paraId="024D90F2" w14:textId="77777777" w:rsidR="00710A7F" w:rsidRPr="004171E7" w:rsidRDefault="00000000">
      <w:pPr>
        <w:rPr>
          <w:rFonts w:ascii="宋体" w:eastAsia="宋体" w:hAnsi="宋体"/>
        </w:rPr>
      </w:pPr>
      <w:r w:rsidRPr="004171E7">
        <w:rPr>
          <w:rFonts w:ascii="宋体" w:eastAsia="宋体" w:hAnsi="宋体"/>
        </w:rPr>
        <w:t>2009-08-10 06:00:01</w:t>
      </w:r>
    </w:p>
    <w:p w14:paraId="74BE5087" w14:textId="77777777" w:rsidR="00710A7F" w:rsidRPr="004171E7" w:rsidRDefault="00000000">
      <w:pPr>
        <w:rPr>
          <w:rFonts w:ascii="宋体" w:eastAsia="宋体" w:hAnsi="宋体"/>
        </w:rPr>
      </w:pPr>
      <w:r w:rsidRPr="004171E7">
        <w:rPr>
          <w:rFonts w:ascii="宋体" w:eastAsia="宋体" w:hAnsi="宋体"/>
        </w:rPr>
        <w:t>中国足球干实事的太少。花！</w:t>
      </w:r>
    </w:p>
    <w:p w14:paraId="4424493A" w14:textId="77777777" w:rsidR="00710A7F" w:rsidRPr="004171E7" w:rsidRDefault="00710A7F">
      <w:pPr>
        <w:rPr>
          <w:rFonts w:ascii="宋体" w:eastAsia="宋体" w:hAnsi="宋体"/>
        </w:rPr>
      </w:pPr>
    </w:p>
    <w:p w14:paraId="3F19FC21" w14:textId="77777777" w:rsidR="00710A7F" w:rsidRPr="004171E7" w:rsidRDefault="00710A7F">
      <w:pPr>
        <w:rPr>
          <w:rFonts w:ascii="宋体" w:eastAsia="宋体" w:hAnsi="宋体"/>
        </w:rPr>
      </w:pPr>
    </w:p>
    <w:p w14:paraId="62EA5175" w14:textId="77777777" w:rsidR="00710A7F" w:rsidRPr="004171E7" w:rsidRDefault="00000000">
      <w:pPr>
        <w:pStyle w:val="31"/>
        <w:rPr>
          <w:rFonts w:ascii="宋体" w:eastAsia="宋体" w:hAnsi="宋体"/>
        </w:rPr>
      </w:pPr>
      <w:r w:rsidRPr="004171E7">
        <w:rPr>
          <w:rFonts w:ascii="宋体" w:eastAsia="宋体" w:hAnsi="宋体"/>
        </w:rPr>
        <w:t>这就是传说中的社会ya!</w:t>
      </w:r>
    </w:p>
    <w:p w14:paraId="5243DCAE" w14:textId="77777777" w:rsidR="00710A7F" w:rsidRPr="004171E7" w:rsidRDefault="00000000">
      <w:pPr>
        <w:rPr>
          <w:rFonts w:ascii="宋体" w:eastAsia="宋体" w:hAnsi="宋体"/>
        </w:rPr>
      </w:pPr>
      <w:r w:rsidRPr="004171E7">
        <w:rPr>
          <w:rFonts w:ascii="宋体" w:eastAsia="宋体" w:hAnsi="宋体"/>
        </w:rPr>
        <w:t>原文：https://talkcc.org//article/2357918-2225</w:t>
      </w:r>
    </w:p>
    <w:p w14:paraId="1075DDA0" w14:textId="77777777" w:rsidR="00710A7F" w:rsidRPr="004171E7" w:rsidRDefault="00000000">
      <w:pPr>
        <w:rPr>
          <w:rFonts w:ascii="宋体" w:eastAsia="宋体" w:hAnsi="宋体"/>
        </w:rPr>
      </w:pPr>
      <w:r w:rsidRPr="004171E7">
        <w:rPr>
          <w:rFonts w:ascii="宋体" w:eastAsia="宋体" w:hAnsi="宋体"/>
        </w:rPr>
        <w:t>2009-08-10 06:06:08</w:t>
      </w:r>
    </w:p>
    <w:p w14:paraId="14C3F182"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01948285" wp14:editId="395FEB27">
            <wp:extent cx="5029200" cy="5029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8.gif"/>
                    <pic:cNvPicPr/>
                  </pic:nvPicPr>
                  <pic:blipFill>
                    <a:blip r:embed="rId6"/>
                    <a:stretch>
                      <a:fillRect/>
                    </a:stretch>
                  </pic:blipFill>
                  <pic:spPr>
                    <a:xfrm>
                      <a:off x="0" y="0"/>
                      <a:ext cx="5029200" cy="5029200"/>
                    </a:xfrm>
                    <a:prstGeom prst="rect">
                      <a:avLst/>
                    </a:prstGeom>
                  </pic:spPr>
                </pic:pic>
              </a:graphicData>
            </a:graphic>
          </wp:inline>
        </w:drawing>
      </w:r>
    </w:p>
    <w:p w14:paraId="3C14CC69" w14:textId="77777777" w:rsidR="00710A7F" w:rsidRPr="004171E7" w:rsidRDefault="00710A7F">
      <w:pPr>
        <w:rPr>
          <w:rFonts w:ascii="宋体" w:eastAsia="宋体" w:hAnsi="宋体"/>
        </w:rPr>
      </w:pPr>
    </w:p>
    <w:p w14:paraId="04F2BD3A" w14:textId="77777777" w:rsidR="00710A7F" w:rsidRPr="004171E7" w:rsidRDefault="00710A7F">
      <w:pPr>
        <w:rPr>
          <w:rFonts w:ascii="宋体" w:eastAsia="宋体" w:hAnsi="宋体"/>
        </w:rPr>
      </w:pPr>
    </w:p>
    <w:p w14:paraId="6F520ED1" w14:textId="77777777" w:rsidR="00710A7F" w:rsidRPr="004171E7" w:rsidRDefault="00000000">
      <w:pPr>
        <w:pStyle w:val="31"/>
        <w:rPr>
          <w:rFonts w:ascii="宋体" w:eastAsia="宋体" w:hAnsi="宋体"/>
        </w:rPr>
      </w:pPr>
      <w:r w:rsidRPr="004171E7">
        <w:rPr>
          <w:rFonts w:ascii="宋体" w:eastAsia="宋体" w:hAnsi="宋体"/>
        </w:rPr>
        <w:t>在度假不写了,带孩子去井冈山老家看红军洞</w:t>
      </w:r>
    </w:p>
    <w:p w14:paraId="3A0F6355" w14:textId="77777777" w:rsidR="00710A7F" w:rsidRPr="004171E7" w:rsidRDefault="00000000">
      <w:pPr>
        <w:rPr>
          <w:rFonts w:ascii="宋体" w:eastAsia="宋体" w:hAnsi="宋体"/>
        </w:rPr>
      </w:pPr>
      <w:r w:rsidRPr="004171E7">
        <w:rPr>
          <w:rFonts w:ascii="宋体" w:eastAsia="宋体" w:hAnsi="宋体"/>
        </w:rPr>
        <w:t>原文：https://talkcc.org//article/2361175-4801</w:t>
      </w:r>
    </w:p>
    <w:p w14:paraId="7B629402" w14:textId="77777777" w:rsidR="00710A7F" w:rsidRPr="004171E7" w:rsidRDefault="00000000">
      <w:pPr>
        <w:rPr>
          <w:rFonts w:ascii="宋体" w:eastAsia="宋体" w:hAnsi="宋体"/>
        </w:rPr>
      </w:pPr>
      <w:r w:rsidRPr="004171E7">
        <w:rPr>
          <w:rFonts w:ascii="宋体" w:eastAsia="宋体" w:hAnsi="宋体"/>
        </w:rPr>
        <w:t>2009-08-12 01:41:02</w:t>
      </w:r>
    </w:p>
    <w:p w14:paraId="0FD512A8" w14:textId="77777777" w:rsidR="00710A7F" w:rsidRPr="004171E7" w:rsidRDefault="00000000">
      <w:pPr>
        <w:rPr>
          <w:rFonts w:ascii="宋体" w:eastAsia="宋体" w:hAnsi="宋体"/>
        </w:rPr>
      </w:pPr>
      <w:r w:rsidRPr="004171E7">
        <w:rPr>
          <w:rFonts w:ascii="宋体" w:eastAsia="宋体" w:hAnsi="宋体"/>
        </w:rPr>
        <w:t>该说的在年初就都说了,维持原判断:经济未恢复,泡沫必破灭,指数在2500-3500之间震荡等待政治周期回落.</w:t>
      </w:r>
    </w:p>
    <w:p w14:paraId="7C39694E" w14:textId="77777777" w:rsidR="00710A7F" w:rsidRPr="004171E7" w:rsidRDefault="00000000">
      <w:pPr>
        <w:rPr>
          <w:rFonts w:ascii="宋体" w:eastAsia="宋体" w:hAnsi="宋体"/>
        </w:rPr>
      </w:pPr>
      <w:r w:rsidRPr="004171E7">
        <w:rPr>
          <w:rFonts w:ascii="宋体" w:eastAsia="宋体" w:hAnsi="宋体"/>
        </w:rPr>
        <w:t>所以,不暴跌到2500点左右, 不会把股票买回来, 潜在利润不超过30%不做 (2500*1.3=3250, 3250大概就是我的平均出货的成本);不暴涨到3800以上,我那些压箱底的10%的股票也不卖(3250*1.3=4225, 我让一半的利润空间给各位老大,所以大概3800会全出空).</w:t>
      </w:r>
    </w:p>
    <w:p w14:paraId="4189D0F8" w14:textId="77777777" w:rsidR="00710A7F" w:rsidRPr="004171E7" w:rsidRDefault="00710A7F">
      <w:pPr>
        <w:rPr>
          <w:rFonts w:ascii="宋体" w:eastAsia="宋体" w:hAnsi="宋体"/>
        </w:rPr>
      </w:pPr>
    </w:p>
    <w:p w14:paraId="5F2288D8" w14:textId="77777777" w:rsidR="00710A7F" w:rsidRPr="004171E7" w:rsidRDefault="00710A7F">
      <w:pPr>
        <w:rPr>
          <w:rFonts w:ascii="宋体" w:eastAsia="宋体" w:hAnsi="宋体"/>
        </w:rPr>
      </w:pPr>
    </w:p>
    <w:p w14:paraId="4AE89CA3" w14:textId="77777777" w:rsidR="00710A7F" w:rsidRPr="004171E7" w:rsidRDefault="00000000">
      <w:pPr>
        <w:pStyle w:val="31"/>
        <w:rPr>
          <w:rFonts w:ascii="宋体" w:eastAsia="宋体" w:hAnsi="宋体"/>
        </w:rPr>
      </w:pPr>
      <w:r w:rsidRPr="004171E7">
        <w:rPr>
          <w:rFonts w:ascii="宋体" w:eastAsia="宋体" w:hAnsi="宋体"/>
        </w:rPr>
        <w:t>对自己还是很了解滴!又被你猜中了,花</w:t>
      </w:r>
    </w:p>
    <w:p w14:paraId="58CDEEB5" w14:textId="77777777" w:rsidR="00710A7F" w:rsidRPr="004171E7" w:rsidRDefault="00000000">
      <w:pPr>
        <w:rPr>
          <w:rFonts w:ascii="宋体" w:eastAsia="宋体" w:hAnsi="宋体"/>
        </w:rPr>
      </w:pPr>
      <w:r w:rsidRPr="004171E7">
        <w:rPr>
          <w:rFonts w:ascii="宋体" w:eastAsia="宋体" w:hAnsi="宋体"/>
        </w:rPr>
        <w:t>原文：https://talkcc.org//article/2366108-4801</w:t>
      </w:r>
    </w:p>
    <w:p w14:paraId="6F4B7942" w14:textId="77777777" w:rsidR="00710A7F" w:rsidRPr="004171E7" w:rsidRDefault="00000000">
      <w:pPr>
        <w:rPr>
          <w:rFonts w:ascii="宋体" w:eastAsia="宋体" w:hAnsi="宋体"/>
        </w:rPr>
      </w:pPr>
      <w:r w:rsidRPr="004171E7">
        <w:rPr>
          <w:rFonts w:ascii="宋体" w:eastAsia="宋体" w:hAnsi="宋体"/>
        </w:rPr>
        <w:t>2009-08-14 01:26:33</w:t>
      </w:r>
    </w:p>
    <w:p w14:paraId="3D77BB35" w14:textId="77777777" w:rsidR="00710A7F" w:rsidRPr="004171E7" w:rsidRDefault="00710A7F">
      <w:pPr>
        <w:rPr>
          <w:rFonts w:ascii="宋体" w:eastAsia="宋体" w:hAnsi="宋体"/>
        </w:rPr>
      </w:pPr>
    </w:p>
    <w:p w14:paraId="3555BF30" w14:textId="77777777" w:rsidR="00710A7F" w:rsidRPr="004171E7" w:rsidRDefault="00710A7F">
      <w:pPr>
        <w:rPr>
          <w:rFonts w:ascii="宋体" w:eastAsia="宋体" w:hAnsi="宋体"/>
        </w:rPr>
      </w:pPr>
    </w:p>
    <w:p w14:paraId="35947399" w14:textId="77777777" w:rsidR="00710A7F" w:rsidRPr="004171E7" w:rsidRDefault="00000000">
      <w:pPr>
        <w:pStyle w:val="31"/>
        <w:rPr>
          <w:rFonts w:ascii="宋体" w:eastAsia="宋体" w:hAnsi="宋体"/>
        </w:rPr>
      </w:pPr>
      <w:r w:rsidRPr="004171E7">
        <w:rPr>
          <w:rFonts w:ascii="宋体" w:eastAsia="宋体" w:hAnsi="宋体"/>
        </w:rPr>
        <w:t>【原创】笔记15</w:t>
      </w:r>
    </w:p>
    <w:p w14:paraId="1B238249" w14:textId="77777777" w:rsidR="00710A7F" w:rsidRPr="004171E7" w:rsidRDefault="00000000">
      <w:pPr>
        <w:rPr>
          <w:rFonts w:ascii="宋体" w:eastAsia="宋体" w:hAnsi="宋体"/>
        </w:rPr>
      </w:pPr>
      <w:r w:rsidRPr="004171E7">
        <w:rPr>
          <w:rFonts w:ascii="宋体" w:eastAsia="宋体" w:hAnsi="宋体"/>
        </w:rPr>
        <w:t>原文：https://talkcc.org//article/2372435-4801</w:t>
      </w:r>
    </w:p>
    <w:p w14:paraId="3C49EBDC" w14:textId="77777777" w:rsidR="00710A7F" w:rsidRPr="004171E7" w:rsidRDefault="00000000">
      <w:pPr>
        <w:rPr>
          <w:rFonts w:ascii="宋体" w:eastAsia="宋体" w:hAnsi="宋体"/>
        </w:rPr>
      </w:pPr>
      <w:r w:rsidRPr="004171E7">
        <w:rPr>
          <w:rFonts w:ascii="宋体" w:eastAsia="宋体" w:hAnsi="宋体"/>
        </w:rPr>
        <w:t>2009-08-17 05:06:47</w:t>
      </w:r>
    </w:p>
    <w:p w14:paraId="7AEA1961" w14:textId="77777777" w:rsidR="00710A7F" w:rsidRPr="004171E7" w:rsidRDefault="00000000">
      <w:pPr>
        <w:rPr>
          <w:rFonts w:ascii="宋体" w:eastAsia="宋体" w:hAnsi="宋体"/>
        </w:rPr>
      </w:pPr>
      <w:r w:rsidRPr="004171E7">
        <w:rPr>
          <w:rFonts w:ascii="宋体" w:eastAsia="宋体" w:hAnsi="宋体"/>
        </w:rPr>
        <w:t>没时间详聊，可能要重回轨道了，做个记号</w:t>
      </w:r>
    </w:p>
    <w:p w14:paraId="01DCA2DE"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FCD11E9" wp14:editId="6934D54F">
            <wp:extent cx="5029200" cy="378628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17045218.jpg"/>
                    <pic:cNvPicPr/>
                  </pic:nvPicPr>
                  <pic:blipFill>
                    <a:blip r:embed="rId50"/>
                    <a:stretch>
                      <a:fillRect/>
                    </a:stretch>
                  </pic:blipFill>
                  <pic:spPr>
                    <a:xfrm>
                      <a:off x="0" y="0"/>
                      <a:ext cx="5029200" cy="3786286"/>
                    </a:xfrm>
                    <a:prstGeom prst="rect">
                      <a:avLst/>
                    </a:prstGeom>
                  </pic:spPr>
                </pic:pic>
              </a:graphicData>
            </a:graphic>
          </wp:inline>
        </w:drawing>
      </w:r>
    </w:p>
    <w:p w14:paraId="0860BF3F" w14:textId="77777777" w:rsidR="00710A7F" w:rsidRPr="004171E7" w:rsidRDefault="00000000">
      <w:pPr>
        <w:rPr>
          <w:rFonts w:ascii="宋体" w:eastAsia="宋体" w:hAnsi="宋体"/>
        </w:rPr>
      </w:pPr>
      <w:r w:rsidRPr="004171E7">
        <w:rPr>
          <w:rFonts w:ascii="宋体" w:eastAsia="宋体" w:hAnsi="宋体"/>
        </w:rPr>
        <w:t>沪深300指数（蓝）：3006 （当前点位）</w:t>
      </w:r>
    </w:p>
    <w:p w14:paraId="029587E5" w14:textId="77777777" w:rsidR="00710A7F" w:rsidRPr="004171E7" w:rsidRDefault="00000000">
      <w:pPr>
        <w:rPr>
          <w:rFonts w:ascii="宋体" w:eastAsia="宋体" w:hAnsi="宋体"/>
        </w:rPr>
      </w:pPr>
      <w:r w:rsidRPr="004171E7">
        <w:rPr>
          <w:rFonts w:ascii="宋体" w:eastAsia="宋体" w:hAnsi="宋体"/>
        </w:rPr>
        <w:t>上升轨道上轨（红）：3006（重回轨道的标志）</w:t>
      </w:r>
    </w:p>
    <w:p w14:paraId="3D8B028C" w14:textId="77777777" w:rsidR="00710A7F" w:rsidRPr="004171E7" w:rsidRDefault="00000000">
      <w:pPr>
        <w:rPr>
          <w:rFonts w:ascii="宋体" w:eastAsia="宋体" w:hAnsi="宋体"/>
        </w:rPr>
      </w:pPr>
      <w:r w:rsidRPr="004171E7">
        <w:rPr>
          <w:rFonts w:ascii="宋体" w:eastAsia="宋体" w:hAnsi="宋体"/>
        </w:rPr>
        <w:t>5年政治周期线（紫）：3541（基本上就是本轮高点了）</w:t>
      </w:r>
    </w:p>
    <w:p w14:paraId="18ED7F72" w14:textId="77777777" w:rsidR="00710A7F" w:rsidRPr="004171E7" w:rsidRDefault="00000000">
      <w:pPr>
        <w:rPr>
          <w:rFonts w:ascii="宋体" w:eastAsia="宋体" w:hAnsi="宋体"/>
        </w:rPr>
      </w:pPr>
      <w:r w:rsidRPr="004171E7">
        <w:rPr>
          <w:rFonts w:ascii="宋体" w:eastAsia="宋体" w:hAnsi="宋体"/>
        </w:rPr>
        <w:t>10年长经济周期线（黑）：2498 （我希望能见到的进货点）</w:t>
      </w:r>
    </w:p>
    <w:p w14:paraId="6A3F000B" w14:textId="77777777" w:rsidR="00710A7F" w:rsidRPr="004171E7" w:rsidRDefault="00000000">
      <w:pPr>
        <w:rPr>
          <w:rFonts w:ascii="宋体" w:eastAsia="宋体" w:hAnsi="宋体"/>
        </w:rPr>
      </w:pPr>
      <w:r w:rsidRPr="004171E7">
        <w:rPr>
          <w:rFonts w:ascii="宋体" w:eastAsia="宋体" w:hAnsi="宋体"/>
        </w:rPr>
        <w:t>学习船长当个适应型选手。打完收工，和老婆孩子出去玩。</w:t>
      </w:r>
    </w:p>
    <w:p w14:paraId="0DF198B7" w14:textId="77777777" w:rsidR="00710A7F" w:rsidRPr="004171E7" w:rsidRDefault="00710A7F">
      <w:pPr>
        <w:rPr>
          <w:rFonts w:ascii="宋体" w:eastAsia="宋体" w:hAnsi="宋体"/>
        </w:rPr>
      </w:pPr>
    </w:p>
    <w:p w14:paraId="087C5B7B" w14:textId="77777777" w:rsidR="00710A7F" w:rsidRPr="004171E7" w:rsidRDefault="00710A7F">
      <w:pPr>
        <w:rPr>
          <w:rFonts w:ascii="宋体" w:eastAsia="宋体" w:hAnsi="宋体"/>
        </w:rPr>
      </w:pPr>
    </w:p>
    <w:p w14:paraId="25CE3D99" w14:textId="77777777" w:rsidR="00710A7F" w:rsidRPr="004171E7" w:rsidRDefault="00000000">
      <w:pPr>
        <w:pStyle w:val="31"/>
        <w:rPr>
          <w:rFonts w:ascii="宋体" w:eastAsia="宋体" w:hAnsi="宋体"/>
        </w:rPr>
      </w:pPr>
      <w:r w:rsidRPr="004171E7">
        <w:rPr>
          <w:rFonts w:ascii="宋体" w:eastAsia="宋体" w:hAnsi="宋体"/>
        </w:rPr>
        <w:t>你才等了几天,看过顺溜打狙击吗?</w:t>
      </w:r>
    </w:p>
    <w:p w14:paraId="741DEE18" w14:textId="77777777" w:rsidR="00710A7F" w:rsidRPr="004171E7" w:rsidRDefault="00000000">
      <w:pPr>
        <w:rPr>
          <w:rFonts w:ascii="宋体" w:eastAsia="宋体" w:hAnsi="宋体"/>
        </w:rPr>
      </w:pPr>
      <w:r w:rsidRPr="004171E7">
        <w:rPr>
          <w:rFonts w:ascii="宋体" w:eastAsia="宋体" w:hAnsi="宋体"/>
        </w:rPr>
        <w:t>原文：https://talkcc.org//article/2383087-4801</w:t>
      </w:r>
    </w:p>
    <w:p w14:paraId="3B4414EA" w14:textId="77777777" w:rsidR="00710A7F" w:rsidRPr="004171E7" w:rsidRDefault="00000000">
      <w:pPr>
        <w:rPr>
          <w:rFonts w:ascii="宋体" w:eastAsia="宋体" w:hAnsi="宋体"/>
        </w:rPr>
      </w:pPr>
      <w:r w:rsidRPr="004171E7">
        <w:rPr>
          <w:rFonts w:ascii="宋体" w:eastAsia="宋体" w:hAnsi="宋体"/>
        </w:rPr>
        <w:t>2009-08-23 10:45:30</w:t>
      </w:r>
    </w:p>
    <w:p w14:paraId="3DE33B23" w14:textId="77777777" w:rsidR="00710A7F" w:rsidRPr="004171E7" w:rsidRDefault="00000000">
      <w:pPr>
        <w:rPr>
          <w:rFonts w:ascii="宋体" w:eastAsia="宋体" w:hAnsi="宋体"/>
        </w:rPr>
      </w:pPr>
      <w:r w:rsidRPr="004171E7">
        <w:rPr>
          <w:rFonts w:ascii="宋体" w:eastAsia="宋体" w:hAnsi="宋体"/>
        </w:rPr>
        <w:t>我2001年出货后等了4年才重回中国市场,赚了150%. 2006年后等了两年才等到6000点跌到1600点的机会,赚了230%.这些钱在我兜里还没捂热呢,想叫我还回去,坐电梯?门都没有.等我花光了,玩得差不离了再说吧.</w:t>
      </w:r>
    </w:p>
    <w:p w14:paraId="5160774B" w14:textId="77777777" w:rsidR="00710A7F" w:rsidRPr="004171E7" w:rsidRDefault="00000000">
      <w:pPr>
        <w:rPr>
          <w:rFonts w:ascii="宋体" w:eastAsia="宋体" w:hAnsi="宋体"/>
        </w:rPr>
      </w:pPr>
      <w:r w:rsidRPr="004171E7">
        <w:rPr>
          <w:rFonts w:ascii="宋体" w:eastAsia="宋体" w:hAnsi="宋体"/>
        </w:rPr>
        <w:t>你想买就买吧,谁家没几把菜刀哇,对吧?</w:t>
      </w:r>
    </w:p>
    <w:p w14:paraId="7CCD6051" w14:textId="77777777" w:rsidR="00710A7F" w:rsidRPr="004171E7" w:rsidRDefault="00000000">
      <w:pPr>
        <w:rPr>
          <w:rFonts w:ascii="宋体" w:eastAsia="宋体" w:hAnsi="宋体"/>
        </w:rPr>
      </w:pPr>
      <w:r w:rsidRPr="004171E7">
        <w:rPr>
          <w:rFonts w:ascii="宋体" w:eastAsia="宋体" w:hAnsi="宋体"/>
        </w:rPr>
        <w:lastRenderedPageBreak/>
        <w:t>反正不等到2500点以下,我绝对不会买.我还可以再等4年,再等一个2008/09年一样的翻两倍的机会.</w:t>
      </w:r>
    </w:p>
    <w:p w14:paraId="6DF50F17" w14:textId="77777777" w:rsidR="00710A7F" w:rsidRPr="004171E7" w:rsidRDefault="00000000">
      <w:pPr>
        <w:rPr>
          <w:rFonts w:ascii="宋体" w:eastAsia="宋体" w:hAnsi="宋体"/>
        </w:rPr>
      </w:pPr>
      <w:r w:rsidRPr="004171E7">
        <w:rPr>
          <w:rFonts w:ascii="宋体" w:eastAsia="宋体" w:hAnsi="宋体"/>
        </w:rPr>
        <w:t xml:space="preserve">4年翻两倍,超过巴菲特了,就知足常乐吧. </w:t>
      </w:r>
    </w:p>
    <w:p w14:paraId="6D50D55F" w14:textId="77777777" w:rsidR="00710A7F" w:rsidRPr="004171E7" w:rsidRDefault="00710A7F">
      <w:pPr>
        <w:rPr>
          <w:rFonts w:ascii="宋体" w:eastAsia="宋体" w:hAnsi="宋体"/>
        </w:rPr>
      </w:pPr>
    </w:p>
    <w:p w14:paraId="51168CA1" w14:textId="77777777" w:rsidR="00710A7F" w:rsidRPr="004171E7" w:rsidRDefault="00710A7F">
      <w:pPr>
        <w:rPr>
          <w:rFonts w:ascii="宋体" w:eastAsia="宋体" w:hAnsi="宋体"/>
        </w:rPr>
      </w:pPr>
    </w:p>
    <w:p w14:paraId="691DE4B6" w14:textId="77777777" w:rsidR="00710A7F" w:rsidRPr="004171E7" w:rsidRDefault="00000000">
      <w:pPr>
        <w:pStyle w:val="31"/>
        <w:rPr>
          <w:rFonts w:ascii="宋体" w:eastAsia="宋体" w:hAnsi="宋体"/>
        </w:rPr>
      </w:pPr>
      <w:r w:rsidRPr="004171E7">
        <w:rPr>
          <w:rFonts w:ascii="宋体" w:eastAsia="宋体" w:hAnsi="宋体"/>
        </w:rPr>
        <w:t>没事没事,是我唐突了.花</w:t>
      </w:r>
    </w:p>
    <w:p w14:paraId="3ADC0D5C" w14:textId="77777777" w:rsidR="00710A7F" w:rsidRPr="004171E7" w:rsidRDefault="00000000">
      <w:pPr>
        <w:rPr>
          <w:rFonts w:ascii="宋体" w:eastAsia="宋体" w:hAnsi="宋体"/>
        </w:rPr>
      </w:pPr>
      <w:r w:rsidRPr="004171E7">
        <w:rPr>
          <w:rFonts w:ascii="宋体" w:eastAsia="宋体" w:hAnsi="宋体"/>
        </w:rPr>
        <w:t>原文：https://talkcc.org//article/2383102</w:t>
      </w:r>
    </w:p>
    <w:p w14:paraId="26F943D6" w14:textId="77777777" w:rsidR="00710A7F" w:rsidRPr="004171E7" w:rsidRDefault="00000000">
      <w:pPr>
        <w:rPr>
          <w:rFonts w:ascii="宋体" w:eastAsia="宋体" w:hAnsi="宋体"/>
        </w:rPr>
      </w:pPr>
      <w:r w:rsidRPr="004171E7">
        <w:rPr>
          <w:rFonts w:ascii="宋体" w:eastAsia="宋体" w:hAnsi="宋体"/>
        </w:rPr>
        <w:t>2009-08-23 10:53:34</w:t>
      </w:r>
    </w:p>
    <w:p w14:paraId="43AC322C" w14:textId="77777777" w:rsidR="00710A7F" w:rsidRPr="004171E7" w:rsidRDefault="00710A7F">
      <w:pPr>
        <w:rPr>
          <w:rFonts w:ascii="宋体" w:eastAsia="宋体" w:hAnsi="宋体"/>
        </w:rPr>
      </w:pPr>
    </w:p>
    <w:p w14:paraId="400D9C20" w14:textId="77777777" w:rsidR="00710A7F" w:rsidRPr="004171E7" w:rsidRDefault="00710A7F">
      <w:pPr>
        <w:rPr>
          <w:rFonts w:ascii="宋体" w:eastAsia="宋体" w:hAnsi="宋体"/>
        </w:rPr>
      </w:pPr>
    </w:p>
    <w:p w14:paraId="652B3ECE" w14:textId="77777777" w:rsidR="00710A7F" w:rsidRPr="004171E7" w:rsidRDefault="00000000">
      <w:pPr>
        <w:pStyle w:val="31"/>
        <w:rPr>
          <w:rFonts w:ascii="宋体" w:eastAsia="宋体" w:hAnsi="宋体"/>
        </w:rPr>
      </w:pPr>
      <w:r w:rsidRPr="004171E7">
        <w:rPr>
          <w:rFonts w:ascii="宋体" w:eastAsia="宋体" w:hAnsi="宋体"/>
        </w:rPr>
        <w:t>顶,写得好！</w:t>
      </w:r>
    </w:p>
    <w:p w14:paraId="4715541B" w14:textId="77777777" w:rsidR="00710A7F" w:rsidRPr="004171E7" w:rsidRDefault="00000000">
      <w:pPr>
        <w:rPr>
          <w:rFonts w:ascii="宋体" w:eastAsia="宋体" w:hAnsi="宋体"/>
        </w:rPr>
      </w:pPr>
      <w:r w:rsidRPr="004171E7">
        <w:rPr>
          <w:rFonts w:ascii="宋体" w:eastAsia="宋体" w:hAnsi="宋体"/>
        </w:rPr>
        <w:t>原文：https://talkcc.org//article/2383107-2225</w:t>
      </w:r>
    </w:p>
    <w:p w14:paraId="18485F89" w14:textId="77777777" w:rsidR="00710A7F" w:rsidRPr="004171E7" w:rsidRDefault="00000000">
      <w:pPr>
        <w:rPr>
          <w:rFonts w:ascii="宋体" w:eastAsia="宋体" w:hAnsi="宋体"/>
        </w:rPr>
      </w:pPr>
      <w:r w:rsidRPr="004171E7">
        <w:rPr>
          <w:rFonts w:ascii="宋体" w:eastAsia="宋体" w:hAnsi="宋体"/>
        </w:rPr>
        <w:t>2009-08-23 11:00:02</w:t>
      </w:r>
    </w:p>
    <w:p w14:paraId="2B85C870" w14:textId="77777777" w:rsidR="00710A7F" w:rsidRPr="004171E7" w:rsidRDefault="00710A7F">
      <w:pPr>
        <w:rPr>
          <w:rFonts w:ascii="宋体" w:eastAsia="宋体" w:hAnsi="宋体"/>
        </w:rPr>
      </w:pPr>
    </w:p>
    <w:p w14:paraId="466736F8" w14:textId="77777777" w:rsidR="00710A7F" w:rsidRPr="004171E7" w:rsidRDefault="00710A7F">
      <w:pPr>
        <w:rPr>
          <w:rFonts w:ascii="宋体" w:eastAsia="宋体" w:hAnsi="宋体"/>
        </w:rPr>
      </w:pPr>
    </w:p>
    <w:p w14:paraId="00B4B079" w14:textId="77777777" w:rsidR="00710A7F" w:rsidRPr="004171E7" w:rsidRDefault="00000000">
      <w:pPr>
        <w:pStyle w:val="31"/>
        <w:rPr>
          <w:rFonts w:ascii="宋体" w:eastAsia="宋体" w:hAnsi="宋体"/>
        </w:rPr>
      </w:pPr>
      <w:r w:rsidRPr="004171E7">
        <w:rPr>
          <w:rFonts w:ascii="宋体" w:eastAsia="宋体" w:hAnsi="宋体"/>
        </w:rPr>
        <w:t>都是金玉良言哪,花</w:t>
      </w:r>
    </w:p>
    <w:p w14:paraId="2EE2C669" w14:textId="77777777" w:rsidR="00710A7F" w:rsidRPr="004171E7" w:rsidRDefault="00000000">
      <w:pPr>
        <w:rPr>
          <w:rFonts w:ascii="宋体" w:eastAsia="宋体" w:hAnsi="宋体"/>
        </w:rPr>
      </w:pPr>
      <w:r w:rsidRPr="004171E7">
        <w:rPr>
          <w:rFonts w:ascii="宋体" w:eastAsia="宋体" w:hAnsi="宋体"/>
        </w:rPr>
        <w:t>原文：https://talkcc.org//article/2385809-4801</w:t>
      </w:r>
    </w:p>
    <w:p w14:paraId="4CE26351" w14:textId="77777777" w:rsidR="00710A7F" w:rsidRPr="004171E7" w:rsidRDefault="00000000">
      <w:pPr>
        <w:rPr>
          <w:rFonts w:ascii="宋体" w:eastAsia="宋体" w:hAnsi="宋体"/>
        </w:rPr>
      </w:pPr>
      <w:r w:rsidRPr="004171E7">
        <w:rPr>
          <w:rFonts w:ascii="宋体" w:eastAsia="宋体" w:hAnsi="宋体"/>
        </w:rPr>
        <w:t>2009-08-25 00:43:43</w:t>
      </w:r>
    </w:p>
    <w:p w14:paraId="2408F01C" w14:textId="77777777" w:rsidR="00710A7F" w:rsidRPr="004171E7" w:rsidRDefault="00710A7F">
      <w:pPr>
        <w:rPr>
          <w:rFonts w:ascii="宋体" w:eastAsia="宋体" w:hAnsi="宋体"/>
        </w:rPr>
      </w:pPr>
    </w:p>
    <w:p w14:paraId="05F01D85" w14:textId="77777777" w:rsidR="00710A7F" w:rsidRPr="004171E7" w:rsidRDefault="00710A7F">
      <w:pPr>
        <w:rPr>
          <w:rFonts w:ascii="宋体" w:eastAsia="宋体" w:hAnsi="宋体"/>
        </w:rPr>
      </w:pPr>
    </w:p>
    <w:p w14:paraId="67A92565" w14:textId="77777777" w:rsidR="00710A7F" w:rsidRPr="004171E7" w:rsidRDefault="00000000">
      <w:pPr>
        <w:pStyle w:val="31"/>
        <w:rPr>
          <w:rFonts w:ascii="宋体" w:eastAsia="宋体" w:hAnsi="宋体"/>
        </w:rPr>
      </w:pPr>
      <w:r w:rsidRPr="004171E7">
        <w:rPr>
          <w:rFonts w:ascii="宋体" w:eastAsia="宋体" w:hAnsi="宋体"/>
        </w:rPr>
        <w:t>我觉得现在已经不需要太多分析了</w:t>
      </w:r>
    </w:p>
    <w:p w14:paraId="5F0C88BA" w14:textId="77777777" w:rsidR="00710A7F" w:rsidRPr="004171E7" w:rsidRDefault="00000000">
      <w:pPr>
        <w:rPr>
          <w:rFonts w:ascii="宋体" w:eastAsia="宋体" w:hAnsi="宋体"/>
        </w:rPr>
      </w:pPr>
      <w:r w:rsidRPr="004171E7">
        <w:rPr>
          <w:rFonts w:ascii="宋体" w:eastAsia="宋体" w:hAnsi="宋体"/>
        </w:rPr>
        <w:t>原文：https://talkcc.org//article/2414781-4801</w:t>
      </w:r>
    </w:p>
    <w:p w14:paraId="7EE63D21" w14:textId="77777777" w:rsidR="00710A7F" w:rsidRPr="004171E7" w:rsidRDefault="00000000">
      <w:pPr>
        <w:rPr>
          <w:rFonts w:ascii="宋体" w:eastAsia="宋体" w:hAnsi="宋体"/>
        </w:rPr>
      </w:pPr>
      <w:r w:rsidRPr="004171E7">
        <w:rPr>
          <w:rFonts w:ascii="宋体" w:eastAsia="宋体" w:hAnsi="宋体"/>
        </w:rPr>
        <w:t>2009-09-07 19:23:53</w:t>
      </w:r>
    </w:p>
    <w:p w14:paraId="61C41AF7" w14:textId="77777777" w:rsidR="00710A7F" w:rsidRPr="004171E7" w:rsidRDefault="00000000">
      <w:pPr>
        <w:rPr>
          <w:rFonts w:ascii="宋体" w:eastAsia="宋体" w:hAnsi="宋体"/>
        </w:rPr>
      </w:pPr>
      <w:r w:rsidRPr="004171E7">
        <w:rPr>
          <w:rFonts w:ascii="宋体" w:eastAsia="宋体" w:hAnsi="宋体"/>
        </w:rPr>
        <w:t>如果说沪指3500点的时候， 还有争论的必要， 现在基本上大局已定。 每个高点都比前一个高点低，每个低点都比前一个低点低，你别告诉我你以前没见过这种走势？</w:t>
      </w:r>
    </w:p>
    <w:p w14:paraId="3B4B58DC" w14:textId="77777777" w:rsidR="00710A7F" w:rsidRPr="004171E7" w:rsidRDefault="00000000">
      <w:pPr>
        <w:rPr>
          <w:rFonts w:ascii="宋体" w:eastAsia="宋体" w:hAnsi="宋体"/>
        </w:rPr>
      </w:pPr>
      <w:r w:rsidRPr="004171E7">
        <w:rPr>
          <w:rFonts w:ascii="宋体" w:eastAsia="宋体" w:hAnsi="宋体"/>
        </w:rPr>
        <w:t>如果不能短期内冲上3200，后市基本没戏。就是冲到3200， 又如何？W底然后上3800？放出4000亿的量来冲关？ 有这么傻的钱吗，我还有最后10%等这么傻的多头来买。</w:t>
      </w:r>
    </w:p>
    <w:p w14:paraId="549CD5AC" w14:textId="77777777" w:rsidR="00710A7F" w:rsidRPr="004171E7" w:rsidRDefault="00000000">
      <w:pPr>
        <w:rPr>
          <w:rFonts w:ascii="宋体" w:eastAsia="宋体" w:hAnsi="宋体"/>
        </w:rPr>
      </w:pPr>
      <w:r w:rsidRPr="004171E7">
        <w:rPr>
          <w:rFonts w:ascii="宋体" w:eastAsia="宋体" w:hAnsi="宋体"/>
        </w:rPr>
        <w:lastRenderedPageBreak/>
        <w:t>关于走势的背景，说说三国吧：</w:t>
      </w:r>
    </w:p>
    <w:p w14:paraId="1FBE1AF3" w14:textId="77777777" w:rsidR="00710A7F" w:rsidRPr="004171E7" w:rsidRDefault="00000000">
      <w:pPr>
        <w:rPr>
          <w:rFonts w:ascii="宋体" w:eastAsia="宋体" w:hAnsi="宋体"/>
        </w:rPr>
      </w:pPr>
      <w:r w:rsidRPr="004171E7">
        <w:rPr>
          <w:rFonts w:ascii="宋体" w:eastAsia="宋体" w:hAnsi="宋体"/>
        </w:rPr>
        <w:t>却说鲁肃、孔明辞了玄德、刘琦，登舟望柴桑郡来。二人在舟中共议、鲁肃谓孔明曰：“先生见孙将军，切不可实言曹操兵多将广。”孔明曰：“不须子敬叮咛，亮自有对答之语。”及船到岸，肃请孔明于馆驿中暂歇，先自往见孙权。权正聚文武于堂上议事，闻鲁肃回，急召入问曰：“子敬往江夏，体探虚实若何？”肃曰：“已知其略，尚容徐禀。”权将曹操檄文示肃曰：“操昨遣使赍文至此，孤先发遣来使，现今会众商议未定。”肃接檄文观看。其略曰：“孤近承帝命，奉词伐罪。旄麾南指，刘琮束手；荆襄之民，望风归顺。今统雄兵百万，上将千员，欲与将军会猎于江夏，共伐刘备，同分土地，永结盟好。幸勿观望，速赐回音。”鲁肃看毕曰：“主公尊意若何？”权曰：“未有定论。”张昭曰：“曹操拥百万之众，借天子之名，以征四方，拒之不顺。且主公大势可以拒操者，长江也。今操既得荆州，长江之险，已与我共之矣，势不可敌。以愚之计，不如纳降，为万安之策。众谋士皆曰：“子布之言，正合天意。”孙权沉吟不语。张昭又曰：“主公不必多疑。如降操，则东吴民安，江南六郡可保矣。”孙权低头不语。</w:t>
      </w:r>
    </w:p>
    <w:p w14:paraId="5B1CB298" w14:textId="77777777" w:rsidR="00710A7F" w:rsidRPr="004171E7" w:rsidRDefault="00000000">
      <w:pPr>
        <w:rPr>
          <w:rFonts w:ascii="宋体" w:eastAsia="宋体" w:hAnsi="宋体"/>
        </w:rPr>
      </w:pPr>
      <w:r w:rsidRPr="004171E7">
        <w:rPr>
          <w:rFonts w:ascii="宋体" w:eastAsia="宋体" w:hAnsi="宋体"/>
        </w:rPr>
        <w:t xml:space="preserve"> 须臾，权起更衣，鲁肃随于权后。权知肃意，乃执肃手而言曰：“卿欲如何？”肃曰：“恰才众人所言，深误将军。众人皆可降曹操，惟将军不可降曹操。”权曰：“何以言之？”肃曰：“如肃等降操，当以肃还乡党，累官故不失州郡也；将军降操，欲安所归乎？位不过封侯，车不过一乘，骑不过一匹，从不过数人，岂得南面称孤哉！众人之意，各自为己，不可听也。将军宜早定大计。”权叹曰：“诸人议论，大失孤望。子敬开说大计，正与吾见相同。此天以子敬赐我也！。。。。。。”</w:t>
      </w:r>
    </w:p>
    <w:p w14:paraId="76FC54A5" w14:textId="77777777" w:rsidR="00710A7F" w:rsidRPr="004171E7" w:rsidRDefault="00000000">
      <w:pPr>
        <w:rPr>
          <w:rFonts w:ascii="宋体" w:eastAsia="宋体" w:hAnsi="宋体"/>
        </w:rPr>
      </w:pPr>
      <w:r w:rsidRPr="004171E7">
        <w:rPr>
          <w:rFonts w:ascii="宋体" w:eastAsia="宋体" w:hAnsi="宋体"/>
        </w:rPr>
        <w:t>第四十三回 诸葛亮舌战群儒 鲁子敬力排众议</w:t>
      </w:r>
    </w:p>
    <w:p w14:paraId="49483F91" w14:textId="77777777" w:rsidR="00710A7F" w:rsidRPr="004171E7" w:rsidRDefault="00710A7F">
      <w:pPr>
        <w:rPr>
          <w:rFonts w:ascii="宋体" w:eastAsia="宋体" w:hAnsi="宋体"/>
        </w:rPr>
      </w:pPr>
    </w:p>
    <w:p w14:paraId="73BB80CE" w14:textId="77777777" w:rsidR="00710A7F" w:rsidRPr="004171E7" w:rsidRDefault="00710A7F">
      <w:pPr>
        <w:rPr>
          <w:rFonts w:ascii="宋体" w:eastAsia="宋体" w:hAnsi="宋体"/>
        </w:rPr>
      </w:pPr>
    </w:p>
    <w:p w14:paraId="7B494496" w14:textId="77777777" w:rsidR="00710A7F" w:rsidRPr="004171E7" w:rsidRDefault="00000000">
      <w:pPr>
        <w:pStyle w:val="31"/>
        <w:rPr>
          <w:rFonts w:ascii="宋体" w:eastAsia="宋体" w:hAnsi="宋体"/>
        </w:rPr>
      </w:pPr>
      <w:r w:rsidRPr="004171E7">
        <w:rPr>
          <w:rFonts w:ascii="宋体" w:eastAsia="宋体" w:hAnsi="宋体"/>
        </w:rPr>
        <w:t>秋原老师的文章真好看，花。</w:t>
      </w:r>
    </w:p>
    <w:p w14:paraId="44D9221B" w14:textId="77777777" w:rsidR="00710A7F" w:rsidRPr="004171E7" w:rsidRDefault="00000000">
      <w:pPr>
        <w:rPr>
          <w:rFonts w:ascii="宋体" w:eastAsia="宋体" w:hAnsi="宋体"/>
        </w:rPr>
      </w:pPr>
      <w:r w:rsidRPr="004171E7">
        <w:rPr>
          <w:rFonts w:ascii="宋体" w:eastAsia="宋体" w:hAnsi="宋体"/>
        </w:rPr>
        <w:t>原文：https://talkcc.org//article/2480811-2230</w:t>
      </w:r>
    </w:p>
    <w:p w14:paraId="58FE4A23" w14:textId="77777777" w:rsidR="00710A7F" w:rsidRPr="004171E7" w:rsidRDefault="00000000">
      <w:pPr>
        <w:rPr>
          <w:rFonts w:ascii="宋体" w:eastAsia="宋体" w:hAnsi="宋体"/>
        </w:rPr>
      </w:pPr>
      <w:r w:rsidRPr="004171E7">
        <w:rPr>
          <w:rFonts w:ascii="宋体" w:eastAsia="宋体" w:hAnsi="宋体"/>
        </w:rPr>
        <w:t>2009-10-13 01:28:10</w:t>
      </w:r>
    </w:p>
    <w:p w14:paraId="2E6F02DF" w14:textId="77777777" w:rsidR="00710A7F" w:rsidRPr="004171E7" w:rsidRDefault="00710A7F">
      <w:pPr>
        <w:rPr>
          <w:rFonts w:ascii="宋体" w:eastAsia="宋体" w:hAnsi="宋体"/>
        </w:rPr>
      </w:pPr>
    </w:p>
    <w:p w14:paraId="73CDFCE6" w14:textId="77777777" w:rsidR="00710A7F" w:rsidRPr="004171E7" w:rsidRDefault="00710A7F">
      <w:pPr>
        <w:rPr>
          <w:rFonts w:ascii="宋体" w:eastAsia="宋体" w:hAnsi="宋体"/>
        </w:rPr>
      </w:pPr>
    </w:p>
    <w:p w14:paraId="406C063B" w14:textId="77777777" w:rsidR="00710A7F" w:rsidRPr="004171E7" w:rsidRDefault="00000000">
      <w:pPr>
        <w:pStyle w:val="31"/>
        <w:rPr>
          <w:rFonts w:ascii="宋体" w:eastAsia="宋体" w:hAnsi="宋体"/>
        </w:rPr>
      </w:pPr>
      <w:r w:rsidRPr="004171E7">
        <w:rPr>
          <w:rFonts w:ascii="宋体" w:eastAsia="宋体" w:hAnsi="宋体"/>
        </w:rPr>
        <w:t>彻底晕死过去</w:t>
      </w:r>
    </w:p>
    <w:p w14:paraId="0B37D6E2" w14:textId="77777777" w:rsidR="00710A7F" w:rsidRPr="004171E7" w:rsidRDefault="00000000">
      <w:pPr>
        <w:rPr>
          <w:rFonts w:ascii="宋体" w:eastAsia="宋体" w:hAnsi="宋体"/>
        </w:rPr>
      </w:pPr>
      <w:r w:rsidRPr="004171E7">
        <w:rPr>
          <w:rFonts w:ascii="宋体" w:eastAsia="宋体" w:hAnsi="宋体"/>
        </w:rPr>
        <w:t>原文：https://talkcc.org//article/2480826-2230</w:t>
      </w:r>
    </w:p>
    <w:p w14:paraId="783B6095" w14:textId="77777777" w:rsidR="00710A7F" w:rsidRPr="004171E7" w:rsidRDefault="00000000">
      <w:pPr>
        <w:rPr>
          <w:rFonts w:ascii="宋体" w:eastAsia="宋体" w:hAnsi="宋体"/>
        </w:rPr>
      </w:pPr>
      <w:r w:rsidRPr="004171E7">
        <w:rPr>
          <w:rFonts w:ascii="宋体" w:eastAsia="宋体" w:hAnsi="宋体"/>
        </w:rPr>
        <w:t>2009-10-13 01:34:54</w:t>
      </w:r>
    </w:p>
    <w:p w14:paraId="18F53515" w14:textId="77777777" w:rsidR="00710A7F" w:rsidRPr="004171E7" w:rsidRDefault="00710A7F">
      <w:pPr>
        <w:rPr>
          <w:rFonts w:ascii="宋体" w:eastAsia="宋体" w:hAnsi="宋体"/>
        </w:rPr>
      </w:pPr>
    </w:p>
    <w:p w14:paraId="12023156" w14:textId="77777777" w:rsidR="00710A7F" w:rsidRPr="004171E7" w:rsidRDefault="00710A7F">
      <w:pPr>
        <w:rPr>
          <w:rFonts w:ascii="宋体" w:eastAsia="宋体" w:hAnsi="宋体"/>
        </w:rPr>
      </w:pPr>
    </w:p>
    <w:p w14:paraId="792B6763" w14:textId="77777777" w:rsidR="00710A7F" w:rsidRPr="004171E7" w:rsidRDefault="00000000">
      <w:pPr>
        <w:pStyle w:val="31"/>
        <w:rPr>
          <w:rFonts w:ascii="宋体" w:eastAsia="宋体" w:hAnsi="宋体"/>
        </w:rPr>
      </w:pPr>
      <w:r w:rsidRPr="004171E7">
        <w:rPr>
          <w:rFonts w:ascii="宋体" w:eastAsia="宋体" w:hAnsi="宋体"/>
        </w:rPr>
        <w:t>我基本上是资产阶级庸俗经济学家</w:t>
      </w:r>
    </w:p>
    <w:p w14:paraId="112A352F" w14:textId="77777777" w:rsidR="00710A7F" w:rsidRPr="004171E7" w:rsidRDefault="00000000">
      <w:pPr>
        <w:rPr>
          <w:rFonts w:ascii="宋体" w:eastAsia="宋体" w:hAnsi="宋体"/>
        </w:rPr>
      </w:pPr>
      <w:r w:rsidRPr="004171E7">
        <w:rPr>
          <w:rFonts w:ascii="宋体" w:eastAsia="宋体" w:hAnsi="宋体"/>
        </w:rPr>
        <w:t>原文：https://talkcc.org//article/2485376-2555</w:t>
      </w:r>
    </w:p>
    <w:p w14:paraId="1B46F510" w14:textId="77777777" w:rsidR="00710A7F" w:rsidRPr="004171E7" w:rsidRDefault="00000000">
      <w:pPr>
        <w:rPr>
          <w:rFonts w:ascii="宋体" w:eastAsia="宋体" w:hAnsi="宋体"/>
        </w:rPr>
      </w:pPr>
      <w:r w:rsidRPr="004171E7">
        <w:rPr>
          <w:rFonts w:ascii="宋体" w:eastAsia="宋体" w:hAnsi="宋体"/>
        </w:rPr>
        <w:t>2009-10-15 06:42:05</w:t>
      </w:r>
    </w:p>
    <w:p w14:paraId="0C342801" w14:textId="77777777" w:rsidR="00710A7F" w:rsidRPr="004171E7" w:rsidRDefault="00000000">
      <w:pPr>
        <w:rPr>
          <w:rFonts w:ascii="宋体" w:eastAsia="宋体" w:hAnsi="宋体"/>
        </w:rPr>
      </w:pPr>
      <w:r w:rsidRPr="004171E7">
        <w:rPr>
          <w:rFonts w:ascii="宋体" w:eastAsia="宋体" w:hAnsi="宋体"/>
        </w:rPr>
        <w:t>我反对现阶段使用暴力革命的方法推动社会进步，坚持渐进式议会改革。在这一点上我不想隐瞒什么。所以，你是对的。</w:t>
      </w:r>
    </w:p>
    <w:p w14:paraId="47EF62E3" w14:textId="77777777" w:rsidR="00710A7F" w:rsidRPr="004171E7" w:rsidRDefault="00710A7F">
      <w:pPr>
        <w:rPr>
          <w:rFonts w:ascii="宋体" w:eastAsia="宋体" w:hAnsi="宋体"/>
        </w:rPr>
      </w:pPr>
    </w:p>
    <w:p w14:paraId="45B184F7" w14:textId="77777777" w:rsidR="00710A7F" w:rsidRPr="004171E7" w:rsidRDefault="00710A7F">
      <w:pPr>
        <w:rPr>
          <w:rFonts w:ascii="宋体" w:eastAsia="宋体" w:hAnsi="宋体"/>
        </w:rPr>
      </w:pPr>
    </w:p>
    <w:p w14:paraId="4646E427" w14:textId="77777777" w:rsidR="00710A7F" w:rsidRPr="004171E7" w:rsidRDefault="00000000">
      <w:pPr>
        <w:pStyle w:val="31"/>
        <w:rPr>
          <w:rFonts w:ascii="宋体" w:eastAsia="宋体" w:hAnsi="宋体"/>
        </w:rPr>
      </w:pPr>
      <w:r w:rsidRPr="004171E7">
        <w:rPr>
          <w:rFonts w:ascii="宋体" w:eastAsia="宋体" w:hAnsi="宋体"/>
        </w:rPr>
        <w:t>有点早？</w:t>
      </w:r>
    </w:p>
    <w:p w14:paraId="28AB7FA4" w14:textId="77777777" w:rsidR="00710A7F" w:rsidRPr="004171E7" w:rsidRDefault="00000000">
      <w:pPr>
        <w:rPr>
          <w:rFonts w:ascii="宋体" w:eastAsia="宋体" w:hAnsi="宋体"/>
        </w:rPr>
      </w:pPr>
      <w:r w:rsidRPr="004171E7">
        <w:rPr>
          <w:rFonts w:ascii="宋体" w:eastAsia="宋体" w:hAnsi="宋体"/>
        </w:rPr>
        <w:t>原文：https://talkcc.org//article/2485447-4801</w:t>
      </w:r>
    </w:p>
    <w:p w14:paraId="564C7764" w14:textId="77777777" w:rsidR="00710A7F" w:rsidRPr="004171E7" w:rsidRDefault="00000000">
      <w:pPr>
        <w:rPr>
          <w:rFonts w:ascii="宋体" w:eastAsia="宋体" w:hAnsi="宋体"/>
        </w:rPr>
      </w:pPr>
      <w:r w:rsidRPr="004171E7">
        <w:rPr>
          <w:rFonts w:ascii="宋体" w:eastAsia="宋体" w:hAnsi="宋体"/>
        </w:rPr>
        <w:t>2009-10-15 07:31:42</w:t>
      </w:r>
    </w:p>
    <w:p w14:paraId="4E8D15BD" w14:textId="77777777" w:rsidR="00710A7F" w:rsidRPr="004171E7" w:rsidRDefault="00000000">
      <w:pPr>
        <w:rPr>
          <w:rFonts w:ascii="宋体" w:eastAsia="宋体" w:hAnsi="宋体"/>
        </w:rPr>
      </w:pPr>
      <w:r w:rsidRPr="004171E7">
        <w:rPr>
          <w:rFonts w:ascii="宋体" w:eastAsia="宋体" w:hAnsi="宋体"/>
        </w:rPr>
        <w:t>现在是头部大三角整理，已经选择了向上做个假突破，走势和2007年底相似，短线还有点利润。</w:t>
      </w:r>
    </w:p>
    <w:p w14:paraId="1587C868" w14:textId="77777777" w:rsidR="00710A7F" w:rsidRPr="004171E7" w:rsidRDefault="00000000">
      <w:pPr>
        <w:rPr>
          <w:rFonts w:ascii="宋体" w:eastAsia="宋体" w:hAnsi="宋体"/>
        </w:rPr>
      </w:pPr>
      <w:r w:rsidRPr="004171E7">
        <w:rPr>
          <w:rFonts w:ascii="宋体" w:eastAsia="宋体" w:hAnsi="宋体"/>
        </w:rPr>
        <w:t>我觉得会在11月底选择方向。</w:t>
      </w:r>
    </w:p>
    <w:p w14:paraId="152001F8" w14:textId="77777777" w:rsidR="00710A7F" w:rsidRPr="004171E7" w:rsidRDefault="00710A7F">
      <w:pPr>
        <w:rPr>
          <w:rFonts w:ascii="宋体" w:eastAsia="宋体" w:hAnsi="宋体"/>
        </w:rPr>
      </w:pPr>
    </w:p>
    <w:p w14:paraId="07F845D0" w14:textId="77777777" w:rsidR="00710A7F" w:rsidRPr="004171E7" w:rsidRDefault="00710A7F">
      <w:pPr>
        <w:rPr>
          <w:rFonts w:ascii="宋体" w:eastAsia="宋体" w:hAnsi="宋体"/>
        </w:rPr>
      </w:pPr>
    </w:p>
    <w:p w14:paraId="5A9AF150" w14:textId="77777777" w:rsidR="00710A7F" w:rsidRPr="004171E7" w:rsidRDefault="00000000">
      <w:pPr>
        <w:pStyle w:val="31"/>
        <w:rPr>
          <w:rFonts w:ascii="宋体" w:eastAsia="宋体" w:hAnsi="宋体"/>
        </w:rPr>
      </w:pPr>
      <w:r w:rsidRPr="004171E7">
        <w:rPr>
          <w:rFonts w:ascii="宋体" w:eastAsia="宋体" w:hAnsi="宋体"/>
        </w:rPr>
        <w:t>量不够，没事</w:t>
      </w:r>
    </w:p>
    <w:p w14:paraId="05285F1C" w14:textId="77777777" w:rsidR="00710A7F" w:rsidRPr="004171E7" w:rsidRDefault="00000000">
      <w:pPr>
        <w:rPr>
          <w:rFonts w:ascii="宋体" w:eastAsia="宋体" w:hAnsi="宋体"/>
        </w:rPr>
      </w:pPr>
      <w:r w:rsidRPr="004171E7">
        <w:rPr>
          <w:rFonts w:ascii="宋体" w:eastAsia="宋体" w:hAnsi="宋体"/>
        </w:rPr>
        <w:t>原文：https://talkcc.org//article/2485457-10524</w:t>
      </w:r>
    </w:p>
    <w:p w14:paraId="78D56EDD" w14:textId="77777777" w:rsidR="00710A7F" w:rsidRPr="004171E7" w:rsidRDefault="00000000">
      <w:pPr>
        <w:rPr>
          <w:rFonts w:ascii="宋体" w:eastAsia="宋体" w:hAnsi="宋体"/>
        </w:rPr>
      </w:pPr>
      <w:r w:rsidRPr="004171E7">
        <w:rPr>
          <w:rFonts w:ascii="宋体" w:eastAsia="宋体" w:hAnsi="宋体"/>
        </w:rPr>
        <w:t>2009-10-15 07:39:38</w:t>
      </w:r>
    </w:p>
    <w:p w14:paraId="2F0B0F3E" w14:textId="77777777" w:rsidR="00710A7F" w:rsidRPr="004171E7" w:rsidRDefault="00710A7F">
      <w:pPr>
        <w:rPr>
          <w:rFonts w:ascii="宋体" w:eastAsia="宋体" w:hAnsi="宋体"/>
        </w:rPr>
      </w:pPr>
    </w:p>
    <w:p w14:paraId="56549A35" w14:textId="77777777" w:rsidR="00710A7F" w:rsidRPr="004171E7" w:rsidRDefault="00710A7F">
      <w:pPr>
        <w:rPr>
          <w:rFonts w:ascii="宋体" w:eastAsia="宋体" w:hAnsi="宋体"/>
        </w:rPr>
      </w:pPr>
    </w:p>
    <w:p w14:paraId="06ACD78C" w14:textId="77777777" w:rsidR="00710A7F" w:rsidRPr="004171E7" w:rsidRDefault="00000000">
      <w:pPr>
        <w:pStyle w:val="31"/>
        <w:rPr>
          <w:rFonts w:ascii="宋体" w:eastAsia="宋体" w:hAnsi="宋体"/>
        </w:rPr>
      </w:pPr>
      <w:r w:rsidRPr="004171E7">
        <w:rPr>
          <w:rFonts w:ascii="宋体" w:eastAsia="宋体" w:hAnsi="宋体"/>
        </w:rPr>
        <w:t>爽?快被蚊子叮死了</w:t>
      </w:r>
    </w:p>
    <w:p w14:paraId="2FD5C5BD" w14:textId="77777777" w:rsidR="00710A7F" w:rsidRPr="004171E7" w:rsidRDefault="00000000">
      <w:pPr>
        <w:rPr>
          <w:rFonts w:ascii="宋体" w:eastAsia="宋体" w:hAnsi="宋体"/>
        </w:rPr>
      </w:pPr>
      <w:r w:rsidRPr="004171E7">
        <w:rPr>
          <w:rFonts w:ascii="宋体" w:eastAsia="宋体" w:hAnsi="宋体"/>
        </w:rPr>
        <w:t>原文：https://talkcc.org//article/2487971-10524</w:t>
      </w:r>
    </w:p>
    <w:p w14:paraId="370FC01F" w14:textId="77777777" w:rsidR="00710A7F" w:rsidRPr="004171E7" w:rsidRDefault="00000000">
      <w:pPr>
        <w:rPr>
          <w:rFonts w:ascii="宋体" w:eastAsia="宋体" w:hAnsi="宋体"/>
        </w:rPr>
      </w:pPr>
      <w:r w:rsidRPr="004171E7">
        <w:rPr>
          <w:rFonts w:ascii="宋体" w:eastAsia="宋体" w:hAnsi="宋体"/>
        </w:rPr>
        <w:t>2009-10-16 18:46:21</w:t>
      </w:r>
    </w:p>
    <w:p w14:paraId="724A44A5" w14:textId="77777777" w:rsidR="00710A7F" w:rsidRPr="004171E7" w:rsidRDefault="00000000">
      <w:pPr>
        <w:rPr>
          <w:rFonts w:ascii="宋体" w:eastAsia="宋体" w:hAnsi="宋体"/>
        </w:rPr>
      </w:pPr>
      <w:r w:rsidRPr="004171E7">
        <w:rPr>
          <w:rFonts w:ascii="宋体" w:eastAsia="宋体" w:hAnsi="宋体"/>
        </w:rPr>
        <w:t xml:space="preserve">基本上换了一遍血. </w:t>
      </w:r>
    </w:p>
    <w:p w14:paraId="2638508D" w14:textId="77777777" w:rsidR="00710A7F" w:rsidRPr="004171E7" w:rsidRDefault="00000000">
      <w:pPr>
        <w:rPr>
          <w:rFonts w:ascii="宋体" w:eastAsia="宋体" w:hAnsi="宋体"/>
        </w:rPr>
      </w:pPr>
      <w:r w:rsidRPr="004171E7">
        <w:rPr>
          <w:rFonts w:ascii="宋体" w:eastAsia="宋体" w:hAnsi="宋体"/>
        </w:rPr>
        <w:t>跑到农村调查土地流转和民退国进,下工地探铁矿差点被警察保安抓起来.经常吃不上饭,瘦了十几斤,羡慕吧.后来,找了辆煤车好不容易才跑回北京.</w:t>
      </w:r>
    </w:p>
    <w:p w14:paraId="5976E632" w14:textId="77777777" w:rsidR="00710A7F" w:rsidRPr="004171E7" w:rsidRDefault="00000000">
      <w:pPr>
        <w:rPr>
          <w:rFonts w:ascii="宋体" w:eastAsia="宋体" w:hAnsi="宋体"/>
        </w:rPr>
      </w:pPr>
      <w:r w:rsidRPr="004171E7">
        <w:rPr>
          <w:rFonts w:ascii="宋体" w:eastAsia="宋体" w:hAnsi="宋体"/>
        </w:rPr>
        <w:lastRenderedPageBreak/>
        <w:t>收获也大,在江苏一个港口买了两套房,230平米,托新农村运动的福,自家人(NING!)鼓励对农村新经济开发区的投资,半价优惠.新经济开发区的条件比北京通州新城还好,交通便利,经济繁荣,总价60万不到.</w:t>
      </w:r>
    </w:p>
    <w:p w14:paraId="4169F61D" w14:textId="77777777" w:rsidR="00710A7F" w:rsidRPr="004171E7" w:rsidRDefault="00000000">
      <w:pPr>
        <w:rPr>
          <w:rFonts w:ascii="宋体" w:eastAsia="宋体" w:hAnsi="宋体"/>
        </w:rPr>
      </w:pPr>
      <w:r w:rsidRPr="004171E7">
        <w:rPr>
          <w:rFonts w:ascii="宋体" w:eastAsia="宋体" w:hAnsi="宋体"/>
        </w:rPr>
        <w:t>呵呵,第二座城修起来了.</w:t>
      </w:r>
    </w:p>
    <w:p w14:paraId="19138A3C" w14:textId="77777777" w:rsidR="00710A7F" w:rsidRPr="004171E7" w:rsidRDefault="00710A7F">
      <w:pPr>
        <w:rPr>
          <w:rFonts w:ascii="宋体" w:eastAsia="宋体" w:hAnsi="宋体"/>
        </w:rPr>
      </w:pPr>
    </w:p>
    <w:p w14:paraId="1DAACF27" w14:textId="77777777" w:rsidR="00710A7F" w:rsidRPr="004171E7" w:rsidRDefault="00710A7F">
      <w:pPr>
        <w:rPr>
          <w:rFonts w:ascii="宋体" w:eastAsia="宋体" w:hAnsi="宋体"/>
        </w:rPr>
      </w:pPr>
    </w:p>
    <w:p w14:paraId="3CD9DD37" w14:textId="77777777" w:rsidR="00710A7F" w:rsidRPr="004171E7" w:rsidRDefault="00000000">
      <w:pPr>
        <w:pStyle w:val="31"/>
        <w:rPr>
          <w:rFonts w:ascii="宋体" w:eastAsia="宋体" w:hAnsi="宋体"/>
        </w:rPr>
      </w:pPr>
      <w:r w:rsidRPr="004171E7">
        <w:rPr>
          <w:rFonts w:ascii="宋体" w:eastAsia="宋体" w:hAnsi="宋体"/>
        </w:rPr>
        <w:t>要到11月底才能完全确定是否转势</w:t>
      </w:r>
    </w:p>
    <w:p w14:paraId="0D085CDA" w14:textId="77777777" w:rsidR="00710A7F" w:rsidRPr="004171E7" w:rsidRDefault="00000000">
      <w:pPr>
        <w:rPr>
          <w:rFonts w:ascii="宋体" w:eastAsia="宋体" w:hAnsi="宋体"/>
        </w:rPr>
      </w:pPr>
      <w:r w:rsidRPr="004171E7">
        <w:rPr>
          <w:rFonts w:ascii="宋体" w:eastAsia="宋体" w:hAnsi="宋体"/>
        </w:rPr>
        <w:t>原文：https://talkcc.org//article/2487994-4801</w:t>
      </w:r>
    </w:p>
    <w:p w14:paraId="14DED0D1" w14:textId="77777777" w:rsidR="00710A7F" w:rsidRPr="004171E7" w:rsidRDefault="00000000">
      <w:pPr>
        <w:rPr>
          <w:rFonts w:ascii="宋体" w:eastAsia="宋体" w:hAnsi="宋体"/>
        </w:rPr>
      </w:pPr>
      <w:r w:rsidRPr="004171E7">
        <w:rPr>
          <w:rFonts w:ascii="宋体" w:eastAsia="宋体" w:hAnsi="宋体"/>
        </w:rPr>
        <w:t>2009-10-16 19:13:25</w:t>
      </w:r>
    </w:p>
    <w:p w14:paraId="42FDAF8D" w14:textId="77777777" w:rsidR="00710A7F" w:rsidRPr="004171E7" w:rsidRDefault="00000000">
      <w:pPr>
        <w:rPr>
          <w:rFonts w:ascii="宋体" w:eastAsia="宋体" w:hAnsi="宋体"/>
        </w:rPr>
      </w:pPr>
      <w:r w:rsidRPr="004171E7">
        <w:rPr>
          <w:rFonts w:ascii="宋体" w:eastAsia="宋体" w:hAnsi="宋体"/>
        </w:rPr>
        <w:t>现在还要等待更多证据。到11月底如果还没有有效突破3500，我会把最后的筹码都打出去，清仓走人。</w:t>
      </w:r>
    </w:p>
    <w:p w14:paraId="194494F5" w14:textId="77777777" w:rsidR="00710A7F" w:rsidRPr="004171E7" w:rsidRDefault="00710A7F">
      <w:pPr>
        <w:rPr>
          <w:rFonts w:ascii="宋体" w:eastAsia="宋体" w:hAnsi="宋体"/>
        </w:rPr>
      </w:pPr>
    </w:p>
    <w:p w14:paraId="77134195" w14:textId="77777777" w:rsidR="00710A7F" w:rsidRPr="004171E7" w:rsidRDefault="00710A7F">
      <w:pPr>
        <w:rPr>
          <w:rFonts w:ascii="宋体" w:eastAsia="宋体" w:hAnsi="宋体"/>
        </w:rPr>
      </w:pPr>
    </w:p>
    <w:p w14:paraId="38C7F561" w14:textId="77777777" w:rsidR="00710A7F" w:rsidRPr="004171E7" w:rsidRDefault="00000000">
      <w:pPr>
        <w:pStyle w:val="31"/>
        <w:rPr>
          <w:rFonts w:ascii="宋体" w:eastAsia="宋体" w:hAnsi="宋体"/>
        </w:rPr>
      </w:pPr>
      <w:r w:rsidRPr="004171E7">
        <w:rPr>
          <w:rFonts w:ascii="宋体" w:eastAsia="宋体" w:hAnsi="宋体"/>
        </w:rPr>
        <w:t>是，LD的老家</w:t>
      </w:r>
    </w:p>
    <w:p w14:paraId="6A1D54A4" w14:textId="77777777" w:rsidR="00710A7F" w:rsidRPr="004171E7" w:rsidRDefault="00000000">
      <w:pPr>
        <w:rPr>
          <w:rFonts w:ascii="宋体" w:eastAsia="宋体" w:hAnsi="宋体"/>
        </w:rPr>
      </w:pPr>
      <w:r w:rsidRPr="004171E7">
        <w:rPr>
          <w:rFonts w:ascii="宋体" w:eastAsia="宋体" w:hAnsi="宋体"/>
        </w:rPr>
        <w:t>原文：https://talkcc.org//article/2487995-10524</w:t>
      </w:r>
    </w:p>
    <w:p w14:paraId="0244FF95" w14:textId="77777777" w:rsidR="00710A7F" w:rsidRPr="004171E7" w:rsidRDefault="00000000">
      <w:pPr>
        <w:rPr>
          <w:rFonts w:ascii="宋体" w:eastAsia="宋体" w:hAnsi="宋体"/>
        </w:rPr>
      </w:pPr>
      <w:r w:rsidRPr="004171E7">
        <w:rPr>
          <w:rFonts w:ascii="宋体" w:eastAsia="宋体" w:hAnsi="宋体"/>
        </w:rPr>
        <w:t>2009-10-16 19:14:22</w:t>
      </w:r>
    </w:p>
    <w:p w14:paraId="2C0DAF1A" w14:textId="77777777" w:rsidR="00710A7F" w:rsidRPr="004171E7" w:rsidRDefault="00710A7F">
      <w:pPr>
        <w:rPr>
          <w:rFonts w:ascii="宋体" w:eastAsia="宋体" w:hAnsi="宋体"/>
        </w:rPr>
      </w:pPr>
    </w:p>
    <w:p w14:paraId="2403463A" w14:textId="77777777" w:rsidR="00710A7F" w:rsidRPr="004171E7" w:rsidRDefault="00710A7F">
      <w:pPr>
        <w:rPr>
          <w:rFonts w:ascii="宋体" w:eastAsia="宋体" w:hAnsi="宋体"/>
        </w:rPr>
      </w:pPr>
    </w:p>
    <w:p w14:paraId="2CA9D804" w14:textId="77777777" w:rsidR="00710A7F" w:rsidRPr="004171E7" w:rsidRDefault="00000000">
      <w:pPr>
        <w:pStyle w:val="31"/>
        <w:rPr>
          <w:rFonts w:ascii="宋体" w:eastAsia="宋体" w:hAnsi="宋体"/>
        </w:rPr>
      </w:pPr>
      <w:r w:rsidRPr="004171E7">
        <w:rPr>
          <w:rFonts w:ascii="宋体" w:eastAsia="宋体" w:hAnsi="宋体"/>
        </w:rPr>
        <w:t>我也是这么觉得，</w:t>
      </w:r>
    </w:p>
    <w:p w14:paraId="0AD0ED18" w14:textId="77777777" w:rsidR="00710A7F" w:rsidRPr="004171E7" w:rsidRDefault="00000000">
      <w:pPr>
        <w:rPr>
          <w:rFonts w:ascii="宋体" w:eastAsia="宋体" w:hAnsi="宋体"/>
        </w:rPr>
      </w:pPr>
      <w:r w:rsidRPr="004171E7">
        <w:rPr>
          <w:rFonts w:ascii="宋体" w:eastAsia="宋体" w:hAnsi="宋体"/>
        </w:rPr>
        <w:t>原文：https://talkcc.org//article/2488001-4801</w:t>
      </w:r>
    </w:p>
    <w:p w14:paraId="0C246AD1" w14:textId="77777777" w:rsidR="00710A7F" w:rsidRPr="004171E7" w:rsidRDefault="00000000">
      <w:pPr>
        <w:rPr>
          <w:rFonts w:ascii="宋体" w:eastAsia="宋体" w:hAnsi="宋体"/>
        </w:rPr>
      </w:pPr>
      <w:r w:rsidRPr="004171E7">
        <w:rPr>
          <w:rFonts w:ascii="宋体" w:eastAsia="宋体" w:hAnsi="宋体"/>
        </w:rPr>
        <w:t>2009-10-16 19:19:25</w:t>
      </w:r>
    </w:p>
    <w:p w14:paraId="6C229722" w14:textId="77777777" w:rsidR="00710A7F" w:rsidRPr="004171E7" w:rsidRDefault="00000000">
      <w:pPr>
        <w:rPr>
          <w:rFonts w:ascii="宋体" w:eastAsia="宋体" w:hAnsi="宋体"/>
        </w:rPr>
      </w:pPr>
      <w:r w:rsidRPr="004171E7">
        <w:rPr>
          <w:rFonts w:ascii="宋体" w:eastAsia="宋体" w:hAnsi="宋体"/>
        </w:rPr>
        <w:t>现在挺难操作的，除了双钱大杨几个疯子以外，其他股票的利润都不高，我手头上就剩一些煤炭股了。再看看吧。</w:t>
      </w:r>
    </w:p>
    <w:p w14:paraId="060CF0EF" w14:textId="77777777" w:rsidR="00710A7F" w:rsidRPr="004171E7" w:rsidRDefault="00710A7F">
      <w:pPr>
        <w:rPr>
          <w:rFonts w:ascii="宋体" w:eastAsia="宋体" w:hAnsi="宋体"/>
        </w:rPr>
      </w:pPr>
    </w:p>
    <w:p w14:paraId="3983C4C9" w14:textId="77777777" w:rsidR="00710A7F" w:rsidRPr="004171E7" w:rsidRDefault="00710A7F">
      <w:pPr>
        <w:rPr>
          <w:rFonts w:ascii="宋体" w:eastAsia="宋体" w:hAnsi="宋体"/>
        </w:rPr>
      </w:pPr>
    </w:p>
    <w:p w14:paraId="0F212332" w14:textId="77777777" w:rsidR="00710A7F" w:rsidRPr="004171E7" w:rsidRDefault="00000000">
      <w:pPr>
        <w:pStyle w:val="31"/>
        <w:rPr>
          <w:rFonts w:ascii="宋体" w:eastAsia="宋体" w:hAnsi="宋体"/>
        </w:rPr>
      </w:pPr>
      <w:r w:rsidRPr="004171E7">
        <w:rPr>
          <w:rFonts w:ascii="宋体" w:eastAsia="宋体" w:hAnsi="宋体"/>
        </w:rPr>
        <w:t>对,关键是重大发现而不是理论总结.</w:t>
      </w:r>
    </w:p>
    <w:p w14:paraId="054FF648" w14:textId="77777777" w:rsidR="00710A7F" w:rsidRPr="004171E7" w:rsidRDefault="00000000">
      <w:pPr>
        <w:rPr>
          <w:rFonts w:ascii="宋体" w:eastAsia="宋体" w:hAnsi="宋体"/>
        </w:rPr>
      </w:pPr>
      <w:r w:rsidRPr="004171E7">
        <w:rPr>
          <w:rFonts w:ascii="宋体" w:eastAsia="宋体" w:hAnsi="宋体"/>
        </w:rPr>
        <w:t>原文：https://talkcc.org//article/2489595</w:t>
      </w:r>
    </w:p>
    <w:p w14:paraId="67A7D5B6" w14:textId="77777777" w:rsidR="00710A7F" w:rsidRPr="004171E7" w:rsidRDefault="00000000">
      <w:pPr>
        <w:rPr>
          <w:rFonts w:ascii="宋体" w:eastAsia="宋体" w:hAnsi="宋体"/>
        </w:rPr>
      </w:pPr>
      <w:r w:rsidRPr="004171E7">
        <w:rPr>
          <w:rFonts w:ascii="宋体" w:eastAsia="宋体" w:hAnsi="宋体"/>
        </w:rPr>
        <w:t>2009-10-17 22:43:17</w:t>
      </w:r>
    </w:p>
    <w:p w14:paraId="2CBE91BE" w14:textId="77777777" w:rsidR="00710A7F" w:rsidRPr="004171E7" w:rsidRDefault="00710A7F">
      <w:pPr>
        <w:rPr>
          <w:rFonts w:ascii="宋体" w:eastAsia="宋体" w:hAnsi="宋体"/>
        </w:rPr>
      </w:pPr>
    </w:p>
    <w:p w14:paraId="25E9EBB5" w14:textId="77777777" w:rsidR="00710A7F" w:rsidRPr="004171E7" w:rsidRDefault="00710A7F">
      <w:pPr>
        <w:rPr>
          <w:rFonts w:ascii="宋体" w:eastAsia="宋体" w:hAnsi="宋体"/>
        </w:rPr>
      </w:pPr>
    </w:p>
    <w:p w14:paraId="1A0455C0" w14:textId="77777777" w:rsidR="00710A7F" w:rsidRPr="004171E7" w:rsidRDefault="00000000">
      <w:pPr>
        <w:pStyle w:val="31"/>
        <w:rPr>
          <w:rFonts w:ascii="宋体" w:eastAsia="宋体" w:hAnsi="宋体"/>
        </w:rPr>
      </w:pPr>
      <w:r w:rsidRPr="004171E7">
        <w:rPr>
          <w:rFonts w:ascii="宋体" w:eastAsia="宋体" w:hAnsi="宋体"/>
        </w:rPr>
        <w:t>好文, 花</w:t>
      </w:r>
    </w:p>
    <w:p w14:paraId="335A55CE" w14:textId="77777777" w:rsidR="00710A7F" w:rsidRPr="004171E7" w:rsidRDefault="00000000">
      <w:pPr>
        <w:rPr>
          <w:rFonts w:ascii="宋体" w:eastAsia="宋体" w:hAnsi="宋体"/>
        </w:rPr>
      </w:pPr>
      <w:r w:rsidRPr="004171E7">
        <w:rPr>
          <w:rFonts w:ascii="宋体" w:eastAsia="宋体" w:hAnsi="宋体"/>
        </w:rPr>
        <w:t>原文：https://talkcc.org//article/2489599-2530</w:t>
      </w:r>
    </w:p>
    <w:p w14:paraId="2B9A9C60" w14:textId="77777777" w:rsidR="00710A7F" w:rsidRPr="004171E7" w:rsidRDefault="00000000">
      <w:pPr>
        <w:rPr>
          <w:rFonts w:ascii="宋体" w:eastAsia="宋体" w:hAnsi="宋体"/>
        </w:rPr>
      </w:pPr>
      <w:r w:rsidRPr="004171E7">
        <w:rPr>
          <w:rFonts w:ascii="宋体" w:eastAsia="宋体" w:hAnsi="宋体"/>
        </w:rPr>
        <w:t>2009-10-17 22:48:17</w:t>
      </w:r>
    </w:p>
    <w:p w14:paraId="656DCEDD" w14:textId="77777777" w:rsidR="00710A7F" w:rsidRPr="004171E7" w:rsidRDefault="00000000">
      <w:pPr>
        <w:rPr>
          <w:rFonts w:ascii="宋体" w:eastAsia="宋体" w:hAnsi="宋体"/>
        </w:rPr>
      </w:pPr>
      <w:r w:rsidRPr="004171E7">
        <w:rPr>
          <w:rFonts w:ascii="宋体" w:eastAsia="宋体" w:hAnsi="宋体"/>
        </w:rPr>
        <w:t>包括植入人体的芯片,顶级的电子工程系已经在做了.</w:t>
      </w:r>
    </w:p>
    <w:p w14:paraId="40A5D2C5" w14:textId="77777777" w:rsidR="00710A7F" w:rsidRPr="004171E7" w:rsidRDefault="00710A7F">
      <w:pPr>
        <w:rPr>
          <w:rFonts w:ascii="宋体" w:eastAsia="宋体" w:hAnsi="宋体"/>
        </w:rPr>
      </w:pPr>
    </w:p>
    <w:p w14:paraId="3493AB48" w14:textId="77777777" w:rsidR="00710A7F" w:rsidRPr="004171E7" w:rsidRDefault="00710A7F">
      <w:pPr>
        <w:rPr>
          <w:rFonts w:ascii="宋体" w:eastAsia="宋体" w:hAnsi="宋体"/>
        </w:rPr>
      </w:pPr>
    </w:p>
    <w:p w14:paraId="201EA939" w14:textId="77777777" w:rsidR="00710A7F" w:rsidRPr="004171E7" w:rsidRDefault="00000000">
      <w:pPr>
        <w:pStyle w:val="31"/>
        <w:rPr>
          <w:rFonts w:ascii="宋体" w:eastAsia="宋体" w:hAnsi="宋体"/>
        </w:rPr>
      </w:pPr>
      <w:r w:rsidRPr="004171E7">
        <w:rPr>
          <w:rFonts w:ascii="宋体" w:eastAsia="宋体" w:hAnsi="宋体"/>
        </w:rPr>
        <w:t>我觉得放4000亿的量冲破3500点的概率几乎没有</w:t>
      </w:r>
    </w:p>
    <w:p w14:paraId="534EAECC" w14:textId="77777777" w:rsidR="00710A7F" w:rsidRPr="004171E7" w:rsidRDefault="00000000">
      <w:pPr>
        <w:rPr>
          <w:rFonts w:ascii="宋体" w:eastAsia="宋体" w:hAnsi="宋体"/>
        </w:rPr>
      </w:pPr>
      <w:r w:rsidRPr="004171E7">
        <w:rPr>
          <w:rFonts w:ascii="宋体" w:eastAsia="宋体" w:hAnsi="宋体"/>
        </w:rPr>
        <w:t>原文：https://talkcc.org//article/2504301-4801</w:t>
      </w:r>
    </w:p>
    <w:p w14:paraId="0C949FB4" w14:textId="77777777" w:rsidR="00710A7F" w:rsidRPr="004171E7" w:rsidRDefault="00000000">
      <w:pPr>
        <w:rPr>
          <w:rFonts w:ascii="宋体" w:eastAsia="宋体" w:hAnsi="宋体"/>
        </w:rPr>
      </w:pPr>
      <w:r w:rsidRPr="004171E7">
        <w:rPr>
          <w:rFonts w:ascii="宋体" w:eastAsia="宋体" w:hAnsi="宋体"/>
        </w:rPr>
        <w:t>2009-10-26 07:40:24</w:t>
      </w:r>
    </w:p>
    <w:p w14:paraId="3CBF7CD4" w14:textId="77777777" w:rsidR="00710A7F" w:rsidRPr="004171E7" w:rsidRDefault="00000000">
      <w:pPr>
        <w:rPr>
          <w:rFonts w:ascii="宋体" w:eastAsia="宋体" w:hAnsi="宋体"/>
        </w:rPr>
      </w:pPr>
      <w:r w:rsidRPr="004171E7">
        <w:rPr>
          <w:rFonts w:ascii="宋体" w:eastAsia="宋体" w:hAnsi="宋体"/>
        </w:rPr>
        <w:t>不过人民群众的热情这么高，十一我也凑了个热闹用20%的资金在23。12进了露天煤业，昨天今天在27出得差不多了。</w:t>
      </w:r>
    </w:p>
    <w:p w14:paraId="1924B2F3" w14:textId="77777777" w:rsidR="00710A7F" w:rsidRPr="004171E7" w:rsidRDefault="00000000">
      <w:pPr>
        <w:rPr>
          <w:rFonts w:ascii="宋体" w:eastAsia="宋体" w:hAnsi="宋体"/>
        </w:rPr>
      </w:pPr>
      <w:r w:rsidRPr="004171E7">
        <w:rPr>
          <w:rFonts w:ascii="宋体" w:eastAsia="宋体" w:hAnsi="宋体"/>
        </w:rPr>
        <w:t>20%左右，利润确实是薄，没意思。</w:t>
      </w:r>
    </w:p>
    <w:p w14:paraId="2FF1D744" w14:textId="77777777" w:rsidR="00710A7F" w:rsidRPr="004171E7" w:rsidRDefault="00000000">
      <w:pPr>
        <w:rPr>
          <w:rFonts w:ascii="宋体" w:eastAsia="宋体" w:hAnsi="宋体"/>
        </w:rPr>
      </w:pPr>
      <w:r w:rsidRPr="004171E7">
        <w:rPr>
          <w:rFonts w:ascii="宋体" w:eastAsia="宋体" w:hAnsi="宋体"/>
        </w:rPr>
        <w:t>老鹰说我不会在乎4%的利润，我跟他说，资金大的时候会在乎，资金小的时候不在乎。如果不是现在有了自己的基金，这个小行情就不要了，只是团队里的年青人觉得有利润就要争一争，不争不职业。</w:t>
      </w:r>
    </w:p>
    <w:p w14:paraId="6BDC0E03" w14:textId="77777777" w:rsidR="00710A7F" w:rsidRPr="004171E7" w:rsidRDefault="00000000">
      <w:pPr>
        <w:rPr>
          <w:rFonts w:ascii="宋体" w:eastAsia="宋体" w:hAnsi="宋体"/>
        </w:rPr>
      </w:pPr>
      <w:r w:rsidRPr="004171E7">
        <w:rPr>
          <w:rFonts w:ascii="宋体" w:eastAsia="宋体" w:hAnsi="宋体"/>
        </w:rPr>
        <w:t>我还在等好的投资机会。</w:t>
      </w:r>
    </w:p>
    <w:p w14:paraId="74127FC6" w14:textId="77777777" w:rsidR="00710A7F" w:rsidRPr="004171E7" w:rsidRDefault="00000000">
      <w:pPr>
        <w:rPr>
          <w:rFonts w:ascii="宋体" w:eastAsia="宋体" w:hAnsi="宋体"/>
        </w:rPr>
      </w:pPr>
      <w:r w:rsidRPr="004171E7">
        <w:rPr>
          <w:rFonts w:ascii="宋体" w:eastAsia="宋体" w:hAnsi="宋体"/>
        </w:rPr>
        <w:t xml:space="preserve">真要是开始买了，一定到这吼一嗓子：钱多人傻，速来。 </w:t>
      </w:r>
    </w:p>
    <w:p w14:paraId="04BCC459" w14:textId="77777777" w:rsidR="00710A7F" w:rsidRPr="004171E7" w:rsidRDefault="00710A7F">
      <w:pPr>
        <w:rPr>
          <w:rFonts w:ascii="宋体" w:eastAsia="宋体" w:hAnsi="宋体"/>
        </w:rPr>
      </w:pPr>
    </w:p>
    <w:p w14:paraId="58C52FB8" w14:textId="77777777" w:rsidR="00710A7F" w:rsidRPr="004171E7" w:rsidRDefault="00710A7F">
      <w:pPr>
        <w:rPr>
          <w:rFonts w:ascii="宋体" w:eastAsia="宋体" w:hAnsi="宋体"/>
        </w:rPr>
      </w:pPr>
    </w:p>
    <w:p w14:paraId="1FC49830" w14:textId="77777777" w:rsidR="00710A7F" w:rsidRPr="004171E7" w:rsidRDefault="00000000">
      <w:pPr>
        <w:pStyle w:val="31"/>
        <w:rPr>
          <w:rFonts w:ascii="宋体" w:eastAsia="宋体" w:hAnsi="宋体"/>
        </w:rPr>
      </w:pPr>
      <w:r w:rsidRPr="004171E7">
        <w:rPr>
          <w:rFonts w:ascii="宋体" w:eastAsia="宋体" w:hAnsi="宋体"/>
        </w:rPr>
        <w:t>不好意思,只是定向募集的,</w:t>
      </w:r>
    </w:p>
    <w:p w14:paraId="540F23F5" w14:textId="77777777" w:rsidR="00710A7F" w:rsidRPr="004171E7" w:rsidRDefault="00000000">
      <w:pPr>
        <w:rPr>
          <w:rFonts w:ascii="宋体" w:eastAsia="宋体" w:hAnsi="宋体"/>
        </w:rPr>
      </w:pPr>
      <w:r w:rsidRPr="004171E7">
        <w:rPr>
          <w:rFonts w:ascii="宋体" w:eastAsia="宋体" w:hAnsi="宋体"/>
        </w:rPr>
        <w:t>原文：https://talkcc.org//article/2507824-4801</w:t>
      </w:r>
    </w:p>
    <w:p w14:paraId="63E34285" w14:textId="77777777" w:rsidR="00710A7F" w:rsidRPr="004171E7" w:rsidRDefault="00000000">
      <w:pPr>
        <w:rPr>
          <w:rFonts w:ascii="宋体" w:eastAsia="宋体" w:hAnsi="宋体"/>
        </w:rPr>
      </w:pPr>
      <w:r w:rsidRPr="004171E7">
        <w:rPr>
          <w:rFonts w:ascii="宋体" w:eastAsia="宋体" w:hAnsi="宋体"/>
        </w:rPr>
        <w:t>2009-10-28 02:47:44</w:t>
      </w:r>
    </w:p>
    <w:p w14:paraId="207BE453" w14:textId="77777777" w:rsidR="00710A7F" w:rsidRPr="004171E7" w:rsidRDefault="00000000">
      <w:pPr>
        <w:rPr>
          <w:rFonts w:ascii="宋体" w:eastAsia="宋体" w:hAnsi="宋体"/>
        </w:rPr>
      </w:pPr>
      <w:r w:rsidRPr="004171E7">
        <w:rPr>
          <w:rFonts w:ascii="宋体" w:eastAsia="宋体" w:hAnsi="宋体"/>
        </w:rPr>
        <w:t>在河里我就是玩</w:t>
      </w:r>
    </w:p>
    <w:p w14:paraId="4BF30F3B" w14:textId="77777777" w:rsidR="00710A7F" w:rsidRPr="004171E7" w:rsidRDefault="00710A7F">
      <w:pPr>
        <w:rPr>
          <w:rFonts w:ascii="宋体" w:eastAsia="宋体" w:hAnsi="宋体"/>
        </w:rPr>
      </w:pPr>
    </w:p>
    <w:p w14:paraId="469C246C" w14:textId="77777777" w:rsidR="00710A7F" w:rsidRPr="004171E7" w:rsidRDefault="00710A7F">
      <w:pPr>
        <w:rPr>
          <w:rFonts w:ascii="宋体" w:eastAsia="宋体" w:hAnsi="宋体"/>
        </w:rPr>
      </w:pPr>
    </w:p>
    <w:p w14:paraId="6F2E22D7" w14:textId="77777777" w:rsidR="00710A7F" w:rsidRPr="004171E7" w:rsidRDefault="00000000">
      <w:pPr>
        <w:pStyle w:val="31"/>
        <w:rPr>
          <w:rFonts w:ascii="宋体" w:eastAsia="宋体" w:hAnsi="宋体"/>
        </w:rPr>
      </w:pPr>
      <w:r w:rsidRPr="004171E7">
        <w:rPr>
          <w:rFonts w:ascii="宋体" w:eastAsia="宋体" w:hAnsi="宋体"/>
        </w:rPr>
        <w:lastRenderedPageBreak/>
        <w:t>花你</w:t>
      </w:r>
    </w:p>
    <w:p w14:paraId="57FB899D" w14:textId="77777777" w:rsidR="00710A7F" w:rsidRPr="004171E7" w:rsidRDefault="00000000">
      <w:pPr>
        <w:rPr>
          <w:rFonts w:ascii="宋体" w:eastAsia="宋体" w:hAnsi="宋体"/>
        </w:rPr>
      </w:pPr>
      <w:r w:rsidRPr="004171E7">
        <w:rPr>
          <w:rFonts w:ascii="宋体" w:eastAsia="宋体" w:hAnsi="宋体"/>
        </w:rPr>
        <w:t>原文：https://talkcc.org//article/2508081-4801</w:t>
      </w:r>
    </w:p>
    <w:p w14:paraId="67DB4172" w14:textId="77777777" w:rsidR="00710A7F" w:rsidRPr="004171E7" w:rsidRDefault="00000000">
      <w:pPr>
        <w:rPr>
          <w:rFonts w:ascii="宋体" w:eastAsia="宋体" w:hAnsi="宋体"/>
        </w:rPr>
      </w:pPr>
      <w:r w:rsidRPr="004171E7">
        <w:rPr>
          <w:rFonts w:ascii="宋体" w:eastAsia="宋体" w:hAnsi="宋体"/>
        </w:rPr>
        <w:t>2009-10-28 06:39:38</w:t>
      </w:r>
    </w:p>
    <w:p w14:paraId="616AA474" w14:textId="77777777" w:rsidR="00710A7F" w:rsidRPr="004171E7" w:rsidRDefault="00000000">
      <w:pPr>
        <w:rPr>
          <w:rFonts w:ascii="宋体" w:eastAsia="宋体" w:hAnsi="宋体"/>
        </w:rPr>
      </w:pPr>
      <w:r w:rsidRPr="004171E7">
        <w:rPr>
          <w:rFonts w:ascii="宋体" w:eastAsia="宋体" w:hAnsi="宋体"/>
        </w:rPr>
        <w:t>人在江湖，身不由己</w:t>
      </w:r>
    </w:p>
    <w:p w14:paraId="5333E183" w14:textId="77777777" w:rsidR="00710A7F" w:rsidRPr="004171E7" w:rsidRDefault="00710A7F">
      <w:pPr>
        <w:rPr>
          <w:rFonts w:ascii="宋体" w:eastAsia="宋体" w:hAnsi="宋体"/>
        </w:rPr>
      </w:pPr>
    </w:p>
    <w:p w14:paraId="085F4399" w14:textId="77777777" w:rsidR="00710A7F" w:rsidRPr="004171E7" w:rsidRDefault="00710A7F">
      <w:pPr>
        <w:rPr>
          <w:rFonts w:ascii="宋体" w:eastAsia="宋体" w:hAnsi="宋体"/>
        </w:rPr>
      </w:pPr>
    </w:p>
    <w:p w14:paraId="49B0F25D" w14:textId="77777777" w:rsidR="00710A7F" w:rsidRPr="004171E7" w:rsidRDefault="00000000">
      <w:pPr>
        <w:pStyle w:val="31"/>
        <w:rPr>
          <w:rFonts w:ascii="宋体" w:eastAsia="宋体" w:hAnsi="宋体"/>
        </w:rPr>
      </w:pPr>
      <w:r w:rsidRPr="004171E7">
        <w:rPr>
          <w:rFonts w:ascii="宋体" w:eastAsia="宋体" w:hAnsi="宋体"/>
        </w:rPr>
        <w:t>居庸兄别来无恙？</w:t>
      </w:r>
    </w:p>
    <w:p w14:paraId="244EB2F4" w14:textId="77777777" w:rsidR="00710A7F" w:rsidRPr="004171E7" w:rsidRDefault="00000000">
      <w:pPr>
        <w:rPr>
          <w:rFonts w:ascii="宋体" w:eastAsia="宋体" w:hAnsi="宋体"/>
        </w:rPr>
      </w:pPr>
      <w:r w:rsidRPr="004171E7">
        <w:rPr>
          <w:rFonts w:ascii="宋体" w:eastAsia="宋体" w:hAnsi="宋体"/>
        </w:rPr>
        <w:t>原文：https://talkcc.org//article/2508084-4801</w:t>
      </w:r>
    </w:p>
    <w:p w14:paraId="7A33F3F5" w14:textId="77777777" w:rsidR="00710A7F" w:rsidRPr="004171E7" w:rsidRDefault="00000000">
      <w:pPr>
        <w:rPr>
          <w:rFonts w:ascii="宋体" w:eastAsia="宋体" w:hAnsi="宋体"/>
        </w:rPr>
      </w:pPr>
      <w:r w:rsidRPr="004171E7">
        <w:rPr>
          <w:rFonts w:ascii="宋体" w:eastAsia="宋体" w:hAnsi="宋体"/>
        </w:rPr>
        <w:t>2009-10-28 06:41:15</w:t>
      </w:r>
    </w:p>
    <w:p w14:paraId="3622FC7C" w14:textId="77777777" w:rsidR="00710A7F" w:rsidRPr="004171E7" w:rsidRDefault="00710A7F">
      <w:pPr>
        <w:rPr>
          <w:rFonts w:ascii="宋体" w:eastAsia="宋体" w:hAnsi="宋体"/>
        </w:rPr>
      </w:pPr>
    </w:p>
    <w:p w14:paraId="773CEBE6" w14:textId="77777777" w:rsidR="00710A7F" w:rsidRPr="004171E7" w:rsidRDefault="00710A7F">
      <w:pPr>
        <w:rPr>
          <w:rFonts w:ascii="宋体" w:eastAsia="宋体" w:hAnsi="宋体"/>
        </w:rPr>
      </w:pPr>
    </w:p>
    <w:p w14:paraId="7732C200" w14:textId="77777777" w:rsidR="00710A7F" w:rsidRPr="004171E7" w:rsidRDefault="00000000">
      <w:pPr>
        <w:pStyle w:val="31"/>
        <w:rPr>
          <w:rFonts w:ascii="宋体" w:eastAsia="宋体" w:hAnsi="宋体"/>
        </w:rPr>
      </w:pPr>
      <w:r w:rsidRPr="004171E7">
        <w:rPr>
          <w:rFonts w:ascii="宋体" w:eastAsia="宋体" w:hAnsi="宋体"/>
        </w:rPr>
        <w:t>呵呵，股票是遗憾的艺术</w:t>
      </w:r>
    </w:p>
    <w:p w14:paraId="7149661E" w14:textId="77777777" w:rsidR="00710A7F" w:rsidRPr="004171E7" w:rsidRDefault="00000000">
      <w:pPr>
        <w:rPr>
          <w:rFonts w:ascii="宋体" w:eastAsia="宋体" w:hAnsi="宋体"/>
        </w:rPr>
      </w:pPr>
      <w:r w:rsidRPr="004171E7">
        <w:rPr>
          <w:rFonts w:ascii="宋体" w:eastAsia="宋体" w:hAnsi="宋体"/>
        </w:rPr>
        <w:t>原文：https://talkcc.org//article/2508088-4801</w:t>
      </w:r>
    </w:p>
    <w:p w14:paraId="27DF914C" w14:textId="77777777" w:rsidR="00710A7F" w:rsidRPr="004171E7" w:rsidRDefault="00000000">
      <w:pPr>
        <w:rPr>
          <w:rFonts w:ascii="宋体" w:eastAsia="宋体" w:hAnsi="宋体"/>
        </w:rPr>
      </w:pPr>
      <w:r w:rsidRPr="004171E7">
        <w:rPr>
          <w:rFonts w:ascii="宋体" w:eastAsia="宋体" w:hAnsi="宋体"/>
        </w:rPr>
        <w:t>2009-10-28 06:42:58</w:t>
      </w:r>
    </w:p>
    <w:p w14:paraId="46D5E8F3" w14:textId="77777777" w:rsidR="00710A7F" w:rsidRPr="004171E7" w:rsidRDefault="00710A7F">
      <w:pPr>
        <w:rPr>
          <w:rFonts w:ascii="宋体" w:eastAsia="宋体" w:hAnsi="宋体"/>
        </w:rPr>
      </w:pPr>
    </w:p>
    <w:p w14:paraId="1756920A" w14:textId="77777777" w:rsidR="00710A7F" w:rsidRPr="004171E7" w:rsidRDefault="00710A7F">
      <w:pPr>
        <w:rPr>
          <w:rFonts w:ascii="宋体" w:eastAsia="宋体" w:hAnsi="宋体"/>
        </w:rPr>
      </w:pPr>
    </w:p>
    <w:p w14:paraId="6F2D425A" w14:textId="77777777" w:rsidR="00710A7F" w:rsidRPr="004171E7" w:rsidRDefault="00000000">
      <w:pPr>
        <w:pStyle w:val="31"/>
        <w:rPr>
          <w:rFonts w:ascii="宋体" w:eastAsia="宋体" w:hAnsi="宋体"/>
        </w:rPr>
      </w:pPr>
      <w:r w:rsidRPr="004171E7">
        <w:rPr>
          <w:rFonts w:ascii="宋体" w:eastAsia="宋体" w:hAnsi="宋体"/>
        </w:rPr>
        <w:t>我顶一下先</w:t>
      </w:r>
    </w:p>
    <w:p w14:paraId="365763CB" w14:textId="77777777" w:rsidR="00710A7F" w:rsidRPr="004171E7" w:rsidRDefault="00000000">
      <w:pPr>
        <w:rPr>
          <w:rFonts w:ascii="宋体" w:eastAsia="宋体" w:hAnsi="宋体"/>
        </w:rPr>
      </w:pPr>
      <w:r w:rsidRPr="004171E7">
        <w:rPr>
          <w:rFonts w:ascii="宋体" w:eastAsia="宋体" w:hAnsi="宋体"/>
        </w:rPr>
        <w:t>原文：https://talkcc.org//article/2508254-10524</w:t>
      </w:r>
    </w:p>
    <w:p w14:paraId="519C2834" w14:textId="77777777" w:rsidR="00710A7F" w:rsidRPr="004171E7" w:rsidRDefault="00000000">
      <w:pPr>
        <w:rPr>
          <w:rFonts w:ascii="宋体" w:eastAsia="宋体" w:hAnsi="宋体"/>
        </w:rPr>
      </w:pPr>
      <w:r w:rsidRPr="004171E7">
        <w:rPr>
          <w:rFonts w:ascii="宋体" w:eastAsia="宋体" w:hAnsi="宋体"/>
        </w:rPr>
        <w:t>2009-10-28 08:07:59</w:t>
      </w:r>
    </w:p>
    <w:p w14:paraId="6EBF3B57" w14:textId="77777777" w:rsidR="00710A7F" w:rsidRPr="004171E7" w:rsidRDefault="00000000">
      <w:pPr>
        <w:rPr>
          <w:rFonts w:ascii="宋体" w:eastAsia="宋体" w:hAnsi="宋体"/>
        </w:rPr>
      </w:pPr>
      <w:r w:rsidRPr="004171E7">
        <w:rPr>
          <w:rFonts w:ascii="宋体" w:eastAsia="宋体" w:hAnsi="宋体"/>
        </w:rPr>
        <w:t>借喜欢兄的风水宝地闲聊两句，讲得不好的地方，政委及各位仁兄指点：</w:t>
      </w:r>
    </w:p>
    <w:p w14:paraId="39545A63" w14:textId="77777777" w:rsidR="00710A7F" w:rsidRPr="004171E7" w:rsidRDefault="00000000">
      <w:pPr>
        <w:rPr>
          <w:rFonts w:ascii="宋体" w:eastAsia="宋体" w:hAnsi="宋体"/>
        </w:rPr>
      </w:pPr>
      <w:r w:rsidRPr="004171E7">
        <w:rPr>
          <w:rFonts w:ascii="宋体" w:eastAsia="宋体" w:hAnsi="宋体"/>
        </w:rPr>
        <w:t>我完全相信政委的观察是正确的，这和我在国内的观察也是一致的. 消费和投资各自占经济增长的40%和80%,而外贸还在下跌.</w:t>
      </w:r>
    </w:p>
    <w:p w14:paraId="741C6373" w14:textId="77777777" w:rsidR="00710A7F" w:rsidRPr="004171E7" w:rsidRDefault="00000000">
      <w:pPr>
        <w:rPr>
          <w:rFonts w:ascii="宋体" w:eastAsia="宋体" w:hAnsi="宋体"/>
        </w:rPr>
      </w:pPr>
      <w:r w:rsidRPr="004171E7">
        <w:rPr>
          <w:rFonts w:ascii="宋体" w:eastAsia="宋体" w:hAnsi="宋体"/>
        </w:rPr>
        <w:t xml:space="preserve">从表面上看,似乎经济危机在中国是虎头蛇尾,渐行渐远了. 但是, 一些深入的分析使人非常疑虑. </w:t>
      </w:r>
    </w:p>
    <w:p w14:paraId="00202AAB" w14:textId="77777777" w:rsidR="00710A7F" w:rsidRPr="004171E7" w:rsidRDefault="00000000">
      <w:pPr>
        <w:rPr>
          <w:rFonts w:ascii="宋体" w:eastAsia="宋体" w:hAnsi="宋体"/>
        </w:rPr>
      </w:pPr>
      <w:r w:rsidRPr="004171E7">
        <w:rPr>
          <w:rFonts w:ascii="宋体" w:eastAsia="宋体" w:hAnsi="宋体"/>
        </w:rPr>
        <w:t xml:space="preserve">其一, 消费主要取决于收入和价格,在失业率上升,居民收入下降的情况下,为何消费上升了呢? </w:t>
      </w:r>
    </w:p>
    <w:p w14:paraId="6D118735" w14:textId="77777777" w:rsidR="00710A7F" w:rsidRPr="004171E7" w:rsidRDefault="00000000">
      <w:pPr>
        <w:rPr>
          <w:rFonts w:ascii="宋体" w:eastAsia="宋体" w:hAnsi="宋体"/>
        </w:rPr>
      </w:pPr>
      <w:r w:rsidRPr="004171E7">
        <w:rPr>
          <w:rFonts w:ascii="宋体" w:eastAsia="宋体" w:hAnsi="宋体"/>
        </w:rPr>
        <w:t xml:space="preserve">唯一合理的解释就是当前的价格过低, 而对未来的价格预期上升所致.也就是说, 汽车电器消费的突然火暴是市场机制面对经济危机的自我调节, 同时也是通胀预期的结果. </w:t>
      </w:r>
    </w:p>
    <w:p w14:paraId="547CF916" w14:textId="77777777" w:rsidR="00710A7F" w:rsidRPr="004171E7" w:rsidRDefault="00000000">
      <w:pPr>
        <w:rPr>
          <w:rFonts w:ascii="宋体" w:eastAsia="宋体" w:hAnsi="宋体"/>
        </w:rPr>
      </w:pPr>
      <w:r w:rsidRPr="004171E7">
        <w:rPr>
          <w:rFonts w:ascii="宋体" w:eastAsia="宋体" w:hAnsi="宋体"/>
        </w:rPr>
        <w:lastRenderedPageBreak/>
        <w:t>这个判断和目前CPI环比上升,而同比下降上可以得到支持. 这也就是我们会看到所有的汽车消费都上升的原因, 如果是单纯的消费升级, 我们应该看到的是消费结构的变化而不是这种总量的变化.</w:t>
      </w:r>
    </w:p>
    <w:p w14:paraId="596C9A61" w14:textId="77777777" w:rsidR="00710A7F" w:rsidRPr="004171E7" w:rsidRDefault="00000000">
      <w:pPr>
        <w:rPr>
          <w:rFonts w:ascii="宋体" w:eastAsia="宋体" w:hAnsi="宋体"/>
        </w:rPr>
      </w:pPr>
      <w:r w:rsidRPr="004171E7">
        <w:rPr>
          <w:rFonts w:ascii="宋体" w:eastAsia="宋体" w:hAnsi="宋体"/>
        </w:rPr>
        <w:t xml:space="preserve">其二, 由于通货膨胀预期所导致的消费能否延续? </w:t>
      </w:r>
    </w:p>
    <w:p w14:paraId="366B6FD4" w14:textId="77777777" w:rsidR="00710A7F" w:rsidRPr="004171E7" w:rsidRDefault="00000000">
      <w:pPr>
        <w:rPr>
          <w:rFonts w:ascii="宋体" w:eastAsia="宋体" w:hAnsi="宋体"/>
        </w:rPr>
      </w:pPr>
      <w:r w:rsidRPr="004171E7">
        <w:rPr>
          <w:rFonts w:ascii="宋体" w:eastAsia="宋体" w:hAnsi="宋体"/>
        </w:rPr>
        <w:t xml:space="preserve">这个问题在96-97年就搞得比较清楚了, 答案是否定的. 因为这种消费是一种自我强化的过程, 是对货币贬值的一种抵抗, 最终结果是消耗储蓄, 加大贫富分化. 如果居民收入没有提高, 对耐用消费品的需求上升,会导致原材料和能源价格上升. 所以, 我们很快就发现汽油, 煤炭, 钢材包括水等等的价格上涨, 会吞噬我们买到廉价耐用消费品的快感. 而这种对耐用消费品的消费, 和投资股票地产来抗击通货膨胀本质上没有太多区别. </w:t>
      </w:r>
    </w:p>
    <w:p w14:paraId="52ADE3C4" w14:textId="77777777" w:rsidR="00710A7F" w:rsidRPr="004171E7" w:rsidRDefault="00000000">
      <w:pPr>
        <w:rPr>
          <w:rFonts w:ascii="宋体" w:eastAsia="宋体" w:hAnsi="宋体"/>
        </w:rPr>
      </w:pPr>
      <w:r w:rsidRPr="004171E7">
        <w:rPr>
          <w:rFonts w:ascii="宋体" w:eastAsia="宋体" w:hAnsi="宋体"/>
        </w:rPr>
        <w:t xml:space="preserve">其三, 对耐用消费品的消费上升, 以及加大投资能否促进就业, 并提高居民购买力, 形成持续稳定增长的消费. </w:t>
      </w:r>
    </w:p>
    <w:p w14:paraId="7407C88A" w14:textId="77777777" w:rsidR="00710A7F" w:rsidRPr="004171E7" w:rsidRDefault="00000000">
      <w:pPr>
        <w:rPr>
          <w:rFonts w:ascii="宋体" w:eastAsia="宋体" w:hAnsi="宋体"/>
        </w:rPr>
      </w:pPr>
      <w:r w:rsidRPr="004171E7">
        <w:rPr>
          <w:rFonts w:ascii="宋体" w:eastAsia="宋体" w:hAnsi="宋体"/>
        </w:rPr>
        <w:t xml:space="preserve">应该是不行的, 主要原因还是社会保障制度无法保证普通人(包括广大农民)不饿死, 有学上, 有工作, 能看病. 所以长期的消费比例不会提高. 现在是提前预支的短暂繁荣期, 我们需要向左转来解决这些社会正义问题, 否则持续增长不可能靠消费来支持, 我们还是会回到靠外贸靠美国消费的老路上去. </w:t>
      </w:r>
    </w:p>
    <w:p w14:paraId="69A55D60" w14:textId="77777777" w:rsidR="00710A7F" w:rsidRPr="004171E7" w:rsidRDefault="00000000">
      <w:pPr>
        <w:rPr>
          <w:rFonts w:ascii="宋体" w:eastAsia="宋体" w:hAnsi="宋体"/>
        </w:rPr>
      </w:pPr>
      <w:r w:rsidRPr="004171E7">
        <w:rPr>
          <w:rFonts w:ascii="宋体" w:eastAsia="宋体" w:hAnsi="宋体"/>
        </w:rPr>
        <w:t xml:space="preserve">所以,我个人的观点是: 中国太大了, 所有的问题都是内部的问题, 所有的内部的问题都是政治问题. 以排排坐分果果的方式来解决民生问题, 大的利益集团当然是满意的, ZF短期还可以保持强势, 长期必然会留下历史的污点, 是要被历史学家清算的. </w:t>
      </w:r>
    </w:p>
    <w:p w14:paraId="07FC26D6" w14:textId="77777777" w:rsidR="00710A7F" w:rsidRPr="004171E7" w:rsidRDefault="00000000">
      <w:pPr>
        <w:rPr>
          <w:rFonts w:ascii="宋体" w:eastAsia="宋体" w:hAnsi="宋体"/>
        </w:rPr>
      </w:pPr>
      <w:r w:rsidRPr="004171E7">
        <w:rPr>
          <w:rFonts w:ascii="宋体" w:eastAsia="宋体" w:hAnsi="宋体"/>
        </w:rPr>
        <w:t xml:space="preserve">对于股市, 我们要时刻注意的是: 兵者,诡道也. </w:t>
      </w:r>
    </w:p>
    <w:p w14:paraId="6F6A95FD" w14:textId="77777777" w:rsidR="00710A7F" w:rsidRPr="004171E7" w:rsidRDefault="00000000">
      <w:pPr>
        <w:rPr>
          <w:rFonts w:ascii="宋体" w:eastAsia="宋体" w:hAnsi="宋体"/>
        </w:rPr>
      </w:pPr>
      <w:r w:rsidRPr="004171E7">
        <w:rPr>
          <w:rFonts w:ascii="宋体" w:eastAsia="宋体" w:hAnsi="宋体"/>
        </w:rPr>
        <w:t xml:space="preserve">经济如果真得那么好,为何三个月快过去了, 始终没有突破3500的新高, 甚至3300点的高度都没有达到就开始调整. 为何在2700-3100区域反复. 大家不要忘记2007年的530和2008年5月的死猫跳在这里堆积了多少筹码. 如果有效突破4000点, 完全可以看高6000点. 可是, 谁会接受这样一个6000点位来作为自己的底部呢? </w:t>
      </w:r>
    </w:p>
    <w:p w14:paraId="6708F83A" w14:textId="77777777" w:rsidR="00710A7F" w:rsidRPr="004171E7" w:rsidRDefault="00000000">
      <w:pPr>
        <w:rPr>
          <w:rFonts w:ascii="宋体" w:eastAsia="宋体" w:hAnsi="宋体"/>
        </w:rPr>
      </w:pPr>
      <w:r w:rsidRPr="004171E7">
        <w:rPr>
          <w:rFonts w:ascii="宋体" w:eastAsia="宋体" w:hAnsi="宋体"/>
        </w:rPr>
        <w:t xml:space="preserve">你想在你人生辉煌的开始就高处不胜寒吗? </w:t>
      </w:r>
    </w:p>
    <w:p w14:paraId="5E27C9DF" w14:textId="77777777" w:rsidR="00710A7F" w:rsidRPr="004171E7" w:rsidRDefault="00000000">
      <w:pPr>
        <w:rPr>
          <w:rFonts w:ascii="宋体" w:eastAsia="宋体" w:hAnsi="宋体"/>
        </w:rPr>
      </w:pPr>
      <w:r w:rsidRPr="004171E7">
        <w:rPr>
          <w:rFonts w:ascii="宋体" w:eastAsia="宋体" w:hAnsi="宋体"/>
        </w:rPr>
        <w:t>己所不欲, 勿施于人.</w:t>
      </w:r>
    </w:p>
    <w:p w14:paraId="37785311" w14:textId="77777777" w:rsidR="00710A7F" w:rsidRPr="004171E7" w:rsidRDefault="00710A7F">
      <w:pPr>
        <w:rPr>
          <w:rFonts w:ascii="宋体" w:eastAsia="宋体" w:hAnsi="宋体"/>
        </w:rPr>
      </w:pPr>
    </w:p>
    <w:p w14:paraId="1E1791F6" w14:textId="77777777" w:rsidR="00710A7F" w:rsidRPr="004171E7" w:rsidRDefault="00710A7F">
      <w:pPr>
        <w:rPr>
          <w:rFonts w:ascii="宋体" w:eastAsia="宋体" w:hAnsi="宋体"/>
        </w:rPr>
      </w:pPr>
    </w:p>
    <w:p w14:paraId="09475B98" w14:textId="77777777" w:rsidR="00710A7F" w:rsidRPr="004171E7" w:rsidRDefault="00000000">
      <w:pPr>
        <w:pStyle w:val="31"/>
        <w:rPr>
          <w:rFonts w:ascii="宋体" w:eastAsia="宋体" w:hAnsi="宋体"/>
        </w:rPr>
      </w:pPr>
      <w:r w:rsidRPr="004171E7">
        <w:rPr>
          <w:rFonts w:ascii="宋体" w:eastAsia="宋体" w:hAnsi="宋体"/>
        </w:rPr>
        <w:t>差不多就这么会事，花</w:t>
      </w:r>
    </w:p>
    <w:p w14:paraId="119185CD" w14:textId="77777777" w:rsidR="00710A7F" w:rsidRPr="004171E7" w:rsidRDefault="00000000">
      <w:pPr>
        <w:rPr>
          <w:rFonts w:ascii="宋体" w:eastAsia="宋体" w:hAnsi="宋体"/>
        </w:rPr>
      </w:pPr>
      <w:r w:rsidRPr="004171E7">
        <w:rPr>
          <w:rFonts w:ascii="宋体" w:eastAsia="宋体" w:hAnsi="宋体"/>
        </w:rPr>
        <w:t>原文：https://talkcc.org//article/2508264-10524</w:t>
      </w:r>
    </w:p>
    <w:p w14:paraId="16C6CA10" w14:textId="77777777" w:rsidR="00710A7F" w:rsidRPr="004171E7" w:rsidRDefault="00000000">
      <w:pPr>
        <w:rPr>
          <w:rFonts w:ascii="宋体" w:eastAsia="宋体" w:hAnsi="宋体"/>
        </w:rPr>
      </w:pPr>
      <w:r w:rsidRPr="004171E7">
        <w:rPr>
          <w:rFonts w:ascii="宋体" w:eastAsia="宋体" w:hAnsi="宋体"/>
        </w:rPr>
        <w:t>2009-10-28 08:09:44</w:t>
      </w:r>
    </w:p>
    <w:p w14:paraId="63429151" w14:textId="77777777" w:rsidR="00710A7F" w:rsidRPr="004171E7" w:rsidRDefault="00710A7F">
      <w:pPr>
        <w:rPr>
          <w:rFonts w:ascii="宋体" w:eastAsia="宋体" w:hAnsi="宋体"/>
        </w:rPr>
      </w:pPr>
    </w:p>
    <w:p w14:paraId="0BCDB189" w14:textId="77777777" w:rsidR="00710A7F" w:rsidRPr="004171E7" w:rsidRDefault="00710A7F">
      <w:pPr>
        <w:rPr>
          <w:rFonts w:ascii="宋体" w:eastAsia="宋体" w:hAnsi="宋体"/>
        </w:rPr>
      </w:pPr>
    </w:p>
    <w:p w14:paraId="6D2097D4" w14:textId="77777777" w:rsidR="00710A7F" w:rsidRPr="004171E7" w:rsidRDefault="00000000">
      <w:pPr>
        <w:pStyle w:val="31"/>
        <w:rPr>
          <w:rFonts w:ascii="宋体" w:eastAsia="宋体" w:hAnsi="宋体"/>
        </w:rPr>
      </w:pPr>
      <w:r w:rsidRPr="004171E7">
        <w:rPr>
          <w:rFonts w:ascii="宋体" w:eastAsia="宋体" w:hAnsi="宋体"/>
        </w:rPr>
        <w:t>呵呵</w:t>
      </w:r>
    </w:p>
    <w:p w14:paraId="166D8FA9" w14:textId="77777777" w:rsidR="00710A7F" w:rsidRPr="004171E7" w:rsidRDefault="00000000">
      <w:pPr>
        <w:rPr>
          <w:rFonts w:ascii="宋体" w:eastAsia="宋体" w:hAnsi="宋体"/>
        </w:rPr>
      </w:pPr>
      <w:r w:rsidRPr="004171E7">
        <w:rPr>
          <w:rFonts w:ascii="宋体" w:eastAsia="宋体" w:hAnsi="宋体"/>
        </w:rPr>
        <w:t>原文：https://talkcc.org//article/2510132-2350</w:t>
      </w:r>
    </w:p>
    <w:p w14:paraId="042D12C0" w14:textId="77777777" w:rsidR="00710A7F" w:rsidRPr="004171E7" w:rsidRDefault="00000000">
      <w:pPr>
        <w:rPr>
          <w:rFonts w:ascii="宋体" w:eastAsia="宋体" w:hAnsi="宋体"/>
        </w:rPr>
      </w:pPr>
      <w:r w:rsidRPr="004171E7">
        <w:rPr>
          <w:rFonts w:ascii="宋体" w:eastAsia="宋体" w:hAnsi="宋体"/>
        </w:rPr>
        <w:t>2009-10-29 07:08:26</w:t>
      </w:r>
    </w:p>
    <w:p w14:paraId="503506BF" w14:textId="77777777" w:rsidR="00710A7F" w:rsidRPr="004171E7" w:rsidRDefault="00710A7F">
      <w:pPr>
        <w:rPr>
          <w:rFonts w:ascii="宋体" w:eastAsia="宋体" w:hAnsi="宋体"/>
        </w:rPr>
      </w:pPr>
    </w:p>
    <w:p w14:paraId="1D50B3AB" w14:textId="77777777" w:rsidR="00710A7F" w:rsidRPr="004171E7" w:rsidRDefault="00710A7F">
      <w:pPr>
        <w:rPr>
          <w:rFonts w:ascii="宋体" w:eastAsia="宋体" w:hAnsi="宋体"/>
        </w:rPr>
      </w:pPr>
    </w:p>
    <w:p w14:paraId="3C095846" w14:textId="77777777" w:rsidR="00710A7F" w:rsidRPr="004171E7" w:rsidRDefault="00000000">
      <w:pPr>
        <w:pStyle w:val="31"/>
        <w:rPr>
          <w:rFonts w:ascii="宋体" w:eastAsia="宋体" w:hAnsi="宋体"/>
        </w:rPr>
      </w:pPr>
      <w:r w:rsidRPr="004171E7">
        <w:rPr>
          <w:rFonts w:ascii="宋体" w:eastAsia="宋体" w:hAnsi="宋体"/>
        </w:rPr>
        <w:t>主要是技术偏好熟练工人</w:t>
      </w:r>
    </w:p>
    <w:p w14:paraId="4D8C5543" w14:textId="77777777" w:rsidR="00710A7F" w:rsidRPr="004171E7" w:rsidRDefault="00000000">
      <w:pPr>
        <w:rPr>
          <w:rFonts w:ascii="宋体" w:eastAsia="宋体" w:hAnsi="宋体"/>
        </w:rPr>
      </w:pPr>
      <w:r w:rsidRPr="004171E7">
        <w:rPr>
          <w:rFonts w:ascii="宋体" w:eastAsia="宋体" w:hAnsi="宋体"/>
        </w:rPr>
        <w:t>原文：https://talkcc.org//article/2510163</w:t>
      </w:r>
    </w:p>
    <w:p w14:paraId="1BAFD165" w14:textId="77777777" w:rsidR="00710A7F" w:rsidRPr="004171E7" w:rsidRDefault="00000000">
      <w:pPr>
        <w:rPr>
          <w:rFonts w:ascii="宋体" w:eastAsia="宋体" w:hAnsi="宋体"/>
        </w:rPr>
      </w:pPr>
      <w:r w:rsidRPr="004171E7">
        <w:rPr>
          <w:rFonts w:ascii="宋体" w:eastAsia="宋体" w:hAnsi="宋体"/>
        </w:rPr>
        <w:t>2009-10-29 07:19:07</w:t>
      </w:r>
    </w:p>
    <w:p w14:paraId="4300D24E" w14:textId="77777777" w:rsidR="00710A7F" w:rsidRPr="004171E7" w:rsidRDefault="00000000">
      <w:pPr>
        <w:rPr>
          <w:rFonts w:ascii="宋体" w:eastAsia="宋体" w:hAnsi="宋体"/>
        </w:rPr>
      </w:pPr>
      <w:r w:rsidRPr="004171E7">
        <w:rPr>
          <w:rFonts w:ascii="宋体" w:eastAsia="宋体" w:hAnsi="宋体"/>
        </w:rPr>
        <w:t>造成相对需求上升，而市场化的制度变迁其实是第二位的。</w:t>
      </w:r>
    </w:p>
    <w:p w14:paraId="1190C02C" w14:textId="77777777" w:rsidR="00710A7F" w:rsidRPr="004171E7" w:rsidRDefault="00710A7F">
      <w:pPr>
        <w:rPr>
          <w:rFonts w:ascii="宋体" w:eastAsia="宋体" w:hAnsi="宋体"/>
        </w:rPr>
      </w:pPr>
    </w:p>
    <w:p w14:paraId="7929168C" w14:textId="77777777" w:rsidR="00710A7F" w:rsidRPr="004171E7" w:rsidRDefault="00710A7F">
      <w:pPr>
        <w:rPr>
          <w:rFonts w:ascii="宋体" w:eastAsia="宋体" w:hAnsi="宋体"/>
        </w:rPr>
      </w:pPr>
    </w:p>
    <w:p w14:paraId="3852EC66" w14:textId="77777777" w:rsidR="00710A7F" w:rsidRPr="004171E7" w:rsidRDefault="00000000">
      <w:pPr>
        <w:pStyle w:val="31"/>
        <w:rPr>
          <w:rFonts w:ascii="宋体" w:eastAsia="宋体" w:hAnsi="宋体"/>
        </w:rPr>
      </w:pPr>
      <w:r w:rsidRPr="004171E7">
        <w:rPr>
          <w:rFonts w:ascii="宋体" w:eastAsia="宋体" w:hAnsi="宋体"/>
        </w:rPr>
        <w:t>不太清楚</w:t>
      </w:r>
    </w:p>
    <w:p w14:paraId="6043E27D" w14:textId="77777777" w:rsidR="00710A7F" w:rsidRPr="004171E7" w:rsidRDefault="00000000">
      <w:pPr>
        <w:rPr>
          <w:rFonts w:ascii="宋体" w:eastAsia="宋体" w:hAnsi="宋体"/>
        </w:rPr>
      </w:pPr>
      <w:r w:rsidRPr="004171E7">
        <w:rPr>
          <w:rFonts w:ascii="宋体" w:eastAsia="宋体" w:hAnsi="宋体"/>
        </w:rPr>
        <w:t>原文：https://talkcc.org//article/2510213-10524</w:t>
      </w:r>
    </w:p>
    <w:p w14:paraId="2754C2A8" w14:textId="77777777" w:rsidR="00710A7F" w:rsidRPr="004171E7" w:rsidRDefault="00000000">
      <w:pPr>
        <w:rPr>
          <w:rFonts w:ascii="宋体" w:eastAsia="宋体" w:hAnsi="宋体"/>
        </w:rPr>
      </w:pPr>
      <w:r w:rsidRPr="004171E7">
        <w:rPr>
          <w:rFonts w:ascii="宋体" w:eastAsia="宋体" w:hAnsi="宋体"/>
        </w:rPr>
        <w:t>2009-10-29 07:42:39</w:t>
      </w:r>
    </w:p>
    <w:p w14:paraId="79BC7A6C" w14:textId="77777777" w:rsidR="00710A7F" w:rsidRPr="004171E7" w:rsidRDefault="00710A7F">
      <w:pPr>
        <w:rPr>
          <w:rFonts w:ascii="宋体" w:eastAsia="宋体" w:hAnsi="宋体"/>
        </w:rPr>
      </w:pPr>
    </w:p>
    <w:p w14:paraId="4EB187CE" w14:textId="77777777" w:rsidR="00710A7F" w:rsidRPr="004171E7" w:rsidRDefault="00710A7F">
      <w:pPr>
        <w:rPr>
          <w:rFonts w:ascii="宋体" w:eastAsia="宋体" w:hAnsi="宋体"/>
        </w:rPr>
      </w:pPr>
    </w:p>
    <w:p w14:paraId="0BB3CC5F" w14:textId="77777777" w:rsidR="00710A7F" w:rsidRPr="004171E7" w:rsidRDefault="00000000">
      <w:pPr>
        <w:pStyle w:val="31"/>
        <w:rPr>
          <w:rFonts w:ascii="宋体" w:eastAsia="宋体" w:hAnsi="宋体"/>
        </w:rPr>
      </w:pPr>
      <w:r w:rsidRPr="004171E7">
        <w:rPr>
          <w:rFonts w:ascii="宋体" w:eastAsia="宋体" w:hAnsi="宋体"/>
        </w:rPr>
        <w:t>大善，大家共同学习共同进步</w:t>
      </w:r>
    </w:p>
    <w:p w14:paraId="0BB40685" w14:textId="77777777" w:rsidR="00710A7F" w:rsidRPr="004171E7" w:rsidRDefault="00000000">
      <w:pPr>
        <w:rPr>
          <w:rFonts w:ascii="宋体" w:eastAsia="宋体" w:hAnsi="宋体"/>
        </w:rPr>
      </w:pPr>
      <w:r w:rsidRPr="004171E7">
        <w:rPr>
          <w:rFonts w:ascii="宋体" w:eastAsia="宋体" w:hAnsi="宋体"/>
        </w:rPr>
        <w:t>原文：https://talkcc.org//article/2510285-10524</w:t>
      </w:r>
    </w:p>
    <w:p w14:paraId="146AE407" w14:textId="77777777" w:rsidR="00710A7F" w:rsidRPr="004171E7" w:rsidRDefault="00000000">
      <w:pPr>
        <w:rPr>
          <w:rFonts w:ascii="宋体" w:eastAsia="宋体" w:hAnsi="宋体"/>
        </w:rPr>
      </w:pPr>
      <w:r w:rsidRPr="004171E7">
        <w:rPr>
          <w:rFonts w:ascii="宋体" w:eastAsia="宋体" w:hAnsi="宋体"/>
        </w:rPr>
        <w:t>2009-10-29 08:15:23</w:t>
      </w:r>
    </w:p>
    <w:p w14:paraId="63BA8D80" w14:textId="77777777" w:rsidR="00710A7F" w:rsidRPr="004171E7" w:rsidRDefault="00710A7F">
      <w:pPr>
        <w:rPr>
          <w:rFonts w:ascii="宋体" w:eastAsia="宋体" w:hAnsi="宋体"/>
        </w:rPr>
      </w:pPr>
    </w:p>
    <w:p w14:paraId="06D340BE" w14:textId="77777777" w:rsidR="00710A7F" w:rsidRPr="004171E7" w:rsidRDefault="00710A7F">
      <w:pPr>
        <w:rPr>
          <w:rFonts w:ascii="宋体" w:eastAsia="宋体" w:hAnsi="宋体"/>
        </w:rPr>
      </w:pPr>
    </w:p>
    <w:p w14:paraId="7167794F" w14:textId="77777777" w:rsidR="00710A7F" w:rsidRPr="004171E7" w:rsidRDefault="00000000">
      <w:pPr>
        <w:pStyle w:val="31"/>
        <w:rPr>
          <w:rFonts w:ascii="宋体" w:eastAsia="宋体" w:hAnsi="宋体"/>
        </w:rPr>
      </w:pPr>
      <w:r w:rsidRPr="004171E7">
        <w:rPr>
          <w:rFonts w:ascii="宋体" w:eastAsia="宋体" w:hAnsi="宋体"/>
        </w:rPr>
        <w:t>有道理， 花</w:t>
      </w:r>
    </w:p>
    <w:p w14:paraId="29A5C60F" w14:textId="77777777" w:rsidR="00710A7F" w:rsidRPr="004171E7" w:rsidRDefault="00000000">
      <w:pPr>
        <w:rPr>
          <w:rFonts w:ascii="宋体" w:eastAsia="宋体" w:hAnsi="宋体"/>
        </w:rPr>
      </w:pPr>
      <w:r w:rsidRPr="004171E7">
        <w:rPr>
          <w:rFonts w:ascii="宋体" w:eastAsia="宋体" w:hAnsi="宋体"/>
        </w:rPr>
        <w:t>原文：https://talkcc.org//article/2510302-10524</w:t>
      </w:r>
    </w:p>
    <w:p w14:paraId="57ABF8C0" w14:textId="77777777" w:rsidR="00710A7F" w:rsidRPr="004171E7" w:rsidRDefault="00000000">
      <w:pPr>
        <w:rPr>
          <w:rFonts w:ascii="宋体" w:eastAsia="宋体" w:hAnsi="宋体"/>
        </w:rPr>
      </w:pPr>
      <w:r w:rsidRPr="004171E7">
        <w:rPr>
          <w:rFonts w:ascii="宋体" w:eastAsia="宋体" w:hAnsi="宋体"/>
        </w:rPr>
        <w:t>2009-10-29 08:19:47</w:t>
      </w:r>
    </w:p>
    <w:p w14:paraId="7B72CCA4" w14:textId="77777777" w:rsidR="00710A7F" w:rsidRPr="004171E7" w:rsidRDefault="00000000">
      <w:pPr>
        <w:rPr>
          <w:rFonts w:ascii="宋体" w:eastAsia="宋体" w:hAnsi="宋体"/>
        </w:rPr>
      </w:pPr>
      <w:r w:rsidRPr="004171E7">
        <w:rPr>
          <w:rFonts w:ascii="宋体" w:eastAsia="宋体" w:hAnsi="宋体"/>
        </w:rPr>
        <w:t xml:space="preserve">前期压缩消费后的反弹是可能的。 </w:t>
      </w:r>
    </w:p>
    <w:p w14:paraId="7E21A92F" w14:textId="77777777" w:rsidR="00710A7F" w:rsidRPr="004171E7" w:rsidRDefault="00710A7F">
      <w:pPr>
        <w:rPr>
          <w:rFonts w:ascii="宋体" w:eastAsia="宋体" w:hAnsi="宋体"/>
        </w:rPr>
      </w:pPr>
    </w:p>
    <w:p w14:paraId="6C6468C8" w14:textId="77777777" w:rsidR="00710A7F" w:rsidRPr="004171E7" w:rsidRDefault="00710A7F">
      <w:pPr>
        <w:rPr>
          <w:rFonts w:ascii="宋体" w:eastAsia="宋体" w:hAnsi="宋体"/>
        </w:rPr>
      </w:pPr>
    </w:p>
    <w:p w14:paraId="6314B278" w14:textId="77777777" w:rsidR="00710A7F" w:rsidRPr="004171E7" w:rsidRDefault="00000000">
      <w:pPr>
        <w:pStyle w:val="31"/>
        <w:rPr>
          <w:rFonts w:ascii="宋体" w:eastAsia="宋体" w:hAnsi="宋体"/>
        </w:rPr>
      </w:pPr>
      <w:r w:rsidRPr="004171E7">
        <w:rPr>
          <w:rFonts w:ascii="宋体" w:eastAsia="宋体" w:hAnsi="宋体"/>
        </w:rPr>
        <w:t>北斗文章够狠！</w:t>
      </w:r>
    </w:p>
    <w:p w14:paraId="2C0FA280" w14:textId="77777777" w:rsidR="00710A7F" w:rsidRPr="004171E7" w:rsidRDefault="00000000">
      <w:pPr>
        <w:rPr>
          <w:rFonts w:ascii="宋体" w:eastAsia="宋体" w:hAnsi="宋体"/>
        </w:rPr>
      </w:pPr>
      <w:r w:rsidRPr="004171E7">
        <w:rPr>
          <w:rFonts w:ascii="宋体" w:eastAsia="宋体" w:hAnsi="宋体"/>
        </w:rPr>
        <w:t>原文：https://talkcc.org//article/2511176-2235</w:t>
      </w:r>
    </w:p>
    <w:p w14:paraId="6ED9DA78" w14:textId="77777777" w:rsidR="00710A7F" w:rsidRPr="004171E7" w:rsidRDefault="00000000">
      <w:pPr>
        <w:rPr>
          <w:rFonts w:ascii="宋体" w:eastAsia="宋体" w:hAnsi="宋体"/>
        </w:rPr>
      </w:pPr>
      <w:r w:rsidRPr="004171E7">
        <w:rPr>
          <w:rFonts w:ascii="宋体" w:eastAsia="宋体" w:hAnsi="宋体"/>
        </w:rPr>
        <w:t>2009-10-29 21:53:51</w:t>
      </w:r>
    </w:p>
    <w:p w14:paraId="369F22DC" w14:textId="77777777" w:rsidR="00710A7F" w:rsidRPr="004171E7" w:rsidRDefault="00710A7F">
      <w:pPr>
        <w:rPr>
          <w:rFonts w:ascii="宋体" w:eastAsia="宋体" w:hAnsi="宋体"/>
        </w:rPr>
      </w:pPr>
    </w:p>
    <w:p w14:paraId="12090FBE" w14:textId="77777777" w:rsidR="00710A7F" w:rsidRPr="004171E7" w:rsidRDefault="00710A7F">
      <w:pPr>
        <w:rPr>
          <w:rFonts w:ascii="宋体" w:eastAsia="宋体" w:hAnsi="宋体"/>
        </w:rPr>
      </w:pPr>
    </w:p>
    <w:p w14:paraId="00AD99E2" w14:textId="77777777" w:rsidR="00710A7F" w:rsidRPr="004171E7" w:rsidRDefault="00000000">
      <w:pPr>
        <w:pStyle w:val="31"/>
        <w:rPr>
          <w:rFonts w:ascii="宋体" w:eastAsia="宋体" w:hAnsi="宋体"/>
        </w:rPr>
      </w:pPr>
      <w:r w:rsidRPr="004171E7">
        <w:rPr>
          <w:rFonts w:ascii="宋体" w:eastAsia="宋体" w:hAnsi="宋体"/>
        </w:rPr>
        <w:t>老朱抓大放小，把外贸风险都摔给中小企业了</w:t>
      </w:r>
    </w:p>
    <w:p w14:paraId="1EF52CE0" w14:textId="77777777" w:rsidR="00710A7F" w:rsidRPr="004171E7" w:rsidRDefault="00000000">
      <w:pPr>
        <w:rPr>
          <w:rFonts w:ascii="宋体" w:eastAsia="宋体" w:hAnsi="宋体"/>
        </w:rPr>
      </w:pPr>
      <w:r w:rsidRPr="004171E7">
        <w:rPr>
          <w:rFonts w:ascii="宋体" w:eastAsia="宋体" w:hAnsi="宋体"/>
        </w:rPr>
        <w:t>原文：https://talkcc.org//article/2511189-2235</w:t>
      </w:r>
    </w:p>
    <w:p w14:paraId="3EC74293" w14:textId="77777777" w:rsidR="00710A7F" w:rsidRPr="004171E7" w:rsidRDefault="00000000">
      <w:pPr>
        <w:rPr>
          <w:rFonts w:ascii="宋体" w:eastAsia="宋体" w:hAnsi="宋体"/>
        </w:rPr>
      </w:pPr>
      <w:r w:rsidRPr="004171E7">
        <w:rPr>
          <w:rFonts w:ascii="宋体" w:eastAsia="宋体" w:hAnsi="宋体"/>
        </w:rPr>
        <w:t>2009-10-29 22:02:39</w:t>
      </w:r>
    </w:p>
    <w:p w14:paraId="7D51E564" w14:textId="77777777" w:rsidR="00710A7F" w:rsidRPr="004171E7" w:rsidRDefault="00000000">
      <w:pPr>
        <w:rPr>
          <w:rFonts w:ascii="宋体" w:eastAsia="宋体" w:hAnsi="宋体"/>
        </w:rPr>
      </w:pPr>
      <w:r w:rsidRPr="004171E7">
        <w:rPr>
          <w:rFonts w:ascii="宋体" w:eastAsia="宋体" w:hAnsi="宋体"/>
        </w:rPr>
        <w:t>现在再一把低价收回来，对党产来说是成功的，其他的他也不关心。私人破不破产关我屁事。</w:t>
      </w:r>
    </w:p>
    <w:p w14:paraId="49DA29B5" w14:textId="77777777" w:rsidR="00710A7F" w:rsidRPr="004171E7" w:rsidRDefault="00710A7F">
      <w:pPr>
        <w:rPr>
          <w:rFonts w:ascii="宋体" w:eastAsia="宋体" w:hAnsi="宋体"/>
        </w:rPr>
      </w:pPr>
    </w:p>
    <w:p w14:paraId="517EF2AC" w14:textId="77777777" w:rsidR="00710A7F" w:rsidRPr="004171E7" w:rsidRDefault="00710A7F">
      <w:pPr>
        <w:rPr>
          <w:rFonts w:ascii="宋体" w:eastAsia="宋体" w:hAnsi="宋体"/>
        </w:rPr>
      </w:pPr>
    </w:p>
    <w:p w14:paraId="0E309C3C" w14:textId="77777777" w:rsidR="00710A7F" w:rsidRPr="004171E7" w:rsidRDefault="00000000">
      <w:pPr>
        <w:pStyle w:val="31"/>
        <w:rPr>
          <w:rFonts w:ascii="宋体" w:eastAsia="宋体" w:hAnsi="宋体"/>
        </w:rPr>
      </w:pPr>
      <w:r w:rsidRPr="004171E7">
        <w:rPr>
          <w:rFonts w:ascii="宋体" w:eastAsia="宋体" w:hAnsi="宋体"/>
        </w:rPr>
        <w:t>沪指,我发现大家都用这个指数多</w:t>
      </w:r>
    </w:p>
    <w:p w14:paraId="79E664E9" w14:textId="77777777" w:rsidR="00710A7F" w:rsidRPr="004171E7" w:rsidRDefault="00000000">
      <w:pPr>
        <w:rPr>
          <w:rFonts w:ascii="宋体" w:eastAsia="宋体" w:hAnsi="宋体"/>
        </w:rPr>
      </w:pPr>
      <w:r w:rsidRPr="004171E7">
        <w:rPr>
          <w:rFonts w:ascii="宋体" w:eastAsia="宋体" w:hAnsi="宋体"/>
        </w:rPr>
        <w:t>原文：https://talkcc.org//article/2512007-10524</w:t>
      </w:r>
    </w:p>
    <w:p w14:paraId="16BA4AEA" w14:textId="77777777" w:rsidR="00710A7F" w:rsidRPr="004171E7" w:rsidRDefault="00000000">
      <w:pPr>
        <w:rPr>
          <w:rFonts w:ascii="宋体" w:eastAsia="宋体" w:hAnsi="宋体"/>
        </w:rPr>
      </w:pPr>
      <w:r w:rsidRPr="004171E7">
        <w:rPr>
          <w:rFonts w:ascii="宋体" w:eastAsia="宋体" w:hAnsi="宋体"/>
        </w:rPr>
        <w:t>2009-10-30 08:05:49</w:t>
      </w:r>
    </w:p>
    <w:p w14:paraId="03D8A7B0" w14:textId="77777777" w:rsidR="00710A7F" w:rsidRPr="004171E7" w:rsidRDefault="00710A7F">
      <w:pPr>
        <w:rPr>
          <w:rFonts w:ascii="宋体" w:eastAsia="宋体" w:hAnsi="宋体"/>
        </w:rPr>
      </w:pPr>
    </w:p>
    <w:p w14:paraId="29A5B2A7" w14:textId="77777777" w:rsidR="00710A7F" w:rsidRPr="004171E7" w:rsidRDefault="00710A7F">
      <w:pPr>
        <w:rPr>
          <w:rFonts w:ascii="宋体" w:eastAsia="宋体" w:hAnsi="宋体"/>
        </w:rPr>
      </w:pPr>
    </w:p>
    <w:p w14:paraId="54C36E7C" w14:textId="77777777" w:rsidR="00710A7F" w:rsidRPr="004171E7" w:rsidRDefault="00000000">
      <w:pPr>
        <w:pStyle w:val="31"/>
        <w:rPr>
          <w:rFonts w:ascii="宋体" w:eastAsia="宋体" w:hAnsi="宋体"/>
        </w:rPr>
      </w:pPr>
      <w:r w:rsidRPr="004171E7">
        <w:rPr>
          <w:rFonts w:ascii="宋体" w:eastAsia="宋体" w:hAnsi="宋体"/>
        </w:rPr>
        <w:t>呵呵，就是这个意思</w:t>
      </w:r>
    </w:p>
    <w:p w14:paraId="68725F44" w14:textId="77777777" w:rsidR="00710A7F" w:rsidRPr="004171E7" w:rsidRDefault="00000000">
      <w:pPr>
        <w:rPr>
          <w:rFonts w:ascii="宋体" w:eastAsia="宋体" w:hAnsi="宋体"/>
        </w:rPr>
      </w:pPr>
      <w:r w:rsidRPr="004171E7">
        <w:rPr>
          <w:rFonts w:ascii="宋体" w:eastAsia="宋体" w:hAnsi="宋体"/>
        </w:rPr>
        <w:t>原文：https://talkcc.org//article/2513041-10524</w:t>
      </w:r>
    </w:p>
    <w:p w14:paraId="06BD93D7" w14:textId="77777777" w:rsidR="00710A7F" w:rsidRPr="004171E7" w:rsidRDefault="00000000">
      <w:pPr>
        <w:rPr>
          <w:rFonts w:ascii="宋体" w:eastAsia="宋体" w:hAnsi="宋体"/>
        </w:rPr>
      </w:pPr>
      <w:r w:rsidRPr="004171E7">
        <w:rPr>
          <w:rFonts w:ascii="宋体" w:eastAsia="宋体" w:hAnsi="宋体"/>
        </w:rPr>
        <w:t>2009-10-30 23:47:59</w:t>
      </w:r>
    </w:p>
    <w:p w14:paraId="31DD544E" w14:textId="77777777" w:rsidR="00710A7F" w:rsidRPr="004171E7" w:rsidRDefault="00000000">
      <w:pPr>
        <w:rPr>
          <w:rFonts w:ascii="宋体" w:eastAsia="宋体" w:hAnsi="宋体"/>
        </w:rPr>
      </w:pPr>
      <w:r w:rsidRPr="004171E7">
        <w:rPr>
          <w:rFonts w:ascii="宋体" w:eastAsia="宋体" w:hAnsi="宋体"/>
        </w:rPr>
        <w:t>资金少的问题是没钱补仓，所以小心别被套住，跌得太多要补仓，而且要金字塔形补仓。所以，我说资金投入少的时候要更小心。</w:t>
      </w:r>
    </w:p>
    <w:p w14:paraId="12F80CD4" w14:textId="77777777" w:rsidR="00710A7F" w:rsidRPr="004171E7" w:rsidRDefault="00710A7F">
      <w:pPr>
        <w:rPr>
          <w:rFonts w:ascii="宋体" w:eastAsia="宋体" w:hAnsi="宋体"/>
        </w:rPr>
      </w:pPr>
    </w:p>
    <w:p w14:paraId="5110E859" w14:textId="77777777" w:rsidR="00710A7F" w:rsidRPr="004171E7" w:rsidRDefault="00710A7F">
      <w:pPr>
        <w:rPr>
          <w:rFonts w:ascii="宋体" w:eastAsia="宋体" w:hAnsi="宋体"/>
        </w:rPr>
      </w:pPr>
    </w:p>
    <w:p w14:paraId="10AE752D" w14:textId="77777777" w:rsidR="00710A7F" w:rsidRPr="004171E7" w:rsidRDefault="00000000">
      <w:pPr>
        <w:pStyle w:val="31"/>
        <w:rPr>
          <w:rFonts w:ascii="宋体" w:eastAsia="宋体" w:hAnsi="宋体"/>
        </w:rPr>
      </w:pPr>
      <w:r w:rsidRPr="004171E7">
        <w:rPr>
          <w:rFonts w:ascii="宋体" w:eastAsia="宋体" w:hAnsi="宋体"/>
        </w:rPr>
        <w:lastRenderedPageBreak/>
        <w:t>请看30日美国的数据</w:t>
      </w:r>
    </w:p>
    <w:p w14:paraId="0FD206D5" w14:textId="77777777" w:rsidR="00710A7F" w:rsidRPr="004171E7" w:rsidRDefault="00000000">
      <w:pPr>
        <w:rPr>
          <w:rFonts w:ascii="宋体" w:eastAsia="宋体" w:hAnsi="宋体"/>
        </w:rPr>
      </w:pPr>
      <w:r w:rsidRPr="004171E7">
        <w:rPr>
          <w:rFonts w:ascii="宋体" w:eastAsia="宋体" w:hAnsi="宋体"/>
        </w:rPr>
        <w:t>原文：https://talkcc.org//article/2513055-10524</w:t>
      </w:r>
    </w:p>
    <w:p w14:paraId="075CD7CC" w14:textId="77777777" w:rsidR="00710A7F" w:rsidRPr="004171E7" w:rsidRDefault="00000000">
      <w:pPr>
        <w:rPr>
          <w:rFonts w:ascii="宋体" w:eastAsia="宋体" w:hAnsi="宋体"/>
        </w:rPr>
      </w:pPr>
      <w:r w:rsidRPr="004171E7">
        <w:rPr>
          <w:rFonts w:ascii="宋体" w:eastAsia="宋体" w:hAnsi="宋体"/>
        </w:rPr>
        <w:t>2009-10-30 23:57:37</w:t>
      </w:r>
    </w:p>
    <w:p w14:paraId="0FCF6C5A" w14:textId="77777777" w:rsidR="00710A7F" w:rsidRPr="004171E7" w:rsidRDefault="00000000">
      <w:pPr>
        <w:rPr>
          <w:rFonts w:ascii="宋体" w:eastAsia="宋体" w:hAnsi="宋体"/>
        </w:rPr>
      </w:pPr>
      <w:r w:rsidRPr="004171E7">
        <w:rPr>
          <w:rFonts w:ascii="宋体" w:eastAsia="宋体" w:hAnsi="宋体"/>
        </w:rPr>
        <w:t>美国消费在“旧车换现金”的计划结束后大跌，引发股市暴跌和石油价格暴跌。这和我们的家电下乡计划类似。</w:t>
      </w:r>
    </w:p>
    <w:p w14:paraId="237C77DD" w14:textId="77777777" w:rsidR="00710A7F" w:rsidRPr="004171E7" w:rsidRDefault="00000000">
      <w:pPr>
        <w:rPr>
          <w:rFonts w:ascii="宋体" w:eastAsia="宋体" w:hAnsi="宋体"/>
        </w:rPr>
      </w:pPr>
      <w:r w:rsidRPr="004171E7">
        <w:rPr>
          <w:rFonts w:ascii="宋体" w:eastAsia="宋体" w:hAnsi="宋体"/>
        </w:rPr>
        <w:t>而此前，美英消费是在GDP之前就先恢复了的，带动石油和大宗商品的价格恢复。我们其实是跟随美英的政策亦步亦趋。</w:t>
      </w:r>
    </w:p>
    <w:p w14:paraId="790F117A" w14:textId="77777777" w:rsidR="00710A7F" w:rsidRPr="004171E7" w:rsidRDefault="00710A7F">
      <w:pPr>
        <w:rPr>
          <w:rFonts w:ascii="宋体" w:eastAsia="宋体" w:hAnsi="宋体"/>
        </w:rPr>
      </w:pPr>
    </w:p>
    <w:p w14:paraId="521E7E5D" w14:textId="77777777" w:rsidR="00710A7F" w:rsidRPr="004171E7" w:rsidRDefault="00710A7F">
      <w:pPr>
        <w:rPr>
          <w:rFonts w:ascii="宋体" w:eastAsia="宋体" w:hAnsi="宋体"/>
        </w:rPr>
      </w:pPr>
    </w:p>
    <w:p w14:paraId="76E2982A" w14:textId="77777777" w:rsidR="00710A7F" w:rsidRPr="004171E7" w:rsidRDefault="00000000">
      <w:pPr>
        <w:pStyle w:val="31"/>
        <w:rPr>
          <w:rFonts w:ascii="宋体" w:eastAsia="宋体" w:hAnsi="宋体"/>
        </w:rPr>
      </w:pPr>
      <w:r w:rsidRPr="004171E7">
        <w:rPr>
          <w:rFonts w:ascii="宋体" w:eastAsia="宋体" w:hAnsi="宋体"/>
        </w:rPr>
        <w:t>地区差异在加大，尤其是劳动收入</w:t>
      </w:r>
    </w:p>
    <w:p w14:paraId="6DF4700D" w14:textId="77777777" w:rsidR="00710A7F" w:rsidRPr="004171E7" w:rsidRDefault="00000000">
      <w:pPr>
        <w:rPr>
          <w:rFonts w:ascii="宋体" w:eastAsia="宋体" w:hAnsi="宋体"/>
        </w:rPr>
      </w:pPr>
      <w:r w:rsidRPr="004171E7">
        <w:rPr>
          <w:rFonts w:ascii="宋体" w:eastAsia="宋体" w:hAnsi="宋体"/>
        </w:rPr>
        <w:t>原文：https://talkcc.org//article/2513063-10524</w:t>
      </w:r>
    </w:p>
    <w:p w14:paraId="557B9909" w14:textId="77777777" w:rsidR="00710A7F" w:rsidRPr="004171E7" w:rsidRDefault="00000000">
      <w:pPr>
        <w:rPr>
          <w:rFonts w:ascii="宋体" w:eastAsia="宋体" w:hAnsi="宋体"/>
        </w:rPr>
      </w:pPr>
      <w:r w:rsidRPr="004171E7">
        <w:rPr>
          <w:rFonts w:ascii="宋体" w:eastAsia="宋体" w:hAnsi="宋体"/>
        </w:rPr>
        <w:t>2009-10-31 00:02:30</w:t>
      </w:r>
    </w:p>
    <w:p w14:paraId="01AAC0EB" w14:textId="77777777" w:rsidR="00710A7F" w:rsidRPr="004171E7" w:rsidRDefault="00000000">
      <w:pPr>
        <w:rPr>
          <w:rFonts w:ascii="宋体" w:eastAsia="宋体" w:hAnsi="宋体"/>
        </w:rPr>
      </w:pPr>
      <w:r w:rsidRPr="004171E7">
        <w:rPr>
          <w:rFonts w:ascii="宋体" w:eastAsia="宋体" w:hAnsi="宋体"/>
        </w:rPr>
        <w:t xml:space="preserve">这个可能和你的直觉不同。 </w:t>
      </w:r>
    </w:p>
    <w:p w14:paraId="0EB7B843" w14:textId="77777777" w:rsidR="00710A7F" w:rsidRPr="004171E7" w:rsidRDefault="00710A7F">
      <w:pPr>
        <w:rPr>
          <w:rFonts w:ascii="宋体" w:eastAsia="宋体" w:hAnsi="宋体"/>
        </w:rPr>
      </w:pPr>
    </w:p>
    <w:p w14:paraId="3924A15C" w14:textId="77777777" w:rsidR="00710A7F" w:rsidRPr="004171E7" w:rsidRDefault="00710A7F">
      <w:pPr>
        <w:rPr>
          <w:rFonts w:ascii="宋体" w:eastAsia="宋体" w:hAnsi="宋体"/>
        </w:rPr>
      </w:pPr>
    </w:p>
    <w:p w14:paraId="4D4F07AF" w14:textId="77777777" w:rsidR="00710A7F" w:rsidRPr="004171E7" w:rsidRDefault="00000000">
      <w:pPr>
        <w:pStyle w:val="31"/>
        <w:rPr>
          <w:rFonts w:ascii="宋体" w:eastAsia="宋体" w:hAnsi="宋体"/>
        </w:rPr>
      </w:pPr>
      <w:r w:rsidRPr="004171E7">
        <w:rPr>
          <w:rFonts w:ascii="宋体" w:eastAsia="宋体" w:hAnsi="宋体"/>
        </w:rPr>
        <w:t>所以叫A股市场</w:t>
      </w:r>
    </w:p>
    <w:p w14:paraId="6BE6A66E" w14:textId="77777777" w:rsidR="00710A7F" w:rsidRPr="004171E7" w:rsidRDefault="00000000">
      <w:pPr>
        <w:rPr>
          <w:rFonts w:ascii="宋体" w:eastAsia="宋体" w:hAnsi="宋体"/>
        </w:rPr>
      </w:pPr>
      <w:r w:rsidRPr="004171E7">
        <w:rPr>
          <w:rFonts w:ascii="宋体" w:eastAsia="宋体" w:hAnsi="宋体"/>
        </w:rPr>
        <w:t>原文：https://talkcc.org//article/2513069-10524</w:t>
      </w:r>
    </w:p>
    <w:p w14:paraId="0A8BAC58" w14:textId="77777777" w:rsidR="00710A7F" w:rsidRPr="004171E7" w:rsidRDefault="00000000">
      <w:pPr>
        <w:rPr>
          <w:rFonts w:ascii="宋体" w:eastAsia="宋体" w:hAnsi="宋体"/>
        </w:rPr>
      </w:pPr>
      <w:r w:rsidRPr="004171E7">
        <w:rPr>
          <w:rFonts w:ascii="宋体" w:eastAsia="宋体" w:hAnsi="宋体"/>
        </w:rPr>
        <w:t>2009-10-31 00:06:42</w:t>
      </w:r>
    </w:p>
    <w:p w14:paraId="2B5F727A" w14:textId="77777777" w:rsidR="00710A7F" w:rsidRPr="004171E7" w:rsidRDefault="00000000">
      <w:pPr>
        <w:rPr>
          <w:rFonts w:ascii="宋体" w:eastAsia="宋体" w:hAnsi="宋体"/>
        </w:rPr>
      </w:pPr>
      <w:r w:rsidRPr="004171E7">
        <w:rPr>
          <w:rFonts w:ascii="宋体" w:eastAsia="宋体" w:hAnsi="宋体"/>
        </w:rPr>
        <w:t xml:space="preserve">A就是骗钱的意思。 </w:t>
      </w:r>
    </w:p>
    <w:p w14:paraId="07B7893E" w14:textId="77777777" w:rsidR="00710A7F" w:rsidRPr="004171E7" w:rsidRDefault="00710A7F">
      <w:pPr>
        <w:rPr>
          <w:rFonts w:ascii="宋体" w:eastAsia="宋体" w:hAnsi="宋体"/>
        </w:rPr>
      </w:pPr>
    </w:p>
    <w:p w14:paraId="2718B79D" w14:textId="77777777" w:rsidR="00710A7F" w:rsidRPr="004171E7" w:rsidRDefault="00710A7F">
      <w:pPr>
        <w:rPr>
          <w:rFonts w:ascii="宋体" w:eastAsia="宋体" w:hAnsi="宋体"/>
        </w:rPr>
      </w:pPr>
    </w:p>
    <w:p w14:paraId="7A48BC53" w14:textId="77777777" w:rsidR="00710A7F" w:rsidRPr="004171E7" w:rsidRDefault="00000000">
      <w:pPr>
        <w:pStyle w:val="31"/>
        <w:rPr>
          <w:rFonts w:ascii="宋体" w:eastAsia="宋体" w:hAnsi="宋体"/>
        </w:rPr>
      </w:pPr>
      <w:r w:rsidRPr="004171E7">
        <w:rPr>
          <w:rFonts w:ascii="宋体" w:eastAsia="宋体" w:hAnsi="宋体"/>
        </w:rPr>
        <w:t>求真求善求美</w:t>
      </w:r>
    </w:p>
    <w:p w14:paraId="536DC87E" w14:textId="77777777" w:rsidR="00710A7F" w:rsidRPr="004171E7" w:rsidRDefault="00000000">
      <w:pPr>
        <w:rPr>
          <w:rFonts w:ascii="宋体" w:eastAsia="宋体" w:hAnsi="宋体"/>
        </w:rPr>
      </w:pPr>
      <w:r w:rsidRPr="004171E7">
        <w:rPr>
          <w:rFonts w:ascii="宋体" w:eastAsia="宋体" w:hAnsi="宋体"/>
        </w:rPr>
        <w:t>原文：https://talkcc.org//article/2515705-2235</w:t>
      </w:r>
    </w:p>
    <w:p w14:paraId="35B16BDB" w14:textId="77777777" w:rsidR="00710A7F" w:rsidRPr="004171E7" w:rsidRDefault="00000000">
      <w:pPr>
        <w:rPr>
          <w:rFonts w:ascii="宋体" w:eastAsia="宋体" w:hAnsi="宋体"/>
        </w:rPr>
      </w:pPr>
      <w:r w:rsidRPr="004171E7">
        <w:rPr>
          <w:rFonts w:ascii="宋体" w:eastAsia="宋体" w:hAnsi="宋体"/>
        </w:rPr>
        <w:t>2009-11-01 08:19:51</w:t>
      </w:r>
    </w:p>
    <w:p w14:paraId="7283817A" w14:textId="77777777" w:rsidR="00710A7F" w:rsidRPr="004171E7" w:rsidRDefault="00000000">
      <w:pPr>
        <w:rPr>
          <w:rFonts w:ascii="宋体" w:eastAsia="宋体" w:hAnsi="宋体"/>
        </w:rPr>
      </w:pPr>
      <w:r w:rsidRPr="004171E7">
        <w:rPr>
          <w:rFonts w:ascii="宋体" w:eastAsia="宋体" w:hAnsi="宋体"/>
        </w:rPr>
        <w:t>我觉得知识分子的追求无非就是天上星辰和内心道德法则这两条，至于威权皇子，就如《巴顿将军》中所言：这一切不过是过眼烟云。</w:t>
      </w:r>
    </w:p>
    <w:p w14:paraId="3A0B2C1E" w14:textId="77777777" w:rsidR="00710A7F" w:rsidRPr="004171E7" w:rsidRDefault="00710A7F">
      <w:pPr>
        <w:rPr>
          <w:rFonts w:ascii="宋体" w:eastAsia="宋体" w:hAnsi="宋体"/>
        </w:rPr>
      </w:pPr>
    </w:p>
    <w:p w14:paraId="59A84C0B" w14:textId="77777777" w:rsidR="00710A7F" w:rsidRPr="004171E7" w:rsidRDefault="00710A7F">
      <w:pPr>
        <w:rPr>
          <w:rFonts w:ascii="宋体" w:eastAsia="宋体" w:hAnsi="宋体"/>
        </w:rPr>
      </w:pPr>
    </w:p>
    <w:p w14:paraId="287A3756" w14:textId="77777777" w:rsidR="00710A7F" w:rsidRPr="004171E7" w:rsidRDefault="00000000">
      <w:pPr>
        <w:pStyle w:val="31"/>
        <w:rPr>
          <w:rFonts w:ascii="宋体" w:eastAsia="宋体" w:hAnsi="宋体"/>
        </w:rPr>
      </w:pPr>
      <w:r w:rsidRPr="004171E7">
        <w:rPr>
          <w:rFonts w:ascii="宋体" w:eastAsia="宋体" w:hAnsi="宋体"/>
        </w:rPr>
        <w:t>所谓选择无非是历史的惯性</w:t>
      </w:r>
    </w:p>
    <w:p w14:paraId="73A9A2F3" w14:textId="77777777" w:rsidR="00710A7F" w:rsidRPr="004171E7" w:rsidRDefault="00000000">
      <w:pPr>
        <w:rPr>
          <w:rFonts w:ascii="宋体" w:eastAsia="宋体" w:hAnsi="宋体"/>
        </w:rPr>
      </w:pPr>
      <w:r w:rsidRPr="004171E7">
        <w:rPr>
          <w:rFonts w:ascii="宋体" w:eastAsia="宋体" w:hAnsi="宋体"/>
        </w:rPr>
        <w:t>原文：https://talkcc.org//article/2515757-2555</w:t>
      </w:r>
    </w:p>
    <w:p w14:paraId="4DDD33C5" w14:textId="77777777" w:rsidR="00710A7F" w:rsidRPr="004171E7" w:rsidRDefault="00000000">
      <w:pPr>
        <w:rPr>
          <w:rFonts w:ascii="宋体" w:eastAsia="宋体" w:hAnsi="宋体"/>
        </w:rPr>
      </w:pPr>
      <w:r w:rsidRPr="004171E7">
        <w:rPr>
          <w:rFonts w:ascii="宋体" w:eastAsia="宋体" w:hAnsi="宋体"/>
        </w:rPr>
        <w:t>2009-11-01 08:55:04</w:t>
      </w:r>
    </w:p>
    <w:p w14:paraId="3A17F132" w14:textId="77777777" w:rsidR="00710A7F" w:rsidRPr="004171E7" w:rsidRDefault="00000000">
      <w:pPr>
        <w:rPr>
          <w:rFonts w:ascii="宋体" w:eastAsia="宋体" w:hAnsi="宋体"/>
        </w:rPr>
      </w:pPr>
      <w:r w:rsidRPr="004171E7">
        <w:rPr>
          <w:rFonts w:ascii="宋体" w:eastAsia="宋体" w:hAnsi="宋体"/>
        </w:rPr>
        <w:t>我明白安兄所说的多半会成为现实。不过，一个伟大的国家，终究需要有人去寻求平衡，非暴力和妥协的幻想，就象甘地为印度乞求到独立，和平和宗教自由。</w:t>
      </w:r>
    </w:p>
    <w:p w14:paraId="438CE2D5" w14:textId="77777777" w:rsidR="00710A7F" w:rsidRPr="004171E7" w:rsidRDefault="00000000">
      <w:pPr>
        <w:rPr>
          <w:rFonts w:ascii="宋体" w:eastAsia="宋体" w:hAnsi="宋体"/>
        </w:rPr>
      </w:pPr>
      <w:r w:rsidRPr="004171E7">
        <w:rPr>
          <w:rFonts w:ascii="宋体" w:eastAsia="宋体" w:hAnsi="宋体"/>
        </w:rPr>
        <w:t>议会是王权对民权的妥协，它的权力是民众给的。我不太相信议会民主是查理上断头台带来的，据我所知克伦威尔自己也成了国王，死后头颅被挂在议会尖顶上风干。</w:t>
      </w:r>
    </w:p>
    <w:p w14:paraId="0EE6CCCA" w14:textId="77777777" w:rsidR="00710A7F" w:rsidRPr="004171E7" w:rsidRDefault="00000000">
      <w:pPr>
        <w:rPr>
          <w:rFonts w:ascii="宋体" w:eastAsia="宋体" w:hAnsi="宋体"/>
        </w:rPr>
      </w:pPr>
      <w:r w:rsidRPr="004171E7">
        <w:rPr>
          <w:rFonts w:ascii="宋体" w:eastAsia="宋体" w:hAnsi="宋体"/>
        </w:rPr>
        <w:t>我更相信议会民主是工业革命和光荣革命的结果，是资产阶级和王权妥协的结果。</w:t>
      </w:r>
    </w:p>
    <w:p w14:paraId="474B18D4" w14:textId="77777777" w:rsidR="00710A7F" w:rsidRPr="004171E7" w:rsidRDefault="00000000">
      <w:pPr>
        <w:rPr>
          <w:rFonts w:ascii="宋体" w:eastAsia="宋体" w:hAnsi="宋体"/>
        </w:rPr>
      </w:pPr>
      <w:r w:rsidRPr="004171E7">
        <w:rPr>
          <w:rFonts w:ascii="宋体" w:eastAsia="宋体" w:hAnsi="宋体"/>
        </w:rPr>
        <w:t>如果可以选择，我更愿意成为这个过程中的一员。</w:t>
      </w:r>
    </w:p>
    <w:p w14:paraId="270466BE" w14:textId="77777777" w:rsidR="00710A7F" w:rsidRPr="004171E7" w:rsidRDefault="00710A7F">
      <w:pPr>
        <w:rPr>
          <w:rFonts w:ascii="宋体" w:eastAsia="宋体" w:hAnsi="宋体"/>
        </w:rPr>
      </w:pPr>
    </w:p>
    <w:p w14:paraId="6EE645D0" w14:textId="77777777" w:rsidR="00710A7F" w:rsidRPr="004171E7" w:rsidRDefault="00710A7F">
      <w:pPr>
        <w:rPr>
          <w:rFonts w:ascii="宋体" w:eastAsia="宋体" w:hAnsi="宋体"/>
        </w:rPr>
      </w:pPr>
    </w:p>
    <w:p w14:paraId="13111EA6" w14:textId="77777777" w:rsidR="00710A7F" w:rsidRPr="004171E7" w:rsidRDefault="00000000">
      <w:pPr>
        <w:pStyle w:val="31"/>
        <w:rPr>
          <w:rFonts w:ascii="宋体" w:eastAsia="宋体" w:hAnsi="宋体"/>
        </w:rPr>
      </w:pPr>
      <w:r w:rsidRPr="004171E7">
        <w:rPr>
          <w:rFonts w:ascii="宋体" w:eastAsia="宋体" w:hAnsi="宋体"/>
        </w:rPr>
        <w:t>我觉得毛泽东已经完成了克伦威尔在英国革命</w:t>
      </w:r>
    </w:p>
    <w:p w14:paraId="12D170F1" w14:textId="77777777" w:rsidR="00710A7F" w:rsidRPr="004171E7" w:rsidRDefault="00000000">
      <w:pPr>
        <w:rPr>
          <w:rFonts w:ascii="宋体" w:eastAsia="宋体" w:hAnsi="宋体"/>
        </w:rPr>
      </w:pPr>
      <w:r w:rsidRPr="004171E7">
        <w:rPr>
          <w:rFonts w:ascii="宋体" w:eastAsia="宋体" w:hAnsi="宋体"/>
        </w:rPr>
        <w:t>原文：https://talkcc.org//article/2517720-2555</w:t>
      </w:r>
    </w:p>
    <w:p w14:paraId="07E68E98" w14:textId="77777777" w:rsidR="00710A7F" w:rsidRPr="004171E7" w:rsidRDefault="00000000">
      <w:pPr>
        <w:rPr>
          <w:rFonts w:ascii="宋体" w:eastAsia="宋体" w:hAnsi="宋体"/>
        </w:rPr>
      </w:pPr>
      <w:r w:rsidRPr="004171E7">
        <w:rPr>
          <w:rFonts w:ascii="宋体" w:eastAsia="宋体" w:hAnsi="宋体"/>
        </w:rPr>
        <w:t>2009-11-02 06:44:49</w:t>
      </w:r>
    </w:p>
    <w:p w14:paraId="32F903CF" w14:textId="77777777" w:rsidR="00710A7F" w:rsidRPr="004171E7" w:rsidRDefault="00000000">
      <w:pPr>
        <w:rPr>
          <w:rFonts w:ascii="宋体" w:eastAsia="宋体" w:hAnsi="宋体"/>
        </w:rPr>
      </w:pPr>
      <w:r w:rsidRPr="004171E7">
        <w:rPr>
          <w:rFonts w:ascii="宋体" w:eastAsia="宋体" w:hAnsi="宋体"/>
        </w:rPr>
        <w:t>中所起的作用，即扫荡王权，并且在构造国体政体和维护民族独立上更远胜之。所以，旧的封建主义，官僚资本主义，帝国主义和殖民主义的体系已经被彻底打破了，现在是建立新体系的时候，也就是说中国三十年的改革开放，本来就是共产党对私有制的妥协。而西方福利国家制度也是资本主义对社会主义（工会主义）的妥协。</w:t>
      </w:r>
    </w:p>
    <w:p w14:paraId="1613E495" w14:textId="77777777" w:rsidR="00710A7F" w:rsidRPr="004171E7" w:rsidRDefault="00000000">
      <w:pPr>
        <w:rPr>
          <w:rFonts w:ascii="宋体" w:eastAsia="宋体" w:hAnsi="宋体"/>
        </w:rPr>
      </w:pPr>
      <w:r w:rsidRPr="004171E7">
        <w:rPr>
          <w:rFonts w:ascii="宋体" w:eastAsia="宋体" w:hAnsi="宋体"/>
        </w:rPr>
        <w:t>在道德上和政治上，这是社会主义运动的倒退和西方资本主义的进步。所以，中国只要向左转，用积累下来的财富向福利国家制度演进就可以解决道德上和政治上的困境。如果现在还需要靠搞运动和肉体消灭才能解决问题，新民主主义革命的历史地位何在？</w:t>
      </w:r>
    </w:p>
    <w:p w14:paraId="1434ED71" w14:textId="77777777" w:rsidR="00710A7F" w:rsidRPr="004171E7" w:rsidRDefault="00000000">
      <w:pPr>
        <w:rPr>
          <w:rFonts w:ascii="宋体" w:eastAsia="宋体" w:hAnsi="宋体"/>
        </w:rPr>
      </w:pPr>
      <w:r w:rsidRPr="004171E7">
        <w:rPr>
          <w:rFonts w:ascii="宋体" w:eastAsia="宋体" w:hAnsi="宋体"/>
        </w:rPr>
        <w:t>所以，我个人认为，毛泽东所领导的革命已经完成了圆颅党人的历史使命而更胜之。我们所处的历史时期是光荣革命和工业革命，乃至对外扩张的帝国主义时代。</w:t>
      </w:r>
    </w:p>
    <w:p w14:paraId="4D85BC33" w14:textId="77777777" w:rsidR="00710A7F" w:rsidRPr="004171E7" w:rsidRDefault="00000000">
      <w:pPr>
        <w:rPr>
          <w:rFonts w:ascii="宋体" w:eastAsia="宋体" w:hAnsi="宋体"/>
        </w:rPr>
      </w:pPr>
      <w:r w:rsidRPr="004171E7">
        <w:rPr>
          <w:rFonts w:ascii="宋体" w:eastAsia="宋体" w:hAnsi="宋体"/>
        </w:rPr>
        <w:t xml:space="preserve">了解这个背景，人生的路会越走越宽。 </w:t>
      </w:r>
    </w:p>
    <w:p w14:paraId="1E91DA8E" w14:textId="77777777" w:rsidR="00710A7F" w:rsidRPr="004171E7" w:rsidRDefault="00710A7F">
      <w:pPr>
        <w:rPr>
          <w:rFonts w:ascii="宋体" w:eastAsia="宋体" w:hAnsi="宋体"/>
        </w:rPr>
      </w:pPr>
    </w:p>
    <w:p w14:paraId="5C7A2DE2" w14:textId="77777777" w:rsidR="00710A7F" w:rsidRPr="004171E7" w:rsidRDefault="00710A7F">
      <w:pPr>
        <w:rPr>
          <w:rFonts w:ascii="宋体" w:eastAsia="宋体" w:hAnsi="宋体"/>
        </w:rPr>
      </w:pPr>
    </w:p>
    <w:p w14:paraId="563F2F10" w14:textId="77777777" w:rsidR="00710A7F" w:rsidRPr="004171E7" w:rsidRDefault="00000000">
      <w:pPr>
        <w:pStyle w:val="31"/>
        <w:rPr>
          <w:rFonts w:ascii="宋体" w:eastAsia="宋体" w:hAnsi="宋体"/>
        </w:rPr>
      </w:pPr>
      <w:r w:rsidRPr="004171E7">
        <w:rPr>
          <w:rFonts w:ascii="宋体" w:eastAsia="宋体" w:hAnsi="宋体"/>
        </w:rPr>
        <w:t>现在情况就是这样</w:t>
      </w:r>
    </w:p>
    <w:p w14:paraId="50FD4B3C" w14:textId="77777777" w:rsidR="00710A7F" w:rsidRPr="004171E7" w:rsidRDefault="00000000">
      <w:pPr>
        <w:rPr>
          <w:rFonts w:ascii="宋体" w:eastAsia="宋体" w:hAnsi="宋体"/>
        </w:rPr>
      </w:pPr>
      <w:r w:rsidRPr="004171E7">
        <w:rPr>
          <w:rFonts w:ascii="宋体" w:eastAsia="宋体" w:hAnsi="宋体"/>
        </w:rPr>
        <w:t>原文：https://talkcc.org//article/2519098-10524</w:t>
      </w:r>
    </w:p>
    <w:p w14:paraId="203C0F25" w14:textId="77777777" w:rsidR="00710A7F" w:rsidRPr="004171E7" w:rsidRDefault="00000000">
      <w:pPr>
        <w:rPr>
          <w:rFonts w:ascii="宋体" w:eastAsia="宋体" w:hAnsi="宋体"/>
        </w:rPr>
      </w:pPr>
      <w:r w:rsidRPr="004171E7">
        <w:rPr>
          <w:rFonts w:ascii="宋体" w:eastAsia="宋体" w:hAnsi="宋体"/>
        </w:rPr>
        <w:lastRenderedPageBreak/>
        <w:t>2009-11-02 23:28:30</w:t>
      </w:r>
    </w:p>
    <w:p w14:paraId="3B1DC9D2" w14:textId="77777777" w:rsidR="00710A7F" w:rsidRPr="004171E7" w:rsidRDefault="00000000">
      <w:pPr>
        <w:rPr>
          <w:rFonts w:ascii="宋体" w:eastAsia="宋体" w:hAnsi="宋体"/>
        </w:rPr>
      </w:pPr>
      <w:r w:rsidRPr="004171E7">
        <w:rPr>
          <w:rFonts w:ascii="宋体" w:eastAsia="宋体" w:hAnsi="宋体"/>
        </w:rPr>
        <w:t>房地产和股市基本上都是两难境地。</w:t>
      </w:r>
    </w:p>
    <w:p w14:paraId="00D44CCB" w14:textId="77777777" w:rsidR="00710A7F" w:rsidRPr="004171E7" w:rsidRDefault="00710A7F">
      <w:pPr>
        <w:rPr>
          <w:rFonts w:ascii="宋体" w:eastAsia="宋体" w:hAnsi="宋体"/>
        </w:rPr>
      </w:pPr>
    </w:p>
    <w:p w14:paraId="6B92B081" w14:textId="77777777" w:rsidR="00710A7F" w:rsidRPr="004171E7" w:rsidRDefault="00710A7F">
      <w:pPr>
        <w:rPr>
          <w:rFonts w:ascii="宋体" w:eastAsia="宋体" w:hAnsi="宋体"/>
        </w:rPr>
      </w:pPr>
    </w:p>
    <w:p w14:paraId="758A3DDF" w14:textId="77777777" w:rsidR="00710A7F" w:rsidRPr="004171E7" w:rsidRDefault="00000000">
      <w:pPr>
        <w:pStyle w:val="31"/>
        <w:rPr>
          <w:rFonts w:ascii="宋体" w:eastAsia="宋体" w:hAnsi="宋体"/>
        </w:rPr>
      </w:pPr>
      <w:r w:rsidRPr="004171E7">
        <w:rPr>
          <w:rFonts w:ascii="宋体" w:eastAsia="宋体" w:hAnsi="宋体"/>
        </w:rPr>
        <w:t>好吧，祝安兄一切顺利</w:t>
      </w:r>
    </w:p>
    <w:p w14:paraId="537486E0" w14:textId="77777777" w:rsidR="00710A7F" w:rsidRPr="004171E7" w:rsidRDefault="00000000">
      <w:pPr>
        <w:rPr>
          <w:rFonts w:ascii="宋体" w:eastAsia="宋体" w:hAnsi="宋体"/>
        </w:rPr>
      </w:pPr>
      <w:r w:rsidRPr="004171E7">
        <w:rPr>
          <w:rFonts w:ascii="宋体" w:eastAsia="宋体" w:hAnsi="宋体"/>
        </w:rPr>
        <w:t>原文：https://talkcc.org//article/2519102-2555</w:t>
      </w:r>
    </w:p>
    <w:p w14:paraId="38672ABF" w14:textId="77777777" w:rsidR="00710A7F" w:rsidRPr="004171E7" w:rsidRDefault="00000000">
      <w:pPr>
        <w:rPr>
          <w:rFonts w:ascii="宋体" w:eastAsia="宋体" w:hAnsi="宋体"/>
        </w:rPr>
      </w:pPr>
      <w:r w:rsidRPr="004171E7">
        <w:rPr>
          <w:rFonts w:ascii="宋体" w:eastAsia="宋体" w:hAnsi="宋体"/>
        </w:rPr>
        <w:t>2009-11-02 23:30:20</w:t>
      </w:r>
    </w:p>
    <w:p w14:paraId="68DFC663" w14:textId="77777777" w:rsidR="00710A7F" w:rsidRPr="004171E7" w:rsidRDefault="00710A7F">
      <w:pPr>
        <w:rPr>
          <w:rFonts w:ascii="宋体" w:eastAsia="宋体" w:hAnsi="宋体"/>
        </w:rPr>
      </w:pPr>
    </w:p>
    <w:p w14:paraId="6BCABE78" w14:textId="77777777" w:rsidR="00710A7F" w:rsidRPr="004171E7" w:rsidRDefault="00710A7F">
      <w:pPr>
        <w:rPr>
          <w:rFonts w:ascii="宋体" w:eastAsia="宋体" w:hAnsi="宋体"/>
        </w:rPr>
      </w:pPr>
    </w:p>
    <w:p w14:paraId="5BFA011F" w14:textId="77777777" w:rsidR="00710A7F" w:rsidRPr="004171E7" w:rsidRDefault="00000000">
      <w:pPr>
        <w:pStyle w:val="31"/>
        <w:rPr>
          <w:rFonts w:ascii="宋体" w:eastAsia="宋体" w:hAnsi="宋体"/>
        </w:rPr>
      </w:pPr>
      <w:r w:rsidRPr="004171E7">
        <w:rPr>
          <w:rFonts w:ascii="宋体" w:eastAsia="宋体" w:hAnsi="宋体"/>
        </w:rPr>
        <w:t>花，有时间再聊</w:t>
      </w:r>
    </w:p>
    <w:p w14:paraId="2109E219" w14:textId="77777777" w:rsidR="00710A7F" w:rsidRPr="004171E7" w:rsidRDefault="00000000">
      <w:pPr>
        <w:rPr>
          <w:rFonts w:ascii="宋体" w:eastAsia="宋体" w:hAnsi="宋体"/>
        </w:rPr>
      </w:pPr>
      <w:r w:rsidRPr="004171E7">
        <w:rPr>
          <w:rFonts w:ascii="宋体" w:eastAsia="宋体" w:hAnsi="宋体"/>
        </w:rPr>
        <w:t>原文：https://talkcc.org//article/2519105-10524</w:t>
      </w:r>
    </w:p>
    <w:p w14:paraId="133398C6" w14:textId="77777777" w:rsidR="00710A7F" w:rsidRPr="004171E7" w:rsidRDefault="00000000">
      <w:pPr>
        <w:rPr>
          <w:rFonts w:ascii="宋体" w:eastAsia="宋体" w:hAnsi="宋体"/>
        </w:rPr>
      </w:pPr>
      <w:r w:rsidRPr="004171E7">
        <w:rPr>
          <w:rFonts w:ascii="宋体" w:eastAsia="宋体" w:hAnsi="宋体"/>
        </w:rPr>
        <w:t>2009-11-02 23:33:03</w:t>
      </w:r>
    </w:p>
    <w:p w14:paraId="3D78A68B" w14:textId="77777777" w:rsidR="00710A7F" w:rsidRPr="004171E7" w:rsidRDefault="00710A7F">
      <w:pPr>
        <w:rPr>
          <w:rFonts w:ascii="宋体" w:eastAsia="宋体" w:hAnsi="宋体"/>
        </w:rPr>
      </w:pPr>
    </w:p>
    <w:p w14:paraId="5899E854" w14:textId="77777777" w:rsidR="00710A7F" w:rsidRPr="004171E7" w:rsidRDefault="00710A7F">
      <w:pPr>
        <w:rPr>
          <w:rFonts w:ascii="宋体" w:eastAsia="宋体" w:hAnsi="宋体"/>
        </w:rPr>
      </w:pPr>
    </w:p>
    <w:p w14:paraId="2372C372" w14:textId="77777777" w:rsidR="00710A7F" w:rsidRPr="004171E7" w:rsidRDefault="00000000">
      <w:pPr>
        <w:pStyle w:val="31"/>
        <w:rPr>
          <w:rFonts w:ascii="宋体" w:eastAsia="宋体" w:hAnsi="宋体"/>
        </w:rPr>
      </w:pPr>
      <w:r w:rsidRPr="004171E7">
        <w:rPr>
          <w:rFonts w:ascii="宋体" w:eastAsia="宋体" w:hAnsi="宋体"/>
        </w:rPr>
        <w:t>社会就是这样，</w:t>
      </w:r>
    </w:p>
    <w:p w14:paraId="04C0B998" w14:textId="77777777" w:rsidR="00710A7F" w:rsidRPr="004171E7" w:rsidRDefault="00000000">
      <w:pPr>
        <w:rPr>
          <w:rFonts w:ascii="宋体" w:eastAsia="宋体" w:hAnsi="宋体"/>
        </w:rPr>
      </w:pPr>
      <w:r w:rsidRPr="004171E7">
        <w:rPr>
          <w:rFonts w:ascii="宋体" w:eastAsia="宋体" w:hAnsi="宋体"/>
        </w:rPr>
        <w:t>原文：https://talkcc.org//article/2519769-2130</w:t>
      </w:r>
    </w:p>
    <w:p w14:paraId="709CB323" w14:textId="77777777" w:rsidR="00710A7F" w:rsidRPr="004171E7" w:rsidRDefault="00000000">
      <w:pPr>
        <w:rPr>
          <w:rFonts w:ascii="宋体" w:eastAsia="宋体" w:hAnsi="宋体"/>
        </w:rPr>
      </w:pPr>
      <w:r w:rsidRPr="004171E7">
        <w:rPr>
          <w:rFonts w:ascii="宋体" w:eastAsia="宋体" w:hAnsi="宋体"/>
        </w:rPr>
        <w:t>2009-11-03 06:36:21</w:t>
      </w:r>
    </w:p>
    <w:p w14:paraId="46914B63" w14:textId="77777777" w:rsidR="00710A7F" w:rsidRPr="004171E7" w:rsidRDefault="00000000">
      <w:pPr>
        <w:rPr>
          <w:rFonts w:ascii="宋体" w:eastAsia="宋体" w:hAnsi="宋体"/>
        </w:rPr>
      </w:pPr>
      <w:r w:rsidRPr="004171E7">
        <w:rPr>
          <w:rFonts w:ascii="宋体" w:eastAsia="宋体" w:hAnsi="宋体"/>
        </w:rPr>
        <w:t>你的故事让我想起了我以为已经忘记的很多人，很多事。</w:t>
      </w:r>
    </w:p>
    <w:p w14:paraId="4F05F09A" w14:textId="77777777" w:rsidR="00710A7F" w:rsidRPr="004171E7" w:rsidRDefault="00710A7F">
      <w:pPr>
        <w:rPr>
          <w:rFonts w:ascii="宋体" w:eastAsia="宋体" w:hAnsi="宋体"/>
        </w:rPr>
      </w:pPr>
    </w:p>
    <w:p w14:paraId="31EC2368" w14:textId="77777777" w:rsidR="00710A7F" w:rsidRPr="004171E7" w:rsidRDefault="00710A7F">
      <w:pPr>
        <w:rPr>
          <w:rFonts w:ascii="宋体" w:eastAsia="宋体" w:hAnsi="宋体"/>
        </w:rPr>
      </w:pPr>
    </w:p>
    <w:p w14:paraId="4B170FFE" w14:textId="77777777" w:rsidR="00710A7F" w:rsidRPr="004171E7" w:rsidRDefault="00000000">
      <w:pPr>
        <w:pStyle w:val="31"/>
        <w:rPr>
          <w:rFonts w:ascii="宋体" w:eastAsia="宋体" w:hAnsi="宋体"/>
        </w:rPr>
      </w:pPr>
      <w:r w:rsidRPr="004171E7">
        <w:rPr>
          <w:rFonts w:ascii="宋体" w:eastAsia="宋体" w:hAnsi="宋体"/>
        </w:rPr>
        <w:t>没事，顺势而为</w:t>
      </w:r>
    </w:p>
    <w:p w14:paraId="4ECD5A7D" w14:textId="77777777" w:rsidR="00710A7F" w:rsidRPr="004171E7" w:rsidRDefault="00000000">
      <w:pPr>
        <w:rPr>
          <w:rFonts w:ascii="宋体" w:eastAsia="宋体" w:hAnsi="宋体"/>
        </w:rPr>
      </w:pPr>
      <w:r w:rsidRPr="004171E7">
        <w:rPr>
          <w:rFonts w:ascii="宋体" w:eastAsia="宋体" w:hAnsi="宋体"/>
        </w:rPr>
        <w:t>原文：https://talkcc.org//article/2519811-10524</w:t>
      </w:r>
    </w:p>
    <w:p w14:paraId="371557BC" w14:textId="77777777" w:rsidR="00710A7F" w:rsidRPr="004171E7" w:rsidRDefault="00000000">
      <w:pPr>
        <w:rPr>
          <w:rFonts w:ascii="宋体" w:eastAsia="宋体" w:hAnsi="宋体"/>
        </w:rPr>
      </w:pPr>
      <w:r w:rsidRPr="004171E7">
        <w:rPr>
          <w:rFonts w:ascii="宋体" w:eastAsia="宋体" w:hAnsi="宋体"/>
        </w:rPr>
        <w:t>2009-11-03 06:49:12</w:t>
      </w:r>
    </w:p>
    <w:p w14:paraId="48D39778" w14:textId="77777777" w:rsidR="00710A7F" w:rsidRPr="004171E7" w:rsidRDefault="00000000">
      <w:pPr>
        <w:rPr>
          <w:rFonts w:ascii="宋体" w:eastAsia="宋体" w:hAnsi="宋体"/>
        </w:rPr>
      </w:pPr>
      <w:r w:rsidRPr="004171E7">
        <w:rPr>
          <w:rFonts w:ascii="宋体" w:eastAsia="宋体" w:hAnsi="宋体"/>
        </w:rPr>
        <w:t>我也看空，不过还是用20%左右的资金在里面拨来拨去的，青龙出水那天在24。34又吃了露天煤业，今天26。40出了一半，明天继续出。只要11月不有效突破3500，一切都是虚幻，我们还可以继续看空。</w:t>
      </w:r>
    </w:p>
    <w:p w14:paraId="7866BE11" w14:textId="77777777" w:rsidR="00710A7F" w:rsidRPr="004171E7" w:rsidRDefault="00710A7F">
      <w:pPr>
        <w:rPr>
          <w:rFonts w:ascii="宋体" w:eastAsia="宋体" w:hAnsi="宋体"/>
        </w:rPr>
      </w:pPr>
    </w:p>
    <w:p w14:paraId="18968C76" w14:textId="77777777" w:rsidR="00710A7F" w:rsidRPr="004171E7" w:rsidRDefault="00710A7F">
      <w:pPr>
        <w:rPr>
          <w:rFonts w:ascii="宋体" w:eastAsia="宋体" w:hAnsi="宋体"/>
        </w:rPr>
      </w:pPr>
    </w:p>
    <w:p w14:paraId="62974F20" w14:textId="77777777" w:rsidR="00710A7F" w:rsidRPr="004171E7" w:rsidRDefault="00000000">
      <w:pPr>
        <w:pStyle w:val="31"/>
        <w:rPr>
          <w:rFonts w:ascii="宋体" w:eastAsia="宋体" w:hAnsi="宋体"/>
        </w:rPr>
      </w:pPr>
      <w:r w:rsidRPr="004171E7">
        <w:rPr>
          <w:rFonts w:ascii="宋体" w:eastAsia="宋体" w:hAnsi="宋体"/>
        </w:rPr>
        <w:t>我也是不断地用游骑在试错</w:t>
      </w:r>
    </w:p>
    <w:p w14:paraId="61C36AAB" w14:textId="77777777" w:rsidR="00710A7F" w:rsidRPr="004171E7" w:rsidRDefault="00000000">
      <w:pPr>
        <w:rPr>
          <w:rFonts w:ascii="宋体" w:eastAsia="宋体" w:hAnsi="宋体"/>
        </w:rPr>
      </w:pPr>
      <w:r w:rsidRPr="004171E7">
        <w:rPr>
          <w:rFonts w:ascii="宋体" w:eastAsia="宋体" w:hAnsi="宋体"/>
        </w:rPr>
        <w:t>原文：https://talkcc.org//article/2519853-10524</w:t>
      </w:r>
    </w:p>
    <w:p w14:paraId="20E01F7A" w14:textId="77777777" w:rsidR="00710A7F" w:rsidRPr="004171E7" w:rsidRDefault="00000000">
      <w:pPr>
        <w:rPr>
          <w:rFonts w:ascii="宋体" w:eastAsia="宋体" w:hAnsi="宋体"/>
        </w:rPr>
      </w:pPr>
      <w:r w:rsidRPr="004171E7">
        <w:rPr>
          <w:rFonts w:ascii="宋体" w:eastAsia="宋体" w:hAnsi="宋体"/>
        </w:rPr>
        <w:t>2009-11-03 07:12:45</w:t>
      </w:r>
    </w:p>
    <w:p w14:paraId="512460BD" w14:textId="77777777" w:rsidR="00710A7F" w:rsidRPr="004171E7" w:rsidRDefault="00000000">
      <w:pPr>
        <w:rPr>
          <w:rFonts w:ascii="宋体" w:eastAsia="宋体" w:hAnsi="宋体"/>
        </w:rPr>
      </w:pPr>
      <w:r w:rsidRPr="004171E7">
        <w:rPr>
          <w:rFonts w:ascii="宋体" w:eastAsia="宋体" w:hAnsi="宋体"/>
        </w:rPr>
        <w:t>通晓全局可不敢当。我只是胆小，所以正军都在2500点以下埋伏，奇军在3000点附近偷袭。正所谓：</w:t>
      </w:r>
    </w:p>
    <w:p w14:paraId="7BA00F31" w14:textId="77777777" w:rsidR="00710A7F" w:rsidRPr="004171E7" w:rsidRDefault="00000000">
      <w:pPr>
        <w:rPr>
          <w:rFonts w:ascii="宋体" w:eastAsia="宋体" w:hAnsi="宋体"/>
        </w:rPr>
      </w:pPr>
      <w:r w:rsidRPr="004171E7">
        <w:rPr>
          <w:rFonts w:ascii="宋体" w:eastAsia="宋体" w:hAnsi="宋体"/>
        </w:rPr>
        <w:t>故用兵之法，十则围之，五则攻之，倍则战之，敌则能分之，少则能逃之，不若则能避之。故小敌之坚，大敌之擒也。</w:t>
      </w:r>
    </w:p>
    <w:p w14:paraId="4673D784" w14:textId="77777777" w:rsidR="00710A7F" w:rsidRPr="004171E7" w:rsidRDefault="00000000">
      <w:pPr>
        <w:rPr>
          <w:rFonts w:ascii="宋体" w:eastAsia="宋体" w:hAnsi="宋体"/>
        </w:rPr>
      </w:pPr>
      <w:r w:rsidRPr="004171E7">
        <w:rPr>
          <w:rFonts w:ascii="宋体" w:eastAsia="宋体" w:hAnsi="宋体"/>
        </w:rPr>
        <w:t>凡战者，以正合，以奇胜。故善出奇者，无穷如天地，不竭如山河。</w:t>
      </w:r>
    </w:p>
    <w:p w14:paraId="651FC196" w14:textId="77777777" w:rsidR="00710A7F" w:rsidRPr="004171E7" w:rsidRDefault="00000000">
      <w:pPr>
        <w:rPr>
          <w:rFonts w:ascii="宋体" w:eastAsia="宋体" w:hAnsi="宋体"/>
        </w:rPr>
      </w:pPr>
      <w:r w:rsidRPr="004171E7">
        <w:rPr>
          <w:rFonts w:ascii="宋体" w:eastAsia="宋体" w:hAnsi="宋体"/>
        </w:rPr>
        <w:t>有正无奇，虽整不烈，无以致胜也；有奇无正，虽锐无恃，难以控御也</w:t>
      </w:r>
    </w:p>
    <w:p w14:paraId="0E528125" w14:textId="77777777" w:rsidR="00710A7F" w:rsidRPr="004171E7" w:rsidRDefault="00000000">
      <w:pPr>
        <w:rPr>
          <w:rFonts w:ascii="宋体" w:eastAsia="宋体" w:hAnsi="宋体"/>
        </w:rPr>
      </w:pPr>
      <w:r w:rsidRPr="004171E7">
        <w:rPr>
          <w:rFonts w:ascii="宋体" w:eastAsia="宋体" w:hAnsi="宋体"/>
        </w:rPr>
        <w:t xml:space="preserve"> </w:t>
      </w:r>
    </w:p>
    <w:p w14:paraId="0E312044" w14:textId="77777777" w:rsidR="00710A7F" w:rsidRPr="004171E7" w:rsidRDefault="00710A7F">
      <w:pPr>
        <w:rPr>
          <w:rFonts w:ascii="宋体" w:eastAsia="宋体" w:hAnsi="宋体"/>
        </w:rPr>
      </w:pPr>
    </w:p>
    <w:p w14:paraId="0DAF908C" w14:textId="77777777" w:rsidR="00710A7F" w:rsidRPr="004171E7" w:rsidRDefault="00710A7F">
      <w:pPr>
        <w:rPr>
          <w:rFonts w:ascii="宋体" w:eastAsia="宋体" w:hAnsi="宋体"/>
        </w:rPr>
      </w:pPr>
    </w:p>
    <w:p w14:paraId="2348F50C" w14:textId="77777777" w:rsidR="00710A7F" w:rsidRPr="004171E7" w:rsidRDefault="00000000">
      <w:pPr>
        <w:pStyle w:val="31"/>
        <w:rPr>
          <w:rFonts w:ascii="宋体" w:eastAsia="宋体" w:hAnsi="宋体"/>
        </w:rPr>
      </w:pPr>
      <w:r w:rsidRPr="004171E7">
        <w:rPr>
          <w:rFonts w:ascii="宋体" w:eastAsia="宋体" w:hAnsi="宋体"/>
        </w:rPr>
        <w:t>创业板是一个标准</w:t>
      </w:r>
    </w:p>
    <w:p w14:paraId="40ED8AF3" w14:textId="77777777" w:rsidR="00710A7F" w:rsidRPr="004171E7" w:rsidRDefault="00000000">
      <w:pPr>
        <w:rPr>
          <w:rFonts w:ascii="宋体" w:eastAsia="宋体" w:hAnsi="宋体"/>
        </w:rPr>
      </w:pPr>
      <w:r w:rsidRPr="004171E7">
        <w:rPr>
          <w:rFonts w:ascii="宋体" w:eastAsia="宋体" w:hAnsi="宋体"/>
        </w:rPr>
        <w:t>原文：https://talkcc.org//article/2519869-4801</w:t>
      </w:r>
    </w:p>
    <w:p w14:paraId="73F871F4" w14:textId="77777777" w:rsidR="00710A7F" w:rsidRPr="004171E7" w:rsidRDefault="00000000">
      <w:pPr>
        <w:rPr>
          <w:rFonts w:ascii="宋体" w:eastAsia="宋体" w:hAnsi="宋体"/>
        </w:rPr>
      </w:pPr>
      <w:r w:rsidRPr="004171E7">
        <w:rPr>
          <w:rFonts w:ascii="宋体" w:eastAsia="宋体" w:hAnsi="宋体"/>
        </w:rPr>
        <w:t>2009-11-03 07:19:39</w:t>
      </w:r>
    </w:p>
    <w:p w14:paraId="1D388A24" w14:textId="77777777" w:rsidR="00710A7F" w:rsidRPr="004171E7" w:rsidRDefault="00000000">
      <w:pPr>
        <w:rPr>
          <w:rFonts w:ascii="宋体" w:eastAsia="宋体" w:hAnsi="宋体"/>
        </w:rPr>
      </w:pPr>
      <w:r w:rsidRPr="004171E7">
        <w:rPr>
          <w:rFonts w:ascii="宋体" w:eastAsia="宋体" w:hAnsi="宋体"/>
        </w:rPr>
        <w:t>它往下降，主板向上升共同找一个稳定的结构。</w:t>
      </w:r>
    </w:p>
    <w:p w14:paraId="1D183B28" w14:textId="77777777" w:rsidR="00710A7F" w:rsidRPr="004171E7" w:rsidRDefault="00710A7F">
      <w:pPr>
        <w:rPr>
          <w:rFonts w:ascii="宋体" w:eastAsia="宋体" w:hAnsi="宋体"/>
        </w:rPr>
      </w:pPr>
    </w:p>
    <w:p w14:paraId="45A22A39" w14:textId="77777777" w:rsidR="00710A7F" w:rsidRPr="004171E7" w:rsidRDefault="00710A7F">
      <w:pPr>
        <w:rPr>
          <w:rFonts w:ascii="宋体" w:eastAsia="宋体" w:hAnsi="宋体"/>
        </w:rPr>
      </w:pPr>
    </w:p>
    <w:p w14:paraId="793AAB7D" w14:textId="77777777" w:rsidR="00710A7F" w:rsidRPr="004171E7" w:rsidRDefault="00000000">
      <w:pPr>
        <w:pStyle w:val="31"/>
        <w:rPr>
          <w:rFonts w:ascii="宋体" w:eastAsia="宋体" w:hAnsi="宋体"/>
        </w:rPr>
      </w:pPr>
      <w:r w:rsidRPr="004171E7">
        <w:rPr>
          <w:rFonts w:ascii="宋体" w:eastAsia="宋体" w:hAnsi="宋体"/>
        </w:rPr>
        <w:t>是的,底部叫青龙出水</w:t>
      </w:r>
    </w:p>
    <w:p w14:paraId="5AD1D1FF" w14:textId="77777777" w:rsidR="00710A7F" w:rsidRPr="004171E7" w:rsidRDefault="00000000">
      <w:pPr>
        <w:rPr>
          <w:rFonts w:ascii="宋体" w:eastAsia="宋体" w:hAnsi="宋体"/>
        </w:rPr>
      </w:pPr>
      <w:r w:rsidRPr="004171E7">
        <w:rPr>
          <w:rFonts w:ascii="宋体" w:eastAsia="宋体" w:hAnsi="宋体"/>
        </w:rPr>
        <w:t>原文：https://talkcc.org//article/2521925-10524</w:t>
      </w:r>
    </w:p>
    <w:p w14:paraId="3E71F994" w14:textId="77777777" w:rsidR="00710A7F" w:rsidRPr="004171E7" w:rsidRDefault="00000000">
      <w:pPr>
        <w:rPr>
          <w:rFonts w:ascii="宋体" w:eastAsia="宋体" w:hAnsi="宋体"/>
        </w:rPr>
      </w:pPr>
      <w:r w:rsidRPr="004171E7">
        <w:rPr>
          <w:rFonts w:ascii="宋体" w:eastAsia="宋体" w:hAnsi="宋体"/>
        </w:rPr>
        <w:t>2009-11-04 06:38:59</w:t>
      </w:r>
    </w:p>
    <w:p w14:paraId="358089B8" w14:textId="77777777" w:rsidR="00710A7F" w:rsidRPr="004171E7" w:rsidRDefault="00000000">
      <w:pPr>
        <w:rPr>
          <w:rFonts w:ascii="宋体" w:eastAsia="宋体" w:hAnsi="宋体"/>
        </w:rPr>
      </w:pPr>
      <w:r w:rsidRPr="004171E7">
        <w:rPr>
          <w:rFonts w:ascii="宋体" w:eastAsia="宋体" w:hAnsi="宋体"/>
        </w:rPr>
        <w:t>多头就认为3000点是底部,我是借他们的说法.不过,有了前面的教训,现在没人说要上10000点之类的,看多的最多也就是4300点.其实,只要冲过4000点,上面几乎没有大的阻力位就能到5000.</w:t>
      </w:r>
    </w:p>
    <w:p w14:paraId="1F30215A" w14:textId="77777777" w:rsidR="00710A7F" w:rsidRPr="004171E7" w:rsidRDefault="00000000">
      <w:pPr>
        <w:rPr>
          <w:rFonts w:ascii="宋体" w:eastAsia="宋体" w:hAnsi="宋体"/>
        </w:rPr>
      </w:pPr>
      <w:r w:rsidRPr="004171E7">
        <w:rPr>
          <w:rFonts w:ascii="宋体" w:eastAsia="宋体" w:hAnsi="宋体"/>
        </w:rPr>
        <w:t>既得陇,复望蜀?空头行情还要时间培养.</w:t>
      </w:r>
    </w:p>
    <w:p w14:paraId="147C3471" w14:textId="77777777" w:rsidR="00710A7F" w:rsidRPr="004171E7" w:rsidRDefault="00710A7F">
      <w:pPr>
        <w:rPr>
          <w:rFonts w:ascii="宋体" w:eastAsia="宋体" w:hAnsi="宋体"/>
        </w:rPr>
      </w:pPr>
    </w:p>
    <w:p w14:paraId="7BF4961C" w14:textId="77777777" w:rsidR="00710A7F" w:rsidRPr="004171E7" w:rsidRDefault="00710A7F">
      <w:pPr>
        <w:rPr>
          <w:rFonts w:ascii="宋体" w:eastAsia="宋体" w:hAnsi="宋体"/>
        </w:rPr>
      </w:pPr>
    </w:p>
    <w:p w14:paraId="712F9FD0" w14:textId="77777777" w:rsidR="00710A7F" w:rsidRPr="004171E7" w:rsidRDefault="00000000">
      <w:pPr>
        <w:pStyle w:val="31"/>
        <w:rPr>
          <w:rFonts w:ascii="宋体" w:eastAsia="宋体" w:hAnsi="宋体"/>
        </w:rPr>
      </w:pPr>
      <w:r w:rsidRPr="004171E7">
        <w:rPr>
          <w:rFonts w:ascii="宋体" w:eastAsia="宋体" w:hAnsi="宋体"/>
        </w:rPr>
        <w:t>喜欢兄讲得好透彻</w:t>
      </w:r>
    </w:p>
    <w:p w14:paraId="4B12E147" w14:textId="77777777" w:rsidR="00710A7F" w:rsidRPr="004171E7" w:rsidRDefault="00000000">
      <w:pPr>
        <w:rPr>
          <w:rFonts w:ascii="宋体" w:eastAsia="宋体" w:hAnsi="宋体"/>
        </w:rPr>
      </w:pPr>
      <w:r w:rsidRPr="004171E7">
        <w:rPr>
          <w:rFonts w:ascii="宋体" w:eastAsia="宋体" w:hAnsi="宋体"/>
        </w:rPr>
        <w:t>原文：https://talkcc.org//article/2521948-10524</w:t>
      </w:r>
    </w:p>
    <w:p w14:paraId="2E593E3B" w14:textId="77777777" w:rsidR="00710A7F" w:rsidRPr="004171E7" w:rsidRDefault="00000000">
      <w:pPr>
        <w:rPr>
          <w:rFonts w:ascii="宋体" w:eastAsia="宋体" w:hAnsi="宋体"/>
        </w:rPr>
      </w:pPr>
      <w:r w:rsidRPr="004171E7">
        <w:rPr>
          <w:rFonts w:ascii="宋体" w:eastAsia="宋体" w:hAnsi="宋体"/>
        </w:rPr>
        <w:t>2009-11-04 06:49:43</w:t>
      </w:r>
    </w:p>
    <w:p w14:paraId="30B52451" w14:textId="77777777" w:rsidR="00710A7F" w:rsidRPr="004171E7" w:rsidRDefault="00000000">
      <w:pPr>
        <w:rPr>
          <w:rFonts w:ascii="宋体" w:eastAsia="宋体" w:hAnsi="宋体"/>
        </w:rPr>
      </w:pPr>
      <w:r w:rsidRPr="004171E7">
        <w:rPr>
          <w:rFonts w:ascii="宋体" w:eastAsia="宋体" w:hAnsi="宋体"/>
        </w:rPr>
        <w:t>如果人人皆如此,天下道门弟子俱饿死.一笑</w:t>
      </w:r>
    </w:p>
    <w:p w14:paraId="303F0AD2" w14:textId="77777777" w:rsidR="00710A7F" w:rsidRPr="004171E7" w:rsidRDefault="00000000">
      <w:pPr>
        <w:rPr>
          <w:rFonts w:ascii="宋体" w:eastAsia="宋体" w:hAnsi="宋体"/>
        </w:rPr>
      </w:pPr>
      <w:r w:rsidRPr="004171E7">
        <w:rPr>
          <w:rFonts w:ascii="宋体" w:eastAsia="宋体" w:hAnsi="宋体"/>
        </w:rPr>
        <w:t>今天想在26.99迎头痛击,他们好象知道,立刻缩回去了,明天继续蚕食,消耗他们的能量.</w:t>
      </w:r>
    </w:p>
    <w:p w14:paraId="7D8EFA7E" w14:textId="77777777" w:rsidR="00710A7F" w:rsidRPr="004171E7" w:rsidRDefault="00710A7F">
      <w:pPr>
        <w:rPr>
          <w:rFonts w:ascii="宋体" w:eastAsia="宋体" w:hAnsi="宋体"/>
        </w:rPr>
      </w:pPr>
    </w:p>
    <w:p w14:paraId="712CBCAA" w14:textId="77777777" w:rsidR="00710A7F" w:rsidRPr="004171E7" w:rsidRDefault="00710A7F">
      <w:pPr>
        <w:rPr>
          <w:rFonts w:ascii="宋体" w:eastAsia="宋体" w:hAnsi="宋体"/>
        </w:rPr>
      </w:pPr>
    </w:p>
    <w:p w14:paraId="5C4EC090" w14:textId="77777777" w:rsidR="00710A7F" w:rsidRPr="004171E7" w:rsidRDefault="00000000">
      <w:pPr>
        <w:pStyle w:val="31"/>
        <w:rPr>
          <w:rFonts w:ascii="宋体" w:eastAsia="宋体" w:hAnsi="宋体"/>
        </w:rPr>
      </w:pPr>
      <w:r w:rsidRPr="004171E7">
        <w:rPr>
          <w:rFonts w:ascii="宋体" w:eastAsia="宋体" w:hAnsi="宋体"/>
        </w:rPr>
        <w:t>恐怕这个负担要全体中国人来承担</w:t>
      </w:r>
    </w:p>
    <w:p w14:paraId="543E496D" w14:textId="77777777" w:rsidR="00710A7F" w:rsidRPr="004171E7" w:rsidRDefault="00000000">
      <w:pPr>
        <w:rPr>
          <w:rFonts w:ascii="宋体" w:eastAsia="宋体" w:hAnsi="宋体"/>
        </w:rPr>
      </w:pPr>
      <w:r w:rsidRPr="004171E7">
        <w:rPr>
          <w:rFonts w:ascii="宋体" w:eastAsia="宋体" w:hAnsi="宋体"/>
        </w:rPr>
        <w:t>原文：https://talkcc.org//article/2533154-10524</w:t>
      </w:r>
    </w:p>
    <w:p w14:paraId="7493B0C3" w14:textId="77777777" w:rsidR="00710A7F" w:rsidRPr="004171E7" w:rsidRDefault="00000000">
      <w:pPr>
        <w:rPr>
          <w:rFonts w:ascii="宋体" w:eastAsia="宋体" w:hAnsi="宋体"/>
        </w:rPr>
      </w:pPr>
      <w:r w:rsidRPr="004171E7">
        <w:rPr>
          <w:rFonts w:ascii="宋体" w:eastAsia="宋体" w:hAnsi="宋体"/>
        </w:rPr>
        <w:t>2009-11-10 05:41:58</w:t>
      </w:r>
    </w:p>
    <w:p w14:paraId="60F124B2" w14:textId="77777777" w:rsidR="00710A7F" w:rsidRPr="004171E7" w:rsidRDefault="00000000">
      <w:pPr>
        <w:rPr>
          <w:rFonts w:ascii="宋体" w:eastAsia="宋体" w:hAnsi="宋体"/>
        </w:rPr>
      </w:pPr>
      <w:r w:rsidRPr="004171E7">
        <w:rPr>
          <w:rFonts w:ascii="宋体" w:eastAsia="宋体" w:hAnsi="宋体"/>
        </w:rPr>
        <w:t>谁也逃不掉.</w:t>
      </w:r>
    </w:p>
    <w:p w14:paraId="1E19A43F" w14:textId="77777777" w:rsidR="00710A7F" w:rsidRPr="004171E7" w:rsidRDefault="00710A7F">
      <w:pPr>
        <w:rPr>
          <w:rFonts w:ascii="宋体" w:eastAsia="宋体" w:hAnsi="宋体"/>
        </w:rPr>
      </w:pPr>
    </w:p>
    <w:p w14:paraId="58BEC7B9" w14:textId="77777777" w:rsidR="00710A7F" w:rsidRPr="004171E7" w:rsidRDefault="00710A7F">
      <w:pPr>
        <w:rPr>
          <w:rFonts w:ascii="宋体" w:eastAsia="宋体" w:hAnsi="宋体"/>
        </w:rPr>
      </w:pPr>
    </w:p>
    <w:p w14:paraId="2A00DEF2" w14:textId="77777777" w:rsidR="00710A7F" w:rsidRPr="004171E7" w:rsidRDefault="00000000">
      <w:pPr>
        <w:pStyle w:val="31"/>
        <w:rPr>
          <w:rFonts w:ascii="宋体" w:eastAsia="宋体" w:hAnsi="宋体"/>
        </w:rPr>
      </w:pPr>
      <w:r w:rsidRPr="004171E7">
        <w:rPr>
          <w:rFonts w:ascii="宋体" w:eastAsia="宋体" w:hAnsi="宋体"/>
        </w:rPr>
        <w:t>我个人认为对巴菲特的抄盘手法</w:t>
      </w:r>
    </w:p>
    <w:p w14:paraId="7E75C27A" w14:textId="77777777" w:rsidR="00710A7F" w:rsidRPr="004171E7" w:rsidRDefault="00000000">
      <w:pPr>
        <w:rPr>
          <w:rFonts w:ascii="宋体" w:eastAsia="宋体" w:hAnsi="宋体"/>
        </w:rPr>
      </w:pPr>
      <w:r w:rsidRPr="004171E7">
        <w:rPr>
          <w:rFonts w:ascii="宋体" w:eastAsia="宋体" w:hAnsi="宋体"/>
        </w:rPr>
        <w:t>原文：https://talkcc.org//article/2533177-10524</w:t>
      </w:r>
    </w:p>
    <w:p w14:paraId="06B2B6FD" w14:textId="77777777" w:rsidR="00710A7F" w:rsidRPr="004171E7" w:rsidRDefault="00000000">
      <w:pPr>
        <w:rPr>
          <w:rFonts w:ascii="宋体" w:eastAsia="宋体" w:hAnsi="宋体"/>
        </w:rPr>
      </w:pPr>
      <w:r w:rsidRPr="004171E7">
        <w:rPr>
          <w:rFonts w:ascii="宋体" w:eastAsia="宋体" w:hAnsi="宋体"/>
        </w:rPr>
        <w:t>2009-11-10 05:56:31</w:t>
      </w:r>
    </w:p>
    <w:p w14:paraId="1122B459" w14:textId="77777777" w:rsidR="00710A7F" w:rsidRPr="004171E7" w:rsidRDefault="00000000">
      <w:pPr>
        <w:rPr>
          <w:rFonts w:ascii="宋体" w:eastAsia="宋体" w:hAnsi="宋体"/>
        </w:rPr>
      </w:pPr>
      <w:r w:rsidRPr="004171E7">
        <w:rPr>
          <w:rFonts w:ascii="宋体" w:eastAsia="宋体" w:hAnsi="宋体"/>
        </w:rPr>
        <w:t>不宜模仿,关键是信用度不同.他被套牢后可以几乎无限地等待和补仓, 而我们的耐心不会长于三个月,信用能力不会超过现有资金的5-10倍.</w:t>
      </w:r>
    </w:p>
    <w:p w14:paraId="7B6D62CA" w14:textId="77777777" w:rsidR="00710A7F" w:rsidRPr="004171E7" w:rsidRDefault="00000000">
      <w:pPr>
        <w:rPr>
          <w:rFonts w:ascii="宋体" w:eastAsia="宋体" w:hAnsi="宋体"/>
        </w:rPr>
      </w:pPr>
      <w:r w:rsidRPr="004171E7">
        <w:rPr>
          <w:rFonts w:ascii="宋体" w:eastAsia="宋体" w:hAnsi="宋体"/>
        </w:rPr>
        <w:t>对科利远这样的垃圾股的操作,得益于天时地利人和,当时的点位低,人气散,政策明确, 以后恐怕很难复制.</w:t>
      </w:r>
    </w:p>
    <w:p w14:paraId="2E73E2E2" w14:textId="77777777" w:rsidR="00710A7F" w:rsidRPr="004171E7" w:rsidRDefault="00000000">
      <w:pPr>
        <w:rPr>
          <w:rFonts w:ascii="宋体" w:eastAsia="宋体" w:hAnsi="宋体"/>
        </w:rPr>
      </w:pPr>
      <w:r w:rsidRPr="004171E7">
        <w:rPr>
          <w:rFonts w:ascii="宋体" w:eastAsia="宋体" w:hAnsi="宋体"/>
        </w:rPr>
        <w:t>不过老巴的思路值得借鉴,那就是:传统行业,垄断行业,谁都能理解的简单行业才是长期投资之王.</w:t>
      </w:r>
    </w:p>
    <w:p w14:paraId="2ED3C98D" w14:textId="77777777" w:rsidR="00710A7F" w:rsidRPr="004171E7" w:rsidRDefault="00000000">
      <w:pPr>
        <w:rPr>
          <w:rFonts w:ascii="宋体" w:eastAsia="宋体" w:hAnsi="宋体"/>
        </w:rPr>
      </w:pPr>
      <w:r w:rsidRPr="004171E7">
        <w:rPr>
          <w:rFonts w:ascii="宋体" w:eastAsia="宋体" w:hAnsi="宋体"/>
        </w:rPr>
        <w:t>这也是我近期重点关注煤炭股的原因.</w:t>
      </w:r>
    </w:p>
    <w:p w14:paraId="0DE7EAB6" w14:textId="77777777" w:rsidR="00710A7F" w:rsidRPr="004171E7" w:rsidRDefault="00000000">
      <w:pPr>
        <w:rPr>
          <w:rFonts w:ascii="宋体" w:eastAsia="宋体" w:hAnsi="宋体"/>
        </w:rPr>
      </w:pPr>
      <w:r w:rsidRPr="004171E7">
        <w:rPr>
          <w:rFonts w:ascii="宋体" w:eastAsia="宋体" w:hAnsi="宋体"/>
        </w:rPr>
        <w:t>点位的预测我一向悲观,希望不要影响你的判断:还是3500无价值.</w:t>
      </w:r>
    </w:p>
    <w:p w14:paraId="1523FC58" w14:textId="77777777" w:rsidR="00710A7F" w:rsidRPr="004171E7" w:rsidRDefault="00710A7F">
      <w:pPr>
        <w:rPr>
          <w:rFonts w:ascii="宋体" w:eastAsia="宋体" w:hAnsi="宋体"/>
        </w:rPr>
      </w:pPr>
    </w:p>
    <w:p w14:paraId="20948699" w14:textId="77777777" w:rsidR="00710A7F" w:rsidRPr="004171E7" w:rsidRDefault="00710A7F">
      <w:pPr>
        <w:rPr>
          <w:rFonts w:ascii="宋体" w:eastAsia="宋体" w:hAnsi="宋体"/>
        </w:rPr>
      </w:pPr>
    </w:p>
    <w:p w14:paraId="7CFC721F" w14:textId="77777777" w:rsidR="00710A7F" w:rsidRPr="004171E7" w:rsidRDefault="00000000">
      <w:pPr>
        <w:pStyle w:val="31"/>
        <w:rPr>
          <w:rFonts w:ascii="宋体" w:eastAsia="宋体" w:hAnsi="宋体"/>
        </w:rPr>
      </w:pPr>
      <w:r w:rsidRPr="004171E7">
        <w:rPr>
          <w:rFonts w:ascii="宋体" w:eastAsia="宋体" w:hAnsi="宋体"/>
        </w:rPr>
        <w:lastRenderedPageBreak/>
        <w:t>今天我用25。81元的筹码在26。99</w:t>
      </w:r>
    </w:p>
    <w:p w14:paraId="7BB30798" w14:textId="77777777" w:rsidR="00710A7F" w:rsidRPr="004171E7" w:rsidRDefault="00000000">
      <w:pPr>
        <w:rPr>
          <w:rFonts w:ascii="宋体" w:eastAsia="宋体" w:hAnsi="宋体"/>
        </w:rPr>
      </w:pPr>
      <w:r w:rsidRPr="004171E7">
        <w:rPr>
          <w:rFonts w:ascii="宋体" w:eastAsia="宋体" w:hAnsi="宋体"/>
        </w:rPr>
        <w:t>原文：https://talkcc.org//article/2544672-10524</w:t>
      </w:r>
    </w:p>
    <w:p w14:paraId="1E3747A2" w14:textId="77777777" w:rsidR="00710A7F" w:rsidRPr="004171E7" w:rsidRDefault="00000000">
      <w:pPr>
        <w:rPr>
          <w:rFonts w:ascii="宋体" w:eastAsia="宋体" w:hAnsi="宋体"/>
        </w:rPr>
      </w:pPr>
      <w:r w:rsidRPr="004171E7">
        <w:rPr>
          <w:rFonts w:ascii="宋体" w:eastAsia="宋体" w:hAnsi="宋体"/>
        </w:rPr>
        <w:t>2009-11-16 06:18:01</w:t>
      </w:r>
    </w:p>
    <w:p w14:paraId="49C3DD9B" w14:textId="77777777" w:rsidR="00710A7F" w:rsidRPr="004171E7" w:rsidRDefault="00000000">
      <w:pPr>
        <w:rPr>
          <w:rFonts w:ascii="宋体" w:eastAsia="宋体" w:hAnsi="宋体"/>
        </w:rPr>
      </w:pPr>
      <w:r w:rsidRPr="004171E7">
        <w:rPr>
          <w:rFonts w:ascii="宋体" w:eastAsia="宋体" w:hAnsi="宋体"/>
        </w:rPr>
        <w:t>27。99，28。56和28。80（涨停价）左右的价格上连续做空了四次露天煤业。尤其是在28。80和将近250万的空头并肩作战，共同抵抗燃烧军团的侵袭。</w:t>
      </w:r>
    </w:p>
    <w:p w14:paraId="7A194F48" w14:textId="77777777" w:rsidR="00710A7F" w:rsidRPr="004171E7" w:rsidRDefault="00000000">
      <w:pPr>
        <w:rPr>
          <w:rFonts w:ascii="宋体" w:eastAsia="宋体" w:hAnsi="宋体"/>
        </w:rPr>
      </w:pPr>
      <w:r w:rsidRPr="004171E7">
        <w:rPr>
          <w:rFonts w:ascii="宋体" w:eastAsia="宋体" w:hAnsi="宋体"/>
        </w:rPr>
        <w:t>结果是，我们的先锋部队全军覆没，斥候损失了一大半。现在我还有一半筹码，明天还可以一战。</w:t>
      </w:r>
    </w:p>
    <w:p w14:paraId="38038467" w14:textId="77777777" w:rsidR="00710A7F" w:rsidRPr="004171E7" w:rsidRDefault="00000000">
      <w:pPr>
        <w:rPr>
          <w:rFonts w:ascii="宋体" w:eastAsia="宋体" w:hAnsi="宋体"/>
        </w:rPr>
      </w:pPr>
      <w:r w:rsidRPr="004171E7">
        <w:rPr>
          <w:rFonts w:ascii="宋体" w:eastAsia="宋体" w:hAnsi="宋体"/>
        </w:rPr>
        <w:t>如果再来这么一下， 2009/10的赢利目标一个月就超额完成了，但是便宜筹码也耗尽了。</w:t>
      </w:r>
    </w:p>
    <w:p w14:paraId="79FB3802" w14:textId="77777777" w:rsidR="00710A7F" w:rsidRPr="004171E7" w:rsidRDefault="00000000">
      <w:pPr>
        <w:rPr>
          <w:rFonts w:ascii="宋体" w:eastAsia="宋体" w:hAnsi="宋体"/>
        </w:rPr>
      </w:pPr>
      <w:r w:rsidRPr="004171E7">
        <w:rPr>
          <w:rFonts w:ascii="宋体" w:eastAsia="宋体" w:hAnsi="宋体"/>
        </w:rPr>
        <w:t xml:space="preserve">准备休息了。 </w:t>
      </w:r>
    </w:p>
    <w:p w14:paraId="35A0A7B4" w14:textId="77777777" w:rsidR="00710A7F" w:rsidRPr="004171E7" w:rsidRDefault="00710A7F">
      <w:pPr>
        <w:rPr>
          <w:rFonts w:ascii="宋体" w:eastAsia="宋体" w:hAnsi="宋体"/>
        </w:rPr>
      </w:pPr>
    </w:p>
    <w:p w14:paraId="6F4E6B58" w14:textId="77777777" w:rsidR="00710A7F" w:rsidRPr="004171E7" w:rsidRDefault="00710A7F">
      <w:pPr>
        <w:rPr>
          <w:rFonts w:ascii="宋体" w:eastAsia="宋体" w:hAnsi="宋体"/>
        </w:rPr>
      </w:pPr>
    </w:p>
    <w:p w14:paraId="2E790FB2" w14:textId="77777777" w:rsidR="00710A7F" w:rsidRPr="004171E7" w:rsidRDefault="00000000">
      <w:pPr>
        <w:pStyle w:val="31"/>
        <w:rPr>
          <w:rFonts w:ascii="宋体" w:eastAsia="宋体" w:hAnsi="宋体"/>
        </w:rPr>
      </w:pPr>
      <w:r w:rsidRPr="004171E7">
        <w:rPr>
          <w:rFonts w:ascii="宋体" w:eastAsia="宋体" w:hAnsi="宋体"/>
        </w:rPr>
        <w:t>还有筹码吗？</w:t>
      </w:r>
    </w:p>
    <w:p w14:paraId="755BFBE6" w14:textId="77777777" w:rsidR="00710A7F" w:rsidRPr="004171E7" w:rsidRDefault="00000000">
      <w:pPr>
        <w:rPr>
          <w:rFonts w:ascii="宋体" w:eastAsia="宋体" w:hAnsi="宋体"/>
        </w:rPr>
      </w:pPr>
      <w:r w:rsidRPr="004171E7">
        <w:rPr>
          <w:rFonts w:ascii="宋体" w:eastAsia="宋体" w:hAnsi="宋体"/>
        </w:rPr>
        <w:t>原文：https://talkcc.org//article/2544717-10524</w:t>
      </w:r>
    </w:p>
    <w:p w14:paraId="64DB9765" w14:textId="77777777" w:rsidR="00710A7F" w:rsidRPr="004171E7" w:rsidRDefault="00000000">
      <w:pPr>
        <w:rPr>
          <w:rFonts w:ascii="宋体" w:eastAsia="宋体" w:hAnsi="宋体"/>
        </w:rPr>
      </w:pPr>
      <w:r w:rsidRPr="004171E7">
        <w:rPr>
          <w:rFonts w:ascii="宋体" w:eastAsia="宋体" w:hAnsi="宋体"/>
        </w:rPr>
        <w:t>2009-11-16 06:37:09</w:t>
      </w:r>
    </w:p>
    <w:p w14:paraId="574BECCF" w14:textId="77777777" w:rsidR="00710A7F" w:rsidRPr="004171E7" w:rsidRDefault="00000000">
      <w:pPr>
        <w:rPr>
          <w:rFonts w:ascii="宋体" w:eastAsia="宋体" w:hAnsi="宋体"/>
        </w:rPr>
      </w:pPr>
      <w:r w:rsidRPr="004171E7">
        <w:rPr>
          <w:rFonts w:ascii="宋体" w:eastAsia="宋体" w:hAnsi="宋体"/>
        </w:rPr>
        <w:t>还等4000点哪？</w:t>
      </w:r>
    </w:p>
    <w:p w14:paraId="16C8A95A" w14:textId="77777777" w:rsidR="00710A7F" w:rsidRPr="004171E7" w:rsidRDefault="00710A7F">
      <w:pPr>
        <w:rPr>
          <w:rFonts w:ascii="宋体" w:eastAsia="宋体" w:hAnsi="宋体"/>
        </w:rPr>
      </w:pPr>
    </w:p>
    <w:p w14:paraId="2B15A79B" w14:textId="77777777" w:rsidR="00710A7F" w:rsidRPr="004171E7" w:rsidRDefault="00710A7F">
      <w:pPr>
        <w:rPr>
          <w:rFonts w:ascii="宋体" w:eastAsia="宋体" w:hAnsi="宋体"/>
        </w:rPr>
      </w:pPr>
    </w:p>
    <w:p w14:paraId="78CBAAD7" w14:textId="77777777" w:rsidR="00710A7F" w:rsidRPr="004171E7" w:rsidRDefault="00000000">
      <w:pPr>
        <w:pStyle w:val="31"/>
        <w:rPr>
          <w:rFonts w:ascii="宋体" w:eastAsia="宋体" w:hAnsi="宋体"/>
        </w:rPr>
      </w:pPr>
      <w:r w:rsidRPr="004171E7">
        <w:rPr>
          <w:rFonts w:ascii="宋体" w:eastAsia="宋体" w:hAnsi="宋体"/>
        </w:rPr>
        <w:t>惊为天人是阿珍MM的专用语</w:t>
      </w:r>
    </w:p>
    <w:p w14:paraId="3865E986" w14:textId="77777777" w:rsidR="00710A7F" w:rsidRPr="004171E7" w:rsidRDefault="00000000">
      <w:pPr>
        <w:rPr>
          <w:rFonts w:ascii="宋体" w:eastAsia="宋体" w:hAnsi="宋体"/>
        </w:rPr>
      </w:pPr>
      <w:r w:rsidRPr="004171E7">
        <w:rPr>
          <w:rFonts w:ascii="宋体" w:eastAsia="宋体" w:hAnsi="宋体"/>
        </w:rPr>
        <w:t>原文：https://talkcc.org//article/2544728-10524</w:t>
      </w:r>
    </w:p>
    <w:p w14:paraId="38BC976A" w14:textId="77777777" w:rsidR="00710A7F" w:rsidRPr="004171E7" w:rsidRDefault="00000000">
      <w:pPr>
        <w:rPr>
          <w:rFonts w:ascii="宋体" w:eastAsia="宋体" w:hAnsi="宋体"/>
        </w:rPr>
      </w:pPr>
      <w:r w:rsidRPr="004171E7">
        <w:rPr>
          <w:rFonts w:ascii="宋体" w:eastAsia="宋体" w:hAnsi="宋体"/>
        </w:rPr>
        <w:t>2009-11-16 06:40:33</w:t>
      </w:r>
    </w:p>
    <w:p w14:paraId="3609A044" w14:textId="77777777" w:rsidR="00710A7F" w:rsidRPr="004171E7" w:rsidRDefault="00000000">
      <w:pPr>
        <w:rPr>
          <w:rFonts w:ascii="宋体" w:eastAsia="宋体" w:hAnsi="宋体"/>
        </w:rPr>
      </w:pPr>
      <w:r w:rsidRPr="004171E7">
        <w:rPr>
          <w:rFonts w:ascii="宋体" w:eastAsia="宋体" w:hAnsi="宋体"/>
        </w:rPr>
        <w:t>现在国内不方便写，两个月后开一个长系列，讲讲我这几年的一些见闻。</w:t>
      </w:r>
    </w:p>
    <w:p w14:paraId="2A56139E" w14:textId="77777777" w:rsidR="00710A7F" w:rsidRPr="004171E7" w:rsidRDefault="00710A7F">
      <w:pPr>
        <w:rPr>
          <w:rFonts w:ascii="宋体" w:eastAsia="宋体" w:hAnsi="宋体"/>
        </w:rPr>
      </w:pPr>
    </w:p>
    <w:p w14:paraId="433B4FBE" w14:textId="77777777" w:rsidR="00710A7F" w:rsidRPr="004171E7" w:rsidRDefault="00710A7F">
      <w:pPr>
        <w:rPr>
          <w:rFonts w:ascii="宋体" w:eastAsia="宋体" w:hAnsi="宋体"/>
        </w:rPr>
      </w:pPr>
    </w:p>
    <w:p w14:paraId="556F0077" w14:textId="77777777" w:rsidR="00710A7F" w:rsidRPr="004171E7" w:rsidRDefault="00000000">
      <w:pPr>
        <w:pStyle w:val="31"/>
        <w:rPr>
          <w:rFonts w:ascii="宋体" w:eastAsia="宋体" w:hAnsi="宋体"/>
        </w:rPr>
      </w:pPr>
      <w:r w:rsidRPr="004171E7">
        <w:rPr>
          <w:rFonts w:ascii="宋体" w:eastAsia="宋体" w:hAnsi="宋体"/>
        </w:rPr>
        <w:t>我把完美的露天煤业卖给您老吧</w:t>
      </w:r>
    </w:p>
    <w:p w14:paraId="1E71CA45" w14:textId="77777777" w:rsidR="00710A7F" w:rsidRPr="004171E7" w:rsidRDefault="00000000">
      <w:pPr>
        <w:rPr>
          <w:rFonts w:ascii="宋体" w:eastAsia="宋体" w:hAnsi="宋体"/>
        </w:rPr>
      </w:pPr>
      <w:r w:rsidRPr="004171E7">
        <w:rPr>
          <w:rFonts w:ascii="宋体" w:eastAsia="宋体" w:hAnsi="宋体"/>
        </w:rPr>
        <w:t>原文：https://talkcc.org//article/2546631-10524</w:t>
      </w:r>
    </w:p>
    <w:p w14:paraId="0E698845" w14:textId="77777777" w:rsidR="00710A7F" w:rsidRPr="004171E7" w:rsidRDefault="00000000">
      <w:pPr>
        <w:rPr>
          <w:rFonts w:ascii="宋体" w:eastAsia="宋体" w:hAnsi="宋体"/>
        </w:rPr>
      </w:pPr>
      <w:r w:rsidRPr="004171E7">
        <w:rPr>
          <w:rFonts w:ascii="宋体" w:eastAsia="宋体" w:hAnsi="宋体"/>
        </w:rPr>
        <w:t>2009-11-17 04:41:24</w:t>
      </w:r>
    </w:p>
    <w:p w14:paraId="019D7252" w14:textId="77777777" w:rsidR="00710A7F" w:rsidRPr="004171E7" w:rsidRDefault="00710A7F">
      <w:pPr>
        <w:rPr>
          <w:rFonts w:ascii="宋体" w:eastAsia="宋体" w:hAnsi="宋体"/>
        </w:rPr>
      </w:pPr>
    </w:p>
    <w:p w14:paraId="1037708F" w14:textId="77777777" w:rsidR="00710A7F" w:rsidRPr="004171E7" w:rsidRDefault="00710A7F">
      <w:pPr>
        <w:rPr>
          <w:rFonts w:ascii="宋体" w:eastAsia="宋体" w:hAnsi="宋体"/>
        </w:rPr>
      </w:pPr>
    </w:p>
    <w:p w14:paraId="39E5DD57" w14:textId="77777777" w:rsidR="00710A7F" w:rsidRPr="004171E7" w:rsidRDefault="00000000">
      <w:pPr>
        <w:pStyle w:val="31"/>
        <w:rPr>
          <w:rFonts w:ascii="宋体" w:eastAsia="宋体" w:hAnsi="宋体"/>
        </w:rPr>
      </w:pPr>
      <w:r w:rsidRPr="004171E7">
        <w:rPr>
          <w:rFonts w:ascii="宋体" w:eastAsia="宋体" w:hAnsi="宋体"/>
        </w:rPr>
        <w:t>中国股市没有指数期货，否则可以单方向累计空单</w:t>
      </w:r>
    </w:p>
    <w:p w14:paraId="42692B35" w14:textId="77777777" w:rsidR="00710A7F" w:rsidRPr="004171E7" w:rsidRDefault="00000000">
      <w:pPr>
        <w:rPr>
          <w:rFonts w:ascii="宋体" w:eastAsia="宋体" w:hAnsi="宋体"/>
        </w:rPr>
      </w:pPr>
      <w:r w:rsidRPr="004171E7">
        <w:rPr>
          <w:rFonts w:ascii="宋体" w:eastAsia="宋体" w:hAnsi="宋体"/>
        </w:rPr>
        <w:t>原文：https://talkcc.org//article/2546664-10524</w:t>
      </w:r>
    </w:p>
    <w:p w14:paraId="57AB7542" w14:textId="77777777" w:rsidR="00710A7F" w:rsidRPr="004171E7" w:rsidRDefault="00000000">
      <w:pPr>
        <w:rPr>
          <w:rFonts w:ascii="宋体" w:eastAsia="宋体" w:hAnsi="宋体"/>
        </w:rPr>
      </w:pPr>
      <w:r w:rsidRPr="004171E7">
        <w:rPr>
          <w:rFonts w:ascii="宋体" w:eastAsia="宋体" w:hAnsi="宋体"/>
        </w:rPr>
        <w:t>2009-11-17 05:05:50</w:t>
      </w:r>
    </w:p>
    <w:p w14:paraId="67BE391E" w14:textId="77777777" w:rsidR="00710A7F" w:rsidRPr="004171E7" w:rsidRDefault="00000000">
      <w:pPr>
        <w:rPr>
          <w:rFonts w:ascii="宋体" w:eastAsia="宋体" w:hAnsi="宋体"/>
        </w:rPr>
      </w:pPr>
      <w:r w:rsidRPr="004171E7">
        <w:rPr>
          <w:rFonts w:ascii="宋体" w:eastAsia="宋体" w:hAnsi="宋体"/>
        </w:rPr>
        <w:t>所以，现有的作空方式要么高位卖了就不做了，要么就是在低位空头回补，然后在反弹回来后继续卖，这样就可以把多头的筹码分散或将其资金减少。</w:t>
      </w:r>
    </w:p>
    <w:p w14:paraId="07A2336E" w14:textId="77777777" w:rsidR="00710A7F" w:rsidRPr="004171E7" w:rsidRDefault="00000000">
      <w:pPr>
        <w:rPr>
          <w:rFonts w:ascii="宋体" w:eastAsia="宋体" w:hAnsi="宋体"/>
        </w:rPr>
      </w:pPr>
      <w:r w:rsidRPr="004171E7">
        <w:rPr>
          <w:rFonts w:ascii="宋体" w:eastAsia="宋体" w:hAnsi="宋体"/>
        </w:rPr>
        <w:t>风险积累到一定程度后，可以导致多头溃散。</w:t>
      </w:r>
    </w:p>
    <w:p w14:paraId="749BBC47" w14:textId="77777777" w:rsidR="00710A7F" w:rsidRPr="004171E7" w:rsidRDefault="00000000">
      <w:pPr>
        <w:rPr>
          <w:rFonts w:ascii="宋体" w:eastAsia="宋体" w:hAnsi="宋体"/>
        </w:rPr>
      </w:pPr>
      <w:r w:rsidRPr="004171E7">
        <w:rPr>
          <w:rFonts w:ascii="宋体" w:eastAsia="宋体" w:hAnsi="宋体"/>
        </w:rPr>
        <w:t>比如说，昨天露天煤业在涨停位置上的250万空单就极大地消耗了作多的力量。如果排除主力对敲的因素，昨天消耗多头资金6个亿。多头如果不能在今天回抽出点货，根本就无法继续，所以他们其实是在抬我们的轿子，吃力得很。</w:t>
      </w:r>
    </w:p>
    <w:p w14:paraId="1592EE46" w14:textId="77777777" w:rsidR="00710A7F" w:rsidRPr="004171E7" w:rsidRDefault="00000000">
      <w:pPr>
        <w:rPr>
          <w:rFonts w:ascii="宋体" w:eastAsia="宋体" w:hAnsi="宋体"/>
        </w:rPr>
      </w:pPr>
      <w:r w:rsidRPr="004171E7">
        <w:rPr>
          <w:rFonts w:ascii="宋体" w:eastAsia="宋体" w:hAnsi="宋体"/>
        </w:rPr>
        <w:t xml:space="preserve">它如果今天再来个涨停， 我就无话可说，缴枪休息了。带这20%的利润走人。结果，它非常明智地开始洗盘，就给了我们喘息的机会来空头回补，把28。80抛出的货28。2左右接回来。 </w:t>
      </w:r>
    </w:p>
    <w:p w14:paraId="40CBBE49" w14:textId="77777777" w:rsidR="00710A7F" w:rsidRPr="004171E7" w:rsidRDefault="00000000">
      <w:pPr>
        <w:rPr>
          <w:rFonts w:ascii="宋体" w:eastAsia="宋体" w:hAnsi="宋体"/>
        </w:rPr>
      </w:pPr>
      <w:r w:rsidRPr="004171E7">
        <w:rPr>
          <w:rFonts w:ascii="宋体" w:eastAsia="宋体" w:hAnsi="宋体"/>
        </w:rPr>
        <w:t>不过，这只票的主力志存高远，目标是12月的那3000万和明年四月的11亿流通盘。</w:t>
      </w:r>
    </w:p>
    <w:p w14:paraId="634FBB9A" w14:textId="77777777" w:rsidR="00710A7F" w:rsidRPr="004171E7" w:rsidRDefault="00000000">
      <w:pPr>
        <w:rPr>
          <w:rFonts w:ascii="宋体" w:eastAsia="宋体" w:hAnsi="宋体"/>
        </w:rPr>
      </w:pPr>
      <w:r w:rsidRPr="004171E7">
        <w:rPr>
          <w:rFonts w:ascii="宋体" w:eastAsia="宋体" w:hAnsi="宋体"/>
        </w:rPr>
        <w:t>时局艰难，连这种牙缝大小的利润都要争。也许，艰苦的战斗才刚开始。</w:t>
      </w:r>
    </w:p>
    <w:p w14:paraId="04DCEEEC" w14:textId="77777777" w:rsidR="00710A7F" w:rsidRPr="004171E7" w:rsidRDefault="00000000">
      <w:pPr>
        <w:rPr>
          <w:rFonts w:ascii="宋体" w:eastAsia="宋体" w:hAnsi="宋体"/>
        </w:rPr>
      </w:pPr>
      <w:r w:rsidRPr="004171E7">
        <w:rPr>
          <w:rFonts w:ascii="宋体" w:eastAsia="宋体" w:hAnsi="宋体"/>
        </w:rPr>
        <w:t>（注：这不是号召买股的帖子，我们还是在用20%的资金在做，所以基本上没有套牢的风险，这是刺秦王的荆珂，一去不复还的壮士）</w:t>
      </w:r>
    </w:p>
    <w:p w14:paraId="2AC67D65" w14:textId="77777777" w:rsidR="00710A7F" w:rsidRPr="004171E7" w:rsidRDefault="00710A7F">
      <w:pPr>
        <w:rPr>
          <w:rFonts w:ascii="宋体" w:eastAsia="宋体" w:hAnsi="宋体"/>
        </w:rPr>
      </w:pPr>
    </w:p>
    <w:p w14:paraId="1BC5653C" w14:textId="77777777" w:rsidR="00710A7F" w:rsidRPr="004171E7" w:rsidRDefault="00710A7F">
      <w:pPr>
        <w:rPr>
          <w:rFonts w:ascii="宋体" w:eastAsia="宋体" w:hAnsi="宋体"/>
        </w:rPr>
      </w:pPr>
    </w:p>
    <w:p w14:paraId="7EC96498" w14:textId="77777777" w:rsidR="00710A7F" w:rsidRPr="004171E7" w:rsidRDefault="00000000">
      <w:pPr>
        <w:pStyle w:val="31"/>
        <w:rPr>
          <w:rFonts w:ascii="宋体" w:eastAsia="宋体" w:hAnsi="宋体"/>
        </w:rPr>
      </w:pPr>
      <w:r w:rsidRPr="004171E7">
        <w:rPr>
          <w:rFonts w:ascii="宋体" w:eastAsia="宋体" w:hAnsi="宋体"/>
        </w:rPr>
        <w:t>不是，我根本算不上什么</w:t>
      </w:r>
    </w:p>
    <w:p w14:paraId="0F250519" w14:textId="77777777" w:rsidR="00710A7F" w:rsidRPr="004171E7" w:rsidRDefault="00000000">
      <w:pPr>
        <w:rPr>
          <w:rFonts w:ascii="宋体" w:eastAsia="宋体" w:hAnsi="宋体"/>
        </w:rPr>
      </w:pPr>
      <w:r w:rsidRPr="004171E7">
        <w:rPr>
          <w:rFonts w:ascii="宋体" w:eastAsia="宋体" w:hAnsi="宋体"/>
        </w:rPr>
        <w:t>原文：https://talkcc.org//article/2546710-10524</w:t>
      </w:r>
    </w:p>
    <w:p w14:paraId="1A413686" w14:textId="77777777" w:rsidR="00710A7F" w:rsidRPr="004171E7" w:rsidRDefault="00000000">
      <w:pPr>
        <w:rPr>
          <w:rFonts w:ascii="宋体" w:eastAsia="宋体" w:hAnsi="宋体"/>
        </w:rPr>
      </w:pPr>
      <w:r w:rsidRPr="004171E7">
        <w:rPr>
          <w:rFonts w:ascii="宋体" w:eastAsia="宋体" w:hAnsi="宋体"/>
        </w:rPr>
        <w:t>2009-11-17 05:42:37</w:t>
      </w:r>
    </w:p>
    <w:p w14:paraId="52D56D1F" w14:textId="77777777" w:rsidR="00710A7F" w:rsidRPr="004171E7" w:rsidRDefault="00000000">
      <w:pPr>
        <w:rPr>
          <w:rFonts w:ascii="宋体" w:eastAsia="宋体" w:hAnsi="宋体"/>
        </w:rPr>
      </w:pPr>
      <w:r w:rsidRPr="004171E7">
        <w:rPr>
          <w:rFonts w:ascii="宋体" w:eastAsia="宋体" w:hAnsi="宋体"/>
        </w:rPr>
        <w:t>主力，我只是一个研究者，顾问顾问，顾得上就问问。</w:t>
      </w:r>
    </w:p>
    <w:p w14:paraId="60C8322D" w14:textId="77777777" w:rsidR="00710A7F" w:rsidRPr="004171E7" w:rsidRDefault="00000000">
      <w:pPr>
        <w:rPr>
          <w:rFonts w:ascii="宋体" w:eastAsia="宋体" w:hAnsi="宋体"/>
        </w:rPr>
      </w:pPr>
      <w:r w:rsidRPr="004171E7">
        <w:rPr>
          <w:rFonts w:ascii="宋体" w:eastAsia="宋体" w:hAnsi="宋体"/>
        </w:rPr>
        <w:t>我有自己的观点和做法，在选择一边我认为是新兴势力的队伍站队。冲击露天煤业和其他煤炭股的根本不是散户资金，而是国家的正规军。你见过散户一口吃掉125万股的单子吗？哪个散户敢一个单子就3000多万？问题是那个方面的正规军？</w:t>
      </w:r>
    </w:p>
    <w:p w14:paraId="7B39C21C" w14:textId="77777777" w:rsidR="00710A7F" w:rsidRPr="004171E7" w:rsidRDefault="00000000">
      <w:pPr>
        <w:rPr>
          <w:rFonts w:ascii="宋体" w:eastAsia="宋体" w:hAnsi="宋体"/>
        </w:rPr>
      </w:pPr>
      <w:r w:rsidRPr="004171E7">
        <w:rPr>
          <w:rFonts w:ascii="宋体" w:eastAsia="宋体" w:hAnsi="宋体"/>
        </w:rPr>
        <w:t>从技术上根本就看不出来，我只是通过其他渠道知道有队伍埋伏，所以做了个反埋伏，我们潜伏进去只比他们发动早一天，打几个散兵游勇，搞两条破枪为以后扩大队伍做准备。</w:t>
      </w:r>
    </w:p>
    <w:p w14:paraId="71D89D3C" w14:textId="77777777" w:rsidR="00710A7F" w:rsidRPr="004171E7" w:rsidRDefault="00710A7F">
      <w:pPr>
        <w:rPr>
          <w:rFonts w:ascii="宋体" w:eastAsia="宋体" w:hAnsi="宋体"/>
        </w:rPr>
      </w:pPr>
    </w:p>
    <w:p w14:paraId="1E150ABF" w14:textId="77777777" w:rsidR="00710A7F" w:rsidRPr="004171E7" w:rsidRDefault="00710A7F">
      <w:pPr>
        <w:rPr>
          <w:rFonts w:ascii="宋体" w:eastAsia="宋体" w:hAnsi="宋体"/>
        </w:rPr>
      </w:pPr>
    </w:p>
    <w:p w14:paraId="284A1648" w14:textId="77777777" w:rsidR="00710A7F" w:rsidRPr="004171E7" w:rsidRDefault="00000000">
      <w:pPr>
        <w:pStyle w:val="31"/>
        <w:rPr>
          <w:rFonts w:ascii="宋体" w:eastAsia="宋体" w:hAnsi="宋体"/>
        </w:rPr>
      </w:pPr>
      <w:r w:rsidRPr="004171E7">
        <w:rPr>
          <w:rFonts w:ascii="宋体" w:eastAsia="宋体" w:hAnsi="宋体"/>
        </w:rPr>
        <w:t>是</w:t>
      </w:r>
    </w:p>
    <w:p w14:paraId="3D459A47" w14:textId="77777777" w:rsidR="00710A7F" w:rsidRPr="004171E7" w:rsidRDefault="00000000">
      <w:pPr>
        <w:rPr>
          <w:rFonts w:ascii="宋体" w:eastAsia="宋体" w:hAnsi="宋体"/>
        </w:rPr>
      </w:pPr>
      <w:r w:rsidRPr="004171E7">
        <w:rPr>
          <w:rFonts w:ascii="宋体" w:eastAsia="宋体" w:hAnsi="宋体"/>
        </w:rPr>
        <w:t>原文：https://talkcc.org//article/2546717-10524</w:t>
      </w:r>
    </w:p>
    <w:p w14:paraId="323C72A1" w14:textId="77777777" w:rsidR="00710A7F" w:rsidRPr="004171E7" w:rsidRDefault="00000000">
      <w:pPr>
        <w:rPr>
          <w:rFonts w:ascii="宋体" w:eastAsia="宋体" w:hAnsi="宋体"/>
        </w:rPr>
      </w:pPr>
      <w:r w:rsidRPr="004171E7">
        <w:rPr>
          <w:rFonts w:ascii="宋体" w:eastAsia="宋体" w:hAnsi="宋体"/>
        </w:rPr>
        <w:t>2009-11-17 05:52:24</w:t>
      </w:r>
    </w:p>
    <w:p w14:paraId="54066659" w14:textId="77777777" w:rsidR="00710A7F" w:rsidRPr="004171E7" w:rsidRDefault="00000000">
      <w:pPr>
        <w:rPr>
          <w:rFonts w:ascii="宋体" w:eastAsia="宋体" w:hAnsi="宋体"/>
        </w:rPr>
      </w:pPr>
      <w:r w:rsidRPr="004171E7">
        <w:rPr>
          <w:rFonts w:ascii="宋体" w:eastAsia="宋体" w:hAnsi="宋体"/>
        </w:rPr>
        <w:t>人才是靠钱堆出来的，没有短线能力的操盘手就是个机器，不会思考。</w:t>
      </w:r>
    </w:p>
    <w:p w14:paraId="149158B3" w14:textId="77777777" w:rsidR="00710A7F" w:rsidRPr="004171E7" w:rsidRDefault="00000000">
      <w:pPr>
        <w:rPr>
          <w:rFonts w:ascii="宋体" w:eastAsia="宋体" w:hAnsi="宋体"/>
        </w:rPr>
      </w:pPr>
      <w:r w:rsidRPr="004171E7">
        <w:rPr>
          <w:rFonts w:ascii="宋体" w:eastAsia="宋体" w:hAnsi="宋体"/>
        </w:rPr>
        <w:t>我今天还告诫自己人：你们为何短线频频得手，看起来那么风光，是因为有80%的资金在闲置，断绝了你们套牢的风险。你们只要敢打敢冲就行了，出了事自然有人去番邦公主那脱裤子借兵。如果这么简单的滚筒操作都不会，就别干这行了。</w:t>
      </w:r>
    </w:p>
    <w:p w14:paraId="270481E0" w14:textId="77777777" w:rsidR="00710A7F" w:rsidRPr="004171E7" w:rsidRDefault="00710A7F">
      <w:pPr>
        <w:rPr>
          <w:rFonts w:ascii="宋体" w:eastAsia="宋体" w:hAnsi="宋体"/>
        </w:rPr>
      </w:pPr>
    </w:p>
    <w:p w14:paraId="72F746B6" w14:textId="77777777" w:rsidR="00710A7F" w:rsidRPr="004171E7" w:rsidRDefault="00710A7F">
      <w:pPr>
        <w:rPr>
          <w:rFonts w:ascii="宋体" w:eastAsia="宋体" w:hAnsi="宋体"/>
        </w:rPr>
      </w:pPr>
    </w:p>
    <w:p w14:paraId="1360BA3E" w14:textId="77777777" w:rsidR="00710A7F" w:rsidRPr="004171E7" w:rsidRDefault="00000000">
      <w:pPr>
        <w:pStyle w:val="31"/>
        <w:rPr>
          <w:rFonts w:ascii="宋体" w:eastAsia="宋体" w:hAnsi="宋体"/>
        </w:rPr>
      </w:pPr>
      <w:r w:rsidRPr="004171E7">
        <w:rPr>
          <w:rFonts w:ascii="宋体" w:eastAsia="宋体" w:hAnsi="宋体"/>
        </w:rPr>
        <w:t>呵呵，官山海好哇，海MM更好</w:t>
      </w:r>
    </w:p>
    <w:p w14:paraId="00D59566" w14:textId="77777777" w:rsidR="00710A7F" w:rsidRPr="004171E7" w:rsidRDefault="00000000">
      <w:pPr>
        <w:rPr>
          <w:rFonts w:ascii="宋体" w:eastAsia="宋体" w:hAnsi="宋体"/>
        </w:rPr>
      </w:pPr>
      <w:r w:rsidRPr="004171E7">
        <w:rPr>
          <w:rFonts w:ascii="宋体" w:eastAsia="宋体" w:hAnsi="宋体"/>
        </w:rPr>
        <w:t>原文：https://talkcc.org//article/2546729-10524</w:t>
      </w:r>
    </w:p>
    <w:p w14:paraId="1CD1185D" w14:textId="77777777" w:rsidR="00710A7F" w:rsidRPr="004171E7" w:rsidRDefault="00000000">
      <w:pPr>
        <w:rPr>
          <w:rFonts w:ascii="宋体" w:eastAsia="宋体" w:hAnsi="宋体"/>
        </w:rPr>
      </w:pPr>
      <w:r w:rsidRPr="004171E7">
        <w:rPr>
          <w:rFonts w:ascii="宋体" w:eastAsia="宋体" w:hAnsi="宋体"/>
        </w:rPr>
        <w:t>2009-11-17 05:55:43</w:t>
      </w:r>
    </w:p>
    <w:p w14:paraId="1CA06501" w14:textId="77777777" w:rsidR="00710A7F" w:rsidRPr="004171E7" w:rsidRDefault="00710A7F">
      <w:pPr>
        <w:rPr>
          <w:rFonts w:ascii="宋体" w:eastAsia="宋体" w:hAnsi="宋体"/>
        </w:rPr>
      </w:pPr>
    </w:p>
    <w:p w14:paraId="504FA5B3" w14:textId="77777777" w:rsidR="00710A7F" w:rsidRPr="004171E7" w:rsidRDefault="00710A7F">
      <w:pPr>
        <w:rPr>
          <w:rFonts w:ascii="宋体" w:eastAsia="宋体" w:hAnsi="宋体"/>
        </w:rPr>
      </w:pPr>
    </w:p>
    <w:p w14:paraId="1A94AD6B" w14:textId="77777777" w:rsidR="00710A7F" w:rsidRPr="004171E7" w:rsidRDefault="00000000">
      <w:pPr>
        <w:pStyle w:val="31"/>
        <w:rPr>
          <w:rFonts w:ascii="宋体" w:eastAsia="宋体" w:hAnsi="宋体"/>
        </w:rPr>
      </w:pPr>
      <w:r w:rsidRPr="004171E7">
        <w:rPr>
          <w:rFonts w:ascii="宋体" w:eastAsia="宋体" w:hAnsi="宋体"/>
        </w:rPr>
        <w:t>刚看见，图看不了</w:t>
      </w:r>
    </w:p>
    <w:p w14:paraId="54CD9486" w14:textId="77777777" w:rsidR="00710A7F" w:rsidRPr="004171E7" w:rsidRDefault="00000000">
      <w:pPr>
        <w:rPr>
          <w:rFonts w:ascii="宋体" w:eastAsia="宋体" w:hAnsi="宋体"/>
        </w:rPr>
      </w:pPr>
      <w:r w:rsidRPr="004171E7">
        <w:rPr>
          <w:rFonts w:ascii="宋体" w:eastAsia="宋体" w:hAnsi="宋体"/>
        </w:rPr>
        <w:t>原文：https://talkcc.org//article/2558822-10524</w:t>
      </w:r>
    </w:p>
    <w:p w14:paraId="6DC7AA6D" w14:textId="77777777" w:rsidR="00710A7F" w:rsidRPr="004171E7" w:rsidRDefault="00000000">
      <w:pPr>
        <w:rPr>
          <w:rFonts w:ascii="宋体" w:eastAsia="宋体" w:hAnsi="宋体"/>
        </w:rPr>
      </w:pPr>
      <w:r w:rsidRPr="004171E7">
        <w:rPr>
          <w:rFonts w:ascii="宋体" w:eastAsia="宋体" w:hAnsi="宋体"/>
        </w:rPr>
        <w:t>2009-11-23 20:50:23</w:t>
      </w:r>
    </w:p>
    <w:p w14:paraId="1FE1F7F5" w14:textId="77777777" w:rsidR="00710A7F" w:rsidRPr="004171E7" w:rsidRDefault="00000000">
      <w:pPr>
        <w:rPr>
          <w:rFonts w:ascii="宋体" w:eastAsia="宋体" w:hAnsi="宋体"/>
        </w:rPr>
      </w:pPr>
      <w:r w:rsidRPr="004171E7">
        <w:rPr>
          <w:rFonts w:ascii="宋体" w:eastAsia="宋体" w:hAnsi="宋体"/>
        </w:rPr>
        <w:t>讲一下自己的操作：前两天28。5补回露天煤业，今天上午30元全部抛出。我的短线方法就是5%就抛，反复滚筒作业，所以自己一般在前一天就会给盯盘的人规定好操作点位，第二天不管如何运行也不管K线变化，按规定买入或卖出，也就是股票箱的方法。</w:t>
      </w:r>
    </w:p>
    <w:p w14:paraId="3AF23C42" w14:textId="77777777" w:rsidR="00710A7F" w:rsidRPr="004171E7" w:rsidRDefault="00000000">
      <w:pPr>
        <w:rPr>
          <w:rFonts w:ascii="宋体" w:eastAsia="宋体" w:hAnsi="宋体"/>
        </w:rPr>
      </w:pPr>
      <w:r w:rsidRPr="004171E7">
        <w:rPr>
          <w:rFonts w:ascii="宋体" w:eastAsia="宋体" w:hAnsi="宋体"/>
        </w:rPr>
        <w:t>所以，除非主力连续涨停把我拉爆仓，我一直就在市场了。</w:t>
      </w:r>
    </w:p>
    <w:p w14:paraId="79FE8A0A" w14:textId="77777777" w:rsidR="00710A7F" w:rsidRPr="004171E7" w:rsidRDefault="00000000">
      <w:pPr>
        <w:rPr>
          <w:rFonts w:ascii="宋体" w:eastAsia="宋体" w:hAnsi="宋体"/>
        </w:rPr>
      </w:pPr>
      <w:r w:rsidRPr="004171E7">
        <w:rPr>
          <w:rFonts w:ascii="宋体" w:eastAsia="宋体" w:hAnsi="宋体"/>
        </w:rPr>
        <w:t>现在还是现金为主，用20%本金和它产生的利润操作。</w:t>
      </w:r>
    </w:p>
    <w:p w14:paraId="35028836" w14:textId="77777777" w:rsidR="00710A7F" w:rsidRPr="004171E7" w:rsidRDefault="00000000">
      <w:pPr>
        <w:rPr>
          <w:rFonts w:ascii="宋体" w:eastAsia="宋体" w:hAnsi="宋体"/>
        </w:rPr>
      </w:pPr>
      <w:r w:rsidRPr="004171E7">
        <w:rPr>
          <w:rFonts w:ascii="宋体" w:eastAsia="宋体" w:hAnsi="宋体"/>
        </w:rPr>
        <w:t>供参考。</w:t>
      </w:r>
    </w:p>
    <w:p w14:paraId="3D304CB8" w14:textId="77777777" w:rsidR="00710A7F" w:rsidRPr="004171E7" w:rsidRDefault="00710A7F">
      <w:pPr>
        <w:rPr>
          <w:rFonts w:ascii="宋体" w:eastAsia="宋体" w:hAnsi="宋体"/>
        </w:rPr>
      </w:pPr>
    </w:p>
    <w:p w14:paraId="00FC052A" w14:textId="77777777" w:rsidR="00710A7F" w:rsidRPr="004171E7" w:rsidRDefault="00710A7F">
      <w:pPr>
        <w:rPr>
          <w:rFonts w:ascii="宋体" w:eastAsia="宋体" w:hAnsi="宋体"/>
        </w:rPr>
      </w:pPr>
    </w:p>
    <w:p w14:paraId="5F5ED953" w14:textId="77777777" w:rsidR="00710A7F" w:rsidRPr="004171E7" w:rsidRDefault="00000000">
      <w:pPr>
        <w:pStyle w:val="31"/>
        <w:rPr>
          <w:rFonts w:ascii="宋体" w:eastAsia="宋体" w:hAnsi="宋体"/>
        </w:rPr>
      </w:pPr>
      <w:r w:rsidRPr="004171E7">
        <w:rPr>
          <w:rFonts w:ascii="宋体" w:eastAsia="宋体" w:hAnsi="宋体"/>
        </w:rPr>
        <w:t>昨天下午28.5买回50%LTMY</w:t>
      </w:r>
    </w:p>
    <w:p w14:paraId="54C4206A" w14:textId="77777777" w:rsidR="00710A7F" w:rsidRPr="004171E7" w:rsidRDefault="00000000">
      <w:pPr>
        <w:rPr>
          <w:rFonts w:ascii="宋体" w:eastAsia="宋体" w:hAnsi="宋体"/>
        </w:rPr>
      </w:pPr>
      <w:r w:rsidRPr="004171E7">
        <w:rPr>
          <w:rFonts w:ascii="宋体" w:eastAsia="宋体" w:hAnsi="宋体"/>
        </w:rPr>
        <w:t>原文：https://talkcc.org//article/2561672-10524</w:t>
      </w:r>
    </w:p>
    <w:p w14:paraId="031C70F5" w14:textId="77777777" w:rsidR="00710A7F" w:rsidRPr="004171E7" w:rsidRDefault="00000000">
      <w:pPr>
        <w:rPr>
          <w:rFonts w:ascii="宋体" w:eastAsia="宋体" w:hAnsi="宋体"/>
        </w:rPr>
      </w:pPr>
      <w:r w:rsidRPr="004171E7">
        <w:rPr>
          <w:rFonts w:ascii="宋体" w:eastAsia="宋体" w:hAnsi="宋体"/>
        </w:rPr>
        <w:lastRenderedPageBreak/>
        <w:t>2009-11-25 05:47:00</w:t>
      </w:r>
    </w:p>
    <w:p w14:paraId="75261070" w14:textId="77777777" w:rsidR="00710A7F" w:rsidRPr="004171E7" w:rsidRDefault="00000000">
      <w:pPr>
        <w:rPr>
          <w:rFonts w:ascii="宋体" w:eastAsia="宋体" w:hAnsi="宋体"/>
        </w:rPr>
      </w:pPr>
      <w:r w:rsidRPr="004171E7">
        <w:rPr>
          <w:rFonts w:ascii="宋体" w:eastAsia="宋体" w:hAnsi="宋体"/>
        </w:rPr>
        <w:t>今天准备29以上卖出，未成交，明天准备29.39和29.89分两批卖出。如果下跌到28以下，继续加仓。</w:t>
      </w:r>
    </w:p>
    <w:p w14:paraId="505183B0" w14:textId="77777777" w:rsidR="00710A7F" w:rsidRPr="004171E7" w:rsidRDefault="00710A7F">
      <w:pPr>
        <w:rPr>
          <w:rFonts w:ascii="宋体" w:eastAsia="宋体" w:hAnsi="宋体"/>
        </w:rPr>
      </w:pPr>
    </w:p>
    <w:p w14:paraId="6235D02D" w14:textId="77777777" w:rsidR="00710A7F" w:rsidRPr="004171E7" w:rsidRDefault="00710A7F">
      <w:pPr>
        <w:rPr>
          <w:rFonts w:ascii="宋体" w:eastAsia="宋体" w:hAnsi="宋体"/>
        </w:rPr>
      </w:pPr>
    </w:p>
    <w:p w14:paraId="45803500" w14:textId="77777777" w:rsidR="00710A7F" w:rsidRPr="004171E7" w:rsidRDefault="00000000">
      <w:pPr>
        <w:pStyle w:val="31"/>
        <w:rPr>
          <w:rFonts w:ascii="宋体" w:eastAsia="宋体" w:hAnsi="宋体"/>
        </w:rPr>
      </w:pPr>
      <w:r w:rsidRPr="004171E7">
        <w:rPr>
          <w:rFonts w:ascii="宋体" w:eastAsia="宋体" w:hAnsi="宋体"/>
        </w:rPr>
        <w:t>按原计划今天上午29.49出,</w:t>
      </w:r>
    </w:p>
    <w:p w14:paraId="627E14FE" w14:textId="77777777" w:rsidR="00710A7F" w:rsidRPr="004171E7" w:rsidRDefault="00000000">
      <w:pPr>
        <w:rPr>
          <w:rFonts w:ascii="宋体" w:eastAsia="宋体" w:hAnsi="宋体"/>
        </w:rPr>
      </w:pPr>
      <w:r w:rsidRPr="004171E7">
        <w:rPr>
          <w:rFonts w:ascii="宋体" w:eastAsia="宋体" w:hAnsi="宋体"/>
        </w:rPr>
        <w:t>原文：https://talkcc.org//article/2563789-10524</w:t>
      </w:r>
    </w:p>
    <w:p w14:paraId="19F845DE" w14:textId="77777777" w:rsidR="00710A7F" w:rsidRPr="004171E7" w:rsidRDefault="00000000">
      <w:pPr>
        <w:rPr>
          <w:rFonts w:ascii="宋体" w:eastAsia="宋体" w:hAnsi="宋体"/>
        </w:rPr>
      </w:pPr>
      <w:r w:rsidRPr="004171E7">
        <w:rPr>
          <w:rFonts w:ascii="宋体" w:eastAsia="宋体" w:hAnsi="宋体"/>
        </w:rPr>
        <w:t>2009-11-26 06:10:22</w:t>
      </w:r>
    </w:p>
    <w:p w14:paraId="649D1735" w14:textId="77777777" w:rsidR="00710A7F" w:rsidRPr="004171E7" w:rsidRDefault="00000000">
      <w:pPr>
        <w:rPr>
          <w:rFonts w:ascii="宋体" w:eastAsia="宋体" w:hAnsi="宋体"/>
        </w:rPr>
      </w:pPr>
      <w:r w:rsidRPr="004171E7">
        <w:rPr>
          <w:rFonts w:ascii="宋体" w:eastAsia="宋体" w:hAnsi="宋体"/>
        </w:rPr>
        <w:t>下午27.89接回,明天涨到28.39就出,跌到26.99左右还要加仓.</w:t>
      </w:r>
    </w:p>
    <w:p w14:paraId="799049FB" w14:textId="77777777" w:rsidR="00710A7F" w:rsidRPr="004171E7" w:rsidRDefault="00000000">
      <w:pPr>
        <w:rPr>
          <w:rFonts w:ascii="宋体" w:eastAsia="宋体" w:hAnsi="宋体"/>
        </w:rPr>
      </w:pPr>
      <w:r w:rsidRPr="004171E7">
        <w:rPr>
          <w:rFonts w:ascii="宋体" w:eastAsia="宋体" w:hAnsi="宋体"/>
        </w:rPr>
        <w:t>仓位已到10%,比我想象得跌得快.不过,还没到需要大买的时候.</w:t>
      </w:r>
    </w:p>
    <w:p w14:paraId="2F731A72" w14:textId="77777777" w:rsidR="00710A7F" w:rsidRPr="004171E7" w:rsidRDefault="00000000">
      <w:pPr>
        <w:rPr>
          <w:rFonts w:ascii="宋体" w:eastAsia="宋体" w:hAnsi="宋体"/>
        </w:rPr>
      </w:pPr>
      <w:r w:rsidRPr="004171E7">
        <w:rPr>
          <w:rFonts w:ascii="宋体" w:eastAsia="宋体" w:hAnsi="宋体"/>
        </w:rPr>
        <w:t>露天煤业现在只有投机玩玩的必要,我有正事忙得很,没太多时间理它,都交给学生练手.</w:t>
      </w:r>
    </w:p>
    <w:p w14:paraId="6DCA4F6B" w14:textId="77777777" w:rsidR="00710A7F" w:rsidRPr="004171E7" w:rsidRDefault="00000000">
      <w:pPr>
        <w:rPr>
          <w:rFonts w:ascii="宋体" w:eastAsia="宋体" w:hAnsi="宋体"/>
        </w:rPr>
      </w:pPr>
      <w:r w:rsidRPr="004171E7">
        <w:rPr>
          <w:rFonts w:ascii="宋体" w:eastAsia="宋体" w:hAnsi="宋体"/>
        </w:rPr>
        <w:t>20元以下才有老巴所说的投资价值,跌到16元以下可以大量杀入,12元下可以用杠杆抢股权了.</w:t>
      </w:r>
    </w:p>
    <w:p w14:paraId="0555AB12" w14:textId="77777777" w:rsidR="00710A7F" w:rsidRPr="004171E7" w:rsidRDefault="00000000">
      <w:pPr>
        <w:rPr>
          <w:rFonts w:ascii="宋体" w:eastAsia="宋体" w:hAnsi="宋体"/>
        </w:rPr>
      </w:pPr>
      <w:r w:rsidRPr="004171E7">
        <w:rPr>
          <w:rFonts w:ascii="宋体" w:eastAsia="宋体" w:hAnsi="宋体"/>
        </w:rPr>
        <w:t>注意避开12月和明年4月的大小非.</w:t>
      </w:r>
    </w:p>
    <w:p w14:paraId="429073EE" w14:textId="77777777" w:rsidR="00710A7F" w:rsidRPr="004171E7" w:rsidRDefault="00710A7F">
      <w:pPr>
        <w:rPr>
          <w:rFonts w:ascii="宋体" w:eastAsia="宋体" w:hAnsi="宋体"/>
        </w:rPr>
      </w:pPr>
    </w:p>
    <w:p w14:paraId="3ABC599D" w14:textId="77777777" w:rsidR="00710A7F" w:rsidRPr="004171E7" w:rsidRDefault="00710A7F">
      <w:pPr>
        <w:rPr>
          <w:rFonts w:ascii="宋体" w:eastAsia="宋体" w:hAnsi="宋体"/>
        </w:rPr>
      </w:pPr>
    </w:p>
    <w:p w14:paraId="66C6A1F1" w14:textId="77777777" w:rsidR="00710A7F" w:rsidRPr="004171E7" w:rsidRDefault="00000000">
      <w:pPr>
        <w:pStyle w:val="31"/>
        <w:rPr>
          <w:rFonts w:ascii="宋体" w:eastAsia="宋体" w:hAnsi="宋体"/>
        </w:rPr>
      </w:pPr>
      <w:r w:rsidRPr="004171E7">
        <w:rPr>
          <w:rFonts w:ascii="宋体" w:eastAsia="宋体" w:hAnsi="宋体"/>
        </w:rPr>
        <w:t>四个月不能创出新高应如何操作?</w:t>
      </w:r>
    </w:p>
    <w:p w14:paraId="6D3F8672" w14:textId="77777777" w:rsidR="00710A7F" w:rsidRPr="004171E7" w:rsidRDefault="00000000">
      <w:pPr>
        <w:rPr>
          <w:rFonts w:ascii="宋体" w:eastAsia="宋体" w:hAnsi="宋体"/>
        </w:rPr>
      </w:pPr>
      <w:r w:rsidRPr="004171E7">
        <w:rPr>
          <w:rFonts w:ascii="宋体" w:eastAsia="宋体" w:hAnsi="宋体"/>
        </w:rPr>
        <w:t>原文：https://talkcc.org//article/2563795-10524</w:t>
      </w:r>
    </w:p>
    <w:p w14:paraId="3915B2D5" w14:textId="77777777" w:rsidR="00710A7F" w:rsidRPr="004171E7" w:rsidRDefault="00000000">
      <w:pPr>
        <w:rPr>
          <w:rFonts w:ascii="宋体" w:eastAsia="宋体" w:hAnsi="宋体"/>
        </w:rPr>
      </w:pPr>
      <w:r w:rsidRPr="004171E7">
        <w:rPr>
          <w:rFonts w:ascii="宋体" w:eastAsia="宋体" w:hAnsi="宋体"/>
        </w:rPr>
        <w:t>2009-11-26 06:14:58</w:t>
      </w:r>
    </w:p>
    <w:p w14:paraId="107A731E" w14:textId="77777777" w:rsidR="00710A7F" w:rsidRPr="004171E7" w:rsidRDefault="00000000">
      <w:pPr>
        <w:rPr>
          <w:rFonts w:ascii="宋体" w:eastAsia="宋体" w:hAnsi="宋体"/>
        </w:rPr>
      </w:pPr>
      <w:r w:rsidRPr="004171E7">
        <w:rPr>
          <w:rFonts w:ascii="宋体" w:eastAsia="宋体" w:hAnsi="宋体"/>
        </w:rPr>
        <w:t>还有一个星期的时间思考.</w:t>
      </w:r>
    </w:p>
    <w:p w14:paraId="449F024A" w14:textId="77777777" w:rsidR="00710A7F" w:rsidRPr="004171E7" w:rsidRDefault="00710A7F">
      <w:pPr>
        <w:rPr>
          <w:rFonts w:ascii="宋体" w:eastAsia="宋体" w:hAnsi="宋体"/>
        </w:rPr>
      </w:pPr>
    </w:p>
    <w:p w14:paraId="2327BA29" w14:textId="77777777" w:rsidR="00710A7F" w:rsidRPr="004171E7" w:rsidRDefault="00710A7F">
      <w:pPr>
        <w:rPr>
          <w:rFonts w:ascii="宋体" w:eastAsia="宋体" w:hAnsi="宋体"/>
        </w:rPr>
      </w:pPr>
    </w:p>
    <w:p w14:paraId="461D723D" w14:textId="77777777" w:rsidR="00710A7F" w:rsidRPr="004171E7" w:rsidRDefault="00000000">
      <w:pPr>
        <w:pStyle w:val="31"/>
        <w:rPr>
          <w:rFonts w:ascii="宋体" w:eastAsia="宋体" w:hAnsi="宋体"/>
        </w:rPr>
      </w:pPr>
      <w:r w:rsidRPr="004171E7">
        <w:rPr>
          <w:rFonts w:ascii="宋体" w:eastAsia="宋体" w:hAnsi="宋体"/>
        </w:rPr>
        <w:t>踏实睡觉吧</w:t>
      </w:r>
    </w:p>
    <w:p w14:paraId="72B4629A" w14:textId="77777777" w:rsidR="00710A7F" w:rsidRPr="004171E7" w:rsidRDefault="00000000">
      <w:pPr>
        <w:rPr>
          <w:rFonts w:ascii="宋体" w:eastAsia="宋体" w:hAnsi="宋体"/>
        </w:rPr>
      </w:pPr>
      <w:r w:rsidRPr="004171E7">
        <w:rPr>
          <w:rFonts w:ascii="宋体" w:eastAsia="宋体" w:hAnsi="宋体"/>
        </w:rPr>
        <w:t>原文：https://talkcc.org//article/2563808-10524</w:t>
      </w:r>
    </w:p>
    <w:p w14:paraId="0D37A2FD" w14:textId="77777777" w:rsidR="00710A7F" w:rsidRPr="004171E7" w:rsidRDefault="00000000">
      <w:pPr>
        <w:rPr>
          <w:rFonts w:ascii="宋体" w:eastAsia="宋体" w:hAnsi="宋体"/>
        </w:rPr>
      </w:pPr>
      <w:r w:rsidRPr="004171E7">
        <w:rPr>
          <w:rFonts w:ascii="宋体" w:eastAsia="宋体" w:hAnsi="宋体"/>
        </w:rPr>
        <w:t>2009-11-26 06:22:12</w:t>
      </w:r>
    </w:p>
    <w:p w14:paraId="2A746CE6" w14:textId="77777777" w:rsidR="00710A7F" w:rsidRPr="004171E7" w:rsidRDefault="00000000">
      <w:pPr>
        <w:rPr>
          <w:rFonts w:ascii="宋体" w:eastAsia="宋体" w:hAnsi="宋体"/>
        </w:rPr>
      </w:pPr>
      <w:r w:rsidRPr="004171E7">
        <w:rPr>
          <w:rFonts w:ascii="宋体" w:eastAsia="宋体" w:hAnsi="宋体"/>
        </w:rPr>
        <w:t>大刀砍,掉命线,断头铡刀,空头炮,阴线三兵,落地飞刀,九阴白股爪,K线图画好,搞掂睡觉.</w:t>
      </w:r>
    </w:p>
    <w:p w14:paraId="4F8274BE" w14:textId="77777777" w:rsidR="00710A7F" w:rsidRPr="004171E7" w:rsidRDefault="00710A7F">
      <w:pPr>
        <w:rPr>
          <w:rFonts w:ascii="宋体" w:eastAsia="宋体" w:hAnsi="宋体"/>
        </w:rPr>
      </w:pPr>
    </w:p>
    <w:p w14:paraId="5AC577E9" w14:textId="77777777" w:rsidR="00710A7F" w:rsidRPr="004171E7" w:rsidRDefault="00710A7F">
      <w:pPr>
        <w:rPr>
          <w:rFonts w:ascii="宋体" w:eastAsia="宋体" w:hAnsi="宋体"/>
        </w:rPr>
      </w:pPr>
    </w:p>
    <w:p w14:paraId="64960C25" w14:textId="77777777" w:rsidR="00710A7F" w:rsidRPr="004171E7" w:rsidRDefault="00000000">
      <w:pPr>
        <w:pStyle w:val="31"/>
        <w:rPr>
          <w:rFonts w:ascii="宋体" w:eastAsia="宋体" w:hAnsi="宋体"/>
        </w:rPr>
      </w:pPr>
      <w:r w:rsidRPr="004171E7">
        <w:rPr>
          <w:rFonts w:ascii="宋体" w:eastAsia="宋体" w:hAnsi="宋体"/>
        </w:rPr>
        <w:t>抱歉,不熟悉</w:t>
      </w:r>
    </w:p>
    <w:p w14:paraId="6B5CD3DC" w14:textId="77777777" w:rsidR="00710A7F" w:rsidRPr="004171E7" w:rsidRDefault="00000000">
      <w:pPr>
        <w:rPr>
          <w:rFonts w:ascii="宋体" w:eastAsia="宋体" w:hAnsi="宋体"/>
        </w:rPr>
      </w:pPr>
      <w:r w:rsidRPr="004171E7">
        <w:rPr>
          <w:rFonts w:ascii="宋体" w:eastAsia="宋体" w:hAnsi="宋体"/>
        </w:rPr>
        <w:t>原文：https://talkcc.org//article/2563828-10524</w:t>
      </w:r>
    </w:p>
    <w:p w14:paraId="633898C1" w14:textId="77777777" w:rsidR="00710A7F" w:rsidRPr="004171E7" w:rsidRDefault="00000000">
      <w:pPr>
        <w:rPr>
          <w:rFonts w:ascii="宋体" w:eastAsia="宋体" w:hAnsi="宋体"/>
        </w:rPr>
      </w:pPr>
      <w:r w:rsidRPr="004171E7">
        <w:rPr>
          <w:rFonts w:ascii="宋体" w:eastAsia="宋体" w:hAnsi="宋体"/>
        </w:rPr>
        <w:t>2009-11-26 06:30:34</w:t>
      </w:r>
    </w:p>
    <w:p w14:paraId="0D490B71" w14:textId="77777777" w:rsidR="00710A7F" w:rsidRPr="004171E7" w:rsidRDefault="00710A7F">
      <w:pPr>
        <w:rPr>
          <w:rFonts w:ascii="宋体" w:eastAsia="宋体" w:hAnsi="宋体"/>
        </w:rPr>
      </w:pPr>
    </w:p>
    <w:p w14:paraId="4648B409" w14:textId="77777777" w:rsidR="00710A7F" w:rsidRPr="004171E7" w:rsidRDefault="00710A7F">
      <w:pPr>
        <w:rPr>
          <w:rFonts w:ascii="宋体" w:eastAsia="宋体" w:hAnsi="宋体"/>
        </w:rPr>
      </w:pPr>
    </w:p>
    <w:p w14:paraId="6E2F89C5" w14:textId="77777777" w:rsidR="00710A7F" w:rsidRPr="004171E7" w:rsidRDefault="00000000">
      <w:pPr>
        <w:pStyle w:val="31"/>
        <w:rPr>
          <w:rFonts w:ascii="宋体" w:eastAsia="宋体" w:hAnsi="宋体"/>
        </w:rPr>
      </w:pPr>
      <w:r w:rsidRPr="004171E7">
        <w:rPr>
          <w:rFonts w:ascii="宋体" w:eastAsia="宋体" w:hAnsi="宋体"/>
        </w:rPr>
        <w:t>我是想卖没卖上</w:t>
      </w:r>
    </w:p>
    <w:p w14:paraId="30C535DD" w14:textId="77777777" w:rsidR="00710A7F" w:rsidRPr="004171E7" w:rsidRDefault="00000000">
      <w:pPr>
        <w:rPr>
          <w:rFonts w:ascii="宋体" w:eastAsia="宋体" w:hAnsi="宋体"/>
        </w:rPr>
      </w:pPr>
      <w:r w:rsidRPr="004171E7">
        <w:rPr>
          <w:rFonts w:ascii="宋体" w:eastAsia="宋体" w:hAnsi="宋体"/>
        </w:rPr>
        <w:t>原文：https://talkcc.org//article/2566705-10524</w:t>
      </w:r>
    </w:p>
    <w:p w14:paraId="18B03D53" w14:textId="77777777" w:rsidR="00710A7F" w:rsidRPr="004171E7" w:rsidRDefault="00000000">
      <w:pPr>
        <w:rPr>
          <w:rFonts w:ascii="宋体" w:eastAsia="宋体" w:hAnsi="宋体"/>
        </w:rPr>
      </w:pPr>
      <w:r w:rsidRPr="004171E7">
        <w:rPr>
          <w:rFonts w:ascii="宋体" w:eastAsia="宋体" w:hAnsi="宋体"/>
        </w:rPr>
        <w:t>2009-11-27 22:02:34</w:t>
      </w:r>
    </w:p>
    <w:p w14:paraId="3C2D4B0E" w14:textId="77777777" w:rsidR="00710A7F" w:rsidRPr="004171E7" w:rsidRDefault="00000000">
      <w:pPr>
        <w:rPr>
          <w:rFonts w:ascii="宋体" w:eastAsia="宋体" w:hAnsi="宋体"/>
        </w:rPr>
      </w:pPr>
      <w:r w:rsidRPr="004171E7">
        <w:rPr>
          <w:rFonts w:ascii="宋体" w:eastAsia="宋体" w:hAnsi="宋体"/>
        </w:rPr>
        <w:t>下跌有点太猛了,所以在26.99和26.69加了仓,现在仓位15%.</w:t>
      </w:r>
    </w:p>
    <w:p w14:paraId="30A530E1" w14:textId="77777777" w:rsidR="00710A7F" w:rsidRPr="004171E7" w:rsidRDefault="00000000">
      <w:pPr>
        <w:rPr>
          <w:rFonts w:ascii="宋体" w:eastAsia="宋体" w:hAnsi="宋体"/>
        </w:rPr>
      </w:pPr>
      <w:r w:rsidRPr="004171E7">
        <w:rPr>
          <w:rFonts w:ascii="宋体" w:eastAsia="宋体" w:hAnsi="宋体"/>
        </w:rPr>
        <w:t>下周可能有做短线的机会,如果继续这么狂跌,就只能小幅加仓,23元新低后再考虑出动正规军.</w:t>
      </w:r>
    </w:p>
    <w:p w14:paraId="4C50E494" w14:textId="77777777" w:rsidR="00710A7F" w:rsidRPr="004171E7" w:rsidRDefault="00000000">
      <w:pPr>
        <w:rPr>
          <w:rFonts w:ascii="宋体" w:eastAsia="宋体" w:hAnsi="宋体"/>
        </w:rPr>
      </w:pPr>
      <w:r w:rsidRPr="004171E7">
        <w:rPr>
          <w:rFonts w:ascii="宋体" w:eastAsia="宋体" w:hAnsi="宋体"/>
        </w:rPr>
        <w:t>呵呵,大家发财.</w:t>
      </w:r>
    </w:p>
    <w:p w14:paraId="565DEE7C" w14:textId="77777777" w:rsidR="00710A7F" w:rsidRPr="004171E7" w:rsidRDefault="00710A7F">
      <w:pPr>
        <w:rPr>
          <w:rFonts w:ascii="宋体" w:eastAsia="宋体" w:hAnsi="宋体"/>
        </w:rPr>
      </w:pPr>
    </w:p>
    <w:p w14:paraId="6C92FA63" w14:textId="77777777" w:rsidR="00710A7F" w:rsidRPr="004171E7" w:rsidRDefault="00710A7F">
      <w:pPr>
        <w:rPr>
          <w:rFonts w:ascii="宋体" w:eastAsia="宋体" w:hAnsi="宋体"/>
        </w:rPr>
      </w:pPr>
    </w:p>
    <w:p w14:paraId="5D9CA505" w14:textId="77777777" w:rsidR="00710A7F" w:rsidRPr="004171E7" w:rsidRDefault="00000000">
      <w:pPr>
        <w:pStyle w:val="31"/>
        <w:rPr>
          <w:rFonts w:ascii="宋体" w:eastAsia="宋体" w:hAnsi="宋体"/>
        </w:rPr>
      </w:pPr>
      <w:r w:rsidRPr="004171E7">
        <w:rPr>
          <w:rFonts w:ascii="宋体" w:eastAsia="宋体" w:hAnsi="宋体"/>
        </w:rPr>
        <w:t>少买点,1/3仓有点重了</w:t>
      </w:r>
    </w:p>
    <w:p w14:paraId="5D7390CC" w14:textId="77777777" w:rsidR="00710A7F" w:rsidRPr="004171E7" w:rsidRDefault="00000000">
      <w:pPr>
        <w:rPr>
          <w:rFonts w:ascii="宋体" w:eastAsia="宋体" w:hAnsi="宋体"/>
        </w:rPr>
      </w:pPr>
      <w:r w:rsidRPr="004171E7">
        <w:rPr>
          <w:rFonts w:ascii="宋体" w:eastAsia="宋体" w:hAnsi="宋体"/>
        </w:rPr>
        <w:t>原文：https://talkcc.org//article/2566720-10524</w:t>
      </w:r>
    </w:p>
    <w:p w14:paraId="3586D619" w14:textId="77777777" w:rsidR="00710A7F" w:rsidRPr="004171E7" w:rsidRDefault="00000000">
      <w:pPr>
        <w:rPr>
          <w:rFonts w:ascii="宋体" w:eastAsia="宋体" w:hAnsi="宋体"/>
        </w:rPr>
      </w:pPr>
      <w:r w:rsidRPr="004171E7">
        <w:rPr>
          <w:rFonts w:ascii="宋体" w:eastAsia="宋体" w:hAnsi="宋体"/>
        </w:rPr>
        <w:t>2009-11-27 22:10:13</w:t>
      </w:r>
    </w:p>
    <w:p w14:paraId="10D05DD1" w14:textId="77777777" w:rsidR="00710A7F" w:rsidRPr="004171E7" w:rsidRDefault="00000000">
      <w:pPr>
        <w:rPr>
          <w:rFonts w:ascii="宋体" w:eastAsia="宋体" w:hAnsi="宋体"/>
        </w:rPr>
      </w:pPr>
      <w:r w:rsidRPr="004171E7">
        <w:rPr>
          <w:rFonts w:ascii="宋体" w:eastAsia="宋体" w:hAnsi="宋体"/>
        </w:rPr>
        <w:t>如果继续下跌,你如何补仓?到关键时候是需要翻倍回补的,1/3仓如果被套住,你只能回补一次,除非用信用.</w:t>
      </w:r>
    </w:p>
    <w:p w14:paraId="24ABE183" w14:textId="77777777" w:rsidR="00710A7F" w:rsidRPr="004171E7" w:rsidRDefault="00000000">
      <w:pPr>
        <w:rPr>
          <w:rFonts w:ascii="宋体" w:eastAsia="宋体" w:hAnsi="宋体"/>
        </w:rPr>
      </w:pPr>
      <w:r w:rsidRPr="004171E7">
        <w:rPr>
          <w:rFonts w:ascii="宋体" w:eastAsia="宋体" w:hAnsi="宋体"/>
        </w:rPr>
        <w:t>未谋胜先思退，乃常胜之道</w:t>
      </w:r>
    </w:p>
    <w:p w14:paraId="70F7161C" w14:textId="77777777" w:rsidR="00710A7F" w:rsidRPr="004171E7" w:rsidRDefault="00710A7F">
      <w:pPr>
        <w:rPr>
          <w:rFonts w:ascii="宋体" w:eastAsia="宋体" w:hAnsi="宋体"/>
        </w:rPr>
      </w:pPr>
    </w:p>
    <w:p w14:paraId="521820DD" w14:textId="77777777" w:rsidR="00710A7F" w:rsidRPr="004171E7" w:rsidRDefault="00710A7F">
      <w:pPr>
        <w:rPr>
          <w:rFonts w:ascii="宋体" w:eastAsia="宋体" w:hAnsi="宋体"/>
        </w:rPr>
      </w:pPr>
    </w:p>
    <w:p w14:paraId="02B19F52" w14:textId="77777777" w:rsidR="00710A7F" w:rsidRPr="004171E7" w:rsidRDefault="00000000">
      <w:pPr>
        <w:pStyle w:val="31"/>
        <w:rPr>
          <w:rFonts w:ascii="宋体" w:eastAsia="宋体" w:hAnsi="宋体"/>
        </w:rPr>
      </w:pPr>
      <w:r w:rsidRPr="004171E7">
        <w:rPr>
          <w:rFonts w:ascii="宋体" w:eastAsia="宋体" w:hAnsi="宋体"/>
        </w:rPr>
        <w:t>好长时间没见你了</w:t>
      </w:r>
    </w:p>
    <w:p w14:paraId="7339C8E1" w14:textId="77777777" w:rsidR="00710A7F" w:rsidRPr="004171E7" w:rsidRDefault="00000000">
      <w:pPr>
        <w:rPr>
          <w:rFonts w:ascii="宋体" w:eastAsia="宋体" w:hAnsi="宋体"/>
        </w:rPr>
      </w:pPr>
      <w:r w:rsidRPr="004171E7">
        <w:rPr>
          <w:rFonts w:ascii="宋体" w:eastAsia="宋体" w:hAnsi="宋体"/>
        </w:rPr>
        <w:t>原文：https://talkcc.org//article/2566730-10524</w:t>
      </w:r>
    </w:p>
    <w:p w14:paraId="0ADC5382" w14:textId="77777777" w:rsidR="00710A7F" w:rsidRPr="004171E7" w:rsidRDefault="00000000">
      <w:pPr>
        <w:rPr>
          <w:rFonts w:ascii="宋体" w:eastAsia="宋体" w:hAnsi="宋体"/>
        </w:rPr>
      </w:pPr>
      <w:r w:rsidRPr="004171E7">
        <w:rPr>
          <w:rFonts w:ascii="宋体" w:eastAsia="宋体" w:hAnsi="宋体"/>
        </w:rPr>
        <w:t>2009-11-27 22:16:01</w:t>
      </w:r>
    </w:p>
    <w:p w14:paraId="417C5EB2" w14:textId="77777777" w:rsidR="00710A7F" w:rsidRPr="004171E7" w:rsidRDefault="00000000">
      <w:pPr>
        <w:rPr>
          <w:rFonts w:ascii="宋体" w:eastAsia="宋体" w:hAnsi="宋体"/>
        </w:rPr>
      </w:pPr>
      <w:r w:rsidRPr="004171E7">
        <w:rPr>
          <w:rFonts w:ascii="宋体" w:eastAsia="宋体" w:hAnsi="宋体"/>
        </w:rPr>
        <w:lastRenderedPageBreak/>
        <w:t>主要是最近我爱人经常出差,我一个人在北京带孩子,又当爹又当妈没太多时间上网,过一两个月空闲下来再详聊.</w:t>
      </w:r>
    </w:p>
    <w:p w14:paraId="5B499C8B" w14:textId="77777777" w:rsidR="00710A7F" w:rsidRPr="004171E7" w:rsidRDefault="00710A7F">
      <w:pPr>
        <w:rPr>
          <w:rFonts w:ascii="宋体" w:eastAsia="宋体" w:hAnsi="宋体"/>
        </w:rPr>
      </w:pPr>
    </w:p>
    <w:p w14:paraId="32075E15" w14:textId="77777777" w:rsidR="00710A7F" w:rsidRPr="004171E7" w:rsidRDefault="00710A7F">
      <w:pPr>
        <w:rPr>
          <w:rFonts w:ascii="宋体" w:eastAsia="宋体" w:hAnsi="宋体"/>
        </w:rPr>
      </w:pPr>
    </w:p>
    <w:p w14:paraId="5FB12072" w14:textId="77777777" w:rsidR="00710A7F" w:rsidRPr="004171E7" w:rsidRDefault="00000000">
      <w:pPr>
        <w:pStyle w:val="31"/>
        <w:rPr>
          <w:rFonts w:ascii="宋体" w:eastAsia="宋体" w:hAnsi="宋体"/>
        </w:rPr>
      </w:pPr>
      <w:r w:rsidRPr="004171E7">
        <w:rPr>
          <w:rFonts w:ascii="宋体" w:eastAsia="宋体" w:hAnsi="宋体"/>
        </w:rPr>
        <w:t>有心了,献花</w:t>
      </w:r>
    </w:p>
    <w:p w14:paraId="2936A6EF" w14:textId="77777777" w:rsidR="00710A7F" w:rsidRPr="004171E7" w:rsidRDefault="00000000">
      <w:pPr>
        <w:rPr>
          <w:rFonts w:ascii="宋体" w:eastAsia="宋体" w:hAnsi="宋体"/>
        </w:rPr>
      </w:pPr>
      <w:r w:rsidRPr="004171E7">
        <w:rPr>
          <w:rFonts w:ascii="宋体" w:eastAsia="宋体" w:hAnsi="宋体"/>
        </w:rPr>
        <w:t>原文：https://talkcc.org//article/2566737-4801</w:t>
      </w:r>
    </w:p>
    <w:p w14:paraId="30AED96B" w14:textId="77777777" w:rsidR="00710A7F" w:rsidRPr="004171E7" w:rsidRDefault="00000000">
      <w:pPr>
        <w:rPr>
          <w:rFonts w:ascii="宋体" w:eastAsia="宋体" w:hAnsi="宋体"/>
        </w:rPr>
      </w:pPr>
      <w:r w:rsidRPr="004171E7">
        <w:rPr>
          <w:rFonts w:ascii="宋体" w:eastAsia="宋体" w:hAnsi="宋体"/>
        </w:rPr>
        <w:t>2009-11-27 22:19:17</w:t>
      </w:r>
    </w:p>
    <w:p w14:paraId="3ED7B95C" w14:textId="77777777" w:rsidR="00710A7F" w:rsidRPr="004171E7" w:rsidRDefault="00710A7F">
      <w:pPr>
        <w:rPr>
          <w:rFonts w:ascii="宋体" w:eastAsia="宋体" w:hAnsi="宋体"/>
        </w:rPr>
      </w:pPr>
    </w:p>
    <w:p w14:paraId="74EECFF1" w14:textId="77777777" w:rsidR="00710A7F" w:rsidRPr="004171E7" w:rsidRDefault="00710A7F">
      <w:pPr>
        <w:rPr>
          <w:rFonts w:ascii="宋体" w:eastAsia="宋体" w:hAnsi="宋体"/>
        </w:rPr>
      </w:pPr>
    </w:p>
    <w:p w14:paraId="08AC425F" w14:textId="77777777" w:rsidR="00710A7F" w:rsidRPr="004171E7" w:rsidRDefault="00000000">
      <w:pPr>
        <w:pStyle w:val="31"/>
        <w:rPr>
          <w:rFonts w:ascii="宋体" w:eastAsia="宋体" w:hAnsi="宋体"/>
        </w:rPr>
      </w:pPr>
      <w:r w:rsidRPr="004171E7">
        <w:rPr>
          <w:rFonts w:ascii="宋体" w:eastAsia="宋体" w:hAnsi="宋体"/>
        </w:rPr>
        <w:t>花</w:t>
      </w:r>
    </w:p>
    <w:p w14:paraId="537AE6B1" w14:textId="77777777" w:rsidR="00710A7F" w:rsidRPr="004171E7" w:rsidRDefault="00000000">
      <w:pPr>
        <w:rPr>
          <w:rFonts w:ascii="宋体" w:eastAsia="宋体" w:hAnsi="宋体"/>
        </w:rPr>
      </w:pPr>
      <w:r w:rsidRPr="004171E7">
        <w:rPr>
          <w:rFonts w:ascii="宋体" w:eastAsia="宋体" w:hAnsi="宋体"/>
        </w:rPr>
        <w:t>原文：https://talkcc.org//article/2566742-10524</w:t>
      </w:r>
    </w:p>
    <w:p w14:paraId="2CF0E646" w14:textId="77777777" w:rsidR="00710A7F" w:rsidRPr="004171E7" w:rsidRDefault="00000000">
      <w:pPr>
        <w:rPr>
          <w:rFonts w:ascii="宋体" w:eastAsia="宋体" w:hAnsi="宋体"/>
        </w:rPr>
      </w:pPr>
      <w:r w:rsidRPr="004171E7">
        <w:rPr>
          <w:rFonts w:ascii="宋体" w:eastAsia="宋体" w:hAnsi="宋体"/>
        </w:rPr>
        <w:t>2009-11-27 22:22:09</w:t>
      </w:r>
    </w:p>
    <w:p w14:paraId="30BEDA55" w14:textId="77777777" w:rsidR="00710A7F" w:rsidRPr="004171E7" w:rsidRDefault="00710A7F">
      <w:pPr>
        <w:rPr>
          <w:rFonts w:ascii="宋体" w:eastAsia="宋体" w:hAnsi="宋体"/>
        </w:rPr>
      </w:pPr>
    </w:p>
    <w:p w14:paraId="24CAAC9F" w14:textId="77777777" w:rsidR="00710A7F" w:rsidRPr="004171E7" w:rsidRDefault="00710A7F">
      <w:pPr>
        <w:rPr>
          <w:rFonts w:ascii="宋体" w:eastAsia="宋体" w:hAnsi="宋体"/>
        </w:rPr>
      </w:pPr>
    </w:p>
    <w:p w14:paraId="0E4D1D04" w14:textId="77777777" w:rsidR="00710A7F" w:rsidRPr="004171E7" w:rsidRDefault="00000000">
      <w:pPr>
        <w:pStyle w:val="31"/>
        <w:rPr>
          <w:rFonts w:ascii="宋体" w:eastAsia="宋体" w:hAnsi="宋体"/>
        </w:rPr>
      </w:pPr>
      <w:r w:rsidRPr="004171E7">
        <w:rPr>
          <w:rFonts w:ascii="宋体" w:eastAsia="宋体" w:hAnsi="宋体"/>
        </w:rPr>
        <w:t>咳,小心我用乌鸦嘴啄你!</w:t>
      </w:r>
    </w:p>
    <w:p w14:paraId="3F5EE058" w14:textId="77777777" w:rsidR="00710A7F" w:rsidRPr="004171E7" w:rsidRDefault="00000000">
      <w:pPr>
        <w:rPr>
          <w:rFonts w:ascii="宋体" w:eastAsia="宋体" w:hAnsi="宋体"/>
        </w:rPr>
      </w:pPr>
      <w:r w:rsidRPr="004171E7">
        <w:rPr>
          <w:rFonts w:ascii="宋体" w:eastAsia="宋体" w:hAnsi="宋体"/>
        </w:rPr>
        <w:t>原文：https://talkcc.org//article/2566747-10524</w:t>
      </w:r>
    </w:p>
    <w:p w14:paraId="35D16B28" w14:textId="77777777" w:rsidR="00710A7F" w:rsidRPr="004171E7" w:rsidRDefault="00000000">
      <w:pPr>
        <w:rPr>
          <w:rFonts w:ascii="宋体" w:eastAsia="宋体" w:hAnsi="宋体"/>
        </w:rPr>
      </w:pPr>
      <w:r w:rsidRPr="004171E7">
        <w:rPr>
          <w:rFonts w:ascii="宋体" w:eastAsia="宋体" w:hAnsi="宋体"/>
        </w:rPr>
        <w:t>2009-11-27 22:25:16</w:t>
      </w:r>
    </w:p>
    <w:p w14:paraId="3E08B98B" w14:textId="77777777" w:rsidR="00710A7F" w:rsidRPr="004171E7" w:rsidRDefault="00710A7F">
      <w:pPr>
        <w:rPr>
          <w:rFonts w:ascii="宋体" w:eastAsia="宋体" w:hAnsi="宋体"/>
        </w:rPr>
      </w:pPr>
    </w:p>
    <w:p w14:paraId="6FC2E56E" w14:textId="77777777" w:rsidR="00710A7F" w:rsidRPr="004171E7" w:rsidRDefault="00710A7F">
      <w:pPr>
        <w:rPr>
          <w:rFonts w:ascii="宋体" w:eastAsia="宋体" w:hAnsi="宋体"/>
        </w:rPr>
      </w:pPr>
    </w:p>
    <w:p w14:paraId="22E8A84C" w14:textId="77777777" w:rsidR="00710A7F" w:rsidRPr="004171E7" w:rsidRDefault="00000000">
      <w:pPr>
        <w:pStyle w:val="31"/>
        <w:rPr>
          <w:rFonts w:ascii="宋体" w:eastAsia="宋体" w:hAnsi="宋体"/>
        </w:rPr>
      </w:pPr>
      <w:r w:rsidRPr="004171E7">
        <w:rPr>
          <w:rFonts w:ascii="宋体" w:eastAsia="宋体" w:hAnsi="宋体"/>
        </w:rPr>
        <w:t>它提前三天就开始砸盘了</w:t>
      </w:r>
    </w:p>
    <w:p w14:paraId="528D1E7C" w14:textId="77777777" w:rsidR="00710A7F" w:rsidRPr="004171E7" w:rsidRDefault="00000000">
      <w:pPr>
        <w:rPr>
          <w:rFonts w:ascii="宋体" w:eastAsia="宋体" w:hAnsi="宋体"/>
        </w:rPr>
      </w:pPr>
      <w:r w:rsidRPr="004171E7">
        <w:rPr>
          <w:rFonts w:ascii="宋体" w:eastAsia="宋体" w:hAnsi="宋体"/>
        </w:rPr>
        <w:t>原文：https://talkcc.org//article/2566749-4801</w:t>
      </w:r>
    </w:p>
    <w:p w14:paraId="0AD761B4" w14:textId="77777777" w:rsidR="00710A7F" w:rsidRPr="004171E7" w:rsidRDefault="00000000">
      <w:pPr>
        <w:rPr>
          <w:rFonts w:ascii="宋体" w:eastAsia="宋体" w:hAnsi="宋体"/>
        </w:rPr>
      </w:pPr>
      <w:r w:rsidRPr="004171E7">
        <w:rPr>
          <w:rFonts w:ascii="宋体" w:eastAsia="宋体" w:hAnsi="宋体"/>
        </w:rPr>
        <w:t>2009-11-27 22:27:03</w:t>
      </w:r>
    </w:p>
    <w:p w14:paraId="03CBE407" w14:textId="77777777" w:rsidR="00710A7F" w:rsidRPr="004171E7" w:rsidRDefault="00710A7F">
      <w:pPr>
        <w:rPr>
          <w:rFonts w:ascii="宋体" w:eastAsia="宋体" w:hAnsi="宋体"/>
        </w:rPr>
      </w:pPr>
    </w:p>
    <w:p w14:paraId="3FF78568" w14:textId="77777777" w:rsidR="00710A7F" w:rsidRPr="004171E7" w:rsidRDefault="00710A7F">
      <w:pPr>
        <w:rPr>
          <w:rFonts w:ascii="宋体" w:eastAsia="宋体" w:hAnsi="宋体"/>
        </w:rPr>
      </w:pPr>
    </w:p>
    <w:p w14:paraId="15C5CEB6" w14:textId="77777777" w:rsidR="00710A7F" w:rsidRPr="004171E7" w:rsidRDefault="00000000">
      <w:pPr>
        <w:pStyle w:val="31"/>
        <w:rPr>
          <w:rFonts w:ascii="宋体" w:eastAsia="宋体" w:hAnsi="宋体"/>
        </w:rPr>
      </w:pPr>
      <w:r w:rsidRPr="004171E7">
        <w:rPr>
          <w:rFonts w:ascii="宋体" w:eastAsia="宋体" w:hAnsi="宋体"/>
        </w:rPr>
        <w:t>达摩,你又在劝人家入空门了</w:t>
      </w:r>
    </w:p>
    <w:p w14:paraId="6097CD1E" w14:textId="77777777" w:rsidR="00710A7F" w:rsidRPr="004171E7" w:rsidRDefault="00000000">
      <w:pPr>
        <w:rPr>
          <w:rFonts w:ascii="宋体" w:eastAsia="宋体" w:hAnsi="宋体"/>
        </w:rPr>
      </w:pPr>
      <w:r w:rsidRPr="004171E7">
        <w:rPr>
          <w:rFonts w:ascii="宋体" w:eastAsia="宋体" w:hAnsi="宋体"/>
        </w:rPr>
        <w:t>原文：https://talkcc.org//article/2568882-4801</w:t>
      </w:r>
    </w:p>
    <w:p w14:paraId="3AA4F029" w14:textId="77777777" w:rsidR="00710A7F" w:rsidRPr="004171E7" w:rsidRDefault="00000000">
      <w:pPr>
        <w:rPr>
          <w:rFonts w:ascii="宋体" w:eastAsia="宋体" w:hAnsi="宋体"/>
        </w:rPr>
      </w:pPr>
      <w:r w:rsidRPr="004171E7">
        <w:rPr>
          <w:rFonts w:ascii="宋体" w:eastAsia="宋体" w:hAnsi="宋体"/>
        </w:rPr>
        <w:t>2009-11-29 06:03:20</w:t>
      </w:r>
    </w:p>
    <w:p w14:paraId="649E1CD3" w14:textId="77777777" w:rsidR="00710A7F" w:rsidRPr="004171E7" w:rsidRDefault="00710A7F">
      <w:pPr>
        <w:rPr>
          <w:rFonts w:ascii="宋体" w:eastAsia="宋体" w:hAnsi="宋体"/>
        </w:rPr>
      </w:pPr>
    </w:p>
    <w:p w14:paraId="20C4B2E1" w14:textId="77777777" w:rsidR="00710A7F" w:rsidRPr="004171E7" w:rsidRDefault="00710A7F">
      <w:pPr>
        <w:rPr>
          <w:rFonts w:ascii="宋体" w:eastAsia="宋体" w:hAnsi="宋体"/>
        </w:rPr>
      </w:pPr>
    </w:p>
    <w:p w14:paraId="350F2E9E" w14:textId="77777777" w:rsidR="00710A7F" w:rsidRPr="004171E7" w:rsidRDefault="00000000">
      <w:pPr>
        <w:pStyle w:val="31"/>
        <w:rPr>
          <w:rFonts w:ascii="宋体" w:eastAsia="宋体" w:hAnsi="宋体"/>
        </w:rPr>
      </w:pPr>
      <w:r w:rsidRPr="004171E7">
        <w:rPr>
          <w:rFonts w:ascii="宋体" w:eastAsia="宋体" w:hAnsi="宋体"/>
        </w:rPr>
        <w:t>频繁操作不一定累</w:t>
      </w:r>
    </w:p>
    <w:p w14:paraId="227C24D0" w14:textId="77777777" w:rsidR="00710A7F" w:rsidRPr="004171E7" w:rsidRDefault="00000000">
      <w:pPr>
        <w:rPr>
          <w:rFonts w:ascii="宋体" w:eastAsia="宋体" w:hAnsi="宋体"/>
        </w:rPr>
      </w:pPr>
      <w:r w:rsidRPr="004171E7">
        <w:rPr>
          <w:rFonts w:ascii="宋体" w:eastAsia="宋体" w:hAnsi="宋体"/>
        </w:rPr>
        <w:t>原文：https://talkcc.org//article/2568904-10524</w:t>
      </w:r>
    </w:p>
    <w:p w14:paraId="0F9D08FF" w14:textId="77777777" w:rsidR="00710A7F" w:rsidRPr="004171E7" w:rsidRDefault="00000000">
      <w:pPr>
        <w:rPr>
          <w:rFonts w:ascii="宋体" w:eastAsia="宋体" w:hAnsi="宋体"/>
        </w:rPr>
      </w:pPr>
      <w:r w:rsidRPr="004171E7">
        <w:rPr>
          <w:rFonts w:ascii="宋体" w:eastAsia="宋体" w:hAnsi="宋体"/>
        </w:rPr>
        <w:t>2009-11-29 06:29:29</w:t>
      </w:r>
    </w:p>
    <w:p w14:paraId="166ED26A" w14:textId="77777777" w:rsidR="00710A7F" w:rsidRPr="004171E7" w:rsidRDefault="00000000">
      <w:pPr>
        <w:rPr>
          <w:rFonts w:ascii="宋体" w:eastAsia="宋体" w:hAnsi="宋体"/>
        </w:rPr>
      </w:pPr>
      <w:r w:rsidRPr="004171E7">
        <w:rPr>
          <w:rFonts w:ascii="宋体" w:eastAsia="宋体" w:hAnsi="宋体"/>
        </w:rPr>
        <w:t>在旁边观战也不见得不操心,关键是要对趋势有大致了解,然后客观地寻找证据,小心求证.</w:t>
      </w:r>
    </w:p>
    <w:p w14:paraId="348AF3B1" w14:textId="77777777" w:rsidR="00710A7F" w:rsidRPr="004171E7" w:rsidRDefault="00000000">
      <w:pPr>
        <w:rPr>
          <w:rFonts w:ascii="宋体" w:eastAsia="宋体" w:hAnsi="宋体"/>
        </w:rPr>
      </w:pPr>
      <w:r w:rsidRPr="004171E7">
        <w:rPr>
          <w:rFonts w:ascii="宋体" w:eastAsia="宋体" w:hAnsi="宋体"/>
        </w:rPr>
        <w:t>比如说,这次大跌,很多人为了找原因伤透了脑筋.其实,在一个复杂的时间序列中,用CAUSE-EFFECT来预测是上世纪80年代就已经放弃的方法.由于被解释变量的自相关性，用被解释变量过去的历史来解释其未来准确率可以达到90%以上。</w:t>
      </w:r>
    </w:p>
    <w:p w14:paraId="51B39635" w14:textId="77777777" w:rsidR="00710A7F" w:rsidRPr="004171E7" w:rsidRDefault="00000000">
      <w:pPr>
        <w:rPr>
          <w:rFonts w:ascii="宋体" w:eastAsia="宋体" w:hAnsi="宋体"/>
        </w:rPr>
      </w:pPr>
      <w:r w:rsidRPr="004171E7">
        <w:rPr>
          <w:rFonts w:ascii="宋体" w:eastAsia="宋体" w:hAnsi="宋体"/>
        </w:rPr>
        <w:t>而时间序列的大级别的结构性破裂是以4个月内不能创新高（低）为标准（见千里烟波的ECONOMIC LETTERS 2005的结论）。所以，11月底的大跌是对8月4日结构破裂的确认，阻止市场在12月4日前创新高。因此，现在空仓还来得及（不过散户不会的，他们还很勤快地在为主力出逃提供方便）</w:t>
      </w:r>
    </w:p>
    <w:p w14:paraId="71963EFA" w14:textId="77777777" w:rsidR="00710A7F" w:rsidRPr="004171E7" w:rsidRDefault="00000000">
      <w:pPr>
        <w:rPr>
          <w:rFonts w:ascii="宋体" w:eastAsia="宋体" w:hAnsi="宋体"/>
        </w:rPr>
      </w:pPr>
      <w:r w:rsidRPr="004171E7">
        <w:rPr>
          <w:rFonts w:ascii="宋体" w:eastAsia="宋体" w:hAnsi="宋体"/>
        </w:rPr>
        <w:t>其实，用其他方法也可以预测（比如喜欢看河友的均线法）。</w:t>
      </w:r>
    </w:p>
    <w:p w14:paraId="2BFAE0DA" w14:textId="77777777" w:rsidR="00710A7F" w:rsidRPr="004171E7" w:rsidRDefault="00000000">
      <w:pPr>
        <w:rPr>
          <w:rFonts w:ascii="宋体" w:eastAsia="宋体" w:hAnsi="宋体"/>
        </w:rPr>
      </w:pPr>
      <w:r w:rsidRPr="004171E7">
        <w:rPr>
          <w:rFonts w:ascii="宋体" w:eastAsia="宋体" w:hAnsi="宋体"/>
        </w:rPr>
        <w:t>总之，股市斗智为主，兵法云：为将者：智、信、仁、勇、严</w:t>
      </w:r>
    </w:p>
    <w:p w14:paraId="5290D18D" w14:textId="77777777" w:rsidR="00710A7F" w:rsidRPr="004171E7" w:rsidRDefault="00000000">
      <w:pPr>
        <w:rPr>
          <w:rFonts w:ascii="宋体" w:eastAsia="宋体" w:hAnsi="宋体"/>
        </w:rPr>
      </w:pPr>
      <w:r w:rsidRPr="004171E7">
        <w:rPr>
          <w:rFonts w:ascii="宋体" w:eastAsia="宋体" w:hAnsi="宋体"/>
        </w:rPr>
        <w:t>有智者安安，无智者碌碌</w:t>
      </w:r>
    </w:p>
    <w:p w14:paraId="18C3FD92" w14:textId="77777777" w:rsidR="00710A7F" w:rsidRPr="004171E7" w:rsidRDefault="00710A7F">
      <w:pPr>
        <w:rPr>
          <w:rFonts w:ascii="宋体" w:eastAsia="宋体" w:hAnsi="宋体"/>
        </w:rPr>
      </w:pPr>
    </w:p>
    <w:p w14:paraId="31E37A5E" w14:textId="77777777" w:rsidR="00710A7F" w:rsidRPr="004171E7" w:rsidRDefault="00710A7F">
      <w:pPr>
        <w:rPr>
          <w:rFonts w:ascii="宋体" w:eastAsia="宋体" w:hAnsi="宋体"/>
        </w:rPr>
      </w:pPr>
    </w:p>
    <w:p w14:paraId="7EDA480E" w14:textId="77777777" w:rsidR="00710A7F" w:rsidRPr="004171E7" w:rsidRDefault="00000000">
      <w:pPr>
        <w:pStyle w:val="31"/>
        <w:rPr>
          <w:rFonts w:ascii="宋体" w:eastAsia="宋体" w:hAnsi="宋体"/>
        </w:rPr>
      </w:pPr>
      <w:r w:rsidRPr="004171E7">
        <w:rPr>
          <w:rFonts w:ascii="宋体" w:eastAsia="宋体" w:hAnsi="宋体"/>
        </w:rPr>
        <w:t>这时候就</w:t>
      </w:r>
    </w:p>
    <w:p w14:paraId="170B2E1C" w14:textId="77777777" w:rsidR="00710A7F" w:rsidRPr="004171E7" w:rsidRDefault="00000000">
      <w:pPr>
        <w:rPr>
          <w:rFonts w:ascii="宋体" w:eastAsia="宋体" w:hAnsi="宋体"/>
        </w:rPr>
      </w:pPr>
      <w:r w:rsidRPr="004171E7">
        <w:rPr>
          <w:rFonts w:ascii="宋体" w:eastAsia="宋体" w:hAnsi="宋体"/>
        </w:rPr>
        <w:t>原文：https://talkcc.org//article/2568910-10524</w:t>
      </w:r>
    </w:p>
    <w:p w14:paraId="22F4A6BD" w14:textId="77777777" w:rsidR="00710A7F" w:rsidRPr="004171E7" w:rsidRDefault="00000000">
      <w:pPr>
        <w:rPr>
          <w:rFonts w:ascii="宋体" w:eastAsia="宋体" w:hAnsi="宋体"/>
        </w:rPr>
      </w:pPr>
      <w:r w:rsidRPr="004171E7">
        <w:rPr>
          <w:rFonts w:ascii="宋体" w:eastAsia="宋体" w:hAnsi="宋体"/>
        </w:rPr>
        <w:t>2009-11-29 06:33:06</w:t>
      </w:r>
    </w:p>
    <w:p w14:paraId="1EAD6DD7" w14:textId="77777777" w:rsidR="00710A7F" w:rsidRPr="004171E7" w:rsidRDefault="00000000">
      <w:pPr>
        <w:rPr>
          <w:rFonts w:ascii="宋体" w:eastAsia="宋体" w:hAnsi="宋体"/>
        </w:rPr>
      </w:pPr>
      <w:r w:rsidRPr="004171E7">
        <w:rPr>
          <w:rFonts w:ascii="宋体" w:eastAsia="宋体" w:hAnsi="宋体"/>
        </w:rPr>
        <w:t>是比谁钱多，谁耐力大，拖得时间长。</w:t>
      </w:r>
    </w:p>
    <w:p w14:paraId="7E5B8806" w14:textId="77777777" w:rsidR="00710A7F" w:rsidRPr="004171E7" w:rsidRDefault="00000000">
      <w:pPr>
        <w:rPr>
          <w:rFonts w:ascii="宋体" w:eastAsia="宋体" w:hAnsi="宋体"/>
        </w:rPr>
      </w:pPr>
      <w:r w:rsidRPr="004171E7">
        <w:rPr>
          <w:rFonts w:ascii="宋体" w:eastAsia="宋体" w:hAnsi="宋体"/>
        </w:rPr>
        <w:t>明天，LTMY26以下继续加仓，27以上就抛，主动权已经转到空头手中。</w:t>
      </w:r>
    </w:p>
    <w:p w14:paraId="187E53DB" w14:textId="77777777" w:rsidR="00710A7F" w:rsidRPr="004171E7" w:rsidRDefault="00710A7F">
      <w:pPr>
        <w:rPr>
          <w:rFonts w:ascii="宋体" w:eastAsia="宋体" w:hAnsi="宋体"/>
        </w:rPr>
      </w:pPr>
    </w:p>
    <w:p w14:paraId="4163ADD5" w14:textId="77777777" w:rsidR="00710A7F" w:rsidRPr="004171E7" w:rsidRDefault="00710A7F">
      <w:pPr>
        <w:rPr>
          <w:rFonts w:ascii="宋体" w:eastAsia="宋体" w:hAnsi="宋体"/>
        </w:rPr>
      </w:pPr>
    </w:p>
    <w:p w14:paraId="2810A3D7" w14:textId="77777777" w:rsidR="00710A7F" w:rsidRPr="004171E7" w:rsidRDefault="00000000">
      <w:pPr>
        <w:pStyle w:val="31"/>
        <w:rPr>
          <w:rFonts w:ascii="宋体" w:eastAsia="宋体" w:hAnsi="宋体"/>
        </w:rPr>
      </w:pPr>
      <w:r w:rsidRPr="004171E7">
        <w:rPr>
          <w:rFonts w:ascii="宋体" w:eastAsia="宋体" w:hAnsi="宋体"/>
        </w:rPr>
        <w:t>我也觉得迪拜没这么重要。</w:t>
      </w:r>
    </w:p>
    <w:p w14:paraId="216A3251" w14:textId="77777777" w:rsidR="00710A7F" w:rsidRPr="004171E7" w:rsidRDefault="00000000">
      <w:pPr>
        <w:rPr>
          <w:rFonts w:ascii="宋体" w:eastAsia="宋体" w:hAnsi="宋体"/>
        </w:rPr>
      </w:pPr>
      <w:r w:rsidRPr="004171E7">
        <w:rPr>
          <w:rFonts w:ascii="宋体" w:eastAsia="宋体" w:hAnsi="宋体"/>
        </w:rPr>
        <w:t>原文：https://talkcc.org//article/2568933-4801</w:t>
      </w:r>
    </w:p>
    <w:p w14:paraId="021924A5" w14:textId="77777777" w:rsidR="00710A7F" w:rsidRPr="004171E7" w:rsidRDefault="00000000">
      <w:pPr>
        <w:rPr>
          <w:rFonts w:ascii="宋体" w:eastAsia="宋体" w:hAnsi="宋体"/>
        </w:rPr>
      </w:pPr>
      <w:r w:rsidRPr="004171E7">
        <w:rPr>
          <w:rFonts w:ascii="宋体" w:eastAsia="宋体" w:hAnsi="宋体"/>
        </w:rPr>
        <w:t>2009-11-29 06:42:13</w:t>
      </w:r>
    </w:p>
    <w:p w14:paraId="199F91E7" w14:textId="77777777" w:rsidR="00710A7F" w:rsidRPr="004171E7" w:rsidRDefault="00710A7F">
      <w:pPr>
        <w:rPr>
          <w:rFonts w:ascii="宋体" w:eastAsia="宋体" w:hAnsi="宋体"/>
        </w:rPr>
      </w:pPr>
    </w:p>
    <w:p w14:paraId="19AD1B19" w14:textId="77777777" w:rsidR="00710A7F" w:rsidRPr="004171E7" w:rsidRDefault="00710A7F">
      <w:pPr>
        <w:rPr>
          <w:rFonts w:ascii="宋体" w:eastAsia="宋体" w:hAnsi="宋体"/>
        </w:rPr>
      </w:pPr>
    </w:p>
    <w:p w14:paraId="20F53FD6" w14:textId="77777777" w:rsidR="00710A7F" w:rsidRPr="004171E7" w:rsidRDefault="00000000">
      <w:pPr>
        <w:pStyle w:val="31"/>
        <w:rPr>
          <w:rFonts w:ascii="宋体" w:eastAsia="宋体" w:hAnsi="宋体"/>
        </w:rPr>
      </w:pPr>
      <w:r w:rsidRPr="004171E7">
        <w:rPr>
          <w:rFonts w:ascii="宋体" w:eastAsia="宋体" w:hAnsi="宋体"/>
        </w:rPr>
        <w:t>在社会上（或组织中）的位子</w:t>
      </w:r>
    </w:p>
    <w:p w14:paraId="7B9EBF98" w14:textId="77777777" w:rsidR="00710A7F" w:rsidRPr="004171E7" w:rsidRDefault="00000000">
      <w:pPr>
        <w:rPr>
          <w:rFonts w:ascii="宋体" w:eastAsia="宋体" w:hAnsi="宋体"/>
        </w:rPr>
      </w:pPr>
      <w:r w:rsidRPr="004171E7">
        <w:rPr>
          <w:rFonts w:ascii="宋体" w:eastAsia="宋体" w:hAnsi="宋体"/>
        </w:rPr>
        <w:t>原文：https://talkcc.org//article/2568946-4801</w:t>
      </w:r>
    </w:p>
    <w:p w14:paraId="142915AB" w14:textId="77777777" w:rsidR="00710A7F" w:rsidRPr="004171E7" w:rsidRDefault="00000000">
      <w:pPr>
        <w:rPr>
          <w:rFonts w:ascii="宋体" w:eastAsia="宋体" w:hAnsi="宋体"/>
        </w:rPr>
      </w:pPr>
      <w:r w:rsidRPr="004171E7">
        <w:rPr>
          <w:rFonts w:ascii="宋体" w:eastAsia="宋体" w:hAnsi="宋体"/>
        </w:rPr>
        <w:t>2009-11-29 06:50:07</w:t>
      </w:r>
    </w:p>
    <w:p w14:paraId="073106E2" w14:textId="77777777" w:rsidR="00710A7F" w:rsidRPr="004171E7" w:rsidRDefault="00000000">
      <w:pPr>
        <w:rPr>
          <w:rFonts w:ascii="宋体" w:eastAsia="宋体" w:hAnsi="宋体"/>
        </w:rPr>
      </w:pPr>
      <w:r w:rsidRPr="004171E7">
        <w:rPr>
          <w:rFonts w:ascii="宋体" w:eastAsia="宋体" w:hAnsi="宋体"/>
        </w:rPr>
        <w:t>很多人炒股的动机很复杂，希望通过炒股来提高自己的社会地位。实际上，这条路比考公务员还窄。</w:t>
      </w:r>
    </w:p>
    <w:p w14:paraId="7EE1C3B2" w14:textId="77777777" w:rsidR="00710A7F" w:rsidRPr="004171E7" w:rsidRDefault="00710A7F">
      <w:pPr>
        <w:rPr>
          <w:rFonts w:ascii="宋体" w:eastAsia="宋体" w:hAnsi="宋体"/>
        </w:rPr>
      </w:pPr>
    </w:p>
    <w:p w14:paraId="361D7B53" w14:textId="77777777" w:rsidR="00710A7F" w:rsidRPr="004171E7" w:rsidRDefault="00710A7F">
      <w:pPr>
        <w:rPr>
          <w:rFonts w:ascii="宋体" w:eastAsia="宋体" w:hAnsi="宋体"/>
        </w:rPr>
      </w:pPr>
    </w:p>
    <w:p w14:paraId="2410FC24" w14:textId="77777777" w:rsidR="00710A7F" w:rsidRPr="004171E7" w:rsidRDefault="00000000">
      <w:pPr>
        <w:pStyle w:val="31"/>
        <w:rPr>
          <w:rFonts w:ascii="宋体" w:eastAsia="宋体" w:hAnsi="宋体"/>
        </w:rPr>
      </w:pPr>
      <w:r w:rsidRPr="004171E7">
        <w:rPr>
          <w:rFonts w:ascii="宋体" w:eastAsia="宋体" w:hAnsi="宋体"/>
        </w:rPr>
        <w:t>你觉得会诱发二次探底？</w:t>
      </w:r>
    </w:p>
    <w:p w14:paraId="3AA5B484" w14:textId="77777777" w:rsidR="00710A7F" w:rsidRPr="004171E7" w:rsidRDefault="00000000">
      <w:pPr>
        <w:rPr>
          <w:rFonts w:ascii="宋体" w:eastAsia="宋体" w:hAnsi="宋体"/>
        </w:rPr>
      </w:pPr>
      <w:r w:rsidRPr="004171E7">
        <w:rPr>
          <w:rFonts w:ascii="宋体" w:eastAsia="宋体" w:hAnsi="宋体"/>
        </w:rPr>
        <w:t>原文：https://talkcc.org//article/2568948-4801</w:t>
      </w:r>
    </w:p>
    <w:p w14:paraId="020AF1B7" w14:textId="77777777" w:rsidR="00710A7F" w:rsidRPr="004171E7" w:rsidRDefault="00000000">
      <w:pPr>
        <w:rPr>
          <w:rFonts w:ascii="宋体" w:eastAsia="宋体" w:hAnsi="宋体"/>
        </w:rPr>
      </w:pPr>
      <w:r w:rsidRPr="004171E7">
        <w:rPr>
          <w:rFonts w:ascii="宋体" w:eastAsia="宋体" w:hAnsi="宋体"/>
        </w:rPr>
        <w:t>2009-11-29 06:51:27</w:t>
      </w:r>
    </w:p>
    <w:p w14:paraId="78E7B113" w14:textId="77777777" w:rsidR="00710A7F" w:rsidRPr="004171E7" w:rsidRDefault="00710A7F">
      <w:pPr>
        <w:rPr>
          <w:rFonts w:ascii="宋体" w:eastAsia="宋体" w:hAnsi="宋体"/>
        </w:rPr>
      </w:pPr>
    </w:p>
    <w:p w14:paraId="6B811D90" w14:textId="77777777" w:rsidR="00710A7F" w:rsidRPr="004171E7" w:rsidRDefault="00710A7F">
      <w:pPr>
        <w:rPr>
          <w:rFonts w:ascii="宋体" w:eastAsia="宋体" w:hAnsi="宋体"/>
        </w:rPr>
      </w:pPr>
    </w:p>
    <w:p w14:paraId="5358113A" w14:textId="77777777" w:rsidR="00710A7F" w:rsidRPr="004171E7" w:rsidRDefault="00000000">
      <w:pPr>
        <w:pStyle w:val="31"/>
        <w:rPr>
          <w:rFonts w:ascii="宋体" w:eastAsia="宋体" w:hAnsi="宋体"/>
        </w:rPr>
      </w:pPr>
      <w:r w:rsidRPr="004171E7">
        <w:rPr>
          <w:rFonts w:ascii="宋体" w:eastAsia="宋体" w:hAnsi="宋体"/>
        </w:rPr>
        <w:t>美国又开始充当世界警察了。</w:t>
      </w:r>
    </w:p>
    <w:p w14:paraId="7499B7E8" w14:textId="77777777" w:rsidR="00710A7F" w:rsidRPr="004171E7" w:rsidRDefault="00000000">
      <w:pPr>
        <w:rPr>
          <w:rFonts w:ascii="宋体" w:eastAsia="宋体" w:hAnsi="宋体"/>
        </w:rPr>
      </w:pPr>
      <w:r w:rsidRPr="004171E7">
        <w:rPr>
          <w:rFonts w:ascii="宋体" w:eastAsia="宋体" w:hAnsi="宋体"/>
        </w:rPr>
        <w:t>原文：https://talkcc.org//article/2568955-4801</w:t>
      </w:r>
    </w:p>
    <w:p w14:paraId="48313751" w14:textId="77777777" w:rsidR="00710A7F" w:rsidRPr="004171E7" w:rsidRDefault="00000000">
      <w:pPr>
        <w:rPr>
          <w:rFonts w:ascii="宋体" w:eastAsia="宋体" w:hAnsi="宋体"/>
        </w:rPr>
      </w:pPr>
      <w:r w:rsidRPr="004171E7">
        <w:rPr>
          <w:rFonts w:ascii="宋体" w:eastAsia="宋体" w:hAnsi="宋体"/>
        </w:rPr>
        <w:t>2009-11-29 06:55:16</w:t>
      </w:r>
    </w:p>
    <w:p w14:paraId="2323F7F8" w14:textId="77777777" w:rsidR="00710A7F" w:rsidRPr="004171E7" w:rsidRDefault="00710A7F">
      <w:pPr>
        <w:rPr>
          <w:rFonts w:ascii="宋体" w:eastAsia="宋体" w:hAnsi="宋体"/>
        </w:rPr>
      </w:pPr>
    </w:p>
    <w:p w14:paraId="35EC9AE5" w14:textId="77777777" w:rsidR="00710A7F" w:rsidRPr="004171E7" w:rsidRDefault="00710A7F">
      <w:pPr>
        <w:rPr>
          <w:rFonts w:ascii="宋体" w:eastAsia="宋体" w:hAnsi="宋体"/>
        </w:rPr>
      </w:pPr>
    </w:p>
    <w:p w14:paraId="50FF06B3" w14:textId="77777777" w:rsidR="00710A7F" w:rsidRPr="004171E7" w:rsidRDefault="00000000">
      <w:pPr>
        <w:pStyle w:val="31"/>
        <w:rPr>
          <w:rFonts w:ascii="宋体" w:eastAsia="宋体" w:hAnsi="宋体"/>
        </w:rPr>
      </w:pPr>
      <w:r w:rsidRPr="004171E7">
        <w:rPr>
          <w:rFonts w:ascii="宋体" w:eastAsia="宋体" w:hAnsi="宋体"/>
        </w:rPr>
        <w:t>动机越单纯越好</w:t>
      </w:r>
    </w:p>
    <w:p w14:paraId="62B0F41E" w14:textId="77777777" w:rsidR="00710A7F" w:rsidRPr="004171E7" w:rsidRDefault="00000000">
      <w:pPr>
        <w:rPr>
          <w:rFonts w:ascii="宋体" w:eastAsia="宋体" w:hAnsi="宋体"/>
        </w:rPr>
      </w:pPr>
      <w:r w:rsidRPr="004171E7">
        <w:rPr>
          <w:rFonts w:ascii="宋体" w:eastAsia="宋体" w:hAnsi="宋体"/>
        </w:rPr>
        <w:t>原文：https://talkcc.org//article/2568968-4801</w:t>
      </w:r>
    </w:p>
    <w:p w14:paraId="3991FCBD" w14:textId="77777777" w:rsidR="00710A7F" w:rsidRPr="004171E7" w:rsidRDefault="00000000">
      <w:pPr>
        <w:rPr>
          <w:rFonts w:ascii="宋体" w:eastAsia="宋体" w:hAnsi="宋体"/>
        </w:rPr>
      </w:pPr>
      <w:r w:rsidRPr="004171E7">
        <w:rPr>
          <w:rFonts w:ascii="宋体" w:eastAsia="宋体" w:hAnsi="宋体"/>
        </w:rPr>
        <w:t>2009-11-29 07:02:36</w:t>
      </w:r>
    </w:p>
    <w:p w14:paraId="3099B055" w14:textId="77777777" w:rsidR="00710A7F" w:rsidRPr="004171E7" w:rsidRDefault="00000000">
      <w:pPr>
        <w:rPr>
          <w:rFonts w:ascii="宋体" w:eastAsia="宋体" w:hAnsi="宋体"/>
        </w:rPr>
      </w:pPr>
      <w:r w:rsidRPr="004171E7">
        <w:rPr>
          <w:rFonts w:ascii="宋体" w:eastAsia="宋体" w:hAnsi="宋体"/>
        </w:rPr>
        <w:t>我总是怀着一颗赤子之心在做好事,比如说扶老大娘过马路之类的.结果老大娘她大哭:我好不容易才过来,你这个缺德玩意......</w:t>
      </w:r>
    </w:p>
    <w:p w14:paraId="130E8645" w14:textId="77777777" w:rsidR="00710A7F" w:rsidRPr="004171E7" w:rsidRDefault="00710A7F">
      <w:pPr>
        <w:rPr>
          <w:rFonts w:ascii="宋体" w:eastAsia="宋体" w:hAnsi="宋体"/>
        </w:rPr>
      </w:pPr>
    </w:p>
    <w:p w14:paraId="2F41D34B" w14:textId="77777777" w:rsidR="00710A7F" w:rsidRPr="004171E7" w:rsidRDefault="00710A7F">
      <w:pPr>
        <w:rPr>
          <w:rFonts w:ascii="宋体" w:eastAsia="宋体" w:hAnsi="宋体"/>
        </w:rPr>
      </w:pPr>
    </w:p>
    <w:p w14:paraId="0B53B001" w14:textId="77777777" w:rsidR="00710A7F" w:rsidRPr="004171E7" w:rsidRDefault="00000000">
      <w:pPr>
        <w:pStyle w:val="31"/>
        <w:rPr>
          <w:rFonts w:ascii="宋体" w:eastAsia="宋体" w:hAnsi="宋体"/>
        </w:rPr>
      </w:pPr>
      <w:r w:rsidRPr="004171E7">
        <w:rPr>
          <w:rFonts w:ascii="宋体" w:eastAsia="宋体" w:hAnsi="宋体"/>
        </w:rPr>
        <w:lastRenderedPageBreak/>
        <w:t>太狠了吧,无语中</w:t>
      </w:r>
    </w:p>
    <w:p w14:paraId="2493BBFB" w14:textId="77777777" w:rsidR="00710A7F" w:rsidRPr="004171E7" w:rsidRDefault="00000000">
      <w:pPr>
        <w:rPr>
          <w:rFonts w:ascii="宋体" w:eastAsia="宋体" w:hAnsi="宋体"/>
        </w:rPr>
      </w:pPr>
      <w:r w:rsidRPr="004171E7">
        <w:rPr>
          <w:rFonts w:ascii="宋体" w:eastAsia="宋体" w:hAnsi="宋体"/>
        </w:rPr>
        <w:t>原文：https://talkcc.org//article/2568976-4801</w:t>
      </w:r>
    </w:p>
    <w:p w14:paraId="529F46B4" w14:textId="77777777" w:rsidR="00710A7F" w:rsidRPr="004171E7" w:rsidRDefault="00000000">
      <w:pPr>
        <w:rPr>
          <w:rFonts w:ascii="宋体" w:eastAsia="宋体" w:hAnsi="宋体"/>
        </w:rPr>
      </w:pPr>
      <w:r w:rsidRPr="004171E7">
        <w:rPr>
          <w:rFonts w:ascii="宋体" w:eastAsia="宋体" w:hAnsi="宋体"/>
        </w:rPr>
        <w:t>2009-11-29 07:06:07</w:t>
      </w:r>
    </w:p>
    <w:p w14:paraId="43683BE9" w14:textId="77777777" w:rsidR="00710A7F" w:rsidRPr="004171E7" w:rsidRDefault="00710A7F">
      <w:pPr>
        <w:rPr>
          <w:rFonts w:ascii="宋体" w:eastAsia="宋体" w:hAnsi="宋体"/>
        </w:rPr>
      </w:pPr>
    </w:p>
    <w:p w14:paraId="10CF2F4A" w14:textId="77777777" w:rsidR="00710A7F" w:rsidRPr="004171E7" w:rsidRDefault="00710A7F">
      <w:pPr>
        <w:rPr>
          <w:rFonts w:ascii="宋体" w:eastAsia="宋体" w:hAnsi="宋体"/>
        </w:rPr>
      </w:pPr>
    </w:p>
    <w:p w14:paraId="7755F4F5" w14:textId="77777777" w:rsidR="00710A7F" w:rsidRPr="004171E7" w:rsidRDefault="00000000">
      <w:pPr>
        <w:pStyle w:val="31"/>
        <w:rPr>
          <w:rFonts w:ascii="宋体" w:eastAsia="宋体" w:hAnsi="宋体"/>
        </w:rPr>
      </w:pPr>
      <w:r w:rsidRPr="004171E7">
        <w:rPr>
          <w:rFonts w:ascii="宋体" w:eastAsia="宋体" w:hAnsi="宋体"/>
        </w:rPr>
        <w:t>送宝</w:t>
      </w:r>
    </w:p>
    <w:p w14:paraId="37A35B5B" w14:textId="77777777" w:rsidR="00710A7F" w:rsidRPr="004171E7" w:rsidRDefault="00000000">
      <w:pPr>
        <w:rPr>
          <w:rFonts w:ascii="宋体" w:eastAsia="宋体" w:hAnsi="宋体"/>
        </w:rPr>
      </w:pPr>
      <w:r w:rsidRPr="004171E7">
        <w:rPr>
          <w:rFonts w:ascii="宋体" w:eastAsia="宋体" w:hAnsi="宋体"/>
        </w:rPr>
        <w:t>原文：https://talkcc.org//article/2568980-4801</w:t>
      </w:r>
    </w:p>
    <w:p w14:paraId="10F491BF" w14:textId="77777777" w:rsidR="00710A7F" w:rsidRPr="004171E7" w:rsidRDefault="00000000">
      <w:pPr>
        <w:rPr>
          <w:rFonts w:ascii="宋体" w:eastAsia="宋体" w:hAnsi="宋体"/>
        </w:rPr>
      </w:pPr>
      <w:r w:rsidRPr="004171E7">
        <w:rPr>
          <w:rFonts w:ascii="宋体" w:eastAsia="宋体" w:hAnsi="宋体"/>
        </w:rPr>
        <w:t>2009-11-29 07:07:33</w:t>
      </w:r>
    </w:p>
    <w:p w14:paraId="1187FE24" w14:textId="77777777" w:rsidR="00710A7F" w:rsidRPr="004171E7" w:rsidRDefault="00000000">
      <w:pPr>
        <w:rPr>
          <w:rFonts w:ascii="宋体" w:eastAsia="宋体" w:hAnsi="宋体"/>
        </w:rPr>
      </w:pPr>
      <w:r w:rsidRPr="004171E7">
        <w:rPr>
          <w:rFonts w:ascii="宋体" w:eastAsia="宋体" w:hAnsi="宋体"/>
        </w:rPr>
        <w:t>谢谢：作者意外获得【通宝】一枚</w:t>
      </w:r>
    </w:p>
    <w:p w14:paraId="292D75EF" w14:textId="77777777" w:rsidR="00710A7F" w:rsidRPr="004171E7" w:rsidRDefault="00000000">
      <w:pPr>
        <w:rPr>
          <w:rFonts w:ascii="宋体" w:eastAsia="宋体" w:hAnsi="宋体"/>
        </w:rPr>
      </w:pPr>
      <w:r w:rsidRPr="004171E7">
        <w:rPr>
          <w:rFonts w:ascii="宋体" w:eastAsia="宋体" w:hAnsi="宋体"/>
        </w:rPr>
        <w:t>鲜花已经成功送出，可通过工具取消</w:t>
      </w:r>
    </w:p>
    <w:p w14:paraId="501216E8" w14:textId="77777777" w:rsidR="00710A7F" w:rsidRPr="004171E7" w:rsidRDefault="00710A7F">
      <w:pPr>
        <w:rPr>
          <w:rFonts w:ascii="宋体" w:eastAsia="宋体" w:hAnsi="宋体"/>
        </w:rPr>
      </w:pPr>
    </w:p>
    <w:p w14:paraId="6105AE40" w14:textId="77777777" w:rsidR="00710A7F" w:rsidRPr="004171E7" w:rsidRDefault="00710A7F">
      <w:pPr>
        <w:rPr>
          <w:rFonts w:ascii="宋体" w:eastAsia="宋体" w:hAnsi="宋体"/>
        </w:rPr>
      </w:pPr>
    </w:p>
    <w:p w14:paraId="31FAC3A3" w14:textId="77777777" w:rsidR="00710A7F" w:rsidRPr="004171E7" w:rsidRDefault="00000000">
      <w:pPr>
        <w:pStyle w:val="31"/>
        <w:rPr>
          <w:rFonts w:ascii="宋体" w:eastAsia="宋体" w:hAnsi="宋体"/>
        </w:rPr>
      </w:pPr>
      <w:r w:rsidRPr="004171E7">
        <w:rPr>
          <w:rFonts w:ascii="宋体" w:eastAsia="宋体" w:hAnsi="宋体"/>
        </w:rPr>
        <w:t>达摩,你都是老手了,还问我?</w:t>
      </w:r>
    </w:p>
    <w:p w14:paraId="7C301DC0" w14:textId="77777777" w:rsidR="00710A7F" w:rsidRPr="004171E7" w:rsidRDefault="00000000">
      <w:pPr>
        <w:rPr>
          <w:rFonts w:ascii="宋体" w:eastAsia="宋体" w:hAnsi="宋体"/>
        </w:rPr>
      </w:pPr>
      <w:r w:rsidRPr="004171E7">
        <w:rPr>
          <w:rFonts w:ascii="宋体" w:eastAsia="宋体" w:hAnsi="宋体"/>
        </w:rPr>
        <w:t>原文：https://talkcc.org//article/2569002-4801</w:t>
      </w:r>
    </w:p>
    <w:p w14:paraId="5CF25146" w14:textId="77777777" w:rsidR="00710A7F" w:rsidRPr="004171E7" w:rsidRDefault="00000000">
      <w:pPr>
        <w:rPr>
          <w:rFonts w:ascii="宋体" w:eastAsia="宋体" w:hAnsi="宋体"/>
        </w:rPr>
      </w:pPr>
      <w:r w:rsidRPr="004171E7">
        <w:rPr>
          <w:rFonts w:ascii="宋体" w:eastAsia="宋体" w:hAnsi="宋体"/>
        </w:rPr>
        <w:t>2009-11-29 07:14:52</w:t>
      </w:r>
    </w:p>
    <w:p w14:paraId="5724D474" w14:textId="77777777" w:rsidR="00710A7F" w:rsidRPr="004171E7" w:rsidRDefault="00000000">
      <w:pPr>
        <w:rPr>
          <w:rFonts w:ascii="宋体" w:eastAsia="宋体" w:hAnsi="宋体"/>
        </w:rPr>
      </w:pPr>
      <w:r w:rsidRPr="004171E7">
        <w:rPr>
          <w:rFonts w:ascii="宋体" w:eastAsia="宋体" w:hAnsi="宋体"/>
        </w:rPr>
        <w:t>几乎所有的银行和保险提前三天就放量砸盘了,很显然是先知先觉.</w:t>
      </w:r>
    </w:p>
    <w:p w14:paraId="3AF740CE" w14:textId="77777777" w:rsidR="00710A7F" w:rsidRPr="004171E7" w:rsidRDefault="00710A7F">
      <w:pPr>
        <w:rPr>
          <w:rFonts w:ascii="宋体" w:eastAsia="宋体" w:hAnsi="宋体"/>
        </w:rPr>
      </w:pPr>
    </w:p>
    <w:p w14:paraId="3A7DF06F" w14:textId="77777777" w:rsidR="00710A7F" w:rsidRPr="004171E7" w:rsidRDefault="00710A7F">
      <w:pPr>
        <w:rPr>
          <w:rFonts w:ascii="宋体" w:eastAsia="宋体" w:hAnsi="宋体"/>
        </w:rPr>
      </w:pPr>
    </w:p>
    <w:p w14:paraId="0C7DA4C0" w14:textId="77777777" w:rsidR="00710A7F" w:rsidRPr="004171E7" w:rsidRDefault="00000000">
      <w:pPr>
        <w:pStyle w:val="31"/>
        <w:rPr>
          <w:rFonts w:ascii="宋体" w:eastAsia="宋体" w:hAnsi="宋体"/>
        </w:rPr>
      </w:pPr>
      <w:r w:rsidRPr="004171E7">
        <w:rPr>
          <w:rFonts w:ascii="宋体" w:eastAsia="宋体" w:hAnsi="宋体"/>
        </w:rPr>
        <w:t>对8月4日的确认</w:t>
      </w:r>
    </w:p>
    <w:p w14:paraId="4B2605BC" w14:textId="77777777" w:rsidR="00710A7F" w:rsidRPr="004171E7" w:rsidRDefault="00000000">
      <w:pPr>
        <w:rPr>
          <w:rFonts w:ascii="宋体" w:eastAsia="宋体" w:hAnsi="宋体"/>
        </w:rPr>
      </w:pPr>
      <w:r w:rsidRPr="004171E7">
        <w:rPr>
          <w:rFonts w:ascii="宋体" w:eastAsia="宋体" w:hAnsi="宋体"/>
        </w:rPr>
        <w:t>原文：https://talkcc.org//article/2569005-10524</w:t>
      </w:r>
    </w:p>
    <w:p w14:paraId="0CB6C8AE" w14:textId="77777777" w:rsidR="00710A7F" w:rsidRPr="004171E7" w:rsidRDefault="00000000">
      <w:pPr>
        <w:rPr>
          <w:rFonts w:ascii="宋体" w:eastAsia="宋体" w:hAnsi="宋体"/>
        </w:rPr>
      </w:pPr>
      <w:r w:rsidRPr="004171E7">
        <w:rPr>
          <w:rFonts w:ascii="宋体" w:eastAsia="宋体" w:hAnsi="宋体"/>
        </w:rPr>
        <w:t>2009-11-29 07:16:53</w:t>
      </w:r>
    </w:p>
    <w:p w14:paraId="5B3D6458" w14:textId="77777777" w:rsidR="00710A7F" w:rsidRPr="004171E7" w:rsidRDefault="00000000">
      <w:pPr>
        <w:rPr>
          <w:rFonts w:ascii="宋体" w:eastAsia="宋体" w:hAnsi="宋体"/>
        </w:rPr>
      </w:pPr>
      <w:r w:rsidRPr="004171E7">
        <w:rPr>
          <w:rFonts w:ascii="宋体" w:eastAsia="宋体" w:hAnsi="宋体"/>
        </w:rPr>
        <w:t>我给苏城写了个回帖，可以参考</w:t>
      </w:r>
    </w:p>
    <w:p w14:paraId="5D3F7974" w14:textId="77777777" w:rsidR="00710A7F" w:rsidRPr="004171E7" w:rsidRDefault="00710A7F">
      <w:pPr>
        <w:rPr>
          <w:rFonts w:ascii="宋体" w:eastAsia="宋体" w:hAnsi="宋体"/>
        </w:rPr>
      </w:pPr>
    </w:p>
    <w:p w14:paraId="67235026" w14:textId="77777777" w:rsidR="00710A7F" w:rsidRPr="004171E7" w:rsidRDefault="00710A7F">
      <w:pPr>
        <w:rPr>
          <w:rFonts w:ascii="宋体" w:eastAsia="宋体" w:hAnsi="宋体"/>
        </w:rPr>
      </w:pPr>
    </w:p>
    <w:p w14:paraId="50C6A90E" w14:textId="77777777" w:rsidR="00710A7F" w:rsidRPr="004171E7" w:rsidRDefault="00000000">
      <w:pPr>
        <w:pStyle w:val="31"/>
        <w:rPr>
          <w:rFonts w:ascii="宋体" w:eastAsia="宋体" w:hAnsi="宋体"/>
        </w:rPr>
      </w:pPr>
      <w:r w:rsidRPr="004171E7">
        <w:rPr>
          <w:rFonts w:ascii="宋体" w:eastAsia="宋体" w:hAnsi="宋体"/>
        </w:rPr>
        <w:t>仓位太重危险</w:t>
      </w:r>
    </w:p>
    <w:p w14:paraId="70506376" w14:textId="77777777" w:rsidR="00710A7F" w:rsidRPr="004171E7" w:rsidRDefault="00000000">
      <w:pPr>
        <w:rPr>
          <w:rFonts w:ascii="宋体" w:eastAsia="宋体" w:hAnsi="宋体"/>
        </w:rPr>
      </w:pPr>
      <w:r w:rsidRPr="004171E7">
        <w:rPr>
          <w:rFonts w:ascii="宋体" w:eastAsia="宋体" w:hAnsi="宋体"/>
        </w:rPr>
        <w:t>原文：https://talkcc.org//article/2569008-10524</w:t>
      </w:r>
    </w:p>
    <w:p w14:paraId="57049CDA" w14:textId="77777777" w:rsidR="00710A7F" w:rsidRPr="004171E7" w:rsidRDefault="00000000">
      <w:pPr>
        <w:rPr>
          <w:rFonts w:ascii="宋体" w:eastAsia="宋体" w:hAnsi="宋体"/>
        </w:rPr>
      </w:pPr>
      <w:r w:rsidRPr="004171E7">
        <w:rPr>
          <w:rFonts w:ascii="宋体" w:eastAsia="宋体" w:hAnsi="宋体"/>
        </w:rPr>
        <w:lastRenderedPageBreak/>
        <w:t>2009-11-29 07:17:46</w:t>
      </w:r>
    </w:p>
    <w:p w14:paraId="6702421E" w14:textId="77777777" w:rsidR="00710A7F" w:rsidRPr="004171E7" w:rsidRDefault="00710A7F">
      <w:pPr>
        <w:rPr>
          <w:rFonts w:ascii="宋体" w:eastAsia="宋体" w:hAnsi="宋体"/>
        </w:rPr>
      </w:pPr>
    </w:p>
    <w:p w14:paraId="5CAF5A74" w14:textId="77777777" w:rsidR="00710A7F" w:rsidRPr="004171E7" w:rsidRDefault="00710A7F">
      <w:pPr>
        <w:rPr>
          <w:rFonts w:ascii="宋体" w:eastAsia="宋体" w:hAnsi="宋体"/>
        </w:rPr>
      </w:pPr>
    </w:p>
    <w:p w14:paraId="4E2E0103" w14:textId="77777777" w:rsidR="00710A7F" w:rsidRPr="004171E7" w:rsidRDefault="00000000">
      <w:pPr>
        <w:pStyle w:val="31"/>
        <w:rPr>
          <w:rFonts w:ascii="宋体" w:eastAsia="宋体" w:hAnsi="宋体"/>
        </w:rPr>
      </w:pPr>
      <w:r w:rsidRPr="004171E7">
        <w:rPr>
          <w:rFonts w:ascii="宋体" w:eastAsia="宋体" w:hAnsi="宋体"/>
        </w:rPr>
        <w:t>我是土洋结合</w:t>
      </w:r>
    </w:p>
    <w:p w14:paraId="55E9A701" w14:textId="77777777" w:rsidR="00710A7F" w:rsidRPr="004171E7" w:rsidRDefault="00000000">
      <w:pPr>
        <w:rPr>
          <w:rFonts w:ascii="宋体" w:eastAsia="宋体" w:hAnsi="宋体"/>
        </w:rPr>
      </w:pPr>
      <w:r w:rsidRPr="004171E7">
        <w:rPr>
          <w:rFonts w:ascii="宋体" w:eastAsia="宋体" w:hAnsi="宋体"/>
        </w:rPr>
        <w:t>原文：https://talkcc.org//article/2570882-4801</w:t>
      </w:r>
    </w:p>
    <w:p w14:paraId="7FB8C62C" w14:textId="77777777" w:rsidR="00710A7F" w:rsidRPr="004171E7" w:rsidRDefault="00000000">
      <w:pPr>
        <w:rPr>
          <w:rFonts w:ascii="宋体" w:eastAsia="宋体" w:hAnsi="宋体"/>
        </w:rPr>
      </w:pPr>
      <w:r w:rsidRPr="004171E7">
        <w:rPr>
          <w:rFonts w:ascii="宋体" w:eastAsia="宋体" w:hAnsi="宋体"/>
        </w:rPr>
        <w:t>2009-11-30 04:30:24</w:t>
      </w:r>
    </w:p>
    <w:p w14:paraId="6E978D01" w14:textId="77777777" w:rsidR="00710A7F" w:rsidRPr="004171E7" w:rsidRDefault="00000000">
      <w:pPr>
        <w:rPr>
          <w:rFonts w:ascii="宋体" w:eastAsia="宋体" w:hAnsi="宋体"/>
        </w:rPr>
      </w:pPr>
      <w:r w:rsidRPr="004171E7">
        <w:rPr>
          <w:rFonts w:ascii="宋体" w:eastAsia="宋体" w:hAnsi="宋体"/>
        </w:rPr>
        <w:t>在国内学股票的时候,唐能通讲老鸭嘴走势,气管被封闭的三个月不能突破就是头部.</w:t>
      </w:r>
    </w:p>
    <w:p w14:paraId="4709457E" w14:textId="77777777" w:rsidR="00710A7F" w:rsidRPr="004171E7" w:rsidRDefault="00000000">
      <w:pPr>
        <w:rPr>
          <w:rFonts w:ascii="宋体" w:eastAsia="宋体" w:hAnsi="宋体"/>
        </w:rPr>
      </w:pPr>
      <w:r w:rsidRPr="004171E7">
        <w:rPr>
          <w:rFonts w:ascii="宋体" w:eastAsia="宋体" w:hAnsi="宋体"/>
        </w:rPr>
        <w:t>看到考察时间序列破裂时文献多用季节DUMMY来表示,也是三个月.</w:t>
      </w:r>
    </w:p>
    <w:p w14:paraId="49BBBC6D" w14:textId="77777777" w:rsidR="00710A7F" w:rsidRPr="004171E7" w:rsidRDefault="00000000">
      <w:pPr>
        <w:rPr>
          <w:rFonts w:ascii="宋体" w:eastAsia="宋体" w:hAnsi="宋体"/>
        </w:rPr>
      </w:pPr>
      <w:r w:rsidRPr="004171E7">
        <w:rPr>
          <w:rFonts w:ascii="宋体" w:eastAsia="宋体" w:hAnsi="宋体"/>
        </w:rPr>
        <w:t>2008年看到这篇文章说5个月,因为算法不熟悉最初是不信的,后来的事实残忍.所以现在的原则就是折衷方案:4个不突破前期新高,就看空.</w:t>
      </w:r>
    </w:p>
    <w:p w14:paraId="423890A4" w14:textId="77777777" w:rsidR="00710A7F" w:rsidRPr="004171E7" w:rsidRDefault="00710A7F">
      <w:pPr>
        <w:rPr>
          <w:rFonts w:ascii="宋体" w:eastAsia="宋体" w:hAnsi="宋体"/>
        </w:rPr>
      </w:pPr>
    </w:p>
    <w:p w14:paraId="0F11C4C3" w14:textId="77777777" w:rsidR="00710A7F" w:rsidRPr="004171E7" w:rsidRDefault="00710A7F">
      <w:pPr>
        <w:rPr>
          <w:rFonts w:ascii="宋体" w:eastAsia="宋体" w:hAnsi="宋体"/>
        </w:rPr>
      </w:pPr>
    </w:p>
    <w:p w14:paraId="37B636DF" w14:textId="77777777" w:rsidR="00710A7F" w:rsidRPr="004171E7" w:rsidRDefault="00000000">
      <w:pPr>
        <w:pStyle w:val="31"/>
        <w:rPr>
          <w:rFonts w:ascii="宋体" w:eastAsia="宋体" w:hAnsi="宋体"/>
        </w:rPr>
      </w:pPr>
      <w:r w:rsidRPr="004171E7">
        <w:rPr>
          <w:rFonts w:ascii="宋体" w:eastAsia="宋体" w:hAnsi="宋体"/>
        </w:rPr>
        <w:t>我是怕12月出新高</w:t>
      </w:r>
    </w:p>
    <w:p w14:paraId="6463CE2B" w14:textId="77777777" w:rsidR="00710A7F" w:rsidRPr="004171E7" w:rsidRDefault="00000000">
      <w:pPr>
        <w:rPr>
          <w:rFonts w:ascii="宋体" w:eastAsia="宋体" w:hAnsi="宋体"/>
        </w:rPr>
      </w:pPr>
      <w:r w:rsidRPr="004171E7">
        <w:rPr>
          <w:rFonts w:ascii="宋体" w:eastAsia="宋体" w:hAnsi="宋体"/>
        </w:rPr>
        <w:t>原文：https://talkcc.org//article/2570896-10524</w:t>
      </w:r>
    </w:p>
    <w:p w14:paraId="63E93A8F" w14:textId="77777777" w:rsidR="00710A7F" w:rsidRPr="004171E7" w:rsidRDefault="00000000">
      <w:pPr>
        <w:rPr>
          <w:rFonts w:ascii="宋体" w:eastAsia="宋体" w:hAnsi="宋体"/>
        </w:rPr>
      </w:pPr>
      <w:r w:rsidRPr="004171E7">
        <w:rPr>
          <w:rFonts w:ascii="宋体" w:eastAsia="宋体" w:hAnsi="宋体"/>
        </w:rPr>
        <w:t>2009-11-30 04:38:09</w:t>
      </w:r>
    </w:p>
    <w:p w14:paraId="05787238" w14:textId="77777777" w:rsidR="00710A7F" w:rsidRPr="004171E7" w:rsidRDefault="00000000">
      <w:pPr>
        <w:rPr>
          <w:rFonts w:ascii="宋体" w:eastAsia="宋体" w:hAnsi="宋体"/>
        </w:rPr>
      </w:pPr>
      <w:r w:rsidRPr="004171E7">
        <w:rPr>
          <w:rFonts w:ascii="宋体" w:eastAsia="宋体" w:hAnsi="宋体"/>
        </w:rPr>
        <w:t>我其实担心地是出现20%的可能, 今年就是冲破3500到4000点.那么,你所说的加息就可能了.</w:t>
      </w:r>
    </w:p>
    <w:p w14:paraId="78C281E4" w14:textId="77777777" w:rsidR="00710A7F" w:rsidRPr="004171E7" w:rsidRDefault="00000000">
      <w:pPr>
        <w:rPr>
          <w:rFonts w:ascii="宋体" w:eastAsia="宋体" w:hAnsi="宋体"/>
        </w:rPr>
      </w:pPr>
      <w:r w:rsidRPr="004171E7">
        <w:rPr>
          <w:rFonts w:ascii="宋体" w:eastAsia="宋体" w:hAnsi="宋体"/>
        </w:rPr>
        <w:t>底部搞不清,只是现在不敢买太多.</w:t>
      </w:r>
    </w:p>
    <w:p w14:paraId="58FE06D5" w14:textId="77777777" w:rsidR="00710A7F" w:rsidRPr="004171E7" w:rsidRDefault="00710A7F">
      <w:pPr>
        <w:rPr>
          <w:rFonts w:ascii="宋体" w:eastAsia="宋体" w:hAnsi="宋体"/>
        </w:rPr>
      </w:pPr>
    </w:p>
    <w:p w14:paraId="2458EEB9" w14:textId="77777777" w:rsidR="00710A7F" w:rsidRPr="004171E7" w:rsidRDefault="00710A7F">
      <w:pPr>
        <w:rPr>
          <w:rFonts w:ascii="宋体" w:eastAsia="宋体" w:hAnsi="宋体"/>
        </w:rPr>
      </w:pPr>
    </w:p>
    <w:p w14:paraId="02CB04C7" w14:textId="77777777" w:rsidR="00710A7F" w:rsidRPr="004171E7" w:rsidRDefault="00000000">
      <w:pPr>
        <w:pStyle w:val="31"/>
        <w:rPr>
          <w:rFonts w:ascii="宋体" w:eastAsia="宋体" w:hAnsi="宋体"/>
        </w:rPr>
      </w:pPr>
      <w:r w:rsidRPr="004171E7">
        <w:rPr>
          <w:rFonts w:ascii="宋体" w:eastAsia="宋体" w:hAnsi="宋体"/>
        </w:rPr>
        <w:t>我想不会</w:t>
      </w:r>
    </w:p>
    <w:p w14:paraId="41830A67" w14:textId="77777777" w:rsidR="00710A7F" w:rsidRPr="004171E7" w:rsidRDefault="00000000">
      <w:pPr>
        <w:rPr>
          <w:rFonts w:ascii="宋体" w:eastAsia="宋体" w:hAnsi="宋体"/>
        </w:rPr>
      </w:pPr>
      <w:r w:rsidRPr="004171E7">
        <w:rPr>
          <w:rFonts w:ascii="宋体" w:eastAsia="宋体" w:hAnsi="宋体"/>
        </w:rPr>
        <w:t>原文：https://talkcc.org//article/2570929-10524</w:t>
      </w:r>
    </w:p>
    <w:p w14:paraId="5B32EF87" w14:textId="77777777" w:rsidR="00710A7F" w:rsidRPr="004171E7" w:rsidRDefault="00000000">
      <w:pPr>
        <w:rPr>
          <w:rFonts w:ascii="宋体" w:eastAsia="宋体" w:hAnsi="宋体"/>
        </w:rPr>
      </w:pPr>
      <w:r w:rsidRPr="004171E7">
        <w:rPr>
          <w:rFonts w:ascii="宋体" w:eastAsia="宋体" w:hAnsi="宋体"/>
        </w:rPr>
        <w:t>2009-11-30 04:54:39</w:t>
      </w:r>
    </w:p>
    <w:p w14:paraId="4C1C0448" w14:textId="77777777" w:rsidR="00710A7F" w:rsidRPr="004171E7" w:rsidRDefault="00000000">
      <w:pPr>
        <w:rPr>
          <w:rFonts w:ascii="宋体" w:eastAsia="宋体" w:hAnsi="宋体"/>
        </w:rPr>
      </w:pPr>
      <w:r w:rsidRPr="004171E7">
        <w:rPr>
          <w:rFonts w:ascii="宋体" w:eastAsia="宋体" w:hAnsi="宋体"/>
        </w:rPr>
        <w:t>如果有危机会加大经济刺激.这不仅是温的需要,也是所有人的需要</w:t>
      </w:r>
    </w:p>
    <w:p w14:paraId="69DD09C2" w14:textId="77777777" w:rsidR="00710A7F" w:rsidRPr="004171E7" w:rsidRDefault="00000000">
      <w:pPr>
        <w:rPr>
          <w:rFonts w:ascii="宋体" w:eastAsia="宋体" w:hAnsi="宋体"/>
        </w:rPr>
      </w:pPr>
      <w:r w:rsidRPr="004171E7">
        <w:rPr>
          <w:rFonts w:ascii="宋体" w:eastAsia="宋体" w:hAnsi="宋体"/>
        </w:rPr>
        <w:t>我还是没发现数据中的政治周期线掉头,所以还是要等.2500已经上升到2670了,这就是以时间换空间.</w:t>
      </w:r>
    </w:p>
    <w:p w14:paraId="5FCC3BE1" w14:textId="77777777" w:rsidR="00710A7F" w:rsidRPr="004171E7" w:rsidRDefault="00710A7F">
      <w:pPr>
        <w:rPr>
          <w:rFonts w:ascii="宋体" w:eastAsia="宋体" w:hAnsi="宋体"/>
        </w:rPr>
      </w:pPr>
    </w:p>
    <w:p w14:paraId="39220FDD" w14:textId="77777777" w:rsidR="00710A7F" w:rsidRPr="004171E7" w:rsidRDefault="00710A7F">
      <w:pPr>
        <w:rPr>
          <w:rFonts w:ascii="宋体" w:eastAsia="宋体" w:hAnsi="宋体"/>
        </w:rPr>
      </w:pPr>
    </w:p>
    <w:p w14:paraId="6AC7650D" w14:textId="77777777" w:rsidR="00710A7F" w:rsidRPr="004171E7" w:rsidRDefault="00000000">
      <w:pPr>
        <w:pStyle w:val="31"/>
        <w:rPr>
          <w:rFonts w:ascii="宋体" w:eastAsia="宋体" w:hAnsi="宋体"/>
        </w:rPr>
      </w:pPr>
      <w:r w:rsidRPr="004171E7">
        <w:rPr>
          <w:rFonts w:ascii="宋体" w:eastAsia="宋体" w:hAnsi="宋体"/>
        </w:rPr>
        <w:t>是,银监会都是接受上级领导授意才吹这种风的</w:t>
      </w:r>
    </w:p>
    <w:p w14:paraId="7E7CA6C5" w14:textId="77777777" w:rsidR="00710A7F" w:rsidRPr="004171E7" w:rsidRDefault="00000000">
      <w:pPr>
        <w:rPr>
          <w:rFonts w:ascii="宋体" w:eastAsia="宋体" w:hAnsi="宋体"/>
        </w:rPr>
      </w:pPr>
      <w:r w:rsidRPr="004171E7">
        <w:rPr>
          <w:rFonts w:ascii="宋体" w:eastAsia="宋体" w:hAnsi="宋体"/>
        </w:rPr>
        <w:t>原文：https://talkcc.org//article/2570960-10524</w:t>
      </w:r>
    </w:p>
    <w:p w14:paraId="0F16C7EF" w14:textId="77777777" w:rsidR="00710A7F" w:rsidRPr="004171E7" w:rsidRDefault="00000000">
      <w:pPr>
        <w:rPr>
          <w:rFonts w:ascii="宋体" w:eastAsia="宋体" w:hAnsi="宋体"/>
        </w:rPr>
      </w:pPr>
      <w:r w:rsidRPr="004171E7">
        <w:rPr>
          <w:rFonts w:ascii="宋体" w:eastAsia="宋体" w:hAnsi="宋体"/>
        </w:rPr>
        <w:t>2009-11-30 05:03:12</w:t>
      </w:r>
    </w:p>
    <w:p w14:paraId="7800D2BE" w14:textId="77777777" w:rsidR="00710A7F" w:rsidRPr="004171E7" w:rsidRDefault="00000000">
      <w:pPr>
        <w:rPr>
          <w:rFonts w:ascii="宋体" w:eastAsia="宋体" w:hAnsi="宋体"/>
        </w:rPr>
      </w:pPr>
      <w:r w:rsidRPr="004171E7">
        <w:rPr>
          <w:rFonts w:ascii="宋体" w:eastAsia="宋体" w:hAnsi="宋体"/>
        </w:rPr>
        <w:t>没有常委级的人同意,他们敢放这种政策出来,金人庆连个二品顶戴都给摘了,教训还不够大吗.花</w:t>
      </w:r>
    </w:p>
    <w:p w14:paraId="52A1C8B2" w14:textId="77777777" w:rsidR="00710A7F" w:rsidRPr="004171E7" w:rsidRDefault="00710A7F">
      <w:pPr>
        <w:rPr>
          <w:rFonts w:ascii="宋体" w:eastAsia="宋体" w:hAnsi="宋体"/>
        </w:rPr>
      </w:pPr>
    </w:p>
    <w:p w14:paraId="239D304E" w14:textId="77777777" w:rsidR="00710A7F" w:rsidRPr="004171E7" w:rsidRDefault="00710A7F">
      <w:pPr>
        <w:rPr>
          <w:rFonts w:ascii="宋体" w:eastAsia="宋体" w:hAnsi="宋体"/>
        </w:rPr>
      </w:pPr>
    </w:p>
    <w:p w14:paraId="6052D96E" w14:textId="77777777" w:rsidR="00710A7F" w:rsidRPr="004171E7" w:rsidRDefault="00000000">
      <w:pPr>
        <w:pStyle w:val="31"/>
        <w:rPr>
          <w:rFonts w:ascii="宋体" w:eastAsia="宋体" w:hAnsi="宋体"/>
        </w:rPr>
      </w:pPr>
      <w:r w:rsidRPr="004171E7">
        <w:rPr>
          <w:rFonts w:ascii="宋体" w:eastAsia="宋体" w:hAnsi="宋体"/>
        </w:rPr>
        <w:t>想买没买上, 就在27.21</w:t>
      </w:r>
    </w:p>
    <w:p w14:paraId="656C3A88" w14:textId="77777777" w:rsidR="00710A7F" w:rsidRPr="004171E7" w:rsidRDefault="00000000">
      <w:pPr>
        <w:rPr>
          <w:rFonts w:ascii="宋体" w:eastAsia="宋体" w:hAnsi="宋体"/>
        </w:rPr>
      </w:pPr>
      <w:r w:rsidRPr="004171E7">
        <w:rPr>
          <w:rFonts w:ascii="宋体" w:eastAsia="宋体" w:hAnsi="宋体"/>
        </w:rPr>
        <w:t>原文：https://talkcc.org//article/2571107-4801</w:t>
      </w:r>
    </w:p>
    <w:p w14:paraId="040E70FD" w14:textId="77777777" w:rsidR="00710A7F" w:rsidRPr="004171E7" w:rsidRDefault="00000000">
      <w:pPr>
        <w:rPr>
          <w:rFonts w:ascii="宋体" w:eastAsia="宋体" w:hAnsi="宋体"/>
        </w:rPr>
      </w:pPr>
      <w:r w:rsidRPr="004171E7">
        <w:rPr>
          <w:rFonts w:ascii="宋体" w:eastAsia="宋体" w:hAnsi="宋体"/>
        </w:rPr>
        <w:t>2009-11-30 06:13:35</w:t>
      </w:r>
    </w:p>
    <w:p w14:paraId="39115DDF" w14:textId="77777777" w:rsidR="00710A7F" w:rsidRPr="004171E7" w:rsidRDefault="00000000">
      <w:pPr>
        <w:rPr>
          <w:rFonts w:ascii="宋体" w:eastAsia="宋体" w:hAnsi="宋体"/>
        </w:rPr>
      </w:pPr>
      <w:r w:rsidRPr="004171E7">
        <w:rPr>
          <w:rFonts w:ascii="宋体" w:eastAsia="宋体" w:hAnsi="宋体"/>
        </w:rPr>
        <w:t>和27.69卖出,明天上28就继续卖.</w:t>
      </w:r>
    </w:p>
    <w:p w14:paraId="6A4B042F" w14:textId="77777777" w:rsidR="00710A7F" w:rsidRPr="004171E7" w:rsidRDefault="00710A7F">
      <w:pPr>
        <w:rPr>
          <w:rFonts w:ascii="宋体" w:eastAsia="宋体" w:hAnsi="宋体"/>
        </w:rPr>
      </w:pPr>
    </w:p>
    <w:p w14:paraId="5AEC668D" w14:textId="77777777" w:rsidR="00710A7F" w:rsidRPr="004171E7" w:rsidRDefault="00710A7F">
      <w:pPr>
        <w:rPr>
          <w:rFonts w:ascii="宋体" w:eastAsia="宋体" w:hAnsi="宋体"/>
        </w:rPr>
      </w:pPr>
    </w:p>
    <w:p w14:paraId="3A270325" w14:textId="77777777" w:rsidR="00710A7F" w:rsidRPr="004171E7" w:rsidRDefault="00000000">
      <w:pPr>
        <w:pStyle w:val="31"/>
        <w:rPr>
          <w:rFonts w:ascii="宋体" w:eastAsia="宋体" w:hAnsi="宋体"/>
        </w:rPr>
      </w:pPr>
      <w:r w:rsidRPr="004171E7">
        <w:rPr>
          <w:rFonts w:ascii="宋体" w:eastAsia="宋体" w:hAnsi="宋体"/>
        </w:rPr>
        <w:t>28.11卖出2.5%LTMY</w:t>
      </w:r>
    </w:p>
    <w:p w14:paraId="05B066B4" w14:textId="77777777" w:rsidR="00710A7F" w:rsidRPr="004171E7" w:rsidRDefault="00000000">
      <w:pPr>
        <w:rPr>
          <w:rFonts w:ascii="宋体" w:eastAsia="宋体" w:hAnsi="宋体"/>
        </w:rPr>
      </w:pPr>
      <w:r w:rsidRPr="004171E7">
        <w:rPr>
          <w:rFonts w:ascii="宋体" w:eastAsia="宋体" w:hAnsi="宋体"/>
        </w:rPr>
        <w:t>原文：https://talkcc.org//article/2573389-4801</w:t>
      </w:r>
    </w:p>
    <w:p w14:paraId="5B60CD13" w14:textId="77777777" w:rsidR="00710A7F" w:rsidRPr="004171E7" w:rsidRDefault="00000000">
      <w:pPr>
        <w:rPr>
          <w:rFonts w:ascii="宋体" w:eastAsia="宋体" w:hAnsi="宋体"/>
        </w:rPr>
      </w:pPr>
      <w:r w:rsidRPr="004171E7">
        <w:rPr>
          <w:rFonts w:ascii="宋体" w:eastAsia="宋体" w:hAnsi="宋体"/>
        </w:rPr>
        <w:t>2009-12-01 05:49:27</w:t>
      </w:r>
    </w:p>
    <w:p w14:paraId="2BA828E5" w14:textId="77777777" w:rsidR="00710A7F" w:rsidRPr="004171E7" w:rsidRDefault="00000000">
      <w:pPr>
        <w:rPr>
          <w:rFonts w:ascii="宋体" w:eastAsia="宋体" w:hAnsi="宋体"/>
        </w:rPr>
      </w:pPr>
      <w:r w:rsidRPr="004171E7">
        <w:rPr>
          <w:rFonts w:ascii="宋体" w:eastAsia="宋体" w:hAnsi="宋体"/>
        </w:rPr>
        <w:t>明天上28.6继续卖,跌破27.5加仓.</w:t>
      </w:r>
    </w:p>
    <w:p w14:paraId="6D35AE9B" w14:textId="77777777" w:rsidR="00710A7F" w:rsidRPr="004171E7" w:rsidRDefault="00000000">
      <w:pPr>
        <w:rPr>
          <w:rFonts w:ascii="宋体" w:eastAsia="宋体" w:hAnsi="宋体"/>
        </w:rPr>
      </w:pPr>
      <w:r w:rsidRPr="004171E7">
        <w:rPr>
          <w:rFonts w:ascii="宋体" w:eastAsia="宋体" w:hAnsi="宋体"/>
        </w:rPr>
        <w:t>10月后的短线回报已达到70%(即总资金的14%),关键是后备军雄厚,没有套牢风险,钱多好操作.</w:t>
      </w:r>
    </w:p>
    <w:p w14:paraId="3F787335" w14:textId="77777777" w:rsidR="00710A7F" w:rsidRPr="004171E7" w:rsidRDefault="00710A7F">
      <w:pPr>
        <w:rPr>
          <w:rFonts w:ascii="宋体" w:eastAsia="宋体" w:hAnsi="宋体"/>
        </w:rPr>
      </w:pPr>
    </w:p>
    <w:p w14:paraId="0AE89EAF" w14:textId="77777777" w:rsidR="00710A7F" w:rsidRPr="004171E7" w:rsidRDefault="00710A7F">
      <w:pPr>
        <w:rPr>
          <w:rFonts w:ascii="宋体" w:eastAsia="宋体" w:hAnsi="宋体"/>
        </w:rPr>
      </w:pPr>
    </w:p>
    <w:p w14:paraId="191C5EAB" w14:textId="77777777" w:rsidR="00710A7F" w:rsidRPr="004171E7" w:rsidRDefault="00000000">
      <w:pPr>
        <w:pStyle w:val="31"/>
        <w:rPr>
          <w:rFonts w:ascii="宋体" w:eastAsia="宋体" w:hAnsi="宋体"/>
        </w:rPr>
      </w:pPr>
      <w:r w:rsidRPr="004171E7">
        <w:rPr>
          <w:rFonts w:ascii="宋体" w:eastAsia="宋体" w:hAnsi="宋体"/>
        </w:rPr>
        <w:t>是微涨</w:t>
      </w:r>
    </w:p>
    <w:p w14:paraId="70687759" w14:textId="77777777" w:rsidR="00710A7F" w:rsidRPr="004171E7" w:rsidRDefault="00000000">
      <w:pPr>
        <w:rPr>
          <w:rFonts w:ascii="宋体" w:eastAsia="宋体" w:hAnsi="宋体"/>
        </w:rPr>
      </w:pPr>
      <w:r w:rsidRPr="004171E7">
        <w:rPr>
          <w:rFonts w:ascii="宋体" w:eastAsia="宋体" w:hAnsi="宋体"/>
        </w:rPr>
        <w:t>原文：https://talkcc.org//article/2573405-4801</w:t>
      </w:r>
    </w:p>
    <w:p w14:paraId="72B77822" w14:textId="77777777" w:rsidR="00710A7F" w:rsidRPr="004171E7" w:rsidRDefault="00000000">
      <w:pPr>
        <w:rPr>
          <w:rFonts w:ascii="宋体" w:eastAsia="宋体" w:hAnsi="宋体"/>
        </w:rPr>
      </w:pPr>
      <w:r w:rsidRPr="004171E7">
        <w:rPr>
          <w:rFonts w:ascii="宋体" w:eastAsia="宋体" w:hAnsi="宋体"/>
        </w:rPr>
        <w:t>2009-12-01 05:57:50</w:t>
      </w:r>
    </w:p>
    <w:p w14:paraId="03889249" w14:textId="77777777" w:rsidR="00710A7F" w:rsidRPr="004171E7" w:rsidRDefault="00710A7F">
      <w:pPr>
        <w:rPr>
          <w:rFonts w:ascii="宋体" w:eastAsia="宋体" w:hAnsi="宋体"/>
        </w:rPr>
      </w:pPr>
    </w:p>
    <w:p w14:paraId="2960BD95" w14:textId="77777777" w:rsidR="00710A7F" w:rsidRPr="004171E7" w:rsidRDefault="00710A7F">
      <w:pPr>
        <w:rPr>
          <w:rFonts w:ascii="宋体" w:eastAsia="宋体" w:hAnsi="宋体"/>
        </w:rPr>
      </w:pPr>
    </w:p>
    <w:p w14:paraId="7F55C668" w14:textId="77777777" w:rsidR="00710A7F" w:rsidRPr="004171E7" w:rsidRDefault="00000000">
      <w:pPr>
        <w:pStyle w:val="31"/>
        <w:rPr>
          <w:rFonts w:ascii="宋体" w:eastAsia="宋体" w:hAnsi="宋体"/>
        </w:rPr>
      </w:pPr>
      <w:r w:rsidRPr="004171E7">
        <w:rPr>
          <w:rFonts w:ascii="宋体" w:eastAsia="宋体" w:hAnsi="宋体"/>
        </w:rPr>
        <w:lastRenderedPageBreak/>
        <w:t>操盘的学生太紧张</w:t>
      </w:r>
    </w:p>
    <w:p w14:paraId="18A97659" w14:textId="77777777" w:rsidR="00710A7F" w:rsidRPr="004171E7" w:rsidRDefault="00000000">
      <w:pPr>
        <w:rPr>
          <w:rFonts w:ascii="宋体" w:eastAsia="宋体" w:hAnsi="宋体"/>
        </w:rPr>
      </w:pPr>
      <w:r w:rsidRPr="004171E7">
        <w:rPr>
          <w:rFonts w:ascii="宋体" w:eastAsia="宋体" w:hAnsi="宋体"/>
        </w:rPr>
        <w:t>原文：https://talkcc.org//article/2575734-4801</w:t>
      </w:r>
    </w:p>
    <w:p w14:paraId="382E03D5" w14:textId="77777777" w:rsidR="00710A7F" w:rsidRPr="004171E7" w:rsidRDefault="00000000">
      <w:pPr>
        <w:rPr>
          <w:rFonts w:ascii="宋体" w:eastAsia="宋体" w:hAnsi="宋体"/>
        </w:rPr>
      </w:pPr>
      <w:r w:rsidRPr="004171E7">
        <w:rPr>
          <w:rFonts w:ascii="宋体" w:eastAsia="宋体" w:hAnsi="宋体"/>
        </w:rPr>
        <w:t>2009-12-02 07:22:33</w:t>
      </w:r>
    </w:p>
    <w:p w14:paraId="5855D181" w14:textId="77777777" w:rsidR="00710A7F" w:rsidRPr="004171E7" w:rsidRDefault="00000000">
      <w:pPr>
        <w:rPr>
          <w:rFonts w:ascii="宋体" w:eastAsia="宋体" w:hAnsi="宋体"/>
        </w:rPr>
      </w:pPr>
      <w:r w:rsidRPr="004171E7">
        <w:rPr>
          <w:rFonts w:ascii="宋体" w:eastAsia="宋体" w:hAnsi="宋体"/>
        </w:rPr>
        <w:t>挂了个28.69,差几分钱没成交,明天有机会29以上,继续卖.</w:t>
      </w:r>
    </w:p>
    <w:p w14:paraId="6F531482" w14:textId="77777777" w:rsidR="00710A7F" w:rsidRPr="004171E7" w:rsidRDefault="00000000">
      <w:pPr>
        <w:rPr>
          <w:rFonts w:ascii="宋体" w:eastAsia="宋体" w:hAnsi="宋体"/>
        </w:rPr>
      </w:pPr>
      <w:r w:rsidRPr="004171E7">
        <w:rPr>
          <w:rFonts w:ascii="宋体" w:eastAsia="宋体" w:hAnsi="宋体"/>
        </w:rPr>
        <w:t>这一轮又是小兵立大功,不到两个月一年的任务都完成了.</w:t>
      </w:r>
    </w:p>
    <w:p w14:paraId="6146A67A" w14:textId="77777777" w:rsidR="00710A7F" w:rsidRPr="004171E7" w:rsidRDefault="00710A7F">
      <w:pPr>
        <w:rPr>
          <w:rFonts w:ascii="宋体" w:eastAsia="宋体" w:hAnsi="宋体"/>
        </w:rPr>
      </w:pPr>
    </w:p>
    <w:p w14:paraId="6E6D7BD8" w14:textId="77777777" w:rsidR="00710A7F" w:rsidRPr="004171E7" w:rsidRDefault="00710A7F">
      <w:pPr>
        <w:rPr>
          <w:rFonts w:ascii="宋体" w:eastAsia="宋体" w:hAnsi="宋体"/>
        </w:rPr>
      </w:pPr>
    </w:p>
    <w:p w14:paraId="79351263" w14:textId="77777777" w:rsidR="00710A7F" w:rsidRPr="004171E7" w:rsidRDefault="00000000">
      <w:pPr>
        <w:pStyle w:val="31"/>
        <w:rPr>
          <w:rFonts w:ascii="宋体" w:eastAsia="宋体" w:hAnsi="宋体"/>
        </w:rPr>
      </w:pPr>
      <w:r w:rsidRPr="004171E7">
        <w:rPr>
          <w:rFonts w:ascii="宋体" w:eastAsia="宋体" w:hAnsi="宋体"/>
        </w:rPr>
        <w:t>按计划29.01卖出2.5%的LTMY</w:t>
      </w:r>
    </w:p>
    <w:p w14:paraId="040F692A" w14:textId="77777777" w:rsidR="00710A7F" w:rsidRPr="004171E7" w:rsidRDefault="00000000">
      <w:pPr>
        <w:rPr>
          <w:rFonts w:ascii="宋体" w:eastAsia="宋体" w:hAnsi="宋体"/>
        </w:rPr>
      </w:pPr>
      <w:r w:rsidRPr="004171E7">
        <w:rPr>
          <w:rFonts w:ascii="宋体" w:eastAsia="宋体" w:hAnsi="宋体"/>
        </w:rPr>
        <w:t>原文：https://talkcc.org//article/2577163-4801</w:t>
      </w:r>
    </w:p>
    <w:p w14:paraId="5E4213D9" w14:textId="77777777" w:rsidR="00710A7F" w:rsidRPr="004171E7" w:rsidRDefault="00000000">
      <w:pPr>
        <w:rPr>
          <w:rFonts w:ascii="宋体" w:eastAsia="宋体" w:hAnsi="宋体"/>
        </w:rPr>
      </w:pPr>
      <w:r w:rsidRPr="004171E7">
        <w:rPr>
          <w:rFonts w:ascii="宋体" w:eastAsia="宋体" w:hAnsi="宋体"/>
        </w:rPr>
        <w:t>2009-12-03 05:26:20</w:t>
      </w:r>
    </w:p>
    <w:p w14:paraId="28005063" w14:textId="77777777" w:rsidR="00710A7F" w:rsidRPr="004171E7" w:rsidRDefault="00000000">
      <w:pPr>
        <w:rPr>
          <w:rFonts w:ascii="宋体" w:eastAsia="宋体" w:hAnsi="宋体"/>
        </w:rPr>
      </w:pPr>
      <w:r w:rsidRPr="004171E7">
        <w:rPr>
          <w:rFonts w:ascii="宋体" w:eastAsia="宋体" w:hAnsi="宋体"/>
        </w:rPr>
        <w:t>明天继续在29.69左右继续抛空, 上30全部出来.下跌到28.29可接回,这他妈就是可力气活,所以叫年轻人干.</w:t>
      </w:r>
    </w:p>
    <w:p w14:paraId="2F18B6AA" w14:textId="77777777" w:rsidR="00710A7F" w:rsidRPr="004171E7" w:rsidRDefault="00000000">
      <w:pPr>
        <w:rPr>
          <w:rFonts w:ascii="宋体" w:eastAsia="宋体" w:hAnsi="宋体"/>
        </w:rPr>
      </w:pPr>
      <w:r w:rsidRPr="004171E7">
        <w:rPr>
          <w:rFonts w:ascii="宋体" w:eastAsia="宋体" w:hAnsi="宋体"/>
        </w:rPr>
        <w:t>还有锁仓的10%的中石油渴望可以抛光,近期获利丰厚,抄诗纪念之:</w:t>
      </w:r>
    </w:p>
    <w:p w14:paraId="62246349" w14:textId="77777777" w:rsidR="00710A7F" w:rsidRPr="004171E7" w:rsidRDefault="00000000">
      <w:pPr>
        <w:rPr>
          <w:rFonts w:ascii="宋体" w:eastAsia="宋体" w:hAnsi="宋体"/>
        </w:rPr>
      </w:pPr>
      <w:r w:rsidRPr="004171E7">
        <w:rPr>
          <w:rFonts w:ascii="宋体" w:eastAsia="宋体" w:hAnsi="宋体"/>
        </w:rPr>
        <w:t>塞下曲</w:t>
      </w:r>
    </w:p>
    <w:p w14:paraId="2901C4F5" w14:textId="77777777" w:rsidR="00710A7F" w:rsidRPr="004171E7" w:rsidRDefault="00000000">
      <w:pPr>
        <w:rPr>
          <w:rFonts w:ascii="宋体" w:eastAsia="宋体" w:hAnsi="宋体"/>
        </w:rPr>
      </w:pPr>
      <w:r w:rsidRPr="004171E7">
        <w:rPr>
          <w:rFonts w:ascii="宋体" w:eastAsia="宋体" w:hAnsi="宋体"/>
        </w:rPr>
        <w:t xml:space="preserve">月黑雁飞高 </w:t>
      </w:r>
    </w:p>
    <w:p w14:paraId="43EDB1E3" w14:textId="77777777" w:rsidR="00710A7F" w:rsidRPr="004171E7" w:rsidRDefault="00000000">
      <w:pPr>
        <w:rPr>
          <w:rFonts w:ascii="宋体" w:eastAsia="宋体" w:hAnsi="宋体"/>
        </w:rPr>
      </w:pPr>
      <w:r w:rsidRPr="004171E7">
        <w:rPr>
          <w:rFonts w:ascii="宋体" w:eastAsia="宋体" w:hAnsi="宋体"/>
        </w:rPr>
        <w:t xml:space="preserve">单于夜遁逃 </w:t>
      </w:r>
    </w:p>
    <w:p w14:paraId="10CE24DD" w14:textId="77777777" w:rsidR="00710A7F" w:rsidRPr="004171E7" w:rsidRDefault="00000000">
      <w:pPr>
        <w:rPr>
          <w:rFonts w:ascii="宋体" w:eastAsia="宋体" w:hAnsi="宋体"/>
        </w:rPr>
      </w:pPr>
      <w:r w:rsidRPr="004171E7">
        <w:rPr>
          <w:rFonts w:ascii="宋体" w:eastAsia="宋体" w:hAnsi="宋体"/>
        </w:rPr>
        <w:t xml:space="preserve">欲将轻骑逐 </w:t>
      </w:r>
    </w:p>
    <w:p w14:paraId="4F68EC21" w14:textId="77777777" w:rsidR="00710A7F" w:rsidRPr="004171E7" w:rsidRDefault="00000000">
      <w:pPr>
        <w:rPr>
          <w:rFonts w:ascii="宋体" w:eastAsia="宋体" w:hAnsi="宋体"/>
        </w:rPr>
      </w:pPr>
      <w:r w:rsidRPr="004171E7">
        <w:rPr>
          <w:rFonts w:ascii="宋体" w:eastAsia="宋体" w:hAnsi="宋体"/>
        </w:rPr>
        <w:t xml:space="preserve">大雪满弓刀 </w:t>
      </w:r>
    </w:p>
    <w:p w14:paraId="07379086" w14:textId="77777777" w:rsidR="00710A7F" w:rsidRPr="004171E7" w:rsidRDefault="00710A7F">
      <w:pPr>
        <w:rPr>
          <w:rFonts w:ascii="宋体" w:eastAsia="宋体" w:hAnsi="宋体"/>
        </w:rPr>
      </w:pPr>
    </w:p>
    <w:p w14:paraId="79B012AF" w14:textId="77777777" w:rsidR="00710A7F" w:rsidRPr="004171E7" w:rsidRDefault="00710A7F">
      <w:pPr>
        <w:rPr>
          <w:rFonts w:ascii="宋体" w:eastAsia="宋体" w:hAnsi="宋体"/>
        </w:rPr>
      </w:pPr>
    </w:p>
    <w:p w14:paraId="72C9B1A4" w14:textId="77777777" w:rsidR="00710A7F" w:rsidRPr="004171E7" w:rsidRDefault="00000000">
      <w:pPr>
        <w:pStyle w:val="31"/>
        <w:rPr>
          <w:rFonts w:ascii="宋体" w:eastAsia="宋体" w:hAnsi="宋体"/>
        </w:rPr>
      </w:pPr>
      <w:r w:rsidRPr="004171E7">
        <w:rPr>
          <w:rFonts w:ascii="宋体" w:eastAsia="宋体" w:hAnsi="宋体"/>
        </w:rPr>
        <w:t>没算清楚哪敢玩,</w:t>
      </w:r>
    </w:p>
    <w:p w14:paraId="3EB0DA56" w14:textId="77777777" w:rsidR="00710A7F" w:rsidRPr="004171E7" w:rsidRDefault="00000000">
      <w:pPr>
        <w:rPr>
          <w:rFonts w:ascii="宋体" w:eastAsia="宋体" w:hAnsi="宋体"/>
        </w:rPr>
      </w:pPr>
      <w:r w:rsidRPr="004171E7">
        <w:rPr>
          <w:rFonts w:ascii="宋体" w:eastAsia="宋体" w:hAnsi="宋体"/>
        </w:rPr>
        <w:t>原文：https://talkcc.org//article/2580530-4801</w:t>
      </w:r>
    </w:p>
    <w:p w14:paraId="21B4F587" w14:textId="77777777" w:rsidR="00710A7F" w:rsidRPr="004171E7" w:rsidRDefault="00000000">
      <w:pPr>
        <w:rPr>
          <w:rFonts w:ascii="宋体" w:eastAsia="宋体" w:hAnsi="宋体"/>
        </w:rPr>
      </w:pPr>
      <w:r w:rsidRPr="004171E7">
        <w:rPr>
          <w:rFonts w:ascii="宋体" w:eastAsia="宋体" w:hAnsi="宋体"/>
        </w:rPr>
        <w:t>2009-12-05 06:39:38</w:t>
      </w:r>
    </w:p>
    <w:p w14:paraId="363BFF2E" w14:textId="77777777" w:rsidR="00710A7F" w:rsidRPr="004171E7" w:rsidRDefault="00000000">
      <w:pPr>
        <w:rPr>
          <w:rFonts w:ascii="宋体" w:eastAsia="宋体" w:hAnsi="宋体"/>
        </w:rPr>
      </w:pPr>
      <w:r w:rsidRPr="004171E7">
        <w:rPr>
          <w:rFonts w:ascii="宋体" w:eastAsia="宋体" w:hAnsi="宋体"/>
        </w:rPr>
        <w:t>幸好关键时刻我亲自上场抓刀在28.20左右把上午29.9左右卖出的买回来了,要不得就被踢出去了,怎么继续做空头.</w:t>
      </w:r>
    </w:p>
    <w:p w14:paraId="36B957F6" w14:textId="77777777" w:rsidR="00710A7F" w:rsidRPr="004171E7" w:rsidRDefault="00000000">
      <w:pPr>
        <w:rPr>
          <w:rFonts w:ascii="宋体" w:eastAsia="宋体" w:hAnsi="宋体"/>
        </w:rPr>
      </w:pPr>
      <w:r w:rsidRPr="004171E7">
        <w:rPr>
          <w:rFonts w:ascii="宋体" w:eastAsia="宋体" w:hAnsi="宋体"/>
        </w:rPr>
        <w:t>手下的学生当时全都吓得麻爪了(和我当年一样),居然把买单都撤了.</w:t>
      </w:r>
    </w:p>
    <w:p w14:paraId="7F704072" w14:textId="77777777" w:rsidR="00710A7F" w:rsidRPr="004171E7" w:rsidRDefault="00000000">
      <w:pPr>
        <w:rPr>
          <w:rFonts w:ascii="宋体" w:eastAsia="宋体" w:hAnsi="宋体"/>
        </w:rPr>
      </w:pPr>
      <w:r w:rsidRPr="004171E7">
        <w:rPr>
          <w:rFonts w:ascii="宋体" w:eastAsia="宋体" w:hAnsi="宋体"/>
        </w:rPr>
        <w:lastRenderedPageBreak/>
        <w:t>所以,短线就象匕首,一寸短一寸险,要么对主力一刀封喉,要么就被别人封喉.我如果不是背后靠着大信用,绝对不怕套牢,脸皮够厚,也不敢在这刀尖上讨生活.</w:t>
      </w:r>
    </w:p>
    <w:p w14:paraId="10654B94" w14:textId="77777777" w:rsidR="00710A7F" w:rsidRPr="004171E7" w:rsidRDefault="00000000">
      <w:pPr>
        <w:rPr>
          <w:rFonts w:ascii="宋体" w:eastAsia="宋体" w:hAnsi="宋体"/>
        </w:rPr>
      </w:pPr>
      <w:r w:rsidRPr="004171E7">
        <w:rPr>
          <w:rFonts w:ascii="宋体" w:eastAsia="宋体" w:hAnsi="宋体"/>
        </w:rPr>
        <w:t>一天就100多点的震幅,估计空头多头都震死了.</w:t>
      </w:r>
    </w:p>
    <w:p w14:paraId="1911317A" w14:textId="77777777" w:rsidR="00710A7F" w:rsidRPr="004171E7" w:rsidRDefault="00710A7F">
      <w:pPr>
        <w:rPr>
          <w:rFonts w:ascii="宋体" w:eastAsia="宋体" w:hAnsi="宋体"/>
        </w:rPr>
      </w:pPr>
    </w:p>
    <w:p w14:paraId="43A3DE73" w14:textId="77777777" w:rsidR="00710A7F" w:rsidRPr="004171E7" w:rsidRDefault="00710A7F">
      <w:pPr>
        <w:rPr>
          <w:rFonts w:ascii="宋体" w:eastAsia="宋体" w:hAnsi="宋体"/>
        </w:rPr>
      </w:pPr>
    </w:p>
    <w:p w14:paraId="0099C669" w14:textId="77777777" w:rsidR="00710A7F" w:rsidRPr="004171E7" w:rsidRDefault="00000000">
      <w:pPr>
        <w:pStyle w:val="31"/>
        <w:rPr>
          <w:rFonts w:ascii="宋体" w:eastAsia="宋体" w:hAnsi="宋体"/>
        </w:rPr>
      </w:pPr>
      <w:r w:rsidRPr="004171E7">
        <w:rPr>
          <w:rFonts w:ascii="宋体" w:eastAsia="宋体" w:hAnsi="宋体"/>
        </w:rPr>
        <w:t>那是大地震的锁仓股</w:t>
      </w:r>
    </w:p>
    <w:p w14:paraId="265D5B73" w14:textId="77777777" w:rsidR="00710A7F" w:rsidRPr="004171E7" w:rsidRDefault="00000000">
      <w:pPr>
        <w:rPr>
          <w:rFonts w:ascii="宋体" w:eastAsia="宋体" w:hAnsi="宋体"/>
        </w:rPr>
      </w:pPr>
      <w:r w:rsidRPr="004171E7">
        <w:rPr>
          <w:rFonts w:ascii="宋体" w:eastAsia="宋体" w:hAnsi="宋体"/>
        </w:rPr>
        <w:t>原文：https://talkcc.org//article/2580539-4801</w:t>
      </w:r>
    </w:p>
    <w:p w14:paraId="668A122F" w14:textId="77777777" w:rsidR="00710A7F" w:rsidRPr="004171E7" w:rsidRDefault="00000000">
      <w:pPr>
        <w:rPr>
          <w:rFonts w:ascii="宋体" w:eastAsia="宋体" w:hAnsi="宋体"/>
        </w:rPr>
      </w:pPr>
      <w:r w:rsidRPr="004171E7">
        <w:rPr>
          <w:rFonts w:ascii="宋体" w:eastAsia="宋体" w:hAnsi="宋体"/>
        </w:rPr>
        <w:t>2009-12-05 06:47:50</w:t>
      </w:r>
    </w:p>
    <w:p w14:paraId="59E87E62" w14:textId="77777777" w:rsidR="00710A7F" w:rsidRPr="004171E7" w:rsidRDefault="00000000">
      <w:pPr>
        <w:rPr>
          <w:rFonts w:ascii="宋体" w:eastAsia="宋体" w:hAnsi="宋体"/>
        </w:rPr>
      </w:pPr>
      <w:r w:rsidRPr="004171E7">
        <w:rPr>
          <w:rFonts w:ascii="宋体" w:eastAsia="宋体" w:hAnsi="宋体"/>
        </w:rPr>
        <w:t>不是开玩笑得说,股指期货一开,这种万年垃圾都要升天了.</w:t>
      </w:r>
    </w:p>
    <w:p w14:paraId="47456DF0" w14:textId="77777777" w:rsidR="00710A7F" w:rsidRPr="004171E7" w:rsidRDefault="00000000">
      <w:pPr>
        <w:rPr>
          <w:rFonts w:ascii="宋体" w:eastAsia="宋体" w:hAnsi="宋体"/>
        </w:rPr>
      </w:pPr>
      <w:r w:rsidRPr="004171E7">
        <w:rPr>
          <w:rFonts w:ascii="宋体" w:eastAsia="宋体" w:hAnsi="宋体"/>
        </w:rPr>
        <w:t>反正都是赌博的工具.</w:t>
      </w:r>
    </w:p>
    <w:p w14:paraId="4D975F16" w14:textId="77777777" w:rsidR="00710A7F" w:rsidRPr="004171E7" w:rsidRDefault="00710A7F">
      <w:pPr>
        <w:rPr>
          <w:rFonts w:ascii="宋体" w:eastAsia="宋体" w:hAnsi="宋体"/>
        </w:rPr>
      </w:pPr>
    </w:p>
    <w:p w14:paraId="4327B319" w14:textId="77777777" w:rsidR="00710A7F" w:rsidRPr="004171E7" w:rsidRDefault="00710A7F">
      <w:pPr>
        <w:rPr>
          <w:rFonts w:ascii="宋体" w:eastAsia="宋体" w:hAnsi="宋体"/>
        </w:rPr>
      </w:pPr>
    </w:p>
    <w:p w14:paraId="650E9355" w14:textId="77777777" w:rsidR="00710A7F" w:rsidRPr="004171E7" w:rsidRDefault="00000000">
      <w:pPr>
        <w:pStyle w:val="31"/>
        <w:rPr>
          <w:rFonts w:ascii="宋体" w:eastAsia="宋体" w:hAnsi="宋体"/>
        </w:rPr>
      </w:pPr>
      <w:r w:rsidRPr="004171E7">
        <w:rPr>
          <w:rFonts w:ascii="宋体" w:eastAsia="宋体" w:hAnsi="宋体"/>
        </w:rPr>
        <w:t>huohuo!</w:t>
      </w:r>
    </w:p>
    <w:p w14:paraId="7B370821" w14:textId="77777777" w:rsidR="00710A7F" w:rsidRPr="004171E7" w:rsidRDefault="00000000">
      <w:pPr>
        <w:rPr>
          <w:rFonts w:ascii="宋体" w:eastAsia="宋体" w:hAnsi="宋体"/>
        </w:rPr>
      </w:pPr>
      <w:r w:rsidRPr="004171E7">
        <w:rPr>
          <w:rFonts w:ascii="宋体" w:eastAsia="宋体" w:hAnsi="宋体"/>
        </w:rPr>
        <w:t>原文：https://talkcc.org//article/2587782-4801</w:t>
      </w:r>
    </w:p>
    <w:p w14:paraId="093FDB8B" w14:textId="77777777" w:rsidR="00710A7F" w:rsidRPr="004171E7" w:rsidRDefault="00000000">
      <w:pPr>
        <w:rPr>
          <w:rFonts w:ascii="宋体" w:eastAsia="宋体" w:hAnsi="宋体"/>
        </w:rPr>
      </w:pPr>
      <w:r w:rsidRPr="004171E7">
        <w:rPr>
          <w:rFonts w:ascii="宋体" w:eastAsia="宋体" w:hAnsi="宋体"/>
        </w:rPr>
        <w:t>2009-12-09 05:06:51</w:t>
      </w:r>
    </w:p>
    <w:p w14:paraId="71D61938" w14:textId="77777777" w:rsidR="00710A7F" w:rsidRPr="004171E7" w:rsidRDefault="00710A7F">
      <w:pPr>
        <w:rPr>
          <w:rFonts w:ascii="宋体" w:eastAsia="宋体" w:hAnsi="宋体"/>
        </w:rPr>
      </w:pPr>
    </w:p>
    <w:p w14:paraId="3D925C40" w14:textId="77777777" w:rsidR="00710A7F" w:rsidRPr="004171E7" w:rsidRDefault="00710A7F">
      <w:pPr>
        <w:rPr>
          <w:rFonts w:ascii="宋体" w:eastAsia="宋体" w:hAnsi="宋体"/>
        </w:rPr>
      </w:pPr>
    </w:p>
    <w:p w14:paraId="32E9D419" w14:textId="77777777" w:rsidR="00710A7F" w:rsidRPr="004171E7" w:rsidRDefault="00000000">
      <w:pPr>
        <w:pStyle w:val="31"/>
        <w:rPr>
          <w:rFonts w:ascii="宋体" w:eastAsia="宋体" w:hAnsi="宋体"/>
        </w:rPr>
      </w:pPr>
      <w:r w:rsidRPr="004171E7">
        <w:rPr>
          <w:rFonts w:ascii="宋体" w:eastAsia="宋体" w:hAnsi="宋体"/>
        </w:rPr>
        <w:t>地产好象有些不妥吧</w:t>
      </w:r>
    </w:p>
    <w:p w14:paraId="4F7A9C8C" w14:textId="77777777" w:rsidR="00710A7F" w:rsidRPr="004171E7" w:rsidRDefault="00000000">
      <w:pPr>
        <w:rPr>
          <w:rFonts w:ascii="宋体" w:eastAsia="宋体" w:hAnsi="宋体"/>
        </w:rPr>
      </w:pPr>
      <w:r w:rsidRPr="004171E7">
        <w:rPr>
          <w:rFonts w:ascii="宋体" w:eastAsia="宋体" w:hAnsi="宋体"/>
        </w:rPr>
        <w:t>原文：https://talkcc.org//article/2587788-10524</w:t>
      </w:r>
    </w:p>
    <w:p w14:paraId="2DD47C0E" w14:textId="77777777" w:rsidR="00710A7F" w:rsidRPr="004171E7" w:rsidRDefault="00000000">
      <w:pPr>
        <w:rPr>
          <w:rFonts w:ascii="宋体" w:eastAsia="宋体" w:hAnsi="宋体"/>
        </w:rPr>
      </w:pPr>
      <w:r w:rsidRPr="004171E7">
        <w:rPr>
          <w:rFonts w:ascii="宋体" w:eastAsia="宋体" w:hAnsi="宋体"/>
        </w:rPr>
        <w:t>2009-12-09 05:12:45</w:t>
      </w:r>
    </w:p>
    <w:p w14:paraId="4BA7ECB8" w14:textId="77777777" w:rsidR="00710A7F" w:rsidRPr="004171E7" w:rsidRDefault="00710A7F">
      <w:pPr>
        <w:rPr>
          <w:rFonts w:ascii="宋体" w:eastAsia="宋体" w:hAnsi="宋体"/>
        </w:rPr>
      </w:pPr>
    </w:p>
    <w:p w14:paraId="04311B33" w14:textId="77777777" w:rsidR="00710A7F" w:rsidRPr="004171E7" w:rsidRDefault="00710A7F">
      <w:pPr>
        <w:rPr>
          <w:rFonts w:ascii="宋体" w:eastAsia="宋体" w:hAnsi="宋体"/>
        </w:rPr>
      </w:pPr>
    </w:p>
    <w:p w14:paraId="6AED2A86" w14:textId="77777777" w:rsidR="00710A7F" w:rsidRPr="004171E7" w:rsidRDefault="00000000">
      <w:pPr>
        <w:pStyle w:val="31"/>
        <w:rPr>
          <w:rFonts w:ascii="宋体" w:eastAsia="宋体" w:hAnsi="宋体"/>
        </w:rPr>
      </w:pPr>
      <w:r w:rsidRPr="004171E7">
        <w:rPr>
          <w:rFonts w:ascii="宋体" w:eastAsia="宋体" w:hAnsi="宋体"/>
        </w:rPr>
        <w:t>被我不幸言中</w:t>
      </w:r>
    </w:p>
    <w:p w14:paraId="27853CF5" w14:textId="77777777" w:rsidR="00710A7F" w:rsidRPr="004171E7" w:rsidRDefault="00000000">
      <w:pPr>
        <w:rPr>
          <w:rFonts w:ascii="宋体" w:eastAsia="宋体" w:hAnsi="宋体"/>
        </w:rPr>
      </w:pPr>
      <w:r w:rsidRPr="004171E7">
        <w:rPr>
          <w:rFonts w:ascii="宋体" w:eastAsia="宋体" w:hAnsi="宋体"/>
        </w:rPr>
        <w:t>原文：https://talkcc.org//article/2587803-10524</w:t>
      </w:r>
    </w:p>
    <w:p w14:paraId="3D805A98" w14:textId="77777777" w:rsidR="00710A7F" w:rsidRPr="004171E7" w:rsidRDefault="00000000">
      <w:pPr>
        <w:rPr>
          <w:rFonts w:ascii="宋体" w:eastAsia="宋体" w:hAnsi="宋体"/>
        </w:rPr>
      </w:pPr>
      <w:r w:rsidRPr="004171E7">
        <w:rPr>
          <w:rFonts w:ascii="宋体" w:eastAsia="宋体" w:hAnsi="宋体"/>
        </w:rPr>
        <w:t>2009-12-09 05:22:07</w:t>
      </w:r>
    </w:p>
    <w:p w14:paraId="00206006" w14:textId="77777777" w:rsidR="00710A7F" w:rsidRPr="004171E7" w:rsidRDefault="00000000">
      <w:pPr>
        <w:rPr>
          <w:rFonts w:ascii="宋体" w:eastAsia="宋体" w:hAnsi="宋体"/>
        </w:rPr>
      </w:pPr>
      <w:r w:rsidRPr="004171E7">
        <w:rPr>
          <w:rFonts w:ascii="宋体" w:eastAsia="宋体" w:hAnsi="宋体"/>
        </w:rPr>
        <w:t>明天又是一场大战.</w:t>
      </w:r>
    </w:p>
    <w:p w14:paraId="751081BF" w14:textId="77777777" w:rsidR="00710A7F" w:rsidRPr="004171E7" w:rsidRDefault="00710A7F">
      <w:pPr>
        <w:rPr>
          <w:rFonts w:ascii="宋体" w:eastAsia="宋体" w:hAnsi="宋体"/>
        </w:rPr>
      </w:pPr>
    </w:p>
    <w:p w14:paraId="154E65BE" w14:textId="77777777" w:rsidR="00710A7F" w:rsidRPr="004171E7" w:rsidRDefault="00710A7F">
      <w:pPr>
        <w:rPr>
          <w:rFonts w:ascii="宋体" w:eastAsia="宋体" w:hAnsi="宋体"/>
        </w:rPr>
      </w:pPr>
    </w:p>
    <w:p w14:paraId="7BA1D45B" w14:textId="77777777" w:rsidR="00710A7F" w:rsidRPr="004171E7" w:rsidRDefault="00000000">
      <w:pPr>
        <w:pStyle w:val="31"/>
        <w:rPr>
          <w:rFonts w:ascii="宋体" w:eastAsia="宋体" w:hAnsi="宋体"/>
        </w:rPr>
      </w:pPr>
      <w:r w:rsidRPr="004171E7">
        <w:rPr>
          <w:rFonts w:ascii="宋体" w:eastAsia="宋体" w:hAnsi="宋体"/>
        </w:rPr>
        <w:t>你就是用了,大胖子是坏人!</w:t>
      </w:r>
    </w:p>
    <w:p w14:paraId="0A5C98F4" w14:textId="77777777" w:rsidR="00710A7F" w:rsidRPr="004171E7" w:rsidRDefault="00000000">
      <w:pPr>
        <w:rPr>
          <w:rFonts w:ascii="宋体" w:eastAsia="宋体" w:hAnsi="宋体"/>
        </w:rPr>
      </w:pPr>
      <w:r w:rsidRPr="004171E7">
        <w:rPr>
          <w:rFonts w:ascii="宋体" w:eastAsia="宋体" w:hAnsi="宋体"/>
        </w:rPr>
        <w:t>原文：https://talkcc.org//article/2587807-10524</w:t>
      </w:r>
    </w:p>
    <w:p w14:paraId="1D647FB7" w14:textId="77777777" w:rsidR="00710A7F" w:rsidRPr="004171E7" w:rsidRDefault="00000000">
      <w:pPr>
        <w:rPr>
          <w:rFonts w:ascii="宋体" w:eastAsia="宋体" w:hAnsi="宋体"/>
        </w:rPr>
      </w:pPr>
      <w:r w:rsidRPr="004171E7">
        <w:rPr>
          <w:rFonts w:ascii="宋体" w:eastAsia="宋体" w:hAnsi="宋体"/>
        </w:rPr>
        <w:t>2009-12-09 05:24:50</w:t>
      </w:r>
    </w:p>
    <w:p w14:paraId="3384565D" w14:textId="77777777" w:rsidR="00710A7F" w:rsidRPr="004171E7" w:rsidRDefault="00710A7F">
      <w:pPr>
        <w:rPr>
          <w:rFonts w:ascii="宋体" w:eastAsia="宋体" w:hAnsi="宋体"/>
        </w:rPr>
      </w:pPr>
    </w:p>
    <w:p w14:paraId="76F2012D" w14:textId="77777777" w:rsidR="00710A7F" w:rsidRPr="004171E7" w:rsidRDefault="00710A7F">
      <w:pPr>
        <w:rPr>
          <w:rFonts w:ascii="宋体" w:eastAsia="宋体" w:hAnsi="宋体"/>
        </w:rPr>
      </w:pPr>
    </w:p>
    <w:p w14:paraId="3D2421EB" w14:textId="77777777" w:rsidR="00710A7F" w:rsidRPr="004171E7" w:rsidRDefault="00000000">
      <w:pPr>
        <w:pStyle w:val="31"/>
        <w:rPr>
          <w:rFonts w:ascii="宋体" w:eastAsia="宋体" w:hAnsi="宋体"/>
        </w:rPr>
      </w:pPr>
      <w:r w:rsidRPr="004171E7">
        <w:rPr>
          <w:rFonts w:ascii="宋体" w:eastAsia="宋体" w:hAnsi="宋体"/>
        </w:rPr>
        <w:t>主要是买方成本</w:t>
      </w:r>
    </w:p>
    <w:p w14:paraId="2E3616E7" w14:textId="77777777" w:rsidR="00710A7F" w:rsidRPr="004171E7" w:rsidRDefault="00000000">
      <w:pPr>
        <w:rPr>
          <w:rFonts w:ascii="宋体" w:eastAsia="宋体" w:hAnsi="宋体"/>
        </w:rPr>
      </w:pPr>
      <w:r w:rsidRPr="004171E7">
        <w:rPr>
          <w:rFonts w:ascii="宋体" w:eastAsia="宋体" w:hAnsi="宋体"/>
        </w:rPr>
        <w:t>原文：https://talkcc.org//article/2587811-10524</w:t>
      </w:r>
    </w:p>
    <w:p w14:paraId="6C197049" w14:textId="77777777" w:rsidR="00710A7F" w:rsidRPr="004171E7" w:rsidRDefault="00000000">
      <w:pPr>
        <w:rPr>
          <w:rFonts w:ascii="宋体" w:eastAsia="宋体" w:hAnsi="宋体"/>
        </w:rPr>
      </w:pPr>
      <w:r w:rsidRPr="004171E7">
        <w:rPr>
          <w:rFonts w:ascii="宋体" w:eastAsia="宋体" w:hAnsi="宋体"/>
        </w:rPr>
        <w:t>2009-12-09 05:29:25</w:t>
      </w:r>
    </w:p>
    <w:p w14:paraId="26F58E97" w14:textId="77777777" w:rsidR="00710A7F" w:rsidRPr="004171E7" w:rsidRDefault="00000000">
      <w:pPr>
        <w:rPr>
          <w:rFonts w:ascii="宋体" w:eastAsia="宋体" w:hAnsi="宋体"/>
        </w:rPr>
      </w:pPr>
      <w:r w:rsidRPr="004171E7">
        <w:rPr>
          <w:rFonts w:ascii="宋体" w:eastAsia="宋体" w:hAnsi="宋体"/>
        </w:rPr>
        <w:t>在现在这个市场,这个税在交易中其实是由买方负担的.卖方已经将其转嫁出去,这两个月为何二手房地产不错,买方就是赶这个政策.</w:t>
      </w:r>
    </w:p>
    <w:p w14:paraId="356C0A40" w14:textId="77777777" w:rsidR="00710A7F" w:rsidRPr="004171E7" w:rsidRDefault="00000000">
      <w:pPr>
        <w:rPr>
          <w:rFonts w:ascii="宋体" w:eastAsia="宋体" w:hAnsi="宋体"/>
        </w:rPr>
      </w:pPr>
      <w:r w:rsidRPr="004171E7">
        <w:rPr>
          <w:rFonts w:ascii="宋体" w:eastAsia="宋体" w:hAnsi="宋体"/>
        </w:rPr>
        <w:t>家里有小孩几年都没看过电视了,我听说是会取消的.</w:t>
      </w:r>
    </w:p>
    <w:p w14:paraId="0CD21976" w14:textId="77777777" w:rsidR="00710A7F" w:rsidRPr="004171E7" w:rsidRDefault="00710A7F">
      <w:pPr>
        <w:rPr>
          <w:rFonts w:ascii="宋体" w:eastAsia="宋体" w:hAnsi="宋体"/>
        </w:rPr>
      </w:pPr>
    </w:p>
    <w:p w14:paraId="73278008" w14:textId="77777777" w:rsidR="00710A7F" w:rsidRPr="004171E7" w:rsidRDefault="00710A7F">
      <w:pPr>
        <w:rPr>
          <w:rFonts w:ascii="宋体" w:eastAsia="宋体" w:hAnsi="宋体"/>
        </w:rPr>
      </w:pPr>
    </w:p>
    <w:p w14:paraId="4D67ADA3" w14:textId="77777777" w:rsidR="00710A7F" w:rsidRPr="004171E7" w:rsidRDefault="00000000">
      <w:pPr>
        <w:pStyle w:val="31"/>
        <w:rPr>
          <w:rFonts w:ascii="宋体" w:eastAsia="宋体" w:hAnsi="宋体"/>
        </w:rPr>
      </w:pPr>
      <w:r w:rsidRPr="004171E7">
        <w:rPr>
          <w:rFonts w:ascii="宋体" w:eastAsia="宋体" w:hAnsi="宋体"/>
        </w:rPr>
        <w:t>我也有类似的经历</w:t>
      </w:r>
    </w:p>
    <w:p w14:paraId="1D7D3470" w14:textId="77777777" w:rsidR="00710A7F" w:rsidRPr="004171E7" w:rsidRDefault="00000000">
      <w:pPr>
        <w:rPr>
          <w:rFonts w:ascii="宋体" w:eastAsia="宋体" w:hAnsi="宋体"/>
        </w:rPr>
      </w:pPr>
      <w:r w:rsidRPr="004171E7">
        <w:rPr>
          <w:rFonts w:ascii="宋体" w:eastAsia="宋体" w:hAnsi="宋体"/>
        </w:rPr>
        <w:t>原文：https://talkcc.org//article/2587830-4801</w:t>
      </w:r>
    </w:p>
    <w:p w14:paraId="67516794" w14:textId="77777777" w:rsidR="00710A7F" w:rsidRPr="004171E7" w:rsidRDefault="00000000">
      <w:pPr>
        <w:rPr>
          <w:rFonts w:ascii="宋体" w:eastAsia="宋体" w:hAnsi="宋体"/>
        </w:rPr>
      </w:pPr>
      <w:r w:rsidRPr="004171E7">
        <w:rPr>
          <w:rFonts w:ascii="宋体" w:eastAsia="宋体" w:hAnsi="宋体"/>
        </w:rPr>
        <w:t>2009-12-09 05:40:27</w:t>
      </w:r>
    </w:p>
    <w:p w14:paraId="38FF9021" w14:textId="77777777" w:rsidR="00710A7F" w:rsidRPr="004171E7" w:rsidRDefault="00000000">
      <w:pPr>
        <w:rPr>
          <w:rFonts w:ascii="宋体" w:eastAsia="宋体" w:hAnsi="宋体"/>
        </w:rPr>
      </w:pPr>
      <w:r w:rsidRPr="004171E7">
        <w:rPr>
          <w:rFonts w:ascii="宋体" w:eastAsia="宋体" w:hAnsi="宋体"/>
        </w:rPr>
        <w:t>不过,苏醒后活下来的人是我,万幸还保全了视力和智力.</w:t>
      </w:r>
    </w:p>
    <w:p w14:paraId="3F490307" w14:textId="77777777" w:rsidR="00710A7F" w:rsidRPr="004171E7" w:rsidRDefault="00710A7F">
      <w:pPr>
        <w:rPr>
          <w:rFonts w:ascii="宋体" w:eastAsia="宋体" w:hAnsi="宋体"/>
        </w:rPr>
      </w:pPr>
    </w:p>
    <w:p w14:paraId="6F05F07E" w14:textId="77777777" w:rsidR="00710A7F" w:rsidRPr="004171E7" w:rsidRDefault="00710A7F">
      <w:pPr>
        <w:rPr>
          <w:rFonts w:ascii="宋体" w:eastAsia="宋体" w:hAnsi="宋体"/>
        </w:rPr>
      </w:pPr>
    </w:p>
    <w:p w14:paraId="51E80084" w14:textId="77777777" w:rsidR="00710A7F" w:rsidRPr="004171E7" w:rsidRDefault="00000000">
      <w:pPr>
        <w:pStyle w:val="31"/>
        <w:rPr>
          <w:rFonts w:ascii="宋体" w:eastAsia="宋体" w:hAnsi="宋体"/>
        </w:rPr>
      </w:pPr>
      <w:r w:rsidRPr="004171E7">
        <w:rPr>
          <w:rFonts w:ascii="宋体" w:eastAsia="宋体" w:hAnsi="宋体"/>
        </w:rPr>
        <w:t>我有点老了,我是看第十三版长大的.</w:t>
      </w:r>
    </w:p>
    <w:p w14:paraId="4C68B3C6" w14:textId="77777777" w:rsidR="00710A7F" w:rsidRPr="004171E7" w:rsidRDefault="00000000">
      <w:pPr>
        <w:rPr>
          <w:rFonts w:ascii="宋体" w:eastAsia="宋体" w:hAnsi="宋体"/>
        </w:rPr>
      </w:pPr>
      <w:r w:rsidRPr="004171E7">
        <w:rPr>
          <w:rFonts w:ascii="宋体" w:eastAsia="宋体" w:hAnsi="宋体"/>
        </w:rPr>
        <w:t>原文：https://talkcc.org//article/2587842-4801</w:t>
      </w:r>
    </w:p>
    <w:p w14:paraId="67C59B61" w14:textId="77777777" w:rsidR="00710A7F" w:rsidRPr="004171E7" w:rsidRDefault="00000000">
      <w:pPr>
        <w:rPr>
          <w:rFonts w:ascii="宋体" w:eastAsia="宋体" w:hAnsi="宋体"/>
        </w:rPr>
      </w:pPr>
      <w:r w:rsidRPr="004171E7">
        <w:rPr>
          <w:rFonts w:ascii="宋体" w:eastAsia="宋体" w:hAnsi="宋体"/>
        </w:rPr>
        <w:t>2009-12-09 05:45:53</w:t>
      </w:r>
    </w:p>
    <w:p w14:paraId="22E6BA06" w14:textId="77777777" w:rsidR="00710A7F" w:rsidRPr="004171E7" w:rsidRDefault="00710A7F">
      <w:pPr>
        <w:rPr>
          <w:rFonts w:ascii="宋体" w:eastAsia="宋体" w:hAnsi="宋体"/>
        </w:rPr>
      </w:pPr>
    </w:p>
    <w:p w14:paraId="087B2D3C" w14:textId="77777777" w:rsidR="00710A7F" w:rsidRPr="004171E7" w:rsidRDefault="00710A7F">
      <w:pPr>
        <w:rPr>
          <w:rFonts w:ascii="宋体" w:eastAsia="宋体" w:hAnsi="宋体"/>
        </w:rPr>
      </w:pPr>
    </w:p>
    <w:p w14:paraId="7882FAFC" w14:textId="77777777" w:rsidR="00710A7F" w:rsidRPr="004171E7" w:rsidRDefault="00000000">
      <w:pPr>
        <w:pStyle w:val="31"/>
        <w:rPr>
          <w:rFonts w:ascii="宋体" w:eastAsia="宋体" w:hAnsi="宋体"/>
        </w:rPr>
      </w:pPr>
      <w:r w:rsidRPr="004171E7">
        <w:rPr>
          <w:rFonts w:ascii="宋体" w:eastAsia="宋体" w:hAnsi="宋体"/>
        </w:rPr>
        <w:lastRenderedPageBreak/>
        <w:t>人有精游艺，予尝观弈棋。</w:t>
      </w:r>
    </w:p>
    <w:p w14:paraId="53E38B7C" w14:textId="77777777" w:rsidR="00710A7F" w:rsidRPr="004171E7" w:rsidRDefault="00000000">
      <w:pPr>
        <w:rPr>
          <w:rFonts w:ascii="宋体" w:eastAsia="宋体" w:hAnsi="宋体"/>
        </w:rPr>
      </w:pPr>
      <w:r w:rsidRPr="004171E7">
        <w:rPr>
          <w:rFonts w:ascii="宋体" w:eastAsia="宋体" w:hAnsi="宋体"/>
        </w:rPr>
        <w:t>原文：https://talkcc.org//article/2587872-4801</w:t>
      </w:r>
    </w:p>
    <w:p w14:paraId="5B6AEA4A" w14:textId="77777777" w:rsidR="00710A7F" w:rsidRPr="004171E7" w:rsidRDefault="00000000">
      <w:pPr>
        <w:rPr>
          <w:rFonts w:ascii="宋体" w:eastAsia="宋体" w:hAnsi="宋体"/>
        </w:rPr>
      </w:pPr>
      <w:r w:rsidRPr="004171E7">
        <w:rPr>
          <w:rFonts w:ascii="宋体" w:eastAsia="宋体" w:hAnsi="宋体"/>
        </w:rPr>
        <w:t>2009-12-09 06:05:00</w:t>
      </w:r>
    </w:p>
    <w:p w14:paraId="2FAAF558" w14:textId="77777777" w:rsidR="00710A7F" w:rsidRPr="004171E7" w:rsidRDefault="00000000">
      <w:pPr>
        <w:rPr>
          <w:rFonts w:ascii="宋体" w:eastAsia="宋体" w:hAnsi="宋体"/>
        </w:rPr>
      </w:pPr>
      <w:r w:rsidRPr="004171E7">
        <w:rPr>
          <w:rFonts w:ascii="宋体" w:eastAsia="宋体" w:hAnsi="宋体"/>
        </w:rPr>
        <w:t>算余知造化，着外见几微。</w:t>
      </w:r>
    </w:p>
    <w:p w14:paraId="4C93105A" w14:textId="77777777" w:rsidR="00710A7F" w:rsidRPr="004171E7" w:rsidRDefault="00000000">
      <w:pPr>
        <w:rPr>
          <w:rFonts w:ascii="宋体" w:eastAsia="宋体" w:hAnsi="宋体"/>
        </w:rPr>
      </w:pPr>
      <w:r w:rsidRPr="004171E7">
        <w:rPr>
          <w:rFonts w:ascii="宋体" w:eastAsia="宋体" w:hAnsi="宋体"/>
        </w:rPr>
        <w:t>好胜心已无，争先意不低。</w:t>
      </w:r>
    </w:p>
    <w:p w14:paraId="40E72F4D" w14:textId="77777777" w:rsidR="00710A7F" w:rsidRPr="004171E7" w:rsidRDefault="00000000">
      <w:pPr>
        <w:rPr>
          <w:rFonts w:ascii="宋体" w:eastAsia="宋体" w:hAnsi="宋体"/>
        </w:rPr>
      </w:pPr>
      <w:r w:rsidRPr="004171E7">
        <w:rPr>
          <w:rFonts w:ascii="宋体" w:eastAsia="宋体" w:hAnsi="宋体"/>
        </w:rPr>
        <w:t>当人尽宾主，对面如蛮夷。</w:t>
      </w:r>
    </w:p>
    <w:p w14:paraId="000E7851" w14:textId="77777777" w:rsidR="00710A7F" w:rsidRPr="004171E7" w:rsidRDefault="00000000">
      <w:pPr>
        <w:rPr>
          <w:rFonts w:ascii="宋体" w:eastAsia="宋体" w:hAnsi="宋体"/>
        </w:rPr>
      </w:pPr>
      <w:r w:rsidRPr="004171E7">
        <w:rPr>
          <w:rFonts w:ascii="宋体" w:eastAsia="宋体" w:hAnsi="宋体"/>
        </w:rPr>
        <w:t>财利激于衷，喜怒见于顽。</w:t>
      </w:r>
    </w:p>
    <w:p w14:paraId="462A58A6" w14:textId="77777777" w:rsidR="00710A7F" w:rsidRPr="004171E7" w:rsidRDefault="00000000">
      <w:pPr>
        <w:rPr>
          <w:rFonts w:ascii="宋体" w:eastAsia="宋体" w:hAnsi="宋体"/>
        </w:rPr>
      </w:pPr>
      <w:r w:rsidRPr="004171E7">
        <w:rPr>
          <w:rFonts w:ascii="宋体" w:eastAsia="宋体" w:hAnsi="宋体"/>
        </w:rPr>
        <w:t>生杀在于手，与夺指于颐。</w:t>
      </w:r>
    </w:p>
    <w:p w14:paraId="6197AC00" w14:textId="77777777" w:rsidR="00710A7F" w:rsidRPr="004171E7" w:rsidRDefault="00000000">
      <w:pPr>
        <w:rPr>
          <w:rFonts w:ascii="宋体" w:eastAsia="宋体" w:hAnsi="宋体"/>
        </w:rPr>
      </w:pPr>
      <w:r w:rsidRPr="004171E7">
        <w:rPr>
          <w:rFonts w:ascii="宋体" w:eastAsia="宋体" w:hAnsi="宋体"/>
        </w:rPr>
        <w:t>戾不殊冰炭，和不侔损篪。</w:t>
      </w:r>
    </w:p>
    <w:p w14:paraId="12AE5F5C" w14:textId="77777777" w:rsidR="00710A7F" w:rsidRPr="004171E7" w:rsidRDefault="00000000">
      <w:pPr>
        <w:rPr>
          <w:rFonts w:ascii="宋体" w:eastAsia="宋体" w:hAnsi="宋体"/>
        </w:rPr>
      </w:pPr>
      <w:r w:rsidRPr="004171E7">
        <w:rPr>
          <w:rFonts w:ascii="宋体" w:eastAsia="宋体" w:hAnsi="宋体"/>
        </w:rPr>
        <w:t>义不及朋友，情不通夫妻。</w:t>
      </w:r>
    </w:p>
    <w:p w14:paraId="468CFA5A" w14:textId="77777777" w:rsidR="00710A7F" w:rsidRPr="004171E7" w:rsidRDefault="00000000">
      <w:pPr>
        <w:rPr>
          <w:rFonts w:ascii="宋体" w:eastAsia="宋体" w:hAnsi="宋体"/>
        </w:rPr>
      </w:pPr>
      <w:r w:rsidRPr="004171E7">
        <w:rPr>
          <w:rFonts w:ascii="宋体" w:eastAsia="宋体" w:hAnsi="宋体"/>
        </w:rPr>
        <w:t>珠玉出怀袖，龙蛇走肝脾。</w:t>
      </w:r>
    </w:p>
    <w:p w14:paraId="296D35CC" w14:textId="77777777" w:rsidR="00710A7F" w:rsidRPr="004171E7" w:rsidRDefault="00000000">
      <w:pPr>
        <w:rPr>
          <w:rFonts w:ascii="宋体" w:eastAsia="宋体" w:hAnsi="宋体"/>
        </w:rPr>
      </w:pPr>
      <w:r w:rsidRPr="004171E7">
        <w:rPr>
          <w:rFonts w:ascii="宋体" w:eastAsia="宋体" w:hAnsi="宋体"/>
        </w:rPr>
        <w:t>金汤起樽俎，剑戟交屏帏。</w:t>
      </w:r>
    </w:p>
    <w:p w14:paraId="5DB5AA8D" w14:textId="77777777" w:rsidR="00710A7F" w:rsidRPr="004171E7" w:rsidRDefault="00000000">
      <w:pPr>
        <w:rPr>
          <w:rFonts w:ascii="宋体" w:eastAsia="宋体" w:hAnsi="宋体"/>
        </w:rPr>
      </w:pPr>
      <w:r w:rsidRPr="004171E7">
        <w:rPr>
          <w:rFonts w:ascii="宋体" w:eastAsia="宋体" w:hAnsi="宋体"/>
        </w:rPr>
        <w:t>白昼役鬼神，平地蟠蛟螭。</w:t>
      </w:r>
    </w:p>
    <w:p w14:paraId="1D5CBC17" w14:textId="77777777" w:rsidR="00710A7F" w:rsidRPr="004171E7" w:rsidRDefault="00000000">
      <w:pPr>
        <w:rPr>
          <w:rFonts w:ascii="宋体" w:eastAsia="宋体" w:hAnsi="宋体"/>
        </w:rPr>
      </w:pPr>
      <w:r w:rsidRPr="004171E7">
        <w:rPr>
          <w:rFonts w:ascii="宋体" w:eastAsia="宋体" w:hAnsi="宋体"/>
        </w:rPr>
        <w:t>空江响雷电，陆海诛鲸鲵。</w:t>
      </w:r>
    </w:p>
    <w:p w14:paraId="09A8822B" w14:textId="77777777" w:rsidR="00710A7F" w:rsidRPr="004171E7" w:rsidRDefault="00000000">
      <w:pPr>
        <w:rPr>
          <w:rFonts w:ascii="宋体" w:eastAsia="宋体" w:hAnsi="宋体"/>
        </w:rPr>
      </w:pPr>
      <w:r w:rsidRPr="004171E7">
        <w:rPr>
          <w:rFonts w:ascii="宋体" w:eastAsia="宋体" w:hAnsi="宋体"/>
        </w:rPr>
        <w:t xml:space="preserve"> 观棋大吟 [宋]邵壅 </w:t>
      </w:r>
    </w:p>
    <w:p w14:paraId="20966DDC" w14:textId="77777777" w:rsidR="00710A7F" w:rsidRPr="004171E7" w:rsidRDefault="00710A7F">
      <w:pPr>
        <w:rPr>
          <w:rFonts w:ascii="宋体" w:eastAsia="宋体" w:hAnsi="宋体"/>
        </w:rPr>
      </w:pPr>
    </w:p>
    <w:p w14:paraId="46015A47" w14:textId="77777777" w:rsidR="00710A7F" w:rsidRPr="004171E7" w:rsidRDefault="00710A7F">
      <w:pPr>
        <w:rPr>
          <w:rFonts w:ascii="宋体" w:eastAsia="宋体" w:hAnsi="宋体"/>
        </w:rPr>
      </w:pPr>
    </w:p>
    <w:p w14:paraId="3CF128F7" w14:textId="77777777" w:rsidR="00710A7F" w:rsidRPr="004171E7" w:rsidRDefault="00000000">
      <w:pPr>
        <w:pStyle w:val="31"/>
        <w:rPr>
          <w:rFonts w:ascii="宋体" w:eastAsia="宋体" w:hAnsi="宋体"/>
        </w:rPr>
      </w:pPr>
      <w:r w:rsidRPr="004171E7">
        <w:rPr>
          <w:rFonts w:ascii="宋体" w:eastAsia="宋体" w:hAnsi="宋体"/>
        </w:rPr>
        <w:t>DONE</w:t>
      </w:r>
    </w:p>
    <w:p w14:paraId="0ABD5709" w14:textId="77777777" w:rsidR="00710A7F" w:rsidRPr="004171E7" w:rsidRDefault="00000000">
      <w:pPr>
        <w:rPr>
          <w:rFonts w:ascii="宋体" w:eastAsia="宋体" w:hAnsi="宋体"/>
        </w:rPr>
      </w:pPr>
      <w:r w:rsidRPr="004171E7">
        <w:rPr>
          <w:rFonts w:ascii="宋体" w:eastAsia="宋体" w:hAnsi="宋体"/>
        </w:rPr>
        <w:t>原文：https://talkcc.org//article/2587875-4801</w:t>
      </w:r>
    </w:p>
    <w:p w14:paraId="1CC0BCCD" w14:textId="77777777" w:rsidR="00710A7F" w:rsidRPr="004171E7" w:rsidRDefault="00000000">
      <w:pPr>
        <w:rPr>
          <w:rFonts w:ascii="宋体" w:eastAsia="宋体" w:hAnsi="宋体"/>
        </w:rPr>
      </w:pPr>
      <w:r w:rsidRPr="004171E7">
        <w:rPr>
          <w:rFonts w:ascii="宋体" w:eastAsia="宋体" w:hAnsi="宋体"/>
        </w:rPr>
        <w:t>2009-12-09 06:05:45</w:t>
      </w:r>
    </w:p>
    <w:p w14:paraId="2917D7B8" w14:textId="77777777" w:rsidR="00710A7F" w:rsidRPr="004171E7" w:rsidRDefault="00710A7F">
      <w:pPr>
        <w:rPr>
          <w:rFonts w:ascii="宋体" w:eastAsia="宋体" w:hAnsi="宋体"/>
        </w:rPr>
      </w:pPr>
    </w:p>
    <w:p w14:paraId="12BB801E" w14:textId="77777777" w:rsidR="00710A7F" w:rsidRPr="004171E7" w:rsidRDefault="00710A7F">
      <w:pPr>
        <w:rPr>
          <w:rFonts w:ascii="宋体" w:eastAsia="宋体" w:hAnsi="宋体"/>
        </w:rPr>
      </w:pPr>
    </w:p>
    <w:p w14:paraId="3E2EC34F" w14:textId="77777777" w:rsidR="00710A7F" w:rsidRPr="004171E7" w:rsidRDefault="00000000">
      <w:pPr>
        <w:pStyle w:val="31"/>
        <w:rPr>
          <w:rFonts w:ascii="宋体" w:eastAsia="宋体" w:hAnsi="宋体"/>
        </w:rPr>
      </w:pPr>
      <w:r w:rsidRPr="004171E7">
        <w:rPr>
          <w:rFonts w:ascii="宋体" w:eastAsia="宋体" w:hAnsi="宋体"/>
        </w:rPr>
        <w:t>狂顶</w:t>
      </w:r>
    </w:p>
    <w:p w14:paraId="23078152" w14:textId="77777777" w:rsidR="00710A7F" w:rsidRPr="004171E7" w:rsidRDefault="00000000">
      <w:pPr>
        <w:rPr>
          <w:rFonts w:ascii="宋体" w:eastAsia="宋体" w:hAnsi="宋体"/>
        </w:rPr>
      </w:pPr>
      <w:r w:rsidRPr="004171E7">
        <w:rPr>
          <w:rFonts w:ascii="宋体" w:eastAsia="宋体" w:hAnsi="宋体"/>
        </w:rPr>
        <w:t>原文：https://talkcc.org//article/2593170-10519</w:t>
      </w:r>
    </w:p>
    <w:p w14:paraId="71F8F589" w14:textId="77777777" w:rsidR="00710A7F" w:rsidRPr="004171E7" w:rsidRDefault="00000000">
      <w:pPr>
        <w:rPr>
          <w:rFonts w:ascii="宋体" w:eastAsia="宋体" w:hAnsi="宋体"/>
        </w:rPr>
      </w:pPr>
      <w:r w:rsidRPr="004171E7">
        <w:rPr>
          <w:rFonts w:ascii="宋体" w:eastAsia="宋体" w:hAnsi="宋体"/>
        </w:rPr>
        <w:t>2009-12-12 06:55:54</w:t>
      </w:r>
    </w:p>
    <w:p w14:paraId="76F0854C" w14:textId="77777777" w:rsidR="00710A7F" w:rsidRPr="004171E7" w:rsidRDefault="00000000">
      <w:pPr>
        <w:rPr>
          <w:rFonts w:ascii="宋体" w:eastAsia="宋体" w:hAnsi="宋体"/>
        </w:rPr>
      </w:pPr>
      <w:r w:rsidRPr="004171E7">
        <w:rPr>
          <w:rFonts w:ascii="宋体" w:eastAsia="宋体" w:hAnsi="宋体"/>
        </w:rPr>
        <w:t>看完后狂笑,结果发现自己既不是强盗也不是骗子,就是一个怀疑论和不可知论者.</w:t>
      </w:r>
    </w:p>
    <w:p w14:paraId="0436B09F" w14:textId="77777777" w:rsidR="00710A7F" w:rsidRPr="004171E7" w:rsidRDefault="00710A7F">
      <w:pPr>
        <w:rPr>
          <w:rFonts w:ascii="宋体" w:eastAsia="宋体" w:hAnsi="宋体"/>
        </w:rPr>
      </w:pPr>
    </w:p>
    <w:p w14:paraId="4122688D" w14:textId="77777777" w:rsidR="00710A7F" w:rsidRPr="004171E7" w:rsidRDefault="00710A7F">
      <w:pPr>
        <w:rPr>
          <w:rFonts w:ascii="宋体" w:eastAsia="宋体" w:hAnsi="宋体"/>
        </w:rPr>
      </w:pPr>
    </w:p>
    <w:p w14:paraId="6011CA2E" w14:textId="77777777" w:rsidR="00710A7F" w:rsidRPr="004171E7" w:rsidRDefault="00000000">
      <w:pPr>
        <w:pStyle w:val="31"/>
        <w:rPr>
          <w:rFonts w:ascii="宋体" w:eastAsia="宋体" w:hAnsi="宋体"/>
        </w:rPr>
      </w:pPr>
      <w:r w:rsidRPr="004171E7">
        <w:rPr>
          <w:rFonts w:ascii="宋体" w:eastAsia="宋体" w:hAnsi="宋体"/>
        </w:rPr>
        <w:t>你开窍了,老朋友</w:t>
      </w:r>
    </w:p>
    <w:p w14:paraId="25862233" w14:textId="77777777" w:rsidR="00710A7F" w:rsidRPr="004171E7" w:rsidRDefault="00000000">
      <w:pPr>
        <w:rPr>
          <w:rFonts w:ascii="宋体" w:eastAsia="宋体" w:hAnsi="宋体"/>
        </w:rPr>
      </w:pPr>
      <w:r w:rsidRPr="004171E7">
        <w:rPr>
          <w:rFonts w:ascii="宋体" w:eastAsia="宋体" w:hAnsi="宋体"/>
        </w:rPr>
        <w:t>原文：https://talkcc.org//article/2593173-10519</w:t>
      </w:r>
    </w:p>
    <w:p w14:paraId="25DAD00D" w14:textId="77777777" w:rsidR="00710A7F" w:rsidRPr="004171E7" w:rsidRDefault="00000000">
      <w:pPr>
        <w:rPr>
          <w:rFonts w:ascii="宋体" w:eastAsia="宋体" w:hAnsi="宋体"/>
        </w:rPr>
      </w:pPr>
      <w:r w:rsidRPr="004171E7">
        <w:rPr>
          <w:rFonts w:ascii="宋体" w:eastAsia="宋体" w:hAnsi="宋体"/>
        </w:rPr>
        <w:t>2009-12-12 06:57:35</w:t>
      </w:r>
    </w:p>
    <w:p w14:paraId="566C4E2D" w14:textId="77777777" w:rsidR="00710A7F" w:rsidRPr="004171E7" w:rsidRDefault="00710A7F">
      <w:pPr>
        <w:rPr>
          <w:rFonts w:ascii="宋体" w:eastAsia="宋体" w:hAnsi="宋体"/>
        </w:rPr>
      </w:pPr>
    </w:p>
    <w:p w14:paraId="13FFEAD1" w14:textId="77777777" w:rsidR="00710A7F" w:rsidRPr="004171E7" w:rsidRDefault="00710A7F">
      <w:pPr>
        <w:rPr>
          <w:rFonts w:ascii="宋体" w:eastAsia="宋体" w:hAnsi="宋体"/>
        </w:rPr>
      </w:pPr>
    </w:p>
    <w:p w14:paraId="5BE01EED" w14:textId="77777777" w:rsidR="00710A7F" w:rsidRPr="004171E7" w:rsidRDefault="00000000">
      <w:pPr>
        <w:pStyle w:val="31"/>
        <w:rPr>
          <w:rFonts w:ascii="宋体" w:eastAsia="宋体" w:hAnsi="宋体"/>
        </w:rPr>
      </w:pPr>
      <w:r w:rsidRPr="004171E7">
        <w:rPr>
          <w:rFonts w:ascii="宋体" w:eastAsia="宋体" w:hAnsi="宋体"/>
        </w:rPr>
        <w:t>写点吧</w:t>
      </w:r>
    </w:p>
    <w:p w14:paraId="400F637B" w14:textId="77777777" w:rsidR="00710A7F" w:rsidRPr="004171E7" w:rsidRDefault="00000000">
      <w:pPr>
        <w:rPr>
          <w:rFonts w:ascii="宋体" w:eastAsia="宋体" w:hAnsi="宋体"/>
        </w:rPr>
      </w:pPr>
      <w:r w:rsidRPr="004171E7">
        <w:rPr>
          <w:rFonts w:ascii="宋体" w:eastAsia="宋体" w:hAnsi="宋体"/>
        </w:rPr>
        <w:t>原文：https://talkcc.org//article/2593205-10519</w:t>
      </w:r>
    </w:p>
    <w:p w14:paraId="2968496A" w14:textId="77777777" w:rsidR="00710A7F" w:rsidRPr="004171E7" w:rsidRDefault="00000000">
      <w:pPr>
        <w:rPr>
          <w:rFonts w:ascii="宋体" w:eastAsia="宋体" w:hAnsi="宋体"/>
        </w:rPr>
      </w:pPr>
      <w:r w:rsidRPr="004171E7">
        <w:rPr>
          <w:rFonts w:ascii="宋体" w:eastAsia="宋体" w:hAnsi="宋体"/>
        </w:rPr>
        <w:t>2009-12-12 07:21:05</w:t>
      </w:r>
    </w:p>
    <w:p w14:paraId="20D53848" w14:textId="77777777" w:rsidR="00710A7F" w:rsidRPr="004171E7" w:rsidRDefault="00710A7F">
      <w:pPr>
        <w:rPr>
          <w:rFonts w:ascii="宋体" w:eastAsia="宋体" w:hAnsi="宋体"/>
        </w:rPr>
      </w:pPr>
    </w:p>
    <w:p w14:paraId="2EDCF4A7" w14:textId="77777777" w:rsidR="00710A7F" w:rsidRPr="004171E7" w:rsidRDefault="00710A7F">
      <w:pPr>
        <w:rPr>
          <w:rFonts w:ascii="宋体" w:eastAsia="宋体" w:hAnsi="宋体"/>
        </w:rPr>
      </w:pPr>
    </w:p>
    <w:p w14:paraId="6DA283FB" w14:textId="77777777" w:rsidR="00710A7F" w:rsidRPr="004171E7" w:rsidRDefault="00000000">
      <w:pPr>
        <w:pStyle w:val="31"/>
        <w:rPr>
          <w:rFonts w:ascii="宋体" w:eastAsia="宋体" w:hAnsi="宋体"/>
        </w:rPr>
      </w:pPr>
      <w:r w:rsidRPr="004171E7">
        <w:rPr>
          <w:rFonts w:ascii="宋体" w:eastAsia="宋体" w:hAnsi="宋体"/>
        </w:rPr>
        <w:t>是, 很多人认为不会有通涨</w:t>
      </w:r>
    </w:p>
    <w:p w14:paraId="0EAE21CF" w14:textId="77777777" w:rsidR="00710A7F" w:rsidRPr="004171E7" w:rsidRDefault="00000000">
      <w:pPr>
        <w:rPr>
          <w:rFonts w:ascii="宋体" w:eastAsia="宋体" w:hAnsi="宋体"/>
        </w:rPr>
      </w:pPr>
      <w:r w:rsidRPr="004171E7">
        <w:rPr>
          <w:rFonts w:ascii="宋体" w:eastAsia="宋体" w:hAnsi="宋体"/>
        </w:rPr>
        <w:t>原文：https://talkcc.org//article/2593212-4801</w:t>
      </w:r>
    </w:p>
    <w:p w14:paraId="4953ABC9" w14:textId="77777777" w:rsidR="00710A7F" w:rsidRPr="004171E7" w:rsidRDefault="00000000">
      <w:pPr>
        <w:rPr>
          <w:rFonts w:ascii="宋体" w:eastAsia="宋体" w:hAnsi="宋体"/>
        </w:rPr>
      </w:pPr>
      <w:r w:rsidRPr="004171E7">
        <w:rPr>
          <w:rFonts w:ascii="宋体" w:eastAsia="宋体" w:hAnsi="宋体"/>
        </w:rPr>
        <w:t>2009-12-12 07:25:40</w:t>
      </w:r>
    </w:p>
    <w:p w14:paraId="29F21098" w14:textId="77777777" w:rsidR="00710A7F" w:rsidRPr="004171E7" w:rsidRDefault="00000000">
      <w:pPr>
        <w:rPr>
          <w:rFonts w:ascii="宋体" w:eastAsia="宋体" w:hAnsi="宋体"/>
        </w:rPr>
      </w:pPr>
      <w:r w:rsidRPr="004171E7">
        <w:rPr>
          <w:rFonts w:ascii="宋体" w:eastAsia="宋体" w:hAnsi="宋体"/>
        </w:rPr>
        <w:t>所以,对中央的会议文件,要反着看.它说形势一片大好,如果真好,就不这么说了.</w:t>
      </w:r>
    </w:p>
    <w:p w14:paraId="46735123" w14:textId="77777777" w:rsidR="00710A7F" w:rsidRPr="004171E7" w:rsidRDefault="00710A7F">
      <w:pPr>
        <w:rPr>
          <w:rFonts w:ascii="宋体" w:eastAsia="宋体" w:hAnsi="宋体"/>
        </w:rPr>
      </w:pPr>
    </w:p>
    <w:p w14:paraId="50FC9537" w14:textId="77777777" w:rsidR="00710A7F" w:rsidRPr="004171E7" w:rsidRDefault="00710A7F">
      <w:pPr>
        <w:rPr>
          <w:rFonts w:ascii="宋体" w:eastAsia="宋体" w:hAnsi="宋体"/>
        </w:rPr>
      </w:pPr>
    </w:p>
    <w:p w14:paraId="04F52F3C" w14:textId="77777777" w:rsidR="00710A7F" w:rsidRPr="004171E7" w:rsidRDefault="00000000">
      <w:pPr>
        <w:pStyle w:val="31"/>
        <w:rPr>
          <w:rFonts w:ascii="宋体" w:eastAsia="宋体" w:hAnsi="宋体"/>
        </w:rPr>
      </w:pPr>
      <w:r w:rsidRPr="004171E7">
        <w:rPr>
          <w:rFonts w:ascii="宋体" w:eastAsia="宋体" w:hAnsi="宋体"/>
        </w:rPr>
        <w:t>太过奖了,再积累十年可能可以学他.</w:t>
      </w:r>
    </w:p>
    <w:p w14:paraId="4D21B284" w14:textId="77777777" w:rsidR="00710A7F" w:rsidRPr="004171E7" w:rsidRDefault="00000000">
      <w:pPr>
        <w:rPr>
          <w:rFonts w:ascii="宋体" w:eastAsia="宋体" w:hAnsi="宋体"/>
        </w:rPr>
      </w:pPr>
      <w:r w:rsidRPr="004171E7">
        <w:rPr>
          <w:rFonts w:ascii="宋体" w:eastAsia="宋体" w:hAnsi="宋体"/>
        </w:rPr>
        <w:t>原文：https://talkcc.org//article/2593221-10524</w:t>
      </w:r>
    </w:p>
    <w:p w14:paraId="20CA41C1" w14:textId="77777777" w:rsidR="00710A7F" w:rsidRPr="004171E7" w:rsidRDefault="00000000">
      <w:pPr>
        <w:rPr>
          <w:rFonts w:ascii="宋体" w:eastAsia="宋体" w:hAnsi="宋体"/>
        </w:rPr>
      </w:pPr>
      <w:r w:rsidRPr="004171E7">
        <w:rPr>
          <w:rFonts w:ascii="宋体" w:eastAsia="宋体" w:hAnsi="宋体"/>
        </w:rPr>
        <w:t>2009-12-12 07:34:52</w:t>
      </w:r>
    </w:p>
    <w:p w14:paraId="0A494DC0" w14:textId="77777777" w:rsidR="00710A7F" w:rsidRPr="004171E7" w:rsidRDefault="00710A7F">
      <w:pPr>
        <w:rPr>
          <w:rFonts w:ascii="宋体" w:eastAsia="宋体" w:hAnsi="宋体"/>
        </w:rPr>
      </w:pPr>
    </w:p>
    <w:p w14:paraId="393880EA" w14:textId="77777777" w:rsidR="00710A7F" w:rsidRPr="004171E7" w:rsidRDefault="00710A7F">
      <w:pPr>
        <w:rPr>
          <w:rFonts w:ascii="宋体" w:eastAsia="宋体" w:hAnsi="宋体"/>
        </w:rPr>
      </w:pPr>
    </w:p>
    <w:p w14:paraId="47B65365" w14:textId="77777777" w:rsidR="00710A7F" w:rsidRPr="004171E7" w:rsidRDefault="00000000">
      <w:pPr>
        <w:pStyle w:val="31"/>
        <w:rPr>
          <w:rFonts w:ascii="宋体" w:eastAsia="宋体" w:hAnsi="宋体"/>
        </w:rPr>
      </w:pPr>
      <w:r w:rsidRPr="004171E7">
        <w:rPr>
          <w:rFonts w:ascii="宋体" w:eastAsia="宋体" w:hAnsi="宋体"/>
        </w:rPr>
        <w:t>是，要做空手头要有筹码</w:t>
      </w:r>
    </w:p>
    <w:p w14:paraId="38AA20FC" w14:textId="77777777" w:rsidR="00710A7F" w:rsidRPr="004171E7" w:rsidRDefault="00000000">
      <w:pPr>
        <w:rPr>
          <w:rFonts w:ascii="宋体" w:eastAsia="宋体" w:hAnsi="宋体"/>
        </w:rPr>
      </w:pPr>
      <w:r w:rsidRPr="004171E7">
        <w:rPr>
          <w:rFonts w:ascii="宋体" w:eastAsia="宋体" w:hAnsi="宋体"/>
        </w:rPr>
        <w:t>原文：https://talkcc.org//article/2596810-10524</w:t>
      </w:r>
    </w:p>
    <w:p w14:paraId="71C02E79" w14:textId="77777777" w:rsidR="00710A7F" w:rsidRPr="004171E7" w:rsidRDefault="00000000">
      <w:pPr>
        <w:rPr>
          <w:rFonts w:ascii="宋体" w:eastAsia="宋体" w:hAnsi="宋体"/>
        </w:rPr>
      </w:pPr>
      <w:r w:rsidRPr="004171E7">
        <w:rPr>
          <w:rFonts w:ascii="宋体" w:eastAsia="宋体" w:hAnsi="宋体"/>
        </w:rPr>
        <w:t>2009-12-14 07:30:45</w:t>
      </w:r>
    </w:p>
    <w:p w14:paraId="74C3CA5F" w14:textId="77777777" w:rsidR="00710A7F" w:rsidRPr="004171E7" w:rsidRDefault="00000000">
      <w:pPr>
        <w:rPr>
          <w:rFonts w:ascii="宋体" w:eastAsia="宋体" w:hAnsi="宋体"/>
        </w:rPr>
      </w:pPr>
      <w:r w:rsidRPr="004171E7">
        <w:rPr>
          <w:rFonts w:ascii="宋体" w:eastAsia="宋体" w:hAnsi="宋体"/>
        </w:rPr>
        <w:lastRenderedPageBreak/>
        <w:t>要做多手头要有现金，我今天在27.38-48吃了不少LTMY，明后天就全卖出，赚个5-10%问题不大。因为只动用20%的现金，没有套牢风险。</w:t>
      </w:r>
    </w:p>
    <w:p w14:paraId="16378671" w14:textId="77777777" w:rsidR="00710A7F" w:rsidRPr="004171E7" w:rsidRDefault="00000000">
      <w:pPr>
        <w:rPr>
          <w:rFonts w:ascii="宋体" w:eastAsia="宋体" w:hAnsi="宋体"/>
        </w:rPr>
      </w:pPr>
      <w:r w:rsidRPr="004171E7">
        <w:rPr>
          <w:rFonts w:ascii="宋体" w:eastAsia="宋体" w:hAnsi="宋体"/>
        </w:rPr>
        <w:t>在现在中国的市场，所谓空头就是爱现金超过筹码的人。因为从不确定的筹码到确定的现金要经历一个惊险地飞跃（商品交换）。空头不爱风险，所以取确定的现金，放弃不确定的筹码。</w:t>
      </w:r>
    </w:p>
    <w:p w14:paraId="6B2D4E20" w14:textId="77777777" w:rsidR="00710A7F" w:rsidRPr="004171E7" w:rsidRDefault="00000000">
      <w:pPr>
        <w:rPr>
          <w:rFonts w:ascii="宋体" w:eastAsia="宋体" w:hAnsi="宋体"/>
        </w:rPr>
      </w:pPr>
      <w:r w:rsidRPr="004171E7">
        <w:rPr>
          <w:rFonts w:ascii="宋体" w:eastAsia="宋体" w:hAnsi="宋体"/>
        </w:rPr>
        <w:t>反之，就是多头。在追求更多的货币或更多的筹码上，多空双方没有什么不同。</w:t>
      </w:r>
    </w:p>
    <w:p w14:paraId="441B20DA" w14:textId="77777777" w:rsidR="00710A7F" w:rsidRPr="004171E7" w:rsidRDefault="00000000">
      <w:pPr>
        <w:rPr>
          <w:rFonts w:ascii="宋体" w:eastAsia="宋体" w:hAnsi="宋体"/>
        </w:rPr>
      </w:pPr>
      <w:r w:rsidRPr="004171E7">
        <w:rPr>
          <w:rFonts w:ascii="宋体" w:eastAsia="宋体" w:hAnsi="宋体"/>
        </w:rPr>
        <w:t xml:space="preserve">两者的区别是对风险的偏好不同。 </w:t>
      </w:r>
    </w:p>
    <w:p w14:paraId="5FC83584" w14:textId="77777777" w:rsidR="00710A7F" w:rsidRPr="004171E7" w:rsidRDefault="00000000">
      <w:pPr>
        <w:rPr>
          <w:rFonts w:ascii="宋体" w:eastAsia="宋体" w:hAnsi="宋体"/>
        </w:rPr>
      </w:pPr>
      <w:r w:rsidRPr="004171E7">
        <w:rPr>
          <w:rFonts w:ascii="宋体" w:eastAsia="宋体" w:hAnsi="宋体"/>
        </w:rPr>
        <w:t xml:space="preserve"> </w:t>
      </w:r>
    </w:p>
    <w:p w14:paraId="1EB9FF7E" w14:textId="77777777" w:rsidR="00710A7F" w:rsidRPr="004171E7" w:rsidRDefault="00710A7F">
      <w:pPr>
        <w:rPr>
          <w:rFonts w:ascii="宋体" w:eastAsia="宋体" w:hAnsi="宋体"/>
        </w:rPr>
      </w:pPr>
    </w:p>
    <w:p w14:paraId="608B45E2" w14:textId="77777777" w:rsidR="00710A7F" w:rsidRPr="004171E7" w:rsidRDefault="00710A7F">
      <w:pPr>
        <w:rPr>
          <w:rFonts w:ascii="宋体" w:eastAsia="宋体" w:hAnsi="宋体"/>
        </w:rPr>
      </w:pPr>
    </w:p>
    <w:p w14:paraId="5A04E962" w14:textId="77777777" w:rsidR="00710A7F" w:rsidRPr="004171E7" w:rsidRDefault="00000000">
      <w:pPr>
        <w:pStyle w:val="31"/>
        <w:rPr>
          <w:rFonts w:ascii="宋体" w:eastAsia="宋体" w:hAnsi="宋体"/>
        </w:rPr>
      </w:pPr>
      <w:r w:rsidRPr="004171E7">
        <w:rPr>
          <w:rFonts w:ascii="宋体" w:eastAsia="宋体" w:hAnsi="宋体"/>
        </w:rPr>
        <w:t>玩得就是心跳</w:t>
      </w:r>
    </w:p>
    <w:p w14:paraId="097A3F3A" w14:textId="77777777" w:rsidR="00710A7F" w:rsidRPr="004171E7" w:rsidRDefault="00000000">
      <w:pPr>
        <w:rPr>
          <w:rFonts w:ascii="宋体" w:eastAsia="宋体" w:hAnsi="宋体"/>
        </w:rPr>
      </w:pPr>
      <w:r w:rsidRPr="004171E7">
        <w:rPr>
          <w:rFonts w:ascii="宋体" w:eastAsia="宋体" w:hAnsi="宋体"/>
        </w:rPr>
        <w:t>原文：https://talkcc.org//article/2596820-4801</w:t>
      </w:r>
    </w:p>
    <w:p w14:paraId="31D859C1" w14:textId="77777777" w:rsidR="00710A7F" w:rsidRPr="004171E7" w:rsidRDefault="00000000">
      <w:pPr>
        <w:rPr>
          <w:rFonts w:ascii="宋体" w:eastAsia="宋体" w:hAnsi="宋体"/>
        </w:rPr>
      </w:pPr>
      <w:r w:rsidRPr="004171E7">
        <w:rPr>
          <w:rFonts w:ascii="宋体" w:eastAsia="宋体" w:hAnsi="宋体"/>
        </w:rPr>
        <w:t>2009-12-14 07:38:17</w:t>
      </w:r>
    </w:p>
    <w:p w14:paraId="53F8181B" w14:textId="77777777" w:rsidR="00710A7F" w:rsidRPr="004171E7" w:rsidRDefault="00710A7F">
      <w:pPr>
        <w:rPr>
          <w:rFonts w:ascii="宋体" w:eastAsia="宋体" w:hAnsi="宋体"/>
        </w:rPr>
      </w:pPr>
    </w:p>
    <w:p w14:paraId="6FC19939" w14:textId="77777777" w:rsidR="00710A7F" w:rsidRPr="004171E7" w:rsidRDefault="00710A7F">
      <w:pPr>
        <w:rPr>
          <w:rFonts w:ascii="宋体" w:eastAsia="宋体" w:hAnsi="宋体"/>
        </w:rPr>
      </w:pPr>
    </w:p>
    <w:p w14:paraId="7120229B" w14:textId="77777777" w:rsidR="00710A7F" w:rsidRPr="004171E7" w:rsidRDefault="00000000">
      <w:pPr>
        <w:pStyle w:val="31"/>
        <w:rPr>
          <w:rFonts w:ascii="宋体" w:eastAsia="宋体" w:hAnsi="宋体"/>
        </w:rPr>
      </w:pPr>
      <w:r w:rsidRPr="004171E7">
        <w:rPr>
          <w:rFonts w:ascii="宋体" w:eastAsia="宋体" w:hAnsi="宋体"/>
        </w:rPr>
        <w:t>TODAY IS HISTORY！！！！！</w:t>
      </w:r>
    </w:p>
    <w:p w14:paraId="78DC7ABC" w14:textId="77777777" w:rsidR="00710A7F" w:rsidRPr="004171E7" w:rsidRDefault="00000000">
      <w:pPr>
        <w:rPr>
          <w:rFonts w:ascii="宋体" w:eastAsia="宋体" w:hAnsi="宋体"/>
        </w:rPr>
      </w:pPr>
      <w:r w:rsidRPr="004171E7">
        <w:rPr>
          <w:rFonts w:ascii="宋体" w:eastAsia="宋体" w:hAnsi="宋体"/>
        </w:rPr>
        <w:t>原文：https://talkcc.org//article/2596858-2215</w:t>
      </w:r>
    </w:p>
    <w:p w14:paraId="3D5D63D3" w14:textId="77777777" w:rsidR="00710A7F" w:rsidRPr="004171E7" w:rsidRDefault="00000000">
      <w:pPr>
        <w:rPr>
          <w:rFonts w:ascii="宋体" w:eastAsia="宋体" w:hAnsi="宋体"/>
        </w:rPr>
      </w:pPr>
      <w:r w:rsidRPr="004171E7">
        <w:rPr>
          <w:rFonts w:ascii="宋体" w:eastAsia="宋体" w:hAnsi="宋体"/>
        </w:rPr>
        <w:t>2009-12-14 07:59:29</w:t>
      </w:r>
    </w:p>
    <w:p w14:paraId="42CB7449" w14:textId="77777777" w:rsidR="00710A7F" w:rsidRPr="004171E7" w:rsidRDefault="00710A7F">
      <w:pPr>
        <w:rPr>
          <w:rFonts w:ascii="宋体" w:eastAsia="宋体" w:hAnsi="宋体"/>
        </w:rPr>
      </w:pPr>
    </w:p>
    <w:p w14:paraId="1238FE2C" w14:textId="77777777" w:rsidR="00710A7F" w:rsidRPr="004171E7" w:rsidRDefault="00710A7F">
      <w:pPr>
        <w:rPr>
          <w:rFonts w:ascii="宋体" w:eastAsia="宋体" w:hAnsi="宋体"/>
        </w:rPr>
      </w:pPr>
    </w:p>
    <w:p w14:paraId="2F7B95CF" w14:textId="77777777" w:rsidR="00710A7F" w:rsidRPr="004171E7" w:rsidRDefault="00000000">
      <w:pPr>
        <w:pStyle w:val="31"/>
        <w:rPr>
          <w:rFonts w:ascii="宋体" w:eastAsia="宋体" w:hAnsi="宋体"/>
        </w:rPr>
      </w:pPr>
      <w:r w:rsidRPr="004171E7">
        <w:rPr>
          <w:rFonts w:ascii="宋体" w:eastAsia="宋体" w:hAnsi="宋体"/>
        </w:rPr>
        <w:t>这就是新旧约之间的飞跃</w:t>
      </w:r>
    </w:p>
    <w:p w14:paraId="332EE60A" w14:textId="77777777" w:rsidR="00710A7F" w:rsidRPr="004171E7" w:rsidRDefault="00000000">
      <w:pPr>
        <w:rPr>
          <w:rFonts w:ascii="宋体" w:eastAsia="宋体" w:hAnsi="宋体"/>
        </w:rPr>
      </w:pPr>
      <w:r w:rsidRPr="004171E7">
        <w:rPr>
          <w:rFonts w:ascii="宋体" w:eastAsia="宋体" w:hAnsi="宋体"/>
        </w:rPr>
        <w:t>原文：https://talkcc.org//article/2596868-10519</w:t>
      </w:r>
    </w:p>
    <w:p w14:paraId="293BDE2F" w14:textId="77777777" w:rsidR="00710A7F" w:rsidRPr="004171E7" w:rsidRDefault="00000000">
      <w:pPr>
        <w:rPr>
          <w:rFonts w:ascii="宋体" w:eastAsia="宋体" w:hAnsi="宋体"/>
        </w:rPr>
      </w:pPr>
      <w:r w:rsidRPr="004171E7">
        <w:rPr>
          <w:rFonts w:ascii="宋体" w:eastAsia="宋体" w:hAnsi="宋体"/>
        </w:rPr>
        <w:t>2009-12-14 08:05:24</w:t>
      </w:r>
    </w:p>
    <w:p w14:paraId="78C76EAA" w14:textId="77777777" w:rsidR="00710A7F" w:rsidRPr="004171E7" w:rsidRDefault="00000000">
      <w:pPr>
        <w:rPr>
          <w:rFonts w:ascii="宋体" w:eastAsia="宋体" w:hAnsi="宋体"/>
        </w:rPr>
      </w:pPr>
      <w:r w:rsidRPr="004171E7">
        <w:rPr>
          <w:rFonts w:ascii="宋体" w:eastAsia="宋体" w:hAnsi="宋体"/>
        </w:rPr>
        <w:t>要不圣经怎么是万书之书呢，人类社会的奥秘都在这强盗和骗子之间。</w:t>
      </w:r>
    </w:p>
    <w:p w14:paraId="15ED5570" w14:textId="77777777" w:rsidR="00710A7F" w:rsidRPr="004171E7" w:rsidRDefault="00710A7F">
      <w:pPr>
        <w:rPr>
          <w:rFonts w:ascii="宋体" w:eastAsia="宋体" w:hAnsi="宋体"/>
        </w:rPr>
      </w:pPr>
    </w:p>
    <w:p w14:paraId="4CF36FE5" w14:textId="77777777" w:rsidR="00710A7F" w:rsidRPr="004171E7" w:rsidRDefault="00710A7F">
      <w:pPr>
        <w:rPr>
          <w:rFonts w:ascii="宋体" w:eastAsia="宋体" w:hAnsi="宋体"/>
        </w:rPr>
      </w:pPr>
    </w:p>
    <w:p w14:paraId="32188599" w14:textId="77777777" w:rsidR="00710A7F" w:rsidRPr="004171E7" w:rsidRDefault="00000000">
      <w:pPr>
        <w:pStyle w:val="31"/>
        <w:rPr>
          <w:rFonts w:ascii="宋体" w:eastAsia="宋体" w:hAnsi="宋体"/>
        </w:rPr>
      </w:pPr>
      <w:r w:rsidRPr="004171E7">
        <w:rPr>
          <w:rFonts w:ascii="宋体" w:eastAsia="宋体" w:hAnsi="宋体"/>
        </w:rPr>
        <w:lastRenderedPageBreak/>
        <w:t>你又不乖了，还不回去推磨？</w:t>
      </w:r>
    </w:p>
    <w:p w14:paraId="71CA1D83" w14:textId="77777777" w:rsidR="00710A7F" w:rsidRPr="004171E7" w:rsidRDefault="00000000">
      <w:pPr>
        <w:rPr>
          <w:rFonts w:ascii="宋体" w:eastAsia="宋体" w:hAnsi="宋体"/>
        </w:rPr>
      </w:pPr>
      <w:r w:rsidRPr="004171E7">
        <w:rPr>
          <w:rFonts w:ascii="宋体" w:eastAsia="宋体" w:hAnsi="宋体"/>
        </w:rPr>
        <w:t>原文：https://talkcc.org//article/2596873-10519</w:t>
      </w:r>
    </w:p>
    <w:p w14:paraId="71DB301C" w14:textId="77777777" w:rsidR="00710A7F" w:rsidRPr="004171E7" w:rsidRDefault="00000000">
      <w:pPr>
        <w:rPr>
          <w:rFonts w:ascii="宋体" w:eastAsia="宋体" w:hAnsi="宋体"/>
        </w:rPr>
      </w:pPr>
      <w:r w:rsidRPr="004171E7">
        <w:rPr>
          <w:rFonts w:ascii="宋体" w:eastAsia="宋体" w:hAnsi="宋体"/>
        </w:rPr>
        <w:t>2009-12-14 08:06:59</w:t>
      </w:r>
    </w:p>
    <w:p w14:paraId="00D19664" w14:textId="77777777" w:rsidR="00710A7F" w:rsidRPr="004171E7" w:rsidRDefault="00710A7F">
      <w:pPr>
        <w:rPr>
          <w:rFonts w:ascii="宋体" w:eastAsia="宋体" w:hAnsi="宋体"/>
        </w:rPr>
      </w:pPr>
    </w:p>
    <w:p w14:paraId="03832351" w14:textId="77777777" w:rsidR="00710A7F" w:rsidRPr="004171E7" w:rsidRDefault="00710A7F">
      <w:pPr>
        <w:rPr>
          <w:rFonts w:ascii="宋体" w:eastAsia="宋体" w:hAnsi="宋体"/>
        </w:rPr>
      </w:pPr>
    </w:p>
    <w:p w14:paraId="58EE9B9D" w14:textId="77777777" w:rsidR="00710A7F" w:rsidRPr="004171E7" w:rsidRDefault="00000000">
      <w:pPr>
        <w:pStyle w:val="31"/>
        <w:rPr>
          <w:rFonts w:ascii="宋体" w:eastAsia="宋体" w:hAnsi="宋体"/>
        </w:rPr>
      </w:pPr>
      <w:r w:rsidRPr="004171E7">
        <w:rPr>
          <w:rFonts w:ascii="宋体" w:eastAsia="宋体" w:hAnsi="宋体"/>
        </w:rPr>
        <w:t>所谓的多头们扛不住出货了,</w:t>
      </w:r>
    </w:p>
    <w:p w14:paraId="54D4BC6B" w14:textId="77777777" w:rsidR="00710A7F" w:rsidRPr="004171E7" w:rsidRDefault="00000000">
      <w:pPr>
        <w:rPr>
          <w:rFonts w:ascii="宋体" w:eastAsia="宋体" w:hAnsi="宋体"/>
        </w:rPr>
      </w:pPr>
      <w:r w:rsidRPr="004171E7">
        <w:rPr>
          <w:rFonts w:ascii="宋体" w:eastAsia="宋体" w:hAnsi="宋体"/>
        </w:rPr>
        <w:t>原文：https://talkcc.org//article/2605665-10524</w:t>
      </w:r>
    </w:p>
    <w:p w14:paraId="004D426C" w14:textId="77777777" w:rsidR="00710A7F" w:rsidRPr="004171E7" w:rsidRDefault="00000000">
      <w:pPr>
        <w:rPr>
          <w:rFonts w:ascii="宋体" w:eastAsia="宋体" w:hAnsi="宋体"/>
        </w:rPr>
      </w:pPr>
      <w:r w:rsidRPr="004171E7">
        <w:rPr>
          <w:rFonts w:ascii="宋体" w:eastAsia="宋体" w:hAnsi="宋体"/>
        </w:rPr>
        <w:t>2009-12-19 07:45:00</w:t>
      </w:r>
    </w:p>
    <w:p w14:paraId="2EF9CBC7" w14:textId="77777777" w:rsidR="00710A7F" w:rsidRPr="004171E7" w:rsidRDefault="00000000">
      <w:pPr>
        <w:rPr>
          <w:rFonts w:ascii="宋体" w:eastAsia="宋体" w:hAnsi="宋体"/>
        </w:rPr>
      </w:pPr>
      <w:r w:rsidRPr="004171E7">
        <w:rPr>
          <w:rFonts w:ascii="宋体" w:eastAsia="宋体" w:hAnsi="宋体"/>
        </w:rPr>
        <w:t>我在28.6出光LTMY,现在26.6回补.现在是多头们在出逃,而我这个空头在补齐20%的存货.</w:t>
      </w:r>
    </w:p>
    <w:p w14:paraId="400B6105" w14:textId="77777777" w:rsidR="00710A7F" w:rsidRPr="004171E7" w:rsidRDefault="00000000">
      <w:pPr>
        <w:rPr>
          <w:rFonts w:ascii="宋体" w:eastAsia="宋体" w:hAnsi="宋体"/>
        </w:rPr>
      </w:pPr>
      <w:r w:rsidRPr="004171E7">
        <w:rPr>
          <w:rFonts w:ascii="宋体" w:eastAsia="宋体" w:hAnsi="宋体"/>
        </w:rPr>
        <w:t>如果这么跌下去,很快就可以出动主力部队了.</w:t>
      </w:r>
    </w:p>
    <w:p w14:paraId="0F95C8DF" w14:textId="77777777" w:rsidR="00710A7F" w:rsidRPr="004171E7" w:rsidRDefault="00000000">
      <w:pPr>
        <w:rPr>
          <w:rFonts w:ascii="宋体" w:eastAsia="宋体" w:hAnsi="宋体"/>
        </w:rPr>
      </w:pPr>
      <w:r w:rsidRPr="004171E7">
        <w:rPr>
          <w:rFonts w:ascii="宋体" w:eastAsia="宋体" w:hAnsi="宋体"/>
        </w:rPr>
        <w:t xml:space="preserve">养兵千日,用在此时. </w:t>
      </w:r>
    </w:p>
    <w:p w14:paraId="0047D481" w14:textId="77777777" w:rsidR="00710A7F" w:rsidRPr="004171E7" w:rsidRDefault="00710A7F">
      <w:pPr>
        <w:rPr>
          <w:rFonts w:ascii="宋体" w:eastAsia="宋体" w:hAnsi="宋体"/>
        </w:rPr>
      </w:pPr>
    </w:p>
    <w:p w14:paraId="5EB002E6" w14:textId="77777777" w:rsidR="00710A7F" w:rsidRPr="004171E7" w:rsidRDefault="00710A7F">
      <w:pPr>
        <w:rPr>
          <w:rFonts w:ascii="宋体" w:eastAsia="宋体" w:hAnsi="宋体"/>
        </w:rPr>
      </w:pPr>
    </w:p>
    <w:p w14:paraId="216C0793" w14:textId="77777777" w:rsidR="00710A7F" w:rsidRPr="004171E7" w:rsidRDefault="00000000">
      <w:pPr>
        <w:pStyle w:val="31"/>
        <w:rPr>
          <w:rFonts w:ascii="宋体" w:eastAsia="宋体" w:hAnsi="宋体"/>
        </w:rPr>
      </w:pPr>
      <w:r w:rsidRPr="004171E7">
        <w:rPr>
          <w:rFonts w:ascii="宋体" w:eastAsia="宋体" w:hAnsi="宋体"/>
        </w:rPr>
        <w:t>马太如果炒股,必然是百年难</w:t>
      </w:r>
    </w:p>
    <w:p w14:paraId="486B6858" w14:textId="77777777" w:rsidR="00710A7F" w:rsidRPr="004171E7" w:rsidRDefault="00000000">
      <w:pPr>
        <w:rPr>
          <w:rFonts w:ascii="宋体" w:eastAsia="宋体" w:hAnsi="宋体"/>
        </w:rPr>
      </w:pPr>
      <w:r w:rsidRPr="004171E7">
        <w:rPr>
          <w:rFonts w:ascii="宋体" w:eastAsia="宋体" w:hAnsi="宋体"/>
        </w:rPr>
        <w:t>原文：https://talkcc.org//article/2605680-4801</w:t>
      </w:r>
    </w:p>
    <w:p w14:paraId="5B8EDEEB" w14:textId="77777777" w:rsidR="00710A7F" w:rsidRPr="004171E7" w:rsidRDefault="00000000">
      <w:pPr>
        <w:rPr>
          <w:rFonts w:ascii="宋体" w:eastAsia="宋体" w:hAnsi="宋体"/>
        </w:rPr>
      </w:pPr>
      <w:r w:rsidRPr="004171E7">
        <w:rPr>
          <w:rFonts w:ascii="宋体" w:eastAsia="宋体" w:hAnsi="宋体"/>
        </w:rPr>
        <w:t>2009-12-19 07:55:09</w:t>
      </w:r>
    </w:p>
    <w:p w14:paraId="130ACD3E" w14:textId="77777777" w:rsidR="00710A7F" w:rsidRPr="004171E7" w:rsidRDefault="00000000">
      <w:pPr>
        <w:rPr>
          <w:rFonts w:ascii="宋体" w:eastAsia="宋体" w:hAnsi="宋体"/>
        </w:rPr>
      </w:pPr>
      <w:r w:rsidRPr="004171E7">
        <w:rPr>
          <w:rFonts w:ascii="宋体" w:eastAsia="宋体" w:hAnsi="宋体"/>
        </w:rPr>
        <w:t>遇的奇才和大师.</w:t>
      </w:r>
    </w:p>
    <w:p w14:paraId="20707E45" w14:textId="77777777" w:rsidR="00710A7F" w:rsidRPr="004171E7" w:rsidRDefault="00000000">
      <w:pPr>
        <w:rPr>
          <w:rFonts w:ascii="宋体" w:eastAsia="宋体" w:hAnsi="宋体"/>
        </w:rPr>
      </w:pPr>
      <w:r w:rsidRPr="004171E7">
        <w:rPr>
          <w:rFonts w:ascii="宋体" w:eastAsia="宋体" w:hAnsi="宋体"/>
        </w:rPr>
        <w:t xml:space="preserve">四福音书对我的启迪很大,我经常劝朋友们看看,对人性的了解会加深,对股市的运动就会明悉. </w:t>
      </w:r>
    </w:p>
    <w:p w14:paraId="16A8E021" w14:textId="77777777" w:rsidR="00710A7F" w:rsidRPr="004171E7" w:rsidRDefault="00710A7F">
      <w:pPr>
        <w:rPr>
          <w:rFonts w:ascii="宋体" w:eastAsia="宋体" w:hAnsi="宋体"/>
        </w:rPr>
      </w:pPr>
    </w:p>
    <w:p w14:paraId="67AB1B44" w14:textId="77777777" w:rsidR="00710A7F" w:rsidRPr="004171E7" w:rsidRDefault="00710A7F">
      <w:pPr>
        <w:rPr>
          <w:rFonts w:ascii="宋体" w:eastAsia="宋体" w:hAnsi="宋体"/>
        </w:rPr>
      </w:pPr>
    </w:p>
    <w:p w14:paraId="2A41F245" w14:textId="77777777" w:rsidR="00710A7F" w:rsidRPr="004171E7" w:rsidRDefault="00000000">
      <w:pPr>
        <w:pStyle w:val="31"/>
        <w:rPr>
          <w:rFonts w:ascii="宋体" w:eastAsia="宋体" w:hAnsi="宋体"/>
        </w:rPr>
      </w:pPr>
      <w:r w:rsidRPr="004171E7">
        <w:rPr>
          <w:rFonts w:ascii="宋体" w:eastAsia="宋体" w:hAnsi="宋体"/>
        </w:rPr>
        <w:t>霍元甲,霍元甲,你什么时候做津门第一呀?</w:t>
      </w:r>
    </w:p>
    <w:p w14:paraId="3EF8107E" w14:textId="77777777" w:rsidR="00710A7F" w:rsidRPr="004171E7" w:rsidRDefault="00000000">
      <w:pPr>
        <w:rPr>
          <w:rFonts w:ascii="宋体" w:eastAsia="宋体" w:hAnsi="宋体"/>
        </w:rPr>
      </w:pPr>
      <w:r w:rsidRPr="004171E7">
        <w:rPr>
          <w:rFonts w:ascii="宋体" w:eastAsia="宋体" w:hAnsi="宋体"/>
        </w:rPr>
        <w:t>原文：https://talkcc.org//article/2609058-10524</w:t>
      </w:r>
    </w:p>
    <w:p w14:paraId="4D9D79EE" w14:textId="77777777" w:rsidR="00710A7F" w:rsidRPr="004171E7" w:rsidRDefault="00000000">
      <w:pPr>
        <w:rPr>
          <w:rFonts w:ascii="宋体" w:eastAsia="宋体" w:hAnsi="宋体"/>
        </w:rPr>
      </w:pPr>
      <w:r w:rsidRPr="004171E7">
        <w:rPr>
          <w:rFonts w:ascii="宋体" w:eastAsia="宋体" w:hAnsi="宋体"/>
        </w:rPr>
        <w:t>2009-12-21 08:55:12</w:t>
      </w:r>
    </w:p>
    <w:p w14:paraId="2D5B763B" w14:textId="77777777" w:rsidR="00710A7F" w:rsidRPr="004171E7" w:rsidRDefault="00000000">
      <w:pPr>
        <w:rPr>
          <w:rFonts w:ascii="宋体" w:eastAsia="宋体" w:hAnsi="宋体"/>
        </w:rPr>
      </w:pPr>
      <w:r w:rsidRPr="004171E7">
        <w:rPr>
          <w:rFonts w:ascii="宋体" w:eastAsia="宋体" w:hAnsi="宋体"/>
        </w:rPr>
        <w:t>就是今天!就是今天!</w:t>
      </w:r>
    </w:p>
    <w:p w14:paraId="28D375F3" w14:textId="77777777" w:rsidR="00710A7F" w:rsidRPr="004171E7" w:rsidRDefault="00000000">
      <w:pPr>
        <w:rPr>
          <w:rFonts w:ascii="宋体" w:eastAsia="宋体" w:hAnsi="宋体"/>
        </w:rPr>
      </w:pPr>
      <w:r w:rsidRPr="004171E7">
        <w:rPr>
          <w:rFonts w:ascii="宋体" w:eastAsia="宋体" w:hAnsi="宋体"/>
        </w:rPr>
        <w:t>今天星期二把浮筹全部打出去,完成最后的形态.</w:t>
      </w:r>
    </w:p>
    <w:p w14:paraId="5360ADD0" w14:textId="77777777" w:rsidR="00710A7F" w:rsidRPr="004171E7" w:rsidRDefault="00000000">
      <w:pPr>
        <w:rPr>
          <w:rFonts w:ascii="宋体" w:eastAsia="宋体" w:hAnsi="宋体"/>
        </w:rPr>
      </w:pPr>
      <w:r w:rsidRPr="004171E7">
        <w:rPr>
          <w:rFonts w:ascii="宋体" w:eastAsia="宋体" w:hAnsi="宋体"/>
        </w:rPr>
        <w:lastRenderedPageBreak/>
        <w:t xml:space="preserve">大家紧密关注中国平安,这家伙就是以前的中石油. </w:t>
      </w:r>
    </w:p>
    <w:p w14:paraId="3EF8E9CA" w14:textId="77777777" w:rsidR="00710A7F" w:rsidRPr="004171E7" w:rsidRDefault="00710A7F">
      <w:pPr>
        <w:rPr>
          <w:rFonts w:ascii="宋体" w:eastAsia="宋体" w:hAnsi="宋体"/>
        </w:rPr>
      </w:pPr>
    </w:p>
    <w:p w14:paraId="6E2DD36E" w14:textId="77777777" w:rsidR="00710A7F" w:rsidRPr="004171E7" w:rsidRDefault="00710A7F">
      <w:pPr>
        <w:rPr>
          <w:rFonts w:ascii="宋体" w:eastAsia="宋体" w:hAnsi="宋体"/>
        </w:rPr>
      </w:pPr>
    </w:p>
    <w:p w14:paraId="6F151620" w14:textId="77777777" w:rsidR="00710A7F" w:rsidRPr="004171E7" w:rsidRDefault="00000000">
      <w:pPr>
        <w:pStyle w:val="31"/>
        <w:rPr>
          <w:rFonts w:ascii="宋体" w:eastAsia="宋体" w:hAnsi="宋体"/>
        </w:rPr>
      </w:pPr>
      <w:r w:rsidRPr="004171E7">
        <w:rPr>
          <w:rFonts w:ascii="宋体" w:eastAsia="宋体" w:hAnsi="宋体"/>
        </w:rPr>
        <w:t>被金融信号所骗</w:t>
      </w:r>
    </w:p>
    <w:p w14:paraId="16FEAA83" w14:textId="77777777" w:rsidR="00710A7F" w:rsidRPr="004171E7" w:rsidRDefault="00000000">
      <w:pPr>
        <w:rPr>
          <w:rFonts w:ascii="宋体" w:eastAsia="宋体" w:hAnsi="宋体"/>
        </w:rPr>
      </w:pPr>
      <w:r w:rsidRPr="004171E7">
        <w:rPr>
          <w:rFonts w:ascii="宋体" w:eastAsia="宋体" w:hAnsi="宋体"/>
        </w:rPr>
        <w:t>原文：https://talkcc.org//article/2610870-10524</w:t>
      </w:r>
    </w:p>
    <w:p w14:paraId="42E011D2" w14:textId="77777777" w:rsidR="00710A7F" w:rsidRPr="004171E7" w:rsidRDefault="00000000">
      <w:pPr>
        <w:rPr>
          <w:rFonts w:ascii="宋体" w:eastAsia="宋体" w:hAnsi="宋体"/>
        </w:rPr>
      </w:pPr>
      <w:r w:rsidRPr="004171E7">
        <w:rPr>
          <w:rFonts w:ascii="宋体" w:eastAsia="宋体" w:hAnsi="宋体"/>
        </w:rPr>
        <w:t>2009-12-22 05:07:09</w:t>
      </w:r>
    </w:p>
    <w:p w14:paraId="291881E7" w14:textId="77777777" w:rsidR="00710A7F" w:rsidRPr="004171E7" w:rsidRDefault="00000000">
      <w:pPr>
        <w:rPr>
          <w:rFonts w:ascii="宋体" w:eastAsia="宋体" w:hAnsi="宋体"/>
        </w:rPr>
      </w:pPr>
      <w:r w:rsidRPr="004171E7">
        <w:rPr>
          <w:rFonts w:ascii="宋体" w:eastAsia="宋体" w:hAnsi="宋体"/>
        </w:rPr>
        <w:t>导致丧失基本的逻辑思考能力.你总结得很好,我再告诉你一条:永远站在大多数人的对立面进行独立思考,才是取胜之道.</w:t>
      </w:r>
    </w:p>
    <w:p w14:paraId="2C3C41E0" w14:textId="77777777" w:rsidR="00710A7F" w:rsidRPr="004171E7" w:rsidRDefault="00000000">
      <w:pPr>
        <w:rPr>
          <w:rFonts w:ascii="宋体" w:eastAsia="宋体" w:hAnsi="宋体"/>
        </w:rPr>
      </w:pPr>
      <w:r w:rsidRPr="004171E7">
        <w:rPr>
          <w:rFonts w:ascii="宋体" w:eastAsia="宋体" w:hAnsi="宋体"/>
        </w:rPr>
        <w:t>股市是战场,一将功成万骨枯.</w:t>
      </w:r>
    </w:p>
    <w:p w14:paraId="1EB808BE" w14:textId="77777777" w:rsidR="00710A7F" w:rsidRPr="004171E7" w:rsidRDefault="00710A7F">
      <w:pPr>
        <w:rPr>
          <w:rFonts w:ascii="宋体" w:eastAsia="宋体" w:hAnsi="宋体"/>
        </w:rPr>
      </w:pPr>
    </w:p>
    <w:p w14:paraId="153416C0" w14:textId="77777777" w:rsidR="00710A7F" w:rsidRPr="004171E7" w:rsidRDefault="00710A7F">
      <w:pPr>
        <w:rPr>
          <w:rFonts w:ascii="宋体" w:eastAsia="宋体" w:hAnsi="宋体"/>
        </w:rPr>
      </w:pPr>
    </w:p>
    <w:p w14:paraId="0A59804C" w14:textId="77777777" w:rsidR="00710A7F" w:rsidRPr="004171E7" w:rsidRDefault="00000000">
      <w:pPr>
        <w:pStyle w:val="31"/>
        <w:rPr>
          <w:rFonts w:ascii="宋体" w:eastAsia="宋体" w:hAnsi="宋体"/>
        </w:rPr>
      </w:pPr>
      <w:r w:rsidRPr="004171E7">
        <w:rPr>
          <w:rFonts w:ascii="宋体" w:eastAsia="宋体" w:hAnsi="宋体"/>
        </w:rPr>
        <w:t>老弟段位又升了,可喜可贺.</w:t>
      </w:r>
    </w:p>
    <w:p w14:paraId="269B8E18" w14:textId="77777777" w:rsidR="00710A7F" w:rsidRPr="004171E7" w:rsidRDefault="00000000">
      <w:pPr>
        <w:rPr>
          <w:rFonts w:ascii="宋体" w:eastAsia="宋体" w:hAnsi="宋体"/>
        </w:rPr>
      </w:pPr>
      <w:r w:rsidRPr="004171E7">
        <w:rPr>
          <w:rFonts w:ascii="宋体" w:eastAsia="宋体" w:hAnsi="宋体"/>
        </w:rPr>
        <w:t>原文：https://talkcc.org//article/2610921-4801</w:t>
      </w:r>
    </w:p>
    <w:p w14:paraId="38A7082F" w14:textId="77777777" w:rsidR="00710A7F" w:rsidRPr="004171E7" w:rsidRDefault="00000000">
      <w:pPr>
        <w:rPr>
          <w:rFonts w:ascii="宋体" w:eastAsia="宋体" w:hAnsi="宋体"/>
        </w:rPr>
      </w:pPr>
      <w:r w:rsidRPr="004171E7">
        <w:rPr>
          <w:rFonts w:ascii="宋体" w:eastAsia="宋体" w:hAnsi="宋体"/>
        </w:rPr>
        <w:t>2009-12-22 05:25:03</w:t>
      </w:r>
    </w:p>
    <w:p w14:paraId="7AF1C844" w14:textId="77777777" w:rsidR="00710A7F" w:rsidRPr="004171E7" w:rsidRDefault="00710A7F">
      <w:pPr>
        <w:rPr>
          <w:rFonts w:ascii="宋体" w:eastAsia="宋体" w:hAnsi="宋体"/>
        </w:rPr>
      </w:pPr>
    </w:p>
    <w:p w14:paraId="289CC6B3" w14:textId="77777777" w:rsidR="00710A7F" w:rsidRPr="004171E7" w:rsidRDefault="00710A7F">
      <w:pPr>
        <w:rPr>
          <w:rFonts w:ascii="宋体" w:eastAsia="宋体" w:hAnsi="宋体"/>
        </w:rPr>
      </w:pPr>
    </w:p>
    <w:p w14:paraId="217F8D62" w14:textId="77777777" w:rsidR="00710A7F" w:rsidRPr="004171E7" w:rsidRDefault="00000000">
      <w:pPr>
        <w:pStyle w:val="31"/>
        <w:rPr>
          <w:rFonts w:ascii="宋体" w:eastAsia="宋体" w:hAnsi="宋体"/>
        </w:rPr>
      </w:pPr>
      <w:r w:rsidRPr="004171E7">
        <w:rPr>
          <w:rFonts w:ascii="宋体" w:eastAsia="宋体" w:hAnsi="宋体"/>
        </w:rPr>
        <w:t>最近三个月不就是吗?</w:t>
      </w:r>
    </w:p>
    <w:p w14:paraId="355F9F9A" w14:textId="77777777" w:rsidR="00710A7F" w:rsidRPr="004171E7" w:rsidRDefault="00000000">
      <w:pPr>
        <w:rPr>
          <w:rFonts w:ascii="宋体" w:eastAsia="宋体" w:hAnsi="宋体"/>
        </w:rPr>
      </w:pPr>
      <w:r w:rsidRPr="004171E7">
        <w:rPr>
          <w:rFonts w:ascii="宋体" w:eastAsia="宋体" w:hAnsi="宋体"/>
        </w:rPr>
        <w:t>原文：https://talkcc.org//article/2610948-10524</w:t>
      </w:r>
    </w:p>
    <w:p w14:paraId="307A96DC" w14:textId="77777777" w:rsidR="00710A7F" w:rsidRPr="004171E7" w:rsidRDefault="00000000">
      <w:pPr>
        <w:rPr>
          <w:rFonts w:ascii="宋体" w:eastAsia="宋体" w:hAnsi="宋体"/>
        </w:rPr>
      </w:pPr>
      <w:r w:rsidRPr="004171E7">
        <w:rPr>
          <w:rFonts w:ascii="宋体" w:eastAsia="宋体" w:hAnsi="宋体"/>
        </w:rPr>
        <w:t>2009-12-22 05:41:22</w:t>
      </w:r>
    </w:p>
    <w:p w14:paraId="69FA4D70" w14:textId="77777777" w:rsidR="00710A7F" w:rsidRPr="004171E7" w:rsidRDefault="00000000">
      <w:pPr>
        <w:rPr>
          <w:rFonts w:ascii="宋体" w:eastAsia="宋体" w:hAnsi="宋体"/>
        </w:rPr>
      </w:pPr>
      <w:r w:rsidRPr="004171E7">
        <w:rPr>
          <w:rFonts w:ascii="宋体" w:eastAsia="宋体" w:hAnsi="宋体"/>
        </w:rPr>
        <w:t>甲流可以当利好炒;投入这么多货币却认为不会通货膨胀;房地产已经到了不道德的地步;失业没有根本好转,猪肉王子CPI已经转正了;出口不畅;财政收入上升,支出却下降的怪事等等</w:t>
      </w:r>
    </w:p>
    <w:p w14:paraId="4279A185" w14:textId="77777777" w:rsidR="00710A7F" w:rsidRPr="004171E7" w:rsidRDefault="00000000">
      <w:pPr>
        <w:rPr>
          <w:rFonts w:ascii="宋体" w:eastAsia="宋体" w:hAnsi="宋体"/>
        </w:rPr>
      </w:pPr>
      <w:r w:rsidRPr="004171E7">
        <w:rPr>
          <w:rFonts w:ascii="宋体" w:eastAsia="宋体" w:hAnsi="宋体"/>
        </w:rPr>
        <w:t xml:space="preserve">很多人在这几个月的徘徊期中,完全丧失了逻辑能力. </w:t>
      </w:r>
    </w:p>
    <w:p w14:paraId="4F36515E" w14:textId="77777777" w:rsidR="00710A7F" w:rsidRPr="004171E7" w:rsidRDefault="00710A7F">
      <w:pPr>
        <w:rPr>
          <w:rFonts w:ascii="宋体" w:eastAsia="宋体" w:hAnsi="宋体"/>
        </w:rPr>
      </w:pPr>
    </w:p>
    <w:p w14:paraId="71DC6C1F" w14:textId="77777777" w:rsidR="00710A7F" w:rsidRPr="004171E7" w:rsidRDefault="00710A7F">
      <w:pPr>
        <w:rPr>
          <w:rFonts w:ascii="宋体" w:eastAsia="宋体" w:hAnsi="宋体"/>
        </w:rPr>
      </w:pPr>
    </w:p>
    <w:p w14:paraId="302CCD76" w14:textId="77777777" w:rsidR="00710A7F" w:rsidRPr="004171E7" w:rsidRDefault="00000000">
      <w:pPr>
        <w:pStyle w:val="31"/>
        <w:rPr>
          <w:rFonts w:ascii="宋体" w:eastAsia="宋体" w:hAnsi="宋体"/>
        </w:rPr>
      </w:pPr>
      <w:r w:rsidRPr="004171E7">
        <w:rPr>
          <w:rFonts w:ascii="宋体" w:eastAsia="宋体" w:hAnsi="宋体"/>
        </w:rPr>
        <w:t>就赚4毛钱,果然把它打爆了</w:t>
      </w:r>
    </w:p>
    <w:p w14:paraId="41D2E66F" w14:textId="77777777" w:rsidR="00710A7F" w:rsidRPr="004171E7" w:rsidRDefault="00000000">
      <w:pPr>
        <w:rPr>
          <w:rFonts w:ascii="宋体" w:eastAsia="宋体" w:hAnsi="宋体"/>
        </w:rPr>
      </w:pPr>
      <w:r w:rsidRPr="004171E7">
        <w:rPr>
          <w:rFonts w:ascii="宋体" w:eastAsia="宋体" w:hAnsi="宋体"/>
        </w:rPr>
        <w:t>原文：https://talkcc.org//article/2610952-10524</w:t>
      </w:r>
    </w:p>
    <w:p w14:paraId="52DEFD80" w14:textId="77777777" w:rsidR="00710A7F" w:rsidRPr="004171E7" w:rsidRDefault="00000000">
      <w:pPr>
        <w:rPr>
          <w:rFonts w:ascii="宋体" w:eastAsia="宋体" w:hAnsi="宋体"/>
        </w:rPr>
      </w:pPr>
      <w:r w:rsidRPr="004171E7">
        <w:rPr>
          <w:rFonts w:ascii="宋体" w:eastAsia="宋体" w:hAnsi="宋体"/>
        </w:rPr>
        <w:lastRenderedPageBreak/>
        <w:t>2009-12-22 05:44:06</w:t>
      </w:r>
    </w:p>
    <w:p w14:paraId="4FAFF4C9" w14:textId="77777777" w:rsidR="00710A7F" w:rsidRPr="004171E7" w:rsidRDefault="00710A7F">
      <w:pPr>
        <w:rPr>
          <w:rFonts w:ascii="宋体" w:eastAsia="宋体" w:hAnsi="宋体"/>
        </w:rPr>
      </w:pPr>
    </w:p>
    <w:p w14:paraId="2C4EA254" w14:textId="77777777" w:rsidR="00710A7F" w:rsidRPr="004171E7" w:rsidRDefault="00710A7F">
      <w:pPr>
        <w:rPr>
          <w:rFonts w:ascii="宋体" w:eastAsia="宋体" w:hAnsi="宋体"/>
        </w:rPr>
      </w:pPr>
    </w:p>
    <w:p w14:paraId="5FB64C27" w14:textId="77777777" w:rsidR="00710A7F" w:rsidRPr="004171E7" w:rsidRDefault="00000000">
      <w:pPr>
        <w:pStyle w:val="31"/>
        <w:rPr>
          <w:rFonts w:ascii="宋体" w:eastAsia="宋体" w:hAnsi="宋体"/>
        </w:rPr>
      </w:pPr>
      <w:r w:rsidRPr="004171E7">
        <w:rPr>
          <w:rFonts w:ascii="宋体" w:eastAsia="宋体" w:hAnsi="宋体"/>
        </w:rPr>
        <w:t>就是这个理， 这种时候谁敢说自己就一定正确</w:t>
      </w:r>
    </w:p>
    <w:p w14:paraId="6F9453A0" w14:textId="77777777" w:rsidR="00710A7F" w:rsidRPr="004171E7" w:rsidRDefault="00000000">
      <w:pPr>
        <w:rPr>
          <w:rFonts w:ascii="宋体" w:eastAsia="宋体" w:hAnsi="宋体"/>
        </w:rPr>
      </w:pPr>
      <w:r w:rsidRPr="004171E7">
        <w:rPr>
          <w:rFonts w:ascii="宋体" w:eastAsia="宋体" w:hAnsi="宋体"/>
        </w:rPr>
        <w:t>原文：https://talkcc.org//article/2614183-4801</w:t>
      </w:r>
    </w:p>
    <w:p w14:paraId="28590AB3" w14:textId="77777777" w:rsidR="00710A7F" w:rsidRPr="004171E7" w:rsidRDefault="00000000">
      <w:pPr>
        <w:rPr>
          <w:rFonts w:ascii="宋体" w:eastAsia="宋体" w:hAnsi="宋体"/>
        </w:rPr>
      </w:pPr>
      <w:r w:rsidRPr="004171E7">
        <w:rPr>
          <w:rFonts w:ascii="宋体" w:eastAsia="宋体" w:hAnsi="宋体"/>
        </w:rPr>
        <w:t>2009-12-23 20:45:16</w:t>
      </w:r>
    </w:p>
    <w:p w14:paraId="7AFC4C51" w14:textId="77777777" w:rsidR="00710A7F" w:rsidRPr="004171E7" w:rsidRDefault="00000000">
      <w:pPr>
        <w:rPr>
          <w:rFonts w:ascii="宋体" w:eastAsia="宋体" w:hAnsi="宋体"/>
        </w:rPr>
      </w:pPr>
      <w:r w:rsidRPr="004171E7">
        <w:rPr>
          <w:rFonts w:ascii="宋体" w:eastAsia="宋体" w:hAnsi="宋体"/>
        </w:rPr>
        <w:t xml:space="preserve">都是个概率问题。我就是拿20%的资金25接回我的煤，今天一大涨27多点就跑了一小半，获利也不少。政委高仓位炒作，获利可能会很大，压力也太大。抄首打油诗给政委解解闷 </w:t>
      </w:r>
    </w:p>
    <w:p w14:paraId="3C08B0B8" w14:textId="77777777" w:rsidR="00710A7F" w:rsidRPr="004171E7" w:rsidRDefault="00000000">
      <w:pPr>
        <w:rPr>
          <w:rFonts w:ascii="宋体" w:eastAsia="宋体" w:hAnsi="宋体"/>
        </w:rPr>
      </w:pPr>
      <w:r w:rsidRPr="004171E7">
        <w:rPr>
          <w:rFonts w:ascii="宋体" w:eastAsia="宋体" w:hAnsi="宋体"/>
        </w:rPr>
        <w:t xml:space="preserve"> 红</w:t>
      </w:r>
    </w:p>
    <w:p w14:paraId="34704EE6" w14:textId="77777777" w:rsidR="00710A7F" w:rsidRPr="004171E7" w:rsidRDefault="00000000">
      <w:pPr>
        <w:rPr>
          <w:rFonts w:ascii="宋体" w:eastAsia="宋体" w:hAnsi="宋体"/>
        </w:rPr>
      </w:pPr>
      <w:r w:rsidRPr="004171E7">
        <w:rPr>
          <w:rFonts w:ascii="宋体" w:eastAsia="宋体" w:hAnsi="宋体"/>
        </w:rPr>
        <w:t xml:space="preserve"> 圆融 </w:t>
      </w:r>
    </w:p>
    <w:p w14:paraId="538F8F0B" w14:textId="77777777" w:rsidR="00710A7F" w:rsidRPr="004171E7" w:rsidRDefault="00000000">
      <w:pPr>
        <w:rPr>
          <w:rFonts w:ascii="宋体" w:eastAsia="宋体" w:hAnsi="宋体"/>
        </w:rPr>
      </w:pPr>
      <w:r w:rsidRPr="004171E7">
        <w:rPr>
          <w:rFonts w:ascii="宋体" w:eastAsia="宋体" w:hAnsi="宋体"/>
        </w:rPr>
        <w:t xml:space="preserve">　　路路通 </w:t>
      </w:r>
    </w:p>
    <w:p w14:paraId="456F6965" w14:textId="77777777" w:rsidR="00710A7F" w:rsidRPr="004171E7" w:rsidRDefault="00000000">
      <w:pPr>
        <w:rPr>
          <w:rFonts w:ascii="宋体" w:eastAsia="宋体" w:hAnsi="宋体"/>
        </w:rPr>
      </w:pPr>
      <w:r w:rsidRPr="004171E7">
        <w:rPr>
          <w:rFonts w:ascii="宋体" w:eastAsia="宋体" w:hAnsi="宋体"/>
        </w:rPr>
        <w:t xml:space="preserve">　　认识古董 </w:t>
      </w:r>
    </w:p>
    <w:p w14:paraId="5E2B1DB5" w14:textId="77777777" w:rsidR="00710A7F" w:rsidRPr="004171E7" w:rsidRDefault="00000000">
      <w:pPr>
        <w:rPr>
          <w:rFonts w:ascii="宋体" w:eastAsia="宋体" w:hAnsi="宋体"/>
        </w:rPr>
      </w:pPr>
      <w:r w:rsidRPr="004171E7">
        <w:rPr>
          <w:rFonts w:ascii="宋体" w:eastAsia="宋体" w:hAnsi="宋体"/>
        </w:rPr>
        <w:t xml:space="preserve">　　不怕小亏空 </w:t>
      </w:r>
    </w:p>
    <w:p w14:paraId="371F96AD" w14:textId="77777777" w:rsidR="00710A7F" w:rsidRPr="004171E7" w:rsidRDefault="00000000">
      <w:pPr>
        <w:rPr>
          <w:rFonts w:ascii="宋体" w:eastAsia="宋体" w:hAnsi="宋体"/>
        </w:rPr>
      </w:pPr>
      <w:r w:rsidRPr="004171E7">
        <w:rPr>
          <w:rFonts w:ascii="宋体" w:eastAsia="宋体" w:hAnsi="宋体"/>
        </w:rPr>
        <w:t xml:space="preserve">　　围棋马吊中平 </w:t>
      </w:r>
    </w:p>
    <w:p w14:paraId="51E4303B" w14:textId="77777777" w:rsidR="00710A7F" w:rsidRPr="004171E7" w:rsidRDefault="00000000">
      <w:pPr>
        <w:rPr>
          <w:rFonts w:ascii="宋体" w:eastAsia="宋体" w:hAnsi="宋体"/>
        </w:rPr>
      </w:pPr>
      <w:r w:rsidRPr="004171E7">
        <w:rPr>
          <w:rFonts w:ascii="宋体" w:eastAsia="宋体" w:hAnsi="宋体"/>
        </w:rPr>
        <w:t xml:space="preserve">　　梨园弟子殷勤奉 </w:t>
      </w:r>
    </w:p>
    <w:p w14:paraId="3A1B28EA" w14:textId="77777777" w:rsidR="00710A7F" w:rsidRPr="004171E7" w:rsidRDefault="00000000">
      <w:pPr>
        <w:rPr>
          <w:rFonts w:ascii="宋体" w:eastAsia="宋体" w:hAnsi="宋体"/>
        </w:rPr>
      </w:pPr>
      <w:r w:rsidRPr="004171E7">
        <w:rPr>
          <w:rFonts w:ascii="宋体" w:eastAsia="宋体" w:hAnsi="宋体"/>
        </w:rPr>
        <w:t xml:space="preserve">　　衣服齐整言语从容 </w:t>
      </w:r>
    </w:p>
    <w:p w14:paraId="3EFD7EE9" w14:textId="77777777" w:rsidR="00710A7F" w:rsidRPr="004171E7" w:rsidRDefault="00000000">
      <w:pPr>
        <w:rPr>
          <w:rFonts w:ascii="宋体" w:eastAsia="宋体" w:hAnsi="宋体"/>
        </w:rPr>
      </w:pPr>
      <w:r w:rsidRPr="004171E7">
        <w:rPr>
          <w:rFonts w:ascii="宋体" w:eastAsia="宋体" w:hAnsi="宋体"/>
        </w:rPr>
        <w:t xml:space="preserve">　　主恩宪德满口常称颂 </w:t>
      </w:r>
    </w:p>
    <w:p w14:paraId="1DFA8BAF" w14:textId="77777777" w:rsidR="00710A7F" w:rsidRPr="004171E7" w:rsidRDefault="00000000">
      <w:pPr>
        <w:rPr>
          <w:rFonts w:ascii="宋体" w:eastAsia="宋体" w:hAnsi="宋体"/>
        </w:rPr>
      </w:pPr>
      <w:r w:rsidRPr="004171E7">
        <w:rPr>
          <w:rFonts w:ascii="宋体" w:eastAsia="宋体" w:hAnsi="宋体"/>
        </w:rPr>
        <w:t xml:space="preserve">　　座上客常满樽中酒不空 </w:t>
      </w:r>
    </w:p>
    <w:p w14:paraId="2FCD86A7" w14:textId="77777777" w:rsidR="00710A7F" w:rsidRPr="004171E7" w:rsidRDefault="00710A7F">
      <w:pPr>
        <w:rPr>
          <w:rFonts w:ascii="宋体" w:eastAsia="宋体" w:hAnsi="宋体"/>
        </w:rPr>
      </w:pPr>
    </w:p>
    <w:p w14:paraId="7AB3727B" w14:textId="77777777" w:rsidR="00710A7F" w:rsidRPr="004171E7" w:rsidRDefault="00710A7F">
      <w:pPr>
        <w:rPr>
          <w:rFonts w:ascii="宋体" w:eastAsia="宋体" w:hAnsi="宋体"/>
        </w:rPr>
      </w:pPr>
    </w:p>
    <w:p w14:paraId="513BD344" w14:textId="77777777" w:rsidR="00710A7F" w:rsidRPr="004171E7" w:rsidRDefault="00000000">
      <w:pPr>
        <w:pStyle w:val="31"/>
        <w:rPr>
          <w:rFonts w:ascii="宋体" w:eastAsia="宋体" w:hAnsi="宋体"/>
        </w:rPr>
      </w:pPr>
      <w:r w:rsidRPr="004171E7">
        <w:rPr>
          <w:rFonts w:ascii="宋体" w:eastAsia="宋体" w:hAnsi="宋体"/>
        </w:rPr>
        <w:t>怎么又是你的沙发！</w:t>
      </w:r>
    </w:p>
    <w:p w14:paraId="7F24B7D5" w14:textId="77777777" w:rsidR="00710A7F" w:rsidRPr="004171E7" w:rsidRDefault="00000000">
      <w:pPr>
        <w:rPr>
          <w:rFonts w:ascii="宋体" w:eastAsia="宋体" w:hAnsi="宋体"/>
        </w:rPr>
      </w:pPr>
      <w:r w:rsidRPr="004171E7">
        <w:rPr>
          <w:rFonts w:ascii="宋体" w:eastAsia="宋体" w:hAnsi="宋体"/>
        </w:rPr>
        <w:t>原文：https://talkcc.org//article/2614192-4801</w:t>
      </w:r>
    </w:p>
    <w:p w14:paraId="3EAD684E" w14:textId="77777777" w:rsidR="00710A7F" w:rsidRPr="004171E7" w:rsidRDefault="00000000">
      <w:pPr>
        <w:rPr>
          <w:rFonts w:ascii="宋体" w:eastAsia="宋体" w:hAnsi="宋体"/>
        </w:rPr>
      </w:pPr>
      <w:r w:rsidRPr="004171E7">
        <w:rPr>
          <w:rFonts w:ascii="宋体" w:eastAsia="宋体" w:hAnsi="宋体"/>
        </w:rPr>
        <w:t>2009-12-23 20:51:40</w:t>
      </w:r>
    </w:p>
    <w:p w14:paraId="1D8750FB" w14:textId="77777777" w:rsidR="00710A7F" w:rsidRPr="004171E7" w:rsidRDefault="00000000">
      <w:pPr>
        <w:rPr>
          <w:rFonts w:ascii="宋体" w:eastAsia="宋体" w:hAnsi="宋体"/>
        </w:rPr>
      </w:pPr>
      <w:r w:rsidRPr="004171E7">
        <w:rPr>
          <w:rFonts w:ascii="宋体" w:eastAsia="宋体" w:hAnsi="宋体"/>
        </w:rPr>
        <w:t>我刚回个帖，你就坐上了，拖出去翻过来打！</w:t>
      </w:r>
    </w:p>
    <w:p w14:paraId="6B3A5C16" w14:textId="77777777" w:rsidR="00710A7F" w:rsidRPr="004171E7" w:rsidRDefault="00710A7F">
      <w:pPr>
        <w:rPr>
          <w:rFonts w:ascii="宋体" w:eastAsia="宋体" w:hAnsi="宋体"/>
        </w:rPr>
      </w:pPr>
    </w:p>
    <w:p w14:paraId="38EBACF5" w14:textId="77777777" w:rsidR="00710A7F" w:rsidRPr="004171E7" w:rsidRDefault="00710A7F">
      <w:pPr>
        <w:rPr>
          <w:rFonts w:ascii="宋体" w:eastAsia="宋体" w:hAnsi="宋体"/>
        </w:rPr>
      </w:pPr>
    </w:p>
    <w:p w14:paraId="4456FB4F" w14:textId="77777777" w:rsidR="00710A7F" w:rsidRPr="004171E7" w:rsidRDefault="00000000">
      <w:pPr>
        <w:pStyle w:val="31"/>
        <w:rPr>
          <w:rFonts w:ascii="宋体" w:eastAsia="宋体" w:hAnsi="宋体"/>
        </w:rPr>
      </w:pPr>
      <w:r w:rsidRPr="004171E7">
        <w:rPr>
          <w:rFonts w:ascii="宋体" w:eastAsia="宋体" w:hAnsi="宋体"/>
        </w:rPr>
        <w:lastRenderedPageBreak/>
        <w:t>政治上要转向,一味放纵必然会转到</w:t>
      </w:r>
    </w:p>
    <w:p w14:paraId="57F3EA67" w14:textId="77777777" w:rsidR="00710A7F" w:rsidRPr="004171E7" w:rsidRDefault="00000000">
      <w:pPr>
        <w:rPr>
          <w:rFonts w:ascii="宋体" w:eastAsia="宋体" w:hAnsi="宋体"/>
        </w:rPr>
      </w:pPr>
      <w:r w:rsidRPr="004171E7">
        <w:rPr>
          <w:rFonts w:ascii="宋体" w:eastAsia="宋体" w:hAnsi="宋体"/>
        </w:rPr>
        <w:t>原文：https://talkcc.org//article/2634535-2245</w:t>
      </w:r>
    </w:p>
    <w:p w14:paraId="4374500D" w14:textId="77777777" w:rsidR="00710A7F" w:rsidRPr="004171E7" w:rsidRDefault="00000000">
      <w:pPr>
        <w:rPr>
          <w:rFonts w:ascii="宋体" w:eastAsia="宋体" w:hAnsi="宋体"/>
        </w:rPr>
      </w:pPr>
      <w:r w:rsidRPr="004171E7">
        <w:rPr>
          <w:rFonts w:ascii="宋体" w:eastAsia="宋体" w:hAnsi="宋体"/>
        </w:rPr>
        <w:t>2010-01-04 08:02:36</w:t>
      </w:r>
    </w:p>
    <w:p w14:paraId="602FEC5F" w14:textId="77777777" w:rsidR="00710A7F" w:rsidRPr="004171E7" w:rsidRDefault="00000000">
      <w:pPr>
        <w:rPr>
          <w:rFonts w:ascii="宋体" w:eastAsia="宋体" w:hAnsi="宋体"/>
        </w:rPr>
      </w:pPr>
      <w:r w:rsidRPr="004171E7">
        <w:rPr>
          <w:rFonts w:ascii="宋体" w:eastAsia="宋体" w:hAnsi="宋体"/>
        </w:rPr>
        <w:t>目无法纪的地步,社会首先要有威权,才会有法律秩序和公平的市场交易.你的经历很典型.</w:t>
      </w:r>
    </w:p>
    <w:p w14:paraId="298BD6B3" w14:textId="77777777" w:rsidR="00710A7F" w:rsidRPr="004171E7" w:rsidRDefault="00710A7F">
      <w:pPr>
        <w:rPr>
          <w:rFonts w:ascii="宋体" w:eastAsia="宋体" w:hAnsi="宋体"/>
        </w:rPr>
      </w:pPr>
    </w:p>
    <w:p w14:paraId="74B850DD" w14:textId="77777777" w:rsidR="00710A7F" w:rsidRPr="004171E7" w:rsidRDefault="00710A7F">
      <w:pPr>
        <w:rPr>
          <w:rFonts w:ascii="宋体" w:eastAsia="宋体" w:hAnsi="宋体"/>
        </w:rPr>
      </w:pPr>
    </w:p>
    <w:p w14:paraId="5E032532" w14:textId="77777777" w:rsidR="00710A7F" w:rsidRPr="004171E7" w:rsidRDefault="00000000">
      <w:pPr>
        <w:pStyle w:val="31"/>
        <w:rPr>
          <w:rFonts w:ascii="宋体" w:eastAsia="宋体" w:hAnsi="宋体"/>
        </w:rPr>
      </w:pPr>
      <w:r w:rsidRPr="004171E7">
        <w:rPr>
          <w:rFonts w:ascii="宋体" w:eastAsia="宋体" w:hAnsi="宋体"/>
        </w:rPr>
        <w:t>好文常顶!</w:t>
      </w:r>
    </w:p>
    <w:p w14:paraId="39B6D332" w14:textId="77777777" w:rsidR="00710A7F" w:rsidRPr="004171E7" w:rsidRDefault="00000000">
      <w:pPr>
        <w:rPr>
          <w:rFonts w:ascii="宋体" w:eastAsia="宋体" w:hAnsi="宋体"/>
        </w:rPr>
      </w:pPr>
      <w:r w:rsidRPr="004171E7">
        <w:rPr>
          <w:rFonts w:ascii="宋体" w:eastAsia="宋体" w:hAnsi="宋体"/>
        </w:rPr>
        <w:t>原文：https://talkcc.org//article/2634548-4810</w:t>
      </w:r>
    </w:p>
    <w:p w14:paraId="35D0EB73" w14:textId="77777777" w:rsidR="00710A7F" w:rsidRPr="004171E7" w:rsidRDefault="00000000">
      <w:pPr>
        <w:rPr>
          <w:rFonts w:ascii="宋体" w:eastAsia="宋体" w:hAnsi="宋体"/>
        </w:rPr>
      </w:pPr>
      <w:r w:rsidRPr="004171E7">
        <w:rPr>
          <w:rFonts w:ascii="宋体" w:eastAsia="宋体" w:hAnsi="宋体"/>
        </w:rPr>
        <w:t>2010-01-04 08:10:29</w:t>
      </w:r>
    </w:p>
    <w:p w14:paraId="2AE55CCA" w14:textId="77777777" w:rsidR="00710A7F" w:rsidRPr="004171E7" w:rsidRDefault="00710A7F">
      <w:pPr>
        <w:rPr>
          <w:rFonts w:ascii="宋体" w:eastAsia="宋体" w:hAnsi="宋体"/>
        </w:rPr>
      </w:pPr>
    </w:p>
    <w:p w14:paraId="3C258C32" w14:textId="77777777" w:rsidR="00710A7F" w:rsidRPr="004171E7" w:rsidRDefault="00710A7F">
      <w:pPr>
        <w:rPr>
          <w:rFonts w:ascii="宋体" w:eastAsia="宋体" w:hAnsi="宋体"/>
        </w:rPr>
      </w:pPr>
    </w:p>
    <w:p w14:paraId="078039B4" w14:textId="77777777" w:rsidR="00710A7F" w:rsidRPr="004171E7" w:rsidRDefault="00000000">
      <w:pPr>
        <w:pStyle w:val="31"/>
        <w:rPr>
          <w:rFonts w:ascii="宋体" w:eastAsia="宋体" w:hAnsi="宋体"/>
        </w:rPr>
      </w:pPr>
      <w:r w:rsidRPr="004171E7">
        <w:rPr>
          <w:rFonts w:ascii="宋体" w:eastAsia="宋体" w:hAnsi="宋体"/>
        </w:rPr>
        <w:t>陈大的这篇股评最好!</w:t>
      </w:r>
    </w:p>
    <w:p w14:paraId="5D325234" w14:textId="77777777" w:rsidR="00710A7F" w:rsidRPr="004171E7" w:rsidRDefault="00000000">
      <w:pPr>
        <w:rPr>
          <w:rFonts w:ascii="宋体" w:eastAsia="宋体" w:hAnsi="宋体"/>
        </w:rPr>
      </w:pPr>
      <w:r w:rsidRPr="004171E7">
        <w:rPr>
          <w:rFonts w:ascii="宋体" w:eastAsia="宋体" w:hAnsi="宋体"/>
        </w:rPr>
        <w:t>原文：https://talkcc.org//article/2634576-4801</w:t>
      </w:r>
    </w:p>
    <w:p w14:paraId="6E888E59" w14:textId="77777777" w:rsidR="00710A7F" w:rsidRPr="004171E7" w:rsidRDefault="00000000">
      <w:pPr>
        <w:rPr>
          <w:rFonts w:ascii="宋体" w:eastAsia="宋体" w:hAnsi="宋体"/>
        </w:rPr>
      </w:pPr>
      <w:r w:rsidRPr="004171E7">
        <w:rPr>
          <w:rFonts w:ascii="宋体" w:eastAsia="宋体" w:hAnsi="宋体"/>
        </w:rPr>
        <w:t>2010-01-04 08:34:23</w:t>
      </w:r>
    </w:p>
    <w:p w14:paraId="07C9D709" w14:textId="77777777" w:rsidR="00710A7F" w:rsidRPr="004171E7" w:rsidRDefault="00000000">
      <w:pPr>
        <w:rPr>
          <w:rFonts w:ascii="宋体" w:eastAsia="宋体" w:hAnsi="宋体"/>
        </w:rPr>
      </w:pPr>
      <w:r w:rsidRPr="004171E7">
        <w:rPr>
          <w:rFonts w:ascii="宋体" w:eastAsia="宋体" w:hAnsi="宋体"/>
        </w:rPr>
        <w:t>我知道唱空不招人待见,可是唱空的目的是为了有更好的基础做多.</w:t>
      </w:r>
    </w:p>
    <w:p w14:paraId="654B1A8E" w14:textId="77777777" w:rsidR="00710A7F" w:rsidRPr="004171E7" w:rsidRDefault="00000000">
      <w:pPr>
        <w:rPr>
          <w:rFonts w:ascii="宋体" w:eastAsia="宋体" w:hAnsi="宋体"/>
        </w:rPr>
      </w:pPr>
      <w:r w:rsidRPr="004171E7">
        <w:rPr>
          <w:rFonts w:ascii="宋体" w:eastAsia="宋体" w:hAnsi="宋体"/>
        </w:rPr>
        <w:t>现在在3200-3300的区域空耗,其实对多头的损害更大.多头的最终归宿就是被套牢,然后就是解套,再被套牢.就象对沉船的船长一样,我对这种多头表示敬意,并希望船沉得更快一点,以缩短他们的痛苦.</w:t>
      </w:r>
    </w:p>
    <w:p w14:paraId="0D46B2D3" w14:textId="77777777" w:rsidR="00710A7F" w:rsidRPr="004171E7" w:rsidRDefault="00000000">
      <w:pPr>
        <w:rPr>
          <w:rFonts w:ascii="宋体" w:eastAsia="宋体" w:hAnsi="宋体"/>
        </w:rPr>
      </w:pPr>
      <w:r w:rsidRPr="004171E7">
        <w:rPr>
          <w:rFonts w:ascii="宋体" w:eastAsia="宋体" w:hAnsi="宋体"/>
        </w:rPr>
        <w:t>我只想在这个市场上继续活下去,如果能成为亿万富翁当然就更好.所以,我追求的目的是更多的钱和筹码,不是固定的行为方式.破新高的可能已经越来越小了,还坚持牛市思维是要吃亏的.</w:t>
      </w:r>
    </w:p>
    <w:p w14:paraId="6C46F814" w14:textId="77777777" w:rsidR="00710A7F" w:rsidRPr="004171E7" w:rsidRDefault="00000000">
      <w:pPr>
        <w:rPr>
          <w:rFonts w:ascii="宋体" w:eastAsia="宋体" w:hAnsi="宋体"/>
        </w:rPr>
      </w:pPr>
      <w:r w:rsidRPr="004171E7">
        <w:rPr>
          <w:rFonts w:ascii="宋体" w:eastAsia="宋体" w:hAnsi="宋体"/>
        </w:rPr>
        <w:t>十几年前,我去国内某著名的机构面试当抄盘手.当时的一位面试官是 中国最高级别的一位高手,她问我对当时大盘的看法.</w:t>
      </w:r>
    </w:p>
    <w:p w14:paraId="79A816A4" w14:textId="77777777" w:rsidR="00710A7F" w:rsidRPr="004171E7" w:rsidRDefault="00000000">
      <w:pPr>
        <w:rPr>
          <w:rFonts w:ascii="宋体" w:eastAsia="宋体" w:hAnsi="宋体"/>
        </w:rPr>
      </w:pPr>
      <w:r w:rsidRPr="004171E7">
        <w:rPr>
          <w:rFonts w:ascii="宋体" w:eastAsia="宋体" w:hAnsi="宋体"/>
        </w:rPr>
        <w:t>我不加思索地说:平衡市,箱体震荡.</w:t>
      </w:r>
    </w:p>
    <w:p w14:paraId="407989B0" w14:textId="77777777" w:rsidR="00710A7F" w:rsidRPr="004171E7" w:rsidRDefault="00000000">
      <w:pPr>
        <w:rPr>
          <w:rFonts w:ascii="宋体" w:eastAsia="宋体" w:hAnsi="宋体"/>
        </w:rPr>
      </w:pPr>
      <w:r w:rsidRPr="004171E7">
        <w:rPr>
          <w:rFonts w:ascii="宋体" w:eastAsia="宋体" w:hAnsi="宋体"/>
        </w:rPr>
        <w:t>她微微一笑,道:平衡是暂时的.</w:t>
      </w:r>
    </w:p>
    <w:p w14:paraId="11A40560" w14:textId="77777777" w:rsidR="00710A7F" w:rsidRPr="004171E7" w:rsidRDefault="00000000">
      <w:pPr>
        <w:rPr>
          <w:rFonts w:ascii="宋体" w:eastAsia="宋体" w:hAnsi="宋体"/>
        </w:rPr>
      </w:pPr>
      <w:r w:rsidRPr="004171E7">
        <w:rPr>
          <w:rFonts w:ascii="宋体" w:eastAsia="宋体" w:hAnsi="宋体"/>
        </w:rPr>
        <w:t>我没有得到这个职位.</w:t>
      </w:r>
    </w:p>
    <w:p w14:paraId="5C6EDE95" w14:textId="77777777" w:rsidR="00710A7F" w:rsidRPr="004171E7" w:rsidRDefault="00710A7F">
      <w:pPr>
        <w:rPr>
          <w:rFonts w:ascii="宋体" w:eastAsia="宋体" w:hAnsi="宋体"/>
        </w:rPr>
      </w:pPr>
    </w:p>
    <w:p w14:paraId="245DE880" w14:textId="77777777" w:rsidR="00710A7F" w:rsidRPr="004171E7" w:rsidRDefault="00710A7F">
      <w:pPr>
        <w:rPr>
          <w:rFonts w:ascii="宋体" w:eastAsia="宋体" w:hAnsi="宋体"/>
        </w:rPr>
      </w:pPr>
    </w:p>
    <w:p w14:paraId="41AD3F55" w14:textId="77777777" w:rsidR="00710A7F" w:rsidRPr="004171E7" w:rsidRDefault="00000000">
      <w:pPr>
        <w:pStyle w:val="31"/>
        <w:rPr>
          <w:rFonts w:ascii="宋体" w:eastAsia="宋体" w:hAnsi="宋体"/>
        </w:rPr>
      </w:pPr>
      <w:r w:rsidRPr="004171E7">
        <w:rPr>
          <w:rFonts w:ascii="宋体" w:eastAsia="宋体" w:hAnsi="宋体"/>
        </w:rPr>
        <w:lastRenderedPageBreak/>
        <w:t>看空的原因很多</w:t>
      </w:r>
    </w:p>
    <w:p w14:paraId="2E6368A3" w14:textId="77777777" w:rsidR="00710A7F" w:rsidRPr="004171E7" w:rsidRDefault="00000000">
      <w:pPr>
        <w:rPr>
          <w:rFonts w:ascii="宋体" w:eastAsia="宋体" w:hAnsi="宋体"/>
        </w:rPr>
      </w:pPr>
      <w:r w:rsidRPr="004171E7">
        <w:rPr>
          <w:rFonts w:ascii="宋体" w:eastAsia="宋体" w:hAnsi="宋体"/>
        </w:rPr>
        <w:t>原文：https://talkcc.org//article/2634624-10524</w:t>
      </w:r>
    </w:p>
    <w:p w14:paraId="36B1F701" w14:textId="77777777" w:rsidR="00710A7F" w:rsidRPr="004171E7" w:rsidRDefault="00000000">
      <w:pPr>
        <w:rPr>
          <w:rFonts w:ascii="宋体" w:eastAsia="宋体" w:hAnsi="宋体"/>
        </w:rPr>
      </w:pPr>
      <w:r w:rsidRPr="004171E7">
        <w:rPr>
          <w:rFonts w:ascii="宋体" w:eastAsia="宋体" w:hAnsi="宋体"/>
        </w:rPr>
        <w:t>2010-01-04 09:13:23</w:t>
      </w:r>
    </w:p>
    <w:p w14:paraId="645DA745" w14:textId="77777777" w:rsidR="00710A7F" w:rsidRPr="004171E7" w:rsidRDefault="00000000">
      <w:pPr>
        <w:rPr>
          <w:rFonts w:ascii="宋体" w:eastAsia="宋体" w:hAnsi="宋体"/>
        </w:rPr>
      </w:pPr>
      <w:r w:rsidRPr="004171E7">
        <w:rPr>
          <w:rFonts w:ascii="宋体" w:eastAsia="宋体" w:hAnsi="宋体"/>
        </w:rPr>
        <w:t>而且几个月来的证据积累越来越多.我在2009年8月就说过这就是行情的最高点,而且看空到2500.那是纯粹时间序列分析和加权平均成本的结果,是数学模型算出来得.</w:t>
      </w:r>
    </w:p>
    <w:p w14:paraId="77E6EDF6" w14:textId="77777777" w:rsidR="00710A7F" w:rsidRPr="004171E7" w:rsidRDefault="00000000">
      <w:pPr>
        <w:rPr>
          <w:rFonts w:ascii="宋体" w:eastAsia="宋体" w:hAnsi="宋体"/>
        </w:rPr>
      </w:pPr>
      <w:r w:rsidRPr="004171E7">
        <w:rPr>
          <w:rFonts w:ascii="宋体" w:eastAsia="宋体" w:hAnsi="宋体"/>
        </w:rPr>
        <w:t>后来,跌到2700左右就不跌了,我还纳闷这些人是不是转性吃斋念佛了.</w:t>
      </w:r>
    </w:p>
    <w:p w14:paraId="7143E5C8" w14:textId="77777777" w:rsidR="00710A7F" w:rsidRPr="004171E7" w:rsidRDefault="00000000">
      <w:pPr>
        <w:rPr>
          <w:rFonts w:ascii="宋体" w:eastAsia="宋体" w:hAnsi="宋体"/>
        </w:rPr>
      </w:pPr>
      <w:r w:rsidRPr="004171E7">
        <w:rPr>
          <w:rFonts w:ascii="宋体" w:eastAsia="宋体" w:hAnsi="宋体"/>
        </w:rPr>
        <w:t>结果回国一看,各级政府在庆祝60周年热火朝天地印钞票刮地皮.哈哈,革命了,同去,同去.这就是独立自主惯了,对政府爷爷救命还真不习惯.行情还能苟延残喘到现在,实在是意外的20%的收益.</w:t>
      </w:r>
    </w:p>
    <w:p w14:paraId="54D32DC1" w14:textId="77777777" w:rsidR="00710A7F" w:rsidRPr="004171E7" w:rsidRDefault="00000000">
      <w:pPr>
        <w:rPr>
          <w:rFonts w:ascii="宋体" w:eastAsia="宋体" w:hAnsi="宋体"/>
        </w:rPr>
      </w:pPr>
      <w:r w:rsidRPr="004171E7">
        <w:rPr>
          <w:rFonts w:ascii="宋体" w:eastAsia="宋体" w:hAnsi="宋体"/>
        </w:rPr>
        <w:t>还是那句话,没有空头,也没有多头,无非是圈子和圈套罢了.要看多,先算算成本,如果成本在年线以下还比较安全.谁见过大盘完全封闭了半年线后,反弹4-5个月都不过前期高点的?</w:t>
      </w:r>
    </w:p>
    <w:p w14:paraId="448F27F2" w14:textId="77777777" w:rsidR="00710A7F" w:rsidRPr="004171E7" w:rsidRDefault="00000000">
      <w:pPr>
        <w:rPr>
          <w:rFonts w:ascii="宋体" w:eastAsia="宋体" w:hAnsi="宋体"/>
        </w:rPr>
      </w:pPr>
      <w:r w:rsidRPr="004171E7">
        <w:rPr>
          <w:rFonts w:ascii="宋体" w:eastAsia="宋体" w:hAnsi="宋体"/>
        </w:rPr>
        <w:t xml:space="preserve">主力举着哑铃讲政治也累呀. </w:t>
      </w:r>
    </w:p>
    <w:p w14:paraId="42FC38CB" w14:textId="77777777" w:rsidR="00710A7F" w:rsidRPr="004171E7" w:rsidRDefault="00000000">
      <w:pPr>
        <w:rPr>
          <w:rFonts w:ascii="宋体" w:eastAsia="宋体" w:hAnsi="宋体"/>
        </w:rPr>
      </w:pPr>
      <w:r w:rsidRPr="004171E7">
        <w:rPr>
          <w:rFonts w:ascii="宋体" w:eastAsia="宋体" w:hAnsi="宋体"/>
        </w:rPr>
        <w:t xml:space="preserve">不是不想讨论细节,而是说多了自己太累,别人也烦. </w:t>
      </w:r>
    </w:p>
    <w:p w14:paraId="611BA154" w14:textId="77777777" w:rsidR="00710A7F" w:rsidRPr="004171E7" w:rsidRDefault="00710A7F">
      <w:pPr>
        <w:rPr>
          <w:rFonts w:ascii="宋体" w:eastAsia="宋体" w:hAnsi="宋体"/>
        </w:rPr>
      </w:pPr>
    </w:p>
    <w:p w14:paraId="7C090EB2" w14:textId="77777777" w:rsidR="00710A7F" w:rsidRPr="004171E7" w:rsidRDefault="00710A7F">
      <w:pPr>
        <w:rPr>
          <w:rFonts w:ascii="宋体" w:eastAsia="宋体" w:hAnsi="宋体"/>
        </w:rPr>
      </w:pPr>
    </w:p>
    <w:p w14:paraId="0285B42F" w14:textId="77777777" w:rsidR="00710A7F" w:rsidRPr="004171E7" w:rsidRDefault="00000000">
      <w:pPr>
        <w:pStyle w:val="31"/>
        <w:rPr>
          <w:rFonts w:ascii="宋体" w:eastAsia="宋体" w:hAnsi="宋体"/>
        </w:rPr>
      </w:pPr>
      <w:r w:rsidRPr="004171E7">
        <w:rPr>
          <w:rFonts w:ascii="宋体" w:eastAsia="宋体" w:hAnsi="宋体"/>
        </w:rPr>
        <w:t>不许小非出货</w:t>
      </w:r>
    </w:p>
    <w:p w14:paraId="5E5E29BE" w14:textId="77777777" w:rsidR="00710A7F" w:rsidRPr="004171E7" w:rsidRDefault="00000000">
      <w:pPr>
        <w:rPr>
          <w:rFonts w:ascii="宋体" w:eastAsia="宋体" w:hAnsi="宋体"/>
        </w:rPr>
      </w:pPr>
      <w:r w:rsidRPr="004171E7">
        <w:rPr>
          <w:rFonts w:ascii="宋体" w:eastAsia="宋体" w:hAnsi="宋体"/>
        </w:rPr>
        <w:t>原文：https://talkcc.org//article/2637113-10524</w:t>
      </w:r>
    </w:p>
    <w:p w14:paraId="5D74407B" w14:textId="77777777" w:rsidR="00710A7F" w:rsidRPr="004171E7" w:rsidRDefault="00000000">
      <w:pPr>
        <w:rPr>
          <w:rFonts w:ascii="宋体" w:eastAsia="宋体" w:hAnsi="宋体"/>
        </w:rPr>
      </w:pPr>
      <w:r w:rsidRPr="004171E7">
        <w:rPr>
          <w:rFonts w:ascii="宋体" w:eastAsia="宋体" w:hAnsi="宋体"/>
        </w:rPr>
        <w:t>2010-01-05 16:03:14</w:t>
      </w:r>
    </w:p>
    <w:p w14:paraId="4FDA9316" w14:textId="77777777" w:rsidR="00710A7F" w:rsidRPr="004171E7" w:rsidRDefault="00000000">
      <w:pPr>
        <w:rPr>
          <w:rFonts w:ascii="宋体" w:eastAsia="宋体" w:hAnsi="宋体"/>
        </w:rPr>
      </w:pPr>
      <w:r w:rsidRPr="004171E7">
        <w:rPr>
          <w:rFonts w:ascii="宋体" w:eastAsia="宋体" w:hAnsi="宋体"/>
        </w:rPr>
        <w:t xml:space="preserve">这个政策税务总局一直在讨论，现在才明确，主要是不允许小非套现。去年受福建陈套现的刺激所以立刻出台了。 </w:t>
      </w:r>
    </w:p>
    <w:p w14:paraId="0F499C1F" w14:textId="77777777" w:rsidR="00710A7F" w:rsidRPr="004171E7" w:rsidRDefault="00000000">
      <w:pPr>
        <w:rPr>
          <w:rFonts w:ascii="宋体" w:eastAsia="宋体" w:hAnsi="宋体"/>
        </w:rPr>
      </w:pPr>
      <w:r w:rsidRPr="004171E7">
        <w:rPr>
          <w:rFonts w:ascii="宋体" w:eastAsia="宋体" w:hAnsi="宋体"/>
        </w:rPr>
        <w:t xml:space="preserve">说短期利好可以，但是加税的结果是交易成本上升，长期价量都会跌下来。就好像房市营业税优惠取消，有人居然说是利好，房价还要涨，就是昏了头了。 </w:t>
      </w:r>
    </w:p>
    <w:p w14:paraId="15F6FEAC" w14:textId="77777777" w:rsidR="00710A7F" w:rsidRPr="004171E7" w:rsidRDefault="00710A7F">
      <w:pPr>
        <w:rPr>
          <w:rFonts w:ascii="宋体" w:eastAsia="宋体" w:hAnsi="宋体"/>
        </w:rPr>
      </w:pPr>
    </w:p>
    <w:p w14:paraId="3F94C2CF" w14:textId="77777777" w:rsidR="00710A7F" w:rsidRPr="004171E7" w:rsidRDefault="00710A7F">
      <w:pPr>
        <w:rPr>
          <w:rFonts w:ascii="宋体" w:eastAsia="宋体" w:hAnsi="宋体"/>
        </w:rPr>
      </w:pPr>
    </w:p>
    <w:p w14:paraId="49024D20" w14:textId="77777777" w:rsidR="00710A7F" w:rsidRPr="004171E7" w:rsidRDefault="00000000">
      <w:pPr>
        <w:pStyle w:val="31"/>
        <w:rPr>
          <w:rFonts w:ascii="宋体" w:eastAsia="宋体" w:hAnsi="宋体"/>
        </w:rPr>
      </w:pPr>
      <w:r w:rsidRPr="004171E7">
        <w:rPr>
          <w:rFonts w:ascii="宋体" w:eastAsia="宋体" w:hAnsi="宋体"/>
        </w:rPr>
        <w:t>我们叫合法的博彩业。</w:t>
      </w:r>
    </w:p>
    <w:p w14:paraId="78559ADD" w14:textId="77777777" w:rsidR="00710A7F" w:rsidRPr="004171E7" w:rsidRDefault="00000000">
      <w:pPr>
        <w:rPr>
          <w:rFonts w:ascii="宋体" w:eastAsia="宋体" w:hAnsi="宋体"/>
        </w:rPr>
      </w:pPr>
      <w:r w:rsidRPr="004171E7">
        <w:rPr>
          <w:rFonts w:ascii="宋体" w:eastAsia="宋体" w:hAnsi="宋体"/>
        </w:rPr>
        <w:t>原文：https://talkcc.org//article/2637114-10524</w:t>
      </w:r>
    </w:p>
    <w:p w14:paraId="0723131D" w14:textId="77777777" w:rsidR="00710A7F" w:rsidRPr="004171E7" w:rsidRDefault="00000000">
      <w:pPr>
        <w:rPr>
          <w:rFonts w:ascii="宋体" w:eastAsia="宋体" w:hAnsi="宋体"/>
        </w:rPr>
      </w:pPr>
      <w:r w:rsidRPr="004171E7">
        <w:rPr>
          <w:rFonts w:ascii="宋体" w:eastAsia="宋体" w:hAnsi="宋体"/>
        </w:rPr>
        <w:t>2010-01-05 16:04:01</w:t>
      </w:r>
    </w:p>
    <w:p w14:paraId="67A0F8B4" w14:textId="77777777" w:rsidR="00710A7F" w:rsidRPr="004171E7" w:rsidRDefault="00710A7F">
      <w:pPr>
        <w:rPr>
          <w:rFonts w:ascii="宋体" w:eastAsia="宋体" w:hAnsi="宋体"/>
        </w:rPr>
      </w:pPr>
    </w:p>
    <w:p w14:paraId="257201EF" w14:textId="77777777" w:rsidR="00710A7F" w:rsidRPr="004171E7" w:rsidRDefault="00710A7F">
      <w:pPr>
        <w:rPr>
          <w:rFonts w:ascii="宋体" w:eastAsia="宋体" w:hAnsi="宋体"/>
        </w:rPr>
      </w:pPr>
    </w:p>
    <w:p w14:paraId="21C100EC" w14:textId="77777777" w:rsidR="00710A7F" w:rsidRPr="004171E7" w:rsidRDefault="00000000">
      <w:pPr>
        <w:pStyle w:val="31"/>
        <w:rPr>
          <w:rFonts w:ascii="宋体" w:eastAsia="宋体" w:hAnsi="宋体"/>
        </w:rPr>
      </w:pPr>
      <w:r w:rsidRPr="004171E7">
        <w:rPr>
          <w:rFonts w:ascii="宋体" w:eastAsia="宋体" w:hAnsi="宋体"/>
        </w:rPr>
        <w:t>政府希望IPO都成功</w:t>
      </w:r>
    </w:p>
    <w:p w14:paraId="044D2213" w14:textId="77777777" w:rsidR="00710A7F" w:rsidRPr="004171E7" w:rsidRDefault="00000000">
      <w:pPr>
        <w:rPr>
          <w:rFonts w:ascii="宋体" w:eastAsia="宋体" w:hAnsi="宋体"/>
        </w:rPr>
      </w:pPr>
      <w:r w:rsidRPr="004171E7">
        <w:rPr>
          <w:rFonts w:ascii="宋体" w:eastAsia="宋体" w:hAnsi="宋体"/>
        </w:rPr>
        <w:t>原文：https://talkcc.org//article/2637124-10524</w:t>
      </w:r>
    </w:p>
    <w:p w14:paraId="1E20D931" w14:textId="77777777" w:rsidR="00710A7F" w:rsidRPr="004171E7" w:rsidRDefault="00000000">
      <w:pPr>
        <w:rPr>
          <w:rFonts w:ascii="宋体" w:eastAsia="宋体" w:hAnsi="宋体"/>
        </w:rPr>
      </w:pPr>
      <w:r w:rsidRPr="004171E7">
        <w:rPr>
          <w:rFonts w:ascii="宋体" w:eastAsia="宋体" w:hAnsi="宋体"/>
        </w:rPr>
        <w:t>2010-01-05 16:15:47</w:t>
      </w:r>
    </w:p>
    <w:p w14:paraId="6D38FFAB" w14:textId="77777777" w:rsidR="00710A7F" w:rsidRPr="004171E7" w:rsidRDefault="00000000">
      <w:pPr>
        <w:rPr>
          <w:rFonts w:ascii="宋体" w:eastAsia="宋体" w:hAnsi="宋体"/>
        </w:rPr>
      </w:pPr>
      <w:r w:rsidRPr="004171E7">
        <w:rPr>
          <w:rFonts w:ascii="宋体" w:eastAsia="宋体" w:hAnsi="宋体"/>
        </w:rPr>
        <w:t>政府也希望大家都别跑，不过股市还是从6000点跌到1600点。希望是希望，如果真考虑投资者的利益，就要好好呵护这个市场，防止这么多垄断力量操纵市场。可是，我们没有看到任何的改进。</w:t>
      </w:r>
    </w:p>
    <w:p w14:paraId="3EB53F47" w14:textId="77777777" w:rsidR="00710A7F" w:rsidRPr="004171E7" w:rsidRDefault="00000000">
      <w:pPr>
        <w:rPr>
          <w:rFonts w:ascii="宋体" w:eastAsia="宋体" w:hAnsi="宋体"/>
        </w:rPr>
      </w:pPr>
      <w:r w:rsidRPr="004171E7">
        <w:rPr>
          <w:rFonts w:ascii="宋体" w:eastAsia="宋体" w:hAnsi="宋体"/>
        </w:rPr>
        <w:t>中国的股市就是为了国企圈钱，为政府消除流动性。这一点你是没错的，可是依此认为国家必保股市，那先看看砧板上自己是刀还是鱼。你2800入的货，问题是变现了吗？没变现就还是纸上富贵。</w:t>
      </w:r>
    </w:p>
    <w:p w14:paraId="4A495FE2" w14:textId="77777777" w:rsidR="00710A7F" w:rsidRPr="004171E7" w:rsidRDefault="00000000">
      <w:pPr>
        <w:rPr>
          <w:rFonts w:ascii="宋体" w:eastAsia="宋体" w:hAnsi="宋体"/>
        </w:rPr>
      </w:pPr>
      <w:r w:rsidRPr="004171E7">
        <w:rPr>
          <w:rFonts w:ascii="宋体" w:eastAsia="宋体" w:hAnsi="宋体"/>
        </w:rPr>
        <w:t>我前几天25入的LTMY，27跑了三分之一，昨天28又跑了三分之一，29出光变现。现在只是投机机会而已。</w:t>
      </w:r>
    </w:p>
    <w:p w14:paraId="7BF039D0" w14:textId="77777777" w:rsidR="00710A7F" w:rsidRPr="004171E7" w:rsidRDefault="00710A7F">
      <w:pPr>
        <w:rPr>
          <w:rFonts w:ascii="宋体" w:eastAsia="宋体" w:hAnsi="宋体"/>
        </w:rPr>
      </w:pPr>
    </w:p>
    <w:p w14:paraId="49E6E32A" w14:textId="77777777" w:rsidR="00710A7F" w:rsidRPr="004171E7" w:rsidRDefault="00710A7F">
      <w:pPr>
        <w:rPr>
          <w:rFonts w:ascii="宋体" w:eastAsia="宋体" w:hAnsi="宋体"/>
        </w:rPr>
      </w:pPr>
    </w:p>
    <w:p w14:paraId="39A58CD0" w14:textId="77777777" w:rsidR="00710A7F" w:rsidRPr="004171E7" w:rsidRDefault="00000000">
      <w:pPr>
        <w:pStyle w:val="31"/>
        <w:rPr>
          <w:rFonts w:ascii="宋体" w:eastAsia="宋体" w:hAnsi="宋体"/>
        </w:rPr>
      </w:pPr>
      <w:r w:rsidRPr="004171E7">
        <w:rPr>
          <w:rFonts w:ascii="宋体" w:eastAsia="宋体" w:hAnsi="宋体"/>
        </w:rPr>
        <w:t>即使是工业化大生产的枪，一千把中也会有一把好枪</w:t>
      </w:r>
    </w:p>
    <w:p w14:paraId="1F17D724" w14:textId="77777777" w:rsidR="00710A7F" w:rsidRPr="004171E7" w:rsidRDefault="00000000">
      <w:pPr>
        <w:rPr>
          <w:rFonts w:ascii="宋体" w:eastAsia="宋体" w:hAnsi="宋体"/>
        </w:rPr>
      </w:pPr>
      <w:r w:rsidRPr="004171E7">
        <w:rPr>
          <w:rFonts w:ascii="宋体" w:eastAsia="宋体" w:hAnsi="宋体"/>
        </w:rPr>
        <w:t>原文：https://talkcc.org//article/2640249-4801</w:t>
      </w:r>
    </w:p>
    <w:p w14:paraId="70A52FCE" w14:textId="77777777" w:rsidR="00710A7F" w:rsidRPr="004171E7" w:rsidRDefault="00000000">
      <w:pPr>
        <w:rPr>
          <w:rFonts w:ascii="宋体" w:eastAsia="宋体" w:hAnsi="宋体"/>
        </w:rPr>
      </w:pPr>
      <w:r w:rsidRPr="004171E7">
        <w:rPr>
          <w:rFonts w:ascii="宋体" w:eastAsia="宋体" w:hAnsi="宋体"/>
        </w:rPr>
        <w:t>2010-01-06 22:39:19</w:t>
      </w:r>
    </w:p>
    <w:p w14:paraId="0C27E6BA" w14:textId="77777777" w:rsidR="00710A7F" w:rsidRPr="004171E7" w:rsidRDefault="00000000">
      <w:pPr>
        <w:rPr>
          <w:rFonts w:ascii="宋体" w:eastAsia="宋体" w:hAnsi="宋体"/>
        </w:rPr>
      </w:pPr>
      <w:r w:rsidRPr="004171E7">
        <w:rPr>
          <w:rFonts w:ascii="宋体" w:eastAsia="宋体" w:hAnsi="宋体"/>
        </w:rPr>
        <w:t>这叫千分之一的枪。</w:t>
      </w:r>
    </w:p>
    <w:p w14:paraId="71CB2ED5" w14:textId="77777777" w:rsidR="00710A7F" w:rsidRPr="004171E7" w:rsidRDefault="00000000">
      <w:pPr>
        <w:rPr>
          <w:rFonts w:ascii="宋体" w:eastAsia="宋体" w:hAnsi="宋体"/>
        </w:rPr>
      </w:pPr>
      <w:r w:rsidRPr="004171E7">
        <w:rPr>
          <w:rFonts w:ascii="宋体" w:eastAsia="宋体" w:hAnsi="宋体"/>
        </w:rPr>
        <w:t>我本来就是95年散户大厅里混出来的。所以，我的水平就是散户大厅的水平，即使现在腰缠万贯学位帽子一堆，也还是从草根看问题得多。你看不起散户厅里神侃的下岗职工，可知道他们才是中国经济的力量所在。</w:t>
      </w:r>
    </w:p>
    <w:p w14:paraId="1AD0833D" w14:textId="77777777" w:rsidR="00710A7F" w:rsidRPr="004171E7" w:rsidRDefault="00000000">
      <w:pPr>
        <w:rPr>
          <w:rFonts w:ascii="宋体" w:eastAsia="宋体" w:hAnsi="宋体"/>
        </w:rPr>
      </w:pPr>
      <w:r w:rsidRPr="004171E7">
        <w:rPr>
          <w:rFonts w:ascii="宋体" w:eastAsia="宋体" w:hAnsi="宋体"/>
        </w:rPr>
        <w:t>他们的心事，就是民心。</w:t>
      </w:r>
    </w:p>
    <w:p w14:paraId="4C477754" w14:textId="77777777" w:rsidR="00710A7F" w:rsidRPr="004171E7" w:rsidRDefault="00000000">
      <w:pPr>
        <w:rPr>
          <w:rFonts w:ascii="宋体" w:eastAsia="宋体" w:hAnsi="宋体"/>
        </w:rPr>
      </w:pPr>
      <w:r w:rsidRPr="004171E7">
        <w:rPr>
          <w:rFonts w:ascii="宋体" w:eastAsia="宋体" w:hAnsi="宋体"/>
        </w:rPr>
        <w:t>民心的向背是决定大政策方向的前提。我们要走在曲线前面，就是要了解民心动向。所以一部电视连续剧可以动摇社会人心，继而动摇国家机器。这就是毛所说的：一切反动派都是纸老虎。</w:t>
      </w:r>
    </w:p>
    <w:p w14:paraId="6CB9A5E2" w14:textId="77777777" w:rsidR="00710A7F" w:rsidRPr="004171E7" w:rsidRDefault="00000000">
      <w:pPr>
        <w:rPr>
          <w:rFonts w:ascii="宋体" w:eastAsia="宋体" w:hAnsi="宋体"/>
        </w:rPr>
      </w:pPr>
      <w:r w:rsidRPr="004171E7">
        <w:rPr>
          <w:rFonts w:ascii="宋体" w:eastAsia="宋体" w:hAnsi="宋体"/>
        </w:rPr>
        <w:t xml:space="preserve">丢失了民心民意的政策就是纸老虎，一定会改，一定会被历史清算，这就是看图的本领。 </w:t>
      </w:r>
    </w:p>
    <w:p w14:paraId="291DBD2C" w14:textId="77777777" w:rsidR="00710A7F" w:rsidRPr="004171E7" w:rsidRDefault="00000000">
      <w:pPr>
        <w:rPr>
          <w:rFonts w:ascii="宋体" w:eastAsia="宋体" w:hAnsi="宋体"/>
        </w:rPr>
      </w:pPr>
      <w:r w:rsidRPr="004171E7">
        <w:rPr>
          <w:rFonts w:ascii="宋体" w:eastAsia="宋体" w:hAnsi="宋体"/>
        </w:rPr>
        <w:t>我每次看图看到得都是悲欢离合的人间悲喜剧，白骨累累的兵家古战场。</w:t>
      </w:r>
    </w:p>
    <w:p w14:paraId="74EF1460" w14:textId="77777777" w:rsidR="00710A7F" w:rsidRPr="004171E7" w:rsidRDefault="00000000">
      <w:pPr>
        <w:rPr>
          <w:rFonts w:ascii="宋体" w:eastAsia="宋体" w:hAnsi="宋体"/>
        </w:rPr>
      </w:pPr>
      <w:r w:rsidRPr="004171E7">
        <w:rPr>
          <w:rFonts w:ascii="宋体" w:eastAsia="宋体" w:hAnsi="宋体"/>
        </w:rPr>
        <w:t>图看得多了，就懂了。</w:t>
      </w:r>
    </w:p>
    <w:p w14:paraId="12EDAD73" w14:textId="77777777" w:rsidR="00710A7F" w:rsidRPr="004171E7" w:rsidRDefault="00710A7F">
      <w:pPr>
        <w:rPr>
          <w:rFonts w:ascii="宋体" w:eastAsia="宋体" w:hAnsi="宋体"/>
        </w:rPr>
      </w:pPr>
    </w:p>
    <w:p w14:paraId="4323D0F2" w14:textId="77777777" w:rsidR="00710A7F" w:rsidRPr="004171E7" w:rsidRDefault="00710A7F">
      <w:pPr>
        <w:rPr>
          <w:rFonts w:ascii="宋体" w:eastAsia="宋体" w:hAnsi="宋体"/>
        </w:rPr>
      </w:pPr>
    </w:p>
    <w:p w14:paraId="5013A848" w14:textId="77777777" w:rsidR="00710A7F" w:rsidRPr="004171E7" w:rsidRDefault="00000000">
      <w:pPr>
        <w:pStyle w:val="31"/>
        <w:rPr>
          <w:rFonts w:ascii="宋体" w:eastAsia="宋体" w:hAnsi="宋体"/>
        </w:rPr>
      </w:pPr>
      <w:r w:rsidRPr="004171E7">
        <w:rPr>
          <w:rFonts w:ascii="宋体" w:eastAsia="宋体" w:hAnsi="宋体"/>
        </w:rPr>
        <w:t>我本来就是投机者</w:t>
      </w:r>
    </w:p>
    <w:p w14:paraId="1D2BC03A" w14:textId="77777777" w:rsidR="00710A7F" w:rsidRPr="004171E7" w:rsidRDefault="00000000">
      <w:pPr>
        <w:rPr>
          <w:rFonts w:ascii="宋体" w:eastAsia="宋体" w:hAnsi="宋体"/>
        </w:rPr>
      </w:pPr>
      <w:r w:rsidRPr="004171E7">
        <w:rPr>
          <w:rFonts w:ascii="宋体" w:eastAsia="宋体" w:hAnsi="宋体"/>
        </w:rPr>
        <w:t>原文：https://talkcc.org//article/2640271-10524</w:t>
      </w:r>
    </w:p>
    <w:p w14:paraId="327A4464" w14:textId="77777777" w:rsidR="00710A7F" w:rsidRPr="004171E7" w:rsidRDefault="00000000">
      <w:pPr>
        <w:rPr>
          <w:rFonts w:ascii="宋体" w:eastAsia="宋体" w:hAnsi="宋体"/>
        </w:rPr>
      </w:pPr>
      <w:r w:rsidRPr="004171E7">
        <w:rPr>
          <w:rFonts w:ascii="宋体" w:eastAsia="宋体" w:hAnsi="宋体"/>
        </w:rPr>
        <w:t>2010-01-06 22:52:30</w:t>
      </w:r>
    </w:p>
    <w:p w14:paraId="179E8992" w14:textId="77777777" w:rsidR="00710A7F" w:rsidRPr="004171E7" w:rsidRDefault="00000000">
      <w:pPr>
        <w:rPr>
          <w:rFonts w:ascii="宋体" w:eastAsia="宋体" w:hAnsi="宋体"/>
        </w:rPr>
      </w:pPr>
      <w:r w:rsidRPr="004171E7">
        <w:rPr>
          <w:rFonts w:ascii="宋体" w:eastAsia="宋体" w:hAnsi="宋体"/>
        </w:rPr>
        <w:t>而且从来没有说过自己是价值投资者。</w:t>
      </w:r>
    </w:p>
    <w:p w14:paraId="38106654" w14:textId="77777777" w:rsidR="00710A7F" w:rsidRPr="004171E7" w:rsidRDefault="00000000">
      <w:pPr>
        <w:rPr>
          <w:rFonts w:ascii="宋体" w:eastAsia="宋体" w:hAnsi="宋体"/>
        </w:rPr>
      </w:pPr>
      <w:r w:rsidRPr="004171E7">
        <w:rPr>
          <w:rFonts w:ascii="宋体" w:eastAsia="宋体" w:hAnsi="宋体"/>
        </w:rPr>
        <w:t>对于我来说：资本是魔鬼，政府也是魔鬼。如果两个结了亲家，就是双角龙魔鬼。对于这两个迫害自由的东西，我们警惕和防备都来不及，而况去依附甚至投靠。</w:t>
      </w:r>
    </w:p>
    <w:p w14:paraId="68327882" w14:textId="77777777" w:rsidR="00710A7F" w:rsidRPr="004171E7" w:rsidRDefault="00000000">
      <w:pPr>
        <w:rPr>
          <w:rFonts w:ascii="宋体" w:eastAsia="宋体" w:hAnsi="宋体"/>
        </w:rPr>
      </w:pPr>
      <w:r w:rsidRPr="004171E7">
        <w:rPr>
          <w:rFonts w:ascii="宋体" w:eastAsia="宋体" w:hAnsi="宋体"/>
        </w:rPr>
        <w:t>资本追逐利润，政府追逐权力，别人被剥夺的时候我们不发言，等到我们被剥夺的时候就没人替我们说话了。</w:t>
      </w:r>
    </w:p>
    <w:p w14:paraId="734604D1" w14:textId="77777777" w:rsidR="00710A7F" w:rsidRPr="004171E7" w:rsidRDefault="00710A7F">
      <w:pPr>
        <w:rPr>
          <w:rFonts w:ascii="宋体" w:eastAsia="宋体" w:hAnsi="宋体"/>
        </w:rPr>
      </w:pPr>
    </w:p>
    <w:p w14:paraId="6033ADDA" w14:textId="77777777" w:rsidR="00710A7F" w:rsidRPr="004171E7" w:rsidRDefault="00710A7F">
      <w:pPr>
        <w:rPr>
          <w:rFonts w:ascii="宋体" w:eastAsia="宋体" w:hAnsi="宋体"/>
        </w:rPr>
      </w:pPr>
    </w:p>
    <w:p w14:paraId="39A15BA3" w14:textId="77777777" w:rsidR="00710A7F" w:rsidRPr="004171E7" w:rsidRDefault="00000000">
      <w:pPr>
        <w:pStyle w:val="31"/>
        <w:rPr>
          <w:rFonts w:ascii="宋体" w:eastAsia="宋体" w:hAnsi="宋体"/>
        </w:rPr>
      </w:pPr>
      <w:r w:rsidRPr="004171E7">
        <w:rPr>
          <w:rFonts w:ascii="宋体" w:eastAsia="宋体" w:hAnsi="宋体"/>
        </w:rPr>
        <w:t>这个是比较成型的贸易理论了</w:t>
      </w:r>
    </w:p>
    <w:p w14:paraId="7E455514" w14:textId="77777777" w:rsidR="00710A7F" w:rsidRPr="004171E7" w:rsidRDefault="00000000">
      <w:pPr>
        <w:rPr>
          <w:rFonts w:ascii="宋体" w:eastAsia="宋体" w:hAnsi="宋体"/>
        </w:rPr>
      </w:pPr>
      <w:r w:rsidRPr="004171E7">
        <w:rPr>
          <w:rFonts w:ascii="宋体" w:eastAsia="宋体" w:hAnsi="宋体"/>
        </w:rPr>
        <w:t>原文：https://talkcc.org//article/2653180-10524</w:t>
      </w:r>
    </w:p>
    <w:p w14:paraId="44DDCA70" w14:textId="77777777" w:rsidR="00710A7F" w:rsidRPr="004171E7" w:rsidRDefault="00000000">
      <w:pPr>
        <w:rPr>
          <w:rFonts w:ascii="宋体" w:eastAsia="宋体" w:hAnsi="宋体"/>
        </w:rPr>
      </w:pPr>
      <w:r w:rsidRPr="004171E7">
        <w:rPr>
          <w:rFonts w:ascii="宋体" w:eastAsia="宋体" w:hAnsi="宋体"/>
        </w:rPr>
        <w:t>2010-01-13 09:04:29</w:t>
      </w:r>
    </w:p>
    <w:p w14:paraId="0BAC135E" w14:textId="77777777" w:rsidR="00710A7F" w:rsidRPr="004171E7" w:rsidRDefault="00000000">
      <w:pPr>
        <w:rPr>
          <w:rFonts w:ascii="宋体" w:eastAsia="宋体" w:hAnsi="宋体"/>
        </w:rPr>
      </w:pPr>
      <w:r w:rsidRPr="004171E7">
        <w:rPr>
          <w:rFonts w:ascii="宋体" w:eastAsia="宋体" w:hAnsi="宋体"/>
        </w:rPr>
        <w:t>就我的理解，简单地说就是：贸易的收益最初反映在人们有更多的产品可供消费（VARIETY ITSELF IS UTILITY），而后变成现在拥有更多的技术能生产更多的产品（TECHNOLOGY ITSELF IS PRODUCTIVITY）。后阶段的潜力更大，时间更长，如果再考虑人力资本的累积，甚至会出现经济规模递增的阶段，中国整个经济会以惊人的速度再增长十年。</w:t>
      </w:r>
    </w:p>
    <w:p w14:paraId="636FA71B" w14:textId="77777777" w:rsidR="00710A7F" w:rsidRPr="004171E7" w:rsidRDefault="00710A7F">
      <w:pPr>
        <w:rPr>
          <w:rFonts w:ascii="宋体" w:eastAsia="宋体" w:hAnsi="宋体"/>
        </w:rPr>
      </w:pPr>
    </w:p>
    <w:p w14:paraId="4D6AAC39" w14:textId="77777777" w:rsidR="00710A7F" w:rsidRPr="004171E7" w:rsidRDefault="00710A7F">
      <w:pPr>
        <w:rPr>
          <w:rFonts w:ascii="宋体" w:eastAsia="宋体" w:hAnsi="宋体"/>
        </w:rPr>
      </w:pPr>
    </w:p>
    <w:p w14:paraId="105DD263" w14:textId="77777777" w:rsidR="00710A7F" w:rsidRPr="004171E7" w:rsidRDefault="00000000">
      <w:pPr>
        <w:pStyle w:val="31"/>
        <w:rPr>
          <w:rFonts w:ascii="宋体" w:eastAsia="宋体" w:hAnsi="宋体"/>
        </w:rPr>
      </w:pPr>
      <w:r w:rsidRPr="004171E7">
        <w:rPr>
          <w:rFonts w:ascii="宋体" w:eastAsia="宋体" w:hAnsi="宋体"/>
        </w:rPr>
        <w:t>大家各守本分就是，我静候你们冲上九重天。</w:t>
      </w:r>
    </w:p>
    <w:p w14:paraId="7A5CE4F8" w14:textId="77777777" w:rsidR="00710A7F" w:rsidRPr="004171E7" w:rsidRDefault="00000000">
      <w:pPr>
        <w:rPr>
          <w:rFonts w:ascii="宋体" w:eastAsia="宋体" w:hAnsi="宋体"/>
        </w:rPr>
      </w:pPr>
      <w:r w:rsidRPr="004171E7">
        <w:rPr>
          <w:rFonts w:ascii="宋体" w:eastAsia="宋体" w:hAnsi="宋体"/>
        </w:rPr>
        <w:t>原文：https://talkcc.org//article/2653184-10524</w:t>
      </w:r>
    </w:p>
    <w:p w14:paraId="58C90976" w14:textId="77777777" w:rsidR="00710A7F" w:rsidRPr="004171E7" w:rsidRDefault="00000000">
      <w:pPr>
        <w:rPr>
          <w:rFonts w:ascii="宋体" w:eastAsia="宋体" w:hAnsi="宋体"/>
        </w:rPr>
      </w:pPr>
      <w:r w:rsidRPr="004171E7">
        <w:rPr>
          <w:rFonts w:ascii="宋体" w:eastAsia="宋体" w:hAnsi="宋体"/>
        </w:rPr>
        <w:t>2010-01-13 09:06:59</w:t>
      </w:r>
    </w:p>
    <w:p w14:paraId="337CC803" w14:textId="77777777" w:rsidR="00710A7F" w:rsidRPr="004171E7" w:rsidRDefault="00710A7F">
      <w:pPr>
        <w:rPr>
          <w:rFonts w:ascii="宋体" w:eastAsia="宋体" w:hAnsi="宋体"/>
        </w:rPr>
      </w:pPr>
    </w:p>
    <w:p w14:paraId="5511F441" w14:textId="77777777" w:rsidR="00710A7F" w:rsidRPr="004171E7" w:rsidRDefault="00710A7F">
      <w:pPr>
        <w:rPr>
          <w:rFonts w:ascii="宋体" w:eastAsia="宋体" w:hAnsi="宋体"/>
        </w:rPr>
      </w:pPr>
    </w:p>
    <w:p w14:paraId="2CD4414C" w14:textId="77777777" w:rsidR="00710A7F" w:rsidRPr="004171E7" w:rsidRDefault="00000000">
      <w:pPr>
        <w:pStyle w:val="31"/>
        <w:rPr>
          <w:rFonts w:ascii="宋体" w:eastAsia="宋体" w:hAnsi="宋体"/>
        </w:rPr>
      </w:pPr>
      <w:r w:rsidRPr="004171E7">
        <w:rPr>
          <w:rFonts w:ascii="宋体" w:eastAsia="宋体" w:hAnsi="宋体"/>
        </w:rPr>
        <w:t>股市融资是用来固化流动性的手段</w:t>
      </w:r>
    </w:p>
    <w:p w14:paraId="65D9D8B9" w14:textId="77777777" w:rsidR="00710A7F" w:rsidRPr="004171E7" w:rsidRDefault="00000000">
      <w:pPr>
        <w:rPr>
          <w:rFonts w:ascii="宋体" w:eastAsia="宋体" w:hAnsi="宋体"/>
        </w:rPr>
      </w:pPr>
      <w:r w:rsidRPr="004171E7">
        <w:rPr>
          <w:rFonts w:ascii="宋体" w:eastAsia="宋体" w:hAnsi="宋体"/>
        </w:rPr>
        <w:t>原文：https://talkcc.org//article/2653203-10524</w:t>
      </w:r>
    </w:p>
    <w:p w14:paraId="715C226C" w14:textId="77777777" w:rsidR="00710A7F" w:rsidRPr="004171E7" w:rsidRDefault="00000000">
      <w:pPr>
        <w:rPr>
          <w:rFonts w:ascii="宋体" w:eastAsia="宋体" w:hAnsi="宋体"/>
        </w:rPr>
      </w:pPr>
      <w:r w:rsidRPr="004171E7">
        <w:rPr>
          <w:rFonts w:ascii="宋体" w:eastAsia="宋体" w:hAnsi="宋体"/>
        </w:rPr>
        <w:lastRenderedPageBreak/>
        <w:t>2010-01-13 09:13:33</w:t>
      </w:r>
    </w:p>
    <w:p w14:paraId="76A174AE" w14:textId="77777777" w:rsidR="00710A7F" w:rsidRPr="004171E7" w:rsidRDefault="00000000">
      <w:pPr>
        <w:rPr>
          <w:rFonts w:ascii="宋体" w:eastAsia="宋体" w:hAnsi="宋体"/>
        </w:rPr>
      </w:pPr>
      <w:r w:rsidRPr="004171E7">
        <w:rPr>
          <w:rFonts w:ascii="宋体" w:eastAsia="宋体" w:hAnsi="宋体"/>
        </w:rPr>
        <w:t>也是国企改革提高管理水平所必需的。但是，如果这种行为威胁到了社会的稳定和和谐，甚至政权顺利接班，经济建设就要停下来。</w:t>
      </w:r>
    </w:p>
    <w:p w14:paraId="2B062356" w14:textId="77777777" w:rsidR="00710A7F" w:rsidRPr="004171E7" w:rsidRDefault="00000000">
      <w:pPr>
        <w:rPr>
          <w:rFonts w:ascii="宋体" w:eastAsia="宋体" w:hAnsi="宋体"/>
        </w:rPr>
      </w:pPr>
      <w:r w:rsidRPr="004171E7">
        <w:rPr>
          <w:rFonts w:ascii="宋体" w:eastAsia="宋体" w:hAnsi="宋体"/>
        </w:rPr>
        <w:t>所以，家族企业在继承期间是不需要考虑业绩的。</w:t>
      </w:r>
    </w:p>
    <w:p w14:paraId="258651EA" w14:textId="77777777" w:rsidR="00710A7F" w:rsidRPr="004171E7" w:rsidRDefault="00710A7F">
      <w:pPr>
        <w:rPr>
          <w:rFonts w:ascii="宋体" w:eastAsia="宋体" w:hAnsi="宋体"/>
        </w:rPr>
      </w:pPr>
    </w:p>
    <w:p w14:paraId="2D015646" w14:textId="77777777" w:rsidR="00710A7F" w:rsidRPr="004171E7" w:rsidRDefault="00710A7F">
      <w:pPr>
        <w:rPr>
          <w:rFonts w:ascii="宋体" w:eastAsia="宋体" w:hAnsi="宋体"/>
        </w:rPr>
      </w:pPr>
    </w:p>
    <w:p w14:paraId="27579439" w14:textId="77777777" w:rsidR="00710A7F" w:rsidRPr="004171E7" w:rsidRDefault="00000000">
      <w:pPr>
        <w:pStyle w:val="31"/>
        <w:rPr>
          <w:rFonts w:ascii="宋体" w:eastAsia="宋体" w:hAnsi="宋体"/>
        </w:rPr>
      </w:pPr>
      <w:r w:rsidRPr="004171E7">
        <w:rPr>
          <w:rFonts w:ascii="宋体" w:eastAsia="宋体" w:hAnsi="宋体"/>
        </w:rPr>
        <w:t>开右灯向左转</w:t>
      </w:r>
    </w:p>
    <w:p w14:paraId="65DE0B8C" w14:textId="77777777" w:rsidR="00710A7F" w:rsidRPr="004171E7" w:rsidRDefault="00000000">
      <w:pPr>
        <w:rPr>
          <w:rFonts w:ascii="宋体" w:eastAsia="宋体" w:hAnsi="宋体"/>
        </w:rPr>
      </w:pPr>
      <w:r w:rsidRPr="004171E7">
        <w:rPr>
          <w:rFonts w:ascii="宋体" w:eastAsia="宋体" w:hAnsi="宋体"/>
        </w:rPr>
        <w:t>原文：https://talkcc.org//article/2664897-4801</w:t>
      </w:r>
    </w:p>
    <w:p w14:paraId="126DE695" w14:textId="77777777" w:rsidR="00710A7F" w:rsidRPr="004171E7" w:rsidRDefault="00000000">
      <w:pPr>
        <w:rPr>
          <w:rFonts w:ascii="宋体" w:eastAsia="宋体" w:hAnsi="宋体"/>
        </w:rPr>
      </w:pPr>
      <w:r w:rsidRPr="004171E7">
        <w:rPr>
          <w:rFonts w:ascii="宋体" w:eastAsia="宋体" w:hAnsi="宋体"/>
        </w:rPr>
        <w:t>2010-01-17 07:45:42</w:t>
      </w:r>
    </w:p>
    <w:p w14:paraId="1D33AB1D" w14:textId="77777777" w:rsidR="00710A7F" w:rsidRPr="004171E7" w:rsidRDefault="00710A7F">
      <w:pPr>
        <w:rPr>
          <w:rFonts w:ascii="宋体" w:eastAsia="宋体" w:hAnsi="宋体"/>
        </w:rPr>
      </w:pPr>
    </w:p>
    <w:p w14:paraId="623827DD" w14:textId="77777777" w:rsidR="00710A7F" w:rsidRPr="004171E7" w:rsidRDefault="00710A7F">
      <w:pPr>
        <w:rPr>
          <w:rFonts w:ascii="宋体" w:eastAsia="宋体" w:hAnsi="宋体"/>
        </w:rPr>
      </w:pPr>
    </w:p>
    <w:p w14:paraId="1F5E2932" w14:textId="77777777" w:rsidR="00710A7F" w:rsidRPr="004171E7" w:rsidRDefault="00000000">
      <w:pPr>
        <w:pStyle w:val="31"/>
        <w:rPr>
          <w:rFonts w:ascii="宋体" w:eastAsia="宋体" w:hAnsi="宋体"/>
        </w:rPr>
      </w:pPr>
      <w:r w:rsidRPr="004171E7">
        <w:rPr>
          <w:rFonts w:ascii="宋体" w:eastAsia="宋体" w:hAnsi="宋体"/>
        </w:rPr>
        <w:t>我也刚听说，真是悲哀呀。</w:t>
      </w:r>
    </w:p>
    <w:p w14:paraId="7A5F29D1" w14:textId="77777777" w:rsidR="00710A7F" w:rsidRPr="004171E7" w:rsidRDefault="00000000">
      <w:pPr>
        <w:rPr>
          <w:rFonts w:ascii="宋体" w:eastAsia="宋体" w:hAnsi="宋体"/>
        </w:rPr>
      </w:pPr>
      <w:r w:rsidRPr="004171E7">
        <w:rPr>
          <w:rFonts w:ascii="宋体" w:eastAsia="宋体" w:hAnsi="宋体"/>
        </w:rPr>
        <w:t>原文：https://talkcc.org//article/2675063-2215</w:t>
      </w:r>
    </w:p>
    <w:p w14:paraId="2FD44225" w14:textId="77777777" w:rsidR="00710A7F" w:rsidRPr="004171E7" w:rsidRDefault="00000000">
      <w:pPr>
        <w:rPr>
          <w:rFonts w:ascii="宋体" w:eastAsia="宋体" w:hAnsi="宋体"/>
        </w:rPr>
      </w:pPr>
      <w:r w:rsidRPr="004171E7">
        <w:rPr>
          <w:rFonts w:ascii="宋体" w:eastAsia="宋体" w:hAnsi="宋体"/>
        </w:rPr>
        <w:t>2010-01-21 08:56:52</w:t>
      </w:r>
    </w:p>
    <w:p w14:paraId="7CFA4BCC" w14:textId="77777777" w:rsidR="00710A7F" w:rsidRPr="004171E7" w:rsidRDefault="00710A7F">
      <w:pPr>
        <w:rPr>
          <w:rFonts w:ascii="宋体" w:eastAsia="宋体" w:hAnsi="宋体"/>
        </w:rPr>
      </w:pPr>
    </w:p>
    <w:p w14:paraId="293AC074" w14:textId="77777777" w:rsidR="00710A7F" w:rsidRPr="004171E7" w:rsidRDefault="00710A7F">
      <w:pPr>
        <w:rPr>
          <w:rFonts w:ascii="宋体" w:eastAsia="宋体" w:hAnsi="宋体"/>
        </w:rPr>
      </w:pPr>
    </w:p>
    <w:p w14:paraId="4DF5F8FB" w14:textId="77777777" w:rsidR="00710A7F" w:rsidRPr="004171E7" w:rsidRDefault="00000000">
      <w:pPr>
        <w:pStyle w:val="31"/>
        <w:rPr>
          <w:rFonts w:ascii="宋体" w:eastAsia="宋体" w:hAnsi="宋体"/>
        </w:rPr>
      </w:pPr>
      <w:r w:rsidRPr="004171E7">
        <w:rPr>
          <w:rFonts w:ascii="宋体" w:eastAsia="宋体" w:hAnsi="宋体"/>
        </w:rPr>
        <w:t>呵呵，又看一遍，老李太搞了，“百年好合”。</w:t>
      </w:r>
    </w:p>
    <w:p w14:paraId="705DA307" w14:textId="77777777" w:rsidR="00710A7F" w:rsidRPr="004171E7" w:rsidRDefault="00000000">
      <w:pPr>
        <w:rPr>
          <w:rFonts w:ascii="宋体" w:eastAsia="宋体" w:hAnsi="宋体"/>
        </w:rPr>
      </w:pPr>
      <w:r w:rsidRPr="004171E7">
        <w:rPr>
          <w:rFonts w:ascii="宋体" w:eastAsia="宋体" w:hAnsi="宋体"/>
        </w:rPr>
        <w:t>原文：https://talkcc.org//article/2675072-2215</w:t>
      </w:r>
    </w:p>
    <w:p w14:paraId="53442852" w14:textId="77777777" w:rsidR="00710A7F" w:rsidRPr="004171E7" w:rsidRDefault="00000000">
      <w:pPr>
        <w:rPr>
          <w:rFonts w:ascii="宋体" w:eastAsia="宋体" w:hAnsi="宋体"/>
        </w:rPr>
      </w:pPr>
      <w:r w:rsidRPr="004171E7">
        <w:rPr>
          <w:rFonts w:ascii="宋体" w:eastAsia="宋体" w:hAnsi="宋体"/>
        </w:rPr>
        <w:t>2010-01-21 09:00:56</w:t>
      </w:r>
    </w:p>
    <w:p w14:paraId="78CBB777" w14:textId="77777777" w:rsidR="00710A7F" w:rsidRPr="004171E7" w:rsidRDefault="00710A7F">
      <w:pPr>
        <w:rPr>
          <w:rFonts w:ascii="宋体" w:eastAsia="宋体" w:hAnsi="宋体"/>
        </w:rPr>
      </w:pPr>
    </w:p>
    <w:p w14:paraId="3A4A3CBA" w14:textId="77777777" w:rsidR="00710A7F" w:rsidRPr="004171E7" w:rsidRDefault="00710A7F">
      <w:pPr>
        <w:rPr>
          <w:rFonts w:ascii="宋体" w:eastAsia="宋体" w:hAnsi="宋体"/>
        </w:rPr>
      </w:pPr>
    </w:p>
    <w:p w14:paraId="4D088602" w14:textId="77777777" w:rsidR="00710A7F" w:rsidRPr="004171E7" w:rsidRDefault="00000000">
      <w:pPr>
        <w:pStyle w:val="31"/>
        <w:rPr>
          <w:rFonts w:ascii="宋体" w:eastAsia="宋体" w:hAnsi="宋体"/>
        </w:rPr>
      </w:pPr>
      <w:r w:rsidRPr="004171E7">
        <w:rPr>
          <w:rFonts w:ascii="宋体" w:eastAsia="宋体" w:hAnsi="宋体"/>
        </w:rPr>
        <w:t>我今天也买了不少，仓位20%</w:t>
      </w:r>
    </w:p>
    <w:p w14:paraId="5B09DDC8" w14:textId="77777777" w:rsidR="00710A7F" w:rsidRPr="004171E7" w:rsidRDefault="00000000">
      <w:pPr>
        <w:rPr>
          <w:rFonts w:ascii="宋体" w:eastAsia="宋体" w:hAnsi="宋体"/>
        </w:rPr>
      </w:pPr>
      <w:r w:rsidRPr="004171E7">
        <w:rPr>
          <w:rFonts w:ascii="宋体" w:eastAsia="宋体" w:hAnsi="宋体"/>
        </w:rPr>
        <w:t>原文：https://talkcc.org//article/2677161-4801</w:t>
      </w:r>
    </w:p>
    <w:p w14:paraId="248E2071" w14:textId="77777777" w:rsidR="00710A7F" w:rsidRPr="004171E7" w:rsidRDefault="00000000">
      <w:pPr>
        <w:rPr>
          <w:rFonts w:ascii="宋体" w:eastAsia="宋体" w:hAnsi="宋体"/>
        </w:rPr>
      </w:pPr>
      <w:r w:rsidRPr="004171E7">
        <w:rPr>
          <w:rFonts w:ascii="宋体" w:eastAsia="宋体" w:hAnsi="宋体"/>
        </w:rPr>
        <w:t>2010-01-22 05:14:20</w:t>
      </w:r>
    </w:p>
    <w:p w14:paraId="7B7F6045" w14:textId="77777777" w:rsidR="00710A7F" w:rsidRPr="004171E7" w:rsidRDefault="00710A7F">
      <w:pPr>
        <w:rPr>
          <w:rFonts w:ascii="宋体" w:eastAsia="宋体" w:hAnsi="宋体"/>
        </w:rPr>
      </w:pPr>
    </w:p>
    <w:p w14:paraId="609D335F" w14:textId="77777777" w:rsidR="00710A7F" w:rsidRPr="004171E7" w:rsidRDefault="00710A7F">
      <w:pPr>
        <w:rPr>
          <w:rFonts w:ascii="宋体" w:eastAsia="宋体" w:hAnsi="宋体"/>
        </w:rPr>
      </w:pPr>
    </w:p>
    <w:p w14:paraId="09C8AA8B" w14:textId="77777777" w:rsidR="00710A7F" w:rsidRPr="004171E7" w:rsidRDefault="00000000">
      <w:pPr>
        <w:pStyle w:val="31"/>
        <w:rPr>
          <w:rFonts w:ascii="宋体" w:eastAsia="宋体" w:hAnsi="宋体"/>
        </w:rPr>
      </w:pPr>
      <w:r w:rsidRPr="004171E7">
        <w:rPr>
          <w:rFonts w:ascii="宋体" w:eastAsia="宋体" w:hAnsi="宋体"/>
        </w:rPr>
        <w:lastRenderedPageBreak/>
        <w:t>呵呵，上下两难都是暂时的。</w:t>
      </w:r>
    </w:p>
    <w:p w14:paraId="7243409A" w14:textId="77777777" w:rsidR="00710A7F" w:rsidRPr="004171E7" w:rsidRDefault="00000000">
      <w:pPr>
        <w:rPr>
          <w:rFonts w:ascii="宋体" w:eastAsia="宋体" w:hAnsi="宋体"/>
        </w:rPr>
      </w:pPr>
      <w:r w:rsidRPr="004171E7">
        <w:rPr>
          <w:rFonts w:ascii="宋体" w:eastAsia="宋体" w:hAnsi="宋体"/>
        </w:rPr>
        <w:t>原文：https://talkcc.org//article/2677163-4801</w:t>
      </w:r>
    </w:p>
    <w:p w14:paraId="1912574C" w14:textId="77777777" w:rsidR="00710A7F" w:rsidRPr="004171E7" w:rsidRDefault="00000000">
      <w:pPr>
        <w:rPr>
          <w:rFonts w:ascii="宋体" w:eastAsia="宋体" w:hAnsi="宋体"/>
        </w:rPr>
      </w:pPr>
      <w:r w:rsidRPr="004171E7">
        <w:rPr>
          <w:rFonts w:ascii="宋体" w:eastAsia="宋体" w:hAnsi="宋体"/>
        </w:rPr>
        <w:t>2010-01-22 05:15:17</w:t>
      </w:r>
    </w:p>
    <w:p w14:paraId="6FABC21E" w14:textId="77777777" w:rsidR="00710A7F" w:rsidRPr="004171E7" w:rsidRDefault="00710A7F">
      <w:pPr>
        <w:rPr>
          <w:rFonts w:ascii="宋体" w:eastAsia="宋体" w:hAnsi="宋体"/>
        </w:rPr>
      </w:pPr>
    </w:p>
    <w:p w14:paraId="2B42EBFD" w14:textId="77777777" w:rsidR="00710A7F" w:rsidRPr="004171E7" w:rsidRDefault="00710A7F">
      <w:pPr>
        <w:rPr>
          <w:rFonts w:ascii="宋体" w:eastAsia="宋体" w:hAnsi="宋体"/>
        </w:rPr>
      </w:pPr>
    </w:p>
    <w:p w14:paraId="416422C0" w14:textId="77777777" w:rsidR="00710A7F" w:rsidRPr="004171E7" w:rsidRDefault="00000000">
      <w:pPr>
        <w:pStyle w:val="31"/>
        <w:rPr>
          <w:rFonts w:ascii="宋体" w:eastAsia="宋体" w:hAnsi="宋体"/>
        </w:rPr>
      </w:pPr>
      <w:r w:rsidRPr="004171E7">
        <w:rPr>
          <w:rFonts w:ascii="宋体" w:eastAsia="宋体" w:hAnsi="宋体"/>
        </w:rPr>
        <w:t>咳，短线是银是第二代股民的入门书</w:t>
      </w:r>
    </w:p>
    <w:p w14:paraId="3995F16C" w14:textId="77777777" w:rsidR="00710A7F" w:rsidRPr="004171E7" w:rsidRDefault="00000000">
      <w:pPr>
        <w:rPr>
          <w:rFonts w:ascii="宋体" w:eastAsia="宋体" w:hAnsi="宋体"/>
        </w:rPr>
      </w:pPr>
      <w:r w:rsidRPr="004171E7">
        <w:rPr>
          <w:rFonts w:ascii="宋体" w:eastAsia="宋体" w:hAnsi="宋体"/>
        </w:rPr>
        <w:t>原文：https://talkcc.org//article/2677287-4801</w:t>
      </w:r>
    </w:p>
    <w:p w14:paraId="485B95A0" w14:textId="77777777" w:rsidR="00710A7F" w:rsidRPr="004171E7" w:rsidRDefault="00000000">
      <w:pPr>
        <w:rPr>
          <w:rFonts w:ascii="宋体" w:eastAsia="宋体" w:hAnsi="宋体"/>
        </w:rPr>
      </w:pPr>
      <w:r w:rsidRPr="004171E7">
        <w:rPr>
          <w:rFonts w:ascii="宋体" w:eastAsia="宋体" w:hAnsi="宋体"/>
        </w:rPr>
        <w:t>2010-01-22 05:37:44</w:t>
      </w:r>
    </w:p>
    <w:p w14:paraId="7C87E959" w14:textId="77777777" w:rsidR="00710A7F" w:rsidRPr="004171E7" w:rsidRDefault="00710A7F">
      <w:pPr>
        <w:rPr>
          <w:rFonts w:ascii="宋体" w:eastAsia="宋体" w:hAnsi="宋体"/>
        </w:rPr>
      </w:pPr>
    </w:p>
    <w:p w14:paraId="050FED74" w14:textId="77777777" w:rsidR="00710A7F" w:rsidRPr="004171E7" w:rsidRDefault="00710A7F">
      <w:pPr>
        <w:rPr>
          <w:rFonts w:ascii="宋体" w:eastAsia="宋体" w:hAnsi="宋体"/>
        </w:rPr>
      </w:pPr>
    </w:p>
    <w:p w14:paraId="4F1520D4" w14:textId="77777777" w:rsidR="00710A7F" w:rsidRPr="004171E7" w:rsidRDefault="00000000">
      <w:pPr>
        <w:pStyle w:val="31"/>
        <w:rPr>
          <w:rFonts w:ascii="宋体" w:eastAsia="宋体" w:hAnsi="宋体"/>
        </w:rPr>
      </w:pPr>
      <w:r w:rsidRPr="004171E7">
        <w:rPr>
          <w:rFonts w:ascii="宋体" w:eastAsia="宋体" w:hAnsi="宋体"/>
        </w:rPr>
        <w:t>谢了，不多说了</w:t>
      </w:r>
    </w:p>
    <w:p w14:paraId="78994CDD" w14:textId="77777777" w:rsidR="00710A7F" w:rsidRPr="004171E7" w:rsidRDefault="00000000">
      <w:pPr>
        <w:rPr>
          <w:rFonts w:ascii="宋体" w:eastAsia="宋体" w:hAnsi="宋体"/>
        </w:rPr>
      </w:pPr>
      <w:r w:rsidRPr="004171E7">
        <w:rPr>
          <w:rFonts w:ascii="宋体" w:eastAsia="宋体" w:hAnsi="宋体"/>
        </w:rPr>
        <w:t>原文：https://talkcc.org//article/2677300-10524</w:t>
      </w:r>
    </w:p>
    <w:p w14:paraId="2C26B10C" w14:textId="77777777" w:rsidR="00710A7F" w:rsidRPr="004171E7" w:rsidRDefault="00000000">
      <w:pPr>
        <w:rPr>
          <w:rFonts w:ascii="宋体" w:eastAsia="宋体" w:hAnsi="宋体"/>
        </w:rPr>
      </w:pPr>
      <w:r w:rsidRPr="004171E7">
        <w:rPr>
          <w:rFonts w:ascii="宋体" w:eastAsia="宋体" w:hAnsi="宋体"/>
        </w:rPr>
        <w:t>2010-01-22 05:49:12</w:t>
      </w:r>
    </w:p>
    <w:p w14:paraId="6362EF73" w14:textId="77777777" w:rsidR="00710A7F" w:rsidRPr="004171E7" w:rsidRDefault="00710A7F">
      <w:pPr>
        <w:rPr>
          <w:rFonts w:ascii="宋体" w:eastAsia="宋体" w:hAnsi="宋体"/>
        </w:rPr>
      </w:pPr>
    </w:p>
    <w:p w14:paraId="658903AA" w14:textId="77777777" w:rsidR="00710A7F" w:rsidRPr="004171E7" w:rsidRDefault="00710A7F">
      <w:pPr>
        <w:rPr>
          <w:rFonts w:ascii="宋体" w:eastAsia="宋体" w:hAnsi="宋体"/>
        </w:rPr>
      </w:pPr>
    </w:p>
    <w:p w14:paraId="545E7862" w14:textId="77777777" w:rsidR="00710A7F" w:rsidRPr="004171E7" w:rsidRDefault="00000000">
      <w:pPr>
        <w:pStyle w:val="31"/>
        <w:rPr>
          <w:rFonts w:ascii="宋体" w:eastAsia="宋体" w:hAnsi="宋体"/>
        </w:rPr>
      </w:pPr>
      <w:r w:rsidRPr="004171E7">
        <w:rPr>
          <w:rFonts w:ascii="宋体" w:eastAsia="宋体" w:hAnsi="宋体"/>
        </w:rPr>
        <w:t>花一个，大家都在学习。</w:t>
      </w:r>
    </w:p>
    <w:p w14:paraId="473D2975" w14:textId="77777777" w:rsidR="00710A7F" w:rsidRPr="004171E7" w:rsidRDefault="00000000">
      <w:pPr>
        <w:rPr>
          <w:rFonts w:ascii="宋体" w:eastAsia="宋体" w:hAnsi="宋体"/>
        </w:rPr>
      </w:pPr>
      <w:r w:rsidRPr="004171E7">
        <w:rPr>
          <w:rFonts w:ascii="宋体" w:eastAsia="宋体" w:hAnsi="宋体"/>
        </w:rPr>
        <w:t>原文：https://talkcc.org//article/2677301-4801</w:t>
      </w:r>
    </w:p>
    <w:p w14:paraId="106C4FE3" w14:textId="77777777" w:rsidR="00710A7F" w:rsidRPr="004171E7" w:rsidRDefault="00000000">
      <w:pPr>
        <w:rPr>
          <w:rFonts w:ascii="宋体" w:eastAsia="宋体" w:hAnsi="宋体"/>
        </w:rPr>
      </w:pPr>
      <w:r w:rsidRPr="004171E7">
        <w:rPr>
          <w:rFonts w:ascii="宋体" w:eastAsia="宋体" w:hAnsi="宋体"/>
        </w:rPr>
        <w:t>2010-01-22 05:50:22</w:t>
      </w:r>
    </w:p>
    <w:p w14:paraId="26417DE6" w14:textId="77777777" w:rsidR="00710A7F" w:rsidRPr="004171E7" w:rsidRDefault="00710A7F">
      <w:pPr>
        <w:rPr>
          <w:rFonts w:ascii="宋体" w:eastAsia="宋体" w:hAnsi="宋体"/>
        </w:rPr>
      </w:pPr>
    </w:p>
    <w:p w14:paraId="3987B081" w14:textId="77777777" w:rsidR="00710A7F" w:rsidRPr="004171E7" w:rsidRDefault="00710A7F">
      <w:pPr>
        <w:rPr>
          <w:rFonts w:ascii="宋体" w:eastAsia="宋体" w:hAnsi="宋体"/>
        </w:rPr>
      </w:pPr>
    </w:p>
    <w:p w14:paraId="258B1770" w14:textId="77777777" w:rsidR="00710A7F" w:rsidRPr="004171E7" w:rsidRDefault="00000000">
      <w:pPr>
        <w:pStyle w:val="31"/>
        <w:rPr>
          <w:rFonts w:ascii="宋体" w:eastAsia="宋体" w:hAnsi="宋体"/>
        </w:rPr>
      </w:pPr>
      <w:r w:rsidRPr="004171E7">
        <w:rPr>
          <w:rFonts w:ascii="宋体" w:eastAsia="宋体" w:hAnsi="宋体"/>
        </w:rPr>
        <w:t>看过了，很有道理</w:t>
      </w:r>
    </w:p>
    <w:p w14:paraId="640EDD9B" w14:textId="77777777" w:rsidR="00710A7F" w:rsidRPr="004171E7" w:rsidRDefault="00000000">
      <w:pPr>
        <w:rPr>
          <w:rFonts w:ascii="宋体" w:eastAsia="宋体" w:hAnsi="宋体"/>
        </w:rPr>
      </w:pPr>
      <w:r w:rsidRPr="004171E7">
        <w:rPr>
          <w:rFonts w:ascii="宋体" w:eastAsia="宋体" w:hAnsi="宋体"/>
        </w:rPr>
        <w:t>原文：https://talkcc.org//article/2677328-10524</w:t>
      </w:r>
    </w:p>
    <w:p w14:paraId="29586CCF" w14:textId="77777777" w:rsidR="00710A7F" w:rsidRPr="004171E7" w:rsidRDefault="00000000">
      <w:pPr>
        <w:rPr>
          <w:rFonts w:ascii="宋体" w:eastAsia="宋体" w:hAnsi="宋体"/>
        </w:rPr>
      </w:pPr>
      <w:r w:rsidRPr="004171E7">
        <w:rPr>
          <w:rFonts w:ascii="宋体" w:eastAsia="宋体" w:hAnsi="宋体"/>
        </w:rPr>
        <w:t>2010-01-22 06:10:02</w:t>
      </w:r>
    </w:p>
    <w:p w14:paraId="40531173" w14:textId="77777777" w:rsidR="00710A7F" w:rsidRPr="004171E7" w:rsidRDefault="00710A7F">
      <w:pPr>
        <w:rPr>
          <w:rFonts w:ascii="宋体" w:eastAsia="宋体" w:hAnsi="宋体"/>
        </w:rPr>
      </w:pPr>
    </w:p>
    <w:p w14:paraId="4DD130DC" w14:textId="77777777" w:rsidR="00710A7F" w:rsidRPr="004171E7" w:rsidRDefault="00710A7F">
      <w:pPr>
        <w:rPr>
          <w:rFonts w:ascii="宋体" w:eastAsia="宋体" w:hAnsi="宋体"/>
        </w:rPr>
      </w:pPr>
    </w:p>
    <w:p w14:paraId="6D4C37B8" w14:textId="77777777" w:rsidR="00710A7F" w:rsidRPr="004171E7" w:rsidRDefault="00000000">
      <w:pPr>
        <w:pStyle w:val="31"/>
        <w:rPr>
          <w:rFonts w:ascii="宋体" w:eastAsia="宋体" w:hAnsi="宋体"/>
        </w:rPr>
      </w:pPr>
      <w:r w:rsidRPr="004171E7">
        <w:rPr>
          <w:rFonts w:ascii="宋体" w:eastAsia="宋体" w:hAnsi="宋体"/>
        </w:rPr>
        <w:t>你忘记了货币流通速度的问题</w:t>
      </w:r>
    </w:p>
    <w:p w14:paraId="200278D8" w14:textId="77777777" w:rsidR="00710A7F" w:rsidRPr="004171E7" w:rsidRDefault="00000000">
      <w:pPr>
        <w:rPr>
          <w:rFonts w:ascii="宋体" w:eastAsia="宋体" w:hAnsi="宋体"/>
        </w:rPr>
      </w:pPr>
      <w:r w:rsidRPr="004171E7">
        <w:rPr>
          <w:rFonts w:ascii="宋体" w:eastAsia="宋体" w:hAnsi="宋体"/>
        </w:rPr>
        <w:t>原文：https://talkcc.org//article/2680481</w:t>
      </w:r>
    </w:p>
    <w:p w14:paraId="19E2B8A2" w14:textId="77777777" w:rsidR="00710A7F" w:rsidRPr="004171E7" w:rsidRDefault="00000000">
      <w:pPr>
        <w:rPr>
          <w:rFonts w:ascii="宋体" w:eastAsia="宋体" w:hAnsi="宋体"/>
        </w:rPr>
      </w:pPr>
      <w:r w:rsidRPr="004171E7">
        <w:rPr>
          <w:rFonts w:ascii="宋体" w:eastAsia="宋体" w:hAnsi="宋体"/>
        </w:rPr>
        <w:lastRenderedPageBreak/>
        <w:t>2010-01-24 00:09:34</w:t>
      </w:r>
    </w:p>
    <w:p w14:paraId="29D1E13D" w14:textId="77777777" w:rsidR="00710A7F" w:rsidRPr="004171E7" w:rsidRDefault="00000000">
      <w:pPr>
        <w:rPr>
          <w:rFonts w:ascii="宋体" w:eastAsia="宋体" w:hAnsi="宋体"/>
        </w:rPr>
      </w:pPr>
      <w:r w:rsidRPr="004171E7">
        <w:rPr>
          <w:rFonts w:ascii="宋体" w:eastAsia="宋体" w:hAnsi="宋体"/>
        </w:rPr>
        <w:t>所谓流动性泛滥，除了货币发行过多以外，更重要的问题是货币流通速度加快，也就是说成交过大换手率太高。这都是和货币需求相关的。</w:t>
      </w:r>
    </w:p>
    <w:p w14:paraId="73BAB873" w14:textId="77777777" w:rsidR="00710A7F" w:rsidRPr="004171E7" w:rsidRDefault="00000000">
      <w:pPr>
        <w:rPr>
          <w:rFonts w:ascii="宋体" w:eastAsia="宋体" w:hAnsi="宋体"/>
        </w:rPr>
      </w:pPr>
      <w:r w:rsidRPr="004171E7">
        <w:rPr>
          <w:rFonts w:ascii="宋体" w:eastAsia="宋体" w:hAnsi="宋体"/>
        </w:rPr>
        <w:t xml:space="preserve">并不是商业银行产生了流动性， 是我们的投机需求过旺产生的货币周转速度过快所致。 </w:t>
      </w:r>
    </w:p>
    <w:p w14:paraId="5D430511" w14:textId="77777777" w:rsidR="00710A7F" w:rsidRPr="004171E7" w:rsidRDefault="00000000">
      <w:pPr>
        <w:rPr>
          <w:rFonts w:ascii="宋体" w:eastAsia="宋体" w:hAnsi="宋体"/>
        </w:rPr>
      </w:pPr>
      <w:r w:rsidRPr="004171E7">
        <w:rPr>
          <w:rFonts w:ascii="宋体" w:eastAsia="宋体" w:hAnsi="宋体"/>
        </w:rPr>
        <w:t>比如说， 你有100股露天煤业加10000元， 我向银行借了10000元。</w:t>
      </w:r>
    </w:p>
    <w:p w14:paraId="6F264F97" w14:textId="77777777" w:rsidR="00710A7F" w:rsidRPr="004171E7" w:rsidRDefault="00000000">
      <w:pPr>
        <w:rPr>
          <w:rFonts w:ascii="宋体" w:eastAsia="宋体" w:hAnsi="宋体"/>
        </w:rPr>
      </w:pPr>
      <w:r w:rsidRPr="004171E7">
        <w:rPr>
          <w:rFonts w:ascii="宋体" w:eastAsia="宋体" w:hAnsi="宋体"/>
        </w:rPr>
        <w:t>我先以10元每股买入，你得到1000元，我少了1000元；然后，你看涨，又从我手里11元买回去，我得到1100，你少了1100；然后，我也看涨，又从你手里12元买回来，你得到1200，我少了1200</w:t>
      </w:r>
    </w:p>
    <w:p w14:paraId="2BC83BB5" w14:textId="77777777" w:rsidR="00710A7F" w:rsidRPr="004171E7" w:rsidRDefault="00000000">
      <w:pPr>
        <w:rPr>
          <w:rFonts w:ascii="宋体" w:eastAsia="宋体" w:hAnsi="宋体"/>
        </w:rPr>
      </w:pPr>
      <w:r w:rsidRPr="004171E7">
        <w:rPr>
          <w:rFonts w:ascii="宋体" w:eastAsia="宋体" w:hAnsi="宋体"/>
        </w:rPr>
        <w:t>这个过程可以反复下去，一直到我的10000元全部耗尽为止，</w:t>
      </w:r>
    </w:p>
    <w:p w14:paraId="3BA75F4D" w14:textId="77777777" w:rsidR="00710A7F" w:rsidRPr="004171E7" w:rsidRDefault="00000000">
      <w:pPr>
        <w:rPr>
          <w:rFonts w:ascii="宋体" w:eastAsia="宋体" w:hAnsi="宋体"/>
        </w:rPr>
      </w:pPr>
      <w:r w:rsidRPr="004171E7">
        <w:rPr>
          <w:rFonts w:ascii="宋体" w:eastAsia="宋体" w:hAnsi="宋体"/>
        </w:rPr>
        <w:t>我以100元每股买入，手上还剩4500，你得到了5500元，我少了5500元；然后，你看涨，又从我手里101元买回去，我得到4600，你少了4600；</w:t>
      </w:r>
    </w:p>
    <w:p w14:paraId="1EFFF0EE" w14:textId="77777777" w:rsidR="00710A7F" w:rsidRPr="004171E7" w:rsidRDefault="00000000">
      <w:pPr>
        <w:rPr>
          <w:rFonts w:ascii="宋体" w:eastAsia="宋体" w:hAnsi="宋体"/>
        </w:rPr>
      </w:pPr>
      <w:r w:rsidRPr="004171E7">
        <w:rPr>
          <w:rFonts w:ascii="宋体" w:eastAsia="宋体" w:hAnsi="宋体"/>
        </w:rPr>
        <w:t>起初的20000元的货币可以产生：</w:t>
      </w:r>
    </w:p>
    <w:p w14:paraId="5BCA99C6" w14:textId="77777777" w:rsidR="00710A7F" w:rsidRPr="004171E7" w:rsidRDefault="00000000">
      <w:pPr>
        <w:rPr>
          <w:rFonts w:ascii="宋体" w:eastAsia="宋体" w:hAnsi="宋体"/>
        </w:rPr>
      </w:pPr>
      <w:r w:rsidRPr="004171E7">
        <w:rPr>
          <w:rFonts w:ascii="宋体" w:eastAsia="宋体" w:hAnsi="宋体"/>
        </w:rPr>
        <w:t>1000+1100+。。。。。。+10000</w:t>
      </w:r>
    </w:p>
    <w:p w14:paraId="067A2D6E" w14:textId="77777777" w:rsidR="00710A7F" w:rsidRPr="004171E7" w:rsidRDefault="00000000">
      <w:pPr>
        <w:rPr>
          <w:rFonts w:ascii="宋体" w:eastAsia="宋体" w:hAnsi="宋体"/>
        </w:rPr>
      </w:pPr>
      <w:r w:rsidRPr="004171E7">
        <w:rPr>
          <w:rFonts w:ascii="宋体" w:eastAsia="宋体" w:hAnsi="宋体"/>
        </w:rPr>
        <w:t xml:space="preserve">的交易，价格也从开始的10元到了现在的100元。 </w:t>
      </w:r>
    </w:p>
    <w:p w14:paraId="182D890A" w14:textId="77777777" w:rsidR="00710A7F" w:rsidRPr="004171E7" w:rsidRDefault="00000000">
      <w:pPr>
        <w:rPr>
          <w:rFonts w:ascii="宋体" w:eastAsia="宋体" w:hAnsi="宋体"/>
        </w:rPr>
      </w:pPr>
      <w:r w:rsidRPr="004171E7">
        <w:rPr>
          <w:rFonts w:ascii="宋体" w:eastAsia="宋体" w:hAnsi="宋体"/>
        </w:rPr>
        <w:t>me you price</w:t>
      </w:r>
    </w:p>
    <w:p w14:paraId="25EF0154" w14:textId="77777777" w:rsidR="00710A7F" w:rsidRPr="004171E7" w:rsidRDefault="00000000">
      <w:pPr>
        <w:rPr>
          <w:rFonts w:ascii="宋体" w:eastAsia="宋体" w:hAnsi="宋体"/>
        </w:rPr>
      </w:pPr>
      <w:r w:rsidRPr="004171E7">
        <w:rPr>
          <w:rFonts w:ascii="宋体" w:eastAsia="宋体" w:hAnsi="宋体"/>
        </w:rPr>
        <w:t>10000 0 10000 100 10</w:t>
      </w:r>
    </w:p>
    <w:p w14:paraId="5D12ABEF" w14:textId="77777777" w:rsidR="00710A7F" w:rsidRPr="004171E7" w:rsidRDefault="00000000">
      <w:pPr>
        <w:rPr>
          <w:rFonts w:ascii="宋体" w:eastAsia="宋体" w:hAnsi="宋体"/>
        </w:rPr>
      </w:pPr>
      <w:r w:rsidRPr="004171E7">
        <w:rPr>
          <w:rFonts w:ascii="宋体" w:eastAsia="宋体" w:hAnsi="宋体"/>
        </w:rPr>
        <w:t>9000 100 11000 0 11</w:t>
      </w:r>
    </w:p>
    <w:p w14:paraId="305AE769" w14:textId="77777777" w:rsidR="00710A7F" w:rsidRPr="004171E7" w:rsidRDefault="00000000">
      <w:pPr>
        <w:rPr>
          <w:rFonts w:ascii="宋体" w:eastAsia="宋体" w:hAnsi="宋体"/>
        </w:rPr>
      </w:pPr>
      <w:r w:rsidRPr="004171E7">
        <w:rPr>
          <w:rFonts w:ascii="宋体" w:eastAsia="宋体" w:hAnsi="宋体"/>
        </w:rPr>
        <w:t>10100 0 9900 100 12</w:t>
      </w:r>
    </w:p>
    <w:p w14:paraId="2A6C7D17" w14:textId="77777777" w:rsidR="00710A7F" w:rsidRPr="004171E7" w:rsidRDefault="00000000">
      <w:pPr>
        <w:rPr>
          <w:rFonts w:ascii="宋体" w:eastAsia="宋体" w:hAnsi="宋体"/>
        </w:rPr>
      </w:pPr>
      <w:r w:rsidRPr="004171E7">
        <w:rPr>
          <w:rFonts w:ascii="宋体" w:eastAsia="宋体" w:hAnsi="宋体"/>
        </w:rPr>
        <w:t>8900 100 11100 0 13</w:t>
      </w:r>
    </w:p>
    <w:p w14:paraId="1F079BF2" w14:textId="77777777" w:rsidR="00710A7F" w:rsidRPr="004171E7" w:rsidRDefault="00000000">
      <w:pPr>
        <w:rPr>
          <w:rFonts w:ascii="宋体" w:eastAsia="宋体" w:hAnsi="宋体"/>
        </w:rPr>
      </w:pPr>
      <w:r w:rsidRPr="004171E7">
        <w:rPr>
          <w:rFonts w:ascii="宋体" w:eastAsia="宋体" w:hAnsi="宋体"/>
        </w:rPr>
        <w:t>10200 0 9800 100 14</w:t>
      </w:r>
    </w:p>
    <w:p w14:paraId="01F65C6C" w14:textId="77777777" w:rsidR="00710A7F" w:rsidRPr="004171E7" w:rsidRDefault="00000000">
      <w:pPr>
        <w:rPr>
          <w:rFonts w:ascii="宋体" w:eastAsia="宋体" w:hAnsi="宋体"/>
        </w:rPr>
      </w:pPr>
      <w:r w:rsidRPr="004171E7">
        <w:rPr>
          <w:rFonts w:ascii="宋体" w:eastAsia="宋体" w:hAnsi="宋体"/>
        </w:rPr>
        <w:t>8800 100 11200 0 15</w:t>
      </w:r>
    </w:p>
    <w:p w14:paraId="634455FA" w14:textId="77777777" w:rsidR="00710A7F" w:rsidRPr="004171E7" w:rsidRDefault="00000000">
      <w:pPr>
        <w:rPr>
          <w:rFonts w:ascii="宋体" w:eastAsia="宋体" w:hAnsi="宋体"/>
        </w:rPr>
      </w:pPr>
      <w:r w:rsidRPr="004171E7">
        <w:rPr>
          <w:rFonts w:ascii="宋体" w:eastAsia="宋体" w:hAnsi="宋体"/>
        </w:rPr>
        <w:t>10300 0 9700 100 16</w:t>
      </w:r>
    </w:p>
    <w:p w14:paraId="4FA3413F" w14:textId="77777777" w:rsidR="00710A7F" w:rsidRPr="004171E7" w:rsidRDefault="00000000">
      <w:pPr>
        <w:rPr>
          <w:rFonts w:ascii="宋体" w:eastAsia="宋体" w:hAnsi="宋体"/>
        </w:rPr>
      </w:pPr>
      <w:r w:rsidRPr="004171E7">
        <w:rPr>
          <w:rFonts w:ascii="宋体" w:eastAsia="宋体" w:hAnsi="宋体"/>
        </w:rPr>
        <w:t>8700 100 11300 0 17</w:t>
      </w:r>
    </w:p>
    <w:p w14:paraId="450AEE2B" w14:textId="77777777" w:rsidR="00710A7F" w:rsidRPr="004171E7" w:rsidRDefault="00000000">
      <w:pPr>
        <w:rPr>
          <w:rFonts w:ascii="宋体" w:eastAsia="宋体" w:hAnsi="宋体"/>
        </w:rPr>
      </w:pPr>
      <w:r w:rsidRPr="004171E7">
        <w:rPr>
          <w:rFonts w:ascii="宋体" w:eastAsia="宋体" w:hAnsi="宋体"/>
        </w:rPr>
        <w:t>10400 0 9600 100 18</w:t>
      </w:r>
    </w:p>
    <w:p w14:paraId="4F5FD11F" w14:textId="77777777" w:rsidR="00710A7F" w:rsidRPr="004171E7" w:rsidRDefault="00000000">
      <w:pPr>
        <w:rPr>
          <w:rFonts w:ascii="宋体" w:eastAsia="宋体" w:hAnsi="宋体"/>
        </w:rPr>
      </w:pPr>
      <w:r w:rsidRPr="004171E7">
        <w:rPr>
          <w:rFonts w:ascii="宋体" w:eastAsia="宋体" w:hAnsi="宋体"/>
        </w:rPr>
        <w:t>8600 100 11400 0 19</w:t>
      </w:r>
    </w:p>
    <w:p w14:paraId="29E66283" w14:textId="77777777" w:rsidR="00710A7F" w:rsidRPr="004171E7" w:rsidRDefault="00000000">
      <w:pPr>
        <w:rPr>
          <w:rFonts w:ascii="宋体" w:eastAsia="宋体" w:hAnsi="宋体"/>
        </w:rPr>
      </w:pPr>
      <w:r w:rsidRPr="004171E7">
        <w:rPr>
          <w:rFonts w:ascii="宋体" w:eastAsia="宋体" w:hAnsi="宋体"/>
        </w:rPr>
        <w:t>10500 0 9500 100 20</w:t>
      </w:r>
    </w:p>
    <w:p w14:paraId="065E03AD" w14:textId="77777777" w:rsidR="00710A7F" w:rsidRPr="004171E7" w:rsidRDefault="00000000">
      <w:pPr>
        <w:rPr>
          <w:rFonts w:ascii="宋体" w:eastAsia="宋体" w:hAnsi="宋体"/>
        </w:rPr>
      </w:pPr>
      <w:r w:rsidRPr="004171E7">
        <w:rPr>
          <w:rFonts w:ascii="宋体" w:eastAsia="宋体" w:hAnsi="宋体"/>
        </w:rPr>
        <w:lastRenderedPageBreak/>
        <w:t>8500 100 11500 0 21</w:t>
      </w:r>
    </w:p>
    <w:p w14:paraId="5FBFAD48" w14:textId="77777777" w:rsidR="00710A7F" w:rsidRPr="004171E7" w:rsidRDefault="00000000">
      <w:pPr>
        <w:rPr>
          <w:rFonts w:ascii="宋体" w:eastAsia="宋体" w:hAnsi="宋体"/>
        </w:rPr>
      </w:pPr>
      <w:r w:rsidRPr="004171E7">
        <w:rPr>
          <w:rFonts w:ascii="宋体" w:eastAsia="宋体" w:hAnsi="宋体"/>
        </w:rPr>
        <w:t>10600 0 9400 100 22</w:t>
      </w:r>
    </w:p>
    <w:p w14:paraId="57678E27" w14:textId="77777777" w:rsidR="00710A7F" w:rsidRPr="004171E7" w:rsidRDefault="00000000">
      <w:pPr>
        <w:rPr>
          <w:rFonts w:ascii="宋体" w:eastAsia="宋体" w:hAnsi="宋体"/>
        </w:rPr>
      </w:pPr>
      <w:r w:rsidRPr="004171E7">
        <w:rPr>
          <w:rFonts w:ascii="宋体" w:eastAsia="宋体" w:hAnsi="宋体"/>
        </w:rPr>
        <w:t>8400 100 11600 0 23</w:t>
      </w:r>
    </w:p>
    <w:p w14:paraId="3AC556B2" w14:textId="77777777" w:rsidR="00710A7F" w:rsidRPr="004171E7" w:rsidRDefault="00000000">
      <w:pPr>
        <w:rPr>
          <w:rFonts w:ascii="宋体" w:eastAsia="宋体" w:hAnsi="宋体"/>
        </w:rPr>
      </w:pPr>
      <w:r w:rsidRPr="004171E7">
        <w:rPr>
          <w:rFonts w:ascii="宋体" w:eastAsia="宋体" w:hAnsi="宋体"/>
        </w:rPr>
        <w:t>10700 0 9300 100 24</w:t>
      </w:r>
    </w:p>
    <w:p w14:paraId="3F9BAD0D" w14:textId="77777777" w:rsidR="00710A7F" w:rsidRPr="004171E7" w:rsidRDefault="00000000">
      <w:pPr>
        <w:rPr>
          <w:rFonts w:ascii="宋体" w:eastAsia="宋体" w:hAnsi="宋体"/>
        </w:rPr>
      </w:pPr>
      <w:r w:rsidRPr="004171E7">
        <w:rPr>
          <w:rFonts w:ascii="宋体" w:eastAsia="宋体" w:hAnsi="宋体"/>
        </w:rPr>
        <w:t>8300 100 11700 0 25</w:t>
      </w:r>
    </w:p>
    <w:p w14:paraId="524AA303" w14:textId="77777777" w:rsidR="00710A7F" w:rsidRPr="004171E7" w:rsidRDefault="00000000">
      <w:pPr>
        <w:rPr>
          <w:rFonts w:ascii="宋体" w:eastAsia="宋体" w:hAnsi="宋体"/>
        </w:rPr>
      </w:pPr>
      <w:r w:rsidRPr="004171E7">
        <w:rPr>
          <w:rFonts w:ascii="宋体" w:eastAsia="宋体" w:hAnsi="宋体"/>
        </w:rPr>
        <w:t>10800 0 9200 100 26</w:t>
      </w:r>
    </w:p>
    <w:p w14:paraId="145C9B62" w14:textId="77777777" w:rsidR="00710A7F" w:rsidRPr="004171E7" w:rsidRDefault="00000000">
      <w:pPr>
        <w:rPr>
          <w:rFonts w:ascii="宋体" w:eastAsia="宋体" w:hAnsi="宋体"/>
        </w:rPr>
      </w:pPr>
      <w:r w:rsidRPr="004171E7">
        <w:rPr>
          <w:rFonts w:ascii="宋体" w:eastAsia="宋体" w:hAnsi="宋体"/>
        </w:rPr>
        <w:t>8200 100 11800 0 27</w:t>
      </w:r>
    </w:p>
    <w:p w14:paraId="3FC1CAA7" w14:textId="77777777" w:rsidR="00710A7F" w:rsidRPr="004171E7" w:rsidRDefault="00000000">
      <w:pPr>
        <w:rPr>
          <w:rFonts w:ascii="宋体" w:eastAsia="宋体" w:hAnsi="宋体"/>
        </w:rPr>
      </w:pPr>
      <w:r w:rsidRPr="004171E7">
        <w:rPr>
          <w:rFonts w:ascii="宋体" w:eastAsia="宋体" w:hAnsi="宋体"/>
        </w:rPr>
        <w:t>10900 0 9100 100 28</w:t>
      </w:r>
    </w:p>
    <w:p w14:paraId="08885086" w14:textId="77777777" w:rsidR="00710A7F" w:rsidRPr="004171E7" w:rsidRDefault="00000000">
      <w:pPr>
        <w:rPr>
          <w:rFonts w:ascii="宋体" w:eastAsia="宋体" w:hAnsi="宋体"/>
        </w:rPr>
      </w:pPr>
      <w:r w:rsidRPr="004171E7">
        <w:rPr>
          <w:rFonts w:ascii="宋体" w:eastAsia="宋体" w:hAnsi="宋体"/>
        </w:rPr>
        <w:t>8100 100 11900 0 29</w:t>
      </w:r>
    </w:p>
    <w:p w14:paraId="7085CEB6" w14:textId="77777777" w:rsidR="00710A7F" w:rsidRPr="004171E7" w:rsidRDefault="00000000">
      <w:pPr>
        <w:rPr>
          <w:rFonts w:ascii="宋体" w:eastAsia="宋体" w:hAnsi="宋体"/>
        </w:rPr>
      </w:pPr>
      <w:r w:rsidRPr="004171E7">
        <w:rPr>
          <w:rFonts w:ascii="宋体" w:eastAsia="宋体" w:hAnsi="宋体"/>
        </w:rPr>
        <w:t>11000 0 9000 100 30</w:t>
      </w:r>
    </w:p>
    <w:p w14:paraId="5858187F" w14:textId="77777777" w:rsidR="00710A7F" w:rsidRPr="004171E7" w:rsidRDefault="00000000">
      <w:pPr>
        <w:rPr>
          <w:rFonts w:ascii="宋体" w:eastAsia="宋体" w:hAnsi="宋体"/>
        </w:rPr>
      </w:pPr>
      <w:r w:rsidRPr="004171E7">
        <w:rPr>
          <w:rFonts w:ascii="宋体" w:eastAsia="宋体" w:hAnsi="宋体"/>
        </w:rPr>
        <w:t>8000 100 12000 0 31</w:t>
      </w:r>
    </w:p>
    <w:p w14:paraId="46B0AE0E" w14:textId="77777777" w:rsidR="00710A7F" w:rsidRPr="004171E7" w:rsidRDefault="00000000">
      <w:pPr>
        <w:rPr>
          <w:rFonts w:ascii="宋体" w:eastAsia="宋体" w:hAnsi="宋体"/>
        </w:rPr>
      </w:pPr>
      <w:r w:rsidRPr="004171E7">
        <w:rPr>
          <w:rFonts w:ascii="宋体" w:eastAsia="宋体" w:hAnsi="宋体"/>
        </w:rPr>
        <w:t>11100 0 8900 100 32</w:t>
      </w:r>
    </w:p>
    <w:p w14:paraId="03123AD6" w14:textId="77777777" w:rsidR="00710A7F" w:rsidRPr="004171E7" w:rsidRDefault="00000000">
      <w:pPr>
        <w:rPr>
          <w:rFonts w:ascii="宋体" w:eastAsia="宋体" w:hAnsi="宋体"/>
        </w:rPr>
      </w:pPr>
      <w:r w:rsidRPr="004171E7">
        <w:rPr>
          <w:rFonts w:ascii="宋体" w:eastAsia="宋体" w:hAnsi="宋体"/>
        </w:rPr>
        <w:t>7900 100 12100 0 33</w:t>
      </w:r>
    </w:p>
    <w:p w14:paraId="6D67DEDC" w14:textId="77777777" w:rsidR="00710A7F" w:rsidRPr="004171E7" w:rsidRDefault="00000000">
      <w:pPr>
        <w:rPr>
          <w:rFonts w:ascii="宋体" w:eastAsia="宋体" w:hAnsi="宋体"/>
        </w:rPr>
      </w:pPr>
      <w:r w:rsidRPr="004171E7">
        <w:rPr>
          <w:rFonts w:ascii="宋体" w:eastAsia="宋体" w:hAnsi="宋体"/>
        </w:rPr>
        <w:t>11200 0 8800 100 34</w:t>
      </w:r>
    </w:p>
    <w:p w14:paraId="44DD83D4" w14:textId="77777777" w:rsidR="00710A7F" w:rsidRPr="004171E7" w:rsidRDefault="00000000">
      <w:pPr>
        <w:rPr>
          <w:rFonts w:ascii="宋体" w:eastAsia="宋体" w:hAnsi="宋体"/>
        </w:rPr>
      </w:pPr>
      <w:r w:rsidRPr="004171E7">
        <w:rPr>
          <w:rFonts w:ascii="宋体" w:eastAsia="宋体" w:hAnsi="宋体"/>
        </w:rPr>
        <w:t>7800 100 12200 0 35</w:t>
      </w:r>
    </w:p>
    <w:p w14:paraId="011727C6" w14:textId="77777777" w:rsidR="00710A7F" w:rsidRPr="004171E7" w:rsidRDefault="00000000">
      <w:pPr>
        <w:rPr>
          <w:rFonts w:ascii="宋体" w:eastAsia="宋体" w:hAnsi="宋体"/>
        </w:rPr>
      </w:pPr>
      <w:r w:rsidRPr="004171E7">
        <w:rPr>
          <w:rFonts w:ascii="宋体" w:eastAsia="宋体" w:hAnsi="宋体"/>
        </w:rPr>
        <w:t>11300 0 8700 100 36</w:t>
      </w:r>
    </w:p>
    <w:p w14:paraId="705D7C8B" w14:textId="77777777" w:rsidR="00710A7F" w:rsidRPr="004171E7" w:rsidRDefault="00000000">
      <w:pPr>
        <w:rPr>
          <w:rFonts w:ascii="宋体" w:eastAsia="宋体" w:hAnsi="宋体"/>
        </w:rPr>
      </w:pPr>
      <w:r w:rsidRPr="004171E7">
        <w:rPr>
          <w:rFonts w:ascii="宋体" w:eastAsia="宋体" w:hAnsi="宋体"/>
        </w:rPr>
        <w:t>7700 100 12300 0 37</w:t>
      </w:r>
    </w:p>
    <w:p w14:paraId="4D7FC161" w14:textId="77777777" w:rsidR="00710A7F" w:rsidRPr="004171E7" w:rsidRDefault="00000000">
      <w:pPr>
        <w:rPr>
          <w:rFonts w:ascii="宋体" w:eastAsia="宋体" w:hAnsi="宋体"/>
        </w:rPr>
      </w:pPr>
      <w:r w:rsidRPr="004171E7">
        <w:rPr>
          <w:rFonts w:ascii="宋体" w:eastAsia="宋体" w:hAnsi="宋体"/>
        </w:rPr>
        <w:t>11400 0 8600 100 38</w:t>
      </w:r>
    </w:p>
    <w:p w14:paraId="392A865F" w14:textId="77777777" w:rsidR="00710A7F" w:rsidRPr="004171E7" w:rsidRDefault="00000000">
      <w:pPr>
        <w:rPr>
          <w:rFonts w:ascii="宋体" w:eastAsia="宋体" w:hAnsi="宋体"/>
        </w:rPr>
      </w:pPr>
      <w:r w:rsidRPr="004171E7">
        <w:rPr>
          <w:rFonts w:ascii="宋体" w:eastAsia="宋体" w:hAnsi="宋体"/>
        </w:rPr>
        <w:t>7600 100 12400 0 39</w:t>
      </w:r>
    </w:p>
    <w:p w14:paraId="2F71C613" w14:textId="77777777" w:rsidR="00710A7F" w:rsidRPr="004171E7" w:rsidRDefault="00000000">
      <w:pPr>
        <w:rPr>
          <w:rFonts w:ascii="宋体" w:eastAsia="宋体" w:hAnsi="宋体"/>
        </w:rPr>
      </w:pPr>
      <w:r w:rsidRPr="004171E7">
        <w:rPr>
          <w:rFonts w:ascii="宋体" w:eastAsia="宋体" w:hAnsi="宋体"/>
        </w:rPr>
        <w:t>11500 0 8500 100 40</w:t>
      </w:r>
    </w:p>
    <w:p w14:paraId="3AC89F65" w14:textId="77777777" w:rsidR="00710A7F" w:rsidRPr="004171E7" w:rsidRDefault="00000000">
      <w:pPr>
        <w:rPr>
          <w:rFonts w:ascii="宋体" w:eastAsia="宋体" w:hAnsi="宋体"/>
        </w:rPr>
      </w:pPr>
      <w:r w:rsidRPr="004171E7">
        <w:rPr>
          <w:rFonts w:ascii="宋体" w:eastAsia="宋体" w:hAnsi="宋体"/>
        </w:rPr>
        <w:t>7500 100 12500 0 41</w:t>
      </w:r>
    </w:p>
    <w:p w14:paraId="3D97AD06" w14:textId="77777777" w:rsidR="00710A7F" w:rsidRPr="004171E7" w:rsidRDefault="00000000">
      <w:pPr>
        <w:rPr>
          <w:rFonts w:ascii="宋体" w:eastAsia="宋体" w:hAnsi="宋体"/>
        </w:rPr>
      </w:pPr>
      <w:r w:rsidRPr="004171E7">
        <w:rPr>
          <w:rFonts w:ascii="宋体" w:eastAsia="宋体" w:hAnsi="宋体"/>
        </w:rPr>
        <w:t>11600 0 8400 100 42</w:t>
      </w:r>
    </w:p>
    <w:p w14:paraId="7ED59605" w14:textId="77777777" w:rsidR="00710A7F" w:rsidRPr="004171E7" w:rsidRDefault="00000000">
      <w:pPr>
        <w:rPr>
          <w:rFonts w:ascii="宋体" w:eastAsia="宋体" w:hAnsi="宋体"/>
        </w:rPr>
      </w:pPr>
      <w:r w:rsidRPr="004171E7">
        <w:rPr>
          <w:rFonts w:ascii="宋体" w:eastAsia="宋体" w:hAnsi="宋体"/>
        </w:rPr>
        <w:t>7400 100 12600 0 43</w:t>
      </w:r>
    </w:p>
    <w:p w14:paraId="62E92BA9" w14:textId="77777777" w:rsidR="00710A7F" w:rsidRPr="004171E7" w:rsidRDefault="00000000">
      <w:pPr>
        <w:rPr>
          <w:rFonts w:ascii="宋体" w:eastAsia="宋体" w:hAnsi="宋体"/>
        </w:rPr>
      </w:pPr>
      <w:r w:rsidRPr="004171E7">
        <w:rPr>
          <w:rFonts w:ascii="宋体" w:eastAsia="宋体" w:hAnsi="宋体"/>
        </w:rPr>
        <w:t>11700 0 8300 100 44</w:t>
      </w:r>
    </w:p>
    <w:p w14:paraId="263CD753" w14:textId="77777777" w:rsidR="00710A7F" w:rsidRPr="004171E7" w:rsidRDefault="00000000">
      <w:pPr>
        <w:rPr>
          <w:rFonts w:ascii="宋体" w:eastAsia="宋体" w:hAnsi="宋体"/>
        </w:rPr>
      </w:pPr>
      <w:r w:rsidRPr="004171E7">
        <w:rPr>
          <w:rFonts w:ascii="宋体" w:eastAsia="宋体" w:hAnsi="宋体"/>
        </w:rPr>
        <w:t>7300 100 12700 0 45</w:t>
      </w:r>
    </w:p>
    <w:p w14:paraId="071D5855" w14:textId="77777777" w:rsidR="00710A7F" w:rsidRPr="004171E7" w:rsidRDefault="00000000">
      <w:pPr>
        <w:rPr>
          <w:rFonts w:ascii="宋体" w:eastAsia="宋体" w:hAnsi="宋体"/>
        </w:rPr>
      </w:pPr>
      <w:r w:rsidRPr="004171E7">
        <w:rPr>
          <w:rFonts w:ascii="宋体" w:eastAsia="宋体" w:hAnsi="宋体"/>
        </w:rPr>
        <w:lastRenderedPageBreak/>
        <w:t>11800 0 8200 100 46</w:t>
      </w:r>
    </w:p>
    <w:p w14:paraId="0BD26BCE" w14:textId="77777777" w:rsidR="00710A7F" w:rsidRPr="004171E7" w:rsidRDefault="00000000">
      <w:pPr>
        <w:rPr>
          <w:rFonts w:ascii="宋体" w:eastAsia="宋体" w:hAnsi="宋体"/>
        </w:rPr>
      </w:pPr>
      <w:r w:rsidRPr="004171E7">
        <w:rPr>
          <w:rFonts w:ascii="宋体" w:eastAsia="宋体" w:hAnsi="宋体"/>
        </w:rPr>
        <w:t>7200 100 12800 0 47</w:t>
      </w:r>
    </w:p>
    <w:p w14:paraId="227E76C9" w14:textId="77777777" w:rsidR="00710A7F" w:rsidRPr="004171E7" w:rsidRDefault="00000000">
      <w:pPr>
        <w:rPr>
          <w:rFonts w:ascii="宋体" w:eastAsia="宋体" w:hAnsi="宋体"/>
        </w:rPr>
      </w:pPr>
      <w:r w:rsidRPr="004171E7">
        <w:rPr>
          <w:rFonts w:ascii="宋体" w:eastAsia="宋体" w:hAnsi="宋体"/>
        </w:rPr>
        <w:t>11900 0 8100 100 48</w:t>
      </w:r>
    </w:p>
    <w:p w14:paraId="689FB24B" w14:textId="77777777" w:rsidR="00710A7F" w:rsidRPr="004171E7" w:rsidRDefault="00000000">
      <w:pPr>
        <w:rPr>
          <w:rFonts w:ascii="宋体" w:eastAsia="宋体" w:hAnsi="宋体"/>
        </w:rPr>
      </w:pPr>
      <w:r w:rsidRPr="004171E7">
        <w:rPr>
          <w:rFonts w:ascii="宋体" w:eastAsia="宋体" w:hAnsi="宋体"/>
        </w:rPr>
        <w:t>7100 100 12900 0 49</w:t>
      </w:r>
    </w:p>
    <w:p w14:paraId="5187C6B4" w14:textId="77777777" w:rsidR="00710A7F" w:rsidRPr="004171E7" w:rsidRDefault="00000000">
      <w:pPr>
        <w:rPr>
          <w:rFonts w:ascii="宋体" w:eastAsia="宋体" w:hAnsi="宋体"/>
        </w:rPr>
      </w:pPr>
      <w:r w:rsidRPr="004171E7">
        <w:rPr>
          <w:rFonts w:ascii="宋体" w:eastAsia="宋体" w:hAnsi="宋体"/>
        </w:rPr>
        <w:t>12000 0 8000 100 50</w:t>
      </w:r>
    </w:p>
    <w:p w14:paraId="60DED0F7" w14:textId="77777777" w:rsidR="00710A7F" w:rsidRPr="004171E7" w:rsidRDefault="00000000">
      <w:pPr>
        <w:rPr>
          <w:rFonts w:ascii="宋体" w:eastAsia="宋体" w:hAnsi="宋体"/>
        </w:rPr>
      </w:pPr>
      <w:r w:rsidRPr="004171E7">
        <w:rPr>
          <w:rFonts w:ascii="宋体" w:eastAsia="宋体" w:hAnsi="宋体"/>
        </w:rPr>
        <w:t>7000 100 13000 0 51</w:t>
      </w:r>
    </w:p>
    <w:p w14:paraId="5F036AF2" w14:textId="77777777" w:rsidR="00710A7F" w:rsidRPr="004171E7" w:rsidRDefault="00000000">
      <w:pPr>
        <w:rPr>
          <w:rFonts w:ascii="宋体" w:eastAsia="宋体" w:hAnsi="宋体"/>
        </w:rPr>
      </w:pPr>
      <w:r w:rsidRPr="004171E7">
        <w:rPr>
          <w:rFonts w:ascii="宋体" w:eastAsia="宋体" w:hAnsi="宋体"/>
        </w:rPr>
        <w:t>12100 0 7900 100 52</w:t>
      </w:r>
    </w:p>
    <w:p w14:paraId="212AB03D" w14:textId="77777777" w:rsidR="00710A7F" w:rsidRPr="004171E7" w:rsidRDefault="00000000">
      <w:pPr>
        <w:rPr>
          <w:rFonts w:ascii="宋体" w:eastAsia="宋体" w:hAnsi="宋体"/>
        </w:rPr>
      </w:pPr>
      <w:r w:rsidRPr="004171E7">
        <w:rPr>
          <w:rFonts w:ascii="宋体" w:eastAsia="宋体" w:hAnsi="宋体"/>
        </w:rPr>
        <w:t>6900 100 13100 0 53</w:t>
      </w:r>
    </w:p>
    <w:p w14:paraId="7DB7E454" w14:textId="77777777" w:rsidR="00710A7F" w:rsidRPr="004171E7" w:rsidRDefault="00000000">
      <w:pPr>
        <w:rPr>
          <w:rFonts w:ascii="宋体" w:eastAsia="宋体" w:hAnsi="宋体"/>
        </w:rPr>
      </w:pPr>
      <w:r w:rsidRPr="004171E7">
        <w:rPr>
          <w:rFonts w:ascii="宋体" w:eastAsia="宋体" w:hAnsi="宋体"/>
        </w:rPr>
        <w:t>12200 0 7800 100 54</w:t>
      </w:r>
    </w:p>
    <w:p w14:paraId="12BF785C" w14:textId="77777777" w:rsidR="00710A7F" w:rsidRPr="004171E7" w:rsidRDefault="00000000">
      <w:pPr>
        <w:rPr>
          <w:rFonts w:ascii="宋体" w:eastAsia="宋体" w:hAnsi="宋体"/>
        </w:rPr>
      </w:pPr>
      <w:r w:rsidRPr="004171E7">
        <w:rPr>
          <w:rFonts w:ascii="宋体" w:eastAsia="宋体" w:hAnsi="宋体"/>
        </w:rPr>
        <w:t>6800 100 13200 0 55</w:t>
      </w:r>
    </w:p>
    <w:p w14:paraId="56790F0D" w14:textId="77777777" w:rsidR="00710A7F" w:rsidRPr="004171E7" w:rsidRDefault="00000000">
      <w:pPr>
        <w:rPr>
          <w:rFonts w:ascii="宋体" w:eastAsia="宋体" w:hAnsi="宋体"/>
        </w:rPr>
      </w:pPr>
      <w:r w:rsidRPr="004171E7">
        <w:rPr>
          <w:rFonts w:ascii="宋体" w:eastAsia="宋体" w:hAnsi="宋体"/>
        </w:rPr>
        <w:t>12300 0 7700 100 56</w:t>
      </w:r>
    </w:p>
    <w:p w14:paraId="7D43574F" w14:textId="77777777" w:rsidR="00710A7F" w:rsidRPr="004171E7" w:rsidRDefault="00000000">
      <w:pPr>
        <w:rPr>
          <w:rFonts w:ascii="宋体" w:eastAsia="宋体" w:hAnsi="宋体"/>
        </w:rPr>
      </w:pPr>
      <w:r w:rsidRPr="004171E7">
        <w:rPr>
          <w:rFonts w:ascii="宋体" w:eastAsia="宋体" w:hAnsi="宋体"/>
        </w:rPr>
        <w:t>6700 100 13300 0 57</w:t>
      </w:r>
    </w:p>
    <w:p w14:paraId="1B797FFE" w14:textId="77777777" w:rsidR="00710A7F" w:rsidRPr="004171E7" w:rsidRDefault="00000000">
      <w:pPr>
        <w:rPr>
          <w:rFonts w:ascii="宋体" w:eastAsia="宋体" w:hAnsi="宋体"/>
        </w:rPr>
      </w:pPr>
      <w:r w:rsidRPr="004171E7">
        <w:rPr>
          <w:rFonts w:ascii="宋体" w:eastAsia="宋体" w:hAnsi="宋体"/>
        </w:rPr>
        <w:t>12400 0 7600 100 58</w:t>
      </w:r>
    </w:p>
    <w:p w14:paraId="1F2FE45B" w14:textId="77777777" w:rsidR="00710A7F" w:rsidRPr="004171E7" w:rsidRDefault="00000000">
      <w:pPr>
        <w:rPr>
          <w:rFonts w:ascii="宋体" w:eastAsia="宋体" w:hAnsi="宋体"/>
        </w:rPr>
      </w:pPr>
      <w:r w:rsidRPr="004171E7">
        <w:rPr>
          <w:rFonts w:ascii="宋体" w:eastAsia="宋体" w:hAnsi="宋体"/>
        </w:rPr>
        <w:t>6600 100 13400 0 59</w:t>
      </w:r>
    </w:p>
    <w:p w14:paraId="0B582990" w14:textId="77777777" w:rsidR="00710A7F" w:rsidRPr="004171E7" w:rsidRDefault="00000000">
      <w:pPr>
        <w:rPr>
          <w:rFonts w:ascii="宋体" w:eastAsia="宋体" w:hAnsi="宋体"/>
        </w:rPr>
      </w:pPr>
      <w:r w:rsidRPr="004171E7">
        <w:rPr>
          <w:rFonts w:ascii="宋体" w:eastAsia="宋体" w:hAnsi="宋体"/>
        </w:rPr>
        <w:t>12500 0 7500 100 60</w:t>
      </w:r>
    </w:p>
    <w:p w14:paraId="503F3D1F" w14:textId="77777777" w:rsidR="00710A7F" w:rsidRPr="004171E7" w:rsidRDefault="00000000">
      <w:pPr>
        <w:rPr>
          <w:rFonts w:ascii="宋体" w:eastAsia="宋体" w:hAnsi="宋体"/>
        </w:rPr>
      </w:pPr>
      <w:r w:rsidRPr="004171E7">
        <w:rPr>
          <w:rFonts w:ascii="宋体" w:eastAsia="宋体" w:hAnsi="宋体"/>
        </w:rPr>
        <w:t>6500 100 13500 0 61</w:t>
      </w:r>
    </w:p>
    <w:p w14:paraId="2518B6DD" w14:textId="77777777" w:rsidR="00710A7F" w:rsidRPr="004171E7" w:rsidRDefault="00000000">
      <w:pPr>
        <w:rPr>
          <w:rFonts w:ascii="宋体" w:eastAsia="宋体" w:hAnsi="宋体"/>
        </w:rPr>
      </w:pPr>
      <w:r w:rsidRPr="004171E7">
        <w:rPr>
          <w:rFonts w:ascii="宋体" w:eastAsia="宋体" w:hAnsi="宋体"/>
        </w:rPr>
        <w:t>12600 0 7400 100 62</w:t>
      </w:r>
    </w:p>
    <w:p w14:paraId="402C05A4" w14:textId="77777777" w:rsidR="00710A7F" w:rsidRPr="004171E7" w:rsidRDefault="00000000">
      <w:pPr>
        <w:rPr>
          <w:rFonts w:ascii="宋体" w:eastAsia="宋体" w:hAnsi="宋体"/>
        </w:rPr>
      </w:pPr>
      <w:r w:rsidRPr="004171E7">
        <w:rPr>
          <w:rFonts w:ascii="宋体" w:eastAsia="宋体" w:hAnsi="宋体"/>
        </w:rPr>
        <w:t>6400 100 13600 0 63</w:t>
      </w:r>
    </w:p>
    <w:p w14:paraId="73E137BF" w14:textId="77777777" w:rsidR="00710A7F" w:rsidRPr="004171E7" w:rsidRDefault="00000000">
      <w:pPr>
        <w:rPr>
          <w:rFonts w:ascii="宋体" w:eastAsia="宋体" w:hAnsi="宋体"/>
        </w:rPr>
      </w:pPr>
      <w:r w:rsidRPr="004171E7">
        <w:rPr>
          <w:rFonts w:ascii="宋体" w:eastAsia="宋体" w:hAnsi="宋体"/>
        </w:rPr>
        <w:t>12700 0 7300 100 64</w:t>
      </w:r>
    </w:p>
    <w:p w14:paraId="22248C0E" w14:textId="77777777" w:rsidR="00710A7F" w:rsidRPr="004171E7" w:rsidRDefault="00000000">
      <w:pPr>
        <w:rPr>
          <w:rFonts w:ascii="宋体" w:eastAsia="宋体" w:hAnsi="宋体"/>
        </w:rPr>
      </w:pPr>
      <w:r w:rsidRPr="004171E7">
        <w:rPr>
          <w:rFonts w:ascii="宋体" w:eastAsia="宋体" w:hAnsi="宋体"/>
        </w:rPr>
        <w:t>6300 100 13700 0 65</w:t>
      </w:r>
    </w:p>
    <w:p w14:paraId="6F1DBDB0" w14:textId="77777777" w:rsidR="00710A7F" w:rsidRPr="004171E7" w:rsidRDefault="00000000">
      <w:pPr>
        <w:rPr>
          <w:rFonts w:ascii="宋体" w:eastAsia="宋体" w:hAnsi="宋体"/>
        </w:rPr>
      </w:pPr>
      <w:r w:rsidRPr="004171E7">
        <w:rPr>
          <w:rFonts w:ascii="宋体" w:eastAsia="宋体" w:hAnsi="宋体"/>
        </w:rPr>
        <w:t>12800 0 7200 100 66</w:t>
      </w:r>
    </w:p>
    <w:p w14:paraId="63030983" w14:textId="77777777" w:rsidR="00710A7F" w:rsidRPr="004171E7" w:rsidRDefault="00000000">
      <w:pPr>
        <w:rPr>
          <w:rFonts w:ascii="宋体" w:eastAsia="宋体" w:hAnsi="宋体"/>
        </w:rPr>
      </w:pPr>
      <w:r w:rsidRPr="004171E7">
        <w:rPr>
          <w:rFonts w:ascii="宋体" w:eastAsia="宋体" w:hAnsi="宋体"/>
        </w:rPr>
        <w:t>6200 100 13800 0 67</w:t>
      </w:r>
    </w:p>
    <w:p w14:paraId="0690DB1B" w14:textId="77777777" w:rsidR="00710A7F" w:rsidRPr="004171E7" w:rsidRDefault="00000000">
      <w:pPr>
        <w:rPr>
          <w:rFonts w:ascii="宋体" w:eastAsia="宋体" w:hAnsi="宋体"/>
        </w:rPr>
      </w:pPr>
      <w:r w:rsidRPr="004171E7">
        <w:rPr>
          <w:rFonts w:ascii="宋体" w:eastAsia="宋体" w:hAnsi="宋体"/>
        </w:rPr>
        <w:t>12900 0 7100 100 68</w:t>
      </w:r>
    </w:p>
    <w:p w14:paraId="7E325F97" w14:textId="77777777" w:rsidR="00710A7F" w:rsidRPr="004171E7" w:rsidRDefault="00000000">
      <w:pPr>
        <w:rPr>
          <w:rFonts w:ascii="宋体" w:eastAsia="宋体" w:hAnsi="宋体"/>
        </w:rPr>
      </w:pPr>
      <w:r w:rsidRPr="004171E7">
        <w:rPr>
          <w:rFonts w:ascii="宋体" w:eastAsia="宋体" w:hAnsi="宋体"/>
        </w:rPr>
        <w:t>6100 100 13900 0 69</w:t>
      </w:r>
    </w:p>
    <w:p w14:paraId="6D8A1A51" w14:textId="77777777" w:rsidR="00710A7F" w:rsidRPr="004171E7" w:rsidRDefault="00000000">
      <w:pPr>
        <w:rPr>
          <w:rFonts w:ascii="宋体" w:eastAsia="宋体" w:hAnsi="宋体"/>
        </w:rPr>
      </w:pPr>
      <w:r w:rsidRPr="004171E7">
        <w:rPr>
          <w:rFonts w:ascii="宋体" w:eastAsia="宋体" w:hAnsi="宋体"/>
        </w:rPr>
        <w:t>13000 0 7000 100 70</w:t>
      </w:r>
    </w:p>
    <w:p w14:paraId="66207602" w14:textId="77777777" w:rsidR="00710A7F" w:rsidRPr="004171E7" w:rsidRDefault="00000000">
      <w:pPr>
        <w:rPr>
          <w:rFonts w:ascii="宋体" w:eastAsia="宋体" w:hAnsi="宋体"/>
        </w:rPr>
      </w:pPr>
      <w:r w:rsidRPr="004171E7">
        <w:rPr>
          <w:rFonts w:ascii="宋体" w:eastAsia="宋体" w:hAnsi="宋体"/>
        </w:rPr>
        <w:lastRenderedPageBreak/>
        <w:t>6000 100 14000 0 71</w:t>
      </w:r>
    </w:p>
    <w:p w14:paraId="065C09D0" w14:textId="77777777" w:rsidR="00710A7F" w:rsidRPr="004171E7" w:rsidRDefault="00000000">
      <w:pPr>
        <w:rPr>
          <w:rFonts w:ascii="宋体" w:eastAsia="宋体" w:hAnsi="宋体"/>
        </w:rPr>
      </w:pPr>
      <w:r w:rsidRPr="004171E7">
        <w:rPr>
          <w:rFonts w:ascii="宋体" w:eastAsia="宋体" w:hAnsi="宋体"/>
        </w:rPr>
        <w:t>13100 0 6900 100 72</w:t>
      </w:r>
    </w:p>
    <w:p w14:paraId="13F1374C" w14:textId="77777777" w:rsidR="00710A7F" w:rsidRPr="004171E7" w:rsidRDefault="00000000">
      <w:pPr>
        <w:rPr>
          <w:rFonts w:ascii="宋体" w:eastAsia="宋体" w:hAnsi="宋体"/>
        </w:rPr>
      </w:pPr>
      <w:r w:rsidRPr="004171E7">
        <w:rPr>
          <w:rFonts w:ascii="宋体" w:eastAsia="宋体" w:hAnsi="宋体"/>
        </w:rPr>
        <w:t>5900 100 14100 0 73</w:t>
      </w:r>
    </w:p>
    <w:p w14:paraId="27E32412" w14:textId="77777777" w:rsidR="00710A7F" w:rsidRPr="004171E7" w:rsidRDefault="00000000">
      <w:pPr>
        <w:rPr>
          <w:rFonts w:ascii="宋体" w:eastAsia="宋体" w:hAnsi="宋体"/>
        </w:rPr>
      </w:pPr>
      <w:r w:rsidRPr="004171E7">
        <w:rPr>
          <w:rFonts w:ascii="宋体" w:eastAsia="宋体" w:hAnsi="宋体"/>
        </w:rPr>
        <w:t>13200 0 6800 100 74</w:t>
      </w:r>
    </w:p>
    <w:p w14:paraId="4FEB88A0" w14:textId="77777777" w:rsidR="00710A7F" w:rsidRPr="004171E7" w:rsidRDefault="00000000">
      <w:pPr>
        <w:rPr>
          <w:rFonts w:ascii="宋体" w:eastAsia="宋体" w:hAnsi="宋体"/>
        </w:rPr>
      </w:pPr>
      <w:r w:rsidRPr="004171E7">
        <w:rPr>
          <w:rFonts w:ascii="宋体" w:eastAsia="宋体" w:hAnsi="宋体"/>
        </w:rPr>
        <w:t>5800 100 14200 0 75</w:t>
      </w:r>
    </w:p>
    <w:p w14:paraId="19E543E9" w14:textId="77777777" w:rsidR="00710A7F" w:rsidRPr="004171E7" w:rsidRDefault="00000000">
      <w:pPr>
        <w:rPr>
          <w:rFonts w:ascii="宋体" w:eastAsia="宋体" w:hAnsi="宋体"/>
        </w:rPr>
      </w:pPr>
      <w:r w:rsidRPr="004171E7">
        <w:rPr>
          <w:rFonts w:ascii="宋体" w:eastAsia="宋体" w:hAnsi="宋体"/>
        </w:rPr>
        <w:t>13300 0 6700 100 76</w:t>
      </w:r>
    </w:p>
    <w:p w14:paraId="0B6AF6B3" w14:textId="77777777" w:rsidR="00710A7F" w:rsidRPr="004171E7" w:rsidRDefault="00000000">
      <w:pPr>
        <w:rPr>
          <w:rFonts w:ascii="宋体" w:eastAsia="宋体" w:hAnsi="宋体"/>
        </w:rPr>
      </w:pPr>
      <w:r w:rsidRPr="004171E7">
        <w:rPr>
          <w:rFonts w:ascii="宋体" w:eastAsia="宋体" w:hAnsi="宋体"/>
        </w:rPr>
        <w:t>5700 100 14300 0 77</w:t>
      </w:r>
    </w:p>
    <w:p w14:paraId="2186D538" w14:textId="77777777" w:rsidR="00710A7F" w:rsidRPr="004171E7" w:rsidRDefault="00000000">
      <w:pPr>
        <w:rPr>
          <w:rFonts w:ascii="宋体" w:eastAsia="宋体" w:hAnsi="宋体"/>
        </w:rPr>
      </w:pPr>
      <w:r w:rsidRPr="004171E7">
        <w:rPr>
          <w:rFonts w:ascii="宋体" w:eastAsia="宋体" w:hAnsi="宋体"/>
        </w:rPr>
        <w:t>13400 0 6600 100 78</w:t>
      </w:r>
    </w:p>
    <w:p w14:paraId="4CAE94EB" w14:textId="77777777" w:rsidR="00710A7F" w:rsidRPr="004171E7" w:rsidRDefault="00000000">
      <w:pPr>
        <w:rPr>
          <w:rFonts w:ascii="宋体" w:eastAsia="宋体" w:hAnsi="宋体"/>
        </w:rPr>
      </w:pPr>
      <w:r w:rsidRPr="004171E7">
        <w:rPr>
          <w:rFonts w:ascii="宋体" w:eastAsia="宋体" w:hAnsi="宋体"/>
        </w:rPr>
        <w:t>5600 100 14400 0 79</w:t>
      </w:r>
    </w:p>
    <w:p w14:paraId="6093D176" w14:textId="77777777" w:rsidR="00710A7F" w:rsidRPr="004171E7" w:rsidRDefault="00000000">
      <w:pPr>
        <w:rPr>
          <w:rFonts w:ascii="宋体" w:eastAsia="宋体" w:hAnsi="宋体"/>
        </w:rPr>
      </w:pPr>
      <w:r w:rsidRPr="004171E7">
        <w:rPr>
          <w:rFonts w:ascii="宋体" w:eastAsia="宋体" w:hAnsi="宋体"/>
        </w:rPr>
        <w:t>13500 0 6500 100 80</w:t>
      </w:r>
    </w:p>
    <w:p w14:paraId="21D790C2" w14:textId="77777777" w:rsidR="00710A7F" w:rsidRPr="004171E7" w:rsidRDefault="00000000">
      <w:pPr>
        <w:rPr>
          <w:rFonts w:ascii="宋体" w:eastAsia="宋体" w:hAnsi="宋体"/>
        </w:rPr>
      </w:pPr>
      <w:r w:rsidRPr="004171E7">
        <w:rPr>
          <w:rFonts w:ascii="宋体" w:eastAsia="宋体" w:hAnsi="宋体"/>
        </w:rPr>
        <w:t>5500 100 14500 0 81</w:t>
      </w:r>
    </w:p>
    <w:p w14:paraId="65D923BD" w14:textId="77777777" w:rsidR="00710A7F" w:rsidRPr="004171E7" w:rsidRDefault="00000000">
      <w:pPr>
        <w:rPr>
          <w:rFonts w:ascii="宋体" w:eastAsia="宋体" w:hAnsi="宋体"/>
        </w:rPr>
      </w:pPr>
      <w:r w:rsidRPr="004171E7">
        <w:rPr>
          <w:rFonts w:ascii="宋体" w:eastAsia="宋体" w:hAnsi="宋体"/>
        </w:rPr>
        <w:t>13600 0 6400 100 82</w:t>
      </w:r>
    </w:p>
    <w:p w14:paraId="563CEB84" w14:textId="77777777" w:rsidR="00710A7F" w:rsidRPr="004171E7" w:rsidRDefault="00000000">
      <w:pPr>
        <w:rPr>
          <w:rFonts w:ascii="宋体" w:eastAsia="宋体" w:hAnsi="宋体"/>
        </w:rPr>
      </w:pPr>
      <w:r w:rsidRPr="004171E7">
        <w:rPr>
          <w:rFonts w:ascii="宋体" w:eastAsia="宋体" w:hAnsi="宋体"/>
        </w:rPr>
        <w:t>5400 100 14600 0 83</w:t>
      </w:r>
    </w:p>
    <w:p w14:paraId="7A240955" w14:textId="77777777" w:rsidR="00710A7F" w:rsidRPr="004171E7" w:rsidRDefault="00000000">
      <w:pPr>
        <w:rPr>
          <w:rFonts w:ascii="宋体" w:eastAsia="宋体" w:hAnsi="宋体"/>
        </w:rPr>
      </w:pPr>
      <w:r w:rsidRPr="004171E7">
        <w:rPr>
          <w:rFonts w:ascii="宋体" w:eastAsia="宋体" w:hAnsi="宋体"/>
        </w:rPr>
        <w:t>13700 0 6300 100 84</w:t>
      </w:r>
    </w:p>
    <w:p w14:paraId="5386EEAD" w14:textId="77777777" w:rsidR="00710A7F" w:rsidRPr="004171E7" w:rsidRDefault="00000000">
      <w:pPr>
        <w:rPr>
          <w:rFonts w:ascii="宋体" w:eastAsia="宋体" w:hAnsi="宋体"/>
        </w:rPr>
      </w:pPr>
      <w:r w:rsidRPr="004171E7">
        <w:rPr>
          <w:rFonts w:ascii="宋体" w:eastAsia="宋体" w:hAnsi="宋体"/>
        </w:rPr>
        <w:t>5300 100 14700 0 85</w:t>
      </w:r>
    </w:p>
    <w:p w14:paraId="7A7F32CB" w14:textId="77777777" w:rsidR="00710A7F" w:rsidRPr="004171E7" w:rsidRDefault="00000000">
      <w:pPr>
        <w:rPr>
          <w:rFonts w:ascii="宋体" w:eastAsia="宋体" w:hAnsi="宋体"/>
        </w:rPr>
      </w:pPr>
      <w:r w:rsidRPr="004171E7">
        <w:rPr>
          <w:rFonts w:ascii="宋体" w:eastAsia="宋体" w:hAnsi="宋体"/>
        </w:rPr>
        <w:t>13800 0 6200 100 86</w:t>
      </w:r>
    </w:p>
    <w:p w14:paraId="7CCC8EAD" w14:textId="77777777" w:rsidR="00710A7F" w:rsidRPr="004171E7" w:rsidRDefault="00000000">
      <w:pPr>
        <w:rPr>
          <w:rFonts w:ascii="宋体" w:eastAsia="宋体" w:hAnsi="宋体"/>
        </w:rPr>
      </w:pPr>
      <w:r w:rsidRPr="004171E7">
        <w:rPr>
          <w:rFonts w:ascii="宋体" w:eastAsia="宋体" w:hAnsi="宋体"/>
        </w:rPr>
        <w:t>5200 100 14800 0 87</w:t>
      </w:r>
    </w:p>
    <w:p w14:paraId="4E8A89A5" w14:textId="77777777" w:rsidR="00710A7F" w:rsidRPr="004171E7" w:rsidRDefault="00000000">
      <w:pPr>
        <w:rPr>
          <w:rFonts w:ascii="宋体" w:eastAsia="宋体" w:hAnsi="宋体"/>
        </w:rPr>
      </w:pPr>
      <w:r w:rsidRPr="004171E7">
        <w:rPr>
          <w:rFonts w:ascii="宋体" w:eastAsia="宋体" w:hAnsi="宋体"/>
        </w:rPr>
        <w:t>13900 0 6100 100 88</w:t>
      </w:r>
    </w:p>
    <w:p w14:paraId="33CF5017" w14:textId="77777777" w:rsidR="00710A7F" w:rsidRPr="004171E7" w:rsidRDefault="00000000">
      <w:pPr>
        <w:rPr>
          <w:rFonts w:ascii="宋体" w:eastAsia="宋体" w:hAnsi="宋体"/>
        </w:rPr>
      </w:pPr>
      <w:r w:rsidRPr="004171E7">
        <w:rPr>
          <w:rFonts w:ascii="宋体" w:eastAsia="宋体" w:hAnsi="宋体"/>
        </w:rPr>
        <w:t>5100 100 14900 0 89</w:t>
      </w:r>
    </w:p>
    <w:p w14:paraId="33405155" w14:textId="77777777" w:rsidR="00710A7F" w:rsidRPr="004171E7" w:rsidRDefault="00000000">
      <w:pPr>
        <w:rPr>
          <w:rFonts w:ascii="宋体" w:eastAsia="宋体" w:hAnsi="宋体"/>
        </w:rPr>
      </w:pPr>
      <w:r w:rsidRPr="004171E7">
        <w:rPr>
          <w:rFonts w:ascii="宋体" w:eastAsia="宋体" w:hAnsi="宋体"/>
        </w:rPr>
        <w:t>14000 0 6000 100 90</w:t>
      </w:r>
    </w:p>
    <w:p w14:paraId="457CEE97" w14:textId="77777777" w:rsidR="00710A7F" w:rsidRPr="004171E7" w:rsidRDefault="00000000">
      <w:pPr>
        <w:rPr>
          <w:rFonts w:ascii="宋体" w:eastAsia="宋体" w:hAnsi="宋体"/>
        </w:rPr>
      </w:pPr>
      <w:r w:rsidRPr="004171E7">
        <w:rPr>
          <w:rFonts w:ascii="宋体" w:eastAsia="宋体" w:hAnsi="宋体"/>
        </w:rPr>
        <w:t>5000 100 15000 0 91</w:t>
      </w:r>
    </w:p>
    <w:p w14:paraId="64D9DFFC" w14:textId="77777777" w:rsidR="00710A7F" w:rsidRPr="004171E7" w:rsidRDefault="00000000">
      <w:pPr>
        <w:rPr>
          <w:rFonts w:ascii="宋体" w:eastAsia="宋体" w:hAnsi="宋体"/>
        </w:rPr>
      </w:pPr>
      <w:r w:rsidRPr="004171E7">
        <w:rPr>
          <w:rFonts w:ascii="宋体" w:eastAsia="宋体" w:hAnsi="宋体"/>
        </w:rPr>
        <w:t>14100 0 5900 100 92</w:t>
      </w:r>
    </w:p>
    <w:p w14:paraId="1572AB2E" w14:textId="77777777" w:rsidR="00710A7F" w:rsidRPr="004171E7" w:rsidRDefault="00000000">
      <w:pPr>
        <w:rPr>
          <w:rFonts w:ascii="宋体" w:eastAsia="宋体" w:hAnsi="宋体"/>
        </w:rPr>
      </w:pPr>
      <w:r w:rsidRPr="004171E7">
        <w:rPr>
          <w:rFonts w:ascii="宋体" w:eastAsia="宋体" w:hAnsi="宋体"/>
        </w:rPr>
        <w:t>4900 100 15100 0 93</w:t>
      </w:r>
    </w:p>
    <w:p w14:paraId="6B1DB503" w14:textId="77777777" w:rsidR="00710A7F" w:rsidRPr="004171E7" w:rsidRDefault="00000000">
      <w:pPr>
        <w:rPr>
          <w:rFonts w:ascii="宋体" w:eastAsia="宋体" w:hAnsi="宋体"/>
        </w:rPr>
      </w:pPr>
      <w:r w:rsidRPr="004171E7">
        <w:rPr>
          <w:rFonts w:ascii="宋体" w:eastAsia="宋体" w:hAnsi="宋体"/>
        </w:rPr>
        <w:t>14200 0 5800 100 94</w:t>
      </w:r>
    </w:p>
    <w:p w14:paraId="6DB621DB" w14:textId="77777777" w:rsidR="00710A7F" w:rsidRPr="004171E7" w:rsidRDefault="00000000">
      <w:pPr>
        <w:rPr>
          <w:rFonts w:ascii="宋体" w:eastAsia="宋体" w:hAnsi="宋体"/>
        </w:rPr>
      </w:pPr>
      <w:r w:rsidRPr="004171E7">
        <w:rPr>
          <w:rFonts w:ascii="宋体" w:eastAsia="宋体" w:hAnsi="宋体"/>
        </w:rPr>
        <w:t>4800 100 15200 0 95</w:t>
      </w:r>
    </w:p>
    <w:p w14:paraId="7F3DD2CE" w14:textId="77777777" w:rsidR="00710A7F" w:rsidRPr="004171E7" w:rsidRDefault="00000000">
      <w:pPr>
        <w:rPr>
          <w:rFonts w:ascii="宋体" w:eastAsia="宋体" w:hAnsi="宋体"/>
        </w:rPr>
      </w:pPr>
      <w:r w:rsidRPr="004171E7">
        <w:rPr>
          <w:rFonts w:ascii="宋体" w:eastAsia="宋体" w:hAnsi="宋体"/>
        </w:rPr>
        <w:lastRenderedPageBreak/>
        <w:t>14300 0 5700 100 96</w:t>
      </w:r>
    </w:p>
    <w:p w14:paraId="01CD199B" w14:textId="77777777" w:rsidR="00710A7F" w:rsidRPr="004171E7" w:rsidRDefault="00000000">
      <w:pPr>
        <w:rPr>
          <w:rFonts w:ascii="宋体" w:eastAsia="宋体" w:hAnsi="宋体"/>
        </w:rPr>
      </w:pPr>
      <w:r w:rsidRPr="004171E7">
        <w:rPr>
          <w:rFonts w:ascii="宋体" w:eastAsia="宋体" w:hAnsi="宋体"/>
        </w:rPr>
        <w:t>4700 100 15300 0 97</w:t>
      </w:r>
    </w:p>
    <w:p w14:paraId="345C1106" w14:textId="77777777" w:rsidR="00710A7F" w:rsidRPr="004171E7" w:rsidRDefault="00000000">
      <w:pPr>
        <w:rPr>
          <w:rFonts w:ascii="宋体" w:eastAsia="宋体" w:hAnsi="宋体"/>
        </w:rPr>
      </w:pPr>
      <w:r w:rsidRPr="004171E7">
        <w:rPr>
          <w:rFonts w:ascii="宋体" w:eastAsia="宋体" w:hAnsi="宋体"/>
        </w:rPr>
        <w:t>14400 0 5600 100 98</w:t>
      </w:r>
    </w:p>
    <w:p w14:paraId="4B05D21F" w14:textId="77777777" w:rsidR="00710A7F" w:rsidRPr="004171E7" w:rsidRDefault="00000000">
      <w:pPr>
        <w:rPr>
          <w:rFonts w:ascii="宋体" w:eastAsia="宋体" w:hAnsi="宋体"/>
        </w:rPr>
      </w:pPr>
      <w:r w:rsidRPr="004171E7">
        <w:rPr>
          <w:rFonts w:ascii="宋体" w:eastAsia="宋体" w:hAnsi="宋体"/>
        </w:rPr>
        <w:t>4600 100 15400 0 99</w:t>
      </w:r>
    </w:p>
    <w:p w14:paraId="395ACFEC" w14:textId="77777777" w:rsidR="00710A7F" w:rsidRPr="004171E7" w:rsidRDefault="00000000">
      <w:pPr>
        <w:rPr>
          <w:rFonts w:ascii="宋体" w:eastAsia="宋体" w:hAnsi="宋体"/>
        </w:rPr>
      </w:pPr>
      <w:r w:rsidRPr="004171E7">
        <w:rPr>
          <w:rFonts w:ascii="宋体" w:eastAsia="宋体" w:hAnsi="宋体"/>
        </w:rPr>
        <w:t>14500 0 5500 100 100</w:t>
      </w:r>
    </w:p>
    <w:p w14:paraId="6BE75059" w14:textId="77777777" w:rsidR="00710A7F" w:rsidRPr="004171E7" w:rsidRDefault="00000000">
      <w:pPr>
        <w:rPr>
          <w:rFonts w:ascii="宋体" w:eastAsia="宋体" w:hAnsi="宋体"/>
        </w:rPr>
      </w:pPr>
      <w:r w:rsidRPr="004171E7">
        <w:rPr>
          <w:rFonts w:ascii="宋体" w:eastAsia="宋体" w:hAnsi="宋体"/>
        </w:rPr>
        <w:t>4500 100 15500 0 101</w:t>
      </w:r>
    </w:p>
    <w:p w14:paraId="24024857" w14:textId="77777777" w:rsidR="00710A7F" w:rsidRPr="004171E7" w:rsidRDefault="00000000">
      <w:pPr>
        <w:rPr>
          <w:rFonts w:ascii="宋体" w:eastAsia="宋体" w:hAnsi="宋体"/>
        </w:rPr>
      </w:pPr>
      <w:r w:rsidRPr="004171E7">
        <w:rPr>
          <w:rFonts w:ascii="宋体" w:eastAsia="宋体" w:hAnsi="宋体"/>
        </w:rPr>
        <w:t>14600 0 5400 100 102</w:t>
      </w:r>
    </w:p>
    <w:p w14:paraId="069DFB90" w14:textId="77777777" w:rsidR="00710A7F" w:rsidRPr="004171E7" w:rsidRDefault="00000000">
      <w:pPr>
        <w:rPr>
          <w:rFonts w:ascii="宋体" w:eastAsia="宋体" w:hAnsi="宋体"/>
        </w:rPr>
      </w:pPr>
      <w:r w:rsidRPr="004171E7">
        <w:rPr>
          <w:rFonts w:ascii="宋体" w:eastAsia="宋体" w:hAnsi="宋体"/>
        </w:rPr>
        <w:t>4400 100 15600 0 103</w:t>
      </w:r>
    </w:p>
    <w:p w14:paraId="75C88180" w14:textId="77777777" w:rsidR="00710A7F" w:rsidRPr="004171E7" w:rsidRDefault="00000000">
      <w:pPr>
        <w:rPr>
          <w:rFonts w:ascii="宋体" w:eastAsia="宋体" w:hAnsi="宋体"/>
        </w:rPr>
      </w:pPr>
      <w:r w:rsidRPr="004171E7">
        <w:rPr>
          <w:rFonts w:ascii="宋体" w:eastAsia="宋体" w:hAnsi="宋体"/>
        </w:rPr>
        <w:t>14700 0 5300 100 104</w:t>
      </w:r>
    </w:p>
    <w:p w14:paraId="281D0290" w14:textId="77777777" w:rsidR="00710A7F" w:rsidRPr="004171E7" w:rsidRDefault="00000000">
      <w:pPr>
        <w:rPr>
          <w:rFonts w:ascii="宋体" w:eastAsia="宋体" w:hAnsi="宋体"/>
        </w:rPr>
      </w:pPr>
      <w:r w:rsidRPr="004171E7">
        <w:rPr>
          <w:rFonts w:ascii="宋体" w:eastAsia="宋体" w:hAnsi="宋体"/>
        </w:rPr>
        <w:t>4300 100 15700 0 105</w:t>
      </w:r>
    </w:p>
    <w:p w14:paraId="7BF819E9" w14:textId="77777777" w:rsidR="00710A7F" w:rsidRPr="004171E7" w:rsidRDefault="00000000">
      <w:pPr>
        <w:rPr>
          <w:rFonts w:ascii="宋体" w:eastAsia="宋体" w:hAnsi="宋体"/>
        </w:rPr>
      </w:pPr>
      <w:r w:rsidRPr="004171E7">
        <w:rPr>
          <w:rFonts w:ascii="宋体" w:eastAsia="宋体" w:hAnsi="宋体"/>
        </w:rPr>
        <w:t>14800 0 5200 100 106</w:t>
      </w:r>
    </w:p>
    <w:p w14:paraId="78070A69" w14:textId="77777777" w:rsidR="00710A7F" w:rsidRPr="004171E7" w:rsidRDefault="00000000">
      <w:pPr>
        <w:rPr>
          <w:rFonts w:ascii="宋体" w:eastAsia="宋体" w:hAnsi="宋体"/>
        </w:rPr>
      </w:pPr>
      <w:r w:rsidRPr="004171E7">
        <w:rPr>
          <w:rFonts w:ascii="宋体" w:eastAsia="宋体" w:hAnsi="宋体"/>
        </w:rPr>
        <w:t>4200 100 15800 0 107</w:t>
      </w:r>
    </w:p>
    <w:p w14:paraId="41274745" w14:textId="77777777" w:rsidR="00710A7F" w:rsidRPr="004171E7" w:rsidRDefault="00000000">
      <w:pPr>
        <w:rPr>
          <w:rFonts w:ascii="宋体" w:eastAsia="宋体" w:hAnsi="宋体"/>
        </w:rPr>
      </w:pPr>
      <w:r w:rsidRPr="004171E7">
        <w:rPr>
          <w:rFonts w:ascii="宋体" w:eastAsia="宋体" w:hAnsi="宋体"/>
        </w:rPr>
        <w:t>14900 0 5100 100 108</w:t>
      </w:r>
    </w:p>
    <w:p w14:paraId="1AE5F5EA" w14:textId="77777777" w:rsidR="00710A7F" w:rsidRPr="004171E7" w:rsidRDefault="00000000">
      <w:pPr>
        <w:rPr>
          <w:rFonts w:ascii="宋体" w:eastAsia="宋体" w:hAnsi="宋体"/>
        </w:rPr>
      </w:pPr>
      <w:r w:rsidRPr="004171E7">
        <w:rPr>
          <w:rFonts w:ascii="宋体" w:eastAsia="宋体" w:hAnsi="宋体"/>
        </w:rPr>
        <w:t>4100 100 15900 0 109</w:t>
      </w:r>
    </w:p>
    <w:p w14:paraId="0317CF4E" w14:textId="77777777" w:rsidR="00710A7F" w:rsidRPr="004171E7" w:rsidRDefault="00000000">
      <w:pPr>
        <w:rPr>
          <w:rFonts w:ascii="宋体" w:eastAsia="宋体" w:hAnsi="宋体"/>
        </w:rPr>
      </w:pPr>
      <w:r w:rsidRPr="004171E7">
        <w:rPr>
          <w:rFonts w:ascii="宋体" w:eastAsia="宋体" w:hAnsi="宋体"/>
        </w:rPr>
        <w:t>15000 0 5000 100 110</w:t>
      </w:r>
    </w:p>
    <w:p w14:paraId="437886C7" w14:textId="77777777" w:rsidR="00710A7F" w:rsidRPr="004171E7" w:rsidRDefault="00000000">
      <w:pPr>
        <w:rPr>
          <w:rFonts w:ascii="宋体" w:eastAsia="宋体" w:hAnsi="宋体"/>
        </w:rPr>
      </w:pPr>
      <w:r w:rsidRPr="004171E7">
        <w:rPr>
          <w:rFonts w:ascii="宋体" w:eastAsia="宋体" w:hAnsi="宋体"/>
        </w:rPr>
        <w:t>4000 100 16000 0 111</w:t>
      </w:r>
    </w:p>
    <w:p w14:paraId="01D756EB" w14:textId="77777777" w:rsidR="00710A7F" w:rsidRPr="004171E7" w:rsidRDefault="00000000">
      <w:pPr>
        <w:rPr>
          <w:rFonts w:ascii="宋体" w:eastAsia="宋体" w:hAnsi="宋体"/>
        </w:rPr>
      </w:pPr>
      <w:r w:rsidRPr="004171E7">
        <w:rPr>
          <w:rFonts w:ascii="宋体" w:eastAsia="宋体" w:hAnsi="宋体"/>
        </w:rPr>
        <w:t>15100 0 4900 100 112</w:t>
      </w:r>
    </w:p>
    <w:p w14:paraId="3D2E1897" w14:textId="77777777" w:rsidR="00710A7F" w:rsidRPr="004171E7" w:rsidRDefault="00000000">
      <w:pPr>
        <w:rPr>
          <w:rFonts w:ascii="宋体" w:eastAsia="宋体" w:hAnsi="宋体"/>
        </w:rPr>
      </w:pPr>
      <w:r w:rsidRPr="004171E7">
        <w:rPr>
          <w:rFonts w:ascii="宋体" w:eastAsia="宋体" w:hAnsi="宋体"/>
        </w:rPr>
        <w:t>3900 100 16100 0 113</w:t>
      </w:r>
    </w:p>
    <w:p w14:paraId="2C721A92" w14:textId="77777777" w:rsidR="00710A7F" w:rsidRPr="004171E7" w:rsidRDefault="00000000">
      <w:pPr>
        <w:rPr>
          <w:rFonts w:ascii="宋体" w:eastAsia="宋体" w:hAnsi="宋体"/>
        </w:rPr>
      </w:pPr>
      <w:r w:rsidRPr="004171E7">
        <w:rPr>
          <w:rFonts w:ascii="宋体" w:eastAsia="宋体" w:hAnsi="宋体"/>
        </w:rPr>
        <w:t>15200 0 4800 100 114</w:t>
      </w:r>
    </w:p>
    <w:p w14:paraId="307228FC" w14:textId="77777777" w:rsidR="00710A7F" w:rsidRPr="004171E7" w:rsidRDefault="00000000">
      <w:pPr>
        <w:rPr>
          <w:rFonts w:ascii="宋体" w:eastAsia="宋体" w:hAnsi="宋体"/>
        </w:rPr>
      </w:pPr>
      <w:r w:rsidRPr="004171E7">
        <w:rPr>
          <w:rFonts w:ascii="宋体" w:eastAsia="宋体" w:hAnsi="宋体"/>
        </w:rPr>
        <w:t>3800 100 16200 0 115</w:t>
      </w:r>
    </w:p>
    <w:p w14:paraId="269B0C23" w14:textId="77777777" w:rsidR="00710A7F" w:rsidRPr="004171E7" w:rsidRDefault="00000000">
      <w:pPr>
        <w:rPr>
          <w:rFonts w:ascii="宋体" w:eastAsia="宋体" w:hAnsi="宋体"/>
        </w:rPr>
      </w:pPr>
      <w:r w:rsidRPr="004171E7">
        <w:rPr>
          <w:rFonts w:ascii="宋体" w:eastAsia="宋体" w:hAnsi="宋体"/>
        </w:rPr>
        <w:t>15300 0 4700 100 116</w:t>
      </w:r>
    </w:p>
    <w:p w14:paraId="252D6439" w14:textId="77777777" w:rsidR="00710A7F" w:rsidRPr="004171E7" w:rsidRDefault="00000000">
      <w:pPr>
        <w:rPr>
          <w:rFonts w:ascii="宋体" w:eastAsia="宋体" w:hAnsi="宋体"/>
        </w:rPr>
      </w:pPr>
      <w:r w:rsidRPr="004171E7">
        <w:rPr>
          <w:rFonts w:ascii="宋体" w:eastAsia="宋体" w:hAnsi="宋体"/>
        </w:rPr>
        <w:t>3700 100 16300 0 117</w:t>
      </w:r>
    </w:p>
    <w:p w14:paraId="596A9973" w14:textId="77777777" w:rsidR="00710A7F" w:rsidRPr="004171E7" w:rsidRDefault="00000000">
      <w:pPr>
        <w:rPr>
          <w:rFonts w:ascii="宋体" w:eastAsia="宋体" w:hAnsi="宋体"/>
        </w:rPr>
      </w:pPr>
      <w:r w:rsidRPr="004171E7">
        <w:rPr>
          <w:rFonts w:ascii="宋体" w:eastAsia="宋体" w:hAnsi="宋体"/>
        </w:rPr>
        <w:t>15400 0 4600 100 118</w:t>
      </w:r>
    </w:p>
    <w:p w14:paraId="698DBA33" w14:textId="77777777" w:rsidR="00710A7F" w:rsidRPr="004171E7" w:rsidRDefault="00000000">
      <w:pPr>
        <w:rPr>
          <w:rFonts w:ascii="宋体" w:eastAsia="宋体" w:hAnsi="宋体"/>
        </w:rPr>
      </w:pPr>
      <w:r w:rsidRPr="004171E7">
        <w:rPr>
          <w:rFonts w:ascii="宋体" w:eastAsia="宋体" w:hAnsi="宋体"/>
        </w:rPr>
        <w:t>3600 100 16400 0 119</w:t>
      </w:r>
    </w:p>
    <w:p w14:paraId="7D2D262B" w14:textId="77777777" w:rsidR="00710A7F" w:rsidRPr="004171E7" w:rsidRDefault="00000000">
      <w:pPr>
        <w:rPr>
          <w:rFonts w:ascii="宋体" w:eastAsia="宋体" w:hAnsi="宋体"/>
        </w:rPr>
      </w:pPr>
      <w:r w:rsidRPr="004171E7">
        <w:rPr>
          <w:rFonts w:ascii="宋体" w:eastAsia="宋体" w:hAnsi="宋体"/>
        </w:rPr>
        <w:t>15500 0 4500 100 120</w:t>
      </w:r>
    </w:p>
    <w:p w14:paraId="481E3230" w14:textId="77777777" w:rsidR="00710A7F" w:rsidRPr="004171E7" w:rsidRDefault="00000000">
      <w:pPr>
        <w:rPr>
          <w:rFonts w:ascii="宋体" w:eastAsia="宋体" w:hAnsi="宋体"/>
        </w:rPr>
      </w:pPr>
      <w:r w:rsidRPr="004171E7">
        <w:rPr>
          <w:rFonts w:ascii="宋体" w:eastAsia="宋体" w:hAnsi="宋体"/>
        </w:rPr>
        <w:lastRenderedPageBreak/>
        <w:t>3500 100 16500 0 121</w:t>
      </w:r>
    </w:p>
    <w:p w14:paraId="49782AF0" w14:textId="77777777" w:rsidR="00710A7F" w:rsidRPr="004171E7" w:rsidRDefault="00000000">
      <w:pPr>
        <w:rPr>
          <w:rFonts w:ascii="宋体" w:eastAsia="宋体" w:hAnsi="宋体"/>
        </w:rPr>
      </w:pPr>
      <w:r w:rsidRPr="004171E7">
        <w:rPr>
          <w:rFonts w:ascii="宋体" w:eastAsia="宋体" w:hAnsi="宋体"/>
        </w:rPr>
        <w:t>15600 0 4400 100 122</w:t>
      </w:r>
    </w:p>
    <w:p w14:paraId="22140850" w14:textId="77777777" w:rsidR="00710A7F" w:rsidRPr="004171E7" w:rsidRDefault="00000000">
      <w:pPr>
        <w:rPr>
          <w:rFonts w:ascii="宋体" w:eastAsia="宋体" w:hAnsi="宋体"/>
        </w:rPr>
      </w:pPr>
      <w:r w:rsidRPr="004171E7">
        <w:rPr>
          <w:rFonts w:ascii="宋体" w:eastAsia="宋体" w:hAnsi="宋体"/>
        </w:rPr>
        <w:t>3400 100 16600 0 123</w:t>
      </w:r>
    </w:p>
    <w:p w14:paraId="758FB7B5" w14:textId="77777777" w:rsidR="00710A7F" w:rsidRPr="004171E7" w:rsidRDefault="00000000">
      <w:pPr>
        <w:rPr>
          <w:rFonts w:ascii="宋体" w:eastAsia="宋体" w:hAnsi="宋体"/>
        </w:rPr>
      </w:pPr>
      <w:r w:rsidRPr="004171E7">
        <w:rPr>
          <w:rFonts w:ascii="宋体" w:eastAsia="宋体" w:hAnsi="宋体"/>
        </w:rPr>
        <w:t>15700 0 4300 100 124</w:t>
      </w:r>
    </w:p>
    <w:p w14:paraId="25878202" w14:textId="77777777" w:rsidR="00710A7F" w:rsidRPr="004171E7" w:rsidRDefault="00000000">
      <w:pPr>
        <w:rPr>
          <w:rFonts w:ascii="宋体" w:eastAsia="宋体" w:hAnsi="宋体"/>
        </w:rPr>
      </w:pPr>
      <w:r w:rsidRPr="004171E7">
        <w:rPr>
          <w:rFonts w:ascii="宋体" w:eastAsia="宋体" w:hAnsi="宋体"/>
        </w:rPr>
        <w:t>3300 100 16700 0 125</w:t>
      </w:r>
    </w:p>
    <w:p w14:paraId="5A9345E4" w14:textId="77777777" w:rsidR="00710A7F" w:rsidRPr="004171E7" w:rsidRDefault="00000000">
      <w:pPr>
        <w:rPr>
          <w:rFonts w:ascii="宋体" w:eastAsia="宋体" w:hAnsi="宋体"/>
        </w:rPr>
      </w:pPr>
      <w:r w:rsidRPr="004171E7">
        <w:rPr>
          <w:rFonts w:ascii="宋体" w:eastAsia="宋体" w:hAnsi="宋体"/>
        </w:rPr>
        <w:t>15800 0 4200 100 126</w:t>
      </w:r>
    </w:p>
    <w:p w14:paraId="5EED1A63" w14:textId="77777777" w:rsidR="00710A7F" w:rsidRPr="004171E7" w:rsidRDefault="00000000">
      <w:pPr>
        <w:rPr>
          <w:rFonts w:ascii="宋体" w:eastAsia="宋体" w:hAnsi="宋体"/>
        </w:rPr>
      </w:pPr>
      <w:r w:rsidRPr="004171E7">
        <w:rPr>
          <w:rFonts w:ascii="宋体" w:eastAsia="宋体" w:hAnsi="宋体"/>
        </w:rPr>
        <w:t>3200 100 16800 0 127</w:t>
      </w:r>
    </w:p>
    <w:p w14:paraId="491A2AA5" w14:textId="77777777" w:rsidR="00710A7F" w:rsidRPr="004171E7" w:rsidRDefault="00000000">
      <w:pPr>
        <w:rPr>
          <w:rFonts w:ascii="宋体" w:eastAsia="宋体" w:hAnsi="宋体"/>
        </w:rPr>
      </w:pPr>
      <w:r w:rsidRPr="004171E7">
        <w:rPr>
          <w:rFonts w:ascii="宋体" w:eastAsia="宋体" w:hAnsi="宋体"/>
        </w:rPr>
        <w:t>15900 0 4100 100 128</w:t>
      </w:r>
    </w:p>
    <w:p w14:paraId="0BE2DE40" w14:textId="77777777" w:rsidR="00710A7F" w:rsidRPr="004171E7" w:rsidRDefault="00000000">
      <w:pPr>
        <w:rPr>
          <w:rFonts w:ascii="宋体" w:eastAsia="宋体" w:hAnsi="宋体"/>
        </w:rPr>
      </w:pPr>
      <w:r w:rsidRPr="004171E7">
        <w:rPr>
          <w:rFonts w:ascii="宋体" w:eastAsia="宋体" w:hAnsi="宋体"/>
        </w:rPr>
        <w:t>3100 100 16900 0 129</w:t>
      </w:r>
    </w:p>
    <w:p w14:paraId="1974FCB8" w14:textId="77777777" w:rsidR="00710A7F" w:rsidRPr="004171E7" w:rsidRDefault="00000000">
      <w:pPr>
        <w:rPr>
          <w:rFonts w:ascii="宋体" w:eastAsia="宋体" w:hAnsi="宋体"/>
        </w:rPr>
      </w:pPr>
      <w:r w:rsidRPr="004171E7">
        <w:rPr>
          <w:rFonts w:ascii="宋体" w:eastAsia="宋体" w:hAnsi="宋体"/>
        </w:rPr>
        <w:t>16000 0 4000 100 130</w:t>
      </w:r>
    </w:p>
    <w:p w14:paraId="380FCC8D" w14:textId="77777777" w:rsidR="00710A7F" w:rsidRPr="004171E7" w:rsidRDefault="00000000">
      <w:pPr>
        <w:rPr>
          <w:rFonts w:ascii="宋体" w:eastAsia="宋体" w:hAnsi="宋体"/>
        </w:rPr>
      </w:pPr>
      <w:r w:rsidRPr="004171E7">
        <w:rPr>
          <w:rFonts w:ascii="宋体" w:eastAsia="宋体" w:hAnsi="宋体"/>
        </w:rPr>
        <w:t>然后，我还是看涨，都不需要去银行借钱，就可以继续这个循环；然后，你还是看涨继续买回去，直到这个游戏崩溃。</w:t>
      </w:r>
    </w:p>
    <w:p w14:paraId="51270F6B" w14:textId="77777777" w:rsidR="00710A7F" w:rsidRPr="004171E7" w:rsidRDefault="00000000">
      <w:pPr>
        <w:rPr>
          <w:rFonts w:ascii="宋体" w:eastAsia="宋体" w:hAnsi="宋体"/>
        </w:rPr>
      </w:pPr>
      <w:r w:rsidRPr="004171E7">
        <w:rPr>
          <w:rFonts w:ascii="宋体" w:eastAsia="宋体" w:hAnsi="宋体"/>
        </w:rPr>
        <w:t>假设，我首先看跌退出，130元卖了，带着获利的6000元到澳洲晒屁股去了，或者交点利息把本金还了，利润都存回给银行等着看哈哈笑，流动性消失了。</w:t>
      </w:r>
    </w:p>
    <w:p w14:paraId="62875FAC" w14:textId="77777777" w:rsidR="00710A7F" w:rsidRPr="004171E7" w:rsidRDefault="00000000">
      <w:pPr>
        <w:rPr>
          <w:rFonts w:ascii="宋体" w:eastAsia="宋体" w:hAnsi="宋体"/>
        </w:rPr>
      </w:pPr>
      <w:r w:rsidRPr="004171E7">
        <w:rPr>
          <w:rFonts w:ascii="宋体" w:eastAsia="宋体" w:hAnsi="宋体"/>
        </w:rPr>
        <w:t>然后， 你130元接了我的货131想出，结果没人买，就低价出售，如果有其他人看多，会接回继续玩下去，如果没人。你的流动性就消失，损失6000元。</w:t>
      </w:r>
    </w:p>
    <w:p w14:paraId="7E6E4796" w14:textId="77777777" w:rsidR="00710A7F" w:rsidRPr="004171E7" w:rsidRDefault="00000000">
      <w:pPr>
        <w:rPr>
          <w:rFonts w:ascii="宋体" w:eastAsia="宋体" w:hAnsi="宋体"/>
        </w:rPr>
      </w:pPr>
      <w:r w:rsidRPr="004171E7">
        <w:rPr>
          <w:rFonts w:ascii="宋体" w:eastAsia="宋体" w:hAnsi="宋体"/>
        </w:rPr>
        <w:t xml:space="preserve">只要预期发生变化，钱立刻就消失了，价格也会象雪崩一样掉下来。 不管是内资还是外资，都是一样的，交易的动机，投机的动机和保险的动机会使人们持有现金，流动性就消失了。 </w:t>
      </w:r>
    </w:p>
    <w:p w14:paraId="67BD3A3A" w14:textId="77777777" w:rsidR="00710A7F" w:rsidRPr="004171E7" w:rsidRDefault="00000000">
      <w:pPr>
        <w:rPr>
          <w:rFonts w:ascii="宋体" w:eastAsia="宋体" w:hAnsi="宋体"/>
        </w:rPr>
      </w:pPr>
      <w:r w:rsidRPr="004171E7">
        <w:rPr>
          <w:rFonts w:ascii="宋体" w:eastAsia="宋体" w:hAnsi="宋体"/>
        </w:rPr>
        <w:t>我没有说过资本品下跌后，资金会进入实体经济。如果实体经济的回报和风险一样或者更糟糕的话，我们会观望两个市场，期待价格跌得更低。</w:t>
      </w:r>
    </w:p>
    <w:p w14:paraId="616FC345" w14:textId="77777777" w:rsidR="00710A7F" w:rsidRPr="004171E7" w:rsidRDefault="00000000">
      <w:pPr>
        <w:rPr>
          <w:rFonts w:ascii="宋体" w:eastAsia="宋体" w:hAnsi="宋体"/>
        </w:rPr>
      </w:pPr>
      <w:r w:rsidRPr="004171E7">
        <w:rPr>
          <w:rFonts w:ascii="宋体" w:eastAsia="宋体" w:hAnsi="宋体"/>
        </w:rPr>
        <w:t>你说如果6%借了钱，不会3%存入银行，这是不对的。因为这样，我只会有3%的成本，如果一年内股价房价下跌3%以上，我就赚了。</w:t>
      </w:r>
    </w:p>
    <w:p w14:paraId="17A3261B" w14:textId="77777777" w:rsidR="00710A7F" w:rsidRPr="004171E7" w:rsidRDefault="00000000">
      <w:pPr>
        <w:rPr>
          <w:rFonts w:ascii="宋体" w:eastAsia="宋体" w:hAnsi="宋体"/>
        </w:rPr>
      </w:pPr>
      <w:r w:rsidRPr="004171E7">
        <w:rPr>
          <w:rFonts w:ascii="宋体" w:eastAsia="宋体" w:hAnsi="宋体"/>
        </w:rPr>
        <w:t>现在看来，这种行为不是很合理的投机行为吗？</w:t>
      </w:r>
    </w:p>
    <w:p w14:paraId="68F98CD5" w14:textId="77777777" w:rsidR="00710A7F" w:rsidRPr="004171E7" w:rsidRDefault="00000000">
      <w:pPr>
        <w:rPr>
          <w:rFonts w:ascii="宋体" w:eastAsia="宋体" w:hAnsi="宋体"/>
        </w:rPr>
      </w:pPr>
      <w:r w:rsidRPr="004171E7">
        <w:rPr>
          <w:rFonts w:ascii="宋体" w:eastAsia="宋体" w:hAnsi="宋体"/>
        </w:rPr>
        <w:t>我现在就借入了不少资金，而且连银行都不存，因为我预计会跌10%以上，存银行会影响我的吃货的速度，现在不就发生了吗。露天煤业跌了10%以上。</w:t>
      </w:r>
    </w:p>
    <w:p w14:paraId="489CBBF8" w14:textId="77777777" w:rsidR="00710A7F" w:rsidRPr="004171E7" w:rsidRDefault="00000000">
      <w:pPr>
        <w:rPr>
          <w:rFonts w:ascii="宋体" w:eastAsia="宋体" w:hAnsi="宋体"/>
        </w:rPr>
      </w:pPr>
      <w:r w:rsidRPr="004171E7">
        <w:rPr>
          <w:rFonts w:ascii="宋体" w:eastAsia="宋体" w:hAnsi="宋体"/>
        </w:rPr>
        <w:t xml:space="preserve">这就是影响货币流通速度的流动性偏好，和是不是外资内资无关。 </w:t>
      </w:r>
    </w:p>
    <w:p w14:paraId="3FE3E4D9" w14:textId="77777777" w:rsidR="00710A7F" w:rsidRPr="004171E7" w:rsidRDefault="00000000">
      <w:pPr>
        <w:rPr>
          <w:rFonts w:ascii="宋体" w:eastAsia="宋体" w:hAnsi="宋体"/>
        </w:rPr>
      </w:pPr>
      <w:r w:rsidRPr="004171E7">
        <w:rPr>
          <w:rFonts w:ascii="宋体" w:eastAsia="宋体" w:hAnsi="宋体"/>
        </w:rPr>
        <w:t xml:space="preserve"> </w:t>
      </w:r>
    </w:p>
    <w:p w14:paraId="24CF24D0" w14:textId="77777777" w:rsidR="00710A7F" w:rsidRPr="004171E7" w:rsidRDefault="00710A7F">
      <w:pPr>
        <w:rPr>
          <w:rFonts w:ascii="宋体" w:eastAsia="宋体" w:hAnsi="宋体"/>
        </w:rPr>
      </w:pPr>
    </w:p>
    <w:p w14:paraId="39C3FA15" w14:textId="77777777" w:rsidR="00710A7F" w:rsidRPr="004171E7" w:rsidRDefault="00710A7F">
      <w:pPr>
        <w:rPr>
          <w:rFonts w:ascii="宋体" w:eastAsia="宋体" w:hAnsi="宋体"/>
        </w:rPr>
      </w:pPr>
    </w:p>
    <w:p w14:paraId="2E5DCC26" w14:textId="77777777" w:rsidR="00710A7F" w:rsidRPr="004171E7" w:rsidRDefault="00000000">
      <w:pPr>
        <w:pStyle w:val="31"/>
        <w:rPr>
          <w:rFonts w:ascii="宋体" w:eastAsia="宋体" w:hAnsi="宋体"/>
        </w:rPr>
      </w:pPr>
      <w:r w:rsidRPr="004171E7">
        <w:rPr>
          <w:rFonts w:ascii="宋体" w:eastAsia="宋体" w:hAnsi="宋体"/>
        </w:rPr>
        <w:t>给你百度了一下</w:t>
      </w:r>
    </w:p>
    <w:p w14:paraId="5F6DA372" w14:textId="77777777" w:rsidR="00710A7F" w:rsidRPr="004171E7" w:rsidRDefault="00000000">
      <w:pPr>
        <w:rPr>
          <w:rFonts w:ascii="宋体" w:eastAsia="宋体" w:hAnsi="宋体"/>
        </w:rPr>
      </w:pPr>
      <w:r w:rsidRPr="004171E7">
        <w:rPr>
          <w:rFonts w:ascii="宋体" w:eastAsia="宋体" w:hAnsi="宋体"/>
        </w:rPr>
        <w:t>原文：https://talkcc.org//article/2685475</w:t>
      </w:r>
    </w:p>
    <w:p w14:paraId="0C243DDC" w14:textId="77777777" w:rsidR="00710A7F" w:rsidRPr="004171E7" w:rsidRDefault="00000000">
      <w:pPr>
        <w:rPr>
          <w:rFonts w:ascii="宋体" w:eastAsia="宋体" w:hAnsi="宋体"/>
        </w:rPr>
      </w:pPr>
      <w:r w:rsidRPr="004171E7">
        <w:rPr>
          <w:rFonts w:ascii="宋体" w:eastAsia="宋体" w:hAnsi="宋体"/>
        </w:rPr>
        <w:t>2010-01-26 02:13:39</w:t>
      </w:r>
    </w:p>
    <w:p w14:paraId="6565D48C" w14:textId="77777777" w:rsidR="00710A7F" w:rsidRPr="004171E7" w:rsidRDefault="00000000">
      <w:pPr>
        <w:rPr>
          <w:rFonts w:ascii="宋体" w:eastAsia="宋体" w:hAnsi="宋体"/>
        </w:rPr>
      </w:pPr>
      <w:r w:rsidRPr="004171E7">
        <w:rPr>
          <w:rFonts w:ascii="宋体" w:eastAsia="宋体" w:hAnsi="宋体"/>
        </w:rPr>
        <w:t xml:space="preserve">举例说明：在9:50这一分钟里，钢铁板块指数较前一分钟是上涨的，则将9:50这一分钟的成交额计作资金流入，反之则计作资金流出，若指数与前一分钟相比没有发生变化，则不计入。每分钟计算一次，每天加总统计一次，流入资金与流出资金的差额就是该板块当天的资金净流入。 </w:t>
      </w:r>
    </w:p>
    <w:p w14:paraId="0E97DE79" w14:textId="77777777" w:rsidR="00710A7F" w:rsidRPr="004171E7" w:rsidRDefault="00000000">
      <w:pPr>
        <w:rPr>
          <w:rFonts w:ascii="宋体" w:eastAsia="宋体" w:hAnsi="宋体"/>
        </w:rPr>
      </w:pPr>
      <w:r w:rsidRPr="004171E7">
        <w:rPr>
          <w:rFonts w:ascii="宋体" w:eastAsia="宋体" w:hAnsi="宋体"/>
        </w:rPr>
        <w:t xml:space="preserve">这只是一个指标，和内盘外盘成交相似。 </w:t>
      </w:r>
    </w:p>
    <w:p w14:paraId="733E72BD" w14:textId="77777777" w:rsidR="00710A7F" w:rsidRPr="004171E7" w:rsidRDefault="00710A7F">
      <w:pPr>
        <w:rPr>
          <w:rFonts w:ascii="宋体" w:eastAsia="宋体" w:hAnsi="宋体"/>
        </w:rPr>
      </w:pPr>
    </w:p>
    <w:p w14:paraId="3DC4B200" w14:textId="77777777" w:rsidR="00710A7F" w:rsidRPr="004171E7" w:rsidRDefault="00710A7F">
      <w:pPr>
        <w:rPr>
          <w:rFonts w:ascii="宋体" w:eastAsia="宋体" w:hAnsi="宋体"/>
        </w:rPr>
      </w:pPr>
    </w:p>
    <w:p w14:paraId="3DED6EDC" w14:textId="77777777" w:rsidR="00710A7F" w:rsidRPr="004171E7" w:rsidRDefault="00000000">
      <w:pPr>
        <w:pStyle w:val="31"/>
        <w:rPr>
          <w:rFonts w:ascii="宋体" w:eastAsia="宋体" w:hAnsi="宋体"/>
        </w:rPr>
      </w:pPr>
      <w:r w:rsidRPr="004171E7">
        <w:rPr>
          <w:rFonts w:ascii="宋体" w:eastAsia="宋体" w:hAnsi="宋体"/>
        </w:rPr>
        <w:t>关键是心理崩溃点，也就是结构破裂的点</w:t>
      </w:r>
    </w:p>
    <w:p w14:paraId="58C2C4FD" w14:textId="77777777" w:rsidR="00710A7F" w:rsidRPr="004171E7" w:rsidRDefault="00000000">
      <w:pPr>
        <w:rPr>
          <w:rFonts w:ascii="宋体" w:eastAsia="宋体" w:hAnsi="宋体"/>
        </w:rPr>
      </w:pPr>
      <w:r w:rsidRPr="004171E7">
        <w:rPr>
          <w:rFonts w:ascii="宋体" w:eastAsia="宋体" w:hAnsi="宋体"/>
        </w:rPr>
        <w:t>原文：https://talkcc.org//article/2685485</w:t>
      </w:r>
    </w:p>
    <w:p w14:paraId="430BFA4C" w14:textId="77777777" w:rsidR="00710A7F" w:rsidRPr="004171E7" w:rsidRDefault="00000000">
      <w:pPr>
        <w:rPr>
          <w:rFonts w:ascii="宋体" w:eastAsia="宋体" w:hAnsi="宋体"/>
        </w:rPr>
      </w:pPr>
      <w:r w:rsidRPr="004171E7">
        <w:rPr>
          <w:rFonts w:ascii="宋体" w:eastAsia="宋体" w:hAnsi="宋体"/>
        </w:rPr>
        <w:t>2010-01-26 02:30:43</w:t>
      </w:r>
    </w:p>
    <w:p w14:paraId="3D8E0E06" w14:textId="77777777" w:rsidR="00710A7F" w:rsidRPr="004171E7" w:rsidRDefault="00000000">
      <w:pPr>
        <w:rPr>
          <w:rFonts w:ascii="宋体" w:eastAsia="宋体" w:hAnsi="宋体"/>
        </w:rPr>
      </w:pPr>
      <w:r w:rsidRPr="004171E7">
        <w:rPr>
          <w:rFonts w:ascii="宋体" w:eastAsia="宋体" w:hAnsi="宋体"/>
        </w:rPr>
        <w:t>比如说现在的3000点，是多头长期以来幻想的政策铁底，所以行为非常一致，也就是标准方差小。用DUMMY或计算累计性ADF值时，都会在这些点位出现高度的显著性。</w:t>
      </w:r>
    </w:p>
    <w:p w14:paraId="0DBCE2E9" w14:textId="77777777" w:rsidR="00710A7F" w:rsidRPr="004171E7" w:rsidRDefault="00000000">
      <w:pPr>
        <w:rPr>
          <w:rFonts w:ascii="宋体" w:eastAsia="宋体" w:hAnsi="宋体"/>
        </w:rPr>
      </w:pPr>
      <w:r w:rsidRPr="004171E7">
        <w:rPr>
          <w:rFonts w:ascii="宋体" w:eastAsia="宋体" w:hAnsi="宋体"/>
        </w:rPr>
        <w:t>等这个点位被击破后，这些羊群会相互踩踏，以多杀多的方式出逃。</w:t>
      </w:r>
    </w:p>
    <w:p w14:paraId="2259B93F" w14:textId="77777777" w:rsidR="00710A7F" w:rsidRPr="004171E7" w:rsidRDefault="00000000">
      <w:pPr>
        <w:rPr>
          <w:rFonts w:ascii="宋体" w:eastAsia="宋体" w:hAnsi="宋体"/>
        </w:rPr>
      </w:pPr>
      <w:r w:rsidRPr="004171E7">
        <w:rPr>
          <w:rFonts w:ascii="宋体" w:eastAsia="宋体" w:hAnsi="宋体"/>
        </w:rPr>
        <w:t>这时候的下跌速度最快，到下一心理点位之前才会慢下来。</w:t>
      </w:r>
    </w:p>
    <w:p w14:paraId="67246CFE" w14:textId="77777777" w:rsidR="00710A7F" w:rsidRPr="004171E7" w:rsidRDefault="00000000">
      <w:pPr>
        <w:rPr>
          <w:rFonts w:ascii="宋体" w:eastAsia="宋体" w:hAnsi="宋体"/>
        </w:rPr>
      </w:pPr>
      <w:r w:rsidRPr="004171E7">
        <w:rPr>
          <w:rFonts w:ascii="宋体" w:eastAsia="宋体" w:hAnsi="宋体"/>
        </w:rPr>
        <w:t>所以，下跌的时候就像过山车，一会快一会慢，一会高一会低，很过瘾的。很多人还没有反应过来，自己已经接近破产了。</w:t>
      </w:r>
    </w:p>
    <w:p w14:paraId="7B763492" w14:textId="77777777" w:rsidR="00710A7F" w:rsidRPr="004171E7" w:rsidRDefault="00000000">
      <w:pPr>
        <w:rPr>
          <w:rFonts w:ascii="宋体" w:eastAsia="宋体" w:hAnsi="宋体"/>
        </w:rPr>
      </w:pPr>
      <w:r w:rsidRPr="004171E7">
        <w:rPr>
          <w:rFonts w:ascii="宋体" w:eastAsia="宋体" w:hAnsi="宋体"/>
        </w:rPr>
        <w:t>在晕眩中的理性分析能力，是成熟股民的标志。</w:t>
      </w:r>
    </w:p>
    <w:p w14:paraId="00CBBF40" w14:textId="77777777" w:rsidR="00710A7F" w:rsidRPr="004171E7" w:rsidRDefault="00000000">
      <w:pPr>
        <w:rPr>
          <w:rFonts w:ascii="宋体" w:eastAsia="宋体" w:hAnsi="宋体"/>
        </w:rPr>
      </w:pPr>
      <w:r w:rsidRPr="004171E7">
        <w:rPr>
          <w:rFonts w:ascii="宋体" w:eastAsia="宋体" w:hAnsi="宋体"/>
        </w:rPr>
        <w:t>就好像现在所谓的技术派每天都告诉你最高多少，最低多少， 跌穿那个点止损等等，都是随军牧师在为你祷告。</w:t>
      </w:r>
    </w:p>
    <w:p w14:paraId="2374B79E" w14:textId="77777777" w:rsidR="00710A7F" w:rsidRPr="004171E7" w:rsidRDefault="00710A7F">
      <w:pPr>
        <w:rPr>
          <w:rFonts w:ascii="宋体" w:eastAsia="宋体" w:hAnsi="宋体"/>
        </w:rPr>
      </w:pPr>
    </w:p>
    <w:p w14:paraId="4FB4F92C" w14:textId="77777777" w:rsidR="00710A7F" w:rsidRPr="004171E7" w:rsidRDefault="00710A7F">
      <w:pPr>
        <w:rPr>
          <w:rFonts w:ascii="宋体" w:eastAsia="宋体" w:hAnsi="宋体"/>
        </w:rPr>
      </w:pPr>
    </w:p>
    <w:p w14:paraId="6CC7EAFB" w14:textId="77777777" w:rsidR="00710A7F" w:rsidRPr="004171E7" w:rsidRDefault="00000000">
      <w:pPr>
        <w:pStyle w:val="31"/>
        <w:rPr>
          <w:rFonts w:ascii="宋体" w:eastAsia="宋体" w:hAnsi="宋体"/>
        </w:rPr>
      </w:pPr>
      <w:r w:rsidRPr="004171E7">
        <w:rPr>
          <w:rFonts w:ascii="宋体" w:eastAsia="宋体" w:hAnsi="宋体"/>
        </w:rPr>
        <w:t>搞搞笑，别在意</w:t>
      </w:r>
    </w:p>
    <w:p w14:paraId="4C8E872F" w14:textId="77777777" w:rsidR="00710A7F" w:rsidRPr="004171E7" w:rsidRDefault="00000000">
      <w:pPr>
        <w:rPr>
          <w:rFonts w:ascii="宋体" w:eastAsia="宋体" w:hAnsi="宋体"/>
        </w:rPr>
      </w:pPr>
      <w:r w:rsidRPr="004171E7">
        <w:rPr>
          <w:rFonts w:ascii="宋体" w:eastAsia="宋体" w:hAnsi="宋体"/>
        </w:rPr>
        <w:t>原文：https://talkcc.org//article/2685487</w:t>
      </w:r>
    </w:p>
    <w:p w14:paraId="12E4F469" w14:textId="77777777" w:rsidR="00710A7F" w:rsidRPr="004171E7" w:rsidRDefault="00000000">
      <w:pPr>
        <w:rPr>
          <w:rFonts w:ascii="宋体" w:eastAsia="宋体" w:hAnsi="宋体"/>
        </w:rPr>
      </w:pPr>
      <w:r w:rsidRPr="004171E7">
        <w:rPr>
          <w:rFonts w:ascii="宋体" w:eastAsia="宋体" w:hAnsi="宋体"/>
        </w:rPr>
        <w:lastRenderedPageBreak/>
        <w:t>2010-01-26 02:31:28</w:t>
      </w:r>
    </w:p>
    <w:p w14:paraId="74812DEB" w14:textId="77777777" w:rsidR="00710A7F" w:rsidRPr="004171E7" w:rsidRDefault="00710A7F">
      <w:pPr>
        <w:rPr>
          <w:rFonts w:ascii="宋体" w:eastAsia="宋体" w:hAnsi="宋体"/>
        </w:rPr>
      </w:pPr>
    </w:p>
    <w:p w14:paraId="1ACB7F0B" w14:textId="77777777" w:rsidR="00710A7F" w:rsidRPr="004171E7" w:rsidRDefault="00710A7F">
      <w:pPr>
        <w:rPr>
          <w:rFonts w:ascii="宋体" w:eastAsia="宋体" w:hAnsi="宋体"/>
        </w:rPr>
      </w:pPr>
    </w:p>
    <w:p w14:paraId="0BD5876A" w14:textId="77777777" w:rsidR="00710A7F" w:rsidRPr="004171E7" w:rsidRDefault="00000000">
      <w:pPr>
        <w:pStyle w:val="31"/>
        <w:rPr>
          <w:rFonts w:ascii="宋体" w:eastAsia="宋体" w:hAnsi="宋体"/>
        </w:rPr>
      </w:pPr>
      <w:r w:rsidRPr="004171E7">
        <w:rPr>
          <w:rFonts w:ascii="宋体" w:eastAsia="宋体" w:hAnsi="宋体"/>
        </w:rPr>
        <w:t>就是这个理</w:t>
      </w:r>
    </w:p>
    <w:p w14:paraId="19B8ACC0" w14:textId="77777777" w:rsidR="00710A7F" w:rsidRPr="004171E7" w:rsidRDefault="00000000">
      <w:pPr>
        <w:rPr>
          <w:rFonts w:ascii="宋体" w:eastAsia="宋体" w:hAnsi="宋体"/>
        </w:rPr>
      </w:pPr>
      <w:r w:rsidRPr="004171E7">
        <w:rPr>
          <w:rFonts w:ascii="宋体" w:eastAsia="宋体" w:hAnsi="宋体"/>
        </w:rPr>
        <w:t>原文：https://talkcc.org//article/2685495</w:t>
      </w:r>
    </w:p>
    <w:p w14:paraId="5CC800EA" w14:textId="77777777" w:rsidR="00710A7F" w:rsidRPr="004171E7" w:rsidRDefault="00000000">
      <w:pPr>
        <w:rPr>
          <w:rFonts w:ascii="宋体" w:eastAsia="宋体" w:hAnsi="宋体"/>
        </w:rPr>
      </w:pPr>
      <w:r w:rsidRPr="004171E7">
        <w:rPr>
          <w:rFonts w:ascii="宋体" w:eastAsia="宋体" w:hAnsi="宋体"/>
        </w:rPr>
        <w:t>2010-01-26 02:39:36</w:t>
      </w:r>
    </w:p>
    <w:p w14:paraId="7FD7EF90" w14:textId="77777777" w:rsidR="00710A7F" w:rsidRPr="004171E7" w:rsidRDefault="00000000">
      <w:pPr>
        <w:rPr>
          <w:rFonts w:ascii="宋体" w:eastAsia="宋体" w:hAnsi="宋体"/>
        </w:rPr>
      </w:pPr>
      <w:r w:rsidRPr="004171E7">
        <w:rPr>
          <w:rFonts w:ascii="宋体" w:eastAsia="宋体" w:hAnsi="宋体"/>
        </w:rPr>
        <w:t xml:space="preserve">很欣赏你喊出1月25日是个时间之窗。 我的计算显示：2月1号是第一次进货的点位，仅供参考。 </w:t>
      </w:r>
    </w:p>
    <w:p w14:paraId="1A0E705C" w14:textId="77777777" w:rsidR="00710A7F" w:rsidRPr="004171E7" w:rsidRDefault="00710A7F">
      <w:pPr>
        <w:rPr>
          <w:rFonts w:ascii="宋体" w:eastAsia="宋体" w:hAnsi="宋体"/>
        </w:rPr>
      </w:pPr>
    </w:p>
    <w:p w14:paraId="36F93571" w14:textId="77777777" w:rsidR="00710A7F" w:rsidRPr="004171E7" w:rsidRDefault="00710A7F">
      <w:pPr>
        <w:rPr>
          <w:rFonts w:ascii="宋体" w:eastAsia="宋体" w:hAnsi="宋体"/>
        </w:rPr>
      </w:pPr>
    </w:p>
    <w:p w14:paraId="1183F67D" w14:textId="77777777" w:rsidR="00710A7F" w:rsidRPr="004171E7" w:rsidRDefault="00000000">
      <w:pPr>
        <w:pStyle w:val="31"/>
        <w:rPr>
          <w:rFonts w:ascii="宋体" w:eastAsia="宋体" w:hAnsi="宋体"/>
        </w:rPr>
      </w:pPr>
      <w:r w:rsidRPr="004171E7">
        <w:rPr>
          <w:rFonts w:ascii="宋体" w:eastAsia="宋体" w:hAnsi="宋体"/>
        </w:rPr>
        <w:t>革命尚未成功，同志还需努力</w:t>
      </w:r>
    </w:p>
    <w:p w14:paraId="0E93C300" w14:textId="77777777" w:rsidR="00710A7F" w:rsidRPr="004171E7" w:rsidRDefault="00000000">
      <w:pPr>
        <w:rPr>
          <w:rFonts w:ascii="宋体" w:eastAsia="宋体" w:hAnsi="宋体"/>
        </w:rPr>
      </w:pPr>
      <w:r w:rsidRPr="004171E7">
        <w:rPr>
          <w:rFonts w:ascii="宋体" w:eastAsia="宋体" w:hAnsi="宋体"/>
        </w:rPr>
        <w:t>原文：https://talkcc.org//article/2685550</w:t>
      </w:r>
    </w:p>
    <w:p w14:paraId="55AC8335" w14:textId="77777777" w:rsidR="00710A7F" w:rsidRPr="004171E7" w:rsidRDefault="00000000">
      <w:pPr>
        <w:rPr>
          <w:rFonts w:ascii="宋体" w:eastAsia="宋体" w:hAnsi="宋体"/>
        </w:rPr>
      </w:pPr>
      <w:r w:rsidRPr="004171E7">
        <w:rPr>
          <w:rFonts w:ascii="宋体" w:eastAsia="宋体" w:hAnsi="宋体"/>
        </w:rPr>
        <w:t>2010-01-26 03:25:42</w:t>
      </w:r>
    </w:p>
    <w:p w14:paraId="56326889" w14:textId="77777777" w:rsidR="00710A7F" w:rsidRPr="004171E7" w:rsidRDefault="00710A7F">
      <w:pPr>
        <w:rPr>
          <w:rFonts w:ascii="宋体" w:eastAsia="宋体" w:hAnsi="宋体"/>
        </w:rPr>
      </w:pPr>
    </w:p>
    <w:p w14:paraId="66E13944" w14:textId="77777777" w:rsidR="00710A7F" w:rsidRPr="004171E7" w:rsidRDefault="00710A7F">
      <w:pPr>
        <w:rPr>
          <w:rFonts w:ascii="宋体" w:eastAsia="宋体" w:hAnsi="宋体"/>
        </w:rPr>
      </w:pPr>
    </w:p>
    <w:p w14:paraId="695EDC50" w14:textId="77777777" w:rsidR="00710A7F" w:rsidRPr="004171E7" w:rsidRDefault="00000000">
      <w:pPr>
        <w:pStyle w:val="31"/>
        <w:rPr>
          <w:rFonts w:ascii="宋体" w:eastAsia="宋体" w:hAnsi="宋体"/>
        </w:rPr>
      </w:pPr>
      <w:r w:rsidRPr="004171E7">
        <w:rPr>
          <w:rFonts w:ascii="宋体" w:eastAsia="宋体" w:hAnsi="宋体"/>
        </w:rPr>
        <w:t>前两天赚了两毛就跑了，差点空头被迫成多头</w:t>
      </w:r>
    </w:p>
    <w:p w14:paraId="7736D781" w14:textId="77777777" w:rsidR="00710A7F" w:rsidRPr="004171E7" w:rsidRDefault="00000000">
      <w:pPr>
        <w:rPr>
          <w:rFonts w:ascii="宋体" w:eastAsia="宋体" w:hAnsi="宋体"/>
        </w:rPr>
      </w:pPr>
      <w:r w:rsidRPr="004171E7">
        <w:rPr>
          <w:rFonts w:ascii="宋体" w:eastAsia="宋体" w:hAnsi="宋体"/>
        </w:rPr>
        <w:t>原文：https://talkcc.org//article/2685862</w:t>
      </w:r>
    </w:p>
    <w:p w14:paraId="0DF66607" w14:textId="77777777" w:rsidR="00710A7F" w:rsidRPr="004171E7" w:rsidRDefault="00000000">
      <w:pPr>
        <w:rPr>
          <w:rFonts w:ascii="宋体" w:eastAsia="宋体" w:hAnsi="宋体"/>
        </w:rPr>
      </w:pPr>
      <w:r w:rsidRPr="004171E7">
        <w:rPr>
          <w:rFonts w:ascii="宋体" w:eastAsia="宋体" w:hAnsi="宋体"/>
        </w:rPr>
        <w:t>2010-01-26 06:26:09</w:t>
      </w:r>
    </w:p>
    <w:p w14:paraId="40B4DF41" w14:textId="77777777" w:rsidR="00710A7F" w:rsidRPr="004171E7" w:rsidRDefault="00000000">
      <w:pPr>
        <w:rPr>
          <w:rFonts w:ascii="宋体" w:eastAsia="宋体" w:hAnsi="宋体"/>
        </w:rPr>
      </w:pPr>
      <w:r w:rsidRPr="004171E7">
        <w:rPr>
          <w:rFonts w:ascii="宋体" w:eastAsia="宋体" w:hAnsi="宋体"/>
        </w:rPr>
        <w:t>就说明市场上的空头比我还空还狠。 差点被抓了垫背， 眼看自己的先锋部队被人家围住，打得口鼻窜血，现在我哪里还敢进货，等3000点破了再说吧。</w:t>
      </w:r>
    </w:p>
    <w:p w14:paraId="75E589BE" w14:textId="77777777" w:rsidR="00710A7F" w:rsidRPr="004171E7" w:rsidRDefault="00000000">
      <w:pPr>
        <w:rPr>
          <w:rFonts w:ascii="宋体" w:eastAsia="宋体" w:hAnsi="宋体"/>
        </w:rPr>
      </w:pPr>
      <w:r w:rsidRPr="004171E7">
        <w:rPr>
          <w:rFonts w:ascii="宋体" w:eastAsia="宋体" w:hAnsi="宋体"/>
        </w:rPr>
        <w:t>这个大圆顶做得真恨，简直是为07后量身订做的，合身哪。</w:t>
      </w:r>
    </w:p>
    <w:p w14:paraId="01E222A8" w14:textId="77777777" w:rsidR="00710A7F" w:rsidRPr="004171E7" w:rsidRDefault="00710A7F">
      <w:pPr>
        <w:rPr>
          <w:rFonts w:ascii="宋体" w:eastAsia="宋体" w:hAnsi="宋体"/>
        </w:rPr>
      </w:pPr>
    </w:p>
    <w:p w14:paraId="5B583868" w14:textId="77777777" w:rsidR="00710A7F" w:rsidRPr="004171E7" w:rsidRDefault="00710A7F">
      <w:pPr>
        <w:rPr>
          <w:rFonts w:ascii="宋体" w:eastAsia="宋体" w:hAnsi="宋体"/>
        </w:rPr>
      </w:pPr>
    </w:p>
    <w:p w14:paraId="6278E285" w14:textId="77777777" w:rsidR="00710A7F" w:rsidRPr="004171E7" w:rsidRDefault="00000000">
      <w:pPr>
        <w:pStyle w:val="31"/>
        <w:rPr>
          <w:rFonts w:ascii="宋体" w:eastAsia="宋体" w:hAnsi="宋体"/>
        </w:rPr>
      </w:pPr>
      <w:r w:rsidRPr="004171E7">
        <w:rPr>
          <w:rFonts w:ascii="宋体" w:eastAsia="宋体" w:hAnsi="宋体"/>
        </w:rPr>
        <w:t>【原创】上证重回2时代</w:t>
      </w:r>
    </w:p>
    <w:p w14:paraId="5296F902" w14:textId="77777777" w:rsidR="00710A7F" w:rsidRPr="004171E7" w:rsidRDefault="00000000">
      <w:pPr>
        <w:rPr>
          <w:rFonts w:ascii="宋体" w:eastAsia="宋体" w:hAnsi="宋体"/>
        </w:rPr>
      </w:pPr>
      <w:r w:rsidRPr="004171E7">
        <w:rPr>
          <w:rFonts w:ascii="宋体" w:eastAsia="宋体" w:hAnsi="宋体"/>
        </w:rPr>
        <w:t>原文：https://talkcc.org//article/2688094-10524</w:t>
      </w:r>
    </w:p>
    <w:p w14:paraId="04DBA2C3" w14:textId="77777777" w:rsidR="00710A7F" w:rsidRPr="004171E7" w:rsidRDefault="00000000">
      <w:pPr>
        <w:rPr>
          <w:rFonts w:ascii="宋体" w:eastAsia="宋体" w:hAnsi="宋体"/>
        </w:rPr>
      </w:pPr>
      <w:r w:rsidRPr="004171E7">
        <w:rPr>
          <w:rFonts w:ascii="宋体" w:eastAsia="宋体" w:hAnsi="宋体"/>
        </w:rPr>
        <w:t>2010-01-27 06:22:03</w:t>
      </w:r>
    </w:p>
    <w:p w14:paraId="78FFCEEE" w14:textId="77777777" w:rsidR="00710A7F" w:rsidRPr="004171E7" w:rsidRDefault="00000000">
      <w:pPr>
        <w:rPr>
          <w:rFonts w:ascii="宋体" w:eastAsia="宋体" w:hAnsi="宋体"/>
        </w:rPr>
      </w:pPr>
      <w:r w:rsidRPr="004171E7">
        <w:rPr>
          <w:rFonts w:ascii="宋体" w:eastAsia="宋体" w:hAnsi="宋体"/>
        </w:rPr>
        <w:lastRenderedPageBreak/>
        <w:t>自从结束《笔记》最后一贴，半年一直没写过什么正经的东西，尽是花，顶，冒个泡，口水帖若干，冒充大胖子沙发什么的，实在是愧对一直等着看小虎说书的西河热心观众。</w:t>
      </w:r>
    </w:p>
    <w:p w14:paraId="08B2743B" w14:textId="77777777" w:rsidR="00710A7F" w:rsidRPr="004171E7" w:rsidRDefault="00000000">
      <w:pPr>
        <w:rPr>
          <w:rFonts w:ascii="宋体" w:eastAsia="宋体" w:hAnsi="宋体"/>
        </w:rPr>
      </w:pPr>
      <w:r w:rsidRPr="004171E7">
        <w:rPr>
          <w:rFonts w:ascii="宋体" w:eastAsia="宋体" w:hAnsi="宋体"/>
        </w:rPr>
        <w:t>究其原因无非是人懒志短，不敢和新崛起的07后80后精英们争疯。</w:t>
      </w:r>
    </w:p>
    <w:p w14:paraId="4121A0F9" w14:textId="77777777" w:rsidR="00710A7F" w:rsidRPr="004171E7" w:rsidRDefault="00000000">
      <w:pPr>
        <w:rPr>
          <w:rFonts w:ascii="宋体" w:eastAsia="宋体" w:hAnsi="宋体"/>
        </w:rPr>
      </w:pPr>
      <w:r w:rsidRPr="004171E7">
        <w:rPr>
          <w:rFonts w:ascii="宋体" w:eastAsia="宋体" w:hAnsi="宋体"/>
        </w:rPr>
        <w:t>2009年的8月后，这股市是一日不如一日，小虎响应党中央的号召空了仓，买房子置地，大吃大喝消费，把以前赚得的银子都挥霍一空了。</w:t>
      </w:r>
    </w:p>
    <w:p w14:paraId="42294A5F" w14:textId="77777777" w:rsidR="00710A7F" w:rsidRPr="004171E7" w:rsidRDefault="00000000">
      <w:pPr>
        <w:rPr>
          <w:rFonts w:ascii="宋体" w:eastAsia="宋体" w:hAnsi="宋体"/>
        </w:rPr>
      </w:pPr>
      <w:r w:rsidRPr="004171E7">
        <w:rPr>
          <w:rFonts w:ascii="宋体" w:eastAsia="宋体" w:hAnsi="宋体"/>
        </w:rPr>
        <w:t>眼见钱袋子一天天变瘪，于是又想起股市来了。</w:t>
      </w:r>
    </w:p>
    <w:p w14:paraId="4516F727" w14:textId="77777777" w:rsidR="00710A7F" w:rsidRPr="004171E7" w:rsidRDefault="00000000">
      <w:pPr>
        <w:rPr>
          <w:rFonts w:ascii="宋体" w:eastAsia="宋体" w:hAnsi="宋体"/>
        </w:rPr>
      </w:pPr>
      <w:r w:rsidRPr="004171E7">
        <w:rPr>
          <w:rFonts w:ascii="宋体" w:eastAsia="宋体" w:hAnsi="宋体"/>
        </w:rPr>
        <w:t>谁知道，刚刚小心谨慎地赚了些散碎银子，就有人对小虎一直看空不满，堵住邮箱门叫板，要学疯狗候宁赌一把。</w:t>
      </w:r>
    </w:p>
    <w:p w14:paraId="1D146870" w14:textId="77777777" w:rsidR="00710A7F" w:rsidRPr="004171E7" w:rsidRDefault="00000000">
      <w:pPr>
        <w:rPr>
          <w:rFonts w:ascii="宋体" w:eastAsia="宋体" w:hAnsi="宋体"/>
        </w:rPr>
      </w:pPr>
      <w:r w:rsidRPr="004171E7">
        <w:rPr>
          <w:rFonts w:ascii="宋体" w:eastAsia="宋体" w:hAnsi="宋体"/>
        </w:rPr>
        <w:t>小虎胆小怕事，除了会在股市赚钱什么都不会，自然不敢接受人家挑战，更不敢赌博，就只能老老实实地在家相妻，教子，搞学术，带学生，玩基金，作顾问，写小说，画美人，当个家庭事业两不误的双墩一族。</w:t>
      </w:r>
    </w:p>
    <w:p w14:paraId="32F75F4A" w14:textId="77777777" w:rsidR="00710A7F" w:rsidRPr="004171E7" w:rsidRDefault="00000000">
      <w:pPr>
        <w:rPr>
          <w:rFonts w:ascii="宋体" w:eastAsia="宋体" w:hAnsi="宋体"/>
        </w:rPr>
      </w:pPr>
      <w:r w:rsidRPr="004171E7">
        <w:rPr>
          <w:rFonts w:ascii="宋体" w:eastAsia="宋体" w:hAnsi="宋体"/>
        </w:rPr>
        <w:t>不过，形势比人强，股市死急掰咧地冲了5个月也没破8月的新高。</w:t>
      </w:r>
    </w:p>
    <w:p w14:paraId="570F621D" w14:textId="77777777" w:rsidR="00710A7F" w:rsidRPr="004171E7" w:rsidRDefault="00000000">
      <w:pPr>
        <w:rPr>
          <w:rFonts w:ascii="宋体" w:eastAsia="宋体" w:hAnsi="宋体"/>
        </w:rPr>
      </w:pPr>
      <w:r w:rsidRPr="004171E7">
        <w:rPr>
          <w:rFonts w:ascii="宋体" w:eastAsia="宋体" w:hAnsi="宋体"/>
        </w:rPr>
        <w:t xml:space="preserve">按照EL（2005）的说法就是，5个月不破新高，全盘出局。我在8月就出去了，比EL还先进，所以我没理由担心前途。 </w:t>
      </w:r>
    </w:p>
    <w:p w14:paraId="0433D046" w14:textId="77777777" w:rsidR="00710A7F" w:rsidRPr="004171E7" w:rsidRDefault="00000000">
      <w:pPr>
        <w:rPr>
          <w:rFonts w:ascii="宋体" w:eastAsia="宋体" w:hAnsi="宋体"/>
        </w:rPr>
      </w:pPr>
      <w:r w:rsidRPr="004171E7">
        <w:rPr>
          <w:rFonts w:ascii="宋体" w:eastAsia="宋体" w:hAnsi="宋体"/>
        </w:rPr>
        <w:t>于是有人说，平衡市，平衡市，大箱体震荡。</w:t>
      </w:r>
    </w:p>
    <w:p w14:paraId="52C9C9D2" w14:textId="77777777" w:rsidR="00710A7F" w:rsidRPr="004171E7" w:rsidRDefault="00000000">
      <w:pPr>
        <w:rPr>
          <w:rFonts w:ascii="宋体" w:eastAsia="宋体" w:hAnsi="宋体"/>
        </w:rPr>
      </w:pPr>
      <w:r w:rsidRPr="004171E7">
        <w:rPr>
          <w:rFonts w:ascii="宋体" w:eastAsia="宋体" w:hAnsi="宋体"/>
        </w:rPr>
        <w:t>小虎90年代初也说过同样的话，于是就丢了操盘手的工作。</w:t>
      </w:r>
    </w:p>
    <w:p w14:paraId="22506691" w14:textId="77777777" w:rsidR="00710A7F" w:rsidRPr="004171E7" w:rsidRDefault="00000000">
      <w:pPr>
        <w:rPr>
          <w:rFonts w:ascii="宋体" w:eastAsia="宋体" w:hAnsi="宋体"/>
        </w:rPr>
      </w:pPr>
      <w:r w:rsidRPr="004171E7">
        <w:rPr>
          <w:rFonts w:ascii="宋体" w:eastAsia="宋体" w:hAnsi="宋体"/>
        </w:rPr>
        <w:t>后来，看李政道和毛泽东的对话又老老实实地读了几年经济学博士，突然明白了自己当年为何会丢工作。</w:t>
      </w:r>
    </w:p>
    <w:p w14:paraId="017B8406" w14:textId="77777777" w:rsidR="00710A7F" w:rsidRPr="004171E7" w:rsidRDefault="00000000">
      <w:pPr>
        <w:rPr>
          <w:rFonts w:ascii="宋体" w:eastAsia="宋体" w:hAnsi="宋体"/>
        </w:rPr>
      </w:pPr>
      <w:r w:rsidRPr="004171E7">
        <w:rPr>
          <w:rFonts w:ascii="宋体" w:eastAsia="宋体" w:hAnsi="宋体"/>
        </w:rPr>
        <w:t>1974年，李政道回到祖国访问。一天清晨，李政道来到毛泽东主席的书房。</w:t>
      </w:r>
    </w:p>
    <w:p w14:paraId="7A848842" w14:textId="77777777" w:rsidR="00710A7F" w:rsidRPr="004171E7" w:rsidRDefault="00000000">
      <w:pPr>
        <w:rPr>
          <w:rFonts w:ascii="宋体" w:eastAsia="宋体" w:hAnsi="宋体"/>
        </w:rPr>
      </w:pPr>
      <w:r w:rsidRPr="004171E7">
        <w:rPr>
          <w:rFonts w:ascii="宋体" w:eastAsia="宋体" w:hAnsi="宋体"/>
        </w:rPr>
        <w:t>毛泽东与李政道谈哲学，谈科学，特别是在谈到物质结构问题时，毛泽东问李政道：“什么是物理学中的对称?”</w:t>
      </w:r>
    </w:p>
    <w:p w14:paraId="496C4104" w14:textId="77777777" w:rsidR="00710A7F" w:rsidRPr="004171E7" w:rsidRDefault="00000000">
      <w:pPr>
        <w:rPr>
          <w:rFonts w:ascii="宋体" w:eastAsia="宋体" w:hAnsi="宋体"/>
        </w:rPr>
      </w:pPr>
      <w:r w:rsidRPr="004171E7">
        <w:rPr>
          <w:rFonts w:ascii="宋体" w:eastAsia="宋体" w:hAnsi="宋体"/>
        </w:rPr>
        <w:t>李政道并未马上回答，想了一想后才说道：“根据韦氏大辞典的解释，对称-意为‘对比相称-或由对比相称的和谐形态所显示的美’。”</w:t>
      </w:r>
    </w:p>
    <w:p w14:paraId="59071131" w14:textId="77777777" w:rsidR="00710A7F" w:rsidRPr="004171E7" w:rsidRDefault="00000000">
      <w:pPr>
        <w:rPr>
          <w:rFonts w:ascii="宋体" w:eastAsia="宋体" w:hAnsi="宋体"/>
        </w:rPr>
      </w:pPr>
      <w:r w:rsidRPr="004171E7">
        <w:rPr>
          <w:rFonts w:ascii="宋体" w:eastAsia="宋体" w:hAnsi="宋体"/>
        </w:rPr>
        <w:t>毛泽东认为，运动是重要的，社会进步是在运动中完成的，宇宙进化也应如此。而对称是一种相对静止的状态，它为什么在物理学上如此重要呢?</w:t>
      </w:r>
    </w:p>
    <w:p w14:paraId="7F2B5D5D" w14:textId="77777777" w:rsidR="00710A7F" w:rsidRPr="004171E7" w:rsidRDefault="00000000">
      <w:pPr>
        <w:rPr>
          <w:rFonts w:ascii="宋体" w:eastAsia="宋体" w:hAnsi="宋体"/>
        </w:rPr>
      </w:pPr>
      <w:r w:rsidRPr="004171E7">
        <w:rPr>
          <w:rFonts w:ascii="宋体" w:eastAsia="宋体" w:hAnsi="宋体"/>
        </w:rPr>
        <w:t>李政道略一思忖，他为毛泽东做了一个演示。他将一枝铅笔放在一张纸上，而后抬起纸的一端，铅笔滚向另一端：抬起另一端，铅笔滚向这一端。接着，李政道说道：“整个过程是对称的，而铅笔始终都是在运动的。”毛泽东对李政道的解释和演示十分满意。</w:t>
      </w:r>
    </w:p>
    <w:p w14:paraId="3DA9AD73" w14:textId="77777777" w:rsidR="00710A7F" w:rsidRPr="004171E7" w:rsidRDefault="00000000">
      <w:pPr>
        <w:rPr>
          <w:rFonts w:ascii="宋体" w:eastAsia="宋体" w:hAnsi="宋体"/>
        </w:rPr>
      </w:pPr>
      <w:r w:rsidRPr="004171E7">
        <w:rPr>
          <w:rFonts w:ascii="宋体" w:eastAsia="宋体" w:hAnsi="宋体"/>
        </w:rPr>
        <w:t>由于李政道做学问十分严谨，他因此受到周恩来总理的夸赞，说“李精于学”。</w:t>
      </w:r>
    </w:p>
    <w:p w14:paraId="316FE793" w14:textId="77777777" w:rsidR="00710A7F" w:rsidRPr="004171E7" w:rsidRDefault="00710A7F">
      <w:pPr>
        <w:rPr>
          <w:rFonts w:ascii="宋体" w:eastAsia="宋体" w:hAnsi="宋体"/>
        </w:rPr>
      </w:pPr>
    </w:p>
    <w:p w14:paraId="2D13C13A" w14:textId="77777777" w:rsidR="00710A7F" w:rsidRPr="004171E7" w:rsidRDefault="00710A7F">
      <w:pPr>
        <w:rPr>
          <w:rFonts w:ascii="宋体" w:eastAsia="宋体" w:hAnsi="宋体"/>
        </w:rPr>
      </w:pPr>
    </w:p>
    <w:p w14:paraId="69E8AB34" w14:textId="77777777" w:rsidR="00710A7F" w:rsidRPr="004171E7" w:rsidRDefault="00000000">
      <w:pPr>
        <w:pStyle w:val="31"/>
        <w:rPr>
          <w:rFonts w:ascii="宋体" w:eastAsia="宋体" w:hAnsi="宋体"/>
        </w:rPr>
      </w:pPr>
      <w:r w:rsidRPr="004171E7">
        <w:rPr>
          <w:rFonts w:ascii="宋体" w:eastAsia="宋体" w:hAnsi="宋体"/>
        </w:rPr>
        <w:t>希望还有机会来写</w:t>
      </w:r>
    </w:p>
    <w:p w14:paraId="1DFCE1A1" w14:textId="77777777" w:rsidR="00710A7F" w:rsidRPr="004171E7" w:rsidRDefault="00000000">
      <w:pPr>
        <w:rPr>
          <w:rFonts w:ascii="宋体" w:eastAsia="宋体" w:hAnsi="宋体"/>
        </w:rPr>
      </w:pPr>
      <w:r w:rsidRPr="004171E7">
        <w:rPr>
          <w:rFonts w:ascii="宋体" w:eastAsia="宋体" w:hAnsi="宋体"/>
        </w:rPr>
        <w:t>原文：https://talkcc.org//article/2692279-10524</w:t>
      </w:r>
    </w:p>
    <w:p w14:paraId="09689B02" w14:textId="77777777" w:rsidR="00710A7F" w:rsidRPr="004171E7" w:rsidRDefault="00000000">
      <w:pPr>
        <w:rPr>
          <w:rFonts w:ascii="宋体" w:eastAsia="宋体" w:hAnsi="宋体"/>
        </w:rPr>
      </w:pPr>
      <w:r w:rsidRPr="004171E7">
        <w:rPr>
          <w:rFonts w:ascii="宋体" w:eastAsia="宋体" w:hAnsi="宋体"/>
        </w:rPr>
        <w:t>2010-01-29 04:01:31</w:t>
      </w:r>
    </w:p>
    <w:p w14:paraId="0D0F5413" w14:textId="77777777" w:rsidR="00710A7F" w:rsidRPr="004171E7" w:rsidRDefault="00000000">
      <w:pPr>
        <w:rPr>
          <w:rFonts w:ascii="宋体" w:eastAsia="宋体" w:hAnsi="宋体"/>
        </w:rPr>
      </w:pPr>
      <w:r w:rsidRPr="004171E7">
        <w:rPr>
          <w:rFonts w:ascii="宋体" w:eastAsia="宋体" w:hAnsi="宋体"/>
        </w:rPr>
        <w:t>不过，我现在胆小了，写出来可能是部小说。</w:t>
      </w:r>
    </w:p>
    <w:p w14:paraId="20192729" w14:textId="77777777" w:rsidR="00710A7F" w:rsidRPr="004171E7" w:rsidRDefault="00710A7F">
      <w:pPr>
        <w:rPr>
          <w:rFonts w:ascii="宋体" w:eastAsia="宋体" w:hAnsi="宋体"/>
        </w:rPr>
      </w:pPr>
    </w:p>
    <w:p w14:paraId="00000399" w14:textId="77777777" w:rsidR="00710A7F" w:rsidRPr="004171E7" w:rsidRDefault="00710A7F">
      <w:pPr>
        <w:rPr>
          <w:rFonts w:ascii="宋体" w:eastAsia="宋体" w:hAnsi="宋体"/>
        </w:rPr>
      </w:pPr>
    </w:p>
    <w:p w14:paraId="1B96C4CC" w14:textId="77777777" w:rsidR="00710A7F" w:rsidRPr="004171E7" w:rsidRDefault="00000000">
      <w:pPr>
        <w:pStyle w:val="31"/>
        <w:rPr>
          <w:rFonts w:ascii="宋体" w:eastAsia="宋体" w:hAnsi="宋体"/>
        </w:rPr>
      </w:pPr>
      <w:r w:rsidRPr="004171E7">
        <w:rPr>
          <w:rFonts w:ascii="宋体" w:eastAsia="宋体" w:hAnsi="宋体"/>
        </w:rPr>
        <w:t>我一直都在，看得多，写得少了。</w:t>
      </w:r>
    </w:p>
    <w:p w14:paraId="02089324" w14:textId="77777777" w:rsidR="00710A7F" w:rsidRPr="004171E7" w:rsidRDefault="00000000">
      <w:pPr>
        <w:rPr>
          <w:rFonts w:ascii="宋体" w:eastAsia="宋体" w:hAnsi="宋体"/>
        </w:rPr>
      </w:pPr>
      <w:r w:rsidRPr="004171E7">
        <w:rPr>
          <w:rFonts w:ascii="宋体" w:eastAsia="宋体" w:hAnsi="宋体"/>
        </w:rPr>
        <w:t>原文：https://talkcc.org//article/2692305-10524</w:t>
      </w:r>
    </w:p>
    <w:p w14:paraId="1E0182DA" w14:textId="77777777" w:rsidR="00710A7F" w:rsidRPr="004171E7" w:rsidRDefault="00000000">
      <w:pPr>
        <w:rPr>
          <w:rFonts w:ascii="宋体" w:eastAsia="宋体" w:hAnsi="宋体"/>
        </w:rPr>
      </w:pPr>
      <w:r w:rsidRPr="004171E7">
        <w:rPr>
          <w:rFonts w:ascii="宋体" w:eastAsia="宋体" w:hAnsi="宋体"/>
        </w:rPr>
        <w:t>2010-01-29 04:22:38</w:t>
      </w:r>
    </w:p>
    <w:p w14:paraId="3B05B692" w14:textId="77777777" w:rsidR="00710A7F" w:rsidRPr="004171E7" w:rsidRDefault="00710A7F">
      <w:pPr>
        <w:rPr>
          <w:rFonts w:ascii="宋体" w:eastAsia="宋体" w:hAnsi="宋体"/>
        </w:rPr>
      </w:pPr>
    </w:p>
    <w:p w14:paraId="6539D38E" w14:textId="77777777" w:rsidR="00710A7F" w:rsidRPr="004171E7" w:rsidRDefault="00710A7F">
      <w:pPr>
        <w:rPr>
          <w:rFonts w:ascii="宋体" w:eastAsia="宋体" w:hAnsi="宋体"/>
        </w:rPr>
      </w:pPr>
    </w:p>
    <w:p w14:paraId="7675EA97" w14:textId="77777777" w:rsidR="00710A7F" w:rsidRPr="004171E7" w:rsidRDefault="00000000">
      <w:pPr>
        <w:pStyle w:val="31"/>
        <w:rPr>
          <w:rFonts w:ascii="宋体" w:eastAsia="宋体" w:hAnsi="宋体"/>
        </w:rPr>
      </w:pPr>
      <w:r w:rsidRPr="004171E7">
        <w:rPr>
          <w:rFonts w:ascii="宋体" w:eastAsia="宋体" w:hAnsi="宋体"/>
        </w:rPr>
        <w:t>这就是信息不对称带来的不公平</w:t>
      </w:r>
    </w:p>
    <w:p w14:paraId="24B5944D" w14:textId="77777777" w:rsidR="00710A7F" w:rsidRPr="004171E7" w:rsidRDefault="00000000">
      <w:pPr>
        <w:rPr>
          <w:rFonts w:ascii="宋体" w:eastAsia="宋体" w:hAnsi="宋体"/>
        </w:rPr>
      </w:pPr>
      <w:r w:rsidRPr="004171E7">
        <w:rPr>
          <w:rFonts w:ascii="宋体" w:eastAsia="宋体" w:hAnsi="宋体"/>
        </w:rPr>
        <w:t>原文：https://talkcc.org//article/2692346-10524</w:t>
      </w:r>
    </w:p>
    <w:p w14:paraId="650701BF" w14:textId="77777777" w:rsidR="00710A7F" w:rsidRPr="004171E7" w:rsidRDefault="00000000">
      <w:pPr>
        <w:rPr>
          <w:rFonts w:ascii="宋体" w:eastAsia="宋体" w:hAnsi="宋体"/>
        </w:rPr>
      </w:pPr>
      <w:r w:rsidRPr="004171E7">
        <w:rPr>
          <w:rFonts w:ascii="宋体" w:eastAsia="宋体" w:hAnsi="宋体"/>
        </w:rPr>
        <w:t>2010-01-29 04:50:29</w:t>
      </w:r>
    </w:p>
    <w:p w14:paraId="58DAE9EE" w14:textId="77777777" w:rsidR="00710A7F" w:rsidRPr="004171E7" w:rsidRDefault="00000000">
      <w:pPr>
        <w:rPr>
          <w:rFonts w:ascii="宋体" w:eastAsia="宋体" w:hAnsi="宋体"/>
        </w:rPr>
      </w:pPr>
      <w:r w:rsidRPr="004171E7">
        <w:rPr>
          <w:rFonts w:ascii="宋体" w:eastAsia="宋体" w:hAnsi="宋体"/>
        </w:rPr>
        <w:t>股市中的大玩家：钱多，经验多，兄弟多，消息快，技术过硬，有国家或银行信用支持。</w:t>
      </w:r>
    </w:p>
    <w:p w14:paraId="614D3EBA" w14:textId="77777777" w:rsidR="00710A7F" w:rsidRPr="004171E7" w:rsidRDefault="00000000">
      <w:pPr>
        <w:rPr>
          <w:rFonts w:ascii="宋体" w:eastAsia="宋体" w:hAnsi="宋体"/>
        </w:rPr>
      </w:pPr>
      <w:r w:rsidRPr="004171E7">
        <w:rPr>
          <w:rFonts w:ascii="宋体" w:eastAsia="宋体" w:hAnsi="宋体"/>
        </w:rPr>
        <w:t>而散户相对而言处处劣势。可是，就是这些资金在一百万以下股市经验在三年以内的散户，却最容易头脑发热忘乎所以，以为自己注定了是股神。等到趋势一变，就成了炮灰。就这样一代又一代，奴隶的孩子继续做奴隶，这样下去怎么得了。中国会继续变成一个阶级社会。</w:t>
      </w:r>
    </w:p>
    <w:p w14:paraId="6B6C5BA8" w14:textId="77777777" w:rsidR="00710A7F" w:rsidRPr="004171E7" w:rsidRDefault="00000000">
      <w:pPr>
        <w:rPr>
          <w:rFonts w:ascii="宋体" w:eastAsia="宋体" w:hAnsi="宋体"/>
        </w:rPr>
      </w:pPr>
      <w:r w:rsidRPr="004171E7">
        <w:rPr>
          <w:rFonts w:ascii="宋体" w:eastAsia="宋体" w:hAnsi="宋体"/>
        </w:rPr>
        <w:t>所以，政府不能成为权贵资本的代言人，而必须出手打击豪门世家土豪劣绅，为下层百姓通过劳动和教育致富上升到中产阶级提供出路。</w:t>
      </w:r>
    </w:p>
    <w:p w14:paraId="37052010" w14:textId="77777777" w:rsidR="00710A7F" w:rsidRPr="004171E7" w:rsidRDefault="00000000">
      <w:pPr>
        <w:rPr>
          <w:rFonts w:ascii="宋体" w:eastAsia="宋体" w:hAnsi="宋体"/>
        </w:rPr>
      </w:pPr>
      <w:r w:rsidRPr="004171E7">
        <w:rPr>
          <w:rFonts w:ascii="宋体" w:eastAsia="宋体" w:hAnsi="宋体"/>
        </w:rPr>
        <w:t>中小股东也要懂得保护自己，我们是弱势群体，是市场的参与者而不是主导方。股市是不会长期共赢的，因为这违反了利润最大化的原则。</w:t>
      </w:r>
    </w:p>
    <w:p w14:paraId="5AABCC2B" w14:textId="77777777" w:rsidR="00710A7F" w:rsidRPr="004171E7" w:rsidRDefault="00000000">
      <w:pPr>
        <w:rPr>
          <w:rFonts w:ascii="宋体" w:eastAsia="宋体" w:hAnsi="宋体"/>
        </w:rPr>
      </w:pPr>
      <w:r w:rsidRPr="004171E7">
        <w:rPr>
          <w:rFonts w:ascii="宋体" w:eastAsia="宋体" w:hAnsi="宋体"/>
        </w:rPr>
        <w:t>政府应该保护中小股东的利益，也就是散户的利益，而不是那些处处都已经占尽优势的垄断大股东，大玩家。否则这个市场永远都是个赌场。</w:t>
      </w:r>
    </w:p>
    <w:p w14:paraId="0BC47CF8" w14:textId="77777777" w:rsidR="00710A7F" w:rsidRPr="004171E7" w:rsidRDefault="00710A7F">
      <w:pPr>
        <w:rPr>
          <w:rFonts w:ascii="宋体" w:eastAsia="宋体" w:hAnsi="宋体"/>
        </w:rPr>
      </w:pPr>
    </w:p>
    <w:p w14:paraId="0BFAE66D" w14:textId="77777777" w:rsidR="00710A7F" w:rsidRPr="004171E7" w:rsidRDefault="00710A7F">
      <w:pPr>
        <w:rPr>
          <w:rFonts w:ascii="宋体" w:eastAsia="宋体" w:hAnsi="宋体"/>
        </w:rPr>
      </w:pPr>
    </w:p>
    <w:p w14:paraId="33669D25" w14:textId="77777777" w:rsidR="00710A7F" w:rsidRPr="004171E7" w:rsidRDefault="00000000">
      <w:pPr>
        <w:pStyle w:val="31"/>
        <w:rPr>
          <w:rFonts w:ascii="宋体" w:eastAsia="宋体" w:hAnsi="宋体"/>
        </w:rPr>
      </w:pPr>
      <w:r w:rsidRPr="004171E7">
        <w:rPr>
          <w:rFonts w:ascii="宋体" w:eastAsia="宋体" w:hAnsi="宋体"/>
        </w:rPr>
        <w:t>【原创】谈谈时间序列的平稳性（1）</w:t>
      </w:r>
    </w:p>
    <w:p w14:paraId="02A75B1A" w14:textId="77777777" w:rsidR="00710A7F" w:rsidRPr="004171E7" w:rsidRDefault="00000000">
      <w:pPr>
        <w:rPr>
          <w:rFonts w:ascii="宋体" w:eastAsia="宋体" w:hAnsi="宋体"/>
        </w:rPr>
      </w:pPr>
      <w:r w:rsidRPr="004171E7">
        <w:rPr>
          <w:rFonts w:ascii="宋体" w:eastAsia="宋体" w:hAnsi="宋体"/>
        </w:rPr>
        <w:t>原文：https://talkcc.org//article/2694549-2230</w:t>
      </w:r>
    </w:p>
    <w:p w14:paraId="695EB2EF" w14:textId="77777777" w:rsidR="00710A7F" w:rsidRPr="004171E7" w:rsidRDefault="00000000">
      <w:pPr>
        <w:rPr>
          <w:rFonts w:ascii="宋体" w:eastAsia="宋体" w:hAnsi="宋体"/>
        </w:rPr>
      </w:pPr>
      <w:r w:rsidRPr="004171E7">
        <w:rPr>
          <w:rFonts w:ascii="宋体" w:eastAsia="宋体" w:hAnsi="宋体"/>
        </w:rPr>
        <w:t>2010-01-30 08:25:08</w:t>
      </w:r>
    </w:p>
    <w:p w14:paraId="71036765" w14:textId="77777777" w:rsidR="00710A7F" w:rsidRPr="004171E7" w:rsidRDefault="00000000">
      <w:pPr>
        <w:rPr>
          <w:rFonts w:ascii="宋体" w:eastAsia="宋体" w:hAnsi="宋体"/>
        </w:rPr>
      </w:pPr>
      <w:r w:rsidRPr="004171E7">
        <w:rPr>
          <w:rFonts w:ascii="宋体" w:eastAsia="宋体" w:hAnsi="宋体"/>
        </w:rPr>
        <w:t>这是个90%纯技术帖，对统计不感兴趣的，可以直接跳到后面看结论。</w:t>
      </w:r>
    </w:p>
    <w:p w14:paraId="2AA2861A" w14:textId="77777777" w:rsidR="00710A7F" w:rsidRPr="004171E7" w:rsidRDefault="00000000">
      <w:pPr>
        <w:rPr>
          <w:rFonts w:ascii="宋体" w:eastAsia="宋体" w:hAnsi="宋体"/>
        </w:rPr>
      </w:pPr>
      <w:r w:rsidRPr="004171E7">
        <w:rPr>
          <w:rFonts w:ascii="宋体" w:eastAsia="宋体" w:hAnsi="宋体"/>
        </w:rPr>
        <w:t>讨论价格会不会上涨，也就是该看多还是该看空，其实就是讨论时间序列数据的平稳性问题（STATIONARITY),说专业点就是对UNIT ROOT的检验，说白点就是价格是否有趋势。</w:t>
      </w:r>
    </w:p>
    <w:p w14:paraId="37FF6964" w14:textId="77777777" w:rsidR="00710A7F" w:rsidRPr="004171E7" w:rsidRDefault="00000000">
      <w:pPr>
        <w:rPr>
          <w:rFonts w:ascii="宋体" w:eastAsia="宋体" w:hAnsi="宋体"/>
        </w:rPr>
      </w:pPr>
      <w:r w:rsidRPr="004171E7">
        <w:rPr>
          <w:rFonts w:ascii="宋体" w:eastAsia="宋体" w:hAnsi="宋体"/>
        </w:rPr>
        <w:t>对于这个检验，从80年代后已经有成熟的方法来处理。比如说： Augmented Dickey-Fuller test （ADF)， ADF-GLS test和Phillips-Perron test (PP)都是用来解决 unit root检验的通用方法。</w:t>
      </w:r>
    </w:p>
    <w:p w14:paraId="5C7AE1EA" w14:textId="77777777" w:rsidR="00710A7F" w:rsidRPr="004171E7" w:rsidRDefault="00000000">
      <w:pPr>
        <w:rPr>
          <w:rFonts w:ascii="宋体" w:eastAsia="宋体" w:hAnsi="宋体"/>
        </w:rPr>
      </w:pPr>
      <w:r w:rsidRPr="004171E7">
        <w:rPr>
          <w:rFonts w:ascii="宋体" w:eastAsia="宋体" w:hAnsi="宋体"/>
        </w:rPr>
        <w:t>（这两种方法的定义和区别，有兴趣的同学可以阅读以下文献：</w:t>
      </w:r>
    </w:p>
    <w:p w14:paraId="7139BDE0" w14:textId="77777777" w:rsidR="00710A7F" w:rsidRPr="004171E7" w:rsidRDefault="00000000">
      <w:pPr>
        <w:rPr>
          <w:rFonts w:ascii="宋体" w:eastAsia="宋体" w:hAnsi="宋体"/>
        </w:rPr>
      </w:pPr>
      <w:r w:rsidRPr="004171E7">
        <w:rPr>
          <w:rFonts w:ascii="宋体" w:eastAsia="宋体" w:hAnsi="宋体"/>
        </w:rPr>
        <w:t>Greene, W. H. (2003) Econometric Analysis, Fifth Edition Prentice Hall: New Jersey.</w:t>
      </w:r>
    </w:p>
    <w:p w14:paraId="4F361B7B" w14:textId="77777777" w:rsidR="00710A7F" w:rsidRPr="004171E7" w:rsidRDefault="00000000">
      <w:pPr>
        <w:rPr>
          <w:rFonts w:ascii="宋体" w:eastAsia="宋体" w:hAnsi="宋体"/>
        </w:rPr>
      </w:pPr>
      <w:r w:rsidRPr="004171E7">
        <w:rPr>
          <w:rFonts w:ascii="宋体" w:eastAsia="宋体" w:hAnsi="宋体"/>
        </w:rPr>
        <w:t>Elliott, G., Rothenberg, T. J. &amp; J.H. Stock (1996) 'Efficient Tests for an Autoregressive Unit Root,' Econometrica, Vol. 64, No. 4., pp. 813–836.</w:t>
      </w:r>
    </w:p>
    <w:p w14:paraId="69C9271B" w14:textId="77777777" w:rsidR="00710A7F" w:rsidRPr="004171E7" w:rsidRDefault="00000000">
      <w:pPr>
        <w:rPr>
          <w:rFonts w:ascii="宋体" w:eastAsia="宋体" w:hAnsi="宋体"/>
        </w:rPr>
      </w:pPr>
      <w:r w:rsidRPr="004171E7">
        <w:rPr>
          <w:rFonts w:ascii="宋体" w:eastAsia="宋体" w:hAnsi="宋体"/>
        </w:rPr>
        <w:t>Said E. and David A. Dickey (1984), 'Testing for Unit Roots in Autoregressive Moving Average Models of Unknown Order', Biometrika, 71, p 599–607.</w:t>
      </w:r>
    </w:p>
    <w:p w14:paraId="64EE2673" w14:textId="77777777" w:rsidR="00710A7F" w:rsidRPr="004171E7" w:rsidRDefault="00000000">
      <w:pPr>
        <w:rPr>
          <w:rFonts w:ascii="宋体" w:eastAsia="宋体" w:hAnsi="宋体"/>
        </w:rPr>
      </w:pPr>
      <w:r w:rsidRPr="004171E7">
        <w:rPr>
          <w:rFonts w:ascii="宋体" w:eastAsia="宋体" w:hAnsi="宋体"/>
        </w:rPr>
        <w:t>Phillips, P.C.B and P. Perron (1988), "Testing for a Unit Root in Time Series Regression", Biometrika, 75, 335–346</w:t>
      </w:r>
    </w:p>
    <w:p w14:paraId="1F45FC58" w14:textId="77777777" w:rsidR="00710A7F" w:rsidRPr="004171E7" w:rsidRDefault="00000000">
      <w:pPr>
        <w:rPr>
          <w:rFonts w:ascii="宋体" w:eastAsia="宋体" w:hAnsi="宋体"/>
        </w:rPr>
      </w:pPr>
      <w:r w:rsidRPr="004171E7">
        <w:rPr>
          <w:rFonts w:ascii="宋体" w:eastAsia="宋体" w:hAnsi="宋体"/>
        </w:rPr>
        <w:t>我个人推荐Greene的经典教科书，其他的是来自计量经济学刊和生物计量学刊）</w:t>
      </w:r>
    </w:p>
    <w:p w14:paraId="5AEE8B64" w14:textId="77777777" w:rsidR="00710A7F" w:rsidRPr="004171E7" w:rsidRDefault="00000000">
      <w:pPr>
        <w:rPr>
          <w:rFonts w:ascii="宋体" w:eastAsia="宋体" w:hAnsi="宋体"/>
        </w:rPr>
      </w:pPr>
      <w:r w:rsidRPr="004171E7">
        <w:rPr>
          <w:rFonts w:ascii="宋体" w:eastAsia="宋体" w:hAnsi="宋体"/>
        </w:rPr>
        <w:t>我们先解决第一个问题：中国股市是否有上升趋势，如果有，数据就是非平稳的，ADF和PP的统计值为负，但是非显著。</w:t>
      </w:r>
    </w:p>
    <w:p w14:paraId="0C6669DA" w14:textId="77777777" w:rsidR="00710A7F" w:rsidRPr="004171E7" w:rsidRDefault="00000000">
      <w:pPr>
        <w:rPr>
          <w:rFonts w:ascii="宋体" w:eastAsia="宋体" w:hAnsi="宋体"/>
        </w:rPr>
      </w:pPr>
      <w:r w:rsidRPr="004171E7">
        <w:rPr>
          <w:rFonts w:ascii="宋体" w:eastAsia="宋体" w:hAnsi="宋体"/>
        </w:rPr>
        <w:t>数据还是THOMSON ONE BANKER提供的1992-2010复权的4444个上海深圳300指数的收盘价，我采用了趋势值和三年的lag difference来控制autocorrelation problem.其实，我也尝试了没有趋势值或lag difference的检验，我们的基本结论不受影响这些敏感度分析的影响。</w:t>
      </w:r>
    </w:p>
    <w:p w14:paraId="4FF78099" w14:textId="77777777" w:rsidR="00710A7F" w:rsidRPr="004171E7" w:rsidRDefault="00000000">
      <w:pPr>
        <w:rPr>
          <w:rFonts w:ascii="宋体" w:eastAsia="宋体" w:hAnsi="宋体"/>
        </w:rPr>
      </w:pPr>
      <w:r w:rsidRPr="004171E7">
        <w:rPr>
          <w:rFonts w:ascii="宋体" w:eastAsia="宋体" w:hAnsi="宋体"/>
        </w:rPr>
        <w:t>结果如下：</w:t>
      </w:r>
    </w:p>
    <w:p w14:paraId="650D5475" w14:textId="77777777" w:rsidR="00710A7F" w:rsidRPr="004171E7" w:rsidRDefault="00000000">
      <w:pPr>
        <w:rPr>
          <w:rFonts w:ascii="宋体" w:eastAsia="宋体" w:hAnsi="宋体"/>
        </w:rPr>
      </w:pPr>
      <w:r w:rsidRPr="004171E7">
        <w:rPr>
          <w:rFonts w:ascii="宋体" w:eastAsia="宋体" w:hAnsi="宋体"/>
        </w:rPr>
        <w:t>Dickey-Fuller test for unit root Number of obs = 4443</w:t>
      </w:r>
    </w:p>
    <w:p w14:paraId="4B6DF567" w14:textId="77777777" w:rsidR="00710A7F" w:rsidRPr="004171E7" w:rsidRDefault="00000000">
      <w:pPr>
        <w:rPr>
          <w:rFonts w:ascii="宋体" w:eastAsia="宋体" w:hAnsi="宋体"/>
        </w:rPr>
      </w:pPr>
      <w:r w:rsidRPr="004171E7">
        <w:rPr>
          <w:rFonts w:ascii="宋体" w:eastAsia="宋体" w:hAnsi="宋体"/>
        </w:rPr>
        <w:t xml:space="preserve"> ---------- Interpolated Dickey-Fuller ---------</w:t>
      </w:r>
    </w:p>
    <w:p w14:paraId="546C55A5" w14:textId="77777777" w:rsidR="00710A7F" w:rsidRPr="004171E7" w:rsidRDefault="00000000">
      <w:pPr>
        <w:rPr>
          <w:rFonts w:ascii="宋体" w:eastAsia="宋体" w:hAnsi="宋体"/>
        </w:rPr>
      </w:pPr>
      <w:r w:rsidRPr="004171E7">
        <w:rPr>
          <w:rFonts w:ascii="宋体" w:eastAsia="宋体" w:hAnsi="宋体"/>
        </w:rPr>
        <w:lastRenderedPageBreak/>
        <w:t xml:space="preserve"> Test 1% Critical 5% Critical 10% Critical</w:t>
      </w:r>
    </w:p>
    <w:p w14:paraId="5B1E83FD" w14:textId="77777777" w:rsidR="00710A7F" w:rsidRPr="004171E7" w:rsidRDefault="00000000">
      <w:pPr>
        <w:rPr>
          <w:rFonts w:ascii="宋体" w:eastAsia="宋体" w:hAnsi="宋体"/>
        </w:rPr>
      </w:pPr>
      <w:r w:rsidRPr="004171E7">
        <w:rPr>
          <w:rFonts w:ascii="宋体" w:eastAsia="宋体" w:hAnsi="宋体"/>
        </w:rPr>
        <w:t xml:space="preserve"> Statistic Value Value Value</w:t>
      </w:r>
    </w:p>
    <w:p w14:paraId="3CBA7413" w14:textId="77777777" w:rsidR="00710A7F" w:rsidRPr="004171E7" w:rsidRDefault="00000000">
      <w:pPr>
        <w:rPr>
          <w:rFonts w:ascii="宋体" w:eastAsia="宋体" w:hAnsi="宋体"/>
        </w:rPr>
      </w:pPr>
      <w:r w:rsidRPr="004171E7">
        <w:rPr>
          <w:rFonts w:ascii="宋体" w:eastAsia="宋体" w:hAnsi="宋体"/>
        </w:rPr>
        <w:t>------------------------------------------------------------------------------</w:t>
      </w:r>
    </w:p>
    <w:p w14:paraId="5803DDB5" w14:textId="77777777" w:rsidR="00710A7F" w:rsidRPr="004171E7" w:rsidRDefault="00000000">
      <w:pPr>
        <w:rPr>
          <w:rFonts w:ascii="宋体" w:eastAsia="宋体" w:hAnsi="宋体"/>
        </w:rPr>
      </w:pPr>
      <w:r w:rsidRPr="004171E7">
        <w:rPr>
          <w:rFonts w:ascii="宋体" w:eastAsia="宋体" w:hAnsi="宋体"/>
        </w:rPr>
        <w:t xml:space="preserve"> Z(t) -1.348 -3.430 -2.860 -2.570</w:t>
      </w:r>
    </w:p>
    <w:p w14:paraId="275D5CAB" w14:textId="77777777" w:rsidR="00710A7F" w:rsidRPr="004171E7" w:rsidRDefault="00000000">
      <w:pPr>
        <w:rPr>
          <w:rFonts w:ascii="宋体" w:eastAsia="宋体" w:hAnsi="宋体"/>
        </w:rPr>
      </w:pPr>
      <w:r w:rsidRPr="004171E7">
        <w:rPr>
          <w:rFonts w:ascii="宋体" w:eastAsia="宋体" w:hAnsi="宋体"/>
        </w:rPr>
        <w:t>------------------------------------------------------------------------------</w:t>
      </w:r>
    </w:p>
    <w:p w14:paraId="43B8E5E3" w14:textId="77777777" w:rsidR="00710A7F" w:rsidRPr="004171E7" w:rsidRDefault="00000000">
      <w:pPr>
        <w:rPr>
          <w:rFonts w:ascii="宋体" w:eastAsia="宋体" w:hAnsi="宋体"/>
        </w:rPr>
      </w:pPr>
      <w:r w:rsidRPr="004171E7">
        <w:rPr>
          <w:rFonts w:ascii="宋体" w:eastAsia="宋体" w:hAnsi="宋体"/>
        </w:rPr>
        <w:t>MacKinnon approximate p-value for Z(t) = 0.6070</w:t>
      </w:r>
    </w:p>
    <w:p w14:paraId="2758002C" w14:textId="77777777" w:rsidR="00710A7F" w:rsidRPr="004171E7" w:rsidRDefault="00000000">
      <w:pPr>
        <w:rPr>
          <w:rFonts w:ascii="宋体" w:eastAsia="宋体" w:hAnsi="宋体"/>
        </w:rPr>
      </w:pPr>
      <w:r w:rsidRPr="004171E7">
        <w:rPr>
          <w:rFonts w:ascii="宋体" w:eastAsia="宋体" w:hAnsi="宋体"/>
        </w:rPr>
        <w:t>Augmented Dickey-Fuller test for unit root Number of obs = 4440</w:t>
      </w:r>
    </w:p>
    <w:p w14:paraId="760B4F21" w14:textId="77777777" w:rsidR="00710A7F" w:rsidRPr="004171E7" w:rsidRDefault="00000000">
      <w:pPr>
        <w:rPr>
          <w:rFonts w:ascii="宋体" w:eastAsia="宋体" w:hAnsi="宋体"/>
        </w:rPr>
      </w:pPr>
      <w:r w:rsidRPr="004171E7">
        <w:rPr>
          <w:rFonts w:ascii="宋体" w:eastAsia="宋体" w:hAnsi="宋体"/>
        </w:rPr>
        <w:t xml:space="preserve"> ---------- Interpolated Dickey-Fuller ---------</w:t>
      </w:r>
    </w:p>
    <w:p w14:paraId="2AE79934" w14:textId="77777777" w:rsidR="00710A7F" w:rsidRPr="004171E7" w:rsidRDefault="00000000">
      <w:pPr>
        <w:rPr>
          <w:rFonts w:ascii="宋体" w:eastAsia="宋体" w:hAnsi="宋体"/>
        </w:rPr>
      </w:pPr>
      <w:r w:rsidRPr="004171E7">
        <w:rPr>
          <w:rFonts w:ascii="宋体" w:eastAsia="宋体" w:hAnsi="宋体"/>
        </w:rPr>
        <w:t xml:space="preserve"> Test 1% Critical 5% Critical 10% Critical</w:t>
      </w:r>
    </w:p>
    <w:p w14:paraId="11ED2F3E" w14:textId="77777777" w:rsidR="00710A7F" w:rsidRPr="004171E7" w:rsidRDefault="00000000">
      <w:pPr>
        <w:rPr>
          <w:rFonts w:ascii="宋体" w:eastAsia="宋体" w:hAnsi="宋体"/>
        </w:rPr>
      </w:pPr>
      <w:r w:rsidRPr="004171E7">
        <w:rPr>
          <w:rFonts w:ascii="宋体" w:eastAsia="宋体" w:hAnsi="宋体"/>
        </w:rPr>
        <w:t xml:space="preserve"> Statistic Value Value Value</w:t>
      </w:r>
    </w:p>
    <w:p w14:paraId="533A1EB6" w14:textId="77777777" w:rsidR="00710A7F" w:rsidRPr="004171E7" w:rsidRDefault="00000000">
      <w:pPr>
        <w:rPr>
          <w:rFonts w:ascii="宋体" w:eastAsia="宋体" w:hAnsi="宋体"/>
        </w:rPr>
      </w:pPr>
      <w:r w:rsidRPr="004171E7">
        <w:rPr>
          <w:rFonts w:ascii="宋体" w:eastAsia="宋体" w:hAnsi="宋体"/>
        </w:rPr>
        <w:t>------------------------------------------------------------------------------</w:t>
      </w:r>
    </w:p>
    <w:p w14:paraId="77B90701" w14:textId="77777777" w:rsidR="00710A7F" w:rsidRPr="004171E7" w:rsidRDefault="00000000">
      <w:pPr>
        <w:rPr>
          <w:rFonts w:ascii="宋体" w:eastAsia="宋体" w:hAnsi="宋体"/>
        </w:rPr>
      </w:pPr>
      <w:r w:rsidRPr="004171E7">
        <w:rPr>
          <w:rFonts w:ascii="宋体" w:eastAsia="宋体" w:hAnsi="宋体"/>
        </w:rPr>
        <w:t xml:space="preserve"> Z(t) -2.078 -3.960 -3.410 -3.120</w:t>
      </w:r>
    </w:p>
    <w:p w14:paraId="104E97DE" w14:textId="77777777" w:rsidR="00710A7F" w:rsidRPr="004171E7" w:rsidRDefault="00000000">
      <w:pPr>
        <w:rPr>
          <w:rFonts w:ascii="宋体" w:eastAsia="宋体" w:hAnsi="宋体"/>
        </w:rPr>
      </w:pPr>
      <w:r w:rsidRPr="004171E7">
        <w:rPr>
          <w:rFonts w:ascii="宋体" w:eastAsia="宋体" w:hAnsi="宋体"/>
        </w:rPr>
        <w:t>------------------------------------------------------------------------------</w:t>
      </w:r>
    </w:p>
    <w:p w14:paraId="3224E5B5" w14:textId="77777777" w:rsidR="00710A7F" w:rsidRPr="004171E7" w:rsidRDefault="00000000">
      <w:pPr>
        <w:rPr>
          <w:rFonts w:ascii="宋体" w:eastAsia="宋体" w:hAnsi="宋体"/>
        </w:rPr>
      </w:pPr>
      <w:r w:rsidRPr="004171E7">
        <w:rPr>
          <w:rFonts w:ascii="宋体" w:eastAsia="宋体" w:hAnsi="宋体"/>
        </w:rPr>
        <w:t>MacKinnon approximate p-value for Z(t) = 0.5584</w:t>
      </w:r>
    </w:p>
    <w:p w14:paraId="4C8D2439" w14:textId="77777777" w:rsidR="00710A7F" w:rsidRPr="004171E7" w:rsidRDefault="00000000">
      <w:pPr>
        <w:rPr>
          <w:rFonts w:ascii="宋体" w:eastAsia="宋体" w:hAnsi="宋体"/>
        </w:rPr>
      </w:pPr>
      <w:r w:rsidRPr="004171E7">
        <w:rPr>
          <w:rFonts w:ascii="宋体" w:eastAsia="宋体" w:hAnsi="宋体"/>
        </w:rPr>
        <w:t>------------------------------------------------------------------------------</w:t>
      </w:r>
    </w:p>
    <w:p w14:paraId="5DB385E2" w14:textId="77777777" w:rsidR="00710A7F" w:rsidRPr="004171E7" w:rsidRDefault="00000000">
      <w:pPr>
        <w:rPr>
          <w:rFonts w:ascii="宋体" w:eastAsia="宋体" w:hAnsi="宋体"/>
        </w:rPr>
      </w:pPr>
      <w:r w:rsidRPr="004171E7">
        <w:rPr>
          <w:rFonts w:ascii="宋体" w:eastAsia="宋体" w:hAnsi="宋体"/>
        </w:rPr>
        <w:t>D.priceclose | Coef. Std. Err. t P&gt;|t| [95% Conf. Interval]</w:t>
      </w:r>
    </w:p>
    <w:p w14:paraId="4B240D83" w14:textId="77777777" w:rsidR="00710A7F" w:rsidRPr="004171E7" w:rsidRDefault="00000000">
      <w:pPr>
        <w:rPr>
          <w:rFonts w:ascii="宋体" w:eastAsia="宋体" w:hAnsi="宋体"/>
        </w:rPr>
      </w:pPr>
      <w:r w:rsidRPr="004171E7">
        <w:rPr>
          <w:rFonts w:ascii="宋体" w:eastAsia="宋体" w:hAnsi="宋体"/>
        </w:rPr>
        <w:t>-------------+----------------------------------------------------------------</w:t>
      </w:r>
    </w:p>
    <w:p w14:paraId="41272F56" w14:textId="77777777" w:rsidR="00710A7F" w:rsidRPr="004171E7" w:rsidRDefault="00000000">
      <w:pPr>
        <w:rPr>
          <w:rFonts w:ascii="宋体" w:eastAsia="宋体" w:hAnsi="宋体"/>
        </w:rPr>
      </w:pPr>
      <w:r w:rsidRPr="004171E7">
        <w:rPr>
          <w:rFonts w:ascii="宋体" w:eastAsia="宋体" w:hAnsi="宋体"/>
        </w:rPr>
        <w:t xml:space="preserve"> priceclose |</w:t>
      </w:r>
    </w:p>
    <w:p w14:paraId="174FBA6E" w14:textId="77777777" w:rsidR="00710A7F" w:rsidRPr="004171E7" w:rsidRDefault="00000000">
      <w:pPr>
        <w:rPr>
          <w:rFonts w:ascii="宋体" w:eastAsia="宋体" w:hAnsi="宋体"/>
        </w:rPr>
      </w:pPr>
      <w:r w:rsidRPr="004171E7">
        <w:rPr>
          <w:rFonts w:ascii="宋体" w:eastAsia="宋体" w:hAnsi="宋体"/>
        </w:rPr>
        <w:t xml:space="preserve"> L1. | -.0018341 .0008827 -2.08 0.038 -.0035646 -.0001037</w:t>
      </w:r>
    </w:p>
    <w:p w14:paraId="68AFCCAC" w14:textId="77777777" w:rsidR="00710A7F" w:rsidRPr="004171E7" w:rsidRDefault="00000000">
      <w:pPr>
        <w:rPr>
          <w:rFonts w:ascii="宋体" w:eastAsia="宋体" w:hAnsi="宋体"/>
        </w:rPr>
      </w:pPr>
      <w:r w:rsidRPr="004171E7">
        <w:rPr>
          <w:rFonts w:ascii="宋体" w:eastAsia="宋体" w:hAnsi="宋体"/>
        </w:rPr>
        <w:t xml:space="preserve"> LD. | .0113708 .0149865 0.76 0.448 -.0180102 .0407518</w:t>
      </w:r>
    </w:p>
    <w:p w14:paraId="3B4BE3F6" w14:textId="77777777" w:rsidR="00710A7F" w:rsidRPr="004171E7" w:rsidRDefault="00000000">
      <w:pPr>
        <w:rPr>
          <w:rFonts w:ascii="宋体" w:eastAsia="宋体" w:hAnsi="宋体"/>
        </w:rPr>
      </w:pPr>
      <w:r w:rsidRPr="004171E7">
        <w:rPr>
          <w:rFonts w:ascii="宋体" w:eastAsia="宋体" w:hAnsi="宋体"/>
        </w:rPr>
        <w:t xml:space="preserve"> L2D. | -.0161707 .0149906 -1.08 0.281 -.0455596 .0132183</w:t>
      </w:r>
    </w:p>
    <w:p w14:paraId="69752969" w14:textId="77777777" w:rsidR="00710A7F" w:rsidRPr="004171E7" w:rsidRDefault="00000000">
      <w:pPr>
        <w:rPr>
          <w:rFonts w:ascii="宋体" w:eastAsia="宋体" w:hAnsi="宋体"/>
        </w:rPr>
      </w:pPr>
      <w:r w:rsidRPr="004171E7">
        <w:rPr>
          <w:rFonts w:ascii="宋体" w:eastAsia="宋体" w:hAnsi="宋体"/>
        </w:rPr>
        <w:t xml:space="preserve"> L3D. | .0657916 .0149931 4.39 0.000 .0363976 .0951856</w:t>
      </w:r>
    </w:p>
    <w:p w14:paraId="4EC28134" w14:textId="77777777" w:rsidR="00710A7F" w:rsidRPr="004171E7" w:rsidRDefault="00000000">
      <w:pPr>
        <w:rPr>
          <w:rFonts w:ascii="宋体" w:eastAsia="宋体" w:hAnsi="宋体"/>
        </w:rPr>
      </w:pPr>
      <w:r w:rsidRPr="004171E7">
        <w:rPr>
          <w:rFonts w:ascii="宋体" w:eastAsia="宋体" w:hAnsi="宋体"/>
        </w:rPr>
        <w:t xml:space="preserve"> _trend | .0010955 .0007285 1.50 0.133 -.0003326 .0025236</w:t>
      </w:r>
    </w:p>
    <w:p w14:paraId="16E37C7D" w14:textId="77777777" w:rsidR="00710A7F" w:rsidRPr="004171E7" w:rsidRDefault="00000000">
      <w:pPr>
        <w:rPr>
          <w:rFonts w:ascii="宋体" w:eastAsia="宋体" w:hAnsi="宋体"/>
        </w:rPr>
      </w:pPr>
      <w:r w:rsidRPr="004171E7">
        <w:rPr>
          <w:rFonts w:ascii="宋体" w:eastAsia="宋体" w:hAnsi="宋体"/>
        </w:rPr>
        <w:t xml:space="preserve"> _cons | 1.258583 1.34754 0.93 0.350 -1.383268 3.900434</w:t>
      </w:r>
    </w:p>
    <w:p w14:paraId="302B7DA9" w14:textId="77777777" w:rsidR="00710A7F" w:rsidRPr="004171E7" w:rsidRDefault="00000000">
      <w:pPr>
        <w:rPr>
          <w:rFonts w:ascii="宋体" w:eastAsia="宋体" w:hAnsi="宋体"/>
        </w:rPr>
      </w:pPr>
      <w:r w:rsidRPr="004171E7">
        <w:rPr>
          <w:rFonts w:ascii="宋体" w:eastAsia="宋体" w:hAnsi="宋体"/>
        </w:rPr>
        <w:t>------------------------------------------------------------------------------</w:t>
      </w:r>
    </w:p>
    <w:p w14:paraId="0F80835B" w14:textId="77777777" w:rsidR="00710A7F" w:rsidRPr="004171E7" w:rsidRDefault="00000000">
      <w:pPr>
        <w:rPr>
          <w:rFonts w:ascii="宋体" w:eastAsia="宋体" w:hAnsi="宋体"/>
        </w:rPr>
      </w:pPr>
      <w:r w:rsidRPr="004171E7">
        <w:rPr>
          <w:rFonts w:ascii="宋体" w:eastAsia="宋体" w:hAnsi="宋体"/>
        </w:rPr>
        <w:lastRenderedPageBreak/>
        <w:t>换一种检验， 用Phillips-Perron test (PP)，</w:t>
      </w:r>
    </w:p>
    <w:p w14:paraId="503BEE0F" w14:textId="77777777" w:rsidR="00710A7F" w:rsidRPr="004171E7" w:rsidRDefault="00000000">
      <w:pPr>
        <w:rPr>
          <w:rFonts w:ascii="宋体" w:eastAsia="宋体" w:hAnsi="宋体"/>
        </w:rPr>
      </w:pPr>
      <w:r w:rsidRPr="004171E7">
        <w:rPr>
          <w:rFonts w:ascii="宋体" w:eastAsia="宋体" w:hAnsi="宋体"/>
        </w:rPr>
        <w:t>Phillips-Perron test for unit root Number of obs = 4443</w:t>
      </w:r>
    </w:p>
    <w:p w14:paraId="2628918A" w14:textId="77777777" w:rsidR="00710A7F" w:rsidRPr="004171E7" w:rsidRDefault="00000000">
      <w:pPr>
        <w:rPr>
          <w:rFonts w:ascii="宋体" w:eastAsia="宋体" w:hAnsi="宋体"/>
        </w:rPr>
      </w:pPr>
      <w:r w:rsidRPr="004171E7">
        <w:rPr>
          <w:rFonts w:ascii="宋体" w:eastAsia="宋体" w:hAnsi="宋体"/>
        </w:rPr>
        <w:t xml:space="preserve"> Newey-West lags = 9</w:t>
      </w:r>
    </w:p>
    <w:p w14:paraId="7D6417AC" w14:textId="77777777" w:rsidR="00710A7F" w:rsidRPr="004171E7" w:rsidRDefault="00000000">
      <w:pPr>
        <w:rPr>
          <w:rFonts w:ascii="宋体" w:eastAsia="宋体" w:hAnsi="宋体"/>
        </w:rPr>
      </w:pPr>
      <w:r w:rsidRPr="004171E7">
        <w:rPr>
          <w:rFonts w:ascii="宋体" w:eastAsia="宋体" w:hAnsi="宋体"/>
        </w:rPr>
        <w:t xml:space="preserve"> ---------- Interpolated Dickey-Fuller ---------</w:t>
      </w:r>
    </w:p>
    <w:p w14:paraId="03ED18B3" w14:textId="77777777" w:rsidR="00710A7F" w:rsidRPr="004171E7" w:rsidRDefault="00000000">
      <w:pPr>
        <w:rPr>
          <w:rFonts w:ascii="宋体" w:eastAsia="宋体" w:hAnsi="宋体"/>
        </w:rPr>
      </w:pPr>
      <w:r w:rsidRPr="004171E7">
        <w:rPr>
          <w:rFonts w:ascii="宋体" w:eastAsia="宋体" w:hAnsi="宋体"/>
        </w:rPr>
        <w:t xml:space="preserve"> Test 1% Critical 5% Critical 10% Critical</w:t>
      </w:r>
    </w:p>
    <w:p w14:paraId="39D93E34" w14:textId="77777777" w:rsidR="00710A7F" w:rsidRPr="004171E7" w:rsidRDefault="00000000">
      <w:pPr>
        <w:rPr>
          <w:rFonts w:ascii="宋体" w:eastAsia="宋体" w:hAnsi="宋体"/>
        </w:rPr>
      </w:pPr>
      <w:r w:rsidRPr="004171E7">
        <w:rPr>
          <w:rFonts w:ascii="宋体" w:eastAsia="宋体" w:hAnsi="宋体"/>
        </w:rPr>
        <w:t xml:space="preserve"> Statistic Value Value Value</w:t>
      </w:r>
    </w:p>
    <w:p w14:paraId="5E342D0D" w14:textId="77777777" w:rsidR="00710A7F" w:rsidRPr="004171E7" w:rsidRDefault="00000000">
      <w:pPr>
        <w:rPr>
          <w:rFonts w:ascii="宋体" w:eastAsia="宋体" w:hAnsi="宋体"/>
        </w:rPr>
      </w:pPr>
      <w:r w:rsidRPr="004171E7">
        <w:rPr>
          <w:rFonts w:ascii="宋体" w:eastAsia="宋体" w:hAnsi="宋体"/>
        </w:rPr>
        <w:t>------------------------------------------------------------------------------</w:t>
      </w:r>
    </w:p>
    <w:p w14:paraId="12B13599" w14:textId="77777777" w:rsidR="00710A7F" w:rsidRPr="004171E7" w:rsidRDefault="00000000">
      <w:pPr>
        <w:rPr>
          <w:rFonts w:ascii="宋体" w:eastAsia="宋体" w:hAnsi="宋体"/>
        </w:rPr>
      </w:pPr>
      <w:r w:rsidRPr="004171E7">
        <w:rPr>
          <w:rFonts w:ascii="宋体" w:eastAsia="宋体" w:hAnsi="宋体"/>
        </w:rPr>
        <w:t xml:space="preserve"> Z(rho) -8.432 -29.500 -21.800 -18.300</w:t>
      </w:r>
    </w:p>
    <w:p w14:paraId="3361FB4F" w14:textId="77777777" w:rsidR="00710A7F" w:rsidRPr="004171E7" w:rsidRDefault="00000000">
      <w:pPr>
        <w:rPr>
          <w:rFonts w:ascii="宋体" w:eastAsia="宋体" w:hAnsi="宋体"/>
        </w:rPr>
      </w:pPr>
      <w:r w:rsidRPr="004171E7">
        <w:rPr>
          <w:rFonts w:ascii="宋体" w:eastAsia="宋体" w:hAnsi="宋体"/>
        </w:rPr>
        <w:t xml:space="preserve"> Z(t) -2.052 -3.960 -3.410 -3.120</w:t>
      </w:r>
    </w:p>
    <w:p w14:paraId="50F2DF8A" w14:textId="77777777" w:rsidR="00710A7F" w:rsidRPr="004171E7" w:rsidRDefault="00000000">
      <w:pPr>
        <w:rPr>
          <w:rFonts w:ascii="宋体" w:eastAsia="宋体" w:hAnsi="宋体"/>
        </w:rPr>
      </w:pPr>
      <w:r w:rsidRPr="004171E7">
        <w:rPr>
          <w:rFonts w:ascii="宋体" w:eastAsia="宋体" w:hAnsi="宋体"/>
        </w:rPr>
        <w:t>------------------------------------------------------------------------------</w:t>
      </w:r>
    </w:p>
    <w:p w14:paraId="107682CF" w14:textId="77777777" w:rsidR="00710A7F" w:rsidRPr="004171E7" w:rsidRDefault="00000000">
      <w:pPr>
        <w:rPr>
          <w:rFonts w:ascii="宋体" w:eastAsia="宋体" w:hAnsi="宋体"/>
        </w:rPr>
      </w:pPr>
      <w:r w:rsidRPr="004171E7">
        <w:rPr>
          <w:rFonts w:ascii="宋体" w:eastAsia="宋体" w:hAnsi="宋体"/>
        </w:rPr>
        <w:t>MacKinnon approximate p-value for Z(t) = 0.5727</w:t>
      </w:r>
    </w:p>
    <w:p w14:paraId="2D84F23A" w14:textId="77777777" w:rsidR="00710A7F" w:rsidRPr="004171E7" w:rsidRDefault="00000000">
      <w:pPr>
        <w:rPr>
          <w:rFonts w:ascii="宋体" w:eastAsia="宋体" w:hAnsi="宋体"/>
        </w:rPr>
      </w:pPr>
      <w:r w:rsidRPr="004171E7">
        <w:rPr>
          <w:rFonts w:ascii="宋体" w:eastAsia="宋体" w:hAnsi="宋体"/>
        </w:rPr>
        <w:t>------------------------------------------------------------------------------</w:t>
      </w:r>
    </w:p>
    <w:p w14:paraId="604D694B" w14:textId="77777777" w:rsidR="00710A7F" w:rsidRPr="004171E7" w:rsidRDefault="00000000">
      <w:pPr>
        <w:rPr>
          <w:rFonts w:ascii="宋体" w:eastAsia="宋体" w:hAnsi="宋体"/>
        </w:rPr>
      </w:pPr>
      <w:r w:rsidRPr="004171E7">
        <w:rPr>
          <w:rFonts w:ascii="宋体" w:eastAsia="宋体" w:hAnsi="宋体"/>
        </w:rPr>
        <w:t>priceclose | Coef. Std. Err. t P&gt;|t| [95% Conf. Interval]</w:t>
      </w:r>
    </w:p>
    <w:p w14:paraId="14CD545D" w14:textId="77777777" w:rsidR="00710A7F" w:rsidRPr="004171E7" w:rsidRDefault="00000000">
      <w:pPr>
        <w:rPr>
          <w:rFonts w:ascii="宋体" w:eastAsia="宋体" w:hAnsi="宋体"/>
        </w:rPr>
      </w:pPr>
      <w:r w:rsidRPr="004171E7">
        <w:rPr>
          <w:rFonts w:ascii="宋体" w:eastAsia="宋体" w:hAnsi="宋体"/>
        </w:rPr>
        <w:t>-------------+----------------------------------------------------------------</w:t>
      </w:r>
    </w:p>
    <w:p w14:paraId="242A3FC4" w14:textId="77777777" w:rsidR="00710A7F" w:rsidRPr="004171E7" w:rsidRDefault="00000000">
      <w:pPr>
        <w:rPr>
          <w:rFonts w:ascii="宋体" w:eastAsia="宋体" w:hAnsi="宋体"/>
        </w:rPr>
      </w:pPr>
      <w:r w:rsidRPr="004171E7">
        <w:rPr>
          <w:rFonts w:ascii="宋体" w:eastAsia="宋体" w:hAnsi="宋体"/>
        </w:rPr>
        <w:t xml:space="preserve"> priceclose |</w:t>
      </w:r>
    </w:p>
    <w:p w14:paraId="03DCFCBA" w14:textId="77777777" w:rsidR="00710A7F" w:rsidRPr="004171E7" w:rsidRDefault="00000000">
      <w:pPr>
        <w:rPr>
          <w:rFonts w:ascii="宋体" w:eastAsia="宋体" w:hAnsi="宋体"/>
        </w:rPr>
      </w:pPr>
      <w:r w:rsidRPr="004171E7">
        <w:rPr>
          <w:rFonts w:ascii="宋体" w:eastAsia="宋体" w:hAnsi="宋体"/>
        </w:rPr>
        <w:t xml:space="preserve"> L1. | .9982699 .000883 1130.58 0.000 .9965388 1.000001</w:t>
      </w:r>
    </w:p>
    <w:p w14:paraId="4FD819BA" w14:textId="77777777" w:rsidR="00710A7F" w:rsidRPr="004171E7" w:rsidRDefault="00000000">
      <w:pPr>
        <w:rPr>
          <w:rFonts w:ascii="宋体" w:eastAsia="宋体" w:hAnsi="宋体"/>
        </w:rPr>
      </w:pPr>
      <w:r w:rsidRPr="004171E7">
        <w:rPr>
          <w:rFonts w:ascii="宋体" w:eastAsia="宋体" w:hAnsi="宋体"/>
        </w:rPr>
        <w:t xml:space="preserve"> _trend | .0010367 .0007289 1.42 0.155 -.0003923 .0024658</w:t>
      </w:r>
    </w:p>
    <w:p w14:paraId="305FCA37" w14:textId="77777777" w:rsidR="00710A7F" w:rsidRPr="004171E7" w:rsidRDefault="00000000">
      <w:pPr>
        <w:rPr>
          <w:rFonts w:ascii="宋体" w:eastAsia="宋体" w:hAnsi="宋体"/>
        </w:rPr>
      </w:pPr>
      <w:r w:rsidRPr="004171E7">
        <w:rPr>
          <w:rFonts w:ascii="宋体" w:eastAsia="宋体" w:hAnsi="宋体"/>
        </w:rPr>
        <w:t xml:space="preserve"> _cons | 1.255115 1.348022 0.93 0.352 -1.387681 3.897911</w:t>
      </w:r>
    </w:p>
    <w:p w14:paraId="65DD6B0E" w14:textId="77777777" w:rsidR="00710A7F" w:rsidRPr="004171E7" w:rsidRDefault="00000000">
      <w:pPr>
        <w:rPr>
          <w:rFonts w:ascii="宋体" w:eastAsia="宋体" w:hAnsi="宋体"/>
        </w:rPr>
      </w:pPr>
      <w:r w:rsidRPr="004171E7">
        <w:rPr>
          <w:rFonts w:ascii="宋体" w:eastAsia="宋体" w:hAnsi="宋体"/>
        </w:rPr>
        <w:t>------------------------------------------------------------------------------</w:t>
      </w:r>
    </w:p>
    <w:p w14:paraId="7A60F86F" w14:textId="77777777" w:rsidR="00710A7F" w:rsidRPr="004171E7" w:rsidRDefault="00000000">
      <w:pPr>
        <w:rPr>
          <w:rFonts w:ascii="宋体" w:eastAsia="宋体" w:hAnsi="宋体"/>
        </w:rPr>
      </w:pPr>
      <w:r w:rsidRPr="004171E7">
        <w:rPr>
          <w:rFonts w:ascii="宋体" w:eastAsia="宋体" w:hAnsi="宋体"/>
        </w:rPr>
        <w:t>这些统计值和右边的CRITICAL VALUE比较，都大于那些值，所以是非显著。两个检验的结果都是一致的：中国股市是个平衡市的证据不足。</w:t>
      </w:r>
    </w:p>
    <w:p w14:paraId="7527C04B" w14:textId="77777777" w:rsidR="00710A7F" w:rsidRPr="004171E7" w:rsidRDefault="00000000">
      <w:pPr>
        <w:rPr>
          <w:rFonts w:ascii="宋体" w:eastAsia="宋体" w:hAnsi="宋体"/>
        </w:rPr>
      </w:pPr>
      <w:r w:rsidRPr="004171E7">
        <w:rPr>
          <w:rFonts w:ascii="宋体" w:eastAsia="宋体" w:hAnsi="宋体"/>
        </w:rPr>
        <w:t>也就是说，我们的股市是有向上的趋势的。那么，趋势运行到现在是多少呢？</w:t>
      </w:r>
    </w:p>
    <w:p w14:paraId="1108F4C3" w14:textId="77777777" w:rsidR="00710A7F" w:rsidRPr="004171E7" w:rsidRDefault="00000000">
      <w:pPr>
        <w:rPr>
          <w:rFonts w:ascii="宋体" w:eastAsia="宋体" w:hAnsi="宋体"/>
        </w:rPr>
      </w:pPr>
      <w:r w:rsidRPr="004171E7">
        <w:rPr>
          <w:rFonts w:ascii="宋体" w:eastAsia="宋体" w:hAnsi="宋体"/>
        </w:rPr>
        <w:t>一个最简单的回归和预测：</w:t>
      </w:r>
    </w:p>
    <w:p w14:paraId="1FA28587" w14:textId="77777777" w:rsidR="00710A7F" w:rsidRPr="004171E7" w:rsidRDefault="00000000">
      <w:pPr>
        <w:rPr>
          <w:rFonts w:ascii="宋体" w:eastAsia="宋体" w:hAnsi="宋体"/>
        </w:rPr>
      </w:pPr>
      <w:r w:rsidRPr="004171E7">
        <w:rPr>
          <w:rFonts w:ascii="宋体" w:eastAsia="宋体" w:hAnsi="宋体"/>
        </w:rPr>
        <w:t>reg priceclose number</w:t>
      </w:r>
    </w:p>
    <w:p w14:paraId="38E957B9" w14:textId="77777777" w:rsidR="00710A7F" w:rsidRPr="004171E7" w:rsidRDefault="00000000">
      <w:pPr>
        <w:rPr>
          <w:rFonts w:ascii="宋体" w:eastAsia="宋体" w:hAnsi="宋体"/>
        </w:rPr>
      </w:pPr>
      <w:r w:rsidRPr="004171E7">
        <w:rPr>
          <w:rFonts w:ascii="宋体" w:eastAsia="宋体" w:hAnsi="宋体"/>
        </w:rPr>
        <w:t xml:space="preserve"> Source | SS df MS Number of obs = 4444</w:t>
      </w:r>
    </w:p>
    <w:p w14:paraId="6AD71937" w14:textId="77777777" w:rsidR="00710A7F" w:rsidRPr="004171E7" w:rsidRDefault="00000000">
      <w:pPr>
        <w:rPr>
          <w:rFonts w:ascii="宋体" w:eastAsia="宋体" w:hAnsi="宋体"/>
        </w:rPr>
      </w:pPr>
      <w:r w:rsidRPr="004171E7">
        <w:rPr>
          <w:rFonts w:ascii="宋体" w:eastAsia="宋体" w:hAnsi="宋体"/>
        </w:rPr>
        <w:lastRenderedPageBreak/>
        <w:t>-------------+------------------------------ F( 1, 4442) = 4660.82</w:t>
      </w:r>
    </w:p>
    <w:p w14:paraId="58EF37FC" w14:textId="77777777" w:rsidR="00710A7F" w:rsidRPr="004171E7" w:rsidRDefault="00000000">
      <w:pPr>
        <w:rPr>
          <w:rFonts w:ascii="宋体" w:eastAsia="宋体" w:hAnsi="宋体"/>
        </w:rPr>
      </w:pPr>
      <w:r w:rsidRPr="004171E7">
        <w:rPr>
          <w:rFonts w:ascii="宋体" w:eastAsia="宋体" w:hAnsi="宋体"/>
        </w:rPr>
        <w:t xml:space="preserve"> Model | 2.5513e+09 1 2.5513e+09 Prob &gt; F = 0.0000</w:t>
      </w:r>
    </w:p>
    <w:p w14:paraId="6C4392B0" w14:textId="77777777" w:rsidR="00710A7F" w:rsidRPr="004171E7" w:rsidRDefault="00000000">
      <w:pPr>
        <w:rPr>
          <w:rFonts w:ascii="宋体" w:eastAsia="宋体" w:hAnsi="宋体"/>
        </w:rPr>
      </w:pPr>
      <w:r w:rsidRPr="004171E7">
        <w:rPr>
          <w:rFonts w:ascii="宋体" w:eastAsia="宋体" w:hAnsi="宋体"/>
        </w:rPr>
        <w:t xml:space="preserve"> Residual | 2.4315e+09 4442 547390.191 R-squared = 0.5120</w:t>
      </w:r>
    </w:p>
    <w:p w14:paraId="775F6976" w14:textId="77777777" w:rsidR="00710A7F" w:rsidRPr="004171E7" w:rsidRDefault="00000000">
      <w:pPr>
        <w:rPr>
          <w:rFonts w:ascii="宋体" w:eastAsia="宋体" w:hAnsi="宋体"/>
        </w:rPr>
      </w:pPr>
      <w:r w:rsidRPr="004171E7">
        <w:rPr>
          <w:rFonts w:ascii="宋体" w:eastAsia="宋体" w:hAnsi="宋体"/>
        </w:rPr>
        <w:t>-------------+------------------------------ Adj R-squared = 0.5119</w:t>
      </w:r>
    </w:p>
    <w:p w14:paraId="225DDA11" w14:textId="77777777" w:rsidR="00710A7F" w:rsidRPr="004171E7" w:rsidRDefault="00000000">
      <w:pPr>
        <w:rPr>
          <w:rFonts w:ascii="宋体" w:eastAsia="宋体" w:hAnsi="宋体"/>
        </w:rPr>
      </w:pPr>
      <w:r w:rsidRPr="004171E7">
        <w:rPr>
          <w:rFonts w:ascii="宋体" w:eastAsia="宋体" w:hAnsi="宋体"/>
        </w:rPr>
        <w:t xml:space="preserve"> Total | 4.9828e+09 4443 1121493.58 Root MSE = 739.86</w:t>
      </w:r>
    </w:p>
    <w:p w14:paraId="05837DF2" w14:textId="77777777" w:rsidR="00710A7F" w:rsidRPr="004171E7" w:rsidRDefault="00000000">
      <w:pPr>
        <w:rPr>
          <w:rFonts w:ascii="宋体" w:eastAsia="宋体" w:hAnsi="宋体"/>
        </w:rPr>
      </w:pPr>
      <w:r w:rsidRPr="004171E7">
        <w:rPr>
          <w:rFonts w:ascii="宋体" w:eastAsia="宋体" w:hAnsi="宋体"/>
        </w:rPr>
        <w:t>------------------------------------------------------------------------------</w:t>
      </w:r>
    </w:p>
    <w:p w14:paraId="20835022" w14:textId="77777777" w:rsidR="00710A7F" w:rsidRPr="004171E7" w:rsidRDefault="00000000">
      <w:pPr>
        <w:rPr>
          <w:rFonts w:ascii="宋体" w:eastAsia="宋体" w:hAnsi="宋体"/>
        </w:rPr>
      </w:pPr>
      <w:r w:rsidRPr="004171E7">
        <w:rPr>
          <w:rFonts w:ascii="宋体" w:eastAsia="宋体" w:hAnsi="宋体"/>
        </w:rPr>
        <w:t xml:space="preserve"> priceclose | Coef. Std. Err. t P&gt;|t| [95% Conf. Interval]</w:t>
      </w:r>
    </w:p>
    <w:p w14:paraId="68A5EA10" w14:textId="77777777" w:rsidR="00710A7F" w:rsidRPr="004171E7" w:rsidRDefault="00000000">
      <w:pPr>
        <w:rPr>
          <w:rFonts w:ascii="宋体" w:eastAsia="宋体" w:hAnsi="宋体"/>
        </w:rPr>
      </w:pPr>
      <w:r w:rsidRPr="004171E7">
        <w:rPr>
          <w:rFonts w:ascii="宋体" w:eastAsia="宋体" w:hAnsi="宋体"/>
        </w:rPr>
        <w:t>-------------+----------------------------------------------------------------</w:t>
      </w:r>
    </w:p>
    <w:p w14:paraId="40114D1E" w14:textId="77777777" w:rsidR="00710A7F" w:rsidRPr="004171E7" w:rsidRDefault="00000000">
      <w:pPr>
        <w:rPr>
          <w:rFonts w:ascii="宋体" w:eastAsia="宋体" w:hAnsi="宋体"/>
        </w:rPr>
      </w:pPr>
      <w:r w:rsidRPr="004171E7">
        <w:rPr>
          <w:rFonts w:ascii="宋体" w:eastAsia="宋体" w:hAnsi="宋体"/>
        </w:rPr>
        <w:t xml:space="preserve"> number | .5906217 .0086512 68.27 0.000 .5736609 .6075824</w:t>
      </w:r>
    </w:p>
    <w:p w14:paraId="72C8418D" w14:textId="77777777" w:rsidR="00710A7F" w:rsidRPr="004171E7" w:rsidRDefault="00000000">
      <w:pPr>
        <w:rPr>
          <w:rFonts w:ascii="宋体" w:eastAsia="宋体" w:hAnsi="宋体"/>
        </w:rPr>
      </w:pPr>
      <w:r w:rsidRPr="004171E7">
        <w:rPr>
          <w:rFonts w:ascii="宋体" w:eastAsia="宋体" w:hAnsi="宋体"/>
        </w:rPr>
        <w:t xml:space="preserve"> _cons | 375.4236 22.2006 16.91 0.000 331.8994 418.9479</w:t>
      </w:r>
    </w:p>
    <w:p w14:paraId="0787AD45" w14:textId="77777777" w:rsidR="00710A7F" w:rsidRPr="004171E7" w:rsidRDefault="00000000">
      <w:pPr>
        <w:rPr>
          <w:rFonts w:ascii="宋体" w:eastAsia="宋体" w:hAnsi="宋体"/>
        </w:rPr>
      </w:pPr>
      <w:r w:rsidRPr="004171E7">
        <w:rPr>
          <w:rFonts w:ascii="宋体" w:eastAsia="宋体" w:hAnsi="宋体"/>
        </w:rPr>
        <w:t>------------------------------------------------------------------------------</w:t>
      </w:r>
    </w:p>
    <w:p w14:paraId="7B0EEB08" w14:textId="77777777" w:rsidR="00710A7F" w:rsidRPr="004171E7" w:rsidRDefault="00000000">
      <w:pPr>
        <w:rPr>
          <w:rFonts w:ascii="宋体" w:eastAsia="宋体" w:hAnsi="宋体"/>
        </w:rPr>
      </w:pPr>
      <w:r w:rsidRPr="004171E7">
        <w:rPr>
          <w:rFonts w:ascii="宋体" w:eastAsia="宋体" w:hAnsi="宋体"/>
        </w:rPr>
        <w:t>predict price</w:t>
      </w:r>
    </w:p>
    <w:p w14:paraId="065B903D" w14:textId="77777777" w:rsidR="00710A7F" w:rsidRPr="004171E7" w:rsidRDefault="00000000">
      <w:pPr>
        <w:rPr>
          <w:rFonts w:ascii="宋体" w:eastAsia="宋体" w:hAnsi="宋体"/>
        </w:rPr>
      </w:pPr>
      <w:r w:rsidRPr="004171E7">
        <w:rPr>
          <w:rFonts w:ascii="宋体" w:eastAsia="宋体" w:hAnsi="宋体"/>
        </w:rPr>
        <w:t>sum price</w:t>
      </w:r>
    </w:p>
    <w:p w14:paraId="01B9313B" w14:textId="77777777" w:rsidR="00710A7F" w:rsidRPr="004171E7" w:rsidRDefault="00000000">
      <w:pPr>
        <w:rPr>
          <w:rFonts w:ascii="宋体" w:eastAsia="宋体" w:hAnsi="宋体"/>
        </w:rPr>
      </w:pPr>
      <w:r w:rsidRPr="004171E7">
        <w:rPr>
          <w:rFonts w:ascii="宋体" w:eastAsia="宋体" w:hAnsi="宋体"/>
        </w:rPr>
        <w:t xml:space="preserve"> Variable | Obs Mean Std. Dev. Min Max</w:t>
      </w:r>
    </w:p>
    <w:p w14:paraId="38A25955" w14:textId="77777777" w:rsidR="00710A7F" w:rsidRPr="004171E7" w:rsidRDefault="00000000">
      <w:pPr>
        <w:rPr>
          <w:rFonts w:ascii="宋体" w:eastAsia="宋体" w:hAnsi="宋体"/>
        </w:rPr>
      </w:pPr>
      <w:r w:rsidRPr="004171E7">
        <w:rPr>
          <w:rFonts w:ascii="宋体" w:eastAsia="宋体" w:hAnsi="宋体"/>
        </w:rPr>
        <w:t>-------------+--------------------------------------------------------</w:t>
      </w:r>
    </w:p>
    <w:p w14:paraId="4749F4DD" w14:textId="77777777" w:rsidR="00710A7F" w:rsidRPr="004171E7" w:rsidRDefault="00000000">
      <w:pPr>
        <w:rPr>
          <w:rFonts w:ascii="宋体" w:eastAsia="宋体" w:hAnsi="宋体"/>
        </w:rPr>
      </w:pPr>
      <w:r w:rsidRPr="004171E7">
        <w:rPr>
          <w:rFonts w:ascii="宋体" w:eastAsia="宋体" w:hAnsi="宋体"/>
        </w:rPr>
        <w:t xml:space="preserve"> price | 4444 1688.08 757.7774 376.0143 3000.146</w:t>
      </w:r>
    </w:p>
    <w:p w14:paraId="7B438ABD" w14:textId="77777777" w:rsidR="00710A7F" w:rsidRPr="004171E7" w:rsidRDefault="00000000">
      <w:pPr>
        <w:rPr>
          <w:rFonts w:ascii="宋体" w:eastAsia="宋体" w:hAnsi="宋体"/>
        </w:rPr>
      </w:pPr>
      <w:r w:rsidRPr="004171E7">
        <w:rPr>
          <w:rFonts w:ascii="宋体" w:eastAsia="宋体" w:hAnsi="宋体"/>
        </w:rPr>
        <w:t>（以上结果使用的软件是STATA,但是STATA不对这些结果负责，所有的错误都是我的。）</w:t>
      </w:r>
    </w:p>
    <w:p w14:paraId="692E674C" w14:textId="77777777" w:rsidR="00710A7F" w:rsidRPr="004171E7" w:rsidRDefault="00000000">
      <w:pPr>
        <w:rPr>
          <w:rFonts w:ascii="宋体" w:eastAsia="宋体" w:hAnsi="宋体"/>
        </w:rPr>
      </w:pPr>
      <w:r w:rsidRPr="004171E7">
        <w:rPr>
          <w:rFonts w:ascii="宋体" w:eastAsia="宋体" w:hAnsi="宋体"/>
        </w:rPr>
        <w:t>我不清楚什么是股票的价值，我想恐怕没谁知道中国股票的价值。我的眼睛里只有价格的趋势值。</w:t>
      </w:r>
    </w:p>
    <w:p w14:paraId="343DCB84" w14:textId="77777777" w:rsidR="00710A7F" w:rsidRPr="004171E7" w:rsidRDefault="00000000">
      <w:pPr>
        <w:rPr>
          <w:rFonts w:ascii="宋体" w:eastAsia="宋体" w:hAnsi="宋体"/>
        </w:rPr>
      </w:pPr>
      <w:r w:rsidRPr="004171E7">
        <w:rPr>
          <w:rFonts w:ascii="宋体" w:eastAsia="宋体" w:hAnsi="宋体"/>
        </w:rPr>
        <w:t>我只知道这个18年的趋势值运行到现在，无非就是上海深圳300指数3000点左右，高于这个值我就看空，越高越空，低于这个值我就看多，越低就越多。</w:t>
      </w:r>
    </w:p>
    <w:p w14:paraId="41B558ED" w14:textId="77777777" w:rsidR="00710A7F" w:rsidRPr="004171E7" w:rsidRDefault="00000000">
      <w:pPr>
        <w:rPr>
          <w:rFonts w:ascii="宋体" w:eastAsia="宋体" w:hAnsi="宋体"/>
        </w:rPr>
      </w:pPr>
      <w:r w:rsidRPr="004171E7">
        <w:rPr>
          <w:rFonts w:ascii="宋体" w:eastAsia="宋体" w:hAnsi="宋体"/>
        </w:rPr>
        <w:t>这和我的政治周期图的结果是一致的，也和我国实体经济增长的速度一致的，上轨就是3100点左右，下轨是1800点左右，每天以0.6点的速度向上移动。</w:t>
      </w:r>
    </w:p>
    <w:p w14:paraId="65214AFF" w14:textId="77777777" w:rsidR="00710A7F" w:rsidRPr="004171E7" w:rsidRDefault="00000000">
      <w:pPr>
        <w:rPr>
          <w:rFonts w:ascii="宋体" w:eastAsia="宋体" w:hAnsi="宋体"/>
        </w:rPr>
      </w:pPr>
      <w:r w:rsidRPr="004171E7">
        <w:rPr>
          <w:rFonts w:ascii="宋体" w:eastAsia="宋体" w:hAnsi="宋体"/>
        </w:rPr>
        <w:t>冲过上轨就开始卖，越高卖得越多，打击SB破坏股市安定团结的QFII,SOCIALFUND,STOCK COMPANY，STOCKFUND和international HOT MONEY等等所有的反动派,套死丫的没商量。</w:t>
      </w:r>
    </w:p>
    <w:p w14:paraId="4946FCBE" w14:textId="77777777" w:rsidR="00710A7F" w:rsidRPr="004171E7" w:rsidRDefault="00000000">
      <w:pPr>
        <w:rPr>
          <w:rFonts w:ascii="宋体" w:eastAsia="宋体" w:hAnsi="宋体"/>
        </w:rPr>
      </w:pPr>
      <w:r w:rsidRPr="004171E7">
        <w:rPr>
          <w:rFonts w:ascii="宋体" w:eastAsia="宋体" w:hAnsi="宋体"/>
        </w:rPr>
        <w:lastRenderedPageBreak/>
        <w:t>向下破了上轨就开始买，到了下轨就抵押房子买股票，支持社会主义的建设，死了都要买，不赚个百分之两百不痛快。</w:t>
      </w:r>
    </w:p>
    <w:p w14:paraId="435AD246" w14:textId="77777777" w:rsidR="00710A7F" w:rsidRPr="004171E7" w:rsidRDefault="00000000">
      <w:pPr>
        <w:rPr>
          <w:rFonts w:ascii="宋体" w:eastAsia="宋体" w:hAnsi="宋体"/>
        </w:rPr>
      </w:pPr>
      <w:r w:rsidRPr="004171E7">
        <w:rPr>
          <w:rFonts w:ascii="宋体" w:eastAsia="宋体" w:hAnsi="宋体"/>
        </w:rPr>
        <w:t>秩序的守护者在动态中守护可怜的平衡，淘汰那些不能进化的老弱病残，激起一代一代有痔青年的革命热情，勇做一颗颗的螺丝钉。</w:t>
      </w:r>
    </w:p>
    <w:p w14:paraId="0E41ABB0"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2AE82459" wp14:editId="26C72C59">
            <wp:extent cx="5029200" cy="5029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7.gif"/>
                    <pic:cNvPicPr/>
                  </pic:nvPicPr>
                  <pic:blipFill>
                    <a:blip r:embed="rId12"/>
                    <a:stretch>
                      <a:fillRect/>
                    </a:stretch>
                  </pic:blipFill>
                  <pic:spPr>
                    <a:xfrm>
                      <a:off x="0" y="0"/>
                      <a:ext cx="5029200" cy="5029200"/>
                    </a:xfrm>
                    <a:prstGeom prst="rect">
                      <a:avLst/>
                    </a:prstGeom>
                  </pic:spPr>
                </pic:pic>
              </a:graphicData>
            </a:graphic>
          </wp:inline>
        </w:drawing>
      </w:r>
    </w:p>
    <w:p w14:paraId="086433C4" w14:textId="77777777" w:rsidR="00710A7F" w:rsidRPr="004171E7" w:rsidRDefault="00000000">
      <w:pPr>
        <w:rPr>
          <w:rFonts w:ascii="宋体" w:eastAsia="宋体" w:hAnsi="宋体"/>
        </w:rPr>
      </w:pPr>
      <w:r w:rsidRPr="004171E7">
        <w:rPr>
          <w:rFonts w:ascii="宋体" w:eastAsia="宋体" w:hAnsi="宋体"/>
        </w:rPr>
        <w:t xml:space="preserve"> </w:t>
      </w:r>
    </w:p>
    <w:p w14:paraId="07229BDB" w14:textId="77777777" w:rsidR="00710A7F" w:rsidRPr="004171E7" w:rsidRDefault="00710A7F">
      <w:pPr>
        <w:rPr>
          <w:rFonts w:ascii="宋体" w:eastAsia="宋体" w:hAnsi="宋体"/>
        </w:rPr>
      </w:pPr>
    </w:p>
    <w:p w14:paraId="55C1D622" w14:textId="77777777" w:rsidR="00710A7F" w:rsidRPr="004171E7" w:rsidRDefault="00710A7F">
      <w:pPr>
        <w:rPr>
          <w:rFonts w:ascii="宋体" w:eastAsia="宋体" w:hAnsi="宋体"/>
        </w:rPr>
      </w:pPr>
    </w:p>
    <w:p w14:paraId="0840AB53" w14:textId="77777777" w:rsidR="00710A7F" w:rsidRPr="004171E7" w:rsidRDefault="00000000">
      <w:pPr>
        <w:pStyle w:val="31"/>
        <w:rPr>
          <w:rFonts w:ascii="宋体" w:eastAsia="宋体" w:hAnsi="宋体"/>
        </w:rPr>
      </w:pPr>
      <w:r w:rsidRPr="004171E7">
        <w:rPr>
          <w:rFonts w:ascii="宋体" w:eastAsia="宋体" w:hAnsi="宋体"/>
        </w:rPr>
        <w:t>同期的老人，还记得那时候的好风光啊。花</w:t>
      </w:r>
    </w:p>
    <w:p w14:paraId="33F941E1" w14:textId="77777777" w:rsidR="00710A7F" w:rsidRPr="004171E7" w:rsidRDefault="00000000">
      <w:pPr>
        <w:rPr>
          <w:rFonts w:ascii="宋体" w:eastAsia="宋体" w:hAnsi="宋体"/>
        </w:rPr>
      </w:pPr>
      <w:r w:rsidRPr="004171E7">
        <w:rPr>
          <w:rFonts w:ascii="宋体" w:eastAsia="宋体" w:hAnsi="宋体"/>
        </w:rPr>
        <w:t>原文：https://talkcc.org//article/2694572-10524</w:t>
      </w:r>
    </w:p>
    <w:p w14:paraId="7C612D73" w14:textId="77777777" w:rsidR="00710A7F" w:rsidRPr="004171E7" w:rsidRDefault="00000000">
      <w:pPr>
        <w:rPr>
          <w:rFonts w:ascii="宋体" w:eastAsia="宋体" w:hAnsi="宋体"/>
        </w:rPr>
      </w:pPr>
      <w:r w:rsidRPr="004171E7">
        <w:rPr>
          <w:rFonts w:ascii="宋体" w:eastAsia="宋体" w:hAnsi="宋体"/>
        </w:rPr>
        <w:t>2010-01-30 08:38:11</w:t>
      </w:r>
    </w:p>
    <w:p w14:paraId="37199761" w14:textId="77777777" w:rsidR="00710A7F" w:rsidRPr="004171E7" w:rsidRDefault="00000000">
      <w:pPr>
        <w:rPr>
          <w:rFonts w:ascii="宋体" w:eastAsia="宋体" w:hAnsi="宋体"/>
        </w:rPr>
      </w:pPr>
      <w:r w:rsidRPr="004171E7">
        <w:rPr>
          <w:rFonts w:ascii="宋体" w:eastAsia="宋体" w:hAnsi="宋体"/>
        </w:rPr>
        <w:lastRenderedPageBreak/>
        <w:t>复:雨后的假牙 2750580 你是指在人格上还是智力上？</w:t>
      </w:r>
    </w:p>
    <w:p w14:paraId="6BD12ECA" w14:textId="77777777" w:rsidR="00710A7F" w:rsidRPr="004171E7" w:rsidRDefault="00000000">
      <w:pPr>
        <w:rPr>
          <w:rFonts w:ascii="宋体" w:eastAsia="宋体" w:hAnsi="宋体"/>
        </w:rPr>
      </w:pPr>
      <w:r w:rsidRPr="004171E7">
        <w:rPr>
          <w:rFonts w:ascii="宋体" w:eastAsia="宋体" w:hAnsi="宋体"/>
        </w:rPr>
        <w:t>或者是在动物本能（ANIMAL SPIRIT）上？</w:t>
      </w:r>
    </w:p>
    <w:p w14:paraId="52FCF152" w14:textId="77777777" w:rsidR="00710A7F" w:rsidRPr="004171E7" w:rsidRDefault="00710A7F">
      <w:pPr>
        <w:rPr>
          <w:rFonts w:ascii="宋体" w:eastAsia="宋体" w:hAnsi="宋体"/>
        </w:rPr>
      </w:pPr>
    </w:p>
    <w:p w14:paraId="4CC2AD08" w14:textId="77777777" w:rsidR="00710A7F" w:rsidRPr="004171E7" w:rsidRDefault="00710A7F">
      <w:pPr>
        <w:rPr>
          <w:rFonts w:ascii="宋体" w:eastAsia="宋体" w:hAnsi="宋体"/>
        </w:rPr>
      </w:pPr>
    </w:p>
    <w:p w14:paraId="6374E85E" w14:textId="77777777" w:rsidR="00710A7F" w:rsidRPr="004171E7" w:rsidRDefault="00000000">
      <w:pPr>
        <w:pStyle w:val="31"/>
        <w:rPr>
          <w:rFonts w:ascii="宋体" w:eastAsia="宋体" w:hAnsi="宋体"/>
        </w:rPr>
      </w:pPr>
      <w:r w:rsidRPr="004171E7">
        <w:rPr>
          <w:rFonts w:ascii="宋体" w:eastAsia="宋体" w:hAnsi="宋体"/>
        </w:rPr>
        <w:t>好看！</w:t>
      </w:r>
    </w:p>
    <w:p w14:paraId="17033D89" w14:textId="77777777" w:rsidR="00710A7F" w:rsidRPr="004171E7" w:rsidRDefault="00000000">
      <w:pPr>
        <w:rPr>
          <w:rFonts w:ascii="宋体" w:eastAsia="宋体" w:hAnsi="宋体"/>
        </w:rPr>
      </w:pPr>
      <w:r w:rsidRPr="004171E7">
        <w:rPr>
          <w:rFonts w:ascii="宋体" w:eastAsia="宋体" w:hAnsi="宋体"/>
        </w:rPr>
        <w:t>原文：https://talkcc.org//article/2694575-10524</w:t>
      </w:r>
    </w:p>
    <w:p w14:paraId="725C6D02" w14:textId="77777777" w:rsidR="00710A7F" w:rsidRPr="004171E7" w:rsidRDefault="00000000">
      <w:pPr>
        <w:rPr>
          <w:rFonts w:ascii="宋体" w:eastAsia="宋体" w:hAnsi="宋体"/>
        </w:rPr>
      </w:pPr>
      <w:r w:rsidRPr="004171E7">
        <w:rPr>
          <w:rFonts w:ascii="宋体" w:eastAsia="宋体" w:hAnsi="宋体"/>
        </w:rPr>
        <w:t>2010-01-30 08:39:35</w:t>
      </w:r>
    </w:p>
    <w:p w14:paraId="5ECEE76D" w14:textId="77777777" w:rsidR="00710A7F" w:rsidRPr="004171E7" w:rsidRDefault="00710A7F">
      <w:pPr>
        <w:rPr>
          <w:rFonts w:ascii="宋体" w:eastAsia="宋体" w:hAnsi="宋体"/>
        </w:rPr>
      </w:pPr>
    </w:p>
    <w:p w14:paraId="42912A9F" w14:textId="77777777" w:rsidR="00710A7F" w:rsidRPr="004171E7" w:rsidRDefault="00710A7F">
      <w:pPr>
        <w:rPr>
          <w:rFonts w:ascii="宋体" w:eastAsia="宋体" w:hAnsi="宋体"/>
        </w:rPr>
      </w:pPr>
    </w:p>
    <w:p w14:paraId="561CF06D" w14:textId="77777777" w:rsidR="00710A7F" w:rsidRPr="004171E7" w:rsidRDefault="00000000">
      <w:pPr>
        <w:pStyle w:val="31"/>
        <w:rPr>
          <w:rFonts w:ascii="宋体" w:eastAsia="宋体" w:hAnsi="宋体"/>
        </w:rPr>
      </w:pPr>
      <w:r w:rsidRPr="004171E7">
        <w:rPr>
          <w:rFonts w:ascii="宋体" w:eastAsia="宋体" w:hAnsi="宋体"/>
        </w:rPr>
        <w:t>没有哇，2005-2007，房子150%，股票250%</w:t>
      </w:r>
    </w:p>
    <w:p w14:paraId="2F405732" w14:textId="77777777" w:rsidR="00710A7F" w:rsidRPr="004171E7" w:rsidRDefault="00000000">
      <w:pPr>
        <w:rPr>
          <w:rFonts w:ascii="宋体" w:eastAsia="宋体" w:hAnsi="宋体"/>
        </w:rPr>
      </w:pPr>
      <w:r w:rsidRPr="004171E7">
        <w:rPr>
          <w:rFonts w:ascii="宋体" w:eastAsia="宋体" w:hAnsi="宋体"/>
        </w:rPr>
        <w:t>原文：https://talkcc.org//article/2695568-2230</w:t>
      </w:r>
    </w:p>
    <w:p w14:paraId="525DEB96" w14:textId="77777777" w:rsidR="00710A7F" w:rsidRPr="004171E7" w:rsidRDefault="00000000">
      <w:pPr>
        <w:rPr>
          <w:rFonts w:ascii="宋体" w:eastAsia="宋体" w:hAnsi="宋体"/>
        </w:rPr>
      </w:pPr>
      <w:r w:rsidRPr="004171E7">
        <w:rPr>
          <w:rFonts w:ascii="宋体" w:eastAsia="宋体" w:hAnsi="宋体"/>
        </w:rPr>
        <w:t>2010-01-31 02:01:47</w:t>
      </w:r>
    </w:p>
    <w:p w14:paraId="7823ABD6" w14:textId="77777777" w:rsidR="00710A7F" w:rsidRPr="004171E7" w:rsidRDefault="00000000">
      <w:pPr>
        <w:rPr>
          <w:rFonts w:ascii="宋体" w:eastAsia="宋体" w:hAnsi="宋体"/>
        </w:rPr>
      </w:pPr>
      <w:r w:rsidRPr="004171E7">
        <w:rPr>
          <w:rFonts w:ascii="宋体" w:eastAsia="宋体" w:hAnsi="宋体"/>
        </w:rPr>
        <w:t>算踏空吗？全是2005年11月入货，股票2007年530涨得可怕才全出的，房子现在还在，翻了3倍，算踏空吗？</w:t>
      </w:r>
    </w:p>
    <w:p w14:paraId="0B84227D" w14:textId="77777777" w:rsidR="00710A7F" w:rsidRPr="004171E7" w:rsidRDefault="00000000">
      <w:pPr>
        <w:rPr>
          <w:rFonts w:ascii="宋体" w:eastAsia="宋体" w:hAnsi="宋体"/>
        </w:rPr>
      </w:pPr>
      <w:r w:rsidRPr="004171E7">
        <w:rPr>
          <w:rFonts w:ascii="宋体" w:eastAsia="宋体" w:hAnsi="宋体"/>
        </w:rPr>
        <w:t>露天煤业8元入货，13-14换手，10元接回，23全出，踏空了吗？</w:t>
      </w:r>
    </w:p>
    <w:p w14:paraId="672BBEB2" w14:textId="77777777" w:rsidR="00710A7F" w:rsidRPr="004171E7" w:rsidRDefault="00000000">
      <w:pPr>
        <w:rPr>
          <w:rFonts w:ascii="宋体" w:eastAsia="宋体" w:hAnsi="宋体"/>
        </w:rPr>
      </w:pPr>
      <w:r w:rsidRPr="004171E7">
        <w:rPr>
          <w:rFonts w:ascii="宋体" w:eastAsia="宋体" w:hAnsi="宋体"/>
        </w:rPr>
        <w:t>这些我帖子里都说得明白，不过你没看明白罢了。</w:t>
      </w:r>
    </w:p>
    <w:p w14:paraId="143F8FBA" w14:textId="77777777" w:rsidR="00710A7F" w:rsidRPr="004171E7" w:rsidRDefault="00710A7F">
      <w:pPr>
        <w:rPr>
          <w:rFonts w:ascii="宋体" w:eastAsia="宋体" w:hAnsi="宋体"/>
        </w:rPr>
      </w:pPr>
    </w:p>
    <w:p w14:paraId="65799CF9" w14:textId="77777777" w:rsidR="00710A7F" w:rsidRPr="004171E7" w:rsidRDefault="00710A7F">
      <w:pPr>
        <w:rPr>
          <w:rFonts w:ascii="宋体" w:eastAsia="宋体" w:hAnsi="宋体"/>
        </w:rPr>
      </w:pPr>
    </w:p>
    <w:p w14:paraId="0587E476" w14:textId="77777777" w:rsidR="00710A7F" w:rsidRPr="004171E7" w:rsidRDefault="00000000">
      <w:pPr>
        <w:pStyle w:val="31"/>
        <w:rPr>
          <w:rFonts w:ascii="宋体" w:eastAsia="宋体" w:hAnsi="宋体"/>
        </w:rPr>
      </w:pPr>
      <w:r w:rsidRPr="004171E7">
        <w:rPr>
          <w:rFonts w:ascii="宋体" w:eastAsia="宋体" w:hAnsi="宋体"/>
        </w:rPr>
        <w:t>对呀，以前就我讲过，这是最简单的加法模型预测</w:t>
      </w:r>
    </w:p>
    <w:p w14:paraId="49543AD7" w14:textId="77777777" w:rsidR="00710A7F" w:rsidRPr="004171E7" w:rsidRDefault="00000000">
      <w:pPr>
        <w:rPr>
          <w:rFonts w:ascii="宋体" w:eastAsia="宋体" w:hAnsi="宋体"/>
        </w:rPr>
      </w:pPr>
      <w:r w:rsidRPr="004171E7">
        <w:rPr>
          <w:rFonts w:ascii="宋体" w:eastAsia="宋体" w:hAnsi="宋体"/>
        </w:rPr>
        <w:t>原文：https://talkcc.org//article/2695576-2230</w:t>
      </w:r>
    </w:p>
    <w:p w14:paraId="3F6217E2" w14:textId="77777777" w:rsidR="00710A7F" w:rsidRPr="004171E7" w:rsidRDefault="00000000">
      <w:pPr>
        <w:rPr>
          <w:rFonts w:ascii="宋体" w:eastAsia="宋体" w:hAnsi="宋体"/>
        </w:rPr>
      </w:pPr>
      <w:r w:rsidRPr="004171E7">
        <w:rPr>
          <w:rFonts w:ascii="宋体" w:eastAsia="宋体" w:hAnsi="宋体"/>
        </w:rPr>
        <w:t>2010-01-31 02:06:58</w:t>
      </w:r>
    </w:p>
    <w:p w14:paraId="313B0169" w14:textId="77777777" w:rsidR="00710A7F" w:rsidRPr="004171E7" w:rsidRDefault="00000000">
      <w:pPr>
        <w:rPr>
          <w:rFonts w:ascii="宋体" w:eastAsia="宋体" w:hAnsi="宋体"/>
        </w:rPr>
      </w:pPr>
      <w:r w:rsidRPr="004171E7">
        <w:rPr>
          <w:rFonts w:ascii="宋体" w:eastAsia="宋体" w:hAnsi="宋体"/>
        </w:rPr>
        <w:t>如果以LN形式的加法，可以预测2007年4500点就该出局，所以我们也是这么做的，获利只有250%，不过落袋为安了，总比大多数人坐电梯强得多吧。</w:t>
      </w:r>
    </w:p>
    <w:p w14:paraId="3FB1D77C" w14:textId="77777777" w:rsidR="00710A7F" w:rsidRPr="004171E7" w:rsidRDefault="00710A7F">
      <w:pPr>
        <w:rPr>
          <w:rFonts w:ascii="宋体" w:eastAsia="宋体" w:hAnsi="宋体"/>
        </w:rPr>
      </w:pPr>
    </w:p>
    <w:p w14:paraId="24A48EAF" w14:textId="77777777" w:rsidR="00710A7F" w:rsidRPr="004171E7" w:rsidRDefault="00710A7F">
      <w:pPr>
        <w:rPr>
          <w:rFonts w:ascii="宋体" w:eastAsia="宋体" w:hAnsi="宋体"/>
        </w:rPr>
      </w:pPr>
    </w:p>
    <w:p w14:paraId="580292DC" w14:textId="77777777" w:rsidR="00710A7F" w:rsidRPr="004171E7" w:rsidRDefault="00000000">
      <w:pPr>
        <w:pStyle w:val="31"/>
        <w:rPr>
          <w:rFonts w:ascii="宋体" w:eastAsia="宋体" w:hAnsi="宋体"/>
        </w:rPr>
      </w:pPr>
      <w:r w:rsidRPr="004171E7">
        <w:rPr>
          <w:rFonts w:ascii="宋体" w:eastAsia="宋体" w:hAnsi="宋体"/>
        </w:rPr>
        <w:t>这正是我下一个帖子要展现的。</w:t>
      </w:r>
    </w:p>
    <w:p w14:paraId="75C8E01B" w14:textId="77777777" w:rsidR="00710A7F" w:rsidRPr="004171E7" w:rsidRDefault="00000000">
      <w:pPr>
        <w:rPr>
          <w:rFonts w:ascii="宋体" w:eastAsia="宋体" w:hAnsi="宋体"/>
        </w:rPr>
      </w:pPr>
      <w:r w:rsidRPr="004171E7">
        <w:rPr>
          <w:rFonts w:ascii="宋体" w:eastAsia="宋体" w:hAnsi="宋体"/>
        </w:rPr>
        <w:t>原文：https://talkcc.org//article/2695578-2230</w:t>
      </w:r>
    </w:p>
    <w:p w14:paraId="364A5203" w14:textId="77777777" w:rsidR="00710A7F" w:rsidRPr="004171E7" w:rsidRDefault="00000000">
      <w:pPr>
        <w:rPr>
          <w:rFonts w:ascii="宋体" w:eastAsia="宋体" w:hAnsi="宋体"/>
        </w:rPr>
      </w:pPr>
      <w:r w:rsidRPr="004171E7">
        <w:rPr>
          <w:rFonts w:ascii="宋体" w:eastAsia="宋体" w:hAnsi="宋体"/>
        </w:rPr>
        <w:lastRenderedPageBreak/>
        <w:t>2010-01-31 02:09:21</w:t>
      </w:r>
    </w:p>
    <w:p w14:paraId="5C390DA3" w14:textId="77777777" w:rsidR="00710A7F" w:rsidRPr="004171E7" w:rsidRDefault="00710A7F">
      <w:pPr>
        <w:rPr>
          <w:rFonts w:ascii="宋体" w:eastAsia="宋体" w:hAnsi="宋体"/>
        </w:rPr>
      </w:pPr>
    </w:p>
    <w:p w14:paraId="13CD0A2C" w14:textId="77777777" w:rsidR="00710A7F" w:rsidRPr="004171E7" w:rsidRDefault="00710A7F">
      <w:pPr>
        <w:rPr>
          <w:rFonts w:ascii="宋体" w:eastAsia="宋体" w:hAnsi="宋体"/>
        </w:rPr>
      </w:pPr>
    </w:p>
    <w:p w14:paraId="3C0BF94D" w14:textId="77777777" w:rsidR="00710A7F" w:rsidRPr="004171E7" w:rsidRDefault="00000000">
      <w:pPr>
        <w:pStyle w:val="31"/>
        <w:rPr>
          <w:rFonts w:ascii="宋体" w:eastAsia="宋体" w:hAnsi="宋体"/>
        </w:rPr>
      </w:pPr>
      <w:r w:rsidRPr="004171E7">
        <w:rPr>
          <w:rFonts w:ascii="宋体" w:eastAsia="宋体" w:hAnsi="宋体"/>
        </w:rPr>
        <w:t>你是行家，我现在还在展示绝对值的简单加法模型</w:t>
      </w:r>
    </w:p>
    <w:p w14:paraId="3267C51B" w14:textId="77777777" w:rsidR="00710A7F" w:rsidRPr="004171E7" w:rsidRDefault="00000000">
      <w:pPr>
        <w:rPr>
          <w:rFonts w:ascii="宋体" w:eastAsia="宋体" w:hAnsi="宋体"/>
        </w:rPr>
      </w:pPr>
      <w:r w:rsidRPr="004171E7">
        <w:rPr>
          <w:rFonts w:ascii="宋体" w:eastAsia="宋体" w:hAnsi="宋体"/>
        </w:rPr>
        <w:t>原文：https://talkcc.org//article/2695580-2230</w:t>
      </w:r>
    </w:p>
    <w:p w14:paraId="5201773F" w14:textId="77777777" w:rsidR="00710A7F" w:rsidRPr="004171E7" w:rsidRDefault="00000000">
      <w:pPr>
        <w:rPr>
          <w:rFonts w:ascii="宋体" w:eastAsia="宋体" w:hAnsi="宋体"/>
        </w:rPr>
      </w:pPr>
      <w:r w:rsidRPr="004171E7">
        <w:rPr>
          <w:rFonts w:ascii="宋体" w:eastAsia="宋体" w:hAnsi="宋体"/>
        </w:rPr>
        <w:t>2010-01-31 02:12:14</w:t>
      </w:r>
    </w:p>
    <w:p w14:paraId="1D488EF2" w14:textId="77777777" w:rsidR="00710A7F" w:rsidRPr="004171E7" w:rsidRDefault="00000000">
      <w:pPr>
        <w:rPr>
          <w:rFonts w:ascii="宋体" w:eastAsia="宋体" w:hAnsi="宋体"/>
        </w:rPr>
      </w:pPr>
      <w:r w:rsidRPr="004171E7">
        <w:rPr>
          <w:rFonts w:ascii="宋体" w:eastAsia="宋体" w:hAnsi="宋体"/>
        </w:rPr>
        <w:t>下一步展示对数加法，也就是乘法模型结果。</w:t>
      </w:r>
    </w:p>
    <w:p w14:paraId="03A09257" w14:textId="77777777" w:rsidR="00710A7F" w:rsidRPr="004171E7" w:rsidRDefault="00000000">
      <w:pPr>
        <w:rPr>
          <w:rFonts w:ascii="宋体" w:eastAsia="宋体" w:hAnsi="宋体"/>
        </w:rPr>
      </w:pPr>
      <w:r w:rsidRPr="004171E7">
        <w:rPr>
          <w:rFonts w:ascii="宋体" w:eastAsia="宋体" w:hAnsi="宋体"/>
        </w:rPr>
        <w:t>很多人没看懂就瞎说，而你的意见正是我下一步的方向。</w:t>
      </w:r>
    </w:p>
    <w:p w14:paraId="421ABE77" w14:textId="77777777" w:rsidR="00710A7F" w:rsidRPr="004171E7" w:rsidRDefault="00710A7F">
      <w:pPr>
        <w:rPr>
          <w:rFonts w:ascii="宋体" w:eastAsia="宋体" w:hAnsi="宋体"/>
        </w:rPr>
      </w:pPr>
    </w:p>
    <w:p w14:paraId="1709B12D" w14:textId="77777777" w:rsidR="00710A7F" w:rsidRPr="004171E7" w:rsidRDefault="00710A7F">
      <w:pPr>
        <w:rPr>
          <w:rFonts w:ascii="宋体" w:eastAsia="宋体" w:hAnsi="宋体"/>
        </w:rPr>
      </w:pPr>
    </w:p>
    <w:p w14:paraId="69DECBEF" w14:textId="77777777" w:rsidR="00710A7F" w:rsidRPr="004171E7" w:rsidRDefault="00000000">
      <w:pPr>
        <w:pStyle w:val="31"/>
        <w:rPr>
          <w:rFonts w:ascii="宋体" w:eastAsia="宋体" w:hAnsi="宋体"/>
        </w:rPr>
      </w:pPr>
      <w:r w:rsidRPr="004171E7">
        <w:rPr>
          <w:rFonts w:ascii="宋体" w:eastAsia="宋体" w:hAnsi="宋体"/>
        </w:rPr>
        <w:t>还是看一下吧，知己知彼，百战不殆</w:t>
      </w:r>
    </w:p>
    <w:p w14:paraId="23427FB2" w14:textId="77777777" w:rsidR="00710A7F" w:rsidRPr="004171E7" w:rsidRDefault="00000000">
      <w:pPr>
        <w:rPr>
          <w:rFonts w:ascii="宋体" w:eastAsia="宋体" w:hAnsi="宋体"/>
        </w:rPr>
      </w:pPr>
      <w:r w:rsidRPr="004171E7">
        <w:rPr>
          <w:rFonts w:ascii="宋体" w:eastAsia="宋体" w:hAnsi="宋体"/>
        </w:rPr>
        <w:t>原文：https://talkcc.org//article/2695581-2230</w:t>
      </w:r>
    </w:p>
    <w:p w14:paraId="49298A68" w14:textId="77777777" w:rsidR="00710A7F" w:rsidRPr="004171E7" w:rsidRDefault="00000000">
      <w:pPr>
        <w:rPr>
          <w:rFonts w:ascii="宋体" w:eastAsia="宋体" w:hAnsi="宋体"/>
        </w:rPr>
      </w:pPr>
      <w:r w:rsidRPr="004171E7">
        <w:rPr>
          <w:rFonts w:ascii="宋体" w:eastAsia="宋体" w:hAnsi="宋体"/>
        </w:rPr>
        <w:t>2010-01-31 02:13:33</w:t>
      </w:r>
    </w:p>
    <w:p w14:paraId="59AFA134" w14:textId="77777777" w:rsidR="00710A7F" w:rsidRPr="004171E7" w:rsidRDefault="00710A7F">
      <w:pPr>
        <w:rPr>
          <w:rFonts w:ascii="宋体" w:eastAsia="宋体" w:hAnsi="宋体"/>
        </w:rPr>
      </w:pPr>
    </w:p>
    <w:p w14:paraId="41C83789" w14:textId="77777777" w:rsidR="00710A7F" w:rsidRPr="004171E7" w:rsidRDefault="00710A7F">
      <w:pPr>
        <w:rPr>
          <w:rFonts w:ascii="宋体" w:eastAsia="宋体" w:hAnsi="宋体"/>
        </w:rPr>
      </w:pPr>
    </w:p>
    <w:p w14:paraId="39074EF9" w14:textId="77777777" w:rsidR="00710A7F" w:rsidRPr="004171E7" w:rsidRDefault="00000000">
      <w:pPr>
        <w:pStyle w:val="31"/>
        <w:rPr>
          <w:rFonts w:ascii="宋体" w:eastAsia="宋体" w:hAnsi="宋体"/>
        </w:rPr>
      </w:pPr>
      <w:r w:rsidRPr="004171E7">
        <w:rPr>
          <w:rFonts w:ascii="宋体" w:eastAsia="宋体" w:hAnsi="宋体"/>
        </w:rPr>
        <w:t>所以才好玩嘛。</w:t>
      </w:r>
    </w:p>
    <w:p w14:paraId="686D75E1" w14:textId="77777777" w:rsidR="00710A7F" w:rsidRPr="004171E7" w:rsidRDefault="00000000">
      <w:pPr>
        <w:rPr>
          <w:rFonts w:ascii="宋体" w:eastAsia="宋体" w:hAnsi="宋体"/>
        </w:rPr>
      </w:pPr>
      <w:r w:rsidRPr="004171E7">
        <w:rPr>
          <w:rFonts w:ascii="宋体" w:eastAsia="宋体" w:hAnsi="宋体"/>
        </w:rPr>
        <w:t>原文：https://talkcc.org//article/2695607-2230</w:t>
      </w:r>
    </w:p>
    <w:p w14:paraId="4A502742" w14:textId="77777777" w:rsidR="00710A7F" w:rsidRPr="004171E7" w:rsidRDefault="00000000">
      <w:pPr>
        <w:rPr>
          <w:rFonts w:ascii="宋体" w:eastAsia="宋体" w:hAnsi="宋体"/>
        </w:rPr>
      </w:pPr>
      <w:r w:rsidRPr="004171E7">
        <w:rPr>
          <w:rFonts w:ascii="宋体" w:eastAsia="宋体" w:hAnsi="宋体"/>
        </w:rPr>
        <w:t>2010-01-31 02:37:14</w:t>
      </w:r>
    </w:p>
    <w:p w14:paraId="7FFEE5BD" w14:textId="77777777" w:rsidR="00710A7F" w:rsidRPr="004171E7" w:rsidRDefault="00000000">
      <w:pPr>
        <w:rPr>
          <w:rFonts w:ascii="宋体" w:eastAsia="宋体" w:hAnsi="宋体"/>
        </w:rPr>
      </w:pPr>
      <w:r w:rsidRPr="004171E7">
        <w:rPr>
          <w:rFonts w:ascii="宋体" w:eastAsia="宋体" w:hAnsi="宋体"/>
        </w:rPr>
        <w:t>我只是告诉大家，现在职业的是怎么玩的。</w:t>
      </w:r>
    </w:p>
    <w:p w14:paraId="70C090E6" w14:textId="77777777" w:rsidR="00710A7F" w:rsidRPr="004171E7" w:rsidRDefault="00000000">
      <w:pPr>
        <w:rPr>
          <w:rFonts w:ascii="宋体" w:eastAsia="宋体" w:hAnsi="宋体"/>
        </w:rPr>
      </w:pPr>
      <w:r w:rsidRPr="004171E7">
        <w:rPr>
          <w:rFonts w:ascii="宋体" w:eastAsia="宋体" w:hAnsi="宋体"/>
        </w:rPr>
        <w:t>其实从90年代末，中国的顶级抄盘手们（当时就在20亿以上）已经在接受这种培训。我当时还很幼稚地问他们，为什么要搞这么复杂的数学，用均线行不行？</w:t>
      </w:r>
    </w:p>
    <w:p w14:paraId="2683B088" w14:textId="77777777" w:rsidR="00710A7F" w:rsidRPr="004171E7" w:rsidRDefault="00000000">
      <w:pPr>
        <w:rPr>
          <w:rFonts w:ascii="宋体" w:eastAsia="宋体" w:hAnsi="宋体"/>
        </w:rPr>
      </w:pPr>
      <w:r w:rsidRPr="004171E7">
        <w:rPr>
          <w:rFonts w:ascii="宋体" w:eastAsia="宋体" w:hAnsi="宋体"/>
        </w:rPr>
        <w:t>他们非常严肃地告诉我这个小土豆：这就是未来的方向，一切都是为了生存。</w:t>
      </w:r>
    </w:p>
    <w:p w14:paraId="25181751" w14:textId="77777777" w:rsidR="00710A7F" w:rsidRPr="004171E7" w:rsidRDefault="00000000">
      <w:pPr>
        <w:rPr>
          <w:rFonts w:ascii="宋体" w:eastAsia="宋体" w:hAnsi="宋体"/>
        </w:rPr>
      </w:pPr>
      <w:r w:rsidRPr="004171E7">
        <w:rPr>
          <w:rFonts w:ascii="宋体" w:eastAsia="宋体" w:hAnsi="宋体"/>
        </w:rPr>
        <w:t>现在看来，传统的庄家和抄盘手为何会消亡，就是他们不懂得时代变化了，技术和方法在突飞猛进的发展。跟不上变化的，就是最后的买单者，也就不能在长期竞争中站稳脚跟。</w:t>
      </w:r>
    </w:p>
    <w:p w14:paraId="284343F6" w14:textId="77777777" w:rsidR="00710A7F" w:rsidRPr="004171E7" w:rsidRDefault="00000000">
      <w:pPr>
        <w:rPr>
          <w:rFonts w:ascii="宋体" w:eastAsia="宋体" w:hAnsi="宋体"/>
        </w:rPr>
      </w:pPr>
      <w:r w:rsidRPr="004171E7">
        <w:rPr>
          <w:rFonts w:ascii="宋体" w:eastAsia="宋体" w:hAnsi="宋体"/>
        </w:rPr>
        <w:t>两年前的股神林园，现在还有谁记得？现在的疯狗，两年后也会象芙蓉姐姐一样被人遗忘。他们都曾经风光一时，在上涨趋势不变的时候预言都非常准确，为何最终难逃被市场迅速淘汰掉的命运？</w:t>
      </w:r>
    </w:p>
    <w:p w14:paraId="3792FD6C" w14:textId="77777777" w:rsidR="00710A7F" w:rsidRPr="004171E7" w:rsidRDefault="00000000">
      <w:pPr>
        <w:rPr>
          <w:rFonts w:ascii="宋体" w:eastAsia="宋体" w:hAnsi="宋体"/>
        </w:rPr>
      </w:pPr>
      <w:r w:rsidRPr="004171E7">
        <w:rPr>
          <w:rFonts w:ascii="宋体" w:eastAsia="宋体" w:hAnsi="宋体"/>
        </w:rPr>
        <w:lastRenderedPageBreak/>
        <w:t xml:space="preserve">识时务者为俊杰。 </w:t>
      </w:r>
    </w:p>
    <w:p w14:paraId="1D10F5E6" w14:textId="77777777" w:rsidR="00710A7F" w:rsidRPr="004171E7" w:rsidRDefault="00710A7F">
      <w:pPr>
        <w:rPr>
          <w:rFonts w:ascii="宋体" w:eastAsia="宋体" w:hAnsi="宋体"/>
        </w:rPr>
      </w:pPr>
    </w:p>
    <w:p w14:paraId="2EB62DFB" w14:textId="77777777" w:rsidR="00710A7F" w:rsidRPr="004171E7" w:rsidRDefault="00710A7F">
      <w:pPr>
        <w:rPr>
          <w:rFonts w:ascii="宋体" w:eastAsia="宋体" w:hAnsi="宋体"/>
        </w:rPr>
      </w:pPr>
    </w:p>
    <w:p w14:paraId="1E0EBD38" w14:textId="77777777" w:rsidR="00710A7F" w:rsidRPr="004171E7" w:rsidRDefault="00000000">
      <w:pPr>
        <w:pStyle w:val="31"/>
        <w:rPr>
          <w:rFonts w:ascii="宋体" w:eastAsia="宋体" w:hAnsi="宋体"/>
        </w:rPr>
      </w:pPr>
      <w:r w:rsidRPr="004171E7">
        <w:rPr>
          <w:rFonts w:ascii="宋体" w:eastAsia="宋体" w:hAnsi="宋体"/>
        </w:rPr>
        <w:t>你忘记了风险问题</w:t>
      </w:r>
    </w:p>
    <w:p w14:paraId="367DC850" w14:textId="77777777" w:rsidR="00710A7F" w:rsidRPr="004171E7" w:rsidRDefault="00000000">
      <w:pPr>
        <w:rPr>
          <w:rFonts w:ascii="宋体" w:eastAsia="宋体" w:hAnsi="宋体"/>
        </w:rPr>
      </w:pPr>
      <w:r w:rsidRPr="004171E7">
        <w:rPr>
          <w:rFonts w:ascii="宋体" w:eastAsia="宋体" w:hAnsi="宋体"/>
        </w:rPr>
        <w:t>原文：https://talkcc.org//article/2695652-2230</w:t>
      </w:r>
    </w:p>
    <w:p w14:paraId="127A7D08" w14:textId="77777777" w:rsidR="00710A7F" w:rsidRPr="004171E7" w:rsidRDefault="00000000">
      <w:pPr>
        <w:rPr>
          <w:rFonts w:ascii="宋体" w:eastAsia="宋体" w:hAnsi="宋体"/>
        </w:rPr>
      </w:pPr>
      <w:r w:rsidRPr="004171E7">
        <w:rPr>
          <w:rFonts w:ascii="宋体" w:eastAsia="宋体" w:hAnsi="宋体"/>
        </w:rPr>
        <w:t>2010-01-31 03:05:59</w:t>
      </w:r>
    </w:p>
    <w:p w14:paraId="001B58D4" w14:textId="77777777" w:rsidR="00710A7F" w:rsidRPr="004171E7" w:rsidRDefault="00000000">
      <w:pPr>
        <w:rPr>
          <w:rFonts w:ascii="宋体" w:eastAsia="宋体" w:hAnsi="宋体"/>
        </w:rPr>
      </w:pPr>
      <w:r w:rsidRPr="004171E7">
        <w:rPr>
          <w:rFonts w:ascii="宋体" w:eastAsia="宋体" w:hAnsi="宋体"/>
        </w:rPr>
        <w:t>2009年的反弹是个确定无疑的过程，因为数据变动肯定在1000-6000点之间，所以预测难度很小，赚钱非常容易，顶部也非常容易判断，基本上就是涨幅的一半，（6000-1000）/2+1000=2500+1000=3500。</w:t>
      </w:r>
    </w:p>
    <w:p w14:paraId="342B63FB" w14:textId="77777777" w:rsidR="00710A7F" w:rsidRPr="004171E7" w:rsidRDefault="00000000">
      <w:pPr>
        <w:rPr>
          <w:rFonts w:ascii="宋体" w:eastAsia="宋体" w:hAnsi="宋体"/>
        </w:rPr>
      </w:pPr>
      <w:r w:rsidRPr="004171E7">
        <w:rPr>
          <w:rFonts w:ascii="宋体" w:eastAsia="宋体" w:hAnsi="宋体"/>
        </w:rPr>
        <w:t>这种建立在已有数据基础上的行情，只要在模型范围之内，风险很小收益很大。</w:t>
      </w:r>
    </w:p>
    <w:p w14:paraId="7FA7590A" w14:textId="77777777" w:rsidR="00710A7F" w:rsidRPr="004171E7" w:rsidRDefault="00000000">
      <w:pPr>
        <w:rPr>
          <w:rFonts w:ascii="宋体" w:eastAsia="宋体" w:hAnsi="宋体"/>
        </w:rPr>
      </w:pPr>
      <w:r w:rsidRPr="004171E7">
        <w:rPr>
          <w:rFonts w:ascii="宋体" w:eastAsia="宋体" w:hAnsi="宋体"/>
        </w:rPr>
        <w:t>而2005-2007是一个革命性的行情，可以说是前无古人。所以，胆小的，考虑风险的，都赚钱了，即使赚的少一点。</w:t>
      </w:r>
    </w:p>
    <w:p w14:paraId="520FE073" w14:textId="77777777" w:rsidR="00710A7F" w:rsidRPr="004171E7" w:rsidRDefault="00000000">
      <w:pPr>
        <w:rPr>
          <w:rFonts w:ascii="宋体" w:eastAsia="宋体" w:hAnsi="宋体"/>
        </w:rPr>
      </w:pPr>
      <w:r w:rsidRPr="004171E7">
        <w:rPr>
          <w:rFonts w:ascii="宋体" w:eastAsia="宋体" w:hAnsi="宋体"/>
        </w:rPr>
        <w:t>勇敢的都死了，为我们提供了无人区的宝贵的数据。</w:t>
      </w:r>
    </w:p>
    <w:p w14:paraId="46227385" w14:textId="77777777" w:rsidR="00710A7F" w:rsidRPr="004171E7" w:rsidRDefault="00000000">
      <w:pPr>
        <w:rPr>
          <w:rFonts w:ascii="宋体" w:eastAsia="宋体" w:hAnsi="宋体"/>
        </w:rPr>
      </w:pPr>
      <w:r w:rsidRPr="004171E7">
        <w:rPr>
          <w:rFonts w:ascii="宋体" w:eastAsia="宋体" w:hAnsi="宋体"/>
        </w:rPr>
        <w:t>我们现在的收获是建立在2007年那批先烈的牺牲的基础上的。</w:t>
      </w:r>
    </w:p>
    <w:p w14:paraId="32B683B1" w14:textId="77777777" w:rsidR="00710A7F" w:rsidRPr="004171E7" w:rsidRDefault="00000000">
      <w:pPr>
        <w:rPr>
          <w:rFonts w:ascii="宋体" w:eastAsia="宋体" w:hAnsi="宋体"/>
        </w:rPr>
      </w:pPr>
      <w:r w:rsidRPr="004171E7">
        <w:rPr>
          <w:rFonts w:ascii="宋体" w:eastAsia="宋体" w:hAnsi="宋体"/>
        </w:rPr>
        <w:t>07后现在赚了点钱，是因为不少6070的前辈还站在中石油48元之巅在替你站岗哪。你们赚的，就是我们赔的，或少赚的。这不是因为07后比我们更聪明，而是07后年轻，所以大多数人比我们死得晚几年而已。</w:t>
      </w:r>
    </w:p>
    <w:p w14:paraId="1EE6F6FE" w14:textId="77777777" w:rsidR="00710A7F" w:rsidRPr="004171E7" w:rsidRDefault="00000000">
      <w:pPr>
        <w:rPr>
          <w:rFonts w:ascii="宋体" w:eastAsia="宋体" w:hAnsi="宋体"/>
        </w:rPr>
      </w:pPr>
      <w:r w:rsidRPr="004171E7">
        <w:rPr>
          <w:rFonts w:ascii="宋体" w:eastAsia="宋体" w:hAnsi="宋体"/>
        </w:rPr>
        <w:t>07后不是6000点的解放军，因为80后的人太少了，储蓄也太少了，注定也是过渡行情。</w:t>
      </w:r>
    </w:p>
    <w:p w14:paraId="1D9E3203" w14:textId="77777777" w:rsidR="00710A7F" w:rsidRPr="004171E7" w:rsidRDefault="00000000">
      <w:pPr>
        <w:rPr>
          <w:rFonts w:ascii="宋体" w:eastAsia="宋体" w:hAnsi="宋体"/>
        </w:rPr>
      </w:pPr>
      <w:r w:rsidRPr="004171E7">
        <w:rPr>
          <w:rFonts w:ascii="宋体" w:eastAsia="宋体" w:hAnsi="宋体"/>
        </w:rPr>
        <w:t>等后面的援军吧。</w:t>
      </w:r>
    </w:p>
    <w:p w14:paraId="58F1585B" w14:textId="77777777" w:rsidR="00710A7F" w:rsidRPr="004171E7" w:rsidRDefault="00710A7F">
      <w:pPr>
        <w:rPr>
          <w:rFonts w:ascii="宋体" w:eastAsia="宋体" w:hAnsi="宋体"/>
        </w:rPr>
      </w:pPr>
    </w:p>
    <w:p w14:paraId="3DD78EE6" w14:textId="77777777" w:rsidR="00710A7F" w:rsidRPr="004171E7" w:rsidRDefault="00710A7F">
      <w:pPr>
        <w:rPr>
          <w:rFonts w:ascii="宋体" w:eastAsia="宋体" w:hAnsi="宋体"/>
        </w:rPr>
      </w:pPr>
    </w:p>
    <w:p w14:paraId="1191E05B" w14:textId="77777777" w:rsidR="00710A7F" w:rsidRPr="004171E7" w:rsidRDefault="00000000">
      <w:pPr>
        <w:pStyle w:val="31"/>
        <w:rPr>
          <w:rFonts w:ascii="宋体" w:eastAsia="宋体" w:hAnsi="宋体"/>
        </w:rPr>
      </w:pPr>
      <w:r w:rsidRPr="004171E7">
        <w:rPr>
          <w:rFonts w:ascii="宋体" w:eastAsia="宋体" w:hAnsi="宋体"/>
        </w:rPr>
        <w:t>因为，加法模型假设振荡幅度等距</w:t>
      </w:r>
    </w:p>
    <w:p w14:paraId="2458AB86" w14:textId="77777777" w:rsidR="00710A7F" w:rsidRPr="004171E7" w:rsidRDefault="00000000">
      <w:pPr>
        <w:rPr>
          <w:rFonts w:ascii="宋体" w:eastAsia="宋体" w:hAnsi="宋体"/>
        </w:rPr>
      </w:pPr>
      <w:r w:rsidRPr="004171E7">
        <w:rPr>
          <w:rFonts w:ascii="宋体" w:eastAsia="宋体" w:hAnsi="宋体"/>
        </w:rPr>
        <w:t>原文：https://talkcc.org//article/2695691-2230</w:t>
      </w:r>
    </w:p>
    <w:p w14:paraId="78B8EA73" w14:textId="77777777" w:rsidR="00710A7F" w:rsidRPr="004171E7" w:rsidRDefault="00000000">
      <w:pPr>
        <w:rPr>
          <w:rFonts w:ascii="宋体" w:eastAsia="宋体" w:hAnsi="宋体"/>
        </w:rPr>
      </w:pPr>
      <w:r w:rsidRPr="004171E7">
        <w:rPr>
          <w:rFonts w:ascii="宋体" w:eastAsia="宋体" w:hAnsi="宋体"/>
        </w:rPr>
        <w:t>2010-01-31 03:47:22</w:t>
      </w:r>
    </w:p>
    <w:p w14:paraId="69073583" w14:textId="77777777" w:rsidR="00710A7F" w:rsidRPr="004171E7" w:rsidRDefault="00000000">
      <w:pPr>
        <w:rPr>
          <w:rFonts w:ascii="宋体" w:eastAsia="宋体" w:hAnsi="宋体"/>
        </w:rPr>
      </w:pPr>
      <w:r w:rsidRPr="004171E7">
        <w:rPr>
          <w:rFonts w:ascii="宋体" w:eastAsia="宋体" w:hAnsi="宋体"/>
        </w:rPr>
        <w:t>而LN形式的加法实际就是乘法模型，假设振荡幅度等比。</w:t>
      </w:r>
    </w:p>
    <w:p w14:paraId="549CC69E" w14:textId="77777777" w:rsidR="00710A7F" w:rsidRPr="004171E7" w:rsidRDefault="00000000">
      <w:pPr>
        <w:rPr>
          <w:rFonts w:ascii="宋体" w:eastAsia="宋体" w:hAnsi="宋体"/>
        </w:rPr>
      </w:pPr>
      <w:r w:rsidRPr="004171E7">
        <w:rPr>
          <w:rFonts w:ascii="宋体" w:eastAsia="宋体" w:hAnsi="宋体"/>
        </w:rPr>
        <w:t>2007年我们的预测是失败的，因为4500点是乘法模型的上轨，也是我们能看到的最高点。可是最终结果是6000点。这一点上，当时几乎所有的模型都失效了。</w:t>
      </w:r>
    </w:p>
    <w:p w14:paraId="1D7C880C" w14:textId="77777777" w:rsidR="00710A7F" w:rsidRPr="004171E7" w:rsidRDefault="00000000">
      <w:pPr>
        <w:rPr>
          <w:rFonts w:ascii="宋体" w:eastAsia="宋体" w:hAnsi="宋体"/>
        </w:rPr>
      </w:pPr>
      <w:r w:rsidRPr="004171E7">
        <w:rPr>
          <w:rFonts w:ascii="宋体" w:eastAsia="宋体" w:hAnsi="宋体"/>
        </w:rPr>
        <w:t>乘法模型是怎样的呢，它描述的世界是如何的呢？</w:t>
      </w:r>
    </w:p>
    <w:p w14:paraId="4D7BF65F" w14:textId="77777777" w:rsidR="00710A7F" w:rsidRPr="004171E7" w:rsidRDefault="00000000">
      <w:pPr>
        <w:rPr>
          <w:rFonts w:ascii="宋体" w:eastAsia="宋体" w:hAnsi="宋体"/>
        </w:rPr>
      </w:pPr>
      <w:r w:rsidRPr="004171E7">
        <w:rPr>
          <w:rFonts w:ascii="宋体" w:eastAsia="宋体" w:hAnsi="宋体"/>
        </w:rPr>
        <w:lastRenderedPageBreak/>
        <w:t>如果你认同下面的描述，就可以一直用乘法模型：</w:t>
      </w:r>
    </w:p>
    <w:p w14:paraId="27A77554" w14:textId="77777777" w:rsidR="00710A7F" w:rsidRPr="004171E7" w:rsidRDefault="00000000">
      <w:pPr>
        <w:rPr>
          <w:rFonts w:ascii="宋体" w:eastAsia="宋体" w:hAnsi="宋体"/>
        </w:rPr>
      </w:pPr>
      <w:r w:rsidRPr="004171E7">
        <w:rPr>
          <w:rFonts w:ascii="宋体" w:eastAsia="宋体" w:hAnsi="宋体"/>
        </w:rPr>
        <w:t>你能想象股市每年都以4000点的幅度振荡，而且振幅也来越大吗？尽管2008年确实出现过这种振幅，我们也应该把它认为是一种偶然，用RANDOM ERROR来表示，而不是一种常态。</w:t>
      </w:r>
    </w:p>
    <w:p w14:paraId="5E4CD0AF" w14:textId="77777777" w:rsidR="00710A7F" w:rsidRPr="004171E7" w:rsidRDefault="00000000">
      <w:pPr>
        <w:rPr>
          <w:rFonts w:ascii="宋体" w:eastAsia="宋体" w:hAnsi="宋体"/>
        </w:rPr>
      </w:pPr>
      <w:r w:rsidRPr="004171E7">
        <w:rPr>
          <w:rFonts w:ascii="宋体" w:eastAsia="宋体" w:hAnsi="宋体"/>
        </w:rPr>
        <w:t>你肯定看过电影《后天》吧，预测是同时有很多模型在竞争的，但是主要的模型就一个，可以应付除了《2012》以外的几乎所有情况。那个科学家的模型和结果起初不受人重视，他自己也认为会在几百年之后才有效。可是，最终是他的另类的模型在出现突发情况的时候帮助大家解决了问题。</w:t>
      </w:r>
    </w:p>
    <w:p w14:paraId="43EEBA1E" w14:textId="77777777" w:rsidR="00710A7F" w:rsidRPr="004171E7" w:rsidRDefault="00000000">
      <w:pPr>
        <w:rPr>
          <w:rFonts w:ascii="宋体" w:eastAsia="宋体" w:hAnsi="宋体"/>
        </w:rPr>
      </w:pPr>
      <w:r w:rsidRPr="004171E7">
        <w:rPr>
          <w:rFonts w:ascii="宋体" w:eastAsia="宋体" w:hAnsi="宋体"/>
        </w:rPr>
        <w:t>2005-2007是中国股市的完美风暴，超出想象，也给我们带来了很多经验。</w:t>
      </w:r>
    </w:p>
    <w:p w14:paraId="3866E3FF" w14:textId="77777777" w:rsidR="00710A7F" w:rsidRPr="004171E7" w:rsidRDefault="00000000">
      <w:pPr>
        <w:rPr>
          <w:rFonts w:ascii="宋体" w:eastAsia="宋体" w:hAnsi="宋体"/>
        </w:rPr>
      </w:pPr>
      <w:r w:rsidRPr="004171E7">
        <w:rPr>
          <w:rFonts w:ascii="宋体" w:eastAsia="宋体" w:hAnsi="宋体"/>
        </w:rPr>
        <w:t>乘法模型在当时是最准确的，但是它也是不稳定的，就像我们大多数时候不能以《后天》或《2012》所描述的情况，来作为我们的行动准则一样。</w:t>
      </w:r>
    </w:p>
    <w:p w14:paraId="5E4571F8" w14:textId="77777777" w:rsidR="00710A7F" w:rsidRPr="004171E7" w:rsidRDefault="00000000">
      <w:pPr>
        <w:rPr>
          <w:rFonts w:ascii="宋体" w:eastAsia="宋体" w:hAnsi="宋体"/>
        </w:rPr>
      </w:pPr>
      <w:r w:rsidRPr="004171E7">
        <w:rPr>
          <w:rFonts w:ascii="宋体" w:eastAsia="宋体" w:hAnsi="宋体"/>
        </w:rPr>
        <w:t>（否则，我们现在该开始纵情狂欢了）</w:t>
      </w:r>
    </w:p>
    <w:p w14:paraId="29322A1C" w14:textId="77777777" w:rsidR="00710A7F" w:rsidRPr="004171E7" w:rsidRDefault="00000000">
      <w:pPr>
        <w:rPr>
          <w:rFonts w:ascii="宋体" w:eastAsia="宋体" w:hAnsi="宋体"/>
        </w:rPr>
      </w:pPr>
      <w:r w:rsidRPr="004171E7">
        <w:rPr>
          <w:rFonts w:ascii="宋体" w:eastAsia="宋体" w:hAnsi="宋体"/>
        </w:rPr>
        <w:t>所以，股市最终从6000点跌回到1600点，重回了我们更熟悉的加法模型的范围，表明了简单加法模型的长期有效性。</w:t>
      </w:r>
    </w:p>
    <w:p w14:paraId="0486470C" w14:textId="77777777" w:rsidR="00710A7F" w:rsidRPr="004171E7" w:rsidRDefault="00000000">
      <w:pPr>
        <w:rPr>
          <w:rFonts w:ascii="宋体" w:eastAsia="宋体" w:hAnsi="宋体"/>
        </w:rPr>
      </w:pPr>
      <w:r w:rsidRPr="004171E7">
        <w:rPr>
          <w:rFonts w:ascii="宋体" w:eastAsia="宋体" w:hAnsi="宋体"/>
        </w:rPr>
        <w:t>还是用你的例子来说明吧：</w:t>
      </w:r>
    </w:p>
    <w:p w14:paraId="2E6046CA" w14:textId="77777777" w:rsidR="00710A7F" w:rsidRPr="004171E7" w:rsidRDefault="00000000">
      <w:pPr>
        <w:rPr>
          <w:rFonts w:ascii="宋体" w:eastAsia="宋体" w:hAnsi="宋体"/>
        </w:rPr>
      </w:pPr>
      <w:r w:rsidRPr="004171E7">
        <w:rPr>
          <w:rFonts w:ascii="宋体" w:eastAsia="宋体" w:hAnsi="宋体"/>
        </w:rPr>
        <w:t>在战场上, 一个老兵最好会用所有的枪。</w:t>
      </w:r>
    </w:p>
    <w:p w14:paraId="3E888C66" w14:textId="77777777" w:rsidR="00710A7F" w:rsidRPr="004171E7" w:rsidRDefault="00000000">
      <w:pPr>
        <w:rPr>
          <w:rFonts w:ascii="宋体" w:eastAsia="宋体" w:hAnsi="宋体"/>
        </w:rPr>
      </w:pPr>
      <w:r w:rsidRPr="004171E7">
        <w:rPr>
          <w:rFonts w:ascii="宋体" w:eastAsia="宋体" w:hAnsi="宋体"/>
        </w:rPr>
        <w:t>我总是带着好几把枪，而且知道它们的用途不同。</w:t>
      </w:r>
    </w:p>
    <w:p w14:paraId="177EF6CE" w14:textId="77777777" w:rsidR="00710A7F" w:rsidRPr="004171E7" w:rsidRDefault="00000000">
      <w:pPr>
        <w:rPr>
          <w:rFonts w:ascii="宋体" w:eastAsia="宋体" w:hAnsi="宋体"/>
        </w:rPr>
      </w:pPr>
      <w:r w:rsidRPr="004171E7">
        <w:rPr>
          <w:rFonts w:ascii="宋体" w:eastAsia="宋体" w:hAnsi="宋体"/>
        </w:rPr>
        <w:t>有时候，我也用刀。</w:t>
      </w:r>
    </w:p>
    <w:p w14:paraId="7CCEF6D4" w14:textId="77777777" w:rsidR="00710A7F" w:rsidRPr="004171E7" w:rsidRDefault="00710A7F">
      <w:pPr>
        <w:rPr>
          <w:rFonts w:ascii="宋体" w:eastAsia="宋体" w:hAnsi="宋体"/>
        </w:rPr>
      </w:pPr>
    </w:p>
    <w:p w14:paraId="2AE0137C" w14:textId="77777777" w:rsidR="00710A7F" w:rsidRPr="004171E7" w:rsidRDefault="00710A7F">
      <w:pPr>
        <w:rPr>
          <w:rFonts w:ascii="宋体" w:eastAsia="宋体" w:hAnsi="宋体"/>
        </w:rPr>
      </w:pPr>
    </w:p>
    <w:p w14:paraId="7158483F" w14:textId="77777777" w:rsidR="00710A7F" w:rsidRPr="004171E7" w:rsidRDefault="00000000">
      <w:pPr>
        <w:pStyle w:val="31"/>
        <w:rPr>
          <w:rFonts w:ascii="宋体" w:eastAsia="宋体" w:hAnsi="宋体"/>
        </w:rPr>
      </w:pPr>
      <w:r w:rsidRPr="004171E7">
        <w:rPr>
          <w:rFonts w:ascii="宋体" w:eastAsia="宋体" w:hAnsi="宋体"/>
        </w:rPr>
        <w:t>完美风暴，完美风暴</w:t>
      </w:r>
    </w:p>
    <w:p w14:paraId="62D88EAC" w14:textId="77777777" w:rsidR="00710A7F" w:rsidRPr="004171E7" w:rsidRDefault="00000000">
      <w:pPr>
        <w:rPr>
          <w:rFonts w:ascii="宋体" w:eastAsia="宋体" w:hAnsi="宋体"/>
        </w:rPr>
      </w:pPr>
      <w:r w:rsidRPr="004171E7">
        <w:rPr>
          <w:rFonts w:ascii="宋体" w:eastAsia="宋体" w:hAnsi="宋体"/>
        </w:rPr>
        <w:t>原文：https://talkcc.org//article/2695714-2230</w:t>
      </w:r>
    </w:p>
    <w:p w14:paraId="28E64B01" w14:textId="77777777" w:rsidR="00710A7F" w:rsidRPr="004171E7" w:rsidRDefault="00000000">
      <w:pPr>
        <w:rPr>
          <w:rFonts w:ascii="宋体" w:eastAsia="宋体" w:hAnsi="宋体"/>
        </w:rPr>
      </w:pPr>
      <w:r w:rsidRPr="004171E7">
        <w:rPr>
          <w:rFonts w:ascii="宋体" w:eastAsia="宋体" w:hAnsi="宋体"/>
        </w:rPr>
        <w:t>2010-01-31 04:03:27</w:t>
      </w:r>
    </w:p>
    <w:p w14:paraId="25D83C22" w14:textId="77777777" w:rsidR="00710A7F" w:rsidRPr="004171E7" w:rsidRDefault="00710A7F">
      <w:pPr>
        <w:rPr>
          <w:rFonts w:ascii="宋体" w:eastAsia="宋体" w:hAnsi="宋体"/>
        </w:rPr>
      </w:pPr>
    </w:p>
    <w:p w14:paraId="7387A4DD" w14:textId="77777777" w:rsidR="00710A7F" w:rsidRPr="004171E7" w:rsidRDefault="00710A7F">
      <w:pPr>
        <w:rPr>
          <w:rFonts w:ascii="宋体" w:eastAsia="宋体" w:hAnsi="宋体"/>
        </w:rPr>
      </w:pPr>
    </w:p>
    <w:p w14:paraId="35CC9B30" w14:textId="77777777" w:rsidR="00710A7F" w:rsidRPr="004171E7" w:rsidRDefault="00000000">
      <w:pPr>
        <w:pStyle w:val="31"/>
        <w:rPr>
          <w:rFonts w:ascii="宋体" w:eastAsia="宋体" w:hAnsi="宋体"/>
        </w:rPr>
      </w:pPr>
      <w:r w:rsidRPr="004171E7">
        <w:rPr>
          <w:rFonts w:ascii="宋体" w:eastAsia="宋体" w:hAnsi="宋体"/>
        </w:rPr>
        <w:t>不好意思，我是存在河里的图库中的</w:t>
      </w:r>
    </w:p>
    <w:p w14:paraId="056A3F4E" w14:textId="77777777" w:rsidR="00710A7F" w:rsidRPr="004171E7" w:rsidRDefault="00000000">
      <w:pPr>
        <w:rPr>
          <w:rFonts w:ascii="宋体" w:eastAsia="宋体" w:hAnsi="宋体"/>
        </w:rPr>
      </w:pPr>
      <w:r w:rsidRPr="004171E7">
        <w:rPr>
          <w:rFonts w:ascii="宋体" w:eastAsia="宋体" w:hAnsi="宋体"/>
        </w:rPr>
        <w:t>原文：https://talkcc.org//article/2697554-10524</w:t>
      </w:r>
    </w:p>
    <w:p w14:paraId="580B5605" w14:textId="77777777" w:rsidR="00710A7F" w:rsidRPr="004171E7" w:rsidRDefault="00000000">
      <w:pPr>
        <w:rPr>
          <w:rFonts w:ascii="宋体" w:eastAsia="宋体" w:hAnsi="宋体"/>
        </w:rPr>
      </w:pPr>
      <w:r w:rsidRPr="004171E7">
        <w:rPr>
          <w:rFonts w:ascii="宋体" w:eastAsia="宋体" w:hAnsi="宋体"/>
        </w:rPr>
        <w:t>2010-02-01 01:13:16</w:t>
      </w:r>
    </w:p>
    <w:p w14:paraId="45EFF0FB" w14:textId="77777777" w:rsidR="00710A7F" w:rsidRPr="004171E7" w:rsidRDefault="00000000">
      <w:pPr>
        <w:rPr>
          <w:rFonts w:ascii="宋体" w:eastAsia="宋体" w:hAnsi="宋体"/>
        </w:rPr>
      </w:pPr>
      <w:r w:rsidRPr="004171E7">
        <w:rPr>
          <w:rFonts w:ascii="宋体" w:eastAsia="宋体" w:hAnsi="宋体"/>
        </w:rPr>
        <w:lastRenderedPageBreak/>
        <w:t>有的地方可能看不到，国内有空间的朋友帮帮忙再发一次吧。</w:t>
      </w:r>
    </w:p>
    <w:p w14:paraId="20FCADFE" w14:textId="77777777" w:rsidR="00710A7F" w:rsidRPr="004171E7" w:rsidRDefault="00000000">
      <w:pPr>
        <w:rPr>
          <w:rFonts w:ascii="宋体" w:eastAsia="宋体" w:hAnsi="宋体"/>
        </w:rPr>
      </w:pPr>
      <w:r w:rsidRPr="004171E7">
        <w:rPr>
          <w:rFonts w:ascii="宋体" w:eastAsia="宋体" w:hAnsi="宋体"/>
        </w:rPr>
        <w:t xml:space="preserve">多谢。 </w:t>
      </w:r>
    </w:p>
    <w:p w14:paraId="18ABB6D4" w14:textId="77777777" w:rsidR="00710A7F" w:rsidRPr="004171E7" w:rsidRDefault="00710A7F">
      <w:pPr>
        <w:rPr>
          <w:rFonts w:ascii="宋体" w:eastAsia="宋体" w:hAnsi="宋体"/>
        </w:rPr>
      </w:pPr>
    </w:p>
    <w:p w14:paraId="0E91966B" w14:textId="77777777" w:rsidR="00710A7F" w:rsidRPr="004171E7" w:rsidRDefault="00710A7F">
      <w:pPr>
        <w:rPr>
          <w:rFonts w:ascii="宋体" w:eastAsia="宋体" w:hAnsi="宋体"/>
        </w:rPr>
      </w:pPr>
    </w:p>
    <w:p w14:paraId="02445194" w14:textId="77777777" w:rsidR="00710A7F" w:rsidRPr="004171E7" w:rsidRDefault="00000000">
      <w:pPr>
        <w:pStyle w:val="31"/>
        <w:rPr>
          <w:rFonts w:ascii="宋体" w:eastAsia="宋体" w:hAnsi="宋体"/>
        </w:rPr>
      </w:pPr>
      <w:r w:rsidRPr="004171E7">
        <w:rPr>
          <w:rFonts w:ascii="宋体" w:eastAsia="宋体" w:hAnsi="宋体"/>
        </w:rPr>
        <w:t>谢了！</w:t>
      </w:r>
    </w:p>
    <w:p w14:paraId="11FA51EA" w14:textId="77777777" w:rsidR="00710A7F" w:rsidRPr="004171E7" w:rsidRDefault="00000000">
      <w:pPr>
        <w:rPr>
          <w:rFonts w:ascii="宋体" w:eastAsia="宋体" w:hAnsi="宋体"/>
        </w:rPr>
      </w:pPr>
      <w:r w:rsidRPr="004171E7">
        <w:rPr>
          <w:rFonts w:ascii="宋体" w:eastAsia="宋体" w:hAnsi="宋体"/>
        </w:rPr>
        <w:t>原文：https://talkcc.org//article/2697557-10524</w:t>
      </w:r>
    </w:p>
    <w:p w14:paraId="4B254BDC" w14:textId="77777777" w:rsidR="00710A7F" w:rsidRPr="004171E7" w:rsidRDefault="00000000">
      <w:pPr>
        <w:rPr>
          <w:rFonts w:ascii="宋体" w:eastAsia="宋体" w:hAnsi="宋体"/>
        </w:rPr>
      </w:pPr>
      <w:r w:rsidRPr="004171E7">
        <w:rPr>
          <w:rFonts w:ascii="宋体" w:eastAsia="宋体" w:hAnsi="宋体"/>
        </w:rPr>
        <w:t>2010-02-01 01:13:42</w:t>
      </w:r>
    </w:p>
    <w:p w14:paraId="70DC1D32" w14:textId="77777777" w:rsidR="00710A7F" w:rsidRPr="004171E7" w:rsidRDefault="00710A7F">
      <w:pPr>
        <w:rPr>
          <w:rFonts w:ascii="宋体" w:eastAsia="宋体" w:hAnsi="宋体"/>
        </w:rPr>
      </w:pPr>
    </w:p>
    <w:p w14:paraId="4759050B" w14:textId="77777777" w:rsidR="00710A7F" w:rsidRPr="004171E7" w:rsidRDefault="00710A7F">
      <w:pPr>
        <w:rPr>
          <w:rFonts w:ascii="宋体" w:eastAsia="宋体" w:hAnsi="宋体"/>
        </w:rPr>
      </w:pPr>
    </w:p>
    <w:p w14:paraId="3D2356D4" w14:textId="77777777" w:rsidR="00710A7F" w:rsidRPr="004171E7" w:rsidRDefault="00000000">
      <w:pPr>
        <w:pStyle w:val="31"/>
        <w:rPr>
          <w:rFonts w:ascii="宋体" w:eastAsia="宋体" w:hAnsi="宋体"/>
        </w:rPr>
      </w:pPr>
      <w:r w:rsidRPr="004171E7">
        <w:rPr>
          <w:rFonts w:ascii="宋体" w:eastAsia="宋体" w:hAnsi="宋体"/>
        </w:rPr>
        <w:t>华族兄帮忙，看短信</w:t>
      </w:r>
    </w:p>
    <w:p w14:paraId="0FC6E912" w14:textId="77777777" w:rsidR="00710A7F" w:rsidRPr="004171E7" w:rsidRDefault="00000000">
      <w:pPr>
        <w:rPr>
          <w:rFonts w:ascii="宋体" w:eastAsia="宋体" w:hAnsi="宋体"/>
        </w:rPr>
      </w:pPr>
      <w:r w:rsidRPr="004171E7">
        <w:rPr>
          <w:rFonts w:ascii="宋体" w:eastAsia="宋体" w:hAnsi="宋体"/>
        </w:rPr>
        <w:t>原文：https://talkcc.org//article/2697561-10524</w:t>
      </w:r>
    </w:p>
    <w:p w14:paraId="5CE81A26" w14:textId="77777777" w:rsidR="00710A7F" w:rsidRPr="004171E7" w:rsidRDefault="00000000">
      <w:pPr>
        <w:rPr>
          <w:rFonts w:ascii="宋体" w:eastAsia="宋体" w:hAnsi="宋体"/>
        </w:rPr>
      </w:pPr>
      <w:r w:rsidRPr="004171E7">
        <w:rPr>
          <w:rFonts w:ascii="宋体" w:eastAsia="宋体" w:hAnsi="宋体"/>
        </w:rPr>
        <w:t>2010-02-01 01:21:44</w:t>
      </w:r>
    </w:p>
    <w:p w14:paraId="4F401000" w14:textId="77777777" w:rsidR="00710A7F" w:rsidRPr="004171E7" w:rsidRDefault="00710A7F">
      <w:pPr>
        <w:rPr>
          <w:rFonts w:ascii="宋体" w:eastAsia="宋体" w:hAnsi="宋体"/>
        </w:rPr>
      </w:pPr>
    </w:p>
    <w:p w14:paraId="67B2B4ED" w14:textId="77777777" w:rsidR="00710A7F" w:rsidRPr="004171E7" w:rsidRDefault="00710A7F">
      <w:pPr>
        <w:rPr>
          <w:rFonts w:ascii="宋体" w:eastAsia="宋体" w:hAnsi="宋体"/>
        </w:rPr>
      </w:pPr>
    </w:p>
    <w:p w14:paraId="4DD3DBA3" w14:textId="77777777" w:rsidR="00710A7F" w:rsidRPr="004171E7" w:rsidRDefault="00000000">
      <w:pPr>
        <w:pStyle w:val="31"/>
        <w:rPr>
          <w:rFonts w:ascii="宋体" w:eastAsia="宋体" w:hAnsi="宋体"/>
        </w:rPr>
      </w:pPr>
      <w:r w:rsidRPr="004171E7">
        <w:rPr>
          <w:rFonts w:ascii="宋体" w:eastAsia="宋体" w:hAnsi="宋体"/>
        </w:rPr>
        <w:t>殊途同归.花</w:t>
      </w:r>
    </w:p>
    <w:p w14:paraId="539DD980" w14:textId="77777777" w:rsidR="00710A7F" w:rsidRPr="004171E7" w:rsidRDefault="00000000">
      <w:pPr>
        <w:rPr>
          <w:rFonts w:ascii="宋体" w:eastAsia="宋体" w:hAnsi="宋体"/>
        </w:rPr>
      </w:pPr>
      <w:r w:rsidRPr="004171E7">
        <w:rPr>
          <w:rFonts w:ascii="宋体" w:eastAsia="宋体" w:hAnsi="宋体"/>
        </w:rPr>
        <w:t>原文：https://talkcc.org//article/2697632-2230</w:t>
      </w:r>
    </w:p>
    <w:p w14:paraId="69ADE2CE" w14:textId="77777777" w:rsidR="00710A7F" w:rsidRPr="004171E7" w:rsidRDefault="00000000">
      <w:pPr>
        <w:rPr>
          <w:rFonts w:ascii="宋体" w:eastAsia="宋体" w:hAnsi="宋体"/>
        </w:rPr>
      </w:pPr>
      <w:r w:rsidRPr="004171E7">
        <w:rPr>
          <w:rFonts w:ascii="宋体" w:eastAsia="宋体" w:hAnsi="宋体"/>
        </w:rPr>
        <w:t>2010-02-01 02:15:30</w:t>
      </w:r>
    </w:p>
    <w:p w14:paraId="4EE2FAD6" w14:textId="77777777" w:rsidR="00710A7F" w:rsidRPr="004171E7" w:rsidRDefault="00710A7F">
      <w:pPr>
        <w:rPr>
          <w:rFonts w:ascii="宋体" w:eastAsia="宋体" w:hAnsi="宋体"/>
        </w:rPr>
      </w:pPr>
    </w:p>
    <w:p w14:paraId="74BDC333" w14:textId="77777777" w:rsidR="00710A7F" w:rsidRPr="004171E7" w:rsidRDefault="00710A7F">
      <w:pPr>
        <w:rPr>
          <w:rFonts w:ascii="宋体" w:eastAsia="宋体" w:hAnsi="宋体"/>
        </w:rPr>
      </w:pPr>
    </w:p>
    <w:p w14:paraId="2EF6651A" w14:textId="77777777" w:rsidR="00710A7F" w:rsidRPr="004171E7" w:rsidRDefault="00000000">
      <w:pPr>
        <w:pStyle w:val="31"/>
        <w:rPr>
          <w:rFonts w:ascii="宋体" w:eastAsia="宋体" w:hAnsi="宋体"/>
        </w:rPr>
      </w:pPr>
      <w:r w:rsidRPr="004171E7">
        <w:rPr>
          <w:rFonts w:ascii="宋体" w:eastAsia="宋体" w:hAnsi="宋体"/>
        </w:rPr>
        <w:t>【原创】谈谈时间序列的平稳性（2）</w:t>
      </w:r>
    </w:p>
    <w:p w14:paraId="3D916DBD" w14:textId="77777777" w:rsidR="00710A7F" w:rsidRPr="004171E7" w:rsidRDefault="00000000">
      <w:pPr>
        <w:rPr>
          <w:rFonts w:ascii="宋体" w:eastAsia="宋体" w:hAnsi="宋体"/>
        </w:rPr>
      </w:pPr>
      <w:r w:rsidRPr="004171E7">
        <w:rPr>
          <w:rFonts w:ascii="宋体" w:eastAsia="宋体" w:hAnsi="宋体"/>
        </w:rPr>
        <w:t>原文：https://talkcc.org//article/2697746-2230</w:t>
      </w:r>
    </w:p>
    <w:p w14:paraId="0F2BB697" w14:textId="77777777" w:rsidR="00710A7F" w:rsidRPr="004171E7" w:rsidRDefault="00000000">
      <w:pPr>
        <w:rPr>
          <w:rFonts w:ascii="宋体" w:eastAsia="宋体" w:hAnsi="宋体"/>
        </w:rPr>
      </w:pPr>
      <w:r w:rsidRPr="004171E7">
        <w:rPr>
          <w:rFonts w:ascii="宋体" w:eastAsia="宋体" w:hAnsi="宋体"/>
        </w:rPr>
        <w:t>2010-02-01 04:18:22</w:t>
      </w:r>
    </w:p>
    <w:p w14:paraId="1B088AE9" w14:textId="77777777" w:rsidR="00710A7F" w:rsidRPr="004171E7" w:rsidRDefault="00000000">
      <w:pPr>
        <w:rPr>
          <w:rFonts w:ascii="宋体" w:eastAsia="宋体" w:hAnsi="宋体"/>
        </w:rPr>
      </w:pPr>
      <w:r w:rsidRPr="004171E7">
        <w:rPr>
          <w:rFonts w:ascii="宋体" w:eastAsia="宋体" w:hAnsi="宋体"/>
        </w:rPr>
        <w:t>上个帖子是验证中国股市是非平稳, 并有长期上升趋势的,每天以大概0.6点的速度上升.</w:t>
      </w:r>
    </w:p>
    <w:p w14:paraId="31C5CE22" w14:textId="77777777" w:rsidR="00710A7F" w:rsidRPr="004171E7" w:rsidRDefault="00000000">
      <w:pPr>
        <w:rPr>
          <w:rFonts w:ascii="宋体" w:eastAsia="宋体" w:hAnsi="宋体"/>
        </w:rPr>
      </w:pPr>
      <w:r w:rsidRPr="004171E7">
        <w:rPr>
          <w:rFonts w:ascii="宋体" w:eastAsia="宋体" w:hAnsi="宋体"/>
        </w:rPr>
        <w:t>现在只要在300指数3000点以下吸到货, 长线投资中国就有利可图.</w:t>
      </w:r>
    </w:p>
    <w:p w14:paraId="0C81BEC1" w14:textId="77777777" w:rsidR="00710A7F" w:rsidRPr="004171E7" w:rsidRDefault="00000000">
      <w:pPr>
        <w:rPr>
          <w:rFonts w:ascii="宋体" w:eastAsia="宋体" w:hAnsi="宋体"/>
        </w:rPr>
      </w:pPr>
      <w:r w:rsidRPr="004171E7">
        <w:rPr>
          <w:rFonts w:ascii="宋体" w:eastAsia="宋体" w:hAnsi="宋体"/>
        </w:rPr>
        <w:t>外链出处 (javascript:zJP_LinkOut('http://hrhuarong.blog.hexun.com/44655721_d.html'))</w:t>
      </w:r>
    </w:p>
    <w:p w14:paraId="687FA1C4" w14:textId="77777777" w:rsidR="00710A7F" w:rsidRPr="004171E7" w:rsidRDefault="00000000">
      <w:pPr>
        <w:rPr>
          <w:rFonts w:ascii="宋体" w:eastAsia="宋体" w:hAnsi="宋体"/>
        </w:rPr>
      </w:pPr>
      <w:r w:rsidRPr="004171E7">
        <w:rPr>
          <w:rFonts w:ascii="宋体" w:eastAsia="宋体" w:hAnsi="宋体"/>
        </w:rPr>
        <w:lastRenderedPageBreak/>
        <w:t>“一杯茶，一根烟，一只破股看半天；一边散，一边庄，一条利空全遭殃”</w:t>
      </w:r>
    </w:p>
    <w:p w14:paraId="036DCA20" w14:textId="77777777" w:rsidR="00710A7F" w:rsidRPr="004171E7" w:rsidRDefault="00000000">
      <w:pPr>
        <w:rPr>
          <w:rFonts w:ascii="宋体" w:eastAsia="宋体" w:hAnsi="宋体"/>
        </w:rPr>
      </w:pPr>
      <w:r w:rsidRPr="004171E7">
        <w:rPr>
          <w:rFonts w:ascii="宋体" w:eastAsia="宋体" w:hAnsi="宋体"/>
        </w:rPr>
        <w:t>活下来的第一代股民,都这么好玩.</w:t>
      </w:r>
    </w:p>
    <w:p w14:paraId="25EFF303" w14:textId="77777777" w:rsidR="00710A7F" w:rsidRPr="004171E7" w:rsidRDefault="00000000">
      <w:pPr>
        <w:rPr>
          <w:rFonts w:ascii="宋体" w:eastAsia="宋体" w:hAnsi="宋体"/>
        </w:rPr>
      </w:pPr>
      <w:r w:rsidRPr="004171E7">
        <w:rPr>
          <w:rFonts w:ascii="宋体" w:eastAsia="宋体" w:hAnsi="宋体"/>
        </w:rPr>
        <w:t>陈经和莫扎特两位河友对以上结论提出了宝贵意见,我们先验证他们的两个假说:</w:t>
      </w:r>
    </w:p>
    <w:p w14:paraId="014A7536" w14:textId="77777777" w:rsidR="00710A7F" w:rsidRPr="004171E7" w:rsidRDefault="00000000">
      <w:pPr>
        <w:rPr>
          <w:rFonts w:ascii="宋体" w:eastAsia="宋体" w:hAnsi="宋体"/>
        </w:rPr>
      </w:pPr>
      <w:r w:rsidRPr="004171E7">
        <w:rPr>
          <w:rFonts w:ascii="宋体" w:eastAsia="宋体" w:hAnsi="宋体"/>
        </w:rPr>
        <w:t xml:space="preserve">首先,陈大指出在2006年股改后的数据由于成交量增大应该给予更大的权重. 或者说,2006年后的数据对当前的判断指导意义更大,因为很可能在这段时间,股市的趋势开始加速上升. </w:t>
      </w:r>
    </w:p>
    <w:p w14:paraId="207F5829" w14:textId="77777777" w:rsidR="00710A7F" w:rsidRPr="004171E7" w:rsidRDefault="00000000">
      <w:pPr>
        <w:rPr>
          <w:rFonts w:ascii="宋体" w:eastAsia="宋体" w:hAnsi="宋体"/>
        </w:rPr>
      </w:pPr>
      <w:r w:rsidRPr="004171E7">
        <w:rPr>
          <w:rFonts w:ascii="宋体" w:eastAsia="宋体" w:hAnsi="宋体"/>
        </w:rPr>
        <w:t>这个评论是非常中肯的, 在以前和陈大的讨论中我也认为很有可能.而且这个预测对中线投资者的指导意义更大.</w:t>
      </w:r>
    </w:p>
    <w:p w14:paraId="5065D192" w14:textId="77777777" w:rsidR="00710A7F" w:rsidRPr="004171E7" w:rsidRDefault="00000000">
      <w:pPr>
        <w:rPr>
          <w:rFonts w:ascii="宋体" w:eastAsia="宋体" w:hAnsi="宋体"/>
        </w:rPr>
      </w:pPr>
      <w:r w:rsidRPr="004171E7">
        <w:rPr>
          <w:rFonts w:ascii="宋体" w:eastAsia="宋体" w:hAnsi="宋体"/>
        </w:rPr>
        <w:t>现在就专门对2006年3月6日(第23批46家股改公司名单公布，中国内地股票市场上股改公司的比例接近50％)以后的数据做个预测:</w:t>
      </w:r>
    </w:p>
    <w:p w14:paraId="6D25A79D" w14:textId="77777777" w:rsidR="00710A7F" w:rsidRPr="004171E7" w:rsidRDefault="00000000">
      <w:pPr>
        <w:rPr>
          <w:rFonts w:ascii="宋体" w:eastAsia="宋体" w:hAnsi="宋体"/>
        </w:rPr>
      </w:pPr>
      <w:r w:rsidRPr="004171E7">
        <w:rPr>
          <w:rFonts w:ascii="宋体" w:eastAsia="宋体" w:hAnsi="宋体"/>
        </w:rPr>
        <w:t>reg priceclose number if number&gt;3467</w:t>
      </w:r>
    </w:p>
    <w:p w14:paraId="589C24D3" w14:textId="77777777" w:rsidR="00710A7F" w:rsidRPr="004171E7" w:rsidRDefault="00000000">
      <w:pPr>
        <w:rPr>
          <w:rFonts w:ascii="宋体" w:eastAsia="宋体" w:hAnsi="宋体"/>
        </w:rPr>
      </w:pPr>
      <w:r w:rsidRPr="004171E7">
        <w:rPr>
          <w:rFonts w:ascii="宋体" w:eastAsia="宋体" w:hAnsi="宋体"/>
        </w:rPr>
        <w:t xml:space="preserve"> Source | SS df MS Number of obs = 977</w:t>
      </w:r>
    </w:p>
    <w:p w14:paraId="793D96FA" w14:textId="77777777" w:rsidR="00710A7F" w:rsidRPr="004171E7" w:rsidRDefault="00000000">
      <w:pPr>
        <w:rPr>
          <w:rFonts w:ascii="宋体" w:eastAsia="宋体" w:hAnsi="宋体"/>
        </w:rPr>
      </w:pPr>
      <w:r w:rsidRPr="004171E7">
        <w:rPr>
          <w:rFonts w:ascii="宋体" w:eastAsia="宋体" w:hAnsi="宋体"/>
        </w:rPr>
        <w:t>-------------+------------------------------ F( 1, 975) = 17.48</w:t>
      </w:r>
    </w:p>
    <w:p w14:paraId="4AD5FD57" w14:textId="77777777" w:rsidR="00710A7F" w:rsidRPr="004171E7" w:rsidRDefault="00000000">
      <w:pPr>
        <w:rPr>
          <w:rFonts w:ascii="宋体" w:eastAsia="宋体" w:hAnsi="宋体"/>
        </w:rPr>
      </w:pPr>
      <w:r w:rsidRPr="004171E7">
        <w:rPr>
          <w:rFonts w:ascii="宋体" w:eastAsia="宋体" w:hAnsi="宋体"/>
        </w:rPr>
        <w:t xml:space="preserve"> Model | 26095709.7 1 26095709.7 Prob &gt; F = 0.0000</w:t>
      </w:r>
    </w:p>
    <w:p w14:paraId="0E64CAA6" w14:textId="77777777" w:rsidR="00710A7F" w:rsidRPr="004171E7" w:rsidRDefault="00000000">
      <w:pPr>
        <w:rPr>
          <w:rFonts w:ascii="宋体" w:eastAsia="宋体" w:hAnsi="宋体"/>
        </w:rPr>
      </w:pPr>
      <w:r w:rsidRPr="004171E7">
        <w:rPr>
          <w:rFonts w:ascii="宋体" w:eastAsia="宋体" w:hAnsi="宋体"/>
        </w:rPr>
        <w:t xml:space="preserve"> Residual | 1.4559e+09 975 1493189.64 R-squared = 0.0176</w:t>
      </w:r>
    </w:p>
    <w:p w14:paraId="4BBF0630" w14:textId="77777777" w:rsidR="00710A7F" w:rsidRPr="004171E7" w:rsidRDefault="00000000">
      <w:pPr>
        <w:rPr>
          <w:rFonts w:ascii="宋体" w:eastAsia="宋体" w:hAnsi="宋体"/>
        </w:rPr>
      </w:pPr>
      <w:r w:rsidRPr="004171E7">
        <w:rPr>
          <w:rFonts w:ascii="宋体" w:eastAsia="宋体" w:hAnsi="宋体"/>
        </w:rPr>
        <w:t>-------------+------------------------------ Adj R-squared = 0.0166</w:t>
      </w:r>
    </w:p>
    <w:p w14:paraId="7A5D4F01" w14:textId="77777777" w:rsidR="00710A7F" w:rsidRPr="004171E7" w:rsidRDefault="00000000">
      <w:pPr>
        <w:rPr>
          <w:rFonts w:ascii="宋体" w:eastAsia="宋体" w:hAnsi="宋体"/>
        </w:rPr>
      </w:pPr>
      <w:r w:rsidRPr="004171E7">
        <w:rPr>
          <w:rFonts w:ascii="宋体" w:eastAsia="宋体" w:hAnsi="宋体"/>
        </w:rPr>
        <w:t xml:space="preserve"> Total | 1.4820e+09 976 1518397.14 Root MSE = 1222</w:t>
      </w:r>
    </w:p>
    <w:p w14:paraId="68ACC4F5" w14:textId="77777777" w:rsidR="00710A7F" w:rsidRPr="004171E7" w:rsidRDefault="00000000">
      <w:pPr>
        <w:rPr>
          <w:rFonts w:ascii="宋体" w:eastAsia="宋体" w:hAnsi="宋体"/>
        </w:rPr>
      </w:pPr>
      <w:r w:rsidRPr="004171E7">
        <w:rPr>
          <w:rFonts w:ascii="宋体" w:eastAsia="宋体" w:hAnsi="宋体"/>
        </w:rPr>
        <w:t>------------------------------------------------------------------------------</w:t>
      </w:r>
    </w:p>
    <w:p w14:paraId="470CE4EA" w14:textId="77777777" w:rsidR="00710A7F" w:rsidRPr="004171E7" w:rsidRDefault="00000000">
      <w:pPr>
        <w:rPr>
          <w:rFonts w:ascii="宋体" w:eastAsia="宋体" w:hAnsi="宋体"/>
        </w:rPr>
      </w:pPr>
      <w:r w:rsidRPr="004171E7">
        <w:rPr>
          <w:rFonts w:ascii="宋体" w:eastAsia="宋体" w:hAnsi="宋体"/>
        </w:rPr>
        <w:t xml:space="preserve"> priceclose | Coef. Std. Err. t P&gt;|t| [95% Conf. Interval]</w:t>
      </w:r>
    </w:p>
    <w:p w14:paraId="54B6ACCA" w14:textId="77777777" w:rsidR="00710A7F" w:rsidRPr="004171E7" w:rsidRDefault="00000000">
      <w:pPr>
        <w:rPr>
          <w:rFonts w:ascii="宋体" w:eastAsia="宋体" w:hAnsi="宋体"/>
        </w:rPr>
      </w:pPr>
      <w:r w:rsidRPr="004171E7">
        <w:rPr>
          <w:rFonts w:ascii="宋体" w:eastAsia="宋体" w:hAnsi="宋体"/>
        </w:rPr>
        <w:t>-------------+----------------------------------------------------------------</w:t>
      </w:r>
    </w:p>
    <w:p w14:paraId="7F0F9BAB" w14:textId="77777777" w:rsidR="00710A7F" w:rsidRPr="004171E7" w:rsidRDefault="00000000">
      <w:pPr>
        <w:rPr>
          <w:rFonts w:ascii="宋体" w:eastAsia="宋体" w:hAnsi="宋体"/>
        </w:rPr>
      </w:pPr>
      <w:r w:rsidRPr="004171E7">
        <w:rPr>
          <w:rFonts w:ascii="宋体" w:eastAsia="宋体" w:hAnsi="宋体"/>
        </w:rPr>
        <w:t xml:space="preserve"> number | .5794735 .1386138 4.18 0.000 .3074577 .8514892</w:t>
      </w:r>
    </w:p>
    <w:p w14:paraId="14D3EA9B" w14:textId="77777777" w:rsidR="00710A7F" w:rsidRPr="004171E7" w:rsidRDefault="00000000">
      <w:pPr>
        <w:rPr>
          <w:rFonts w:ascii="宋体" w:eastAsia="宋体" w:hAnsi="宋体"/>
        </w:rPr>
      </w:pPr>
      <w:r w:rsidRPr="004171E7">
        <w:rPr>
          <w:rFonts w:ascii="宋体" w:eastAsia="宋体" w:hAnsi="宋体"/>
        </w:rPr>
        <w:t xml:space="preserve"> _cons | 871.6958 549.748 1.59 0.113 -207.1298 1950.521</w:t>
      </w:r>
    </w:p>
    <w:p w14:paraId="20DBFCF9" w14:textId="77777777" w:rsidR="00710A7F" w:rsidRPr="004171E7" w:rsidRDefault="00000000">
      <w:pPr>
        <w:rPr>
          <w:rFonts w:ascii="宋体" w:eastAsia="宋体" w:hAnsi="宋体"/>
        </w:rPr>
      </w:pPr>
      <w:r w:rsidRPr="004171E7">
        <w:rPr>
          <w:rFonts w:ascii="宋体" w:eastAsia="宋体" w:hAnsi="宋体"/>
        </w:rPr>
        <w:t>------------------------------------------------------------------------------</w:t>
      </w:r>
    </w:p>
    <w:p w14:paraId="3284ACEE" w14:textId="77777777" w:rsidR="00710A7F" w:rsidRPr="004171E7" w:rsidRDefault="00000000">
      <w:pPr>
        <w:rPr>
          <w:rFonts w:ascii="宋体" w:eastAsia="宋体" w:hAnsi="宋体"/>
        </w:rPr>
      </w:pPr>
      <w:r w:rsidRPr="004171E7">
        <w:rPr>
          <w:rFonts w:ascii="宋体" w:eastAsia="宋体" w:hAnsi="宋体"/>
        </w:rPr>
        <w:t>drop price2</w:t>
      </w:r>
    </w:p>
    <w:p w14:paraId="26EB0373" w14:textId="77777777" w:rsidR="00710A7F" w:rsidRPr="004171E7" w:rsidRDefault="00000000">
      <w:pPr>
        <w:rPr>
          <w:rFonts w:ascii="宋体" w:eastAsia="宋体" w:hAnsi="宋体"/>
        </w:rPr>
      </w:pPr>
      <w:r w:rsidRPr="004171E7">
        <w:rPr>
          <w:rFonts w:ascii="宋体" w:eastAsia="宋体" w:hAnsi="宋体"/>
        </w:rPr>
        <w:t>predict price2</w:t>
      </w:r>
    </w:p>
    <w:p w14:paraId="20F01637" w14:textId="77777777" w:rsidR="00710A7F" w:rsidRPr="004171E7" w:rsidRDefault="00000000">
      <w:pPr>
        <w:rPr>
          <w:rFonts w:ascii="宋体" w:eastAsia="宋体" w:hAnsi="宋体"/>
        </w:rPr>
      </w:pPr>
      <w:r w:rsidRPr="004171E7">
        <w:rPr>
          <w:rFonts w:ascii="宋体" w:eastAsia="宋体" w:hAnsi="宋体"/>
        </w:rPr>
        <w:t>sum price2 if number&gt;3467</w:t>
      </w:r>
    </w:p>
    <w:p w14:paraId="359101BD" w14:textId="77777777" w:rsidR="00710A7F" w:rsidRPr="004171E7" w:rsidRDefault="00000000">
      <w:pPr>
        <w:rPr>
          <w:rFonts w:ascii="宋体" w:eastAsia="宋体" w:hAnsi="宋体"/>
        </w:rPr>
      </w:pPr>
      <w:r w:rsidRPr="004171E7">
        <w:rPr>
          <w:rFonts w:ascii="宋体" w:eastAsia="宋体" w:hAnsi="宋体"/>
        </w:rPr>
        <w:lastRenderedPageBreak/>
        <w:t xml:space="preserve"> Variable | Obs Mean Std. Dev. Min Max</w:t>
      </w:r>
    </w:p>
    <w:p w14:paraId="16FC8DA0" w14:textId="77777777" w:rsidR="00710A7F" w:rsidRPr="004171E7" w:rsidRDefault="00000000">
      <w:pPr>
        <w:rPr>
          <w:rFonts w:ascii="宋体" w:eastAsia="宋体" w:hAnsi="宋体"/>
        </w:rPr>
      </w:pPr>
      <w:r w:rsidRPr="004171E7">
        <w:rPr>
          <w:rFonts w:ascii="宋体" w:eastAsia="宋体" w:hAnsi="宋体"/>
        </w:rPr>
        <w:t>-------------+--------------------------------------------------------</w:t>
      </w:r>
    </w:p>
    <w:p w14:paraId="71D1DE0E" w14:textId="77777777" w:rsidR="00710A7F" w:rsidRPr="004171E7" w:rsidRDefault="00000000">
      <w:pPr>
        <w:rPr>
          <w:rFonts w:ascii="宋体" w:eastAsia="宋体" w:hAnsi="宋体"/>
        </w:rPr>
      </w:pPr>
      <w:r w:rsidRPr="004171E7">
        <w:rPr>
          <w:rFonts w:ascii="宋体" w:eastAsia="宋体" w:hAnsi="宋体"/>
        </w:rPr>
        <w:t xml:space="preserve"> price2 | 977 3164.093 163.5158 2881.31 3446.876</w:t>
      </w:r>
    </w:p>
    <w:p w14:paraId="1B40C25D" w14:textId="77777777" w:rsidR="00710A7F" w:rsidRPr="004171E7" w:rsidRDefault="00000000">
      <w:pPr>
        <w:rPr>
          <w:rFonts w:ascii="宋体" w:eastAsia="宋体" w:hAnsi="宋体"/>
        </w:rPr>
      </w:pPr>
      <w:r w:rsidRPr="004171E7">
        <w:rPr>
          <w:rFonts w:ascii="宋体" w:eastAsia="宋体" w:hAnsi="宋体"/>
        </w:rPr>
        <w:t>我有点吃惊地看到在2006年后上升的速度并没有加速,还是以大概每天0.6个点的速度上升.</w:t>
      </w:r>
    </w:p>
    <w:p w14:paraId="1E6D2641" w14:textId="77777777" w:rsidR="00710A7F" w:rsidRPr="004171E7" w:rsidRDefault="00000000">
      <w:pPr>
        <w:rPr>
          <w:rFonts w:ascii="宋体" w:eastAsia="宋体" w:hAnsi="宋体"/>
        </w:rPr>
      </w:pPr>
      <w:r w:rsidRPr="004171E7">
        <w:rPr>
          <w:rFonts w:ascii="宋体" w:eastAsia="宋体" w:hAnsi="宋体"/>
        </w:rPr>
        <w:t>这说明2008年的暴跌已经修正了过快的上涨速度,使之和长期历史吻合.</w:t>
      </w:r>
    </w:p>
    <w:p w14:paraId="5C61557E" w14:textId="77777777" w:rsidR="00710A7F" w:rsidRPr="004171E7" w:rsidRDefault="00000000">
      <w:pPr>
        <w:rPr>
          <w:rFonts w:ascii="宋体" w:eastAsia="宋体" w:hAnsi="宋体"/>
        </w:rPr>
      </w:pPr>
      <w:r w:rsidRPr="004171E7">
        <w:rPr>
          <w:rFonts w:ascii="宋体" w:eastAsia="宋体" w:hAnsi="宋体"/>
        </w:rPr>
        <w:t xml:space="preserve">但是,由于2006年3月6日股价趋势的起点 (_cons = 871.6958)远高于18年数据的1992年的起点 (_cons=375.4236,见上帖). </w:t>
      </w:r>
    </w:p>
    <w:p w14:paraId="1D19A05D" w14:textId="77777777" w:rsidR="00710A7F" w:rsidRPr="004171E7" w:rsidRDefault="00000000">
      <w:pPr>
        <w:rPr>
          <w:rFonts w:ascii="宋体" w:eastAsia="宋体" w:hAnsi="宋体"/>
        </w:rPr>
      </w:pPr>
      <w:r w:rsidRPr="004171E7">
        <w:rPr>
          <w:rFonts w:ascii="宋体" w:eastAsia="宋体" w:hAnsi="宋体"/>
        </w:rPr>
        <w:t>所以, 我们截取2006年后数据的趋势预测值是3446点.</w:t>
      </w:r>
    </w:p>
    <w:p w14:paraId="7B29BE3D" w14:textId="77777777" w:rsidR="00710A7F" w:rsidRPr="004171E7" w:rsidRDefault="00000000">
      <w:pPr>
        <w:rPr>
          <w:rFonts w:ascii="宋体" w:eastAsia="宋体" w:hAnsi="宋体"/>
        </w:rPr>
      </w:pPr>
      <w:r w:rsidRPr="004171E7">
        <w:rPr>
          <w:rFonts w:ascii="宋体" w:eastAsia="宋体" w:hAnsi="宋体"/>
        </w:rPr>
        <w:t>换言之,即使我们全部舍弃2006年前的历史数据及它们所代表的历史遗留问题, 只考虑2006年3月后的暴涨暴跌,在300指数3446点以上也是该做空的.</w:t>
      </w:r>
    </w:p>
    <w:p w14:paraId="0B741BAE" w14:textId="77777777" w:rsidR="00710A7F" w:rsidRPr="004171E7" w:rsidRDefault="00000000">
      <w:pPr>
        <w:rPr>
          <w:rFonts w:ascii="宋体" w:eastAsia="宋体" w:hAnsi="宋体"/>
        </w:rPr>
      </w:pPr>
      <w:r w:rsidRPr="004171E7">
        <w:rPr>
          <w:rFonts w:ascii="宋体" w:eastAsia="宋体" w:hAnsi="宋体"/>
        </w:rPr>
        <w:t>而实际上, 我们这轮在2009年8月4日达到了3700左右.这和我们在上证3500点完全看空相吻合.</w:t>
      </w:r>
    </w:p>
    <w:p w14:paraId="00569CE2" w14:textId="77777777" w:rsidR="00710A7F" w:rsidRPr="004171E7" w:rsidRDefault="00000000">
      <w:pPr>
        <w:rPr>
          <w:rFonts w:ascii="宋体" w:eastAsia="宋体" w:hAnsi="宋体"/>
        </w:rPr>
      </w:pPr>
      <w:r w:rsidRPr="004171E7">
        <w:rPr>
          <w:rFonts w:ascii="宋体" w:eastAsia="宋体" w:hAnsi="宋体"/>
        </w:rPr>
        <w:t>第二, 莫扎特河友的建议是以LN形式代替绝对值.</w:t>
      </w:r>
    </w:p>
    <w:p w14:paraId="15CD4632" w14:textId="77777777" w:rsidR="00710A7F" w:rsidRPr="004171E7" w:rsidRDefault="00000000">
      <w:pPr>
        <w:rPr>
          <w:rFonts w:ascii="宋体" w:eastAsia="宋体" w:hAnsi="宋体"/>
        </w:rPr>
      </w:pPr>
      <w:r w:rsidRPr="004171E7">
        <w:rPr>
          <w:rFonts w:ascii="宋体" w:eastAsia="宋体" w:hAnsi="宋体"/>
        </w:rPr>
        <w:t>这个建议很专业, 因为这样一来,回归的系数就是弹性.而且,LN形式可以表达绝对值非线性的趋势,或者说震荡幅度加剧或震荡幅度收敛.</w:t>
      </w:r>
    </w:p>
    <w:p w14:paraId="7F0AB990" w14:textId="77777777" w:rsidR="00710A7F" w:rsidRPr="004171E7" w:rsidRDefault="00000000">
      <w:pPr>
        <w:rPr>
          <w:rFonts w:ascii="宋体" w:eastAsia="宋体" w:hAnsi="宋体"/>
        </w:rPr>
      </w:pPr>
      <w:r w:rsidRPr="004171E7">
        <w:rPr>
          <w:rFonts w:ascii="宋体" w:eastAsia="宋体" w:hAnsi="宋体"/>
        </w:rPr>
        <w:t>我们只展现2006年3月6日以后数据的结果如下:</w:t>
      </w:r>
    </w:p>
    <w:p w14:paraId="597DC9DF" w14:textId="77777777" w:rsidR="00710A7F" w:rsidRPr="004171E7" w:rsidRDefault="00000000">
      <w:pPr>
        <w:rPr>
          <w:rFonts w:ascii="宋体" w:eastAsia="宋体" w:hAnsi="宋体"/>
        </w:rPr>
      </w:pPr>
      <w:r w:rsidRPr="004171E7">
        <w:rPr>
          <w:rFonts w:ascii="宋体" w:eastAsia="宋体" w:hAnsi="宋体"/>
        </w:rPr>
        <w:t>gen lnpriceclose=ln(priceclose)</w:t>
      </w:r>
    </w:p>
    <w:p w14:paraId="49B6461B" w14:textId="77777777" w:rsidR="00710A7F" w:rsidRPr="004171E7" w:rsidRDefault="00000000">
      <w:pPr>
        <w:rPr>
          <w:rFonts w:ascii="宋体" w:eastAsia="宋体" w:hAnsi="宋体"/>
        </w:rPr>
      </w:pPr>
      <w:r w:rsidRPr="004171E7">
        <w:rPr>
          <w:rFonts w:ascii="宋体" w:eastAsia="宋体" w:hAnsi="宋体"/>
        </w:rPr>
        <w:t>gen lnnumber=ln(number)</w:t>
      </w:r>
    </w:p>
    <w:p w14:paraId="70AC4855" w14:textId="77777777" w:rsidR="00710A7F" w:rsidRPr="004171E7" w:rsidRDefault="00000000">
      <w:pPr>
        <w:rPr>
          <w:rFonts w:ascii="宋体" w:eastAsia="宋体" w:hAnsi="宋体"/>
        </w:rPr>
      </w:pPr>
      <w:r w:rsidRPr="004171E7">
        <w:rPr>
          <w:rFonts w:ascii="宋体" w:eastAsia="宋体" w:hAnsi="宋体"/>
        </w:rPr>
        <w:t>reg lnpriceclose lnnumber if number&gt;3467</w:t>
      </w:r>
    </w:p>
    <w:p w14:paraId="1C5FCC82" w14:textId="77777777" w:rsidR="00710A7F" w:rsidRPr="004171E7" w:rsidRDefault="00000000">
      <w:pPr>
        <w:rPr>
          <w:rFonts w:ascii="宋体" w:eastAsia="宋体" w:hAnsi="宋体"/>
        </w:rPr>
      </w:pPr>
      <w:r w:rsidRPr="004171E7">
        <w:rPr>
          <w:rFonts w:ascii="宋体" w:eastAsia="宋体" w:hAnsi="宋体"/>
        </w:rPr>
        <w:t xml:space="preserve"> Source | SS df MS Number of obs = 977</w:t>
      </w:r>
    </w:p>
    <w:p w14:paraId="223552CC" w14:textId="77777777" w:rsidR="00710A7F" w:rsidRPr="004171E7" w:rsidRDefault="00000000">
      <w:pPr>
        <w:rPr>
          <w:rFonts w:ascii="宋体" w:eastAsia="宋体" w:hAnsi="宋体"/>
        </w:rPr>
      </w:pPr>
      <w:r w:rsidRPr="004171E7">
        <w:rPr>
          <w:rFonts w:ascii="宋体" w:eastAsia="宋体" w:hAnsi="宋体"/>
        </w:rPr>
        <w:t>-------------+------------------------------ F( 1, 975) = 77.29</w:t>
      </w:r>
    </w:p>
    <w:p w14:paraId="72B61F18" w14:textId="77777777" w:rsidR="00710A7F" w:rsidRPr="004171E7" w:rsidRDefault="00000000">
      <w:pPr>
        <w:rPr>
          <w:rFonts w:ascii="宋体" w:eastAsia="宋体" w:hAnsi="宋体"/>
        </w:rPr>
      </w:pPr>
      <w:r w:rsidRPr="004171E7">
        <w:rPr>
          <w:rFonts w:ascii="宋体" w:eastAsia="宋体" w:hAnsi="宋体"/>
        </w:rPr>
        <w:t xml:space="preserve"> Model | 10.8439116 1 10.8439116 Prob &gt; F = 0.0000</w:t>
      </w:r>
    </w:p>
    <w:p w14:paraId="4FD3C465" w14:textId="77777777" w:rsidR="00710A7F" w:rsidRPr="004171E7" w:rsidRDefault="00000000">
      <w:pPr>
        <w:rPr>
          <w:rFonts w:ascii="宋体" w:eastAsia="宋体" w:hAnsi="宋体"/>
        </w:rPr>
      </w:pPr>
      <w:r w:rsidRPr="004171E7">
        <w:rPr>
          <w:rFonts w:ascii="宋体" w:eastAsia="宋体" w:hAnsi="宋体"/>
        </w:rPr>
        <w:t xml:space="preserve"> Residual | 136.797474 975 .140305102 R-squared = 0.0734</w:t>
      </w:r>
    </w:p>
    <w:p w14:paraId="0A222718" w14:textId="77777777" w:rsidR="00710A7F" w:rsidRPr="004171E7" w:rsidRDefault="00000000">
      <w:pPr>
        <w:rPr>
          <w:rFonts w:ascii="宋体" w:eastAsia="宋体" w:hAnsi="宋体"/>
        </w:rPr>
      </w:pPr>
      <w:r w:rsidRPr="004171E7">
        <w:rPr>
          <w:rFonts w:ascii="宋体" w:eastAsia="宋体" w:hAnsi="宋体"/>
        </w:rPr>
        <w:t>-------------+------------------------------ Adj R-squared = 0.0725</w:t>
      </w:r>
    </w:p>
    <w:p w14:paraId="5B42735F" w14:textId="77777777" w:rsidR="00710A7F" w:rsidRPr="004171E7" w:rsidRDefault="00000000">
      <w:pPr>
        <w:rPr>
          <w:rFonts w:ascii="宋体" w:eastAsia="宋体" w:hAnsi="宋体"/>
        </w:rPr>
      </w:pPr>
      <w:r w:rsidRPr="004171E7">
        <w:rPr>
          <w:rFonts w:ascii="宋体" w:eastAsia="宋体" w:hAnsi="宋体"/>
        </w:rPr>
        <w:t xml:space="preserve"> Total | 147.641386 976 .151271911 Root MSE = .37457</w:t>
      </w:r>
    </w:p>
    <w:p w14:paraId="1F50F16F" w14:textId="77777777" w:rsidR="00710A7F" w:rsidRPr="004171E7" w:rsidRDefault="00000000">
      <w:pPr>
        <w:rPr>
          <w:rFonts w:ascii="宋体" w:eastAsia="宋体" w:hAnsi="宋体"/>
        </w:rPr>
      </w:pPr>
      <w:r w:rsidRPr="004171E7">
        <w:rPr>
          <w:rFonts w:ascii="宋体" w:eastAsia="宋体" w:hAnsi="宋体"/>
        </w:rPr>
        <w:lastRenderedPageBreak/>
        <w:t>------------------------------------------------------------------------------</w:t>
      </w:r>
    </w:p>
    <w:p w14:paraId="7F4AF4B4" w14:textId="77777777" w:rsidR="00710A7F" w:rsidRPr="004171E7" w:rsidRDefault="00000000">
      <w:pPr>
        <w:rPr>
          <w:rFonts w:ascii="宋体" w:eastAsia="宋体" w:hAnsi="宋体"/>
        </w:rPr>
      </w:pPr>
      <w:r w:rsidRPr="004171E7">
        <w:rPr>
          <w:rFonts w:ascii="宋体" w:eastAsia="宋体" w:hAnsi="宋体"/>
        </w:rPr>
        <w:t>lnpriceclose | Coef. Std. Err. t P&gt;|t| [95% Conf. Interval]</w:t>
      </w:r>
    </w:p>
    <w:p w14:paraId="799AA53C" w14:textId="77777777" w:rsidR="00710A7F" w:rsidRPr="004171E7" w:rsidRDefault="00000000">
      <w:pPr>
        <w:rPr>
          <w:rFonts w:ascii="宋体" w:eastAsia="宋体" w:hAnsi="宋体"/>
        </w:rPr>
      </w:pPr>
      <w:r w:rsidRPr="004171E7">
        <w:rPr>
          <w:rFonts w:ascii="宋体" w:eastAsia="宋体" w:hAnsi="宋体"/>
        </w:rPr>
        <w:t>-------------+----------------------------------------------------------------</w:t>
      </w:r>
    </w:p>
    <w:p w14:paraId="3CC1D4C6" w14:textId="77777777" w:rsidR="00710A7F" w:rsidRPr="004171E7" w:rsidRDefault="00000000">
      <w:pPr>
        <w:rPr>
          <w:rFonts w:ascii="宋体" w:eastAsia="宋体" w:hAnsi="宋体"/>
        </w:rPr>
      </w:pPr>
      <w:r w:rsidRPr="004171E7">
        <w:rPr>
          <w:rFonts w:ascii="宋体" w:eastAsia="宋体" w:hAnsi="宋体"/>
        </w:rPr>
        <w:t xml:space="preserve"> lnnumber | 1.472464 .1674898 8.79 0.000 1.143782 1.801146</w:t>
      </w:r>
    </w:p>
    <w:p w14:paraId="730C9202" w14:textId="77777777" w:rsidR="00710A7F" w:rsidRPr="004171E7" w:rsidRDefault="00000000">
      <w:pPr>
        <w:rPr>
          <w:rFonts w:ascii="宋体" w:eastAsia="宋体" w:hAnsi="宋体"/>
        </w:rPr>
      </w:pPr>
      <w:r w:rsidRPr="004171E7">
        <w:rPr>
          <w:rFonts w:ascii="宋体" w:eastAsia="宋体" w:hAnsi="宋体"/>
        </w:rPr>
        <w:t xml:space="preserve"> _cons | -4.207825 1.38694 -3.03 0.002 -6.929556 -1.486093</w:t>
      </w:r>
    </w:p>
    <w:p w14:paraId="444A4E03" w14:textId="77777777" w:rsidR="00710A7F" w:rsidRPr="004171E7" w:rsidRDefault="00000000">
      <w:pPr>
        <w:rPr>
          <w:rFonts w:ascii="宋体" w:eastAsia="宋体" w:hAnsi="宋体"/>
        </w:rPr>
      </w:pPr>
      <w:r w:rsidRPr="004171E7">
        <w:rPr>
          <w:rFonts w:ascii="宋体" w:eastAsia="宋体" w:hAnsi="宋体"/>
        </w:rPr>
        <w:t>------------------------------------------------------------------------------</w:t>
      </w:r>
    </w:p>
    <w:p w14:paraId="719FA985" w14:textId="77777777" w:rsidR="00710A7F" w:rsidRPr="004171E7" w:rsidRDefault="00000000">
      <w:pPr>
        <w:rPr>
          <w:rFonts w:ascii="宋体" w:eastAsia="宋体" w:hAnsi="宋体"/>
        </w:rPr>
      </w:pPr>
      <w:r w:rsidRPr="004171E7">
        <w:rPr>
          <w:rFonts w:ascii="宋体" w:eastAsia="宋体" w:hAnsi="宋体"/>
        </w:rPr>
        <w:t xml:space="preserve">predict lnprice1 </w:t>
      </w:r>
    </w:p>
    <w:p w14:paraId="15374AC1" w14:textId="77777777" w:rsidR="00710A7F" w:rsidRPr="004171E7" w:rsidRDefault="00000000">
      <w:pPr>
        <w:rPr>
          <w:rFonts w:ascii="宋体" w:eastAsia="宋体" w:hAnsi="宋体"/>
        </w:rPr>
      </w:pPr>
      <w:r w:rsidRPr="004171E7">
        <w:rPr>
          <w:rFonts w:ascii="宋体" w:eastAsia="宋体" w:hAnsi="宋体"/>
        </w:rPr>
        <w:t>gen expinprice1=exp(lnprice1)</w:t>
      </w:r>
    </w:p>
    <w:p w14:paraId="053B9646" w14:textId="77777777" w:rsidR="00710A7F" w:rsidRPr="004171E7" w:rsidRDefault="00000000">
      <w:pPr>
        <w:rPr>
          <w:rFonts w:ascii="宋体" w:eastAsia="宋体" w:hAnsi="宋体"/>
        </w:rPr>
      </w:pPr>
      <w:r w:rsidRPr="004171E7">
        <w:rPr>
          <w:rFonts w:ascii="宋体" w:eastAsia="宋体" w:hAnsi="宋体"/>
        </w:rPr>
        <w:t>sum expinprice1 if number&gt;3467</w:t>
      </w:r>
    </w:p>
    <w:p w14:paraId="5A00ABD5" w14:textId="77777777" w:rsidR="00710A7F" w:rsidRPr="004171E7" w:rsidRDefault="00000000">
      <w:pPr>
        <w:rPr>
          <w:rFonts w:ascii="宋体" w:eastAsia="宋体" w:hAnsi="宋体"/>
        </w:rPr>
      </w:pPr>
      <w:r w:rsidRPr="004171E7">
        <w:rPr>
          <w:rFonts w:ascii="宋体" w:eastAsia="宋体" w:hAnsi="宋体"/>
        </w:rPr>
        <w:t xml:space="preserve"> Variable | Obs Mean Std. Dev. Min Max</w:t>
      </w:r>
    </w:p>
    <w:p w14:paraId="66CCF141" w14:textId="77777777" w:rsidR="00710A7F" w:rsidRPr="004171E7" w:rsidRDefault="00000000">
      <w:pPr>
        <w:rPr>
          <w:rFonts w:ascii="宋体" w:eastAsia="宋体" w:hAnsi="宋体"/>
        </w:rPr>
      </w:pPr>
      <w:r w:rsidRPr="004171E7">
        <w:rPr>
          <w:rFonts w:ascii="宋体" w:eastAsia="宋体" w:hAnsi="宋体"/>
        </w:rPr>
        <w:t>-------------+--------------------------------------------------------</w:t>
      </w:r>
    </w:p>
    <w:p w14:paraId="5F503383" w14:textId="77777777" w:rsidR="00710A7F" w:rsidRPr="004171E7" w:rsidRDefault="00000000">
      <w:pPr>
        <w:rPr>
          <w:rFonts w:ascii="宋体" w:eastAsia="宋体" w:hAnsi="宋体"/>
        </w:rPr>
      </w:pPr>
      <w:r w:rsidRPr="004171E7">
        <w:rPr>
          <w:rFonts w:ascii="宋体" w:eastAsia="宋体" w:hAnsi="宋体"/>
        </w:rPr>
        <w:t xml:space="preserve"> expinprice1 | 977 2952.312 309.4518 2427.749 3497.682</w:t>
      </w:r>
    </w:p>
    <w:p w14:paraId="22D50DD2" w14:textId="77777777" w:rsidR="00710A7F" w:rsidRPr="004171E7" w:rsidRDefault="00000000">
      <w:pPr>
        <w:rPr>
          <w:rFonts w:ascii="宋体" w:eastAsia="宋体" w:hAnsi="宋体"/>
        </w:rPr>
      </w:pPr>
      <w:r w:rsidRPr="004171E7">
        <w:rPr>
          <w:rFonts w:ascii="宋体" w:eastAsia="宋体" w:hAnsi="宋体"/>
        </w:rPr>
        <w:t>这个模型允许绝对值非线性的趋势,结果和绝对值回归的结果近似:300指数3500点即可中线做空.</w:t>
      </w:r>
    </w:p>
    <w:p w14:paraId="627FF3F9" w14:textId="77777777" w:rsidR="00710A7F" w:rsidRPr="004171E7" w:rsidRDefault="00000000">
      <w:pPr>
        <w:rPr>
          <w:rFonts w:ascii="宋体" w:eastAsia="宋体" w:hAnsi="宋体"/>
        </w:rPr>
      </w:pPr>
      <w:r w:rsidRPr="004171E7">
        <w:rPr>
          <w:rFonts w:ascii="宋体" w:eastAsia="宋体" w:hAnsi="宋体"/>
        </w:rPr>
        <w:t>以上结果是最简单的回归和预测, 没有考虑AR等问题.</w:t>
      </w:r>
    </w:p>
    <w:p w14:paraId="61BF8A9F" w14:textId="77777777" w:rsidR="00710A7F" w:rsidRPr="004171E7" w:rsidRDefault="00000000">
      <w:pPr>
        <w:rPr>
          <w:rFonts w:ascii="宋体" w:eastAsia="宋体" w:hAnsi="宋体"/>
        </w:rPr>
      </w:pPr>
      <w:r w:rsidRPr="004171E7">
        <w:rPr>
          <w:rFonts w:ascii="宋体" w:eastAsia="宋体" w:hAnsi="宋体"/>
        </w:rPr>
        <w:t xml:space="preserve">所以,下一个帖子会重回更规范的平稳性检验(ADF)的方法来更有效地把握2009年8月4日的结构性破裂. </w:t>
      </w:r>
    </w:p>
    <w:p w14:paraId="0C35D693" w14:textId="77777777" w:rsidR="00710A7F" w:rsidRPr="004171E7" w:rsidRDefault="00000000">
      <w:pPr>
        <w:rPr>
          <w:rFonts w:ascii="宋体" w:eastAsia="宋体" w:hAnsi="宋体"/>
        </w:rPr>
      </w:pPr>
      <w:r w:rsidRPr="004171E7">
        <w:rPr>
          <w:rFonts w:ascii="宋体" w:eastAsia="宋体" w:hAnsi="宋体"/>
        </w:rPr>
        <w:t>对喜欢短线操作的河友来说,会更有意思一点.</w:t>
      </w:r>
    </w:p>
    <w:p w14:paraId="08756C98" w14:textId="77777777" w:rsidR="00710A7F" w:rsidRPr="004171E7" w:rsidRDefault="00000000">
      <w:pPr>
        <w:rPr>
          <w:rFonts w:ascii="宋体" w:eastAsia="宋体" w:hAnsi="宋体"/>
        </w:rPr>
      </w:pPr>
      <w:r w:rsidRPr="004171E7">
        <w:rPr>
          <w:rFonts w:ascii="宋体" w:eastAsia="宋体" w:hAnsi="宋体"/>
        </w:rPr>
        <w:t xml:space="preserve">念句道诀保平安: 无量天尊, YOU ARE ABSOLUTELY RIGHT, BUT...... </w:t>
      </w:r>
    </w:p>
    <w:p w14:paraId="1BD3B69F" w14:textId="77777777" w:rsidR="00710A7F" w:rsidRPr="004171E7" w:rsidRDefault="00710A7F">
      <w:pPr>
        <w:rPr>
          <w:rFonts w:ascii="宋体" w:eastAsia="宋体" w:hAnsi="宋体"/>
        </w:rPr>
      </w:pPr>
    </w:p>
    <w:p w14:paraId="2411BC78" w14:textId="77777777" w:rsidR="00710A7F" w:rsidRPr="004171E7" w:rsidRDefault="00710A7F">
      <w:pPr>
        <w:rPr>
          <w:rFonts w:ascii="宋体" w:eastAsia="宋体" w:hAnsi="宋体"/>
        </w:rPr>
      </w:pPr>
    </w:p>
    <w:p w14:paraId="5777FEBD" w14:textId="77777777" w:rsidR="00710A7F" w:rsidRPr="004171E7" w:rsidRDefault="00000000">
      <w:pPr>
        <w:pStyle w:val="31"/>
        <w:rPr>
          <w:rFonts w:ascii="宋体" w:eastAsia="宋体" w:hAnsi="宋体"/>
        </w:rPr>
      </w:pPr>
      <w:r w:rsidRPr="004171E7">
        <w:rPr>
          <w:rFonts w:ascii="宋体" w:eastAsia="宋体" w:hAnsi="宋体"/>
        </w:rPr>
        <w:t>对, 如果不考虑AR,有时还出正数</w:t>
      </w:r>
    </w:p>
    <w:p w14:paraId="31748CE0" w14:textId="77777777" w:rsidR="00710A7F" w:rsidRPr="004171E7" w:rsidRDefault="00000000">
      <w:pPr>
        <w:rPr>
          <w:rFonts w:ascii="宋体" w:eastAsia="宋体" w:hAnsi="宋体"/>
        </w:rPr>
      </w:pPr>
      <w:r w:rsidRPr="004171E7">
        <w:rPr>
          <w:rFonts w:ascii="宋体" w:eastAsia="宋体" w:hAnsi="宋体"/>
        </w:rPr>
        <w:t>原文：https://talkcc.org//article/2697765-2230</w:t>
      </w:r>
    </w:p>
    <w:p w14:paraId="5F4D3CA6" w14:textId="77777777" w:rsidR="00710A7F" w:rsidRPr="004171E7" w:rsidRDefault="00000000">
      <w:pPr>
        <w:rPr>
          <w:rFonts w:ascii="宋体" w:eastAsia="宋体" w:hAnsi="宋体"/>
        </w:rPr>
      </w:pPr>
      <w:r w:rsidRPr="004171E7">
        <w:rPr>
          <w:rFonts w:ascii="宋体" w:eastAsia="宋体" w:hAnsi="宋体"/>
        </w:rPr>
        <w:t>2010-02-01 04:27:36</w:t>
      </w:r>
    </w:p>
    <w:p w14:paraId="311C8CE3" w14:textId="77777777" w:rsidR="00710A7F" w:rsidRPr="004171E7" w:rsidRDefault="00000000">
      <w:pPr>
        <w:rPr>
          <w:rFonts w:ascii="宋体" w:eastAsia="宋体" w:hAnsi="宋体"/>
        </w:rPr>
      </w:pPr>
      <w:r w:rsidRPr="004171E7">
        <w:rPr>
          <w:rFonts w:ascii="宋体" w:eastAsia="宋体" w:hAnsi="宋体"/>
        </w:rPr>
        <w:t xml:space="preserve">所以我不说因果,只展现结果,供大家判断. </w:t>
      </w:r>
    </w:p>
    <w:p w14:paraId="2F55BF7A" w14:textId="77777777" w:rsidR="00710A7F" w:rsidRPr="004171E7" w:rsidRDefault="00000000">
      <w:pPr>
        <w:rPr>
          <w:rFonts w:ascii="宋体" w:eastAsia="宋体" w:hAnsi="宋体"/>
        </w:rPr>
      </w:pPr>
      <w:r w:rsidRPr="004171E7">
        <w:rPr>
          <w:rFonts w:ascii="宋体" w:eastAsia="宋体" w:hAnsi="宋体"/>
        </w:rPr>
        <w:t>通宝推荐.</w:t>
      </w:r>
    </w:p>
    <w:p w14:paraId="079F6B17" w14:textId="77777777" w:rsidR="00710A7F" w:rsidRPr="004171E7" w:rsidRDefault="00710A7F">
      <w:pPr>
        <w:rPr>
          <w:rFonts w:ascii="宋体" w:eastAsia="宋体" w:hAnsi="宋体"/>
        </w:rPr>
      </w:pPr>
    </w:p>
    <w:p w14:paraId="09DBF493" w14:textId="77777777" w:rsidR="00710A7F" w:rsidRPr="004171E7" w:rsidRDefault="00710A7F">
      <w:pPr>
        <w:rPr>
          <w:rFonts w:ascii="宋体" w:eastAsia="宋体" w:hAnsi="宋体"/>
        </w:rPr>
      </w:pPr>
    </w:p>
    <w:p w14:paraId="56426D1D" w14:textId="77777777" w:rsidR="00710A7F" w:rsidRPr="004171E7" w:rsidRDefault="00000000">
      <w:pPr>
        <w:pStyle w:val="31"/>
        <w:rPr>
          <w:rFonts w:ascii="宋体" w:eastAsia="宋体" w:hAnsi="宋体"/>
        </w:rPr>
      </w:pPr>
      <w:r w:rsidRPr="004171E7">
        <w:rPr>
          <w:rFonts w:ascii="宋体" w:eastAsia="宋体" w:hAnsi="宋体"/>
        </w:rPr>
        <w:t>快没事了</w:t>
      </w:r>
    </w:p>
    <w:p w14:paraId="4D60D6D6" w14:textId="77777777" w:rsidR="00710A7F" w:rsidRPr="004171E7" w:rsidRDefault="00000000">
      <w:pPr>
        <w:rPr>
          <w:rFonts w:ascii="宋体" w:eastAsia="宋体" w:hAnsi="宋体"/>
        </w:rPr>
      </w:pPr>
      <w:r w:rsidRPr="004171E7">
        <w:rPr>
          <w:rFonts w:ascii="宋体" w:eastAsia="宋体" w:hAnsi="宋体"/>
        </w:rPr>
        <w:t>原文：https://talkcc.org//article/2697782-10524</w:t>
      </w:r>
    </w:p>
    <w:p w14:paraId="171EBFC3" w14:textId="77777777" w:rsidR="00710A7F" w:rsidRPr="004171E7" w:rsidRDefault="00000000">
      <w:pPr>
        <w:rPr>
          <w:rFonts w:ascii="宋体" w:eastAsia="宋体" w:hAnsi="宋体"/>
        </w:rPr>
      </w:pPr>
      <w:r w:rsidRPr="004171E7">
        <w:rPr>
          <w:rFonts w:ascii="宋体" w:eastAsia="宋体" w:hAnsi="宋体"/>
        </w:rPr>
        <w:t>2010-02-01 04:39:50</w:t>
      </w:r>
    </w:p>
    <w:p w14:paraId="11AF6486" w14:textId="77777777" w:rsidR="00710A7F" w:rsidRPr="004171E7" w:rsidRDefault="00000000">
      <w:pPr>
        <w:rPr>
          <w:rFonts w:ascii="宋体" w:eastAsia="宋体" w:hAnsi="宋体"/>
        </w:rPr>
      </w:pPr>
      <w:r w:rsidRPr="004171E7">
        <w:rPr>
          <w:rFonts w:ascii="宋体" w:eastAsia="宋体" w:hAnsi="宋体"/>
        </w:rPr>
        <w:t>技术派们都开始出货, 中国平安万科开始护盘,就说明短期底部到了.</w:t>
      </w:r>
    </w:p>
    <w:p w14:paraId="10B02380" w14:textId="77777777" w:rsidR="00710A7F" w:rsidRPr="004171E7" w:rsidRDefault="00710A7F">
      <w:pPr>
        <w:rPr>
          <w:rFonts w:ascii="宋体" w:eastAsia="宋体" w:hAnsi="宋体"/>
        </w:rPr>
      </w:pPr>
    </w:p>
    <w:p w14:paraId="504EAF87" w14:textId="77777777" w:rsidR="00710A7F" w:rsidRPr="004171E7" w:rsidRDefault="00710A7F">
      <w:pPr>
        <w:rPr>
          <w:rFonts w:ascii="宋体" w:eastAsia="宋体" w:hAnsi="宋体"/>
        </w:rPr>
      </w:pPr>
    </w:p>
    <w:p w14:paraId="75B0B990" w14:textId="77777777" w:rsidR="00710A7F" w:rsidRPr="004171E7" w:rsidRDefault="00000000">
      <w:pPr>
        <w:pStyle w:val="31"/>
        <w:rPr>
          <w:rFonts w:ascii="宋体" w:eastAsia="宋体" w:hAnsi="宋体"/>
        </w:rPr>
      </w:pPr>
      <w:r w:rsidRPr="004171E7">
        <w:rPr>
          <w:rFonts w:ascii="宋体" w:eastAsia="宋体" w:hAnsi="宋体"/>
        </w:rPr>
        <w:t>所以一个是长线,一个是中线</w:t>
      </w:r>
    </w:p>
    <w:p w14:paraId="17CBBC41" w14:textId="77777777" w:rsidR="00710A7F" w:rsidRPr="004171E7" w:rsidRDefault="00000000">
      <w:pPr>
        <w:rPr>
          <w:rFonts w:ascii="宋体" w:eastAsia="宋体" w:hAnsi="宋体"/>
        </w:rPr>
      </w:pPr>
      <w:r w:rsidRPr="004171E7">
        <w:rPr>
          <w:rFonts w:ascii="宋体" w:eastAsia="宋体" w:hAnsi="宋体"/>
        </w:rPr>
        <w:t>原文：https://talkcc.org//article/2698093-2230</w:t>
      </w:r>
    </w:p>
    <w:p w14:paraId="7E01D5A9" w14:textId="77777777" w:rsidR="00710A7F" w:rsidRPr="004171E7" w:rsidRDefault="00000000">
      <w:pPr>
        <w:rPr>
          <w:rFonts w:ascii="宋体" w:eastAsia="宋体" w:hAnsi="宋体"/>
        </w:rPr>
      </w:pPr>
      <w:r w:rsidRPr="004171E7">
        <w:rPr>
          <w:rFonts w:ascii="宋体" w:eastAsia="宋体" w:hAnsi="宋体"/>
        </w:rPr>
        <w:t>2010-02-01 08:01:42</w:t>
      </w:r>
    </w:p>
    <w:p w14:paraId="276EC29C" w14:textId="77777777" w:rsidR="00710A7F" w:rsidRPr="004171E7" w:rsidRDefault="00000000">
      <w:pPr>
        <w:rPr>
          <w:rFonts w:ascii="宋体" w:eastAsia="宋体" w:hAnsi="宋体"/>
        </w:rPr>
      </w:pPr>
      <w:r w:rsidRPr="004171E7">
        <w:rPr>
          <w:rFonts w:ascii="宋体" w:eastAsia="宋体" w:hAnsi="宋体"/>
        </w:rPr>
        <w:t>下个帖再聊聊短线.</w:t>
      </w:r>
    </w:p>
    <w:p w14:paraId="5F2CAB38" w14:textId="77777777" w:rsidR="00710A7F" w:rsidRPr="004171E7" w:rsidRDefault="00710A7F">
      <w:pPr>
        <w:rPr>
          <w:rFonts w:ascii="宋体" w:eastAsia="宋体" w:hAnsi="宋体"/>
        </w:rPr>
      </w:pPr>
    </w:p>
    <w:p w14:paraId="4FB1674C" w14:textId="77777777" w:rsidR="00710A7F" w:rsidRPr="004171E7" w:rsidRDefault="00710A7F">
      <w:pPr>
        <w:rPr>
          <w:rFonts w:ascii="宋体" w:eastAsia="宋体" w:hAnsi="宋体"/>
        </w:rPr>
      </w:pPr>
    </w:p>
    <w:p w14:paraId="63D4B449" w14:textId="77777777" w:rsidR="00710A7F" w:rsidRPr="004171E7" w:rsidRDefault="00000000">
      <w:pPr>
        <w:pStyle w:val="31"/>
        <w:rPr>
          <w:rFonts w:ascii="宋体" w:eastAsia="宋体" w:hAnsi="宋体"/>
        </w:rPr>
      </w:pPr>
      <w:r w:rsidRPr="004171E7">
        <w:rPr>
          <w:rFonts w:ascii="宋体" w:eastAsia="宋体" w:hAnsi="宋体"/>
        </w:rPr>
        <w:t>删了。</w:t>
      </w:r>
    </w:p>
    <w:p w14:paraId="72154103" w14:textId="77777777" w:rsidR="00710A7F" w:rsidRPr="004171E7" w:rsidRDefault="00000000">
      <w:pPr>
        <w:rPr>
          <w:rFonts w:ascii="宋体" w:eastAsia="宋体" w:hAnsi="宋体"/>
        </w:rPr>
      </w:pPr>
      <w:r w:rsidRPr="004171E7">
        <w:rPr>
          <w:rFonts w:ascii="宋体" w:eastAsia="宋体" w:hAnsi="宋体"/>
        </w:rPr>
        <w:t>原文：https://talkcc.org//article/2702606-10524</w:t>
      </w:r>
    </w:p>
    <w:p w14:paraId="346C10E5" w14:textId="77777777" w:rsidR="00710A7F" w:rsidRPr="004171E7" w:rsidRDefault="00000000">
      <w:pPr>
        <w:rPr>
          <w:rFonts w:ascii="宋体" w:eastAsia="宋体" w:hAnsi="宋体"/>
        </w:rPr>
      </w:pPr>
      <w:r w:rsidRPr="004171E7">
        <w:rPr>
          <w:rFonts w:ascii="宋体" w:eastAsia="宋体" w:hAnsi="宋体"/>
        </w:rPr>
        <w:t>2010-02-03 15:06:58</w:t>
      </w:r>
    </w:p>
    <w:p w14:paraId="30D0DDF6" w14:textId="77777777" w:rsidR="00710A7F" w:rsidRPr="004171E7" w:rsidRDefault="00710A7F">
      <w:pPr>
        <w:rPr>
          <w:rFonts w:ascii="宋体" w:eastAsia="宋体" w:hAnsi="宋体"/>
        </w:rPr>
      </w:pPr>
    </w:p>
    <w:p w14:paraId="57DFE5C1" w14:textId="77777777" w:rsidR="00710A7F" w:rsidRPr="004171E7" w:rsidRDefault="00710A7F">
      <w:pPr>
        <w:rPr>
          <w:rFonts w:ascii="宋体" w:eastAsia="宋体" w:hAnsi="宋体"/>
        </w:rPr>
      </w:pPr>
    </w:p>
    <w:p w14:paraId="437E1094" w14:textId="77777777" w:rsidR="00710A7F" w:rsidRPr="004171E7" w:rsidRDefault="00000000">
      <w:pPr>
        <w:pStyle w:val="31"/>
        <w:rPr>
          <w:rFonts w:ascii="宋体" w:eastAsia="宋体" w:hAnsi="宋体"/>
        </w:rPr>
      </w:pPr>
      <w:r w:rsidRPr="004171E7">
        <w:rPr>
          <w:rFonts w:ascii="宋体" w:eastAsia="宋体" w:hAnsi="宋体"/>
        </w:rPr>
        <w:t>现在有些卖股票软件的，</w:t>
      </w:r>
    </w:p>
    <w:p w14:paraId="564ED415" w14:textId="77777777" w:rsidR="00710A7F" w:rsidRPr="004171E7" w:rsidRDefault="00000000">
      <w:pPr>
        <w:rPr>
          <w:rFonts w:ascii="宋体" w:eastAsia="宋体" w:hAnsi="宋体"/>
        </w:rPr>
      </w:pPr>
      <w:r w:rsidRPr="004171E7">
        <w:rPr>
          <w:rFonts w:ascii="宋体" w:eastAsia="宋体" w:hAnsi="宋体"/>
        </w:rPr>
        <w:t>原文：https://talkcc.org//article/2702609-10524</w:t>
      </w:r>
    </w:p>
    <w:p w14:paraId="292B0D0F" w14:textId="77777777" w:rsidR="00710A7F" w:rsidRPr="004171E7" w:rsidRDefault="00000000">
      <w:pPr>
        <w:rPr>
          <w:rFonts w:ascii="宋体" w:eastAsia="宋体" w:hAnsi="宋体"/>
        </w:rPr>
      </w:pPr>
      <w:r w:rsidRPr="004171E7">
        <w:rPr>
          <w:rFonts w:ascii="宋体" w:eastAsia="宋体" w:hAnsi="宋体"/>
        </w:rPr>
        <w:t>2010-02-03 15:10:35</w:t>
      </w:r>
    </w:p>
    <w:p w14:paraId="73A0D3B6" w14:textId="77777777" w:rsidR="00710A7F" w:rsidRPr="004171E7" w:rsidRDefault="00000000">
      <w:pPr>
        <w:rPr>
          <w:rFonts w:ascii="宋体" w:eastAsia="宋体" w:hAnsi="宋体"/>
        </w:rPr>
      </w:pPr>
      <w:r w:rsidRPr="004171E7">
        <w:rPr>
          <w:rFonts w:ascii="宋体" w:eastAsia="宋体" w:hAnsi="宋体"/>
        </w:rPr>
        <w:t>天天在中央人民广播电台打广告，都差不多是暗示100%的胜算。</w:t>
      </w:r>
    </w:p>
    <w:p w14:paraId="7BE6D018" w14:textId="77777777" w:rsidR="00710A7F" w:rsidRPr="004171E7" w:rsidRDefault="00710A7F">
      <w:pPr>
        <w:rPr>
          <w:rFonts w:ascii="宋体" w:eastAsia="宋体" w:hAnsi="宋体"/>
        </w:rPr>
      </w:pPr>
    </w:p>
    <w:p w14:paraId="60CA26F9" w14:textId="77777777" w:rsidR="00710A7F" w:rsidRPr="004171E7" w:rsidRDefault="00710A7F">
      <w:pPr>
        <w:rPr>
          <w:rFonts w:ascii="宋体" w:eastAsia="宋体" w:hAnsi="宋体"/>
        </w:rPr>
      </w:pPr>
    </w:p>
    <w:p w14:paraId="4645FAD8" w14:textId="77777777" w:rsidR="00710A7F" w:rsidRPr="004171E7" w:rsidRDefault="00000000">
      <w:pPr>
        <w:pStyle w:val="31"/>
        <w:rPr>
          <w:rFonts w:ascii="宋体" w:eastAsia="宋体" w:hAnsi="宋体"/>
        </w:rPr>
      </w:pPr>
      <w:r w:rsidRPr="004171E7">
        <w:rPr>
          <w:rFonts w:ascii="宋体" w:eastAsia="宋体" w:hAnsi="宋体"/>
        </w:rPr>
        <w:lastRenderedPageBreak/>
        <w:t>呵呵，各花入各眼</w:t>
      </w:r>
    </w:p>
    <w:p w14:paraId="05B508E3" w14:textId="77777777" w:rsidR="00710A7F" w:rsidRPr="004171E7" w:rsidRDefault="00000000">
      <w:pPr>
        <w:rPr>
          <w:rFonts w:ascii="宋体" w:eastAsia="宋体" w:hAnsi="宋体"/>
        </w:rPr>
      </w:pPr>
      <w:r w:rsidRPr="004171E7">
        <w:rPr>
          <w:rFonts w:ascii="宋体" w:eastAsia="宋体" w:hAnsi="宋体"/>
        </w:rPr>
        <w:t>原文：https://talkcc.org//article/2702610-10524</w:t>
      </w:r>
    </w:p>
    <w:p w14:paraId="0D22ACD5" w14:textId="77777777" w:rsidR="00710A7F" w:rsidRPr="004171E7" w:rsidRDefault="00000000">
      <w:pPr>
        <w:rPr>
          <w:rFonts w:ascii="宋体" w:eastAsia="宋体" w:hAnsi="宋体"/>
        </w:rPr>
      </w:pPr>
      <w:r w:rsidRPr="004171E7">
        <w:rPr>
          <w:rFonts w:ascii="宋体" w:eastAsia="宋体" w:hAnsi="宋体"/>
        </w:rPr>
        <w:t>2010-02-03 15:12:02</w:t>
      </w:r>
    </w:p>
    <w:p w14:paraId="064D1BFB" w14:textId="77777777" w:rsidR="00710A7F" w:rsidRPr="004171E7" w:rsidRDefault="00000000">
      <w:pPr>
        <w:rPr>
          <w:rFonts w:ascii="宋体" w:eastAsia="宋体" w:hAnsi="宋体"/>
        </w:rPr>
      </w:pPr>
      <w:r w:rsidRPr="004171E7">
        <w:rPr>
          <w:rFonts w:ascii="宋体" w:eastAsia="宋体" w:hAnsi="宋体"/>
        </w:rPr>
        <w:t>年青真好。</w:t>
      </w:r>
    </w:p>
    <w:p w14:paraId="5737334A" w14:textId="77777777" w:rsidR="00710A7F" w:rsidRPr="004171E7" w:rsidRDefault="00710A7F">
      <w:pPr>
        <w:rPr>
          <w:rFonts w:ascii="宋体" w:eastAsia="宋体" w:hAnsi="宋体"/>
        </w:rPr>
      </w:pPr>
    </w:p>
    <w:p w14:paraId="7BB7862E" w14:textId="77777777" w:rsidR="00710A7F" w:rsidRPr="004171E7" w:rsidRDefault="00710A7F">
      <w:pPr>
        <w:rPr>
          <w:rFonts w:ascii="宋体" w:eastAsia="宋体" w:hAnsi="宋体"/>
        </w:rPr>
      </w:pPr>
    </w:p>
    <w:p w14:paraId="4AA38CEB" w14:textId="77777777" w:rsidR="00710A7F" w:rsidRPr="004171E7" w:rsidRDefault="00000000">
      <w:pPr>
        <w:pStyle w:val="31"/>
        <w:rPr>
          <w:rFonts w:ascii="宋体" w:eastAsia="宋体" w:hAnsi="宋体"/>
        </w:rPr>
      </w:pPr>
      <w:r w:rsidRPr="004171E7">
        <w:rPr>
          <w:rFonts w:ascii="宋体" w:eastAsia="宋体" w:hAnsi="宋体"/>
        </w:rPr>
        <w:t>意见很对，所以我说是一个最简单的预测</w:t>
      </w:r>
    </w:p>
    <w:p w14:paraId="7F61F719" w14:textId="77777777" w:rsidR="00710A7F" w:rsidRPr="004171E7" w:rsidRDefault="00000000">
      <w:pPr>
        <w:rPr>
          <w:rFonts w:ascii="宋体" w:eastAsia="宋体" w:hAnsi="宋体"/>
        </w:rPr>
      </w:pPr>
      <w:r w:rsidRPr="004171E7">
        <w:rPr>
          <w:rFonts w:ascii="宋体" w:eastAsia="宋体" w:hAnsi="宋体"/>
        </w:rPr>
        <w:t>原文：https://talkcc.org//article/2702617-2230</w:t>
      </w:r>
    </w:p>
    <w:p w14:paraId="6C517137" w14:textId="77777777" w:rsidR="00710A7F" w:rsidRPr="004171E7" w:rsidRDefault="00000000">
      <w:pPr>
        <w:rPr>
          <w:rFonts w:ascii="宋体" w:eastAsia="宋体" w:hAnsi="宋体"/>
        </w:rPr>
      </w:pPr>
      <w:r w:rsidRPr="004171E7">
        <w:rPr>
          <w:rFonts w:ascii="宋体" w:eastAsia="宋体" w:hAnsi="宋体"/>
        </w:rPr>
        <w:t>2010-02-03 15:18:40</w:t>
      </w:r>
    </w:p>
    <w:p w14:paraId="0B7143FE" w14:textId="77777777" w:rsidR="00710A7F" w:rsidRPr="004171E7" w:rsidRDefault="00000000">
      <w:pPr>
        <w:rPr>
          <w:rFonts w:ascii="宋体" w:eastAsia="宋体" w:hAnsi="宋体"/>
        </w:rPr>
      </w:pPr>
      <w:r w:rsidRPr="004171E7">
        <w:rPr>
          <w:rFonts w:ascii="宋体" w:eastAsia="宋体" w:hAnsi="宋体"/>
        </w:rPr>
        <w:t xml:space="preserve">其实就是直线回归。你看我加的DIFFERENCE,就知道我只想到这为止了，要继续去做CO-INTEGRATION和ECM之类，在河里就没人看了。 </w:t>
      </w:r>
    </w:p>
    <w:p w14:paraId="134A283D" w14:textId="77777777" w:rsidR="00710A7F" w:rsidRPr="004171E7" w:rsidRDefault="00710A7F">
      <w:pPr>
        <w:rPr>
          <w:rFonts w:ascii="宋体" w:eastAsia="宋体" w:hAnsi="宋体"/>
        </w:rPr>
      </w:pPr>
    </w:p>
    <w:p w14:paraId="1EF67225" w14:textId="77777777" w:rsidR="00710A7F" w:rsidRPr="004171E7" w:rsidRDefault="00710A7F">
      <w:pPr>
        <w:rPr>
          <w:rFonts w:ascii="宋体" w:eastAsia="宋体" w:hAnsi="宋体"/>
        </w:rPr>
      </w:pPr>
    </w:p>
    <w:p w14:paraId="6F85C1F1" w14:textId="77777777" w:rsidR="00710A7F" w:rsidRPr="004171E7" w:rsidRDefault="00000000">
      <w:pPr>
        <w:pStyle w:val="31"/>
        <w:rPr>
          <w:rFonts w:ascii="宋体" w:eastAsia="宋体" w:hAnsi="宋体"/>
        </w:rPr>
      </w:pPr>
      <w:r w:rsidRPr="004171E7">
        <w:rPr>
          <w:rFonts w:ascii="宋体" w:eastAsia="宋体" w:hAnsi="宋体"/>
        </w:rPr>
        <w:t>不是，</w:t>
      </w:r>
    </w:p>
    <w:p w14:paraId="796E25D8" w14:textId="77777777" w:rsidR="00710A7F" w:rsidRPr="004171E7" w:rsidRDefault="00000000">
      <w:pPr>
        <w:rPr>
          <w:rFonts w:ascii="宋体" w:eastAsia="宋体" w:hAnsi="宋体"/>
        </w:rPr>
      </w:pPr>
      <w:r w:rsidRPr="004171E7">
        <w:rPr>
          <w:rFonts w:ascii="宋体" w:eastAsia="宋体" w:hAnsi="宋体"/>
        </w:rPr>
        <w:t>原文：https://talkcc.org//article/2702629-2230</w:t>
      </w:r>
    </w:p>
    <w:p w14:paraId="11AED3DF" w14:textId="77777777" w:rsidR="00710A7F" w:rsidRPr="004171E7" w:rsidRDefault="00000000">
      <w:pPr>
        <w:rPr>
          <w:rFonts w:ascii="宋体" w:eastAsia="宋体" w:hAnsi="宋体"/>
        </w:rPr>
      </w:pPr>
      <w:r w:rsidRPr="004171E7">
        <w:rPr>
          <w:rFonts w:ascii="宋体" w:eastAsia="宋体" w:hAnsi="宋体"/>
        </w:rPr>
        <w:t>2010-02-03 15:26:57</w:t>
      </w:r>
    </w:p>
    <w:p w14:paraId="7B02C3FC" w14:textId="77777777" w:rsidR="00710A7F" w:rsidRPr="004171E7" w:rsidRDefault="00000000">
      <w:pPr>
        <w:rPr>
          <w:rFonts w:ascii="宋体" w:eastAsia="宋体" w:hAnsi="宋体"/>
        </w:rPr>
      </w:pPr>
      <w:r w:rsidRPr="004171E7">
        <w:rPr>
          <w:rFonts w:ascii="宋体" w:eastAsia="宋体" w:hAnsi="宋体"/>
        </w:rPr>
        <w:t xml:space="preserve">我是职业经济学家，在TOP JOURNAL上发过东西，你讲的我十年前就懂了，现在还教这些东西。不过，我不会看不起学商科的人的。 </w:t>
      </w:r>
    </w:p>
    <w:p w14:paraId="3425A0AB" w14:textId="77777777" w:rsidR="00710A7F" w:rsidRPr="004171E7" w:rsidRDefault="00710A7F">
      <w:pPr>
        <w:rPr>
          <w:rFonts w:ascii="宋体" w:eastAsia="宋体" w:hAnsi="宋体"/>
        </w:rPr>
      </w:pPr>
    </w:p>
    <w:p w14:paraId="22919F5B" w14:textId="77777777" w:rsidR="00710A7F" w:rsidRPr="004171E7" w:rsidRDefault="00710A7F">
      <w:pPr>
        <w:rPr>
          <w:rFonts w:ascii="宋体" w:eastAsia="宋体" w:hAnsi="宋体"/>
        </w:rPr>
      </w:pPr>
    </w:p>
    <w:p w14:paraId="479B3ABA" w14:textId="77777777" w:rsidR="00710A7F" w:rsidRPr="004171E7" w:rsidRDefault="00000000">
      <w:pPr>
        <w:pStyle w:val="31"/>
        <w:rPr>
          <w:rFonts w:ascii="宋体" w:eastAsia="宋体" w:hAnsi="宋体"/>
        </w:rPr>
      </w:pPr>
      <w:r w:rsidRPr="004171E7">
        <w:rPr>
          <w:rFonts w:ascii="宋体" w:eastAsia="宋体" w:hAnsi="宋体"/>
        </w:rPr>
        <w:t>所以，算法取决于假设</w:t>
      </w:r>
    </w:p>
    <w:p w14:paraId="2928D527" w14:textId="77777777" w:rsidR="00710A7F" w:rsidRPr="004171E7" w:rsidRDefault="00000000">
      <w:pPr>
        <w:rPr>
          <w:rFonts w:ascii="宋体" w:eastAsia="宋体" w:hAnsi="宋体"/>
        </w:rPr>
      </w:pPr>
      <w:r w:rsidRPr="004171E7">
        <w:rPr>
          <w:rFonts w:ascii="宋体" w:eastAsia="宋体" w:hAnsi="宋体"/>
        </w:rPr>
        <w:t>原文：https://talkcc.org//article/2702633-10524</w:t>
      </w:r>
    </w:p>
    <w:p w14:paraId="1E85FC02" w14:textId="77777777" w:rsidR="00710A7F" w:rsidRPr="004171E7" w:rsidRDefault="00000000">
      <w:pPr>
        <w:rPr>
          <w:rFonts w:ascii="宋体" w:eastAsia="宋体" w:hAnsi="宋体"/>
        </w:rPr>
      </w:pPr>
      <w:r w:rsidRPr="004171E7">
        <w:rPr>
          <w:rFonts w:ascii="宋体" w:eastAsia="宋体" w:hAnsi="宋体"/>
        </w:rPr>
        <w:t>2010-02-03 15:32:38</w:t>
      </w:r>
    </w:p>
    <w:p w14:paraId="15218D1B" w14:textId="77777777" w:rsidR="00710A7F" w:rsidRPr="004171E7" w:rsidRDefault="00710A7F">
      <w:pPr>
        <w:rPr>
          <w:rFonts w:ascii="宋体" w:eastAsia="宋体" w:hAnsi="宋体"/>
        </w:rPr>
      </w:pPr>
    </w:p>
    <w:p w14:paraId="432EF703" w14:textId="77777777" w:rsidR="00710A7F" w:rsidRPr="004171E7" w:rsidRDefault="00710A7F">
      <w:pPr>
        <w:rPr>
          <w:rFonts w:ascii="宋体" w:eastAsia="宋体" w:hAnsi="宋体"/>
        </w:rPr>
      </w:pPr>
    </w:p>
    <w:p w14:paraId="7BC6FC63" w14:textId="77777777" w:rsidR="00710A7F" w:rsidRPr="004171E7" w:rsidRDefault="00000000">
      <w:pPr>
        <w:pStyle w:val="31"/>
        <w:rPr>
          <w:rFonts w:ascii="宋体" w:eastAsia="宋体" w:hAnsi="宋体"/>
        </w:rPr>
      </w:pPr>
      <w:r w:rsidRPr="004171E7">
        <w:rPr>
          <w:rFonts w:ascii="宋体" w:eastAsia="宋体" w:hAnsi="宋体"/>
        </w:rPr>
        <w:t>怕就怕这个</w:t>
      </w:r>
    </w:p>
    <w:p w14:paraId="1BCD5B0D" w14:textId="77777777" w:rsidR="00710A7F" w:rsidRPr="004171E7" w:rsidRDefault="00000000">
      <w:pPr>
        <w:rPr>
          <w:rFonts w:ascii="宋体" w:eastAsia="宋体" w:hAnsi="宋体"/>
        </w:rPr>
      </w:pPr>
      <w:r w:rsidRPr="004171E7">
        <w:rPr>
          <w:rFonts w:ascii="宋体" w:eastAsia="宋体" w:hAnsi="宋体"/>
        </w:rPr>
        <w:t>原文：https://talkcc.org//article/2702636-2230</w:t>
      </w:r>
    </w:p>
    <w:p w14:paraId="302AC995" w14:textId="77777777" w:rsidR="00710A7F" w:rsidRPr="004171E7" w:rsidRDefault="00000000">
      <w:pPr>
        <w:rPr>
          <w:rFonts w:ascii="宋体" w:eastAsia="宋体" w:hAnsi="宋体"/>
        </w:rPr>
      </w:pPr>
      <w:r w:rsidRPr="004171E7">
        <w:rPr>
          <w:rFonts w:ascii="宋体" w:eastAsia="宋体" w:hAnsi="宋体"/>
        </w:rPr>
        <w:lastRenderedPageBreak/>
        <w:t>2010-02-03 15:40:03</w:t>
      </w:r>
    </w:p>
    <w:p w14:paraId="74841405" w14:textId="77777777" w:rsidR="00710A7F" w:rsidRPr="004171E7" w:rsidRDefault="00710A7F">
      <w:pPr>
        <w:rPr>
          <w:rFonts w:ascii="宋体" w:eastAsia="宋体" w:hAnsi="宋体"/>
        </w:rPr>
      </w:pPr>
    </w:p>
    <w:p w14:paraId="0A00FB2E" w14:textId="77777777" w:rsidR="00710A7F" w:rsidRPr="004171E7" w:rsidRDefault="00710A7F">
      <w:pPr>
        <w:rPr>
          <w:rFonts w:ascii="宋体" w:eastAsia="宋体" w:hAnsi="宋体"/>
        </w:rPr>
      </w:pPr>
    </w:p>
    <w:p w14:paraId="62B0D4D2" w14:textId="77777777" w:rsidR="00710A7F" w:rsidRPr="004171E7" w:rsidRDefault="00000000">
      <w:pPr>
        <w:pStyle w:val="31"/>
        <w:rPr>
          <w:rFonts w:ascii="宋体" w:eastAsia="宋体" w:hAnsi="宋体"/>
        </w:rPr>
      </w:pPr>
      <w:r w:rsidRPr="004171E7">
        <w:rPr>
          <w:rFonts w:ascii="宋体" w:eastAsia="宋体" w:hAnsi="宋体"/>
        </w:rPr>
        <w:t>你误解太多，不过我确实和你观点不同</w:t>
      </w:r>
    </w:p>
    <w:p w14:paraId="34E17693" w14:textId="77777777" w:rsidR="00710A7F" w:rsidRPr="004171E7" w:rsidRDefault="00000000">
      <w:pPr>
        <w:rPr>
          <w:rFonts w:ascii="宋体" w:eastAsia="宋体" w:hAnsi="宋体"/>
        </w:rPr>
      </w:pPr>
      <w:r w:rsidRPr="004171E7">
        <w:rPr>
          <w:rFonts w:ascii="宋体" w:eastAsia="宋体" w:hAnsi="宋体"/>
        </w:rPr>
        <w:t>原文：https://talkcc.org//article/2702650-10524</w:t>
      </w:r>
    </w:p>
    <w:p w14:paraId="488EA9A9" w14:textId="77777777" w:rsidR="00710A7F" w:rsidRPr="004171E7" w:rsidRDefault="00000000">
      <w:pPr>
        <w:rPr>
          <w:rFonts w:ascii="宋体" w:eastAsia="宋体" w:hAnsi="宋体"/>
        </w:rPr>
      </w:pPr>
      <w:r w:rsidRPr="004171E7">
        <w:rPr>
          <w:rFonts w:ascii="宋体" w:eastAsia="宋体" w:hAnsi="宋体"/>
        </w:rPr>
        <w:t>2010-02-03 15:50:21</w:t>
      </w:r>
    </w:p>
    <w:p w14:paraId="240FA471" w14:textId="77777777" w:rsidR="00710A7F" w:rsidRPr="004171E7" w:rsidRDefault="00000000">
      <w:pPr>
        <w:rPr>
          <w:rFonts w:ascii="宋体" w:eastAsia="宋体" w:hAnsi="宋体"/>
        </w:rPr>
      </w:pPr>
      <w:r w:rsidRPr="004171E7">
        <w:rPr>
          <w:rFonts w:ascii="宋体" w:eastAsia="宋体" w:hAnsi="宋体"/>
        </w:rPr>
        <w:t xml:space="preserve">尤其是在对政府的态度上，各自保留吧。 </w:t>
      </w:r>
    </w:p>
    <w:p w14:paraId="07245A0C" w14:textId="77777777" w:rsidR="00710A7F" w:rsidRPr="004171E7" w:rsidRDefault="00710A7F">
      <w:pPr>
        <w:rPr>
          <w:rFonts w:ascii="宋体" w:eastAsia="宋体" w:hAnsi="宋体"/>
        </w:rPr>
      </w:pPr>
    </w:p>
    <w:p w14:paraId="189F2D6B" w14:textId="77777777" w:rsidR="00710A7F" w:rsidRPr="004171E7" w:rsidRDefault="00710A7F">
      <w:pPr>
        <w:rPr>
          <w:rFonts w:ascii="宋体" w:eastAsia="宋体" w:hAnsi="宋体"/>
        </w:rPr>
      </w:pPr>
    </w:p>
    <w:p w14:paraId="2D9E180C" w14:textId="77777777" w:rsidR="00710A7F" w:rsidRPr="004171E7" w:rsidRDefault="00000000">
      <w:pPr>
        <w:pStyle w:val="31"/>
        <w:rPr>
          <w:rFonts w:ascii="宋体" w:eastAsia="宋体" w:hAnsi="宋体"/>
        </w:rPr>
      </w:pPr>
      <w:r w:rsidRPr="004171E7">
        <w:rPr>
          <w:rFonts w:ascii="宋体" w:eastAsia="宋体" w:hAnsi="宋体"/>
        </w:rPr>
        <w:t>恐怕没机会继续探讨了，以后有机会再说吧。</w:t>
      </w:r>
    </w:p>
    <w:p w14:paraId="250D445A" w14:textId="77777777" w:rsidR="00710A7F" w:rsidRPr="004171E7" w:rsidRDefault="00000000">
      <w:pPr>
        <w:rPr>
          <w:rFonts w:ascii="宋体" w:eastAsia="宋体" w:hAnsi="宋体"/>
        </w:rPr>
      </w:pPr>
      <w:r w:rsidRPr="004171E7">
        <w:rPr>
          <w:rFonts w:ascii="宋体" w:eastAsia="宋体" w:hAnsi="宋体"/>
        </w:rPr>
        <w:t>原文：https://talkcc.org//article/2702651-2230</w:t>
      </w:r>
    </w:p>
    <w:p w14:paraId="0903E8D2" w14:textId="77777777" w:rsidR="00710A7F" w:rsidRPr="004171E7" w:rsidRDefault="00000000">
      <w:pPr>
        <w:rPr>
          <w:rFonts w:ascii="宋体" w:eastAsia="宋体" w:hAnsi="宋体"/>
        </w:rPr>
      </w:pPr>
      <w:r w:rsidRPr="004171E7">
        <w:rPr>
          <w:rFonts w:ascii="宋体" w:eastAsia="宋体" w:hAnsi="宋体"/>
        </w:rPr>
        <w:t>2010-02-03 15:51:42</w:t>
      </w:r>
    </w:p>
    <w:p w14:paraId="760775A3" w14:textId="77777777" w:rsidR="00710A7F" w:rsidRPr="004171E7" w:rsidRDefault="00710A7F">
      <w:pPr>
        <w:rPr>
          <w:rFonts w:ascii="宋体" w:eastAsia="宋体" w:hAnsi="宋体"/>
        </w:rPr>
      </w:pPr>
    </w:p>
    <w:p w14:paraId="1738D4A5" w14:textId="77777777" w:rsidR="00710A7F" w:rsidRPr="004171E7" w:rsidRDefault="00710A7F">
      <w:pPr>
        <w:rPr>
          <w:rFonts w:ascii="宋体" w:eastAsia="宋体" w:hAnsi="宋体"/>
        </w:rPr>
      </w:pPr>
    </w:p>
    <w:p w14:paraId="7A427D1A" w14:textId="77777777" w:rsidR="00710A7F" w:rsidRPr="004171E7" w:rsidRDefault="00000000">
      <w:pPr>
        <w:pStyle w:val="31"/>
        <w:rPr>
          <w:rFonts w:ascii="宋体" w:eastAsia="宋体" w:hAnsi="宋体"/>
        </w:rPr>
      </w:pPr>
      <w:r w:rsidRPr="004171E7">
        <w:rPr>
          <w:rFonts w:ascii="宋体" w:eastAsia="宋体" w:hAnsi="宋体"/>
        </w:rPr>
        <w:t>好多方法呢，谢了。</w:t>
      </w:r>
    </w:p>
    <w:p w14:paraId="63C6535E" w14:textId="77777777" w:rsidR="00710A7F" w:rsidRPr="004171E7" w:rsidRDefault="00000000">
      <w:pPr>
        <w:rPr>
          <w:rFonts w:ascii="宋体" w:eastAsia="宋体" w:hAnsi="宋体"/>
        </w:rPr>
      </w:pPr>
      <w:r w:rsidRPr="004171E7">
        <w:rPr>
          <w:rFonts w:ascii="宋体" w:eastAsia="宋体" w:hAnsi="宋体"/>
        </w:rPr>
        <w:t>原文：https://talkcc.org//article/2702652-2230</w:t>
      </w:r>
    </w:p>
    <w:p w14:paraId="4A791FFB" w14:textId="77777777" w:rsidR="00710A7F" w:rsidRPr="004171E7" w:rsidRDefault="00000000">
      <w:pPr>
        <w:rPr>
          <w:rFonts w:ascii="宋体" w:eastAsia="宋体" w:hAnsi="宋体"/>
        </w:rPr>
      </w:pPr>
      <w:r w:rsidRPr="004171E7">
        <w:rPr>
          <w:rFonts w:ascii="宋体" w:eastAsia="宋体" w:hAnsi="宋体"/>
        </w:rPr>
        <w:t>2010-02-03 15:53:04</w:t>
      </w:r>
    </w:p>
    <w:p w14:paraId="23CCAA11" w14:textId="77777777" w:rsidR="00710A7F" w:rsidRPr="004171E7" w:rsidRDefault="00710A7F">
      <w:pPr>
        <w:rPr>
          <w:rFonts w:ascii="宋体" w:eastAsia="宋体" w:hAnsi="宋体"/>
        </w:rPr>
      </w:pPr>
    </w:p>
    <w:p w14:paraId="7DA50565" w14:textId="77777777" w:rsidR="00710A7F" w:rsidRPr="004171E7" w:rsidRDefault="00710A7F">
      <w:pPr>
        <w:rPr>
          <w:rFonts w:ascii="宋体" w:eastAsia="宋体" w:hAnsi="宋体"/>
        </w:rPr>
      </w:pPr>
    </w:p>
    <w:p w14:paraId="3ECCEEE0" w14:textId="77777777" w:rsidR="00710A7F" w:rsidRPr="004171E7" w:rsidRDefault="00000000">
      <w:pPr>
        <w:pStyle w:val="31"/>
        <w:rPr>
          <w:rFonts w:ascii="宋体" w:eastAsia="宋体" w:hAnsi="宋体"/>
        </w:rPr>
      </w:pPr>
      <w:r w:rsidRPr="004171E7">
        <w:rPr>
          <w:rFonts w:ascii="宋体" w:eastAsia="宋体" w:hAnsi="宋体"/>
        </w:rPr>
        <w:t>我也有这个打算</w:t>
      </w:r>
    </w:p>
    <w:p w14:paraId="56F4D287" w14:textId="77777777" w:rsidR="00710A7F" w:rsidRPr="004171E7" w:rsidRDefault="00000000">
      <w:pPr>
        <w:rPr>
          <w:rFonts w:ascii="宋体" w:eastAsia="宋体" w:hAnsi="宋体"/>
        </w:rPr>
      </w:pPr>
      <w:r w:rsidRPr="004171E7">
        <w:rPr>
          <w:rFonts w:ascii="宋体" w:eastAsia="宋体" w:hAnsi="宋体"/>
        </w:rPr>
        <w:t>原文：https://talkcc.org//article/2702660-10524</w:t>
      </w:r>
    </w:p>
    <w:p w14:paraId="093D6601" w14:textId="77777777" w:rsidR="00710A7F" w:rsidRPr="004171E7" w:rsidRDefault="00000000">
      <w:pPr>
        <w:rPr>
          <w:rFonts w:ascii="宋体" w:eastAsia="宋体" w:hAnsi="宋体"/>
        </w:rPr>
      </w:pPr>
      <w:r w:rsidRPr="004171E7">
        <w:rPr>
          <w:rFonts w:ascii="宋体" w:eastAsia="宋体" w:hAnsi="宋体"/>
        </w:rPr>
        <w:t>2010-02-03 16:03:25</w:t>
      </w:r>
    </w:p>
    <w:p w14:paraId="137EE97E" w14:textId="77777777" w:rsidR="00710A7F" w:rsidRPr="004171E7" w:rsidRDefault="00000000">
      <w:pPr>
        <w:rPr>
          <w:rFonts w:ascii="宋体" w:eastAsia="宋体" w:hAnsi="宋体"/>
        </w:rPr>
      </w:pPr>
      <w:r w:rsidRPr="004171E7">
        <w:rPr>
          <w:rFonts w:ascii="宋体" w:eastAsia="宋体" w:hAnsi="宋体"/>
        </w:rPr>
        <w:t xml:space="preserve">所以，我在边寒剑，盘古大神的帖子里讲过第一个入货点就在2月1号左右，所以我买了20%，正好吃到了LTMY的反弹，呵呵。 </w:t>
      </w:r>
    </w:p>
    <w:p w14:paraId="06D031F0" w14:textId="77777777" w:rsidR="00710A7F" w:rsidRPr="004171E7" w:rsidRDefault="00710A7F">
      <w:pPr>
        <w:rPr>
          <w:rFonts w:ascii="宋体" w:eastAsia="宋体" w:hAnsi="宋体"/>
        </w:rPr>
      </w:pPr>
    </w:p>
    <w:p w14:paraId="7C186946" w14:textId="77777777" w:rsidR="00710A7F" w:rsidRPr="004171E7" w:rsidRDefault="00710A7F">
      <w:pPr>
        <w:rPr>
          <w:rFonts w:ascii="宋体" w:eastAsia="宋体" w:hAnsi="宋体"/>
        </w:rPr>
      </w:pPr>
    </w:p>
    <w:p w14:paraId="4F8B9F42" w14:textId="77777777" w:rsidR="00710A7F" w:rsidRPr="004171E7" w:rsidRDefault="00000000">
      <w:pPr>
        <w:pStyle w:val="31"/>
        <w:rPr>
          <w:rFonts w:ascii="宋体" w:eastAsia="宋体" w:hAnsi="宋体"/>
        </w:rPr>
      </w:pPr>
      <w:r w:rsidRPr="004171E7">
        <w:rPr>
          <w:rFonts w:ascii="宋体" w:eastAsia="宋体" w:hAnsi="宋体"/>
        </w:rPr>
        <w:lastRenderedPageBreak/>
        <w:t>多谢，就是这个意思。</w:t>
      </w:r>
    </w:p>
    <w:p w14:paraId="3A69987E" w14:textId="77777777" w:rsidR="00710A7F" w:rsidRPr="004171E7" w:rsidRDefault="00000000">
      <w:pPr>
        <w:rPr>
          <w:rFonts w:ascii="宋体" w:eastAsia="宋体" w:hAnsi="宋体"/>
        </w:rPr>
      </w:pPr>
      <w:r w:rsidRPr="004171E7">
        <w:rPr>
          <w:rFonts w:ascii="宋体" w:eastAsia="宋体" w:hAnsi="宋体"/>
        </w:rPr>
        <w:t>原文：https://talkcc.org//article/2702663-10524</w:t>
      </w:r>
    </w:p>
    <w:p w14:paraId="000BFABC" w14:textId="77777777" w:rsidR="00710A7F" w:rsidRPr="004171E7" w:rsidRDefault="00000000">
      <w:pPr>
        <w:rPr>
          <w:rFonts w:ascii="宋体" w:eastAsia="宋体" w:hAnsi="宋体"/>
        </w:rPr>
      </w:pPr>
      <w:r w:rsidRPr="004171E7">
        <w:rPr>
          <w:rFonts w:ascii="宋体" w:eastAsia="宋体" w:hAnsi="宋体"/>
        </w:rPr>
        <w:t>2010-02-03 16:10:47</w:t>
      </w:r>
    </w:p>
    <w:p w14:paraId="669EB36B" w14:textId="77777777" w:rsidR="00710A7F" w:rsidRPr="004171E7" w:rsidRDefault="00000000">
      <w:pPr>
        <w:rPr>
          <w:rFonts w:ascii="宋体" w:eastAsia="宋体" w:hAnsi="宋体"/>
        </w:rPr>
      </w:pPr>
      <w:r w:rsidRPr="004171E7">
        <w:rPr>
          <w:rFonts w:ascii="宋体" w:eastAsia="宋体" w:hAnsi="宋体"/>
        </w:rPr>
        <w:t xml:space="preserve">我从来都是口头上长线投资，下手砍筹码时一点都不手软。 </w:t>
      </w:r>
    </w:p>
    <w:p w14:paraId="715607C1" w14:textId="77777777" w:rsidR="00710A7F" w:rsidRPr="004171E7" w:rsidRDefault="00710A7F">
      <w:pPr>
        <w:rPr>
          <w:rFonts w:ascii="宋体" w:eastAsia="宋体" w:hAnsi="宋体"/>
        </w:rPr>
      </w:pPr>
    </w:p>
    <w:p w14:paraId="0C747692" w14:textId="77777777" w:rsidR="00710A7F" w:rsidRPr="004171E7" w:rsidRDefault="00710A7F">
      <w:pPr>
        <w:rPr>
          <w:rFonts w:ascii="宋体" w:eastAsia="宋体" w:hAnsi="宋体"/>
        </w:rPr>
      </w:pPr>
    </w:p>
    <w:p w14:paraId="6AF57177" w14:textId="77777777" w:rsidR="00710A7F" w:rsidRPr="004171E7" w:rsidRDefault="00000000">
      <w:pPr>
        <w:pStyle w:val="31"/>
        <w:rPr>
          <w:rFonts w:ascii="宋体" w:eastAsia="宋体" w:hAnsi="宋体"/>
        </w:rPr>
      </w:pPr>
      <w:r w:rsidRPr="004171E7">
        <w:rPr>
          <w:rFonts w:ascii="宋体" w:eastAsia="宋体" w:hAnsi="宋体"/>
        </w:rPr>
        <w:t>不要这么刻薄</w:t>
      </w:r>
    </w:p>
    <w:p w14:paraId="650EC56F" w14:textId="77777777" w:rsidR="00710A7F" w:rsidRPr="004171E7" w:rsidRDefault="00000000">
      <w:pPr>
        <w:rPr>
          <w:rFonts w:ascii="宋体" w:eastAsia="宋体" w:hAnsi="宋体"/>
        </w:rPr>
      </w:pPr>
      <w:r w:rsidRPr="004171E7">
        <w:rPr>
          <w:rFonts w:ascii="宋体" w:eastAsia="宋体" w:hAnsi="宋体"/>
        </w:rPr>
        <w:t>原文：https://talkcc.org//article/2702668-4801</w:t>
      </w:r>
    </w:p>
    <w:p w14:paraId="02B9200D" w14:textId="77777777" w:rsidR="00710A7F" w:rsidRPr="004171E7" w:rsidRDefault="00000000">
      <w:pPr>
        <w:rPr>
          <w:rFonts w:ascii="宋体" w:eastAsia="宋体" w:hAnsi="宋体"/>
        </w:rPr>
      </w:pPr>
      <w:r w:rsidRPr="004171E7">
        <w:rPr>
          <w:rFonts w:ascii="宋体" w:eastAsia="宋体" w:hAnsi="宋体"/>
        </w:rPr>
        <w:t>2010-02-03 16:21:01</w:t>
      </w:r>
    </w:p>
    <w:p w14:paraId="130F3558" w14:textId="77777777" w:rsidR="00710A7F" w:rsidRPr="004171E7" w:rsidRDefault="00000000">
      <w:pPr>
        <w:rPr>
          <w:rFonts w:ascii="宋体" w:eastAsia="宋体" w:hAnsi="宋体"/>
        </w:rPr>
      </w:pPr>
      <w:r w:rsidRPr="004171E7">
        <w:rPr>
          <w:rFonts w:ascii="宋体" w:eastAsia="宋体" w:hAnsi="宋体"/>
        </w:rPr>
        <w:t>这两天我在外地开会，刚回来就来泡河了。</w:t>
      </w:r>
    </w:p>
    <w:p w14:paraId="497E214D" w14:textId="77777777" w:rsidR="00710A7F" w:rsidRPr="004171E7" w:rsidRDefault="00000000">
      <w:pPr>
        <w:rPr>
          <w:rFonts w:ascii="宋体" w:eastAsia="宋体" w:hAnsi="宋体"/>
        </w:rPr>
      </w:pPr>
      <w:r w:rsidRPr="004171E7">
        <w:rPr>
          <w:rFonts w:ascii="宋体" w:eastAsia="宋体" w:hAnsi="宋体"/>
        </w:rPr>
        <w:t>河里很多人和我一样都是拖家带口的，在单位也是要负点小责，有时候不努力工作，可能会连累不少人没饭吃。</w:t>
      </w:r>
    </w:p>
    <w:p w14:paraId="06D05786" w14:textId="77777777" w:rsidR="00710A7F" w:rsidRPr="004171E7" w:rsidRDefault="00000000">
      <w:pPr>
        <w:rPr>
          <w:rFonts w:ascii="宋体" w:eastAsia="宋体" w:hAnsi="宋体"/>
        </w:rPr>
      </w:pPr>
      <w:r w:rsidRPr="004171E7">
        <w:rPr>
          <w:rFonts w:ascii="宋体" w:eastAsia="宋体" w:hAnsi="宋体"/>
        </w:rPr>
        <w:t>如果你对一个人不了解，就不要这样怀疑。</w:t>
      </w:r>
    </w:p>
    <w:p w14:paraId="01BA6D46" w14:textId="77777777" w:rsidR="00710A7F" w:rsidRPr="004171E7" w:rsidRDefault="00000000">
      <w:pPr>
        <w:rPr>
          <w:rFonts w:ascii="宋体" w:eastAsia="宋体" w:hAnsi="宋体"/>
        </w:rPr>
      </w:pPr>
      <w:r w:rsidRPr="004171E7">
        <w:rPr>
          <w:rFonts w:ascii="宋体" w:eastAsia="宋体" w:hAnsi="宋体"/>
        </w:rPr>
        <w:t>如果你没见过什么潇洒的人，看看萨苏吧。</w:t>
      </w:r>
    </w:p>
    <w:p w14:paraId="67FED5BE" w14:textId="77777777" w:rsidR="00710A7F" w:rsidRPr="004171E7" w:rsidRDefault="00000000">
      <w:pPr>
        <w:rPr>
          <w:rFonts w:ascii="宋体" w:eastAsia="宋体" w:hAnsi="宋体"/>
        </w:rPr>
      </w:pPr>
      <w:r w:rsidRPr="004171E7">
        <w:rPr>
          <w:rFonts w:ascii="宋体" w:eastAsia="宋体" w:hAnsi="宋体"/>
        </w:rPr>
        <w:t xml:space="preserve">我假设你是个男人，酒色财气，等你过了这四关，就不会这么看别人不顺眼了。 </w:t>
      </w:r>
    </w:p>
    <w:p w14:paraId="365AC686" w14:textId="77777777" w:rsidR="00710A7F" w:rsidRPr="004171E7" w:rsidRDefault="00710A7F">
      <w:pPr>
        <w:rPr>
          <w:rFonts w:ascii="宋体" w:eastAsia="宋体" w:hAnsi="宋体"/>
        </w:rPr>
      </w:pPr>
    </w:p>
    <w:p w14:paraId="537ECDC2" w14:textId="77777777" w:rsidR="00710A7F" w:rsidRPr="004171E7" w:rsidRDefault="00710A7F">
      <w:pPr>
        <w:rPr>
          <w:rFonts w:ascii="宋体" w:eastAsia="宋体" w:hAnsi="宋体"/>
        </w:rPr>
      </w:pPr>
    </w:p>
    <w:p w14:paraId="42A86577" w14:textId="77777777" w:rsidR="00710A7F" w:rsidRPr="004171E7" w:rsidRDefault="00000000">
      <w:pPr>
        <w:pStyle w:val="31"/>
        <w:rPr>
          <w:rFonts w:ascii="宋体" w:eastAsia="宋体" w:hAnsi="宋体"/>
        </w:rPr>
      </w:pPr>
      <w:r w:rsidRPr="004171E7">
        <w:rPr>
          <w:rFonts w:ascii="宋体" w:eastAsia="宋体" w:hAnsi="宋体"/>
        </w:rPr>
        <w:t>我是23以上卖的，当时还发了帖子。</w:t>
      </w:r>
    </w:p>
    <w:p w14:paraId="514965D7" w14:textId="77777777" w:rsidR="00710A7F" w:rsidRPr="004171E7" w:rsidRDefault="00000000">
      <w:pPr>
        <w:rPr>
          <w:rFonts w:ascii="宋体" w:eastAsia="宋体" w:hAnsi="宋体"/>
        </w:rPr>
      </w:pPr>
      <w:r w:rsidRPr="004171E7">
        <w:rPr>
          <w:rFonts w:ascii="宋体" w:eastAsia="宋体" w:hAnsi="宋体"/>
        </w:rPr>
        <w:t>原文：https://talkcc.org//article/2704253-2230</w:t>
      </w:r>
    </w:p>
    <w:p w14:paraId="07D4BA42" w14:textId="77777777" w:rsidR="00710A7F" w:rsidRPr="004171E7" w:rsidRDefault="00000000">
      <w:pPr>
        <w:rPr>
          <w:rFonts w:ascii="宋体" w:eastAsia="宋体" w:hAnsi="宋体"/>
        </w:rPr>
      </w:pPr>
      <w:r w:rsidRPr="004171E7">
        <w:rPr>
          <w:rFonts w:ascii="宋体" w:eastAsia="宋体" w:hAnsi="宋体"/>
        </w:rPr>
        <w:t>2010-02-04 05:19:16</w:t>
      </w:r>
    </w:p>
    <w:p w14:paraId="06FA1E97" w14:textId="77777777" w:rsidR="00710A7F" w:rsidRPr="004171E7" w:rsidRDefault="00710A7F">
      <w:pPr>
        <w:rPr>
          <w:rFonts w:ascii="宋体" w:eastAsia="宋体" w:hAnsi="宋体"/>
        </w:rPr>
      </w:pPr>
    </w:p>
    <w:p w14:paraId="44744B91" w14:textId="77777777" w:rsidR="00710A7F" w:rsidRPr="004171E7" w:rsidRDefault="00710A7F">
      <w:pPr>
        <w:rPr>
          <w:rFonts w:ascii="宋体" w:eastAsia="宋体" w:hAnsi="宋体"/>
        </w:rPr>
      </w:pPr>
    </w:p>
    <w:p w14:paraId="3C83C2CE" w14:textId="77777777" w:rsidR="00710A7F" w:rsidRPr="004171E7" w:rsidRDefault="00000000">
      <w:pPr>
        <w:pStyle w:val="31"/>
        <w:rPr>
          <w:rFonts w:ascii="宋体" w:eastAsia="宋体" w:hAnsi="宋体"/>
        </w:rPr>
      </w:pPr>
      <w:r w:rsidRPr="004171E7">
        <w:rPr>
          <w:rFonts w:ascii="宋体" w:eastAsia="宋体" w:hAnsi="宋体"/>
        </w:rPr>
        <w:t>这当然是个misspecified的模型</w:t>
      </w:r>
    </w:p>
    <w:p w14:paraId="25D53D77" w14:textId="77777777" w:rsidR="00710A7F" w:rsidRPr="004171E7" w:rsidRDefault="00000000">
      <w:pPr>
        <w:rPr>
          <w:rFonts w:ascii="宋体" w:eastAsia="宋体" w:hAnsi="宋体"/>
        </w:rPr>
      </w:pPr>
      <w:r w:rsidRPr="004171E7">
        <w:rPr>
          <w:rFonts w:ascii="宋体" w:eastAsia="宋体" w:hAnsi="宋体"/>
        </w:rPr>
        <w:t>原文：https://talkcc.org//article/2704319-2230</w:t>
      </w:r>
    </w:p>
    <w:p w14:paraId="00A3D5E7" w14:textId="77777777" w:rsidR="00710A7F" w:rsidRPr="004171E7" w:rsidRDefault="00000000">
      <w:pPr>
        <w:rPr>
          <w:rFonts w:ascii="宋体" w:eastAsia="宋体" w:hAnsi="宋体"/>
        </w:rPr>
      </w:pPr>
      <w:r w:rsidRPr="004171E7">
        <w:rPr>
          <w:rFonts w:ascii="宋体" w:eastAsia="宋体" w:hAnsi="宋体"/>
        </w:rPr>
        <w:t>2010-02-04 05:52:35</w:t>
      </w:r>
    </w:p>
    <w:p w14:paraId="28519FF7" w14:textId="77777777" w:rsidR="00710A7F" w:rsidRPr="004171E7" w:rsidRDefault="00000000">
      <w:pPr>
        <w:rPr>
          <w:rFonts w:ascii="宋体" w:eastAsia="宋体" w:hAnsi="宋体"/>
        </w:rPr>
      </w:pPr>
      <w:r w:rsidRPr="004171E7">
        <w:rPr>
          <w:rFonts w:ascii="宋体" w:eastAsia="宋体" w:hAnsi="宋体"/>
        </w:rPr>
        <w:t>就金融数据而言大多数数据都是这样非平稳的，不能直接建模。</w:t>
      </w:r>
    </w:p>
    <w:p w14:paraId="5E727E2D" w14:textId="77777777" w:rsidR="00710A7F" w:rsidRPr="004171E7" w:rsidRDefault="00000000">
      <w:pPr>
        <w:rPr>
          <w:rFonts w:ascii="宋体" w:eastAsia="宋体" w:hAnsi="宋体"/>
        </w:rPr>
      </w:pPr>
      <w:r w:rsidRPr="004171E7">
        <w:rPr>
          <w:rFonts w:ascii="宋体" w:eastAsia="宋体" w:hAnsi="宋体"/>
        </w:rPr>
        <w:lastRenderedPageBreak/>
        <w:t>如果这些简单的OLS的结果就已经是valid的了，干吗要分一二三四去讨论。不过，对于绝大多数都是非专业的读者，要慢慢地从一个最基础的甚至是错误的东西开始。</w:t>
      </w:r>
    </w:p>
    <w:p w14:paraId="695F7992" w14:textId="77777777" w:rsidR="00710A7F" w:rsidRPr="004171E7" w:rsidRDefault="00000000">
      <w:pPr>
        <w:rPr>
          <w:rFonts w:ascii="宋体" w:eastAsia="宋体" w:hAnsi="宋体"/>
        </w:rPr>
      </w:pPr>
      <w:r w:rsidRPr="004171E7">
        <w:rPr>
          <w:rFonts w:ascii="宋体" w:eastAsia="宋体" w:hAnsi="宋体"/>
        </w:rPr>
        <w:t>一上来就ECM，尽管可以显得很专业，没人会有兴趣了解你想说什么。如果是专业会议当然不用这样铺垫，在论坛就很必要了，因为大家都可以讨论这些简单的结果。</w:t>
      </w:r>
    </w:p>
    <w:p w14:paraId="0EC7C9E2" w14:textId="77777777" w:rsidR="00710A7F" w:rsidRPr="004171E7" w:rsidRDefault="00710A7F">
      <w:pPr>
        <w:rPr>
          <w:rFonts w:ascii="宋体" w:eastAsia="宋体" w:hAnsi="宋体"/>
        </w:rPr>
      </w:pPr>
    </w:p>
    <w:p w14:paraId="21988F89" w14:textId="77777777" w:rsidR="00710A7F" w:rsidRPr="004171E7" w:rsidRDefault="00710A7F">
      <w:pPr>
        <w:rPr>
          <w:rFonts w:ascii="宋体" w:eastAsia="宋体" w:hAnsi="宋体"/>
        </w:rPr>
      </w:pPr>
    </w:p>
    <w:p w14:paraId="74C74997" w14:textId="77777777" w:rsidR="00710A7F" w:rsidRPr="004171E7" w:rsidRDefault="00000000">
      <w:pPr>
        <w:pStyle w:val="31"/>
        <w:rPr>
          <w:rFonts w:ascii="宋体" w:eastAsia="宋体" w:hAnsi="宋体"/>
        </w:rPr>
      </w:pPr>
      <w:r w:rsidRPr="004171E7">
        <w:rPr>
          <w:rFonts w:ascii="宋体" w:eastAsia="宋体" w:hAnsi="宋体"/>
        </w:rPr>
        <w:t>有效市场理论的长期争论，我最近也在写这么个论文</w:t>
      </w:r>
    </w:p>
    <w:p w14:paraId="1C5F295B" w14:textId="77777777" w:rsidR="00710A7F" w:rsidRPr="004171E7" w:rsidRDefault="00000000">
      <w:pPr>
        <w:rPr>
          <w:rFonts w:ascii="宋体" w:eastAsia="宋体" w:hAnsi="宋体"/>
        </w:rPr>
      </w:pPr>
      <w:r w:rsidRPr="004171E7">
        <w:rPr>
          <w:rFonts w:ascii="宋体" w:eastAsia="宋体" w:hAnsi="宋体"/>
        </w:rPr>
        <w:t>原文：https://talkcc.org//article/2704322-2230</w:t>
      </w:r>
    </w:p>
    <w:p w14:paraId="09C25982" w14:textId="77777777" w:rsidR="00710A7F" w:rsidRPr="004171E7" w:rsidRDefault="00000000">
      <w:pPr>
        <w:rPr>
          <w:rFonts w:ascii="宋体" w:eastAsia="宋体" w:hAnsi="宋体"/>
        </w:rPr>
      </w:pPr>
      <w:r w:rsidRPr="004171E7">
        <w:rPr>
          <w:rFonts w:ascii="宋体" w:eastAsia="宋体" w:hAnsi="宋体"/>
        </w:rPr>
        <w:t>2010-02-04 05:54:22</w:t>
      </w:r>
    </w:p>
    <w:p w14:paraId="7FF094B5" w14:textId="77777777" w:rsidR="00710A7F" w:rsidRPr="004171E7" w:rsidRDefault="00710A7F">
      <w:pPr>
        <w:rPr>
          <w:rFonts w:ascii="宋体" w:eastAsia="宋体" w:hAnsi="宋体"/>
        </w:rPr>
      </w:pPr>
    </w:p>
    <w:p w14:paraId="4B85E4B5" w14:textId="77777777" w:rsidR="00710A7F" w:rsidRPr="004171E7" w:rsidRDefault="00710A7F">
      <w:pPr>
        <w:rPr>
          <w:rFonts w:ascii="宋体" w:eastAsia="宋体" w:hAnsi="宋体"/>
        </w:rPr>
      </w:pPr>
    </w:p>
    <w:p w14:paraId="6AA3BE75" w14:textId="77777777" w:rsidR="00710A7F" w:rsidRPr="004171E7" w:rsidRDefault="00000000">
      <w:pPr>
        <w:pStyle w:val="31"/>
        <w:rPr>
          <w:rFonts w:ascii="宋体" w:eastAsia="宋体" w:hAnsi="宋体"/>
        </w:rPr>
      </w:pPr>
      <w:r w:rsidRPr="004171E7">
        <w:rPr>
          <w:rFonts w:ascii="宋体" w:eastAsia="宋体" w:hAnsi="宋体"/>
        </w:rPr>
        <w:t>术业有专攻，相互看看结论就行。</w:t>
      </w:r>
    </w:p>
    <w:p w14:paraId="26CE6C04" w14:textId="77777777" w:rsidR="00710A7F" w:rsidRPr="004171E7" w:rsidRDefault="00000000">
      <w:pPr>
        <w:rPr>
          <w:rFonts w:ascii="宋体" w:eastAsia="宋体" w:hAnsi="宋体"/>
        </w:rPr>
      </w:pPr>
      <w:r w:rsidRPr="004171E7">
        <w:rPr>
          <w:rFonts w:ascii="宋体" w:eastAsia="宋体" w:hAnsi="宋体"/>
        </w:rPr>
        <w:t>原文：https://talkcc.org//article/2704335-2230</w:t>
      </w:r>
    </w:p>
    <w:p w14:paraId="5812A34D" w14:textId="77777777" w:rsidR="00710A7F" w:rsidRPr="004171E7" w:rsidRDefault="00000000">
      <w:pPr>
        <w:rPr>
          <w:rFonts w:ascii="宋体" w:eastAsia="宋体" w:hAnsi="宋体"/>
        </w:rPr>
      </w:pPr>
      <w:r w:rsidRPr="004171E7">
        <w:rPr>
          <w:rFonts w:ascii="宋体" w:eastAsia="宋体" w:hAnsi="宋体"/>
        </w:rPr>
        <w:t>2010-02-04 05:59:05</w:t>
      </w:r>
    </w:p>
    <w:p w14:paraId="5E0FB69C" w14:textId="77777777" w:rsidR="00710A7F" w:rsidRPr="004171E7" w:rsidRDefault="00710A7F">
      <w:pPr>
        <w:rPr>
          <w:rFonts w:ascii="宋体" w:eastAsia="宋体" w:hAnsi="宋体"/>
        </w:rPr>
      </w:pPr>
    </w:p>
    <w:p w14:paraId="1BDD5F42" w14:textId="77777777" w:rsidR="00710A7F" w:rsidRPr="004171E7" w:rsidRDefault="00710A7F">
      <w:pPr>
        <w:rPr>
          <w:rFonts w:ascii="宋体" w:eastAsia="宋体" w:hAnsi="宋体"/>
        </w:rPr>
      </w:pPr>
    </w:p>
    <w:p w14:paraId="169C1FA0" w14:textId="77777777" w:rsidR="00710A7F" w:rsidRPr="004171E7" w:rsidRDefault="00000000">
      <w:pPr>
        <w:pStyle w:val="31"/>
        <w:rPr>
          <w:rFonts w:ascii="宋体" w:eastAsia="宋体" w:hAnsi="宋体"/>
        </w:rPr>
      </w:pPr>
      <w:r w:rsidRPr="004171E7">
        <w:rPr>
          <w:rFonts w:ascii="宋体" w:eastAsia="宋体" w:hAnsi="宋体"/>
        </w:rPr>
        <w:t>没办法，这些东西绝对不是万能的</w:t>
      </w:r>
    </w:p>
    <w:p w14:paraId="7E75FCE3" w14:textId="77777777" w:rsidR="00710A7F" w:rsidRPr="004171E7" w:rsidRDefault="00000000">
      <w:pPr>
        <w:rPr>
          <w:rFonts w:ascii="宋体" w:eastAsia="宋体" w:hAnsi="宋体"/>
        </w:rPr>
      </w:pPr>
      <w:r w:rsidRPr="004171E7">
        <w:rPr>
          <w:rFonts w:ascii="宋体" w:eastAsia="宋体" w:hAnsi="宋体"/>
        </w:rPr>
        <w:t>原文：https://talkcc.org//article/2704351-2230</w:t>
      </w:r>
    </w:p>
    <w:p w14:paraId="0F738069" w14:textId="77777777" w:rsidR="00710A7F" w:rsidRPr="004171E7" w:rsidRDefault="00000000">
      <w:pPr>
        <w:rPr>
          <w:rFonts w:ascii="宋体" w:eastAsia="宋体" w:hAnsi="宋体"/>
        </w:rPr>
      </w:pPr>
      <w:r w:rsidRPr="004171E7">
        <w:rPr>
          <w:rFonts w:ascii="宋体" w:eastAsia="宋体" w:hAnsi="宋体"/>
        </w:rPr>
        <w:t>2010-02-04 06:07:16</w:t>
      </w:r>
    </w:p>
    <w:p w14:paraId="5D11FE01" w14:textId="77777777" w:rsidR="00710A7F" w:rsidRPr="004171E7" w:rsidRDefault="00000000">
      <w:pPr>
        <w:rPr>
          <w:rFonts w:ascii="宋体" w:eastAsia="宋体" w:hAnsi="宋体"/>
        </w:rPr>
      </w:pPr>
      <w:r w:rsidRPr="004171E7">
        <w:rPr>
          <w:rFonts w:ascii="宋体" w:eastAsia="宋体" w:hAnsi="宋体"/>
        </w:rPr>
        <w:t>到了关键时候还是要靠人的因素。</w:t>
      </w:r>
    </w:p>
    <w:p w14:paraId="164A5F9B" w14:textId="77777777" w:rsidR="00710A7F" w:rsidRPr="004171E7" w:rsidRDefault="00000000">
      <w:pPr>
        <w:rPr>
          <w:rFonts w:ascii="宋体" w:eastAsia="宋体" w:hAnsi="宋体"/>
        </w:rPr>
      </w:pPr>
      <w:r w:rsidRPr="004171E7">
        <w:rPr>
          <w:rFonts w:ascii="宋体" w:eastAsia="宋体" w:hAnsi="宋体"/>
        </w:rPr>
        <w:t>有时候算得特臭美，一到市场上就忘了，头一昏就满仓了，一满仓就套牢了，结果就白算了。</w:t>
      </w:r>
    </w:p>
    <w:p w14:paraId="3E427EB9" w14:textId="77777777" w:rsidR="00710A7F" w:rsidRPr="004171E7" w:rsidRDefault="00000000">
      <w:pPr>
        <w:rPr>
          <w:rFonts w:ascii="宋体" w:eastAsia="宋体" w:hAnsi="宋体"/>
        </w:rPr>
      </w:pPr>
      <w:r w:rsidRPr="004171E7">
        <w:rPr>
          <w:rFonts w:ascii="宋体" w:eastAsia="宋体" w:hAnsi="宋体"/>
        </w:rPr>
        <w:t>炒股有点像篮球，统计数据有利于教练帮助你提高训练成绩，可是你再训练，碰上姚明奥尼尔，还是要出问题。</w:t>
      </w:r>
    </w:p>
    <w:p w14:paraId="180448A4" w14:textId="77777777" w:rsidR="00710A7F" w:rsidRPr="004171E7" w:rsidRDefault="00000000">
      <w:pPr>
        <w:rPr>
          <w:rFonts w:ascii="宋体" w:eastAsia="宋体" w:hAnsi="宋体"/>
        </w:rPr>
      </w:pPr>
      <w:r w:rsidRPr="004171E7">
        <w:rPr>
          <w:rFonts w:ascii="宋体" w:eastAsia="宋体" w:hAnsi="宋体"/>
        </w:rPr>
        <w:t>不过，训练的总比不练的输得少点，好歹蹦蹦分散别人的注意力一下。</w:t>
      </w:r>
    </w:p>
    <w:p w14:paraId="77636F5A" w14:textId="77777777" w:rsidR="00710A7F" w:rsidRPr="004171E7" w:rsidRDefault="00000000">
      <w:pPr>
        <w:rPr>
          <w:rFonts w:ascii="宋体" w:eastAsia="宋体" w:hAnsi="宋体"/>
        </w:rPr>
      </w:pPr>
      <w:r w:rsidRPr="004171E7">
        <w:rPr>
          <w:rFonts w:ascii="宋体" w:eastAsia="宋体" w:hAnsi="宋体"/>
        </w:rPr>
        <w:t>呵呵，仅供参考。</w:t>
      </w:r>
    </w:p>
    <w:p w14:paraId="3CB3BD3E" w14:textId="77777777" w:rsidR="00710A7F" w:rsidRPr="004171E7" w:rsidRDefault="00710A7F">
      <w:pPr>
        <w:rPr>
          <w:rFonts w:ascii="宋体" w:eastAsia="宋体" w:hAnsi="宋体"/>
        </w:rPr>
      </w:pPr>
    </w:p>
    <w:p w14:paraId="566FBC94" w14:textId="77777777" w:rsidR="00710A7F" w:rsidRPr="004171E7" w:rsidRDefault="00710A7F">
      <w:pPr>
        <w:rPr>
          <w:rFonts w:ascii="宋体" w:eastAsia="宋体" w:hAnsi="宋体"/>
        </w:rPr>
      </w:pPr>
    </w:p>
    <w:p w14:paraId="17A2576E" w14:textId="77777777" w:rsidR="00710A7F" w:rsidRPr="004171E7" w:rsidRDefault="00000000">
      <w:pPr>
        <w:pStyle w:val="31"/>
        <w:rPr>
          <w:rFonts w:ascii="宋体" w:eastAsia="宋体" w:hAnsi="宋体"/>
        </w:rPr>
      </w:pPr>
      <w:r w:rsidRPr="004171E7">
        <w:rPr>
          <w:rFonts w:ascii="宋体" w:eastAsia="宋体" w:hAnsi="宋体"/>
        </w:rPr>
        <w:t>至少这次我们算对了，2月1号如期反弹，</w:t>
      </w:r>
    </w:p>
    <w:p w14:paraId="4A00CC62" w14:textId="77777777" w:rsidR="00710A7F" w:rsidRPr="004171E7" w:rsidRDefault="00000000">
      <w:pPr>
        <w:rPr>
          <w:rFonts w:ascii="宋体" w:eastAsia="宋体" w:hAnsi="宋体"/>
        </w:rPr>
      </w:pPr>
      <w:r w:rsidRPr="004171E7">
        <w:rPr>
          <w:rFonts w:ascii="宋体" w:eastAsia="宋体" w:hAnsi="宋体"/>
        </w:rPr>
        <w:t>原文：https://talkcc.org//article/2704366-2230</w:t>
      </w:r>
    </w:p>
    <w:p w14:paraId="1BADB900" w14:textId="77777777" w:rsidR="00710A7F" w:rsidRPr="004171E7" w:rsidRDefault="00000000">
      <w:pPr>
        <w:rPr>
          <w:rFonts w:ascii="宋体" w:eastAsia="宋体" w:hAnsi="宋体"/>
        </w:rPr>
      </w:pPr>
      <w:r w:rsidRPr="004171E7">
        <w:rPr>
          <w:rFonts w:ascii="宋体" w:eastAsia="宋体" w:hAnsi="宋体"/>
        </w:rPr>
        <w:t>2010-02-04 06:12:49</w:t>
      </w:r>
    </w:p>
    <w:p w14:paraId="729EEFF7" w14:textId="77777777" w:rsidR="00710A7F" w:rsidRPr="004171E7" w:rsidRDefault="00000000">
      <w:pPr>
        <w:rPr>
          <w:rFonts w:ascii="宋体" w:eastAsia="宋体" w:hAnsi="宋体"/>
        </w:rPr>
      </w:pPr>
      <w:r w:rsidRPr="004171E7">
        <w:rPr>
          <w:rFonts w:ascii="宋体" w:eastAsia="宋体" w:hAnsi="宋体"/>
        </w:rPr>
        <w:t>赚了不少吧？</w:t>
      </w:r>
    </w:p>
    <w:p w14:paraId="5668D50F" w14:textId="77777777" w:rsidR="00710A7F" w:rsidRPr="004171E7" w:rsidRDefault="00710A7F">
      <w:pPr>
        <w:rPr>
          <w:rFonts w:ascii="宋体" w:eastAsia="宋体" w:hAnsi="宋体"/>
        </w:rPr>
      </w:pPr>
    </w:p>
    <w:p w14:paraId="0EC283E2" w14:textId="77777777" w:rsidR="00710A7F" w:rsidRPr="004171E7" w:rsidRDefault="00710A7F">
      <w:pPr>
        <w:rPr>
          <w:rFonts w:ascii="宋体" w:eastAsia="宋体" w:hAnsi="宋体"/>
        </w:rPr>
      </w:pPr>
    </w:p>
    <w:p w14:paraId="574A2A00" w14:textId="77777777" w:rsidR="00710A7F" w:rsidRPr="004171E7" w:rsidRDefault="00000000">
      <w:pPr>
        <w:pStyle w:val="31"/>
        <w:rPr>
          <w:rFonts w:ascii="宋体" w:eastAsia="宋体" w:hAnsi="宋体"/>
        </w:rPr>
      </w:pPr>
      <w:r w:rsidRPr="004171E7">
        <w:rPr>
          <w:rFonts w:ascii="宋体" w:eastAsia="宋体" w:hAnsi="宋体"/>
        </w:rPr>
        <w:t>看过了，好搞</w:t>
      </w:r>
    </w:p>
    <w:p w14:paraId="533A24FB" w14:textId="77777777" w:rsidR="00710A7F" w:rsidRPr="004171E7" w:rsidRDefault="00000000">
      <w:pPr>
        <w:rPr>
          <w:rFonts w:ascii="宋体" w:eastAsia="宋体" w:hAnsi="宋体"/>
        </w:rPr>
      </w:pPr>
      <w:r w:rsidRPr="004171E7">
        <w:rPr>
          <w:rFonts w:ascii="宋体" w:eastAsia="宋体" w:hAnsi="宋体"/>
        </w:rPr>
        <w:t>原文：https://talkcc.org//article/2706668-2230</w:t>
      </w:r>
    </w:p>
    <w:p w14:paraId="78A988FF" w14:textId="77777777" w:rsidR="00710A7F" w:rsidRPr="004171E7" w:rsidRDefault="00000000">
      <w:pPr>
        <w:rPr>
          <w:rFonts w:ascii="宋体" w:eastAsia="宋体" w:hAnsi="宋体"/>
        </w:rPr>
      </w:pPr>
      <w:r w:rsidRPr="004171E7">
        <w:rPr>
          <w:rFonts w:ascii="宋体" w:eastAsia="宋体" w:hAnsi="宋体"/>
        </w:rPr>
        <w:t>2010-02-05 06:43:01</w:t>
      </w:r>
    </w:p>
    <w:p w14:paraId="1AF99A59" w14:textId="77777777" w:rsidR="00710A7F" w:rsidRPr="004171E7" w:rsidRDefault="00710A7F">
      <w:pPr>
        <w:rPr>
          <w:rFonts w:ascii="宋体" w:eastAsia="宋体" w:hAnsi="宋体"/>
        </w:rPr>
      </w:pPr>
    </w:p>
    <w:p w14:paraId="74A2F79C" w14:textId="77777777" w:rsidR="00710A7F" w:rsidRPr="004171E7" w:rsidRDefault="00710A7F">
      <w:pPr>
        <w:rPr>
          <w:rFonts w:ascii="宋体" w:eastAsia="宋体" w:hAnsi="宋体"/>
        </w:rPr>
      </w:pPr>
    </w:p>
    <w:p w14:paraId="2B020D1D" w14:textId="77777777" w:rsidR="00710A7F" w:rsidRPr="004171E7" w:rsidRDefault="00000000">
      <w:pPr>
        <w:pStyle w:val="31"/>
        <w:rPr>
          <w:rFonts w:ascii="宋体" w:eastAsia="宋体" w:hAnsi="宋体"/>
        </w:rPr>
      </w:pPr>
      <w:r w:rsidRPr="004171E7">
        <w:rPr>
          <w:rFonts w:ascii="宋体" w:eastAsia="宋体" w:hAnsi="宋体"/>
        </w:rPr>
        <w:t>【原创】谈谈时间序列的平稳性（3）</w:t>
      </w:r>
    </w:p>
    <w:p w14:paraId="08BDEBAD" w14:textId="77777777" w:rsidR="00710A7F" w:rsidRPr="004171E7" w:rsidRDefault="00000000">
      <w:pPr>
        <w:rPr>
          <w:rFonts w:ascii="宋体" w:eastAsia="宋体" w:hAnsi="宋体"/>
        </w:rPr>
      </w:pPr>
      <w:r w:rsidRPr="004171E7">
        <w:rPr>
          <w:rFonts w:ascii="宋体" w:eastAsia="宋体" w:hAnsi="宋体"/>
        </w:rPr>
        <w:t>原文：https://talkcc.org//article/2710205-2230</w:t>
      </w:r>
    </w:p>
    <w:p w14:paraId="79071307" w14:textId="77777777" w:rsidR="00710A7F" w:rsidRPr="004171E7" w:rsidRDefault="00000000">
      <w:pPr>
        <w:rPr>
          <w:rFonts w:ascii="宋体" w:eastAsia="宋体" w:hAnsi="宋体"/>
        </w:rPr>
      </w:pPr>
      <w:r w:rsidRPr="004171E7">
        <w:rPr>
          <w:rFonts w:ascii="宋体" w:eastAsia="宋体" w:hAnsi="宋体"/>
        </w:rPr>
        <w:t>2010-02-07 06:11:51</w:t>
      </w:r>
    </w:p>
    <w:p w14:paraId="1F71E2D0" w14:textId="77777777" w:rsidR="00710A7F" w:rsidRPr="004171E7" w:rsidRDefault="00000000">
      <w:pPr>
        <w:rPr>
          <w:rFonts w:ascii="宋体" w:eastAsia="宋体" w:hAnsi="宋体"/>
        </w:rPr>
      </w:pPr>
      <w:r w:rsidRPr="004171E7">
        <w:rPr>
          <w:rFonts w:ascii="宋体" w:eastAsia="宋体" w:hAnsi="宋体"/>
        </w:rPr>
        <w:t>继续谈这些冷冰冰的技术。</w:t>
      </w:r>
    </w:p>
    <w:p w14:paraId="6F17155C" w14:textId="77777777" w:rsidR="00710A7F" w:rsidRPr="004171E7" w:rsidRDefault="00000000">
      <w:pPr>
        <w:rPr>
          <w:rFonts w:ascii="宋体" w:eastAsia="宋体" w:hAnsi="宋体"/>
        </w:rPr>
      </w:pPr>
      <w:r w:rsidRPr="004171E7">
        <w:rPr>
          <w:rFonts w:ascii="宋体" w:eastAsia="宋体" w:hAnsi="宋体"/>
        </w:rPr>
        <w:t>从前两个帖子所看到的检验结果，中国股市在长期而言是非稳定的。这一点大家基本上都是有共识的。不过，在进一步的分析中，分歧还是比较大的。因为，如果数据是非平稳的，而我们不去考虑更可怕的季节因素（SEASONALITY），那么中国股市的运动就可以大致分解为趋势（TREND），周期（CYCLICALITY）和随机漫步（RANDOM WALK）或者其中两者或三者的组合。</w:t>
      </w:r>
    </w:p>
    <w:p w14:paraId="639B556B" w14:textId="77777777" w:rsidR="00710A7F" w:rsidRPr="004171E7" w:rsidRDefault="00000000">
      <w:pPr>
        <w:rPr>
          <w:rFonts w:ascii="宋体" w:eastAsia="宋体" w:hAnsi="宋体"/>
        </w:rPr>
      </w:pPr>
      <w:r w:rsidRPr="004171E7">
        <w:rPr>
          <w:rFonts w:ascii="宋体" w:eastAsia="宋体" w:hAnsi="宋体"/>
        </w:rPr>
        <w:t>下面我们分别讨论之：</w:t>
      </w:r>
    </w:p>
    <w:p w14:paraId="5928D265" w14:textId="77777777" w:rsidR="00710A7F" w:rsidRPr="004171E7" w:rsidRDefault="00000000">
      <w:pPr>
        <w:rPr>
          <w:rFonts w:ascii="宋体" w:eastAsia="宋体" w:hAnsi="宋体"/>
        </w:rPr>
      </w:pPr>
      <w:r w:rsidRPr="004171E7">
        <w:rPr>
          <w:rFonts w:ascii="宋体" w:eastAsia="宋体" w:hAnsi="宋体"/>
        </w:rPr>
        <w:t>（1）趋势（TREND）</w:t>
      </w:r>
    </w:p>
    <w:p w14:paraId="0E1C5572" w14:textId="77777777" w:rsidR="00710A7F" w:rsidRPr="004171E7" w:rsidRDefault="00000000">
      <w:pPr>
        <w:rPr>
          <w:rFonts w:ascii="宋体" w:eastAsia="宋体" w:hAnsi="宋体"/>
        </w:rPr>
      </w:pPr>
      <w:r w:rsidRPr="004171E7">
        <w:rPr>
          <w:rFonts w:ascii="宋体" w:eastAsia="宋体" w:hAnsi="宋体"/>
        </w:rPr>
        <w:t>对趋势的第一个挑战是其是否存在。细心的河友可能已经发现，在对全部数据进行ADF分析的时候，趋势（TREND）是非显著的。也就是说，我们大概只有87%的把握说，中国的股市可能有趋势。</w:t>
      </w:r>
    </w:p>
    <w:p w14:paraId="7006A757" w14:textId="77777777" w:rsidR="00710A7F" w:rsidRPr="004171E7" w:rsidRDefault="00000000">
      <w:pPr>
        <w:rPr>
          <w:rFonts w:ascii="宋体" w:eastAsia="宋体" w:hAnsi="宋体"/>
        </w:rPr>
      </w:pPr>
      <w:r w:rsidRPr="004171E7">
        <w:rPr>
          <w:rFonts w:ascii="宋体" w:eastAsia="宋体" w:hAnsi="宋体"/>
        </w:rPr>
        <w:t>所以一位叫想拳经的河友直截了当地说：中国股市没有趋势，可能也没有周期，很可能就是个随机漫步。</w:t>
      </w:r>
    </w:p>
    <w:p w14:paraId="4A4EA5E6" w14:textId="77777777" w:rsidR="00710A7F" w:rsidRPr="004171E7" w:rsidRDefault="00000000">
      <w:pPr>
        <w:rPr>
          <w:rFonts w:ascii="宋体" w:eastAsia="宋体" w:hAnsi="宋体"/>
        </w:rPr>
      </w:pPr>
      <w:r w:rsidRPr="004171E7">
        <w:rPr>
          <w:rFonts w:ascii="宋体" w:eastAsia="宋体" w:hAnsi="宋体"/>
        </w:rPr>
        <w:lastRenderedPageBreak/>
        <w:t>对于这个批评，我的第一个抗辨是：对于纯学术讨论的话，我们当然是以数星星为主：90%一颗星，95%两颗星，99%三颗星。星星越多越好，而87%连一颗星都达不到，当然在统计学的标准中是非显性的。</w:t>
      </w:r>
    </w:p>
    <w:p w14:paraId="463F349B" w14:textId="77777777" w:rsidR="00710A7F" w:rsidRPr="004171E7" w:rsidRDefault="00000000">
      <w:pPr>
        <w:rPr>
          <w:rFonts w:ascii="宋体" w:eastAsia="宋体" w:hAnsi="宋体"/>
        </w:rPr>
      </w:pPr>
      <w:r w:rsidRPr="004171E7">
        <w:rPr>
          <w:rFonts w:ascii="宋体" w:eastAsia="宋体" w:hAnsi="宋体"/>
        </w:rPr>
        <w:t>可是，如果我们站在一个金融心理学的调查角度来看问题。如果，我们调查金融市场上的参与者，有多少把握才相信一件事，并依此原则来行动？</w:t>
      </w:r>
    </w:p>
    <w:p w14:paraId="01D2062A" w14:textId="77777777" w:rsidR="00710A7F" w:rsidRPr="004171E7" w:rsidRDefault="00000000">
      <w:pPr>
        <w:rPr>
          <w:rFonts w:ascii="宋体" w:eastAsia="宋体" w:hAnsi="宋体"/>
        </w:rPr>
      </w:pPr>
      <w:r w:rsidRPr="004171E7">
        <w:rPr>
          <w:rFonts w:ascii="宋体" w:eastAsia="宋体" w:hAnsi="宋体"/>
        </w:rPr>
        <w:t>我的回答是，可能对大多数人来说，只要胜算超过50%，就会去赌一把。</w:t>
      </w:r>
    </w:p>
    <w:p w14:paraId="7143234A" w14:textId="77777777" w:rsidR="00710A7F" w:rsidRPr="004171E7" w:rsidRDefault="00000000">
      <w:pPr>
        <w:rPr>
          <w:rFonts w:ascii="宋体" w:eastAsia="宋体" w:hAnsi="宋体"/>
        </w:rPr>
      </w:pPr>
      <w:r w:rsidRPr="004171E7">
        <w:rPr>
          <w:rFonts w:ascii="宋体" w:eastAsia="宋体" w:hAnsi="宋体"/>
        </w:rPr>
        <w:t>毕竟，我们都知道真正的赌场胜算都低于50%，而参与者照样趋之若鹜。</w:t>
      </w:r>
    </w:p>
    <w:p w14:paraId="37ADCA44" w14:textId="77777777" w:rsidR="00710A7F" w:rsidRPr="004171E7" w:rsidRDefault="00000000">
      <w:pPr>
        <w:rPr>
          <w:rFonts w:ascii="宋体" w:eastAsia="宋体" w:hAnsi="宋体"/>
        </w:rPr>
      </w:pPr>
      <w:r w:rsidRPr="004171E7">
        <w:rPr>
          <w:rFonts w:ascii="宋体" w:eastAsia="宋体" w:hAnsi="宋体"/>
        </w:rPr>
        <w:t>所以，87%的概率是不好，不过对于喜好风险的股市参与者而言，已经足够好了。</w:t>
      </w:r>
    </w:p>
    <w:p w14:paraId="21357157" w14:textId="77777777" w:rsidR="00710A7F" w:rsidRPr="004171E7" w:rsidRDefault="00000000">
      <w:pPr>
        <w:rPr>
          <w:rFonts w:ascii="宋体" w:eastAsia="宋体" w:hAnsi="宋体"/>
        </w:rPr>
      </w:pPr>
      <w:r w:rsidRPr="004171E7">
        <w:rPr>
          <w:rFonts w:ascii="宋体" w:eastAsia="宋体" w:hAnsi="宋体"/>
        </w:rPr>
        <w:t>我的第二个抗辩就是，我们的趋势并不是从来就这么糟糕的。而是有阶段性的，如果我们只考虑2007年以前的数据，我们的趋势是显著的。</w:t>
      </w:r>
    </w:p>
    <w:p w14:paraId="1A49D9E5" w14:textId="77777777" w:rsidR="00710A7F" w:rsidRPr="004171E7" w:rsidRDefault="00000000">
      <w:pPr>
        <w:rPr>
          <w:rFonts w:ascii="宋体" w:eastAsia="宋体" w:hAnsi="宋体"/>
        </w:rPr>
      </w:pPr>
      <w:r w:rsidRPr="004171E7">
        <w:rPr>
          <w:rFonts w:ascii="宋体" w:eastAsia="宋体" w:hAnsi="宋体"/>
        </w:rPr>
        <w:t>dfuller priceclose if number&lt;3671, tre reg lags(3)</w:t>
      </w:r>
    </w:p>
    <w:p w14:paraId="1E38DE04" w14:textId="77777777" w:rsidR="00710A7F" w:rsidRPr="004171E7" w:rsidRDefault="00000000">
      <w:pPr>
        <w:rPr>
          <w:rFonts w:ascii="宋体" w:eastAsia="宋体" w:hAnsi="宋体"/>
        </w:rPr>
      </w:pPr>
      <w:r w:rsidRPr="004171E7">
        <w:rPr>
          <w:rFonts w:ascii="宋体" w:eastAsia="宋体" w:hAnsi="宋体"/>
        </w:rPr>
        <w:t>Augmented Dickey-Fuller test for unit root Number of obs = 3666</w:t>
      </w:r>
    </w:p>
    <w:p w14:paraId="06A9FF4C" w14:textId="77777777" w:rsidR="00710A7F" w:rsidRPr="004171E7" w:rsidRDefault="00000000">
      <w:pPr>
        <w:rPr>
          <w:rFonts w:ascii="宋体" w:eastAsia="宋体" w:hAnsi="宋体"/>
        </w:rPr>
      </w:pPr>
      <w:r w:rsidRPr="004171E7">
        <w:rPr>
          <w:rFonts w:ascii="宋体" w:eastAsia="宋体" w:hAnsi="宋体"/>
        </w:rPr>
        <w:t xml:space="preserve"> ---------- Interpolated Dickey-Fuller ---------</w:t>
      </w:r>
    </w:p>
    <w:p w14:paraId="42B3B0CB" w14:textId="77777777" w:rsidR="00710A7F" w:rsidRPr="004171E7" w:rsidRDefault="00000000">
      <w:pPr>
        <w:rPr>
          <w:rFonts w:ascii="宋体" w:eastAsia="宋体" w:hAnsi="宋体"/>
        </w:rPr>
      </w:pPr>
      <w:r w:rsidRPr="004171E7">
        <w:rPr>
          <w:rFonts w:ascii="宋体" w:eastAsia="宋体" w:hAnsi="宋体"/>
        </w:rPr>
        <w:t xml:space="preserve"> Test 1% Critical 5% Critical 10% Critical</w:t>
      </w:r>
    </w:p>
    <w:p w14:paraId="02923FB4" w14:textId="77777777" w:rsidR="00710A7F" w:rsidRPr="004171E7" w:rsidRDefault="00000000">
      <w:pPr>
        <w:rPr>
          <w:rFonts w:ascii="宋体" w:eastAsia="宋体" w:hAnsi="宋体"/>
        </w:rPr>
      </w:pPr>
      <w:r w:rsidRPr="004171E7">
        <w:rPr>
          <w:rFonts w:ascii="宋体" w:eastAsia="宋体" w:hAnsi="宋体"/>
        </w:rPr>
        <w:t xml:space="preserve"> Statistic Value Value Value</w:t>
      </w:r>
    </w:p>
    <w:p w14:paraId="3FA29BB5" w14:textId="77777777" w:rsidR="00710A7F" w:rsidRPr="004171E7" w:rsidRDefault="00000000">
      <w:pPr>
        <w:rPr>
          <w:rFonts w:ascii="宋体" w:eastAsia="宋体" w:hAnsi="宋体"/>
        </w:rPr>
      </w:pPr>
      <w:r w:rsidRPr="004171E7">
        <w:rPr>
          <w:rFonts w:ascii="宋体" w:eastAsia="宋体" w:hAnsi="宋体"/>
        </w:rPr>
        <w:t>------------------------------------------------------------------------------</w:t>
      </w:r>
    </w:p>
    <w:p w14:paraId="5C3C34E3" w14:textId="77777777" w:rsidR="00710A7F" w:rsidRPr="004171E7" w:rsidRDefault="00000000">
      <w:pPr>
        <w:rPr>
          <w:rFonts w:ascii="宋体" w:eastAsia="宋体" w:hAnsi="宋体"/>
        </w:rPr>
      </w:pPr>
      <w:r w:rsidRPr="004171E7">
        <w:rPr>
          <w:rFonts w:ascii="宋体" w:eastAsia="宋体" w:hAnsi="宋体"/>
        </w:rPr>
        <w:t xml:space="preserve"> Z(t) -2.314 -3.960 -3.410 -3.120</w:t>
      </w:r>
    </w:p>
    <w:p w14:paraId="0CC5D9E9" w14:textId="77777777" w:rsidR="00710A7F" w:rsidRPr="004171E7" w:rsidRDefault="00000000">
      <w:pPr>
        <w:rPr>
          <w:rFonts w:ascii="宋体" w:eastAsia="宋体" w:hAnsi="宋体"/>
        </w:rPr>
      </w:pPr>
      <w:r w:rsidRPr="004171E7">
        <w:rPr>
          <w:rFonts w:ascii="宋体" w:eastAsia="宋体" w:hAnsi="宋体"/>
        </w:rPr>
        <w:t>------------------------------------------------------------------------------</w:t>
      </w:r>
    </w:p>
    <w:p w14:paraId="1D457346" w14:textId="77777777" w:rsidR="00710A7F" w:rsidRPr="004171E7" w:rsidRDefault="00000000">
      <w:pPr>
        <w:rPr>
          <w:rFonts w:ascii="宋体" w:eastAsia="宋体" w:hAnsi="宋体"/>
        </w:rPr>
      </w:pPr>
      <w:r w:rsidRPr="004171E7">
        <w:rPr>
          <w:rFonts w:ascii="宋体" w:eastAsia="宋体" w:hAnsi="宋体"/>
        </w:rPr>
        <w:t>MacKinnon approximate p-value for Z(t) = 0.4262</w:t>
      </w:r>
    </w:p>
    <w:p w14:paraId="0C63FDAE" w14:textId="77777777" w:rsidR="00710A7F" w:rsidRPr="004171E7" w:rsidRDefault="00000000">
      <w:pPr>
        <w:rPr>
          <w:rFonts w:ascii="宋体" w:eastAsia="宋体" w:hAnsi="宋体"/>
        </w:rPr>
      </w:pPr>
      <w:r w:rsidRPr="004171E7">
        <w:rPr>
          <w:rFonts w:ascii="宋体" w:eastAsia="宋体" w:hAnsi="宋体"/>
        </w:rPr>
        <w:t>------------------------------------------------------------------------------</w:t>
      </w:r>
    </w:p>
    <w:p w14:paraId="7307A6FE" w14:textId="77777777" w:rsidR="00710A7F" w:rsidRPr="004171E7" w:rsidRDefault="00000000">
      <w:pPr>
        <w:rPr>
          <w:rFonts w:ascii="宋体" w:eastAsia="宋体" w:hAnsi="宋体"/>
        </w:rPr>
      </w:pPr>
      <w:r w:rsidRPr="004171E7">
        <w:rPr>
          <w:rFonts w:ascii="宋体" w:eastAsia="宋体" w:hAnsi="宋体"/>
        </w:rPr>
        <w:t>D.priceclose | Coef. Std. Err. t P&gt;|t| [95% Conf. Interval]</w:t>
      </w:r>
    </w:p>
    <w:p w14:paraId="079E539D" w14:textId="77777777" w:rsidR="00710A7F" w:rsidRPr="004171E7" w:rsidRDefault="00000000">
      <w:pPr>
        <w:rPr>
          <w:rFonts w:ascii="宋体" w:eastAsia="宋体" w:hAnsi="宋体"/>
        </w:rPr>
      </w:pPr>
      <w:r w:rsidRPr="004171E7">
        <w:rPr>
          <w:rFonts w:ascii="宋体" w:eastAsia="宋体" w:hAnsi="宋体"/>
        </w:rPr>
        <w:t>-------------+----------------------------------------------------------------</w:t>
      </w:r>
    </w:p>
    <w:p w14:paraId="5FFA72E5" w14:textId="77777777" w:rsidR="00710A7F" w:rsidRPr="004171E7" w:rsidRDefault="00000000">
      <w:pPr>
        <w:rPr>
          <w:rFonts w:ascii="宋体" w:eastAsia="宋体" w:hAnsi="宋体"/>
        </w:rPr>
      </w:pPr>
      <w:r w:rsidRPr="004171E7">
        <w:rPr>
          <w:rFonts w:ascii="宋体" w:eastAsia="宋体" w:hAnsi="宋体"/>
        </w:rPr>
        <w:t xml:space="preserve"> priceclose |</w:t>
      </w:r>
    </w:p>
    <w:p w14:paraId="26169243" w14:textId="77777777" w:rsidR="00710A7F" w:rsidRPr="004171E7" w:rsidRDefault="00000000">
      <w:pPr>
        <w:rPr>
          <w:rFonts w:ascii="宋体" w:eastAsia="宋体" w:hAnsi="宋体"/>
        </w:rPr>
      </w:pPr>
      <w:r w:rsidRPr="004171E7">
        <w:rPr>
          <w:rFonts w:ascii="宋体" w:eastAsia="宋体" w:hAnsi="宋体"/>
        </w:rPr>
        <w:t xml:space="preserve"> L1. | -.0031483 .0013605 -2.31 0.021 -.0058157 -.0004809</w:t>
      </w:r>
    </w:p>
    <w:p w14:paraId="4AF5CA5D" w14:textId="77777777" w:rsidR="00710A7F" w:rsidRPr="004171E7" w:rsidRDefault="00000000">
      <w:pPr>
        <w:rPr>
          <w:rFonts w:ascii="宋体" w:eastAsia="宋体" w:hAnsi="宋体"/>
        </w:rPr>
      </w:pPr>
      <w:r w:rsidRPr="004171E7">
        <w:rPr>
          <w:rFonts w:ascii="宋体" w:eastAsia="宋体" w:hAnsi="宋体"/>
        </w:rPr>
        <w:t xml:space="preserve"> LD. | .0430099 .0165296 2.60 0.009 .0106017 .0754181</w:t>
      </w:r>
    </w:p>
    <w:p w14:paraId="52612A33" w14:textId="77777777" w:rsidR="00710A7F" w:rsidRPr="004171E7" w:rsidRDefault="00000000">
      <w:pPr>
        <w:rPr>
          <w:rFonts w:ascii="宋体" w:eastAsia="宋体" w:hAnsi="宋体"/>
        </w:rPr>
      </w:pPr>
      <w:r w:rsidRPr="004171E7">
        <w:rPr>
          <w:rFonts w:ascii="宋体" w:eastAsia="宋体" w:hAnsi="宋体"/>
        </w:rPr>
        <w:t xml:space="preserve"> L2D. | .0104554 .016552 0.63 0.528 -.0219967 .0429075</w:t>
      </w:r>
    </w:p>
    <w:p w14:paraId="749CCD40" w14:textId="77777777" w:rsidR="00710A7F" w:rsidRPr="004171E7" w:rsidRDefault="00000000">
      <w:pPr>
        <w:rPr>
          <w:rFonts w:ascii="宋体" w:eastAsia="宋体" w:hAnsi="宋体"/>
        </w:rPr>
      </w:pPr>
      <w:r w:rsidRPr="004171E7">
        <w:rPr>
          <w:rFonts w:ascii="宋体" w:eastAsia="宋体" w:hAnsi="宋体"/>
        </w:rPr>
        <w:lastRenderedPageBreak/>
        <w:t xml:space="preserve"> L3D. | .0304274 .0165455 1.84 0.066 -.0020119 .0628667</w:t>
      </w:r>
    </w:p>
    <w:p w14:paraId="3E7B1194" w14:textId="77777777" w:rsidR="00710A7F" w:rsidRPr="004171E7" w:rsidRDefault="00000000">
      <w:pPr>
        <w:rPr>
          <w:rFonts w:ascii="宋体" w:eastAsia="宋体" w:hAnsi="宋体"/>
        </w:rPr>
      </w:pPr>
      <w:r w:rsidRPr="004171E7">
        <w:rPr>
          <w:rFonts w:ascii="宋体" w:eastAsia="宋体" w:hAnsi="宋体"/>
        </w:rPr>
        <w:t xml:space="preserve"> _trend | .0011192 .0006117 1.83 0.067 -.0000801 .0023184</w:t>
      </w:r>
    </w:p>
    <w:p w14:paraId="125E2207" w14:textId="77777777" w:rsidR="00710A7F" w:rsidRPr="004171E7" w:rsidRDefault="00000000">
      <w:pPr>
        <w:rPr>
          <w:rFonts w:ascii="宋体" w:eastAsia="宋体" w:hAnsi="宋体"/>
        </w:rPr>
      </w:pPr>
      <w:r w:rsidRPr="004171E7">
        <w:rPr>
          <w:rFonts w:ascii="宋体" w:eastAsia="宋体" w:hAnsi="宋体"/>
        </w:rPr>
        <w:t xml:space="preserve"> _cons | 2.641243 1.394063 1.89 0.058 -.0919737 5.374459</w:t>
      </w:r>
    </w:p>
    <w:p w14:paraId="404C100E" w14:textId="77777777" w:rsidR="00710A7F" w:rsidRPr="004171E7" w:rsidRDefault="00000000">
      <w:pPr>
        <w:rPr>
          <w:rFonts w:ascii="宋体" w:eastAsia="宋体" w:hAnsi="宋体"/>
        </w:rPr>
      </w:pPr>
      <w:r w:rsidRPr="004171E7">
        <w:rPr>
          <w:rFonts w:ascii="宋体" w:eastAsia="宋体" w:hAnsi="宋体"/>
        </w:rPr>
        <w:t>------------------------------------------------------------------------------</w:t>
      </w:r>
    </w:p>
    <w:p w14:paraId="4110B4B0" w14:textId="77777777" w:rsidR="00710A7F" w:rsidRPr="004171E7" w:rsidRDefault="00000000">
      <w:pPr>
        <w:rPr>
          <w:rFonts w:ascii="宋体" w:eastAsia="宋体" w:hAnsi="宋体"/>
        </w:rPr>
      </w:pPr>
      <w:r w:rsidRPr="004171E7">
        <w:rPr>
          <w:rFonts w:ascii="宋体" w:eastAsia="宋体" w:hAnsi="宋体"/>
        </w:rPr>
        <w:t>所以，是2007-2008年的暴涨暴跌破坏了这个长期的上涨趋势，使之变得模糊了。</w:t>
      </w:r>
    </w:p>
    <w:p w14:paraId="38F0A858" w14:textId="77777777" w:rsidR="00710A7F" w:rsidRPr="004171E7" w:rsidRDefault="00000000">
      <w:pPr>
        <w:rPr>
          <w:rFonts w:ascii="宋体" w:eastAsia="宋体" w:hAnsi="宋体"/>
        </w:rPr>
      </w:pPr>
      <w:r w:rsidRPr="004171E7">
        <w:rPr>
          <w:rFonts w:ascii="宋体" w:eastAsia="宋体" w:hAnsi="宋体"/>
        </w:rPr>
        <w:t>关于趋势的第三个批评是：对于非平稳的数据，用简单的OLS来预测是不确实不稳定的。</w:t>
      </w:r>
    </w:p>
    <w:p w14:paraId="0376FABC" w14:textId="77777777" w:rsidR="00710A7F" w:rsidRPr="004171E7" w:rsidRDefault="00000000">
      <w:pPr>
        <w:rPr>
          <w:rFonts w:ascii="宋体" w:eastAsia="宋体" w:hAnsi="宋体"/>
        </w:rPr>
      </w:pPr>
      <w:r w:rsidRPr="004171E7">
        <w:rPr>
          <w:rFonts w:ascii="宋体" w:eastAsia="宋体" w:hAnsi="宋体"/>
        </w:rPr>
        <w:t>这个批评是对的，对于非平稳的时间序列数据，由于违反了OLS的严格假设条件，其回归结果是不可靠的，其显著的解释力也是值得怀疑的。</w:t>
      </w:r>
    </w:p>
    <w:p w14:paraId="067DABB5" w14:textId="77777777" w:rsidR="00710A7F" w:rsidRPr="004171E7" w:rsidRDefault="00000000">
      <w:pPr>
        <w:rPr>
          <w:rFonts w:ascii="宋体" w:eastAsia="宋体" w:hAnsi="宋体"/>
        </w:rPr>
      </w:pPr>
      <w:r w:rsidRPr="004171E7">
        <w:rPr>
          <w:rFonts w:ascii="宋体" w:eastAsia="宋体" w:hAnsi="宋体"/>
        </w:rPr>
        <w:t>所以，以非平稳的时间序列数据来建模，基本上是不可靠的。而我的结论（0.6点每天，2005年后有一个截距上的固定效益跳跃）或陈大的结论（2005年后1.4每天）在金融计量学的角度来说都是INCONSISTENT的，只是画了一条向上的直线，仅供大家参考。</w:t>
      </w:r>
    </w:p>
    <w:p w14:paraId="1E30F514" w14:textId="77777777" w:rsidR="00710A7F" w:rsidRPr="004171E7" w:rsidRDefault="00000000">
      <w:pPr>
        <w:rPr>
          <w:rFonts w:ascii="宋体" w:eastAsia="宋体" w:hAnsi="宋体"/>
        </w:rPr>
      </w:pPr>
      <w:r w:rsidRPr="004171E7">
        <w:rPr>
          <w:rFonts w:ascii="宋体" w:eastAsia="宋体" w:hAnsi="宋体"/>
        </w:rPr>
        <w:t xml:space="preserve">要如何解决这个问题呢，最简单的方法就是DIFFERNCE，也就是只算一阶或更多的价格增长率， </w:t>
      </w:r>
    </w:p>
    <w:p w14:paraId="5736CE31" w14:textId="77777777" w:rsidR="00710A7F" w:rsidRPr="004171E7" w:rsidRDefault="00000000">
      <w:pPr>
        <w:rPr>
          <w:rFonts w:ascii="宋体" w:eastAsia="宋体" w:hAnsi="宋体"/>
        </w:rPr>
      </w:pPr>
      <w:r w:rsidRPr="004171E7">
        <w:rPr>
          <w:rFonts w:ascii="宋体" w:eastAsia="宋体" w:hAnsi="宋体"/>
        </w:rPr>
        <w:t>Dprice（T）=Price（T）- Price（T-1）使之成为平稳的数据。</w:t>
      </w:r>
    </w:p>
    <w:p w14:paraId="6C91040A" w14:textId="77777777" w:rsidR="00710A7F" w:rsidRPr="004171E7" w:rsidRDefault="00000000">
      <w:pPr>
        <w:rPr>
          <w:rFonts w:ascii="宋体" w:eastAsia="宋体" w:hAnsi="宋体"/>
        </w:rPr>
      </w:pPr>
      <w:r w:rsidRPr="004171E7">
        <w:rPr>
          <w:rFonts w:ascii="宋体" w:eastAsia="宋体" w:hAnsi="宋体"/>
        </w:rPr>
        <w:t>而ADF检验本身就是这样一个简单的价格增长的模型，我跟随河友莫扎特的建议使用了对数形式来表示弹性，并在模型中加入了一个shock的DUMMY来表示2006年股改后的结构性破裂：</w:t>
      </w:r>
    </w:p>
    <w:p w14:paraId="1254F676" w14:textId="77777777" w:rsidR="00710A7F" w:rsidRPr="004171E7" w:rsidRDefault="00000000">
      <w:pPr>
        <w:rPr>
          <w:rFonts w:ascii="宋体" w:eastAsia="宋体" w:hAnsi="宋体"/>
        </w:rPr>
      </w:pPr>
      <w:r w:rsidRPr="004171E7">
        <w:rPr>
          <w:rFonts w:ascii="宋体" w:eastAsia="宋体" w:hAnsi="宋体"/>
        </w:rPr>
        <w:t xml:space="preserve">reg d.lnpriceclose l.lnpriceclose l.d.lnpriceclose l2.d.lnpriceclose l3.d.lnpriceclose trend shock </w:t>
      </w:r>
    </w:p>
    <w:p w14:paraId="607FC609" w14:textId="77777777" w:rsidR="00710A7F" w:rsidRPr="004171E7" w:rsidRDefault="00000000">
      <w:pPr>
        <w:rPr>
          <w:rFonts w:ascii="宋体" w:eastAsia="宋体" w:hAnsi="宋体"/>
        </w:rPr>
      </w:pPr>
      <w:r w:rsidRPr="004171E7">
        <w:rPr>
          <w:rFonts w:ascii="宋体" w:eastAsia="宋体" w:hAnsi="宋体"/>
        </w:rPr>
        <w:t>predict dprice</w:t>
      </w:r>
    </w:p>
    <w:p w14:paraId="20DD37D0" w14:textId="77777777" w:rsidR="00710A7F" w:rsidRPr="004171E7" w:rsidRDefault="00000000">
      <w:pPr>
        <w:rPr>
          <w:rFonts w:ascii="宋体" w:eastAsia="宋体" w:hAnsi="宋体"/>
        </w:rPr>
      </w:pPr>
      <w:r w:rsidRPr="004171E7">
        <w:rPr>
          <w:rFonts w:ascii="宋体" w:eastAsia="宋体" w:hAnsi="宋体"/>
        </w:rPr>
        <w:t>用它对最近几个交易日算了一下它们的理论预测值，</w:t>
      </w:r>
    </w:p>
    <w:p w14:paraId="61B2F9A8" w14:textId="77777777" w:rsidR="00710A7F" w:rsidRPr="004171E7" w:rsidRDefault="00000000">
      <w:pPr>
        <w:rPr>
          <w:rFonts w:ascii="宋体" w:eastAsia="宋体" w:hAnsi="宋体"/>
        </w:rPr>
      </w:pPr>
      <w:r w:rsidRPr="004171E7">
        <w:rPr>
          <w:rFonts w:ascii="宋体" w:eastAsia="宋体" w:hAnsi="宋体"/>
        </w:rPr>
        <w:t>. sum dprice if trend&gt;=4440</w:t>
      </w:r>
    </w:p>
    <w:p w14:paraId="2A208CBB" w14:textId="77777777" w:rsidR="00710A7F" w:rsidRPr="004171E7" w:rsidRDefault="00000000">
      <w:pPr>
        <w:rPr>
          <w:rFonts w:ascii="宋体" w:eastAsia="宋体" w:hAnsi="宋体"/>
        </w:rPr>
      </w:pPr>
      <w:r w:rsidRPr="004171E7">
        <w:rPr>
          <w:rFonts w:ascii="宋体" w:eastAsia="宋体" w:hAnsi="宋体"/>
        </w:rPr>
        <w:t xml:space="preserve"> Variable | Obs Mean Std. Dev. Min Max</w:t>
      </w:r>
    </w:p>
    <w:p w14:paraId="3DC3AE96" w14:textId="77777777" w:rsidR="00710A7F" w:rsidRPr="004171E7" w:rsidRDefault="00000000">
      <w:pPr>
        <w:rPr>
          <w:rFonts w:ascii="宋体" w:eastAsia="宋体" w:hAnsi="宋体"/>
        </w:rPr>
      </w:pPr>
      <w:r w:rsidRPr="004171E7">
        <w:rPr>
          <w:rFonts w:ascii="宋体" w:eastAsia="宋体" w:hAnsi="宋体"/>
        </w:rPr>
        <w:t>-------------+--------------------------------------------------------</w:t>
      </w:r>
    </w:p>
    <w:p w14:paraId="170D835E" w14:textId="77777777" w:rsidR="00710A7F" w:rsidRPr="004171E7" w:rsidRDefault="00000000">
      <w:pPr>
        <w:rPr>
          <w:rFonts w:ascii="宋体" w:eastAsia="宋体" w:hAnsi="宋体"/>
        </w:rPr>
      </w:pPr>
      <w:r w:rsidRPr="004171E7">
        <w:rPr>
          <w:rFonts w:ascii="宋体" w:eastAsia="宋体" w:hAnsi="宋体"/>
        </w:rPr>
        <w:t xml:space="preserve"> dprice | 5 -.0005319 .0004115 -.0010088 -.0000437</w:t>
      </w:r>
    </w:p>
    <w:p w14:paraId="7C755C93" w14:textId="77777777" w:rsidR="00710A7F" w:rsidRPr="004171E7" w:rsidRDefault="00000000">
      <w:pPr>
        <w:rPr>
          <w:rFonts w:ascii="宋体" w:eastAsia="宋体" w:hAnsi="宋体"/>
        </w:rPr>
      </w:pPr>
      <w:r w:rsidRPr="004171E7">
        <w:rPr>
          <w:rFonts w:ascii="宋体" w:eastAsia="宋体" w:hAnsi="宋体"/>
        </w:rPr>
        <w:t xml:space="preserve">下一个帖子讨论讨论周期，看看能不能发展这个模型，使之更完善。 </w:t>
      </w:r>
    </w:p>
    <w:p w14:paraId="3D6D72C8" w14:textId="77777777" w:rsidR="00710A7F" w:rsidRPr="004171E7" w:rsidRDefault="00710A7F">
      <w:pPr>
        <w:rPr>
          <w:rFonts w:ascii="宋体" w:eastAsia="宋体" w:hAnsi="宋体"/>
        </w:rPr>
      </w:pPr>
    </w:p>
    <w:p w14:paraId="2AD93468" w14:textId="77777777" w:rsidR="00710A7F" w:rsidRPr="004171E7" w:rsidRDefault="00710A7F">
      <w:pPr>
        <w:rPr>
          <w:rFonts w:ascii="宋体" w:eastAsia="宋体" w:hAnsi="宋体"/>
        </w:rPr>
      </w:pPr>
    </w:p>
    <w:p w14:paraId="69BC33C6" w14:textId="77777777" w:rsidR="00710A7F" w:rsidRPr="004171E7" w:rsidRDefault="00000000">
      <w:pPr>
        <w:pStyle w:val="31"/>
        <w:rPr>
          <w:rFonts w:ascii="宋体" w:eastAsia="宋体" w:hAnsi="宋体"/>
        </w:rPr>
      </w:pPr>
      <w:r w:rsidRPr="004171E7">
        <w:rPr>
          <w:rFonts w:ascii="宋体" w:eastAsia="宋体" w:hAnsi="宋体"/>
        </w:rPr>
        <w:t>【原创】虎年吉祥</w:t>
      </w:r>
    </w:p>
    <w:p w14:paraId="741B2365" w14:textId="77777777" w:rsidR="00710A7F" w:rsidRPr="004171E7" w:rsidRDefault="00000000">
      <w:pPr>
        <w:rPr>
          <w:rFonts w:ascii="宋体" w:eastAsia="宋体" w:hAnsi="宋体"/>
        </w:rPr>
      </w:pPr>
      <w:r w:rsidRPr="004171E7">
        <w:rPr>
          <w:rFonts w:ascii="宋体" w:eastAsia="宋体" w:hAnsi="宋体"/>
        </w:rPr>
        <w:t>原文：https://talkcc.org//article/2716318-4801</w:t>
      </w:r>
    </w:p>
    <w:p w14:paraId="5029CC2E" w14:textId="77777777" w:rsidR="00710A7F" w:rsidRPr="004171E7" w:rsidRDefault="00000000">
      <w:pPr>
        <w:rPr>
          <w:rFonts w:ascii="宋体" w:eastAsia="宋体" w:hAnsi="宋体"/>
        </w:rPr>
      </w:pPr>
      <w:r w:rsidRPr="004171E7">
        <w:rPr>
          <w:rFonts w:ascii="宋体" w:eastAsia="宋体" w:hAnsi="宋体"/>
        </w:rPr>
        <w:t>2010-02-10 04:14:02</w:t>
      </w:r>
    </w:p>
    <w:p w14:paraId="6E8AEF87" w14:textId="77777777" w:rsidR="00710A7F" w:rsidRPr="004171E7" w:rsidRDefault="00000000">
      <w:pPr>
        <w:rPr>
          <w:rFonts w:ascii="宋体" w:eastAsia="宋体" w:hAnsi="宋体"/>
        </w:rPr>
      </w:pPr>
      <w:r w:rsidRPr="004171E7">
        <w:rPr>
          <w:rFonts w:ascii="宋体" w:eastAsia="宋体" w:hAnsi="宋体"/>
        </w:rPr>
        <w:t>前两天写了点家里的事，被领导抓住了，几乎被骂成臭头。</w:t>
      </w:r>
    </w:p>
    <w:p w14:paraId="631400AE" w14:textId="77777777" w:rsidR="00710A7F" w:rsidRPr="004171E7" w:rsidRDefault="00000000">
      <w:pPr>
        <w:rPr>
          <w:rFonts w:ascii="宋体" w:eastAsia="宋体" w:hAnsi="宋体"/>
        </w:rPr>
      </w:pPr>
      <w:r w:rsidRPr="004171E7">
        <w:rPr>
          <w:rFonts w:ascii="宋体" w:eastAsia="宋体" w:hAnsi="宋体"/>
        </w:rPr>
        <w:t>所以这两天躲在家跪酒瓶盖忏悔，把帖子也删除了，大家见谅。</w:t>
      </w:r>
    </w:p>
    <w:p w14:paraId="116B101F" w14:textId="77777777" w:rsidR="00710A7F" w:rsidRPr="004171E7" w:rsidRDefault="00000000">
      <w:pPr>
        <w:rPr>
          <w:rFonts w:ascii="宋体" w:eastAsia="宋体" w:hAnsi="宋体"/>
        </w:rPr>
      </w:pPr>
      <w:r w:rsidRPr="004171E7">
        <w:rPr>
          <w:rFonts w:ascii="宋体" w:eastAsia="宋体" w:hAnsi="宋体"/>
        </w:rPr>
        <w:t>还好人生就是个茶几，上面不是杯具就是洗具。这边有人走，那边有人来，亲戚中一对十几年都没动静的夫妇，突然有了个女儿。你说怪不怪。所以，家里一边办着红白喜事，一边准备过年。</w:t>
      </w:r>
    </w:p>
    <w:p w14:paraId="535620DE" w14:textId="77777777" w:rsidR="00710A7F" w:rsidRPr="004171E7" w:rsidRDefault="00000000">
      <w:pPr>
        <w:rPr>
          <w:rFonts w:ascii="宋体" w:eastAsia="宋体" w:hAnsi="宋体"/>
        </w:rPr>
      </w:pPr>
      <w:r w:rsidRPr="004171E7">
        <w:rPr>
          <w:rFonts w:ascii="宋体" w:eastAsia="宋体" w:hAnsi="宋体"/>
        </w:rPr>
        <w:t>我忙上忙下的干了好几天活，领导也就没再骂我了。</w:t>
      </w:r>
    </w:p>
    <w:p w14:paraId="2A37D9EA" w14:textId="77777777" w:rsidR="00710A7F" w:rsidRPr="004171E7" w:rsidRDefault="00000000">
      <w:pPr>
        <w:rPr>
          <w:rFonts w:ascii="宋体" w:eastAsia="宋体" w:hAnsi="宋体"/>
        </w:rPr>
      </w:pPr>
      <w:r w:rsidRPr="004171E7">
        <w:rPr>
          <w:rFonts w:ascii="宋体" w:eastAsia="宋体" w:hAnsi="宋体"/>
        </w:rPr>
        <w:t>家合万事兴。</w:t>
      </w:r>
    </w:p>
    <w:p w14:paraId="3BAFA3C0" w14:textId="77777777" w:rsidR="00710A7F" w:rsidRPr="004171E7" w:rsidRDefault="00000000">
      <w:pPr>
        <w:rPr>
          <w:rFonts w:ascii="宋体" w:eastAsia="宋体" w:hAnsi="宋体"/>
        </w:rPr>
      </w:pPr>
      <w:r w:rsidRPr="004171E7">
        <w:rPr>
          <w:rFonts w:ascii="宋体" w:eastAsia="宋体" w:hAnsi="宋体"/>
        </w:rPr>
        <w:t>还有两个交易日，牛年就结束了。</w:t>
      </w:r>
    </w:p>
    <w:p w14:paraId="5C29CA00" w14:textId="77777777" w:rsidR="00710A7F" w:rsidRPr="004171E7" w:rsidRDefault="00000000">
      <w:pPr>
        <w:rPr>
          <w:rFonts w:ascii="宋体" w:eastAsia="宋体" w:hAnsi="宋体"/>
        </w:rPr>
      </w:pPr>
      <w:r w:rsidRPr="004171E7">
        <w:rPr>
          <w:rFonts w:ascii="宋体" w:eastAsia="宋体" w:hAnsi="宋体"/>
        </w:rPr>
        <w:t>这个牛年在你的投资生涯中是一个句号，是个逗号，还是一个感叹号，或者是个省略号呢？</w:t>
      </w:r>
    </w:p>
    <w:p w14:paraId="4A374641" w14:textId="77777777" w:rsidR="00710A7F" w:rsidRPr="004171E7" w:rsidRDefault="00000000">
      <w:pPr>
        <w:rPr>
          <w:rFonts w:ascii="宋体" w:eastAsia="宋体" w:hAnsi="宋体"/>
        </w:rPr>
      </w:pPr>
      <w:r w:rsidRPr="004171E7">
        <w:rPr>
          <w:rFonts w:ascii="宋体" w:eastAsia="宋体" w:hAnsi="宋体"/>
        </w:rPr>
        <w:t>仁者见仁，智者见智，大家都有自己的谱。</w:t>
      </w:r>
    </w:p>
    <w:p w14:paraId="458F06CD" w14:textId="77777777" w:rsidR="00710A7F" w:rsidRPr="004171E7" w:rsidRDefault="00000000">
      <w:pPr>
        <w:rPr>
          <w:rFonts w:ascii="宋体" w:eastAsia="宋体" w:hAnsi="宋体"/>
        </w:rPr>
      </w:pPr>
      <w:r w:rsidRPr="004171E7">
        <w:rPr>
          <w:rFonts w:ascii="宋体" w:eastAsia="宋体" w:hAnsi="宋体"/>
        </w:rPr>
        <w:t>所以，祝所有的投资者都在牛年赚得盆满钵满。</w:t>
      </w:r>
    </w:p>
    <w:p w14:paraId="1B04C27D" w14:textId="77777777" w:rsidR="00710A7F" w:rsidRPr="004171E7" w:rsidRDefault="00000000">
      <w:pPr>
        <w:rPr>
          <w:rFonts w:ascii="宋体" w:eastAsia="宋体" w:hAnsi="宋体"/>
        </w:rPr>
      </w:pPr>
      <w:r w:rsidRPr="004171E7">
        <w:rPr>
          <w:rFonts w:ascii="宋体" w:eastAsia="宋体" w:hAnsi="宋体"/>
        </w:rPr>
        <w:t>所谓投资，就是在多空转换的矛盾中求生存求发展，所有的观点都是闲得没事探讨探讨，何必搞得这么紧张？</w:t>
      </w:r>
    </w:p>
    <w:p w14:paraId="20A5EAFC" w14:textId="77777777" w:rsidR="00710A7F" w:rsidRPr="004171E7" w:rsidRDefault="00000000">
      <w:pPr>
        <w:rPr>
          <w:rFonts w:ascii="宋体" w:eastAsia="宋体" w:hAnsi="宋体"/>
        </w:rPr>
      </w:pPr>
      <w:r w:rsidRPr="004171E7">
        <w:rPr>
          <w:rFonts w:ascii="宋体" w:eastAsia="宋体" w:hAnsi="宋体"/>
        </w:rPr>
        <w:t>讲讲我办的年货吧。</w:t>
      </w:r>
    </w:p>
    <w:p w14:paraId="18349A85" w14:textId="77777777" w:rsidR="00710A7F" w:rsidRPr="004171E7" w:rsidRDefault="00000000">
      <w:pPr>
        <w:rPr>
          <w:rFonts w:ascii="宋体" w:eastAsia="宋体" w:hAnsi="宋体"/>
        </w:rPr>
      </w:pPr>
      <w:r w:rsidRPr="004171E7">
        <w:rPr>
          <w:rFonts w:ascii="宋体" w:eastAsia="宋体" w:hAnsi="宋体"/>
        </w:rPr>
        <w:t>链接出处 (/article/2685495)</w:t>
      </w:r>
    </w:p>
    <w:p w14:paraId="3518930B" w14:textId="77777777" w:rsidR="00710A7F" w:rsidRPr="004171E7" w:rsidRDefault="00000000">
      <w:pPr>
        <w:rPr>
          <w:rFonts w:ascii="宋体" w:eastAsia="宋体" w:hAnsi="宋体"/>
        </w:rPr>
      </w:pPr>
      <w:r w:rsidRPr="004171E7">
        <w:rPr>
          <w:rFonts w:ascii="宋体" w:eastAsia="宋体" w:hAnsi="宋体"/>
        </w:rPr>
        <w:t>前两天看见9块零几分的万科实在可爱，忍不住买了点。可能会被套住，不过手实在是痒，不赌不痛快了。为了念头通达，心事流畅，所以买了就买了。</w:t>
      </w:r>
    </w:p>
    <w:p w14:paraId="0ACDE5B7" w14:textId="77777777" w:rsidR="00710A7F" w:rsidRPr="004171E7" w:rsidRDefault="00000000">
      <w:pPr>
        <w:rPr>
          <w:rFonts w:ascii="宋体" w:eastAsia="宋体" w:hAnsi="宋体"/>
        </w:rPr>
      </w:pPr>
      <w:r w:rsidRPr="004171E7">
        <w:rPr>
          <w:rFonts w:ascii="宋体" w:eastAsia="宋体" w:hAnsi="宋体"/>
        </w:rPr>
        <w:t>当年大地震中央号召锁仓，贵得要命的中石油咱不也买了吗。这就是和当年欧洲贵族向教会买赎罪券，美国内战南方士族购买联盟国债一样，不买不痛快，套住也活该。</w:t>
      </w:r>
    </w:p>
    <w:p w14:paraId="17F2535B" w14:textId="77777777" w:rsidR="00710A7F" w:rsidRPr="004171E7" w:rsidRDefault="00000000">
      <w:pPr>
        <w:rPr>
          <w:rFonts w:ascii="宋体" w:eastAsia="宋体" w:hAnsi="宋体"/>
        </w:rPr>
      </w:pPr>
      <w:r w:rsidRPr="004171E7">
        <w:rPr>
          <w:rFonts w:ascii="宋体" w:eastAsia="宋体" w:hAnsi="宋体"/>
        </w:rPr>
        <w:t>所以要快进快出，吃个红烧牛尾巴，不要掉进老虎张开的大嘴里。</w:t>
      </w:r>
    </w:p>
    <w:p w14:paraId="4674948A" w14:textId="77777777" w:rsidR="00710A7F" w:rsidRPr="004171E7" w:rsidRDefault="00000000">
      <w:pPr>
        <w:rPr>
          <w:rFonts w:ascii="宋体" w:eastAsia="宋体" w:hAnsi="宋体"/>
        </w:rPr>
      </w:pPr>
      <w:r w:rsidRPr="004171E7">
        <w:rPr>
          <w:rFonts w:ascii="宋体" w:eastAsia="宋体" w:hAnsi="宋体"/>
        </w:rPr>
        <w:t>要不然那就是小虎掉进了老虎洞--一家人不认一家人。</w:t>
      </w:r>
    </w:p>
    <w:p w14:paraId="01733ABE" w14:textId="77777777" w:rsidR="00710A7F" w:rsidRPr="004171E7" w:rsidRDefault="00000000">
      <w:pPr>
        <w:rPr>
          <w:rFonts w:ascii="宋体" w:eastAsia="宋体" w:hAnsi="宋体"/>
        </w:rPr>
      </w:pPr>
      <w:r w:rsidRPr="004171E7">
        <w:rPr>
          <w:rFonts w:ascii="宋体" w:eastAsia="宋体" w:hAnsi="宋体"/>
        </w:rPr>
        <w:t>现在，大概仓位20%，现金80%，准备就这么过年了。</w:t>
      </w:r>
    </w:p>
    <w:p w14:paraId="3CA13EE0" w14:textId="77777777" w:rsidR="00710A7F" w:rsidRPr="004171E7" w:rsidRDefault="00000000">
      <w:pPr>
        <w:rPr>
          <w:rFonts w:ascii="宋体" w:eastAsia="宋体" w:hAnsi="宋体"/>
        </w:rPr>
      </w:pPr>
      <w:r w:rsidRPr="004171E7">
        <w:rPr>
          <w:rFonts w:ascii="宋体" w:eastAsia="宋体" w:hAnsi="宋体"/>
        </w:rPr>
        <w:t>想起来花荣老师前两天讲的一个笑话（我想他是在讲笑话）：</w:t>
      </w:r>
    </w:p>
    <w:p w14:paraId="10F5E588" w14:textId="77777777" w:rsidR="00710A7F" w:rsidRPr="004171E7" w:rsidRDefault="00000000">
      <w:pPr>
        <w:rPr>
          <w:rFonts w:ascii="宋体" w:eastAsia="宋体" w:hAnsi="宋体"/>
        </w:rPr>
      </w:pPr>
      <w:r w:rsidRPr="004171E7">
        <w:rPr>
          <w:rFonts w:ascii="宋体" w:eastAsia="宋体" w:hAnsi="宋体"/>
        </w:rPr>
        <w:lastRenderedPageBreak/>
        <w:t>外链出处 (javascript:zJP_LinkOut('http://hrhuarong.blog.hexun.com/44915574_d.html'))</w:t>
      </w:r>
    </w:p>
    <w:p w14:paraId="44733C4B" w14:textId="77777777" w:rsidR="00710A7F" w:rsidRPr="004171E7" w:rsidRDefault="00000000">
      <w:pPr>
        <w:rPr>
          <w:rFonts w:ascii="宋体" w:eastAsia="宋体" w:hAnsi="宋体"/>
        </w:rPr>
      </w:pPr>
      <w:r w:rsidRPr="004171E7">
        <w:rPr>
          <w:rFonts w:ascii="宋体" w:eastAsia="宋体" w:hAnsi="宋体"/>
        </w:rPr>
        <w:t>1、有两个股友。一个是满仓的，一个是空仓的，都很自信，互相指责对方是笨蛋。满仓的认为，“被套是暂时的，是假摔，满仓终将胜利，因此空仓的人是笨蛋”；空仓的认为，“不管真摔、假摔，都会把钱摔没的，因此满仓的人是笨蛋”。</w:t>
      </w:r>
    </w:p>
    <w:p w14:paraId="13DCD155" w14:textId="77777777" w:rsidR="00710A7F" w:rsidRPr="004171E7" w:rsidRDefault="00000000">
      <w:pPr>
        <w:rPr>
          <w:rFonts w:ascii="宋体" w:eastAsia="宋体" w:hAnsi="宋体"/>
        </w:rPr>
      </w:pPr>
      <w:r w:rsidRPr="004171E7">
        <w:rPr>
          <w:rFonts w:ascii="宋体" w:eastAsia="宋体" w:hAnsi="宋体"/>
        </w:rPr>
        <w:t xml:space="preserve"> 这两个股友请我裁判一下。</w:t>
      </w:r>
    </w:p>
    <w:p w14:paraId="19575351" w14:textId="77777777" w:rsidR="00710A7F" w:rsidRPr="004171E7" w:rsidRDefault="00000000">
      <w:pPr>
        <w:rPr>
          <w:rFonts w:ascii="宋体" w:eastAsia="宋体" w:hAnsi="宋体"/>
        </w:rPr>
      </w:pPr>
      <w:r w:rsidRPr="004171E7">
        <w:rPr>
          <w:rFonts w:ascii="宋体" w:eastAsia="宋体" w:hAnsi="宋体"/>
        </w:rPr>
        <w:t xml:space="preserve"> 让我说，空仓的人没有赔钱，即使没有抄到底也不是笨蛋，股市操作的第一要术就是防范风险，防范风险的措施不能算是笨蛋做法。满仓的人也不是笨蛋，因为满仓的人太多，说满仓是笨蛋容易得罪太多的人。最后的结论是：不炒股的人才是笨蛋！反正他们也看不见花博。</w:t>
      </w:r>
    </w:p>
    <w:p w14:paraId="46240F0F" w14:textId="77777777" w:rsidR="00710A7F" w:rsidRPr="004171E7" w:rsidRDefault="00000000">
      <w:pPr>
        <w:rPr>
          <w:rFonts w:ascii="宋体" w:eastAsia="宋体" w:hAnsi="宋体"/>
        </w:rPr>
      </w:pPr>
      <w:r w:rsidRPr="004171E7">
        <w:rPr>
          <w:rFonts w:ascii="宋体" w:eastAsia="宋体" w:hAnsi="宋体"/>
        </w:rPr>
        <w:t xml:space="preserve"> 其实，我内心的想法是：在股市中，不做死多头，不做死空头，要做滑头！如果有的股友，每次大跌都有份，至少不能认为别人是股市中的笨蛋。</w:t>
      </w:r>
    </w:p>
    <w:p w14:paraId="70629AF9" w14:textId="77777777" w:rsidR="00710A7F" w:rsidRPr="004171E7" w:rsidRDefault="00710A7F">
      <w:pPr>
        <w:rPr>
          <w:rFonts w:ascii="宋体" w:eastAsia="宋体" w:hAnsi="宋体"/>
        </w:rPr>
      </w:pPr>
    </w:p>
    <w:p w14:paraId="11E02B36" w14:textId="77777777" w:rsidR="00710A7F" w:rsidRPr="004171E7" w:rsidRDefault="00710A7F">
      <w:pPr>
        <w:rPr>
          <w:rFonts w:ascii="宋体" w:eastAsia="宋体" w:hAnsi="宋体"/>
        </w:rPr>
      </w:pPr>
    </w:p>
    <w:p w14:paraId="5FE667B2" w14:textId="77777777" w:rsidR="00710A7F" w:rsidRPr="004171E7" w:rsidRDefault="00000000">
      <w:pPr>
        <w:pStyle w:val="31"/>
        <w:rPr>
          <w:rFonts w:ascii="宋体" w:eastAsia="宋体" w:hAnsi="宋体"/>
        </w:rPr>
      </w:pPr>
      <w:r w:rsidRPr="004171E7">
        <w:rPr>
          <w:rFonts w:ascii="宋体" w:eastAsia="宋体" w:hAnsi="宋体"/>
        </w:rPr>
        <w:t>山崩地裂水倒流！！！！！！！！！！！！</w:t>
      </w:r>
    </w:p>
    <w:p w14:paraId="2524F088" w14:textId="77777777" w:rsidR="00710A7F" w:rsidRPr="004171E7" w:rsidRDefault="00000000">
      <w:pPr>
        <w:rPr>
          <w:rFonts w:ascii="宋体" w:eastAsia="宋体" w:hAnsi="宋体"/>
        </w:rPr>
      </w:pPr>
      <w:r w:rsidRPr="004171E7">
        <w:rPr>
          <w:rFonts w:ascii="宋体" w:eastAsia="宋体" w:hAnsi="宋体"/>
        </w:rPr>
        <w:t>原文：https://talkcc.org//article/2716404-2215</w:t>
      </w:r>
    </w:p>
    <w:p w14:paraId="152C5538" w14:textId="77777777" w:rsidR="00710A7F" w:rsidRPr="004171E7" w:rsidRDefault="00000000">
      <w:pPr>
        <w:rPr>
          <w:rFonts w:ascii="宋体" w:eastAsia="宋体" w:hAnsi="宋体"/>
        </w:rPr>
      </w:pPr>
      <w:r w:rsidRPr="004171E7">
        <w:rPr>
          <w:rFonts w:ascii="宋体" w:eastAsia="宋体" w:hAnsi="宋体"/>
        </w:rPr>
        <w:t>2010-02-10 04:52:22</w:t>
      </w:r>
    </w:p>
    <w:p w14:paraId="60CE0794" w14:textId="77777777" w:rsidR="00710A7F" w:rsidRPr="004171E7" w:rsidRDefault="00000000">
      <w:pPr>
        <w:rPr>
          <w:rFonts w:ascii="宋体" w:eastAsia="宋体" w:hAnsi="宋体"/>
        </w:rPr>
      </w:pPr>
      <w:r w:rsidRPr="004171E7">
        <w:rPr>
          <w:rFonts w:ascii="宋体" w:eastAsia="宋体" w:hAnsi="宋体"/>
        </w:rPr>
        <w:t>扫黄打黑出奇效！！！！</w:t>
      </w:r>
    </w:p>
    <w:p w14:paraId="5B05A87B" w14:textId="77777777" w:rsidR="00710A7F" w:rsidRPr="004171E7" w:rsidRDefault="00710A7F">
      <w:pPr>
        <w:rPr>
          <w:rFonts w:ascii="宋体" w:eastAsia="宋体" w:hAnsi="宋体"/>
        </w:rPr>
      </w:pPr>
    </w:p>
    <w:p w14:paraId="031D7039" w14:textId="77777777" w:rsidR="00710A7F" w:rsidRPr="004171E7" w:rsidRDefault="00710A7F">
      <w:pPr>
        <w:rPr>
          <w:rFonts w:ascii="宋体" w:eastAsia="宋体" w:hAnsi="宋体"/>
        </w:rPr>
      </w:pPr>
    </w:p>
    <w:p w14:paraId="1B66DFA6" w14:textId="77777777" w:rsidR="00710A7F" w:rsidRPr="004171E7" w:rsidRDefault="00000000">
      <w:pPr>
        <w:pStyle w:val="31"/>
        <w:rPr>
          <w:rFonts w:ascii="宋体" w:eastAsia="宋体" w:hAnsi="宋体"/>
        </w:rPr>
      </w:pPr>
      <w:r w:rsidRPr="004171E7">
        <w:rPr>
          <w:rFonts w:ascii="宋体" w:eastAsia="宋体" w:hAnsi="宋体"/>
        </w:rPr>
        <w:t>红烧牛尾巴！</w:t>
      </w:r>
    </w:p>
    <w:p w14:paraId="549EABD6" w14:textId="77777777" w:rsidR="00710A7F" w:rsidRPr="004171E7" w:rsidRDefault="00000000">
      <w:pPr>
        <w:rPr>
          <w:rFonts w:ascii="宋体" w:eastAsia="宋体" w:hAnsi="宋体"/>
        </w:rPr>
      </w:pPr>
      <w:r w:rsidRPr="004171E7">
        <w:rPr>
          <w:rFonts w:ascii="宋体" w:eastAsia="宋体" w:hAnsi="宋体"/>
        </w:rPr>
        <w:t>原文：https://talkcc.org//article/2716424-2215</w:t>
      </w:r>
    </w:p>
    <w:p w14:paraId="66331AFD" w14:textId="77777777" w:rsidR="00710A7F" w:rsidRPr="004171E7" w:rsidRDefault="00000000">
      <w:pPr>
        <w:rPr>
          <w:rFonts w:ascii="宋体" w:eastAsia="宋体" w:hAnsi="宋体"/>
        </w:rPr>
      </w:pPr>
      <w:r w:rsidRPr="004171E7">
        <w:rPr>
          <w:rFonts w:ascii="宋体" w:eastAsia="宋体" w:hAnsi="宋体"/>
        </w:rPr>
        <w:t>2010-02-10 04:56:53</w:t>
      </w:r>
    </w:p>
    <w:p w14:paraId="519F4B7A" w14:textId="77777777" w:rsidR="00710A7F" w:rsidRPr="004171E7" w:rsidRDefault="00000000">
      <w:pPr>
        <w:rPr>
          <w:rFonts w:ascii="宋体" w:eastAsia="宋体" w:hAnsi="宋体"/>
        </w:rPr>
      </w:pPr>
      <w:r w:rsidRPr="004171E7">
        <w:rPr>
          <w:rFonts w:ascii="宋体" w:eastAsia="宋体" w:hAnsi="宋体"/>
        </w:rPr>
        <w:t>连中国足球这种超级垃圾都有这一天，我们也该考虑空翻多了。</w:t>
      </w:r>
    </w:p>
    <w:p w14:paraId="671F72EA" w14:textId="77777777" w:rsidR="00710A7F" w:rsidRPr="004171E7" w:rsidRDefault="00710A7F">
      <w:pPr>
        <w:rPr>
          <w:rFonts w:ascii="宋体" w:eastAsia="宋体" w:hAnsi="宋体"/>
        </w:rPr>
      </w:pPr>
    </w:p>
    <w:p w14:paraId="3C8874EB" w14:textId="77777777" w:rsidR="00710A7F" w:rsidRPr="004171E7" w:rsidRDefault="00710A7F">
      <w:pPr>
        <w:rPr>
          <w:rFonts w:ascii="宋体" w:eastAsia="宋体" w:hAnsi="宋体"/>
        </w:rPr>
      </w:pPr>
    </w:p>
    <w:p w14:paraId="59FA2327" w14:textId="77777777" w:rsidR="00710A7F" w:rsidRPr="004171E7" w:rsidRDefault="00000000">
      <w:pPr>
        <w:pStyle w:val="31"/>
        <w:rPr>
          <w:rFonts w:ascii="宋体" w:eastAsia="宋体" w:hAnsi="宋体"/>
        </w:rPr>
      </w:pPr>
      <w:r w:rsidRPr="004171E7">
        <w:rPr>
          <w:rFonts w:ascii="宋体" w:eastAsia="宋体" w:hAnsi="宋体"/>
        </w:rPr>
        <w:t>总要有人为32年的国耻负责吧</w:t>
      </w:r>
    </w:p>
    <w:p w14:paraId="6C236974" w14:textId="77777777" w:rsidR="00710A7F" w:rsidRPr="004171E7" w:rsidRDefault="00000000">
      <w:pPr>
        <w:rPr>
          <w:rFonts w:ascii="宋体" w:eastAsia="宋体" w:hAnsi="宋体"/>
        </w:rPr>
      </w:pPr>
      <w:r w:rsidRPr="004171E7">
        <w:rPr>
          <w:rFonts w:ascii="宋体" w:eastAsia="宋体" w:hAnsi="宋体"/>
        </w:rPr>
        <w:t>原文：https://talkcc.org//article/2716434-2215</w:t>
      </w:r>
    </w:p>
    <w:p w14:paraId="259182A0" w14:textId="77777777" w:rsidR="00710A7F" w:rsidRPr="004171E7" w:rsidRDefault="00000000">
      <w:pPr>
        <w:rPr>
          <w:rFonts w:ascii="宋体" w:eastAsia="宋体" w:hAnsi="宋体"/>
        </w:rPr>
      </w:pPr>
      <w:r w:rsidRPr="004171E7">
        <w:rPr>
          <w:rFonts w:ascii="宋体" w:eastAsia="宋体" w:hAnsi="宋体"/>
        </w:rPr>
        <w:lastRenderedPageBreak/>
        <w:t>2010-02-10 05:00:56</w:t>
      </w:r>
    </w:p>
    <w:p w14:paraId="5A4CF4C9" w14:textId="77777777" w:rsidR="00710A7F" w:rsidRPr="004171E7" w:rsidRDefault="00000000">
      <w:pPr>
        <w:rPr>
          <w:rFonts w:ascii="宋体" w:eastAsia="宋体" w:hAnsi="宋体"/>
        </w:rPr>
      </w:pPr>
      <w:r w:rsidRPr="004171E7">
        <w:rPr>
          <w:rFonts w:ascii="宋体" w:eastAsia="宋体" w:hAnsi="宋体"/>
        </w:rPr>
        <w:t>不是他就是别人。所以，腐败的管制不如没有管制。</w:t>
      </w:r>
    </w:p>
    <w:p w14:paraId="5557B9DB" w14:textId="77777777" w:rsidR="00710A7F" w:rsidRPr="004171E7" w:rsidRDefault="00000000">
      <w:pPr>
        <w:rPr>
          <w:rFonts w:ascii="宋体" w:eastAsia="宋体" w:hAnsi="宋体"/>
        </w:rPr>
      </w:pPr>
      <w:r w:rsidRPr="004171E7">
        <w:rPr>
          <w:rFonts w:ascii="宋体" w:eastAsia="宋体" w:hAnsi="宋体"/>
        </w:rPr>
        <w:t>中国人会踢球！！！</w:t>
      </w:r>
    </w:p>
    <w:p w14:paraId="2181E38C" w14:textId="77777777" w:rsidR="00710A7F" w:rsidRPr="004171E7" w:rsidRDefault="00000000">
      <w:pPr>
        <w:rPr>
          <w:rFonts w:ascii="宋体" w:eastAsia="宋体" w:hAnsi="宋体"/>
        </w:rPr>
      </w:pPr>
      <w:r w:rsidRPr="004171E7">
        <w:rPr>
          <w:rFonts w:ascii="宋体" w:eastAsia="宋体" w:hAnsi="宋体"/>
        </w:rPr>
        <w:t>TNND！</w:t>
      </w:r>
    </w:p>
    <w:p w14:paraId="0F03354C" w14:textId="77777777" w:rsidR="00710A7F" w:rsidRPr="004171E7" w:rsidRDefault="00000000">
      <w:pPr>
        <w:rPr>
          <w:rFonts w:ascii="宋体" w:eastAsia="宋体" w:hAnsi="宋体"/>
        </w:rPr>
      </w:pPr>
      <w:r w:rsidRPr="004171E7">
        <w:rPr>
          <w:rFonts w:ascii="宋体" w:eastAsia="宋体" w:hAnsi="宋体"/>
        </w:rPr>
        <w:t xml:space="preserve">都是被这帮官僚给害得！！ </w:t>
      </w:r>
    </w:p>
    <w:p w14:paraId="09206A5F" w14:textId="77777777" w:rsidR="00710A7F" w:rsidRPr="004171E7" w:rsidRDefault="00710A7F">
      <w:pPr>
        <w:rPr>
          <w:rFonts w:ascii="宋体" w:eastAsia="宋体" w:hAnsi="宋体"/>
        </w:rPr>
      </w:pPr>
    </w:p>
    <w:p w14:paraId="3B9D761C" w14:textId="77777777" w:rsidR="00710A7F" w:rsidRPr="004171E7" w:rsidRDefault="00710A7F">
      <w:pPr>
        <w:rPr>
          <w:rFonts w:ascii="宋体" w:eastAsia="宋体" w:hAnsi="宋体"/>
        </w:rPr>
      </w:pPr>
    </w:p>
    <w:p w14:paraId="22C8E179" w14:textId="77777777" w:rsidR="00710A7F" w:rsidRPr="004171E7" w:rsidRDefault="00000000">
      <w:pPr>
        <w:pStyle w:val="31"/>
        <w:rPr>
          <w:rFonts w:ascii="宋体" w:eastAsia="宋体" w:hAnsi="宋体"/>
        </w:rPr>
      </w:pPr>
      <w:r w:rsidRPr="004171E7">
        <w:rPr>
          <w:rFonts w:ascii="宋体" w:eastAsia="宋体" w:hAnsi="宋体"/>
        </w:rPr>
        <w:t>恐韩是最久的一个病，后来病越来越多</w:t>
      </w:r>
    </w:p>
    <w:p w14:paraId="0F7E9582" w14:textId="77777777" w:rsidR="00710A7F" w:rsidRPr="004171E7" w:rsidRDefault="00000000">
      <w:pPr>
        <w:rPr>
          <w:rFonts w:ascii="宋体" w:eastAsia="宋体" w:hAnsi="宋体"/>
        </w:rPr>
      </w:pPr>
      <w:r w:rsidRPr="004171E7">
        <w:rPr>
          <w:rFonts w:ascii="宋体" w:eastAsia="宋体" w:hAnsi="宋体"/>
        </w:rPr>
        <w:t>原文：https://talkcc.org//article/2716439-2215</w:t>
      </w:r>
    </w:p>
    <w:p w14:paraId="063A58B3" w14:textId="77777777" w:rsidR="00710A7F" w:rsidRPr="004171E7" w:rsidRDefault="00000000">
      <w:pPr>
        <w:rPr>
          <w:rFonts w:ascii="宋体" w:eastAsia="宋体" w:hAnsi="宋体"/>
        </w:rPr>
      </w:pPr>
      <w:r w:rsidRPr="004171E7">
        <w:rPr>
          <w:rFonts w:ascii="宋体" w:eastAsia="宋体" w:hAnsi="宋体"/>
        </w:rPr>
        <w:t>2010-02-10 05:04:52</w:t>
      </w:r>
    </w:p>
    <w:p w14:paraId="07696E8C" w14:textId="77777777" w:rsidR="00710A7F" w:rsidRPr="004171E7" w:rsidRDefault="00710A7F">
      <w:pPr>
        <w:rPr>
          <w:rFonts w:ascii="宋体" w:eastAsia="宋体" w:hAnsi="宋体"/>
        </w:rPr>
      </w:pPr>
    </w:p>
    <w:p w14:paraId="72C2A814" w14:textId="77777777" w:rsidR="00710A7F" w:rsidRPr="004171E7" w:rsidRDefault="00710A7F">
      <w:pPr>
        <w:rPr>
          <w:rFonts w:ascii="宋体" w:eastAsia="宋体" w:hAnsi="宋体"/>
        </w:rPr>
      </w:pPr>
    </w:p>
    <w:p w14:paraId="30B70273" w14:textId="77777777" w:rsidR="00710A7F" w:rsidRPr="004171E7" w:rsidRDefault="00000000">
      <w:pPr>
        <w:pStyle w:val="31"/>
        <w:rPr>
          <w:rFonts w:ascii="宋体" w:eastAsia="宋体" w:hAnsi="宋体"/>
        </w:rPr>
      </w:pPr>
      <w:r w:rsidRPr="004171E7">
        <w:rPr>
          <w:rFonts w:ascii="宋体" w:eastAsia="宋体" w:hAnsi="宋体"/>
        </w:rPr>
        <w:t>所以要持续赢下去</w:t>
      </w:r>
    </w:p>
    <w:p w14:paraId="77E5C0ED" w14:textId="77777777" w:rsidR="00710A7F" w:rsidRPr="004171E7" w:rsidRDefault="00000000">
      <w:pPr>
        <w:rPr>
          <w:rFonts w:ascii="宋体" w:eastAsia="宋体" w:hAnsi="宋体"/>
        </w:rPr>
      </w:pPr>
      <w:r w:rsidRPr="004171E7">
        <w:rPr>
          <w:rFonts w:ascii="宋体" w:eastAsia="宋体" w:hAnsi="宋体"/>
        </w:rPr>
        <w:t>原文：https://talkcc.org//article/2716450-2215</w:t>
      </w:r>
    </w:p>
    <w:p w14:paraId="44274B6B" w14:textId="77777777" w:rsidR="00710A7F" w:rsidRPr="004171E7" w:rsidRDefault="00000000">
      <w:pPr>
        <w:rPr>
          <w:rFonts w:ascii="宋体" w:eastAsia="宋体" w:hAnsi="宋体"/>
        </w:rPr>
      </w:pPr>
      <w:r w:rsidRPr="004171E7">
        <w:rPr>
          <w:rFonts w:ascii="宋体" w:eastAsia="宋体" w:hAnsi="宋体"/>
        </w:rPr>
        <w:t>2010-02-10 05:07:41</w:t>
      </w:r>
    </w:p>
    <w:p w14:paraId="32852382" w14:textId="77777777" w:rsidR="00710A7F" w:rsidRPr="004171E7" w:rsidRDefault="00000000">
      <w:pPr>
        <w:rPr>
          <w:rFonts w:ascii="宋体" w:eastAsia="宋体" w:hAnsi="宋体"/>
        </w:rPr>
      </w:pPr>
      <w:r w:rsidRPr="004171E7">
        <w:rPr>
          <w:rFonts w:ascii="宋体" w:eastAsia="宋体" w:hAnsi="宋体"/>
        </w:rPr>
        <w:t>输一场，抓阄关一个足协处级干部。</w:t>
      </w:r>
    </w:p>
    <w:p w14:paraId="38B011B0" w14:textId="77777777" w:rsidR="00710A7F" w:rsidRPr="004171E7" w:rsidRDefault="00710A7F">
      <w:pPr>
        <w:rPr>
          <w:rFonts w:ascii="宋体" w:eastAsia="宋体" w:hAnsi="宋体"/>
        </w:rPr>
      </w:pPr>
    </w:p>
    <w:p w14:paraId="55A35026" w14:textId="77777777" w:rsidR="00710A7F" w:rsidRPr="004171E7" w:rsidRDefault="00710A7F">
      <w:pPr>
        <w:rPr>
          <w:rFonts w:ascii="宋体" w:eastAsia="宋体" w:hAnsi="宋体"/>
        </w:rPr>
      </w:pPr>
    </w:p>
    <w:p w14:paraId="75469905" w14:textId="77777777" w:rsidR="00710A7F" w:rsidRPr="004171E7" w:rsidRDefault="00000000">
      <w:pPr>
        <w:pStyle w:val="31"/>
        <w:rPr>
          <w:rFonts w:ascii="宋体" w:eastAsia="宋体" w:hAnsi="宋体"/>
        </w:rPr>
      </w:pPr>
      <w:r w:rsidRPr="004171E7">
        <w:rPr>
          <w:rFonts w:ascii="宋体" w:eastAsia="宋体" w:hAnsi="宋体"/>
        </w:rPr>
        <w:t>又看了一遍。顶</w:t>
      </w:r>
    </w:p>
    <w:p w14:paraId="30693F24" w14:textId="77777777" w:rsidR="00710A7F" w:rsidRPr="004171E7" w:rsidRDefault="00000000">
      <w:pPr>
        <w:rPr>
          <w:rFonts w:ascii="宋体" w:eastAsia="宋体" w:hAnsi="宋体"/>
        </w:rPr>
      </w:pPr>
      <w:r w:rsidRPr="004171E7">
        <w:rPr>
          <w:rFonts w:ascii="宋体" w:eastAsia="宋体" w:hAnsi="宋体"/>
        </w:rPr>
        <w:t>原文：https://talkcc.org//article/2722331-2235</w:t>
      </w:r>
    </w:p>
    <w:p w14:paraId="50A81853" w14:textId="77777777" w:rsidR="00710A7F" w:rsidRPr="004171E7" w:rsidRDefault="00000000">
      <w:pPr>
        <w:rPr>
          <w:rFonts w:ascii="宋体" w:eastAsia="宋体" w:hAnsi="宋体"/>
        </w:rPr>
      </w:pPr>
      <w:r w:rsidRPr="004171E7">
        <w:rPr>
          <w:rFonts w:ascii="宋体" w:eastAsia="宋体" w:hAnsi="宋体"/>
        </w:rPr>
        <w:t>2010-02-13 13:50:47</w:t>
      </w:r>
    </w:p>
    <w:p w14:paraId="5BBA1698" w14:textId="77777777" w:rsidR="00710A7F" w:rsidRPr="004171E7" w:rsidRDefault="00710A7F">
      <w:pPr>
        <w:rPr>
          <w:rFonts w:ascii="宋体" w:eastAsia="宋体" w:hAnsi="宋体"/>
        </w:rPr>
      </w:pPr>
    </w:p>
    <w:p w14:paraId="0D01BB62" w14:textId="77777777" w:rsidR="00710A7F" w:rsidRPr="004171E7" w:rsidRDefault="00710A7F">
      <w:pPr>
        <w:rPr>
          <w:rFonts w:ascii="宋体" w:eastAsia="宋体" w:hAnsi="宋体"/>
        </w:rPr>
      </w:pPr>
    </w:p>
    <w:p w14:paraId="167E633D" w14:textId="77777777" w:rsidR="00710A7F" w:rsidRPr="004171E7" w:rsidRDefault="00000000">
      <w:pPr>
        <w:pStyle w:val="31"/>
        <w:rPr>
          <w:rFonts w:ascii="宋体" w:eastAsia="宋体" w:hAnsi="宋体"/>
        </w:rPr>
      </w:pPr>
      <w:r w:rsidRPr="004171E7">
        <w:rPr>
          <w:rFonts w:ascii="宋体" w:eastAsia="宋体" w:hAnsi="宋体"/>
        </w:rPr>
        <w:t>花！准备金率犹如温水煮青蛙</w:t>
      </w:r>
    </w:p>
    <w:p w14:paraId="09B1DD53" w14:textId="77777777" w:rsidR="00710A7F" w:rsidRPr="004171E7" w:rsidRDefault="00000000">
      <w:pPr>
        <w:rPr>
          <w:rFonts w:ascii="宋体" w:eastAsia="宋体" w:hAnsi="宋体"/>
        </w:rPr>
      </w:pPr>
      <w:r w:rsidRPr="004171E7">
        <w:rPr>
          <w:rFonts w:ascii="宋体" w:eastAsia="宋体" w:hAnsi="宋体"/>
        </w:rPr>
        <w:t>原文：https://talkcc.org//article/2723921-10524</w:t>
      </w:r>
    </w:p>
    <w:p w14:paraId="07847B8B" w14:textId="77777777" w:rsidR="00710A7F" w:rsidRPr="004171E7" w:rsidRDefault="00000000">
      <w:pPr>
        <w:rPr>
          <w:rFonts w:ascii="宋体" w:eastAsia="宋体" w:hAnsi="宋体"/>
        </w:rPr>
      </w:pPr>
      <w:r w:rsidRPr="004171E7">
        <w:rPr>
          <w:rFonts w:ascii="宋体" w:eastAsia="宋体" w:hAnsi="宋体"/>
        </w:rPr>
        <w:t>2010-02-15 02:06:00</w:t>
      </w:r>
    </w:p>
    <w:p w14:paraId="0084346E" w14:textId="77777777" w:rsidR="00710A7F" w:rsidRPr="004171E7" w:rsidRDefault="00000000">
      <w:pPr>
        <w:rPr>
          <w:rFonts w:ascii="宋体" w:eastAsia="宋体" w:hAnsi="宋体"/>
        </w:rPr>
      </w:pPr>
      <w:r w:rsidRPr="004171E7">
        <w:rPr>
          <w:rFonts w:ascii="宋体" w:eastAsia="宋体" w:hAnsi="宋体"/>
        </w:rPr>
        <w:lastRenderedPageBreak/>
        <w:t>复主题帖</w:t>
      </w:r>
    </w:p>
    <w:p w14:paraId="6ADC0486" w14:textId="77777777" w:rsidR="00710A7F" w:rsidRPr="004171E7" w:rsidRDefault="00000000">
      <w:pPr>
        <w:rPr>
          <w:rFonts w:ascii="宋体" w:eastAsia="宋体" w:hAnsi="宋体"/>
        </w:rPr>
      </w:pPr>
      <w:r w:rsidRPr="004171E7">
        <w:rPr>
          <w:rFonts w:ascii="宋体" w:eastAsia="宋体" w:hAnsi="宋体"/>
        </w:rPr>
        <w:t>青蛙开始都不在意，时间长了就受不了了。</w:t>
      </w:r>
    </w:p>
    <w:p w14:paraId="15A67B19" w14:textId="77777777" w:rsidR="00710A7F" w:rsidRPr="004171E7" w:rsidRDefault="00000000">
      <w:pPr>
        <w:rPr>
          <w:rFonts w:ascii="宋体" w:eastAsia="宋体" w:hAnsi="宋体"/>
        </w:rPr>
      </w:pPr>
      <w:r w:rsidRPr="004171E7">
        <w:rPr>
          <w:rFonts w:ascii="宋体" w:eastAsia="宋体" w:hAnsi="宋体"/>
        </w:rPr>
        <w:t>这次调节的最大特色就是时间上的选择，可以说是出其不意，攻其不备。就像第一次调节一样，嘴上说宽松，手腕上却非常强硬，突然出台，对炒家心理的打击非常大。</w:t>
      </w:r>
    </w:p>
    <w:p w14:paraId="2ECD3B2F" w14:textId="77777777" w:rsidR="00710A7F" w:rsidRPr="004171E7" w:rsidRDefault="00000000">
      <w:pPr>
        <w:rPr>
          <w:rFonts w:ascii="宋体" w:eastAsia="宋体" w:hAnsi="宋体"/>
        </w:rPr>
      </w:pPr>
      <w:r w:rsidRPr="004171E7">
        <w:rPr>
          <w:rFonts w:ascii="宋体" w:eastAsia="宋体" w:hAnsi="宋体"/>
        </w:rPr>
        <w:t>而这次更绝，就在春节前发动攻势，避其锋芒，击其惰归，深得兵家要诀，连我这个一向对央行批评多多的人，都对他们的手段喝声：彩！</w:t>
      </w:r>
    </w:p>
    <w:p w14:paraId="12645065" w14:textId="77777777" w:rsidR="00710A7F" w:rsidRPr="004171E7" w:rsidRDefault="00000000">
      <w:pPr>
        <w:rPr>
          <w:rFonts w:ascii="宋体" w:eastAsia="宋体" w:hAnsi="宋体"/>
        </w:rPr>
      </w:pPr>
      <w:r w:rsidRPr="004171E7">
        <w:rPr>
          <w:rFonts w:ascii="宋体" w:eastAsia="宋体" w:hAnsi="宋体"/>
        </w:rPr>
        <w:t>宏观经济政策调控的要诀就是要破除民众的合理预期。如果政府的动作都被民众预期到了，其结果就是无效，所以长期的飞利浦斯曲线无效。而舆论上宽松，实际上紧缩，却让青蛙跳不出去，炖成一锅清汤大家分享。</w:t>
      </w:r>
    </w:p>
    <w:p w14:paraId="2D6CEFC2" w14:textId="77777777" w:rsidR="00710A7F" w:rsidRPr="004171E7" w:rsidRDefault="00000000">
      <w:pPr>
        <w:rPr>
          <w:rFonts w:ascii="宋体" w:eastAsia="宋体" w:hAnsi="宋体"/>
        </w:rPr>
      </w:pPr>
      <w:r w:rsidRPr="004171E7">
        <w:rPr>
          <w:rFonts w:ascii="宋体" w:eastAsia="宋体" w:hAnsi="宋体"/>
        </w:rPr>
        <w:t>为什么牛年让所有的人不是解套就是获利，就是这时候要拿来派派用场。</w:t>
      </w:r>
    </w:p>
    <w:p w14:paraId="4736C0BD" w14:textId="77777777" w:rsidR="00710A7F" w:rsidRPr="004171E7" w:rsidRDefault="00000000">
      <w:pPr>
        <w:rPr>
          <w:rFonts w:ascii="宋体" w:eastAsia="宋体" w:hAnsi="宋体"/>
        </w:rPr>
      </w:pPr>
      <w:r w:rsidRPr="004171E7">
        <w:rPr>
          <w:rFonts w:ascii="宋体" w:eastAsia="宋体" w:hAnsi="宋体"/>
        </w:rPr>
        <w:t>这半年来，央行好像突然悟透其中的玄妙，聪明了起来，必是接受了0708年的教训，得了高人的指点。</w:t>
      </w:r>
    </w:p>
    <w:p w14:paraId="1A8CF5A5" w14:textId="77777777" w:rsidR="00710A7F" w:rsidRPr="004171E7" w:rsidRDefault="00000000">
      <w:pPr>
        <w:rPr>
          <w:rFonts w:ascii="宋体" w:eastAsia="宋体" w:hAnsi="宋体"/>
        </w:rPr>
      </w:pPr>
      <w:r w:rsidRPr="004171E7">
        <w:rPr>
          <w:rFonts w:ascii="宋体" w:eastAsia="宋体" w:hAnsi="宋体"/>
        </w:rPr>
        <w:t>不过还好，他们还在我们预期的方向上。如果哪天他们大彻大悟，都在反方向上操作，我们这些家伙也得完蛋。</w:t>
      </w:r>
    </w:p>
    <w:p w14:paraId="2CB86C65" w14:textId="77777777" w:rsidR="00710A7F" w:rsidRPr="004171E7" w:rsidRDefault="00000000">
      <w:pPr>
        <w:rPr>
          <w:rFonts w:ascii="宋体" w:eastAsia="宋体" w:hAnsi="宋体"/>
        </w:rPr>
      </w:pPr>
      <w:r w:rsidRPr="004171E7">
        <w:rPr>
          <w:rFonts w:ascii="宋体" w:eastAsia="宋体" w:hAnsi="宋体"/>
        </w:rPr>
        <w:t xml:space="preserve">所以，大家都要韬光养晦，与时俱进。 </w:t>
      </w:r>
    </w:p>
    <w:p w14:paraId="3A233409" w14:textId="77777777" w:rsidR="00710A7F" w:rsidRPr="004171E7" w:rsidRDefault="00710A7F">
      <w:pPr>
        <w:rPr>
          <w:rFonts w:ascii="宋体" w:eastAsia="宋体" w:hAnsi="宋体"/>
        </w:rPr>
      </w:pPr>
    </w:p>
    <w:p w14:paraId="739012D6" w14:textId="77777777" w:rsidR="00710A7F" w:rsidRPr="004171E7" w:rsidRDefault="00710A7F">
      <w:pPr>
        <w:rPr>
          <w:rFonts w:ascii="宋体" w:eastAsia="宋体" w:hAnsi="宋体"/>
        </w:rPr>
      </w:pPr>
    </w:p>
    <w:p w14:paraId="792F8636" w14:textId="77777777" w:rsidR="00710A7F" w:rsidRPr="004171E7" w:rsidRDefault="00000000">
      <w:pPr>
        <w:pStyle w:val="31"/>
        <w:rPr>
          <w:rFonts w:ascii="宋体" w:eastAsia="宋体" w:hAnsi="宋体"/>
        </w:rPr>
      </w:pPr>
      <w:r w:rsidRPr="004171E7">
        <w:rPr>
          <w:rFonts w:ascii="宋体" w:eastAsia="宋体" w:hAnsi="宋体"/>
        </w:rPr>
        <w:t>小时候去玩过，风景优美</w:t>
      </w:r>
    </w:p>
    <w:p w14:paraId="2F3CCA2B" w14:textId="77777777" w:rsidR="00710A7F" w:rsidRPr="004171E7" w:rsidRDefault="00000000">
      <w:pPr>
        <w:rPr>
          <w:rFonts w:ascii="宋体" w:eastAsia="宋体" w:hAnsi="宋体"/>
        </w:rPr>
      </w:pPr>
      <w:r w:rsidRPr="004171E7">
        <w:rPr>
          <w:rFonts w:ascii="宋体" w:eastAsia="宋体" w:hAnsi="宋体"/>
        </w:rPr>
        <w:t>原文：https://talkcc.org//article/2723986-2245</w:t>
      </w:r>
    </w:p>
    <w:p w14:paraId="4A249389" w14:textId="77777777" w:rsidR="00710A7F" w:rsidRPr="004171E7" w:rsidRDefault="00000000">
      <w:pPr>
        <w:rPr>
          <w:rFonts w:ascii="宋体" w:eastAsia="宋体" w:hAnsi="宋体"/>
        </w:rPr>
      </w:pPr>
      <w:r w:rsidRPr="004171E7">
        <w:rPr>
          <w:rFonts w:ascii="宋体" w:eastAsia="宋体" w:hAnsi="宋体"/>
        </w:rPr>
        <w:t>2010-02-15 04:38:40</w:t>
      </w:r>
    </w:p>
    <w:p w14:paraId="783CC648" w14:textId="77777777" w:rsidR="00710A7F" w:rsidRPr="004171E7" w:rsidRDefault="00710A7F">
      <w:pPr>
        <w:rPr>
          <w:rFonts w:ascii="宋体" w:eastAsia="宋体" w:hAnsi="宋体"/>
        </w:rPr>
      </w:pPr>
    </w:p>
    <w:p w14:paraId="4E8FBE5A" w14:textId="77777777" w:rsidR="00710A7F" w:rsidRPr="004171E7" w:rsidRDefault="00710A7F">
      <w:pPr>
        <w:rPr>
          <w:rFonts w:ascii="宋体" w:eastAsia="宋体" w:hAnsi="宋体"/>
        </w:rPr>
      </w:pPr>
    </w:p>
    <w:p w14:paraId="7B8668D2" w14:textId="77777777" w:rsidR="00710A7F" w:rsidRPr="004171E7" w:rsidRDefault="00000000">
      <w:pPr>
        <w:pStyle w:val="31"/>
        <w:rPr>
          <w:rFonts w:ascii="宋体" w:eastAsia="宋体" w:hAnsi="宋体"/>
        </w:rPr>
      </w:pPr>
      <w:r w:rsidRPr="004171E7">
        <w:rPr>
          <w:rFonts w:ascii="宋体" w:eastAsia="宋体" w:hAnsi="宋体"/>
        </w:rPr>
        <w:t>法国，美国，嘿嘿</w:t>
      </w:r>
    </w:p>
    <w:p w14:paraId="6E70303B" w14:textId="77777777" w:rsidR="00710A7F" w:rsidRPr="004171E7" w:rsidRDefault="00000000">
      <w:pPr>
        <w:rPr>
          <w:rFonts w:ascii="宋体" w:eastAsia="宋体" w:hAnsi="宋体"/>
        </w:rPr>
      </w:pPr>
      <w:r w:rsidRPr="004171E7">
        <w:rPr>
          <w:rFonts w:ascii="宋体" w:eastAsia="宋体" w:hAnsi="宋体"/>
        </w:rPr>
        <w:t>原文：https://talkcc.org//article/2724072-4860</w:t>
      </w:r>
    </w:p>
    <w:p w14:paraId="60F72FA8" w14:textId="77777777" w:rsidR="00710A7F" w:rsidRPr="004171E7" w:rsidRDefault="00000000">
      <w:pPr>
        <w:rPr>
          <w:rFonts w:ascii="宋体" w:eastAsia="宋体" w:hAnsi="宋体"/>
        </w:rPr>
      </w:pPr>
      <w:r w:rsidRPr="004171E7">
        <w:rPr>
          <w:rFonts w:ascii="宋体" w:eastAsia="宋体" w:hAnsi="宋体"/>
        </w:rPr>
        <w:t>2010-02-15 06:05:33</w:t>
      </w:r>
    </w:p>
    <w:p w14:paraId="05EC335A" w14:textId="77777777" w:rsidR="00710A7F" w:rsidRPr="004171E7" w:rsidRDefault="00000000">
      <w:pPr>
        <w:rPr>
          <w:rFonts w:ascii="宋体" w:eastAsia="宋体" w:hAnsi="宋体"/>
        </w:rPr>
      </w:pPr>
      <w:r w:rsidRPr="004171E7">
        <w:rPr>
          <w:rFonts w:ascii="宋体" w:eastAsia="宋体" w:hAnsi="宋体"/>
        </w:rPr>
        <w:t>美国几百名议员中，只有一位送自己的孩子上战场（就是选战中被奥巴马击败的那位）。</w:t>
      </w:r>
    </w:p>
    <w:p w14:paraId="517AA5B6" w14:textId="77777777" w:rsidR="00710A7F" w:rsidRPr="004171E7" w:rsidRDefault="00000000">
      <w:pPr>
        <w:rPr>
          <w:rFonts w:ascii="宋体" w:eastAsia="宋体" w:hAnsi="宋体"/>
        </w:rPr>
      </w:pPr>
      <w:r w:rsidRPr="004171E7">
        <w:rPr>
          <w:rFonts w:ascii="宋体" w:eastAsia="宋体" w:hAnsi="宋体"/>
        </w:rPr>
        <w:t>法国这种二胰子国家，出什么事都不稀奇。</w:t>
      </w:r>
    </w:p>
    <w:p w14:paraId="693422C9" w14:textId="77777777" w:rsidR="00710A7F" w:rsidRPr="004171E7" w:rsidRDefault="00000000">
      <w:pPr>
        <w:rPr>
          <w:rFonts w:ascii="宋体" w:eastAsia="宋体" w:hAnsi="宋体"/>
        </w:rPr>
      </w:pPr>
      <w:r w:rsidRPr="004171E7">
        <w:rPr>
          <w:rFonts w:ascii="宋体" w:eastAsia="宋体" w:hAnsi="宋体"/>
        </w:rPr>
        <w:lastRenderedPageBreak/>
        <w:t>反而是有皇室的英国，每次上战场（不管陆地还是海上）皇室贵族将军必须冲锋在前。所以，几次大战打下来，贵族全都死光死绝，留下大量的庄园无人继承。这才是民主的前提：特权阶层作为一个阶层被杀光或战死。</w:t>
      </w:r>
    </w:p>
    <w:p w14:paraId="102779E6" w14:textId="77777777" w:rsidR="00710A7F" w:rsidRPr="004171E7" w:rsidRDefault="00000000">
      <w:pPr>
        <w:rPr>
          <w:rFonts w:ascii="宋体" w:eastAsia="宋体" w:hAnsi="宋体"/>
        </w:rPr>
      </w:pPr>
      <w:r w:rsidRPr="004171E7">
        <w:rPr>
          <w:rFonts w:ascii="宋体" w:eastAsia="宋体" w:hAnsi="宋体"/>
        </w:rPr>
        <w:t xml:space="preserve">我们国家解放初的领导人，不是无后就是绝后，子孙不是饿死，打死就是战死。所谓始作俑者，其无后乎。文革又削平了几脉。当太子党看不出来好处有多大。只残留几脉下来，遗祸至今。后来领导人的子女，更不像话，风险没有，好处全占，到了第三代基本上都是寄生虫了。所谓增量改革无非如此。　</w:t>
      </w:r>
    </w:p>
    <w:p w14:paraId="557C3037" w14:textId="77777777" w:rsidR="00710A7F" w:rsidRPr="004171E7" w:rsidRDefault="00710A7F">
      <w:pPr>
        <w:rPr>
          <w:rFonts w:ascii="宋体" w:eastAsia="宋体" w:hAnsi="宋体"/>
        </w:rPr>
      </w:pPr>
    </w:p>
    <w:p w14:paraId="185288A5" w14:textId="77777777" w:rsidR="00710A7F" w:rsidRPr="004171E7" w:rsidRDefault="00710A7F">
      <w:pPr>
        <w:rPr>
          <w:rFonts w:ascii="宋体" w:eastAsia="宋体" w:hAnsi="宋体"/>
        </w:rPr>
      </w:pPr>
    </w:p>
    <w:p w14:paraId="3150F38A" w14:textId="77777777" w:rsidR="00710A7F" w:rsidRPr="004171E7" w:rsidRDefault="00000000">
      <w:pPr>
        <w:pStyle w:val="31"/>
        <w:rPr>
          <w:rFonts w:ascii="宋体" w:eastAsia="宋体" w:hAnsi="宋体"/>
        </w:rPr>
      </w:pPr>
      <w:r w:rsidRPr="004171E7">
        <w:rPr>
          <w:rFonts w:ascii="宋体" w:eastAsia="宋体" w:hAnsi="宋体"/>
        </w:rPr>
        <w:t>我也是，不过我们那时候没奥数</w:t>
      </w:r>
    </w:p>
    <w:p w14:paraId="099BC78F" w14:textId="77777777" w:rsidR="00710A7F" w:rsidRPr="004171E7" w:rsidRDefault="00000000">
      <w:pPr>
        <w:rPr>
          <w:rFonts w:ascii="宋体" w:eastAsia="宋体" w:hAnsi="宋体"/>
        </w:rPr>
      </w:pPr>
      <w:r w:rsidRPr="004171E7">
        <w:rPr>
          <w:rFonts w:ascii="宋体" w:eastAsia="宋体" w:hAnsi="宋体"/>
        </w:rPr>
        <w:t>原文：https://talkcc.org//article/2724088-2350</w:t>
      </w:r>
    </w:p>
    <w:p w14:paraId="384364EF" w14:textId="77777777" w:rsidR="00710A7F" w:rsidRPr="004171E7" w:rsidRDefault="00000000">
      <w:pPr>
        <w:rPr>
          <w:rFonts w:ascii="宋体" w:eastAsia="宋体" w:hAnsi="宋体"/>
        </w:rPr>
      </w:pPr>
      <w:r w:rsidRPr="004171E7">
        <w:rPr>
          <w:rFonts w:ascii="宋体" w:eastAsia="宋体" w:hAnsi="宋体"/>
        </w:rPr>
        <w:t>2010-02-15 06:22:29</w:t>
      </w:r>
    </w:p>
    <w:p w14:paraId="0C83F035" w14:textId="77777777" w:rsidR="00710A7F" w:rsidRPr="004171E7" w:rsidRDefault="00000000">
      <w:pPr>
        <w:rPr>
          <w:rFonts w:ascii="宋体" w:eastAsia="宋体" w:hAnsi="宋体"/>
        </w:rPr>
      </w:pPr>
      <w:r w:rsidRPr="004171E7">
        <w:rPr>
          <w:rFonts w:ascii="宋体" w:eastAsia="宋体" w:hAnsi="宋体"/>
        </w:rPr>
        <w:t>叫：计算机普及要从娃娃抓起。</w:t>
      </w:r>
    </w:p>
    <w:p w14:paraId="3CA2CA64" w14:textId="77777777" w:rsidR="00710A7F" w:rsidRPr="004171E7" w:rsidRDefault="00000000">
      <w:pPr>
        <w:rPr>
          <w:rFonts w:ascii="宋体" w:eastAsia="宋体" w:hAnsi="宋体"/>
        </w:rPr>
      </w:pPr>
      <w:r w:rsidRPr="004171E7">
        <w:rPr>
          <w:rFonts w:ascii="宋体" w:eastAsia="宋体" w:hAnsi="宋体"/>
        </w:rPr>
        <w:t>所以，我也是一路靠竞赛上来的，小学中学没参加过任何升学考试。后来保送清华也是靠这个。不过我没去清华，因为那时候我小说写得也不错，相当于那个年代的韩寒。于是，自己去考高考，照样通吃，大杀四方，要不然就太遗憾了。</w:t>
      </w:r>
    </w:p>
    <w:p w14:paraId="4C3B2D74" w14:textId="77777777" w:rsidR="00710A7F" w:rsidRPr="004171E7" w:rsidRDefault="00000000">
      <w:pPr>
        <w:rPr>
          <w:rFonts w:ascii="宋体" w:eastAsia="宋体" w:hAnsi="宋体"/>
        </w:rPr>
      </w:pPr>
      <w:r w:rsidRPr="004171E7">
        <w:rPr>
          <w:rFonts w:ascii="宋体" w:eastAsia="宋体" w:hAnsi="宋体"/>
        </w:rPr>
        <w:t>只要是给平民百姓积累人力资本的机会，都是好事。考试虽然不好，却是最公平的一种游戏。</w:t>
      </w:r>
    </w:p>
    <w:p w14:paraId="154B8DCA" w14:textId="77777777" w:rsidR="00710A7F" w:rsidRPr="004171E7" w:rsidRDefault="00710A7F">
      <w:pPr>
        <w:rPr>
          <w:rFonts w:ascii="宋体" w:eastAsia="宋体" w:hAnsi="宋体"/>
        </w:rPr>
      </w:pPr>
    </w:p>
    <w:p w14:paraId="0E8B3F46" w14:textId="77777777" w:rsidR="00710A7F" w:rsidRPr="004171E7" w:rsidRDefault="00710A7F">
      <w:pPr>
        <w:rPr>
          <w:rFonts w:ascii="宋体" w:eastAsia="宋体" w:hAnsi="宋体"/>
        </w:rPr>
      </w:pPr>
    </w:p>
    <w:p w14:paraId="0F071F73" w14:textId="77777777" w:rsidR="00710A7F" w:rsidRPr="004171E7" w:rsidRDefault="00000000">
      <w:pPr>
        <w:pStyle w:val="31"/>
        <w:rPr>
          <w:rFonts w:ascii="宋体" w:eastAsia="宋体" w:hAnsi="宋体"/>
        </w:rPr>
      </w:pPr>
      <w:r w:rsidRPr="004171E7">
        <w:rPr>
          <w:rFonts w:ascii="宋体" w:eastAsia="宋体" w:hAnsi="宋体"/>
        </w:rPr>
        <w:t>妈的，多少年了，还是会被中国人踢出的好球感动。</w:t>
      </w:r>
    </w:p>
    <w:p w14:paraId="1F4E290A" w14:textId="77777777" w:rsidR="00710A7F" w:rsidRPr="004171E7" w:rsidRDefault="00000000">
      <w:pPr>
        <w:rPr>
          <w:rFonts w:ascii="宋体" w:eastAsia="宋体" w:hAnsi="宋体"/>
        </w:rPr>
      </w:pPr>
      <w:r w:rsidRPr="004171E7">
        <w:rPr>
          <w:rFonts w:ascii="宋体" w:eastAsia="宋体" w:hAnsi="宋体"/>
        </w:rPr>
        <w:t>原文：https://talkcc.org//article/2724406-2215</w:t>
      </w:r>
    </w:p>
    <w:p w14:paraId="14892932" w14:textId="77777777" w:rsidR="00710A7F" w:rsidRPr="004171E7" w:rsidRDefault="00000000">
      <w:pPr>
        <w:rPr>
          <w:rFonts w:ascii="宋体" w:eastAsia="宋体" w:hAnsi="宋体"/>
        </w:rPr>
      </w:pPr>
      <w:r w:rsidRPr="004171E7">
        <w:rPr>
          <w:rFonts w:ascii="宋体" w:eastAsia="宋体" w:hAnsi="宋体"/>
        </w:rPr>
        <w:t>2010-02-15 11:38:34</w:t>
      </w:r>
    </w:p>
    <w:p w14:paraId="6CFE1E5B" w14:textId="77777777" w:rsidR="00710A7F" w:rsidRPr="004171E7" w:rsidRDefault="00000000">
      <w:pPr>
        <w:rPr>
          <w:rFonts w:ascii="宋体" w:eastAsia="宋体" w:hAnsi="宋体"/>
        </w:rPr>
      </w:pPr>
      <w:r w:rsidRPr="004171E7">
        <w:rPr>
          <w:rFonts w:ascii="宋体" w:eastAsia="宋体" w:hAnsi="宋体"/>
        </w:rPr>
        <w:t>我原来以为这辈子是没指望看到国家队踢出这种球的。</w:t>
      </w:r>
    </w:p>
    <w:p w14:paraId="6BDF75ED" w14:textId="77777777" w:rsidR="00710A7F" w:rsidRPr="004171E7" w:rsidRDefault="00000000">
      <w:pPr>
        <w:rPr>
          <w:rFonts w:ascii="宋体" w:eastAsia="宋体" w:hAnsi="宋体"/>
        </w:rPr>
      </w:pPr>
      <w:r w:rsidRPr="004171E7">
        <w:rPr>
          <w:rFonts w:ascii="宋体" w:eastAsia="宋体" w:hAnsi="宋体"/>
        </w:rPr>
        <w:t xml:space="preserve">下一个希望是世界杯，再希望一次。 </w:t>
      </w:r>
    </w:p>
    <w:p w14:paraId="76BC0273" w14:textId="77777777" w:rsidR="00710A7F" w:rsidRPr="004171E7" w:rsidRDefault="00710A7F">
      <w:pPr>
        <w:rPr>
          <w:rFonts w:ascii="宋体" w:eastAsia="宋体" w:hAnsi="宋体"/>
        </w:rPr>
      </w:pPr>
    </w:p>
    <w:p w14:paraId="25B6F1A3" w14:textId="77777777" w:rsidR="00710A7F" w:rsidRPr="004171E7" w:rsidRDefault="00710A7F">
      <w:pPr>
        <w:rPr>
          <w:rFonts w:ascii="宋体" w:eastAsia="宋体" w:hAnsi="宋体"/>
        </w:rPr>
      </w:pPr>
    </w:p>
    <w:p w14:paraId="7660B76E" w14:textId="77777777" w:rsidR="00710A7F" w:rsidRPr="004171E7" w:rsidRDefault="00000000">
      <w:pPr>
        <w:pStyle w:val="31"/>
        <w:rPr>
          <w:rFonts w:ascii="宋体" w:eastAsia="宋体" w:hAnsi="宋体"/>
        </w:rPr>
      </w:pPr>
      <w:r w:rsidRPr="004171E7">
        <w:rPr>
          <w:rFonts w:ascii="宋体" w:eastAsia="宋体" w:hAnsi="宋体"/>
        </w:rPr>
        <w:t>跪求填坑！</w:t>
      </w:r>
    </w:p>
    <w:p w14:paraId="7769E028" w14:textId="77777777" w:rsidR="00710A7F" w:rsidRPr="004171E7" w:rsidRDefault="00000000">
      <w:pPr>
        <w:rPr>
          <w:rFonts w:ascii="宋体" w:eastAsia="宋体" w:hAnsi="宋体"/>
        </w:rPr>
      </w:pPr>
      <w:r w:rsidRPr="004171E7">
        <w:rPr>
          <w:rFonts w:ascii="宋体" w:eastAsia="宋体" w:hAnsi="宋体"/>
        </w:rPr>
        <w:t>原文：https://talkcc.org//article/2724418-4810</w:t>
      </w:r>
    </w:p>
    <w:p w14:paraId="33C95FA2" w14:textId="77777777" w:rsidR="00710A7F" w:rsidRPr="004171E7" w:rsidRDefault="00000000">
      <w:pPr>
        <w:rPr>
          <w:rFonts w:ascii="宋体" w:eastAsia="宋体" w:hAnsi="宋体"/>
        </w:rPr>
      </w:pPr>
      <w:r w:rsidRPr="004171E7">
        <w:rPr>
          <w:rFonts w:ascii="宋体" w:eastAsia="宋体" w:hAnsi="宋体"/>
        </w:rPr>
        <w:lastRenderedPageBreak/>
        <w:t>2010-02-15 12:07:13</w:t>
      </w:r>
    </w:p>
    <w:p w14:paraId="4F66A27E" w14:textId="77777777" w:rsidR="00710A7F" w:rsidRPr="004171E7" w:rsidRDefault="00710A7F">
      <w:pPr>
        <w:rPr>
          <w:rFonts w:ascii="宋体" w:eastAsia="宋体" w:hAnsi="宋体"/>
        </w:rPr>
      </w:pPr>
    </w:p>
    <w:p w14:paraId="2F74910B" w14:textId="77777777" w:rsidR="00710A7F" w:rsidRPr="004171E7" w:rsidRDefault="00710A7F">
      <w:pPr>
        <w:rPr>
          <w:rFonts w:ascii="宋体" w:eastAsia="宋体" w:hAnsi="宋体"/>
        </w:rPr>
      </w:pPr>
    </w:p>
    <w:p w14:paraId="25ED2199" w14:textId="77777777" w:rsidR="00710A7F" w:rsidRPr="004171E7" w:rsidRDefault="00000000">
      <w:pPr>
        <w:pStyle w:val="31"/>
        <w:rPr>
          <w:rFonts w:ascii="宋体" w:eastAsia="宋体" w:hAnsi="宋体"/>
        </w:rPr>
      </w:pPr>
      <w:r w:rsidRPr="004171E7">
        <w:rPr>
          <w:rFonts w:ascii="宋体" w:eastAsia="宋体" w:hAnsi="宋体"/>
        </w:rPr>
        <w:t>双曲函数的图像就是美人腰，活活！</w:t>
      </w:r>
    </w:p>
    <w:p w14:paraId="152EB2D1" w14:textId="77777777" w:rsidR="00710A7F" w:rsidRPr="004171E7" w:rsidRDefault="00000000">
      <w:pPr>
        <w:rPr>
          <w:rFonts w:ascii="宋体" w:eastAsia="宋体" w:hAnsi="宋体"/>
        </w:rPr>
      </w:pPr>
      <w:r w:rsidRPr="004171E7">
        <w:rPr>
          <w:rFonts w:ascii="宋体" w:eastAsia="宋体" w:hAnsi="宋体"/>
        </w:rPr>
        <w:t>原文：https://talkcc.org//article/2727224</w:t>
      </w:r>
    </w:p>
    <w:p w14:paraId="3B8EB34C" w14:textId="77777777" w:rsidR="00710A7F" w:rsidRPr="004171E7" w:rsidRDefault="00000000">
      <w:pPr>
        <w:rPr>
          <w:rFonts w:ascii="宋体" w:eastAsia="宋体" w:hAnsi="宋体"/>
        </w:rPr>
      </w:pPr>
      <w:r w:rsidRPr="004171E7">
        <w:rPr>
          <w:rFonts w:ascii="宋体" w:eastAsia="宋体" w:hAnsi="宋体"/>
        </w:rPr>
        <w:t>2010-02-17 08:42:06</w:t>
      </w:r>
    </w:p>
    <w:p w14:paraId="6C814D5D" w14:textId="77777777" w:rsidR="00710A7F" w:rsidRPr="004171E7" w:rsidRDefault="00710A7F">
      <w:pPr>
        <w:rPr>
          <w:rFonts w:ascii="宋体" w:eastAsia="宋体" w:hAnsi="宋体"/>
        </w:rPr>
      </w:pPr>
    </w:p>
    <w:p w14:paraId="3781D20F" w14:textId="77777777" w:rsidR="00710A7F" w:rsidRPr="004171E7" w:rsidRDefault="00710A7F">
      <w:pPr>
        <w:rPr>
          <w:rFonts w:ascii="宋体" w:eastAsia="宋体" w:hAnsi="宋体"/>
        </w:rPr>
      </w:pPr>
    </w:p>
    <w:p w14:paraId="0A646B3C" w14:textId="77777777" w:rsidR="00710A7F" w:rsidRPr="004171E7" w:rsidRDefault="00000000">
      <w:pPr>
        <w:pStyle w:val="31"/>
        <w:rPr>
          <w:rFonts w:ascii="宋体" w:eastAsia="宋体" w:hAnsi="宋体"/>
        </w:rPr>
      </w:pPr>
      <w:r w:rsidRPr="004171E7">
        <w:rPr>
          <w:rFonts w:ascii="宋体" w:eastAsia="宋体" w:hAnsi="宋体"/>
        </w:rPr>
        <w:t>AMADEUS？</w:t>
      </w:r>
    </w:p>
    <w:p w14:paraId="497291D9" w14:textId="77777777" w:rsidR="00710A7F" w:rsidRPr="004171E7" w:rsidRDefault="00000000">
      <w:pPr>
        <w:rPr>
          <w:rFonts w:ascii="宋体" w:eastAsia="宋体" w:hAnsi="宋体"/>
        </w:rPr>
      </w:pPr>
      <w:r w:rsidRPr="004171E7">
        <w:rPr>
          <w:rFonts w:ascii="宋体" w:eastAsia="宋体" w:hAnsi="宋体"/>
        </w:rPr>
        <w:t>原文：https://talkcc.org//article/2727233</w:t>
      </w:r>
    </w:p>
    <w:p w14:paraId="4B51FC63" w14:textId="77777777" w:rsidR="00710A7F" w:rsidRPr="004171E7" w:rsidRDefault="00000000">
      <w:pPr>
        <w:rPr>
          <w:rFonts w:ascii="宋体" w:eastAsia="宋体" w:hAnsi="宋体"/>
        </w:rPr>
      </w:pPr>
      <w:r w:rsidRPr="004171E7">
        <w:rPr>
          <w:rFonts w:ascii="宋体" w:eastAsia="宋体" w:hAnsi="宋体"/>
        </w:rPr>
        <w:t>2010-02-17 08:46:23</w:t>
      </w:r>
    </w:p>
    <w:p w14:paraId="234C318A" w14:textId="77777777" w:rsidR="00710A7F" w:rsidRPr="004171E7" w:rsidRDefault="00000000">
      <w:pPr>
        <w:rPr>
          <w:rFonts w:ascii="宋体" w:eastAsia="宋体" w:hAnsi="宋体"/>
        </w:rPr>
      </w:pPr>
      <w:r w:rsidRPr="004171E7">
        <w:rPr>
          <w:rFonts w:ascii="宋体" w:eastAsia="宋体" w:hAnsi="宋体"/>
        </w:rPr>
        <w:t>我们的一个数据库就是用这个名字命名的。</w:t>
      </w:r>
    </w:p>
    <w:p w14:paraId="3D15513A" w14:textId="77777777" w:rsidR="00710A7F" w:rsidRPr="004171E7" w:rsidRDefault="00710A7F">
      <w:pPr>
        <w:rPr>
          <w:rFonts w:ascii="宋体" w:eastAsia="宋体" w:hAnsi="宋体"/>
        </w:rPr>
      </w:pPr>
    </w:p>
    <w:p w14:paraId="75D9EC98" w14:textId="77777777" w:rsidR="00710A7F" w:rsidRPr="004171E7" w:rsidRDefault="00710A7F">
      <w:pPr>
        <w:rPr>
          <w:rFonts w:ascii="宋体" w:eastAsia="宋体" w:hAnsi="宋体"/>
        </w:rPr>
      </w:pPr>
    </w:p>
    <w:p w14:paraId="44566AD8" w14:textId="77777777" w:rsidR="00710A7F" w:rsidRPr="004171E7" w:rsidRDefault="00000000">
      <w:pPr>
        <w:pStyle w:val="31"/>
        <w:rPr>
          <w:rFonts w:ascii="宋体" w:eastAsia="宋体" w:hAnsi="宋体"/>
        </w:rPr>
      </w:pPr>
      <w:r w:rsidRPr="004171E7">
        <w:rPr>
          <w:rFonts w:ascii="宋体" w:eastAsia="宋体" w:hAnsi="宋体"/>
        </w:rPr>
        <w:t>嘿嘿，去看看文革历史吧</w:t>
      </w:r>
    </w:p>
    <w:p w14:paraId="424DC266" w14:textId="77777777" w:rsidR="00710A7F" w:rsidRPr="004171E7" w:rsidRDefault="00000000">
      <w:pPr>
        <w:rPr>
          <w:rFonts w:ascii="宋体" w:eastAsia="宋体" w:hAnsi="宋体"/>
        </w:rPr>
      </w:pPr>
      <w:r w:rsidRPr="004171E7">
        <w:rPr>
          <w:rFonts w:ascii="宋体" w:eastAsia="宋体" w:hAnsi="宋体"/>
        </w:rPr>
        <w:t>原文：https://talkcc.org//article/2729862-4860</w:t>
      </w:r>
    </w:p>
    <w:p w14:paraId="3C27AC68" w14:textId="77777777" w:rsidR="00710A7F" w:rsidRPr="004171E7" w:rsidRDefault="00000000">
      <w:pPr>
        <w:rPr>
          <w:rFonts w:ascii="宋体" w:eastAsia="宋体" w:hAnsi="宋体"/>
        </w:rPr>
      </w:pPr>
      <w:r w:rsidRPr="004171E7">
        <w:rPr>
          <w:rFonts w:ascii="宋体" w:eastAsia="宋体" w:hAnsi="宋体"/>
        </w:rPr>
        <w:t>2010-02-19 04:05:37</w:t>
      </w:r>
    </w:p>
    <w:p w14:paraId="590DD417" w14:textId="77777777" w:rsidR="00710A7F" w:rsidRPr="004171E7" w:rsidRDefault="00710A7F">
      <w:pPr>
        <w:rPr>
          <w:rFonts w:ascii="宋体" w:eastAsia="宋体" w:hAnsi="宋体"/>
        </w:rPr>
      </w:pPr>
    </w:p>
    <w:p w14:paraId="028E6D0C" w14:textId="77777777" w:rsidR="00710A7F" w:rsidRPr="004171E7" w:rsidRDefault="00710A7F">
      <w:pPr>
        <w:rPr>
          <w:rFonts w:ascii="宋体" w:eastAsia="宋体" w:hAnsi="宋体"/>
        </w:rPr>
      </w:pPr>
    </w:p>
    <w:p w14:paraId="2CFA0E0C" w14:textId="77777777" w:rsidR="00710A7F" w:rsidRPr="004171E7" w:rsidRDefault="00000000">
      <w:pPr>
        <w:pStyle w:val="31"/>
        <w:rPr>
          <w:rFonts w:ascii="宋体" w:eastAsia="宋体" w:hAnsi="宋体"/>
        </w:rPr>
      </w:pPr>
      <w:r w:rsidRPr="004171E7">
        <w:rPr>
          <w:rFonts w:ascii="宋体" w:eastAsia="宋体" w:hAnsi="宋体"/>
        </w:rPr>
        <w:t>公民权不仅仅是权利</w:t>
      </w:r>
    </w:p>
    <w:p w14:paraId="0FF9AE0B" w14:textId="77777777" w:rsidR="00710A7F" w:rsidRPr="004171E7" w:rsidRDefault="00000000">
      <w:pPr>
        <w:rPr>
          <w:rFonts w:ascii="宋体" w:eastAsia="宋体" w:hAnsi="宋体"/>
        </w:rPr>
      </w:pPr>
      <w:r w:rsidRPr="004171E7">
        <w:rPr>
          <w:rFonts w:ascii="宋体" w:eastAsia="宋体" w:hAnsi="宋体"/>
        </w:rPr>
        <w:t>原文：https://talkcc.org//article/2729966-4860</w:t>
      </w:r>
    </w:p>
    <w:p w14:paraId="789691A4" w14:textId="77777777" w:rsidR="00710A7F" w:rsidRPr="004171E7" w:rsidRDefault="00000000">
      <w:pPr>
        <w:rPr>
          <w:rFonts w:ascii="宋体" w:eastAsia="宋体" w:hAnsi="宋体"/>
        </w:rPr>
      </w:pPr>
      <w:r w:rsidRPr="004171E7">
        <w:rPr>
          <w:rFonts w:ascii="宋体" w:eastAsia="宋体" w:hAnsi="宋体"/>
        </w:rPr>
        <w:t>2010-02-19 05:07:11</w:t>
      </w:r>
    </w:p>
    <w:p w14:paraId="435E42E1" w14:textId="77777777" w:rsidR="00710A7F" w:rsidRPr="004171E7" w:rsidRDefault="00000000">
      <w:pPr>
        <w:rPr>
          <w:rFonts w:ascii="宋体" w:eastAsia="宋体" w:hAnsi="宋体"/>
        </w:rPr>
      </w:pPr>
      <w:r w:rsidRPr="004171E7">
        <w:rPr>
          <w:rFonts w:ascii="宋体" w:eastAsia="宋体" w:hAnsi="宋体"/>
        </w:rPr>
        <w:t>很多人只看到了公民权的权利的一面，却看不到其义务的一面。</w:t>
      </w:r>
    </w:p>
    <w:p w14:paraId="123886C9" w14:textId="77777777" w:rsidR="00710A7F" w:rsidRPr="004171E7" w:rsidRDefault="00000000">
      <w:pPr>
        <w:rPr>
          <w:rFonts w:ascii="宋体" w:eastAsia="宋体" w:hAnsi="宋体"/>
        </w:rPr>
      </w:pPr>
      <w:r w:rsidRPr="004171E7">
        <w:rPr>
          <w:rFonts w:ascii="宋体" w:eastAsia="宋体" w:hAnsi="宋体"/>
        </w:rPr>
        <w:t>人天性逐利可见一斑。</w:t>
      </w:r>
    </w:p>
    <w:p w14:paraId="1D9786B7" w14:textId="77777777" w:rsidR="00710A7F" w:rsidRPr="004171E7" w:rsidRDefault="00000000">
      <w:pPr>
        <w:rPr>
          <w:rFonts w:ascii="宋体" w:eastAsia="宋体" w:hAnsi="宋体"/>
        </w:rPr>
      </w:pPr>
      <w:r w:rsidRPr="004171E7">
        <w:rPr>
          <w:rFonts w:ascii="宋体" w:eastAsia="宋体" w:hAnsi="宋体"/>
        </w:rPr>
        <w:t>所谓法的精神就是把公民的权利和义务结合起来，在利益集团内部激励美德。</w:t>
      </w:r>
    </w:p>
    <w:p w14:paraId="5917EF13" w14:textId="77777777" w:rsidR="00710A7F" w:rsidRPr="004171E7" w:rsidRDefault="00000000">
      <w:pPr>
        <w:rPr>
          <w:rFonts w:ascii="宋体" w:eastAsia="宋体" w:hAnsi="宋体"/>
        </w:rPr>
      </w:pPr>
      <w:r w:rsidRPr="004171E7">
        <w:rPr>
          <w:rFonts w:ascii="宋体" w:eastAsia="宋体" w:hAnsi="宋体"/>
        </w:rPr>
        <w:lastRenderedPageBreak/>
        <w:t>民主从来都是内部民主，而且对外都是义务。看一个国家的生命力，关键看精英阶层和平民阶层的权利和义务是否统一。也就是说，法能不能一视同仁。公平是效率的前提，也是政治的道德基础。</w:t>
      </w:r>
    </w:p>
    <w:p w14:paraId="063B8884" w14:textId="77777777" w:rsidR="00710A7F" w:rsidRPr="004171E7" w:rsidRDefault="00000000">
      <w:pPr>
        <w:rPr>
          <w:rFonts w:ascii="宋体" w:eastAsia="宋体" w:hAnsi="宋体"/>
        </w:rPr>
      </w:pPr>
      <w:r w:rsidRPr="004171E7">
        <w:rPr>
          <w:rFonts w:ascii="宋体" w:eastAsia="宋体" w:hAnsi="宋体"/>
        </w:rPr>
        <w:t>所以，当我看到《华氏911》中介绍美国议员子女参战情况时，我就知道这个国家的这届政府道德基础已经沦丧，政治上破产经济上崩溃是迟早的事。尽管有信息革命之功，艰难险阻就在眼前。所以，奥巴马总统的口号就是“改变”。这是切中时弊的。</w:t>
      </w:r>
    </w:p>
    <w:p w14:paraId="34F0F6E9" w14:textId="77777777" w:rsidR="00710A7F" w:rsidRPr="004171E7" w:rsidRDefault="00000000">
      <w:pPr>
        <w:rPr>
          <w:rFonts w:ascii="宋体" w:eastAsia="宋体" w:hAnsi="宋体"/>
        </w:rPr>
      </w:pPr>
      <w:r w:rsidRPr="004171E7">
        <w:rPr>
          <w:rFonts w:ascii="宋体" w:eastAsia="宋体" w:hAnsi="宋体"/>
        </w:rPr>
        <w:t>而英国，大多数时间就是小国寡民。贵族参战权的传统，使得皇室和社会名流阶层不得不前赴后继地参战，否则就有亡国之危。远的比如阿金库尔战役中战死的约克公爵。近的如两次大战，英国贵族的参战率和死亡率都是普通国民的10倍。再如马岛之战，</w:t>
      </w:r>
    </w:p>
    <w:p w14:paraId="1B3D2303" w14:textId="77777777" w:rsidR="00710A7F" w:rsidRPr="004171E7" w:rsidRDefault="00000000">
      <w:pPr>
        <w:rPr>
          <w:rFonts w:ascii="宋体" w:eastAsia="宋体" w:hAnsi="宋体"/>
        </w:rPr>
      </w:pPr>
      <w:r w:rsidRPr="004171E7">
        <w:rPr>
          <w:rFonts w:ascii="宋体" w:eastAsia="宋体" w:hAnsi="宋体"/>
        </w:rPr>
        <w:t>順便一提的是英國皇室安德魯王子，也是第二順位的王位繼承人，在無敵號航空母艦上的820中隊以一名海王型（Sea King）直升機飛行員的身分服役，任務除了一般的反潛艇及反艦隻巡邏外，他駕駛的直升機還負擔充當臨時性機載預警平臺，協助意外疏散、運送及搜救等行動。[URL=]http://zh.wikipedia.org/wiki/%E9%A9%AC%E5%B2%9B%E6%88%98%E4%BA%89 [/URL]</w:t>
      </w:r>
    </w:p>
    <w:p w14:paraId="1374DFD1" w14:textId="77777777" w:rsidR="00710A7F" w:rsidRPr="004171E7" w:rsidRDefault="00000000">
      <w:pPr>
        <w:rPr>
          <w:rFonts w:ascii="宋体" w:eastAsia="宋体" w:hAnsi="宋体"/>
        </w:rPr>
      </w:pPr>
      <w:r w:rsidRPr="004171E7">
        <w:rPr>
          <w:rFonts w:ascii="宋体" w:eastAsia="宋体" w:hAnsi="宋体"/>
        </w:rPr>
        <w:t>比如现在的阿富汗战争，哈里王子参战并成为塔利班的暗杀对象。不论这些战争是否正义（我怀疑所有战争的正义性，却接受所有战争的借口），是否是做秀，对于内部民众的激励可想而知。</w:t>
      </w:r>
    </w:p>
    <w:p w14:paraId="05BB1179" w14:textId="77777777" w:rsidR="00710A7F" w:rsidRPr="004171E7" w:rsidRDefault="00000000">
      <w:pPr>
        <w:rPr>
          <w:rFonts w:ascii="宋体" w:eastAsia="宋体" w:hAnsi="宋体"/>
        </w:rPr>
      </w:pPr>
      <w:r w:rsidRPr="004171E7">
        <w:rPr>
          <w:rFonts w:ascii="宋体" w:eastAsia="宋体" w:hAnsi="宋体"/>
        </w:rPr>
        <w:t>所以，这个岛上的绅士淑女战士将军流氓土匪酒鬼赌徒们，就是穷到了只有一条裤子，也是中国争霸世界的劲敌。</w:t>
      </w:r>
    </w:p>
    <w:p w14:paraId="7499F970" w14:textId="77777777" w:rsidR="00710A7F" w:rsidRPr="004171E7" w:rsidRDefault="00000000">
      <w:pPr>
        <w:rPr>
          <w:rFonts w:ascii="宋体" w:eastAsia="宋体" w:hAnsi="宋体"/>
        </w:rPr>
      </w:pPr>
      <w:r w:rsidRPr="004171E7">
        <w:rPr>
          <w:rFonts w:ascii="宋体" w:eastAsia="宋体" w:hAnsi="宋体"/>
        </w:rPr>
        <w:t>记住这个岛上激活所有人都熟悉的诗篇：</w:t>
      </w:r>
    </w:p>
    <w:p w14:paraId="52033D84" w14:textId="77777777" w:rsidR="00710A7F" w:rsidRPr="004171E7" w:rsidRDefault="00000000">
      <w:pPr>
        <w:rPr>
          <w:rFonts w:ascii="宋体" w:eastAsia="宋体" w:hAnsi="宋体"/>
        </w:rPr>
      </w:pPr>
      <w:r w:rsidRPr="004171E7">
        <w:rPr>
          <w:rFonts w:ascii="宋体" w:eastAsia="宋体" w:hAnsi="宋体"/>
        </w:rPr>
        <w:t>好朋友们， 再接再厉，向缺口冲去吧，冲不进，就拿咱们英国人的尸体去堵住这座城墙！</w:t>
      </w:r>
    </w:p>
    <w:p w14:paraId="615BC64B" w14:textId="77777777" w:rsidR="00710A7F" w:rsidRPr="004171E7" w:rsidRDefault="00000000">
      <w:pPr>
        <w:rPr>
          <w:rFonts w:ascii="宋体" w:eastAsia="宋体" w:hAnsi="宋体"/>
        </w:rPr>
      </w:pPr>
      <w:r w:rsidRPr="004171E7">
        <w:rPr>
          <w:rFonts w:ascii="宋体" w:eastAsia="宋体" w:hAnsi="宋体"/>
        </w:rPr>
        <w:t>在太平的年头，做一个大丈夫，首先就得讲斯文、讲谦逊；</w:t>
      </w:r>
    </w:p>
    <w:p w14:paraId="18D3272E" w14:textId="77777777" w:rsidR="00710A7F" w:rsidRPr="004171E7" w:rsidRDefault="00000000">
      <w:pPr>
        <w:rPr>
          <w:rFonts w:ascii="宋体" w:eastAsia="宋体" w:hAnsi="宋体"/>
        </w:rPr>
      </w:pPr>
      <w:r w:rsidRPr="004171E7">
        <w:rPr>
          <w:rFonts w:ascii="宋体" w:eastAsia="宋体" w:hAnsi="宋体"/>
        </w:rPr>
        <w:t>可是一旦咱们的耳边响起了战号的召唤，咱们效法的是饥虎怒豹；</w:t>
      </w:r>
    </w:p>
    <w:p w14:paraId="7792D3D1" w14:textId="77777777" w:rsidR="00710A7F" w:rsidRPr="004171E7" w:rsidRDefault="00000000">
      <w:pPr>
        <w:rPr>
          <w:rFonts w:ascii="宋体" w:eastAsia="宋体" w:hAnsi="宋体"/>
        </w:rPr>
      </w:pPr>
      <w:r w:rsidRPr="004171E7">
        <w:rPr>
          <w:rFonts w:ascii="宋体" w:eastAsia="宋体" w:hAnsi="宋体"/>
        </w:rPr>
        <w:t>叫筋脉愤张，叫血气直冲，把善良的本性变成一片杀气腾腾。</w:t>
      </w:r>
    </w:p>
    <w:p w14:paraId="56D4FD66" w14:textId="77777777" w:rsidR="00710A7F" w:rsidRPr="004171E7" w:rsidRDefault="00000000">
      <w:pPr>
        <w:rPr>
          <w:rFonts w:ascii="宋体" w:eastAsia="宋体" w:hAnsi="宋体"/>
        </w:rPr>
      </w:pPr>
      <w:r w:rsidRPr="004171E7">
        <w:rPr>
          <w:rFonts w:ascii="宋体" w:eastAsia="宋体" w:hAnsi="宋体"/>
        </w:rPr>
        <w:t>叫两眼圆睁——那眼珠，从眼窝里突出来，就像是碉堡眼里的铜炮口；</w:t>
      </w:r>
    </w:p>
    <w:p w14:paraId="440A114A" w14:textId="77777777" w:rsidR="00710A7F" w:rsidRPr="004171E7" w:rsidRDefault="00000000">
      <w:pPr>
        <w:rPr>
          <w:rFonts w:ascii="宋体" w:eastAsia="宋体" w:hAnsi="宋体"/>
        </w:rPr>
      </w:pPr>
      <w:r w:rsidRPr="004171E7">
        <w:rPr>
          <w:rFonts w:ascii="宋体" w:eastAsia="宋体" w:hAnsi="宋体"/>
        </w:rPr>
        <w:t>叫双眉紧皱，笼罩住两眼，就像是险峻的悬岩俯视着汹涌的大海冲击那侵蚀了的山脚。</w:t>
      </w:r>
    </w:p>
    <w:p w14:paraId="5146188D" w14:textId="77777777" w:rsidR="00710A7F" w:rsidRPr="004171E7" w:rsidRDefault="00000000">
      <w:pPr>
        <w:rPr>
          <w:rFonts w:ascii="宋体" w:eastAsia="宋体" w:hAnsi="宋体"/>
        </w:rPr>
      </w:pPr>
      <w:r w:rsidRPr="004171E7">
        <w:rPr>
          <w:rFonts w:ascii="宋体" w:eastAsia="宋体" w:hAnsi="宋体"/>
        </w:rPr>
        <w:t>咬紧牙关，张大你的鼻孔，屏住气息，把根根神经像弓弦般拉到顶点！</w:t>
      </w:r>
    </w:p>
    <w:p w14:paraId="0928BCCE" w14:textId="77777777" w:rsidR="00710A7F" w:rsidRPr="004171E7" w:rsidRDefault="00000000">
      <w:pPr>
        <w:rPr>
          <w:rFonts w:ascii="宋体" w:eastAsia="宋体" w:hAnsi="宋体"/>
        </w:rPr>
      </w:pPr>
      <w:r w:rsidRPr="004171E7">
        <w:rPr>
          <w:rFonts w:ascii="宋体" w:eastAsia="宋体" w:hAnsi="宋体"/>
        </w:rPr>
        <w:t>冲呀，冲呀，你们最高贵的英国人，在你们的血管里，流着久经沙场的祖先的热血！</w:t>
      </w:r>
    </w:p>
    <w:p w14:paraId="7ADFEDAB" w14:textId="77777777" w:rsidR="00710A7F" w:rsidRPr="004171E7" w:rsidRDefault="00000000">
      <w:pPr>
        <w:rPr>
          <w:rFonts w:ascii="宋体" w:eastAsia="宋体" w:hAnsi="宋体"/>
        </w:rPr>
      </w:pPr>
      <w:r w:rsidRPr="004171E7">
        <w:rPr>
          <w:rFonts w:ascii="宋体" w:eastAsia="宋体" w:hAnsi="宋体"/>
        </w:rPr>
        <w:t>就在这一带，你们的祖先，一个个都是盖世英雄，从早厮杀到晚，直到再找不见对手，才收藏起自己的剑锋。</w:t>
      </w:r>
    </w:p>
    <w:p w14:paraId="7BADBA38" w14:textId="77777777" w:rsidR="00710A7F" w:rsidRPr="004171E7" w:rsidRDefault="00000000">
      <w:pPr>
        <w:rPr>
          <w:rFonts w:ascii="宋体" w:eastAsia="宋体" w:hAnsi="宋体"/>
        </w:rPr>
      </w:pPr>
      <w:r w:rsidRPr="004171E7">
        <w:rPr>
          <w:rFonts w:ascii="宋体" w:eastAsia="宋体" w:hAnsi="宋体"/>
        </w:rPr>
        <w:lastRenderedPageBreak/>
        <w:t>别羞辱了你们的母亲；</w:t>
      </w:r>
    </w:p>
    <w:p w14:paraId="52CDF559" w14:textId="77777777" w:rsidR="00710A7F" w:rsidRPr="004171E7" w:rsidRDefault="00000000">
      <w:pPr>
        <w:rPr>
          <w:rFonts w:ascii="宋体" w:eastAsia="宋体" w:hAnsi="宋体"/>
        </w:rPr>
      </w:pPr>
      <w:r w:rsidRPr="004171E7">
        <w:rPr>
          <w:rFonts w:ascii="宋体" w:eastAsia="宋体" w:hAnsi="宋体"/>
        </w:rPr>
        <w:t>现在，快拿出勇气来，证明的确是他们——你所称做父亲的人，生养了你！</w:t>
      </w:r>
    </w:p>
    <w:p w14:paraId="424A2CAD" w14:textId="77777777" w:rsidR="00710A7F" w:rsidRPr="004171E7" w:rsidRDefault="00000000">
      <w:pPr>
        <w:rPr>
          <w:rFonts w:ascii="宋体" w:eastAsia="宋体" w:hAnsi="宋体"/>
        </w:rPr>
      </w:pPr>
      <w:r w:rsidRPr="004171E7">
        <w:rPr>
          <w:rFonts w:ascii="宋体" w:eastAsia="宋体" w:hAnsi="宋体"/>
        </w:rPr>
        <w:t>给那些没胆量的人树立一个榜样，教给他们该怎样打仗吧！</w:t>
      </w:r>
    </w:p>
    <w:p w14:paraId="32A0BE6B" w14:textId="77777777" w:rsidR="00710A7F" w:rsidRPr="004171E7" w:rsidRDefault="00000000">
      <w:pPr>
        <w:rPr>
          <w:rFonts w:ascii="宋体" w:eastAsia="宋体" w:hAnsi="宋体"/>
        </w:rPr>
      </w:pPr>
      <w:r w:rsidRPr="004171E7">
        <w:rPr>
          <w:rFonts w:ascii="宋体" w:eastAsia="宋体" w:hAnsi="宋体"/>
        </w:rPr>
        <w:t>还有你们，好农民们，你们从英格兰土地上成长起来，就在这儿让大家瞧一瞧祖国健儿的身手。</w:t>
      </w:r>
    </w:p>
    <w:p w14:paraId="5BB5D2FB" w14:textId="77777777" w:rsidR="00710A7F" w:rsidRPr="004171E7" w:rsidRDefault="00000000">
      <w:pPr>
        <w:rPr>
          <w:rFonts w:ascii="宋体" w:eastAsia="宋体" w:hAnsi="宋体"/>
        </w:rPr>
      </w:pPr>
      <w:r w:rsidRPr="004171E7">
        <w:rPr>
          <w:rFonts w:ascii="宋体" w:eastAsia="宋体" w:hAnsi="宋体"/>
        </w:rPr>
        <w:t>让我们发誓吧，你们真不愧是个英国人——这一点，我毫不怀疑；</w:t>
      </w:r>
    </w:p>
    <w:p w14:paraId="696BC54B" w14:textId="77777777" w:rsidR="00710A7F" w:rsidRPr="004171E7" w:rsidRDefault="00000000">
      <w:pPr>
        <w:rPr>
          <w:rFonts w:ascii="宋体" w:eastAsia="宋体" w:hAnsi="宋体"/>
        </w:rPr>
      </w:pPr>
      <w:r w:rsidRPr="004171E7">
        <w:rPr>
          <w:rFonts w:ascii="宋体" w:eastAsia="宋体" w:hAnsi="宋体"/>
        </w:rPr>
        <w:t>因为你们都不是那种辱没自己、短志气的人，个个都是眼睛里闪烁着威严的光彩。</w:t>
      </w:r>
    </w:p>
    <w:p w14:paraId="667CAD7A" w14:textId="77777777" w:rsidR="00710A7F" w:rsidRPr="004171E7" w:rsidRDefault="00000000">
      <w:pPr>
        <w:rPr>
          <w:rFonts w:ascii="宋体" w:eastAsia="宋体" w:hAnsi="宋体"/>
        </w:rPr>
      </w:pPr>
      <w:r w:rsidRPr="004171E7">
        <w:rPr>
          <w:rFonts w:ascii="宋体" w:eastAsia="宋体" w:hAnsi="宋体"/>
        </w:rPr>
        <w:t>我觉得，你们挺立在这儿，就像上了皮带的猎狗，全身紧张地等待着冲出去。</w:t>
      </w:r>
    </w:p>
    <w:p w14:paraId="58181C5A" w14:textId="77777777" w:rsidR="00710A7F" w:rsidRPr="004171E7" w:rsidRDefault="00000000">
      <w:pPr>
        <w:rPr>
          <w:rFonts w:ascii="宋体" w:eastAsia="宋体" w:hAnsi="宋体"/>
        </w:rPr>
      </w:pPr>
      <w:r w:rsidRPr="004171E7">
        <w:rPr>
          <w:rFonts w:ascii="宋体" w:eastAsia="宋体" w:hAnsi="宋体"/>
        </w:rPr>
        <w:t>这一狩猎开始啦。</w:t>
      </w:r>
    </w:p>
    <w:p w14:paraId="30048C47" w14:textId="77777777" w:rsidR="00710A7F" w:rsidRPr="004171E7" w:rsidRDefault="00000000">
      <w:pPr>
        <w:rPr>
          <w:rFonts w:ascii="宋体" w:eastAsia="宋体" w:hAnsi="宋体"/>
        </w:rPr>
      </w:pPr>
      <w:r w:rsidRPr="004171E7">
        <w:rPr>
          <w:rFonts w:ascii="宋体" w:eastAsia="宋体" w:hAnsi="宋体"/>
        </w:rPr>
        <w:t>一鼓作气，往前直冲吧，一边冲，一边喊：“上帝保佑亨利、英格兰和圣乔治"</w:t>
      </w:r>
    </w:p>
    <w:p w14:paraId="398642A1" w14:textId="77777777" w:rsidR="00710A7F" w:rsidRPr="004171E7" w:rsidRDefault="00000000">
      <w:pPr>
        <w:rPr>
          <w:rFonts w:ascii="宋体" w:eastAsia="宋体" w:hAnsi="宋体"/>
        </w:rPr>
      </w:pPr>
      <w:r w:rsidRPr="004171E7">
        <w:rPr>
          <w:rFonts w:ascii="宋体" w:eastAsia="宋体" w:hAnsi="宋体"/>
        </w:rPr>
        <w:t>亨利五世</w:t>
      </w:r>
    </w:p>
    <w:p w14:paraId="6EB6F539" w14:textId="77777777" w:rsidR="00710A7F" w:rsidRPr="004171E7" w:rsidRDefault="00000000">
      <w:pPr>
        <w:rPr>
          <w:rFonts w:ascii="宋体" w:eastAsia="宋体" w:hAnsi="宋体"/>
        </w:rPr>
      </w:pPr>
      <w:r w:rsidRPr="004171E7">
        <w:rPr>
          <w:rFonts w:ascii="宋体" w:eastAsia="宋体" w:hAnsi="宋体"/>
        </w:rPr>
        <w:t>作者：莎士比亚</w:t>
      </w:r>
    </w:p>
    <w:p w14:paraId="7BEA8AA2" w14:textId="77777777" w:rsidR="00710A7F" w:rsidRPr="004171E7" w:rsidRDefault="00710A7F">
      <w:pPr>
        <w:rPr>
          <w:rFonts w:ascii="宋体" w:eastAsia="宋体" w:hAnsi="宋体"/>
        </w:rPr>
      </w:pPr>
    </w:p>
    <w:p w14:paraId="6FD55DAA" w14:textId="77777777" w:rsidR="00710A7F" w:rsidRPr="004171E7" w:rsidRDefault="00710A7F">
      <w:pPr>
        <w:rPr>
          <w:rFonts w:ascii="宋体" w:eastAsia="宋体" w:hAnsi="宋体"/>
        </w:rPr>
      </w:pPr>
    </w:p>
    <w:p w14:paraId="6777237D" w14:textId="77777777" w:rsidR="00710A7F" w:rsidRPr="004171E7" w:rsidRDefault="00000000">
      <w:pPr>
        <w:pStyle w:val="31"/>
        <w:rPr>
          <w:rFonts w:ascii="宋体" w:eastAsia="宋体" w:hAnsi="宋体"/>
        </w:rPr>
      </w:pPr>
      <w:r w:rsidRPr="004171E7">
        <w:rPr>
          <w:rFonts w:ascii="宋体" w:eastAsia="宋体" w:hAnsi="宋体"/>
        </w:rPr>
        <w:t>所有动物生来平等，</w:t>
      </w:r>
    </w:p>
    <w:p w14:paraId="60995F6E" w14:textId="77777777" w:rsidR="00710A7F" w:rsidRPr="004171E7" w:rsidRDefault="00000000">
      <w:pPr>
        <w:rPr>
          <w:rFonts w:ascii="宋体" w:eastAsia="宋体" w:hAnsi="宋体"/>
        </w:rPr>
      </w:pPr>
      <w:r w:rsidRPr="004171E7">
        <w:rPr>
          <w:rFonts w:ascii="宋体" w:eastAsia="宋体" w:hAnsi="宋体"/>
        </w:rPr>
        <w:t>原文：https://talkcc.org//article/2729991-4860</w:t>
      </w:r>
    </w:p>
    <w:p w14:paraId="76EEE3D0" w14:textId="77777777" w:rsidR="00710A7F" w:rsidRPr="004171E7" w:rsidRDefault="00000000">
      <w:pPr>
        <w:rPr>
          <w:rFonts w:ascii="宋体" w:eastAsia="宋体" w:hAnsi="宋体"/>
        </w:rPr>
      </w:pPr>
      <w:r w:rsidRPr="004171E7">
        <w:rPr>
          <w:rFonts w:ascii="宋体" w:eastAsia="宋体" w:hAnsi="宋体"/>
        </w:rPr>
        <w:t>2010-02-19 05:17:36</w:t>
      </w:r>
    </w:p>
    <w:p w14:paraId="45A68F22" w14:textId="77777777" w:rsidR="00710A7F" w:rsidRPr="004171E7" w:rsidRDefault="00000000">
      <w:pPr>
        <w:rPr>
          <w:rFonts w:ascii="宋体" w:eastAsia="宋体" w:hAnsi="宋体"/>
        </w:rPr>
      </w:pPr>
      <w:r w:rsidRPr="004171E7">
        <w:rPr>
          <w:rFonts w:ascii="宋体" w:eastAsia="宋体" w:hAnsi="宋体"/>
        </w:rPr>
        <w:t>但有些动物比其他动物更平等。</w:t>
      </w:r>
    </w:p>
    <w:p w14:paraId="21CDECD6" w14:textId="77777777" w:rsidR="00710A7F" w:rsidRPr="004171E7" w:rsidRDefault="00710A7F">
      <w:pPr>
        <w:rPr>
          <w:rFonts w:ascii="宋体" w:eastAsia="宋体" w:hAnsi="宋体"/>
        </w:rPr>
      </w:pPr>
    </w:p>
    <w:p w14:paraId="74038D47" w14:textId="77777777" w:rsidR="00710A7F" w:rsidRPr="004171E7" w:rsidRDefault="00710A7F">
      <w:pPr>
        <w:rPr>
          <w:rFonts w:ascii="宋体" w:eastAsia="宋体" w:hAnsi="宋体"/>
        </w:rPr>
      </w:pPr>
    </w:p>
    <w:p w14:paraId="474FDE32" w14:textId="77777777" w:rsidR="00710A7F" w:rsidRPr="004171E7" w:rsidRDefault="00000000">
      <w:pPr>
        <w:pStyle w:val="31"/>
        <w:rPr>
          <w:rFonts w:ascii="宋体" w:eastAsia="宋体" w:hAnsi="宋体"/>
        </w:rPr>
      </w:pPr>
      <w:r w:rsidRPr="004171E7">
        <w:rPr>
          <w:rFonts w:ascii="宋体" w:eastAsia="宋体" w:hAnsi="宋体"/>
        </w:rPr>
        <w:t>所以这两年这优秀传统给闹丢了。</w:t>
      </w:r>
    </w:p>
    <w:p w14:paraId="5E0BF250" w14:textId="77777777" w:rsidR="00710A7F" w:rsidRPr="004171E7" w:rsidRDefault="00000000">
      <w:pPr>
        <w:rPr>
          <w:rFonts w:ascii="宋体" w:eastAsia="宋体" w:hAnsi="宋体"/>
        </w:rPr>
      </w:pPr>
      <w:r w:rsidRPr="004171E7">
        <w:rPr>
          <w:rFonts w:ascii="宋体" w:eastAsia="宋体" w:hAnsi="宋体"/>
        </w:rPr>
        <w:t>原文：https://talkcc.org//article/2729994-4860</w:t>
      </w:r>
    </w:p>
    <w:p w14:paraId="0B5BD237" w14:textId="77777777" w:rsidR="00710A7F" w:rsidRPr="004171E7" w:rsidRDefault="00000000">
      <w:pPr>
        <w:rPr>
          <w:rFonts w:ascii="宋体" w:eastAsia="宋体" w:hAnsi="宋体"/>
        </w:rPr>
      </w:pPr>
      <w:r w:rsidRPr="004171E7">
        <w:rPr>
          <w:rFonts w:ascii="宋体" w:eastAsia="宋体" w:hAnsi="宋体"/>
        </w:rPr>
        <w:t>2010-02-19 05:19:14</w:t>
      </w:r>
    </w:p>
    <w:p w14:paraId="5C9C31B7" w14:textId="77777777" w:rsidR="00710A7F" w:rsidRPr="004171E7" w:rsidRDefault="00710A7F">
      <w:pPr>
        <w:rPr>
          <w:rFonts w:ascii="宋体" w:eastAsia="宋体" w:hAnsi="宋体"/>
        </w:rPr>
      </w:pPr>
    </w:p>
    <w:p w14:paraId="6F2C19FC" w14:textId="77777777" w:rsidR="00710A7F" w:rsidRPr="004171E7" w:rsidRDefault="00710A7F">
      <w:pPr>
        <w:rPr>
          <w:rFonts w:ascii="宋体" w:eastAsia="宋体" w:hAnsi="宋体"/>
        </w:rPr>
      </w:pPr>
    </w:p>
    <w:p w14:paraId="09EDD6F4" w14:textId="77777777" w:rsidR="00710A7F" w:rsidRPr="004171E7" w:rsidRDefault="00000000">
      <w:pPr>
        <w:pStyle w:val="31"/>
        <w:rPr>
          <w:rFonts w:ascii="宋体" w:eastAsia="宋体" w:hAnsi="宋体"/>
        </w:rPr>
      </w:pPr>
      <w:r w:rsidRPr="004171E7">
        <w:rPr>
          <w:rFonts w:ascii="宋体" w:eastAsia="宋体" w:hAnsi="宋体"/>
        </w:rPr>
        <w:lastRenderedPageBreak/>
        <w:t>【原创】流年</w:t>
      </w:r>
    </w:p>
    <w:p w14:paraId="045C129B" w14:textId="77777777" w:rsidR="00710A7F" w:rsidRPr="004171E7" w:rsidRDefault="00000000">
      <w:pPr>
        <w:rPr>
          <w:rFonts w:ascii="宋体" w:eastAsia="宋体" w:hAnsi="宋体"/>
        </w:rPr>
      </w:pPr>
      <w:r w:rsidRPr="004171E7">
        <w:rPr>
          <w:rFonts w:ascii="宋体" w:eastAsia="宋体" w:hAnsi="宋体"/>
        </w:rPr>
        <w:t>原文：https://talkcc.org//article/2732320</w:t>
      </w:r>
    </w:p>
    <w:p w14:paraId="5B426E1E" w14:textId="77777777" w:rsidR="00710A7F" w:rsidRPr="004171E7" w:rsidRDefault="00000000">
      <w:pPr>
        <w:rPr>
          <w:rFonts w:ascii="宋体" w:eastAsia="宋体" w:hAnsi="宋体"/>
        </w:rPr>
      </w:pPr>
      <w:r w:rsidRPr="004171E7">
        <w:rPr>
          <w:rFonts w:ascii="宋体" w:eastAsia="宋体" w:hAnsi="宋体"/>
        </w:rPr>
        <w:t>2010-02-20 08:25:06</w:t>
      </w:r>
    </w:p>
    <w:p w14:paraId="1E875C60" w14:textId="77777777" w:rsidR="00710A7F" w:rsidRPr="004171E7" w:rsidRDefault="00000000">
      <w:pPr>
        <w:rPr>
          <w:rFonts w:ascii="宋体" w:eastAsia="宋体" w:hAnsi="宋体"/>
        </w:rPr>
      </w:pPr>
      <w:r w:rsidRPr="004171E7">
        <w:rPr>
          <w:rFonts w:ascii="宋体" w:eastAsia="宋体" w:hAnsi="宋体"/>
        </w:rPr>
        <w:t>引子</w:t>
      </w:r>
    </w:p>
    <w:p w14:paraId="49EFA2CB" w14:textId="77777777" w:rsidR="00710A7F" w:rsidRPr="004171E7" w:rsidRDefault="00000000">
      <w:pPr>
        <w:rPr>
          <w:rFonts w:ascii="宋体" w:eastAsia="宋体" w:hAnsi="宋体"/>
        </w:rPr>
      </w:pPr>
      <w:r w:rsidRPr="004171E7">
        <w:rPr>
          <w:rFonts w:ascii="宋体" w:eastAsia="宋体" w:hAnsi="宋体"/>
        </w:rPr>
        <w:t>故老相传, 人外有人， 天外有天。上古圣贤著经典，曰：太初有道，道化天尊，天尊就是神。</w:t>
      </w:r>
    </w:p>
    <w:p w14:paraId="0945305F" w14:textId="77777777" w:rsidR="00710A7F" w:rsidRPr="004171E7" w:rsidRDefault="00000000">
      <w:pPr>
        <w:rPr>
          <w:rFonts w:ascii="宋体" w:eastAsia="宋体" w:hAnsi="宋体"/>
        </w:rPr>
      </w:pPr>
      <w:r w:rsidRPr="004171E7">
        <w:rPr>
          <w:rFonts w:ascii="宋体" w:eastAsia="宋体" w:hAnsi="宋体"/>
        </w:rPr>
        <w:t>天尊行走在鸿蒙未开的混沌之中，感到寂寞，说道：要有光。</w:t>
      </w:r>
    </w:p>
    <w:p w14:paraId="3E5D7232" w14:textId="77777777" w:rsidR="00710A7F" w:rsidRPr="004171E7" w:rsidRDefault="00000000">
      <w:pPr>
        <w:rPr>
          <w:rFonts w:ascii="宋体" w:eastAsia="宋体" w:hAnsi="宋体"/>
        </w:rPr>
      </w:pPr>
      <w:r w:rsidRPr="004171E7">
        <w:rPr>
          <w:rFonts w:ascii="宋体" w:eastAsia="宋体" w:hAnsi="宋体"/>
        </w:rPr>
        <w:t>于是就有了光，光定了时间，区分了阴阳，就有了光明和黑暗。</w:t>
      </w:r>
    </w:p>
    <w:p w14:paraId="21F2BF28" w14:textId="77777777" w:rsidR="00710A7F" w:rsidRPr="004171E7" w:rsidRDefault="00000000">
      <w:pPr>
        <w:rPr>
          <w:rFonts w:ascii="宋体" w:eastAsia="宋体" w:hAnsi="宋体"/>
        </w:rPr>
      </w:pPr>
      <w:r w:rsidRPr="004171E7">
        <w:rPr>
          <w:rFonts w:ascii="宋体" w:eastAsia="宋体" w:hAnsi="宋体"/>
        </w:rPr>
        <w:t>天尊不再行走，伸手点了一个原点，于是有了四象方位，便有了空间。</w:t>
      </w:r>
    </w:p>
    <w:p w14:paraId="789C36F2" w14:textId="77777777" w:rsidR="00710A7F" w:rsidRPr="004171E7" w:rsidRDefault="00000000">
      <w:pPr>
        <w:rPr>
          <w:rFonts w:ascii="宋体" w:eastAsia="宋体" w:hAnsi="宋体"/>
        </w:rPr>
      </w:pPr>
      <w:r w:rsidRPr="004171E7">
        <w:rPr>
          <w:rFonts w:ascii="宋体" w:eastAsia="宋体" w:hAnsi="宋体"/>
        </w:rPr>
        <w:t>天尊化身为大神钻进这个原点，引发虚无中的第一次大爆炸，时光化物，无中生有，开天辟地造出这芸芸众生大千世界。</w:t>
      </w:r>
    </w:p>
    <w:p w14:paraId="1BF4E4D1" w14:textId="77777777" w:rsidR="00710A7F" w:rsidRPr="004171E7" w:rsidRDefault="00000000">
      <w:pPr>
        <w:rPr>
          <w:rFonts w:ascii="宋体" w:eastAsia="宋体" w:hAnsi="宋体"/>
        </w:rPr>
      </w:pPr>
      <w:r w:rsidRPr="004171E7">
        <w:rPr>
          <w:rFonts w:ascii="宋体" w:eastAsia="宋体" w:hAnsi="宋体"/>
        </w:rPr>
        <w:t>大神能量耗尽，内崩而亡，肉身成就了天界诸神，气息化为三清至尊，也就是大千世界中最早的生灵。</w:t>
      </w:r>
    </w:p>
    <w:p w14:paraId="1CFAE5FE" w14:textId="77777777" w:rsidR="00710A7F" w:rsidRPr="004171E7" w:rsidRDefault="00000000">
      <w:pPr>
        <w:rPr>
          <w:rFonts w:ascii="宋体" w:eastAsia="宋体" w:hAnsi="宋体"/>
        </w:rPr>
      </w:pPr>
      <w:r w:rsidRPr="004171E7">
        <w:rPr>
          <w:rFonts w:ascii="宋体" w:eastAsia="宋体" w:hAnsi="宋体"/>
        </w:rPr>
        <w:t>其后女娲造人，伏羲演卦，三清如来菩提后土共演六道轮回，这世界就不再寂寞，热热闹闹起来。</w:t>
      </w:r>
    </w:p>
    <w:p w14:paraId="6056005D" w14:textId="77777777" w:rsidR="00710A7F" w:rsidRPr="004171E7" w:rsidRDefault="00000000">
      <w:pPr>
        <w:rPr>
          <w:rFonts w:ascii="宋体" w:eastAsia="宋体" w:hAnsi="宋体"/>
        </w:rPr>
      </w:pPr>
      <w:r w:rsidRPr="004171E7">
        <w:rPr>
          <w:rFonts w:ascii="宋体" w:eastAsia="宋体" w:hAnsi="宋体"/>
        </w:rPr>
        <w:t>天尊见创世之初处处完美和谐，张口吐出一部开天经，一部定地卷，一部生命书定下了三界众生六道轮回之约，合身成道，消失在鸿蒙飘渺之中。</w:t>
      </w:r>
    </w:p>
    <w:p w14:paraId="5E58C760" w14:textId="77777777" w:rsidR="00710A7F" w:rsidRPr="004171E7" w:rsidRDefault="00000000">
      <w:pPr>
        <w:rPr>
          <w:rFonts w:ascii="宋体" w:eastAsia="宋体" w:hAnsi="宋体"/>
        </w:rPr>
      </w:pPr>
      <w:r w:rsidRPr="004171E7">
        <w:rPr>
          <w:rFonts w:ascii="宋体" w:eastAsia="宋体" w:hAnsi="宋体"/>
        </w:rPr>
        <w:t>所以上古圣贤有曰：道就是神，神的话语就是道。万事万物有始有终，有因有果，福禄寿喜鳏寡孤独尽皆天定。天地人三界众生应该尊卑长幼有序，各安其位，越位为罪，有罪必罚，天堂地狱，六道轮回，是为旧约。</w:t>
      </w:r>
    </w:p>
    <w:p w14:paraId="0EE594AE" w14:textId="77777777" w:rsidR="00710A7F" w:rsidRPr="004171E7" w:rsidRDefault="00000000">
      <w:pPr>
        <w:rPr>
          <w:rFonts w:ascii="宋体" w:eastAsia="宋体" w:hAnsi="宋体"/>
        </w:rPr>
      </w:pPr>
      <w:r w:rsidRPr="004171E7">
        <w:rPr>
          <w:rFonts w:ascii="宋体" w:eastAsia="宋体" w:hAnsi="宋体"/>
        </w:rPr>
        <w:t>然而，天地造化玄之又玄，宇宙演绎无穷无尽，即使智慧如山如海如圣贤者，也颇有疏漏之处，谁又能真地说得清楚。</w:t>
      </w:r>
    </w:p>
    <w:p w14:paraId="188592C8" w14:textId="77777777" w:rsidR="00710A7F" w:rsidRPr="004171E7" w:rsidRDefault="00000000">
      <w:pPr>
        <w:rPr>
          <w:rFonts w:ascii="宋体" w:eastAsia="宋体" w:hAnsi="宋体"/>
        </w:rPr>
      </w:pPr>
      <w:r w:rsidRPr="004171E7">
        <w:rPr>
          <w:rFonts w:ascii="宋体" w:eastAsia="宋体" w:hAnsi="宋体"/>
        </w:rPr>
        <w:t>众生灵经历数次天地大劫后，各争性命，繁衍增多，遍布这大千世界的每个角落。</w:t>
      </w:r>
    </w:p>
    <w:p w14:paraId="575CC5A4" w14:textId="77777777" w:rsidR="00710A7F" w:rsidRPr="004171E7" w:rsidRDefault="00000000">
      <w:pPr>
        <w:rPr>
          <w:rFonts w:ascii="宋体" w:eastAsia="宋体" w:hAnsi="宋体"/>
        </w:rPr>
      </w:pPr>
      <w:r w:rsidRPr="004171E7">
        <w:rPr>
          <w:rFonts w:ascii="宋体" w:eastAsia="宋体" w:hAnsi="宋体"/>
        </w:rPr>
        <w:t>听圣贤的教导不见得如何好，不听圣贤教导的也不见得如何坏。于是，上古圣贤的教诲由历史而成故事，由故事而成传说，逐渐荒诞不经，稽无可考，烟消云散，最终变成不登大雅之堂只供愚夫蠢妇饭后谈资的神话。</w:t>
      </w:r>
    </w:p>
    <w:p w14:paraId="1D170D41" w14:textId="77777777" w:rsidR="00710A7F" w:rsidRPr="004171E7" w:rsidRDefault="00000000">
      <w:pPr>
        <w:rPr>
          <w:rFonts w:ascii="宋体" w:eastAsia="宋体" w:hAnsi="宋体"/>
        </w:rPr>
      </w:pPr>
      <w:r w:rsidRPr="004171E7">
        <w:rPr>
          <w:rFonts w:ascii="宋体" w:eastAsia="宋体" w:hAnsi="宋体"/>
        </w:rPr>
        <w:t>江山辈有人才出，各领风骚数百年。</w:t>
      </w:r>
    </w:p>
    <w:p w14:paraId="186446F0" w14:textId="77777777" w:rsidR="00710A7F" w:rsidRPr="004171E7" w:rsidRDefault="00000000">
      <w:pPr>
        <w:rPr>
          <w:rFonts w:ascii="宋体" w:eastAsia="宋体" w:hAnsi="宋体"/>
        </w:rPr>
      </w:pPr>
      <w:r w:rsidRPr="004171E7">
        <w:rPr>
          <w:rFonts w:ascii="宋体" w:eastAsia="宋体" w:hAnsi="宋体"/>
        </w:rPr>
        <w:t>再风光的人物，也不过是历史的尘埃。</w:t>
      </w:r>
    </w:p>
    <w:p w14:paraId="5A02343C" w14:textId="77777777" w:rsidR="00710A7F" w:rsidRPr="004171E7" w:rsidRDefault="00000000">
      <w:pPr>
        <w:rPr>
          <w:rFonts w:ascii="宋体" w:eastAsia="宋体" w:hAnsi="宋体"/>
        </w:rPr>
      </w:pPr>
      <w:r w:rsidRPr="004171E7">
        <w:rPr>
          <w:rFonts w:ascii="宋体" w:eastAsia="宋体" w:hAnsi="宋体"/>
        </w:rPr>
        <w:t>****************************************</w:t>
      </w:r>
    </w:p>
    <w:p w14:paraId="219AD3D7" w14:textId="77777777" w:rsidR="00710A7F" w:rsidRPr="004171E7" w:rsidRDefault="00000000">
      <w:pPr>
        <w:rPr>
          <w:rFonts w:ascii="宋体" w:eastAsia="宋体" w:hAnsi="宋体"/>
        </w:rPr>
      </w:pPr>
      <w:r w:rsidRPr="004171E7">
        <w:rPr>
          <w:rFonts w:ascii="宋体" w:eastAsia="宋体" w:hAnsi="宋体"/>
        </w:rPr>
        <w:lastRenderedPageBreak/>
        <w:t>到了中古时代，据传天界诸神见人类的女子美貌，就纷纷下界与之交合，生产出中古时代在人间界地魔大陆上行走的一代代强人。</w:t>
      </w:r>
    </w:p>
    <w:p w14:paraId="4BBDA41D" w14:textId="77777777" w:rsidR="00710A7F" w:rsidRPr="004171E7" w:rsidRDefault="00000000">
      <w:pPr>
        <w:rPr>
          <w:rFonts w:ascii="宋体" w:eastAsia="宋体" w:hAnsi="宋体"/>
        </w:rPr>
      </w:pPr>
      <w:r w:rsidRPr="004171E7">
        <w:rPr>
          <w:rFonts w:ascii="宋体" w:eastAsia="宋体" w:hAnsi="宋体"/>
        </w:rPr>
        <w:t>这些强人半人半神，半妖半兽，神通广大，桀骜不驯。其中颇有智慧通天离经叛道之徒，以力证道，以势代德，阴谋阳谋，巧取豪夺，终于得天地之造化，持了这宇宙之权柄。</w:t>
      </w:r>
    </w:p>
    <w:p w14:paraId="454DD18A" w14:textId="77777777" w:rsidR="00710A7F" w:rsidRPr="004171E7" w:rsidRDefault="00000000">
      <w:pPr>
        <w:rPr>
          <w:rFonts w:ascii="宋体" w:eastAsia="宋体" w:hAnsi="宋体"/>
        </w:rPr>
      </w:pPr>
      <w:r w:rsidRPr="004171E7">
        <w:rPr>
          <w:rFonts w:ascii="宋体" w:eastAsia="宋体" w:hAnsi="宋体"/>
        </w:rPr>
        <w:t>地魔君主手段通天，不到百年间就统一了地魔大陆，又用了十年鲸吞蚕食了大半人类居住的中土大陆。</w:t>
      </w:r>
    </w:p>
    <w:p w14:paraId="556C6F47" w14:textId="77777777" w:rsidR="00710A7F" w:rsidRPr="004171E7" w:rsidRDefault="00000000">
      <w:pPr>
        <w:rPr>
          <w:rFonts w:ascii="宋体" w:eastAsia="宋体" w:hAnsi="宋体"/>
        </w:rPr>
      </w:pPr>
      <w:r w:rsidRPr="004171E7">
        <w:rPr>
          <w:rFonts w:ascii="宋体" w:eastAsia="宋体" w:hAnsi="宋体"/>
        </w:rPr>
        <w:t>天界见形势几近不可收拾，遣下兵将与中土诸国共同对抗地魔军团，历尽十年艰苦卓绝的战斗终于将地魔大陆封印在九幽黄泉之下。</w:t>
      </w:r>
    </w:p>
    <w:p w14:paraId="3BF5CFF5" w14:textId="77777777" w:rsidR="00710A7F" w:rsidRPr="004171E7" w:rsidRDefault="00000000">
      <w:pPr>
        <w:rPr>
          <w:rFonts w:ascii="宋体" w:eastAsia="宋体" w:hAnsi="宋体"/>
        </w:rPr>
      </w:pPr>
      <w:r w:rsidRPr="004171E7">
        <w:rPr>
          <w:rFonts w:ascii="宋体" w:eastAsia="宋体" w:hAnsi="宋体"/>
        </w:rPr>
        <w:t>大陆通史《万生资鉴》上称之为第一次“中土大战”。</w:t>
      </w:r>
    </w:p>
    <w:p w14:paraId="6037C9B0" w14:textId="77777777" w:rsidR="00710A7F" w:rsidRPr="004171E7" w:rsidRDefault="00000000">
      <w:pPr>
        <w:rPr>
          <w:rFonts w:ascii="宋体" w:eastAsia="宋体" w:hAnsi="宋体"/>
        </w:rPr>
      </w:pPr>
      <w:r w:rsidRPr="004171E7">
        <w:rPr>
          <w:rFonts w:ascii="宋体" w:eastAsia="宋体" w:hAnsi="宋体"/>
        </w:rPr>
        <w:t>与时俱进，又有大圣人出，曰：天地玄黄，道法自然，万事万物，皆为偶然，凡是存在，即为合理。</w:t>
      </w:r>
    </w:p>
    <w:p w14:paraId="57413D0D" w14:textId="77777777" w:rsidR="00710A7F" w:rsidRPr="004171E7" w:rsidRDefault="00000000">
      <w:pPr>
        <w:rPr>
          <w:rFonts w:ascii="宋体" w:eastAsia="宋体" w:hAnsi="宋体"/>
        </w:rPr>
      </w:pPr>
      <w:r w:rsidRPr="004171E7">
        <w:rPr>
          <w:rFonts w:ascii="宋体" w:eastAsia="宋体" w:hAnsi="宋体"/>
        </w:rPr>
        <w:t>天地皆始于无，哪有什么理由？</w:t>
      </w:r>
    </w:p>
    <w:p w14:paraId="7CD00CF0" w14:textId="77777777" w:rsidR="00710A7F" w:rsidRPr="004171E7" w:rsidRDefault="00000000">
      <w:pPr>
        <w:rPr>
          <w:rFonts w:ascii="宋体" w:eastAsia="宋体" w:hAnsi="宋体"/>
        </w:rPr>
      </w:pPr>
      <w:r w:rsidRPr="004171E7">
        <w:rPr>
          <w:rFonts w:ascii="宋体" w:eastAsia="宋体" w:hAnsi="宋体"/>
        </w:rPr>
        <w:t>无中生有，又有甚意义？</w:t>
      </w:r>
    </w:p>
    <w:p w14:paraId="548D3EA2" w14:textId="77777777" w:rsidR="00710A7F" w:rsidRPr="004171E7" w:rsidRDefault="00000000">
      <w:pPr>
        <w:rPr>
          <w:rFonts w:ascii="宋体" w:eastAsia="宋体" w:hAnsi="宋体"/>
        </w:rPr>
      </w:pPr>
      <w:r w:rsidRPr="004171E7">
        <w:rPr>
          <w:rFonts w:ascii="宋体" w:eastAsia="宋体" w:hAnsi="宋体"/>
        </w:rPr>
        <w:t>女娲伏羲之事皆为无稽，天堂地狱之论更是妄谈。生命乃无机中生有机，电闪雷鸣而生天地阳气，阳气汇聚而生虫，虫而生兽，兽而生妖，妖而生人，是为人妖。</w:t>
      </w:r>
    </w:p>
    <w:p w14:paraId="49A8B8F9" w14:textId="77777777" w:rsidR="00710A7F" w:rsidRPr="004171E7" w:rsidRDefault="00000000">
      <w:pPr>
        <w:rPr>
          <w:rFonts w:ascii="宋体" w:eastAsia="宋体" w:hAnsi="宋体"/>
        </w:rPr>
      </w:pPr>
      <w:r w:rsidRPr="004171E7">
        <w:rPr>
          <w:rFonts w:ascii="宋体" w:eastAsia="宋体" w:hAnsi="宋体"/>
        </w:rPr>
        <w:t>人妖仙魔相争皆为在这资源匮乏的世界中争个性命出路，有何是非丑恶之分？</w:t>
      </w:r>
    </w:p>
    <w:p w14:paraId="68CD066A" w14:textId="77777777" w:rsidR="00710A7F" w:rsidRPr="004171E7" w:rsidRDefault="00000000">
      <w:pPr>
        <w:rPr>
          <w:rFonts w:ascii="宋体" w:eastAsia="宋体" w:hAnsi="宋体"/>
        </w:rPr>
      </w:pPr>
      <w:r w:rsidRPr="004171E7">
        <w:rPr>
          <w:rFonts w:ascii="宋体" w:eastAsia="宋体" w:hAnsi="宋体"/>
        </w:rPr>
        <w:t>相互争斗乃是众生本性，狼吃羊本来就是道德的和谐与均衡。</w:t>
      </w:r>
    </w:p>
    <w:p w14:paraId="1C7C082C" w14:textId="77777777" w:rsidR="00710A7F" w:rsidRPr="004171E7" w:rsidRDefault="00000000">
      <w:pPr>
        <w:rPr>
          <w:rFonts w:ascii="宋体" w:eastAsia="宋体" w:hAnsi="宋体"/>
        </w:rPr>
      </w:pPr>
      <w:r w:rsidRPr="004171E7">
        <w:rPr>
          <w:rFonts w:ascii="宋体" w:eastAsia="宋体" w:hAnsi="宋体"/>
        </w:rPr>
        <w:t>庸庸碌碌之辈才要在这玄妙之门中加上些狗尾续貂的无聊无知之语。</w:t>
      </w:r>
    </w:p>
    <w:p w14:paraId="5D523688" w14:textId="77777777" w:rsidR="00710A7F" w:rsidRPr="004171E7" w:rsidRDefault="00000000">
      <w:pPr>
        <w:rPr>
          <w:rFonts w:ascii="宋体" w:eastAsia="宋体" w:hAnsi="宋体"/>
        </w:rPr>
      </w:pPr>
      <w:r w:rsidRPr="004171E7">
        <w:rPr>
          <w:rFonts w:ascii="宋体" w:eastAsia="宋体" w:hAnsi="宋体"/>
        </w:rPr>
        <w:t>所以中古圣人有云：天地万物皆平等自由，仰望星辰而运力，俯视内心可居德，参赞天地之变化，弥补宇宙之不足。</w:t>
      </w:r>
    </w:p>
    <w:p w14:paraId="3602E23D" w14:textId="77777777" w:rsidR="00710A7F" w:rsidRPr="004171E7" w:rsidRDefault="00000000">
      <w:pPr>
        <w:rPr>
          <w:rFonts w:ascii="宋体" w:eastAsia="宋体" w:hAnsi="宋体"/>
        </w:rPr>
      </w:pPr>
      <w:r w:rsidRPr="004171E7">
        <w:rPr>
          <w:rFonts w:ascii="宋体" w:eastAsia="宋体" w:hAnsi="宋体"/>
        </w:rPr>
        <w:t>何为仙？何为魔？何为人？何为妖？</w:t>
      </w:r>
    </w:p>
    <w:p w14:paraId="27AE080B" w14:textId="77777777" w:rsidR="00710A7F" w:rsidRPr="004171E7" w:rsidRDefault="00000000">
      <w:pPr>
        <w:rPr>
          <w:rFonts w:ascii="宋体" w:eastAsia="宋体" w:hAnsi="宋体"/>
        </w:rPr>
      </w:pPr>
      <w:r w:rsidRPr="004171E7">
        <w:rPr>
          <w:rFonts w:ascii="宋体" w:eastAsia="宋体" w:hAnsi="宋体"/>
        </w:rPr>
        <w:t>神就算是有，也早就死了。</w:t>
      </w:r>
    </w:p>
    <w:p w14:paraId="5A774538" w14:textId="77777777" w:rsidR="00710A7F" w:rsidRPr="004171E7" w:rsidRDefault="00000000">
      <w:pPr>
        <w:rPr>
          <w:rFonts w:ascii="宋体" w:eastAsia="宋体" w:hAnsi="宋体"/>
        </w:rPr>
      </w:pPr>
      <w:r w:rsidRPr="004171E7">
        <w:rPr>
          <w:rFonts w:ascii="宋体" w:eastAsia="宋体" w:hAnsi="宋体"/>
        </w:rPr>
        <w:t>子不语，怪力乱神。</w:t>
      </w:r>
    </w:p>
    <w:p w14:paraId="2CA74A2A" w14:textId="77777777" w:rsidR="00710A7F" w:rsidRPr="004171E7" w:rsidRDefault="00000000">
      <w:pPr>
        <w:rPr>
          <w:rFonts w:ascii="宋体" w:eastAsia="宋体" w:hAnsi="宋体"/>
        </w:rPr>
      </w:pPr>
      <w:r w:rsidRPr="004171E7">
        <w:rPr>
          <w:rFonts w:ascii="宋体" w:eastAsia="宋体" w:hAnsi="宋体"/>
        </w:rPr>
        <w:t>没有过去，也就没有未来。</w:t>
      </w:r>
    </w:p>
    <w:p w14:paraId="28D4F86A" w14:textId="77777777" w:rsidR="00710A7F" w:rsidRPr="004171E7" w:rsidRDefault="00000000">
      <w:pPr>
        <w:rPr>
          <w:rFonts w:ascii="宋体" w:eastAsia="宋体" w:hAnsi="宋体"/>
        </w:rPr>
      </w:pPr>
      <w:r w:rsidRPr="004171E7">
        <w:rPr>
          <w:rFonts w:ascii="宋体" w:eastAsia="宋体" w:hAnsi="宋体"/>
        </w:rPr>
        <w:t>缘起性空，我既是过去，又是未来。</w:t>
      </w:r>
    </w:p>
    <w:p w14:paraId="0D4AB51B" w14:textId="77777777" w:rsidR="00710A7F" w:rsidRPr="004171E7" w:rsidRDefault="00000000">
      <w:pPr>
        <w:rPr>
          <w:rFonts w:ascii="宋体" w:eastAsia="宋体" w:hAnsi="宋体"/>
        </w:rPr>
      </w:pPr>
      <w:r w:rsidRPr="004171E7">
        <w:rPr>
          <w:rFonts w:ascii="宋体" w:eastAsia="宋体" w:hAnsi="宋体"/>
        </w:rPr>
        <w:t>天上地下，唯我独尊。</w:t>
      </w:r>
    </w:p>
    <w:p w14:paraId="061281F0" w14:textId="77777777" w:rsidR="00710A7F" w:rsidRPr="004171E7" w:rsidRDefault="00000000">
      <w:pPr>
        <w:rPr>
          <w:rFonts w:ascii="宋体" w:eastAsia="宋体" w:hAnsi="宋体"/>
        </w:rPr>
      </w:pPr>
      <w:r w:rsidRPr="004171E7">
        <w:rPr>
          <w:rFonts w:ascii="宋体" w:eastAsia="宋体" w:hAnsi="宋体"/>
        </w:rPr>
        <w:t xml:space="preserve"> </w:t>
      </w:r>
    </w:p>
    <w:p w14:paraId="0F0F7F59" w14:textId="77777777" w:rsidR="00710A7F" w:rsidRPr="004171E7" w:rsidRDefault="00000000">
      <w:pPr>
        <w:rPr>
          <w:rFonts w:ascii="宋体" w:eastAsia="宋体" w:hAnsi="宋体"/>
        </w:rPr>
      </w:pPr>
      <w:r w:rsidRPr="004171E7">
        <w:rPr>
          <w:rFonts w:ascii="宋体" w:eastAsia="宋体" w:hAnsi="宋体"/>
        </w:rPr>
        <w:lastRenderedPageBreak/>
        <w:t>至此，凡是有气息的生灵都没了顾忌。</w:t>
      </w:r>
    </w:p>
    <w:p w14:paraId="609544C8" w14:textId="77777777" w:rsidR="00710A7F" w:rsidRPr="004171E7" w:rsidRDefault="00000000">
      <w:pPr>
        <w:rPr>
          <w:rFonts w:ascii="宋体" w:eastAsia="宋体" w:hAnsi="宋体"/>
        </w:rPr>
      </w:pPr>
      <w:r w:rsidRPr="004171E7">
        <w:rPr>
          <w:rFonts w:ascii="宋体" w:eastAsia="宋体" w:hAnsi="宋体"/>
        </w:rPr>
        <w:t>中古民智大开以后，教派林立，众说纷纭，大家各取所需，打着各种旗号以力争利。</w:t>
      </w:r>
    </w:p>
    <w:p w14:paraId="597CA97C" w14:textId="77777777" w:rsidR="00710A7F" w:rsidRPr="004171E7" w:rsidRDefault="00000000">
      <w:pPr>
        <w:rPr>
          <w:rFonts w:ascii="宋体" w:eastAsia="宋体" w:hAnsi="宋体"/>
        </w:rPr>
      </w:pPr>
      <w:r w:rsidRPr="004171E7">
        <w:rPr>
          <w:rFonts w:ascii="宋体" w:eastAsia="宋体" w:hAnsi="宋体"/>
        </w:rPr>
        <w:t>天下熙熙，皆为利来；天下攘攘，皆为利往； 形形色色，不亦说乎。</w:t>
      </w:r>
    </w:p>
    <w:p w14:paraId="1E7EEB6A" w14:textId="77777777" w:rsidR="00710A7F" w:rsidRPr="004171E7" w:rsidRDefault="00000000">
      <w:pPr>
        <w:rPr>
          <w:rFonts w:ascii="宋体" w:eastAsia="宋体" w:hAnsi="宋体"/>
        </w:rPr>
      </w:pPr>
      <w:r w:rsidRPr="004171E7">
        <w:rPr>
          <w:rFonts w:ascii="宋体" w:eastAsia="宋体" w:hAnsi="宋体"/>
        </w:rPr>
        <w:t>人类诸国为了争夺中土大陆的统治权宇内布战，合纵连横，相互攻伐，终于在百年前酿成席卷天下的巨祸，烽烟四起，尸骨如山，天下一素，流尽了所有生灵的鲜血。</w:t>
      </w:r>
    </w:p>
    <w:p w14:paraId="061A1488" w14:textId="77777777" w:rsidR="00710A7F" w:rsidRPr="004171E7" w:rsidRDefault="00000000">
      <w:pPr>
        <w:rPr>
          <w:rFonts w:ascii="宋体" w:eastAsia="宋体" w:hAnsi="宋体"/>
        </w:rPr>
      </w:pPr>
      <w:r w:rsidRPr="004171E7">
        <w:rPr>
          <w:rFonts w:ascii="宋体" w:eastAsia="宋体" w:hAnsi="宋体"/>
        </w:rPr>
        <w:t>好一似食尽鸟投林，落了片白茫茫大地真干净。</w:t>
      </w:r>
    </w:p>
    <w:p w14:paraId="319262C6" w14:textId="77777777" w:rsidR="00710A7F" w:rsidRPr="004171E7" w:rsidRDefault="00000000">
      <w:pPr>
        <w:rPr>
          <w:rFonts w:ascii="宋体" w:eastAsia="宋体" w:hAnsi="宋体"/>
        </w:rPr>
      </w:pPr>
      <w:r w:rsidRPr="004171E7">
        <w:rPr>
          <w:rFonts w:ascii="宋体" w:eastAsia="宋体" w:hAnsi="宋体"/>
        </w:rPr>
        <w:t>大陆通史《万生资鉴》上称之为第二次“中土大战”。</w:t>
      </w:r>
    </w:p>
    <w:p w14:paraId="57E416B4" w14:textId="77777777" w:rsidR="00710A7F" w:rsidRPr="004171E7" w:rsidRDefault="00000000">
      <w:pPr>
        <w:rPr>
          <w:rFonts w:ascii="宋体" w:eastAsia="宋体" w:hAnsi="宋体"/>
        </w:rPr>
      </w:pPr>
      <w:r w:rsidRPr="004171E7">
        <w:rPr>
          <w:rFonts w:ascii="宋体" w:eastAsia="宋体" w:hAnsi="宋体"/>
        </w:rPr>
        <w:t>故事就从这第二次中土大战百年后的元宵灯会开始。</w:t>
      </w:r>
    </w:p>
    <w:p w14:paraId="6447C9E3" w14:textId="77777777" w:rsidR="00710A7F" w:rsidRPr="004171E7" w:rsidRDefault="00710A7F">
      <w:pPr>
        <w:rPr>
          <w:rFonts w:ascii="宋体" w:eastAsia="宋体" w:hAnsi="宋体"/>
        </w:rPr>
      </w:pPr>
    </w:p>
    <w:p w14:paraId="3118E2C8" w14:textId="77777777" w:rsidR="00710A7F" w:rsidRPr="004171E7" w:rsidRDefault="00710A7F">
      <w:pPr>
        <w:rPr>
          <w:rFonts w:ascii="宋体" w:eastAsia="宋体" w:hAnsi="宋体"/>
        </w:rPr>
      </w:pPr>
    </w:p>
    <w:p w14:paraId="22C0D9EA" w14:textId="77777777" w:rsidR="00710A7F" w:rsidRPr="004171E7" w:rsidRDefault="00000000">
      <w:pPr>
        <w:pStyle w:val="31"/>
        <w:rPr>
          <w:rFonts w:ascii="宋体" w:eastAsia="宋体" w:hAnsi="宋体"/>
        </w:rPr>
      </w:pPr>
      <w:r w:rsidRPr="004171E7">
        <w:rPr>
          <w:rFonts w:ascii="宋体" w:eastAsia="宋体" w:hAnsi="宋体"/>
        </w:rPr>
        <w:t>【原创】流年（1）上元佳节</w:t>
      </w:r>
    </w:p>
    <w:p w14:paraId="5B74B5E1" w14:textId="77777777" w:rsidR="00710A7F" w:rsidRPr="004171E7" w:rsidRDefault="00000000">
      <w:pPr>
        <w:rPr>
          <w:rFonts w:ascii="宋体" w:eastAsia="宋体" w:hAnsi="宋体"/>
        </w:rPr>
      </w:pPr>
      <w:r w:rsidRPr="004171E7">
        <w:rPr>
          <w:rFonts w:ascii="宋体" w:eastAsia="宋体" w:hAnsi="宋体"/>
        </w:rPr>
        <w:t>原文：https://talkcc.org//article/2734961</w:t>
      </w:r>
    </w:p>
    <w:p w14:paraId="27726AB5" w14:textId="77777777" w:rsidR="00710A7F" w:rsidRPr="004171E7" w:rsidRDefault="00000000">
      <w:pPr>
        <w:rPr>
          <w:rFonts w:ascii="宋体" w:eastAsia="宋体" w:hAnsi="宋体"/>
        </w:rPr>
      </w:pPr>
      <w:r w:rsidRPr="004171E7">
        <w:rPr>
          <w:rFonts w:ascii="宋体" w:eastAsia="宋体" w:hAnsi="宋体"/>
        </w:rPr>
        <w:t>2010-02-21 11:02:51</w:t>
      </w:r>
    </w:p>
    <w:p w14:paraId="6B745FCB" w14:textId="77777777" w:rsidR="00710A7F" w:rsidRPr="004171E7" w:rsidRDefault="00000000">
      <w:pPr>
        <w:rPr>
          <w:rFonts w:ascii="宋体" w:eastAsia="宋体" w:hAnsi="宋体"/>
        </w:rPr>
      </w:pPr>
      <w:r w:rsidRPr="004171E7">
        <w:rPr>
          <w:rFonts w:ascii="宋体" w:eastAsia="宋体" w:hAnsi="宋体"/>
        </w:rPr>
        <w:t xml:space="preserve"> 第一章</w:t>
      </w:r>
      <w:r w:rsidRPr="004171E7">
        <w:rPr>
          <w:rFonts w:ascii="宋体" w:eastAsia="宋体" w:hAnsi="宋体"/>
        </w:rPr>
        <w:tab/>
        <w:t>上元佳节</w:t>
      </w:r>
    </w:p>
    <w:p w14:paraId="6A8BD7DE" w14:textId="77777777" w:rsidR="00710A7F" w:rsidRPr="004171E7" w:rsidRDefault="00000000">
      <w:pPr>
        <w:rPr>
          <w:rFonts w:ascii="宋体" w:eastAsia="宋体" w:hAnsi="宋体"/>
        </w:rPr>
      </w:pPr>
      <w:r w:rsidRPr="004171E7">
        <w:rPr>
          <w:rFonts w:ascii="宋体" w:eastAsia="宋体" w:hAnsi="宋体"/>
        </w:rPr>
        <w:t>中土大陆东面有一国，国号为“大乾”。</w:t>
      </w:r>
    </w:p>
    <w:p w14:paraId="11E559DC" w14:textId="77777777" w:rsidR="00710A7F" w:rsidRPr="004171E7" w:rsidRDefault="00000000">
      <w:pPr>
        <w:rPr>
          <w:rFonts w:ascii="宋体" w:eastAsia="宋体" w:hAnsi="宋体"/>
        </w:rPr>
      </w:pPr>
      <w:r w:rsidRPr="004171E7">
        <w:rPr>
          <w:rFonts w:ascii="宋体" w:eastAsia="宋体" w:hAnsi="宋体"/>
        </w:rPr>
        <w:t>大乾国地域广大，资源丰饶，人口众多，其东临大海，春暖花开，和海面上大大小小的岛国隔海相望，航海贸易以通商有无。其中有数的就包括天风国，地霸国以及南洋诸国等；</w:t>
      </w:r>
    </w:p>
    <w:p w14:paraId="26B50A37" w14:textId="77777777" w:rsidR="00710A7F" w:rsidRPr="004171E7" w:rsidRDefault="00000000">
      <w:pPr>
        <w:rPr>
          <w:rFonts w:ascii="宋体" w:eastAsia="宋体" w:hAnsi="宋体"/>
        </w:rPr>
      </w:pPr>
      <w:r w:rsidRPr="004171E7">
        <w:rPr>
          <w:rFonts w:ascii="宋体" w:eastAsia="宋体" w:hAnsi="宋体"/>
        </w:rPr>
        <w:t>西边据天域佛国为禁脔，隔着人烟罕至的荒漠与火龙国遥遥对峙，又列重兵威慑西南的卧莫孔雀王朝；</w:t>
      </w:r>
    </w:p>
    <w:p w14:paraId="0A55A9CA" w14:textId="77777777" w:rsidR="00710A7F" w:rsidRPr="004171E7" w:rsidRDefault="00000000">
      <w:pPr>
        <w:rPr>
          <w:rFonts w:ascii="宋体" w:eastAsia="宋体" w:hAnsi="宋体"/>
        </w:rPr>
      </w:pPr>
      <w:r w:rsidRPr="004171E7">
        <w:rPr>
          <w:rFonts w:ascii="宋体" w:eastAsia="宋体" w:hAnsi="宋体"/>
        </w:rPr>
        <w:t>北边与大草原上的蒙狼国，冰原上的大罗国和东北半岛上的高丽亚邦接壤，虽然建国之初就早早地就签了和平相处的协议，却时有零星的武力冲突；</w:t>
      </w:r>
    </w:p>
    <w:p w14:paraId="135F5AA4" w14:textId="77777777" w:rsidR="00710A7F" w:rsidRPr="004171E7" w:rsidRDefault="00000000">
      <w:pPr>
        <w:rPr>
          <w:rFonts w:ascii="宋体" w:eastAsia="宋体" w:hAnsi="宋体"/>
        </w:rPr>
      </w:pPr>
      <w:r w:rsidRPr="004171E7">
        <w:rPr>
          <w:rFonts w:ascii="宋体" w:eastAsia="宋体" w:hAnsi="宋体"/>
        </w:rPr>
        <w:t>大乾的南面则是无边无沿的荒蛮原始森林，珍禽异兽，奇花异木，数不胜数。里面盘踞了百来个大小部落，虽然资源丰富民风彪悍，却如一盘散沙无力北顾，只能向大乾称臣。</w:t>
      </w:r>
    </w:p>
    <w:p w14:paraId="4C24F828" w14:textId="77777777" w:rsidR="00710A7F" w:rsidRPr="004171E7" w:rsidRDefault="00000000">
      <w:pPr>
        <w:rPr>
          <w:rFonts w:ascii="宋体" w:eastAsia="宋体" w:hAnsi="宋体"/>
        </w:rPr>
      </w:pPr>
      <w:r w:rsidRPr="004171E7">
        <w:rPr>
          <w:rFonts w:ascii="宋体" w:eastAsia="宋体" w:hAnsi="宋体"/>
        </w:rPr>
        <w:t>大乾的邻国多有相互攻伐吞并者。</w:t>
      </w:r>
    </w:p>
    <w:p w14:paraId="4150E14F" w14:textId="77777777" w:rsidR="00710A7F" w:rsidRPr="004171E7" w:rsidRDefault="00000000">
      <w:pPr>
        <w:rPr>
          <w:rFonts w:ascii="宋体" w:eastAsia="宋体" w:hAnsi="宋体"/>
        </w:rPr>
      </w:pPr>
      <w:r w:rsidRPr="004171E7">
        <w:rPr>
          <w:rFonts w:ascii="宋体" w:eastAsia="宋体" w:hAnsi="宋体"/>
        </w:rPr>
        <w:t>其中，有不少本来就是大乾的番邦属国，每年都进贡朝拜以换取大乾的保护。大乾的几代君主也乐见其成，表面上和各国交好，实际上合纵连横, 挑拨离间，分化瓦解亦属常事。</w:t>
      </w:r>
    </w:p>
    <w:p w14:paraId="56E0782D" w14:textId="77777777" w:rsidR="00710A7F" w:rsidRPr="004171E7" w:rsidRDefault="00000000">
      <w:pPr>
        <w:rPr>
          <w:rFonts w:ascii="宋体" w:eastAsia="宋体" w:hAnsi="宋体"/>
        </w:rPr>
      </w:pPr>
      <w:r w:rsidRPr="004171E7">
        <w:rPr>
          <w:rFonts w:ascii="宋体" w:eastAsia="宋体" w:hAnsi="宋体"/>
        </w:rPr>
        <w:lastRenderedPageBreak/>
        <w:t>大乾开国太祖武皇帝李钧，武功冠绝天人，统一大乾之始，百废待举之时，居然寻隙和领国一一交战，以百战强兵屠戮四边，不仅打下一个大大的疆土，也打得诸国六十年不敢言战。</w:t>
      </w:r>
    </w:p>
    <w:p w14:paraId="7C6F4670" w14:textId="77777777" w:rsidR="00710A7F" w:rsidRPr="004171E7" w:rsidRDefault="00000000">
      <w:pPr>
        <w:rPr>
          <w:rFonts w:ascii="宋体" w:eastAsia="宋体" w:hAnsi="宋体"/>
        </w:rPr>
      </w:pPr>
      <w:r w:rsidRPr="004171E7">
        <w:rPr>
          <w:rFonts w:ascii="宋体" w:eastAsia="宋体" w:hAnsi="宋体"/>
        </w:rPr>
        <w:t>后太宗文皇帝施怀柔笼络，韬光养晦之计，常施小恩小惠于番邦以示弱于外，待到诸国麻痹骄横之时，突发奇兵三日内攻灭南面新建小国越，其身高车辕以上男子尽屠之，尸骨如山，流血漂橹，掳财货牛羊女子无数北归。</w:t>
      </w:r>
    </w:p>
    <w:p w14:paraId="53EE2CB3" w14:textId="77777777" w:rsidR="00710A7F" w:rsidRPr="004171E7" w:rsidRDefault="00000000">
      <w:pPr>
        <w:rPr>
          <w:rFonts w:ascii="宋体" w:eastAsia="宋体" w:hAnsi="宋体"/>
        </w:rPr>
      </w:pPr>
      <w:r w:rsidRPr="004171E7">
        <w:rPr>
          <w:rFonts w:ascii="宋体" w:eastAsia="宋体" w:hAnsi="宋体"/>
        </w:rPr>
        <w:t>南越遂亡国灭种，其姻亲同盟之国如卧莫孔雀王朝，蒙狼国和大罗国等，皆噤若寒蝉，两股战战，不敢妄言报复。</w:t>
      </w:r>
    </w:p>
    <w:p w14:paraId="7335AC29" w14:textId="77777777" w:rsidR="00710A7F" w:rsidRPr="004171E7" w:rsidRDefault="00000000">
      <w:pPr>
        <w:rPr>
          <w:rFonts w:ascii="宋体" w:eastAsia="宋体" w:hAnsi="宋体"/>
        </w:rPr>
      </w:pPr>
      <w:r w:rsidRPr="004171E7">
        <w:rPr>
          <w:rFonts w:ascii="宋体" w:eastAsia="宋体" w:hAnsi="宋体"/>
        </w:rPr>
        <w:t>至此，天下咸服，后经顺，雍，康三帝近三十年的励精图治，国威日重，才有大乾现在这等盛世光景。</w:t>
      </w:r>
    </w:p>
    <w:p w14:paraId="6D1A98A1" w14:textId="77777777" w:rsidR="00710A7F" w:rsidRPr="004171E7" w:rsidRDefault="00000000">
      <w:pPr>
        <w:rPr>
          <w:rFonts w:ascii="宋体" w:eastAsia="宋体" w:hAnsi="宋体"/>
        </w:rPr>
      </w:pPr>
      <w:r w:rsidRPr="004171E7">
        <w:rPr>
          <w:rFonts w:ascii="宋体" w:eastAsia="宋体" w:hAnsi="宋体"/>
        </w:rPr>
        <w:t>却说，这一年是大乾康帝李乐登基第十八年，既是大乾立国六十年，又值中土大陆诸国混战结束百年。</w:t>
      </w:r>
    </w:p>
    <w:p w14:paraId="305E3C85" w14:textId="77777777" w:rsidR="00710A7F" w:rsidRPr="004171E7" w:rsidRDefault="00000000">
      <w:pPr>
        <w:rPr>
          <w:rFonts w:ascii="宋体" w:eastAsia="宋体" w:hAnsi="宋体"/>
        </w:rPr>
      </w:pPr>
      <w:r w:rsidRPr="004171E7">
        <w:rPr>
          <w:rFonts w:ascii="宋体" w:eastAsia="宋体" w:hAnsi="宋体"/>
        </w:rPr>
        <w:t>康帝颁旨，于元宵佳节在帝都天京城祭天，为江山社稷天下百姓祈福，举国欢庆，天京城开九门夜禁大放花灯。</w:t>
      </w:r>
    </w:p>
    <w:p w14:paraId="2A4480AD" w14:textId="77777777" w:rsidR="00710A7F" w:rsidRPr="004171E7" w:rsidRDefault="00000000">
      <w:pPr>
        <w:rPr>
          <w:rFonts w:ascii="宋体" w:eastAsia="宋体" w:hAnsi="宋体"/>
        </w:rPr>
      </w:pPr>
      <w:r w:rsidRPr="004171E7">
        <w:rPr>
          <w:rFonts w:ascii="宋体" w:eastAsia="宋体" w:hAnsi="宋体"/>
        </w:rPr>
        <w:t>这元宵佳节，又叫上元节，是一元复始，大地回春之日。</w:t>
      </w:r>
    </w:p>
    <w:p w14:paraId="210935D4" w14:textId="77777777" w:rsidR="00710A7F" w:rsidRPr="004171E7" w:rsidRDefault="00000000">
      <w:pPr>
        <w:rPr>
          <w:rFonts w:ascii="宋体" w:eastAsia="宋体" w:hAnsi="宋体"/>
        </w:rPr>
      </w:pPr>
      <w:r w:rsidRPr="004171E7">
        <w:rPr>
          <w:rFonts w:ascii="宋体" w:eastAsia="宋体" w:hAnsi="宋体"/>
        </w:rPr>
        <w:t>届时，康帝携东宫太子李重，领后宫嫔妃，文武群臣于玉水桥铜雀台观灯，与万民同乐。</w:t>
      </w:r>
    </w:p>
    <w:p w14:paraId="7962DCB4" w14:textId="77777777" w:rsidR="00710A7F" w:rsidRPr="004171E7" w:rsidRDefault="00000000">
      <w:pPr>
        <w:rPr>
          <w:rFonts w:ascii="宋体" w:eastAsia="宋体" w:hAnsi="宋体"/>
        </w:rPr>
      </w:pPr>
      <w:r w:rsidRPr="004171E7">
        <w:rPr>
          <w:rFonts w:ascii="宋体" w:eastAsia="宋体" w:hAnsi="宋体"/>
        </w:rPr>
        <w:t>此乃是百年不遇的盛事，京城有司衙门在三年前就早早动手准备，大兴土木，修缮乾坤殿铜雀台观星坛等内城宫殿庙宇。在外城四九门内夯土奠基，以黄土青石铺路，两侧遍栽奇花异草，青松翠柏。</w:t>
      </w:r>
    </w:p>
    <w:p w14:paraId="60B9EBA9" w14:textId="77777777" w:rsidR="00710A7F" w:rsidRPr="004171E7" w:rsidRDefault="00000000">
      <w:pPr>
        <w:rPr>
          <w:rFonts w:ascii="宋体" w:eastAsia="宋体" w:hAnsi="宋体"/>
        </w:rPr>
      </w:pPr>
      <w:r w:rsidRPr="004171E7">
        <w:rPr>
          <w:rFonts w:ascii="宋体" w:eastAsia="宋体" w:hAnsi="宋体"/>
        </w:rPr>
        <w:t>又引城东天门大运河水，注入外城玉带护城河，挖通两地屏障，联结紫金城内涌金泉，御花河，万寿湖，星宿海等大小湖泊海子十余处，开四通八达之水路。于玉水桥上铜雀台，可见舟来楫往，碧波荡漾，莲花夭夭，荷叶尧尧，实乃人间仙境也。</w:t>
      </w:r>
    </w:p>
    <w:p w14:paraId="57929F6A" w14:textId="77777777" w:rsidR="00710A7F" w:rsidRPr="004171E7" w:rsidRDefault="00000000">
      <w:pPr>
        <w:rPr>
          <w:rFonts w:ascii="宋体" w:eastAsia="宋体" w:hAnsi="宋体"/>
        </w:rPr>
      </w:pPr>
      <w:r w:rsidRPr="004171E7">
        <w:rPr>
          <w:rFonts w:ascii="宋体" w:eastAsia="宋体" w:hAnsi="宋体"/>
        </w:rPr>
        <w:t>在这滴水成冰的冬季，这天京城连一片青草都难得一见，这就显得尤为难能可贵了。</w:t>
      </w:r>
    </w:p>
    <w:p w14:paraId="2EFA8A5D" w14:textId="77777777" w:rsidR="00710A7F" w:rsidRPr="004171E7" w:rsidRDefault="00000000">
      <w:pPr>
        <w:rPr>
          <w:rFonts w:ascii="宋体" w:eastAsia="宋体" w:hAnsi="宋体"/>
        </w:rPr>
      </w:pPr>
      <w:r w:rsidRPr="004171E7">
        <w:rPr>
          <w:rFonts w:ascii="宋体" w:eastAsia="宋体" w:hAnsi="宋体"/>
        </w:rPr>
        <w:t>也不知工部御花司的花匠们是用了什么宫廷秘法大内神方，才在暖房里给弄出来这逆天胜景的。更有贩夫走卒茶余饭后传言，为了恭贺圣上大喜，护国大教万仙道的老神仙们施了“春风化雨”的仙法，给玉水桥下的荷花加持了仙力，才能开得如此娇艳来着。</w:t>
      </w:r>
    </w:p>
    <w:p w14:paraId="5C9AD7FE" w14:textId="77777777" w:rsidR="00710A7F" w:rsidRPr="004171E7" w:rsidRDefault="00000000">
      <w:pPr>
        <w:rPr>
          <w:rFonts w:ascii="宋体" w:eastAsia="宋体" w:hAnsi="宋体"/>
        </w:rPr>
      </w:pPr>
      <w:r w:rsidRPr="004171E7">
        <w:rPr>
          <w:rFonts w:ascii="宋体" w:eastAsia="宋体" w:hAnsi="宋体"/>
        </w:rPr>
        <w:t>因为这上元节与春节相接，白昼为市，夜间燃灯，蔚为壮观。</w:t>
      </w:r>
    </w:p>
    <w:p w14:paraId="3B5D0CAE" w14:textId="77777777" w:rsidR="00710A7F" w:rsidRPr="004171E7" w:rsidRDefault="00000000">
      <w:pPr>
        <w:rPr>
          <w:rFonts w:ascii="宋体" w:eastAsia="宋体" w:hAnsi="宋体"/>
        </w:rPr>
      </w:pPr>
      <w:r w:rsidRPr="004171E7">
        <w:rPr>
          <w:rFonts w:ascii="宋体" w:eastAsia="宋体" w:hAnsi="宋体"/>
        </w:rPr>
        <w:t>城内大街通衢俱有大乾天下闻名的花灯游园盛会，行商坐贾歌女乐户杂耍艺人从各地赶来买卖献技，特别是精巧多彩的灯火，舞龙、舞狮、跑旱船、踩高跷、扭秧歌等百戏, 热闹非凡。更有外国使团到京进贡献礼， 在玉阶玲珑门前演狮子滚球大象跳舞， 各种稀珍异</w:t>
      </w:r>
      <w:r w:rsidRPr="004171E7">
        <w:rPr>
          <w:rFonts w:ascii="宋体" w:eastAsia="宋体" w:hAnsi="宋体"/>
        </w:rPr>
        <w:lastRenderedPageBreak/>
        <w:t>宝争奇斗艳，朝拜天朝圣主，齐呼万岁万岁万万岁。待三更时分，铜雀台前，万民乘千舟竞渡，挂各式花灯载歌载舞，烟花齐放，礼乐共鸣，神州不夜，普天同庆，令人叹为观止。</w:t>
      </w:r>
    </w:p>
    <w:p w14:paraId="7BBC4E24" w14:textId="77777777" w:rsidR="00710A7F" w:rsidRPr="004171E7" w:rsidRDefault="00000000">
      <w:pPr>
        <w:rPr>
          <w:rFonts w:ascii="宋体" w:eastAsia="宋体" w:hAnsi="宋体"/>
        </w:rPr>
      </w:pPr>
      <w:r w:rsidRPr="004171E7">
        <w:rPr>
          <w:rFonts w:ascii="宋体" w:eastAsia="宋体" w:hAnsi="宋体"/>
        </w:rPr>
        <w:t>帝都的达官望族，大户人家恭逢这天下一等一的热闹，各请戏班堂会，开斋祭祀，打赏奴仆下人，也是欢天喜地乐不可支，那银子花起来就海了去了，真个是比过年还要痛快。</w:t>
      </w:r>
    </w:p>
    <w:p w14:paraId="020EC09B" w14:textId="77777777" w:rsidR="00710A7F" w:rsidRPr="004171E7" w:rsidRDefault="00000000">
      <w:pPr>
        <w:rPr>
          <w:rFonts w:ascii="宋体" w:eastAsia="宋体" w:hAnsi="宋体"/>
        </w:rPr>
      </w:pPr>
      <w:r w:rsidRPr="004171E7">
        <w:rPr>
          <w:rFonts w:ascii="宋体" w:eastAsia="宋体" w:hAnsi="宋体"/>
        </w:rPr>
        <w:t>就连蹲在街边地头的乞丐浪人都得到不少散碎银子铜钱，换了新衣吃了肥肉，舔着嘴上的油腻，唱起了颂圣莲花落：</w:t>
      </w:r>
    </w:p>
    <w:p w14:paraId="0AFFA1CD" w14:textId="77777777" w:rsidR="00710A7F" w:rsidRPr="004171E7" w:rsidRDefault="00000000">
      <w:pPr>
        <w:rPr>
          <w:rFonts w:ascii="宋体" w:eastAsia="宋体" w:hAnsi="宋体"/>
        </w:rPr>
      </w:pPr>
      <w:r w:rsidRPr="004171E7">
        <w:rPr>
          <w:rFonts w:ascii="宋体" w:eastAsia="宋体" w:hAnsi="宋体"/>
        </w:rPr>
        <w:t xml:space="preserve"> 竹龙又替水龙船，</w:t>
      </w:r>
    </w:p>
    <w:p w14:paraId="0BEEDE64" w14:textId="77777777" w:rsidR="00710A7F" w:rsidRPr="004171E7" w:rsidRDefault="00000000">
      <w:pPr>
        <w:rPr>
          <w:rFonts w:ascii="宋体" w:eastAsia="宋体" w:hAnsi="宋体"/>
        </w:rPr>
      </w:pPr>
      <w:r w:rsidRPr="004171E7">
        <w:rPr>
          <w:rFonts w:ascii="宋体" w:eastAsia="宋体" w:hAnsi="宋体"/>
        </w:rPr>
        <w:t xml:space="preserve"> 斗巧争奇色色鲜，</w:t>
      </w:r>
    </w:p>
    <w:p w14:paraId="65D64D2D" w14:textId="77777777" w:rsidR="00710A7F" w:rsidRPr="004171E7" w:rsidRDefault="00000000">
      <w:pPr>
        <w:rPr>
          <w:rFonts w:ascii="宋体" w:eastAsia="宋体" w:hAnsi="宋体"/>
        </w:rPr>
      </w:pPr>
      <w:r w:rsidRPr="004171E7">
        <w:rPr>
          <w:rFonts w:ascii="宋体" w:eastAsia="宋体" w:hAnsi="宋体"/>
        </w:rPr>
        <w:t xml:space="preserve"> 笑煞天京大老爷，</w:t>
      </w:r>
    </w:p>
    <w:p w14:paraId="695BA465" w14:textId="77777777" w:rsidR="00710A7F" w:rsidRPr="004171E7" w:rsidRDefault="00000000">
      <w:pPr>
        <w:rPr>
          <w:rFonts w:ascii="宋体" w:eastAsia="宋体" w:hAnsi="宋体"/>
        </w:rPr>
      </w:pPr>
      <w:r w:rsidRPr="004171E7">
        <w:rPr>
          <w:rFonts w:ascii="宋体" w:eastAsia="宋体" w:hAnsi="宋体"/>
        </w:rPr>
        <w:t xml:space="preserve"> 听我来唱落离莲。</w:t>
      </w:r>
    </w:p>
    <w:p w14:paraId="7BBEA2F6" w14:textId="77777777" w:rsidR="00710A7F" w:rsidRPr="004171E7" w:rsidRDefault="00000000">
      <w:pPr>
        <w:rPr>
          <w:rFonts w:ascii="宋体" w:eastAsia="宋体" w:hAnsi="宋体"/>
        </w:rPr>
      </w:pPr>
      <w:r w:rsidRPr="004171E7">
        <w:rPr>
          <w:rFonts w:ascii="宋体" w:eastAsia="宋体" w:hAnsi="宋体"/>
        </w:rPr>
        <w:t xml:space="preserve"> 天皇地皇人皇皇，</w:t>
      </w:r>
    </w:p>
    <w:p w14:paraId="5B7EA343" w14:textId="77777777" w:rsidR="00710A7F" w:rsidRPr="004171E7" w:rsidRDefault="00000000">
      <w:pPr>
        <w:rPr>
          <w:rFonts w:ascii="宋体" w:eastAsia="宋体" w:hAnsi="宋体"/>
        </w:rPr>
      </w:pPr>
      <w:r w:rsidRPr="004171E7">
        <w:rPr>
          <w:rFonts w:ascii="宋体" w:eastAsia="宋体" w:hAnsi="宋体"/>
        </w:rPr>
        <w:t xml:space="preserve"> 五星耀东红太阳，</w:t>
      </w:r>
    </w:p>
    <w:p w14:paraId="244A30C3" w14:textId="77777777" w:rsidR="00710A7F" w:rsidRPr="004171E7" w:rsidRDefault="00000000">
      <w:pPr>
        <w:rPr>
          <w:rFonts w:ascii="宋体" w:eastAsia="宋体" w:hAnsi="宋体"/>
        </w:rPr>
      </w:pPr>
      <w:r w:rsidRPr="004171E7">
        <w:rPr>
          <w:rFonts w:ascii="宋体" w:eastAsia="宋体" w:hAnsi="宋体"/>
        </w:rPr>
        <w:t xml:space="preserve"> 圣人一出天地亮，</w:t>
      </w:r>
    </w:p>
    <w:p w14:paraId="4D3D6023" w14:textId="77777777" w:rsidR="00710A7F" w:rsidRPr="004171E7" w:rsidRDefault="00000000">
      <w:pPr>
        <w:rPr>
          <w:rFonts w:ascii="宋体" w:eastAsia="宋体" w:hAnsi="宋体"/>
        </w:rPr>
      </w:pPr>
      <w:r w:rsidRPr="004171E7">
        <w:rPr>
          <w:rFonts w:ascii="宋体" w:eastAsia="宋体" w:hAnsi="宋体"/>
        </w:rPr>
        <w:t xml:space="preserve"> 巍峨吾王摄八荒。</w:t>
      </w:r>
    </w:p>
    <w:p w14:paraId="469DFA80" w14:textId="77777777" w:rsidR="00710A7F" w:rsidRPr="004171E7" w:rsidRDefault="00000000">
      <w:pPr>
        <w:rPr>
          <w:rFonts w:ascii="宋体" w:eastAsia="宋体" w:hAnsi="宋体"/>
        </w:rPr>
      </w:pPr>
      <w:r w:rsidRPr="004171E7">
        <w:rPr>
          <w:rFonts w:ascii="宋体" w:eastAsia="宋体" w:hAnsi="宋体"/>
        </w:rPr>
        <w:t>就是做狗也要在这皇城根底下呀！</w:t>
      </w:r>
    </w:p>
    <w:p w14:paraId="359FEDE5" w14:textId="77777777" w:rsidR="00710A7F" w:rsidRPr="004171E7" w:rsidRDefault="00710A7F">
      <w:pPr>
        <w:rPr>
          <w:rFonts w:ascii="宋体" w:eastAsia="宋体" w:hAnsi="宋体"/>
        </w:rPr>
      </w:pPr>
    </w:p>
    <w:p w14:paraId="53764B86" w14:textId="77777777" w:rsidR="00710A7F" w:rsidRPr="004171E7" w:rsidRDefault="00710A7F">
      <w:pPr>
        <w:rPr>
          <w:rFonts w:ascii="宋体" w:eastAsia="宋体" w:hAnsi="宋体"/>
        </w:rPr>
      </w:pPr>
    </w:p>
    <w:p w14:paraId="7C3C2BA4" w14:textId="77777777" w:rsidR="00710A7F" w:rsidRPr="004171E7" w:rsidRDefault="00000000">
      <w:pPr>
        <w:pStyle w:val="31"/>
        <w:rPr>
          <w:rFonts w:ascii="宋体" w:eastAsia="宋体" w:hAnsi="宋体"/>
        </w:rPr>
      </w:pPr>
      <w:r w:rsidRPr="004171E7">
        <w:rPr>
          <w:rFonts w:ascii="宋体" w:eastAsia="宋体" w:hAnsi="宋体"/>
        </w:rPr>
        <w:t>改正了，多谢。</w:t>
      </w:r>
    </w:p>
    <w:p w14:paraId="2B633C39" w14:textId="77777777" w:rsidR="00710A7F" w:rsidRPr="004171E7" w:rsidRDefault="00000000">
      <w:pPr>
        <w:rPr>
          <w:rFonts w:ascii="宋体" w:eastAsia="宋体" w:hAnsi="宋体"/>
        </w:rPr>
      </w:pPr>
      <w:r w:rsidRPr="004171E7">
        <w:rPr>
          <w:rFonts w:ascii="宋体" w:eastAsia="宋体" w:hAnsi="宋体"/>
        </w:rPr>
        <w:t>原文：https://talkcc.org//article/2736364</w:t>
      </w:r>
    </w:p>
    <w:p w14:paraId="190A241C" w14:textId="77777777" w:rsidR="00710A7F" w:rsidRPr="004171E7" w:rsidRDefault="00000000">
      <w:pPr>
        <w:rPr>
          <w:rFonts w:ascii="宋体" w:eastAsia="宋体" w:hAnsi="宋体"/>
        </w:rPr>
      </w:pPr>
      <w:r w:rsidRPr="004171E7">
        <w:rPr>
          <w:rFonts w:ascii="宋体" w:eastAsia="宋体" w:hAnsi="宋体"/>
        </w:rPr>
        <w:t>2010-02-22 01:56:44</w:t>
      </w:r>
    </w:p>
    <w:p w14:paraId="35181200" w14:textId="77777777" w:rsidR="00710A7F" w:rsidRPr="004171E7" w:rsidRDefault="00000000">
      <w:pPr>
        <w:rPr>
          <w:rFonts w:ascii="宋体" w:eastAsia="宋体" w:hAnsi="宋体"/>
        </w:rPr>
      </w:pPr>
      <w:r w:rsidRPr="004171E7">
        <w:rPr>
          <w:rFonts w:ascii="宋体" w:eastAsia="宋体" w:hAnsi="宋体"/>
        </w:rPr>
        <w:t>写个玄幻，请多多指教。</w:t>
      </w:r>
    </w:p>
    <w:p w14:paraId="77775CF1" w14:textId="77777777" w:rsidR="00710A7F" w:rsidRPr="004171E7" w:rsidRDefault="00710A7F">
      <w:pPr>
        <w:rPr>
          <w:rFonts w:ascii="宋体" w:eastAsia="宋体" w:hAnsi="宋体"/>
        </w:rPr>
      </w:pPr>
    </w:p>
    <w:p w14:paraId="39358CAD" w14:textId="77777777" w:rsidR="00710A7F" w:rsidRPr="004171E7" w:rsidRDefault="00710A7F">
      <w:pPr>
        <w:rPr>
          <w:rFonts w:ascii="宋体" w:eastAsia="宋体" w:hAnsi="宋体"/>
        </w:rPr>
      </w:pPr>
    </w:p>
    <w:p w14:paraId="56629DE4" w14:textId="77777777" w:rsidR="00710A7F" w:rsidRPr="004171E7" w:rsidRDefault="00000000">
      <w:pPr>
        <w:pStyle w:val="31"/>
        <w:rPr>
          <w:rFonts w:ascii="宋体" w:eastAsia="宋体" w:hAnsi="宋体"/>
        </w:rPr>
      </w:pPr>
      <w:r w:rsidRPr="004171E7">
        <w:rPr>
          <w:rFonts w:ascii="宋体" w:eastAsia="宋体" w:hAnsi="宋体"/>
        </w:rPr>
        <w:t>好名字！</w:t>
      </w:r>
    </w:p>
    <w:p w14:paraId="205013E3" w14:textId="77777777" w:rsidR="00710A7F" w:rsidRPr="004171E7" w:rsidRDefault="00000000">
      <w:pPr>
        <w:rPr>
          <w:rFonts w:ascii="宋体" w:eastAsia="宋体" w:hAnsi="宋体"/>
        </w:rPr>
      </w:pPr>
      <w:r w:rsidRPr="004171E7">
        <w:rPr>
          <w:rFonts w:ascii="宋体" w:eastAsia="宋体" w:hAnsi="宋体"/>
        </w:rPr>
        <w:t>原文：https://talkcc.org//article/2736368</w:t>
      </w:r>
    </w:p>
    <w:p w14:paraId="3B17C00F" w14:textId="77777777" w:rsidR="00710A7F" w:rsidRPr="004171E7" w:rsidRDefault="00000000">
      <w:pPr>
        <w:rPr>
          <w:rFonts w:ascii="宋体" w:eastAsia="宋体" w:hAnsi="宋体"/>
        </w:rPr>
      </w:pPr>
      <w:r w:rsidRPr="004171E7">
        <w:rPr>
          <w:rFonts w:ascii="宋体" w:eastAsia="宋体" w:hAnsi="宋体"/>
        </w:rPr>
        <w:t>2010-02-22 01:58:34</w:t>
      </w:r>
    </w:p>
    <w:p w14:paraId="192FDC10" w14:textId="77777777" w:rsidR="00710A7F" w:rsidRPr="004171E7" w:rsidRDefault="00710A7F">
      <w:pPr>
        <w:rPr>
          <w:rFonts w:ascii="宋体" w:eastAsia="宋体" w:hAnsi="宋体"/>
        </w:rPr>
      </w:pPr>
    </w:p>
    <w:p w14:paraId="5C1A18C5" w14:textId="77777777" w:rsidR="00710A7F" w:rsidRPr="004171E7" w:rsidRDefault="00710A7F">
      <w:pPr>
        <w:rPr>
          <w:rFonts w:ascii="宋体" w:eastAsia="宋体" w:hAnsi="宋体"/>
        </w:rPr>
      </w:pPr>
    </w:p>
    <w:p w14:paraId="703517ED" w14:textId="77777777" w:rsidR="00710A7F" w:rsidRPr="004171E7" w:rsidRDefault="00000000">
      <w:pPr>
        <w:pStyle w:val="31"/>
        <w:rPr>
          <w:rFonts w:ascii="宋体" w:eastAsia="宋体" w:hAnsi="宋体"/>
        </w:rPr>
      </w:pPr>
      <w:r w:rsidRPr="004171E7">
        <w:rPr>
          <w:rFonts w:ascii="宋体" w:eastAsia="宋体" w:hAnsi="宋体"/>
        </w:rPr>
        <w:t>老大，好久不见了。献花。</w:t>
      </w:r>
    </w:p>
    <w:p w14:paraId="3FE3E18C" w14:textId="77777777" w:rsidR="00710A7F" w:rsidRPr="004171E7" w:rsidRDefault="00000000">
      <w:pPr>
        <w:rPr>
          <w:rFonts w:ascii="宋体" w:eastAsia="宋体" w:hAnsi="宋体"/>
        </w:rPr>
      </w:pPr>
      <w:r w:rsidRPr="004171E7">
        <w:rPr>
          <w:rFonts w:ascii="宋体" w:eastAsia="宋体" w:hAnsi="宋体"/>
        </w:rPr>
        <w:t>原文：https://talkcc.org//article/2736608-2730</w:t>
      </w:r>
    </w:p>
    <w:p w14:paraId="24509AD7" w14:textId="77777777" w:rsidR="00710A7F" w:rsidRPr="004171E7" w:rsidRDefault="00000000">
      <w:pPr>
        <w:rPr>
          <w:rFonts w:ascii="宋体" w:eastAsia="宋体" w:hAnsi="宋体"/>
        </w:rPr>
      </w:pPr>
      <w:r w:rsidRPr="004171E7">
        <w:rPr>
          <w:rFonts w:ascii="宋体" w:eastAsia="宋体" w:hAnsi="宋体"/>
        </w:rPr>
        <w:t>2010-02-22 05:29:32</w:t>
      </w:r>
    </w:p>
    <w:p w14:paraId="435101EC" w14:textId="77777777" w:rsidR="00710A7F" w:rsidRPr="004171E7" w:rsidRDefault="00710A7F">
      <w:pPr>
        <w:rPr>
          <w:rFonts w:ascii="宋体" w:eastAsia="宋体" w:hAnsi="宋体"/>
        </w:rPr>
      </w:pPr>
    </w:p>
    <w:p w14:paraId="15C39015" w14:textId="77777777" w:rsidR="00710A7F" w:rsidRPr="004171E7" w:rsidRDefault="00710A7F">
      <w:pPr>
        <w:rPr>
          <w:rFonts w:ascii="宋体" w:eastAsia="宋体" w:hAnsi="宋体"/>
        </w:rPr>
      </w:pPr>
    </w:p>
    <w:p w14:paraId="0A7B24D6" w14:textId="77777777" w:rsidR="00710A7F" w:rsidRPr="004171E7" w:rsidRDefault="00000000">
      <w:pPr>
        <w:pStyle w:val="31"/>
        <w:rPr>
          <w:rFonts w:ascii="宋体" w:eastAsia="宋体" w:hAnsi="宋体"/>
        </w:rPr>
      </w:pPr>
      <w:r w:rsidRPr="004171E7">
        <w:rPr>
          <w:rFonts w:ascii="宋体" w:eastAsia="宋体" w:hAnsi="宋体"/>
        </w:rPr>
        <w:t>难得见您老发言，评论几句</w:t>
      </w:r>
    </w:p>
    <w:p w14:paraId="3140E9DA" w14:textId="77777777" w:rsidR="00710A7F" w:rsidRPr="004171E7" w:rsidRDefault="00000000">
      <w:pPr>
        <w:rPr>
          <w:rFonts w:ascii="宋体" w:eastAsia="宋体" w:hAnsi="宋体"/>
        </w:rPr>
      </w:pPr>
      <w:r w:rsidRPr="004171E7">
        <w:rPr>
          <w:rFonts w:ascii="宋体" w:eastAsia="宋体" w:hAnsi="宋体"/>
        </w:rPr>
        <w:t>原文：https://talkcc.org//article/2736664-2730</w:t>
      </w:r>
    </w:p>
    <w:p w14:paraId="22582E4F" w14:textId="77777777" w:rsidR="00710A7F" w:rsidRPr="004171E7" w:rsidRDefault="00000000">
      <w:pPr>
        <w:rPr>
          <w:rFonts w:ascii="宋体" w:eastAsia="宋体" w:hAnsi="宋体"/>
        </w:rPr>
      </w:pPr>
      <w:r w:rsidRPr="004171E7">
        <w:rPr>
          <w:rFonts w:ascii="宋体" w:eastAsia="宋体" w:hAnsi="宋体"/>
        </w:rPr>
        <w:t>2010-02-22 05:55:35</w:t>
      </w:r>
    </w:p>
    <w:p w14:paraId="2BF54592" w14:textId="77777777" w:rsidR="00710A7F" w:rsidRPr="004171E7" w:rsidRDefault="00000000">
      <w:pPr>
        <w:rPr>
          <w:rFonts w:ascii="宋体" w:eastAsia="宋体" w:hAnsi="宋体"/>
        </w:rPr>
      </w:pPr>
      <w:r w:rsidRPr="004171E7">
        <w:rPr>
          <w:rFonts w:ascii="宋体" w:eastAsia="宋体" w:hAnsi="宋体"/>
        </w:rPr>
        <w:t>首先，对现状的描述基本同意。</w:t>
      </w:r>
    </w:p>
    <w:p w14:paraId="7B7AC6B4" w14:textId="77777777" w:rsidR="00710A7F" w:rsidRPr="004171E7" w:rsidRDefault="00000000">
      <w:pPr>
        <w:rPr>
          <w:rFonts w:ascii="宋体" w:eastAsia="宋体" w:hAnsi="宋体"/>
        </w:rPr>
      </w:pPr>
      <w:r w:rsidRPr="004171E7">
        <w:rPr>
          <w:rFonts w:ascii="宋体" w:eastAsia="宋体" w:hAnsi="宋体"/>
        </w:rPr>
        <w:t>关键的问题是武术技击在中国为何会衰落，为何连业余练习的水平都在下降。我看是对武术的基本功能还是没搞清楚。武术的基本功能就是杀人，或者杀动物。现在这两个功能发挥不出来了，就必然衰落。</w:t>
      </w:r>
    </w:p>
    <w:p w14:paraId="3025F156" w14:textId="77777777" w:rsidR="00710A7F" w:rsidRPr="004171E7" w:rsidRDefault="00000000">
      <w:pPr>
        <w:rPr>
          <w:rFonts w:ascii="宋体" w:eastAsia="宋体" w:hAnsi="宋体"/>
        </w:rPr>
      </w:pPr>
      <w:r w:rsidRPr="004171E7">
        <w:rPr>
          <w:rFonts w:ascii="宋体" w:eastAsia="宋体" w:hAnsi="宋体"/>
        </w:rPr>
        <w:t>那么，有没有可能复兴呢？有，就是要有假想敌。如果整个民族都没有假想敌，都是食草动物，武术必然泯灭。</w:t>
      </w:r>
    </w:p>
    <w:p w14:paraId="3AA83327" w14:textId="77777777" w:rsidR="00710A7F" w:rsidRPr="004171E7" w:rsidRDefault="00000000">
      <w:pPr>
        <w:rPr>
          <w:rFonts w:ascii="宋体" w:eastAsia="宋体" w:hAnsi="宋体"/>
        </w:rPr>
      </w:pPr>
      <w:r w:rsidRPr="004171E7">
        <w:rPr>
          <w:rFonts w:ascii="宋体" w:eastAsia="宋体" w:hAnsi="宋体"/>
        </w:rPr>
        <w:t>其次，对于我们的大学生，在现行的教育体制下是培养磕头虫学生干部的。每当我看见那些年青学生对管理人员殷勤的表情，满口细小的食草动物的牙，就有点悲哀。这就是我们的师弟师妹们吗，学生是无产阶级的先锋队，对抗官僚的血性都被四书五经给淹没了吗？</w:t>
      </w:r>
    </w:p>
    <w:p w14:paraId="61BF40DF" w14:textId="77777777" w:rsidR="00710A7F" w:rsidRPr="004171E7" w:rsidRDefault="00000000">
      <w:pPr>
        <w:rPr>
          <w:rFonts w:ascii="宋体" w:eastAsia="宋体" w:hAnsi="宋体"/>
        </w:rPr>
      </w:pPr>
      <w:r w:rsidRPr="004171E7">
        <w:rPr>
          <w:rFonts w:ascii="宋体" w:eastAsia="宋体" w:hAnsi="宋体"/>
        </w:rPr>
        <w:t>所以，现在的很多年青人既怯于私斗，更怯于公仇。网上骂仗大义凛然可以诛心，网下是非不分趋炎附势。</w:t>
      </w:r>
    </w:p>
    <w:p w14:paraId="0128A5D3" w14:textId="77777777" w:rsidR="00710A7F" w:rsidRPr="004171E7" w:rsidRDefault="00000000">
      <w:pPr>
        <w:rPr>
          <w:rFonts w:ascii="宋体" w:eastAsia="宋体" w:hAnsi="宋体"/>
        </w:rPr>
      </w:pPr>
      <w:r w:rsidRPr="004171E7">
        <w:rPr>
          <w:rFonts w:ascii="宋体" w:eastAsia="宋体" w:hAnsi="宋体"/>
        </w:rPr>
        <w:t xml:space="preserve">胸中无正气，血中无杀意，武术无用。 </w:t>
      </w:r>
    </w:p>
    <w:p w14:paraId="0F6E37F8" w14:textId="77777777" w:rsidR="00710A7F" w:rsidRPr="004171E7" w:rsidRDefault="00710A7F">
      <w:pPr>
        <w:rPr>
          <w:rFonts w:ascii="宋体" w:eastAsia="宋体" w:hAnsi="宋体"/>
        </w:rPr>
      </w:pPr>
    </w:p>
    <w:p w14:paraId="1265CDEF" w14:textId="77777777" w:rsidR="00710A7F" w:rsidRPr="004171E7" w:rsidRDefault="00710A7F">
      <w:pPr>
        <w:rPr>
          <w:rFonts w:ascii="宋体" w:eastAsia="宋体" w:hAnsi="宋体"/>
        </w:rPr>
      </w:pPr>
    </w:p>
    <w:p w14:paraId="669A0893" w14:textId="77777777" w:rsidR="00710A7F" w:rsidRPr="004171E7" w:rsidRDefault="00000000">
      <w:pPr>
        <w:pStyle w:val="31"/>
        <w:rPr>
          <w:rFonts w:ascii="宋体" w:eastAsia="宋体" w:hAnsi="宋体"/>
        </w:rPr>
      </w:pPr>
      <w:r w:rsidRPr="004171E7">
        <w:rPr>
          <w:rFonts w:ascii="宋体" w:eastAsia="宋体" w:hAnsi="宋体"/>
        </w:rPr>
        <w:t>推荐一个关于凱因斯與海耶克的RAP</w:t>
      </w:r>
    </w:p>
    <w:p w14:paraId="3E47E12E" w14:textId="77777777" w:rsidR="00710A7F" w:rsidRPr="004171E7" w:rsidRDefault="00000000">
      <w:pPr>
        <w:rPr>
          <w:rFonts w:ascii="宋体" w:eastAsia="宋体" w:hAnsi="宋体"/>
        </w:rPr>
      </w:pPr>
      <w:r w:rsidRPr="004171E7">
        <w:rPr>
          <w:rFonts w:ascii="宋体" w:eastAsia="宋体" w:hAnsi="宋体"/>
        </w:rPr>
        <w:t>原文：https://talkcc.org//article/2737166-2230</w:t>
      </w:r>
    </w:p>
    <w:p w14:paraId="669687E9" w14:textId="77777777" w:rsidR="00710A7F" w:rsidRPr="004171E7" w:rsidRDefault="00000000">
      <w:pPr>
        <w:rPr>
          <w:rFonts w:ascii="宋体" w:eastAsia="宋体" w:hAnsi="宋体"/>
        </w:rPr>
      </w:pPr>
      <w:r w:rsidRPr="004171E7">
        <w:rPr>
          <w:rFonts w:ascii="宋体" w:eastAsia="宋体" w:hAnsi="宋体"/>
        </w:rPr>
        <w:t>2010-02-22 11:31:43</w:t>
      </w:r>
    </w:p>
    <w:p w14:paraId="37E8EC8E" w14:textId="77777777" w:rsidR="00710A7F" w:rsidRPr="004171E7" w:rsidRDefault="00000000">
      <w:pPr>
        <w:rPr>
          <w:rFonts w:ascii="宋体" w:eastAsia="宋体" w:hAnsi="宋体"/>
        </w:rPr>
      </w:pPr>
      <w:r w:rsidRPr="004171E7">
        <w:rPr>
          <w:rFonts w:ascii="宋体" w:eastAsia="宋体" w:hAnsi="宋体"/>
        </w:rPr>
        <w:t>http://www.youtube.com/user/EconStories#p/a/f/1/zimtDfsTAUU</w:t>
      </w:r>
    </w:p>
    <w:p w14:paraId="7DC7E789" w14:textId="77777777" w:rsidR="00710A7F" w:rsidRPr="004171E7" w:rsidRDefault="00000000">
      <w:pPr>
        <w:rPr>
          <w:rFonts w:ascii="宋体" w:eastAsia="宋体" w:hAnsi="宋体"/>
        </w:rPr>
      </w:pPr>
      <w:r w:rsidRPr="004171E7">
        <w:rPr>
          <w:rFonts w:ascii="宋体" w:eastAsia="宋体" w:hAnsi="宋体"/>
        </w:rPr>
        <w:lastRenderedPageBreak/>
        <w:t>24 ratingsSign in to rate[中文字幕] "Fear the Boom and Bust" a Hayek vs. Keynes Rap Anthem [Chinese Subtitle] From: WhereMyLove | January 29, 2010 | 4,694 views 這是由George Mason University的教授Russell Roberts</w:t>
      </w:r>
    </w:p>
    <w:p w14:paraId="790A7ECF" w14:textId="77777777" w:rsidR="00710A7F" w:rsidRPr="004171E7" w:rsidRDefault="00000000">
      <w:pPr>
        <w:rPr>
          <w:rFonts w:ascii="宋体" w:eastAsia="宋体" w:hAnsi="宋体"/>
        </w:rPr>
      </w:pPr>
      <w:r w:rsidRPr="004171E7">
        <w:rPr>
          <w:rFonts w:ascii="宋体" w:eastAsia="宋体" w:hAnsi="宋体"/>
        </w:rPr>
        <w:t>與John Papola合作製成的一首有趣的歌</w:t>
      </w:r>
    </w:p>
    <w:p w14:paraId="22AFB7C6" w14:textId="77777777" w:rsidR="00710A7F" w:rsidRPr="004171E7" w:rsidRDefault="00000000">
      <w:pPr>
        <w:rPr>
          <w:rFonts w:ascii="宋体" w:eastAsia="宋体" w:hAnsi="宋体"/>
        </w:rPr>
      </w:pPr>
      <w:r w:rsidRPr="004171E7">
        <w:rPr>
          <w:rFonts w:ascii="宋体" w:eastAsia="宋体" w:hAnsi="宋体"/>
        </w:rPr>
        <w:t>發表於 http://econstories.tv/home.html</w:t>
      </w:r>
    </w:p>
    <w:p w14:paraId="4A29E20C" w14:textId="77777777" w:rsidR="00710A7F" w:rsidRPr="004171E7" w:rsidRDefault="00000000">
      <w:pPr>
        <w:rPr>
          <w:rFonts w:ascii="宋体" w:eastAsia="宋体" w:hAnsi="宋体"/>
        </w:rPr>
      </w:pPr>
      <w:r w:rsidRPr="004171E7">
        <w:rPr>
          <w:rFonts w:ascii="宋体" w:eastAsia="宋体" w:hAnsi="宋体"/>
        </w:rPr>
        <w:t>版權由 原作者所有</w:t>
      </w:r>
    </w:p>
    <w:p w14:paraId="43D1CC43" w14:textId="77777777" w:rsidR="00710A7F" w:rsidRPr="004171E7" w:rsidRDefault="00000000">
      <w:pPr>
        <w:rPr>
          <w:rFonts w:ascii="宋体" w:eastAsia="宋体" w:hAnsi="宋体"/>
        </w:rPr>
      </w:pPr>
      <w:r w:rsidRPr="004171E7">
        <w:rPr>
          <w:rFonts w:ascii="宋体" w:eastAsia="宋体" w:hAnsi="宋体"/>
        </w:rPr>
        <w:t>內容為凱因斯與海耶克兩人對於總體經濟政策上的一些論點</w:t>
      </w:r>
    </w:p>
    <w:p w14:paraId="62960160" w14:textId="77777777" w:rsidR="00710A7F" w:rsidRPr="004171E7" w:rsidRDefault="00000000">
      <w:pPr>
        <w:rPr>
          <w:rFonts w:ascii="宋体" w:eastAsia="宋体" w:hAnsi="宋体"/>
        </w:rPr>
      </w:pPr>
      <w:r w:rsidRPr="004171E7">
        <w:rPr>
          <w:rFonts w:ascii="宋体" w:eastAsia="宋体" w:hAnsi="宋体"/>
        </w:rPr>
        <w:t xml:space="preserve">利用rap的方式輕鬆呈現 ... </w:t>
      </w:r>
    </w:p>
    <w:p w14:paraId="2FBFB451" w14:textId="77777777" w:rsidR="00710A7F" w:rsidRPr="004171E7" w:rsidRDefault="00000000">
      <w:pPr>
        <w:rPr>
          <w:rFonts w:ascii="宋体" w:eastAsia="宋体" w:hAnsi="宋体"/>
        </w:rPr>
      </w:pPr>
      <w:r w:rsidRPr="004171E7">
        <w:rPr>
          <w:rFonts w:ascii="宋体" w:eastAsia="宋体" w:hAnsi="宋体"/>
        </w:rPr>
        <w:t>http://www.youtube.com/user/EconStories#p/a/f/1/zimtDfsTAUU</w:t>
      </w:r>
    </w:p>
    <w:p w14:paraId="6875453D" w14:textId="77777777" w:rsidR="00710A7F" w:rsidRPr="004171E7" w:rsidRDefault="00710A7F">
      <w:pPr>
        <w:rPr>
          <w:rFonts w:ascii="宋体" w:eastAsia="宋体" w:hAnsi="宋体"/>
        </w:rPr>
      </w:pPr>
    </w:p>
    <w:p w14:paraId="75EE2FBD" w14:textId="77777777" w:rsidR="00710A7F" w:rsidRPr="004171E7" w:rsidRDefault="00710A7F">
      <w:pPr>
        <w:rPr>
          <w:rFonts w:ascii="宋体" w:eastAsia="宋体" w:hAnsi="宋体"/>
        </w:rPr>
      </w:pPr>
    </w:p>
    <w:p w14:paraId="4DAA6C28" w14:textId="77777777" w:rsidR="00710A7F" w:rsidRPr="004171E7" w:rsidRDefault="00000000">
      <w:pPr>
        <w:pStyle w:val="31"/>
        <w:rPr>
          <w:rFonts w:ascii="宋体" w:eastAsia="宋体" w:hAnsi="宋体"/>
        </w:rPr>
      </w:pPr>
      <w:r w:rsidRPr="004171E7">
        <w:rPr>
          <w:rFonts w:ascii="宋体" w:eastAsia="宋体" w:hAnsi="宋体"/>
        </w:rPr>
        <w:t>【原创】流年(2)弱冠少年</w:t>
      </w:r>
    </w:p>
    <w:p w14:paraId="1E04162C" w14:textId="77777777" w:rsidR="00710A7F" w:rsidRPr="004171E7" w:rsidRDefault="00000000">
      <w:pPr>
        <w:rPr>
          <w:rFonts w:ascii="宋体" w:eastAsia="宋体" w:hAnsi="宋体"/>
        </w:rPr>
      </w:pPr>
      <w:r w:rsidRPr="004171E7">
        <w:rPr>
          <w:rFonts w:ascii="宋体" w:eastAsia="宋体" w:hAnsi="宋体"/>
        </w:rPr>
        <w:t>原文：https://talkcc.org//article/2742710</w:t>
      </w:r>
    </w:p>
    <w:p w14:paraId="1DD34F15" w14:textId="77777777" w:rsidR="00710A7F" w:rsidRPr="004171E7" w:rsidRDefault="00000000">
      <w:pPr>
        <w:rPr>
          <w:rFonts w:ascii="宋体" w:eastAsia="宋体" w:hAnsi="宋体"/>
        </w:rPr>
      </w:pPr>
      <w:r w:rsidRPr="004171E7">
        <w:rPr>
          <w:rFonts w:ascii="宋体" w:eastAsia="宋体" w:hAnsi="宋体"/>
        </w:rPr>
        <w:t>2010-02-25 01:08:32</w:t>
      </w:r>
    </w:p>
    <w:p w14:paraId="4E8D9BD7" w14:textId="77777777" w:rsidR="00710A7F" w:rsidRPr="004171E7" w:rsidRDefault="00000000">
      <w:pPr>
        <w:rPr>
          <w:rFonts w:ascii="宋体" w:eastAsia="宋体" w:hAnsi="宋体"/>
        </w:rPr>
      </w:pPr>
      <w:r w:rsidRPr="004171E7">
        <w:rPr>
          <w:rFonts w:ascii="宋体" w:eastAsia="宋体" w:hAnsi="宋体"/>
        </w:rPr>
        <w:t xml:space="preserve">虎公公今日得闲,续一章搞搞笑. </w:t>
      </w:r>
    </w:p>
    <w:p w14:paraId="29A05E53" w14:textId="77777777" w:rsidR="00710A7F" w:rsidRPr="004171E7" w:rsidRDefault="00000000">
      <w:pPr>
        <w:rPr>
          <w:rFonts w:ascii="宋体" w:eastAsia="宋体" w:hAnsi="宋体"/>
        </w:rPr>
      </w:pPr>
      <w:r w:rsidRPr="004171E7">
        <w:rPr>
          <w:rFonts w:ascii="宋体" w:eastAsia="宋体" w:hAnsi="宋体"/>
        </w:rPr>
        <w:t>***********************************************</w:t>
      </w:r>
    </w:p>
    <w:p w14:paraId="084F5A1E" w14:textId="77777777" w:rsidR="00710A7F" w:rsidRPr="004171E7" w:rsidRDefault="00000000">
      <w:pPr>
        <w:rPr>
          <w:rFonts w:ascii="宋体" w:eastAsia="宋体" w:hAnsi="宋体"/>
        </w:rPr>
      </w:pPr>
      <w:r w:rsidRPr="004171E7">
        <w:rPr>
          <w:rFonts w:ascii="宋体" w:eastAsia="宋体" w:hAnsi="宋体"/>
        </w:rPr>
        <w:t xml:space="preserve"> 第二章</w:t>
      </w:r>
      <w:r w:rsidRPr="004171E7">
        <w:rPr>
          <w:rFonts w:ascii="宋体" w:eastAsia="宋体" w:hAnsi="宋体"/>
        </w:rPr>
        <w:tab/>
        <w:t>弱冠少年</w:t>
      </w:r>
    </w:p>
    <w:p w14:paraId="6740DAB5" w14:textId="77777777" w:rsidR="00710A7F" w:rsidRPr="004171E7" w:rsidRDefault="00000000">
      <w:pPr>
        <w:rPr>
          <w:rFonts w:ascii="宋体" w:eastAsia="宋体" w:hAnsi="宋体"/>
        </w:rPr>
      </w:pPr>
      <w:r w:rsidRPr="004171E7">
        <w:rPr>
          <w:rFonts w:ascii="宋体" w:eastAsia="宋体" w:hAnsi="宋体"/>
        </w:rPr>
        <w:t>倒也不是人人都如此癫狂。</w:t>
      </w:r>
    </w:p>
    <w:p w14:paraId="3E13393B" w14:textId="77777777" w:rsidR="00710A7F" w:rsidRPr="004171E7" w:rsidRDefault="00000000">
      <w:pPr>
        <w:rPr>
          <w:rFonts w:ascii="宋体" w:eastAsia="宋体" w:hAnsi="宋体"/>
        </w:rPr>
      </w:pPr>
      <w:r w:rsidRPr="004171E7">
        <w:rPr>
          <w:rFonts w:ascii="宋体" w:eastAsia="宋体" w:hAnsi="宋体"/>
        </w:rPr>
        <w:t>就在天京城东面有黑压压一大片府宅，虽然大门口也是车水马龙人来人往，丝竹鼓罄之声不绝于耳。但在这欢声笑语下，进进出出的人川流不息井然有序，举手投足间到透着几分矜持肃穆，颇有大家风度。</w:t>
      </w:r>
    </w:p>
    <w:p w14:paraId="0287605B" w14:textId="77777777" w:rsidR="00710A7F" w:rsidRPr="004171E7" w:rsidRDefault="00000000">
      <w:pPr>
        <w:rPr>
          <w:rFonts w:ascii="宋体" w:eastAsia="宋体" w:hAnsi="宋体"/>
        </w:rPr>
      </w:pPr>
      <w:r w:rsidRPr="004171E7">
        <w:rPr>
          <w:rFonts w:ascii="宋体" w:eastAsia="宋体" w:hAnsi="宋体"/>
        </w:rPr>
        <w:t>门口几个大红灯笼在风中摇曳争辉，映出正中朱红色大门上的麒麟吞云图案，门额上有一块大匾，非铁非铜放着古朴的黑色豪光，上书几个大字：</w:t>
      </w:r>
    </w:p>
    <w:p w14:paraId="1E884752" w14:textId="77777777" w:rsidR="00710A7F" w:rsidRPr="004171E7" w:rsidRDefault="00000000">
      <w:pPr>
        <w:rPr>
          <w:rFonts w:ascii="宋体" w:eastAsia="宋体" w:hAnsi="宋体"/>
        </w:rPr>
      </w:pPr>
      <w:r w:rsidRPr="004171E7">
        <w:rPr>
          <w:rFonts w:ascii="宋体" w:eastAsia="宋体" w:hAnsi="宋体"/>
        </w:rPr>
        <w:t>钦赐定国公府。</w:t>
      </w:r>
    </w:p>
    <w:p w14:paraId="6D24DA79" w14:textId="77777777" w:rsidR="00710A7F" w:rsidRPr="004171E7" w:rsidRDefault="00000000">
      <w:pPr>
        <w:rPr>
          <w:rFonts w:ascii="宋体" w:eastAsia="宋体" w:hAnsi="宋体"/>
        </w:rPr>
      </w:pPr>
      <w:r w:rsidRPr="004171E7">
        <w:rPr>
          <w:rFonts w:ascii="宋体" w:eastAsia="宋体" w:hAnsi="宋体"/>
        </w:rPr>
        <w:t>字字如铁钩银划写得威风，不过上面的金粉有点脱落，一看就是有些年头了。</w:t>
      </w:r>
    </w:p>
    <w:p w14:paraId="39DE41F4" w14:textId="77777777" w:rsidR="00710A7F" w:rsidRPr="004171E7" w:rsidRDefault="00000000">
      <w:pPr>
        <w:rPr>
          <w:rFonts w:ascii="宋体" w:eastAsia="宋体" w:hAnsi="宋体"/>
        </w:rPr>
      </w:pPr>
      <w:r w:rsidRPr="004171E7">
        <w:rPr>
          <w:rFonts w:ascii="宋体" w:eastAsia="宋体" w:hAnsi="宋体"/>
        </w:rPr>
        <w:t>在定国公府内的东南角，有一座安安静静的小小的院落，从微开的窗子往里看去，屋里点着几只蜡烛，有一个少年正坐在桌前看书。</w:t>
      </w:r>
    </w:p>
    <w:p w14:paraId="1E94F9FF" w14:textId="77777777" w:rsidR="00710A7F" w:rsidRPr="004171E7" w:rsidRDefault="00000000">
      <w:pPr>
        <w:rPr>
          <w:rFonts w:ascii="宋体" w:eastAsia="宋体" w:hAnsi="宋体"/>
        </w:rPr>
      </w:pPr>
      <w:r w:rsidRPr="004171E7">
        <w:rPr>
          <w:rFonts w:ascii="宋体" w:eastAsia="宋体" w:hAnsi="宋体"/>
        </w:rPr>
        <w:lastRenderedPageBreak/>
        <w:t>这个少年大概也就是十五六岁，面貌生得倒也平常，乌黑发亮的头发很随便地扎了个发髻，用一根淡青的玉簪子束着，身穿一套普普通通的纳锦青衫，腰间挂了一个小小的龙形玉佩。</w:t>
      </w:r>
    </w:p>
    <w:p w14:paraId="544762A2" w14:textId="77777777" w:rsidR="00710A7F" w:rsidRPr="004171E7" w:rsidRDefault="00000000">
      <w:pPr>
        <w:rPr>
          <w:rFonts w:ascii="宋体" w:eastAsia="宋体" w:hAnsi="宋体"/>
        </w:rPr>
      </w:pPr>
      <w:r w:rsidRPr="004171E7">
        <w:rPr>
          <w:rFonts w:ascii="宋体" w:eastAsia="宋体" w:hAnsi="宋体"/>
        </w:rPr>
        <w:t>他正襟危坐在桌边，面前摆着几部典籍。</w:t>
      </w:r>
    </w:p>
    <w:p w14:paraId="519FC721" w14:textId="77777777" w:rsidR="00710A7F" w:rsidRPr="004171E7" w:rsidRDefault="00000000">
      <w:pPr>
        <w:rPr>
          <w:rFonts w:ascii="宋体" w:eastAsia="宋体" w:hAnsi="宋体"/>
        </w:rPr>
      </w:pPr>
      <w:r w:rsidRPr="004171E7">
        <w:rPr>
          <w:rFonts w:ascii="宋体" w:eastAsia="宋体" w:hAnsi="宋体"/>
        </w:rPr>
        <w:t>只见他翻开一部书稿，低声诵道，“大学之道，在明明德，在亲民，在止于至善。</w:t>
      </w:r>
    </w:p>
    <w:p w14:paraId="79A71480" w14:textId="77777777" w:rsidR="00710A7F" w:rsidRPr="004171E7" w:rsidRDefault="00000000">
      <w:pPr>
        <w:rPr>
          <w:rFonts w:ascii="宋体" w:eastAsia="宋体" w:hAnsi="宋体"/>
        </w:rPr>
      </w:pPr>
      <w:r w:rsidRPr="004171E7">
        <w:rPr>
          <w:rFonts w:ascii="宋体" w:eastAsia="宋体" w:hAnsi="宋体"/>
        </w:rPr>
        <w:t>知止而后有定，定而后能静，静而后能安，安而后能虑，虑而后能得。</w:t>
      </w:r>
    </w:p>
    <w:p w14:paraId="19CA78B3" w14:textId="77777777" w:rsidR="00710A7F" w:rsidRPr="004171E7" w:rsidRDefault="00000000">
      <w:pPr>
        <w:rPr>
          <w:rFonts w:ascii="宋体" w:eastAsia="宋体" w:hAnsi="宋体"/>
        </w:rPr>
      </w:pPr>
      <w:r w:rsidRPr="004171E7">
        <w:rPr>
          <w:rFonts w:ascii="宋体" w:eastAsia="宋体" w:hAnsi="宋体"/>
        </w:rPr>
        <w:t>物有本末，事有终始，知所先后，则近道矣。</w:t>
      </w:r>
    </w:p>
    <w:p w14:paraId="07852ACC" w14:textId="77777777" w:rsidR="00710A7F" w:rsidRPr="004171E7" w:rsidRDefault="00000000">
      <w:pPr>
        <w:rPr>
          <w:rFonts w:ascii="宋体" w:eastAsia="宋体" w:hAnsi="宋体"/>
        </w:rPr>
      </w:pPr>
      <w:r w:rsidRPr="004171E7">
        <w:rPr>
          <w:rFonts w:ascii="宋体" w:eastAsia="宋体" w:hAnsi="宋体"/>
        </w:rPr>
        <w:t>古之欲明明德于天下者，先治其国，欲治其国者，先齐其家；欲齐其家者，先修其身；欲修其身者，先正其心；欲正其心者，先诚其意；欲诚其意者，先致其知，致知在格物。</w:t>
      </w:r>
    </w:p>
    <w:p w14:paraId="1AC77754" w14:textId="77777777" w:rsidR="00710A7F" w:rsidRPr="004171E7" w:rsidRDefault="00000000">
      <w:pPr>
        <w:rPr>
          <w:rFonts w:ascii="宋体" w:eastAsia="宋体" w:hAnsi="宋体"/>
        </w:rPr>
      </w:pPr>
      <w:r w:rsidRPr="004171E7">
        <w:rPr>
          <w:rFonts w:ascii="宋体" w:eastAsia="宋体" w:hAnsi="宋体"/>
        </w:rPr>
        <w:t>物格而后知至，知至而后意诚，意诚而后心正，心正而后身修，身修而后家齐，家齐而后国治，国治而后天下平。</w:t>
      </w:r>
    </w:p>
    <w:p w14:paraId="7139933A" w14:textId="77777777" w:rsidR="00710A7F" w:rsidRPr="004171E7" w:rsidRDefault="00000000">
      <w:pPr>
        <w:rPr>
          <w:rFonts w:ascii="宋体" w:eastAsia="宋体" w:hAnsi="宋体"/>
        </w:rPr>
      </w:pPr>
      <w:r w:rsidRPr="004171E7">
        <w:rPr>
          <w:rFonts w:ascii="宋体" w:eastAsia="宋体" w:hAnsi="宋体"/>
        </w:rPr>
        <w:t>自天子以至于庶人，壹是皆以修身为本。其本乱而末治者，否矣。其所厚者薄，而其所薄者厚，未之有也。此谓知本，此谓知之至也。……”</w:t>
      </w:r>
    </w:p>
    <w:p w14:paraId="48D1FD60" w14:textId="77777777" w:rsidR="00710A7F" w:rsidRPr="004171E7" w:rsidRDefault="00000000">
      <w:pPr>
        <w:rPr>
          <w:rFonts w:ascii="宋体" w:eastAsia="宋体" w:hAnsi="宋体"/>
        </w:rPr>
      </w:pPr>
      <w:r w:rsidRPr="004171E7">
        <w:rPr>
          <w:rFonts w:ascii="宋体" w:eastAsia="宋体" w:hAnsi="宋体"/>
        </w:rPr>
        <w:t>少年读罢，掩卷仰天长叹。</w:t>
      </w:r>
    </w:p>
    <w:p w14:paraId="3AF21588" w14:textId="77777777" w:rsidR="00710A7F" w:rsidRPr="004171E7" w:rsidRDefault="00000000">
      <w:pPr>
        <w:rPr>
          <w:rFonts w:ascii="宋体" w:eastAsia="宋体" w:hAnsi="宋体"/>
        </w:rPr>
      </w:pPr>
      <w:r w:rsidRPr="004171E7">
        <w:rPr>
          <w:rFonts w:ascii="宋体" w:eastAsia="宋体" w:hAnsi="宋体"/>
        </w:rPr>
        <w:t>突闻墙角传来一声冷笑，“人家都在听戏唱曲，大口吃肉，大碗喝酒，好不快活，公子你倒读得好书。”</w:t>
      </w:r>
    </w:p>
    <w:p w14:paraId="7430CB15" w14:textId="77777777" w:rsidR="00710A7F" w:rsidRPr="004171E7" w:rsidRDefault="00000000">
      <w:pPr>
        <w:rPr>
          <w:rFonts w:ascii="宋体" w:eastAsia="宋体" w:hAnsi="宋体"/>
        </w:rPr>
      </w:pPr>
      <w:r w:rsidRPr="004171E7">
        <w:rPr>
          <w:rFonts w:ascii="宋体" w:eastAsia="宋体" w:hAnsi="宋体"/>
        </w:rPr>
        <w:t>少年回头一看，见墙角春凳上有一十七八岁的少女懒洋洋地盘腿坐着，身材苗条，也有几分姿色，正是自己的贴身大丫环秋雁。</w:t>
      </w:r>
    </w:p>
    <w:p w14:paraId="0EEBEC2D" w14:textId="77777777" w:rsidR="00710A7F" w:rsidRPr="004171E7" w:rsidRDefault="00000000">
      <w:pPr>
        <w:rPr>
          <w:rFonts w:ascii="宋体" w:eastAsia="宋体" w:hAnsi="宋体"/>
        </w:rPr>
      </w:pPr>
      <w:r w:rsidRPr="004171E7">
        <w:rPr>
          <w:rFonts w:ascii="宋体" w:eastAsia="宋体" w:hAnsi="宋体"/>
        </w:rPr>
        <w:t>他笑道，“秋雁姐姐难道不知道‘富家不用买良田，书中自有千锺粟；安居不用架高堂，书中自有黄金屋；出门莫恨无人随，书中车马多如簇’？”</w:t>
      </w:r>
    </w:p>
    <w:p w14:paraId="0BD04475" w14:textId="77777777" w:rsidR="00710A7F" w:rsidRPr="004171E7" w:rsidRDefault="00000000">
      <w:pPr>
        <w:rPr>
          <w:rFonts w:ascii="宋体" w:eastAsia="宋体" w:hAnsi="宋体"/>
        </w:rPr>
      </w:pPr>
      <w:r w:rsidRPr="004171E7">
        <w:rPr>
          <w:rFonts w:ascii="宋体" w:eastAsia="宋体" w:hAnsi="宋体"/>
        </w:rPr>
        <w:t>“得得得，你如果能讨得老太太喜欢，什么千锺粟，黄金屋早就有了。说不定还可以保举到朝廷，高官得做骏马得骑，我们这些下人也跟着沾点光，还用考什么功名看什么书？”秋雁站起来，颇不耐烦地说。</w:t>
      </w:r>
    </w:p>
    <w:p w14:paraId="4FDEE244" w14:textId="77777777" w:rsidR="00710A7F" w:rsidRPr="004171E7" w:rsidRDefault="00000000">
      <w:pPr>
        <w:rPr>
          <w:rFonts w:ascii="宋体" w:eastAsia="宋体" w:hAnsi="宋体"/>
        </w:rPr>
      </w:pPr>
      <w:r w:rsidRPr="004171E7">
        <w:rPr>
          <w:rFonts w:ascii="宋体" w:eastAsia="宋体" w:hAnsi="宋体"/>
        </w:rPr>
        <w:t xml:space="preserve"> </w:t>
      </w:r>
    </w:p>
    <w:p w14:paraId="349B3986" w14:textId="77777777" w:rsidR="00710A7F" w:rsidRPr="004171E7" w:rsidRDefault="00000000">
      <w:pPr>
        <w:rPr>
          <w:rFonts w:ascii="宋体" w:eastAsia="宋体" w:hAnsi="宋体"/>
        </w:rPr>
      </w:pPr>
      <w:r w:rsidRPr="004171E7">
        <w:rPr>
          <w:rFonts w:ascii="宋体" w:eastAsia="宋体" w:hAnsi="宋体"/>
        </w:rPr>
        <w:t>少年本来还想争辩几句，见秋雁眼睛瞄着窗外的灯火，耳朵竖着在听从窗缝里传来的依依呀呀的戏文，脚挪来挪去得像搬不倒骑兔子，知她想去长房老太太那边听戏耍钱，就说：“秋雁姐姐，我这边不用人伺候了，你去耍耍吧。”</w:t>
      </w:r>
    </w:p>
    <w:p w14:paraId="41FA95F5" w14:textId="77777777" w:rsidR="00710A7F" w:rsidRPr="004171E7" w:rsidRDefault="00000000">
      <w:pPr>
        <w:rPr>
          <w:rFonts w:ascii="宋体" w:eastAsia="宋体" w:hAnsi="宋体"/>
        </w:rPr>
      </w:pPr>
      <w:r w:rsidRPr="004171E7">
        <w:rPr>
          <w:rFonts w:ascii="宋体" w:eastAsia="宋体" w:hAnsi="宋体"/>
        </w:rPr>
        <w:t>秋雁一听这个，气就不只从那里来，撅嘴道：“耍耍？就咱们房每个月三钱银子的例钱，还不够玩八圈马吊的。看人家三爷家的下人，前天大丫头们刚发了一钱银子的赏钱，绫罗绸缎更是赏了无数，就连看门的老婆子都得了十几吊铜钱喝酒。你看我们这，除了书就是</w:t>
      </w:r>
      <w:r w:rsidRPr="004171E7">
        <w:rPr>
          <w:rFonts w:ascii="宋体" w:eastAsia="宋体" w:hAnsi="宋体"/>
        </w:rPr>
        <w:lastRenderedPageBreak/>
        <w:t>书，连个像样的摆设器物都没有，拿去抵债人家都不要，你叫我拿什么耍？白白被长房二房三房的人笑话……”</w:t>
      </w:r>
    </w:p>
    <w:p w14:paraId="4557AE65" w14:textId="77777777" w:rsidR="00710A7F" w:rsidRPr="004171E7" w:rsidRDefault="00000000">
      <w:pPr>
        <w:rPr>
          <w:rFonts w:ascii="宋体" w:eastAsia="宋体" w:hAnsi="宋体"/>
        </w:rPr>
      </w:pPr>
      <w:r w:rsidRPr="004171E7">
        <w:rPr>
          <w:rFonts w:ascii="宋体" w:eastAsia="宋体" w:hAnsi="宋体"/>
        </w:rPr>
        <w:t>少年环顾四壁，全是书架和上面堆得满满的书卷，又看了看那些简陋的家具，内心微微地叹了口气，用手摸了摸腰间的龙形玉佩，从袖口里掏出几两散碎银子，道：“秋雁姐姐，是我疏忽忘了这元宵节这档子事，这里有几两银子，你拿去和其他人分分吧，过个好节。这些年你们跟着我，也难为你们了。”</w:t>
      </w:r>
    </w:p>
    <w:p w14:paraId="4FCA4317" w14:textId="77777777" w:rsidR="00710A7F" w:rsidRPr="004171E7" w:rsidRDefault="00000000">
      <w:pPr>
        <w:rPr>
          <w:rFonts w:ascii="宋体" w:eastAsia="宋体" w:hAnsi="宋体"/>
        </w:rPr>
      </w:pPr>
      <w:r w:rsidRPr="004171E7">
        <w:rPr>
          <w:rFonts w:ascii="宋体" w:eastAsia="宋体" w:hAnsi="宋体"/>
        </w:rPr>
        <w:t>秋雁接过银子，放进自己的香包口袋，这才有了点笑脸，道：“少爷是读书明白人，知道我们这些做下人的难处，祝公子爷早日金榜题名，中个状元探花。”</w:t>
      </w:r>
    </w:p>
    <w:p w14:paraId="1D7CA080" w14:textId="77777777" w:rsidR="00710A7F" w:rsidRPr="004171E7" w:rsidRDefault="00000000">
      <w:pPr>
        <w:rPr>
          <w:rFonts w:ascii="宋体" w:eastAsia="宋体" w:hAnsi="宋体"/>
        </w:rPr>
      </w:pPr>
      <w:r w:rsidRPr="004171E7">
        <w:rPr>
          <w:rFonts w:ascii="宋体" w:eastAsia="宋体" w:hAnsi="宋体"/>
        </w:rPr>
        <w:t>她转头给炭火盆里添了块炭，又提了个暖壶给少年的茶杯里加了点水，放下水壶一阵风似的跑了，连门都忘了关。</w:t>
      </w:r>
    </w:p>
    <w:p w14:paraId="51260B7E" w14:textId="77777777" w:rsidR="00710A7F" w:rsidRPr="004171E7" w:rsidRDefault="00000000">
      <w:pPr>
        <w:rPr>
          <w:rFonts w:ascii="宋体" w:eastAsia="宋体" w:hAnsi="宋体"/>
        </w:rPr>
      </w:pPr>
      <w:r w:rsidRPr="004171E7">
        <w:rPr>
          <w:rFonts w:ascii="宋体" w:eastAsia="宋体" w:hAnsi="宋体"/>
        </w:rPr>
        <w:t>少年苦笑一下，站起来正要去关门，就听见院外有个青年男子的声音低低地道，秋雁姐姐，你老怎么才出来，大伙正等你开牌哪？听声音正是长房那边的车马夫小林子。</w:t>
      </w:r>
    </w:p>
    <w:p w14:paraId="3B93B512" w14:textId="77777777" w:rsidR="00710A7F" w:rsidRPr="004171E7" w:rsidRDefault="00000000">
      <w:pPr>
        <w:rPr>
          <w:rFonts w:ascii="宋体" w:eastAsia="宋体" w:hAnsi="宋体"/>
        </w:rPr>
      </w:pPr>
      <w:r w:rsidRPr="004171E7">
        <w:rPr>
          <w:rFonts w:ascii="宋体" w:eastAsia="宋体" w:hAnsi="宋体"/>
        </w:rPr>
        <w:t>只听见秋雁压低了的声音，要死了，你这个臭车夫，吓本姑娘一跳，小心我告诉大奶奶打断你的狗腿。</w:t>
      </w:r>
    </w:p>
    <w:p w14:paraId="2C963447" w14:textId="77777777" w:rsidR="00710A7F" w:rsidRPr="004171E7" w:rsidRDefault="00000000">
      <w:pPr>
        <w:rPr>
          <w:rFonts w:ascii="宋体" w:eastAsia="宋体" w:hAnsi="宋体"/>
        </w:rPr>
      </w:pPr>
      <w:r w:rsidRPr="004171E7">
        <w:rPr>
          <w:rFonts w:ascii="宋体" w:eastAsia="宋体" w:hAnsi="宋体"/>
        </w:rPr>
        <w:t>不知道小林子说了什么，只听见秋雁咯咯地笑起来。少年眉头一皱，把房门重重地一关，随后就听见两个人说说笑笑地走远了。</w:t>
      </w:r>
    </w:p>
    <w:p w14:paraId="19605F3D" w14:textId="77777777" w:rsidR="00710A7F" w:rsidRPr="004171E7" w:rsidRDefault="00000000">
      <w:pPr>
        <w:rPr>
          <w:rFonts w:ascii="宋体" w:eastAsia="宋体" w:hAnsi="宋体"/>
        </w:rPr>
      </w:pPr>
      <w:r w:rsidRPr="004171E7">
        <w:rPr>
          <w:rFonts w:ascii="宋体" w:eastAsia="宋体" w:hAnsi="宋体"/>
        </w:rPr>
        <w:t xml:space="preserve"> </w:t>
      </w:r>
    </w:p>
    <w:p w14:paraId="213259AA" w14:textId="77777777" w:rsidR="00710A7F" w:rsidRPr="004171E7" w:rsidRDefault="00000000">
      <w:pPr>
        <w:rPr>
          <w:rFonts w:ascii="宋体" w:eastAsia="宋体" w:hAnsi="宋体"/>
        </w:rPr>
      </w:pPr>
      <w:r w:rsidRPr="004171E7">
        <w:rPr>
          <w:rFonts w:ascii="宋体" w:eastAsia="宋体" w:hAnsi="宋体"/>
        </w:rPr>
        <w:t>给这么一闹，少年也没心事读圣贤书了，就抽出抽屉里拿出几卷邸报认真地读起来。</w:t>
      </w:r>
    </w:p>
    <w:p w14:paraId="23A69292" w14:textId="77777777" w:rsidR="00710A7F" w:rsidRPr="004171E7" w:rsidRDefault="00000000">
      <w:pPr>
        <w:rPr>
          <w:rFonts w:ascii="宋体" w:eastAsia="宋体" w:hAnsi="宋体"/>
        </w:rPr>
      </w:pPr>
      <w:r w:rsidRPr="004171E7">
        <w:rPr>
          <w:rFonts w:ascii="宋体" w:eastAsia="宋体" w:hAnsi="宋体"/>
        </w:rPr>
        <w:t>这邸报最受京城人家喜闻乐见，上面抄录的都是近期在大乾国乃至中土大陆发生的各种消息:有的是从朝廷通告奏章等文书上直接抄录下来的规章条文；有的只是街头巷尾的流言蜚语；有的据传是通天人士的小道消息；有时甚至还有怀着不可告人目的人士，出钱刊登混淆视听的假消息。</w:t>
      </w:r>
    </w:p>
    <w:p w14:paraId="4851AD47" w14:textId="77777777" w:rsidR="00710A7F" w:rsidRPr="004171E7" w:rsidRDefault="00000000">
      <w:pPr>
        <w:rPr>
          <w:rFonts w:ascii="宋体" w:eastAsia="宋体" w:hAnsi="宋体"/>
        </w:rPr>
      </w:pPr>
      <w:r w:rsidRPr="004171E7">
        <w:rPr>
          <w:rFonts w:ascii="宋体" w:eastAsia="宋体" w:hAnsi="宋体"/>
        </w:rPr>
        <w:t>总之是林林种种，包罗万象，越是耸人听闻，荒诞不经，真假难辨就越卖得好。</w:t>
      </w:r>
    </w:p>
    <w:p w14:paraId="00714627" w14:textId="77777777" w:rsidR="00710A7F" w:rsidRPr="004171E7" w:rsidRDefault="00000000">
      <w:pPr>
        <w:rPr>
          <w:rFonts w:ascii="宋体" w:eastAsia="宋体" w:hAnsi="宋体"/>
        </w:rPr>
      </w:pPr>
      <w:r w:rsidRPr="004171E7">
        <w:rPr>
          <w:rFonts w:ascii="宋体" w:eastAsia="宋体" w:hAnsi="宋体"/>
        </w:rPr>
        <w:t>少年显然是读惯了邸报，首先飞快地阅读了几个重要的题头：</w:t>
      </w:r>
    </w:p>
    <w:p w14:paraId="149CF2FA" w14:textId="77777777" w:rsidR="00710A7F" w:rsidRPr="004171E7" w:rsidRDefault="00000000">
      <w:pPr>
        <w:rPr>
          <w:rFonts w:ascii="宋体" w:eastAsia="宋体" w:hAnsi="宋体"/>
        </w:rPr>
      </w:pPr>
      <w:r w:rsidRPr="004171E7">
        <w:rPr>
          <w:rFonts w:ascii="宋体" w:eastAsia="宋体" w:hAnsi="宋体"/>
        </w:rPr>
        <w:t>神威大将军王七爷在西北蒙州大破蒙狼国游骑三千，斩首一千，得战利品无数。</w:t>
      </w:r>
    </w:p>
    <w:p w14:paraId="64222C1F" w14:textId="77777777" w:rsidR="00710A7F" w:rsidRPr="004171E7" w:rsidRDefault="00000000">
      <w:pPr>
        <w:rPr>
          <w:rFonts w:ascii="宋体" w:eastAsia="宋体" w:hAnsi="宋体"/>
        </w:rPr>
      </w:pPr>
      <w:r w:rsidRPr="004171E7">
        <w:rPr>
          <w:rFonts w:ascii="宋体" w:eastAsia="宋体" w:hAnsi="宋体"/>
        </w:rPr>
        <w:t>少年嘿嘿一笑，既是游骑，何来三千之众，三十还差不多，更别说什么战利品。七王爷是出了名的好夸战功，这次不知劫掠了那家部落，砍杀了上好的人头滚滚，抢夺了肥美的女子牛羊？</w:t>
      </w:r>
    </w:p>
    <w:p w14:paraId="0E039BA9" w14:textId="77777777" w:rsidR="00710A7F" w:rsidRPr="004171E7" w:rsidRDefault="00000000">
      <w:pPr>
        <w:rPr>
          <w:rFonts w:ascii="宋体" w:eastAsia="宋体" w:hAnsi="宋体"/>
        </w:rPr>
      </w:pPr>
      <w:r w:rsidRPr="004171E7">
        <w:rPr>
          <w:rFonts w:ascii="宋体" w:eastAsia="宋体" w:hAnsi="宋体"/>
        </w:rPr>
        <w:t>又见：左御使沈浩弹劾工部户部为元宵节庆典好大喜功，铺张浪费白银五百万两。上震怒，斥之为乱政邀名，受庭杖二十，革职归籍。</w:t>
      </w:r>
    </w:p>
    <w:p w14:paraId="3B775DE3" w14:textId="77777777" w:rsidR="00710A7F" w:rsidRPr="004171E7" w:rsidRDefault="00000000">
      <w:pPr>
        <w:rPr>
          <w:rFonts w:ascii="宋体" w:eastAsia="宋体" w:hAnsi="宋体"/>
        </w:rPr>
      </w:pPr>
      <w:r w:rsidRPr="004171E7">
        <w:rPr>
          <w:rFonts w:ascii="宋体" w:eastAsia="宋体" w:hAnsi="宋体"/>
        </w:rPr>
        <w:lastRenderedPageBreak/>
        <w:t>少年心中一凛，白银五百万两？</w:t>
      </w:r>
    </w:p>
    <w:p w14:paraId="6D59AFD8" w14:textId="77777777" w:rsidR="00710A7F" w:rsidRPr="004171E7" w:rsidRDefault="00000000">
      <w:pPr>
        <w:rPr>
          <w:rFonts w:ascii="宋体" w:eastAsia="宋体" w:hAnsi="宋体"/>
        </w:rPr>
      </w:pPr>
      <w:r w:rsidRPr="004171E7">
        <w:rPr>
          <w:rFonts w:ascii="宋体" w:eastAsia="宋体" w:hAnsi="宋体"/>
        </w:rPr>
        <w:t>全国一年国库的收入也不过就是白银五千万两，这一个庆典就用去国库收入的十分之一。难怪去年就传出国库大亏空的消息。再加上今年年初东南海运不畅，西北又在用兵，这国库的状况想起来真叫人不寒而栗。</w:t>
      </w:r>
    </w:p>
    <w:p w14:paraId="24BBDE44" w14:textId="77777777" w:rsidR="00710A7F" w:rsidRPr="004171E7" w:rsidRDefault="00000000">
      <w:pPr>
        <w:rPr>
          <w:rFonts w:ascii="宋体" w:eastAsia="宋体" w:hAnsi="宋体"/>
        </w:rPr>
      </w:pPr>
      <w:r w:rsidRPr="004171E7">
        <w:rPr>
          <w:rFonts w:ascii="宋体" w:eastAsia="宋体" w:hAnsi="宋体"/>
        </w:rPr>
        <w:t>可怜这沈老夫子，六十好几的人了，仕途断送不说，还要受这皮肉之苦。</w:t>
      </w:r>
    </w:p>
    <w:p w14:paraId="564AA6A7" w14:textId="77777777" w:rsidR="00710A7F" w:rsidRPr="004171E7" w:rsidRDefault="00000000">
      <w:pPr>
        <w:rPr>
          <w:rFonts w:ascii="宋体" w:eastAsia="宋体" w:hAnsi="宋体"/>
        </w:rPr>
      </w:pPr>
      <w:r w:rsidRPr="004171E7">
        <w:rPr>
          <w:rFonts w:ascii="宋体" w:eastAsia="宋体" w:hAnsi="宋体"/>
        </w:rPr>
        <w:t>再往下看：天机商行以五百万两白银的价格竞得京东郊良田千顷，国库殷实不少。征来良田将建造天子庄园，京城豪门富户必将趋之若鹜。</w:t>
      </w:r>
    </w:p>
    <w:p w14:paraId="08E8273E" w14:textId="77777777" w:rsidR="00710A7F" w:rsidRPr="004171E7" w:rsidRDefault="00000000">
      <w:pPr>
        <w:rPr>
          <w:rFonts w:ascii="宋体" w:eastAsia="宋体" w:hAnsi="宋体"/>
        </w:rPr>
      </w:pPr>
      <w:r w:rsidRPr="004171E7">
        <w:rPr>
          <w:rFonts w:ascii="宋体" w:eastAsia="宋体" w:hAnsi="宋体"/>
        </w:rPr>
        <w:t>另，十万户农民将搬迁至京门县安居乐业。</w:t>
      </w:r>
    </w:p>
    <w:p w14:paraId="4D362F71" w14:textId="77777777" w:rsidR="00710A7F" w:rsidRPr="004171E7" w:rsidRDefault="00000000">
      <w:pPr>
        <w:rPr>
          <w:rFonts w:ascii="宋体" w:eastAsia="宋体" w:hAnsi="宋体"/>
        </w:rPr>
      </w:pPr>
      <w:r w:rsidRPr="004171E7">
        <w:rPr>
          <w:rFonts w:ascii="宋体" w:eastAsia="宋体" w:hAnsi="宋体"/>
        </w:rPr>
        <w:t>看到这里，少年按耐不住内心的愤怒，啪地一掌打翻了桌上的茶杯。</w:t>
      </w:r>
    </w:p>
    <w:p w14:paraId="32C6EB8D" w14:textId="77777777" w:rsidR="00710A7F" w:rsidRPr="004171E7" w:rsidRDefault="00000000">
      <w:pPr>
        <w:rPr>
          <w:rFonts w:ascii="宋体" w:eastAsia="宋体" w:hAnsi="宋体"/>
        </w:rPr>
      </w:pPr>
      <w:r w:rsidRPr="004171E7">
        <w:rPr>
          <w:rFonts w:ascii="宋体" w:eastAsia="宋体" w:hAnsi="宋体"/>
        </w:rPr>
        <w:t>这天机商行乃是当朝兵部尚书征西大将军赵仁贵长子一等龙骑将军赵忠名下的产业。 赵忠此人最擅空手套白狼做那无本的买卖。 京城盛传天机商行将武库的兵器贩卖到西域火龙国谋取暴利，然后再在郊区开些铁匠铺打造些粗制滥造的兵器还回武库抵账即可。</w:t>
      </w:r>
    </w:p>
    <w:p w14:paraId="14475079" w14:textId="77777777" w:rsidR="00710A7F" w:rsidRPr="004171E7" w:rsidRDefault="00000000">
      <w:pPr>
        <w:rPr>
          <w:rFonts w:ascii="宋体" w:eastAsia="宋体" w:hAnsi="宋体"/>
        </w:rPr>
      </w:pPr>
      <w:r w:rsidRPr="004171E7">
        <w:rPr>
          <w:rFonts w:ascii="宋体" w:eastAsia="宋体" w:hAnsi="宋体"/>
        </w:rPr>
        <w:t>现在，天机商行又染指天京城郊的良田千顷，把地价推到令人发指的地步，不知道又要搞得如何的哀鸿遍野才能收场。</w:t>
      </w:r>
    </w:p>
    <w:p w14:paraId="0EE6FA0B" w14:textId="77777777" w:rsidR="00710A7F" w:rsidRPr="004171E7" w:rsidRDefault="00000000">
      <w:pPr>
        <w:rPr>
          <w:rFonts w:ascii="宋体" w:eastAsia="宋体" w:hAnsi="宋体"/>
        </w:rPr>
      </w:pPr>
      <w:r w:rsidRPr="004171E7">
        <w:rPr>
          <w:rFonts w:ascii="宋体" w:eastAsia="宋体" w:hAnsi="宋体"/>
        </w:rPr>
        <w:t>有哪个商号能拿得出来五百万两雪花白银？</w:t>
      </w:r>
    </w:p>
    <w:p w14:paraId="4E13216E" w14:textId="77777777" w:rsidR="00710A7F" w:rsidRPr="004171E7" w:rsidRDefault="00000000">
      <w:pPr>
        <w:rPr>
          <w:rFonts w:ascii="宋体" w:eastAsia="宋体" w:hAnsi="宋体"/>
        </w:rPr>
      </w:pPr>
      <w:r w:rsidRPr="004171E7">
        <w:rPr>
          <w:rFonts w:ascii="宋体" w:eastAsia="宋体" w:hAnsi="宋体"/>
        </w:rPr>
        <w:t>难怪有传言说，去年国子监经济司监生吴廉，向太子殿下荐了“飞钱铸币”之法，以解东南海运不畅之忧。太子转奏圣上，上大悦，赐吴廉三品梅花鹿补服一套，珊瑚朝珠一副，戴单眼花翎，特许乾坤殿行走，参资政事。</w:t>
      </w:r>
    </w:p>
    <w:p w14:paraId="4EF663F5" w14:textId="77777777" w:rsidR="00710A7F" w:rsidRPr="004171E7" w:rsidRDefault="00000000">
      <w:pPr>
        <w:rPr>
          <w:rFonts w:ascii="宋体" w:eastAsia="宋体" w:hAnsi="宋体"/>
        </w:rPr>
      </w:pPr>
      <w:r w:rsidRPr="004171E7">
        <w:rPr>
          <w:rFonts w:ascii="宋体" w:eastAsia="宋体" w:hAnsi="宋体"/>
        </w:rPr>
        <w:t>这“飞钱铸币”之法，古已有之，无非是多印些飞钱币纸来充裕国库，等到机会把这些飞钱币纸，交给皇亲国戚有司衙门，寻些机会花出去，以抵司库债务。</w:t>
      </w:r>
    </w:p>
    <w:p w14:paraId="5D659687" w14:textId="77777777" w:rsidR="00710A7F" w:rsidRPr="004171E7" w:rsidRDefault="00000000">
      <w:pPr>
        <w:rPr>
          <w:rFonts w:ascii="宋体" w:eastAsia="宋体" w:hAnsi="宋体"/>
        </w:rPr>
      </w:pPr>
      <w:r w:rsidRPr="004171E7">
        <w:rPr>
          <w:rFonts w:ascii="宋体" w:eastAsia="宋体" w:hAnsi="宋体"/>
        </w:rPr>
        <w:t>民间就叫“打白条”。</w:t>
      </w:r>
    </w:p>
    <w:p w14:paraId="1D4CA1CC" w14:textId="77777777" w:rsidR="00710A7F" w:rsidRPr="004171E7" w:rsidRDefault="00000000">
      <w:pPr>
        <w:rPr>
          <w:rFonts w:ascii="宋体" w:eastAsia="宋体" w:hAnsi="宋体"/>
        </w:rPr>
      </w:pPr>
      <w:r w:rsidRPr="004171E7">
        <w:rPr>
          <w:rFonts w:ascii="宋体" w:eastAsia="宋体" w:hAnsi="宋体"/>
        </w:rPr>
        <w:t>这五百万两买地皮的钱，绝不会是真金白银，无非是先从户部兵部吏部等各有司衙门，以及相关的钱庄借出来的飞钱。等到地皮到手，就分割出售给那些藏了些真金白银的百姓。</w:t>
      </w:r>
    </w:p>
    <w:p w14:paraId="1FE7C00A" w14:textId="77777777" w:rsidR="00710A7F" w:rsidRPr="004171E7" w:rsidRDefault="00000000">
      <w:pPr>
        <w:rPr>
          <w:rFonts w:ascii="宋体" w:eastAsia="宋体" w:hAnsi="宋体"/>
        </w:rPr>
      </w:pPr>
      <w:r w:rsidRPr="004171E7">
        <w:rPr>
          <w:rFonts w:ascii="宋体" w:eastAsia="宋体" w:hAnsi="宋体"/>
        </w:rPr>
        <w:t>等着飞钱币纸贬值，借钱的连本带利还些散碎银钱给钱庄衙门，左手倒到右手，不日便富可敌国。</w:t>
      </w:r>
    </w:p>
    <w:p w14:paraId="18BF0A90" w14:textId="77777777" w:rsidR="00710A7F" w:rsidRPr="004171E7" w:rsidRDefault="00000000">
      <w:pPr>
        <w:rPr>
          <w:rFonts w:ascii="宋体" w:eastAsia="宋体" w:hAnsi="宋体"/>
        </w:rPr>
      </w:pPr>
      <w:r w:rsidRPr="004171E7">
        <w:rPr>
          <w:rFonts w:ascii="宋体" w:eastAsia="宋体" w:hAnsi="宋体"/>
        </w:rPr>
        <w:t>市面上的飞钱越多，对应的金银就越少，就好比人人都加了些皇粮国税。</w:t>
      </w:r>
    </w:p>
    <w:p w14:paraId="7405025D" w14:textId="77777777" w:rsidR="00710A7F" w:rsidRPr="004171E7" w:rsidRDefault="00000000">
      <w:pPr>
        <w:rPr>
          <w:rFonts w:ascii="宋体" w:eastAsia="宋体" w:hAnsi="宋体"/>
        </w:rPr>
      </w:pPr>
      <w:r w:rsidRPr="004171E7">
        <w:rPr>
          <w:rFonts w:ascii="宋体" w:eastAsia="宋体" w:hAnsi="宋体"/>
        </w:rPr>
        <w:t>但是，只要地价一直涨，就皆大欢喜，不怕老百姓不起劲上钩。</w:t>
      </w:r>
    </w:p>
    <w:p w14:paraId="7F3891A2" w14:textId="77777777" w:rsidR="00710A7F" w:rsidRPr="004171E7" w:rsidRDefault="00000000">
      <w:pPr>
        <w:rPr>
          <w:rFonts w:ascii="宋体" w:eastAsia="宋体" w:hAnsi="宋体"/>
        </w:rPr>
      </w:pPr>
      <w:r w:rsidRPr="004171E7">
        <w:rPr>
          <w:rFonts w:ascii="宋体" w:eastAsia="宋体" w:hAnsi="宋体"/>
        </w:rPr>
        <w:t>如果让这些国蠹蛀虫长此以往，国将不国。</w:t>
      </w:r>
    </w:p>
    <w:p w14:paraId="3837EAC3" w14:textId="77777777" w:rsidR="00710A7F" w:rsidRPr="004171E7" w:rsidRDefault="00710A7F">
      <w:pPr>
        <w:rPr>
          <w:rFonts w:ascii="宋体" w:eastAsia="宋体" w:hAnsi="宋体"/>
        </w:rPr>
      </w:pPr>
    </w:p>
    <w:p w14:paraId="54361EDE" w14:textId="77777777" w:rsidR="00710A7F" w:rsidRPr="004171E7" w:rsidRDefault="00710A7F">
      <w:pPr>
        <w:rPr>
          <w:rFonts w:ascii="宋体" w:eastAsia="宋体" w:hAnsi="宋体"/>
        </w:rPr>
      </w:pPr>
    </w:p>
    <w:p w14:paraId="3B4B174C" w14:textId="77777777" w:rsidR="00710A7F" w:rsidRPr="004171E7" w:rsidRDefault="00000000">
      <w:pPr>
        <w:pStyle w:val="31"/>
        <w:rPr>
          <w:rFonts w:ascii="宋体" w:eastAsia="宋体" w:hAnsi="宋体"/>
        </w:rPr>
      </w:pPr>
      <w:r w:rsidRPr="004171E7">
        <w:rPr>
          <w:rFonts w:ascii="宋体" w:eastAsia="宋体" w:hAnsi="宋体"/>
        </w:rPr>
        <w:t>受教了，中国字忘了好多。</w:t>
      </w:r>
    </w:p>
    <w:p w14:paraId="4AC9809F" w14:textId="77777777" w:rsidR="00710A7F" w:rsidRPr="004171E7" w:rsidRDefault="00000000">
      <w:pPr>
        <w:rPr>
          <w:rFonts w:ascii="宋体" w:eastAsia="宋体" w:hAnsi="宋体"/>
        </w:rPr>
      </w:pPr>
      <w:r w:rsidRPr="004171E7">
        <w:rPr>
          <w:rFonts w:ascii="宋体" w:eastAsia="宋体" w:hAnsi="宋体"/>
        </w:rPr>
        <w:t>原文：https://talkcc.org//article/2746679</w:t>
      </w:r>
    </w:p>
    <w:p w14:paraId="2F582E93" w14:textId="77777777" w:rsidR="00710A7F" w:rsidRPr="004171E7" w:rsidRDefault="00000000">
      <w:pPr>
        <w:rPr>
          <w:rFonts w:ascii="宋体" w:eastAsia="宋体" w:hAnsi="宋体"/>
        </w:rPr>
      </w:pPr>
      <w:r w:rsidRPr="004171E7">
        <w:rPr>
          <w:rFonts w:ascii="宋体" w:eastAsia="宋体" w:hAnsi="宋体"/>
        </w:rPr>
        <w:t>2010-02-27 04:53:24</w:t>
      </w:r>
    </w:p>
    <w:p w14:paraId="64FF9CEF" w14:textId="77777777" w:rsidR="00710A7F" w:rsidRPr="004171E7" w:rsidRDefault="00000000">
      <w:pPr>
        <w:rPr>
          <w:rFonts w:ascii="宋体" w:eastAsia="宋体" w:hAnsi="宋体"/>
        </w:rPr>
      </w:pPr>
      <w:r w:rsidRPr="004171E7">
        <w:rPr>
          <w:rFonts w:ascii="宋体" w:eastAsia="宋体" w:hAnsi="宋体"/>
        </w:rPr>
        <w:t>提笔忘字，再不多写，以后就不会写字了。</w:t>
      </w:r>
    </w:p>
    <w:p w14:paraId="3D346D5E" w14:textId="77777777" w:rsidR="00710A7F" w:rsidRPr="004171E7" w:rsidRDefault="00710A7F">
      <w:pPr>
        <w:rPr>
          <w:rFonts w:ascii="宋体" w:eastAsia="宋体" w:hAnsi="宋体"/>
        </w:rPr>
      </w:pPr>
    </w:p>
    <w:p w14:paraId="1F54823F" w14:textId="77777777" w:rsidR="00710A7F" w:rsidRPr="004171E7" w:rsidRDefault="00710A7F">
      <w:pPr>
        <w:rPr>
          <w:rFonts w:ascii="宋体" w:eastAsia="宋体" w:hAnsi="宋体"/>
        </w:rPr>
      </w:pPr>
    </w:p>
    <w:p w14:paraId="08156F3A" w14:textId="77777777" w:rsidR="00710A7F" w:rsidRPr="004171E7" w:rsidRDefault="00000000">
      <w:pPr>
        <w:pStyle w:val="31"/>
        <w:rPr>
          <w:rFonts w:ascii="宋体" w:eastAsia="宋体" w:hAnsi="宋体"/>
        </w:rPr>
      </w:pPr>
      <w:r w:rsidRPr="004171E7">
        <w:rPr>
          <w:rFonts w:ascii="宋体" w:eastAsia="宋体" w:hAnsi="宋体"/>
        </w:rPr>
        <w:t>这是文眼，不得不抄。花</w:t>
      </w:r>
    </w:p>
    <w:p w14:paraId="3958AA5C" w14:textId="77777777" w:rsidR="00710A7F" w:rsidRPr="004171E7" w:rsidRDefault="00000000">
      <w:pPr>
        <w:rPr>
          <w:rFonts w:ascii="宋体" w:eastAsia="宋体" w:hAnsi="宋体"/>
        </w:rPr>
      </w:pPr>
      <w:r w:rsidRPr="004171E7">
        <w:rPr>
          <w:rFonts w:ascii="宋体" w:eastAsia="宋体" w:hAnsi="宋体"/>
        </w:rPr>
        <w:t>原文：https://talkcc.org//article/2746680</w:t>
      </w:r>
    </w:p>
    <w:p w14:paraId="198C5E4C" w14:textId="77777777" w:rsidR="00710A7F" w:rsidRPr="004171E7" w:rsidRDefault="00000000">
      <w:pPr>
        <w:rPr>
          <w:rFonts w:ascii="宋体" w:eastAsia="宋体" w:hAnsi="宋体"/>
        </w:rPr>
      </w:pPr>
      <w:r w:rsidRPr="004171E7">
        <w:rPr>
          <w:rFonts w:ascii="宋体" w:eastAsia="宋体" w:hAnsi="宋体"/>
        </w:rPr>
        <w:t>2010-02-27 04:54:04</w:t>
      </w:r>
    </w:p>
    <w:p w14:paraId="390A390A" w14:textId="77777777" w:rsidR="00710A7F" w:rsidRPr="004171E7" w:rsidRDefault="00710A7F">
      <w:pPr>
        <w:rPr>
          <w:rFonts w:ascii="宋体" w:eastAsia="宋体" w:hAnsi="宋体"/>
        </w:rPr>
      </w:pPr>
    </w:p>
    <w:p w14:paraId="583B0DA5" w14:textId="77777777" w:rsidR="00710A7F" w:rsidRPr="004171E7" w:rsidRDefault="00710A7F">
      <w:pPr>
        <w:rPr>
          <w:rFonts w:ascii="宋体" w:eastAsia="宋体" w:hAnsi="宋体"/>
        </w:rPr>
      </w:pPr>
    </w:p>
    <w:p w14:paraId="6C876B0D" w14:textId="77777777" w:rsidR="00710A7F" w:rsidRPr="004171E7" w:rsidRDefault="00000000">
      <w:pPr>
        <w:pStyle w:val="31"/>
        <w:rPr>
          <w:rFonts w:ascii="宋体" w:eastAsia="宋体" w:hAnsi="宋体"/>
        </w:rPr>
      </w:pPr>
      <w:r w:rsidRPr="004171E7">
        <w:rPr>
          <w:rFonts w:ascii="宋体" w:eastAsia="宋体" w:hAnsi="宋体"/>
        </w:rPr>
        <w:t>批发价，批发价，批发零售一个价</w:t>
      </w:r>
    </w:p>
    <w:p w14:paraId="2222B215" w14:textId="77777777" w:rsidR="00710A7F" w:rsidRPr="004171E7" w:rsidRDefault="00000000">
      <w:pPr>
        <w:rPr>
          <w:rFonts w:ascii="宋体" w:eastAsia="宋体" w:hAnsi="宋体"/>
        </w:rPr>
      </w:pPr>
      <w:r w:rsidRPr="004171E7">
        <w:rPr>
          <w:rFonts w:ascii="宋体" w:eastAsia="宋体" w:hAnsi="宋体"/>
        </w:rPr>
        <w:t>原文：https://talkcc.org//article/2746691</w:t>
      </w:r>
    </w:p>
    <w:p w14:paraId="281699E2" w14:textId="77777777" w:rsidR="00710A7F" w:rsidRPr="004171E7" w:rsidRDefault="00000000">
      <w:pPr>
        <w:rPr>
          <w:rFonts w:ascii="宋体" w:eastAsia="宋体" w:hAnsi="宋体"/>
        </w:rPr>
      </w:pPr>
      <w:r w:rsidRPr="004171E7">
        <w:rPr>
          <w:rFonts w:ascii="宋体" w:eastAsia="宋体" w:hAnsi="宋体"/>
        </w:rPr>
        <w:t>2010-02-27 05:00:18</w:t>
      </w:r>
    </w:p>
    <w:p w14:paraId="061A4D2B" w14:textId="77777777" w:rsidR="00710A7F" w:rsidRPr="004171E7" w:rsidRDefault="00000000">
      <w:pPr>
        <w:rPr>
          <w:rFonts w:ascii="宋体" w:eastAsia="宋体" w:hAnsi="宋体"/>
        </w:rPr>
      </w:pPr>
      <w:r w:rsidRPr="004171E7">
        <w:rPr>
          <w:rFonts w:ascii="宋体" w:eastAsia="宋体" w:hAnsi="宋体"/>
        </w:rPr>
        <w:t>快来看哪，快来瞧，不要钱，不看白不看。</w:t>
      </w:r>
    </w:p>
    <w:p w14:paraId="3A0F2AD6" w14:textId="77777777" w:rsidR="00710A7F" w:rsidRPr="004171E7" w:rsidRDefault="00000000">
      <w:pPr>
        <w:rPr>
          <w:rFonts w:ascii="宋体" w:eastAsia="宋体" w:hAnsi="宋体"/>
        </w:rPr>
      </w:pPr>
      <w:r w:rsidRPr="004171E7">
        <w:rPr>
          <w:rFonts w:ascii="宋体" w:eastAsia="宋体" w:hAnsi="宋体"/>
        </w:rPr>
        <w:t>哈哈，这可不是古典侠义书，如果虎公公能挺到最后，一定是本HIGH书，下文分解。</w:t>
      </w:r>
    </w:p>
    <w:p w14:paraId="72EB20C4" w14:textId="77777777" w:rsidR="00710A7F" w:rsidRPr="004171E7" w:rsidRDefault="00710A7F">
      <w:pPr>
        <w:rPr>
          <w:rFonts w:ascii="宋体" w:eastAsia="宋体" w:hAnsi="宋体"/>
        </w:rPr>
      </w:pPr>
    </w:p>
    <w:p w14:paraId="4154F4EA" w14:textId="77777777" w:rsidR="00710A7F" w:rsidRPr="004171E7" w:rsidRDefault="00710A7F">
      <w:pPr>
        <w:rPr>
          <w:rFonts w:ascii="宋体" w:eastAsia="宋体" w:hAnsi="宋体"/>
        </w:rPr>
      </w:pPr>
    </w:p>
    <w:p w14:paraId="73449CA1" w14:textId="77777777" w:rsidR="00710A7F" w:rsidRPr="004171E7" w:rsidRDefault="00000000">
      <w:pPr>
        <w:pStyle w:val="31"/>
        <w:rPr>
          <w:rFonts w:ascii="宋体" w:eastAsia="宋体" w:hAnsi="宋体"/>
        </w:rPr>
      </w:pPr>
      <w:r w:rsidRPr="004171E7">
        <w:rPr>
          <w:rFonts w:ascii="宋体" w:eastAsia="宋体" w:hAnsi="宋体"/>
        </w:rPr>
        <w:t>批发价，批发价，批发零售一个价。</w:t>
      </w:r>
    </w:p>
    <w:p w14:paraId="2A39D4B6" w14:textId="77777777" w:rsidR="00710A7F" w:rsidRPr="004171E7" w:rsidRDefault="00000000">
      <w:pPr>
        <w:rPr>
          <w:rFonts w:ascii="宋体" w:eastAsia="宋体" w:hAnsi="宋体"/>
        </w:rPr>
      </w:pPr>
      <w:r w:rsidRPr="004171E7">
        <w:rPr>
          <w:rFonts w:ascii="宋体" w:eastAsia="宋体" w:hAnsi="宋体"/>
        </w:rPr>
        <w:t>原文：https://talkcc.org//article/2746693</w:t>
      </w:r>
    </w:p>
    <w:p w14:paraId="07A2064A" w14:textId="77777777" w:rsidR="00710A7F" w:rsidRPr="004171E7" w:rsidRDefault="00000000">
      <w:pPr>
        <w:rPr>
          <w:rFonts w:ascii="宋体" w:eastAsia="宋体" w:hAnsi="宋体"/>
        </w:rPr>
      </w:pPr>
      <w:r w:rsidRPr="004171E7">
        <w:rPr>
          <w:rFonts w:ascii="宋体" w:eastAsia="宋体" w:hAnsi="宋体"/>
        </w:rPr>
        <w:t>2010-02-27 05:02:27</w:t>
      </w:r>
    </w:p>
    <w:p w14:paraId="6DD7F2E3" w14:textId="77777777" w:rsidR="00710A7F" w:rsidRPr="004171E7" w:rsidRDefault="00000000">
      <w:pPr>
        <w:rPr>
          <w:rFonts w:ascii="宋体" w:eastAsia="宋体" w:hAnsi="宋体"/>
        </w:rPr>
      </w:pPr>
      <w:r w:rsidRPr="004171E7">
        <w:rPr>
          <w:rFonts w:ascii="宋体" w:eastAsia="宋体" w:hAnsi="宋体"/>
        </w:rPr>
        <w:t>快来看哪，快来瞧，不要钱，不看白不看。</w:t>
      </w:r>
    </w:p>
    <w:p w14:paraId="108DDC8A" w14:textId="77777777" w:rsidR="00710A7F" w:rsidRPr="004171E7" w:rsidRDefault="00000000">
      <w:pPr>
        <w:rPr>
          <w:rFonts w:ascii="宋体" w:eastAsia="宋体" w:hAnsi="宋体"/>
        </w:rPr>
      </w:pPr>
      <w:r w:rsidRPr="004171E7">
        <w:rPr>
          <w:rFonts w:ascii="宋体" w:eastAsia="宋体" w:hAnsi="宋体"/>
        </w:rPr>
        <w:t>哈哈，这可不是古典侠义书，如果虎公公能挺到最后，一定是本HIGH书，下文分解。</w:t>
      </w:r>
    </w:p>
    <w:p w14:paraId="2D52472B" w14:textId="77777777" w:rsidR="00710A7F" w:rsidRPr="004171E7" w:rsidRDefault="00710A7F">
      <w:pPr>
        <w:rPr>
          <w:rFonts w:ascii="宋体" w:eastAsia="宋体" w:hAnsi="宋体"/>
        </w:rPr>
      </w:pPr>
    </w:p>
    <w:p w14:paraId="4880F677" w14:textId="77777777" w:rsidR="00710A7F" w:rsidRPr="004171E7" w:rsidRDefault="00710A7F">
      <w:pPr>
        <w:rPr>
          <w:rFonts w:ascii="宋体" w:eastAsia="宋体" w:hAnsi="宋体"/>
        </w:rPr>
      </w:pPr>
    </w:p>
    <w:p w14:paraId="167C15C4" w14:textId="77777777" w:rsidR="00710A7F" w:rsidRPr="004171E7" w:rsidRDefault="00000000">
      <w:pPr>
        <w:pStyle w:val="31"/>
        <w:rPr>
          <w:rFonts w:ascii="宋体" w:eastAsia="宋体" w:hAnsi="宋体"/>
        </w:rPr>
      </w:pPr>
      <w:r w:rsidRPr="004171E7">
        <w:rPr>
          <w:rFonts w:ascii="宋体" w:eastAsia="宋体" w:hAnsi="宋体"/>
        </w:rPr>
        <w:lastRenderedPageBreak/>
        <w:t>【原创】流年(3)五行登仙（上）</w:t>
      </w:r>
    </w:p>
    <w:p w14:paraId="315BAE36" w14:textId="77777777" w:rsidR="00710A7F" w:rsidRPr="004171E7" w:rsidRDefault="00000000">
      <w:pPr>
        <w:rPr>
          <w:rFonts w:ascii="宋体" w:eastAsia="宋体" w:hAnsi="宋体"/>
        </w:rPr>
      </w:pPr>
      <w:r w:rsidRPr="004171E7">
        <w:rPr>
          <w:rFonts w:ascii="宋体" w:eastAsia="宋体" w:hAnsi="宋体"/>
        </w:rPr>
        <w:t>原文：https://talkcc.org//article/2746824</w:t>
      </w:r>
    </w:p>
    <w:p w14:paraId="25371553" w14:textId="77777777" w:rsidR="00710A7F" w:rsidRPr="004171E7" w:rsidRDefault="00000000">
      <w:pPr>
        <w:rPr>
          <w:rFonts w:ascii="宋体" w:eastAsia="宋体" w:hAnsi="宋体"/>
        </w:rPr>
      </w:pPr>
      <w:r w:rsidRPr="004171E7">
        <w:rPr>
          <w:rFonts w:ascii="宋体" w:eastAsia="宋体" w:hAnsi="宋体"/>
        </w:rPr>
        <w:t>2010-02-27 06:17:40</w:t>
      </w:r>
    </w:p>
    <w:p w14:paraId="4D39E479" w14:textId="77777777" w:rsidR="00710A7F" w:rsidRPr="004171E7" w:rsidRDefault="00000000">
      <w:pPr>
        <w:rPr>
          <w:rFonts w:ascii="宋体" w:eastAsia="宋体" w:hAnsi="宋体"/>
        </w:rPr>
      </w:pPr>
      <w:r w:rsidRPr="004171E7">
        <w:rPr>
          <w:rFonts w:ascii="宋体" w:eastAsia="宋体" w:hAnsi="宋体"/>
        </w:rPr>
        <w:t>元宵节快乐！</w:t>
      </w:r>
    </w:p>
    <w:p w14:paraId="40FECF32"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41FD06C8" wp14:editId="22FA0631">
            <wp:extent cx="5029200" cy="5029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0A5F97D2" w14:textId="77777777" w:rsidR="00710A7F" w:rsidRPr="004171E7" w:rsidRDefault="00000000">
      <w:pPr>
        <w:rPr>
          <w:rFonts w:ascii="宋体" w:eastAsia="宋体" w:hAnsi="宋体"/>
        </w:rPr>
      </w:pPr>
      <w:r w:rsidRPr="004171E7">
        <w:rPr>
          <w:rFonts w:ascii="宋体" w:eastAsia="宋体" w:hAnsi="宋体"/>
        </w:rPr>
        <w:t xml:space="preserve"> </w:t>
      </w:r>
    </w:p>
    <w:p w14:paraId="105000EC" w14:textId="77777777" w:rsidR="00710A7F" w:rsidRPr="004171E7" w:rsidRDefault="00000000">
      <w:pPr>
        <w:rPr>
          <w:rFonts w:ascii="宋体" w:eastAsia="宋体" w:hAnsi="宋体"/>
        </w:rPr>
      </w:pPr>
      <w:r w:rsidRPr="004171E7">
        <w:rPr>
          <w:rFonts w:ascii="宋体" w:eastAsia="宋体" w:hAnsi="宋体"/>
        </w:rPr>
        <w:t>**********************************************</w:t>
      </w:r>
    </w:p>
    <w:p w14:paraId="684028F6" w14:textId="77777777" w:rsidR="00710A7F" w:rsidRPr="004171E7" w:rsidRDefault="00000000">
      <w:pPr>
        <w:rPr>
          <w:rFonts w:ascii="宋体" w:eastAsia="宋体" w:hAnsi="宋体"/>
        </w:rPr>
      </w:pPr>
      <w:r w:rsidRPr="004171E7">
        <w:rPr>
          <w:rFonts w:ascii="宋体" w:eastAsia="宋体" w:hAnsi="宋体"/>
        </w:rPr>
        <w:t xml:space="preserve"> 第三章</w:t>
      </w:r>
      <w:r w:rsidRPr="004171E7">
        <w:rPr>
          <w:rFonts w:ascii="宋体" w:eastAsia="宋体" w:hAnsi="宋体"/>
        </w:rPr>
        <w:tab/>
        <w:t>五行登仙</w:t>
      </w:r>
    </w:p>
    <w:p w14:paraId="00704D4C" w14:textId="77777777" w:rsidR="00710A7F" w:rsidRPr="004171E7" w:rsidRDefault="00000000">
      <w:pPr>
        <w:rPr>
          <w:rFonts w:ascii="宋体" w:eastAsia="宋体" w:hAnsi="宋体"/>
        </w:rPr>
      </w:pPr>
      <w:r w:rsidRPr="004171E7">
        <w:rPr>
          <w:rFonts w:ascii="宋体" w:eastAsia="宋体" w:hAnsi="宋体"/>
        </w:rPr>
        <w:t>少年只觉得热血上涌心狂跳个不停，怎么也坐不下来，好象把读书人定而后能静地功夫全忘了，只好站起来在屋内走来走去散一散怒气。</w:t>
      </w:r>
    </w:p>
    <w:p w14:paraId="6F520D9C" w14:textId="77777777" w:rsidR="00710A7F" w:rsidRPr="004171E7" w:rsidRDefault="00000000">
      <w:pPr>
        <w:rPr>
          <w:rFonts w:ascii="宋体" w:eastAsia="宋体" w:hAnsi="宋体"/>
        </w:rPr>
      </w:pPr>
      <w:r w:rsidRPr="004171E7">
        <w:rPr>
          <w:rFonts w:ascii="宋体" w:eastAsia="宋体" w:hAnsi="宋体"/>
        </w:rPr>
        <w:t>他突地转身从后墙上摘下一柄宝剑拔了出来。</w:t>
      </w:r>
    </w:p>
    <w:p w14:paraId="39E111EF" w14:textId="77777777" w:rsidR="00710A7F" w:rsidRPr="004171E7" w:rsidRDefault="00000000">
      <w:pPr>
        <w:rPr>
          <w:rFonts w:ascii="宋体" w:eastAsia="宋体" w:hAnsi="宋体"/>
        </w:rPr>
      </w:pPr>
      <w:r w:rsidRPr="004171E7">
        <w:rPr>
          <w:rFonts w:ascii="宋体" w:eastAsia="宋体" w:hAnsi="宋体"/>
        </w:rPr>
        <w:lastRenderedPageBreak/>
        <w:t>这小小的书房里突然打了一道闪电，一柄冷气森森的宝剑放出淡青的光芒笼罩了少年全身，剑身嗡嗡地颤抖，传出低沉神秘的龙吟。</w:t>
      </w:r>
    </w:p>
    <w:p w14:paraId="0A79D15F" w14:textId="77777777" w:rsidR="00710A7F" w:rsidRPr="004171E7" w:rsidRDefault="00000000">
      <w:pPr>
        <w:rPr>
          <w:rFonts w:ascii="宋体" w:eastAsia="宋体" w:hAnsi="宋体"/>
        </w:rPr>
      </w:pPr>
      <w:r w:rsidRPr="004171E7">
        <w:rPr>
          <w:rFonts w:ascii="宋体" w:eastAsia="宋体" w:hAnsi="宋体"/>
        </w:rPr>
        <w:t>少年意气风发，对剑起誓道：青芒啊青芒，我陈平乃大乾开国武圣定国公之后。我若得势，必为国除残去秽，扫荡宇内，不辱没你和先祖的威名。愿你助我一臂之力成就大业，如违此宏愿，当死无葬身之地。</w:t>
      </w:r>
    </w:p>
    <w:p w14:paraId="7E61F14A" w14:textId="77777777" w:rsidR="00710A7F" w:rsidRPr="004171E7" w:rsidRDefault="00000000">
      <w:pPr>
        <w:rPr>
          <w:rFonts w:ascii="宋体" w:eastAsia="宋体" w:hAnsi="宋体"/>
        </w:rPr>
      </w:pPr>
      <w:r w:rsidRPr="004171E7">
        <w:rPr>
          <w:rFonts w:ascii="宋体" w:eastAsia="宋体" w:hAnsi="宋体"/>
        </w:rPr>
        <w:t>说罢陈平挥剑于掌，一道淡淡的伤痕过后，锋利的青芒剑刃上留下一道殷红的鲜血。</w:t>
      </w:r>
    </w:p>
    <w:p w14:paraId="0E72A48A" w14:textId="77777777" w:rsidR="00710A7F" w:rsidRPr="004171E7" w:rsidRDefault="00000000">
      <w:pPr>
        <w:rPr>
          <w:rFonts w:ascii="宋体" w:eastAsia="宋体" w:hAnsi="宋体"/>
        </w:rPr>
      </w:pPr>
      <w:r w:rsidRPr="004171E7">
        <w:rPr>
          <w:rFonts w:ascii="宋体" w:eastAsia="宋体" w:hAnsi="宋体"/>
        </w:rPr>
        <w:t>青芒剑光芒更甚，低沉的龙吟声一转，似铁马冰河奔腾而出，又似万圣梵唱醍醐灌顶。</w:t>
      </w:r>
    </w:p>
    <w:p w14:paraId="5F1EF0F6" w14:textId="77777777" w:rsidR="00710A7F" w:rsidRPr="004171E7" w:rsidRDefault="00000000">
      <w:pPr>
        <w:rPr>
          <w:rFonts w:ascii="宋体" w:eastAsia="宋体" w:hAnsi="宋体"/>
        </w:rPr>
      </w:pPr>
      <w:r w:rsidRPr="004171E7">
        <w:rPr>
          <w:rFonts w:ascii="宋体" w:eastAsia="宋体" w:hAnsi="宋体"/>
        </w:rPr>
        <w:t>突然，剑刃上的血痕沸油入雪，嗖地一声居然被什么东西给吞了进去。紧接着一震，一股大力猛地从剑身内生传出。宝剑从陈平手中挣脱飞出，在半空中载浮载沉，放出万道霞光。</w:t>
      </w:r>
    </w:p>
    <w:p w14:paraId="410EFB5D" w14:textId="77777777" w:rsidR="00710A7F" w:rsidRPr="004171E7" w:rsidRDefault="00000000">
      <w:pPr>
        <w:rPr>
          <w:rFonts w:ascii="宋体" w:eastAsia="宋体" w:hAnsi="宋体"/>
        </w:rPr>
      </w:pPr>
      <w:r w:rsidRPr="004171E7">
        <w:rPr>
          <w:rFonts w:ascii="宋体" w:eastAsia="宋体" w:hAnsi="宋体"/>
        </w:rPr>
        <w:t>陈平惊异地张大嘴巴，从来没见过这等景象。</w:t>
      </w:r>
    </w:p>
    <w:p w14:paraId="76CDEB22" w14:textId="77777777" w:rsidR="00710A7F" w:rsidRPr="004171E7" w:rsidRDefault="00000000">
      <w:pPr>
        <w:rPr>
          <w:rFonts w:ascii="宋体" w:eastAsia="宋体" w:hAnsi="宋体"/>
        </w:rPr>
      </w:pPr>
      <w:r w:rsidRPr="004171E7">
        <w:rPr>
          <w:rFonts w:ascii="宋体" w:eastAsia="宋体" w:hAnsi="宋体"/>
        </w:rPr>
        <w:t>这柄青芒剑乃陈家祖上所传，据说是大乾开国武圣定国公陈冲的配剑，锋利虽然锋利，却看不出来有甚大的价值，否则早就被陈平的叔伯兄弟给弄走了。</w:t>
      </w:r>
    </w:p>
    <w:p w14:paraId="54C27B13" w14:textId="77777777" w:rsidR="00710A7F" w:rsidRPr="004171E7" w:rsidRDefault="00000000">
      <w:pPr>
        <w:rPr>
          <w:rFonts w:ascii="宋体" w:eastAsia="宋体" w:hAnsi="宋体"/>
        </w:rPr>
      </w:pPr>
      <w:r w:rsidRPr="004171E7">
        <w:rPr>
          <w:rFonts w:ascii="宋体" w:eastAsia="宋体" w:hAnsi="宋体"/>
        </w:rPr>
        <w:t>陈平的父亲乃是老定国公陈冲的第四子陈钟华，虽然是庶出，却因骁勇善战文武双全，很得老定国公赏识。</w:t>
      </w:r>
    </w:p>
    <w:p w14:paraId="43F86E54" w14:textId="77777777" w:rsidR="00710A7F" w:rsidRPr="004171E7" w:rsidRDefault="00000000">
      <w:pPr>
        <w:rPr>
          <w:rFonts w:ascii="宋体" w:eastAsia="宋体" w:hAnsi="宋体"/>
        </w:rPr>
      </w:pPr>
      <w:r w:rsidRPr="004171E7">
        <w:rPr>
          <w:rFonts w:ascii="宋体" w:eastAsia="宋体" w:hAnsi="宋体"/>
        </w:rPr>
        <w:t>大乾武帝十年，陈钟华十九岁从父征讨高丽亚邦，出生入死浴血奋战，立下不世奇功，得老定国公佩剑为中军司马，三军呼为“高丽之虎”。</w:t>
      </w:r>
    </w:p>
    <w:p w14:paraId="2CAD71F8" w14:textId="77777777" w:rsidR="00710A7F" w:rsidRPr="004171E7" w:rsidRDefault="00000000">
      <w:pPr>
        <w:rPr>
          <w:rFonts w:ascii="宋体" w:eastAsia="宋体" w:hAnsi="宋体"/>
        </w:rPr>
      </w:pPr>
      <w:r w:rsidRPr="004171E7">
        <w:rPr>
          <w:rFonts w:ascii="宋体" w:eastAsia="宋体" w:hAnsi="宋体"/>
        </w:rPr>
        <w:t>高丽战罢，老定国公与武帝文宗在朝堂上颇有异议大起政争。 二上大不悦，先后钦赐陈冲闭门读书十余载，雄心不展郁郁而终。</w:t>
      </w:r>
    </w:p>
    <w:p w14:paraId="14FA0EB0" w14:textId="77777777" w:rsidR="00710A7F" w:rsidRPr="004171E7" w:rsidRDefault="00000000">
      <w:pPr>
        <w:rPr>
          <w:rFonts w:ascii="宋体" w:eastAsia="宋体" w:hAnsi="宋体"/>
        </w:rPr>
      </w:pPr>
      <w:r w:rsidRPr="004171E7">
        <w:rPr>
          <w:rFonts w:ascii="宋体" w:eastAsia="宋体" w:hAnsi="宋体"/>
        </w:rPr>
        <w:t>其后顺，雍二帝都有特旨，命陈钟华等陈姓子弟闭门读书不得出仕，遂家道中落。还好，文顺雍三朝寿祚不长，陈家子弟经多年蛰伏，百般运作，待十八年前康帝登基后，才重新启用陈姓为官。</w:t>
      </w:r>
    </w:p>
    <w:p w14:paraId="58123660" w14:textId="77777777" w:rsidR="00710A7F" w:rsidRPr="004171E7" w:rsidRDefault="00000000">
      <w:pPr>
        <w:rPr>
          <w:rFonts w:ascii="宋体" w:eastAsia="宋体" w:hAnsi="宋体"/>
        </w:rPr>
      </w:pPr>
      <w:r w:rsidRPr="004171E7">
        <w:rPr>
          <w:rFonts w:ascii="宋体" w:eastAsia="宋体" w:hAnsi="宋体"/>
        </w:rPr>
        <w:t>但是，陈钟华自获旨归隐后，就和发妻秦氏带了青芒剑和定国公陈冲的藏书，在偌大的国公府里找了这个东南面的小院子, 安安静静地住了下来。</w:t>
      </w:r>
    </w:p>
    <w:p w14:paraId="4DBCE2CE" w14:textId="77777777" w:rsidR="00710A7F" w:rsidRPr="004171E7" w:rsidRDefault="00000000">
      <w:pPr>
        <w:rPr>
          <w:rFonts w:ascii="宋体" w:eastAsia="宋体" w:hAnsi="宋体"/>
        </w:rPr>
      </w:pPr>
      <w:r w:rsidRPr="004171E7">
        <w:rPr>
          <w:rFonts w:ascii="宋体" w:eastAsia="宋体" w:hAnsi="宋体"/>
        </w:rPr>
        <w:t>这一住就是十几年。</w:t>
      </w:r>
    </w:p>
    <w:p w14:paraId="6255E22F" w14:textId="77777777" w:rsidR="00710A7F" w:rsidRPr="004171E7" w:rsidRDefault="00000000">
      <w:pPr>
        <w:rPr>
          <w:rFonts w:ascii="宋体" w:eastAsia="宋体" w:hAnsi="宋体"/>
        </w:rPr>
      </w:pPr>
      <w:r w:rsidRPr="004171E7">
        <w:rPr>
          <w:rFonts w:ascii="宋体" w:eastAsia="宋体" w:hAnsi="宋体"/>
        </w:rPr>
        <w:t>陈平不到六岁时，父母突然双双亡故，除了留下这个小院子和一房子书以外，就是这柄剑和母亲秦氏留下来挂在腰间的那个玉佩了。</w:t>
      </w:r>
    </w:p>
    <w:p w14:paraId="13D30DC1" w14:textId="77777777" w:rsidR="00710A7F" w:rsidRPr="004171E7" w:rsidRDefault="00000000">
      <w:pPr>
        <w:rPr>
          <w:rFonts w:ascii="宋体" w:eastAsia="宋体" w:hAnsi="宋体"/>
        </w:rPr>
      </w:pPr>
      <w:r w:rsidRPr="004171E7">
        <w:rPr>
          <w:rFonts w:ascii="宋体" w:eastAsia="宋体" w:hAnsi="宋体"/>
        </w:rPr>
        <w:t>所以，在陈平心中，这柄剑和玉佩都是对父母的一种纪念，弥足珍贵。</w:t>
      </w:r>
    </w:p>
    <w:p w14:paraId="22C34F13" w14:textId="77777777" w:rsidR="00710A7F" w:rsidRPr="004171E7" w:rsidRDefault="00000000">
      <w:pPr>
        <w:rPr>
          <w:rFonts w:ascii="宋体" w:eastAsia="宋体" w:hAnsi="宋体"/>
        </w:rPr>
      </w:pPr>
      <w:r w:rsidRPr="004171E7">
        <w:rPr>
          <w:rFonts w:ascii="宋体" w:eastAsia="宋体" w:hAnsi="宋体"/>
        </w:rPr>
        <w:t>今天，他一时意气勃发，对青芒剑发了宏图大愿，剑染鲜血却引出了如此大的变故，怎么不叫他目瞪口呆。</w:t>
      </w:r>
    </w:p>
    <w:p w14:paraId="39BD5AF4" w14:textId="77777777" w:rsidR="00710A7F" w:rsidRPr="004171E7" w:rsidRDefault="00000000">
      <w:pPr>
        <w:rPr>
          <w:rFonts w:ascii="宋体" w:eastAsia="宋体" w:hAnsi="宋体"/>
        </w:rPr>
      </w:pPr>
      <w:r w:rsidRPr="004171E7">
        <w:rPr>
          <w:rFonts w:ascii="宋体" w:eastAsia="宋体" w:hAnsi="宋体"/>
        </w:rPr>
        <w:lastRenderedPageBreak/>
        <w:t>就在陈平惊异踌躇之时，那柄剑漾起一层五色光华，如圈圈涟漪慢慢向外扩散，不知为何，陈平的心神一震，居然和这柄青芒剑联系了起来。</w:t>
      </w:r>
    </w:p>
    <w:p w14:paraId="30570E52" w14:textId="77777777" w:rsidR="00710A7F" w:rsidRPr="004171E7" w:rsidRDefault="00000000">
      <w:pPr>
        <w:rPr>
          <w:rFonts w:ascii="宋体" w:eastAsia="宋体" w:hAnsi="宋体"/>
        </w:rPr>
      </w:pPr>
      <w:r w:rsidRPr="004171E7">
        <w:rPr>
          <w:rFonts w:ascii="宋体" w:eastAsia="宋体" w:hAnsi="宋体"/>
        </w:rPr>
        <w:t>在他十几年波澜不惊的灵识之海中，居然狂风大作，掀起了巨大的波浪，遮天蔽日。</w:t>
      </w:r>
    </w:p>
    <w:p w14:paraId="16CD24CD" w14:textId="77777777" w:rsidR="00710A7F" w:rsidRPr="004171E7" w:rsidRDefault="00000000">
      <w:pPr>
        <w:rPr>
          <w:rFonts w:ascii="宋体" w:eastAsia="宋体" w:hAnsi="宋体"/>
        </w:rPr>
      </w:pPr>
      <w:r w:rsidRPr="004171E7">
        <w:rPr>
          <w:rFonts w:ascii="宋体" w:eastAsia="宋体" w:hAnsi="宋体"/>
        </w:rPr>
        <w:t>星辰无力，日月无光。</w:t>
      </w:r>
    </w:p>
    <w:p w14:paraId="57098B1D" w14:textId="77777777" w:rsidR="00710A7F" w:rsidRPr="004171E7" w:rsidRDefault="00000000">
      <w:pPr>
        <w:rPr>
          <w:rFonts w:ascii="宋体" w:eastAsia="宋体" w:hAnsi="宋体"/>
        </w:rPr>
      </w:pPr>
      <w:r w:rsidRPr="004171E7">
        <w:rPr>
          <w:rFonts w:ascii="宋体" w:eastAsia="宋体" w:hAnsi="宋体"/>
        </w:rPr>
        <w:t>乌云翻滚在黄蒙蒙的天空中。</w:t>
      </w:r>
    </w:p>
    <w:p w14:paraId="242AABAF" w14:textId="77777777" w:rsidR="00710A7F" w:rsidRPr="004171E7" w:rsidRDefault="00000000">
      <w:pPr>
        <w:rPr>
          <w:rFonts w:ascii="宋体" w:eastAsia="宋体" w:hAnsi="宋体"/>
        </w:rPr>
      </w:pPr>
      <w:r w:rsidRPr="004171E7">
        <w:rPr>
          <w:rFonts w:ascii="宋体" w:eastAsia="宋体" w:hAnsi="宋体"/>
        </w:rPr>
        <w:t>一道道血红炙热的雷霆烈火从天而降，如同巨剑大斧的闪电，伴随滚滚雷鸣，劈落在波涛汹涌，白浪如山的灵识之海上面。</w:t>
      </w:r>
    </w:p>
    <w:p w14:paraId="14090B61" w14:textId="77777777" w:rsidR="00710A7F" w:rsidRPr="004171E7" w:rsidRDefault="00000000">
      <w:pPr>
        <w:rPr>
          <w:rFonts w:ascii="宋体" w:eastAsia="宋体" w:hAnsi="宋体"/>
        </w:rPr>
      </w:pPr>
      <w:r w:rsidRPr="004171E7">
        <w:rPr>
          <w:rFonts w:ascii="宋体" w:eastAsia="宋体" w:hAnsi="宋体"/>
        </w:rPr>
        <w:t>一条几十丈长的青龙正在海面上翻滚，庞大的身躯上遍布伤痕，痛苦地痉挛扭曲。几道深入白骨的狰狞伤口中喷射出金黄鲜红的血液，把海面都染成了一片通红。峥嵘的龙首须发戟张，张开大口向黑暗无际的苍穹愤怒地嘶吼，喷出一道道烈炎。鬓角崩裂的双目中流淌着血液，徒劳地放出金黄色的电火，射向灰蒙昏暗的天空。</w:t>
      </w:r>
    </w:p>
    <w:p w14:paraId="3A06418F" w14:textId="77777777" w:rsidR="00710A7F" w:rsidRPr="004171E7" w:rsidRDefault="00000000">
      <w:pPr>
        <w:rPr>
          <w:rFonts w:ascii="宋体" w:eastAsia="宋体" w:hAnsi="宋体"/>
        </w:rPr>
      </w:pPr>
      <w:r w:rsidRPr="004171E7">
        <w:rPr>
          <w:rFonts w:ascii="宋体" w:eastAsia="宋体" w:hAnsi="宋体"/>
        </w:rPr>
        <w:t>龙爪掀起一道道惊涛骇浪卷着无数残破的血筋肉块，断裂的龙须鳞甲，模糊变形的残肢断臂猛烈地冲上半空中，又轰然一声倒塌摔得粉身碎骨。浊浪排空，惊涛破碎，炼狱催城的电闪雷鸣中，巨龙发出一声声凄厉的长啸。</w:t>
      </w:r>
    </w:p>
    <w:p w14:paraId="1D0DE311" w14:textId="77777777" w:rsidR="00710A7F" w:rsidRPr="004171E7" w:rsidRDefault="00000000">
      <w:pPr>
        <w:rPr>
          <w:rFonts w:ascii="宋体" w:eastAsia="宋体" w:hAnsi="宋体"/>
        </w:rPr>
      </w:pPr>
      <w:r w:rsidRPr="004171E7">
        <w:rPr>
          <w:rFonts w:ascii="宋体" w:eastAsia="宋体" w:hAnsi="宋体"/>
        </w:rPr>
        <w:t>在海的深处，还有无穷无尽的鱼虾蟹蚌等等水族的尸骨无助地沉浮，在深渊中越沉越深，越沉越深。</w:t>
      </w:r>
    </w:p>
    <w:p w14:paraId="38CCCE08" w14:textId="77777777" w:rsidR="00710A7F" w:rsidRPr="004171E7" w:rsidRDefault="00000000">
      <w:pPr>
        <w:rPr>
          <w:rFonts w:ascii="宋体" w:eastAsia="宋体" w:hAnsi="宋体"/>
        </w:rPr>
      </w:pPr>
      <w:r w:rsidRPr="004171E7">
        <w:rPr>
          <w:rFonts w:ascii="宋体" w:eastAsia="宋体" w:hAnsi="宋体"/>
        </w:rPr>
        <w:t>浩劫，浩劫，一场无法回避的天地浩劫！</w:t>
      </w:r>
    </w:p>
    <w:p w14:paraId="2408CDFE" w14:textId="77777777" w:rsidR="00710A7F" w:rsidRPr="004171E7" w:rsidRDefault="00000000">
      <w:pPr>
        <w:rPr>
          <w:rFonts w:ascii="宋体" w:eastAsia="宋体" w:hAnsi="宋体"/>
        </w:rPr>
      </w:pPr>
      <w:r w:rsidRPr="004171E7">
        <w:rPr>
          <w:rFonts w:ascii="宋体" w:eastAsia="宋体" w:hAnsi="宋体"/>
        </w:rPr>
        <w:t>神恩如海，神威如狱，一个声音响起：</w:t>
      </w:r>
    </w:p>
    <w:p w14:paraId="00D34EE3" w14:textId="77777777" w:rsidR="00710A7F" w:rsidRPr="004171E7" w:rsidRDefault="00000000">
      <w:pPr>
        <w:rPr>
          <w:rFonts w:ascii="宋体" w:eastAsia="宋体" w:hAnsi="宋体"/>
        </w:rPr>
      </w:pPr>
      <w:r w:rsidRPr="004171E7">
        <w:rPr>
          <w:rFonts w:ascii="宋体" w:eastAsia="宋体" w:hAnsi="宋体"/>
        </w:rPr>
        <w:t xml:space="preserve"> 恨</w:t>
      </w:r>
    </w:p>
    <w:p w14:paraId="45860420" w14:textId="77777777" w:rsidR="00710A7F" w:rsidRPr="004171E7" w:rsidRDefault="00000000">
      <w:pPr>
        <w:rPr>
          <w:rFonts w:ascii="宋体" w:eastAsia="宋体" w:hAnsi="宋体"/>
        </w:rPr>
      </w:pPr>
      <w:r w:rsidRPr="004171E7">
        <w:rPr>
          <w:rFonts w:ascii="宋体" w:eastAsia="宋体" w:hAnsi="宋体"/>
        </w:rPr>
        <w:t xml:space="preserve"> 恨天不公</w:t>
      </w:r>
    </w:p>
    <w:p w14:paraId="4159192A" w14:textId="77777777" w:rsidR="00710A7F" w:rsidRPr="004171E7" w:rsidRDefault="00000000">
      <w:pPr>
        <w:rPr>
          <w:rFonts w:ascii="宋体" w:eastAsia="宋体" w:hAnsi="宋体"/>
        </w:rPr>
      </w:pPr>
      <w:r w:rsidRPr="004171E7">
        <w:rPr>
          <w:rFonts w:ascii="宋体" w:eastAsia="宋体" w:hAnsi="宋体"/>
        </w:rPr>
        <w:t xml:space="preserve"> 恨地不公</w:t>
      </w:r>
    </w:p>
    <w:p w14:paraId="122747E3" w14:textId="77777777" w:rsidR="00710A7F" w:rsidRPr="004171E7" w:rsidRDefault="00000000">
      <w:pPr>
        <w:rPr>
          <w:rFonts w:ascii="宋体" w:eastAsia="宋体" w:hAnsi="宋体"/>
        </w:rPr>
      </w:pPr>
      <w:r w:rsidRPr="004171E7">
        <w:rPr>
          <w:rFonts w:ascii="宋体" w:eastAsia="宋体" w:hAnsi="宋体"/>
        </w:rPr>
        <w:t xml:space="preserve"> 恨人不公</w:t>
      </w:r>
    </w:p>
    <w:p w14:paraId="07FD8AF6" w14:textId="77777777" w:rsidR="00710A7F" w:rsidRPr="004171E7" w:rsidRDefault="00000000">
      <w:pPr>
        <w:rPr>
          <w:rFonts w:ascii="宋体" w:eastAsia="宋体" w:hAnsi="宋体"/>
        </w:rPr>
      </w:pPr>
      <w:r w:rsidRPr="004171E7">
        <w:rPr>
          <w:rFonts w:ascii="宋体" w:eastAsia="宋体" w:hAnsi="宋体"/>
        </w:rPr>
        <w:t xml:space="preserve"> 恨恨恨</w:t>
      </w:r>
    </w:p>
    <w:p w14:paraId="24C8BB63" w14:textId="77777777" w:rsidR="00710A7F" w:rsidRPr="004171E7" w:rsidRDefault="00000000">
      <w:pPr>
        <w:rPr>
          <w:rFonts w:ascii="宋体" w:eastAsia="宋体" w:hAnsi="宋体"/>
        </w:rPr>
      </w:pPr>
      <w:r w:rsidRPr="004171E7">
        <w:rPr>
          <w:rFonts w:ascii="宋体" w:eastAsia="宋体" w:hAnsi="宋体"/>
        </w:rPr>
        <w:t xml:space="preserve"> 杀杀杀</w:t>
      </w:r>
    </w:p>
    <w:p w14:paraId="43C98B66" w14:textId="77777777" w:rsidR="00710A7F" w:rsidRPr="004171E7" w:rsidRDefault="00000000">
      <w:pPr>
        <w:rPr>
          <w:rFonts w:ascii="宋体" w:eastAsia="宋体" w:hAnsi="宋体"/>
        </w:rPr>
      </w:pPr>
      <w:r w:rsidRPr="004171E7">
        <w:rPr>
          <w:rFonts w:ascii="宋体" w:eastAsia="宋体" w:hAnsi="宋体"/>
        </w:rPr>
        <w:t xml:space="preserve"> 我以我血染青天</w:t>
      </w:r>
    </w:p>
    <w:p w14:paraId="25F59801" w14:textId="77777777" w:rsidR="00710A7F" w:rsidRPr="004171E7" w:rsidRDefault="00000000">
      <w:pPr>
        <w:rPr>
          <w:rFonts w:ascii="宋体" w:eastAsia="宋体" w:hAnsi="宋体"/>
        </w:rPr>
      </w:pPr>
      <w:r w:rsidRPr="004171E7">
        <w:rPr>
          <w:rFonts w:ascii="宋体" w:eastAsia="宋体" w:hAnsi="宋体"/>
        </w:rPr>
        <w:t xml:space="preserve"> 。。。。</w:t>
      </w:r>
    </w:p>
    <w:p w14:paraId="59D530EF" w14:textId="77777777" w:rsidR="00710A7F" w:rsidRPr="004171E7" w:rsidRDefault="00000000">
      <w:pPr>
        <w:rPr>
          <w:rFonts w:ascii="宋体" w:eastAsia="宋体" w:hAnsi="宋体"/>
        </w:rPr>
      </w:pPr>
      <w:r w:rsidRPr="004171E7">
        <w:rPr>
          <w:rFonts w:ascii="宋体" w:eastAsia="宋体" w:hAnsi="宋体"/>
        </w:rPr>
        <w:t>话语一落，狂风巨浪，电闪雷鸣的图画开始模糊，破碎，脱落，飞散，渐渐消失在无边无沿的黑夜中。</w:t>
      </w:r>
    </w:p>
    <w:p w14:paraId="62C3211B" w14:textId="77777777" w:rsidR="00710A7F" w:rsidRPr="004171E7" w:rsidRDefault="00000000">
      <w:pPr>
        <w:rPr>
          <w:rFonts w:ascii="宋体" w:eastAsia="宋体" w:hAnsi="宋体"/>
        </w:rPr>
      </w:pPr>
      <w:r w:rsidRPr="004171E7">
        <w:rPr>
          <w:rFonts w:ascii="宋体" w:eastAsia="宋体" w:hAnsi="宋体"/>
        </w:rPr>
        <w:lastRenderedPageBreak/>
        <w:t>一切又归于沉寂。</w:t>
      </w:r>
    </w:p>
    <w:p w14:paraId="72D9F24E" w14:textId="77777777" w:rsidR="00710A7F" w:rsidRPr="004171E7" w:rsidRDefault="00710A7F">
      <w:pPr>
        <w:rPr>
          <w:rFonts w:ascii="宋体" w:eastAsia="宋体" w:hAnsi="宋体"/>
        </w:rPr>
      </w:pPr>
    </w:p>
    <w:p w14:paraId="2E3190F3" w14:textId="77777777" w:rsidR="00710A7F" w:rsidRPr="004171E7" w:rsidRDefault="00710A7F">
      <w:pPr>
        <w:rPr>
          <w:rFonts w:ascii="宋体" w:eastAsia="宋体" w:hAnsi="宋体"/>
        </w:rPr>
      </w:pPr>
    </w:p>
    <w:p w14:paraId="3E92826F" w14:textId="77777777" w:rsidR="00710A7F" w:rsidRPr="004171E7" w:rsidRDefault="00000000">
      <w:pPr>
        <w:pStyle w:val="31"/>
        <w:rPr>
          <w:rFonts w:ascii="宋体" w:eastAsia="宋体" w:hAnsi="宋体"/>
        </w:rPr>
      </w:pPr>
      <w:r w:rsidRPr="004171E7">
        <w:rPr>
          <w:rFonts w:ascii="宋体" w:eastAsia="宋体" w:hAnsi="宋体"/>
        </w:rPr>
        <w:t>流年广告</w:t>
      </w:r>
    </w:p>
    <w:p w14:paraId="15A2B318" w14:textId="77777777" w:rsidR="00710A7F" w:rsidRPr="004171E7" w:rsidRDefault="00000000">
      <w:pPr>
        <w:rPr>
          <w:rFonts w:ascii="宋体" w:eastAsia="宋体" w:hAnsi="宋体"/>
        </w:rPr>
      </w:pPr>
      <w:r w:rsidRPr="004171E7">
        <w:rPr>
          <w:rFonts w:ascii="宋体" w:eastAsia="宋体" w:hAnsi="宋体"/>
        </w:rPr>
        <w:t>原文：https://talkcc.org//article/2746859</w:t>
      </w:r>
    </w:p>
    <w:p w14:paraId="1DBD603C" w14:textId="77777777" w:rsidR="00710A7F" w:rsidRPr="004171E7" w:rsidRDefault="00000000">
      <w:pPr>
        <w:rPr>
          <w:rFonts w:ascii="宋体" w:eastAsia="宋体" w:hAnsi="宋体"/>
        </w:rPr>
      </w:pPr>
      <w:r w:rsidRPr="004171E7">
        <w:rPr>
          <w:rFonts w:ascii="宋体" w:eastAsia="宋体" w:hAnsi="宋体"/>
        </w:rPr>
        <w:t>2010-02-27 06:39:07</w:t>
      </w:r>
    </w:p>
    <w:p w14:paraId="0521A056" w14:textId="77777777" w:rsidR="00710A7F" w:rsidRPr="004171E7" w:rsidRDefault="00000000">
      <w:pPr>
        <w:rPr>
          <w:rFonts w:ascii="宋体" w:eastAsia="宋体" w:hAnsi="宋体"/>
        </w:rPr>
      </w:pPr>
      <w:r w:rsidRPr="004171E7">
        <w:rPr>
          <w:rFonts w:ascii="宋体" w:eastAsia="宋体" w:hAnsi="宋体"/>
        </w:rPr>
        <w:t xml:space="preserve">Let's sort the buyers from the spyers, the needy from the greedy </w:t>
      </w:r>
    </w:p>
    <w:p w14:paraId="7610C21B" w14:textId="77777777" w:rsidR="00710A7F" w:rsidRPr="004171E7" w:rsidRDefault="00000000">
      <w:pPr>
        <w:rPr>
          <w:rFonts w:ascii="宋体" w:eastAsia="宋体" w:hAnsi="宋体"/>
        </w:rPr>
      </w:pPr>
      <w:r w:rsidRPr="004171E7">
        <w:rPr>
          <w:rFonts w:ascii="宋体" w:eastAsia="宋体" w:hAnsi="宋体"/>
        </w:rPr>
        <w:t xml:space="preserve">and those who trust me from the ones who don't. </w:t>
      </w:r>
    </w:p>
    <w:p w14:paraId="7BF36EDB" w14:textId="77777777" w:rsidR="00710A7F" w:rsidRPr="004171E7" w:rsidRDefault="00000000">
      <w:pPr>
        <w:rPr>
          <w:rFonts w:ascii="宋体" w:eastAsia="宋体" w:hAnsi="宋体"/>
        </w:rPr>
      </w:pPr>
      <w:r w:rsidRPr="004171E7">
        <w:rPr>
          <w:rFonts w:ascii="宋体" w:eastAsia="宋体" w:hAnsi="宋体"/>
        </w:rPr>
        <w:t xml:space="preserve">If you can't see value here, </w:t>
      </w:r>
    </w:p>
    <w:p w14:paraId="44F0BAE0" w14:textId="77777777" w:rsidR="00710A7F" w:rsidRPr="004171E7" w:rsidRDefault="00000000">
      <w:pPr>
        <w:rPr>
          <w:rFonts w:ascii="宋体" w:eastAsia="宋体" w:hAnsi="宋体"/>
        </w:rPr>
      </w:pPr>
      <w:r w:rsidRPr="004171E7">
        <w:rPr>
          <w:rFonts w:ascii="宋体" w:eastAsia="宋体" w:hAnsi="宋体"/>
        </w:rPr>
        <w:t xml:space="preserve">you're not shopping, you're shoplifting. </w:t>
      </w:r>
    </w:p>
    <w:p w14:paraId="623DEBD4" w14:textId="77777777" w:rsidR="00710A7F" w:rsidRPr="004171E7" w:rsidRDefault="00000000">
      <w:pPr>
        <w:rPr>
          <w:rFonts w:ascii="宋体" w:eastAsia="宋体" w:hAnsi="宋体"/>
        </w:rPr>
      </w:pPr>
      <w:r w:rsidRPr="004171E7">
        <w:rPr>
          <w:rFonts w:ascii="宋体" w:eastAsia="宋体" w:hAnsi="宋体"/>
        </w:rPr>
        <w:t xml:space="preserve">You see these goods? Never seen daylight, moonlight, </w:t>
      </w:r>
    </w:p>
    <w:p w14:paraId="7C8D16A7" w14:textId="77777777" w:rsidR="00710A7F" w:rsidRPr="004171E7" w:rsidRDefault="00000000">
      <w:pPr>
        <w:rPr>
          <w:rFonts w:ascii="宋体" w:eastAsia="宋体" w:hAnsi="宋体"/>
        </w:rPr>
      </w:pPr>
      <w:r w:rsidRPr="004171E7">
        <w:rPr>
          <w:rFonts w:ascii="宋体" w:eastAsia="宋体" w:hAnsi="宋体"/>
        </w:rPr>
        <w:t xml:space="preserve">Israelites, Fanny by the gaslight. </w:t>
      </w:r>
    </w:p>
    <w:p w14:paraId="4BAB016C" w14:textId="77777777" w:rsidR="00710A7F" w:rsidRPr="004171E7" w:rsidRDefault="00000000">
      <w:pPr>
        <w:rPr>
          <w:rFonts w:ascii="宋体" w:eastAsia="宋体" w:hAnsi="宋体"/>
        </w:rPr>
      </w:pPr>
      <w:r w:rsidRPr="004171E7">
        <w:rPr>
          <w:rFonts w:ascii="宋体" w:eastAsia="宋体" w:hAnsi="宋体"/>
        </w:rPr>
        <w:t xml:space="preserve">Take a bag, come on. I took one home last night - </w:t>
      </w:r>
    </w:p>
    <w:p w14:paraId="7A6276B4" w14:textId="77777777" w:rsidR="00710A7F" w:rsidRPr="004171E7" w:rsidRDefault="00000000">
      <w:pPr>
        <w:rPr>
          <w:rFonts w:ascii="宋体" w:eastAsia="宋体" w:hAnsi="宋体"/>
        </w:rPr>
      </w:pPr>
      <w:r w:rsidRPr="004171E7">
        <w:rPr>
          <w:rFonts w:ascii="宋体" w:eastAsia="宋体" w:hAnsi="宋体"/>
        </w:rPr>
        <w:t xml:space="preserve">cost more than ten pound, I can tell you. </w:t>
      </w:r>
    </w:p>
    <w:p w14:paraId="2E70DBDE" w14:textId="77777777" w:rsidR="00710A7F" w:rsidRPr="004171E7" w:rsidRDefault="00000000">
      <w:pPr>
        <w:rPr>
          <w:rFonts w:ascii="宋体" w:eastAsia="宋体" w:hAnsi="宋体"/>
        </w:rPr>
      </w:pPr>
      <w:r w:rsidRPr="004171E7">
        <w:rPr>
          <w:rFonts w:ascii="宋体" w:eastAsia="宋体" w:hAnsi="宋体"/>
        </w:rPr>
        <w:t xml:space="preserve">Anyone like jewellery? Look at that one. </w:t>
      </w:r>
    </w:p>
    <w:p w14:paraId="3AAF8C85" w14:textId="77777777" w:rsidR="00710A7F" w:rsidRPr="004171E7" w:rsidRDefault="00000000">
      <w:pPr>
        <w:rPr>
          <w:rFonts w:ascii="宋体" w:eastAsia="宋体" w:hAnsi="宋体"/>
        </w:rPr>
      </w:pPr>
      <w:r w:rsidRPr="004171E7">
        <w:rPr>
          <w:rFonts w:ascii="宋体" w:eastAsia="宋体" w:hAnsi="宋体"/>
        </w:rPr>
        <w:t xml:space="preserve">Hand-made in ltaly, hand-stolen in Stepney. </w:t>
      </w:r>
    </w:p>
    <w:p w14:paraId="7BAE9EFB" w14:textId="77777777" w:rsidR="00710A7F" w:rsidRPr="004171E7" w:rsidRDefault="00000000">
      <w:pPr>
        <w:rPr>
          <w:rFonts w:ascii="宋体" w:eastAsia="宋体" w:hAnsi="宋体"/>
        </w:rPr>
      </w:pPr>
      <w:r w:rsidRPr="004171E7">
        <w:rPr>
          <w:rFonts w:ascii="宋体" w:eastAsia="宋体" w:hAnsi="宋体"/>
        </w:rPr>
        <w:t xml:space="preserve">It's as long as my arm, not like something else. </w:t>
      </w:r>
    </w:p>
    <w:p w14:paraId="75160D20" w14:textId="77777777" w:rsidR="00710A7F" w:rsidRPr="004171E7" w:rsidRDefault="00000000">
      <w:pPr>
        <w:rPr>
          <w:rFonts w:ascii="宋体" w:eastAsia="宋体" w:hAnsi="宋体"/>
        </w:rPr>
      </w:pPr>
      <w:r w:rsidRPr="004171E7">
        <w:rPr>
          <w:rFonts w:ascii="宋体" w:eastAsia="宋体" w:hAnsi="宋体"/>
        </w:rPr>
        <w:t xml:space="preserve">Don't think 'cos these boxes are sealed, they're empty. </w:t>
      </w:r>
    </w:p>
    <w:p w14:paraId="6A026DE6" w14:textId="77777777" w:rsidR="00710A7F" w:rsidRPr="004171E7" w:rsidRDefault="00000000">
      <w:pPr>
        <w:rPr>
          <w:rFonts w:ascii="宋体" w:eastAsia="宋体" w:hAnsi="宋体"/>
        </w:rPr>
      </w:pPr>
      <w:r w:rsidRPr="004171E7">
        <w:rPr>
          <w:rFonts w:ascii="宋体" w:eastAsia="宋体" w:hAnsi="宋体"/>
        </w:rPr>
        <w:t xml:space="preserve">Only the undertaker sells empty boxes. </w:t>
      </w:r>
    </w:p>
    <w:p w14:paraId="7A3EF255" w14:textId="77777777" w:rsidR="00710A7F" w:rsidRPr="004171E7" w:rsidRDefault="00000000">
      <w:pPr>
        <w:rPr>
          <w:rFonts w:ascii="宋体" w:eastAsia="宋体" w:hAnsi="宋体"/>
        </w:rPr>
      </w:pPr>
      <w:r w:rsidRPr="004171E7">
        <w:rPr>
          <w:rFonts w:ascii="宋体" w:eastAsia="宋体" w:hAnsi="宋体"/>
        </w:rPr>
        <w:t xml:space="preserve">By the look of you lot, I'd make more money with my tape-measure. </w:t>
      </w:r>
    </w:p>
    <w:p w14:paraId="5BE3A8A7" w14:textId="77777777" w:rsidR="00710A7F" w:rsidRPr="004171E7" w:rsidRDefault="00000000">
      <w:pPr>
        <w:rPr>
          <w:rFonts w:ascii="宋体" w:eastAsia="宋体" w:hAnsi="宋体"/>
        </w:rPr>
      </w:pPr>
      <w:r w:rsidRPr="004171E7">
        <w:rPr>
          <w:rFonts w:ascii="宋体" w:eastAsia="宋体" w:hAnsi="宋体"/>
        </w:rPr>
        <w:t xml:space="preserve">Here, one price, ten pound. </w:t>
      </w:r>
    </w:p>
    <w:p w14:paraId="47C9FF96" w14:textId="77777777" w:rsidR="00710A7F" w:rsidRPr="004171E7" w:rsidRDefault="00000000">
      <w:pPr>
        <w:rPr>
          <w:rFonts w:ascii="宋体" w:eastAsia="宋体" w:hAnsi="宋体"/>
        </w:rPr>
      </w:pPr>
      <w:r w:rsidRPr="004171E7">
        <w:rPr>
          <w:rFonts w:ascii="宋体" w:eastAsia="宋体" w:hAnsi="宋体"/>
        </w:rPr>
        <w:t xml:space="preserve">- Did you say ten pound? - Are you deaf? </w:t>
      </w:r>
    </w:p>
    <w:p w14:paraId="2B5EED11" w14:textId="77777777" w:rsidR="00710A7F" w:rsidRPr="004171E7" w:rsidRDefault="00000000">
      <w:pPr>
        <w:rPr>
          <w:rFonts w:ascii="宋体" w:eastAsia="宋体" w:hAnsi="宋体"/>
        </w:rPr>
      </w:pPr>
      <w:r w:rsidRPr="004171E7">
        <w:rPr>
          <w:rFonts w:ascii="宋体" w:eastAsia="宋体" w:hAnsi="宋体"/>
        </w:rPr>
        <w:t xml:space="preserve">Bargain. I'll take one. </w:t>
      </w:r>
    </w:p>
    <w:p w14:paraId="73B97B44" w14:textId="77777777" w:rsidR="00710A7F" w:rsidRPr="004171E7" w:rsidRDefault="00000000">
      <w:pPr>
        <w:rPr>
          <w:rFonts w:ascii="宋体" w:eastAsia="宋体" w:hAnsi="宋体"/>
        </w:rPr>
      </w:pPr>
      <w:r w:rsidRPr="004171E7">
        <w:rPr>
          <w:rFonts w:ascii="宋体" w:eastAsia="宋体" w:hAnsi="宋体"/>
        </w:rPr>
        <w:t xml:space="preserve">Squeeze in. Left leg, right leg. </w:t>
      </w:r>
    </w:p>
    <w:p w14:paraId="2DBAD498" w14:textId="77777777" w:rsidR="00710A7F" w:rsidRPr="004171E7" w:rsidRDefault="00000000">
      <w:pPr>
        <w:rPr>
          <w:rFonts w:ascii="宋体" w:eastAsia="宋体" w:hAnsi="宋体"/>
        </w:rPr>
      </w:pPr>
      <w:r w:rsidRPr="004171E7">
        <w:rPr>
          <w:rFonts w:ascii="宋体" w:eastAsia="宋体" w:hAnsi="宋体"/>
        </w:rPr>
        <w:t xml:space="preserve">They call it walking. </w:t>
      </w:r>
    </w:p>
    <w:p w14:paraId="737A8C7A" w14:textId="77777777" w:rsidR="00710A7F" w:rsidRPr="004171E7" w:rsidRDefault="00000000">
      <w:pPr>
        <w:rPr>
          <w:rFonts w:ascii="宋体" w:eastAsia="宋体" w:hAnsi="宋体"/>
        </w:rPr>
      </w:pPr>
      <w:r w:rsidRPr="004171E7">
        <w:rPr>
          <w:rFonts w:ascii="宋体" w:eastAsia="宋体" w:hAnsi="宋体"/>
        </w:rPr>
        <w:lastRenderedPageBreak/>
        <w:t xml:space="preserve">You want one, darling? That's it, they're waking up. </w:t>
      </w:r>
    </w:p>
    <w:p w14:paraId="3F6C2C8A" w14:textId="77777777" w:rsidR="00710A7F" w:rsidRPr="004171E7" w:rsidRDefault="00000000">
      <w:pPr>
        <w:rPr>
          <w:rFonts w:ascii="宋体" w:eastAsia="宋体" w:hAnsi="宋体"/>
        </w:rPr>
      </w:pPr>
      <w:r w:rsidRPr="004171E7">
        <w:rPr>
          <w:rFonts w:ascii="宋体" w:eastAsia="宋体" w:hAnsi="宋体"/>
        </w:rPr>
        <w:t xml:space="preserve">Treat the wife - treat somebody else's wife. </w:t>
      </w:r>
    </w:p>
    <w:p w14:paraId="33F58CAA" w14:textId="77777777" w:rsidR="00710A7F" w:rsidRPr="004171E7" w:rsidRDefault="00000000">
      <w:pPr>
        <w:rPr>
          <w:rFonts w:ascii="宋体" w:eastAsia="宋体" w:hAnsi="宋体"/>
        </w:rPr>
      </w:pPr>
      <w:r w:rsidRPr="004171E7">
        <w:rPr>
          <w:rFonts w:ascii="宋体" w:eastAsia="宋体" w:hAnsi="宋体"/>
        </w:rPr>
        <w:t xml:space="preserve">It's more fun if you don't get caught. </w:t>
      </w:r>
    </w:p>
    <w:p w14:paraId="6E222A20" w14:textId="77777777" w:rsidR="00710A7F" w:rsidRPr="004171E7" w:rsidRDefault="00000000">
      <w:pPr>
        <w:rPr>
          <w:rFonts w:ascii="宋体" w:eastAsia="宋体" w:hAnsi="宋体"/>
        </w:rPr>
      </w:pPr>
      <w:r w:rsidRPr="004171E7">
        <w:rPr>
          <w:rFonts w:ascii="宋体" w:eastAsia="宋体" w:hAnsi="宋体"/>
        </w:rPr>
        <w:t xml:space="preserve">You want one? Show me a bit of life, then. </w:t>
      </w:r>
    </w:p>
    <w:p w14:paraId="2FB6FBB2" w14:textId="77777777" w:rsidR="00710A7F" w:rsidRPr="004171E7" w:rsidRDefault="00000000">
      <w:pPr>
        <w:rPr>
          <w:rFonts w:ascii="宋体" w:eastAsia="宋体" w:hAnsi="宋体"/>
        </w:rPr>
      </w:pPr>
      <w:r w:rsidRPr="004171E7">
        <w:rPr>
          <w:rFonts w:ascii="宋体" w:eastAsia="宋体" w:hAnsi="宋体"/>
        </w:rPr>
        <w:t xml:space="preserve">It's no good standing like one o'clock half struck. </w:t>
      </w:r>
    </w:p>
    <w:p w14:paraId="19E2AF10" w14:textId="77777777" w:rsidR="00710A7F" w:rsidRPr="004171E7" w:rsidRDefault="00000000">
      <w:pPr>
        <w:rPr>
          <w:rFonts w:ascii="宋体" w:eastAsia="宋体" w:hAnsi="宋体"/>
        </w:rPr>
      </w:pPr>
      <w:r w:rsidRPr="004171E7">
        <w:rPr>
          <w:rFonts w:ascii="宋体" w:eastAsia="宋体" w:hAnsi="宋体"/>
        </w:rPr>
        <w:t xml:space="preserve">These are not stolen - they're just not paid for. </w:t>
      </w:r>
    </w:p>
    <w:p w14:paraId="2862B2A9" w14:textId="77777777" w:rsidR="00710A7F" w:rsidRPr="004171E7" w:rsidRDefault="00000000">
      <w:pPr>
        <w:rPr>
          <w:rFonts w:ascii="宋体" w:eastAsia="宋体" w:hAnsi="宋体"/>
        </w:rPr>
      </w:pPr>
      <w:r w:rsidRPr="004171E7">
        <w:rPr>
          <w:rFonts w:ascii="宋体" w:eastAsia="宋体" w:hAnsi="宋体"/>
        </w:rPr>
        <w:t xml:space="preserve">Can't get 'em again, they've changed the locks. </w:t>
      </w:r>
    </w:p>
    <w:p w14:paraId="6D6CB98F" w14:textId="77777777" w:rsidR="00710A7F" w:rsidRPr="004171E7" w:rsidRDefault="00000000">
      <w:pPr>
        <w:rPr>
          <w:rFonts w:ascii="宋体" w:eastAsia="宋体" w:hAnsi="宋体"/>
        </w:rPr>
      </w:pPr>
      <w:r w:rsidRPr="004171E7">
        <w:rPr>
          <w:rFonts w:ascii="宋体" w:eastAsia="宋体" w:hAnsi="宋体"/>
        </w:rPr>
        <w:t xml:space="preserve">Can't come back - I'll have sold out. </w:t>
      </w:r>
    </w:p>
    <w:p w14:paraId="7F179DAE" w14:textId="77777777" w:rsidR="00710A7F" w:rsidRPr="004171E7" w:rsidRDefault="00000000">
      <w:pPr>
        <w:rPr>
          <w:rFonts w:ascii="宋体" w:eastAsia="宋体" w:hAnsi="宋体"/>
        </w:rPr>
      </w:pPr>
      <w:r w:rsidRPr="004171E7">
        <w:rPr>
          <w:rFonts w:ascii="宋体" w:eastAsia="宋体" w:hAnsi="宋体"/>
        </w:rPr>
        <w:t xml:space="preserve">Nice bit of stuff. </w:t>
      </w:r>
    </w:p>
    <w:p w14:paraId="48090A6E" w14:textId="77777777" w:rsidR="00710A7F" w:rsidRPr="004171E7" w:rsidRDefault="00000000">
      <w:pPr>
        <w:rPr>
          <w:rFonts w:ascii="宋体" w:eastAsia="宋体" w:hAnsi="宋体"/>
        </w:rPr>
      </w:pPr>
      <w:r w:rsidRPr="004171E7">
        <w:rPr>
          <w:rFonts w:ascii="宋体" w:eastAsia="宋体" w:hAnsi="宋体"/>
        </w:rPr>
        <w:t xml:space="preserve">"Too late" will be the cry when the bargains pass you by. </w:t>
      </w:r>
    </w:p>
    <w:p w14:paraId="1DE1FF4C" w14:textId="77777777" w:rsidR="00710A7F" w:rsidRPr="004171E7" w:rsidRDefault="00000000">
      <w:pPr>
        <w:rPr>
          <w:rFonts w:ascii="宋体" w:eastAsia="宋体" w:hAnsi="宋体"/>
        </w:rPr>
      </w:pPr>
      <w:r w:rsidRPr="004171E7">
        <w:rPr>
          <w:rFonts w:ascii="宋体" w:eastAsia="宋体" w:hAnsi="宋体"/>
        </w:rPr>
        <w:t xml:space="preserve">If you've no money on you, </w:t>
      </w:r>
    </w:p>
    <w:p w14:paraId="020BB837" w14:textId="77777777" w:rsidR="00710A7F" w:rsidRPr="004171E7" w:rsidRDefault="00000000">
      <w:pPr>
        <w:rPr>
          <w:rFonts w:ascii="宋体" w:eastAsia="宋体" w:hAnsi="宋体"/>
        </w:rPr>
      </w:pPr>
      <w:r w:rsidRPr="004171E7">
        <w:rPr>
          <w:rFonts w:ascii="宋体" w:eastAsia="宋体" w:hAnsi="宋体"/>
        </w:rPr>
        <w:t xml:space="preserve">you'll cry tears big as October cabbages. </w:t>
      </w:r>
    </w:p>
    <w:p w14:paraId="16A6D2E6" w14:textId="77777777" w:rsidR="00710A7F" w:rsidRPr="004171E7" w:rsidRDefault="00000000">
      <w:pPr>
        <w:rPr>
          <w:rFonts w:ascii="宋体" w:eastAsia="宋体" w:hAnsi="宋体"/>
        </w:rPr>
      </w:pPr>
      <w:r w:rsidRPr="004171E7">
        <w:rPr>
          <w:rFonts w:ascii="宋体" w:eastAsia="宋体" w:hAnsi="宋体"/>
        </w:rPr>
        <w:t xml:space="preserve">Bacon, cozzers! </w:t>
      </w:r>
    </w:p>
    <w:p w14:paraId="18F58EE3" w14:textId="77777777" w:rsidR="00710A7F" w:rsidRPr="004171E7" w:rsidRDefault="00710A7F">
      <w:pPr>
        <w:rPr>
          <w:rFonts w:ascii="宋体" w:eastAsia="宋体" w:hAnsi="宋体"/>
        </w:rPr>
      </w:pPr>
    </w:p>
    <w:p w14:paraId="1F774FF7" w14:textId="77777777" w:rsidR="00710A7F" w:rsidRPr="004171E7" w:rsidRDefault="00710A7F">
      <w:pPr>
        <w:rPr>
          <w:rFonts w:ascii="宋体" w:eastAsia="宋体" w:hAnsi="宋体"/>
        </w:rPr>
      </w:pPr>
    </w:p>
    <w:p w14:paraId="3F4384BB" w14:textId="77777777" w:rsidR="00710A7F" w:rsidRPr="004171E7" w:rsidRDefault="00000000">
      <w:pPr>
        <w:pStyle w:val="31"/>
        <w:rPr>
          <w:rFonts w:ascii="宋体" w:eastAsia="宋体" w:hAnsi="宋体"/>
        </w:rPr>
      </w:pPr>
      <w:r w:rsidRPr="004171E7">
        <w:rPr>
          <w:rFonts w:ascii="宋体" w:eastAsia="宋体" w:hAnsi="宋体"/>
        </w:rPr>
        <w:t>【原创】流年(4)五行登仙（下）</w:t>
      </w:r>
    </w:p>
    <w:p w14:paraId="1C47D726" w14:textId="77777777" w:rsidR="00710A7F" w:rsidRPr="004171E7" w:rsidRDefault="00000000">
      <w:pPr>
        <w:rPr>
          <w:rFonts w:ascii="宋体" w:eastAsia="宋体" w:hAnsi="宋体"/>
        </w:rPr>
      </w:pPr>
      <w:r w:rsidRPr="004171E7">
        <w:rPr>
          <w:rFonts w:ascii="宋体" w:eastAsia="宋体" w:hAnsi="宋体"/>
        </w:rPr>
        <w:t>原文：https://talkcc.org//article/2748230</w:t>
      </w:r>
    </w:p>
    <w:p w14:paraId="0B157EC9" w14:textId="77777777" w:rsidR="00710A7F" w:rsidRPr="004171E7" w:rsidRDefault="00000000">
      <w:pPr>
        <w:rPr>
          <w:rFonts w:ascii="宋体" w:eastAsia="宋体" w:hAnsi="宋体"/>
        </w:rPr>
      </w:pPr>
      <w:r w:rsidRPr="004171E7">
        <w:rPr>
          <w:rFonts w:ascii="宋体" w:eastAsia="宋体" w:hAnsi="宋体"/>
        </w:rPr>
        <w:t>2010-02-28 04:14:31</w:t>
      </w:r>
    </w:p>
    <w:p w14:paraId="52AD9E6A" w14:textId="77777777" w:rsidR="00710A7F" w:rsidRPr="004171E7" w:rsidRDefault="00000000">
      <w:pPr>
        <w:rPr>
          <w:rFonts w:ascii="宋体" w:eastAsia="宋体" w:hAnsi="宋体"/>
        </w:rPr>
      </w:pPr>
      <w:r w:rsidRPr="004171E7">
        <w:rPr>
          <w:rFonts w:ascii="宋体" w:eastAsia="宋体" w:hAnsi="宋体"/>
        </w:rPr>
        <w:t>过节喽！过节喽！</w:t>
      </w:r>
    </w:p>
    <w:p w14:paraId="69A32797" w14:textId="77777777" w:rsidR="00710A7F" w:rsidRPr="004171E7" w:rsidRDefault="00000000">
      <w:pPr>
        <w:rPr>
          <w:rFonts w:ascii="宋体" w:eastAsia="宋体" w:hAnsi="宋体"/>
        </w:rPr>
      </w:pPr>
      <w:r w:rsidRPr="004171E7">
        <w:rPr>
          <w:rFonts w:ascii="宋体" w:eastAsia="宋体" w:hAnsi="宋体"/>
        </w:rPr>
        <w:t>天上春雷滚滚，地上美女如云。</w:t>
      </w:r>
    </w:p>
    <w:p w14:paraId="3332B8F4" w14:textId="77777777" w:rsidR="00710A7F" w:rsidRPr="004171E7" w:rsidRDefault="00000000">
      <w:pPr>
        <w:rPr>
          <w:rFonts w:ascii="宋体" w:eastAsia="宋体" w:hAnsi="宋体"/>
        </w:rPr>
      </w:pPr>
      <w:r w:rsidRPr="004171E7">
        <w:rPr>
          <w:rFonts w:ascii="宋体" w:eastAsia="宋体" w:hAnsi="宋体"/>
        </w:rPr>
        <w:t>虎公公纯灌水帖，切勿对号入座，否则被版主大神删帖，打入九幽篁泉责任自负。</w:t>
      </w:r>
    </w:p>
    <w:p w14:paraId="3BEE2E1A" w14:textId="77777777" w:rsidR="00710A7F" w:rsidRPr="004171E7" w:rsidRDefault="00000000">
      <w:pPr>
        <w:rPr>
          <w:rFonts w:ascii="宋体" w:eastAsia="宋体" w:hAnsi="宋体"/>
        </w:rPr>
      </w:pPr>
      <w:r w:rsidRPr="004171E7">
        <w:rPr>
          <w:rFonts w:ascii="宋体" w:eastAsia="宋体" w:hAnsi="宋体"/>
        </w:rPr>
        <w:t>*********************************************</w:t>
      </w:r>
    </w:p>
    <w:p w14:paraId="3B6B5D88" w14:textId="77777777" w:rsidR="00710A7F" w:rsidRPr="004171E7" w:rsidRDefault="00000000">
      <w:pPr>
        <w:rPr>
          <w:rFonts w:ascii="宋体" w:eastAsia="宋体" w:hAnsi="宋体"/>
        </w:rPr>
      </w:pPr>
      <w:r w:rsidRPr="004171E7">
        <w:rPr>
          <w:rFonts w:ascii="宋体" w:eastAsia="宋体" w:hAnsi="宋体"/>
        </w:rPr>
        <w:t>一汪平湖慢慢地在夜中显现，碧黑的湖水微澜不惊，深不可测。</w:t>
      </w:r>
    </w:p>
    <w:p w14:paraId="20F00C31" w14:textId="77777777" w:rsidR="00710A7F" w:rsidRPr="004171E7" w:rsidRDefault="00000000">
      <w:pPr>
        <w:rPr>
          <w:rFonts w:ascii="宋体" w:eastAsia="宋体" w:hAnsi="宋体"/>
        </w:rPr>
      </w:pPr>
      <w:r w:rsidRPr="004171E7">
        <w:rPr>
          <w:rFonts w:ascii="宋体" w:eastAsia="宋体" w:hAnsi="宋体"/>
        </w:rPr>
        <w:t>冷月一轮，放出淡淡的青光，照耀在平静的湖面上。</w:t>
      </w:r>
    </w:p>
    <w:p w14:paraId="341068DA" w14:textId="77777777" w:rsidR="00710A7F" w:rsidRPr="004171E7" w:rsidRDefault="00000000">
      <w:pPr>
        <w:rPr>
          <w:rFonts w:ascii="宋体" w:eastAsia="宋体" w:hAnsi="宋体"/>
        </w:rPr>
      </w:pPr>
      <w:r w:rsidRPr="004171E7">
        <w:rPr>
          <w:rFonts w:ascii="宋体" w:eastAsia="宋体" w:hAnsi="宋体"/>
        </w:rPr>
        <w:lastRenderedPageBreak/>
        <w:t>碧湖中央一个漩涡缓缓地转动，从湖底吐出一个一个的巨大水泡，水泡一破就溅出几点白沫消散在青色的夜空中。</w:t>
      </w:r>
    </w:p>
    <w:p w14:paraId="74933DBF" w14:textId="77777777" w:rsidR="00710A7F" w:rsidRPr="004171E7" w:rsidRDefault="00000000">
      <w:pPr>
        <w:rPr>
          <w:rFonts w:ascii="宋体" w:eastAsia="宋体" w:hAnsi="宋体"/>
        </w:rPr>
      </w:pPr>
      <w:r w:rsidRPr="004171E7">
        <w:rPr>
          <w:rFonts w:ascii="宋体" w:eastAsia="宋体" w:hAnsi="宋体"/>
        </w:rPr>
        <w:t>可是仔细一看，那虚无的泡沫居然汇成奇妙的文字，形如金色的蝌蚪在空中游来游去，又好似上古大篆巨隶的天书，飘飘渺渺，恍恍惚惚，玄之又玄，妙不可言。</w:t>
      </w:r>
    </w:p>
    <w:p w14:paraId="4FB4BE53" w14:textId="77777777" w:rsidR="00710A7F" w:rsidRPr="004171E7" w:rsidRDefault="00000000">
      <w:pPr>
        <w:rPr>
          <w:rFonts w:ascii="宋体" w:eastAsia="宋体" w:hAnsi="宋体"/>
        </w:rPr>
      </w:pPr>
      <w:r w:rsidRPr="004171E7">
        <w:rPr>
          <w:rFonts w:ascii="宋体" w:eastAsia="宋体" w:hAnsi="宋体"/>
        </w:rPr>
        <w:t>陈平只觉得身体轻飘飘的，如行走在碧波深处，万籁俱寂中一切声音都消失不见，只有无边的寂寞和孤独。</w:t>
      </w:r>
    </w:p>
    <w:p w14:paraId="63F64C65" w14:textId="77777777" w:rsidR="00710A7F" w:rsidRPr="004171E7" w:rsidRDefault="00000000">
      <w:pPr>
        <w:rPr>
          <w:rFonts w:ascii="宋体" w:eastAsia="宋体" w:hAnsi="宋体"/>
        </w:rPr>
      </w:pPr>
      <w:r w:rsidRPr="004171E7">
        <w:rPr>
          <w:rFonts w:ascii="宋体" w:eastAsia="宋体" w:hAnsi="宋体"/>
        </w:rPr>
        <w:t>那些文字似有生命的灵体一样在空中游走， 如同万千萤火虫一样围绕在陈平的身边，闪烁着点点微光。</w:t>
      </w:r>
    </w:p>
    <w:p w14:paraId="7ADD9B26" w14:textId="77777777" w:rsidR="00710A7F" w:rsidRPr="004171E7" w:rsidRDefault="00000000">
      <w:pPr>
        <w:rPr>
          <w:rFonts w:ascii="宋体" w:eastAsia="宋体" w:hAnsi="宋体"/>
        </w:rPr>
      </w:pPr>
      <w:r w:rsidRPr="004171E7">
        <w:rPr>
          <w:rFonts w:ascii="宋体" w:eastAsia="宋体" w:hAnsi="宋体"/>
        </w:rPr>
        <w:t>更有甚者，一些灵体居然幻化出带着翅膀的透明小人，分成青赤黄白黑五色，头戴尖帽身披轻甲纵横来去，窃窃私语。</w:t>
      </w:r>
    </w:p>
    <w:p w14:paraId="2296068E" w14:textId="77777777" w:rsidR="00710A7F" w:rsidRPr="004171E7" w:rsidRDefault="00000000">
      <w:pPr>
        <w:rPr>
          <w:rFonts w:ascii="宋体" w:eastAsia="宋体" w:hAnsi="宋体"/>
        </w:rPr>
      </w:pPr>
      <w:r w:rsidRPr="004171E7">
        <w:rPr>
          <w:rFonts w:ascii="宋体" w:eastAsia="宋体" w:hAnsi="宋体"/>
        </w:rPr>
        <w:t>漂浮在虚空中的冷月，突然泛出淡红的光晕，一个尖锐的声音喝道：</w:t>
      </w:r>
    </w:p>
    <w:p w14:paraId="708631E7" w14:textId="77777777" w:rsidR="00710A7F" w:rsidRPr="004171E7" w:rsidRDefault="00000000">
      <w:pPr>
        <w:rPr>
          <w:rFonts w:ascii="宋体" w:eastAsia="宋体" w:hAnsi="宋体"/>
        </w:rPr>
      </w:pPr>
      <w:r w:rsidRPr="004171E7">
        <w:rPr>
          <w:rFonts w:ascii="宋体" w:eastAsia="宋体" w:hAnsi="宋体"/>
        </w:rPr>
        <w:t>着。</w:t>
      </w:r>
    </w:p>
    <w:p w14:paraId="67354D39" w14:textId="77777777" w:rsidR="00710A7F" w:rsidRPr="004171E7" w:rsidRDefault="00000000">
      <w:pPr>
        <w:rPr>
          <w:rFonts w:ascii="宋体" w:eastAsia="宋体" w:hAnsi="宋体"/>
        </w:rPr>
      </w:pPr>
      <w:r w:rsidRPr="004171E7">
        <w:rPr>
          <w:rFonts w:ascii="宋体" w:eastAsia="宋体" w:hAnsi="宋体"/>
        </w:rPr>
        <w:t>那些大小灵体仿佛听了诫命，一个个都收了翅膀，住了手脚，停了议论，老老实实地在空中排起队来，最终前后有序地列成五队，成了一篇仙诀。</w:t>
      </w:r>
    </w:p>
    <w:p w14:paraId="02E0698A" w14:textId="77777777" w:rsidR="00710A7F" w:rsidRPr="004171E7" w:rsidRDefault="00000000">
      <w:pPr>
        <w:rPr>
          <w:rFonts w:ascii="宋体" w:eastAsia="宋体" w:hAnsi="宋体"/>
        </w:rPr>
      </w:pPr>
      <w:r w:rsidRPr="004171E7">
        <w:rPr>
          <w:rFonts w:ascii="宋体" w:eastAsia="宋体" w:hAnsi="宋体"/>
        </w:rPr>
        <w:t>五个最亮的小人儿光芒闪动，齐齐地飞到仙诀排头，齐声应道：</w:t>
      </w:r>
    </w:p>
    <w:p w14:paraId="763D80D6" w14:textId="77777777" w:rsidR="00710A7F" w:rsidRPr="004171E7" w:rsidRDefault="00000000">
      <w:pPr>
        <w:rPr>
          <w:rFonts w:ascii="宋体" w:eastAsia="宋体" w:hAnsi="宋体"/>
        </w:rPr>
      </w:pPr>
      <w:r w:rsidRPr="004171E7">
        <w:rPr>
          <w:rFonts w:ascii="宋体" w:eastAsia="宋体" w:hAnsi="宋体"/>
        </w:rPr>
        <w:t>喏。</w:t>
      </w:r>
    </w:p>
    <w:p w14:paraId="30848A4E" w14:textId="77777777" w:rsidR="00710A7F" w:rsidRPr="004171E7" w:rsidRDefault="00000000">
      <w:pPr>
        <w:rPr>
          <w:rFonts w:ascii="宋体" w:eastAsia="宋体" w:hAnsi="宋体"/>
        </w:rPr>
      </w:pPr>
      <w:r w:rsidRPr="004171E7">
        <w:rPr>
          <w:rFonts w:ascii="宋体" w:eastAsia="宋体" w:hAnsi="宋体"/>
        </w:rPr>
        <w:t>这篇仙诀上的文字，陈平从未见过，更别说理解是何意义。</w:t>
      </w:r>
    </w:p>
    <w:p w14:paraId="67BAA6C7" w14:textId="77777777" w:rsidR="00710A7F" w:rsidRPr="004171E7" w:rsidRDefault="00000000">
      <w:pPr>
        <w:rPr>
          <w:rFonts w:ascii="宋体" w:eastAsia="宋体" w:hAnsi="宋体"/>
        </w:rPr>
      </w:pPr>
      <w:r w:rsidRPr="004171E7">
        <w:rPr>
          <w:rFonts w:ascii="宋体" w:eastAsia="宋体" w:hAnsi="宋体"/>
        </w:rPr>
        <w:t>然而，这些文字一个个大放光彩，自行刻印在他的灵识之中，其形自现，其义自明，倒好像天生就会一样，比背了上千遍的上古圣贤的典籍还要烂熟。文字其中包罗万象，玄妙奇奥，言简意赅，变化无穷，可是，若要陈平具体说说是何意思，又不知该如何说起。</w:t>
      </w:r>
    </w:p>
    <w:p w14:paraId="7E9D1554" w14:textId="77777777" w:rsidR="00710A7F" w:rsidRPr="004171E7" w:rsidRDefault="00000000">
      <w:pPr>
        <w:rPr>
          <w:rFonts w:ascii="宋体" w:eastAsia="宋体" w:hAnsi="宋体"/>
        </w:rPr>
      </w:pPr>
      <w:r w:rsidRPr="004171E7">
        <w:rPr>
          <w:rFonts w:ascii="宋体" w:eastAsia="宋体" w:hAnsi="宋体"/>
        </w:rPr>
        <w:t>陈平暗道，不知可否把这仙诀抄录下来，经常温习揣摩, 否则如果以后一时忘记，岂不是要后悔终身。</w:t>
      </w:r>
    </w:p>
    <w:p w14:paraId="6B482D13" w14:textId="77777777" w:rsidR="00710A7F" w:rsidRPr="004171E7" w:rsidRDefault="00000000">
      <w:pPr>
        <w:rPr>
          <w:rFonts w:ascii="宋体" w:eastAsia="宋体" w:hAnsi="宋体"/>
        </w:rPr>
      </w:pPr>
      <w:r w:rsidRPr="004171E7">
        <w:rPr>
          <w:rFonts w:ascii="宋体" w:eastAsia="宋体" w:hAnsi="宋体"/>
        </w:rPr>
        <w:t>野史笔记中记载，前朝诗仙沈慕白，从小学习刻苦，志向远大。传说他有一天在油灯下读书写字，一连三个时辰没动地方。后来实在太累了，不知不觉地趴在桌上睡着了。</w:t>
      </w:r>
    </w:p>
    <w:p w14:paraId="4AF631F4" w14:textId="77777777" w:rsidR="00710A7F" w:rsidRPr="004171E7" w:rsidRDefault="00000000">
      <w:pPr>
        <w:rPr>
          <w:rFonts w:ascii="宋体" w:eastAsia="宋体" w:hAnsi="宋体"/>
        </w:rPr>
      </w:pPr>
      <w:r w:rsidRPr="004171E7">
        <w:rPr>
          <w:rFonts w:ascii="宋体" w:eastAsia="宋体" w:hAnsi="宋体"/>
        </w:rPr>
        <w:t>这时他做了一个梦，梦见一个白胡子的仙人借给了他一支神笔，他拿着神笔写字，写着写着，笔杆上开出了鲜艳的花朵，花香沁人心肺，令人陶醉。又从空中飞来了一张张白纸，雪白雪白的，直落笔下。沈慕白高兴极了，紧握那支妙笔，飞快地写着，写了一张又一张。不一会儿，沈慕白身边开满了鲜花，原来这些花都是落在纸上的字变的。后来沈慕白写下了大量的不朽诗篇，这些佳作，才思横溢，诗文佳美，流传千古。</w:t>
      </w:r>
    </w:p>
    <w:p w14:paraId="61E747D0" w14:textId="77777777" w:rsidR="00710A7F" w:rsidRPr="004171E7" w:rsidRDefault="00000000">
      <w:pPr>
        <w:rPr>
          <w:rFonts w:ascii="宋体" w:eastAsia="宋体" w:hAnsi="宋体"/>
        </w:rPr>
      </w:pPr>
      <w:r w:rsidRPr="004171E7">
        <w:rPr>
          <w:rFonts w:ascii="宋体" w:eastAsia="宋体" w:hAnsi="宋体"/>
        </w:rPr>
        <w:lastRenderedPageBreak/>
        <w:t>可是十年后，沈慕白又梦见那个白胡子的仙人，说借期已到，把那只神笔又给要回去了。这以后，沈慕白才思枯竭，再也写不出好的文章了。</w:t>
      </w:r>
    </w:p>
    <w:p w14:paraId="00BADF2B" w14:textId="77777777" w:rsidR="00710A7F" w:rsidRPr="004171E7" w:rsidRDefault="00000000">
      <w:pPr>
        <w:rPr>
          <w:rFonts w:ascii="宋体" w:eastAsia="宋体" w:hAnsi="宋体"/>
        </w:rPr>
      </w:pPr>
      <w:r w:rsidRPr="004171E7">
        <w:rPr>
          <w:rFonts w:ascii="宋体" w:eastAsia="宋体" w:hAnsi="宋体"/>
        </w:rPr>
        <w:t>想到这陈平心头大急，连连祷告，青芒呀青芒，你要是能把仙诀变成通行的大乾文字让我再看看就好。</w:t>
      </w:r>
    </w:p>
    <w:p w14:paraId="1C10179D" w14:textId="77777777" w:rsidR="00710A7F" w:rsidRPr="004171E7" w:rsidRDefault="00000000">
      <w:pPr>
        <w:rPr>
          <w:rFonts w:ascii="宋体" w:eastAsia="宋体" w:hAnsi="宋体"/>
        </w:rPr>
      </w:pPr>
      <w:r w:rsidRPr="004171E7">
        <w:rPr>
          <w:rFonts w:ascii="宋体" w:eastAsia="宋体" w:hAnsi="宋体"/>
        </w:rPr>
        <w:t>青芒一阵晃动，仿佛哼了一声，表达了对陈平不识仙家妙法的鄙夷。</w:t>
      </w:r>
    </w:p>
    <w:p w14:paraId="3066B535" w14:textId="77777777" w:rsidR="00710A7F" w:rsidRPr="004171E7" w:rsidRDefault="00000000">
      <w:pPr>
        <w:rPr>
          <w:rFonts w:ascii="宋体" w:eastAsia="宋体" w:hAnsi="宋体"/>
        </w:rPr>
      </w:pPr>
      <w:r w:rsidRPr="004171E7">
        <w:rPr>
          <w:rFonts w:ascii="宋体" w:eastAsia="宋体" w:hAnsi="宋体"/>
        </w:rPr>
        <w:t>一道青光投到仙诀的军阵中去，仙诀闪动几下，光芒立刻黯淡了不少。陈平再看过去，居然看出了排头的青赤黄白黑五个大字正是大乾文字：</w:t>
      </w:r>
    </w:p>
    <w:p w14:paraId="6F42890E" w14:textId="77777777" w:rsidR="00710A7F" w:rsidRPr="004171E7" w:rsidRDefault="00000000">
      <w:pPr>
        <w:rPr>
          <w:rFonts w:ascii="宋体" w:eastAsia="宋体" w:hAnsi="宋体"/>
        </w:rPr>
      </w:pPr>
      <w:r w:rsidRPr="004171E7">
        <w:rPr>
          <w:rFonts w:ascii="宋体" w:eastAsia="宋体" w:hAnsi="宋体"/>
        </w:rPr>
        <w:t>五行登仙诀</w:t>
      </w:r>
    </w:p>
    <w:p w14:paraId="6690DBA0" w14:textId="77777777" w:rsidR="00710A7F" w:rsidRPr="004171E7" w:rsidRDefault="00000000">
      <w:pPr>
        <w:rPr>
          <w:rFonts w:ascii="宋体" w:eastAsia="宋体" w:hAnsi="宋体"/>
        </w:rPr>
      </w:pPr>
      <w:r w:rsidRPr="004171E7">
        <w:rPr>
          <w:rFonts w:ascii="宋体" w:eastAsia="宋体" w:hAnsi="宋体"/>
        </w:rPr>
        <w:t>原来这个仙诀叫五行登仙诀，不知成文的内容是什么？</w:t>
      </w:r>
    </w:p>
    <w:p w14:paraId="5E46832F" w14:textId="77777777" w:rsidR="00710A7F" w:rsidRPr="004171E7" w:rsidRDefault="00000000">
      <w:pPr>
        <w:rPr>
          <w:rFonts w:ascii="宋体" w:eastAsia="宋体" w:hAnsi="宋体"/>
        </w:rPr>
      </w:pPr>
      <w:r w:rsidRPr="004171E7">
        <w:rPr>
          <w:rFonts w:ascii="宋体" w:eastAsia="宋体" w:hAnsi="宋体"/>
        </w:rPr>
        <w:t>陈平伸头再往后看去，又认出一些通用的大乾文字：</w:t>
      </w:r>
    </w:p>
    <w:p w14:paraId="522377CB" w14:textId="77777777" w:rsidR="00710A7F" w:rsidRPr="004171E7" w:rsidRDefault="00000000">
      <w:pPr>
        <w:rPr>
          <w:rFonts w:ascii="宋体" w:eastAsia="宋体" w:hAnsi="宋体"/>
        </w:rPr>
      </w:pPr>
      <w:r w:rsidRPr="004171E7">
        <w:rPr>
          <w:rFonts w:ascii="宋体" w:eastAsia="宋体" w:hAnsi="宋体"/>
        </w:rPr>
        <w:t>…… 天有五行，水火金木土，分时化育，以成万物。其神谓之五帝。……</w:t>
      </w:r>
    </w:p>
    <w:p w14:paraId="35B778CB" w14:textId="77777777" w:rsidR="00710A7F" w:rsidRPr="004171E7" w:rsidRDefault="00000000">
      <w:pPr>
        <w:rPr>
          <w:rFonts w:ascii="宋体" w:eastAsia="宋体" w:hAnsi="宋体"/>
        </w:rPr>
      </w:pPr>
      <w:r w:rsidRPr="004171E7">
        <w:rPr>
          <w:rFonts w:ascii="宋体" w:eastAsia="宋体" w:hAnsi="宋体"/>
        </w:rPr>
        <w:t>正要再看下去，一个不耐烦的尖锐声音叫起来：</w:t>
      </w:r>
    </w:p>
    <w:p w14:paraId="5AA1D99D" w14:textId="77777777" w:rsidR="00710A7F" w:rsidRPr="004171E7" w:rsidRDefault="00000000">
      <w:pPr>
        <w:rPr>
          <w:rFonts w:ascii="宋体" w:eastAsia="宋体" w:hAnsi="宋体"/>
        </w:rPr>
      </w:pPr>
      <w:r w:rsidRPr="004171E7">
        <w:rPr>
          <w:rFonts w:ascii="宋体" w:eastAsia="宋体" w:hAnsi="宋体"/>
        </w:rPr>
        <w:t>看完没？我有事，先走了。</w:t>
      </w:r>
    </w:p>
    <w:p w14:paraId="0E263C06" w14:textId="77777777" w:rsidR="00710A7F" w:rsidRPr="004171E7" w:rsidRDefault="00000000">
      <w:pPr>
        <w:rPr>
          <w:rFonts w:ascii="宋体" w:eastAsia="宋体" w:hAnsi="宋体"/>
        </w:rPr>
      </w:pPr>
      <w:r w:rsidRPr="004171E7">
        <w:rPr>
          <w:rFonts w:ascii="宋体" w:eastAsia="宋体" w:hAnsi="宋体"/>
        </w:rPr>
        <w:t>着。</w:t>
      </w:r>
    </w:p>
    <w:p w14:paraId="6BD95971" w14:textId="77777777" w:rsidR="00710A7F" w:rsidRPr="004171E7" w:rsidRDefault="00000000">
      <w:pPr>
        <w:rPr>
          <w:rFonts w:ascii="宋体" w:eastAsia="宋体" w:hAnsi="宋体"/>
        </w:rPr>
      </w:pPr>
      <w:r w:rsidRPr="004171E7">
        <w:rPr>
          <w:rFonts w:ascii="宋体" w:eastAsia="宋体" w:hAnsi="宋体"/>
        </w:rPr>
        <w:t>陈平大奇，这是谁在自己的灵识里说话呀，突觉脑袋一阵剧痛。</w:t>
      </w:r>
    </w:p>
    <w:p w14:paraId="0C4924C9" w14:textId="77777777" w:rsidR="00710A7F" w:rsidRPr="004171E7" w:rsidRDefault="00000000">
      <w:pPr>
        <w:rPr>
          <w:rFonts w:ascii="宋体" w:eastAsia="宋体" w:hAnsi="宋体"/>
        </w:rPr>
      </w:pPr>
      <w:r w:rsidRPr="004171E7">
        <w:rPr>
          <w:rFonts w:ascii="宋体" w:eastAsia="宋体" w:hAnsi="宋体"/>
        </w:rPr>
        <w:t>只见那些宝光闪烁，珠圆玉润的的仙诀文字幻化出一个个身披破革烂甲，手持残刀断剑的骷髅鬼兵。几百个骷髅鬼兵一声令下，如活人一般齐齐转过头来, 对着陈平张开空洞无物的下颚，突地大喝一声：</w:t>
      </w:r>
    </w:p>
    <w:p w14:paraId="6D14F9AD" w14:textId="77777777" w:rsidR="00710A7F" w:rsidRPr="004171E7" w:rsidRDefault="00000000">
      <w:pPr>
        <w:rPr>
          <w:rFonts w:ascii="宋体" w:eastAsia="宋体" w:hAnsi="宋体"/>
        </w:rPr>
      </w:pPr>
      <w:r w:rsidRPr="004171E7">
        <w:rPr>
          <w:rFonts w:ascii="宋体" w:eastAsia="宋体" w:hAnsi="宋体"/>
        </w:rPr>
        <w:t>喏。</w:t>
      </w:r>
    </w:p>
    <w:p w14:paraId="58BB46B3" w14:textId="77777777" w:rsidR="00710A7F" w:rsidRPr="004171E7" w:rsidRDefault="00000000">
      <w:pPr>
        <w:rPr>
          <w:rFonts w:ascii="宋体" w:eastAsia="宋体" w:hAnsi="宋体"/>
        </w:rPr>
      </w:pPr>
      <w:r w:rsidRPr="004171E7">
        <w:rPr>
          <w:rFonts w:ascii="宋体" w:eastAsia="宋体" w:hAnsi="宋体"/>
        </w:rPr>
        <w:t>微风拂过，如烟似雾，骷髅鬼兵消散在滚滚红尘之中。</w:t>
      </w:r>
    </w:p>
    <w:p w14:paraId="23942DC0" w14:textId="77777777" w:rsidR="00710A7F" w:rsidRPr="004171E7" w:rsidRDefault="00000000">
      <w:pPr>
        <w:rPr>
          <w:rFonts w:ascii="宋体" w:eastAsia="宋体" w:hAnsi="宋体"/>
        </w:rPr>
      </w:pPr>
      <w:r w:rsidRPr="004171E7">
        <w:rPr>
          <w:rFonts w:ascii="宋体" w:eastAsia="宋体" w:hAnsi="宋体"/>
        </w:rPr>
        <w:t>哎呀不好，陈平只觉得天旋地转，胸口愈来愈痛, 一口鲜血从口中喷了出来。</w:t>
      </w:r>
    </w:p>
    <w:p w14:paraId="06ABE7BC" w14:textId="77777777" w:rsidR="00710A7F" w:rsidRPr="004171E7" w:rsidRDefault="00000000">
      <w:pPr>
        <w:rPr>
          <w:rFonts w:ascii="宋体" w:eastAsia="宋体" w:hAnsi="宋体"/>
        </w:rPr>
      </w:pPr>
      <w:r w:rsidRPr="004171E7">
        <w:rPr>
          <w:rFonts w:ascii="宋体" w:eastAsia="宋体" w:hAnsi="宋体"/>
        </w:rPr>
        <w:t>他仰面朝天地朝地上倒了下去，然后是一片寂静无声的黑。</w:t>
      </w:r>
    </w:p>
    <w:p w14:paraId="0BE5C7A1" w14:textId="77777777" w:rsidR="00710A7F" w:rsidRPr="004171E7" w:rsidRDefault="00710A7F">
      <w:pPr>
        <w:rPr>
          <w:rFonts w:ascii="宋体" w:eastAsia="宋体" w:hAnsi="宋体"/>
        </w:rPr>
      </w:pPr>
    </w:p>
    <w:p w14:paraId="09282509" w14:textId="77777777" w:rsidR="00710A7F" w:rsidRPr="004171E7" w:rsidRDefault="00710A7F">
      <w:pPr>
        <w:rPr>
          <w:rFonts w:ascii="宋体" w:eastAsia="宋体" w:hAnsi="宋体"/>
        </w:rPr>
      </w:pPr>
    </w:p>
    <w:p w14:paraId="642190ED" w14:textId="77777777" w:rsidR="00710A7F" w:rsidRPr="004171E7" w:rsidRDefault="00000000">
      <w:pPr>
        <w:pStyle w:val="31"/>
        <w:rPr>
          <w:rFonts w:ascii="宋体" w:eastAsia="宋体" w:hAnsi="宋体"/>
        </w:rPr>
      </w:pPr>
      <w:r w:rsidRPr="004171E7">
        <w:rPr>
          <w:rFonts w:ascii="宋体" w:eastAsia="宋体" w:hAnsi="宋体"/>
        </w:rPr>
        <w:t>呵呵，已经很靠譜了。</w:t>
      </w:r>
    </w:p>
    <w:p w14:paraId="76C1B8F3" w14:textId="77777777" w:rsidR="00710A7F" w:rsidRPr="004171E7" w:rsidRDefault="00000000">
      <w:pPr>
        <w:rPr>
          <w:rFonts w:ascii="宋体" w:eastAsia="宋体" w:hAnsi="宋体"/>
        </w:rPr>
      </w:pPr>
      <w:r w:rsidRPr="004171E7">
        <w:rPr>
          <w:rFonts w:ascii="宋体" w:eastAsia="宋体" w:hAnsi="宋体"/>
        </w:rPr>
        <w:t>原文：https://talkcc.org//article/2748728</w:t>
      </w:r>
    </w:p>
    <w:p w14:paraId="00E12EDA" w14:textId="77777777" w:rsidR="00710A7F" w:rsidRPr="004171E7" w:rsidRDefault="00000000">
      <w:pPr>
        <w:rPr>
          <w:rFonts w:ascii="宋体" w:eastAsia="宋体" w:hAnsi="宋体"/>
        </w:rPr>
      </w:pPr>
      <w:r w:rsidRPr="004171E7">
        <w:rPr>
          <w:rFonts w:ascii="宋体" w:eastAsia="宋体" w:hAnsi="宋体"/>
        </w:rPr>
        <w:t>2010-02-28 08:31:18</w:t>
      </w:r>
    </w:p>
    <w:p w14:paraId="59CF1C50" w14:textId="77777777" w:rsidR="00710A7F" w:rsidRPr="004171E7" w:rsidRDefault="00710A7F">
      <w:pPr>
        <w:rPr>
          <w:rFonts w:ascii="宋体" w:eastAsia="宋体" w:hAnsi="宋体"/>
        </w:rPr>
      </w:pPr>
    </w:p>
    <w:p w14:paraId="797E0EF7" w14:textId="77777777" w:rsidR="00710A7F" w:rsidRPr="004171E7" w:rsidRDefault="00710A7F">
      <w:pPr>
        <w:rPr>
          <w:rFonts w:ascii="宋体" w:eastAsia="宋体" w:hAnsi="宋体"/>
        </w:rPr>
      </w:pPr>
    </w:p>
    <w:p w14:paraId="7411003B" w14:textId="77777777" w:rsidR="00710A7F" w:rsidRPr="004171E7" w:rsidRDefault="00000000">
      <w:pPr>
        <w:pStyle w:val="31"/>
        <w:rPr>
          <w:rFonts w:ascii="宋体" w:eastAsia="宋体" w:hAnsi="宋体"/>
        </w:rPr>
      </w:pPr>
      <w:r w:rsidRPr="004171E7">
        <w:rPr>
          <w:rFonts w:ascii="宋体" w:eastAsia="宋体" w:hAnsi="宋体"/>
        </w:rPr>
        <w:t>这不挺好吗，看好的小说比差的专业书好呀</w:t>
      </w:r>
    </w:p>
    <w:p w14:paraId="4B42C3DB" w14:textId="77777777" w:rsidR="00710A7F" w:rsidRPr="004171E7" w:rsidRDefault="00000000">
      <w:pPr>
        <w:rPr>
          <w:rFonts w:ascii="宋体" w:eastAsia="宋体" w:hAnsi="宋体"/>
        </w:rPr>
      </w:pPr>
      <w:r w:rsidRPr="004171E7">
        <w:rPr>
          <w:rFonts w:ascii="宋体" w:eastAsia="宋体" w:hAnsi="宋体"/>
        </w:rPr>
        <w:t>原文：https://talkcc.org//article/2748730</w:t>
      </w:r>
    </w:p>
    <w:p w14:paraId="5B607C1A" w14:textId="77777777" w:rsidR="00710A7F" w:rsidRPr="004171E7" w:rsidRDefault="00000000">
      <w:pPr>
        <w:rPr>
          <w:rFonts w:ascii="宋体" w:eastAsia="宋体" w:hAnsi="宋体"/>
        </w:rPr>
      </w:pPr>
      <w:r w:rsidRPr="004171E7">
        <w:rPr>
          <w:rFonts w:ascii="宋体" w:eastAsia="宋体" w:hAnsi="宋体"/>
        </w:rPr>
        <w:t>2010-02-28 08:32:42</w:t>
      </w:r>
    </w:p>
    <w:p w14:paraId="1F85DF98" w14:textId="77777777" w:rsidR="00710A7F" w:rsidRPr="004171E7" w:rsidRDefault="00710A7F">
      <w:pPr>
        <w:rPr>
          <w:rFonts w:ascii="宋体" w:eastAsia="宋体" w:hAnsi="宋体"/>
        </w:rPr>
      </w:pPr>
    </w:p>
    <w:p w14:paraId="6DDF7E24" w14:textId="77777777" w:rsidR="00710A7F" w:rsidRPr="004171E7" w:rsidRDefault="00710A7F">
      <w:pPr>
        <w:rPr>
          <w:rFonts w:ascii="宋体" w:eastAsia="宋体" w:hAnsi="宋体"/>
        </w:rPr>
      </w:pPr>
    </w:p>
    <w:p w14:paraId="31F72690" w14:textId="77777777" w:rsidR="00710A7F" w:rsidRPr="004171E7" w:rsidRDefault="00000000">
      <w:pPr>
        <w:pStyle w:val="31"/>
        <w:rPr>
          <w:rFonts w:ascii="宋体" w:eastAsia="宋体" w:hAnsi="宋体"/>
        </w:rPr>
      </w:pPr>
      <w:r w:rsidRPr="004171E7">
        <w:rPr>
          <w:rFonts w:ascii="宋体" w:eastAsia="宋体" w:hAnsi="宋体"/>
        </w:rPr>
        <w:t>【原创】谈谈时间序列的平稳性（完）</w:t>
      </w:r>
    </w:p>
    <w:p w14:paraId="718F22F9" w14:textId="77777777" w:rsidR="00710A7F" w:rsidRPr="004171E7" w:rsidRDefault="00000000">
      <w:pPr>
        <w:rPr>
          <w:rFonts w:ascii="宋体" w:eastAsia="宋体" w:hAnsi="宋体"/>
        </w:rPr>
      </w:pPr>
      <w:r w:rsidRPr="004171E7">
        <w:rPr>
          <w:rFonts w:ascii="宋体" w:eastAsia="宋体" w:hAnsi="宋体"/>
        </w:rPr>
        <w:t>原文：https://talkcc.org//article/2750694-2230</w:t>
      </w:r>
    </w:p>
    <w:p w14:paraId="1B3DA14C" w14:textId="77777777" w:rsidR="00710A7F" w:rsidRPr="004171E7" w:rsidRDefault="00000000">
      <w:pPr>
        <w:rPr>
          <w:rFonts w:ascii="宋体" w:eastAsia="宋体" w:hAnsi="宋体"/>
        </w:rPr>
      </w:pPr>
      <w:r w:rsidRPr="004171E7">
        <w:rPr>
          <w:rFonts w:ascii="宋体" w:eastAsia="宋体" w:hAnsi="宋体"/>
        </w:rPr>
        <w:t>2010-03-01 09:48:51</w:t>
      </w:r>
    </w:p>
    <w:p w14:paraId="26619762" w14:textId="77777777" w:rsidR="00710A7F" w:rsidRPr="004171E7" w:rsidRDefault="00000000">
      <w:pPr>
        <w:rPr>
          <w:rFonts w:ascii="宋体" w:eastAsia="宋体" w:hAnsi="宋体"/>
        </w:rPr>
      </w:pPr>
      <w:r w:rsidRPr="004171E7">
        <w:rPr>
          <w:rFonts w:ascii="宋体" w:eastAsia="宋体" w:hAnsi="宋体"/>
        </w:rPr>
        <w:t>春节终于过完了。</w:t>
      </w:r>
    </w:p>
    <w:p w14:paraId="08F95BFA" w14:textId="77777777" w:rsidR="00710A7F" w:rsidRPr="004171E7" w:rsidRDefault="00000000">
      <w:pPr>
        <w:rPr>
          <w:rFonts w:ascii="宋体" w:eastAsia="宋体" w:hAnsi="宋体"/>
        </w:rPr>
      </w:pPr>
      <w:r w:rsidRPr="004171E7">
        <w:rPr>
          <w:rFonts w:ascii="宋体" w:eastAsia="宋体" w:hAnsi="宋体"/>
        </w:rPr>
        <w:t>最高兴的是小虎头，大吃大喝加大鸣大放，消费了不少蝴蝶鞭啄木鸟之类的。用他的话说，过年唯一的遗憾就是没有生日蛋糕吃。</w:t>
      </w:r>
    </w:p>
    <w:p w14:paraId="614A4356" w14:textId="77777777" w:rsidR="00710A7F" w:rsidRPr="004171E7" w:rsidRDefault="00000000">
      <w:pPr>
        <w:rPr>
          <w:rFonts w:ascii="宋体" w:eastAsia="宋体" w:hAnsi="宋体"/>
        </w:rPr>
      </w:pPr>
      <w:r w:rsidRPr="004171E7">
        <w:rPr>
          <w:rFonts w:ascii="宋体" w:eastAsia="宋体" w:hAnsi="宋体"/>
        </w:rPr>
        <w:t>就好像他过生日时，总是说没有鞭炮放有点遗憾。</w:t>
      </w:r>
    </w:p>
    <w:p w14:paraId="790618F3" w14:textId="77777777" w:rsidR="00710A7F" w:rsidRPr="004171E7" w:rsidRDefault="00000000">
      <w:pPr>
        <w:rPr>
          <w:rFonts w:ascii="宋体" w:eastAsia="宋体" w:hAnsi="宋体"/>
        </w:rPr>
      </w:pPr>
      <w:r w:rsidRPr="004171E7">
        <w:rPr>
          <w:rFonts w:ascii="宋体" w:eastAsia="宋体" w:hAnsi="宋体"/>
        </w:rPr>
        <w:t>我小时候过春节也特别高兴，因为过年可以吃得上酱豆干，有时候还可以有肉吃有新衣服穿（我姐对这个更高兴）。那时候看见老爸老妈因为家里没钱买肉过节心情不好，我还不清楚是为什么，尽量做出个乖孩子的样子讨他们喜欢。</w:t>
      </w:r>
    </w:p>
    <w:p w14:paraId="79F812E4" w14:textId="77777777" w:rsidR="00710A7F" w:rsidRPr="004171E7" w:rsidRDefault="00000000">
      <w:pPr>
        <w:rPr>
          <w:rFonts w:ascii="宋体" w:eastAsia="宋体" w:hAnsi="宋体"/>
        </w:rPr>
      </w:pPr>
      <w:r w:rsidRPr="004171E7">
        <w:rPr>
          <w:rFonts w:ascii="宋体" w:eastAsia="宋体" w:hAnsi="宋体"/>
        </w:rPr>
        <w:t>俱往矣！</w:t>
      </w:r>
    </w:p>
    <w:p w14:paraId="3CF9B555" w14:textId="77777777" w:rsidR="00710A7F" w:rsidRPr="004171E7" w:rsidRDefault="00000000">
      <w:pPr>
        <w:rPr>
          <w:rFonts w:ascii="宋体" w:eastAsia="宋体" w:hAnsi="宋体"/>
        </w:rPr>
      </w:pPr>
      <w:r w:rsidRPr="004171E7">
        <w:rPr>
          <w:rFonts w:ascii="宋体" w:eastAsia="宋体" w:hAnsi="宋体"/>
        </w:rPr>
        <w:t>*****************************</w:t>
      </w:r>
    </w:p>
    <w:p w14:paraId="52AE4523" w14:textId="77777777" w:rsidR="00710A7F" w:rsidRPr="004171E7" w:rsidRDefault="00000000">
      <w:pPr>
        <w:rPr>
          <w:rFonts w:ascii="宋体" w:eastAsia="宋体" w:hAnsi="宋体"/>
        </w:rPr>
      </w:pPr>
      <w:r w:rsidRPr="004171E7">
        <w:rPr>
          <w:rFonts w:ascii="宋体" w:eastAsia="宋体" w:hAnsi="宋体"/>
        </w:rPr>
        <w:t>书接上文，关于中国股市的趋势的问题，我们还是有点信心的。也就是说，投资中国总会给长线投资者带来高于银行利率甚至国债利率的回报。</w:t>
      </w:r>
    </w:p>
    <w:p w14:paraId="029F1F98" w14:textId="77777777" w:rsidR="00710A7F" w:rsidRPr="004171E7" w:rsidRDefault="00000000">
      <w:pPr>
        <w:rPr>
          <w:rFonts w:ascii="宋体" w:eastAsia="宋体" w:hAnsi="宋体"/>
        </w:rPr>
      </w:pPr>
      <w:r w:rsidRPr="004171E7">
        <w:rPr>
          <w:rFonts w:ascii="宋体" w:eastAsia="宋体" w:hAnsi="宋体"/>
        </w:rPr>
        <w:t>实际上，中国股市总不会让你失望，只要你活得足够长。</w:t>
      </w:r>
    </w:p>
    <w:p w14:paraId="2D8BAF76" w14:textId="77777777" w:rsidR="00710A7F" w:rsidRPr="004171E7" w:rsidRDefault="00000000">
      <w:pPr>
        <w:rPr>
          <w:rFonts w:ascii="宋体" w:eastAsia="宋体" w:hAnsi="宋体"/>
        </w:rPr>
      </w:pPr>
      <w:r w:rsidRPr="004171E7">
        <w:rPr>
          <w:rFonts w:ascii="宋体" w:eastAsia="宋体" w:hAnsi="宋体"/>
        </w:rPr>
        <w:t>但是这一点，对很多人来说是没有什么意义的。</w:t>
      </w:r>
    </w:p>
    <w:p w14:paraId="62D6FFE9" w14:textId="77777777" w:rsidR="00710A7F" w:rsidRPr="004171E7" w:rsidRDefault="00000000">
      <w:pPr>
        <w:rPr>
          <w:rFonts w:ascii="宋体" w:eastAsia="宋体" w:hAnsi="宋体"/>
        </w:rPr>
      </w:pPr>
      <w:r w:rsidRPr="004171E7">
        <w:rPr>
          <w:rFonts w:ascii="宋体" w:eastAsia="宋体" w:hAnsi="宋体"/>
        </w:rPr>
        <w:t>我看过一个统计数据：到2010年1月大概10个中国人中有1个曾经炒过股，而7个曾经炒过股的人中有1个已经完全消失了。而且，大概一半的股民是2007年后入市的，我们假定炒股3年以上的老股民和炒股3年以下的新股民被市场干掉的概率是一样的，那么一个大略的估计是2007年后入市的股民中1000万户已经消失了。</w:t>
      </w:r>
    </w:p>
    <w:p w14:paraId="6D246768" w14:textId="77777777" w:rsidR="00710A7F" w:rsidRPr="004171E7" w:rsidRDefault="00000000">
      <w:pPr>
        <w:rPr>
          <w:rFonts w:ascii="宋体" w:eastAsia="宋体" w:hAnsi="宋体"/>
        </w:rPr>
      </w:pPr>
      <w:r w:rsidRPr="004171E7">
        <w:rPr>
          <w:rFonts w:ascii="宋体" w:eastAsia="宋体" w:hAnsi="宋体"/>
        </w:rPr>
        <w:t>如果，我们假设老股民比新股民更DIE HARD。那么，这个新兵阵亡数字就更高了。</w:t>
      </w:r>
    </w:p>
    <w:p w14:paraId="289FF1DA" w14:textId="77777777" w:rsidR="00710A7F" w:rsidRPr="004171E7" w:rsidRDefault="00000000">
      <w:pPr>
        <w:rPr>
          <w:rFonts w:ascii="宋体" w:eastAsia="宋体" w:hAnsi="宋体"/>
        </w:rPr>
      </w:pPr>
      <w:r w:rsidRPr="004171E7">
        <w:rPr>
          <w:rFonts w:ascii="宋体" w:eastAsia="宋体" w:hAnsi="宋体"/>
        </w:rPr>
        <w:lastRenderedPageBreak/>
        <w:t xml:space="preserve">所以，从长线来说，我们活着就是虎胆龙威了。 </w:t>
      </w:r>
    </w:p>
    <w:p w14:paraId="1B0DEF6C" w14:textId="77777777" w:rsidR="00710A7F" w:rsidRPr="004171E7" w:rsidRDefault="00000000">
      <w:pPr>
        <w:rPr>
          <w:rFonts w:ascii="宋体" w:eastAsia="宋体" w:hAnsi="宋体"/>
        </w:rPr>
      </w:pPr>
      <w:r w:rsidRPr="004171E7">
        <w:rPr>
          <w:rFonts w:ascii="宋体" w:eastAsia="宋体" w:hAnsi="宋体"/>
        </w:rPr>
        <w:t>外链出处 (javascript:zJP_LinkOut('http://xw.longhoo.net/2010-01/18/content_1086466.htm'))</w:t>
      </w:r>
    </w:p>
    <w:p w14:paraId="00A6B0B2" w14:textId="77777777" w:rsidR="00710A7F" w:rsidRPr="004171E7" w:rsidRDefault="00000000">
      <w:pPr>
        <w:rPr>
          <w:rFonts w:ascii="宋体" w:eastAsia="宋体" w:hAnsi="宋体"/>
        </w:rPr>
      </w:pPr>
      <w:r w:rsidRPr="004171E7">
        <w:rPr>
          <w:rFonts w:ascii="宋体" w:eastAsia="宋体" w:hAnsi="宋体"/>
        </w:rPr>
        <w:t>根据中国证券登记结算有限责任公司上周发布的最新统计数字显示，中国股票市场包括上海和深圳两个市场的A股和B股，总开户数达到了14049.77 万户，相对于中国目前的人口基数，股民们的队伍已经极其壮大，有股民在论坛上发帖称：全世界最大的群众组织，就是中国股民大军，形象点看，每十个中国人中，就有一个在炒股。</w:t>
      </w:r>
    </w:p>
    <w:p w14:paraId="15D54175" w14:textId="77777777" w:rsidR="00710A7F" w:rsidRPr="004171E7" w:rsidRDefault="00000000">
      <w:pPr>
        <w:rPr>
          <w:rFonts w:ascii="宋体" w:eastAsia="宋体" w:hAnsi="宋体"/>
        </w:rPr>
      </w:pPr>
      <w:r w:rsidRPr="004171E7">
        <w:rPr>
          <w:rFonts w:ascii="宋体" w:eastAsia="宋体" w:hAnsi="宋体"/>
        </w:rPr>
        <w:t xml:space="preserve"> 据中国证券登记结算公司统计，截止到2010年1月8日，其上海分公司有股票账户7100.03万个，深圳分公司有6949.74万个。其中，上海A股账户数6950.49万个，B股账户数149.54万个；深圳A股账户数6853.10 万个，B股账户数96.64万个。</w:t>
      </w:r>
    </w:p>
    <w:p w14:paraId="313CE01A" w14:textId="77777777" w:rsidR="00710A7F" w:rsidRPr="004171E7" w:rsidRDefault="00000000">
      <w:pPr>
        <w:rPr>
          <w:rFonts w:ascii="宋体" w:eastAsia="宋体" w:hAnsi="宋体"/>
        </w:rPr>
      </w:pPr>
      <w:r w:rsidRPr="004171E7">
        <w:rPr>
          <w:rFonts w:ascii="宋体" w:eastAsia="宋体" w:hAnsi="宋体"/>
        </w:rPr>
        <w:t xml:space="preserve"> 不过，上交所有关专家对记者表示，中国到底有多少人在炒股，实际情况比较复杂。因为开户数中，有些属于休眠账户。另外，在实际操作中，多个自然人用一个账户操作，和一个自然人用多个账户操作这两种情况都比较普遍。但是，开户数作为一个重要的指标，还是反映出在各个历史时期中国股市发展的状况，开户数增速迅猛的时期，一定也是股市相对活跃、股指上涨较快的时段。所以，说开户情况是中国股市的晴雨表，也不为过。</w:t>
      </w:r>
    </w:p>
    <w:p w14:paraId="076E0613" w14:textId="77777777" w:rsidR="00710A7F" w:rsidRPr="004171E7" w:rsidRDefault="00000000">
      <w:pPr>
        <w:rPr>
          <w:rFonts w:ascii="宋体" w:eastAsia="宋体" w:hAnsi="宋体"/>
        </w:rPr>
      </w:pPr>
      <w:r w:rsidRPr="004171E7">
        <w:rPr>
          <w:rFonts w:ascii="宋体" w:eastAsia="宋体" w:hAnsi="宋体"/>
        </w:rPr>
        <w:t xml:space="preserve"> 中国证券登记结算公司公布的这组最新数据显示，沪深两市一共有2107.82万个休眠账户，其中沪市1097.47万个，深市1010.35万个。中国证券登记结算公司说明称：这些休眠账户都是根据相关规定，经过证券公司核实、申报上来的。具体而言，就是证券账户金额为零、资金账户余额不足100元且3年以上无交易记录的投资者股票账户及对应的资金账户。</w:t>
      </w:r>
    </w:p>
    <w:p w14:paraId="22EBC0B6" w14:textId="77777777" w:rsidR="00710A7F" w:rsidRPr="004171E7" w:rsidRDefault="00000000">
      <w:pPr>
        <w:rPr>
          <w:rFonts w:ascii="宋体" w:eastAsia="宋体" w:hAnsi="宋体"/>
        </w:rPr>
      </w:pPr>
      <w:r w:rsidRPr="004171E7">
        <w:rPr>
          <w:rFonts w:ascii="宋体" w:eastAsia="宋体" w:hAnsi="宋体"/>
        </w:rPr>
        <w:t xml:space="preserve"> 另外，值得注意的是，在非休眠账户中，截止到2010年1月8日，持仓A股账户数为5141.72万个，其中沪市3037.78万个，深市2103.94万个，而在从2010年1月4日到1月8日的这一周内，沪深两市在当周5个交易日内有过交易行为的A股账户数为1837.31万个，其中沪市1050.21万个，深市787.1万个。也就是说，占A股总开户数62.75%的账户目前空仓，没有股票，而在今年第一周内有过交易的A股账户比例更是低，只有13.3%。</w:t>
      </w:r>
    </w:p>
    <w:p w14:paraId="494CD1FB" w14:textId="77777777" w:rsidR="00710A7F" w:rsidRPr="004171E7" w:rsidRDefault="00000000">
      <w:pPr>
        <w:rPr>
          <w:rFonts w:ascii="宋体" w:eastAsia="宋体" w:hAnsi="宋体"/>
        </w:rPr>
      </w:pPr>
      <w:r w:rsidRPr="004171E7">
        <w:rPr>
          <w:rFonts w:ascii="宋体" w:eastAsia="宋体" w:hAnsi="宋体"/>
        </w:rPr>
        <w:t xml:space="preserve"> 2007年，深沪两市的个人股票账户在3月2日首次突破了8300万，从8300万到1.4亿，只用了两年时间，也就是说在两年里股民账户增加了6000多万，显示出从2007年开始，中国的这一轮大牛和大熊并至的行情，吸引了相当多的中国人投身股海，进行炒作。</w:t>
      </w:r>
    </w:p>
    <w:p w14:paraId="232073CC" w14:textId="77777777" w:rsidR="00710A7F" w:rsidRPr="004171E7" w:rsidRDefault="00710A7F">
      <w:pPr>
        <w:rPr>
          <w:rFonts w:ascii="宋体" w:eastAsia="宋体" w:hAnsi="宋体"/>
        </w:rPr>
      </w:pPr>
    </w:p>
    <w:p w14:paraId="2F072098" w14:textId="77777777" w:rsidR="00710A7F" w:rsidRPr="004171E7" w:rsidRDefault="00710A7F">
      <w:pPr>
        <w:rPr>
          <w:rFonts w:ascii="宋体" w:eastAsia="宋体" w:hAnsi="宋体"/>
        </w:rPr>
      </w:pPr>
    </w:p>
    <w:p w14:paraId="3F7A25A2" w14:textId="77777777" w:rsidR="00710A7F" w:rsidRPr="004171E7" w:rsidRDefault="00000000">
      <w:pPr>
        <w:pStyle w:val="31"/>
        <w:rPr>
          <w:rFonts w:ascii="宋体" w:eastAsia="宋体" w:hAnsi="宋体"/>
        </w:rPr>
      </w:pPr>
      <w:r w:rsidRPr="004171E7">
        <w:rPr>
          <w:rFonts w:ascii="宋体" w:eastAsia="宋体" w:hAnsi="宋体"/>
        </w:rPr>
        <w:t>这几天不是在反弹吗？</w:t>
      </w:r>
    </w:p>
    <w:p w14:paraId="4C029D74" w14:textId="77777777" w:rsidR="00710A7F" w:rsidRPr="004171E7" w:rsidRDefault="00000000">
      <w:pPr>
        <w:rPr>
          <w:rFonts w:ascii="宋体" w:eastAsia="宋体" w:hAnsi="宋体"/>
        </w:rPr>
      </w:pPr>
      <w:r w:rsidRPr="004171E7">
        <w:rPr>
          <w:rFonts w:ascii="宋体" w:eastAsia="宋体" w:hAnsi="宋体"/>
        </w:rPr>
        <w:t>原文：https://talkcc.org//article/2750706-2230</w:t>
      </w:r>
    </w:p>
    <w:p w14:paraId="1B5F50AC" w14:textId="77777777" w:rsidR="00710A7F" w:rsidRPr="004171E7" w:rsidRDefault="00000000">
      <w:pPr>
        <w:rPr>
          <w:rFonts w:ascii="宋体" w:eastAsia="宋体" w:hAnsi="宋体"/>
        </w:rPr>
      </w:pPr>
      <w:r w:rsidRPr="004171E7">
        <w:rPr>
          <w:rFonts w:ascii="宋体" w:eastAsia="宋体" w:hAnsi="宋体"/>
        </w:rPr>
        <w:lastRenderedPageBreak/>
        <w:t>2010-03-01 10:00:00</w:t>
      </w:r>
    </w:p>
    <w:p w14:paraId="32A68EAF" w14:textId="77777777" w:rsidR="00710A7F" w:rsidRPr="004171E7" w:rsidRDefault="00000000">
      <w:pPr>
        <w:rPr>
          <w:rFonts w:ascii="宋体" w:eastAsia="宋体" w:hAnsi="宋体"/>
        </w:rPr>
      </w:pPr>
      <w:r w:rsidRPr="004171E7">
        <w:rPr>
          <w:rFonts w:ascii="宋体" w:eastAsia="宋体" w:hAnsi="宋体"/>
        </w:rPr>
        <w:t>复:樱木花道 2750700 这几天不是在反弹吗？</w:t>
      </w:r>
    </w:p>
    <w:p w14:paraId="3ABC8BE4" w14:textId="77777777" w:rsidR="00710A7F" w:rsidRPr="004171E7" w:rsidRDefault="00000000">
      <w:pPr>
        <w:rPr>
          <w:rFonts w:ascii="宋体" w:eastAsia="宋体" w:hAnsi="宋体"/>
        </w:rPr>
      </w:pPr>
      <w:r w:rsidRPr="004171E7">
        <w:rPr>
          <w:rFonts w:ascii="宋体" w:eastAsia="宋体" w:hAnsi="宋体"/>
        </w:rPr>
        <w:tab/>
        <w:t xml:space="preserve">我年前还说过短期可以玩一票。是不是，换股太频繁了？ </w:t>
      </w:r>
    </w:p>
    <w:p w14:paraId="6E4F8C22" w14:textId="77777777" w:rsidR="00710A7F" w:rsidRPr="004171E7" w:rsidRDefault="00710A7F">
      <w:pPr>
        <w:rPr>
          <w:rFonts w:ascii="宋体" w:eastAsia="宋体" w:hAnsi="宋体"/>
        </w:rPr>
      </w:pPr>
    </w:p>
    <w:p w14:paraId="7CBFDA2D" w14:textId="77777777" w:rsidR="00710A7F" w:rsidRPr="004171E7" w:rsidRDefault="00710A7F">
      <w:pPr>
        <w:rPr>
          <w:rFonts w:ascii="宋体" w:eastAsia="宋体" w:hAnsi="宋体"/>
        </w:rPr>
      </w:pPr>
    </w:p>
    <w:p w14:paraId="6721EADA" w14:textId="77777777" w:rsidR="00710A7F" w:rsidRPr="004171E7" w:rsidRDefault="00000000">
      <w:pPr>
        <w:pStyle w:val="31"/>
        <w:rPr>
          <w:rFonts w:ascii="宋体" w:eastAsia="宋体" w:hAnsi="宋体"/>
        </w:rPr>
      </w:pPr>
      <w:r w:rsidRPr="004171E7">
        <w:rPr>
          <w:rFonts w:ascii="宋体" w:eastAsia="宋体" w:hAnsi="宋体"/>
        </w:rPr>
        <w:t>是，总比炮后马要好些。</w:t>
      </w:r>
    </w:p>
    <w:p w14:paraId="1B3BACCD" w14:textId="77777777" w:rsidR="00710A7F" w:rsidRPr="004171E7" w:rsidRDefault="00000000">
      <w:pPr>
        <w:rPr>
          <w:rFonts w:ascii="宋体" w:eastAsia="宋体" w:hAnsi="宋体"/>
        </w:rPr>
      </w:pPr>
      <w:r w:rsidRPr="004171E7">
        <w:rPr>
          <w:rFonts w:ascii="宋体" w:eastAsia="宋体" w:hAnsi="宋体"/>
        </w:rPr>
        <w:t>原文：https://talkcc.org//article/2750803-4801</w:t>
      </w:r>
    </w:p>
    <w:p w14:paraId="5B60F4C3" w14:textId="77777777" w:rsidR="00710A7F" w:rsidRPr="004171E7" w:rsidRDefault="00000000">
      <w:pPr>
        <w:rPr>
          <w:rFonts w:ascii="宋体" w:eastAsia="宋体" w:hAnsi="宋体"/>
        </w:rPr>
      </w:pPr>
      <w:r w:rsidRPr="004171E7">
        <w:rPr>
          <w:rFonts w:ascii="宋体" w:eastAsia="宋体" w:hAnsi="宋体"/>
        </w:rPr>
        <w:t>2010-03-01 12:48:31</w:t>
      </w:r>
    </w:p>
    <w:p w14:paraId="319AB0D6" w14:textId="77777777" w:rsidR="00710A7F" w:rsidRPr="004171E7" w:rsidRDefault="00000000">
      <w:pPr>
        <w:rPr>
          <w:rFonts w:ascii="宋体" w:eastAsia="宋体" w:hAnsi="宋体"/>
        </w:rPr>
      </w:pPr>
      <w:r w:rsidRPr="004171E7">
        <w:rPr>
          <w:rFonts w:ascii="宋体" w:eastAsia="宋体" w:hAnsi="宋体"/>
        </w:rPr>
        <w:t>复:深圳湾 2750491 是，总比炮后马要好些。</w:t>
      </w:r>
    </w:p>
    <w:p w14:paraId="167ECCF9" w14:textId="77777777" w:rsidR="00710A7F" w:rsidRPr="004171E7" w:rsidRDefault="00000000">
      <w:pPr>
        <w:rPr>
          <w:rFonts w:ascii="宋体" w:eastAsia="宋体" w:hAnsi="宋体"/>
        </w:rPr>
      </w:pPr>
      <w:r w:rsidRPr="004171E7">
        <w:rPr>
          <w:rFonts w:ascii="宋体" w:eastAsia="宋体" w:hAnsi="宋体"/>
        </w:rPr>
        <w:t xml:space="preserve"> </w:t>
      </w:r>
    </w:p>
    <w:p w14:paraId="198A2E06" w14:textId="77777777" w:rsidR="00710A7F" w:rsidRPr="004171E7" w:rsidRDefault="00710A7F">
      <w:pPr>
        <w:rPr>
          <w:rFonts w:ascii="宋体" w:eastAsia="宋体" w:hAnsi="宋体"/>
        </w:rPr>
      </w:pPr>
    </w:p>
    <w:p w14:paraId="65144D2E" w14:textId="77777777" w:rsidR="00710A7F" w:rsidRPr="004171E7" w:rsidRDefault="00710A7F">
      <w:pPr>
        <w:rPr>
          <w:rFonts w:ascii="宋体" w:eastAsia="宋体" w:hAnsi="宋体"/>
        </w:rPr>
      </w:pPr>
    </w:p>
    <w:p w14:paraId="56E1D5F8" w14:textId="77777777" w:rsidR="00710A7F" w:rsidRPr="004171E7" w:rsidRDefault="00000000">
      <w:pPr>
        <w:pStyle w:val="31"/>
        <w:rPr>
          <w:rFonts w:ascii="宋体" w:eastAsia="宋体" w:hAnsi="宋体"/>
        </w:rPr>
      </w:pPr>
      <w:r w:rsidRPr="004171E7">
        <w:rPr>
          <w:rFonts w:ascii="宋体" w:eastAsia="宋体" w:hAnsi="宋体"/>
        </w:rPr>
        <w:t>我说老大，这么个宝帖我咋没早见到呢。</w:t>
      </w:r>
    </w:p>
    <w:p w14:paraId="30DA7964" w14:textId="77777777" w:rsidR="00710A7F" w:rsidRPr="004171E7" w:rsidRDefault="00000000">
      <w:pPr>
        <w:rPr>
          <w:rFonts w:ascii="宋体" w:eastAsia="宋体" w:hAnsi="宋体"/>
        </w:rPr>
      </w:pPr>
      <w:r w:rsidRPr="004171E7">
        <w:rPr>
          <w:rFonts w:ascii="宋体" w:eastAsia="宋体" w:hAnsi="宋体"/>
        </w:rPr>
        <w:t>原文：https://talkcc.org//article/2752086-4830</w:t>
      </w:r>
    </w:p>
    <w:p w14:paraId="486FB331" w14:textId="77777777" w:rsidR="00710A7F" w:rsidRPr="004171E7" w:rsidRDefault="00000000">
      <w:pPr>
        <w:rPr>
          <w:rFonts w:ascii="宋体" w:eastAsia="宋体" w:hAnsi="宋体"/>
        </w:rPr>
      </w:pPr>
      <w:r w:rsidRPr="004171E7">
        <w:rPr>
          <w:rFonts w:ascii="宋体" w:eastAsia="宋体" w:hAnsi="宋体"/>
        </w:rPr>
        <w:t>2010-03-02 03:45:37</w:t>
      </w:r>
    </w:p>
    <w:p w14:paraId="003A2BAE" w14:textId="77777777" w:rsidR="00710A7F" w:rsidRPr="004171E7" w:rsidRDefault="00000000">
      <w:pPr>
        <w:rPr>
          <w:rFonts w:ascii="宋体" w:eastAsia="宋体" w:hAnsi="宋体"/>
        </w:rPr>
      </w:pPr>
      <w:r w:rsidRPr="004171E7">
        <w:rPr>
          <w:rFonts w:ascii="宋体" w:eastAsia="宋体" w:hAnsi="宋体"/>
        </w:rPr>
        <w:t>明朝是个锅，啥都往里搁。小孩写历史就是给小孩看的，所以红脸白脸要分明。要不然，小孩读者会说，妈妈，到底哪个是坏人呀。</w:t>
      </w:r>
    </w:p>
    <w:p w14:paraId="52AA739F" w14:textId="77777777" w:rsidR="00710A7F" w:rsidRPr="004171E7" w:rsidRDefault="00000000">
      <w:pPr>
        <w:rPr>
          <w:rFonts w:ascii="宋体" w:eastAsia="宋体" w:hAnsi="宋体"/>
        </w:rPr>
      </w:pPr>
      <w:r w:rsidRPr="004171E7">
        <w:rPr>
          <w:rFonts w:ascii="宋体" w:eastAsia="宋体" w:hAnsi="宋体"/>
        </w:rPr>
        <w:t>所以，我在股版骂政客官僚是WBD，就有小踫油说平民**如何如何，我就说平民**就是出身平民的WBD，因为没有继承权，行为更短期更可恶。</w:t>
      </w:r>
    </w:p>
    <w:p w14:paraId="70228A8E" w14:textId="77777777" w:rsidR="00710A7F" w:rsidRPr="004171E7" w:rsidRDefault="00710A7F">
      <w:pPr>
        <w:rPr>
          <w:rFonts w:ascii="宋体" w:eastAsia="宋体" w:hAnsi="宋体"/>
        </w:rPr>
      </w:pPr>
    </w:p>
    <w:p w14:paraId="782A521C" w14:textId="77777777" w:rsidR="00710A7F" w:rsidRPr="004171E7" w:rsidRDefault="00710A7F">
      <w:pPr>
        <w:rPr>
          <w:rFonts w:ascii="宋体" w:eastAsia="宋体" w:hAnsi="宋体"/>
        </w:rPr>
      </w:pPr>
    </w:p>
    <w:p w14:paraId="0A9CE500" w14:textId="77777777" w:rsidR="00710A7F" w:rsidRPr="004171E7" w:rsidRDefault="00000000">
      <w:pPr>
        <w:pStyle w:val="31"/>
        <w:rPr>
          <w:rFonts w:ascii="宋体" w:eastAsia="宋体" w:hAnsi="宋体"/>
        </w:rPr>
      </w:pPr>
      <w:r w:rsidRPr="004171E7">
        <w:rPr>
          <w:rFonts w:ascii="宋体" w:eastAsia="宋体" w:hAnsi="宋体"/>
        </w:rPr>
        <w:t>不会吧，看个闲书也会挨炮轰？</w:t>
      </w:r>
    </w:p>
    <w:p w14:paraId="4009E8F9" w14:textId="77777777" w:rsidR="00710A7F" w:rsidRPr="004171E7" w:rsidRDefault="00000000">
      <w:pPr>
        <w:rPr>
          <w:rFonts w:ascii="宋体" w:eastAsia="宋体" w:hAnsi="宋体"/>
        </w:rPr>
      </w:pPr>
      <w:r w:rsidRPr="004171E7">
        <w:rPr>
          <w:rFonts w:ascii="宋体" w:eastAsia="宋体" w:hAnsi="宋体"/>
        </w:rPr>
        <w:t>原文：https://talkcc.org//article/2752470-4830</w:t>
      </w:r>
    </w:p>
    <w:p w14:paraId="573B663B" w14:textId="77777777" w:rsidR="00710A7F" w:rsidRPr="004171E7" w:rsidRDefault="00000000">
      <w:pPr>
        <w:rPr>
          <w:rFonts w:ascii="宋体" w:eastAsia="宋体" w:hAnsi="宋体"/>
        </w:rPr>
      </w:pPr>
      <w:r w:rsidRPr="004171E7">
        <w:rPr>
          <w:rFonts w:ascii="宋体" w:eastAsia="宋体" w:hAnsi="宋体"/>
        </w:rPr>
        <w:t>2010-03-02 07:29:45</w:t>
      </w:r>
    </w:p>
    <w:p w14:paraId="1CCDD41B" w14:textId="77777777" w:rsidR="00710A7F" w:rsidRPr="004171E7" w:rsidRDefault="00710A7F">
      <w:pPr>
        <w:rPr>
          <w:rFonts w:ascii="宋体" w:eastAsia="宋体" w:hAnsi="宋体"/>
        </w:rPr>
      </w:pPr>
    </w:p>
    <w:p w14:paraId="1F4ECE27" w14:textId="77777777" w:rsidR="00710A7F" w:rsidRPr="004171E7" w:rsidRDefault="00710A7F">
      <w:pPr>
        <w:rPr>
          <w:rFonts w:ascii="宋体" w:eastAsia="宋体" w:hAnsi="宋体"/>
        </w:rPr>
      </w:pPr>
    </w:p>
    <w:p w14:paraId="2D476671" w14:textId="77777777" w:rsidR="00710A7F" w:rsidRPr="004171E7" w:rsidRDefault="00000000">
      <w:pPr>
        <w:pStyle w:val="31"/>
        <w:rPr>
          <w:rFonts w:ascii="宋体" w:eastAsia="宋体" w:hAnsi="宋体"/>
        </w:rPr>
      </w:pPr>
      <w:r w:rsidRPr="004171E7">
        <w:rPr>
          <w:rFonts w:ascii="宋体" w:eastAsia="宋体" w:hAnsi="宋体"/>
        </w:rPr>
        <w:lastRenderedPageBreak/>
        <w:t>这主要是作者要找个理论依托</w:t>
      </w:r>
    </w:p>
    <w:p w14:paraId="2731C057" w14:textId="77777777" w:rsidR="00710A7F" w:rsidRPr="004171E7" w:rsidRDefault="00000000">
      <w:pPr>
        <w:rPr>
          <w:rFonts w:ascii="宋体" w:eastAsia="宋体" w:hAnsi="宋体"/>
        </w:rPr>
      </w:pPr>
      <w:r w:rsidRPr="004171E7">
        <w:rPr>
          <w:rFonts w:ascii="宋体" w:eastAsia="宋体" w:hAnsi="宋体"/>
        </w:rPr>
        <w:t>原文：https://talkcc.org//article/2752475-4830</w:t>
      </w:r>
    </w:p>
    <w:p w14:paraId="3AAC816D" w14:textId="77777777" w:rsidR="00710A7F" w:rsidRPr="004171E7" w:rsidRDefault="00000000">
      <w:pPr>
        <w:rPr>
          <w:rFonts w:ascii="宋体" w:eastAsia="宋体" w:hAnsi="宋体"/>
        </w:rPr>
      </w:pPr>
      <w:r w:rsidRPr="004171E7">
        <w:rPr>
          <w:rFonts w:ascii="宋体" w:eastAsia="宋体" w:hAnsi="宋体"/>
        </w:rPr>
        <w:t>2010-03-02 07:34:58</w:t>
      </w:r>
    </w:p>
    <w:p w14:paraId="06EE18CE" w14:textId="77777777" w:rsidR="00710A7F" w:rsidRPr="004171E7" w:rsidRDefault="00000000">
      <w:pPr>
        <w:rPr>
          <w:rFonts w:ascii="宋体" w:eastAsia="宋体" w:hAnsi="宋体"/>
        </w:rPr>
      </w:pPr>
      <w:r w:rsidRPr="004171E7">
        <w:rPr>
          <w:rFonts w:ascii="宋体" w:eastAsia="宋体" w:hAnsi="宋体"/>
        </w:rPr>
        <w:t>可是明朝在思想交锋上实在是乏善可称。不说百家争鸣的盛况没有，就是类似于法儒，法道，道释这种级别的论战都没有。这和当时朝廷的政体有关，作者勉力为之，已经不易了。</w:t>
      </w:r>
    </w:p>
    <w:p w14:paraId="773A4104" w14:textId="77777777" w:rsidR="00710A7F" w:rsidRPr="004171E7" w:rsidRDefault="00710A7F">
      <w:pPr>
        <w:rPr>
          <w:rFonts w:ascii="宋体" w:eastAsia="宋体" w:hAnsi="宋体"/>
        </w:rPr>
      </w:pPr>
    </w:p>
    <w:p w14:paraId="10DD40C6" w14:textId="77777777" w:rsidR="00710A7F" w:rsidRPr="004171E7" w:rsidRDefault="00710A7F">
      <w:pPr>
        <w:rPr>
          <w:rFonts w:ascii="宋体" w:eastAsia="宋体" w:hAnsi="宋体"/>
        </w:rPr>
      </w:pPr>
    </w:p>
    <w:p w14:paraId="130AAB66" w14:textId="77777777" w:rsidR="00710A7F" w:rsidRPr="004171E7" w:rsidRDefault="00000000">
      <w:pPr>
        <w:pStyle w:val="31"/>
        <w:rPr>
          <w:rFonts w:ascii="宋体" w:eastAsia="宋体" w:hAnsi="宋体"/>
        </w:rPr>
      </w:pPr>
      <w:r w:rsidRPr="004171E7">
        <w:rPr>
          <w:rFonts w:ascii="宋体" w:eastAsia="宋体" w:hAnsi="宋体"/>
        </w:rPr>
        <w:t>用现代的思维方式来理解历史</w:t>
      </w:r>
    </w:p>
    <w:p w14:paraId="1B5E15C3" w14:textId="77777777" w:rsidR="00710A7F" w:rsidRPr="004171E7" w:rsidRDefault="00000000">
      <w:pPr>
        <w:rPr>
          <w:rFonts w:ascii="宋体" w:eastAsia="宋体" w:hAnsi="宋体"/>
        </w:rPr>
      </w:pPr>
      <w:r w:rsidRPr="004171E7">
        <w:rPr>
          <w:rFonts w:ascii="宋体" w:eastAsia="宋体" w:hAnsi="宋体"/>
        </w:rPr>
        <w:t>原文：https://talkcc.org//article/2752506-4830</w:t>
      </w:r>
    </w:p>
    <w:p w14:paraId="0375AC0A" w14:textId="77777777" w:rsidR="00710A7F" w:rsidRPr="004171E7" w:rsidRDefault="00000000">
      <w:pPr>
        <w:rPr>
          <w:rFonts w:ascii="宋体" w:eastAsia="宋体" w:hAnsi="宋体"/>
        </w:rPr>
      </w:pPr>
      <w:r w:rsidRPr="004171E7">
        <w:rPr>
          <w:rFonts w:ascii="宋体" w:eastAsia="宋体" w:hAnsi="宋体"/>
        </w:rPr>
        <w:t>2010-03-02 07:53:53</w:t>
      </w:r>
    </w:p>
    <w:p w14:paraId="5455B913" w14:textId="77777777" w:rsidR="00710A7F" w:rsidRPr="004171E7" w:rsidRDefault="00000000">
      <w:pPr>
        <w:rPr>
          <w:rFonts w:ascii="宋体" w:eastAsia="宋体" w:hAnsi="宋体"/>
        </w:rPr>
      </w:pPr>
      <w:r w:rsidRPr="004171E7">
        <w:rPr>
          <w:rFonts w:ascii="宋体" w:eastAsia="宋体" w:hAnsi="宋体"/>
        </w:rPr>
        <w:t>才会出这种笑话。</w:t>
      </w:r>
    </w:p>
    <w:p w14:paraId="77A9E5A4" w14:textId="77777777" w:rsidR="00710A7F" w:rsidRPr="004171E7" w:rsidRDefault="00000000">
      <w:pPr>
        <w:rPr>
          <w:rFonts w:ascii="宋体" w:eastAsia="宋体" w:hAnsi="宋体"/>
        </w:rPr>
      </w:pPr>
      <w:r w:rsidRPr="004171E7">
        <w:rPr>
          <w:rFonts w:ascii="宋体" w:eastAsia="宋体" w:hAnsi="宋体"/>
        </w:rPr>
        <w:t>所以治史难，难就难在学着学着就失去自我意识了。</w:t>
      </w:r>
    </w:p>
    <w:p w14:paraId="4BDBB951" w14:textId="77777777" w:rsidR="00710A7F" w:rsidRPr="004171E7" w:rsidRDefault="00710A7F">
      <w:pPr>
        <w:rPr>
          <w:rFonts w:ascii="宋体" w:eastAsia="宋体" w:hAnsi="宋体"/>
        </w:rPr>
      </w:pPr>
    </w:p>
    <w:p w14:paraId="47613244" w14:textId="77777777" w:rsidR="00710A7F" w:rsidRPr="004171E7" w:rsidRDefault="00710A7F">
      <w:pPr>
        <w:rPr>
          <w:rFonts w:ascii="宋体" w:eastAsia="宋体" w:hAnsi="宋体"/>
        </w:rPr>
      </w:pPr>
    </w:p>
    <w:p w14:paraId="76D22C5F" w14:textId="77777777" w:rsidR="00710A7F" w:rsidRPr="004171E7" w:rsidRDefault="00000000">
      <w:pPr>
        <w:pStyle w:val="31"/>
        <w:rPr>
          <w:rFonts w:ascii="宋体" w:eastAsia="宋体" w:hAnsi="宋体"/>
        </w:rPr>
      </w:pPr>
      <w:r w:rsidRPr="004171E7">
        <w:rPr>
          <w:rFonts w:ascii="宋体" w:eastAsia="宋体" w:hAnsi="宋体"/>
        </w:rPr>
        <w:t>气候因素也是有的。</w:t>
      </w:r>
    </w:p>
    <w:p w14:paraId="77FD3843" w14:textId="77777777" w:rsidR="00710A7F" w:rsidRPr="004171E7" w:rsidRDefault="00000000">
      <w:pPr>
        <w:rPr>
          <w:rFonts w:ascii="宋体" w:eastAsia="宋体" w:hAnsi="宋体"/>
        </w:rPr>
      </w:pPr>
      <w:r w:rsidRPr="004171E7">
        <w:rPr>
          <w:rFonts w:ascii="宋体" w:eastAsia="宋体" w:hAnsi="宋体"/>
        </w:rPr>
        <w:t>原文：https://talkcc.org//article/2752512-4830</w:t>
      </w:r>
    </w:p>
    <w:p w14:paraId="48645701" w14:textId="77777777" w:rsidR="00710A7F" w:rsidRPr="004171E7" w:rsidRDefault="00000000">
      <w:pPr>
        <w:rPr>
          <w:rFonts w:ascii="宋体" w:eastAsia="宋体" w:hAnsi="宋体"/>
        </w:rPr>
      </w:pPr>
      <w:r w:rsidRPr="004171E7">
        <w:rPr>
          <w:rFonts w:ascii="宋体" w:eastAsia="宋体" w:hAnsi="宋体"/>
        </w:rPr>
        <w:t>2010-03-02 07:59:10</w:t>
      </w:r>
    </w:p>
    <w:p w14:paraId="4C6A9429" w14:textId="77777777" w:rsidR="00710A7F" w:rsidRPr="004171E7" w:rsidRDefault="00710A7F">
      <w:pPr>
        <w:rPr>
          <w:rFonts w:ascii="宋体" w:eastAsia="宋体" w:hAnsi="宋体"/>
        </w:rPr>
      </w:pPr>
    </w:p>
    <w:p w14:paraId="2FC2B7B8" w14:textId="77777777" w:rsidR="00710A7F" w:rsidRPr="004171E7" w:rsidRDefault="00710A7F">
      <w:pPr>
        <w:rPr>
          <w:rFonts w:ascii="宋体" w:eastAsia="宋体" w:hAnsi="宋体"/>
        </w:rPr>
      </w:pPr>
    </w:p>
    <w:p w14:paraId="5C0EEAFA" w14:textId="77777777" w:rsidR="00710A7F" w:rsidRPr="004171E7" w:rsidRDefault="00000000">
      <w:pPr>
        <w:pStyle w:val="31"/>
        <w:rPr>
          <w:rFonts w:ascii="宋体" w:eastAsia="宋体" w:hAnsi="宋体"/>
        </w:rPr>
      </w:pPr>
      <w:r w:rsidRPr="004171E7">
        <w:rPr>
          <w:rFonts w:ascii="宋体" w:eastAsia="宋体" w:hAnsi="宋体"/>
        </w:rPr>
        <w:t>先浸粪池三日，妖气顿消。</w:t>
      </w:r>
    </w:p>
    <w:p w14:paraId="4359708E" w14:textId="77777777" w:rsidR="00710A7F" w:rsidRPr="004171E7" w:rsidRDefault="00000000">
      <w:pPr>
        <w:rPr>
          <w:rFonts w:ascii="宋体" w:eastAsia="宋体" w:hAnsi="宋体"/>
        </w:rPr>
      </w:pPr>
      <w:r w:rsidRPr="004171E7">
        <w:rPr>
          <w:rFonts w:ascii="宋体" w:eastAsia="宋体" w:hAnsi="宋体"/>
        </w:rPr>
        <w:t>原文：https://talkcc.org//article/2752520-4830</w:t>
      </w:r>
    </w:p>
    <w:p w14:paraId="593FDB77" w14:textId="77777777" w:rsidR="00710A7F" w:rsidRPr="004171E7" w:rsidRDefault="00000000">
      <w:pPr>
        <w:rPr>
          <w:rFonts w:ascii="宋体" w:eastAsia="宋体" w:hAnsi="宋体"/>
        </w:rPr>
      </w:pPr>
      <w:r w:rsidRPr="004171E7">
        <w:rPr>
          <w:rFonts w:ascii="宋体" w:eastAsia="宋体" w:hAnsi="宋体"/>
        </w:rPr>
        <w:t>2010-03-02 08:02:36</w:t>
      </w:r>
    </w:p>
    <w:p w14:paraId="01D342F2" w14:textId="77777777" w:rsidR="00710A7F" w:rsidRPr="004171E7" w:rsidRDefault="00710A7F">
      <w:pPr>
        <w:rPr>
          <w:rFonts w:ascii="宋体" w:eastAsia="宋体" w:hAnsi="宋体"/>
        </w:rPr>
      </w:pPr>
    </w:p>
    <w:p w14:paraId="20BBE1CF" w14:textId="77777777" w:rsidR="00710A7F" w:rsidRPr="004171E7" w:rsidRDefault="00710A7F">
      <w:pPr>
        <w:rPr>
          <w:rFonts w:ascii="宋体" w:eastAsia="宋体" w:hAnsi="宋体"/>
        </w:rPr>
      </w:pPr>
    </w:p>
    <w:p w14:paraId="62D275E6" w14:textId="77777777" w:rsidR="00710A7F" w:rsidRPr="004171E7" w:rsidRDefault="00000000">
      <w:pPr>
        <w:pStyle w:val="31"/>
        <w:rPr>
          <w:rFonts w:ascii="宋体" w:eastAsia="宋体" w:hAnsi="宋体"/>
        </w:rPr>
      </w:pPr>
      <w:r w:rsidRPr="004171E7">
        <w:rPr>
          <w:rFonts w:ascii="宋体" w:eastAsia="宋体" w:hAnsi="宋体"/>
        </w:rPr>
        <w:t>YOUKU 里也有了，下面有链接</w:t>
      </w:r>
    </w:p>
    <w:p w14:paraId="3F01F623" w14:textId="77777777" w:rsidR="00710A7F" w:rsidRPr="004171E7" w:rsidRDefault="00000000">
      <w:pPr>
        <w:rPr>
          <w:rFonts w:ascii="宋体" w:eastAsia="宋体" w:hAnsi="宋体"/>
        </w:rPr>
      </w:pPr>
      <w:r w:rsidRPr="004171E7">
        <w:rPr>
          <w:rFonts w:ascii="宋体" w:eastAsia="宋体" w:hAnsi="宋体"/>
        </w:rPr>
        <w:t>原文：https://talkcc.org//article/2754296-2230</w:t>
      </w:r>
    </w:p>
    <w:p w14:paraId="494C60AD" w14:textId="77777777" w:rsidR="00710A7F" w:rsidRPr="004171E7" w:rsidRDefault="00000000">
      <w:pPr>
        <w:rPr>
          <w:rFonts w:ascii="宋体" w:eastAsia="宋体" w:hAnsi="宋体"/>
        </w:rPr>
      </w:pPr>
      <w:r w:rsidRPr="004171E7">
        <w:rPr>
          <w:rFonts w:ascii="宋体" w:eastAsia="宋体" w:hAnsi="宋体"/>
        </w:rPr>
        <w:t>2010-03-03 04:49:59</w:t>
      </w:r>
    </w:p>
    <w:p w14:paraId="12259D06" w14:textId="77777777" w:rsidR="00710A7F" w:rsidRPr="004171E7" w:rsidRDefault="00000000">
      <w:pPr>
        <w:rPr>
          <w:rFonts w:ascii="宋体" w:eastAsia="宋体" w:hAnsi="宋体"/>
        </w:rPr>
      </w:pPr>
      <w:r w:rsidRPr="004171E7">
        <w:rPr>
          <w:rFonts w:ascii="宋体" w:eastAsia="宋体" w:hAnsi="宋体"/>
        </w:rPr>
        <w:lastRenderedPageBreak/>
        <w:t>http://www.jay-z.cn/dp-bbsthread-34760-0.html</w:t>
      </w:r>
    </w:p>
    <w:p w14:paraId="4805B04B" w14:textId="77777777" w:rsidR="00710A7F" w:rsidRPr="004171E7" w:rsidRDefault="00000000">
      <w:pPr>
        <w:rPr>
          <w:rFonts w:ascii="宋体" w:eastAsia="宋体" w:hAnsi="宋体"/>
        </w:rPr>
      </w:pPr>
      <w:r w:rsidRPr="004171E7">
        <w:rPr>
          <w:rFonts w:ascii="宋体" w:eastAsia="宋体" w:hAnsi="宋体"/>
        </w:rPr>
        <w:t>http://v.youku.com/v_show/id_XMTQ5MDcyMjk2.html</w:t>
      </w:r>
    </w:p>
    <w:p w14:paraId="1D49012B" w14:textId="77777777" w:rsidR="00710A7F" w:rsidRPr="004171E7" w:rsidRDefault="00710A7F">
      <w:pPr>
        <w:rPr>
          <w:rFonts w:ascii="宋体" w:eastAsia="宋体" w:hAnsi="宋体"/>
        </w:rPr>
      </w:pPr>
    </w:p>
    <w:p w14:paraId="14BE92E2" w14:textId="77777777" w:rsidR="00710A7F" w:rsidRPr="004171E7" w:rsidRDefault="00710A7F">
      <w:pPr>
        <w:rPr>
          <w:rFonts w:ascii="宋体" w:eastAsia="宋体" w:hAnsi="宋体"/>
        </w:rPr>
      </w:pPr>
    </w:p>
    <w:p w14:paraId="6E15ADC8" w14:textId="77777777" w:rsidR="00710A7F" w:rsidRPr="004171E7" w:rsidRDefault="00000000">
      <w:pPr>
        <w:pStyle w:val="31"/>
        <w:rPr>
          <w:rFonts w:ascii="宋体" w:eastAsia="宋体" w:hAnsi="宋体"/>
        </w:rPr>
      </w:pPr>
      <w:r w:rsidRPr="004171E7">
        <w:rPr>
          <w:rFonts w:ascii="宋体" w:eastAsia="宋体" w:hAnsi="宋体"/>
        </w:rPr>
        <w:t>【文摘】在影音漫画中发了个RAP，很搞</w:t>
      </w:r>
    </w:p>
    <w:p w14:paraId="50B8CF03" w14:textId="77777777" w:rsidR="00710A7F" w:rsidRPr="004171E7" w:rsidRDefault="00000000">
      <w:pPr>
        <w:rPr>
          <w:rFonts w:ascii="宋体" w:eastAsia="宋体" w:hAnsi="宋体"/>
        </w:rPr>
      </w:pPr>
      <w:r w:rsidRPr="004171E7">
        <w:rPr>
          <w:rFonts w:ascii="宋体" w:eastAsia="宋体" w:hAnsi="宋体"/>
        </w:rPr>
        <w:t>原文：https://talkcc.org//article/2754319-4801</w:t>
      </w:r>
    </w:p>
    <w:p w14:paraId="5CEA7B95" w14:textId="77777777" w:rsidR="00710A7F" w:rsidRPr="004171E7" w:rsidRDefault="00000000">
      <w:pPr>
        <w:rPr>
          <w:rFonts w:ascii="宋体" w:eastAsia="宋体" w:hAnsi="宋体"/>
        </w:rPr>
      </w:pPr>
      <w:r w:rsidRPr="004171E7">
        <w:rPr>
          <w:rFonts w:ascii="宋体" w:eastAsia="宋体" w:hAnsi="宋体"/>
        </w:rPr>
        <w:t>2010-03-03 05:02:12</w:t>
      </w:r>
    </w:p>
    <w:p w14:paraId="2A93E6A3" w14:textId="77777777" w:rsidR="00710A7F" w:rsidRPr="004171E7" w:rsidRDefault="00000000">
      <w:pPr>
        <w:rPr>
          <w:rFonts w:ascii="宋体" w:eastAsia="宋体" w:hAnsi="宋体"/>
        </w:rPr>
      </w:pPr>
      <w:r w:rsidRPr="004171E7">
        <w:rPr>
          <w:rFonts w:ascii="宋体" w:eastAsia="宋体" w:hAnsi="宋体"/>
        </w:rPr>
        <w:t>25 ratingsSign in to rate[中文字幕] "Fear the Boom and Bust" a Hayek vs. Keynes Rap Anthem [Chinese Subtitle] From: WhereMyLove | January 29, 2010 | 5,165 views 這是由George Mason University的教授Russell Roberts</w:t>
      </w:r>
    </w:p>
    <w:p w14:paraId="0703B716" w14:textId="77777777" w:rsidR="00710A7F" w:rsidRPr="004171E7" w:rsidRDefault="00000000">
      <w:pPr>
        <w:rPr>
          <w:rFonts w:ascii="宋体" w:eastAsia="宋体" w:hAnsi="宋体"/>
        </w:rPr>
      </w:pPr>
      <w:r w:rsidRPr="004171E7">
        <w:rPr>
          <w:rFonts w:ascii="宋体" w:eastAsia="宋体" w:hAnsi="宋体"/>
        </w:rPr>
        <w:t>與John Papola合作製成的一首有趣的歌</w:t>
      </w:r>
    </w:p>
    <w:p w14:paraId="34937F7D" w14:textId="77777777" w:rsidR="00710A7F" w:rsidRPr="004171E7" w:rsidRDefault="00000000">
      <w:pPr>
        <w:rPr>
          <w:rFonts w:ascii="宋体" w:eastAsia="宋体" w:hAnsi="宋体"/>
        </w:rPr>
      </w:pPr>
      <w:r w:rsidRPr="004171E7">
        <w:rPr>
          <w:rFonts w:ascii="宋体" w:eastAsia="宋体" w:hAnsi="宋体"/>
        </w:rPr>
        <w:t>發表於 http://econstories.tv/home.html</w:t>
      </w:r>
    </w:p>
    <w:p w14:paraId="198EB69A" w14:textId="77777777" w:rsidR="00710A7F" w:rsidRPr="004171E7" w:rsidRDefault="00000000">
      <w:pPr>
        <w:rPr>
          <w:rFonts w:ascii="宋体" w:eastAsia="宋体" w:hAnsi="宋体"/>
        </w:rPr>
      </w:pPr>
      <w:r w:rsidRPr="004171E7">
        <w:rPr>
          <w:rFonts w:ascii="宋体" w:eastAsia="宋体" w:hAnsi="宋体"/>
        </w:rPr>
        <w:t>可以看youtube,下面这个链接就可以</w:t>
      </w:r>
    </w:p>
    <w:p w14:paraId="130003C5" w14:textId="77777777" w:rsidR="00710A7F" w:rsidRPr="004171E7" w:rsidRDefault="00000000">
      <w:pPr>
        <w:rPr>
          <w:rFonts w:ascii="宋体" w:eastAsia="宋体" w:hAnsi="宋体"/>
        </w:rPr>
      </w:pPr>
      <w:r w:rsidRPr="004171E7">
        <w:rPr>
          <w:rFonts w:ascii="宋体" w:eastAsia="宋体" w:hAnsi="宋体"/>
        </w:rPr>
        <w:t>外链出处 (javascript:zJP_LinkOut('http://www.youtube.com/watch?v=d0nERTFo-Sk'))</w:t>
      </w:r>
    </w:p>
    <w:p w14:paraId="029D5D89" w14:textId="77777777" w:rsidR="00710A7F" w:rsidRPr="004171E7" w:rsidRDefault="00000000">
      <w:pPr>
        <w:rPr>
          <w:rFonts w:ascii="宋体" w:eastAsia="宋体" w:hAnsi="宋体"/>
        </w:rPr>
      </w:pPr>
      <w:r w:rsidRPr="004171E7">
        <w:rPr>
          <w:rFonts w:ascii="宋体" w:eastAsia="宋体" w:hAnsi="宋体"/>
        </w:rPr>
        <w:t>中文版</w:t>
      </w:r>
    </w:p>
    <w:p w14:paraId="6A19F063" w14:textId="77777777" w:rsidR="00710A7F" w:rsidRPr="004171E7" w:rsidRDefault="00000000">
      <w:pPr>
        <w:rPr>
          <w:rFonts w:ascii="宋体" w:eastAsia="宋体" w:hAnsi="宋体"/>
        </w:rPr>
      </w:pPr>
      <w:r w:rsidRPr="004171E7">
        <w:rPr>
          <w:rFonts w:ascii="宋体" w:eastAsia="宋体" w:hAnsi="宋体"/>
        </w:rPr>
        <w:t>外链出处 (javascript:zJP_LinkOut('http://www.youtube.com/user/EconStories#p/a/f/1/zimtDfsTAUU'))</w:t>
      </w:r>
    </w:p>
    <w:p w14:paraId="0027F8D6" w14:textId="77777777" w:rsidR="00710A7F" w:rsidRPr="004171E7" w:rsidRDefault="00000000">
      <w:pPr>
        <w:rPr>
          <w:rFonts w:ascii="宋体" w:eastAsia="宋体" w:hAnsi="宋体"/>
        </w:rPr>
      </w:pPr>
      <w:r w:rsidRPr="004171E7">
        <w:rPr>
          <w:rFonts w:ascii="宋体" w:eastAsia="宋体" w:hAnsi="宋体"/>
        </w:rPr>
        <w:t>要不就上优库找找，就是比较慢。</w:t>
      </w:r>
    </w:p>
    <w:p w14:paraId="1881DF52" w14:textId="77777777" w:rsidR="00710A7F" w:rsidRPr="004171E7" w:rsidRDefault="00000000">
      <w:pPr>
        <w:rPr>
          <w:rFonts w:ascii="宋体" w:eastAsia="宋体" w:hAnsi="宋体"/>
        </w:rPr>
      </w:pPr>
      <w:r w:rsidRPr="004171E7">
        <w:rPr>
          <w:rFonts w:ascii="宋体" w:eastAsia="宋体" w:hAnsi="宋体"/>
        </w:rPr>
        <w:t>我30岁以前觉得无人比凯恩斯更了解人性，35以后喜欢哈耶克，觉得应该给每个人选择权。</w:t>
      </w:r>
    </w:p>
    <w:p w14:paraId="4960FB65" w14:textId="77777777" w:rsidR="00710A7F" w:rsidRPr="004171E7" w:rsidRDefault="00000000">
      <w:pPr>
        <w:rPr>
          <w:rFonts w:ascii="宋体" w:eastAsia="宋体" w:hAnsi="宋体"/>
        </w:rPr>
      </w:pPr>
      <w:r w:rsidRPr="004171E7">
        <w:rPr>
          <w:rFonts w:ascii="宋体" w:eastAsia="宋体" w:hAnsi="宋体"/>
        </w:rPr>
        <w:t>30-35之间，是纯粹怀疑主义者。</w:t>
      </w:r>
    </w:p>
    <w:p w14:paraId="28993927" w14:textId="77777777" w:rsidR="00710A7F" w:rsidRPr="004171E7" w:rsidRDefault="00710A7F">
      <w:pPr>
        <w:rPr>
          <w:rFonts w:ascii="宋体" w:eastAsia="宋体" w:hAnsi="宋体"/>
        </w:rPr>
      </w:pPr>
    </w:p>
    <w:p w14:paraId="19324298" w14:textId="77777777" w:rsidR="00710A7F" w:rsidRPr="004171E7" w:rsidRDefault="00710A7F">
      <w:pPr>
        <w:rPr>
          <w:rFonts w:ascii="宋体" w:eastAsia="宋体" w:hAnsi="宋体"/>
        </w:rPr>
      </w:pPr>
    </w:p>
    <w:p w14:paraId="38318840" w14:textId="77777777" w:rsidR="00710A7F" w:rsidRPr="004171E7" w:rsidRDefault="00000000">
      <w:pPr>
        <w:pStyle w:val="31"/>
        <w:rPr>
          <w:rFonts w:ascii="宋体" w:eastAsia="宋体" w:hAnsi="宋体"/>
        </w:rPr>
      </w:pPr>
      <w:r w:rsidRPr="004171E7">
        <w:rPr>
          <w:rFonts w:ascii="宋体" w:eastAsia="宋体" w:hAnsi="宋体"/>
        </w:rPr>
        <w:t>你丫的比JXT男孩还黑，上个培训班就收100万</w:t>
      </w:r>
    </w:p>
    <w:p w14:paraId="5F44E095" w14:textId="77777777" w:rsidR="00710A7F" w:rsidRPr="004171E7" w:rsidRDefault="00000000">
      <w:pPr>
        <w:rPr>
          <w:rFonts w:ascii="宋体" w:eastAsia="宋体" w:hAnsi="宋体"/>
        </w:rPr>
      </w:pPr>
      <w:r w:rsidRPr="004171E7">
        <w:rPr>
          <w:rFonts w:ascii="宋体" w:eastAsia="宋体" w:hAnsi="宋体"/>
        </w:rPr>
        <w:t>原文：https://talkcc.org//article/2754359-4830</w:t>
      </w:r>
    </w:p>
    <w:p w14:paraId="70688C18" w14:textId="77777777" w:rsidR="00710A7F" w:rsidRPr="004171E7" w:rsidRDefault="00000000">
      <w:pPr>
        <w:rPr>
          <w:rFonts w:ascii="宋体" w:eastAsia="宋体" w:hAnsi="宋体"/>
        </w:rPr>
      </w:pPr>
      <w:r w:rsidRPr="004171E7">
        <w:rPr>
          <w:rFonts w:ascii="宋体" w:eastAsia="宋体" w:hAnsi="宋体"/>
        </w:rPr>
        <w:t>2010-03-03 05:28:57</w:t>
      </w:r>
    </w:p>
    <w:p w14:paraId="75D357FF" w14:textId="77777777" w:rsidR="00710A7F" w:rsidRPr="004171E7" w:rsidRDefault="00000000">
      <w:pPr>
        <w:rPr>
          <w:rFonts w:ascii="宋体" w:eastAsia="宋体" w:hAnsi="宋体"/>
        </w:rPr>
      </w:pPr>
      <w:r w:rsidRPr="004171E7">
        <w:rPr>
          <w:rFonts w:ascii="宋体" w:eastAsia="宋体" w:hAnsi="宋体"/>
        </w:rPr>
        <w:lastRenderedPageBreak/>
        <w:t>给你总结一下，开锅皇帝要干的事：</w:t>
      </w:r>
    </w:p>
    <w:p w14:paraId="47E3C567" w14:textId="77777777" w:rsidR="00710A7F" w:rsidRPr="004171E7" w:rsidRDefault="00000000">
      <w:pPr>
        <w:rPr>
          <w:rFonts w:ascii="宋体" w:eastAsia="宋体" w:hAnsi="宋体"/>
        </w:rPr>
      </w:pPr>
      <w:r w:rsidRPr="004171E7">
        <w:rPr>
          <w:rFonts w:ascii="宋体" w:eastAsia="宋体" w:hAnsi="宋体"/>
        </w:rPr>
        <w:t>1）寻访人才， 参考夏翁的名言。</w:t>
      </w:r>
    </w:p>
    <w:p w14:paraId="0818CC53" w14:textId="77777777" w:rsidR="00710A7F" w:rsidRPr="004171E7" w:rsidRDefault="00000000">
      <w:pPr>
        <w:rPr>
          <w:rFonts w:ascii="宋体" w:eastAsia="宋体" w:hAnsi="宋体"/>
        </w:rPr>
      </w:pPr>
      <w:r w:rsidRPr="004171E7">
        <w:rPr>
          <w:rFonts w:ascii="宋体" w:eastAsia="宋体" w:hAnsi="宋体"/>
        </w:rPr>
        <w:t>2）资源组合，战争生产效率最高，就称霸了。</w:t>
      </w:r>
    </w:p>
    <w:p w14:paraId="3A633FB4" w14:textId="77777777" w:rsidR="00710A7F" w:rsidRPr="004171E7" w:rsidRDefault="00000000">
      <w:pPr>
        <w:rPr>
          <w:rFonts w:ascii="宋体" w:eastAsia="宋体" w:hAnsi="宋体"/>
        </w:rPr>
      </w:pPr>
      <w:r w:rsidRPr="004171E7">
        <w:rPr>
          <w:rFonts w:ascii="宋体" w:eastAsia="宋体" w:hAnsi="宋体"/>
        </w:rPr>
        <w:t>3）杀功臣，为子孙后代解决麻烦</w:t>
      </w:r>
    </w:p>
    <w:p w14:paraId="0C8FB509" w14:textId="77777777" w:rsidR="00710A7F" w:rsidRPr="004171E7" w:rsidRDefault="00000000">
      <w:pPr>
        <w:rPr>
          <w:rFonts w:ascii="宋体" w:eastAsia="宋体" w:hAnsi="宋体"/>
        </w:rPr>
      </w:pPr>
      <w:r w:rsidRPr="004171E7">
        <w:rPr>
          <w:rFonts w:ascii="宋体" w:eastAsia="宋体" w:hAnsi="宋体"/>
        </w:rPr>
        <w:t>4）杀贪官，暂时解决吏治问题，不至于一代而亡。</w:t>
      </w:r>
    </w:p>
    <w:p w14:paraId="0020C92E" w14:textId="77777777" w:rsidR="00710A7F" w:rsidRPr="004171E7" w:rsidRDefault="00000000">
      <w:pPr>
        <w:rPr>
          <w:rFonts w:ascii="宋体" w:eastAsia="宋体" w:hAnsi="宋体"/>
        </w:rPr>
      </w:pPr>
      <w:r w:rsidRPr="004171E7">
        <w:rPr>
          <w:rFonts w:ascii="宋体" w:eastAsia="宋体" w:hAnsi="宋体"/>
        </w:rPr>
        <w:t xml:space="preserve">5）制度变迁而后固化，子孙不行也可以维持几代。 </w:t>
      </w:r>
    </w:p>
    <w:p w14:paraId="04D291F4" w14:textId="77777777" w:rsidR="00710A7F" w:rsidRPr="004171E7" w:rsidRDefault="00710A7F">
      <w:pPr>
        <w:rPr>
          <w:rFonts w:ascii="宋体" w:eastAsia="宋体" w:hAnsi="宋体"/>
        </w:rPr>
      </w:pPr>
    </w:p>
    <w:p w14:paraId="1D35DF83" w14:textId="77777777" w:rsidR="00710A7F" w:rsidRPr="004171E7" w:rsidRDefault="00710A7F">
      <w:pPr>
        <w:rPr>
          <w:rFonts w:ascii="宋体" w:eastAsia="宋体" w:hAnsi="宋体"/>
        </w:rPr>
      </w:pPr>
    </w:p>
    <w:p w14:paraId="36CC6A56" w14:textId="77777777" w:rsidR="00710A7F" w:rsidRPr="004171E7" w:rsidRDefault="00000000">
      <w:pPr>
        <w:pStyle w:val="31"/>
        <w:rPr>
          <w:rFonts w:ascii="宋体" w:eastAsia="宋体" w:hAnsi="宋体"/>
        </w:rPr>
      </w:pPr>
      <w:r w:rsidRPr="004171E7">
        <w:rPr>
          <w:rFonts w:ascii="宋体" w:eastAsia="宋体" w:hAnsi="宋体"/>
        </w:rPr>
        <w:t>中期皇帝不好干</w:t>
      </w:r>
    </w:p>
    <w:p w14:paraId="5B182C4F" w14:textId="77777777" w:rsidR="00710A7F" w:rsidRPr="004171E7" w:rsidRDefault="00000000">
      <w:pPr>
        <w:rPr>
          <w:rFonts w:ascii="宋体" w:eastAsia="宋体" w:hAnsi="宋体"/>
        </w:rPr>
      </w:pPr>
      <w:r w:rsidRPr="004171E7">
        <w:rPr>
          <w:rFonts w:ascii="宋体" w:eastAsia="宋体" w:hAnsi="宋体"/>
        </w:rPr>
        <w:t>原文：https://talkcc.org//article/2754363-4830</w:t>
      </w:r>
    </w:p>
    <w:p w14:paraId="4968CABC" w14:textId="77777777" w:rsidR="00710A7F" w:rsidRPr="004171E7" w:rsidRDefault="00000000">
      <w:pPr>
        <w:rPr>
          <w:rFonts w:ascii="宋体" w:eastAsia="宋体" w:hAnsi="宋体"/>
        </w:rPr>
      </w:pPr>
      <w:r w:rsidRPr="004171E7">
        <w:rPr>
          <w:rFonts w:ascii="宋体" w:eastAsia="宋体" w:hAnsi="宋体"/>
        </w:rPr>
        <w:t>2010-03-03 05:31:36</w:t>
      </w:r>
    </w:p>
    <w:p w14:paraId="543667AF" w14:textId="77777777" w:rsidR="00710A7F" w:rsidRPr="004171E7" w:rsidRDefault="00000000">
      <w:pPr>
        <w:rPr>
          <w:rFonts w:ascii="宋体" w:eastAsia="宋体" w:hAnsi="宋体"/>
        </w:rPr>
      </w:pPr>
      <w:r w:rsidRPr="004171E7">
        <w:rPr>
          <w:rFonts w:ascii="宋体" w:eastAsia="宋体" w:hAnsi="宋体"/>
        </w:rPr>
        <w:t>财政问题大了去了。</w:t>
      </w:r>
    </w:p>
    <w:p w14:paraId="4634992A" w14:textId="77777777" w:rsidR="00710A7F" w:rsidRPr="004171E7" w:rsidRDefault="00710A7F">
      <w:pPr>
        <w:rPr>
          <w:rFonts w:ascii="宋体" w:eastAsia="宋体" w:hAnsi="宋体"/>
        </w:rPr>
      </w:pPr>
    </w:p>
    <w:p w14:paraId="6AE4AC02" w14:textId="77777777" w:rsidR="00710A7F" w:rsidRPr="004171E7" w:rsidRDefault="00710A7F">
      <w:pPr>
        <w:rPr>
          <w:rFonts w:ascii="宋体" w:eastAsia="宋体" w:hAnsi="宋体"/>
        </w:rPr>
      </w:pPr>
    </w:p>
    <w:p w14:paraId="61A7BB11" w14:textId="77777777" w:rsidR="00710A7F" w:rsidRPr="004171E7" w:rsidRDefault="00000000">
      <w:pPr>
        <w:pStyle w:val="31"/>
        <w:rPr>
          <w:rFonts w:ascii="宋体" w:eastAsia="宋体" w:hAnsi="宋体"/>
        </w:rPr>
      </w:pPr>
      <w:r w:rsidRPr="004171E7">
        <w:rPr>
          <w:rFonts w:ascii="宋体" w:eastAsia="宋体" w:hAnsi="宋体"/>
        </w:rPr>
        <w:t>关键是李自成也这么想。</w:t>
      </w:r>
    </w:p>
    <w:p w14:paraId="7AC05C34" w14:textId="77777777" w:rsidR="00710A7F" w:rsidRPr="004171E7" w:rsidRDefault="00000000">
      <w:pPr>
        <w:rPr>
          <w:rFonts w:ascii="宋体" w:eastAsia="宋体" w:hAnsi="宋体"/>
        </w:rPr>
      </w:pPr>
      <w:r w:rsidRPr="004171E7">
        <w:rPr>
          <w:rFonts w:ascii="宋体" w:eastAsia="宋体" w:hAnsi="宋体"/>
        </w:rPr>
        <w:t>原文：https://talkcc.org//article/2754365-4830</w:t>
      </w:r>
    </w:p>
    <w:p w14:paraId="409E3FB6" w14:textId="77777777" w:rsidR="00710A7F" w:rsidRPr="004171E7" w:rsidRDefault="00000000">
      <w:pPr>
        <w:rPr>
          <w:rFonts w:ascii="宋体" w:eastAsia="宋体" w:hAnsi="宋体"/>
        </w:rPr>
      </w:pPr>
      <w:r w:rsidRPr="004171E7">
        <w:rPr>
          <w:rFonts w:ascii="宋体" w:eastAsia="宋体" w:hAnsi="宋体"/>
        </w:rPr>
        <w:t>2010-03-03 05:32:25</w:t>
      </w:r>
    </w:p>
    <w:p w14:paraId="11FEF6AC" w14:textId="77777777" w:rsidR="00710A7F" w:rsidRPr="004171E7" w:rsidRDefault="00710A7F">
      <w:pPr>
        <w:rPr>
          <w:rFonts w:ascii="宋体" w:eastAsia="宋体" w:hAnsi="宋体"/>
        </w:rPr>
      </w:pPr>
    </w:p>
    <w:p w14:paraId="7D49D7E2" w14:textId="77777777" w:rsidR="00710A7F" w:rsidRPr="004171E7" w:rsidRDefault="00710A7F">
      <w:pPr>
        <w:rPr>
          <w:rFonts w:ascii="宋体" w:eastAsia="宋体" w:hAnsi="宋体"/>
        </w:rPr>
      </w:pPr>
    </w:p>
    <w:p w14:paraId="14EBEA2C" w14:textId="77777777" w:rsidR="00710A7F" w:rsidRPr="004171E7" w:rsidRDefault="00000000">
      <w:pPr>
        <w:pStyle w:val="31"/>
        <w:rPr>
          <w:rFonts w:ascii="宋体" w:eastAsia="宋体" w:hAnsi="宋体"/>
        </w:rPr>
      </w:pPr>
      <w:r w:rsidRPr="004171E7">
        <w:rPr>
          <w:rFonts w:ascii="宋体" w:eastAsia="宋体" w:hAnsi="宋体"/>
        </w:rPr>
        <w:t>退票！退票！</w:t>
      </w:r>
    </w:p>
    <w:p w14:paraId="39835135" w14:textId="77777777" w:rsidR="00710A7F" w:rsidRPr="004171E7" w:rsidRDefault="00000000">
      <w:pPr>
        <w:rPr>
          <w:rFonts w:ascii="宋体" w:eastAsia="宋体" w:hAnsi="宋体"/>
        </w:rPr>
      </w:pPr>
      <w:r w:rsidRPr="004171E7">
        <w:rPr>
          <w:rFonts w:ascii="宋体" w:eastAsia="宋体" w:hAnsi="宋体"/>
        </w:rPr>
        <w:t>原文：https://talkcc.org//article/2754390-4830</w:t>
      </w:r>
    </w:p>
    <w:p w14:paraId="7DCF3312" w14:textId="77777777" w:rsidR="00710A7F" w:rsidRPr="004171E7" w:rsidRDefault="00000000">
      <w:pPr>
        <w:rPr>
          <w:rFonts w:ascii="宋体" w:eastAsia="宋体" w:hAnsi="宋体"/>
        </w:rPr>
      </w:pPr>
      <w:r w:rsidRPr="004171E7">
        <w:rPr>
          <w:rFonts w:ascii="宋体" w:eastAsia="宋体" w:hAnsi="宋体"/>
        </w:rPr>
        <w:t>2010-03-03 05:44:23</w:t>
      </w:r>
    </w:p>
    <w:p w14:paraId="10E72B0F" w14:textId="77777777" w:rsidR="00710A7F" w:rsidRPr="004171E7" w:rsidRDefault="00000000">
      <w:pPr>
        <w:rPr>
          <w:rFonts w:ascii="宋体" w:eastAsia="宋体" w:hAnsi="宋体"/>
        </w:rPr>
      </w:pPr>
      <w:r w:rsidRPr="004171E7">
        <w:rPr>
          <w:rFonts w:ascii="宋体" w:eastAsia="宋体" w:hAnsi="宋体"/>
        </w:rPr>
        <w:t>我就猜到你的妙方就是叫我自个“挠挠”，可也不能这么赚黑钱呀。</w:t>
      </w:r>
    </w:p>
    <w:p w14:paraId="0F6B991F" w14:textId="77777777" w:rsidR="00710A7F" w:rsidRPr="004171E7" w:rsidRDefault="00000000">
      <w:pPr>
        <w:rPr>
          <w:rFonts w:ascii="宋体" w:eastAsia="宋体" w:hAnsi="宋体"/>
        </w:rPr>
      </w:pPr>
      <w:r w:rsidRPr="004171E7">
        <w:rPr>
          <w:rFonts w:ascii="宋体" w:eastAsia="宋体" w:hAnsi="宋体"/>
        </w:rPr>
        <w:t>混到崇祯这个份上，那叫个树欲静而风不止。</w:t>
      </w:r>
    </w:p>
    <w:p w14:paraId="2DDDF65B" w14:textId="77777777" w:rsidR="00710A7F" w:rsidRPr="004171E7" w:rsidRDefault="00000000">
      <w:pPr>
        <w:rPr>
          <w:rFonts w:ascii="宋体" w:eastAsia="宋体" w:hAnsi="宋体"/>
        </w:rPr>
      </w:pPr>
      <w:r w:rsidRPr="004171E7">
        <w:rPr>
          <w:rFonts w:ascii="宋体" w:eastAsia="宋体" w:hAnsi="宋体"/>
        </w:rPr>
        <w:t>想与民休息就要减税减开支，还要恢复贵金属本位，尽量不去铸劣质钱币。还得削藩，集中财权，这些事先问问他身边那些大伴同意不同意。</w:t>
      </w:r>
    </w:p>
    <w:p w14:paraId="3740CE76" w14:textId="77777777" w:rsidR="00710A7F" w:rsidRPr="004171E7" w:rsidRDefault="00000000">
      <w:pPr>
        <w:rPr>
          <w:rFonts w:ascii="宋体" w:eastAsia="宋体" w:hAnsi="宋体"/>
        </w:rPr>
      </w:pPr>
      <w:r w:rsidRPr="004171E7">
        <w:rPr>
          <w:rFonts w:ascii="宋体" w:eastAsia="宋体" w:hAnsi="宋体"/>
        </w:rPr>
        <w:lastRenderedPageBreak/>
        <w:t>所以，与民休息其实也是大折腾，动静不小。崇祯干不了，就赌了一把。</w:t>
      </w:r>
    </w:p>
    <w:p w14:paraId="4C3D50B2" w14:textId="77777777" w:rsidR="00710A7F" w:rsidRPr="004171E7" w:rsidRDefault="00000000">
      <w:pPr>
        <w:rPr>
          <w:rFonts w:ascii="宋体" w:eastAsia="宋体" w:hAnsi="宋体"/>
        </w:rPr>
      </w:pPr>
      <w:r w:rsidRPr="004171E7">
        <w:rPr>
          <w:rFonts w:ascii="宋体" w:eastAsia="宋体" w:hAnsi="宋体"/>
        </w:rPr>
        <w:t>这活后来他的后代就干成了，不过前前后后用了十几年的水磨功夫。</w:t>
      </w:r>
    </w:p>
    <w:p w14:paraId="674D8F9C" w14:textId="77777777" w:rsidR="00710A7F" w:rsidRPr="004171E7" w:rsidRDefault="00000000">
      <w:pPr>
        <w:rPr>
          <w:rFonts w:ascii="宋体" w:eastAsia="宋体" w:hAnsi="宋体"/>
        </w:rPr>
      </w:pPr>
      <w:r w:rsidRPr="004171E7">
        <w:rPr>
          <w:rFonts w:ascii="宋体" w:eastAsia="宋体" w:hAnsi="宋体"/>
        </w:rPr>
        <w:t>退票！退票！不退票，别怪我扔鸡蛋了！</w:t>
      </w:r>
    </w:p>
    <w:p w14:paraId="258B306F" w14:textId="77777777" w:rsidR="00710A7F" w:rsidRPr="004171E7" w:rsidRDefault="00710A7F">
      <w:pPr>
        <w:rPr>
          <w:rFonts w:ascii="宋体" w:eastAsia="宋体" w:hAnsi="宋体"/>
        </w:rPr>
      </w:pPr>
    </w:p>
    <w:p w14:paraId="67CDE737" w14:textId="77777777" w:rsidR="00710A7F" w:rsidRPr="004171E7" w:rsidRDefault="00710A7F">
      <w:pPr>
        <w:rPr>
          <w:rFonts w:ascii="宋体" w:eastAsia="宋体" w:hAnsi="宋体"/>
        </w:rPr>
      </w:pPr>
    </w:p>
    <w:p w14:paraId="612C2177" w14:textId="77777777" w:rsidR="00710A7F" w:rsidRPr="004171E7" w:rsidRDefault="00000000">
      <w:pPr>
        <w:pStyle w:val="31"/>
        <w:rPr>
          <w:rFonts w:ascii="宋体" w:eastAsia="宋体" w:hAnsi="宋体"/>
        </w:rPr>
      </w:pPr>
      <w:r w:rsidRPr="004171E7">
        <w:rPr>
          <w:rFonts w:ascii="宋体" w:eastAsia="宋体" w:hAnsi="宋体"/>
        </w:rPr>
        <w:t>ＷＢＤ没什么不好的，反正也骂不死他们。</w:t>
      </w:r>
    </w:p>
    <w:p w14:paraId="750CAF10" w14:textId="77777777" w:rsidR="00710A7F" w:rsidRPr="004171E7" w:rsidRDefault="00000000">
      <w:pPr>
        <w:rPr>
          <w:rFonts w:ascii="宋体" w:eastAsia="宋体" w:hAnsi="宋体"/>
        </w:rPr>
      </w:pPr>
      <w:r w:rsidRPr="004171E7">
        <w:rPr>
          <w:rFonts w:ascii="宋体" w:eastAsia="宋体" w:hAnsi="宋体"/>
        </w:rPr>
        <w:t>原文：https://talkcc.org//article/2754412-4830</w:t>
      </w:r>
    </w:p>
    <w:p w14:paraId="02A4FB0B" w14:textId="77777777" w:rsidR="00710A7F" w:rsidRPr="004171E7" w:rsidRDefault="00000000">
      <w:pPr>
        <w:rPr>
          <w:rFonts w:ascii="宋体" w:eastAsia="宋体" w:hAnsi="宋体"/>
        </w:rPr>
      </w:pPr>
      <w:r w:rsidRPr="004171E7">
        <w:rPr>
          <w:rFonts w:ascii="宋体" w:eastAsia="宋体" w:hAnsi="宋体"/>
        </w:rPr>
        <w:t>2010-03-03 05:57:05</w:t>
      </w:r>
    </w:p>
    <w:p w14:paraId="0E3F7CC9" w14:textId="77777777" w:rsidR="00710A7F" w:rsidRPr="004171E7" w:rsidRDefault="00000000">
      <w:pPr>
        <w:rPr>
          <w:rFonts w:ascii="宋体" w:eastAsia="宋体" w:hAnsi="宋体"/>
        </w:rPr>
      </w:pPr>
      <w:r w:rsidRPr="004171E7">
        <w:rPr>
          <w:rFonts w:ascii="宋体" w:eastAsia="宋体" w:hAnsi="宋体"/>
        </w:rPr>
        <w:t>每个人都有自己的道德标准，所以可以把人物分为：</w:t>
      </w:r>
    </w:p>
    <w:p w14:paraId="34A2EFCF" w14:textId="77777777" w:rsidR="00710A7F" w:rsidRPr="004171E7" w:rsidRDefault="00000000">
      <w:pPr>
        <w:rPr>
          <w:rFonts w:ascii="宋体" w:eastAsia="宋体" w:hAnsi="宋体"/>
        </w:rPr>
      </w:pPr>
      <w:r w:rsidRPr="004171E7">
        <w:rPr>
          <w:rFonts w:ascii="宋体" w:eastAsia="宋体" w:hAnsi="宋体"/>
        </w:rPr>
        <w:t>好的ＷＢＤ和不好的ＷＢＤ；</w:t>
      </w:r>
    </w:p>
    <w:p w14:paraId="69D698EF" w14:textId="77777777" w:rsidR="00710A7F" w:rsidRPr="004171E7" w:rsidRDefault="00000000">
      <w:pPr>
        <w:rPr>
          <w:rFonts w:ascii="宋体" w:eastAsia="宋体" w:hAnsi="宋体"/>
        </w:rPr>
      </w:pPr>
      <w:r w:rsidRPr="004171E7">
        <w:rPr>
          <w:rFonts w:ascii="宋体" w:eastAsia="宋体" w:hAnsi="宋体"/>
        </w:rPr>
        <w:t>以及短期是ＷＢＤ，长期看却不是；</w:t>
      </w:r>
    </w:p>
    <w:p w14:paraId="68B606A0" w14:textId="77777777" w:rsidR="00710A7F" w:rsidRPr="004171E7" w:rsidRDefault="00000000">
      <w:pPr>
        <w:rPr>
          <w:rFonts w:ascii="宋体" w:eastAsia="宋体" w:hAnsi="宋体"/>
        </w:rPr>
      </w:pPr>
      <w:r w:rsidRPr="004171E7">
        <w:rPr>
          <w:rFonts w:ascii="宋体" w:eastAsia="宋体" w:hAnsi="宋体"/>
        </w:rPr>
        <w:t>长期看是ＷＢＤ，短期却不是；</w:t>
      </w:r>
    </w:p>
    <w:p w14:paraId="2A29275B" w14:textId="77777777" w:rsidR="00710A7F" w:rsidRPr="004171E7" w:rsidRDefault="00000000">
      <w:pPr>
        <w:rPr>
          <w:rFonts w:ascii="宋体" w:eastAsia="宋体" w:hAnsi="宋体"/>
        </w:rPr>
      </w:pPr>
      <w:r w:rsidRPr="004171E7">
        <w:rPr>
          <w:rFonts w:ascii="宋体" w:eastAsia="宋体" w:hAnsi="宋体"/>
        </w:rPr>
        <w:t>对大多数人是ＷＢＤ，对少数人却不是；</w:t>
      </w:r>
    </w:p>
    <w:p w14:paraId="07D791DF" w14:textId="77777777" w:rsidR="00710A7F" w:rsidRPr="004171E7" w:rsidRDefault="00000000">
      <w:pPr>
        <w:rPr>
          <w:rFonts w:ascii="宋体" w:eastAsia="宋体" w:hAnsi="宋体"/>
        </w:rPr>
      </w:pPr>
      <w:r w:rsidRPr="004171E7">
        <w:rPr>
          <w:rFonts w:ascii="宋体" w:eastAsia="宋体" w:hAnsi="宋体"/>
        </w:rPr>
        <w:t>有时候是对少数人是ＷＢＤ，对大多数人却不是；</w:t>
      </w:r>
    </w:p>
    <w:p w14:paraId="7403DA3F" w14:textId="77777777" w:rsidR="00710A7F" w:rsidRPr="004171E7" w:rsidRDefault="00000000">
      <w:pPr>
        <w:rPr>
          <w:rFonts w:ascii="宋体" w:eastAsia="宋体" w:hAnsi="宋体"/>
        </w:rPr>
      </w:pPr>
      <w:r w:rsidRPr="004171E7">
        <w:rPr>
          <w:rFonts w:ascii="宋体" w:eastAsia="宋体" w:hAnsi="宋体"/>
        </w:rPr>
        <w:t>ＷＢＤ是如何炼成的？</w:t>
      </w:r>
    </w:p>
    <w:p w14:paraId="52D8929B" w14:textId="77777777" w:rsidR="00710A7F" w:rsidRPr="004171E7" w:rsidRDefault="00000000">
      <w:pPr>
        <w:rPr>
          <w:rFonts w:ascii="宋体" w:eastAsia="宋体" w:hAnsi="宋体"/>
        </w:rPr>
      </w:pPr>
      <w:r w:rsidRPr="004171E7">
        <w:rPr>
          <w:rFonts w:ascii="宋体" w:eastAsia="宋体" w:hAnsi="宋体"/>
        </w:rPr>
        <w:t>ＷＢＤ在做好人和做坏人之间的挣扎，以及痛苦的心路历程，和不同的结果（不断闪回）；</w:t>
      </w:r>
    </w:p>
    <w:p w14:paraId="597D178D" w14:textId="77777777" w:rsidR="00710A7F" w:rsidRPr="004171E7" w:rsidRDefault="00000000">
      <w:pPr>
        <w:rPr>
          <w:rFonts w:ascii="宋体" w:eastAsia="宋体" w:hAnsi="宋体"/>
        </w:rPr>
      </w:pPr>
      <w:r w:rsidRPr="004171E7">
        <w:rPr>
          <w:rFonts w:ascii="宋体" w:eastAsia="宋体" w:hAnsi="宋体"/>
        </w:rPr>
        <w:t>这样情节更合理，人物多位面的个性就更丰满了。</w:t>
      </w:r>
    </w:p>
    <w:p w14:paraId="2EFD74DC"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6CCC4FFA" wp14:editId="75252347">
            <wp:extent cx="5029200" cy="5029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4C78E055" w14:textId="77777777" w:rsidR="00710A7F" w:rsidRPr="004171E7" w:rsidRDefault="00710A7F">
      <w:pPr>
        <w:rPr>
          <w:rFonts w:ascii="宋体" w:eastAsia="宋体" w:hAnsi="宋体"/>
        </w:rPr>
      </w:pPr>
    </w:p>
    <w:p w14:paraId="5442F07F" w14:textId="77777777" w:rsidR="00710A7F" w:rsidRPr="004171E7" w:rsidRDefault="00710A7F">
      <w:pPr>
        <w:rPr>
          <w:rFonts w:ascii="宋体" w:eastAsia="宋体" w:hAnsi="宋体"/>
        </w:rPr>
      </w:pPr>
    </w:p>
    <w:p w14:paraId="27112D40" w14:textId="77777777" w:rsidR="00710A7F" w:rsidRPr="004171E7" w:rsidRDefault="00000000">
      <w:pPr>
        <w:pStyle w:val="31"/>
        <w:rPr>
          <w:rFonts w:ascii="宋体" w:eastAsia="宋体" w:hAnsi="宋体"/>
        </w:rPr>
      </w:pPr>
      <w:r w:rsidRPr="004171E7">
        <w:rPr>
          <w:rFonts w:ascii="宋体" w:eastAsia="宋体" w:hAnsi="宋体"/>
        </w:rPr>
        <w:t>【原创】流年(５)三清圣境</w:t>
      </w:r>
    </w:p>
    <w:p w14:paraId="5901C66B" w14:textId="77777777" w:rsidR="00710A7F" w:rsidRPr="004171E7" w:rsidRDefault="00000000">
      <w:pPr>
        <w:rPr>
          <w:rFonts w:ascii="宋体" w:eastAsia="宋体" w:hAnsi="宋体"/>
        </w:rPr>
      </w:pPr>
      <w:r w:rsidRPr="004171E7">
        <w:rPr>
          <w:rFonts w:ascii="宋体" w:eastAsia="宋体" w:hAnsi="宋体"/>
        </w:rPr>
        <w:t>原文：https://talkcc.org//article/2754421</w:t>
      </w:r>
    </w:p>
    <w:p w14:paraId="3425CC5E" w14:textId="77777777" w:rsidR="00710A7F" w:rsidRPr="004171E7" w:rsidRDefault="00000000">
      <w:pPr>
        <w:rPr>
          <w:rFonts w:ascii="宋体" w:eastAsia="宋体" w:hAnsi="宋体"/>
        </w:rPr>
      </w:pPr>
      <w:r w:rsidRPr="004171E7">
        <w:rPr>
          <w:rFonts w:ascii="宋体" w:eastAsia="宋体" w:hAnsi="宋体"/>
        </w:rPr>
        <w:t>2010-03-03 06:02:01</w:t>
      </w:r>
    </w:p>
    <w:p w14:paraId="291DEF4B" w14:textId="77777777" w:rsidR="00710A7F" w:rsidRPr="004171E7" w:rsidRDefault="00000000">
      <w:pPr>
        <w:rPr>
          <w:rFonts w:ascii="宋体" w:eastAsia="宋体" w:hAnsi="宋体"/>
        </w:rPr>
      </w:pPr>
      <w:r w:rsidRPr="004171E7">
        <w:rPr>
          <w:rFonts w:ascii="宋体" w:eastAsia="宋体" w:hAnsi="宋体"/>
        </w:rPr>
        <w:t xml:space="preserve">　　　　　　　　　　　　　第四章</w:t>
      </w:r>
      <w:r w:rsidRPr="004171E7">
        <w:rPr>
          <w:rFonts w:ascii="宋体" w:eastAsia="宋体" w:hAnsi="宋体"/>
        </w:rPr>
        <w:tab/>
        <w:t>三清圣境</w:t>
      </w:r>
    </w:p>
    <w:p w14:paraId="7C71CC1C" w14:textId="77777777" w:rsidR="00710A7F" w:rsidRPr="004171E7" w:rsidRDefault="00000000">
      <w:pPr>
        <w:rPr>
          <w:rFonts w:ascii="宋体" w:eastAsia="宋体" w:hAnsi="宋体"/>
        </w:rPr>
      </w:pPr>
      <w:r w:rsidRPr="004171E7">
        <w:rPr>
          <w:rFonts w:ascii="宋体" w:eastAsia="宋体" w:hAnsi="宋体"/>
        </w:rPr>
        <w:t>天京城南面三千里是青州地界，青州中部有一座三清山脉。</w:t>
      </w:r>
    </w:p>
    <w:p w14:paraId="34B05365" w14:textId="77777777" w:rsidR="00710A7F" w:rsidRPr="004171E7" w:rsidRDefault="00000000">
      <w:pPr>
        <w:rPr>
          <w:rFonts w:ascii="宋体" w:eastAsia="宋体" w:hAnsi="宋体"/>
        </w:rPr>
      </w:pPr>
      <w:r w:rsidRPr="004171E7">
        <w:rPr>
          <w:rFonts w:ascii="宋体" w:eastAsia="宋体" w:hAnsi="宋体"/>
        </w:rPr>
        <w:t>三清山又号三清极圣境，传说周会三万里，通天彻地，乃是神仙福地世外桃源。</w:t>
      </w:r>
    </w:p>
    <w:p w14:paraId="6B7C2208" w14:textId="77777777" w:rsidR="00710A7F" w:rsidRPr="004171E7" w:rsidRDefault="00000000">
      <w:pPr>
        <w:rPr>
          <w:rFonts w:ascii="宋体" w:eastAsia="宋体" w:hAnsi="宋体"/>
        </w:rPr>
      </w:pPr>
      <w:r w:rsidRPr="004171E7">
        <w:rPr>
          <w:rFonts w:ascii="宋体" w:eastAsia="宋体" w:hAnsi="宋体"/>
        </w:rPr>
        <w:t>又有人云，前朝大晋护国真人葛洪于此山结庐练丹，修炼三载羽化飞仙而去，留下丹井一口，历时一千余载，依然终年不涸，其水汪洌味甘，饮之可得长生，与天地齐寿日月同辉。</w:t>
      </w:r>
    </w:p>
    <w:p w14:paraId="14326CAB" w14:textId="77777777" w:rsidR="00710A7F" w:rsidRPr="004171E7" w:rsidRDefault="00000000">
      <w:pPr>
        <w:rPr>
          <w:rFonts w:ascii="宋体" w:eastAsia="宋体" w:hAnsi="宋体"/>
        </w:rPr>
      </w:pPr>
      <w:r w:rsidRPr="004171E7">
        <w:rPr>
          <w:rFonts w:ascii="宋体" w:eastAsia="宋体" w:hAnsi="宋体"/>
        </w:rPr>
        <w:lastRenderedPageBreak/>
        <w:t>更有传言，有那凡夫俗子，因为机缘巧遇，误入仙境，得神女垂青盘桓数日，待到回归故里，见物似人非沧海桑田，始知天上方一日，地下已千年。</w:t>
      </w:r>
    </w:p>
    <w:p w14:paraId="6D7F94FD" w14:textId="77777777" w:rsidR="00710A7F" w:rsidRPr="004171E7" w:rsidRDefault="00000000">
      <w:pPr>
        <w:rPr>
          <w:rFonts w:ascii="宋体" w:eastAsia="宋体" w:hAnsi="宋体"/>
        </w:rPr>
      </w:pPr>
      <w:r w:rsidRPr="004171E7">
        <w:rPr>
          <w:rFonts w:ascii="宋体" w:eastAsia="宋体" w:hAnsi="宋体"/>
        </w:rPr>
        <w:t>凡此种种，牵强附会，不尽不实之处实无可考。凡人慕长生，喜谈神仙鬼怪山魈精灵之事，却也不足为奇。</w:t>
      </w:r>
    </w:p>
    <w:p w14:paraId="5283A8F1" w14:textId="77777777" w:rsidR="00710A7F" w:rsidRPr="004171E7" w:rsidRDefault="00000000">
      <w:pPr>
        <w:rPr>
          <w:rFonts w:ascii="宋体" w:eastAsia="宋体" w:hAnsi="宋体"/>
        </w:rPr>
      </w:pPr>
      <w:r w:rsidRPr="004171E7">
        <w:rPr>
          <w:rFonts w:ascii="宋体" w:eastAsia="宋体" w:hAnsi="宋体"/>
        </w:rPr>
        <w:t>不过，三清山崔嵬雄浑，峻峭秀丽，错落有致，天然巧成，连接中土名山大川，乃地脉灵气汇聚之所。自从大晋朝葛洪真人立下丹鼎，就是天道大教本宫天道宫的所在地，乃是人间修真向往的福地洞天。</w:t>
      </w:r>
    </w:p>
    <w:p w14:paraId="1FF50948" w14:textId="77777777" w:rsidR="00710A7F" w:rsidRPr="004171E7" w:rsidRDefault="00000000">
      <w:pPr>
        <w:rPr>
          <w:rFonts w:ascii="宋体" w:eastAsia="宋体" w:hAnsi="宋体"/>
        </w:rPr>
      </w:pPr>
      <w:r w:rsidRPr="004171E7">
        <w:rPr>
          <w:rFonts w:ascii="宋体" w:eastAsia="宋体" w:hAnsi="宋体"/>
        </w:rPr>
        <w:t>三清山东险西奇北秀南绝，山上奇峰怪石不可胜数，云雾宝光叹为观止，珍树仙葩世所罕见。险峰上汩汩清泉滴下，有白云飞瀑，清流溪涧映带其间。山间云锁雾绕，又有无数溶洞地泉相互拥连，吞吐紫烟白雾，不知幽深几何。山峦上树木繁茂郁郁葱葱奇花异草随处可见，异彩纷呈，钟灵琉秀。</w:t>
      </w:r>
    </w:p>
    <w:p w14:paraId="1671DFEF" w14:textId="77777777" w:rsidR="00710A7F" w:rsidRPr="004171E7" w:rsidRDefault="00000000">
      <w:pPr>
        <w:rPr>
          <w:rFonts w:ascii="宋体" w:eastAsia="宋体" w:hAnsi="宋体"/>
        </w:rPr>
      </w:pPr>
      <w:r w:rsidRPr="004171E7">
        <w:rPr>
          <w:rFonts w:ascii="宋体" w:eastAsia="宋体" w:hAnsi="宋体"/>
        </w:rPr>
        <w:t>有众多灵兽异禽修养于青山绿水灵气充沛之所，栖息于奇峰碧潭虚无缥缈之间。又有传说中的上古异兽隐居山中，吐纳五行之精日月之华，与神仙为伴，邀游清虚之境，出没云雾之中。灵泉飞瀑与丹井玉液媲美，幽谷溶洞腾蛟起凤卧虎藏龙，实乃天下第一仙峰，世上无双福地。</w:t>
      </w:r>
    </w:p>
    <w:p w14:paraId="29A87FF5" w14:textId="77777777" w:rsidR="00710A7F" w:rsidRPr="004171E7" w:rsidRDefault="00000000">
      <w:pPr>
        <w:rPr>
          <w:rFonts w:ascii="宋体" w:eastAsia="宋体" w:hAnsi="宋体"/>
        </w:rPr>
      </w:pPr>
      <w:r w:rsidRPr="004171E7">
        <w:rPr>
          <w:rFonts w:ascii="宋体" w:eastAsia="宋体" w:hAnsi="宋体"/>
        </w:rPr>
        <w:t>三清山分玉京、玉虚、玉华三主峰，气势磅礴峻拔，如三清列坐其巅。三峰中以玉京峰为最高，玉虚、玉华分列左右，外围又分天都，莲花，光明，灵鹫，九天，日月和青霄七脉主峰。玉京峰居中而矗，高耸入云，如统御宇内的玉皇一样神圣不可侵犯，其余诸峰前后错落拱卫环绕护持，各有千秋。</w:t>
      </w:r>
    </w:p>
    <w:p w14:paraId="4041B352" w14:textId="77777777" w:rsidR="00710A7F" w:rsidRPr="004171E7" w:rsidRDefault="00000000">
      <w:pPr>
        <w:rPr>
          <w:rFonts w:ascii="宋体" w:eastAsia="宋体" w:hAnsi="宋体"/>
        </w:rPr>
      </w:pPr>
      <w:r w:rsidRPr="004171E7">
        <w:rPr>
          <w:rFonts w:ascii="宋体" w:eastAsia="宋体" w:hAnsi="宋体"/>
        </w:rPr>
        <w:t>天道大教本宫天道宫就坐落在中央玉京峰上，依山水走向，顺八卦方位，方圆数十里，道风浓郁，道境昭然，玄谜隐奥。外层按照伏羲先天八卦图、内层按照文王后天八卦图、核心按照北斗星空图隐秘布局，东从金沙龙泉桥，西从汾水步云桥，至风门天人合一，到天门三清福地，终玉京峰顶，辍点命景，浮雕石刻，有宫观、亭台、石雕、石刻、山门、桥梁、泉池等千余处。</w:t>
      </w:r>
    </w:p>
    <w:p w14:paraId="3389180C" w14:textId="77777777" w:rsidR="00710A7F" w:rsidRPr="004171E7" w:rsidRDefault="00000000">
      <w:pPr>
        <w:rPr>
          <w:rFonts w:ascii="宋体" w:eastAsia="宋体" w:hAnsi="宋体"/>
        </w:rPr>
      </w:pPr>
      <w:r w:rsidRPr="004171E7">
        <w:rPr>
          <w:rFonts w:ascii="宋体" w:eastAsia="宋体" w:hAnsi="宋体"/>
        </w:rPr>
        <w:t>天道诸宫隐藏在白云飘渺绿荫环抱之中，香烟缭绕，钟磬相闻，真有世外桃源神仙洞府之感。走近一看，却见那玉墙翠瓦，气势非凡，宫门的匾额上写着“天道圣地”四个大字，左右各有一联：</w:t>
      </w:r>
    </w:p>
    <w:p w14:paraId="2D6C543C" w14:textId="77777777" w:rsidR="00710A7F" w:rsidRPr="004171E7" w:rsidRDefault="00000000">
      <w:pPr>
        <w:rPr>
          <w:rFonts w:ascii="宋体" w:eastAsia="宋体" w:hAnsi="宋体"/>
        </w:rPr>
      </w:pPr>
      <w:r w:rsidRPr="004171E7">
        <w:rPr>
          <w:rFonts w:ascii="宋体" w:eastAsia="宋体" w:hAnsi="宋体"/>
        </w:rPr>
        <w:t>登殿步虚，升太虚上之无上；</w:t>
      </w:r>
    </w:p>
    <w:p w14:paraId="2FE84D67" w14:textId="77777777" w:rsidR="00710A7F" w:rsidRPr="004171E7" w:rsidRDefault="00000000">
      <w:pPr>
        <w:rPr>
          <w:rFonts w:ascii="宋体" w:eastAsia="宋体" w:hAnsi="宋体"/>
        </w:rPr>
      </w:pPr>
      <w:r w:rsidRPr="004171E7">
        <w:rPr>
          <w:rFonts w:ascii="宋体" w:eastAsia="宋体" w:hAnsi="宋体"/>
        </w:rPr>
        <w:t>入门求道，悟真道玄之又玄。</w:t>
      </w:r>
    </w:p>
    <w:p w14:paraId="7DEE2675" w14:textId="77777777" w:rsidR="00710A7F" w:rsidRPr="004171E7" w:rsidRDefault="00000000">
      <w:pPr>
        <w:rPr>
          <w:rFonts w:ascii="宋体" w:eastAsia="宋体" w:hAnsi="宋体"/>
        </w:rPr>
      </w:pPr>
      <w:r w:rsidRPr="004171E7">
        <w:rPr>
          <w:rFonts w:ascii="宋体" w:eastAsia="宋体" w:hAnsi="宋体"/>
        </w:rPr>
        <w:t>字体潇洒飘逸，仙气扑面而来，见之忘俗。</w:t>
      </w:r>
    </w:p>
    <w:p w14:paraId="34463FA1" w14:textId="77777777" w:rsidR="00710A7F" w:rsidRPr="004171E7" w:rsidRDefault="00000000">
      <w:pPr>
        <w:rPr>
          <w:rFonts w:ascii="宋体" w:eastAsia="宋体" w:hAnsi="宋体"/>
        </w:rPr>
      </w:pPr>
      <w:r w:rsidRPr="004171E7">
        <w:rPr>
          <w:rFonts w:ascii="宋体" w:eastAsia="宋体" w:hAnsi="宋体"/>
        </w:rPr>
        <w:t>道观分前中后三大殿，前殿为通天殿，供奉上清圣境洞玄教主灵宝天尊；</w:t>
      </w:r>
    </w:p>
    <w:p w14:paraId="0603D756" w14:textId="77777777" w:rsidR="00710A7F" w:rsidRPr="004171E7" w:rsidRDefault="00000000">
      <w:pPr>
        <w:rPr>
          <w:rFonts w:ascii="宋体" w:eastAsia="宋体" w:hAnsi="宋体"/>
        </w:rPr>
      </w:pPr>
      <w:r w:rsidRPr="004171E7">
        <w:rPr>
          <w:rFonts w:ascii="宋体" w:eastAsia="宋体" w:hAnsi="宋体"/>
        </w:rPr>
        <w:t>中殿为原始殿，供奉玉清圣境洞真教主元始天尊；</w:t>
      </w:r>
    </w:p>
    <w:p w14:paraId="5C68BB88" w14:textId="77777777" w:rsidR="00710A7F" w:rsidRPr="004171E7" w:rsidRDefault="00000000">
      <w:pPr>
        <w:rPr>
          <w:rFonts w:ascii="宋体" w:eastAsia="宋体" w:hAnsi="宋体"/>
        </w:rPr>
      </w:pPr>
      <w:r w:rsidRPr="004171E7">
        <w:rPr>
          <w:rFonts w:ascii="宋体" w:eastAsia="宋体" w:hAnsi="宋体"/>
        </w:rPr>
        <w:lastRenderedPageBreak/>
        <w:t>后殿为太上殿，供奉太清圣境洞神教主道德天尊。</w:t>
      </w:r>
    </w:p>
    <w:p w14:paraId="38EF4093" w14:textId="77777777" w:rsidR="00710A7F" w:rsidRPr="004171E7" w:rsidRDefault="00000000">
      <w:pPr>
        <w:rPr>
          <w:rFonts w:ascii="宋体" w:eastAsia="宋体" w:hAnsi="宋体"/>
        </w:rPr>
      </w:pPr>
      <w:r w:rsidRPr="004171E7">
        <w:rPr>
          <w:rFonts w:ascii="宋体" w:eastAsia="宋体" w:hAnsi="宋体"/>
        </w:rPr>
        <w:t>另有旁殿几十座，供奉各路上仙和天道教各代得道祖师。又有别院厢房百余座供道人们修行歇息所用。</w:t>
      </w:r>
    </w:p>
    <w:p w14:paraId="4D8D1E05" w14:textId="77777777" w:rsidR="00710A7F" w:rsidRPr="004171E7" w:rsidRDefault="00000000">
      <w:pPr>
        <w:rPr>
          <w:rFonts w:ascii="宋体" w:eastAsia="宋体" w:hAnsi="宋体"/>
        </w:rPr>
      </w:pPr>
      <w:r w:rsidRPr="004171E7">
        <w:rPr>
          <w:rFonts w:ascii="宋体" w:eastAsia="宋体" w:hAnsi="宋体"/>
        </w:rPr>
        <w:t>现在正是日落掌灯之时，百十来个道人，道童捧着香烛灯火钟磬经书在三殿鱼贯出入为各位神仙道祖敬供上香。</w:t>
      </w:r>
    </w:p>
    <w:p w14:paraId="39C57EC2" w14:textId="77777777" w:rsidR="00710A7F" w:rsidRPr="004171E7" w:rsidRDefault="00000000">
      <w:pPr>
        <w:rPr>
          <w:rFonts w:ascii="宋体" w:eastAsia="宋体" w:hAnsi="宋体"/>
        </w:rPr>
      </w:pPr>
      <w:r w:rsidRPr="004171E7">
        <w:rPr>
          <w:rFonts w:ascii="宋体" w:eastAsia="宋体" w:hAnsi="宋体"/>
        </w:rPr>
        <w:t>更有上功课的年青道人们在主事老道的带领下，到各殿礼拜诵经。川流不息的人群虽然个个都是在忙忙碌碌，却无一人谈笑嘻戏行为不端，就连那些十几岁的上香小道童的脸上都透着一股大义凛然庄严肃穆之气，让那些凡夫俗子闲杂人等不敢多说一句话，多走半步路，更不敢走错半步路。</w:t>
      </w:r>
    </w:p>
    <w:p w14:paraId="689CA341" w14:textId="77777777" w:rsidR="00710A7F" w:rsidRPr="004171E7" w:rsidRDefault="00000000">
      <w:pPr>
        <w:rPr>
          <w:rFonts w:ascii="宋体" w:eastAsia="宋体" w:hAnsi="宋体"/>
        </w:rPr>
      </w:pPr>
      <w:r w:rsidRPr="004171E7">
        <w:rPr>
          <w:rFonts w:ascii="宋体" w:eastAsia="宋体" w:hAnsi="宋体"/>
        </w:rPr>
        <w:t>就在太上殿的后面，紧靠后山望天崖，有一座小小的院落。</w:t>
      </w:r>
    </w:p>
    <w:p w14:paraId="5C2FD917" w14:textId="77777777" w:rsidR="00710A7F" w:rsidRPr="004171E7" w:rsidRDefault="00000000">
      <w:pPr>
        <w:rPr>
          <w:rFonts w:ascii="宋体" w:eastAsia="宋体" w:hAnsi="宋体"/>
        </w:rPr>
      </w:pPr>
      <w:r w:rsidRPr="004171E7">
        <w:rPr>
          <w:rFonts w:ascii="宋体" w:eastAsia="宋体" w:hAnsi="宋体"/>
        </w:rPr>
        <w:t>院落正中的房舍，青砖绿瓦，花草繁茂。房内摆设简洁古朴，也就一卷黄庭，二三桌椅，几个蒲团，倒也收拾得窗明几净，一尘不染。</w:t>
      </w:r>
    </w:p>
    <w:p w14:paraId="32A83773" w14:textId="77777777" w:rsidR="00710A7F" w:rsidRPr="004171E7" w:rsidRDefault="00000000">
      <w:pPr>
        <w:rPr>
          <w:rFonts w:ascii="宋体" w:eastAsia="宋体" w:hAnsi="宋体"/>
        </w:rPr>
      </w:pPr>
      <w:r w:rsidRPr="004171E7">
        <w:rPr>
          <w:rFonts w:ascii="宋体" w:eastAsia="宋体" w:hAnsi="宋体"/>
        </w:rPr>
        <w:t>几个小童子正轻手轻脚地把院内院外的十几盏灯点上，大气都没敢出就低着头退了出去。</w:t>
      </w:r>
    </w:p>
    <w:p w14:paraId="7A64066C" w14:textId="77777777" w:rsidR="00710A7F" w:rsidRPr="004171E7" w:rsidRDefault="00000000">
      <w:pPr>
        <w:rPr>
          <w:rFonts w:ascii="宋体" w:eastAsia="宋体" w:hAnsi="宋体"/>
        </w:rPr>
      </w:pPr>
      <w:r w:rsidRPr="004171E7">
        <w:rPr>
          <w:rFonts w:ascii="宋体" w:eastAsia="宋体" w:hAnsi="宋体"/>
        </w:rPr>
        <w:t>一黄一白两个道人正在屋中弈棋。</w:t>
      </w:r>
    </w:p>
    <w:p w14:paraId="6A5760A8" w14:textId="77777777" w:rsidR="00710A7F" w:rsidRPr="004171E7" w:rsidRDefault="00000000">
      <w:pPr>
        <w:rPr>
          <w:rFonts w:ascii="宋体" w:eastAsia="宋体" w:hAnsi="宋体"/>
        </w:rPr>
      </w:pPr>
      <w:r w:rsidRPr="004171E7">
        <w:rPr>
          <w:rFonts w:ascii="宋体" w:eastAsia="宋体" w:hAnsi="宋体"/>
        </w:rPr>
        <w:t>那黄衣道人看起来年纪不过四十上下，身材高大，面如冠玉，一头乌黑长发束在一个金光闪闪的赤金道冠下，颌下三缕短髯，一双眼眸半闭，微微开阖间似有电光雷鸣，不怒而自威。</w:t>
      </w:r>
    </w:p>
    <w:p w14:paraId="3523FDF3" w14:textId="77777777" w:rsidR="00710A7F" w:rsidRPr="004171E7" w:rsidRDefault="00000000">
      <w:pPr>
        <w:rPr>
          <w:rFonts w:ascii="宋体" w:eastAsia="宋体" w:hAnsi="宋体"/>
        </w:rPr>
      </w:pPr>
      <w:r w:rsidRPr="004171E7">
        <w:rPr>
          <w:rFonts w:ascii="宋体" w:eastAsia="宋体" w:hAnsi="宋体"/>
        </w:rPr>
        <w:t>而那个白衣道人却显得普通得多了，只见他相貌平平，粗袍大袖，布衣芒鞋，只在花白的发髻上插着一根白玉簪子，浑身上下竟然无一饰物。</w:t>
      </w:r>
    </w:p>
    <w:p w14:paraId="40D222DA" w14:textId="77777777" w:rsidR="00710A7F" w:rsidRPr="004171E7" w:rsidRDefault="00000000">
      <w:pPr>
        <w:rPr>
          <w:rFonts w:ascii="宋体" w:eastAsia="宋体" w:hAnsi="宋体"/>
        </w:rPr>
      </w:pPr>
      <w:r w:rsidRPr="004171E7">
        <w:rPr>
          <w:rFonts w:ascii="宋体" w:eastAsia="宋体" w:hAnsi="宋体"/>
        </w:rPr>
        <w:t>黄衣道人随手一子断了白衣道人棋盘上的一路气机，缓缓道：“玉虚师弟，可知我为何今天破关而出吗？”</w:t>
      </w:r>
    </w:p>
    <w:p w14:paraId="588FDB49" w14:textId="77777777" w:rsidR="00710A7F" w:rsidRPr="004171E7" w:rsidRDefault="00000000">
      <w:pPr>
        <w:rPr>
          <w:rFonts w:ascii="宋体" w:eastAsia="宋体" w:hAnsi="宋体"/>
        </w:rPr>
      </w:pPr>
      <w:r w:rsidRPr="004171E7">
        <w:rPr>
          <w:rFonts w:ascii="宋体" w:eastAsia="宋体" w:hAnsi="宋体"/>
        </w:rPr>
        <w:t>玉虚见势已不可为，于是勉力在左角上下了一子，道：“玉虚愚钝，不知玉冲师兄深意。”</w:t>
      </w:r>
    </w:p>
    <w:p w14:paraId="21DC7469" w14:textId="77777777" w:rsidR="00710A7F" w:rsidRPr="004171E7" w:rsidRDefault="00000000">
      <w:pPr>
        <w:rPr>
          <w:rFonts w:ascii="宋体" w:eastAsia="宋体" w:hAnsi="宋体"/>
        </w:rPr>
      </w:pPr>
      <w:r w:rsidRPr="004171E7">
        <w:rPr>
          <w:rFonts w:ascii="宋体" w:eastAsia="宋体" w:hAnsi="宋体"/>
        </w:rPr>
        <w:t>黄衣道人玉冲对这左角上的落子点了点头，又起一子封死，问道：“我这次闭关有多长时间了？”</w:t>
      </w:r>
    </w:p>
    <w:p w14:paraId="216AA169" w14:textId="77777777" w:rsidR="00710A7F" w:rsidRPr="004171E7" w:rsidRDefault="00000000">
      <w:pPr>
        <w:rPr>
          <w:rFonts w:ascii="宋体" w:eastAsia="宋体" w:hAnsi="宋体"/>
        </w:rPr>
      </w:pPr>
      <w:r w:rsidRPr="004171E7">
        <w:rPr>
          <w:rFonts w:ascii="宋体" w:eastAsia="宋体" w:hAnsi="宋体"/>
        </w:rPr>
        <w:t>玉虚道：“三年四个月零七天。”</w:t>
      </w:r>
    </w:p>
    <w:p w14:paraId="12BEF4A4" w14:textId="77777777" w:rsidR="00710A7F" w:rsidRPr="004171E7" w:rsidRDefault="00000000">
      <w:pPr>
        <w:rPr>
          <w:rFonts w:ascii="宋体" w:eastAsia="宋体" w:hAnsi="宋体"/>
        </w:rPr>
      </w:pPr>
      <w:r w:rsidRPr="004171E7">
        <w:rPr>
          <w:rFonts w:ascii="宋体" w:eastAsia="宋体" w:hAnsi="宋体"/>
        </w:rPr>
        <w:t>“你到记得清楚。”</w:t>
      </w:r>
    </w:p>
    <w:p w14:paraId="42BBF399" w14:textId="77777777" w:rsidR="00710A7F" w:rsidRPr="004171E7" w:rsidRDefault="00000000">
      <w:pPr>
        <w:rPr>
          <w:rFonts w:ascii="宋体" w:eastAsia="宋体" w:hAnsi="宋体"/>
        </w:rPr>
      </w:pPr>
      <w:r w:rsidRPr="004171E7">
        <w:rPr>
          <w:rFonts w:ascii="宋体" w:eastAsia="宋体" w:hAnsi="宋体"/>
        </w:rPr>
        <w:t>“玉虚在外面独木难支，度日如年，日夜盼望掌教师兄出关主持我教大局。”</w:t>
      </w:r>
    </w:p>
    <w:p w14:paraId="3F7CFB04" w14:textId="77777777" w:rsidR="00710A7F" w:rsidRPr="004171E7" w:rsidRDefault="00000000">
      <w:pPr>
        <w:rPr>
          <w:rFonts w:ascii="宋体" w:eastAsia="宋体" w:hAnsi="宋体"/>
        </w:rPr>
      </w:pPr>
      <w:r w:rsidRPr="004171E7">
        <w:rPr>
          <w:rFonts w:ascii="宋体" w:eastAsia="宋体" w:hAnsi="宋体"/>
        </w:rPr>
        <w:t>玉冲盯着玉虚的满头白发看了看，道“这些年，辛苦你了。”</w:t>
      </w:r>
    </w:p>
    <w:p w14:paraId="38B69867" w14:textId="77777777" w:rsidR="00710A7F" w:rsidRPr="004171E7" w:rsidRDefault="00000000">
      <w:pPr>
        <w:rPr>
          <w:rFonts w:ascii="宋体" w:eastAsia="宋体" w:hAnsi="宋体"/>
        </w:rPr>
      </w:pPr>
      <w:r w:rsidRPr="004171E7">
        <w:rPr>
          <w:rFonts w:ascii="宋体" w:eastAsia="宋体" w:hAnsi="宋体"/>
        </w:rPr>
        <w:lastRenderedPageBreak/>
        <w:t>玉虚眼中有莹光一闪，双目一合又迅速不见了，他低头补了一子，哑声道：“玉虚自知资质粗陋，仙缘浅薄，终生难成大道。只盼师兄能早一日飞升天界位列仙班，我等凡夫俗子也能得尝道果。”</w:t>
      </w:r>
    </w:p>
    <w:p w14:paraId="500179FD" w14:textId="77777777" w:rsidR="00710A7F" w:rsidRPr="004171E7" w:rsidRDefault="00000000">
      <w:pPr>
        <w:rPr>
          <w:rFonts w:ascii="宋体" w:eastAsia="宋体" w:hAnsi="宋体"/>
        </w:rPr>
      </w:pPr>
      <w:r w:rsidRPr="004171E7">
        <w:rPr>
          <w:rFonts w:ascii="宋体" w:eastAsia="宋体" w:hAnsi="宋体"/>
        </w:rPr>
        <w:t xml:space="preserve">玉冲闻言，把手中一颗棋子放下，有半刻沉吟不语。突然，他嘿嘿一笑道，“师弟，昨夜我在后山静修，突觉天门大开，有一道白光化作一座玉桥天梯落在我的面前，又有仙乐飘扬，天花乱坠，白鹤飞舞，一尊玄黄宝塔在云中显现，霞光万道。” </w:t>
      </w:r>
    </w:p>
    <w:p w14:paraId="63B1BF31" w14:textId="77777777" w:rsidR="00710A7F" w:rsidRPr="004171E7" w:rsidRDefault="00000000">
      <w:pPr>
        <w:rPr>
          <w:rFonts w:ascii="宋体" w:eastAsia="宋体" w:hAnsi="宋体"/>
        </w:rPr>
      </w:pPr>
      <w:r w:rsidRPr="004171E7">
        <w:rPr>
          <w:rFonts w:ascii="宋体" w:eastAsia="宋体" w:hAnsi="宋体"/>
        </w:rPr>
        <w:t>玉虚闻言腾地站起来，手指玉冲，颤声道，“师兄，你得道了？”</w:t>
      </w:r>
    </w:p>
    <w:p w14:paraId="3500A44D" w14:textId="77777777" w:rsidR="00710A7F" w:rsidRPr="004171E7" w:rsidRDefault="00000000">
      <w:pPr>
        <w:rPr>
          <w:rFonts w:ascii="宋体" w:eastAsia="宋体" w:hAnsi="宋体"/>
        </w:rPr>
      </w:pPr>
      <w:r w:rsidRPr="004171E7">
        <w:rPr>
          <w:rFonts w:ascii="宋体" w:eastAsia="宋体" w:hAnsi="宋体"/>
        </w:rPr>
        <w:t>玄黄宝塔乃是太清圣境洞神教主道德天尊的信物。此物一现是修行进入太清圣境位列仙班的征兆。再加上仙乐飘扬，天花乱坠和白鹤飞舞，是只有高位仙品才有的景象。</w:t>
      </w:r>
    </w:p>
    <w:p w14:paraId="74ABEE38" w14:textId="77777777" w:rsidR="00710A7F" w:rsidRPr="004171E7" w:rsidRDefault="00000000">
      <w:pPr>
        <w:rPr>
          <w:rFonts w:ascii="宋体" w:eastAsia="宋体" w:hAnsi="宋体"/>
        </w:rPr>
      </w:pPr>
      <w:r w:rsidRPr="004171E7">
        <w:rPr>
          <w:rFonts w:ascii="宋体" w:eastAsia="宋体" w:hAnsi="宋体"/>
        </w:rPr>
        <w:t>话音一出，玉虚忽然觉得失礼，诚惶诚恐地跪下，倒头就拜：“天道教后学玉虚，参见玉冲仙人，愿玉冲仙人天道长久，仙寿无疆。”</w:t>
      </w:r>
    </w:p>
    <w:p w14:paraId="02DEC8CB" w14:textId="77777777" w:rsidR="00710A7F" w:rsidRPr="004171E7" w:rsidRDefault="00710A7F">
      <w:pPr>
        <w:rPr>
          <w:rFonts w:ascii="宋体" w:eastAsia="宋体" w:hAnsi="宋体"/>
        </w:rPr>
      </w:pPr>
    </w:p>
    <w:p w14:paraId="37C9BD55" w14:textId="77777777" w:rsidR="00710A7F" w:rsidRPr="004171E7" w:rsidRDefault="00710A7F">
      <w:pPr>
        <w:rPr>
          <w:rFonts w:ascii="宋体" w:eastAsia="宋体" w:hAnsi="宋体"/>
        </w:rPr>
      </w:pPr>
    </w:p>
    <w:p w14:paraId="51713874" w14:textId="77777777" w:rsidR="00710A7F" w:rsidRPr="004171E7" w:rsidRDefault="00000000">
      <w:pPr>
        <w:pStyle w:val="31"/>
        <w:rPr>
          <w:rFonts w:ascii="宋体" w:eastAsia="宋体" w:hAnsi="宋体"/>
        </w:rPr>
      </w:pPr>
      <w:r w:rsidRPr="004171E7">
        <w:rPr>
          <w:rFonts w:ascii="宋体" w:eastAsia="宋体" w:hAnsi="宋体"/>
        </w:rPr>
        <w:t>灌水文字，搞搞笑，不要在意</w:t>
      </w:r>
    </w:p>
    <w:p w14:paraId="7F8F8B0F" w14:textId="77777777" w:rsidR="00710A7F" w:rsidRPr="004171E7" w:rsidRDefault="00000000">
      <w:pPr>
        <w:rPr>
          <w:rFonts w:ascii="宋体" w:eastAsia="宋体" w:hAnsi="宋体"/>
        </w:rPr>
      </w:pPr>
      <w:r w:rsidRPr="004171E7">
        <w:rPr>
          <w:rFonts w:ascii="宋体" w:eastAsia="宋体" w:hAnsi="宋体"/>
        </w:rPr>
        <w:t>原文：https://talkcc.org//article/2757853</w:t>
      </w:r>
    </w:p>
    <w:p w14:paraId="40D6C53F" w14:textId="77777777" w:rsidR="00710A7F" w:rsidRPr="004171E7" w:rsidRDefault="00000000">
      <w:pPr>
        <w:rPr>
          <w:rFonts w:ascii="宋体" w:eastAsia="宋体" w:hAnsi="宋体"/>
        </w:rPr>
      </w:pPr>
      <w:r w:rsidRPr="004171E7">
        <w:rPr>
          <w:rFonts w:ascii="宋体" w:eastAsia="宋体" w:hAnsi="宋体"/>
        </w:rPr>
        <w:t>2010-03-05 01:09:01</w:t>
      </w:r>
    </w:p>
    <w:p w14:paraId="0A59D30A" w14:textId="77777777" w:rsidR="00710A7F" w:rsidRPr="004171E7" w:rsidRDefault="00710A7F">
      <w:pPr>
        <w:rPr>
          <w:rFonts w:ascii="宋体" w:eastAsia="宋体" w:hAnsi="宋体"/>
        </w:rPr>
      </w:pPr>
    </w:p>
    <w:p w14:paraId="3301CF3F" w14:textId="77777777" w:rsidR="00710A7F" w:rsidRPr="004171E7" w:rsidRDefault="00710A7F">
      <w:pPr>
        <w:rPr>
          <w:rFonts w:ascii="宋体" w:eastAsia="宋体" w:hAnsi="宋体"/>
        </w:rPr>
      </w:pPr>
    </w:p>
    <w:p w14:paraId="67786898" w14:textId="77777777" w:rsidR="00710A7F" w:rsidRPr="004171E7" w:rsidRDefault="00000000">
      <w:pPr>
        <w:pStyle w:val="31"/>
        <w:rPr>
          <w:rFonts w:ascii="宋体" w:eastAsia="宋体" w:hAnsi="宋体"/>
        </w:rPr>
      </w:pPr>
      <w:r w:rsidRPr="004171E7">
        <w:rPr>
          <w:rFonts w:ascii="宋体" w:eastAsia="宋体" w:hAnsi="宋体"/>
        </w:rPr>
        <w:t>绝了！！让你猜出了一条主线</w:t>
      </w:r>
    </w:p>
    <w:p w14:paraId="11517EB7" w14:textId="77777777" w:rsidR="00710A7F" w:rsidRPr="004171E7" w:rsidRDefault="00000000">
      <w:pPr>
        <w:rPr>
          <w:rFonts w:ascii="宋体" w:eastAsia="宋体" w:hAnsi="宋体"/>
        </w:rPr>
      </w:pPr>
      <w:r w:rsidRPr="004171E7">
        <w:rPr>
          <w:rFonts w:ascii="宋体" w:eastAsia="宋体" w:hAnsi="宋体"/>
        </w:rPr>
        <w:t>原文：https://talkcc.org//article/2757859</w:t>
      </w:r>
    </w:p>
    <w:p w14:paraId="7E76F0BE" w14:textId="77777777" w:rsidR="00710A7F" w:rsidRPr="004171E7" w:rsidRDefault="00000000">
      <w:pPr>
        <w:rPr>
          <w:rFonts w:ascii="宋体" w:eastAsia="宋体" w:hAnsi="宋体"/>
        </w:rPr>
      </w:pPr>
      <w:r w:rsidRPr="004171E7">
        <w:rPr>
          <w:rFonts w:ascii="宋体" w:eastAsia="宋体" w:hAnsi="宋体"/>
        </w:rPr>
        <w:t>2010-03-05 01:11:05</w:t>
      </w:r>
    </w:p>
    <w:p w14:paraId="33FEA70E" w14:textId="77777777" w:rsidR="00710A7F" w:rsidRPr="004171E7" w:rsidRDefault="00710A7F">
      <w:pPr>
        <w:rPr>
          <w:rFonts w:ascii="宋体" w:eastAsia="宋体" w:hAnsi="宋体"/>
        </w:rPr>
      </w:pPr>
    </w:p>
    <w:p w14:paraId="4B5B8BA4" w14:textId="77777777" w:rsidR="00710A7F" w:rsidRPr="004171E7" w:rsidRDefault="00710A7F">
      <w:pPr>
        <w:rPr>
          <w:rFonts w:ascii="宋体" w:eastAsia="宋体" w:hAnsi="宋体"/>
        </w:rPr>
      </w:pPr>
    </w:p>
    <w:p w14:paraId="1208FE54" w14:textId="77777777" w:rsidR="00710A7F" w:rsidRPr="004171E7" w:rsidRDefault="00000000">
      <w:pPr>
        <w:pStyle w:val="31"/>
        <w:rPr>
          <w:rFonts w:ascii="宋体" w:eastAsia="宋体" w:hAnsi="宋体"/>
        </w:rPr>
      </w:pPr>
      <w:r w:rsidRPr="004171E7">
        <w:rPr>
          <w:rFonts w:ascii="宋体" w:eastAsia="宋体" w:hAnsi="宋体"/>
        </w:rPr>
        <w:t>心里憋得厉害写得玩的，后面会好看些。</w:t>
      </w:r>
    </w:p>
    <w:p w14:paraId="7E1197A1" w14:textId="77777777" w:rsidR="00710A7F" w:rsidRPr="004171E7" w:rsidRDefault="00000000">
      <w:pPr>
        <w:rPr>
          <w:rFonts w:ascii="宋体" w:eastAsia="宋体" w:hAnsi="宋体"/>
        </w:rPr>
      </w:pPr>
      <w:r w:rsidRPr="004171E7">
        <w:rPr>
          <w:rFonts w:ascii="宋体" w:eastAsia="宋体" w:hAnsi="宋体"/>
        </w:rPr>
        <w:t>原文：https://talkcc.org//article/2757862</w:t>
      </w:r>
    </w:p>
    <w:p w14:paraId="03F307C2" w14:textId="77777777" w:rsidR="00710A7F" w:rsidRPr="004171E7" w:rsidRDefault="00000000">
      <w:pPr>
        <w:rPr>
          <w:rFonts w:ascii="宋体" w:eastAsia="宋体" w:hAnsi="宋体"/>
        </w:rPr>
      </w:pPr>
      <w:r w:rsidRPr="004171E7">
        <w:rPr>
          <w:rFonts w:ascii="宋体" w:eastAsia="宋体" w:hAnsi="宋体"/>
        </w:rPr>
        <w:t>2010-03-05 01:12:31</w:t>
      </w:r>
    </w:p>
    <w:p w14:paraId="1D7D5227" w14:textId="77777777" w:rsidR="00710A7F" w:rsidRPr="004171E7" w:rsidRDefault="00000000">
      <w:pPr>
        <w:rPr>
          <w:rFonts w:ascii="宋体" w:eastAsia="宋体" w:hAnsi="宋体"/>
        </w:rPr>
      </w:pPr>
      <w:r w:rsidRPr="004171E7">
        <w:rPr>
          <w:rFonts w:ascii="宋体" w:eastAsia="宋体" w:hAnsi="宋体"/>
        </w:rPr>
        <w:t>有时间就多写点，给大家娱乐一下。</w:t>
      </w:r>
    </w:p>
    <w:p w14:paraId="6BC5703E" w14:textId="77777777" w:rsidR="00710A7F" w:rsidRPr="004171E7" w:rsidRDefault="00710A7F">
      <w:pPr>
        <w:rPr>
          <w:rFonts w:ascii="宋体" w:eastAsia="宋体" w:hAnsi="宋体"/>
        </w:rPr>
      </w:pPr>
    </w:p>
    <w:p w14:paraId="106FDEB5" w14:textId="77777777" w:rsidR="00710A7F" w:rsidRPr="004171E7" w:rsidRDefault="00710A7F">
      <w:pPr>
        <w:rPr>
          <w:rFonts w:ascii="宋体" w:eastAsia="宋体" w:hAnsi="宋体"/>
        </w:rPr>
      </w:pPr>
    </w:p>
    <w:p w14:paraId="2EBF73B0" w14:textId="77777777" w:rsidR="00710A7F" w:rsidRPr="004171E7" w:rsidRDefault="00000000">
      <w:pPr>
        <w:pStyle w:val="31"/>
        <w:rPr>
          <w:rFonts w:ascii="宋体" w:eastAsia="宋体" w:hAnsi="宋体"/>
        </w:rPr>
      </w:pPr>
      <w:r w:rsidRPr="004171E7">
        <w:rPr>
          <w:rFonts w:ascii="宋体" w:eastAsia="宋体" w:hAnsi="宋体"/>
        </w:rPr>
        <w:t>你这是强行抢沙发呀</w:t>
      </w:r>
    </w:p>
    <w:p w14:paraId="01C5E7AE" w14:textId="77777777" w:rsidR="00710A7F" w:rsidRPr="004171E7" w:rsidRDefault="00000000">
      <w:pPr>
        <w:rPr>
          <w:rFonts w:ascii="宋体" w:eastAsia="宋体" w:hAnsi="宋体"/>
        </w:rPr>
      </w:pPr>
      <w:r w:rsidRPr="004171E7">
        <w:rPr>
          <w:rFonts w:ascii="宋体" w:eastAsia="宋体" w:hAnsi="宋体"/>
        </w:rPr>
        <w:t>原文：https://talkcc.org//article/2757865</w:t>
      </w:r>
    </w:p>
    <w:p w14:paraId="2055AF4B" w14:textId="77777777" w:rsidR="00710A7F" w:rsidRPr="004171E7" w:rsidRDefault="00000000">
      <w:pPr>
        <w:rPr>
          <w:rFonts w:ascii="宋体" w:eastAsia="宋体" w:hAnsi="宋体"/>
        </w:rPr>
      </w:pPr>
      <w:r w:rsidRPr="004171E7">
        <w:rPr>
          <w:rFonts w:ascii="宋体" w:eastAsia="宋体" w:hAnsi="宋体"/>
        </w:rPr>
        <w:t>2010-03-05 01:14:52</w:t>
      </w:r>
    </w:p>
    <w:p w14:paraId="123282C1" w14:textId="77777777" w:rsidR="00710A7F" w:rsidRPr="004171E7" w:rsidRDefault="00000000">
      <w:pPr>
        <w:rPr>
          <w:rFonts w:ascii="宋体" w:eastAsia="宋体" w:hAnsi="宋体"/>
        </w:rPr>
      </w:pPr>
      <w:r w:rsidRPr="004171E7">
        <w:rPr>
          <w:rFonts w:ascii="宋体" w:eastAsia="宋体" w:hAnsi="宋体"/>
        </w:rPr>
        <w:t>不管在哪，您在的地方就是沙发。</w:t>
      </w:r>
    </w:p>
    <w:p w14:paraId="36CEDA90" w14:textId="77777777" w:rsidR="00710A7F" w:rsidRPr="004171E7" w:rsidRDefault="00710A7F">
      <w:pPr>
        <w:rPr>
          <w:rFonts w:ascii="宋体" w:eastAsia="宋体" w:hAnsi="宋体"/>
        </w:rPr>
      </w:pPr>
    </w:p>
    <w:p w14:paraId="38A3A5D9" w14:textId="77777777" w:rsidR="00710A7F" w:rsidRPr="004171E7" w:rsidRDefault="00710A7F">
      <w:pPr>
        <w:rPr>
          <w:rFonts w:ascii="宋体" w:eastAsia="宋体" w:hAnsi="宋体"/>
        </w:rPr>
      </w:pPr>
    </w:p>
    <w:p w14:paraId="791E4002" w14:textId="77777777" w:rsidR="00710A7F" w:rsidRPr="004171E7" w:rsidRDefault="00000000">
      <w:pPr>
        <w:pStyle w:val="31"/>
        <w:rPr>
          <w:rFonts w:ascii="宋体" w:eastAsia="宋体" w:hAnsi="宋体"/>
        </w:rPr>
      </w:pPr>
      <w:r w:rsidRPr="004171E7">
        <w:rPr>
          <w:rFonts w:ascii="宋体" w:eastAsia="宋体" w:hAnsi="宋体"/>
        </w:rPr>
        <w:t>没看过，现在就去补补课</w:t>
      </w:r>
    </w:p>
    <w:p w14:paraId="188A8630" w14:textId="77777777" w:rsidR="00710A7F" w:rsidRPr="004171E7" w:rsidRDefault="00000000">
      <w:pPr>
        <w:rPr>
          <w:rFonts w:ascii="宋体" w:eastAsia="宋体" w:hAnsi="宋体"/>
        </w:rPr>
      </w:pPr>
      <w:r w:rsidRPr="004171E7">
        <w:rPr>
          <w:rFonts w:ascii="宋体" w:eastAsia="宋体" w:hAnsi="宋体"/>
        </w:rPr>
        <w:t>原文：https://talkcc.org//article/2757868</w:t>
      </w:r>
    </w:p>
    <w:p w14:paraId="154AA3DA" w14:textId="77777777" w:rsidR="00710A7F" w:rsidRPr="004171E7" w:rsidRDefault="00000000">
      <w:pPr>
        <w:rPr>
          <w:rFonts w:ascii="宋体" w:eastAsia="宋体" w:hAnsi="宋体"/>
        </w:rPr>
      </w:pPr>
      <w:r w:rsidRPr="004171E7">
        <w:rPr>
          <w:rFonts w:ascii="宋体" w:eastAsia="宋体" w:hAnsi="宋体"/>
        </w:rPr>
        <w:t>2010-03-05 01:16:41</w:t>
      </w:r>
    </w:p>
    <w:p w14:paraId="6B7C8F73" w14:textId="77777777" w:rsidR="00710A7F" w:rsidRPr="004171E7" w:rsidRDefault="00710A7F">
      <w:pPr>
        <w:rPr>
          <w:rFonts w:ascii="宋体" w:eastAsia="宋体" w:hAnsi="宋体"/>
        </w:rPr>
      </w:pPr>
    </w:p>
    <w:p w14:paraId="249823E4" w14:textId="77777777" w:rsidR="00710A7F" w:rsidRPr="004171E7" w:rsidRDefault="00710A7F">
      <w:pPr>
        <w:rPr>
          <w:rFonts w:ascii="宋体" w:eastAsia="宋体" w:hAnsi="宋体"/>
        </w:rPr>
      </w:pPr>
    </w:p>
    <w:p w14:paraId="7BA5B811" w14:textId="77777777" w:rsidR="00710A7F" w:rsidRPr="004171E7" w:rsidRDefault="00000000">
      <w:pPr>
        <w:pStyle w:val="31"/>
        <w:rPr>
          <w:rFonts w:ascii="宋体" w:eastAsia="宋体" w:hAnsi="宋体"/>
        </w:rPr>
      </w:pPr>
      <w:r w:rsidRPr="004171E7">
        <w:rPr>
          <w:rFonts w:ascii="宋体" w:eastAsia="宋体" w:hAnsi="宋体"/>
        </w:rPr>
        <w:t>写些原创，作认证会员吧，我推你。</w:t>
      </w:r>
    </w:p>
    <w:p w14:paraId="1F936701" w14:textId="77777777" w:rsidR="00710A7F" w:rsidRPr="004171E7" w:rsidRDefault="00000000">
      <w:pPr>
        <w:rPr>
          <w:rFonts w:ascii="宋体" w:eastAsia="宋体" w:hAnsi="宋体"/>
        </w:rPr>
      </w:pPr>
      <w:r w:rsidRPr="004171E7">
        <w:rPr>
          <w:rFonts w:ascii="宋体" w:eastAsia="宋体" w:hAnsi="宋体"/>
        </w:rPr>
        <w:t>原文：https://talkcc.org//article/2757927</w:t>
      </w:r>
    </w:p>
    <w:p w14:paraId="74E34A88" w14:textId="77777777" w:rsidR="00710A7F" w:rsidRPr="004171E7" w:rsidRDefault="00000000">
      <w:pPr>
        <w:rPr>
          <w:rFonts w:ascii="宋体" w:eastAsia="宋体" w:hAnsi="宋体"/>
        </w:rPr>
      </w:pPr>
      <w:r w:rsidRPr="004171E7">
        <w:rPr>
          <w:rFonts w:ascii="宋体" w:eastAsia="宋体" w:hAnsi="宋体"/>
        </w:rPr>
        <w:t>2010-03-05 02:06:15</w:t>
      </w:r>
    </w:p>
    <w:p w14:paraId="4EAF33F3" w14:textId="77777777" w:rsidR="00710A7F" w:rsidRPr="004171E7" w:rsidRDefault="00710A7F">
      <w:pPr>
        <w:rPr>
          <w:rFonts w:ascii="宋体" w:eastAsia="宋体" w:hAnsi="宋体"/>
        </w:rPr>
      </w:pPr>
    </w:p>
    <w:p w14:paraId="3268C486" w14:textId="77777777" w:rsidR="00710A7F" w:rsidRPr="004171E7" w:rsidRDefault="00710A7F">
      <w:pPr>
        <w:rPr>
          <w:rFonts w:ascii="宋体" w:eastAsia="宋体" w:hAnsi="宋体"/>
        </w:rPr>
      </w:pPr>
    </w:p>
    <w:p w14:paraId="78481AF3" w14:textId="77777777" w:rsidR="00710A7F" w:rsidRPr="004171E7" w:rsidRDefault="00000000">
      <w:pPr>
        <w:pStyle w:val="31"/>
        <w:rPr>
          <w:rFonts w:ascii="宋体" w:eastAsia="宋体" w:hAnsi="宋体"/>
        </w:rPr>
      </w:pPr>
      <w:r w:rsidRPr="004171E7">
        <w:rPr>
          <w:rFonts w:ascii="宋体" w:eastAsia="宋体" w:hAnsi="宋体"/>
        </w:rPr>
        <w:t>是的，后面会写得更厚重些。</w:t>
      </w:r>
    </w:p>
    <w:p w14:paraId="013EC70E" w14:textId="77777777" w:rsidR="00710A7F" w:rsidRPr="004171E7" w:rsidRDefault="00000000">
      <w:pPr>
        <w:rPr>
          <w:rFonts w:ascii="宋体" w:eastAsia="宋体" w:hAnsi="宋体"/>
        </w:rPr>
      </w:pPr>
      <w:r w:rsidRPr="004171E7">
        <w:rPr>
          <w:rFonts w:ascii="宋体" w:eastAsia="宋体" w:hAnsi="宋体"/>
        </w:rPr>
        <w:t>原文：https://talkcc.org//article/2757976</w:t>
      </w:r>
    </w:p>
    <w:p w14:paraId="6067116A" w14:textId="77777777" w:rsidR="00710A7F" w:rsidRPr="004171E7" w:rsidRDefault="00000000">
      <w:pPr>
        <w:rPr>
          <w:rFonts w:ascii="宋体" w:eastAsia="宋体" w:hAnsi="宋体"/>
        </w:rPr>
      </w:pPr>
      <w:r w:rsidRPr="004171E7">
        <w:rPr>
          <w:rFonts w:ascii="宋体" w:eastAsia="宋体" w:hAnsi="宋体"/>
        </w:rPr>
        <w:t>2010-03-05 02:44:05</w:t>
      </w:r>
    </w:p>
    <w:p w14:paraId="6D140B96" w14:textId="77777777" w:rsidR="00710A7F" w:rsidRPr="004171E7" w:rsidRDefault="00000000">
      <w:pPr>
        <w:rPr>
          <w:rFonts w:ascii="宋体" w:eastAsia="宋体" w:hAnsi="宋体"/>
        </w:rPr>
      </w:pPr>
      <w:r w:rsidRPr="004171E7">
        <w:rPr>
          <w:rFonts w:ascii="宋体" w:eastAsia="宋体" w:hAnsi="宋体"/>
        </w:rPr>
        <w:t>这个主人公现在还是个年轻人，读了些书，有些才气，以为已经了解了很多事情，才会有这种慷慨激昂的举动。</w:t>
      </w:r>
    </w:p>
    <w:p w14:paraId="350D7D5E" w14:textId="77777777" w:rsidR="00710A7F" w:rsidRPr="004171E7" w:rsidRDefault="00000000">
      <w:pPr>
        <w:rPr>
          <w:rFonts w:ascii="宋体" w:eastAsia="宋体" w:hAnsi="宋体"/>
        </w:rPr>
      </w:pPr>
      <w:r w:rsidRPr="004171E7">
        <w:rPr>
          <w:rFonts w:ascii="宋体" w:eastAsia="宋体" w:hAnsi="宋体"/>
        </w:rPr>
        <w:t>后面会写他在红尘中打滚，如何面对现实中越来越多的无奈，以及他的抗争，胜利和失败。大概就是如此。</w:t>
      </w:r>
    </w:p>
    <w:p w14:paraId="618F4CFF" w14:textId="77777777" w:rsidR="00710A7F" w:rsidRPr="004171E7" w:rsidRDefault="00710A7F">
      <w:pPr>
        <w:rPr>
          <w:rFonts w:ascii="宋体" w:eastAsia="宋体" w:hAnsi="宋体"/>
        </w:rPr>
      </w:pPr>
    </w:p>
    <w:p w14:paraId="5189C846" w14:textId="77777777" w:rsidR="00710A7F" w:rsidRPr="004171E7" w:rsidRDefault="00710A7F">
      <w:pPr>
        <w:rPr>
          <w:rFonts w:ascii="宋体" w:eastAsia="宋体" w:hAnsi="宋体"/>
        </w:rPr>
      </w:pPr>
    </w:p>
    <w:p w14:paraId="2DD50604" w14:textId="77777777" w:rsidR="00710A7F" w:rsidRPr="004171E7" w:rsidRDefault="00000000">
      <w:pPr>
        <w:pStyle w:val="31"/>
        <w:rPr>
          <w:rFonts w:ascii="宋体" w:eastAsia="宋体" w:hAnsi="宋体"/>
        </w:rPr>
      </w:pPr>
      <w:r w:rsidRPr="004171E7">
        <w:rPr>
          <w:rFonts w:ascii="宋体" w:eastAsia="宋体" w:hAnsi="宋体"/>
        </w:rPr>
        <w:lastRenderedPageBreak/>
        <w:t>【原创】流年(6)天道大教</w:t>
      </w:r>
    </w:p>
    <w:p w14:paraId="60548019" w14:textId="77777777" w:rsidR="00710A7F" w:rsidRPr="004171E7" w:rsidRDefault="00000000">
      <w:pPr>
        <w:rPr>
          <w:rFonts w:ascii="宋体" w:eastAsia="宋体" w:hAnsi="宋体"/>
        </w:rPr>
      </w:pPr>
      <w:r w:rsidRPr="004171E7">
        <w:rPr>
          <w:rFonts w:ascii="宋体" w:eastAsia="宋体" w:hAnsi="宋体"/>
        </w:rPr>
        <w:t>原文：https://talkcc.org//article/2758598</w:t>
      </w:r>
    </w:p>
    <w:p w14:paraId="24C32536" w14:textId="77777777" w:rsidR="00710A7F" w:rsidRPr="004171E7" w:rsidRDefault="00000000">
      <w:pPr>
        <w:rPr>
          <w:rFonts w:ascii="宋体" w:eastAsia="宋体" w:hAnsi="宋体"/>
        </w:rPr>
      </w:pPr>
      <w:r w:rsidRPr="004171E7">
        <w:rPr>
          <w:rFonts w:ascii="宋体" w:eastAsia="宋体" w:hAnsi="宋体"/>
        </w:rPr>
        <w:t>2010-03-05 10:06:52</w:t>
      </w:r>
    </w:p>
    <w:p w14:paraId="6D775232" w14:textId="77777777" w:rsidR="00710A7F" w:rsidRPr="004171E7" w:rsidRDefault="00000000">
      <w:pPr>
        <w:rPr>
          <w:rFonts w:ascii="宋体" w:eastAsia="宋体" w:hAnsi="宋体"/>
        </w:rPr>
      </w:pPr>
      <w:r w:rsidRPr="004171E7">
        <w:rPr>
          <w:rFonts w:ascii="宋体" w:eastAsia="宋体" w:hAnsi="宋体"/>
        </w:rPr>
        <w:t xml:space="preserve"> 第五章</w:t>
      </w:r>
      <w:r w:rsidRPr="004171E7">
        <w:rPr>
          <w:rFonts w:ascii="宋体" w:eastAsia="宋体" w:hAnsi="宋体"/>
        </w:rPr>
        <w:tab/>
        <w:t>天道大教</w:t>
      </w:r>
    </w:p>
    <w:p w14:paraId="1599303E" w14:textId="77777777" w:rsidR="00710A7F" w:rsidRPr="004171E7" w:rsidRDefault="00000000">
      <w:pPr>
        <w:rPr>
          <w:rFonts w:ascii="宋体" w:eastAsia="宋体" w:hAnsi="宋体"/>
        </w:rPr>
      </w:pPr>
      <w:r w:rsidRPr="004171E7">
        <w:rPr>
          <w:rFonts w:ascii="宋体" w:eastAsia="宋体" w:hAnsi="宋体"/>
        </w:rPr>
        <w:t>玉冲微一抬手，苦笑道：“玉虚师弟不必多礼，如果我已经飞升天界，还会坐在这和你下棋吗？”</w:t>
      </w:r>
    </w:p>
    <w:p w14:paraId="30DC798A" w14:textId="77777777" w:rsidR="00710A7F" w:rsidRPr="004171E7" w:rsidRDefault="00000000">
      <w:pPr>
        <w:rPr>
          <w:rFonts w:ascii="宋体" w:eastAsia="宋体" w:hAnsi="宋体"/>
        </w:rPr>
      </w:pPr>
      <w:r w:rsidRPr="004171E7">
        <w:rPr>
          <w:rFonts w:ascii="宋体" w:eastAsia="宋体" w:hAnsi="宋体"/>
        </w:rPr>
        <w:t>玉虚一听，暗道一声惭愧，赶忙站起身来。他擦了擦头上的汗，不解地问：“按天道经太清卷的记载，师兄所见的玄境乃是得道成仙的征兆无疑。尤其是白鹤飞舞的幻象，乃是太清圣境洞神教主道德天尊座下南极仙翁遣白鹤尊者接应，仙秩必在七品以上。为何又生变故呢？难道师兄您不愿飞身天界，只愿做这大地上的散仙游仙？”</w:t>
      </w:r>
    </w:p>
    <w:p w14:paraId="152F73C2" w14:textId="77777777" w:rsidR="00710A7F" w:rsidRPr="004171E7" w:rsidRDefault="00000000">
      <w:pPr>
        <w:rPr>
          <w:rFonts w:ascii="宋体" w:eastAsia="宋体" w:hAnsi="宋体"/>
        </w:rPr>
      </w:pPr>
      <w:r w:rsidRPr="004171E7">
        <w:rPr>
          <w:rFonts w:ascii="宋体" w:eastAsia="宋体" w:hAnsi="宋体"/>
        </w:rPr>
        <w:t>“此大谬矣！”，玉冲摇头正色道：“我等修真之士，整日殚心竭虑，夺天地造化，就是为了能飞身天界，与天地齐寿日月同辉。我玉冲自五岁束发，习太虚金丹大道，仰簪日华，俯拾月珠，已近百年。道心坚如磐石，怎能功亏一篑，自甘堕落做那尸解散仙呢？”</w:t>
      </w:r>
    </w:p>
    <w:p w14:paraId="58789E09" w14:textId="77777777" w:rsidR="00710A7F" w:rsidRPr="004171E7" w:rsidRDefault="00000000">
      <w:pPr>
        <w:rPr>
          <w:rFonts w:ascii="宋体" w:eastAsia="宋体" w:hAnsi="宋体"/>
        </w:rPr>
      </w:pPr>
      <w:r w:rsidRPr="004171E7">
        <w:rPr>
          <w:rFonts w:ascii="宋体" w:eastAsia="宋体" w:hAnsi="宋体"/>
        </w:rPr>
        <w:t>“师兄教训的是，玉虚愚钝，望掌教师兄明示”，玉虚躬身施了一礼。</w:t>
      </w:r>
    </w:p>
    <w:p w14:paraId="2653A0D4" w14:textId="77777777" w:rsidR="00710A7F" w:rsidRPr="004171E7" w:rsidRDefault="00000000">
      <w:pPr>
        <w:rPr>
          <w:rFonts w:ascii="宋体" w:eastAsia="宋体" w:hAnsi="宋体"/>
        </w:rPr>
      </w:pPr>
      <w:r w:rsidRPr="004171E7">
        <w:rPr>
          <w:rFonts w:ascii="宋体" w:eastAsia="宋体" w:hAnsi="宋体"/>
        </w:rPr>
        <w:t>玉冲道：“我在玄境中得白鹤尊者接应，内心已有神示，御批仙秩为昊天金阙无上至尊自然妙有弥罗至真玉皇上帝座下三品天君，赐天君袍一套，斩妖剑一口，仙寿十二万三千五百岁。”</w:t>
      </w:r>
    </w:p>
    <w:p w14:paraId="714DAB85" w14:textId="77777777" w:rsidR="00710A7F" w:rsidRPr="004171E7" w:rsidRDefault="00000000">
      <w:pPr>
        <w:rPr>
          <w:rFonts w:ascii="宋体" w:eastAsia="宋体" w:hAnsi="宋体"/>
        </w:rPr>
      </w:pPr>
      <w:r w:rsidRPr="004171E7">
        <w:rPr>
          <w:rFonts w:ascii="宋体" w:eastAsia="宋体" w:hAnsi="宋体"/>
        </w:rPr>
        <w:t>玉虚闻听喜出望外，倒头又拜：“弟子玉虚拜见大天君，天君天道长久，仙寿无疆。”</w:t>
      </w:r>
    </w:p>
    <w:p w14:paraId="4BBA0A99" w14:textId="77777777" w:rsidR="00710A7F" w:rsidRPr="004171E7" w:rsidRDefault="00000000">
      <w:pPr>
        <w:rPr>
          <w:rFonts w:ascii="宋体" w:eastAsia="宋体" w:hAnsi="宋体"/>
        </w:rPr>
      </w:pPr>
      <w:r w:rsidRPr="004171E7">
        <w:rPr>
          <w:rFonts w:ascii="宋体" w:eastAsia="宋体" w:hAnsi="宋体"/>
        </w:rPr>
        <w:t>玉冲微微一笑，一抬手把玉虚从地上扶起，道：“我即得道，自然少不了你们的好处。你也有八十多岁了，在人间已过古稀，不必拘礼，且坐下听我讲完。”</w:t>
      </w:r>
    </w:p>
    <w:p w14:paraId="3B355E08" w14:textId="77777777" w:rsidR="00710A7F" w:rsidRPr="004171E7" w:rsidRDefault="00000000">
      <w:pPr>
        <w:rPr>
          <w:rFonts w:ascii="宋体" w:eastAsia="宋体" w:hAnsi="宋体"/>
        </w:rPr>
      </w:pPr>
      <w:r w:rsidRPr="004171E7">
        <w:rPr>
          <w:rFonts w:ascii="宋体" w:eastAsia="宋体" w:hAnsi="宋体"/>
        </w:rPr>
        <w:t>玉虚慢慢跪起左腿，右手拱了拱手，不敢再和玉冲对面而坐，躬身退至右首一条矮几旁，欠着屁股半坐在青瓷雕花鼓墩上。</w:t>
      </w:r>
    </w:p>
    <w:p w14:paraId="09653991" w14:textId="77777777" w:rsidR="00710A7F" w:rsidRPr="004171E7" w:rsidRDefault="00000000">
      <w:pPr>
        <w:rPr>
          <w:rFonts w:ascii="宋体" w:eastAsia="宋体" w:hAnsi="宋体"/>
        </w:rPr>
      </w:pPr>
      <w:r w:rsidRPr="004171E7">
        <w:rPr>
          <w:rFonts w:ascii="宋体" w:eastAsia="宋体" w:hAnsi="宋体"/>
        </w:rPr>
        <w:t>玉冲抬眼望向窗外辽阔无边的苍穹，只见乌云翻滚星光黯淡，叹了口气，“天道苍茫，天机难测啊！”</w:t>
      </w:r>
    </w:p>
    <w:p w14:paraId="0B5E2F4B" w14:textId="77777777" w:rsidR="00710A7F" w:rsidRPr="004171E7" w:rsidRDefault="00000000">
      <w:pPr>
        <w:rPr>
          <w:rFonts w:ascii="宋体" w:eastAsia="宋体" w:hAnsi="宋体"/>
        </w:rPr>
      </w:pPr>
      <w:r w:rsidRPr="004171E7">
        <w:rPr>
          <w:rFonts w:ascii="宋体" w:eastAsia="宋体" w:hAnsi="宋体"/>
        </w:rPr>
        <w:t>他继续道：“就在我配剑更衣，即将踏上仙梯时，灵识内却突然腾起一片血雾。”</w:t>
      </w:r>
    </w:p>
    <w:p w14:paraId="37490BE4" w14:textId="77777777" w:rsidR="00710A7F" w:rsidRPr="004171E7" w:rsidRDefault="00000000">
      <w:pPr>
        <w:rPr>
          <w:rFonts w:ascii="宋体" w:eastAsia="宋体" w:hAnsi="宋体"/>
        </w:rPr>
      </w:pPr>
      <w:r w:rsidRPr="004171E7">
        <w:rPr>
          <w:rFonts w:ascii="宋体" w:eastAsia="宋体" w:hAnsi="宋体"/>
        </w:rPr>
        <w:t>“怎会如此！”玉虚闻言大惊，灵台染血，此乃天大的恶兆。</w:t>
      </w:r>
    </w:p>
    <w:p w14:paraId="0859F3C9" w14:textId="77777777" w:rsidR="00710A7F" w:rsidRPr="004171E7" w:rsidRDefault="00000000">
      <w:pPr>
        <w:rPr>
          <w:rFonts w:ascii="宋体" w:eastAsia="宋体" w:hAnsi="宋体"/>
        </w:rPr>
      </w:pPr>
      <w:r w:rsidRPr="004171E7">
        <w:rPr>
          <w:rFonts w:ascii="宋体" w:eastAsia="宋体" w:hAnsi="宋体"/>
        </w:rPr>
        <w:t>“待我用玉皇断金诀掐指一算，居然算到大劫当头，立刻就会有血光之灾。你说这不是咄咄怪事吗，我已是仙人，福报深厚，既跳出三界之外不在五行之中，怎会有这凡夫俗子才有的血光之灾呢？所以，我就在天梯上停下来，把太清九转玄功运到了极致，以待强敌……”</w:t>
      </w:r>
    </w:p>
    <w:p w14:paraId="7DEA2435" w14:textId="77777777" w:rsidR="00710A7F" w:rsidRPr="004171E7" w:rsidRDefault="00000000">
      <w:pPr>
        <w:rPr>
          <w:rFonts w:ascii="宋体" w:eastAsia="宋体" w:hAnsi="宋体"/>
        </w:rPr>
      </w:pPr>
      <w:r w:rsidRPr="004171E7">
        <w:rPr>
          <w:rFonts w:ascii="宋体" w:eastAsia="宋体" w:hAnsi="宋体"/>
        </w:rPr>
        <w:lastRenderedPageBreak/>
        <w:t>玉虚强压心中的恐慌，“掌教师兄英明，换了我恐怕早已经乱了方寸，哪里还敢想奋力一搏。”</w:t>
      </w:r>
    </w:p>
    <w:p w14:paraId="1A7BFC51" w14:textId="77777777" w:rsidR="00710A7F" w:rsidRPr="004171E7" w:rsidRDefault="00000000">
      <w:pPr>
        <w:rPr>
          <w:rFonts w:ascii="宋体" w:eastAsia="宋体" w:hAnsi="宋体"/>
        </w:rPr>
      </w:pPr>
      <w:r w:rsidRPr="004171E7">
        <w:rPr>
          <w:rFonts w:ascii="宋体" w:eastAsia="宋体" w:hAnsi="宋体"/>
        </w:rPr>
        <w:t>天道教掌教教主玉冲真人乃是当世绝顶的高人，早年为了积累功德福报，曾经仗剑云游天下，干过很多惊天动地的大事，号称无敌于天下。</w:t>
      </w:r>
    </w:p>
    <w:p w14:paraId="218B7B08" w14:textId="77777777" w:rsidR="00710A7F" w:rsidRPr="004171E7" w:rsidRDefault="00000000">
      <w:pPr>
        <w:rPr>
          <w:rFonts w:ascii="宋体" w:eastAsia="宋体" w:hAnsi="宋体"/>
        </w:rPr>
      </w:pPr>
      <w:r w:rsidRPr="004171E7">
        <w:rPr>
          <w:rFonts w:ascii="宋体" w:eastAsia="宋体" w:hAnsi="宋体"/>
        </w:rPr>
        <w:t>但是，自三十年前他徒手搏龙，降服了北极玄冰境那头修炼了千年的玄冰天龙后，无人见过玉冲真人再出手，更别说要他出剑。</w:t>
      </w:r>
    </w:p>
    <w:p w14:paraId="7EFB9FF2" w14:textId="77777777" w:rsidR="00710A7F" w:rsidRPr="004171E7" w:rsidRDefault="00000000">
      <w:pPr>
        <w:rPr>
          <w:rFonts w:ascii="宋体" w:eastAsia="宋体" w:hAnsi="宋体"/>
        </w:rPr>
      </w:pPr>
      <w:r w:rsidRPr="004171E7">
        <w:rPr>
          <w:rFonts w:ascii="宋体" w:eastAsia="宋体" w:hAnsi="宋体"/>
        </w:rPr>
        <w:t>玉冲回想起来仿佛还有点心有余悸，继续道：“白鹤尊者见我踌躇不前，就要催促。就在这时，一道清光从北面飞腾而来，光华夺目。我运上清玄瞳目仔细观看，清光中有一柄巨大的青色的宝剑。此剑血腥扑鼻，神通广大，只一下就把白鹤尊者劈成两半。更为诡异的是，此剑居然饮血，一气就把白鹤尊者的宝血吸得干净。仙体一个呼吸之内就变成了一具干尸，跌落凡尘，连一点真灵也消失不见了。虽说，这只是白鹤尊者的一个分身，修行至少也在太清境界，居然被这柄宝剑一剑就给斩杀了。”</w:t>
      </w:r>
    </w:p>
    <w:p w14:paraId="1633F00B" w14:textId="77777777" w:rsidR="00710A7F" w:rsidRPr="004171E7" w:rsidRDefault="00000000">
      <w:pPr>
        <w:rPr>
          <w:rFonts w:ascii="宋体" w:eastAsia="宋体" w:hAnsi="宋体"/>
        </w:rPr>
      </w:pPr>
      <w:r w:rsidRPr="004171E7">
        <w:rPr>
          <w:rFonts w:ascii="宋体" w:eastAsia="宋体" w:hAnsi="宋体"/>
        </w:rPr>
        <w:t>玉虚骇得面如土灰手足无措，这人间居然有如此凶物，敢杀戮上界仙官御使，真是无法无天了。</w:t>
      </w:r>
    </w:p>
    <w:p w14:paraId="618C837A" w14:textId="77777777" w:rsidR="00710A7F" w:rsidRPr="004171E7" w:rsidRDefault="00000000">
      <w:pPr>
        <w:rPr>
          <w:rFonts w:ascii="宋体" w:eastAsia="宋体" w:hAnsi="宋体"/>
        </w:rPr>
      </w:pPr>
      <w:r w:rsidRPr="004171E7">
        <w:rPr>
          <w:rFonts w:ascii="宋体" w:eastAsia="宋体" w:hAnsi="宋体"/>
        </w:rPr>
        <w:t>玉冲讲到这，停顿了一下，拿起桌上的一杯茶水就要喝，闻了闻，又放下了，继续说：“那凶物一剑斩杀了白鹤尊者，又连劈了数十剑把登天梯和朝天门都斩成了玉屑金粉，它自己的光芒也黯淡不少。这时候，我才突然发现此剑上面居然没有神念掌控，乃是无主之物。恐怕只是自己通了点灵性，带上了前世杀戮的尘缘记忆，出鞘即要饮血。于是，我以斩妖剑击之，想降服这凶物，以后做我天道教镇教之宝。”</w:t>
      </w:r>
    </w:p>
    <w:p w14:paraId="669CC2F9" w14:textId="77777777" w:rsidR="00710A7F" w:rsidRPr="004171E7" w:rsidRDefault="00000000">
      <w:pPr>
        <w:rPr>
          <w:rFonts w:ascii="宋体" w:eastAsia="宋体" w:hAnsi="宋体"/>
        </w:rPr>
      </w:pPr>
      <w:r w:rsidRPr="004171E7">
        <w:rPr>
          <w:rFonts w:ascii="宋体" w:eastAsia="宋体" w:hAnsi="宋体"/>
        </w:rPr>
        <w:t>“师兄真是大智大勇。”玉虚应道。</w:t>
      </w:r>
    </w:p>
    <w:p w14:paraId="26F0BAA0" w14:textId="77777777" w:rsidR="00710A7F" w:rsidRPr="004171E7" w:rsidRDefault="00000000">
      <w:pPr>
        <w:rPr>
          <w:rFonts w:ascii="宋体" w:eastAsia="宋体" w:hAnsi="宋体"/>
        </w:rPr>
      </w:pPr>
      <w:r w:rsidRPr="004171E7">
        <w:rPr>
          <w:rFonts w:ascii="宋体" w:eastAsia="宋体" w:hAnsi="宋体"/>
        </w:rPr>
        <w:t>“此剑清芒中包含最为纯正的乙木真灵，更有无边杀意，恨意，战意，执念之重，我生平未见。三十年前我若得此物，炼化其中真灵执念，吾道早成矣。东海北海上的那几个巨妖，西北西南那几个左道旁门，也早就被我斩杀铲除了。可惜，可惜，可惜，就在我刚要动手的时候，那剑居然知道厉害，化作一道清光向北遁走了。”</w:t>
      </w:r>
    </w:p>
    <w:p w14:paraId="7C3462BD" w14:textId="77777777" w:rsidR="00710A7F" w:rsidRPr="004171E7" w:rsidRDefault="00000000">
      <w:pPr>
        <w:rPr>
          <w:rFonts w:ascii="宋体" w:eastAsia="宋体" w:hAnsi="宋体"/>
        </w:rPr>
      </w:pPr>
      <w:r w:rsidRPr="004171E7">
        <w:rPr>
          <w:rFonts w:ascii="宋体" w:eastAsia="宋体" w:hAnsi="宋体"/>
        </w:rPr>
        <w:t>“师兄不必着急，只要此剑没有主人，它就是跑到天涯海角九幽黄泉，我们天道教三千弟子也能把它找出来。”</w:t>
      </w:r>
    </w:p>
    <w:p w14:paraId="00BCEBF8" w14:textId="77777777" w:rsidR="00710A7F" w:rsidRPr="004171E7" w:rsidRDefault="00000000">
      <w:pPr>
        <w:rPr>
          <w:rFonts w:ascii="宋体" w:eastAsia="宋体" w:hAnsi="宋体"/>
        </w:rPr>
      </w:pPr>
      <w:r w:rsidRPr="004171E7">
        <w:rPr>
          <w:rFonts w:ascii="宋体" w:eastAsia="宋体" w:hAnsi="宋体"/>
        </w:rPr>
        <w:t>“有主人也不要紧，天下物，有德者据之。你们也不用找了，此剑坏我好事，与我大有干系。此缘未了，我又如何上的天庭。罢，罢，罢，我就在望天崖等它来取我性命好了。”</w:t>
      </w:r>
    </w:p>
    <w:p w14:paraId="6AB52D95" w14:textId="77777777" w:rsidR="00710A7F" w:rsidRPr="004171E7" w:rsidRDefault="00000000">
      <w:pPr>
        <w:rPr>
          <w:rFonts w:ascii="宋体" w:eastAsia="宋体" w:hAnsi="宋体"/>
        </w:rPr>
      </w:pPr>
      <w:r w:rsidRPr="004171E7">
        <w:rPr>
          <w:rFonts w:ascii="宋体" w:eastAsia="宋体" w:hAnsi="宋体"/>
        </w:rPr>
        <w:t>玉冲言罢站起身来，拂袖乱了棋局，抬腿就往外走。</w:t>
      </w:r>
    </w:p>
    <w:p w14:paraId="43A29894" w14:textId="77777777" w:rsidR="00710A7F" w:rsidRPr="004171E7" w:rsidRDefault="00000000">
      <w:pPr>
        <w:rPr>
          <w:rFonts w:ascii="宋体" w:eastAsia="宋体" w:hAnsi="宋体"/>
        </w:rPr>
      </w:pPr>
      <w:r w:rsidRPr="004171E7">
        <w:rPr>
          <w:rFonts w:ascii="宋体" w:eastAsia="宋体" w:hAnsi="宋体"/>
        </w:rPr>
        <w:t>玉虚大急，赶忙拖住玉冲的衣袖道：“师兄慢走，我天道教一日也离不开师兄。”</w:t>
      </w:r>
    </w:p>
    <w:p w14:paraId="4FC436D6" w14:textId="77777777" w:rsidR="00710A7F" w:rsidRPr="004171E7" w:rsidRDefault="00000000">
      <w:pPr>
        <w:rPr>
          <w:rFonts w:ascii="宋体" w:eastAsia="宋体" w:hAnsi="宋体"/>
        </w:rPr>
      </w:pPr>
      <w:r w:rsidRPr="004171E7">
        <w:rPr>
          <w:rFonts w:ascii="宋体" w:eastAsia="宋体" w:hAnsi="宋体"/>
        </w:rPr>
        <w:lastRenderedPageBreak/>
        <w:t>“此言差矣，这三年你代我掌教，处分得体，我教中兴有望，我是知道的。这是我教掌教信物，你这就接下这付担子吧。”说完，玉冲从怀里掏出一柄黑色的短剑随手就抛给了玉虚。</w:t>
      </w:r>
    </w:p>
    <w:p w14:paraId="35789E1D" w14:textId="77777777" w:rsidR="00710A7F" w:rsidRPr="004171E7" w:rsidRDefault="00000000">
      <w:pPr>
        <w:rPr>
          <w:rFonts w:ascii="宋体" w:eastAsia="宋体" w:hAnsi="宋体"/>
        </w:rPr>
      </w:pPr>
      <w:r w:rsidRPr="004171E7">
        <w:rPr>
          <w:rFonts w:ascii="宋体" w:eastAsia="宋体" w:hAnsi="宋体"/>
        </w:rPr>
        <w:t>玉虚手忙脚乱地接过短剑，扑通一声又跪倒在玉冲面前，死死地抱住他的腿，放声大哭道：“师兄不能走。玉虚以德薄能鲜之身暂掌天道大教，至今已三年了。无论用人行政，纲纪法度，比起师兄，实在差得很远。前几日太子殿下奏请皇上，免了我教教产十年赋税；三王爷从东海送来了碧海明月珠，问神州气运可有变化；蒙州的七王爷已经和万仙道结盟，恐有大事谋划。各路邪魔巨妖，这些年来也是蠢蠢欲动，此乃多事之秋，处处都要师兄拿个章程哪……”</w:t>
      </w:r>
    </w:p>
    <w:p w14:paraId="6F56875D" w14:textId="77777777" w:rsidR="00710A7F" w:rsidRPr="004171E7" w:rsidRDefault="00000000">
      <w:pPr>
        <w:rPr>
          <w:rFonts w:ascii="宋体" w:eastAsia="宋体" w:hAnsi="宋体"/>
        </w:rPr>
      </w:pPr>
      <w:r w:rsidRPr="004171E7">
        <w:rPr>
          <w:rFonts w:ascii="宋体" w:eastAsia="宋体" w:hAnsi="宋体"/>
        </w:rPr>
        <w:t>玉冲沉吟半刻，道：“金银财货，天才地宝，固有大用；</w:t>
      </w:r>
    </w:p>
    <w:p w14:paraId="6593E9E7" w14:textId="77777777" w:rsidR="00710A7F" w:rsidRPr="004171E7" w:rsidRDefault="00000000">
      <w:pPr>
        <w:rPr>
          <w:rFonts w:ascii="宋体" w:eastAsia="宋体" w:hAnsi="宋体"/>
        </w:rPr>
      </w:pPr>
      <w:r w:rsidRPr="004171E7">
        <w:rPr>
          <w:rFonts w:ascii="宋体" w:eastAsia="宋体" w:hAnsi="宋体"/>
        </w:rPr>
        <w:t>富贵荣华，江山社稷，亦可依靠。</w:t>
      </w:r>
    </w:p>
    <w:p w14:paraId="76812B24" w14:textId="77777777" w:rsidR="00710A7F" w:rsidRPr="004171E7" w:rsidRDefault="00000000">
      <w:pPr>
        <w:rPr>
          <w:rFonts w:ascii="宋体" w:eastAsia="宋体" w:hAnsi="宋体"/>
        </w:rPr>
      </w:pPr>
      <w:r w:rsidRPr="004171E7">
        <w:rPr>
          <w:rFonts w:ascii="宋体" w:eastAsia="宋体" w:hAnsi="宋体"/>
        </w:rPr>
        <w:t>然对我修真之人而言，此情此景俱是过眼烟云。</w:t>
      </w:r>
    </w:p>
    <w:p w14:paraId="5460F751" w14:textId="77777777" w:rsidR="00710A7F" w:rsidRPr="004171E7" w:rsidRDefault="00000000">
      <w:pPr>
        <w:rPr>
          <w:rFonts w:ascii="宋体" w:eastAsia="宋体" w:hAnsi="宋体"/>
        </w:rPr>
      </w:pPr>
      <w:r w:rsidRPr="004171E7">
        <w:rPr>
          <w:rFonts w:ascii="宋体" w:eastAsia="宋体" w:hAnsi="宋体"/>
        </w:rPr>
        <w:t>即使不是粪土，也和粪土无异。</w:t>
      </w:r>
    </w:p>
    <w:p w14:paraId="26FCC65A" w14:textId="77777777" w:rsidR="00710A7F" w:rsidRPr="004171E7" w:rsidRDefault="00000000">
      <w:pPr>
        <w:rPr>
          <w:rFonts w:ascii="宋体" w:eastAsia="宋体" w:hAnsi="宋体"/>
        </w:rPr>
      </w:pPr>
      <w:r w:rsidRPr="004171E7">
        <w:rPr>
          <w:rFonts w:ascii="宋体" w:eastAsia="宋体" w:hAnsi="宋体"/>
        </w:rPr>
        <w:t xml:space="preserve">我已成仙，这些俗务已于我无关，你放手去干就是。” </w:t>
      </w:r>
    </w:p>
    <w:p w14:paraId="4A524210" w14:textId="77777777" w:rsidR="00710A7F" w:rsidRPr="004171E7" w:rsidRDefault="00000000">
      <w:pPr>
        <w:rPr>
          <w:rFonts w:ascii="宋体" w:eastAsia="宋体" w:hAnsi="宋体"/>
        </w:rPr>
      </w:pPr>
      <w:r w:rsidRPr="004171E7">
        <w:rPr>
          <w:rFonts w:ascii="宋体" w:eastAsia="宋体" w:hAnsi="宋体"/>
        </w:rPr>
        <w:t>玉虚闻听，不由地愣了一愣，人还跪在地上，手却松了。</w:t>
      </w:r>
    </w:p>
    <w:p w14:paraId="50BD31B5" w14:textId="77777777" w:rsidR="00710A7F" w:rsidRPr="004171E7" w:rsidRDefault="00000000">
      <w:pPr>
        <w:rPr>
          <w:rFonts w:ascii="宋体" w:eastAsia="宋体" w:hAnsi="宋体"/>
        </w:rPr>
      </w:pPr>
      <w:r w:rsidRPr="004171E7">
        <w:rPr>
          <w:rFonts w:ascii="宋体" w:eastAsia="宋体" w:hAnsi="宋体"/>
        </w:rPr>
        <w:t>只见玉冲轻轻一挥大袖，不知怎么得已经到了院中。</w:t>
      </w:r>
    </w:p>
    <w:p w14:paraId="0528DB0D" w14:textId="77777777" w:rsidR="00710A7F" w:rsidRPr="004171E7" w:rsidRDefault="00000000">
      <w:pPr>
        <w:rPr>
          <w:rFonts w:ascii="宋体" w:eastAsia="宋体" w:hAnsi="宋体"/>
        </w:rPr>
      </w:pPr>
      <w:r w:rsidRPr="004171E7">
        <w:rPr>
          <w:rFonts w:ascii="宋体" w:eastAsia="宋体" w:hAnsi="宋体"/>
        </w:rPr>
        <w:t>玉虚急忙站起追出门外，大叫一声：“师兄，乱世将至，纷繁复扰，望师兄指点迷津，给我教三千弟子，十万信徒，百万教众指条大道！”</w:t>
      </w:r>
    </w:p>
    <w:p w14:paraId="0B684397" w14:textId="77777777" w:rsidR="00710A7F" w:rsidRPr="004171E7" w:rsidRDefault="00000000">
      <w:pPr>
        <w:rPr>
          <w:rFonts w:ascii="宋体" w:eastAsia="宋体" w:hAnsi="宋体"/>
        </w:rPr>
      </w:pPr>
      <w:r w:rsidRPr="004171E7">
        <w:rPr>
          <w:rFonts w:ascii="宋体" w:eastAsia="宋体" w:hAnsi="宋体"/>
        </w:rPr>
        <w:t>只听玉冲道：“修真之途，最重人才，人才难得，得人才者得天下。白鹤尊者因我陨落，你们要找到他，带回来做我的弟子，也算我还他一个人情。我以玉皇断金诀筹算，这次虽有白鹤尊者为我避劫，十年后会有天劫灾星崛起，持此剑屠戮四方，我首当其冲，仙缘绝于此剑下。那剑来自北方三千里的天京城，你们去找那灾星，能杀就杀了，不能杀就也收为弟子吧，总好过便宜了外人。”</w:t>
      </w:r>
    </w:p>
    <w:p w14:paraId="39F59E5F" w14:textId="77777777" w:rsidR="00710A7F" w:rsidRPr="004171E7" w:rsidRDefault="00000000">
      <w:pPr>
        <w:rPr>
          <w:rFonts w:ascii="宋体" w:eastAsia="宋体" w:hAnsi="宋体"/>
        </w:rPr>
      </w:pPr>
      <w:r w:rsidRPr="004171E7">
        <w:rPr>
          <w:rFonts w:ascii="宋体" w:eastAsia="宋体" w:hAnsi="宋体"/>
        </w:rPr>
        <w:t>玉虚迟疑道：“我等肉眼凡胎如何识得哪个是白鹤尊者，哪个是天劫灾星呢？”</w:t>
      </w:r>
    </w:p>
    <w:p w14:paraId="1EC963ED" w14:textId="77777777" w:rsidR="00710A7F" w:rsidRPr="004171E7" w:rsidRDefault="00000000">
      <w:pPr>
        <w:rPr>
          <w:rFonts w:ascii="宋体" w:eastAsia="宋体" w:hAnsi="宋体"/>
        </w:rPr>
      </w:pPr>
      <w:r w:rsidRPr="004171E7">
        <w:rPr>
          <w:rFonts w:ascii="宋体" w:eastAsia="宋体" w:hAnsi="宋体"/>
        </w:rPr>
        <w:t>玉冲道：“天道苍茫，天机难测，你不知，我也不知。我回后山闭关参悟大道，你若有事，敲三下天道钟，我就知道了。”</w:t>
      </w:r>
    </w:p>
    <w:p w14:paraId="2F0B4487" w14:textId="77777777" w:rsidR="00710A7F" w:rsidRPr="004171E7" w:rsidRDefault="00000000">
      <w:pPr>
        <w:rPr>
          <w:rFonts w:ascii="宋体" w:eastAsia="宋体" w:hAnsi="宋体"/>
        </w:rPr>
      </w:pPr>
      <w:r w:rsidRPr="004171E7">
        <w:rPr>
          <w:rFonts w:ascii="宋体" w:eastAsia="宋体" w:hAnsi="宋体"/>
        </w:rPr>
        <w:t>只见长虹飞起，化作一道玉桥通向后山的望天崖，玉冲脚踏虹桥，拍手做歌：</w:t>
      </w:r>
    </w:p>
    <w:p w14:paraId="5E50C92E" w14:textId="77777777" w:rsidR="00710A7F" w:rsidRPr="004171E7" w:rsidRDefault="00000000">
      <w:pPr>
        <w:rPr>
          <w:rFonts w:ascii="宋体" w:eastAsia="宋体" w:hAnsi="宋体"/>
        </w:rPr>
      </w:pPr>
      <w:r w:rsidRPr="004171E7">
        <w:rPr>
          <w:rFonts w:ascii="宋体" w:eastAsia="宋体" w:hAnsi="宋体"/>
        </w:rPr>
        <w:t xml:space="preserve"> 世人都说神仙好，惟有功名忘不了！　</w:t>
      </w:r>
    </w:p>
    <w:p w14:paraId="5C42D741" w14:textId="77777777" w:rsidR="00710A7F" w:rsidRPr="004171E7" w:rsidRDefault="00000000">
      <w:pPr>
        <w:rPr>
          <w:rFonts w:ascii="宋体" w:eastAsia="宋体" w:hAnsi="宋体"/>
        </w:rPr>
      </w:pPr>
      <w:r w:rsidRPr="004171E7">
        <w:rPr>
          <w:rFonts w:ascii="宋体" w:eastAsia="宋体" w:hAnsi="宋体"/>
        </w:rPr>
        <w:t xml:space="preserve">　　古今将相在何方，荒冢一堆草没了。　</w:t>
      </w:r>
    </w:p>
    <w:p w14:paraId="0B48C7E3" w14:textId="77777777" w:rsidR="00710A7F" w:rsidRPr="004171E7" w:rsidRDefault="00000000">
      <w:pPr>
        <w:rPr>
          <w:rFonts w:ascii="宋体" w:eastAsia="宋体" w:hAnsi="宋体"/>
        </w:rPr>
      </w:pPr>
      <w:r w:rsidRPr="004171E7">
        <w:rPr>
          <w:rFonts w:ascii="宋体" w:eastAsia="宋体" w:hAnsi="宋体"/>
        </w:rPr>
        <w:lastRenderedPageBreak/>
        <w:t xml:space="preserve">　　世人都说神仙好，惟有金银忘不了，　</w:t>
      </w:r>
    </w:p>
    <w:p w14:paraId="0228F8D4" w14:textId="77777777" w:rsidR="00710A7F" w:rsidRPr="004171E7" w:rsidRDefault="00000000">
      <w:pPr>
        <w:rPr>
          <w:rFonts w:ascii="宋体" w:eastAsia="宋体" w:hAnsi="宋体"/>
        </w:rPr>
      </w:pPr>
      <w:r w:rsidRPr="004171E7">
        <w:rPr>
          <w:rFonts w:ascii="宋体" w:eastAsia="宋体" w:hAnsi="宋体"/>
        </w:rPr>
        <w:t xml:space="preserve">　　终朝只恨聚无多，及到多时眼闭了。　</w:t>
      </w:r>
    </w:p>
    <w:p w14:paraId="78DE9AAE" w14:textId="77777777" w:rsidR="00710A7F" w:rsidRPr="004171E7" w:rsidRDefault="00000000">
      <w:pPr>
        <w:rPr>
          <w:rFonts w:ascii="宋体" w:eastAsia="宋体" w:hAnsi="宋体"/>
        </w:rPr>
      </w:pPr>
      <w:r w:rsidRPr="004171E7">
        <w:rPr>
          <w:rFonts w:ascii="宋体" w:eastAsia="宋体" w:hAnsi="宋体"/>
        </w:rPr>
        <w:t xml:space="preserve">　　世人都说神仙好，只有娇妻忘不了！　</w:t>
      </w:r>
    </w:p>
    <w:p w14:paraId="0EE0F1DD" w14:textId="77777777" w:rsidR="00710A7F" w:rsidRPr="004171E7" w:rsidRDefault="00000000">
      <w:pPr>
        <w:rPr>
          <w:rFonts w:ascii="宋体" w:eastAsia="宋体" w:hAnsi="宋体"/>
        </w:rPr>
      </w:pPr>
      <w:r w:rsidRPr="004171E7">
        <w:rPr>
          <w:rFonts w:ascii="宋体" w:eastAsia="宋体" w:hAnsi="宋体"/>
        </w:rPr>
        <w:t xml:space="preserve">　　君在日日说恩情，君死又随人去了。　</w:t>
      </w:r>
    </w:p>
    <w:p w14:paraId="66AB5E02" w14:textId="77777777" w:rsidR="00710A7F" w:rsidRPr="004171E7" w:rsidRDefault="00000000">
      <w:pPr>
        <w:rPr>
          <w:rFonts w:ascii="宋体" w:eastAsia="宋体" w:hAnsi="宋体"/>
        </w:rPr>
      </w:pPr>
      <w:r w:rsidRPr="004171E7">
        <w:rPr>
          <w:rFonts w:ascii="宋体" w:eastAsia="宋体" w:hAnsi="宋体"/>
        </w:rPr>
        <w:t xml:space="preserve">　　世人都说神仙好，只有儿孙忘不了！　</w:t>
      </w:r>
    </w:p>
    <w:p w14:paraId="574271CE" w14:textId="77777777" w:rsidR="00710A7F" w:rsidRPr="004171E7" w:rsidRDefault="00000000">
      <w:pPr>
        <w:rPr>
          <w:rFonts w:ascii="宋体" w:eastAsia="宋体" w:hAnsi="宋体"/>
        </w:rPr>
      </w:pPr>
      <w:r w:rsidRPr="004171E7">
        <w:rPr>
          <w:rFonts w:ascii="宋体" w:eastAsia="宋体" w:hAnsi="宋体"/>
        </w:rPr>
        <w:t xml:space="preserve">　　痴心父母古来多，孝顺儿孙谁见了？</w:t>
      </w:r>
    </w:p>
    <w:p w14:paraId="2B14C813" w14:textId="77777777" w:rsidR="00710A7F" w:rsidRPr="004171E7" w:rsidRDefault="00000000">
      <w:pPr>
        <w:rPr>
          <w:rFonts w:ascii="宋体" w:eastAsia="宋体" w:hAnsi="宋体"/>
        </w:rPr>
      </w:pPr>
      <w:r w:rsidRPr="004171E7">
        <w:rPr>
          <w:rFonts w:ascii="宋体" w:eastAsia="宋体" w:hAnsi="宋体"/>
        </w:rPr>
        <w:t xml:space="preserve"> </w:t>
      </w:r>
    </w:p>
    <w:p w14:paraId="574C4B61" w14:textId="77777777" w:rsidR="00710A7F" w:rsidRPr="004171E7" w:rsidRDefault="00000000">
      <w:pPr>
        <w:rPr>
          <w:rFonts w:ascii="宋体" w:eastAsia="宋体" w:hAnsi="宋体"/>
        </w:rPr>
      </w:pPr>
      <w:r w:rsidRPr="004171E7">
        <w:rPr>
          <w:rFonts w:ascii="宋体" w:eastAsia="宋体" w:hAnsi="宋体"/>
        </w:rPr>
        <w:t>歌罢余音缭绕，虹桥一纵即逝，踪迹不见。</w:t>
      </w:r>
    </w:p>
    <w:p w14:paraId="24F4B736" w14:textId="77777777" w:rsidR="00710A7F" w:rsidRPr="004171E7" w:rsidRDefault="00710A7F">
      <w:pPr>
        <w:rPr>
          <w:rFonts w:ascii="宋体" w:eastAsia="宋体" w:hAnsi="宋体"/>
        </w:rPr>
      </w:pPr>
    </w:p>
    <w:p w14:paraId="5B254677" w14:textId="77777777" w:rsidR="00710A7F" w:rsidRPr="004171E7" w:rsidRDefault="00710A7F">
      <w:pPr>
        <w:rPr>
          <w:rFonts w:ascii="宋体" w:eastAsia="宋体" w:hAnsi="宋体"/>
        </w:rPr>
      </w:pPr>
    </w:p>
    <w:p w14:paraId="400D37BF" w14:textId="77777777" w:rsidR="00710A7F" w:rsidRPr="004171E7" w:rsidRDefault="00000000">
      <w:pPr>
        <w:pStyle w:val="31"/>
        <w:rPr>
          <w:rFonts w:ascii="宋体" w:eastAsia="宋体" w:hAnsi="宋体"/>
        </w:rPr>
      </w:pPr>
      <w:r w:rsidRPr="004171E7">
        <w:rPr>
          <w:rFonts w:ascii="宋体" w:eastAsia="宋体" w:hAnsi="宋体"/>
        </w:rPr>
        <w:t>hehehe</w:t>
      </w:r>
    </w:p>
    <w:p w14:paraId="56205F2B" w14:textId="77777777" w:rsidR="00710A7F" w:rsidRPr="004171E7" w:rsidRDefault="00000000">
      <w:pPr>
        <w:rPr>
          <w:rFonts w:ascii="宋体" w:eastAsia="宋体" w:hAnsi="宋体"/>
        </w:rPr>
      </w:pPr>
      <w:r w:rsidRPr="004171E7">
        <w:rPr>
          <w:rFonts w:ascii="宋体" w:eastAsia="宋体" w:hAnsi="宋体"/>
        </w:rPr>
        <w:t>原文：https://talkcc.org//article/2758623</w:t>
      </w:r>
    </w:p>
    <w:p w14:paraId="32EFEB15" w14:textId="77777777" w:rsidR="00710A7F" w:rsidRPr="004171E7" w:rsidRDefault="00000000">
      <w:pPr>
        <w:rPr>
          <w:rFonts w:ascii="宋体" w:eastAsia="宋体" w:hAnsi="宋体"/>
        </w:rPr>
      </w:pPr>
      <w:r w:rsidRPr="004171E7">
        <w:rPr>
          <w:rFonts w:ascii="宋体" w:eastAsia="宋体" w:hAnsi="宋体"/>
        </w:rPr>
        <w:t>2010-03-05 10:24:15</w:t>
      </w:r>
    </w:p>
    <w:p w14:paraId="391A6523" w14:textId="77777777" w:rsidR="00710A7F" w:rsidRPr="004171E7" w:rsidRDefault="00710A7F">
      <w:pPr>
        <w:rPr>
          <w:rFonts w:ascii="宋体" w:eastAsia="宋体" w:hAnsi="宋体"/>
        </w:rPr>
      </w:pPr>
    </w:p>
    <w:p w14:paraId="44A6C7C1" w14:textId="77777777" w:rsidR="00710A7F" w:rsidRPr="004171E7" w:rsidRDefault="00710A7F">
      <w:pPr>
        <w:rPr>
          <w:rFonts w:ascii="宋体" w:eastAsia="宋体" w:hAnsi="宋体"/>
        </w:rPr>
      </w:pPr>
    </w:p>
    <w:p w14:paraId="4D4A215C" w14:textId="77777777" w:rsidR="00710A7F" w:rsidRPr="004171E7" w:rsidRDefault="00000000">
      <w:pPr>
        <w:pStyle w:val="31"/>
        <w:rPr>
          <w:rFonts w:ascii="宋体" w:eastAsia="宋体" w:hAnsi="宋体"/>
        </w:rPr>
      </w:pPr>
      <w:r w:rsidRPr="004171E7">
        <w:rPr>
          <w:rFonts w:ascii="宋体" w:eastAsia="宋体" w:hAnsi="宋体"/>
        </w:rPr>
        <w:t>我用的是THOMSON ONE BANKER</w:t>
      </w:r>
    </w:p>
    <w:p w14:paraId="2FEEB5FE" w14:textId="77777777" w:rsidR="00710A7F" w:rsidRPr="004171E7" w:rsidRDefault="00000000">
      <w:pPr>
        <w:rPr>
          <w:rFonts w:ascii="宋体" w:eastAsia="宋体" w:hAnsi="宋体"/>
        </w:rPr>
      </w:pPr>
      <w:r w:rsidRPr="004171E7">
        <w:rPr>
          <w:rFonts w:ascii="宋体" w:eastAsia="宋体" w:hAnsi="宋体"/>
        </w:rPr>
        <w:t>原文：https://talkcc.org//article/2760556-2230</w:t>
      </w:r>
    </w:p>
    <w:p w14:paraId="73C89681" w14:textId="77777777" w:rsidR="00710A7F" w:rsidRPr="004171E7" w:rsidRDefault="00000000">
      <w:pPr>
        <w:rPr>
          <w:rFonts w:ascii="宋体" w:eastAsia="宋体" w:hAnsi="宋体"/>
        </w:rPr>
      </w:pPr>
      <w:r w:rsidRPr="004171E7">
        <w:rPr>
          <w:rFonts w:ascii="宋体" w:eastAsia="宋体" w:hAnsi="宋体"/>
        </w:rPr>
        <w:t>2010-03-06 09:54:18</w:t>
      </w:r>
    </w:p>
    <w:p w14:paraId="7142CCC5" w14:textId="77777777" w:rsidR="00710A7F" w:rsidRPr="004171E7" w:rsidRDefault="00000000">
      <w:pPr>
        <w:rPr>
          <w:rFonts w:ascii="宋体" w:eastAsia="宋体" w:hAnsi="宋体"/>
        </w:rPr>
      </w:pPr>
      <w:r w:rsidRPr="004171E7">
        <w:rPr>
          <w:rFonts w:ascii="宋体" w:eastAsia="宋体" w:hAnsi="宋体"/>
        </w:rPr>
        <w:t>外链出处 (javascript:zJP_LinkOut('http://www.library.hbs.edu/go/thomsonbanker.html'))</w:t>
      </w:r>
    </w:p>
    <w:p w14:paraId="2AB68FCA" w14:textId="77777777" w:rsidR="00710A7F" w:rsidRPr="004171E7" w:rsidRDefault="00000000">
      <w:pPr>
        <w:rPr>
          <w:rFonts w:ascii="宋体" w:eastAsia="宋体" w:hAnsi="宋体"/>
        </w:rPr>
      </w:pPr>
      <w:r w:rsidRPr="004171E7">
        <w:rPr>
          <w:rFonts w:ascii="宋体" w:eastAsia="宋体" w:hAnsi="宋体"/>
        </w:rPr>
        <w:t xml:space="preserve">指数的编写是非常专业的工作，在这个领域中没有免费午餐的。你们看到的数据可能来自大智慧等免费软件，是不准确的，也是不会在任何严肃讨论中使用的。 </w:t>
      </w:r>
    </w:p>
    <w:p w14:paraId="38B6F35A" w14:textId="77777777" w:rsidR="00710A7F" w:rsidRPr="004171E7" w:rsidRDefault="00000000">
      <w:pPr>
        <w:rPr>
          <w:rFonts w:ascii="宋体" w:eastAsia="宋体" w:hAnsi="宋体"/>
        </w:rPr>
      </w:pPr>
      <w:r w:rsidRPr="004171E7">
        <w:rPr>
          <w:rFonts w:ascii="宋体" w:eastAsia="宋体" w:hAnsi="宋体"/>
        </w:rPr>
        <w:t xml:space="preserve">你在其它地方说我伪造数据的帖子请删除。我没这个本事去伪造4000多个交易日的数据。 </w:t>
      </w:r>
    </w:p>
    <w:p w14:paraId="5DA29BA9" w14:textId="77777777" w:rsidR="00710A7F" w:rsidRPr="004171E7" w:rsidRDefault="00000000">
      <w:pPr>
        <w:rPr>
          <w:rFonts w:ascii="宋体" w:eastAsia="宋体" w:hAnsi="宋体"/>
        </w:rPr>
      </w:pPr>
      <w:r w:rsidRPr="004171E7">
        <w:rPr>
          <w:rFonts w:ascii="宋体" w:eastAsia="宋体" w:hAnsi="宋体"/>
        </w:rPr>
        <w:t xml:space="preserve">你如果能做到而不被人家发现，我有份工作给你。 </w:t>
      </w:r>
    </w:p>
    <w:p w14:paraId="423A85AD" w14:textId="77777777" w:rsidR="00710A7F" w:rsidRPr="004171E7" w:rsidRDefault="00710A7F">
      <w:pPr>
        <w:rPr>
          <w:rFonts w:ascii="宋体" w:eastAsia="宋体" w:hAnsi="宋体"/>
        </w:rPr>
      </w:pPr>
    </w:p>
    <w:p w14:paraId="5A270B2C" w14:textId="77777777" w:rsidR="00710A7F" w:rsidRPr="004171E7" w:rsidRDefault="00710A7F">
      <w:pPr>
        <w:rPr>
          <w:rFonts w:ascii="宋体" w:eastAsia="宋体" w:hAnsi="宋体"/>
        </w:rPr>
      </w:pPr>
    </w:p>
    <w:p w14:paraId="26E48235" w14:textId="77777777" w:rsidR="00710A7F" w:rsidRPr="004171E7" w:rsidRDefault="00000000">
      <w:pPr>
        <w:pStyle w:val="31"/>
        <w:rPr>
          <w:rFonts w:ascii="宋体" w:eastAsia="宋体" w:hAnsi="宋体"/>
        </w:rPr>
      </w:pPr>
      <w:r w:rsidRPr="004171E7">
        <w:rPr>
          <w:rFonts w:ascii="宋体" w:eastAsia="宋体" w:hAnsi="宋体"/>
        </w:rPr>
        <w:lastRenderedPageBreak/>
        <w:t>买点玩玩， 别太多就好。</w:t>
      </w:r>
    </w:p>
    <w:p w14:paraId="27640253" w14:textId="77777777" w:rsidR="00710A7F" w:rsidRPr="004171E7" w:rsidRDefault="00000000">
      <w:pPr>
        <w:rPr>
          <w:rFonts w:ascii="宋体" w:eastAsia="宋体" w:hAnsi="宋体"/>
        </w:rPr>
      </w:pPr>
      <w:r w:rsidRPr="004171E7">
        <w:rPr>
          <w:rFonts w:ascii="宋体" w:eastAsia="宋体" w:hAnsi="宋体"/>
        </w:rPr>
        <w:t>原文：https://talkcc.org//article/2760562-2230</w:t>
      </w:r>
    </w:p>
    <w:p w14:paraId="42B9E02D" w14:textId="77777777" w:rsidR="00710A7F" w:rsidRPr="004171E7" w:rsidRDefault="00000000">
      <w:pPr>
        <w:rPr>
          <w:rFonts w:ascii="宋体" w:eastAsia="宋体" w:hAnsi="宋体"/>
        </w:rPr>
      </w:pPr>
      <w:r w:rsidRPr="004171E7">
        <w:rPr>
          <w:rFonts w:ascii="宋体" w:eastAsia="宋体" w:hAnsi="宋体"/>
        </w:rPr>
        <w:t>2010-03-06 09:58:37</w:t>
      </w:r>
    </w:p>
    <w:p w14:paraId="6FD9F6C3" w14:textId="77777777" w:rsidR="00710A7F" w:rsidRPr="004171E7" w:rsidRDefault="00710A7F">
      <w:pPr>
        <w:rPr>
          <w:rFonts w:ascii="宋体" w:eastAsia="宋体" w:hAnsi="宋体"/>
        </w:rPr>
      </w:pPr>
    </w:p>
    <w:p w14:paraId="17DC7D92" w14:textId="77777777" w:rsidR="00710A7F" w:rsidRPr="004171E7" w:rsidRDefault="00710A7F">
      <w:pPr>
        <w:rPr>
          <w:rFonts w:ascii="宋体" w:eastAsia="宋体" w:hAnsi="宋体"/>
        </w:rPr>
      </w:pPr>
    </w:p>
    <w:p w14:paraId="00C9FEB8" w14:textId="77777777" w:rsidR="00710A7F" w:rsidRPr="004171E7" w:rsidRDefault="00000000">
      <w:pPr>
        <w:pStyle w:val="31"/>
        <w:rPr>
          <w:rFonts w:ascii="宋体" w:eastAsia="宋体" w:hAnsi="宋体"/>
        </w:rPr>
      </w:pPr>
      <w:r w:rsidRPr="004171E7">
        <w:rPr>
          <w:rFonts w:ascii="宋体" w:eastAsia="宋体" w:hAnsi="宋体"/>
        </w:rPr>
        <w:t>上证误差太大，我最后还是放弃了</w:t>
      </w:r>
    </w:p>
    <w:p w14:paraId="603D808E" w14:textId="77777777" w:rsidR="00710A7F" w:rsidRPr="004171E7" w:rsidRDefault="00000000">
      <w:pPr>
        <w:rPr>
          <w:rFonts w:ascii="宋体" w:eastAsia="宋体" w:hAnsi="宋体"/>
        </w:rPr>
      </w:pPr>
      <w:r w:rsidRPr="004171E7">
        <w:rPr>
          <w:rFonts w:ascii="宋体" w:eastAsia="宋体" w:hAnsi="宋体"/>
        </w:rPr>
        <w:t>原文：https://talkcc.org//article/2761785-2230</w:t>
      </w:r>
    </w:p>
    <w:p w14:paraId="3279ABC4" w14:textId="77777777" w:rsidR="00710A7F" w:rsidRPr="004171E7" w:rsidRDefault="00000000">
      <w:pPr>
        <w:rPr>
          <w:rFonts w:ascii="宋体" w:eastAsia="宋体" w:hAnsi="宋体"/>
        </w:rPr>
      </w:pPr>
      <w:r w:rsidRPr="004171E7">
        <w:rPr>
          <w:rFonts w:ascii="宋体" w:eastAsia="宋体" w:hAnsi="宋体"/>
        </w:rPr>
        <w:t>2010-03-07 03:48:44</w:t>
      </w:r>
    </w:p>
    <w:p w14:paraId="00BF5DE4" w14:textId="77777777" w:rsidR="00710A7F" w:rsidRPr="004171E7" w:rsidRDefault="00000000">
      <w:pPr>
        <w:rPr>
          <w:rFonts w:ascii="宋体" w:eastAsia="宋体" w:hAnsi="宋体"/>
        </w:rPr>
      </w:pPr>
      <w:r w:rsidRPr="004171E7">
        <w:rPr>
          <w:rFonts w:ascii="宋体" w:eastAsia="宋体" w:hAnsi="宋体"/>
        </w:rPr>
        <w:t>这就是我国要重新编制300指数的原因。</w:t>
      </w:r>
    </w:p>
    <w:p w14:paraId="4881A595" w14:textId="77777777" w:rsidR="00710A7F" w:rsidRPr="004171E7" w:rsidRDefault="00000000">
      <w:pPr>
        <w:rPr>
          <w:rFonts w:ascii="宋体" w:eastAsia="宋体" w:hAnsi="宋体"/>
        </w:rPr>
      </w:pPr>
      <w:r w:rsidRPr="004171E7">
        <w:rPr>
          <w:rFonts w:ascii="宋体" w:eastAsia="宋体" w:hAnsi="宋体"/>
        </w:rPr>
        <w:t>而且，300指数中的很多股是陆陆续续加入的，要得到对应的300指数以前的数据，必须采用不同的加权。比如说，深发展和深万科都是最早的股票，一直在300指数中，而中石油就是个新股票，加入300指数就在后期。</w:t>
      </w:r>
    </w:p>
    <w:p w14:paraId="30BA0FFC" w14:textId="77777777" w:rsidR="00710A7F" w:rsidRPr="004171E7" w:rsidRDefault="00000000">
      <w:pPr>
        <w:rPr>
          <w:rFonts w:ascii="宋体" w:eastAsia="宋体" w:hAnsi="宋体"/>
        </w:rPr>
      </w:pPr>
      <w:r w:rsidRPr="004171E7">
        <w:rPr>
          <w:rFonts w:ascii="宋体" w:eastAsia="宋体" w:hAnsi="宋体"/>
        </w:rPr>
        <w:t>以前就有河友问过，我2005年以前的300指数哪来的，就是人家编好了我花钱买来的。如果只有2005年以后的数据，是无法研究5-10的周期的，因为2005年到现在一个周期的长度都不到。</w:t>
      </w:r>
    </w:p>
    <w:p w14:paraId="6D040718" w14:textId="77777777" w:rsidR="00710A7F" w:rsidRPr="004171E7" w:rsidRDefault="00000000">
      <w:pPr>
        <w:rPr>
          <w:rFonts w:ascii="宋体" w:eastAsia="宋体" w:hAnsi="宋体"/>
        </w:rPr>
      </w:pPr>
      <w:r w:rsidRPr="004171E7">
        <w:rPr>
          <w:rFonts w:ascii="宋体" w:eastAsia="宋体" w:hAnsi="宋体"/>
        </w:rPr>
        <w:t>外链出处 (javascript:zJP_LinkOut('http://www.csindex.com.cn/sseportal/csiportal/xzzx/file/300zsbzxz1124.pdf'))</w:t>
      </w:r>
    </w:p>
    <w:p w14:paraId="4E9107AC"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CC74591" wp14:editId="73C49F5E">
            <wp:extent cx="5029200" cy="5029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2CE03750" w14:textId="77777777" w:rsidR="00710A7F" w:rsidRPr="004171E7" w:rsidRDefault="00710A7F">
      <w:pPr>
        <w:rPr>
          <w:rFonts w:ascii="宋体" w:eastAsia="宋体" w:hAnsi="宋体"/>
        </w:rPr>
      </w:pPr>
    </w:p>
    <w:p w14:paraId="30B6CC22" w14:textId="77777777" w:rsidR="00710A7F" w:rsidRPr="004171E7" w:rsidRDefault="00710A7F">
      <w:pPr>
        <w:rPr>
          <w:rFonts w:ascii="宋体" w:eastAsia="宋体" w:hAnsi="宋体"/>
        </w:rPr>
      </w:pPr>
    </w:p>
    <w:p w14:paraId="6FC2068C" w14:textId="77777777" w:rsidR="00710A7F" w:rsidRPr="004171E7" w:rsidRDefault="00000000">
      <w:pPr>
        <w:pStyle w:val="31"/>
        <w:rPr>
          <w:rFonts w:ascii="宋体" w:eastAsia="宋体" w:hAnsi="宋体"/>
        </w:rPr>
      </w:pPr>
      <w:r w:rsidRPr="004171E7">
        <w:rPr>
          <w:rFonts w:ascii="宋体" w:eastAsia="宋体" w:hAnsi="宋体"/>
        </w:rPr>
        <w:t>我没有指导别人做空过，包括2008年初</w:t>
      </w:r>
    </w:p>
    <w:p w14:paraId="01820CAB" w14:textId="77777777" w:rsidR="00710A7F" w:rsidRPr="004171E7" w:rsidRDefault="00000000">
      <w:pPr>
        <w:rPr>
          <w:rFonts w:ascii="宋体" w:eastAsia="宋体" w:hAnsi="宋体"/>
        </w:rPr>
      </w:pPr>
      <w:r w:rsidRPr="004171E7">
        <w:rPr>
          <w:rFonts w:ascii="宋体" w:eastAsia="宋体" w:hAnsi="宋体"/>
        </w:rPr>
        <w:t>原文：https://talkcc.org//article/2761811-2230</w:t>
      </w:r>
    </w:p>
    <w:p w14:paraId="752CAD7F" w14:textId="77777777" w:rsidR="00710A7F" w:rsidRPr="004171E7" w:rsidRDefault="00000000">
      <w:pPr>
        <w:rPr>
          <w:rFonts w:ascii="宋体" w:eastAsia="宋体" w:hAnsi="宋体"/>
        </w:rPr>
      </w:pPr>
      <w:r w:rsidRPr="004171E7">
        <w:rPr>
          <w:rFonts w:ascii="宋体" w:eastAsia="宋体" w:hAnsi="宋体"/>
        </w:rPr>
        <w:t>2010-03-07 04:01:21</w:t>
      </w:r>
    </w:p>
    <w:p w14:paraId="4E08D5E0" w14:textId="77777777" w:rsidR="00710A7F" w:rsidRPr="004171E7" w:rsidRDefault="00000000">
      <w:pPr>
        <w:rPr>
          <w:rFonts w:ascii="宋体" w:eastAsia="宋体" w:hAnsi="宋体"/>
        </w:rPr>
      </w:pPr>
      <w:r w:rsidRPr="004171E7">
        <w:rPr>
          <w:rFonts w:ascii="宋体" w:eastAsia="宋体" w:hAnsi="宋体"/>
        </w:rPr>
        <w:t>河里没有谁指导谁的问题，都是讨论。</w:t>
      </w:r>
    </w:p>
    <w:p w14:paraId="4401D79A" w14:textId="77777777" w:rsidR="00710A7F" w:rsidRPr="004171E7" w:rsidRDefault="00000000">
      <w:pPr>
        <w:rPr>
          <w:rFonts w:ascii="宋体" w:eastAsia="宋体" w:hAnsi="宋体"/>
        </w:rPr>
      </w:pPr>
      <w:r w:rsidRPr="004171E7">
        <w:rPr>
          <w:rFonts w:ascii="宋体" w:eastAsia="宋体" w:hAnsi="宋体"/>
        </w:rPr>
        <w:t>各人有各人的数据和信息来源，拿出来交流不是为了商业目的。西西河注册ID不过几万（还有不少马甲），其中按全国开户平均1/10，炒股的不过几千人，比我的学生数量还少。我没有必要在河里骗人，我在这里有朋友，有友谊，但是没有利益。</w:t>
      </w:r>
    </w:p>
    <w:p w14:paraId="15B917FF" w14:textId="77777777" w:rsidR="00710A7F" w:rsidRPr="004171E7" w:rsidRDefault="00000000">
      <w:pPr>
        <w:rPr>
          <w:rFonts w:ascii="宋体" w:eastAsia="宋体" w:hAnsi="宋体"/>
        </w:rPr>
      </w:pPr>
      <w:r w:rsidRPr="004171E7">
        <w:rPr>
          <w:rFonts w:ascii="宋体" w:eastAsia="宋体" w:hAnsi="宋体"/>
        </w:rPr>
        <w:t>大家买定离手，各安天命，所以我不需要纠正什么数据失真之类的，我只要知道趋势就可以了。</w:t>
      </w:r>
    </w:p>
    <w:p w14:paraId="78DA5E6F" w14:textId="77777777" w:rsidR="00710A7F" w:rsidRPr="004171E7" w:rsidRDefault="00000000">
      <w:pPr>
        <w:rPr>
          <w:rFonts w:ascii="宋体" w:eastAsia="宋体" w:hAnsi="宋体"/>
        </w:rPr>
      </w:pPr>
      <w:r w:rsidRPr="004171E7">
        <w:rPr>
          <w:rFonts w:ascii="宋体" w:eastAsia="宋体" w:hAnsi="宋体"/>
        </w:rPr>
        <w:lastRenderedPageBreak/>
        <w:t>你们要作何选择，我也不担心。</w:t>
      </w:r>
    </w:p>
    <w:p w14:paraId="6C65CF7E" w14:textId="77777777" w:rsidR="00710A7F" w:rsidRPr="004171E7" w:rsidRDefault="00710A7F">
      <w:pPr>
        <w:rPr>
          <w:rFonts w:ascii="宋体" w:eastAsia="宋体" w:hAnsi="宋体"/>
        </w:rPr>
      </w:pPr>
    </w:p>
    <w:p w14:paraId="18D608B1" w14:textId="77777777" w:rsidR="00710A7F" w:rsidRPr="004171E7" w:rsidRDefault="00710A7F">
      <w:pPr>
        <w:rPr>
          <w:rFonts w:ascii="宋体" w:eastAsia="宋体" w:hAnsi="宋体"/>
        </w:rPr>
      </w:pPr>
    </w:p>
    <w:p w14:paraId="661821C6" w14:textId="77777777" w:rsidR="00710A7F" w:rsidRPr="004171E7" w:rsidRDefault="00000000">
      <w:pPr>
        <w:pStyle w:val="31"/>
        <w:rPr>
          <w:rFonts w:ascii="宋体" w:eastAsia="宋体" w:hAnsi="宋体"/>
        </w:rPr>
      </w:pPr>
      <w:r w:rsidRPr="004171E7">
        <w:rPr>
          <w:rFonts w:ascii="宋体" w:eastAsia="宋体" w:hAnsi="宋体"/>
        </w:rPr>
        <w:t>顶晚了，继续顶！</w:t>
      </w:r>
    </w:p>
    <w:p w14:paraId="46D4A0F7" w14:textId="77777777" w:rsidR="00710A7F" w:rsidRPr="004171E7" w:rsidRDefault="00000000">
      <w:pPr>
        <w:rPr>
          <w:rFonts w:ascii="宋体" w:eastAsia="宋体" w:hAnsi="宋体"/>
        </w:rPr>
      </w:pPr>
      <w:r w:rsidRPr="004171E7">
        <w:rPr>
          <w:rFonts w:ascii="宋体" w:eastAsia="宋体" w:hAnsi="宋体"/>
        </w:rPr>
        <w:t>原文：https://talkcc.org//article/2761846-2130</w:t>
      </w:r>
    </w:p>
    <w:p w14:paraId="662FFD1E" w14:textId="77777777" w:rsidR="00710A7F" w:rsidRPr="004171E7" w:rsidRDefault="00000000">
      <w:pPr>
        <w:rPr>
          <w:rFonts w:ascii="宋体" w:eastAsia="宋体" w:hAnsi="宋体"/>
        </w:rPr>
      </w:pPr>
      <w:r w:rsidRPr="004171E7">
        <w:rPr>
          <w:rFonts w:ascii="宋体" w:eastAsia="宋体" w:hAnsi="宋体"/>
        </w:rPr>
        <w:t>2010-03-07 04:22:43</w:t>
      </w:r>
    </w:p>
    <w:p w14:paraId="5A0E5C7C" w14:textId="77777777" w:rsidR="00710A7F" w:rsidRPr="004171E7" w:rsidRDefault="00710A7F">
      <w:pPr>
        <w:rPr>
          <w:rFonts w:ascii="宋体" w:eastAsia="宋体" w:hAnsi="宋体"/>
        </w:rPr>
      </w:pPr>
    </w:p>
    <w:p w14:paraId="73FEF329" w14:textId="77777777" w:rsidR="00710A7F" w:rsidRPr="004171E7" w:rsidRDefault="00710A7F">
      <w:pPr>
        <w:rPr>
          <w:rFonts w:ascii="宋体" w:eastAsia="宋体" w:hAnsi="宋体"/>
        </w:rPr>
      </w:pPr>
    </w:p>
    <w:p w14:paraId="16C35E3D" w14:textId="77777777" w:rsidR="00710A7F" w:rsidRPr="004171E7" w:rsidRDefault="00000000">
      <w:pPr>
        <w:pStyle w:val="31"/>
        <w:rPr>
          <w:rFonts w:ascii="宋体" w:eastAsia="宋体" w:hAnsi="宋体"/>
        </w:rPr>
      </w:pPr>
      <w:r w:rsidRPr="004171E7">
        <w:rPr>
          <w:rFonts w:ascii="宋体" w:eastAsia="宋体" w:hAnsi="宋体"/>
        </w:rPr>
        <w:t>呵呵，倒也有趣</w:t>
      </w:r>
    </w:p>
    <w:p w14:paraId="600304D4" w14:textId="77777777" w:rsidR="00710A7F" w:rsidRPr="004171E7" w:rsidRDefault="00000000">
      <w:pPr>
        <w:rPr>
          <w:rFonts w:ascii="宋体" w:eastAsia="宋体" w:hAnsi="宋体"/>
        </w:rPr>
      </w:pPr>
      <w:r w:rsidRPr="004171E7">
        <w:rPr>
          <w:rFonts w:ascii="宋体" w:eastAsia="宋体" w:hAnsi="宋体"/>
        </w:rPr>
        <w:t>原文：https://talkcc.org//article/2761855</w:t>
      </w:r>
    </w:p>
    <w:p w14:paraId="6EDD1B78" w14:textId="77777777" w:rsidR="00710A7F" w:rsidRPr="004171E7" w:rsidRDefault="00000000">
      <w:pPr>
        <w:rPr>
          <w:rFonts w:ascii="宋体" w:eastAsia="宋体" w:hAnsi="宋体"/>
        </w:rPr>
      </w:pPr>
      <w:r w:rsidRPr="004171E7">
        <w:rPr>
          <w:rFonts w:ascii="宋体" w:eastAsia="宋体" w:hAnsi="宋体"/>
        </w:rPr>
        <w:t>2010-03-07 04:28:09</w:t>
      </w:r>
    </w:p>
    <w:p w14:paraId="3373BE5C" w14:textId="77777777" w:rsidR="00710A7F" w:rsidRPr="004171E7" w:rsidRDefault="00710A7F">
      <w:pPr>
        <w:rPr>
          <w:rFonts w:ascii="宋体" w:eastAsia="宋体" w:hAnsi="宋体"/>
        </w:rPr>
      </w:pPr>
    </w:p>
    <w:p w14:paraId="7A5A9B52" w14:textId="77777777" w:rsidR="00710A7F" w:rsidRPr="004171E7" w:rsidRDefault="00710A7F">
      <w:pPr>
        <w:rPr>
          <w:rFonts w:ascii="宋体" w:eastAsia="宋体" w:hAnsi="宋体"/>
        </w:rPr>
      </w:pPr>
    </w:p>
    <w:p w14:paraId="01059912" w14:textId="77777777" w:rsidR="00710A7F" w:rsidRPr="004171E7" w:rsidRDefault="00000000">
      <w:pPr>
        <w:pStyle w:val="31"/>
        <w:rPr>
          <w:rFonts w:ascii="宋体" w:eastAsia="宋体" w:hAnsi="宋体"/>
        </w:rPr>
      </w:pPr>
      <w:r w:rsidRPr="004171E7">
        <w:rPr>
          <w:rFonts w:ascii="宋体" w:eastAsia="宋体" w:hAnsi="宋体"/>
        </w:rPr>
        <w:t>不是我的数据不准确而是你看到的数据没有连贯性</w:t>
      </w:r>
    </w:p>
    <w:p w14:paraId="4ECDF9D1" w14:textId="77777777" w:rsidR="00710A7F" w:rsidRPr="004171E7" w:rsidRDefault="00000000">
      <w:pPr>
        <w:rPr>
          <w:rFonts w:ascii="宋体" w:eastAsia="宋体" w:hAnsi="宋体"/>
        </w:rPr>
      </w:pPr>
      <w:r w:rsidRPr="004171E7">
        <w:rPr>
          <w:rFonts w:ascii="宋体" w:eastAsia="宋体" w:hAnsi="宋体"/>
        </w:rPr>
        <w:t>原文：https://talkcc.org//article/2762018-2230</w:t>
      </w:r>
    </w:p>
    <w:p w14:paraId="4EF59C32" w14:textId="77777777" w:rsidR="00710A7F" w:rsidRPr="004171E7" w:rsidRDefault="00000000">
      <w:pPr>
        <w:rPr>
          <w:rFonts w:ascii="宋体" w:eastAsia="宋体" w:hAnsi="宋体"/>
        </w:rPr>
      </w:pPr>
      <w:r w:rsidRPr="004171E7">
        <w:rPr>
          <w:rFonts w:ascii="宋体" w:eastAsia="宋体" w:hAnsi="宋体"/>
        </w:rPr>
        <w:t>2010-03-07 06:17:24</w:t>
      </w:r>
    </w:p>
    <w:p w14:paraId="3F76043A" w14:textId="77777777" w:rsidR="00710A7F" w:rsidRPr="004171E7" w:rsidRDefault="00000000">
      <w:pPr>
        <w:rPr>
          <w:rFonts w:ascii="宋体" w:eastAsia="宋体" w:hAnsi="宋体"/>
        </w:rPr>
      </w:pPr>
      <w:r w:rsidRPr="004171E7">
        <w:rPr>
          <w:rFonts w:ascii="宋体" w:eastAsia="宋体" w:hAnsi="宋体"/>
        </w:rPr>
        <w:t>就好像除权后一定要复权，价格才有比较性。</w:t>
      </w:r>
    </w:p>
    <w:p w14:paraId="2D8D0BA6" w14:textId="77777777" w:rsidR="00710A7F" w:rsidRPr="004171E7" w:rsidRDefault="00000000">
      <w:pPr>
        <w:rPr>
          <w:rFonts w:ascii="宋体" w:eastAsia="宋体" w:hAnsi="宋体"/>
        </w:rPr>
      </w:pPr>
      <w:r w:rsidRPr="004171E7">
        <w:rPr>
          <w:rFonts w:ascii="宋体" w:eastAsia="宋体" w:hAnsi="宋体"/>
        </w:rPr>
        <w:t>如果你把你的数据复权也会发现数据发生了变化。而且，你看到的３００指数没有２００５年前的，对吧？如果你有２００５年前的３００指数，复权后就和我的数据是一致的了。</w:t>
      </w:r>
    </w:p>
    <w:p w14:paraId="1704AC55" w14:textId="77777777" w:rsidR="00710A7F" w:rsidRPr="004171E7" w:rsidRDefault="00000000">
      <w:pPr>
        <w:rPr>
          <w:rFonts w:ascii="宋体" w:eastAsia="宋体" w:hAnsi="宋体"/>
        </w:rPr>
      </w:pPr>
      <w:r w:rsidRPr="004171E7">
        <w:rPr>
          <w:rFonts w:ascii="宋体" w:eastAsia="宋体" w:hAnsi="宋体"/>
        </w:rPr>
        <w:t>至于你对我的文章和观点不满，可以屏蔽我，但是公开说我数据做假就不可以！！！</w:t>
      </w:r>
    </w:p>
    <w:p w14:paraId="2954083B" w14:textId="77777777" w:rsidR="00710A7F" w:rsidRPr="004171E7" w:rsidRDefault="00000000">
      <w:pPr>
        <w:rPr>
          <w:rFonts w:ascii="宋体" w:eastAsia="宋体" w:hAnsi="宋体"/>
        </w:rPr>
      </w:pPr>
      <w:r w:rsidRPr="004171E7">
        <w:rPr>
          <w:rFonts w:ascii="宋体" w:eastAsia="宋体" w:hAnsi="宋体"/>
        </w:rPr>
        <w:t>你现在就拿出证据来，我哪里做假了。</w:t>
      </w:r>
    </w:p>
    <w:p w14:paraId="17CC80A0" w14:textId="77777777" w:rsidR="00710A7F" w:rsidRPr="004171E7" w:rsidRDefault="00000000">
      <w:pPr>
        <w:rPr>
          <w:rFonts w:ascii="宋体" w:eastAsia="宋体" w:hAnsi="宋体"/>
        </w:rPr>
      </w:pPr>
      <w:r w:rsidRPr="004171E7">
        <w:rPr>
          <w:rFonts w:ascii="宋体" w:eastAsia="宋体" w:hAnsi="宋体"/>
        </w:rPr>
        <w:t>如果你拿不出来，我立刻就投诉你。</w:t>
      </w:r>
    </w:p>
    <w:p w14:paraId="1B6F2EA7" w14:textId="77777777" w:rsidR="00710A7F" w:rsidRPr="004171E7" w:rsidRDefault="00000000">
      <w:pPr>
        <w:rPr>
          <w:rFonts w:ascii="宋体" w:eastAsia="宋体" w:hAnsi="宋体"/>
        </w:rPr>
      </w:pPr>
      <w:r w:rsidRPr="004171E7">
        <w:rPr>
          <w:rFonts w:ascii="宋体" w:eastAsia="宋体" w:hAnsi="宋体"/>
        </w:rPr>
        <w:t>而且现在我就扔你一颗鸡蛋，你接好了。</w:t>
      </w:r>
    </w:p>
    <w:p w14:paraId="135D7CCF" w14:textId="77777777" w:rsidR="00710A7F" w:rsidRPr="004171E7" w:rsidRDefault="00000000">
      <w:pPr>
        <w:rPr>
          <w:rFonts w:ascii="宋体" w:eastAsia="宋体" w:hAnsi="宋体"/>
        </w:rPr>
      </w:pPr>
      <w:r w:rsidRPr="004171E7">
        <w:rPr>
          <w:rFonts w:ascii="宋体" w:eastAsia="宋体" w:hAnsi="宋体"/>
        </w:rPr>
        <w:t>我研究中国经济大概有１８年了，学术地位就在那里，不需要你的赞美，但是你胡说就是不行！</w:t>
      </w:r>
    </w:p>
    <w:p w14:paraId="0489D743" w14:textId="77777777" w:rsidR="00710A7F" w:rsidRPr="004171E7" w:rsidRDefault="00710A7F">
      <w:pPr>
        <w:rPr>
          <w:rFonts w:ascii="宋体" w:eastAsia="宋体" w:hAnsi="宋体"/>
        </w:rPr>
      </w:pPr>
    </w:p>
    <w:p w14:paraId="3713D273" w14:textId="77777777" w:rsidR="00710A7F" w:rsidRPr="004171E7" w:rsidRDefault="00710A7F">
      <w:pPr>
        <w:rPr>
          <w:rFonts w:ascii="宋体" w:eastAsia="宋体" w:hAnsi="宋体"/>
        </w:rPr>
      </w:pPr>
    </w:p>
    <w:p w14:paraId="0E7D4698" w14:textId="77777777" w:rsidR="00710A7F" w:rsidRPr="004171E7" w:rsidRDefault="00000000">
      <w:pPr>
        <w:pStyle w:val="31"/>
        <w:rPr>
          <w:rFonts w:ascii="宋体" w:eastAsia="宋体" w:hAnsi="宋体"/>
        </w:rPr>
      </w:pPr>
      <w:r w:rsidRPr="004171E7">
        <w:rPr>
          <w:rFonts w:ascii="宋体" w:eastAsia="宋体" w:hAnsi="宋体"/>
        </w:rPr>
        <w:t>封笔一月</w:t>
      </w:r>
    </w:p>
    <w:p w14:paraId="7709ED43" w14:textId="77777777" w:rsidR="00710A7F" w:rsidRPr="004171E7" w:rsidRDefault="00000000">
      <w:pPr>
        <w:rPr>
          <w:rFonts w:ascii="宋体" w:eastAsia="宋体" w:hAnsi="宋体"/>
        </w:rPr>
      </w:pPr>
      <w:r w:rsidRPr="004171E7">
        <w:rPr>
          <w:rFonts w:ascii="宋体" w:eastAsia="宋体" w:hAnsi="宋体"/>
        </w:rPr>
        <w:t>原文：https://talkcc.org//article/2763869</w:t>
      </w:r>
    </w:p>
    <w:p w14:paraId="52E01E72" w14:textId="77777777" w:rsidR="00710A7F" w:rsidRPr="004171E7" w:rsidRDefault="00000000">
      <w:pPr>
        <w:rPr>
          <w:rFonts w:ascii="宋体" w:eastAsia="宋体" w:hAnsi="宋体"/>
        </w:rPr>
      </w:pPr>
      <w:r w:rsidRPr="004171E7">
        <w:rPr>
          <w:rFonts w:ascii="宋体" w:eastAsia="宋体" w:hAnsi="宋体"/>
        </w:rPr>
        <w:t>2010-03-08 02:38:44</w:t>
      </w:r>
    </w:p>
    <w:p w14:paraId="7AFCE609" w14:textId="77777777" w:rsidR="00710A7F" w:rsidRPr="004171E7" w:rsidRDefault="00000000">
      <w:pPr>
        <w:rPr>
          <w:rFonts w:ascii="宋体" w:eastAsia="宋体" w:hAnsi="宋体"/>
        </w:rPr>
      </w:pPr>
      <w:r w:rsidRPr="004171E7">
        <w:rPr>
          <w:rFonts w:ascii="宋体" w:eastAsia="宋体" w:hAnsi="宋体"/>
        </w:rPr>
        <w:t>del</w:t>
      </w:r>
    </w:p>
    <w:p w14:paraId="5311D351" w14:textId="77777777" w:rsidR="00710A7F" w:rsidRPr="004171E7" w:rsidRDefault="00000000">
      <w:pPr>
        <w:rPr>
          <w:rFonts w:ascii="宋体" w:eastAsia="宋体" w:hAnsi="宋体"/>
        </w:rPr>
      </w:pPr>
      <w:r w:rsidRPr="004171E7">
        <w:rPr>
          <w:rFonts w:ascii="宋体" w:eastAsia="宋体" w:hAnsi="宋体"/>
        </w:rPr>
        <w:t>向河里的好朋友们告假一个月，处理一些事情。</w:t>
      </w:r>
    </w:p>
    <w:p w14:paraId="6DE4A191" w14:textId="77777777" w:rsidR="00710A7F" w:rsidRPr="004171E7" w:rsidRDefault="00000000">
      <w:pPr>
        <w:rPr>
          <w:rFonts w:ascii="宋体" w:eastAsia="宋体" w:hAnsi="宋体"/>
        </w:rPr>
      </w:pPr>
      <w:r w:rsidRPr="004171E7">
        <w:rPr>
          <w:rFonts w:ascii="宋体" w:eastAsia="宋体" w:hAnsi="宋体"/>
        </w:rPr>
        <w:t xml:space="preserve">等一个月后，再来续写。 </w:t>
      </w:r>
    </w:p>
    <w:p w14:paraId="77171B07" w14:textId="77777777" w:rsidR="00710A7F" w:rsidRPr="004171E7" w:rsidRDefault="00000000">
      <w:pPr>
        <w:rPr>
          <w:rFonts w:ascii="宋体" w:eastAsia="宋体" w:hAnsi="宋体"/>
        </w:rPr>
      </w:pPr>
      <w:r w:rsidRPr="004171E7">
        <w:rPr>
          <w:rFonts w:ascii="宋体" w:eastAsia="宋体" w:hAnsi="宋体"/>
        </w:rPr>
        <w:t>西西西河的朋友们，再会。</w:t>
      </w:r>
    </w:p>
    <w:p w14:paraId="4C74D65A" w14:textId="77777777" w:rsidR="00710A7F" w:rsidRPr="004171E7" w:rsidRDefault="00710A7F">
      <w:pPr>
        <w:rPr>
          <w:rFonts w:ascii="宋体" w:eastAsia="宋体" w:hAnsi="宋体"/>
        </w:rPr>
      </w:pPr>
    </w:p>
    <w:p w14:paraId="39500972" w14:textId="77777777" w:rsidR="00710A7F" w:rsidRPr="004171E7" w:rsidRDefault="00710A7F">
      <w:pPr>
        <w:rPr>
          <w:rFonts w:ascii="宋体" w:eastAsia="宋体" w:hAnsi="宋体"/>
        </w:rPr>
      </w:pPr>
    </w:p>
    <w:p w14:paraId="4E873095" w14:textId="77777777" w:rsidR="00710A7F" w:rsidRPr="004171E7" w:rsidRDefault="00000000">
      <w:pPr>
        <w:pStyle w:val="31"/>
        <w:rPr>
          <w:rFonts w:ascii="宋体" w:eastAsia="宋体" w:hAnsi="宋体"/>
        </w:rPr>
      </w:pPr>
      <w:r w:rsidRPr="004171E7">
        <w:rPr>
          <w:rFonts w:ascii="宋体" w:eastAsia="宋体" w:hAnsi="宋体"/>
        </w:rPr>
        <w:t>【原创】流年（7）谁家子弟</w:t>
      </w:r>
    </w:p>
    <w:p w14:paraId="335F99A0" w14:textId="77777777" w:rsidR="00710A7F" w:rsidRPr="004171E7" w:rsidRDefault="00000000">
      <w:pPr>
        <w:rPr>
          <w:rFonts w:ascii="宋体" w:eastAsia="宋体" w:hAnsi="宋体"/>
        </w:rPr>
      </w:pPr>
      <w:r w:rsidRPr="004171E7">
        <w:rPr>
          <w:rFonts w:ascii="宋体" w:eastAsia="宋体" w:hAnsi="宋体"/>
        </w:rPr>
        <w:t>原文：https://talkcc.org//article/2763882</w:t>
      </w:r>
    </w:p>
    <w:p w14:paraId="75954C43" w14:textId="77777777" w:rsidR="00710A7F" w:rsidRPr="004171E7" w:rsidRDefault="00000000">
      <w:pPr>
        <w:rPr>
          <w:rFonts w:ascii="宋体" w:eastAsia="宋体" w:hAnsi="宋体"/>
        </w:rPr>
      </w:pPr>
      <w:r w:rsidRPr="004171E7">
        <w:rPr>
          <w:rFonts w:ascii="宋体" w:eastAsia="宋体" w:hAnsi="宋体"/>
        </w:rPr>
        <w:t>2010-03-08 02:45:40</w:t>
      </w:r>
    </w:p>
    <w:p w14:paraId="7B9BAEEE" w14:textId="77777777" w:rsidR="00710A7F" w:rsidRPr="004171E7" w:rsidRDefault="00000000">
      <w:pPr>
        <w:rPr>
          <w:rFonts w:ascii="宋体" w:eastAsia="宋体" w:hAnsi="宋体"/>
        </w:rPr>
      </w:pPr>
      <w:r w:rsidRPr="004171E7">
        <w:rPr>
          <w:rFonts w:ascii="宋体" w:eastAsia="宋体" w:hAnsi="宋体"/>
        </w:rPr>
        <w:t xml:space="preserve"> 第六章</w:t>
      </w:r>
      <w:r w:rsidRPr="004171E7">
        <w:rPr>
          <w:rFonts w:ascii="宋体" w:eastAsia="宋体" w:hAnsi="宋体"/>
        </w:rPr>
        <w:tab/>
        <w:t>谁家子弟</w:t>
      </w:r>
    </w:p>
    <w:p w14:paraId="1E92E5C3" w14:textId="77777777" w:rsidR="00710A7F" w:rsidRPr="004171E7" w:rsidRDefault="00000000">
      <w:pPr>
        <w:rPr>
          <w:rFonts w:ascii="宋体" w:eastAsia="宋体" w:hAnsi="宋体"/>
        </w:rPr>
      </w:pPr>
      <w:r w:rsidRPr="004171E7">
        <w:rPr>
          <w:rFonts w:ascii="宋体" w:eastAsia="宋体" w:hAnsi="宋体"/>
        </w:rPr>
        <w:t xml:space="preserve">不要走。 </w:t>
      </w:r>
    </w:p>
    <w:p w14:paraId="048522B7" w14:textId="77777777" w:rsidR="00710A7F" w:rsidRPr="004171E7" w:rsidRDefault="00000000">
      <w:pPr>
        <w:rPr>
          <w:rFonts w:ascii="宋体" w:eastAsia="宋体" w:hAnsi="宋体"/>
        </w:rPr>
      </w:pPr>
      <w:r w:rsidRPr="004171E7">
        <w:rPr>
          <w:rFonts w:ascii="宋体" w:eastAsia="宋体" w:hAnsi="宋体"/>
        </w:rPr>
        <w:t>陈平大叫一声坐了起来,发现自己居然就坐在自己的床上。</w:t>
      </w:r>
    </w:p>
    <w:p w14:paraId="029174CA" w14:textId="77777777" w:rsidR="00710A7F" w:rsidRPr="004171E7" w:rsidRDefault="00000000">
      <w:pPr>
        <w:rPr>
          <w:rFonts w:ascii="宋体" w:eastAsia="宋体" w:hAnsi="宋体"/>
        </w:rPr>
      </w:pPr>
      <w:r w:rsidRPr="004171E7">
        <w:rPr>
          <w:rFonts w:ascii="宋体" w:eastAsia="宋体" w:hAnsi="宋体"/>
        </w:rPr>
        <w:t>窗外一道刺眼的阳光照到他双目之中,顿时黑了一黑。</w:t>
      </w:r>
    </w:p>
    <w:p w14:paraId="213A269A" w14:textId="77777777" w:rsidR="00710A7F" w:rsidRPr="004171E7" w:rsidRDefault="00000000">
      <w:pPr>
        <w:rPr>
          <w:rFonts w:ascii="宋体" w:eastAsia="宋体" w:hAnsi="宋体"/>
        </w:rPr>
      </w:pPr>
      <w:r w:rsidRPr="004171E7">
        <w:rPr>
          <w:rFonts w:ascii="宋体" w:eastAsia="宋体" w:hAnsi="宋体"/>
        </w:rPr>
        <w:t>他勉强地转过头去,终于模模糊糊地看见那柄青芒剑就挂在床后面的墙壁上,灰蒙蒙的好象从来就没动过。</w:t>
      </w:r>
    </w:p>
    <w:p w14:paraId="4EE7A4C8" w14:textId="77777777" w:rsidR="00710A7F" w:rsidRPr="004171E7" w:rsidRDefault="00000000">
      <w:pPr>
        <w:rPr>
          <w:rFonts w:ascii="宋体" w:eastAsia="宋体" w:hAnsi="宋体"/>
        </w:rPr>
      </w:pPr>
      <w:r w:rsidRPr="004171E7">
        <w:rPr>
          <w:rFonts w:ascii="宋体" w:eastAsia="宋体" w:hAnsi="宋体"/>
        </w:rPr>
        <w:t>原来只是一个梦,陈平心里一松,又有点失望，只觉得浑身上下都痛得象要割裂了一般，就要再躺下去。</w:t>
      </w:r>
    </w:p>
    <w:p w14:paraId="27A97E66" w14:textId="77777777" w:rsidR="00710A7F" w:rsidRPr="004171E7" w:rsidRDefault="00000000">
      <w:pPr>
        <w:rPr>
          <w:rFonts w:ascii="宋体" w:eastAsia="宋体" w:hAnsi="宋体"/>
        </w:rPr>
      </w:pPr>
      <w:r w:rsidRPr="004171E7">
        <w:rPr>
          <w:rFonts w:ascii="宋体" w:eastAsia="宋体" w:hAnsi="宋体"/>
        </w:rPr>
        <w:t>突然他脑子里灵光一闪，糟糕!今天是祭祖春训的日子。</w:t>
      </w:r>
    </w:p>
    <w:p w14:paraId="2C62DE8E" w14:textId="77777777" w:rsidR="00710A7F" w:rsidRPr="004171E7" w:rsidRDefault="00000000">
      <w:pPr>
        <w:rPr>
          <w:rFonts w:ascii="宋体" w:eastAsia="宋体" w:hAnsi="宋体"/>
        </w:rPr>
      </w:pPr>
      <w:r w:rsidRPr="004171E7">
        <w:rPr>
          <w:rFonts w:ascii="宋体" w:eastAsia="宋体" w:hAnsi="宋体"/>
        </w:rPr>
        <w:t>一念及此，陈平立刻出了一身冷汗，双手在床上一撑就跳了起来。这一用力不要紧，只觉得左手掌一阵剧痛，陈平抬手一看，掌心一道淡红的伤痕又渗出血来，不由得愣住了。</w:t>
      </w:r>
    </w:p>
    <w:p w14:paraId="6800BCB5" w14:textId="77777777" w:rsidR="00710A7F" w:rsidRPr="004171E7" w:rsidRDefault="00000000">
      <w:pPr>
        <w:rPr>
          <w:rFonts w:ascii="宋体" w:eastAsia="宋体" w:hAnsi="宋体"/>
        </w:rPr>
      </w:pPr>
      <w:r w:rsidRPr="004171E7">
        <w:rPr>
          <w:rFonts w:ascii="宋体" w:eastAsia="宋体" w:hAnsi="宋体"/>
        </w:rPr>
        <w:t>“不得了了，我的大少爷，赶紧起吧，祭祖晚到了，老太太那边要怪罪的。”</w:t>
      </w:r>
    </w:p>
    <w:p w14:paraId="7F5464C2" w14:textId="77777777" w:rsidR="00710A7F" w:rsidRPr="004171E7" w:rsidRDefault="00000000">
      <w:pPr>
        <w:rPr>
          <w:rFonts w:ascii="宋体" w:eastAsia="宋体" w:hAnsi="宋体"/>
        </w:rPr>
      </w:pPr>
      <w:r w:rsidRPr="004171E7">
        <w:rPr>
          <w:rFonts w:ascii="宋体" w:eastAsia="宋体" w:hAnsi="宋体"/>
        </w:rPr>
        <w:t>只见秋雁从外屋蓬头垢面地冲了进来，手忙脚乱地帮陈平简单洗梳一下，帮着把棉衣和大氅穿好，就推出了家门。</w:t>
      </w:r>
    </w:p>
    <w:p w14:paraId="63AA7417" w14:textId="77777777" w:rsidR="00710A7F" w:rsidRPr="004171E7" w:rsidRDefault="00000000">
      <w:pPr>
        <w:rPr>
          <w:rFonts w:ascii="宋体" w:eastAsia="宋体" w:hAnsi="宋体"/>
        </w:rPr>
      </w:pPr>
      <w:r w:rsidRPr="004171E7">
        <w:rPr>
          <w:rFonts w:ascii="宋体" w:eastAsia="宋体" w:hAnsi="宋体"/>
        </w:rPr>
        <w:lastRenderedPageBreak/>
        <w:t>春寒料峭，北风刺骨，陈平一出门就不由自主地打了个冷战。</w:t>
      </w:r>
    </w:p>
    <w:p w14:paraId="1D347BE3" w14:textId="77777777" w:rsidR="00710A7F" w:rsidRPr="004171E7" w:rsidRDefault="00000000">
      <w:pPr>
        <w:rPr>
          <w:rFonts w:ascii="宋体" w:eastAsia="宋体" w:hAnsi="宋体"/>
        </w:rPr>
      </w:pPr>
      <w:r w:rsidRPr="004171E7">
        <w:rPr>
          <w:rFonts w:ascii="宋体" w:eastAsia="宋体" w:hAnsi="宋体"/>
        </w:rPr>
        <w:t>有道是，冬雪不冷春雪寒，这前两天的大雪虽然都扫到了两侧，却到现在都没化净，又被风吹得如同玉屑沙盐一样，散得到处都是。望着白茫茫的积雪， 陈平微微地叹了口气，使劲地掖了掖棉衣，袖手缩脖地往定国公府忠孝正堂赶去。</w:t>
      </w:r>
    </w:p>
    <w:p w14:paraId="01816BAA" w14:textId="77777777" w:rsidR="00710A7F" w:rsidRPr="004171E7" w:rsidRDefault="00000000">
      <w:pPr>
        <w:rPr>
          <w:rFonts w:ascii="宋体" w:eastAsia="宋体" w:hAnsi="宋体"/>
        </w:rPr>
      </w:pPr>
      <w:r w:rsidRPr="004171E7">
        <w:rPr>
          <w:rFonts w:ascii="宋体" w:eastAsia="宋体" w:hAnsi="宋体"/>
        </w:rPr>
        <w:t>刚走几步，就听见身后得得得的马蹄声响，陈平回头一看是二哥陈世的马车慢慢驶了过来，赶紧躬身施礼，闪在大路一旁。</w:t>
      </w:r>
    </w:p>
    <w:p w14:paraId="5D0C1513" w14:textId="77777777" w:rsidR="00710A7F" w:rsidRPr="004171E7" w:rsidRDefault="00000000">
      <w:pPr>
        <w:rPr>
          <w:rFonts w:ascii="宋体" w:eastAsia="宋体" w:hAnsi="宋体"/>
        </w:rPr>
      </w:pPr>
      <w:r w:rsidRPr="004171E7">
        <w:rPr>
          <w:rFonts w:ascii="宋体" w:eastAsia="宋体" w:hAnsi="宋体"/>
        </w:rPr>
        <w:t>定国公有四子，除了庶出的四子陈钟华外，长子陈钟仁，袭了定国公的爵位，新进了三品工部侍郎；次子陈钟义，蒙州神威大将军七王爷麾下二等车骑将军；三子陈钟诚，一等龙骑都尉，摄天京城九门巡查使。而陈世乃是次子陈钟义的长子，早早地就挂了天京城六品游击副将一职，出入自然配有将军车驾。</w:t>
      </w:r>
    </w:p>
    <w:p w14:paraId="33915C36" w14:textId="77777777" w:rsidR="00710A7F" w:rsidRPr="004171E7" w:rsidRDefault="00000000">
      <w:pPr>
        <w:rPr>
          <w:rFonts w:ascii="宋体" w:eastAsia="宋体" w:hAnsi="宋体"/>
        </w:rPr>
      </w:pPr>
      <w:r w:rsidRPr="004171E7">
        <w:rPr>
          <w:rFonts w:ascii="宋体" w:eastAsia="宋体" w:hAnsi="宋体"/>
        </w:rPr>
        <w:t>车马驶过，只听见马车内有个女子低声说，是四叔家的那个书呆子，天气冷，让他上来吧，怪可怜的。</w:t>
      </w:r>
    </w:p>
    <w:p w14:paraId="6A8B4E8B" w14:textId="77777777" w:rsidR="00710A7F" w:rsidRPr="004171E7" w:rsidRDefault="00000000">
      <w:pPr>
        <w:rPr>
          <w:rFonts w:ascii="宋体" w:eastAsia="宋体" w:hAnsi="宋体"/>
        </w:rPr>
      </w:pPr>
      <w:r w:rsidRPr="004171E7">
        <w:rPr>
          <w:rFonts w:ascii="宋体" w:eastAsia="宋体" w:hAnsi="宋体"/>
        </w:rPr>
        <w:t>没人应答，马车已经慢慢走远。</w:t>
      </w:r>
    </w:p>
    <w:p w14:paraId="7D511CE8" w14:textId="77777777" w:rsidR="00710A7F" w:rsidRPr="004171E7" w:rsidRDefault="00000000">
      <w:pPr>
        <w:rPr>
          <w:rFonts w:ascii="宋体" w:eastAsia="宋体" w:hAnsi="宋体"/>
        </w:rPr>
      </w:pPr>
      <w:r w:rsidRPr="004171E7">
        <w:rPr>
          <w:rFonts w:ascii="宋体" w:eastAsia="宋体" w:hAnsi="宋体"/>
        </w:rPr>
        <w:t>陈平愣了愣，觉得鼻子眼睛好像已经被冻得发酸了，在寒风中把帽子往下再套了套，拖着快要冻僵的双腿，继续向正堂赶去。</w:t>
      </w:r>
    </w:p>
    <w:p w14:paraId="2BCEFE7F" w14:textId="77777777" w:rsidR="00710A7F" w:rsidRPr="004171E7" w:rsidRDefault="00000000">
      <w:pPr>
        <w:rPr>
          <w:rFonts w:ascii="宋体" w:eastAsia="宋体" w:hAnsi="宋体"/>
        </w:rPr>
      </w:pPr>
      <w:r w:rsidRPr="004171E7">
        <w:rPr>
          <w:rFonts w:ascii="宋体" w:eastAsia="宋体" w:hAnsi="宋体"/>
        </w:rPr>
        <w:t>他脚下踩着残冰碎雪，发出嘎吱嘎吱的脆响声，口中牙齿舌头一边咯咯咯地打颤，一边低低念诵：“故天将降大任于斯人也，必先苦其心志，劳其筋骨，饿其体肤，空乏其身，行拂乱其所为，所以动心忍性，增益其所不能。……”</w:t>
      </w:r>
    </w:p>
    <w:p w14:paraId="3F061EAF" w14:textId="77777777" w:rsidR="00710A7F" w:rsidRPr="004171E7" w:rsidRDefault="00000000">
      <w:pPr>
        <w:rPr>
          <w:rFonts w:ascii="宋体" w:eastAsia="宋体" w:hAnsi="宋体"/>
        </w:rPr>
      </w:pPr>
      <w:r w:rsidRPr="004171E7">
        <w:rPr>
          <w:rFonts w:ascii="宋体" w:eastAsia="宋体" w:hAnsi="宋体"/>
        </w:rPr>
        <w:t>渐渐地，腰间的那块小小的玉佩放出淡淡的暖意，遍布全身。陈平只觉得一股暖流遍体通骸，每个毛孔都仿佛张开了小嘴在大口呼吸雪后的新鲜空气，四肢越来越有力气。陈平健步如飞越走越快，双脚地踩在雪上，居然有种腾云驾雾的感觉。</w:t>
      </w:r>
    </w:p>
    <w:p w14:paraId="68D40387" w14:textId="77777777" w:rsidR="00710A7F" w:rsidRPr="004171E7" w:rsidRDefault="00000000">
      <w:pPr>
        <w:rPr>
          <w:rFonts w:ascii="宋体" w:eastAsia="宋体" w:hAnsi="宋体"/>
        </w:rPr>
      </w:pPr>
      <w:r w:rsidRPr="004171E7">
        <w:rPr>
          <w:rFonts w:ascii="宋体" w:eastAsia="宋体" w:hAnsi="宋体"/>
        </w:rPr>
        <w:t>等陈平赶到家庙忠孝堂，祭祀已经开始了。</w:t>
      </w:r>
    </w:p>
    <w:p w14:paraId="289837B9" w14:textId="77777777" w:rsidR="00710A7F" w:rsidRPr="004171E7" w:rsidRDefault="00000000">
      <w:pPr>
        <w:rPr>
          <w:rFonts w:ascii="宋体" w:eastAsia="宋体" w:hAnsi="宋体"/>
        </w:rPr>
      </w:pPr>
      <w:r w:rsidRPr="004171E7">
        <w:rPr>
          <w:rFonts w:ascii="宋体" w:eastAsia="宋体" w:hAnsi="宋体"/>
        </w:rPr>
        <w:t>满头银发的大祖母领着一干孝子贤孙，举了各式香烛贡品，三拜九叩祭奠祖先。十几个青铜大炭盆分置四边，上好楠木制的无烟炭烧得火红，把祠堂内烘得暖气腾腾。案台上分马牛羊三牲祭品，祠堂内按长幼亲疏分了三进天井庭院，黑压压跪了上百人。陈平不敢造次，在最后一进的旁系支脉的人群中找了地方跪了下来。</w:t>
      </w:r>
    </w:p>
    <w:p w14:paraId="729E7A56" w14:textId="77777777" w:rsidR="00710A7F" w:rsidRPr="004171E7" w:rsidRDefault="00000000">
      <w:pPr>
        <w:rPr>
          <w:rFonts w:ascii="宋体" w:eastAsia="宋体" w:hAnsi="宋体"/>
        </w:rPr>
      </w:pPr>
      <w:r w:rsidRPr="004171E7">
        <w:rPr>
          <w:rFonts w:ascii="宋体" w:eastAsia="宋体" w:hAnsi="宋体"/>
        </w:rPr>
        <w:t>等了半晌，终于等到仪式完毕。又有万仙道的道人菩提寺的和尚鱼贯而入，轮番地做法事，木鱼与玉板共响，阿弥陀佛无量天尊齐鸣，更有降魔杵和桃木剑上下飞舞，好不热闹。</w:t>
      </w:r>
    </w:p>
    <w:p w14:paraId="44C8360B" w14:textId="77777777" w:rsidR="00710A7F" w:rsidRPr="004171E7" w:rsidRDefault="00000000">
      <w:pPr>
        <w:rPr>
          <w:rFonts w:ascii="宋体" w:eastAsia="宋体" w:hAnsi="宋体"/>
        </w:rPr>
      </w:pPr>
      <w:r w:rsidRPr="004171E7">
        <w:rPr>
          <w:rFonts w:ascii="宋体" w:eastAsia="宋体" w:hAnsi="宋体"/>
        </w:rPr>
        <w:t>再等到他们折腾完，领了赏钱退出不提。</w:t>
      </w:r>
    </w:p>
    <w:p w14:paraId="4FCE2720" w14:textId="77777777" w:rsidR="00710A7F" w:rsidRPr="004171E7" w:rsidRDefault="00000000">
      <w:pPr>
        <w:rPr>
          <w:rFonts w:ascii="宋体" w:eastAsia="宋体" w:hAnsi="宋体"/>
        </w:rPr>
      </w:pPr>
      <w:r w:rsidRPr="004171E7">
        <w:rPr>
          <w:rFonts w:ascii="宋体" w:eastAsia="宋体" w:hAnsi="宋体"/>
        </w:rPr>
        <w:t>一个华服高冠的中年男子往堂中一站，大喝一声：“积善之家，必有余庆；积不善之家，必有余殃。祸福无门，惟人自召，善恶之报，如影随形。”</w:t>
      </w:r>
    </w:p>
    <w:p w14:paraId="32BFDC61" w14:textId="77777777" w:rsidR="00710A7F" w:rsidRPr="004171E7" w:rsidRDefault="00000000">
      <w:pPr>
        <w:rPr>
          <w:rFonts w:ascii="宋体" w:eastAsia="宋体" w:hAnsi="宋体"/>
        </w:rPr>
      </w:pPr>
      <w:r w:rsidRPr="004171E7">
        <w:rPr>
          <w:rFonts w:ascii="宋体" w:eastAsia="宋体" w:hAnsi="宋体"/>
        </w:rPr>
        <w:lastRenderedPageBreak/>
        <w:t>正是世袭定国公，当朝工部侍郎陈钟仁。</w:t>
      </w:r>
    </w:p>
    <w:p w14:paraId="05764258" w14:textId="77777777" w:rsidR="00710A7F" w:rsidRPr="004171E7" w:rsidRDefault="00000000">
      <w:pPr>
        <w:rPr>
          <w:rFonts w:ascii="宋体" w:eastAsia="宋体" w:hAnsi="宋体"/>
        </w:rPr>
      </w:pPr>
      <w:r w:rsidRPr="004171E7">
        <w:rPr>
          <w:rFonts w:ascii="宋体" w:eastAsia="宋体" w:hAnsi="宋体"/>
        </w:rPr>
        <w:t>话音一落，刚才还有点纷乱的祠堂立刻寂静无声，人人面带肃穆按长幼亲疏之分在两厢各自的座位坐下，空出了正堂中央。</w:t>
      </w:r>
    </w:p>
    <w:p w14:paraId="24DBD9ED" w14:textId="77777777" w:rsidR="00710A7F" w:rsidRPr="004171E7" w:rsidRDefault="00000000">
      <w:pPr>
        <w:rPr>
          <w:rFonts w:ascii="宋体" w:eastAsia="宋体" w:hAnsi="宋体"/>
        </w:rPr>
      </w:pPr>
      <w:r w:rsidRPr="004171E7">
        <w:rPr>
          <w:rFonts w:ascii="宋体" w:eastAsia="宋体" w:hAnsi="宋体"/>
        </w:rPr>
        <w:t xml:space="preserve">陈钟仁转身，恭恭敬敬地将老太太搀扶到正中麒麟蟠龙圣灵太师椅上坐下，沉声道：“恭请老祖宗给儿孙们春训。” </w:t>
      </w:r>
    </w:p>
    <w:p w14:paraId="2144162B" w14:textId="77777777" w:rsidR="00710A7F" w:rsidRPr="004171E7" w:rsidRDefault="00000000">
      <w:pPr>
        <w:rPr>
          <w:rFonts w:ascii="宋体" w:eastAsia="宋体" w:hAnsi="宋体"/>
        </w:rPr>
      </w:pPr>
      <w:r w:rsidRPr="004171E7">
        <w:rPr>
          <w:rFonts w:ascii="宋体" w:eastAsia="宋体" w:hAnsi="宋体"/>
        </w:rPr>
        <w:t>陈钟仁说罢退到左侧第一把狮蛮吞云椅上缓缓坐下，就看见下手第二把椅子上的二房长孙陈世手忙脚乱慌慌忙忙地站了起来对自己施大礼。</w:t>
      </w:r>
    </w:p>
    <w:p w14:paraId="4C132485" w14:textId="77777777" w:rsidR="00710A7F" w:rsidRPr="004171E7" w:rsidRDefault="00000000">
      <w:pPr>
        <w:rPr>
          <w:rFonts w:ascii="宋体" w:eastAsia="宋体" w:hAnsi="宋体"/>
        </w:rPr>
      </w:pPr>
      <w:r w:rsidRPr="004171E7">
        <w:rPr>
          <w:rFonts w:ascii="宋体" w:eastAsia="宋体" w:hAnsi="宋体"/>
        </w:rPr>
        <w:t>陈钟仁微笑着一手拂须，另一支手颇为嘉许地拍了拍他的肩膀让他坐下，又对三房一等龙骑都尉九门巡查使陈钟诚颔首示意。</w:t>
      </w:r>
    </w:p>
    <w:p w14:paraId="156CE54D" w14:textId="77777777" w:rsidR="00710A7F" w:rsidRPr="004171E7" w:rsidRDefault="00000000">
      <w:pPr>
        <w:rPr>
          <w:rFonts w:ascii="宋体" w:eastAsia="宋体" w:hAnsi="宋体"/>
        </w:rPr>
      </w:pPr>
      <w:r w:rsidRPr="004171E7">
        <w:rPr>
          <w:rFonts w:ascii="宋体" w:eastAsia="宋体" w:hAnsi="宋体"/>
        </w:rPr>
        <w:t>余光滑过最后一张空着的椅子，陈钟仁的眼角不经意地抽动了几下，颇有一丝残忍和幸灾乐祸的意味。</w:t>
      </w:r>
    </w:p>
    <w:p w14:paraId="0DA56C6E" w14:textId="77777777" w:rsidR="00710A7F" w:rsidRPr="004171E7" w:rsidRDefault="00000000">
      <w:pPr>
        <w:rPr>
          <w:rFonts w:ascii="宋体" w:eastAsia="宋体" w:hAnsi="宋体"/>
        </w:rPr>
      </w:pPr>
      <w:r w:rsidRPr="004171E7">
        <w:rPr>
          <w:rFonts w:ascii="宋体" w:eastAsia="宋体" w:hAnsi="宋体"/>
        </w:rPr>
        <w:t xml:space="preserve">躲在边厢人群中陈平看在眼里，心中不由得咯噔一下，见到大伯父凌厉的眼光好像扫了过来，他赶忙低下了头。 </w:t>
      </w:r>
    </w:p>
    <w:p w14:paraId="1E3D66F2" w14:textId="77777777" w:rsidR="00710A7F" w:rsidRPr="004171E7" w:rsidRDefault="00000000">
      <w:pPr>
        <w:rPr>
          <w:rFonts w:ascii="宋体" w:eastAsia="宋体" w:hAnsi="宋体"/>
        </w:rPr>
      </w:pPr>
      <w:r w:rsidRPr="004171E7">
        <w:rPr>
          <w:rFonts w:ascii="宋体" w:eastAsia="宋体" w:hAnsi="宋体"/>
        </w:rPr>
        <w:t>只听老定国公原配一品诰命夫人樊氏缓缓地道：“你们的爹爹，爷爷在世的时候常说的一句话就是：万般皆下品，唯有读书高。读书就要明白事理，明事理才能有担当，可以开创基业。明事理就能行得正、坐得端，任凭风浪起，稳坐钓鱼船。所以，你们的爹爹，爷爷在临终前说，陈家的百年基业就算全都毁了，只要留下一颗读书的种子，以后也能大兴。这就是我们陈家春训祭祖的由来。今年小校总监第一次让我孙世儿来担当，奖惩要得当，大家也要谨慎些。”</w:t>
      </w:r>
    </w:p>
    <w:p w14:paraId="34A3011F" w14:textId="77777777" w:rsidR="00710A7F" w:rsidRPr="004171E7" w:rsidRDefault="00000000">
      <w:pPr>
        <w:rPr>
          <w:rFonts w:ascii="宋体" w:eastAsia="宋体" w:hAnsi="宋体"/>
        </w:rPr>
      </w:pPr>
      <w:r w:rsidRPr="004171E7">
        <w:rPr>
          <w:rFonts w:ascii="宋体" w:eastAsia="宋体" w:hAnsi="宋体"/>
        </w:rPr>
        <w:t>尽管每年都会听一遍，而且总是由这个不疼自己的大祖母来说道，陈平望着大祖母的满头白发还是觉得眼眶一热，赶忙用手把泪水抹去，躬身和众人一起应答：“谨遵老祖宗教诲。”</w:t>
      </w:r>
    </w:p>
    <w:p w14:paraId="6C6EC65F" w14:textId="77777777" w:rsidR="00710A7F" w:rsidRPr="004171E7" w:rsidRDefault="00000000">
      <w:pPr>
        <w:rPr>
          <w:rFonts w:ascii="宋体" w:eastAsia="宋体" w:hAnsi="宋体"/>
        </w:rPr>
      </w:pPr>
      <w:r w:rsidRPr="004171E7">
        <w:rPr>
          <w:rFonts w:ascii="宋体" w:eastAsia="宋体" w:hAnsi="宋体"/>
        </w:rPr>
        <w:t xml:space="preserve">只听本年小校总监陈世大声宣示：“大乾定国公府春训小校开始。” </w:t>
      </w:r>
    </w:p>
    <w:p w14:paraId="70BD089E" w14:textId="77777777" w:rsidR="00710A7F" w:rsidRPr="004171E7" w:rsidRDefault="00710A7F">
      <w:pPr>
        <w:rPr>
          <w:rFonts w:ascii="宋体" w:eastAsia="宋体" w:hAnsi="宋体"/>
        </w:rPr>
      </w:pPr>
    </w:p>
    <w:p w14:paraId="1F009AFF" w14:textId="77777777" w:rsidR="00710A7F" w:rsidRPr="004171E7" w:rsidRDefault="00710A7F">
      <w:pPr>
        <w:rPr>
          <w:rFonts w:ascii="宋体" w:eastAsia="宋体" w:hAnsi="宋体"/>
        </w:rPr>
      </w:pPr>
    </w:p>
    <w:p w14:paraId="7546FD61" w14:textId="77777777" w:rsidR="00710A7F" w:rsidRPr="004171E7" w:rsidRDefault="00000000">
      <w:pPr>
        <w:pStyle w:val="31"/>
        <w:rPr>
          <w:rFonts w:ascii="宋体" w:eastAsia="宋体" w:hAnsi="宋体"/>
        </w:rPr>
      </w:pPr>
      <w:r w:rsidRPr="004171E7">
        <w:rPr>
          <w:rFonts w:ascii="宋体" w:eastAsia="宋体" w:hAnsi="宋体"/>
        </w:rPr>
        <w:t>【原创】流年（8）人即江湖</w:t>
      </w:r>
    </w:p>
    <w:p w14:paraId="3F735CC9" w14:textId="77777777" w:rsidR="00710A7F" w:rsidRPr="004171E7" w:rsidRDefault="00000000">
      <w:pPr>
        <w:rPr>
          <w:rFonts w:ascii="宋体" w:eastAsia="宋体" w:hAnsi="宋体"/>
        </w:rPr>
      </w:pPr>
      <w:r w:rsidRPr="004171E7">
        <w:rPr>
          <w:rFonts w:ascii="宋体" w:eastAsia="宋体" w:hAnsi="宋体"/>
        </w:rPr>
        <w:t>原文：https://talkcc.org//article/2822088</w:t>
      </w:r>
    </w:p>
    <w:p w14:paraId="47BB703F" w14:textId="77777777" w:rsidR="00710A7F" w:rsidRPr="004171E7" w:rsidRDefault="00000000">
      <w:pPr>
        <w:rPr>
          <w:rFonts w:ascii="宋体" w:eastAsia="宋体" w:hAnsi="宋体"/>
        </w:rPr>
      </w:pPr>
      <w:r w:rsidRPr="004171E7">
        <w:rPr>
          <w:rFonts w:ascii="宋体" w:eastAsia="宋体" w:hAnsi="宋体"/>
        </w:rPr>
        <w:t>2010-04-05 06:22:01</w:t>
      </w:r>
    </w:p>
    <w:p w14:paraId="7CCE09EF" w14:textId="77777777" w:rsidR="00710A7F" w:rsidRPr="004171E7" w:rsidRDefault="00000000">
      <w:pPr>
        <w:rPr>
          <w:rFonts w:ascii="宋体" w:eastAsia="宋体" w:hAnsi="宋体"/>
        </w:rPr>
      </w:pPr>
      <w:r w:rsidRPr="004171E7">
        <w:rPr>
          <w:rFonts w:ascii="宋体" w:eastAsia="宋体" w:hAnsi="宋体"/>
        </w:rPr>
        <w:t>虎公公南巡为圣上采办龙衣，今日回府了，看见小翠红如此可人，勉力连举两次，以正视听。</w:t>
      </w:r>
    </w:p>
    <w:p w14:paraId="076008FE" w14:textId="77777777" w:rsidR="00710A7F" w:rsidRPr="004171E7" w:rsidRDefault="00000000">
      <w:pPr>
        <w:rPr>
          <w:rFonts w:ascii="宋体" w:eastAsia="宋体" w:hAnsi="宋体"/>
        </w:rPr>
      </w:pPr>
      <w:r w:rsidRPr="004171E7">
        <w:rPr>
          <w:rFonts w:ascii="宋体" w:eastAsia="宋体" w:hAnsi="宋体"/>
        </w:rPr>
        <w:lastRenderedPageBreak/>
        <w:t xml:space="preserve"> </w:t>
      </w:r>
    </w:p>
    <w:p w14:paraId="0A45B2CC" w14:textId="77777777" w:rsidR="00710A7F" w:rsidRPr="004171E7" w:rsidRDefault="00000000">
      <w:pPr>
        <w:rPr>
          <w:rFonts w:ascii="宋体" w:eastAsia="宋体" w:hAnsi="宋体"/>
        </w:rPr>
      </w:pPr>
      <w:r w:rsidRPr="004171E7">
        <w:rPr>
          <w:rFonts w:ascii="宋体" w:eastAsia="宋体" w:hAnsi="宋体"/>
        </w:rPr>
        <w:t>**************************************趾高气昂的分界线**************</w:t>
      </w:r>
    </w:p>
    <w:p w14:paraId="2EE8EA44" w14:textId="77777777" w:rsidR="00710A7F" w:rsidRPr="004171E7" w:rsidRDefault="00000000">
      <w:pPr>
        <w:rPr>
          <w:rFonts w:ascii="宋体" w:eastAsia="宋体" w:hAnsi="宋体"/>
        </w:rPr>
      </w:pPr>
      <w:r w:rsidRPr="004171E7">
        <w:rPr>
          <w:rFonts w:ascii="宋体" w:eastAsia="宋体" w:hAnsi="宋体"/>
        </w:rPr>
        <w:t xml:space="preserve"> 第七章人即江湖</w:t>
      </w:r>
    </w:p>
    <w:p w14:paraId="38700859" w14:textId="77777777" w:rsidR="00710A7F" w:rsidRPr="004171E7" w:rsidRDefault="00000000">
      <w:pPr>
        <w:rPr>
          <w:rFonts w:ascii="宋体" w:eastAsia="宋体" w:hAnsi="宋体"/>
        </w:rPr>
      </w:pPr>
      <w:r w:rsidRPr="004171E7">
        <w:rPr>
          <w:rFonts w:ascii="宋体" w:eastAsia="宋体" w:hAnsi="宋体"/>
        </w:rPr>
        <w:t>一声令下，凡是没有功名官职在身的陈家子弟都从两边厢房中走出来，站在忠孝大堂中间，黑压压地有五六十人之多。</w:t>
      </w:r>
    </w:p>
    <w:p w14:paraId="3CFD0969" w14:textId="77777777" w:rsidR="00710A7F" w:rsidRPr="004171E7" w:rsidRDefault="00000000">
      <w:pPr>
        <w:rPr>
          <w:rFonts w:ascii="宋体" w:eastAsia="宋体" w:hAnsi="宋体"/>
        </w:rPr>
      </w:pPr>
      <w:r w:rsidRPr="004171E7">
        <w:rPr>
          <w:rFonts w:ascii="宋体" w:eastAsia="宋体" w:hAnsi="宋体"/>
        </w:rPr>
        <w:t>这批童生中年龄最小的是长房大孙陈杰的两个儿子。</w:t>
      </w:r>
    </w:p>
    <w:p w14:paraId="525EDB22" w14:textId="77777777" w:rsidR="00710A7F" w:rsidRPr="004171E7" w:rsidRDefault="00000000">
      <w:pPr>
        <w:rPr>
          <w:rFonts w:ascii="宋体" w:eastAsia="宋体" w:hAnsi="宋体"/>
        </w:rPr>
      </w:pPr>
      <w:r w:rsidRPr="004171E7">
        <w:rPr>
          <w:rFonts w:ascii="宋体" w:eastAsia="宋体" w:hAnsi="宋体"/>
        </w:rPr>
        <w:t>大的不到十岁，着锦衣皮靴，梳着三绺发髻，举止大度，英气逼人，隐隐有长者之风。小的才六岁，还穿着虎头鞋，扎着冲天辫子，但是一双黑溜溜的大眼睛转个不停，透着一股聪明劲。</w:t>
      </w:r>
    </w:p>
    <w:p w14:paraId="1C0986F6" w14:textId="77777777" w:rsidR="00710A7F" w:rsidRPr="004171E7" w:rsidRDefault="00000000">
      <w:pPr>
        <w:rPr>
          <w:rFonts w:ascii="宋体" w:eastAsia="宋体" w:hAnsi="宋体"/>
        </w:rPr>
      </w:pPr>
      <w:r w:rsidRPr="004171E7">
        <w:rPr>
          <w:rFonts w:ascii="宋体" w:eastAsia="宋体" w:hAnsi="宋体"/>
        </w:rPr>
        <w:t>其他的大多数都是和陈平一样的十几岁的少年，是在等待明年恩科的家学学子。但也有七八个看起来已经三四十多岁的成年男丁尴尬地站在一群孩子中央，显得分外扎眼。</w:t>
      </w:r>
    </w:p>
    <w:p w14:paraId="348B5C84" w14:textId="77777777" w:rsidR="00710A7F" w:rsidRPr="004171E7" w:rsidRDefault="00000000">
      <w:pPr>
        <w:rPr>
          <w:rFonts w:ascii="宋体" w:eastAsia="宋体" w:hAnsi="宋体"/>
        </w:rPr>
      </w:pPr>
      <w:r w:rsidRPr="004171E7">
        <w:rPr>
          <w:rFonts w:ascii="宋体" w:eastAsia="宋体" w:hAnsi="宋体"/>
        </w:rPr>
        <w:t>更有一个似乎年纪也有五六十了，鬓发胡须斑白，这么冷的天就穿个陈旧的青衫，佝偻着腰，颤颤巍巍地站在旁边发抖，好像连鼻涕泡都快要吹出来了。</w:t>
      </w:r>
    </w:p>
    <w:p w14:paraId="616902ED" w14:textId="77777777" w:rsidR="00710A7F" w:rsidRPr="004171E7" w:rsidRDefault="00000000">
      <w:pPr>
        <w:rPr>
          <w:rFonts w:ascii="宋体" w:eastAsia="宋体" w:hAnsi="宋体"/>
        </w:rPr>
      </w:pPr>
      <w:r w:rsidRPr="004171E7">
        <w:rPr>
          <w:rFonts w:ascii="宋体" w:eastAsia="宋体" w:hAnsi="宋体"/>
        </w:rPr>
        <w:t>这些都是没有功名利禄在身的陈氏子弟。每年必须来家庙祠堂参加祭祖春训，点卯完事了才有资格分享祭品。 如果碰上老太太高兴了，可能还有大把的赏钱派下来，几个月的小生活都妥了。否则，春训不到，又无冠冕堂皇的官事在身，就要扣减一年的例银收入。若是府内的进项断了，一家人可能就要吃西北风了。尽管春训里当众答不上来出丑面子可能丢大了，可是一年的好吃好喝的里子却保住了，再不济也混了口饱饭吃。</w:t>
      </w:r>
    </w:p>
    <w:p w14:paraId="14A2292C" w14:textId="77777777" w:rsidR="00710A7F" w:rsidRPr="004171E7" w:rsidRDefault="00000000">
      <w:pPr>
        <w:rPr>
          <w:rFonts w:ascii="宋体" w:eastAsia="宋体" w:hAnsi="宋体"/>
        </w:rPr>
      </w:pPr>
      <w:r w:rsidRPr="004171E7">
        <w:rPr>
          <w:rFonts w:ascii="宋体" w:eastAsia="宋体" w:hAnsi="宋体"/>
        </w:rPr>
        <w:t>但是，换了一些强悍的旁系子弟，成年后如果考不取功名，要么花钱捐个出身做个候补小官，要么投军一刀一枪地拼个顶戴花翎封妻荫子，就可以免于春训小校之辱。</w:t>
      </w:r>
    </w:p>
    <w:p w14:paraId="2C12461E" w14:textId="77777777" w:rsidR="00710A7F" w:rsidRPr="004171E7" w:rsidRDefault="00000000">
      <w:pPr>
        <w:rPr>
          <w:rFonts w:ascii="宋体" w:eastAsia="宋体" w:hAnsi="宋体"/>
        </w:rPr>
      </w:pPr>
      <w:r w:rsidRPr="004171E7">
        <w:rPr>
          <w:rFonts w:ascii="宋体" w:eastAsia="宋体" w:hAnsi="宋体"/>
        </w:rPr>
        <w:t>因而，有些子弟文不成来武不就，就被迫脱藉出户，给其他豪门做跟班奴才。一旦主子得了高位，自己也能放到地方上做个实任官。</w:t>
      </w:r>
    </w:p>
    <w:p w14:paraId="5418AB2A" w14:textId="77777777" w:rsidR="00710A7F" w:rsidRPr="004171E7" w:rsidRDefault="00000000">
      <w:pPr>
        <w:rPr>
          <w:rFonts w:ascii="宋体" w:eastAsia="宋体" w:hAnsi="宋体"/>
        </w:rPr>
      </w:pPr>
      <w:r w:rsidRPr="004171E7">
        <w:rPr>
          <w:rFonts w:ascii="宋体" w:eastAsia="宋体" w:hAnsi="宋体"/>
        </w:rPr>
        <w:t>甚至有贫穷的旁系子弟，被迫无奈铤而走险，宁愿净身入宫，陪王伴驾。再不济也是个黄门使者（就是当小太监），弄大了搞不好就是宫中的大伴（就是当大太监，虎公公当年就是有此宏图大志，欲练神功，挥刀自宫，才有今日的成就，不信您也试试？），就是皇亲国戚，王公大臣也得巴结讨好。</w:t>
      </w:r>
    </w:p>
    <w:p w14:paraId="516B41EC" w14:textId="77777777" w:rsidR="00710A7F" w:rsidRPr="004171E7" w:rsidRDefault="00000000">
      <w:pPr>
        <w:rPr>
          <w:rFonts w:ascii="宋体" w:eastAsia="宋体" w:hAnsi="宋体"/>
        </w:rPr>
      </w:pPr>
      <w:r w:rsidRPr="004171E7">
        <w:rPr>
          <w:rFonts w:ascii="宋体" w:eastAsia="宋体" w:hAnsi="宋体"/>
        </w:rPr>
        <w:t xml:space="preserve">虽然是富贵而不能淫，总好过在定国公府里苟且偷生，一年三百六十日，风刀霜剑严相逼。更是丢不起人，受不了每年在众目睽睽之下被人训斥唾骂了。 </w:t>
      </w:r>
    </w:p>
    <w:p w14:paraId="1ACCE882" w14:textId="77777777" w:rsidR="00710A7F" w:rsidRPr="004171E7" w:rsidRDefault="00000000">
      <w:pPr>
        <w:rPr>
          <w:rFonts w:ascii="宋体" w:eastAsia="宋体" w:hAnsi="宋体"/>
        </w:rPr>
      </w:pPr>
      <w:r w:rsidRPr="004171E7">
        <w:rPr>
          <w:rFonts w:ascii="宋体" w:eastAsia="宋体" w:hAnsi="宋体"/>
        </w:rPr>
        <w:t>果然，小校总监陈世拿着花名册啪啪啪地一点，发现老定国公远房堂弟陈老瓦一脉中的一个少年未到，脸蛋子往下一沉，游击将军的威风就出来了， 先是问这一脉的主事陈老瓦到了没有。</w:t>
      </w:r>
    </w:p>
    <w:p w14:paraId="42007AAC" w14:textId="77777777" w:rsidR="00710A7F" w:rsidRPr="004171E7" w:rsidRDefault="00000000">
      <w:pPr>
        <w:rPr>
          <w:rFonts w:ascii="宋体" w:eastAsia="宋体" w:hAnsi="宋体"/>
        </w:rPr>
      </w:pPr>
      <w:r w:rsidRPr="004171E7">
        <w:rPr>
          <w:rFonts w:ascii="宋体" w:eastAsia="宋体" w:hAnsi="宋体"/>
        </w:rPr>
        <w:lastRenderedPageBreak/>
        <w:t xml:space="preserve">只见那个在童生堆里鹤立鸡群的老爷爷应声站了出来，回答说他的孙子小瓦，因为晚上感了风寒，都卧床三天了，实在是不能来。 </w:t>
      </w:r>
    </w:p>
    <w:p w14:paraId="276F0236" w14:textId="77777777" w:rsidR="00710A7F" w:rsidRPr="004171E7" w:rsidRDefault="00000000">
      <w:pPr>
        <w:rPr>
          <w:rFonts w:ascii="宋体" w:eastAsia="宋体" w:hAnsi="宋体"/>
        </w:rPr>
      </w:pPr>
      <w:r w:rsidRPr="004171E7">
        <w:rPr>
          <w:rFonts w:ascii="宋体" w:eastAsia="宋体" w:hAnsi="宋体"/>
        </w:rPr>
        <w:t>陈世冷冷地哼了一声，“原来是小叔爷老瓦呀。难怪早不病，晚不病，偏偏等到我总监小校的时候就病了，是不是欺我望浅，轻慢搪塞于我呀。”</w:t>
      </w:r>
    </w:p>
    <w:p w14:paraId="68B49068" w14:textId="77777777" w:rsidR="00710A7F" w:rsidRPr="004171E7" w:rsidRDefault="00000000">
      <w:pPr>
        <w:rPr>
          <w:rFonts w:ascii="宋体" w:eastAsia="宋体" w:hAnsi="宋体"/>
        </w:rPr>
      </w:pPr>
      <w:r w:rsidRPr="004171E7">
        <w:rPr>
          <w:rFonts w:ascii="宋体" w:eastAsia="宋体" w:hAnsi="宋体"/>
        </w:rPr>
        <w:t>那老者连忙伸出手摸了一把亮晶晶的鼻涕泡，回道，“不是，不是，小瓦那孩子确实是病了，确实是病了。”</w:t>
      </w:r>
    </w:p>
    <w:p w14:paraId="7214C7DC" w14:textId="77777777" w:rsidR="00710A7F" w:rsidRPr="004171E7" w:rsidRDefault="00000000">
      <w:pPr>
        <w:rPr>
          <w:rFonts w:ascii="宋体" w:eastAsia="宋体" w:hAnsi="宋体"/>
        </w:rPr>
      </w:pPr>
      <w:r w:rsidRPr="004171E7">
        <w:rPr>
          <w:rFonts w:ascii="宋体" w:eastAsia="宋体" w:hAnsi="宋体"/>
        </w:rPr>
        <w:t>“病没病，待会就见分晓。来人，提来我看。”</w:t>
      </w:r>
    </w:p>
    <w:p w14:paraId="22443A36" w14:textId="77777777" w:rsidR="00710A7F" w:rsidRPr="004171E7" w:rsidRDefault="00000000">
      <w:pPr>
        <w:rPr>
          <w:rFonts w:ascii="宋体" w:eastAsia="宋体" w:hAnsi="宋体"/>
        </w:rPr>
      </w:pPr>
      <w:r w:rsidRPr="004171E7">
        <w:rPr>
          <w:rFonts w:ascii="宋体" w:eastAsia="宋体" w:hAnsi="宋体"/>
        </w:rPr>
        <w:t>几个如狼似虎的家丁正要扑出去，只听见后面老太太微微地咳嗽了一声。</w:t>
      </w:r>
    </w:p>
    <w:p w14:paraId="2E79E3B0" w14:textId="77777777" w:rsidR="00710A7F" w:rsidRPr="004171E7" w:rsidRDefault="00000000">
      <w:pPr>
        <w:rPr>
          <w:rFonts w:ascii="宋体" w:eastAsia="宋体" w:hAnsi="宋体"/>
        </w:rPr>
      </w:pPr>
      <w:r w:rsidRPr="004171E7">
        <w:rPr>
          <w:rFonts w:ascii="宋体" w:eastAsia="宋体" w:hAnsi="宋体"/>
        </w:rPr>
        <w:t>陈世忙一摆手阻止了家丁，咬了咬牙，话风硬生生一转：“念在小叔爷是有功的人，这次就不追究了。到时候小叔爷把题目带回去给小瓦贤弟，病好后交上来。”</w:t>
      </w:r>
    </w:p>
    <w:p w14:paraId="1520A803" w14:textId="77777777" w:rsidR="00710A7F" w:rsidRPr="004171E7" w:rsidRDefault="00000000">
      <w:pPr>
        <w:rPr>
          <w:rFonts w:ascii="宋体" w:eastAsia="宋体" w:hAnsi="宋体"/>
        </w:rPr>
      </w:pPr>
      <w:r w:rsidRPr="004171E7">
        <w:rPr>
          <w:rFonts w:ascii="宋体" w:eastAsia="宋体" w:hAnsi="宋体"/>
        </w:rPr>
        <w:t>小叔爷陈老瓦用袖子擦了擦鼻子，连道好好，老脸嘿嘿嘿地笑成了一朵花。</w:t>
      </w:r>
    </w:p>
    <w:p w14:paraId="20DA4319" w14:textId="77777777" w:rsidR="00710A7F" w:rsidRPr="004171E7" w:rsidRDefault="00000000">
      <w:pPr>
        <w:rPr>
          <w:rFonts w:ascii="宋体" w:eastAsia="宋体" w:hAnsi="宋体"/>
        </w:rPr>
      </w:pPr>
      <w:r w:rsidRPr="004171E7">
        <w:rPr>
          <w:rFonts w:ascii="宋体" w:eastAsia="宋体" w:hAnsi="宋体"/>
        </w:rPr>
        <w:t>于是，陈世寒着脸宣布：小校第一项查考典籍开始。</w:t>
      </w:r>
    </w:p>
    <w:p w14:paraId="704CDEE9" w14:textId="77777777" w:rsidR="00710A7F" w:rsidRPr="004171E7" w:rsidRDefault="00710A7F">
      <w:pPr>
        <w:rPr>
          <w:rFonts w:ascii="宋体" w:eastAsia="宋体" w:hAnsi="宋体"/>
        </w:rPr>
      </w:pPr>
    </w:p>
    <w:p w14:paraId="50107FC3" w14:textId="77777777" w:rsidR="00710A7F" w:rsidRPr="004171E7" w:rsidRDefault="00710A7F">
      <w:pPr>
        <w:rPr>
          <w:rFonts w:ascii="宋体" w:eastAsia="宋体" w:hAnsi="宋体"/>
        </w:rPr>
      </w:pPr>
    </w:p>
    <w:p w14:paraId="24024411" w14:textId="77777777" w:rsidR="00710A7F" w:rsidRPr="004171E7" w:rsidRDefault="00000000">
      <w:pPr>
        <w:pStyle w:val="31"/>
        <w:rPr>
          <w:rFonts w:ascii="宋体" w:eastAsia="宋体" w:hAnsi="宋体"/>
        </w:rPr>
      </w:pPr>
      <w:r w:rsidRPr="004171E7">
        <w:rPr>
          <w:rFonts w:ascii="宋体" w:eastAsia="宋体" w:hAnsi="宋体"/>
        </w:rPr>
        <w:t>【原创】流年（9）纷纷扰扰</w:t>
      </w:r>
    </w:p>
    <w:p w14:paraId="05FA0D0E" w14:textId="77777777" w:rsidR="00710A7F" w:rsidRPr="004171E7" w:rsidRDefault="00000000">
      <w:pPr>
        <w:rPr>
          <w:rFonts w:ascii="宋体" w:eastAsia="宋体" w:hAnsi="宋体"/>
        </w:rPr>
      </w:pPr>
      <w:r w:rsidRPr="004171E7">
        <w:rPr>
          <w:rFonts w:ascii="宋体" w:eastAsia="宋体" w:hAnsi="宋体"/>
        </w:rPr>
        <w:t>原文：https://talkcc.org//article/2822101</w:t>
      </w:r>
    </w:p>
    <w:p w14:paraId="64D3937F" w14:textId="77777777" w:rsidR="00710A7F" w:rsidRPr="004171E7" w:rsidRDefault="00000000">
      <w:pPr>
        <w:rPr>
          <w:rFonts w:ascii="宋体" w:eastAsia="宋体" w:hAnsi="宋体"/>
        </w:rPr>
      </w:pPr>
      <w:r w:rsidRPr="004171E7">
        <w:rPr>
          <w:rFonts w:ascii="宋体" w:eastAsia="宋体" w:hAnsi="宋体"/>
        </w:rPr>
        <w:t>2010-04-05 06:25:55</w:t>
      </w:r>
    </w:p>
    <w:p w14:paraId="23CE5EEF" w14:textId="77777777" w:rsidR="00710A7F" w:rsidRPr="004171E7" w:rsidRDefault="00000000">
      <w:pPr>
        <w:rPr>
          <w:rFonts w:ascii="宋体" w:eastAsia="宋体" w:hAnsi="宋体"/>
        </w:rPr>
      </w:pPr>
      <w:r w:rsidRPr="004171E7">
        <w:rPr>
          <w:rFonts w:ascii="宋体" w:eastAsia="宋体" w:hAnsi="宋体"/>
        </w:rPr>
        <w:t xml:space="preserve"> 第八章</w:t>
      </w:r>
      <w:r w:rsidRPr="004171E7">
        <w:rPr>
          <w:rFonts w:ascii="宋体" w:eastAsia="宋体" w:hAnsi="宋体"/>
        </w:rPr>
        <w:tab/>
        <w:t>纷纷扰扰</w:t>
      </w:r>
    </w:p>
    <w:p w14:paraId="3F1CAA9A" w14:textId="77777777" w:rsidR="00710A7F" w:rsidRPr="004171E7" w:rsidRDefault="00000000">
      <w:pPr>
        <w:rPr>
          <w:rFonts w:ascii="宋体" w:eastAsia="宋体" w:hAnsi="宋体"/>
        </w:rPr>
      </w:pPr>
      <w:r w:rsidRPr="004171E7">
        <w:rPr>
          <w:rFonts w:ascii="宋体" w:eastAsia="宋体" w:hAnsi="宋体"/>
        </w:rPr>
        <w:t>这一项主要是由学子们从事先准备好的箱子里抽出题目，当众背诵典籍中的相关内容。这是童生乡试的基本功，也是每个学子都要背得滚瓜烂熟的。大多数人都没问题顺利过关， 也有几个记不清楚或抽到了生僻难解部分的，背不出来，被打了十几记手板。</w:t>
      </w:r>
    </w:p>
    <w:p w14:paraId="49C99D20" w14:textId="77777777" w:rsidR="00710A7F" w:rsidRPr="004171E7" w:rsidRDefault="00000000">
      <w:pPr>
        <w:rPr>
          <w:rFonts w:ascii="宋体" w:eastAsia="宋体" w:hAnsi="宋体"/>
        </w:rPr>
      </w:pPr>
      <w:r w:rsidRPr="004171E7">
        <w:rPr>
          <w:rFonts w:ascii="宋体" w:eastAsia="宋体" w:hAnsi="宋体"/>
        </w:rPr>
        <w:t xml:space="preserve">其中，就包括那位老爷爷级的小叔爷老瓦，几记板子下来，鼻涕和老泪横飞，老脸都有点挂不住了。 </w:t>
      </w:r>
    </w:p>
    <w:p w14:paraId="569DC3E4" w14:textId="77777777" w:rsidR="00710A7F" w:rsidRPr="004171E7" w:rsidRDefault="00000000">
      <w:pPr>
        <w:rPr>
          <w:rFonts w:ascii="宋体" w:eastAsia="宋体" w:hAnsi="宋体"/>
        </w:rPr>
      </w:pPr>
      <w:r w:rsidRPr="004171E7">
        <w:rPr>
          <w:rFonts w:ascii="宋体" w:eastAsia="宋体" w:hAnsi="宋体"/>
        </w:rPr>
        <w:t>最出彩的是长房的那两个蒙童，流畅地背诵大段典籍，声似珠玉，掷地有声，长房人人眉飞色舞，甘之如饴。</w:t>
      </w:r>
    </w:p>
    <w:p w14:paraId="7D70F7E9" w14:textId="77777777" w:rsidR="00710A7F" w:rsidRPr="004171E7" w:rsidRDefault="00000000">
      <w:pPr>
        <w:rPr>
          <w:rFonts w:ascii="宋体" w:eastAsia="宋体" w:hAnsi="宋体"/>
        </w:rPr>
      </w:pPr>
      <w:r w:rsidRPr="004171E7">
        <w:rPr>
          <w:rFonts w:ascii="宋体" w:eastAsia="宋体" w:hAnsi="宋体"/>
        </w:rPr>
        <w:t>陈平运气不错，抽了个“上胡不法先王之法”的题目。</w:t>
      </w:r>
    </w:p>
    <w:p w14:paraId="71E3B009" w14:textId="77777777" w:rsidR="00710A7F" w:rsidRPr="004171E7" w:rsidRDefault="00000000">
      <w:pPr>
        <w:rPr>
          <w:rFonts w:ascii="宋体" w:eastAsia="宋体" w:hAnsi="宋体"/>
        </w:rPr>
      </w:pPr>
      <w:r w:rsidRPr="004171E7">
        <w:rPr>
          <w:rFonts w:ascii="宋体" w:eastAsia="宋体" w:hAnsi="宋体"/>
        </w:rPr>
        <w:t>这是中古大典《吕氏春秋察今》中的名篇。陈平当然早已融会贯通，当着主考先生的面，朗朗而诵：“上胡不法先王之法，非不贤也，为其不可得而法。先王之法，经乎上世而来者也，人或益之，人或损之，胡可得而法？</w:t>
      </w:r>
    </w:p>
    <w:p w14:paraId="46E535FE" w14:textId="77777777" w:rsidR="00710A7F" w:rsidRPr="004171E7" w:rsidRDefault="00000000">
      <w:pPr>
        <w:rPr>
          <w:rFonts w:ascii="宋体" w:eastAsia="宋体" w:hAnsi="宋体"/>
        </w:rPr>
      </w:pPr>
      <w:r w:rsidRPr="004171E7">
        <w:rPr>
          <w:rFonts w:ascii="宋体" w:eastAsia="宋体" w:hAnsi="宋体"/>
        </w:rPr>
        <w:lastRenderedPageBreak/>
        <w:t>虽人弗损益，犹若不可得而法。东、夏之命，古今之法，言异而典殊，故古之命多不通乎今之言者，今之法多不合乎古之法者。殊俗之民，有似於此。其所为欲同，其所为欲异。口惛之命不愉，若舟车衣冠滋味声色之不同，人以自是，反以相诽。</w:t>
      </w:r>
    </w:p>
    <w:p w14:paraId="62551A54" w14:textId="77777777" w:rsidR="00710A7F" w:rsidRPr="004171E7" w:rsidRDefault="00000000">
      <w:pPr>
        <w:rPr>
          <w:rFonts w:ascii="宋体" w:eastAsia="宋体" w:hAnsi="宋体"/>
        </w:rPr>
      </w:pPr>
      <w:r w:rsidRPr="004171E7">
        <w:rPr>
          <w:rFonts w:ascii="宋体" w:eastAsia="宋体" w:hAnsi="宋体"/>
        </w:rPr>
        <w:t>天下之学者多辩，言利辞倒，不求其实，务以相毁，以胜为故。先王之法，胡可得而法？虽可得，犹若不可法。凡先王之法，有要於时也，时不与法俱至。法虽今而至，犹若不可法。故择先王之成法，而法其所以为法。</w:t>
      </w:r>
    </w:p>
    <w:p w14:paraId="75DFE62C" w14:textId="77777777" w:rsidR="00710A7F" w:rsidRPr="004171E7" w:rsidRDefault="00000000">
      <w:pPr>
        <w:rPr>
          <w:rFonts w:ascii="宋体" w:eastAsia="宋体" w:hAnsi="宋体"/>
        </w:rPr>
      </w:pPr>
      <w:r w:rsidRPr="004171E7">
        <w:rPr>
          <w:rFonts w:ascii="宋体" w:eastAsia="宋体" w:hAnsi="宋体"/>
        </w:rPr>
        <w:t>先王之所以为法者何也？先王之所以为法者人也。而己亦人也，故察己则可以知人，察今则可以知古，古今一也，人与我同耳。有道之士，贵以近知远，以今知古，以益所见，知所不见。</w:t>
      </w:r>
    </w:p>
    <w:p w14:paraId="298E2823" w14:textId="77777777" w:rsidR="00710A7F" w:rsidRPr="004171E7" w:rsidRDefault="00000000">
      <w:pPr>
        <w:rPr>
          <w:rFonts w:ascii="宋体" w:eastAsia="宋体" w:hAnsi="宋体"/>
        </w:rPr>
      </w:pPr>
      <w:r w:rsidRPr="004171E7">
        <w:rPr>
          <w:rFonts w:ascii="宋体" w:eastAsia="宋体" w:hAnsi="宋体"/>
        </w:rPr>
        <w:t>故审堂下之阴，而知日月之行、阴阳之变；见瓶水之冰，而知天下之寒、鱼鳖之藏也；尝一脟肉，而知一镬之味、一鼎之调。”</w:t>
      </w:r>
    </w:p>
    <w:p w14:paraId="4DA68DD2" w14:textId="77777777" w:rsidR="00710A7F" w:rsidRPr="004171E7" w:rsidRDefault="00000000">
      <w:pPr>
        <w:rPr>
          <w:rFonts w:ascii="宋体" w:eastAsia="宋体" w:hAnsi="宋体"/>
        </w:rPr>
      </w:pPr>
      <w:r w:rsidRPr="004171E7">
        <w:rPr>
          <w:rFonts w:ascii="宋体" w:eastAsia="宋体" w:hAnsi="宋体"/>
        </w:rPr>
        <w:t>先生听到这摆手叫停，在教条上圈了个上上，就让陈平过了关。</w:t>
      </w:r>
    </w:p>
    <w:p w14:paraId="099B9998" w14:textId="77777777" w:rsidR="00710A7F" w:rsidRPr="004171E7" w:rsidRDefault="00000000">
      <w:pPr>
        <w:rPr>
          <w:rFonts w:ascii="宋体" w:eastAsia="宋体" w:hAnsi="宋体"/>
        </w:rPr>
      </w:pPr>
      <w:r w:rsidRPr="004171E7">
        <w:rPr>
          <w:rFonts w:ascii="宋体" w:eastAsia="宋体" w:hAnsi="宋体"/>
        </w:rPr>
        <w:t xml:space="preserve"> </w:t>
      </w:r>
    </w:p>
    <w:p w14:paraId="316009B4" w14:textId="77777777" w:rsidR="00710A7F" w:rsidRPr="004171E7" w:rsidRDefault="00000000">
      <w:pPr>
        <w:rPr>
          <w:rFonts w:ascii="宋体" w:eastAsia="宋体" w:hAnsi="宋体"/>
        </w:rPr>
      </w:pPr>
      <w:r w:rsidRPr="004171E7">
        <w:rPr>
          <w:rFonts w:ascii="宋体" w:eastAsia="宋体" w:hAnsi="宋体"/>
        </w:rPr>
        <w:t>第一项考完，已是中午时分，早有人在祠堂偏厅中摆下丰盛的酒饭，家宴款待小校的学子。陈平不想和众多的叔伯兄弟应酬，以免大家都尴尬，就特意找了个远僻的桌子坐下，和一些偏房远支甚至是仆人家丁混在一起。饭桌上大家反正都不太熟，也没什么重要的人物压场，索性放开手脚，大吃大喝起来。</w:t>
      </w:r>
    </w:p>
    <w:p w14:paraId="4C60FBAE" w14:textId="77777777" w:rsidR="00710A7F" w:rsidRPr="004171E7" w:rsidRDefault="00000000">
      <w:pPr>
        <w:rPr>
          <w:rFonts w:ascii="宋体" w:eastAsia="宋体" w:hAnsi="宋体"/>
        </w:rPr>
      </w:pPr>
      <w:r w:rsidRPr="004171E7">
        <w:rPr>
          <w:rFonts w:ascii="宋体" w:eastAsia="宋体" w:hAnsi="宋体"/>
        </w:rPr>
        <w:t xml:space="preserve"> </w:t>
      </w:r>
    </w:p>
    <w:p w14:paraId="3FA43261" w14:textId="77777777" w:rsidR="00710A7F" w:rsidRPr="004171E7" w:rsidRDefault="00000000">
      <w:pPr>
        <w:rPr>
          <w:rFonts w:ascii="宋体" w:eastAsia="宋体" w:hAnsi="宋体"/>
        </w:rPr>
      </w:pPr>
      <w:r w:rsidRPr="004171E7">
        <w:rPr>
          <w:rFonts w:ascii="宋体" w:eastAsia="宋体" w:hAnsi="宋体"/>
        </w:rPr>
        <w:t>刚要坐下，陈平才发现旁边就坐着那个叫老瓦的远房叔爷，立刻行了礼，双方默契一笑， 分了长幼落座。</w:t>
      </w:r>
    </w:p>
    <w:p w14:paraId="192D89DC" w14:textId="77777777" w:rsidR="00710A7F" w:rsidRPr="004171E7" w:rsidRDefault="00000000">
      <w:pPr>
        <w:rPr>
          <w:rFonts w:ascii="宋体" w:eastAsia="宋体" w:hAnsi="宋体"/>
        </w:rPr>
      </w:pPr>
      <w:r w:rsidRPr="004171E7">
        <w:rPr>
          <w:rFonts w:ascii="宋体" w:eastAsia="宋体" w:hAnsi="宋体"/>
        </w:rPr>
        <w:t>考试就是再不顺利，吃喝却是一定要通畅的。</w:t>
      </w:r>
    </w:p>
    <w:p w14:paraId="030E6F81" w14:textId="77777777" w:rsidR="00710A7F" w:rsidRPr="004171E7" w:rsidRDefault="00000000">
      <w:pPr>
        <w:rPr>
          <w:rFonts w:ascii="宋体" w:eastAsia="宋体" w:hAnsi="宋体"/>
        </w:rPr>
      </w:pPr>
      <w:r w:rsidRPr="004171E7">
        <w:rPr>
          <w:rFonts w:ascii="宋体" w:eastAsia="宋体" w:hAnsi="宋体"/>
        </w:rPr>
        <w:t>定国公府每年的小校家宴，在天京城里是丰盛得出了名的。</w:t>
      </w:r>
    </w:p>
    <w:p w14:paraId="5BD84C47" w14:textId="77777777" w:rsidR="00710A7F" w:rsidRPr="004171E7" w:rsidRDefault="00000000">
      <w:pPr>
        <w:rPr>
          <w:rFonts w:ascii="宋体" w:eastAsia="宋体" w:hAnsi="宋体"/>
        </w:rPr>
      </w:pPr>
      <w:r w:rsidRPr="004171E7">
        <w:rPr>
          <w:rFonts w:ascii="宋体" w:eastAsia="宋体" w:hAnsi="宋体"/>
        </w:rPr>
        <w:t>陈平为了赶场，饭都没吃就跑过来，又这么一折腾，早就饥肠辘辘了。于是，这爷俩既不谈四书五经也不聊诗歌词赋，甩开腮帮子颠起后槽牙，就是一个字，吃！等到两人一通风卷残云，分享了一只清炖肥鸭后，才发现座上众人的眼光似有些异样。</w:t>
      </w:r>
    </w:p>
    <w:p w14:paraId="13F32447" w14:textId="77777777" w:rsidR="00710A7F" w:rsidRPr="004171E7" w:rsidRDefault="00000000">
      <w:pPr>
        <w:rPr>
          <w:rFonts w:ascii="宋体" w:eastAsia="宋体" w:hAnsi="宋体"/>
        </w:rPr>
      </w:pPr>
      <w:r w:rsidRPr="004171E7">
        <w:rPr>
          <w:rFonts w:ascii="宋体" w:eastAsia="宋体" w:hAnsi="宋体"/>
        </w:rPr>
        <w:t>这爷俩才矜持了些，咳嗽了一声，今天的天气，这个，真是哈哈哈。 陈平和老瓦一边聊两句时事政治，一边慢条斯理开始消磨其他的美味佳肴。</w:t>
      </w:r>
    </w:p>
    <w:p w14:paraId="71C37229" w14:textId="77777777" w:rsidR="00710A7F" w:rsidRPr="004171E7" w:rsidRDefault="00000000">
      <w:pPr>
        <w:rPr>
          <w:rFonts w:ascii="宋体" w:eastAsia="宋体" w:hAnsi="宋体"/>
        </w:rPr>
      </w:pPr>
      <w:r w:rsidRPr="004171E7">
        <w:rPr>
          <w:rFonts w:ascii="宋体" w:eastAsia="宋体" w:hAnsi="宋体"/>
        </w:rPr>
        <w:t>这时，陈平突然注意到对面两个护院武师模样的人正在窃窃私语。</w:t>
      </w:r>
    </w:p>
    <w:p w14:paraId="71FF7BD6" w14:textId="77777777" w:rsidR="00710A7F" w:rsidRPr="004171E7" w:rsidRDefault="00000000">
      <w:pPr>
        <w:rPr>
          <w:rFonts w:ascii="宋体" w:eastAsia="宋体" w:hAnsi="宋体"/>
        </w:rPr>
      </w:pPr>
      <w:r w:rsidRPr="004171E7">
        <w:rPr>
          <w:rFonts w:ascii="宋体" w:eastAsia="宋体" w:hAnsi="宋体"/>
        </w:rPr>
        <w:t>一个说，老赵，你听说了吗？昨晚上二更时分，提督九门步军巡捕营王副统领突然带着不少兵将登门，说是追几个逃犯到我们府上附近就不见了，想进府搜查一下。</w:t>
      </w:r>
    </w:p>
    <w:p w14:paraId="713EC523" w14:textId="77777777" w:rsidR="00710A7F" w:rsidRPr="004171E7" w:rsidRDefault="00000000">
      <w:pPr>
        <w:rPr>
          <w:rFonts w:ascii="宋体" w:eastAsia="宋体" w:hAnsi="宋体"/>
        </w:rPr>
      </w:pPr>
      <w:r w:rsidRPr="004171E7">
        <w:rPr>
          <w:rFonts w:ascii="宋体" w:eastAsia="宋体" w:hAnsi="宋体"/>
        </w:rPr>
        <w:lastRenderedPageBreak/>
        <w:t>另一个说，那哪能行？这王副统领出身低，就是眼皮子浅，咱府上正门的大匾上是太祖武皇帝的亲笔御题，不管谁来，武官下马，文官下轿，怎么能说搜就搜。</w:t>
      </w:r>
    </w:p>
    <w:p w14:paraId="101DCE6C" w14:textId="77777777" w:rsidR="00710A7F" w:rsidRPr="004171E7" w:rsidRDefault="00000000">
      <w:pPr>
        <w:rPr>
          <w:rFonts w:ascii="宋体" w:eastAsia="宋体" w:hAnsi="宋体"/>
        </w:rPr>
      </w:pPr>
      <w:r w:rsidRPr="004171E7">
        <w:rPr>
          <w:rFonts w:ascii="宋体" w:eastAsia="宋体" w:hAnsi="宋体"/>
        </w:rPr>
        <w:t>就是，就是，后来三老爷出来了，根本没给那个姓王的好脸，直接就顶回去了。那个王副统领口气很硬，说还要来拜访。不过他官职比三老爷低一大截，又没有爵位，纯粹白面书生一个，也不知拜了那家的门子，却干上了提督九门步军巡捕营副统领的高位。</w:t>
      </w:r>
    </w:p>
    <w:p w14:paraId="6284BEB4" w14:textId="77777777" w:rsidR="00710A7F" w:rsidRPr="004171E7" w:rsidRDefault="00000000">
      <w:pPr>
        <w:rPr>
          <w:rFonts w:ascii="宋体" w:eastAsia="宋体" w:hAnsi="宋体"/>
        </w:rPr>
      </w:pPr>
      <w:r w:rsidRPr="004171E7">
        <w:rPr>
          <w:rFonts w:ascii="宋体" w:eastAsia="宋体" w:hAnsi="宋体"/>
        </w:rPr>
        <w:t>那倒不是，你不知道吧，这个姓王的在六扇门里是大大的有名，出身大荒山铁槛寺，江湖上绰号就叫“白面虎”的。前几年，他还只是巡捕营的一个八品骑足轻的小官。正好碰上南城的黄四爷冲撞了老北靖王的车驾，这四九城里的高手们就愣没人敢拿他。结果一天夜里，白面虎突然出手，黄四爷就栽在他的手里，光溜溜地从“小翠红”的被窝里给拿住，挑了脚筋五花大绑就给扔水牢里了。</w:t>
      </w:r>
    </w:p>
    <w:p w14:paraId="1994E572" w14:textId="77777777" w:rsidR="00710A7F" w:rsidRPr="004171E7" w:rsidRDefault="00000000">
      <w:pPr>
        <w:rPr>
          <w:rFonts w:ascii="宋体" w:eastAsia="宋体" w:hAnsi="宋体"/>
        </w:rPr>
      </w:pPr>
      <w:r w:rsidRPr="004171E7">
        <w:rPr>
          <w:rFonts w:ascii="宋体" w:eastAsia="宋体" w:hAnsi="宋体"/>
        </w:rPr>
        <w:t>原来是他，祸从口出，吃饭，吃饭，这肘子卤得可真是不错。</w:t>
      </w:r>
    </w:p>
    <w:p w14:paraId="00330908" w14:textId="77777777" w:rsidR="00710A7F" w:rsidRPr="004171E7" w:rsidRDefault="00000000">
      <w:pPr>
        <w:rPr>
          <w:rFonts w:ascii="宋体" w:eastAsia="宋体" w:hAnsi="宋体"/>
        </w:rPr>
      </w:pPr>
      <w:r w:rsidRPr="004171E7">
        <w:rPr>
          <w:rFonts w:ascii="宋体" w:eastAsia="宋体" w:hAnsi="宋体"/>
        </w:rPr>
        <w:t>陈平正支愣着耳朵听着，闻言赶忙把个粉蒸狮子头塞进嘴里，闭上眼大嚼，心中默念：“斋必变食，居必迁坐。食不厌精，脍不厌细。圣人之言，不可须臾忘怀……”</w:t>
      </w:r>
    </w:p>
    <w:p w14:paraId="40EE1760" w14:textId="77777777" w:rsidR="00710A7F" w:rsidRPr="004171E7" w:rsidRDefault="00000000">
      <w:pPr>
        <w:rPr>
          <w:rFonts w:ascii="宋体" w:eastAsia="宋体" w:hAnsi="宋体"/>
        </w:rPr>
      </w:pPr>
      <w:r w:rsidRPr="004171E7">
        <w:rPr>
          <w:rFonts w:ascii="宋体" w:eastAsia="宋体" w:hAnsi="宋体"/>
        </w:rPr>
        <w:t>待大口咽了下去，才睁眼用余光扫过四周，只见瓦爷嘴里叼了个烧鸡翅膀吃得欢畅淋漓，撸起袖子露出一双油手，正和那两个武师激烈地拼抢那个熏香五花肘子， 嘴里嘟嘟囔囔地说：“没事，没事，我会帮你们的。”</w:t>
      </w:r>
    </w:p>
    <w:p w14:paraId="0903A2CF" w14:textId="77777777" w:rsidR="00710A7F" w:rsidRPr="004171E7" w:rsidRDefault="00710A7F">
      <w:pPr>
        <w:rPr>
          <w:rFonts w:ascii="宋体" w:eastAsia="宋体" w:hAnsi="宋体"/>
        </w:rPr>
      </w:pPr>
    </w:p>
    <w:p w14:paraId="6B899465" w14:textId="77777777" w:rsidR="00710A7F" w:rsidRPr="004171E7" w:rsidRDefault="00710A7F">
      <w:pPr>
        <w:rPr>
          <w:rFonts w:ascii="宋体" w:eastAsia="宋体" w:hAnsi="宋体"/>
        </w:rPr>
      </w:pPr>
    </w:p>
    <w:p w14:paraId="180EE58C" w14:textId="77777777" w:rsidR="00710A7F" w:rsidRPr="004171E7" w:rsidRDefault="00000000">
      <w:pPr>
        <w:pStyle w:val="31"/>
        <w:rPr>
          <w:rFonts w:ascii="宋体" w:eastAsia="宋体" w:hAnsi="宋体"/>
        </w:rPr>
      </w:pPr>
      <w:r w:rsidRPr="004171E7">
        <w:rPr>
          <w:rFonts w:ascii="宋体" w:eastAsia="宋体" w:hAnsi="宋体"/>
        </w:rPr>
        <w:t>改了</w:t>
      </w:r>
    </w:p>
    <w:p w14:paraId="0E88F345" w14:textId="77777777" w:rsidR="00710A7F" w:rsidRPr="004171E7" w:rsidRDefault="00000000">
      <w:pPr>
        <w:rPr>
          <w:rFonts w:ascii="宋体" w:eastAsia="宋体" w:hAnsi="宋体"/>
        </w:rPr>
      </w:pPr>
      <w:r w:rsidRPr="004171E7">
        <w:rPr>
          <w:rFonts w:ascii="宋体" w:eastAsia="宋体" w:hAnsi="宋体"/>
        </w:rPr>
        <w:t>原文：https://talkcc.org//article/2822375</w:t>
      </w:r>
    </w:p>
    <w:p w14:paraId="36E95584" w14:textId="77777777" w:rsidR="00710A7F" w:rsidRPr="004171E7" w:rsidRDefault="00000000">
      <w:pPr>
        <w:rPr>
          <w:rFonts w:ascii="宋体" w:eastAsia="宋体" w:hAnsi="宋体"/>
        </w:rPr>
      </w:pPr>
      <w:r w:rsidRPr="004171E7">
        <w:rPr>
          <w:rFonts w:ascii="宋体" w:eastAsia="宋体" w:hAnsi="宋体"/>
        </w:rPr>
        <w:t>2010-04-05 11:27:35</w:t>
      </w:r>
    </w:p>
    <w:p w14:paraId="30826C51" w14:textId="77777777" w:rsidR="00710A7F" w:rsidRPr="004171E7" w:rsidRDefault="00710A7F">
      <w:pPr>
        <w:rPr>
          <w:rFonts w:ascii="宋体" w:eastAsia="宋体" w:hAnsi="宋体"/>
        </w:rPr>
      </w:pPr>
    </w:p>
    <w:p w14:paraId="16821E38" w14:textId="77777777" w:rsidR="00710A7F" w:rsidRPr="004171E7" w:rsidRDefault="00710A7F">
      <w:pPr>
        <w:rPr>
          <w:rFonts w:ascii="宋体" w:eastAsia="宋体" w:hAnsi="宋体"/>
        </w:rPr>
      </w:pPr>
    </w:p>
    <w:p w14:paraId="18CE0610" w14:textId="77777777" w:rsidR="00710A7F" w:rsidRPr="004171E7" w:rsidRDefault="00000000">
      <w:pPr>
        <w:pStyle w:val="31"/>
        <w:rPr>
          <w:rFonts w:ascii="宋体" w:eastAsia="宋体" w:hAnsi="宋体"/>
        </w:rPr>
      </w:pPr>
      <w:r w:rsidRPr="004171E7">
        <w:rPr>
          <w:rFonts w:ascii="宋体" w:eastAsia="宋体" w:hAnsi="宋体"/>
        </w:rPr>
        <w:t>算你狠</w:t>
      </w:r>
    </w:p>
    <w:p w14:paraId="32CB64BC" w14:textId="77777777" w:rsidR="00710A7F" w:rsidRPr="004171E7" w:rsidRDefault="00000000">
      <w:pPr>
        <w:rPr>
          <w:rFonts w:ascii="宋体" w:eastAsia="宋体" w:hAnsi="宋体"/>
        </w:rPr>
      </w:pPr>
      <w:r w:rsidRPr="004171E7">
        <w:rPr>
          <w:rFonts w:ascii="宋体" w:eastAsia="宋体" w:hAnsi="宋体"/>
        </w:rPr>
        <w:t>原文：https://talkcc.org//article/2823488-2130</w:t>
      </w:r>
    </w:p>
    <w:p w14:paraId="3FE460BB" w14:textId="77777777" w:rsidR="00710A7F" w:rsidRPr="004171E7" w:rsidRDefault="00000000">
      <w:pPr>
        <w:rPr>
          <w:rFonts w:ascii="宋体" w:eastAsia="宋体" w:hAnsi="宋体"/>
        </w:rPr>
      </w:pPr>
      <w:r w:rsidRPr="004171E7">
        <w:rPr>
          <w:rFonts w:ascii="宋体" w:eastAsia="宋体" w:hAnsi="宋体"/>
        </w:rPr>
        <w:t>2010-04-06 00:23:33</w:t>
      </w:r>
    </w:p>
    <w:p w14:paraId="375FB702" w14:textId="77777777" w:rsidR="00710A7F" w:rsidRPr="004171E7" w:rsidRDefault="00710A7F">
      <w:pPr>
        <w:rPr>
          <w:rFonts w:ascii="宋体" w:eastAsia="宋体" w:hAnsi="宋体"/>
        </w:rPr>
      </w:pPr>
    </w:p>
    <w:p w14:paraId="6DFC8FBB" w14:textId="77777777" w:rsidR="00710A7F" w:rsidRPr="004171E7" w:rsidRDefault="00710A7F">
      <w:pPr>
        <w:rPr>
          <w:rFonts w:ascii="宋体" w:eastAsia="宋体" w:hAnsi="宋体"/>
        </w:rPr>
      </w:pPr>
    </w:p>
    <w:p w14:paraId="0D22E821" w14:textId="77777777" w:rsidR="00710A7F" w:rsidRPr="004171E7" w:rsidRDefault="00000000">
      <w:pPr>
        <w:pStyle w:val="31"/>
        <w:rPr>
          <w:rFonts w:ascii="宋体" w:eastAsia="宋体" w:hAnsi="宋体"/>
        </w:rPr>
      </w:pPr>
      <w:r w:rsidRPr="004171E7">
        <w:rPr>
          <w:rFonts w:ascii="宋体" w:eastAsia="宋体" w:hAnsi="宋体"/>
        </w:rPr>
        <w:lastRenderedPageBreak/>
        <w:t>算你狠</w:t>
      </w:r>
    </w:p>
    <w:p w14:paraId="0F3002BF" w14:textId="77777777" w:rsidR="00710A7F" w:rsidRPr="004171E7" w:rsidRDefault="00000000">
      <w:pPr>
        <w:rPr>
          <w:rFonts w:ascii="宋体" w:eastAsia="宋体" w:hAnsi="宋体"/>
        </w:rPr>
      </w:pPr>
      <w:r w:rsidRPr="004171E7">
        <w:rPr>
          <w:rFonts w:ascii="宋体" w:eastAsia="宋体" w:hAnsi="宋体"/>
        </w:rPr>
        <w:t>原文：https://talkcc.org//article/2823497-2225</w:t>
      </w:r>
    </w:p>
    <w:p w14:paraId="3FE61B2D" w14:textId="77777777" w:rsidR="00710A7F" w:rsidRPr="004171E7" w:rsidRDefault="00000000">
      <w:pPr>
        <w:rPr>
          <w:rFonts w:ascii="宋体" w:eastAsia="宋体" w:hAnsi="宋体"/>
        </w:rPr>
      </w:pPr>
      <w:r w:rsidRPr="004171E7">
        <w:rPr>
          <w:rFonts w:ascii="宋体" w:eastAsia="宋体" w:hAnsi="宋体"/>
        </w:rPr>
        <w:t>2010-04-06 00:27:50</w:t>
      </w:r>
    </w:p>
    <w:p w14:paraId="79AD5341" w14:textId="77777777" w:rsidR="00710A7F" w:rsidRPr="004171E7" w:rsidRDefault="00710A7F">
      <w:pPr>
        <w:rPr>
          <w:rFonts w:ascii="宋体" w:eastAsia="宋体" w:hAnsi="宋体"/>
        </w:rPr>
      </w:pPr>
    </w:p>
    <w:p w14:paraId="095FD084" w14:textId="77777777" w:rsidR="00710A7F" w:rsidRPr="004171E7" w:rsidRDefault="00710A7F">
      <w:pPr>
        <w:rPr>
          <w:rFonts w:ascii="宋体" w:eastAsia="宋体" w:hAnsi="宋体"/>
        </w:rPr>
      </w:pPr>
    </w:p>
    <w:p w14:paraId="3BCEFAA5" w14:textId="77777777" w:rsidR="00710A7F" w:rsidRPr="004171E7" w:rsidRDefault="00000000">
      <w:pPr>
        <w:pStyle w:val="31"/>
        <w:rPr>
          <w:rFonts w:ascii="宋体" w:eastAsia="宋体" w:hAnsi="宋体"/>
        </w:rPr>
      </w:pPr>
      <w:r w:rsidRPr="004171E7">
        <w:rPr>
          <w:rFonts w:ascii="宋体" w:eastAsia="宋体" w:hAnsi="宋体"/>
        </w:rPr>
        <w:t>现在各国的货币制度都是信用货币制度</w:t>
      </w:r>
    </w:p>
    <w:p w14:paraId="0E72699B" w14:textId="77777777" w:rsidR="00710A7F" w:rsidRPr="004171E7" w:rsidRDefault="00000000">
      <w:pPr>
        <w:rPr>
          <w:rFonts w:ascii="宋体" w:eastAsia="宋体" w:hAnsi="宋体"/>
        </w:rPr>
      </w:pPr>
      <w:r w:rsidRPr="004171E7">
        <w:rPr>
          <w:rFonts w:ascii="宋体" w:eastAsia="宋体" w:hAnsi="宋体"/>
        </w:rPr>
        <w:t>原文：https://talkcc.org//article/2823552-2225</w:t>
      </w:r>
    </w:p>
    <w:p w14:paraId="564A14BB" w14:textId="77777777" w:rsidR="00710A7F" w:rsidRPr="004171E7" w:rsidRDefault="00000000">
      <w:pPr>
        <w:rPr>
          <w:rFonts w:ascii="宋体" w:eastAsia="宋体" w:hAnsi="宋体"/>
        </w:rPr>
      </w:pPr>
      <w:r w:rsidRPr="004171E7">
        <w:rPr>
          <w:rFonts w:ascii="宋体" w:eastAsia="宋体" w:hAnsi="宋体"/>
        </w:rPr>
        <w:t>2010-04-06 00:59:07</w:t>
      </w:r>
    </w:p>
    <w:p w14:paraId="730A3753" w14:textId="77777777" w:rsidR="00710A7F" w:rsidRPr="004171E7" w:rsidRDefault="00000000">
      <w:pPr>
        <w:rPr>
          <w:rFonts w:ascii="宋体" w:eastAsia="宋体" w:hAnsi="宋体"/>
        </w:rPr>
      </w:pPr>
      <w:r w:rsidRPr="004171E7">
        <w:rPr>
          <w:rFonts w:ascii="宋体" w:eastAsia="宋体" w:hAnsi="宋体"/>
        </w:rPr>
        <w:t xml:space="preserve">通货膨胀税或铸币税，在布雷顿森林体系瓦解后已经成为一种常态。 </w:t>
      </w:r>
    </w:p>
    <w:p w14:paraId="69F972D8" w14:textId="77777777" w:rsidR="00710A7F" w:rsidRPr="004171E7" w:rsidRDefault="00000000">
      <w:pPr>
        <w:rPr>
          <w:rFonts w:ascii="宋体" w:eastAsia="宋体" w:hAnsi="宋体"/>
        </w:rPr>
      </w:pPr>
      <w:r w:rsidRPr="004171E7">
        <w:rPr>
          <w:rFonts w:ascii="宋体" w:eastAsia="宋体" w:hAnsi="宋体"/>
        </w:rPr>
        <w:t xml:space="preserve">美元作为一种世界货币， 是有储备功能的，作为黄金的替代物来稳定本国经济也无不可。最少， 对于发展中国家是如此。 </w:t>
      </w:r>
    </w:p>
    <w:p w14:paraId="21B7C6E0" w14:textId="77777777" w:rsidR="00710A7F" w:rsidRPr="004171E7" w:rsidRDefault="00000000">
      <w:pPr>
        <w:rPr>
          <w:rFonts w:ascii="宋体" w:eastAsia="宋体" w:hAnsi="宋体"/>
        </w:rPr>
      </w:pPr>
      <w:r w:rsidRPr="004171E7">
        <w:rPr>
          <w:rFonts w:ascii="宋体" w:eastAsia="宋体" w:hAnsi="宋体"/>
        </w:rPr>
        <w:t>至于吸血的功能，大家为了得到货币的效用，都是自愿的。就好像如果把你的工资从人民币按现行汇率换成美元，你也不会反对。</w:t>
      </w:r>
    </w:p>
    <w:p w14:paraId="22554343" w14:textId="77777777" w:rsidR="00710A7F" w:rsidRPr="004171E7" w:rsidRDefault="00000000">
      <w:pPr>
        <w:rPr>
          <w:rFonts w:ascii="宋体" w:eastAsia="宋体" w:hAnsi="宋体"/>
        </w:rPr>
      </w:pPr>
      <w:r w:rsidRPr="004171E7">
        <w:rPr>
          <w:rFonts w:ascii="宋体" w:eastAsia="宋体" w:hAnsi="宋体"/>
        </w:rPr>
        <w:t xml:space="preserve">反正都是纸， 美元不但可以重新兑换成人民币在国内花，还可以出国时直接花，在固定汇率国家是一回事。 </w:t>
      </w:r>
    </w:p>
    <w:p w14:paraId="3C022A8C" w14:textId="77777777" w:rsidR="00710A7F" w:rsidRPr="004171E7" w:rsidRDefault="00710A7F">
      <w:pPr>
        <w:rPr>
          <w:rFonts w:ascii="宋体" w:eastAsia="宋体" w:hAnsi="宋体"/>
        </w:rPr>
      </w:pPr>
    </w:p>
    <w:p w14:paraId="3A270218" w14:textId="77777777" w:rsidR="00710A7F" w:rsidRPr="004171E7" w:rsidRDefault="00710A7F">
      <w:pPr>
        <w:rPr>
          <w:rFonts w:ascii="宋体" w:eastAsia="宋体" w:hAnsi="宋体"/>
        </w:rPr>
      </w:pPr>
    </w:p>
    <w:p w14:paraId="05882645" w14:textId="77777777" w:rsidR="00710A7F" w:rsidRPr="004171E7" w:rsidRDefault="00000000">
      <w:pPr>
        <w:pStyle w:val="31"/>
        <w:rPr>
          <w:rFonts w:ascii="宋体" w:eastAsia="宋体" w:hAnsi="宋体"/>
        </w:rPr>
      </w:pPr>
      <w:r w:rsidRPr="004171E7">
        <w:rPr>
          <w:rFonts w:ascii="宋体" w:eastAsia="宋体" w:hAnsi="宋体"/>
        </w:rPr>
        <w:t>你没有讨论市场和组织的界限</w:t>
      </w:r>
    </w:p>
    <w:p w14:paraId="5330C67C" w14:textId="77777777" w:rsidR="00710A7F" w:rsidRPr="004171E7" w:rsidRDefault="00000000">
      <w:pPr>
        <w:rPr>
          <w:rFonts w:ascii="宋体" w:eastAsia="宋体" w:hAnsi="宋体"/>
        </w:rPr>
      </w:pPr>
      <w:r w:rsidRPr="004171E7">
        <w:rPr>
          <w:rFonts w:ascii="宋体" w:eastAsia="宋体" w:hAnsi="宋体"/>
        </w:rPr>
        <w:t>原文：https://talkcc.org//article/2823620-2225</w:t>
      </w:r>
    </w:p>
    <w:p w14:paraId="113B5D57" w14:textId="77777777" w:rsidR="00710A7F" w:rsidRPr="004171E7" w:rsidRDefault="00000000">
      <w:pPr>
        <w:rPr>
          <w:rFonts w:ascii="宋体" w:eastAsia="宋体" w:hAnsi="宋体"/>
        </w:rPr>
      </w:pPr>
      <w:r w:rsidRPr="004171E7">
        <w:rPr>
          <w:rFonts w:ascii="宋体" w:eastAsia="宋体" w:hAnsi="宋体"/>
        </w:rPr>
        <w:t>2010-04-06 01:38:30</w:t>
      </w:r>
    </w:p>
    <w:p w14:paraId="2D78815D" w14:textId="77777777" w:rsidR="00710A7F" w:rsidRPr="004171E7" w:rsidRDefault="00000000">
      <w:pPr>
        <w:rPr>
          <w:rFonts w:ascii="宋体" w:eastAsia="宋体" w:hAnsi="宋体"/>
        </w:rPr>
      </w:pPr>
      <w:r w:rsidRPr="004171E7">
        <w:rPr>
          <w:rFonts w:ascii="宋体" w:eastAsia="宋体" w:hAnsi="宋体"/>
        </w:rPr>
        <w:t>组织是可以替代市场的。</w:t>
      </w:r>
    </w:p>
    <w:p w14:paraId="03078D74" w14:textId="77777777" w:rsidR="00710A7F" w:rsidRPr="004171E7" w:rsidRDefault="00000000">
      <w:pPr>
        <w:rPr>
          <w:rFonts w:ascii="宋体" w:eastAsia="宋体" w:hAnsi="宋体"/>
        </w:rPr>
      </w:pPr>
      <w:r w:rsidRPr="004171E7">
        <w:rPr>
          <w:rFonts w:ascii="宋体" w:eastAsia="宋体" w:hAnsi="宋体"/>
        </w:rPr>
        <w:t>就你的三种优先次序而言，从效率原则来说可能不成立。之所以我们要依赖市场是因为分工的原因，分工比自己生产有效率。所以， 当你用一天磨了一根针时， 工厂里的十二个人可能分工合作出一万根，而不是十二根针。</w:t>
      </w:r>
    </w:p>
    <w:p w14:paraId="53CA4540" w14:textId="77777777" w:rsidR="00710A7F" w:rsidRPr="004171E7" w:rsidRDefault="00000000">
      <w:pPr>
        <w:rPr>
          <w:rFonts w:ascii="宋体" w:eastAsia="宋体" w:hAnsi="宋体"/>
        </w:rPr>
      </w:pPr>
      <w:r w:rsidRPr="004171E7">
        <w:rPr>
          <w:rFonts w:ascii="宋体" w:eastAsia="宋体" w:hAnsi="宋体"/>
        </w:rPr>
        <w:t xml:space="preserve">只要交易成本足够低，市场可以替代组织；交易成本太高， 就通过收购（或战争），用组织替代市场。可是组织也有管理成本（主要是信息），所以组织过大，道德风险，逆向选择等等问题会比在市场中更严重， 组织就崩溃了。 </w:t>
      </w:r>
    </w:p>
    <w:p w14:paraId="11CF853E" w14:textId="77777777" w:rsidR="00710A7F" w:rsidRPr="004171E7" w:rsidRDefault="00000000">
      <w:pPr>
        <w:rPr>
          <w:rFonts w:ascii="宋体" w:eastAsia="宋体" w:hAnsi="宋体"/>
        </w:rPr>
      </w:pPr>
      <w:r w:rsidRPr="004171E7">
        <w:rPr>
          <w:rFonts w:ascii="宋体" w:eastAsia="宋体" w:hAnsi="宋体"/>
        </w:rPr>
        <w:t xml:space="preserve">这也是前苏联解体的根本原因，列宁同志说，苏维埃就是一个大工厂。当这个大工厂没有效率了， 就竞争不过美国那个以小企业（相对而言）和市场水乳交融的体系了。 </w:t>
      </w:r>
    </w:p>
    <w:p w14:paraId="61374F99" w14:textId="77777777" w:rsidR="00710A7F" w:rsidRPr="004171E7" w:rsidRDefault="00000000">
      <w:pPr>
        <w:rPr>
          <w:rFonts w:ascii="宋体" w:eastAsia="宋体" w:hAnsi="宋体"/>
        </w:rPr>
      </w:pPr>
      <w:r w:rsidRPr="004171E7">
        <w:rPr>
          <w:rFonts w:ascii="宋体" w:eastAsia="宋体" w:hAnsi="宋体"/>
        </w:rPr>
        <w:lastRenderedPageBreak/>
        <w:t>萨缪尔森说：资本主义就是迂回的生产方式。</w:t>
      </w:r>
    </w:p>
    <w:p w14:paraId="21F583A4" w14:textId="77777777" w:rsidR="00710A7F" w:rsidRPr="004171E7" w:rsidRDefault="00000000">
      <w:pPr>
        <w:rPr>
          <w:rFonts w:ascii="宋体" w:eastAsia="宋体" w:hAnsi="宋体"/>
        </w:rPr>
      </w:pPr>
      <w:r w:rsidRPr="004171E7">
        <w:rPr>
          <w:rFonts w:ascii="宋体" w:eastAsia="宋体" w:hAnsi="宋体"/>
        </w:rPr>
        <w:t xml:space="preserve">所谓迂回， 就是非直接生产，非暴力掠夺，通过分工合作提高效率，通过法制下的市场公平交易来满足需求并给生产要素以回报。 </w:t>
      </w:r>
    </w:p>
    <w:p w14:paraId="62C7E2FF" w14:textId="77777777" w:rsidR="00710A7F" w:rsidRPr="004171E7" w:rsidRDefault="00000000">
      <w:pPr>
        <w:rPr>
          <w:rFonts w:ascii="宋体" w:eastAsia="宋体" w:hAnsi="宋体"/>
        </w:rPr>
      </w:pPr>
      <w:r w:rsidRPr="004171E7">
        <w:rPr>
          <w:rFonts w:ascii="宋体" w:eastAsia="宋体" w:hAnsi="宋体"/>
        </w:rPr>
        <w:t>如果我们这么定义资本主义，那它就是永世长存的。</w:t>
      </w:r>
    </w:p>
    <w:p w14:paraId="295C4839" w14:textId="77777777" w:rsidR="00710A7F" w:rsidRPr="004171E7" w:rsidRDefault="00000000">
      <w:pPr>
        <w:rPr>
          <w:rFonts w:ascii="宋体" w:eastAsia="宋体" w:hAnsi="宋体"/>
        </w:rPr>
      </w:pPr>
      <w:r w:rsidRPr="004171E7">
        <w:rPr>
          <w:rFonts w:ascii="宋体" w:eastAsia="宋体" w:hAnsi="宋体"/>
        </w:rPr>
        <w:t>不过，我们会更喜欢用个新名词：社会主义。</w:t>
      </w:r>
    </w:p>
    <w:p w14:paraId="544B88A6" w14:textId="77777777" w:rsidR="00710A7F" w:rsidRPr="004171E7" w:rsidRDefault="00000000">
      <w:pPr>
        <w:rPr>
          <w:rFonts w:ascii="宋体" w:eastAsia="宋体" w:hAnsi="宋体"/>
        </w:rPr>
      </w:pPr>
      <w:r w:rsidRPr="004171E7">
        <w:rPr>
          <w:rFonts w:ascii="宋体" w:eastAsia="宋体" w:hAnsi="宋体"/>
        </w:rPr>
        <w:t xml:space="preserve">所以， 马克思一向认为，社会主义会在发达的资本主义国家中出现，而不是落后的东方国家。 而事实也证明了他说的没错，所有的所谓的社会主义国家现在都是最糟糕的资本主义形态:国家资本主义甚至是权贵资本主义。 </w:t>
      </w:r>
    </w:p>
    <w:p w14:paraId="70C62F41" w14:textId="77777777" w:rsidR="00710A7F" w:rsidRPr="004171E7" w:rsidRDefault="00000000">
      <w:pPr>
        <w:rPr>
          <w:rFonts w:ascii="宋体" w:eastAsia="宋体" w:hAnsi="宋体"/>
        </w:rPr>
      </w:pPr>
      <w:r w:rsidRPr="004171E7">
        <w:rPr>
          <w:rFonts w:ascii="宋体" w:eastAsia="宋体" w:hAnsi="宋体"/>
        </w:rPr>
        <w:t>而在经历了几次大的经济危机后，所有的发达国家都把国家福利主义作为社会存续的救命稻草。所以， 解决社会公平和社会正义问题是提高效率和市场存续的前提。而一个社会的长治久安是基于其道德基础的合作秩序。</w:t>
      </w:r>
    </w:p>
    <w:p w14:paraId="7E0FC07A" w14:textId="77777777" w:rsidR="00710A7F" w:rsidRPr="004171E7" w:rsidRDefault="00000000">
      <w:pPr>
        <w:rPr>
          <w:rFonts w:ascii="宋体" w:eastAsia="宋体" w:hAnsi="宋体"/>
        </w:rPr>
      </w:pPr>
      <w:r w:rsidRPr="004171E7">
        <w:rPr>
          <w:rFonts w:ascii="宋体" w:eastAsia="宋体" w:hAnsi="宋体"/>
        </w:rPr>
        <w:t>现在这场经济危机会使人们思考新技术革命背景下的市场和组织结构的重构。</w:t>
      </w:r>
    </w:p>
    <w:p w14:paraId="3D580FDE" w14:textId="77777777" w:rsidR="00710A7F" w:rsidRPr="004171E7" w:rsidRDefault="00000000">
      <w:pPr>
        <w:rPr>
          <w:rFonts w:ascii="宋体" w:eastAsia="宋体" w:hAnsi="宋体"/>
        </w:rPr>
      </w:pPr>
      <w:r w:rsidRPr="004171E7">
        <w:rPr>
          <w:rFonts w:ascii="宋体" w:eastAsia="宋体" w:hAnsi="宋体"/>
        </w:rPr>
        <w:t>这一点上，我们千万不要沾沾自喜， 当我们还有两亿人失业的时候， 却出现了贸易逆差，这是有效地市场吗。</w:t>
      </w:r>
    </w:p>
    <w:p w14:paraId="766581C0" w14:textId="77777777" w:rsidR="00710A7F" w:rsidRPr="004171E7" w:rsidRDefault="00000000">
      <w:pPr>
        <w:rPr>
          <w:rFonts w:ascii="宋体" w:eastAsia="宋体" w:hAnsi="宋体"/>
        </w:rPr>
      </w:pPr>
      <w:r w:rsidRPr="004171E7">
        <w:rPr>
          <w:rFonts w:ascii="宋体" w:eastAsia="宋体" w:hAnsi="宋体"/>
        </w:rPr>
        <w:t xml:space="preserve">而被国内描述成地狱煎熬一样的欧猪四国里，据说失业了的普通民众们在愉快地享受复活节假期的阳光，沙滩，海浪，仙人掌，还有一位老船长。 </w:t>
      </w:r>
    </w:p>
    <w:p w14:paraId="2F2F953E" w14:textId="77777777" w:rsidR="00710A7F" w:rsidRPr="004171E7" w:rsidRDefault="00710A7F">
      <w:pPr>
        <w:rPr>
          <w:rFonts w:ascii="宋体" w:eastAsia="宋体" w:hAnsi="宋体"/>
        </w:rPr>
      </w:pPr>
    </w:p>
    <w:p w14:paraId="4F7D33FA" w14:textId="77777777" w:rsidR="00710A7F" w:rsidRPr="004171E7" w:rsidRDefault="00710A7F">
      <w:pPr>
        <w:rPr>
          <w:rFonts w:ascii="宋体" w:eastAsia="宋体" w:hAnsi="宋体"/>
        </w:rPr>
      </w:pPr>
    </w:p>
    <w:p w14:paraId="113FF077" w14:textId="77777777" w:rsidR="00710A7F" w:rsidRPr="004171E7" w:rsidRDefault="00000000">
      <w:pPr>
        <w:pStyle w:val="31"/>
        <w:rPr>
          <w:rFonts w:ascii="宋体" w:eastAsia="宋体" w:hAnsi="宋体"/>
        </w:rPr>
      </w:pPr>
      <w:r w:rsidRPr="004171E7">
        <w:rPr>
          <w:rFonts w:ascii="宋体" w:eastAsia="宋体" w:hAnsi="宋体"/>
        </w:rPr>
        <w:t>逃不好瞎逃。 呵呵</w:t>
      </w:r>
    </w:p>
    <w:p w14:paraId="5CF8B542" w14:textId="77777777" w:rsidR="00710A7F" w:rsidRPr="004171E7" w:rsidRDefault="00000000">
      <w:pPr>
        <w:rPr>
          <w:rFonts w:ascii="宋体" w:eastAsia="宋体" w:hAnsi="宋体"/>
        </w:rPr>
      </w:pPr>
      <w:r w:rsidRPr="004171E7">
        <w:rPr>
          <w:rFonts w:ascii="宋体" w:eastAsia="宋体" w:hAnsi="宋体"/>
        </w:rPr>
        <w:t>原文：https://talkcc.org//article/2823629</w:t>
      </w:r>
    </w:p>
    <w:p w14:paraId="4C4E8F60" w14:textId="77777777" w:rsidR="00710A7F" w:rsidRPr="004171E7" w:rsidRDefault="00000000">
      <w:pPr>
        <w:rPr>
          <w:rFonts w:ascii="宋体" w:eastAsia="宋体" w:hAnsi="宋体"/>
        </w:rPr>
      </w:pPr>
      <w:r w:rsidRPr="004171E7">
        <w:rPr>
          <w:rFonts w:ascii="宋体" w:eastAsia="宋体" w:hAnsi="宋体"/>
        </w:rPr>
        <w:t>2010-04-06 01:41:31</w:t>
      </w:r>
    </w:p>
    <w:p w14:paraId="7CDF2D03" w14:textId="77777777" w:rsidR="00710A7F" w:rsidRPr="004171E7" w:rsidRDefault="00710A7F">
      <w:pPr>
        <w:rPr>
          <w:rFonts w:ascii="宋体" w:eastAsia="宋体" w:hAnsi="宋体"/>
        </w:rPr>
      </w:pPr>
    </w:p>
    <w:p w14:paraId="18CED5D0" w14:textId="77777777" w:rsidR="00710A7F" w:rsidRPr="004171E7" w:rsidRDefault="00710A7F">
      <w:pPr>
        <w:rPr>
          <w:rFonts w:ascii="宋体" w:eastAsia="宋体" w:hAnsi="宋体"/>
        </w:rPr>
      </w:pPr>
    </w:p>
    <w:p w14:paraId="51ED3AA5" w14:textId="77777777" w:rsidR="00710A7F" w:rsidRPr="004171E7" w:rsidRDefault="00000000">
      <w:pPr>
        <w:pStyle w:val="31"/>
        <w:rPr>
          <w:rFonts w:ascii="宋体" w:eastAsia="宋体" w:hAnsi="宋体"/>
        </w:rPr>
      </w:pPr>
      <w:r w:rsidRPr="004171E7">
        <w:rPr>
          <w:rFonts w:ascii="宋体" w:eastAsia="宋体" w:hAnsi="宋体"/>
        </w:rPr>
        <w:t>不会，不会，写那些东西，铁手非抓狂不可。</w:t>
      </w:r>
    </w:p>
    <w:p w14:paraId="14EF9A9E" w14:textId="77777777" w:rsidR="00710A7F" w:rsidRPr="004171E7" w:rsidRDefault="00000000">
      <w:pPr>
        <w:rPr>
          <w:rFonts w:ascii="宋体" w:eastAsia="宋体" w:hAnsi="宋体"/>
        </w:rPr>
      </w:pPr>
      <w:r w:rsidRPr="004171E7">
        <w:rPr>
          <w:rFonts w:ascii="宋体" w:eastAsia="宋体" w:hAnsi="宋体"/>
        </w:rPr>
        <w:t>原文：https://talkcc.org//article/2823630</w:t>
      </w:r>
    </w:p>
    <w:p w14:paraId="470B6E99" w14:textId="77777777" w:rsidR="00710A7F" w:rsidRPr="004171E7" w:rsidRDefault="00000000">
      <w:pPr>
        <w:rPr>
          <w:rFonts w:ascii="宋体" w:eastAsia="宋体" w:hAnsi="宋体"/>
        </w:rPr>
      </w:pPr>
      <w:r w:rsidRPr="004171E7">
        <w:rPr>
          <w:rFonts w:ascii="宋体" w:eastAsia="宋体" w:hAnsi="宋体"/>
        </w:rPr>
        <w:t>2010-04-06 01:42:23</w:t>
      </w:r>
    </w:p>
    <w:p w14:paraId="1C9EBD33" w14:textId="77777777" w:rsidR="00710A7F" w:rsidRPr="004171E7" w:rsidRDefault="00710A7F">
      <w:pPr>
        <w:rPr>
          <w:rFonts w:ascii="宋体" w:eastAsia="宋体" w:hAnsi="宋体"/>
        </w:rPr>
      </w:pPr>
    </w:p>
    <w:p w14:paraId="10CD0A4C" w14:textId="77777777" w:rsidR="00710A7F" w:rsidRPr="004171E7" w:rsidRDefault="00710A7F">
      <w:pPr>
        <w:rPr>
          <w:rFonts w:ascii="宋体" w:eastAsia="宋体" w:hAnsi="宋体"/>
        </w:rPr>
      </w:pPr>
    </w:p>
    <w:p w14:paraId="2510C500" w14:textId="77777777" w:rsidR="00710A7F" w:rsidRPr="004171E7" w:rsidRDefault="00000000">
      <w:pPr>
        <w:pStyle w:val="31"/>
        <w:rPr>
          <w:rFonts w:ascii="宋体" w:eastAsia="宋体" w:hAnsi="宋体"/>
        </w:rPr>
      </w:pPr>
      <w:r w:rsidRPr="004171E7">
        <w:rPr>
          <w:rFonts w:ascii="宋体" w:eastAsia="宋体" w:hAnsi="宋体"/>
        </w:rPr>
        <w:lastRenderedPageBreak/>
        <w:t>我也同意后面一种。</w:t>
      </w:r>
    </w:p>
    <w:p w14:paraId="0F625E1B" w14:textId="77777777" w:rsidR="00710A7F" w:rsidRPr="004171E7" w:rsidRDefault="00000000">
      <w:pPr>
        <w:rPr>
          <w:rFonts w:ascii="宋体" w:eastAsia="宋体" w:hAnsi="宋体"/>
        </w:rPr>
      </w:pPr>
      <w:r w:rsidRPr="004171E7">
        <w:rPr>
          <w:rFonts w:ascii="宋体" w:eastAsia="宋体" w:hAnsi="宋体"/>
        </w:rPr>
        <w:t>原文：https://talkcc.org//article/2824578-2225</w:t>
      </w:r>
    </w:p>
    <w:p w14:paraId="4BC0E1C3" w14:textId="77777777" w:rsidR="00710A7F" w:rsidRPr="004171E7" w:rsidRDefault="00000000">
      <w:pPr>
        <w:rPr>
          <w:rFonts w:ascii="宋体" w:eastAsia="宋体" w:hAnsi="宋体"/>
        </w:rPr>
      </w:pPr>
      <w:r w:rsidRPr="004171E7">
        <w:rPr>
          <w:rFonts w:ascii="宋体" w:eastAsia="宋体" w:hAnsi="宋体"/>
        </w:rPr>
        <w:t>2010-04-06 14:03:29</w:t>
      </w:r>
    </w:p>
    <w:p w14:paraId="41A1D945" w14:textId="77777777" w:rsidR="00710A7F" w:rsidRPr="004171E7" w:rsidRDefault="00000000">
      <w:pPr>
        <w:rPr>
          <w:rFonts w:ascii="宋体" w:eastAsia="宋体" w:hAnsi="宋体"/>
        </w:rPr>
      </w:pPr>
      <w:r w:rsidRPr="004171E7">
        <w:rPr>
          <w:rFonts w:ascii="宋体" w:eastAsia="宋体" w:hAnsi="宋体"/>
        </w:rPr>
        <w:t xml:space="preserve">我现在在收集一些相关数据，再考虑一段时间会专门写个帖子。 </w:t>
      </w:r>
    </w:p>
    <w:p w14:paraId="79190753" w14:textId="77777777" w:rsidR="00710A7F" w:rsidRPr="004171E7" w:rsidRDefault="00710A7F">
      <w:pPr>
        <w:rPr>
          <w:rFonts w:ascii="宋体" w:eastAsia="宋体" w:hAnsi="宋体"/>
        </w:rPr>
      </w:pPr>
    </w:p>
    <w:p w14:paraId="503B047F" w14:textId="77777777" w:rsidR="00710A7F" w:rsidRPr="004171E7" w:rsidRDefault="00710A7F">
      <w:pPr>
        <w:rPr>
          <w:rFonts w:ascii="宋体" w:eastAsia="宋体" w:hAnsi="宋体"/>
        </w:rPr>
      </w:pPr>
    </w:p>
    <w:p w14:paraId="03285408" w14:textId="77777777" w:rsidR="00710A7F" w:rsidRPr="004171E7" w:rsidRDefault="00000000">
      <w:pPr>
        <w:pStyle w:val="31"/>
        <w:rPr>
          <w:rFonts w:ascii="宋体" w:eastAsia="宋体" w:hAnsi="宋体"/>
        </w:rPr>
      </w:pPr>
      <w:r w:rsidRPr="004171E7">
        <w:rPr>
          <w:rFonts w:ascii="宋体" w:eastAsia="宋体" w:hAnsi="宋体"/>
        </w:rPr>
        <w:t>【原创】流年（10）不速之客</w:t>
      </w:r>
    </w:p>
    <w:p w14:paraId="3D2C6CDB" w14:textId="77777777" w:rsidR="00710A7F" w:rsidRPr="004171E7" w:rsidRDefault="00000000">
      <w:pPr>
        <w:rPr>
          <w:rFonts w:ascii="宋体" w:eastAsia="宋体" w:hAnsi="宋体"/>
        </w:rPr>
      </w:pPr>
      <w:r w:rsidRPr="004171E7">
        <w:rPr>
          <w:rFonts w:ascii="宋体" w:eastAsia="宋体" w:hAnsi="宋体"/>
        </w:rPr>
        <w:t>原文：https://talkcc.org//article/2826861</w:t>
      </w:r>
    </w:p>
    <w:p w14:paraId="6C58DF01" w14:textId="77777777" w:rsidR="00710A7F" w:rsidRPr="004171E7" w:rsidRDefault="00000000">
      <w:pPr>
        <w:rPr>
          <w:rFonts w:ascii="宋体" w:eastAsia="宋体" w:hAnsi="宋体"/>
        </w:rPr>
      </w:pPr>
      <w:r w:rsidRPr="004171E7">
        <w:rPr>
          <w:rFonts w:ascii="宋体" w:eastAsia="宋体" w:hAnsi="宋体"/>
        </w:rPr>
        <w:t>2010-04-07 13:29:07</w:t>
      </w:r>
    </w:p>
    <w:p w14:paraId="28702B37" w14:textId="77777777" w:rsidR="00710A7F" w:rsidRPr="004171E7" w:rsidRDefault="00000000">
      <w:pPr>
        <w:rPr>
          <w:rFonts w:ascii="宋体" w:eastAsia="宋体" w:hAnsi="宋体"/>
        </w:rPr>
      </w:pPr>
      <w:r w:rsidRPr="004171E7">
        <w:rPr>
          <w:rFonts w:ascii="宋体" w:eastAsia="宋体" w:hAnsi="宋体"/>
        </w:rPr>
        <w:t xml:space="preserve"> 第九章</w:t>
      </w:r>
      <w:r w:rsidRPr="004171E7">
        <w:rPr>
          <w:rFonts w:ascii="宋体" w:eastAsia="宋体" w:hAnsi="宋体"/>
        </w:rPr>
        <w:tab/>
        <w:t xml:space="preserve">不速之客 </w:t>
      </w:r>
    </w:p>
    <w:p w14:paraId="7236AE93" w14:textId="77777777" w:rsidR="00710A7F" w:rsidRPr="004171E7" w:rsidRDefault="00000000">
      <w:pPr>
        <w:rPr>
          <w:rFonts w:ascii="宋体" w:eastAsia="宋体" w:hAnsi="宋体"/>
        </w:rPr>
      </w:pPr>
      <w:r w:rsidRPr="004171E7">
        <w:rPr>
          <w:rFonts w:ascii="宋体" w:eastAsia="宋体" w:hAnsi="宋体"/>
        </w:rPr>
        <w:t>酒足饭饱，又回到正堂，继续小校第二项，考诗歌词赋。</w:t>
      </w:r>
    </w:p>
    <w:p w14:paraId="36D43630" w14:textId="77777777" w:rsidR="00710A7F" w:rsidRPr="004171E7" w:rsidRDefault="00000000">
      <w:pPr>
        <w:rPr>
          <w:rFonts w:ascii="宋体" w:eastAsia="宋体" w:hAnsi="宋体"/>
        </w:rPr>
      </w:pPr>
      <w:r w:rsidRPr="004171E7">
        <w:rPr>
          <w:rFonts w:ascii="宋体" w:eastAsia="宋体" w:hAnsi="宋体"/>
        </w:rPr>
        <w:t>大伯父陈钟仁起身道：“前年圣上南巡三清极圣境，于天都莲花两峰访仙人不遇，有诗云：</w:t>
      </w:r>
    </w:p>
    <w:p w14:paraId="062FA1CA" w14:textId="77777777" w:rsidR="00710A7F" w:rsidRPr="004171E7" w:rsidRDefault="00000000">
      <w:pPr>
        <w:rPr>
          <w:rFonts w:ascii="宋体" w:eastAsia="宋体" w:hAnsi="宋体"/>
        </w:rPr>
      </w:pPr>
      <w:r w:rsidRPr="004171E7">
        <w:rPr>
          <w:rFonts w:ascii="宋体" w:eastAsia="宋体" w:hAnsi="宋体"/>
        </w:rPr>
        <w:t>遥望天都倚客松，莲花始信两飞峰，且执梦笔书奇景，日破云涛万里红。</w:t>
      </w:r>
    </w:p>
    <w:p w14:paraId="6C5E6765" w14:textId="77777777" w:rsidR="00710A7F" w:rsidRPr="004171E7" w:rsidRDefault="00000000">
      <w:pPr>
        <w:rPr>
          <w:rFonts w:ascii="宋体" w:eastAsia="宋体" w:hAnsi="宋体"/>
        </w:rPr>
      </w:pPr>
      <w:r w:rsidRPr="004171E7">
        <w:rPr>
          <w:rFonts w:ascii="宋体" w:eastAsia="宋体" w:hAnsi="宋体"/>
        </w:rPr>
        <w:t>此诗情景交融，气势磅礴，即使是前朝大文豪诗仙沈慕白也难望其项背，实乃百年难遇的好诗呀，好诗！”</w:t>
      </w:r>
    </w:p>
    <w:p w14:paraId="7CB1838D" w14:textId="77777777" w:rsidR="00710A7F" w:rsidRPr="004171E7" w:rsidRDefault="00000000">
      <w:pPr>
        <w:rPr>
          <w:rFonts w:ascii="宋体" w:eastAsia="宋体" w:hAnsi="宋体"/>
        </w:rPr>
      </w:pPr>
      <w:r w:rsidRPr="004171E7">
        <w:rPr>
          <w:rFonts w:ascii="宋体" w:eastAsia="宋体" w:hAnsi="宋体"/>
        </w:rPr>
        <w:t>是呀，是呀，后排的西席先生们纷纷点头。</w:t>
      </w:r>
    </w:p>
    <w:p w14:paraId="4110ADC9" w14:textId="77777777" w:rsidR="00710A7F" w:rsidRPr="004171E7" w:rsidRDefault="00000000">
      <w:pPr>
        <w:rPr>
          <w:rFonts w:ascii="宋体" w:eastAsia="宋体" w:hAnsi="宋体"/>
        </w:rPr>
      </w:pPr>
      <w:r w:rsidRPr="004171E7">
        <w:rPr>
          <w:rFonts w:ascii="宋体" w:eastAsia="宋体" w:hAnsi="宋体"/>
        </w:rPr>
        <w:t>更有一个白胡子老先生放声道：“几可与太祖武皇帝的‘五岭逶迤腾细浪，乌蒙磅礴走泥丸’的千古佳句相媲美呀。”</w:t>
      </w:r>
    </w:p>
    <w:p w14:paraId="37E7D1B6" w14:textId="77777777" w:rsidR="00710A7F" w:rsidRPr="004171E7" w:rsidRDefault="00000000">
      <w:pPr>
        <w:rPr>
          <w:rFonts w:ascii="宋体" w:eastAsia="宋体" w:hAnsi="宋体"/>
        </w:rPr>
      </w:pPr>
      <w:r w:rsidRPr="004171E7">
        <w:rPr>
          <w:rFonts w:ascii="宋体" w:eastAsia="宋体" w:hAnsi="宋体"/>
        </w:rPr>
        <w:t>是呀，是呀，后排的西席先生们继续点头。</w:t>
      </w:r>
    </w:p>
    <w:p w14:paraId="5364F6DA" w14:textId="77777777" w:rsidR="00710A7F" w:rsidRPr="004171E7" w:rsidRDefault="00000000">
      <w:pPr>
        <w:rPr>
          <w:rFonts w:ascii="宋体" w:eastAsia="宋体" w:hAnsi="宋体"/>
        </w:rPr>
      </w:pPr>
      <w:r w:rsidRPr="004171E7">
        <w:rPr>
          <w:rFonts w:ascii="宋体" w:eastAsia="宋体" w:hAnsi="宋体"/>
        </w:rPr>
        <w:t>陈钟仁也颔首称是，道：“诗歌词赋之道，虽不是经世济民之学，却也是圣道王道之体用，直指人心，不可轻视。”</w:t>
      </w:r>
    </w:p>
    <w:p w14:paraId="635EEAD3" w14:textId="77777777" w:rsidR="00710A7F" w:rsidRPr="004171E7" w:rsidRDefault="00000000">
      <w:pPr>
        <w:rPr>
          <w:rFonts w:ascii="宋体" w:eastAsia="宋体" w:hAnsi="宋体"/>
        </w:rPr>
      </w:pPr>
      <w:r w:rsidRPr="004171E7">
        <w:rPr>
          <w:rFonts w:ascii="宋体" w:eastAsia="宋体" w:hAnsi="宋体"/>
        </w:rPr>
        <w:t>先生们也都附和，众人遂决定以“红”为题，在忠孝堂下摆几十桌笔墨纸砚，让所有学子在三柱香内做一首颂圣诗。</w:t>
      </w:r>
    </w:p>
    <w:p w14:paraId="4B63947E" w14:textId="77777777" w:rsidR="00710A7F" w:rsidRPr="004171E7" w:rsidRDefault="00000000">
      <w:pPr>
        <w:rPr>
          <w:rFonts w:ascii="宋体" w:eastAsia="宋体" w:hAnsi="宋体"/>
        </w:rPr>
      </w:pPr>
      <w:r w:rsidRPr="004171E7">
        <w:rPr>
          <w:rFonts w:ascii="宋体" w:eastAsia="宋体" w:hAnsi="宋体"/>
        </w:rPr>
        <w:t>刚刚开了荤腥，满嘴好像还有股酒肉味，却要立刻写这种风花雪月的东西，陈平实在是没有诗兴，尤其是这种命题作文，纯粹是赶鸭子上架，能写出什么好诗，不把人搞湿就算不错。</w:t>
      </w:r>
    </w:p>
    <w:p w14:paraId="46447892" w14:textId="77777777" w:rsidR="00710A7F" w:rsidRPr="004171E7" w:rsidRDefault="00000000">
      <w:pPr>
        <w:rPr>
          <w:rFonts w:ascii="宋体" w:eastAsia="宋体" w:hAnsi="宋体"/>
        </w:rPr>
      </w:pPr>
      <w:r w:rsidRPr="004171E7">
        <w:rPr>
          <w:rFonts w:ascii="宋体" w:eastAsia="宋体" w:hAnsi="宋体"/>
        </w:rPr>
        <w:t>陈平看见所有的人都愁眉苦脸，却做出一副殚精竭虑的样子就好笑，就随手写了一首打油诗充数。</w:t>
      </w:r>
    </w:p>
    <w:p w14:paraId="4BD247DD" w14:textId="77777777" w:rsidR="00710A7F" w:rsidRPr="004171E7" w:rsidRDefault="00000000">
      <w:pPr>
        <w:rPr>
          <w:rFonts w:ascii="宋体" w:eastAsia="宋体" w:hAnsi="宋体"/>
        </w:rPr>
      </w:pPr>
      <w:r w:rsidRPr="004171E7">
        <w:rPr>
          <w:rFonts w:ascii="宋体" w:eastAsia="宋体" w:hAnsi="宋体"/>
        </w:rPr>
        <w:lastRenderedPageBreak/>
        <w:t>一是可以交账过关，二是阅卷先生见了这种诗是不会送上去给自己找麻烦的，足够安全。</w:t>
      </w:r>
    </w:p>
    <w:p w14:paraId="5D1BC66B" w14:textId="77777777" w:rsidR="00710A7F" w:rsidRPr="004171E7" w:rsidRDefault="00000000">
      <w:pPr>
        <w:rPr>
          <w:rFonts w:ascii="宋体" w:eastAsia="宋体" w:hAnsi="宋体"/>
        </w:rPr>
      </w:pPr>
      <w:r w:rsidRPr="004171E7">
        <w:rPr>
          <w:rFonts w:ascii="宋体" w:eastAsia="宋体" w:hAnsi="宋体"/>
        </w:rPr>
        <w:t>只要自己不是头几个交卷，就不会有人来抽查自己，只需装作文采不济，挨到最后就万事大吉。</w:t>
      </w:r>
    </w:p>
    <w:p w14:paraId="0D97EE9C" w14:textId="77777777" w:rsidR="00710A7F" w:rsidRPr="004171E7" w:rsidRDefault="00000000">
      <w:pPr>
        <w:rPr>
          <w:rFonts w:ascii="宋体" w:eastAsia="宋体" w:hAnsi="宋体"/>
        </w:rPr>
      </w:pPr>
      <w:r w:rsidRPr="004171E7">
        <w:rPr>
          <w:rFonts w:ascii="宋体" w:eastAsia="宋体" w:hAnsi="宋体"/>
        </w:rPr>
        <w:t xml:space="preserve">就在陈平暗自得意之时，突然从堂外疾步跑进来数人，为首的是府门总管吴二。 </w:t>
      </w:r>
    </w:p>
    <w:p w14:paraId="18A99431" w14:textId="77777777" w:rsidR="00710A7F" w:rsidRPr="004171E7" w:rsidRDefault="00000000">
      <w:pPr>
        <w:rPr>
          <w:rFonts w:ascii="宋体" w:eastAsia="宋体" w:hAnsi="宋体"/>
        </w:rPr>
      </w:pPr>
      <w:r w:rsidRPr="004171E7">
        <w:rPr>
          <w:rFonts w:ascii="宋体" w:eastAsia="宋体" w:hAnsi="宋体"/>
        </w:rPr>
        <w:t>只见他满头大汗气喘吁吁地赶到堂前，撩衣服扑通一声跪下急急地禀报：“禀老祖宗与各位老爷，龙骑将军赵忠老爷已经到了二门。”</w:t>
      </w:r>
    </w:p>
    <w:p w14:paraId="3CA6D426" w14:textId="77777777" w:rsidR="00710A7F" w:rsidRPr="004171E7" w:rsidRDefault="00000000">
      <w:pPr>
        <w:rPr>
          <w:rFonts w:ascii="宋体" w:eastAsia="宋体" w:hAnsi="宋体"/>
        </w:rPr>
      </w:pPr>
      <w:r w:rsidRPr="004171E7">
        <w:rPr>
          <w:rFonts w:ascii="宋体" w:eastAsia="宋体" w:hAnsi="宋体"/>
        </w:rPr>
        <w:t>樊夫人闻言猛地站了起来，浑身的玉佩勾环发出急促的撞击声，她厉声训斥道：“为何不早早通报！”</w:t>
      </w:r>
    </w:p>
    <w:p w14:paraId="6725800E" w14:textId="77777777" w:rsidR="00710A7F" w:rsidRPr="004171E7" w:rsidRDefault="00000000">
      <w:pPr>
        <w:rPr>
          <w:rFonts w:ascii="宋体" w:eastAsia="宋体" w:hAnsi="宋体"/>
        </w:rPr>
      </w:pPr>
      <w:r w:rsidRPr="004171E7">
        <w:rPr>
          <w:rFonts w:ascii="宋体" w:eastAsia="宋体" w:hAnsi="宋体"/>
        </w:rPr>
        <w:t>吴二吓得浑身发抖，赶紧应道：“赵老爷在府外没下马，带人跃马过了府门，直接进来了。”</w:t>
      </w:r>
    </w:p>
    <w:p w14:paraId="24AE9984" w14:textId="77777777" w:rsidR="00710A7F" w:rsidRPr="004171E7" w:rsidRDefault="00000000">
      <w:pPr>
        <w:rPr>
          <w:rFonts w:ascii="宋体" w:eastAsia="宋体" w:hAnsi="宋体"/>
        </w:rPr>
      </w:pPr>
      <w:r w:rsidRPr="004171E7">
        <w:rPr>
          <w:rFonts w:ascii="宋体" w:eastAsia="宋体" w:hAnsi="宋体"/>
        </w:rPr>
        <w:t>“大胆狂徒！”</w:t>
      </w:r>
    </w:p>
    <w:p w14:paraId="59441D2A" w14:textId="77777777" w:rsidR="00710A7F" w:rsidRPr="004171E7" w:rsidRDefault="00000000">
      <w:pPr>
        <w:rPr>
          <w:rFonts w:ascii="宋体" w:eastAsia="宋体" w:hAnsi="宋体"/>
        </w:rPr>
      </w:pPr>
      <w:r w:rsidRPr="004171E7">
        <w:rPr>
          <w:rFonts w:ascii="宋体" w:eastAsia="宋体" w:hAnsi="宋体"/>
        </w:rPr>
        <w:t>正堂一片骚动，有几个在军中任职的青年子弟手握剑柄，发出怒斥之声。连老成谨慎的也都脸色阴沉地站了起来。</w:t>
      </w:r>
    </w:p>
    <w:p w14:paraId="251FC7A6" w14:textId="77777777" w:rsidR="00710A7F" w:rsidRPr="004171E7" w:rsidRDefault="00000000">
      <w:pPr>
        <w:rPr>
          <w:rFonts w:ascii="宋体" w:eastAsia="宋体" w:hAnsi="宋体"/>
        </w:rPr>
      </w:pPr>
      <w:r w:rsidRPr="004171E7">
        <w:rPr>
          <w:rFonts w:ascii="宋体" w:eastAsia="宋体" w:hAnsi="宋体"/>
        </w:rPr>
        <w:t>“哈，哈，哈，老婶娘，老外甥来给您拜个流年来了。”</w:t>
      </w:r>
    </w:p>
    <w:p w14:paraId="4F3AFAA7" w14:textId="77777777" w:rsidR="00710A7F" w:rsidRPr="004171E7" w:rsidRDefault="00000000">
      <w:pPr>
        <w:rPr>
          <w:rFonts w:ascii="宋体" w:eastAsia="宋体" w:hAnsi="宋体"/>
        </w:rPr>
      </w:pPr>
      <w:r w:rsidRPr="004171E7">
        <w:rPr>
          <w:rFonts w:ascii="宋体" w:eastAsia="宋体" w:hAnsi="宋体"/>
        </w:rPr>
        <w:t xml:space="preserve"> </w:t>
      </w:r>
    </w:p>
    <w:p w14:paraId="24AEC039" w14:textId="77777777" w:rsidR="00710A7F" w:rsidRPr="004171E7" w:rsidRDefault="00000000">
      <w:pPr>
        <w:rPr>
          <w:rFonts w:ascii="宋体" w:eastAsia="宋体" w:hAnsi="宋体"/>
        </w:rPr>
      </w:pPr>
      <w:r w:rsidRPr="004171E7">
        <w:rPr>
          <w:rFonts w:ascii="宋体" w:eastAsia="宋体" w:hAnsi="宋体"/>
        </w:rPr>
        <w:t>人未到声先到，忠孝堂中哗啦啦地闯进一群如狼似虎地兵将，为首的一个身高八尺</w:t>
      </w:r>
    </w:p>
    <w:p w14:paraId="5F10FF3B" w14:textId="77777777" w:rsidR="00710A7F" w:rsidRPr="004171E7" w:rsidRDefault="00000000">
      <w:pPr>
        <w:rPr>
          <w:rFonts w:ascii="宋体" w:eastAsia="宋体" w:hAnsi="宋体"/>
        </w:rPr>
      </w:pPr>
      <w:r w:rsidRPr="004171E7">
        <w:rPr>
          <w:rFonts w:ascii="宋体" w:eastAsia="宋体" w:hAnsi="宋体"/>
        </w:rPr>
        <w:t>（腰围也是八尺，小虎摇着纸扇从后台露出一张银盆大脸，滚！哎哟，被台下一块板砖击中面门， 夹长尾遁去），</w:t>
      </w:r>
    </w:p>
    <w:p w14:paraId="2A1C60F0" w14:textId="77777777" w:rsidR="00710A7F" w:rsidRPr="004171E7" w:rsidRDefault="00000000">
      <w:pPr>
        <w:rPr>
          <w:rFonts w:ascii="宋体" w:eastAsia="宋体" w:hAnsi="宋体"/>
        </w:rPr>
      </w:pPr>
      <w:r w:rsidRPr="004171E7">
        <w:rPr>
          <w:rFonts w:ascii="宋体" w:eastAsia="宋体" w:hAnsi="宋体"/>
        </w:rPr>
        <w:t>虎背狼腰，头戴五火烈焰朝天冠，身披黄金环锁铠，脚蹬飞鹰伏地战靴，腰扎水火丝绦，上挂一口蚩尤天月剑，面如东海千年岩，目若南山虎狼眸，真是说不完的千丈杀气，道不尽的百步威风。</w:t>
      </w:r>
    </w:p>
    <w:p w14:paraId="1DBF9D3F" w14:textId="77777777" w:rsidR="00710A7F" w:rsidRPr="004171E7" w:rsidRDefault="00000000">
      <w:pPr>
        <w:rPr>
          <w:rFonts w:ascii="宋体" w:eastAsia="宋体" w:hAnsi="宋体"/>
        </w:rPr>
      </w:pPr>
      <w:r w:rsidRPr="004171E7">
        <w:rPr>
          <w:rFonts w:ascii="宋体" w:eastAsia="宋体" w:hAnsi="宋体"/>
        </w:rPr>
        <w:t>刚才还在呱噪的军中子弟，见大将军全身戎装手握宝剑，手下兵将虎视眈眈，全都不敢造次。</w:t>
      </w:r>
    </w:p>
    <w:p w14:paraId="5B004D5B" w14:textId="77777777" w:rsidR="00710A7F" w:rsidRPr="004171E7" w:rsidRDefault="00000000">
      <w:pPr>
        <w:rPr>
          <w:rFonts w:ascii="宋体" w:eastAsia="宋体" w:hAnsi="宋体"/>
        </w:rPr>
      </w:pPr>
      <w:r w:rsidRPr="004171E7">
        <w:rPr>
          <w:rFonts w:ascii="宋体" w:eastAsia="宋体" w:hAnsi="宋体"/>
        </w:rPr>
        <w:t>陈世扑通跪倒，大声道：“标下天京城游击副将陈世，参见龙骑将军，愿将军武运长久。”</w:t>
      </w:r>
    </w:p>
    <w:p w14:paraId="35A4833C" w14:textId="77777777" w:rsidR="00710A7F" w:rsidRPr="004171E7" w:rsidRDefault="00000000">
      <w:pPr>
        <w:rPr>
          <w:rFonts w:ascii="宋体" w:eastAsia="宋体" w:hAnsi="宋体"/>
        </w:rPr>
      </w:pPr>
      <w:r w:rsidRPr="004171E7">
        <w:rPr>
          <w:rFonts w:ascii="宋体" w:eastAsia="宋体" w:hAnsi="宋体"/>
        </w:rPr>
        <w:t>原来这就是当朝兵部尚书征西大将军赵仁贵的长子，一等龙骑将军赵忠。</w:t>
      </w:r>
    </w:p>
    <w:p w14:paraId="034B7336" w14:textId="77777777" w:rsidR="00710A7F" w:rsidRPr="004171E7" w:rsidRDefault="00000000">
      <w:pPr>
        <w:rPr>
          <w:rFonts w:ascii="宋体" w:eastAsia="宋体" w:hAnsi="宋体"/>
        </w:rPr>
      </w:pPr>
      <w:r w:rsidRPr="004171E7">
        <w:rPr>
          <w:rFonts w:ascii="宋体" w:eastAsia="宋体" w:hAnsi="宋体"/>
        </w:rPr>
        <w:t xml:space="preserve">陈平混在其他十几个还在咬毛笔杆的童生中间，缩着脖子偷看，心中颇有些诧异。 </w:t>
      </w:r>
    </w:p>
    <w:p w14:paraId="008F8D01" w14:textId="77777777" w:rsidR="00710A7F" w:rsidRPr="004171E7" w:rsidRDefault="00000000">
      <w:pPr>
        <w:rPr>
          <w:rFonts w:ascii="宋体" w:eastAsia="宋体" w:hAnsi="宋体"/>
        </w:rPr>
      </w:pPr>
      <w:r w:rsidRPr="004171E7">
        <w:rPr>
          <w:rFonts w:ascii="宋体" w:eastAsia="宋体" w:hAnsi="宋体"/>
        </w:rPr>
        <w:t xml:space="preserve">市井相传，此人卖官鬻爵，贪赃枉法，腐化奢靡，内帏之事尤为不堪。今日一见，居然是个人物。赵仁贵当年与老定国公有八拜之交，叫大祖母一声婶娘倒也应该。不过，两家有十几年没走动了，今天不会真是来拜个流年的吧？ </w:t>
      </w:r>
    </w:p>
    <w:p w14:paraId="1E20FD31" w14:textId="77777777" w:rsidR="00710A7F" w:rsidRPr="004171E7" w:rsidRDefault="00000000">
      <w:pPr>
        <w:rPr>
          <w:rFonts w:ascii="宋体" w:eastAsia="宋体" w:hAnsi="宋体"/>
        </w:rPr>
      </w:pPr>
      <w:r w:rsidRPr="004171E7">
        <w:rPr>
          <w:rFonts w:ascii="宋体" w:eastAsia="宋体" w:hAnsi="宋体"/>
        </w:rPr>
        <w:lastRenderedPageBreak/>
        <w:t>赵忠随手把马鞭扔给了亲兵，也没让陈世等人起来，噔噔噔几个大步到了樊夫人面前躬身施礼：“赵忠盔甲在身不能全礼，望老婶娘恕罪。”</w:t>
      </w:r>
    </w:p>
    <w:p w14:paraId="729DF026" w14:textId="77777777" w:rsidR="00710A7F" w:rsidRPr="004171E7" w:rsidRDefault="00000000">
      <w:pPr>
        <w:rPr>
          <w:rFonts w:ascii="宋体" w:eastAsia="宋体" w:hAnsi="宋体"/>
        </w:rPr>
      </w:pPr>
      <w:r w:rsidRPr="004171E7">
        <w:rPr>
          <w:rFonts w:ascii="宋体" w:eastAsia="宋体" w:hAnsi="宋体"/>
        </w:rPr>
        <w:t>樊夫人赶忙还了一礼，道：“不敢当，不敢当，仁儿，给龙骑将军看座。”</w:t>
      </w:r>
    </w:p>
    <w:p w14:paraId="3012C712" w14:textId="77777777" w:rsidR="00710A7F" w:rsidRPr="004171E7" w:rsidRDefault="00000000">
      <w:pPr>
        <w:rPr>
          <w:rFonts w:ascii="宋体" w:eastAsia="宋体" w:hAnsi="宋体"/>
        </w:rPr>
      </w:pPr>
      <w:r w:rsidRPr="004171E7">
        <w:rPr>
          <w:rFonts w:ascii="宋体" w:eastAsia="宋体" w:hAnsi="宋体"/>
        </w:rPr>
        <w:t>陈钟仁等人过来见礼，赵忠嘿嘿一笑拱了拱手，道：“不忙，不忙，大伙跟我一起恭候皇上的特使吧！着！”</w:t>
      </w:r>
    </w:p>
    <w:p w14:paraId="5B6BD6ED" w14:textId="77777777" w:rsidR="00710A7F" w:rsidRPr="004171E7" w:rsidRDefault="00000000">
      <w:pPr>
        <w:rPr>
          <w:rFonts w:ascii="宋体" w:eastAsia="宋体" w:hAnsi="宋体"/>
        </w:rPr>
      </w:pPr>
      <w:r w:rsidRPr="004171E7">
        <w:rPr>
          <w:rFonts w:ascii="宋体" w:eastAsia="宋体" w:hAnsi="宋体"/>
        </w:rPr>
        <w:t>军令下，众兵将和声应道“喏！”，盔缨晃动，铁甲铿锵，一干武士按地势把整个忠孝堂的要害处给把住，手托带鞘长剑如石雕巨像默默地盯住了忠孝堂中的每个人，只在三进厅堂的中间留了一条宽敞的通道。</w:t>
      </w:r>
    </w:p>
    <w:p w14:paraId="532136AF" w14:textId="77777777" w:rsidR="00710A7F" w:rsidRPr="004171E7" w:rsidRDefault="00000000">
      <w:pPr>
        <w:rPr>
          <w:rFonts w:ascii="宋体" w:eastAsia="宋体" w:hAnsi="宋体"/>
        </w:rPr>
      </w:pPr>
      <w:r w:rsidRPr="004171E7">
        <w:rPr>
          <w:rFonts w:ascii="宋体" w:eastAsia="宋体" w:hAnsi="宋体"/>
        </w:rPr>
        <w:t>不一会，有鼓罄丝竹之声远远传来。百名持华盖仪仗的黄门使者素装宫女列队而入，分两厢站立。又有百名神色肃穆的锦衣卫士，腰挎弯刀缓缓布阵，身形隐入三门和耳门的立柱之后。</w:t>
      </w:r>
    </w:p>
    <w:p w14:paraId="3C3BC9B1" w14:textId="77777777" w:rsidR="00710A7F" w:rsidRPr="004171E7" w:rsidRDefault="00000000">
      <w:pPr>
        <w:rPr>
          <w:rFonts w:ascii="宋体" w:eastAsia="宋体" w:hAnsi="宋体"/>
        </w:rPr>
      </w:pPr>
      <w:r w:rsidRPr="004171E7">
        <w:rPr>
          <w:rFonts w:ascii="宋体" w:eastAsia="宋体" w:hAnsi="宋体"/>
        </w:rPr>
        <w:t xml:space="preserve">众人正在惶惶间，鼓乐之音大作，三十六对乐师手捧各式乐器礼器，分列两旁奏曲, 肃穆祥和，气势宏大。 </w:t>
      </w:r>
    </w:p>
    <w:p w14:paraId="5CB55747" w14:textId="77777777" w:rsidR="00710A7F" w:rsidRPr="004171E7" w:rsidRDefault="00000000">
      <w:pPr>
        <w:rPr>
          <w:rFonts w:ascii="宋体" w:eastAsia="宋体" w:hAnsi="宋体"/>
        </w:rPr>
      </w:pPr>
      <w:r w:rsidRPr="004171E7">
        <w:rPr>
          <w:rFonts w:ascii="宋体" w:eastAsia="宋体" w:hAnsi="宋体"/>
        </w:rPr>
        <w:t>“天子雅乐？”</w:t>
      </w:r>
    </w:p>
    <w:p w14:paraId="33E21FAD" w14:textId="77777777" w:rsidR="00710A7F" w:rsidRPr="004171E7" w:rsidRDefault="00000000">
      <w:pPr>
        <w:rPr>
          <w:rFonts w:ascii="宋体" w:eastAsia="宋体" w:hAnsi="宋体"/>
        </w:rPr>
      </w:pPr>
      <w:r w:rsidRPr="004171E7">
        <w:rPr>
          <w:rFonts w:ascii="宋体" w:eastAsia="宋体" w:hAnsi="宋体"/>
        </w:rPr>
        <w:t>陈平竖起耳朵一听， 立刻分辨出奏的是上古《大雅.生民》，不由得暗暗一惊。</w:t>
      </w:r>
    </w:p>
    <w:p w14:paraId="04E6045F" w14:textId="77777777" w:rsidR="00710A7F" w:rsidRPr="004171E7" w:rsidRDefault="00000000">
      <w:pPr>
        <w:rPr>
          <w:rFonts w:ascii="宋体" w:eastAsia="宋体" w:hAnsi="宋体"/>
        </w:rPr>
      </w:pPr>
      <w:r w:rsidRPr="004171E7">
        <w:rPr>
          <w:rFonts w:ascii="宋体" w:eastAsia="宋体" w:hAnsi="宋体"/>
        </w:rPr>
        <w:t>只见八位宫装绝色女官各自手提一个花篮，云烟缭绕分花拂柳而来，撒下片片还带着露水的花瓣，合着大雅古乐歌道：</w:t>
      </w:r>
    </w:p>
    <w:p w14:paraId="07425FCC" w14:textId="77777777" w:rsidR="00710A7F" w:rsidRPr="004171E7" w:rsidRDefault="00000000">
      <w:pPr>
        <w:rPr>
          <w:rFonts w:ascii="宋体" w:eastAsia="宋体" w:hAnsi="宋体"/>
        </w:rPr>
      </w:pPr>
      <w:r w:rsidRPr="004171E7">
        <w:rPr>
          <w:rFonts w:ascii="宋体" w:eastAsia="宋体" w:hAnsi="宋体"/>
        </w:rPr>
        <w:t xml:space="preserve"> 厥初生民，时维姜嫄。</w:t>
      </w:r>
    </w:p>
    <w:p w14:paraId="1861B9D4" w14:textId="77777777" w:rsidR="00710A7F" w:rsidRPr="004171E7" w:rsidRDefault="00000000">
      <w:pPr>
        <w:rPr>
          <w:rFonts w:ascii="宋体" w:eastAsia="宋体" w:hAnsi="宋体"/>
        </w:rPr>
      </w:pPr>
      <w:r w:rsidRPr="004171E7">
        <w:rPr>
          <w:rFonts w:ascii="宋体" w:eastAsia="宋体" w:hAnsi="宋体"/>
        </w:rPr>
        <w:t xml:space="preserve"> 生民如何？</w:t>
      </w:r>
    </w:p>
    <w:p w14:paraId="7822ADA3" w14:textId="77777777" w:rsidR="00710A7F" w:rsidRPr="004171E7" w:rsidRDefault="00000000">
      <w:pPr>
        <w:rPr>
          <w:rFonts w:ascii="宋体" w:eastAsia="宋体" w:hAnsi="宋体"/>
        </w:rPr>
      </w:pPr>
      <w:r w:rsidRPr="004171E7">
        <w:rPr>
          <w:rFonts w:ascii="宋体" w:eastAsia="宋体" w:hAnsi="宋体"/>
        </w:rPr>
        <w:t xml:space="preserve"> 克禋克祀，以弗无子。</w:t>
      </w:r>
    </w:p>
    <w:p w14:paraId="656C4C2F" w14:textId="77777777" w:rsidR="00710A7F" w:rsidRPr="004171E7" w:rsidRDefault="00000000">
      <w:pPr>
        <w:rPr>
          <w:rFonts w:ascii="宋体" w:eastAsia="宋体" w:hAnsi="宋体"/>
        </w:rPr>
      </w:pPr>
      <w:r w:rsidRPr="004171E7">
        <w:rPr>
          <w:rFonts w:ascii="宋体" w:eastAsia="宋体" w:hAnsi="宋体"/>
        </w:rPr>
        <w:t xml:space="preserve"> 履帝武敏歆，攸介攸止，载震载夙。</w:t>
      </w:r>
    </w:p>
    <w:p w14:paraId="06B39E97" w14:textId="77777777" w:rsidR="00710A7F" w:rsidRPr="004171E7" w:rsidRDefault="00000000">
      <w:pPr>
        <w:rPr>
          <w:rFonts w:ascii="宋体" w:eastAsia="宋体" w:hAnsi="宋体"/>
        </w:rPr>
      </w:pPr>
      <w:r w:rsidRPr="004171E7">
        <w:rPr>
          <w:rFonts w:ascii="宋体" w:eastAsia="宋体" w:hAnsi="宋体"/>
        </w:rPr>
        <w:t xml:space="preserve"> 载生载育，时维后稷。</w:t>
      </w:r>
    </w:p>
    <w:p w14:paraId="33D7AF78" w14:textId="77777777" w:rsidR="00710A7F" w:rsidRPr="004171E7" w:rsidRDefault="00000000">
      <w:pPr>
        <w:rPr>
          <w:rFonts w:ascii="宋体" w:eastAsia="宋体" w:hAnsi="宋体"/>
        </w:rPr>
      </w:pPr>
      <w:r w:rsidRPr="004171E7">
        <w:rPr>
          <w:rFonts w:ascii="宋体" w:eastAsia="宋体" w:hAnsi="宋体"/>
        </w:rPr>
        <w:t xml:space="preserve"> 诞弥厥月，先生如达。</w:t>
      </w:r>
    </w:p>
    <w:p w14:paraId="7473534D" w14:textId="77777777" w:rsidR="00710A7F" w:rsidRPr="004171E7" w:rsidRDefault="00000000">
      <w:pPr>
        <w:rPr>
          <w:rFonts w:ascii="宋体" w:eastAsia="宋体" w:hAnsi="宋体"/>
        </w:rPr>
      </w:pPr>
      <w:r w:rsidRPr="004171E7">
        <w:rPr>
          <w:rFonts w:ascii="宋体" w:eastAsia="宋体" w:hAnsi="宋体"/>
        </w:rPr>
        <w:t xml:space="preserve"> 不拆不副，无菑无害。</w:t>
      </w:r>
    </w:p>
    <w:p w14:paraId="074FA078" w14:textId="77777777" w:rsidR="00710A7F" w:rsidRPr="004171E7" w:rsidRDefault="00000000">
      <w:pPr>
        <w:rPr>
          <w:rFonts w:ascii="宋体" w:eastAsia="宋体" w:hAnsi="宋体"/>
        </w:rPr>
      </w:pPr>
      <w:r w:rsidRPr="004171E7">
        <w:rPr>
          <w:rFonts w:ascii="宋体" w:eastAsia="宋体" w:hAnsi="宋体"/>
        </w:rPr>
        <w:t xml:space="preserve"> 以赫厥灵。</w:t>
      </w:r>
    </w:p>
    <w:p w14:paraId="14CBD9DD" w14:textId="77777777" w:rsidR="00710A7F" w:rsidRPr="004171E7" w:rsidRDefault="00000000">
      <w:pPr>
        <w:rPr>
          <w:rFonts w:ascii="宋体" w:eastAsia="宋体" w:hAnsi="宋体"/>
        </w:rPr>
      </w:pPr>
      <w:r w:rsidRPr="004171E7">
        <w:rPr>
          <w:rFonts w:ascii="宋体" w:eastAsia="宋体" w:hAnsi="宋体"/>
        </w:rPr>
        <w:t xml:space="preserve"> 上帝不宁，不康禋祀，居然生子。</w:t>
      </w:r>
    </w:p>
    <w:p w14:paraId="6B71A496" w14:textId="77777777" w:rsidR="00710A7F" w:rsidRPr="004171E7" w:rsidRDefault="00000000">
      <w:pPr>
        <w:rPr>
          <w:rFonts w:ascii="宋体" w:eastAsia="宋体" w:hAnsi="宋体"/>
        </w:rPr>
      </w:pPr>
      <w:r w:rsidRPr="004171E7">
        <w:rPr>
          <w:rFonts w:ascii="宋体" w:eastAsia="宋体" w:hAnsi="宋体"/>
        </w:rPr>
        <w:t>美人如玉，余音绕梁，一股沁人心肺的淡淡花香弥散开来，令人心旷神怡。</w:t>
      </w:r>
    </w:p>
    <w:p w14:paraId="01C3FC44" w14:textId="77777777" w:rsidR="00710A7F" w:rsidRPr="004171E7" w:rsidRDefault="00000000">
      <w:pPr>
        <w:rPr>
          <w:rFonts w:ascii="宋体" w:eastAsia="宋体" w:hAnsi="宋体"/>
        </w:rPr>
      </w:pPr>
      <w:r w:rsidRPr="004171E7">
        <w:rPr>
          <w:rFonts w:ascii="宋体" w:eastAsia="宋体" w:hAnsi="宋体"/>
        </w:rPr>
        <w:t>众人如堕云中雾中， 不知是谁家庭院，今夕何夕。</w:t>
      </w:r>
    </w:p>
    <w:p w14:paraId="56B17439" w14:textId="77777777" w:rsidR="00710A7F" w:rsidRPr="004171E7" w:rsidRDefault="00000000">
      <w:pPr>
        <w:rPr>
          <w:rFonts w:ascii="宋体" w:eastAsia="宋体" w:hAnsi="宋体"/>
        </w:rPr>
      </w:pPr>
      <w:r w:rsidRPr="004171E7">
        <w:rPr>
          <w:rFonts w:ascii="宋体" w:eastAsia="宋体" w:hAnsi="宋体"/>
        </w:rPr>
        <w:lastRenderedPageBreak/>
        <w:t xml:space="preserve"> </w:t>
      </w:r>
    </w:p>
    <w:p w14:paraId="70C49F66" w14:textId="77777777" w:rsidR="00710A7F" w:rsidRPr="004171E7" w:rsidRDefault="00000000">
      <w:pPr>
        <w:rPr>
          <w:rFonts w:ascii="宋体" w:eastAsia="宋体" w:hAnsi="宋体"/>
        </w:rPr>
      </w:pPr>
      <w:r w:rsidRPr="004171E7">
        <w:rPr>
          <w:rFonts w:ascii="宋体" w:eastAsia="宋体" w:hAnsi="宋体"/>
        </w:rPr>
        <w:t>赵忠推金山倒玉柱，向着正门方向单腿跪下，行军中大礼：“奴才赵忠，恭候北靖王爷圣驾。”</w:t>
      </w:r>
    </w:p>
    <w:p w14:paraId="42240417" w14:textId="77777777" w:rsidR="00710A7F" w:rsidRPr="004171E7" w:rsidRDefault="00000000">
      <w:pPr>
        <w:rPr>
          <w:rFonts w:ascii="宋体" w:eastAsia="宋体" w:hAnsi="宋体"/>
        </w:rPr>
      </w:pPr>
      <w:r w:rsidRPr="004171E7">
        <w:rPr>
          <w:rFonts w:ascii="宋体" w:eastAsia="宋体" w:hAnsi="宋体"/>
        </w:rPr>
        <w:t>樊老夫人率众人纷纷下拜施礼，口呼：“恭候北靖王爷圣驾，北靖王爷千岁千岁千千岁！”</w:t>
      </w:r>
    </w:p>
    <w:p w14:paraId="7ABDBFE4" w14:textId="77777777" w:rsidR="00710A7F" w:rsidRPr="004171E7" w:rsidRDefault="00710A7F">
      <w:pPr>
        <w:rPr>
          <w:rFonts w:ascii="宋体" w:eastAsia="宋体" w:hAnsi="宋体"/>
        </w:rPr>
      </w:pPr>
    </w:p>
    <w:p w14:paraId="5C77905A" w14:textId="77777777" w:rsidR="00710A7F" w:rsidRPr="004171E7" w:rsidRDefault="00710A7F">
      <w:pPr>
        <w:rPr>
          <w:rFonts w:ascii="宋体" w:eastAsia="宋体" w:hAnsi="宋体"/>
        </w:rPr>
      </w:pPr>
    </w:p>
    <w:p w14:paraId="71E9B6B7" w14:textId="77777777" w:rsidR="00710A7F" w:rsidRPr="004171E7" w:rsidRDefault="00000000">
      <w:pPr>
        <w:pStyle w:val="31"/>
        <w:rPr>
          <w:rFonts w:ascii="宋体" w:eastAsia="宋体" w:hAnsi="宋体"/>
        </w:rPr>
      </w:pPr>
      <w:r w:rsidRPr="004171E7">
        <w:rPr>
          <w:rFonts w:ascii="宋体" w:eastAsia="宋体" w:hAnsi="宋体"/>
        </w:rPr>
        <w:t>顶！花！</w:t>
      </w:r>
    </w:p>
    <w:p w14:paraId="2E138B82" w14:textId="77777777" w:rsidR="00710A7F" w:rsidRPr="004171E7" w:rsidRDefault="00000000">
      <w:pPr>
        <w:rPr>
          <w:rFonts w:ascii="宋体" w:eastAsia="宋体" w:hAnsi="宋体"/>
        </w:rPr>
      </w:pPr>
      <w:r w:rsidRPr="004171E7">
        <w:rPr>
          <w:rFonts w:ascii="宋体" w:eastAsia="宋体" w:hAnsi="宋体"/>
        </w:rPr>
        <w:t>原文：https://talkcc.org//article/2828894</w:t>
      </w:r>
    </w:p>
    <w:p w14:paraId="3EDBCBF9" w14:textId="77777777" w:rsidR="00710A7F" w:rsidRPr="004171E7" w:rsidRDefault="00000000">
      <w:pPr>
        <w:rPr>
          <w:rFonts w:ascii="宋体" w:eastAsia="宋体" w:hAnsi="宋体"/>
        </w:rPr>
      </w:pPr>
      <w:r w:rsidRPr="004171E7">
        <w:rPr>
          <w:rFonts w:ascii="宋体" w:eastAsia="宋体" w:hAnsi="宋体"/>
        </w:rPr>
        <w:t>2010-04-08 12:10:27</w:t>
      </w:r>
    </w:p>
    <w:p w14:paraId="112CEFD1" w14:textId="77777777" w:rsidR="00710A7F" w:rsidRPr="004171E7" w:rsidRDefault="00710A7F">
      <w:pPr>
        <w:rPr>
          <w:rFonts w:ascii="宋体" w:eastAsia="宋体" w:hAnsi="宋体"/>
        </w:rPr>
      </w:pPr>
    </w:p>
    <w:p w14:paraId="03F8EF09" w14:textId="77777777" w:rsidR="00710A7F" w:rsidRPr="004171E7" w:rsidRDefault="00710A7F">
      <w:pPr>
        <w:rPr>
          <w:rFonts w:ascii="宋体" w:eastAsia="宋体" w:hAnsi="宋体"/>
        </w:rPr>
      </w:pPr>
    </w:p>
    <w:p w14:paraId="7FF6D208" w14:textId="77777777" w:rsidR="00710A7F" w:rsidRPr="004171E7" w:rsidRDefault="00000000">
      <w:pPr>
        <w:pStyle w:val="31"/>
        <w:rPr>
          <w:rFonts w:ascii="宋体" w:eastAsia="宋体" w:hAnsi="宋体"/>
        </w:rPr>
      </w:pPr>
      <w:r w:rsidRPr="004171E7">
        <w:rPr>
          <w:rFonts w:ascii="宋体" w:eastAsia="宋体" w:hAnsi="宋体"/>
        </w:rPr>
        <w:t>【原创】流年（11）百密一疏</w:t>
      </w:r>
    </w:p>
    <w:p w14:paraId="3AE46BBA" w14:textId="77777777" w:rsidR="00710A7F" w:rsidRPr="004171E7" w:rsidRDefault="00000000">
      <w:pPr>
        <w:rPr>
          <w:rFonts w:ascii="宋体" w:eastAsia="宋体" w:hAnsi="宋体"/>
        </w:rPr>
      </w:pPr>
      <w:r w:rsidRPr="004171E7">
        <w:rPr>
          <w:rFonts w:ascii="宋体" w:eastAsia="宋体" w:hAnsi="宋体"/>
        </w:rPr>
        <w:t>原文：https://talkcc.org//article/2830870</w:t>
      </w:r>
    </w:p>
    <w:p w14:paraId="68058AEC" w14:textId="77777777" w:rsidR="00710A7F" w:rsidRPr="004171E7" w:rsidRDefault="00000000">
      <w:pPr>
        <w:rPr>
          <w:rFonts w:ascii="宋体" w:eastAsia="宋体" w:hAnsi="宋体"/>
        </w:rPr>
      </w:pPr>
      <w:r w:rsidRPr="004171E7">
        <w:rPr>
          <w:rFonts w:ascii="宋体" w:eastAsia="宋体" w:hAnsi="宋体"/>
        </w:rPr>
        <w:t>2010-04-09 11:20:59</w:t>
      </w:r>
    </w:p>
    <w:p w14:paraId="37AF5D19" w14:textId="77777777" w:rsidR="00710A7F" w:rsidRPr="004171E7" w:rsidRDefault="00000000">
      <w:pPr>
        <w:rPr>
          <w:rFonts w:ascii="宋体" w:eastAsia="宋体" w:hAnsi="宋体"/>
        </w:rPr>
      </w:pPr>
      <w:r w:rsidRPr="004171E7">
        <w:rPr>
          <w:rFonts w:ascii="宋体" w:eastAsia="宋体" w:hAnsi="宋体"/>
        </w:rPr>
        <w:t xml:space="preserve"> 第十章</w:t>
      </w:r>
      <w:r w:rsidRPr="004171E7">
        <w:rPr>
          <w:rFonts w:ascii="宋体" w:eastAsia="宋体" w:hAnsi="宋体"/>
        </w:rPr>
        <w:tab/>
        <w:t>百密一疏</w:t>
      </w:r>
    </w:p>
    <w:p w14:paraId="5D9347FF" w14:textId="77777777" w:rsidR="00710A7F" w:rsidRPr="004171E7" w:rsidRDefault="00000000">
      <w:pPr>
        <w:rPr>
          <w:rFonts w:ascii="宋体" w:eastAsia="宋体" w:hAnsi="宋体"/>
        </w:rPr>
      </w:pPr>
      <w:r w:rsidRPr="004171E7">
        <w:rPr>
          <w:rFonts w:ascii="宋体" w:eastAsia="宋体" w:hAnsi="宋体"/>
        </w:rPr>
        <w:t>众女官分两旁站定，众星捧月地走出一位翩翩美少年。</w:t>
      </w:r>
    </w:p>
    <w:p w14:paraId="763DD926" w14:textId="77777777" w:rsidR="00710A7F" w:rsidRPr="004171E7" w:rsidRDefault="00000000">
      <w:pPr>
        <w:rPr>
          <w:rFonts w:ascii="宋体" w:eastAsia="宋体" w:hAnsi="宋体"/>
        </w:rPr>
      </w:pPr>
      <w:r w:rsidRPr="004171E7">
        <w:rPr>
          <w:rFonts w:ascii="宋体" w:eastAsia="宋体" w:hAnsi="宋体"/>
        </w:rPr>
        <w:t>只见他头上戴着束发嵌宝二龙戏珠紫金冠，齐眉勒着凤翔九天金抹额，穿一件猩猩红天鹅绒箭袖，外罩麒麟腾云海碧天青褂，上镶六六三十六颗南海墨玉珠，束着七彩丝绦系一块龙形美玉，登着粉底小朝靴。面若中秋之月，色如春晓之花，鬓若刀裁，眉如墨画，面如桃瓣，目若秋波。虽怒时而若笑，即视而有情。</w:t>
      </w:r>
    </w:p>
    <w:p w14:paraId="3DC08D00" w14:textId="77777777" w:rsidR="00710A7F" w:rsidRPr="004171E7" w:rsidRDefault="00000000">
      <w:pPr>
        <w:rPr>
          <w:rFonts w:ascii="宋体" w:eastAsia="宋体" w:hAnsi="宋体"/>
        </w:rPr>
      </w:pPr>
      <w:r w:rsidRPr="004171E7">
        <w:rPr>
          <w:rFonts w:ascii="宋体" w:eastAsia="宋体" w:hAnsi="宋体"/>
        </w:rPr>
        <w:t>眼眸流转之间，众人皆暗道：不好，小的我被北靖王爷看见了，不是人头落地就是飞黄腾达，惶惶然不敢抬头。</w:t>
      </w:r>
    </w:p>
    <w:p w14:paraId="1EEE1F21" w14:textId="77777777" w:rsidR="00710A7F" w:rsidRPr="004171E7" w:rsidRDefault="00000000">
      <w:pPr>
        <w:rPr>
          <w:rFonts w:ascii="宋体" w:eastAsia="宋体" w:hAnsi="宋体"/>
        </w:rPr>
      </w:pPr>
      <w:r w:rsidRPr="004171E7">
        <w:rPr>
          <w:rFonts w:ascii="宋体" w:eastAsia="宋体" w:hAnsi="宋体"/>
        </w:rPr>
        <w:t>唯有陈平那个蠢物，站在书桌后面看热闹看得发呆，连下跪都忘了。幸亏被小叔爷老瓦在后面拉了一把，才手忙脚乱地跪下，已经比众人慢了半拍，如鸡立鹤群，不知道有多尴尬突兀。</w:t>
      </w:r>
    </w:p>
    <w:p w14:paraId="302CFE92" w14:textId="77777777" w:rsidR="00710A7F" w:rsidRPr="004171E7" w:rsidRDefault="00000000">
      <w:pPr>
        <w:rPr>
          <w:rFonts w:ascii="宋体" w:eastAsia="宋体" w:hAnsi="宋体"/>
        </w:rPr>
      </w:pPr>
      <w:r w:rsidRPr="004171E7">
        <w:rPr>
          <w:rFonts w:ascii="宋体" w:eastAsia="宋体" w:hAnsi="宋体"/>
        </w:rPr>
        <w:t>那少年微微一笑，轻启朱唇道：“圣上口谕，百年大计，以圣人教诲为本。定国公府春训小校为国选材，朕心甚慰。着北靖王李卿巡视定国公府，勉励天下士子求学之心。”面如春花绽放，声若玉珠落盘。</w:t>
      </w:r>
    </w:p>
    <w:p w14:paraId="492EE8C0" w14:textId="77777777" w:rsidR="00710A7F" w:rsidRPr="004171E7" w:rsidRDefault="00000000">
      <w:pPr>
        <w:rPr>
          <w:rFonts w:ascii="宋体" w:eastAsia="宋体" w:hAnsi="宋体"/>
        </w:rPr>
      </w:pPr>
      <w:r w:rsidRPr="004171E7">
        <w:rPr>
          <w:rFonts w:ascii="宋体" w:eastAsia="宋体" w:hAnsi="宋体"/>
        </w:rPr>
        <w:t>众人听了都大松了一口气，原来如此，这可是百年难遇的恩宠啊。</w:t>
      </w:r>
    </w:p>
    <w:p w14:paraId="27A3F30E" w14:textId="77777777" w:rsidR="00710A7F" w:rsidRPr="004171E7" w:rsidRDefault="00000000">
      <w:pPr>
        <w:rPr>
          <w:rFonts w:ascii="宋体" w:eastAsia="宋体" w:hAnsi="宋体"/>
        </w:rPr>
      </w:pPr>
      <w:r w:rsidRPr="004171E7">
        <w:rPr>
          <w:rFonts w:ascii="宋体" w:eastAsia="宋体" w:hAnsi="宋体"/>
        </w:rPr>
        <w:lastRenderedPageBreak/>
        <w:t>看这架势我还以为是抄家呢，吓得人家小心肝扑腾扑腾地乱跳。</w:t>
      </w:r>
    </w:p>
    <w:p w14:paraId="57B029BD" w14:textId="77777777" w:rsidR="00710A7F" w:rsidRPr="004171E7" w:rsidRDefault="00000000">
      <w:pPr>
        <w:rPr>
          <w:rFonts w:ascii="宋体" w:eastAsia="宋体" w:hAnsi="宋体"/>
        </w:rPr>
      </w:pPr>
      <w:r w:rsidRPr="004171E7">
        <w:rPr>
          <w:rFonts w:ascii="宋体" w:eastAsia="宋体" w:hAnsi="宋体"/>
        </w:rPr>
        <w:t>于是山呼万岁万岁万万岁接了王驾，落座在正堂麒麟蟠龙圣灵太师椅上。</w:t>
      </w:r>
    </w:p>
    <w:p w14:paraId="1C3E26B5" w14:textId="77777777" w:rsidR="00710A7F" w:rsidRPr="004171E7" w:rsidRDefault="00000000">
      <w:pPr>
        <w:rPr>
          <w:rFonts w:ascii="宋体" w:eastAsia="宋体" w:hAnsi="宋体"/>
        </w:rPr>
      </w:pPr>
      <w:r w:rsidRPr="004171E7">
        <w:rPr>
          <w:rFonts w:ascii="宋体" w:eastAsia="宋体" w:hAnsi="宋体"/>
        </w:rPr>
        <w:t>赵忠手握剑柄，气宇轩昂地站在北靖王李卿身后。</w:t>
      </w:r>
    </w:p>
    <w:p w14:paraId="175FA893" w14:textId="77777777" w:rsidR="00710A7F" w:rsidRPr="004171E7" w:rsidRDefault="00000000">
      <w:pPr>
        <w:rPr>
          <w:rFonts w:ascii="宋体" w:eastAsia="宋体" w:hAnsi="宋体"/>
        </w:rPr>
      </w:pPr>
      <w:r w:rsidRPr="004171E7">
        <w:rPr>
          <w:rFonts w:ascii="宋体" w:eastAsia="宋体" w:hAnsi="宋体"/>
        </w:rPr>
        <w:t>寒暄几句，李卿眼光转到二堂那十几个寥寥疏疏还在咬笔头的陈家士子身上，道：“我年幼望浅，皇上让我来巡视定国公府，实则让我来见识见识如何简拔人才。不知现在正考哪一项呀？”</w:t>
      </w:r>
    </w:p>
    <w:p w14:paraId="4BD2D96E" w14:textId="77777777" w:rsidR="00710A7F" w:rsidRPr="004171E7" w:rsidRDefault="00000000">
      <w:pPr>
        <w:rPr>
          <w:rFonts w:ascii="宋体" w:eastAsia="宋体" w:hAnsi="宋体"/>
        </w:rPr>
      </w:pPr>
      <w:r w:rsidRPr="004171E7">
        <w:rPr>
          <w:rFonts w:ascii="宋体" w:eastAsia="宋体" w:hAnsi="宋体"/>
        </w:rPr>
        <w:t>落座下手的工部侍郎陈钟仁赶紧起身施礼道：“禀王爷，现在考的是诗歌词赋。”</w:t>
      </w:r>
    </w:p>
    <w:p w14:paraId="72EC3C7B" w14:textId="77777777" w:rsidR="00710A7F" w:rsidRPr="004171E7" w:rsidRDefault="00000000">
      <w:pPr>
        <w:rPr>
          <w:rFonts w:ascii="宋体" w:eastAsia="宋体" w:hAnsi="宋体"/>
        </w:rPr>
      </w:pPr>
      <w:r w:rsidRPr="004171E7">
        <w:rPr>
          <w:rFonts w:ascii="宋体" w:eastAsia="宋体" w:hAnsi="宋体"/>
        </w:rPr>
        <w:t>“如何考法呀？”</w:t>
      </w:r>
    </w:p>
    <w:p w14:paraId="6BD92D9F" w14:textId="77777777" w:rsidR="00710A7F" w:rsidRPr="004171E7" w:rsidRDefault="00000000">
      <w:pPr>
        <w:rPr>
          <w:rFonts w:ascii="宋体" w:eastAsia="宋体" w:hAnsi="宋体"/>
        </w:rPr>
      </w:pPr>
      <w:r w:rsidRPr="004171E7">
        <w:rPr>
          <w:rFonts w:ascii="宋体" w:eastAsia="宋体" w:hAnsi="宋体"/>
        </w:rPr>
        <w:t>“须在三柱香内，以红为题，做诗一首。”</w:t>
      </w:r>
    </w:p>
    <w:p w14:paraId="05B81F2E" w14:textId="77777777" w:rsidR="00710A7F" w:rsidRPr="004171E7" w:rsidRDefault="00000000">
      <w:pPr>
        <w:rPr>
          <w:rFonts w:ascii="宋体" w:eastAsia="宋体" w:hAnsi="宋体"/>
        </w:rPr>
      </w:pPr>
      <w:r w:rsidRPr="004171E7">
        <w:rPr>
          <w:rFonts w:ascii="宋体" w:eastAsia="宋体" w:hAnsi="宋体"/>
        </w:rPr>
        <w:t>“红？”李卿闻听皱了皱眉头, “倒是好题。圣上三年前曾做八红八黑长诗，供我等臣子每日反躬自省之用。可见红黑之论亦体圣心。待我下场看看陈氏高才的佳作。”</w:t>
      </w:r>
    </w:p>
    <w:p w14:paraId="0390E947" w14:textId="77777777" w:rsidR="00710A7F" w:rsidRPr="004171E7" w:rsidRDefault="00000000">
      <w:pPr>
        <w:rPr>
          <w:rFonts w:ascii="宋体" w:eastAsia="宋体" w:hAnsi="宋体"/>
        </w:rPr>
      </w:pPr>
      <w:r w:rsidRPr="004171E7">
        <w:rPr>
          <w:rFonts w:ascii="宋体" w:eastAsia="宋体" w:hAnsi="宋体"/>
        </w:rPr>
        <w:t>说罢，起身抬腿就往二堂走，赵忠在后面紧紧跟随。</w:t>
      </w:r>
    </w:p>
    <w:p w14:paraId="6951F9CB" w14:textId="77777777" w:rsidR="00710A7F" w:rsidRPr="004171E7" w:rsidRDefault="00000000">
      <w:pPr>
        <w:rPr>
          <w:rFonts w:ascii="宋体" w:eastAsia="宋体" w:hAnsi="宋体"/>
        </w:rPr>
      </w:pPr>
      <w:r w:rsidRPr="004171E7">
        <w:rPr>
          <w:rFonts w:ascii="宋体" w:eastAsia="宋体" w:hAnsi="宋体"/>
        </w:rPr>
        <w:t>陈钟仁想说不可，剩下交不了卷的学子都是扶不起的阿斗，如何见得人。</w:t>
      </w:r>
    </w:p>
    <w:p w14:paraId="08E8D902" w14:textId="77777777" w:rsidR="00710A7F" w:rsidRPr="004171E7" w:rsidRDefault="00000000">
      <w:pPr>
        <w:rPr>
          <w:rFonts w:ascii="宋体" w:eastAsia="宋体" w:hAnsi="宋体"/>
        </w:rPr>
      </w:pPr>
      <w:r w:rsidRPr="004171E7">
        <w:rPr>
          <w:rFonts w:ascii="宋体" w:eastAsia="宋体" w:hAnsi="宋体"/>
        </w:rPr>
        <w:t>李卿和赵忠已经三步并作两步进了二堂，在各个书桌间转悠起来，大急之间，陈钟仁忙施眼色，陈世就跟了上去。</w:t>
      </w:r>
    </w:p>
    <w:p w14:paraId="67D9E9A8" w14:textId="77777777" w:rsidR="00710A7F" w:rsidRPr="004171E7" w:rsidRDefault="00000000">
      <w:pPr>
        <w:rPr>
          <w:rFonts w:ascii="宋体" w:eastAsia="宋体" w:hAnsi="宋体"/>
        </w:rPr>
      </w:pPr>
      <w:r w:rsidRPr="004171E7">
        <w:rPr>
          <w:rFonts w:ascii="宋体" w:eastAsia="宋体" w:hAnsi="宋体"/>
        </w:rPr>
        <w:t>只见李卿和赵忠三转两转，居然转到陈平的桌边来了。</w:t>
      </w:r>
    </w:p>
    <w:p w14:paraId="2DE5BA42" w14:textId="77777777" w:rsidR="00710A7F" w:rsidRPr="004171E7" w:rsidRDefault="00000000">
      <w:pPr>
        <w:rPr>
          <w:rFonts w:ascii="宋体" w:eastAsia="宋体" w:hAnsi="宋体"/>
        </w:rPr>
      </w:pPr>
      <w:r w:rsidRPr="004171E7">
        <w:rPr>
          <w:rFonts w:ascii="宋体" w:eastAsia="宋体" w:hAnsi="宋体"/>
        </w:rPr>
        <w:t>陈平眼观六路耳听八方，见有人过来心中一惊。</w:t>
      </w:r>
    </w:p>
    <w:p w14:paraId="612742DA" w14:textId="77777777" w:rsidR="00710A7F" w:rsidRPr="004171E7" w:rsidRDefault="00000000">
      <w:pPr>
        <w:rPr>
          <w:rFonts w:ascii="宋体" w:eastAsia="宋体" w:hAnsi="宋体"/>
        </w:rPr>
      </w:pPr>
      <w:r w:rsidRPr="004171E7">
        <w:rPr>
          <w:rFonts w:ascii="宋体" w:eastAsia="宋体" w:hAnsi="宋体"/>
        </w:rPr>
        <w:t>本来他左手挡住试卷好似铜墙铁壁，右手持毛笔一边蘸墨一边装着冥思苦想下笔如有神的样子，防卫甚为严密。不过做贼心虚，这一惊，立刻绷不住劲了，手抖了一抖，一滴墨汁就往试卷上滴去。</w:t>
      </w:r>
    </w:p>
    <w:p w14:paraId="3A3C8CF9" w14:textId="77777777" w:rsidR="00710A7F" w:rsidRPr="004171E7" w:rsidRDefault="00000000">
      <w:pPr>
        <w:rPr>
          <w:rFonts w:ascii="宋体" w:eastAsia="宋体" w:hAnsi="宋体"/>
        </w:rPr>
      </w:pPr>
      <w:r w:rsidRPr="004171E7">
        <w:rPr>
          <w:rFonts w:ascii="宋体" w:eastAsia="宋体" w:hAnsi="宋体"/>
        </w:rPr>
        <w:t>不好，考卷染墨乃是学子大忌，说时迟那时快，陈平当机立断左手一翻，接住这滴墨汁，正要暗道一声万幸，只听见旁边冒出赵忠的声音：“咦，王爷，这小子写了不老少字咧。”</w:t>
      </w:r>
    </w:p>
    <w:p w14:paraId="3FF8F5E3" w14:textId="77777777" w:rsidR="00710A7F" w:rsidRPr="004171E7" w:rsidRDefault="00000000">
      <w:pPr>
        <w:rPr>
          <w:rFonts w:ascii="宋体" w:eastAsia="宋体" w:hAnsi="宋体"/>
        </w:rPr>
      </w:pPr>
      <w:r w:rsidRPr="004171E7">
        <w:rPr>
          <w:rFonts w:ascii="宋体" w:eastAsia="宋体" w:hAnsi="宋体"/>
        </w:rPr>
        <w:t xml:space="preserve">坚固的马奇诺防线终于露出了一丝破绽，陈平只觉得左肘一松，卷子已经被人抽走了。 </w:t>
      </w:r>
    </w:p>
    <w:p w14:paraId="4CFDDF9A" w14:textId="77777777" w:rsidR="00710A7F" w:rsidRPr="004171E7" w:rsidRDefault="00000000">
      <w:pPr>
        <w:rPr>
          <w:rFonts w:ascii="宋体" w:eastAsia="宋体" w:hAnsi="宋体"/>
        </w:rPr>
      </w:pPr>
      <w:r w:rsidRPr="004171E7">
        <w:rPr>
          <w:rFonts w:ascii="宋体" w:eastAsia="宋体" w:hAnsi="宋体"/>
        </w:rPr>
        <w:t>妈妈咪呀！</w:t>
      </w:r>
    </w:p>
    <w:p w14:paraId="4278047E" w14:textId="77777777" w:rsidR="00710A7F" w:rsidRPr="004171E7" w:rsidRDefault="00000000">
      <w:pPr>
        <w:rPr>
          <w:rFonts w:ascii="宋体" w:eastAsia="宋体" w:hAnsi="宋体"/>
        </w:rPr>
      </w:pPr>
      <w:r w:rsidRPr="004171E7">
        <w:rPr>
          <w:rFonts w:ascii="宋体" w:eastAsia="宋体" w:hAnsi="宋体"/>
        </w:rPr>
        <w:t>立刻听见李卿扑哧的一笑，这笑声在旁观者耳里自然如黄莺鸣翠柳一样好听，对陈平却如旱地里响一声惊雷，炸得头皮直发麻。</w:t>
      </w:r>
    </w:p>
    <w:p w14:paraId="11511EAF" w14:textId="77777777" w:rsidR="00710A7F" w:rsidRPr="004171E7" w:rsidRDefault="00000000">
      <w:pPr>
        <w:rPr>
          <w:rFonts w:ascii="宋体" w:eastAsia="宋体" w:hAnsi="宋体"/>
        </w:rPr>
      </w:pPr>
      <w:r w:rsidRPr="004171E7">
        <w:rPr>
          <w:rFonts w:ascii="宋体" w:eastAsia="宋体" w:hAnsi="宋体"/>
        </w:rPr>
        <w:t>他咬了咬牙，放下笔，站起身来躬身施礼道：“陈平参见王爷，祝王爷圣道长久。”</w:t>
      </w:r>
    </w:p>
    <w:p w14:paraId="7012C8EF" w14:textId="77777777" w:rsidR="00710A7F" w:rsidRPr="004171E7" w:rsidRDefault="00000000">
      <w:pPr>
        <w:rPr>
          <w:rFonts w:ascii="宋体" w:eastAsia="宋体" w:hAnsi="宋体"/>
        </w:rPr>
      </w:pPr>
      <w:r w:rsidRPr="004171E7">
        <w:rPr>
          <w:rFonts w:ascii="宋体" w:eastAsia="宋体" w:hAnsi="宋体"/>
        </w:rPr>
        <w:t>李卿再也憋不住了，拿着手中的试卷一扬，发出一连串银铃般的笑声。</w:t>
      </w:r>
    </w:p>
    <w:p w14:paraId="1BB35CDB" w14:textId="77777777" w:rsidR="00710A7F" w:rsidRPr="004171E7" w:rsidRDefault="00000000">
      <w:pPr>
        <w:rPr>
          <w:rFonts w:ascii="宋体" w:eastAsia="宋体" w:hAnsi="宋体"/>
        </w:rPr>
      </w:pPr>
      <w:r w:rsidRPr="004171E7">
        <w:rPr>
          <w:rFonts w:ascii="宋体" w:eastAsia="宋体" w:hAnsi="宋体"/>
        </w:rPr>
        <w:lastRenderedPageBreak/>
        <w:t>黄豆大的汗珠立刻从陈平头上冒了出来，他眼睛一闭，低头等死。</w:t>
      </w:r>
    </w:p>
    <w:p w14:paraId="4AFE03EA" w14:textId="77777777" w:rsidR="00710A7F" w:rsidRPr="004171E7" w:rsidRDefault="00000000">
      <w:pPr>
        <w:rPr>
          <w:rFonts w:ascii="宋体" w:eastAsia="宋体" w:hAnsi="宋体"/>
        </w:rPr>
      </w:pPr>
      <w:r w:rsidRPr="004171E7">
        <w:rPr>
          <w:rFonts w:ascii="宋体" w:eastAsia="宋体" w:hAnsi="宋体"/>
        </w:rPr>
        <w:t>只听李卿朗声诵道：</w:t>
      </w:r>
    </w:p>
    <w:p w14:paraId="0DE9175B" w14:textId="77777777" w:rsidR="00710A7F" w:rsidRPr="004171E7" w:rsidRDefault="00000000">
      <w:pPr>
        <w:rPr>
          <w:rFonts w:ascii="宋体" w:eastAsia="宋体" w:hAnsi="宋体"/>
        </w:rPr>
      </w:pPr>
      <w:r w:rsidRPr="004171E7">
        <w:rPr>
          <w:rFonts w:ascii="宋体" w:eastAsia="宋体" w:hAnsi="宋体"/>
        </w:rPr>
        <w:t xml:space="preserve"> 红</w:t>
      </w:r>
    </w:p>
    <w:p w14:paraId="4231AE63" w14:textId="77777777" w:rsidR="00710A7F" w:rsidRPr="004171E7" w:rsidRDefault="00000000">
      <w:pPr>
        <w:rPr>
          <w:rFonts w:ascii="宋体" w:eastAsia="宋体" w:hAnsi="宋体"/>
        </w:rPr>
      </w:pPr>
      <w:r w:rsidRPr="004171E7">
        <w:rPr>
          <w:rFonts w:ascii="宋体" w:eastAsia="宋体" w:hAnsi="宋体"/>
        </w:rPr>
        <w:t xml:space="preserve"> 圆融</w:t>
      </w:r>
    </w:p>
    <w:p w14:paraId="06FBEBE0" w14:textId="77777777" w:rsidR="00710A7F" w:rsidRPr="004171E7" w:rsidRDefault="00000000">
      <w:pPr>
        <w:rPr>
          <w:rFonts w:ascii="宋体" w:eastAsia="宋体" w:hAnsi="宋体"/>
        </w:rPr>
      </w:pPr>
      <w:r w:rsidRPr="004171E7">
        <w:rPr>
          <w:rFonts w:ascii="宋体" w:eastAsia="宋体" w:hAnsi="宋体"/>
        </w:rPr>
        <w:t xml:space="preserve"> 路路通</w:t>
      </w:r>
    </w:p>
    <w:p w14:paraId="0994B709" w14:textId="77777777" w:rsidR="00710A7F" w:rsidRPr="004171E7" w:rsidRDefault="00000000">
      <w:pPr>
        <w:rPr>
          <w:rFonts w:ascii="宋体" w:eastAsia="宋体" w:hAnsi="宋体"/>
        </w:rPr>
      </w:pPr>
      <w:r w:rsidRPr="004171E7">
        <w:rPr>
          <w:rFonts w:ascii="宋体" w:eastAsia="宋体" w:hAnsi="宋体"/>
        </w:rPr>
        <w:t xml:space="preserve"> 认识古董</w:t>
      </w:r>
    </w:p>
    <w:p w14:paraId="293E92C3" w14:textId="77777777" w:rsidR="00710A7F" w:rsidRPr="004171E7" w:rsidRDefault="00000000">
      <w:pPr>
        <w:rPr>
          <w:rFonts w:ascii="宋体" w:eastAsia="宋体" w:hAnsi="宋体"/>
        </w:rPr>
      </w:pPr>
      <w:r w:rsidRPr="004171E7">
        <w:rPr>
          <w:rFonts w:ascii="宋体" w:eastAsia="宋体" w:hAnsi="宋体"/>
        </w:rPr>
        <w:t xml:space="preserve"> 不怕大亏空</w:t>
      </w:r>
    </w:p>
    <w:p w14:paraId="6091090C" w14:textId="77777777" w:rsidR="00710A7F" w:rsidRPr="004171E7" w:rsidRDefault="00000000">
      <w:pPr>
        <w:rPr>
          <w:rFonts w:ascii="宋体" w:eastAsia="宋体" w:hAnsi="宋体"/>
        </w:rPr>
      </w:pPr>
      <w:r w:rsidRPr="004171E7">
        <w:rPr>
          <w:rFonts w:ascii="宋体" w:eastAsia="宋体" w:hAnsi="宋体"/>
        </w:rPr>
        <w:t xml:space="preserve"> 围棋马钓中中</w:t>
      </w:r>
    </w:p>
    <w:p w14:paraId="3714F2C4" w14:textId="77777777" w:rsidR="00710A7F" w:rsidRPr="004171E7" w:rsidRDefault="00000000">
      <w:pPr>
        <w:rPr>
          <w:rFonts w:ascii="宋体" w:eastAsia="宋体" w:hAnsi="宋体"/>
        </w:rPr>
      </w:pPr>
      <w:r w:rsidRPr="004171E7">
        <w:rPr>
          <w:rFonts w:ascii="宋体" w:eastAsia="宋体" w:hAnsi="宋体"/>
        </w:rPr>
        <w:t xml:space="preserve"> 梨园子弟殷勤奉</w:t>
      </w:r>
    </w:p>
    <w:p w14:paraId="39B22823" w14:textId="77777777" w:rsidR="00710A7F" w:rsidRPr="004171E7" w:rsidRDefault="00000000">
      <w:pPr>
        <w:rPr>
          <w:rFonts w:ascii="宋体" w:eastAsia="宋体" w:hAnsi="宋体"/>
        </w:rPr>
      </w:pPr>
      <w:r w:rsidRPr="004171E7">
        <w:rPr>
          <w:rFonts w:ascii="宋体" w:eastAsia="宋体" w:hAnsi="宋体"/>
        </w:rPr>
        <w:t xml:space="preserve"> 衣服整齐言语从容</w:t>
      </w:r>
    </w:p>
    <w:p w14:paraId="02BAA5E1" w14:textId="77777777" w:rsidR="00710A7F" w:rsidRPr="004171E7" w:rsidRDefault="00000000">
      <w:pPr>
        <w:rPr>
          <w:rFonts w:ascii="宋体" w:eastAsia="宋体" w:hAnsi="宋体"/>
        </w:rPr>
      </w:pPr>
      <w:r w:rsidRPr="004171E7">
        <w:rPr>
          <w:rFonts w:ascii="宋体" w:eastAsia="宋体" w:hAnsi="宋体"/>
        </w:rPr>
        <w:t xml:space="preserve"> 主恩宪德满口常称颂</w:t>
      </w:r>
    </w:p>
    <w:p w14:paraId="4D7A5013" w14:textId="77777777" w:rsidR="00710A7F" w:rsidRPr="004171E7" w:rsidRDefault="00000000">
      <w:pPr>
        <w:rPr>
          <w:rFonts w:ascii="宋体" w:eastAsia="宋体" w:hAnsi="宋体"/>
        </w:rPr>
      </w:pPr>
      <w:r w:rsidRPr="004171E7">
        <w:rPr>
          <w:rFonts w:ascii="宋体" w:eastAsia="宋体" w:hAnsi="宋体"/>
        </w:rPr>
        <w:t xml:space="preserve"> 座上客常满樽中酒不空</w:t>
      </w:r>
    </w:p>
    <w:p w14:paraId="685ED09A" w14:textId="77777777" w:rsidR="00710A7F" w:rsidRPr="004171E7" w:rsidRDefault="00000000">
      <w:pPr>
        <w:rPr>
          <w:rFonts w:ascii="宋体" w:eastAsia="宋体" w:hAnsi="宋体"/>
        </w:rPr>
      </w:pPr>
      <w:r w:rsidRPr="004171E7">
        <w:rPr>
          <w:rFonts w:ascii="宋体" w:eastAsia="宋体" w:hAnsi="宋体"/>
        </w:rPr>
        <w:t>诵罢，李卿抿了笑容，一双如弯月般的眸子盯着陈平上上下下地打量起来。</w:t>
      </w:r>
    </w:p>
    <w:p w14:paraId="1875A3C7" w14:textId="77777777" w:rsidR="00710A7F" w:rsidRPr="004171E7" w:rsidRDefault="00000000">
      <w:pPr>
        <w:rPr>
          <w:rFonts w:ascii="宋体" w:eastAsia="宋体" w:hAnsi="宋体"/>
        </w:rPr>
      </w:pPr>
      <w:r w:rsidRPr="004171E7">
        <w:rPr>
          <w:rFonts w:ascii="宋体" w:eastAsia="宋体" w:hAnsi="宋体"/>
        </w:rPr>
        <w:t>众皆哑然。</w:t>
      </w:r>
    </w:p>
    <w:p w14:paraId="7418B81F" w14:textId="77777777" w:rsidR="00710A7F" w:rsidRPr="004171E7" w:rsidRDefault="00710A7F">
      <w:pPr>
        <w:rPr>
          <w:rFonts w:ascii="宋体" w:eastAsia="宋体" w:hAnsi="宋体"/>
        </w:rPr>
      </w:pPr>
    </w:p>
    <w:p w14:paraId="735C6B41" w14:textId="77777777" w:rsidR="00710A7F" w:rsidRPr="004171E7" w:rsidRDefault="00710A7F">
      <w:pPr>
        <w:rPr>
          <w:rFonts w:ascii="宋体" w:eastAsia="宋体" w:hAnsi="宋体"/>
        </w:rPr>
      </w:pPr>
    </w:p>
    <w:p w14:paraId="3B8B8F54" w14:textId="77777777" w:rsidR="00710A7F" w:rsidRPr="004171E7" w:rsidRDefault="00000000">
      <w:pPr>
        <w:pStyle w:val="31"/>
        <w:rPr>
          <w:rFonts w:ascii="宋体" w:eastAsia="宋体" w:hAnsi="宋体"/>
        </w:rPr>
      </w:pPr>
      <w:r w:rsidRPr="004171E7">
        <w:rPr>
          <w:rFonts w:ascii="宋体" w:eastAsia="宋体" w:hAnsi="宋体"/>
        </w:rPr>
        <w:t>【原创】流年（12）小住为佳</w:t>
      </w:r>
    </w:p>
    <w:p w14:paraId="740666F3" w14:textId="77777777" w:rsidR="00710A7F" w:rsidRPr="004171E7" w:rsidRDefault="00000000">
      <w:pPr>
        <w:rPr>
          <w:rFonts w:ascii="宋体" w:eastAsia="宋体" w:hAnsi="宋体"/>
        </w:rPr>
      </w:pPr>
      <w:r w:rsidRPr="004171E7">
        <w:rPr>
          <w:rFonts w:ascii="宋体" w:eastAsia="宋体" w:hAnsi="宋体"/>
        </w:rPr>
        <w:t>原文：https://talkcc.org//article/2833519</w:t>
      </w:r>
    </w:p>
    <w:p w14:paraId="34A86586" w14:textId="77777777" w:rsidR="00710A7F" w:rsidRPr="004171E7" w:rsidRDefault="00000000">
      <w:pPr>
        <w:rPr>
          <w:rFonts w:ascii="宋体" w:eastAsia="宋体" w:hAnsi="宋体"/>
        </w:rPr>
      </w:pPr>
      <w:r w:rsidRPr="004171E7">
        <w:rPr>
          <w:rFonts w:ascii="宋体" w:eastAsia="宋体" w:hAnsi="宋体"/>
        </w:rPr>
        <w:t>2010-04-11 04:28:52</w:t>
      </w:r>
    </w:p>
    <w:p w14:paraId="3B4B993A" w14:textId="77777777" w:rsidR="00710A7F" w:rsidRPr="004171E7" w:rsidRDefault="00000000">
      <w:pPr>
        <w:rPr>
          <w:rFonts w:ascii="宋体" w:eastAsia="宋体" w:hAnsi="宋体"/>
        </w:rPr>
      </w:pPr>
      <w:r w:rsidRPr="004171E7">
        <w:rPr>
          <w:rFonts w:ascii="宋体" w:eastAsia="宋体" w:hAnsi="宋体"/>
        </w:rPr>
        <w:t xml:space="preserve"> 第十一章</w:t>
      </w:r>
      <w:r w:rsidRPr="004171E7">
        <w:rPr>
          <w:rFonts w:ascii="宋体" w:eastAsia="宋体" w:hAnsi="宋体"/>
        </w:rPr>
        <w:tab/>
        <w:t>小住为佳</w:t>
      </w:r>
    </w:p>
    <w:p w14:paraId="5E420DDA" w14:textId="77777777" w:rsidR="00710A7F" w:rsidRPr="004171E7" w:rsidRDefault="00000000">
      <w:pPr>
        <w:rPr>
          <w:rFonts w:ascii="宋体" w:eastAsia="宋体" w:hAnsi="宋体"/>
        </w:rPr>
      </w:pPr>
      <w:r w:rsidRPr="004171E7">
        <w:rPr>
          <w:rFonts w:ascii="宋体" w:eastAsia="宋体" w:hAnsi="宋体"/>
        </w:rPr>
        <w:t>北靖王一系乃是太祖武帝的血脉嫡亲，世袭罔替，位极人臣，比这定国公府鼎盛的时候都要尊贵得多。</w:t>
      </w:r>
    </w:p>
    <w:p w14:paraId="271A3E7C" w14:textId="77777777" w:rsidR="00710A7F" w:rsidRPr="004171E7" w:rsidRDefault="00000000">
      <w:pPr>
        <w:rPr>
          <w:rFonts w:ascii="宋体" w:eastAsia="宋体" w:hAnsi="宋体"/>
        </w:rPr>
      </w:pPr>
      <w:r w:rsidRPr="004171E7">
        <w:rPr>
          <w:rFonts w:ascii="宋体" w:eastAsia="宋体" w:hAnsi="宋体"/>
        </w:rPr>
        <w:t>昔年，大乾属国高丽亚邦南北分裂，内战连绵，祸及天地人三界。老定国公陈冲临危受命为征东大元帅，统御天下兵马征讨高丽。武帝立公子望为储君，代天子亲征。然公子望尚未建功立业，即为天界六翼烈火鸟所伤，陨落东夷，死得是不明不白，终成大乾朝“四大谜案”之一。</w:t>
      </w:r>
    </w:p>
    <w:p w14:paraId="34DBF02B" w14:textId="77777777" w:rsidR="00710A7F" w:rsidRPr="004171E7" w:rsidRDefault="00000000">
      <w:pPr>
        <w:rPr>
          <w:rFonts w:ascii="宋体" w:eastAsia="宋体" w:hAnsi="宋体"/>
        </w:rPr>
      </w:pPr>
      <w:r w:rsidRPr="004171E7">
        <w:rPr>
          <w:rFonts w:ascii="宋体" w:eastAsia="宋体" w:hAnsi="宋体"/>
        </w:rPr>
        <w:lastRenderedPageBreak/>
        <w:t>老定国公苦战天界神将，三战三捷终平定高丽恢复天人旧约。但是这护佑幼主不力的罪名终究是逃不掉的，最后和武帝之间芥蒂日深，获罪闭门读书也是情理之中。</w:t>
      </w:r>
    </w:p>
    <w:p w14:paraId="74996248" w14:textId="77777777" w:rsidR="00710A7F" w:rsidRPr="004171E7" w:rsidRDefault="00000000">
      <w:pPr>
        <w:rPr>
          <w:rFonts w:ascii="宋体" w:eastAsia="宋体" w:hAnsi="宋体"/>
        </w:rPr>
      </w:pPr>
      <w:r w:rsidRPr="004171E7">
        <w:rPr>
          <w:rFonts w:ascii="宋体" w:eastAsia="宋体" w:hAnsi="宋体"/>
        </w:rPr>
        <w:t>后武帝见母壮子幼，开国功臣元勋对大位虎视眈眈，弥留之际泪嘱十五岁幼子尊文敬武韬光养晦，不可参与九五之争，将帝位传于李氏旁支的上柱国大将军兼首辅大臣李晓，也就是后来的文宗。</w:t>
      </w:r>
    </w:p>
    <w:p w14:paraId="3B5C5AFE" w14:textId="77777777" w:rsidR="00710A7F" w:rsidRPr="004171E7" w:rsidRDefault="00000000">
      <w:pPr>
        <w:rPr>
          <w:rFonts w:ascii="宋体" w:eastAsia="宋体" w:hAnsi="宋体"/>
        </w:rPr>
      </w:pPr>
      <w:r w:rsidRPr="004171E7">
        <w:rPr>
          <w:rFonts w:ascii="宋体" w:eastAsia="宋体" w:hAnsi="宋体"/>
        </w:rPr>
        <w:t>文宗传三弟顺邦，顺帝传七弟雍基，雍帝又传公子乐，即是当今圣上康帝。</w:t>
      </w:r>
    </w:p>
    <w:p w14:paraId="611B9F68" w14:textId="77777777" w:rsidR="00710A7F" w:rsidRPr="004171E7" w:rsidRDefault="00000000">
      <w:pPr>
        <w:rPr>
          <w:rFonts w:ascii="宋体" w:eastAsia="宋体" w:hAnsi="宋体"/>
        </w:rPr>
      </w:pPr>
      <w:r w:rsidRPr="004171E7">
        <w:rPr>
          <w:rFonts w:ascii="宋体" w:eastAsia="宋体" w:hAnsi="宋体"/>
        </w:rPr>
        <w:t>而武帝的真正血脉历朝授北靖亲王爵，冕十二旒，乘金根车，驾六马，用天子车服銮仪，出警入跸甲士九千名，可剑履上殿，不礼君王。于天京城北盖北靖王宫，王世子等同东宫礼仪。</w:t>
      </w:r>
    </w:p>
    <w:p w14:paraId="7BBF5083" w14:textId="77777777" w:rsidR="00710A7F" w:rsidRPr="004171E7" w:rsidRDefault="00000000">
      <w:pPr>
        <w:rPr>
          <w:rFonts w:ascii="宋体" w:eastAsia="宋体" w:hAnsi="宋体"/>
        </w:rPr>
      </w:pPr>
      <w:r w:rsidRPr="004171E7">
        <w:rPr>
          <w:rFonts w:ascii="宋体" w:eastAsia="宋体" w:hAnsi="宋体"/>
        </w:rPr>
        <w:t>荣宠之至无以复加，但也仅是如此。</w:t>
      </w:r>
    </w:p>
    <w:p w14:paraId="7580BBD4" w14:textId="77777777" w:rsidR="00710A7F" w:rsidRPr="004171E7" w:rsidRDefault="00000000">
      <w:pPr>
        <w:rPr>
          <w:rFonts w:ascii="宋体" w:eastAsia="宋体" w:hAnsi="宋体"/>
        </w:rPr>
      </w:pPr>
      <w:r w:rsidRPr="004171E7">
        <w:rPr>
          <w:rFonts w:ascii="宋体" w:eastAsia="宋体" w:hAnsi="宋体"/>
        </w:rPr>
        <w:t>再没人提起这花花世界，江山社稷本是武帝一脉的。</w:t>
      </w:r>
    </w:p>
    <w:p w14:paraId="66B2B929" w14:textId="77777777" w:rsidR="00710A7F" w:rsidRPr="004171E7" w:rsidRDefault="00000000">
      <w:pPr>
        <w:rPr>
          <w:rFonts w:ascii="宋体" w:eastAsia="宋体" w:hAnsi="宋体"/>
        </w:rPr>
      </w:pPr>
      <w:r w:rsidRPr="004171E7">
        <w:rPr>
          <w:rFonts w:ascii="宋体" w:eastAsia="宋体" w:hAnsi="宋体"/>
        </w:rPr>
        <w:t>这其中的利害纠缠，实不足为外人道哉。</w:t>
      </w:r>
    </w:p>
    <w:p w14:paraId="7176518D" w14:textId="77777777" w:rsidR="00710A7F" w:rsidRPr="004171E7" w:rsidRDefault="00000000">
      <w:pPr>
        <w:rPr>
          <w:rFonts w:ascii="宋体" w:eastAsia="宋体" w:hAnsi="宋体"/>
        </w:rPr>
      </w:pPr>
      <w:r w:rsidRPr="004171E7">
        <w:rPr>
          <w:rFonts w:ascii="宋体" w:eastAsia="宋体" w:hAnsi="宋体"/>
        </w:rPr>
        <w:t>“陈平无礼！胆敢讥讽朝政，还不跪下谢罪！”陈世大喝了一声，手已搭上了剑柄。</w:t>
      </w:r>
    </w:p>
    <w:p w14:paraId="6323917F" w14:textId="77777777" w:rsidR="00710A7F" w:rsidRPr="004171E7" w:rsidRDefault="00000000">
      <w:pPr>
        <w:rPr>
          <w:rFonts w:ascii="宋体" w:eastAsia="宋体" w:hAnsi="宋体"/>
        </w:rPr>
      </w:pPr>
      <w:r w:rsidRPr="004171E7">
        <w:rPr>
          <w:rFonts w:ascii="宋体" w:eastAsia="宋体" w:hAnsi="宋体"/>
        </w:rPr>
        <w:t xml:space="preserve">樊老夫人和几个族中长者都把老脸憋得通红，暗道：“陈家就要被这小畜牲害死”。 </w:t>
      </w:r>
    </w:p>
    <w:p w14:paraId="669197F7" w14:textId="77777777" w:rsidR="00710A7F" w:rsidRPr="004171E7" w:rsidRDefault="00000000">
      <w:pPr>
        <w:rPr>
          <w:rFonts w:ascii="宋体" w:eastAsia="宋体" w:hAnsi="宋体"/>
        </w:rPr>
      </w:pPr>
      <w:r w:rsidRPr="004171E7">
        <w:rPr>
          <w:rFonts w:ascii="宋体" w:eastAsia="宋体" w:hAnsi="宋体"/>
        </w:rPr>
        <w:t>陈钟仁更是连滚带爬地扑到李卿面前跪下，老泪横流道：“这个孽障无父无母，从小无人管教，性情颟顸，举止粗鲁。今日冲撞王爷圣驾，万望赎罪！”</w:t>
      </w:r>
    </w:p>
    <w:p w14:paraId="7A7FCEF8" w14:textId="77777777" w:rsidR="00710A7F" w:rsidRPr="004171E7" w:rsidRDefault="00000000">
      <w:pPr>
        <w:rPr>
          <w:rFonts w:ascii="宋体" w:eastAsia="宋体" w:hAnsi="宋体"/>
        </w:rPr>
      </w:pPr>
      <w:r w:rsidRPr="004171E7">
        <w:rPr>
          <w:rFonts w:ascii="宋体" w:eastAsia="宋体" w:hAnsi="宋体"/>
        </w:rPr>
        <w:t>陈平闯了大祸本无言以对，可是听到大伯父开口就辱及父母，只觉得一腔热血突地向上一冲，心中一块掩盖了十年的陈年伤口好像被人突然拉开，撒上粗盐，狠狠研磨，痛苦不堪。</w:t>
      </w:r>
    </w:p>
    <w:p w14:paraId="1434040C" w14:textId="77777777" w:rsidR="00710A7F" w:rsidRPr="004171E7" w:rsidRDefault="00000000">
      <w:pPr>
        <w:rPr>
          <w:rFonts w:ascii="宋体" w:eastAsia="宋体" w:hAnsi="宋体"/>
        </w:rPr>
      </w:pPr>
      <w:r w:rsidRPr="004171E7">
        <w:rPr>
          <w:rFonts w:ascii="宋体" w:eastAsia="宋体" w:hAnsi="宋体"/>
        </w:rPr>
        <w:t>人却一下子清醒镇定了很多。</w:t>
      </w:r>
    </w:p>
    <w:p w14:paraId="2A8BEEE4" w14:textId="77777777" w:rsidR="00710A7F" w:rsidRPr="004171E7" w:rsidRDefault="00000000">
      <w:pPr>
        <w:rPr>
          <w:rFonts w:ascii="宋体" w:eastAsia="宋体" w:hAnsi="宋体"/>
        </w:rPr>
      </w:pPr>
      <w:r w:rsidRPr="004171E7">
        <w:rPr>
          <w:rFonts w:ascii="宋体" w:eastAsia="宋体" w:hAnsi="宋体"/>
        </w:rPr>
        <w:t>他随手整了整衣冠，又对北靖王李卿躬身一礼，道：“王爷明鉴，这首打油诗乃陈平游戏之作，本无恶意。若有冒犯之处，理应由平一人承担，与他人无关。”</w:t>
      </w:r>
    </w:p>
    <w:p w14:paraId="555872F3" w14:textId="77777777" w:rsidR="00710A7F" w:rsidRPr="004171E7" w:rsidRDefault="00000000">
      <w:pPr>
        <w:rPr>
          <w:rFonts w:ascii="宋体" w:eastAsia="宋体" w:hAnsi="宋体"/>
        </w:rPr>
      </w:pPr>
      <w:r w:rsidRPr="004171E7">
        <w:rPr>
          <w:rFonts w:ascii="宋体" w:eastAsia="宋体" w:hAnsi="宋体"/>
        </w:rPr>
        <w:t>李卿似笑非笑地看了看陈平，把手中的考卷折了几折放进袖中，道：“这种诗体倒也少见，本王念你年幼无知又有些歪才，也不想过多地怪罪于你。不过……”</w:t>
      </w:r>
    </w:p>
    <w:p w14:paraId="3D3EB11D" w14:textId="77777777" w:rsidR="00710A7F" w:rsidRPr="004171E7" w:rsidRDefault="00000000">
      <w:pPr>
        <w:rPr>
          <w:rFonts w:ascii="宋体" w:eastAsia="宋体" w:hAnsi="宋体"/>
        </w:rPr>
      </w:pPr>
      <w:r w:rsidRPr="004171E7">
        <w:rPr>
          <w:rFonts w:ascii="宋体" w:eastAsia="宋体" w:hAnsi="宋体"/>
        </w:rPr>
        <w:t>他顿了一顿，眉梢一挑道：“我到有两个题目要考考你是不是有正才，如果答得好，不但这件事本王既往不咎，还有些赏赐；如果答得不好，就说明你是金玉其外败絮其中，可别怪本王翻脸无情，嘿嘿。”</w:t>
      </w:r>
    </w:p>
    <w:p w14:paraId="291D8166" w14:textId="77777777" w:rsidR="00710A7F" w:rsidRPr="004171E7" w:rsidRDefault="00000000">
      <w:pPr>
        <w:rPr>
          <w:rFonts w:ascii="宋体" w:eastAsia="宋体" w:hAnsi="宋体"/>
        </w:rPr>
      </w:pPr>
      <w:r w:rsidRPr="004171E7">
        <w:rPr>
          <w:rFonts w:ascii="宋体" w:eastAsia="宋体" w:hAnsi="宋体"/>
        </w:rPr>
        <w:t>陈平无奈，回答道：“请王爷出题。”</w:t>
      </w:r>
    </w:p>
    <w:p w14:paraId="6BF9F40D" w14:textId="77777777" w:rsidR="00710A7F" w:rsidRPr="004171E7" w:rsidRDefault="00000000">
      <w:pPr>
        <w:rPr>
          <w:rFonts w:ascii="宋体" w:eastAsia="宋体" w:hAnsi="宋体"/>
        </w:rPr>
      </w:pPr>
      <w:r w:rsidRPr="004171E7">
        <w:rPr>
          <w:rFonts w:ascii="宋体" w:eastAsia="宋体" w:hAnsi="宋体"/>
        </w:rPr>
        <w:t>只见李卿微微一点头，脸色凝重地从袖中抽出一柄小小的象牙描金折扇，缓缓展开道：“圣上曾赐本王海外琼崖岛进贡的蜜结迦南折扇一柄，并题联半幅曰：</w:t>
      </w:r>
    </w:p>
    <w:p w14:paraId="6F149A4B" w14:textId="77777777" w:rsidR="00710A7F" w:rsidRPr="004171E7" w:rsidRDefault="00000000">
      <w:pPr>
        <w:rPr>
          <w:rFonts w:ascii="宋体" w:eastAsia="宋体" w:hAnsi="宋体"/>
        </w:rPr>
      </w:pPr>
      <w:r w:rsidRPr="004171E7">
        <w:rPr>
          <w:rFonts w:ascii="宋体" w:eastAsia="宋体" w:hAnsi="宋体"/>
        </w:rPr>
        <w:lastRenderedPageBreak/>
        <w:t>小住为佳，得小住且小住。</w:t>
      </w:r>
    </w:p>
    <w:p w14:paraId="04702DF4" w14:textId="77777777" w:rsidR="00710A7F" w:rsidRPr="004171E7" w:rsidRDefault="00000000">
      <w:pPr>
        <w:rPr>
          <w:rFonts w:ascii="宋体" w:eastAsia="宋体" w:hAnsi="宋体"/>
        </w:rPr>
      </w:pPr>
      <w:r w:rsidRPr="004171E7">
        <w:rPr>
          <w:rFonts w:ascii="宋体" w:eastAsia="宋体" w:hAnsi="宋体"/>
        </w:rPr>
        <w:t xml:space="preserve">我思虑良久也找不到个好下联，你可有何佳对吗？”　</w:t>
      </w:r>
    </w:p>
    <w:p w14:paraId="5E9FA31C" w14:textId="77777777" w:rsidR="00710A7F" w:rsidRPr="004171E7" w:rsidRDefault="00000000">
      <w:pPr>
        <w:rPr>
          <w:rFonts w:ascii="宋体" w:eastAsia="宋体" w:hAnsi="宋体"/>
        </w:rPr>
      </w:pPr>
      <w:r w:rsidRPr="004171E7">
        <w:rPr>
          <w:rFonts w:ascii="宋体" w:eastAsia="宋体" w:hAnsi="宋体"/>
        </w:rPr>
        <w:t>众人听了心中都是一凛，这个上联看似简单，却有深意：小字站在住字上可谓佳字，圣上似在劝慰北靖王爷不必忧虑，大可安享富贵。</w:t>
      </w:r>
    </w:p>
    <w:p w14:paraId="2D414F3A" w14:textId="77777777" w:rsidR="00710A7F" w:rsidRPr="004171E7" w:rsidRDefault="00000000">
      <w:pPr>
        <w:rPr>
          <w:rFonts w:ascii="宋体" w:eastAsia="宋体" w:hAnsi="宋体"/>
        </w:rPr>
      </w:pPr>
      <w:r w:rsidRPr="004171E7">
        <w:rPr>
          <w:rFonts w:ascii="宋体" w:eastAsia="宋体" w:hAnsi="宋体"/>
        </w:rPr>
        <w:t>可是转念一想，这短短一句的皇恩浩荡中似有肃杀金石之声，恩威并重之意。如果有人要以小犯上，蹦蹦跳跳到主人头上去，触动了主人的逆鳞，这个佳人就大有掉脑袋的危险。</w:t>
      </w:r>
    </w:p>
    <w:p w14:paraId="3D8926AF" w14:textId="77777777" w:rsidR="00710A7F" w:rsidRPr="004171E7" w:rsidRDefault="00000000">
      <w:pPr>
        <w:rPr>
          <w:rFonts w:ascii="宋体" w:eastAsia="宋体" w:hAnsi="宋体"/>
        </w:rPr>
      </w:pPr>
      <w:r w:rsidRPr="004171E7">
        <w:rPr>
          <w:rFonts w:ascii="宋体" w:eastAsia="宋体" w:hAnsi="宋体"/>
        </w:rPr>
        <w:t>小住这二字到颇像一个身首异处的佳人。</w:t>
      </w:r>
    </w:p>
    <w:p w14:paraId="519DCD68" w14:textId="77777777" w:rsidR="00710A7F" w:rsidRPr="004171E7" w:rsidRDefault="00000000">
      <w:pPr>
        <w:rPr>
          <w:rFonts w:ascii="宋体" w:eastAsia="宋体" w:hAnsi="宋体"/>
        </w:rPr>
      </w:pPr>
      <w:r w:rsidRPr="004171E7">
        <w:rPr>
          <w:rFonts w:ascii="宋体" w:eastAsia="宋体" w:hAnsi="宋体"/>
        </w:rPr>
        <w:t xml:space="preserve">卿本佳人，奈何为贼。　</w:t>
      </w:r>
    </w:p>
    <w:p w14:paraId="2DDDF3B6" w14:textId="77777777" w:rsidR="00710A7F" w:rsidRPr="004171E7" w:rsidRDefault="00000000">
      <w:pPr>
        <w:rPr>
          <w:rFonts w:ascii="宋体" w:eastAsia="宋体" w:hAnsi="宋体"/>
        </w:rPr>
      </w:pPr>
      <w:r w:rsidRPr="004171E7">
        <w:rPr>
          <w:rFonts w:ascii="宋体" w:eastAsia="宋体" w:hAnsi="宋体"/>
        </w:rPr>
        <w:t>拆字对联乃是文人士子的家常便饭，陈平稍一沉咛就揣摩出了其中的利害，心里大叫苦也，苦也，读书苦，读书忙，读书有个啥用场，写个歪诗还要丢脑袋，关键时候空有满腹经纶却倒不出来，早知道就不读书了。</w:t>
      </w:r>
    </w:p>
    <w:p w14:paraId="36DB5A4B" w14:textId="77777777" w:rsidR="00710A7F" w:rsidRPr="004171E7" w:rsidRDefault="00000000">
      <w:pPr>
        <w:rPr>
          <w:rFonts w:ascii="宋体" w:eastAsia="宋体" w:hAnsi="宋体"/>
        </w:rPr>
      </w:pPr>
      <w:r w:rsidRPr="004171E7">
        <w:rPr>
          <w:rFonts w:ascii="宋体" w:eastAsia="宋体" w:hAnsi="宋体"/>
        </w:rPr>
        <w:t>半响无语，只听见李卿冷冷地一笑：“果然只是个歪才，一较真就卡壳了。”</w:t>
      </w:r>
    </w:p>
    <w:p w14:paraId="1823CC89" w14:textId="77777777" w:rsidR="00710A7F" w:rsidRPr="004171E7" w:rsidRDefault="00000000">
      <w:pPr>
        <w:rPr>
          <w:rFonts w:ascii="宋体" w:eastAsia="宋体" w:hAnsi="宋体"/>
        </w:rPr>
      </w:pPr>
      <w:r w:rsidRPr="004171E7">
        <w:rPr>
          <w:rFonts w:ascii="宋体" w:eastAsia="宋体" w:hAnsi="宋体"/>
        </w:rPr>
        <w:t>旁边龙骑将军赵忠应道：“此等庸才不足为惜，让属下拿了他就是。”</w:t>
      </w:r>
    </w:p>
    <w:p w14:paraId="306A5CB7" w14:textId="77777777" w:rsidR="00710A7F" w:rsidRPr="004171E7" w:rsidRDefault="00000000">
      <w:pPr>
        <w:rPr>
          <w:rFonts w:ascii="宋体" w:eastAsia="宋体" w:hAnsi="宋体"/>
        </w:rPr>
      </w:pPr>
      <w:r w:rsidRPr="004171E7">
        <w:rPr>
          <w:rFonts w:ascii="宋体" w:eastAsia="宋体" w:hAnsi="宋体"/>
        </w:rPr>
        <w:t xml:space="preserve">陈平闻言又是一急，肝火上窜，眼前无数的金星乱冒，豆大的汗珠又冒了出来， </w:t>
      </w:r>
    </w:p>
    <w:p w14:paraId="7B73B41D" w14:textId="77777777" w:rsidR="00710A7F" w:rsidRPr="004171E7" w:rsidRDefault="00000000">
      <w:pPr>
        <w:rPr>
          <w:rFonts w:ascii="宋体" w:eastAsia="宋体" w:hAnsi="宋体"/>
        </w:rPr>
      </w:pPr>
      <w:r w:rsidRPr="004171E7">
        <w:rPr>
          <w:rFonts w:ascii="宋体" w:eastAsia="宋体" w:hAnsi="宋体"/>
        </w:rPr>
        <w:t>突然陈平的脑袋里面灵光一闪，几个珠圆玉润的文字凭空地从他的灵识之海中跳了出来，熊熊火焰环绕着精光闪闪的文字，越来越大，到好像一块块烧红了的烙铁要印在陈平的脑子里。</w:t>
      </w:r>
    </w:p>
    <w:p w14:paraId="20D1C25C" w14:textId="77777777" w:rsidR="00710A7F" w:rsidRPr="004171E7" w:rsidRDefault="00000000">
      <w:pPr>
        <w:rPr>
          <w:rFonts w:ascii="宋体" w:eastAsia="宋体" w:hAnsi="宋体"/>
        </w:rPr>
      </w:pPr>
      <w:r w:rsidRPr="004171E7">
        <w:rPr>
          <w:rFonts w:ascii="宋体" w:eastAsia="宋体" w:hAnsi="宋体"/>
        </w:rPr>
        <w:t>只见他提起桌上的毛笔，蘸了蘸墨，在纸上一挥而就。放下笔，陈平退后几步附手面北而立， 不发一语。</w:t>
      </w:r>
    </w:p>
    <w:p w14:paraId="2A1A06C9" w14:textId="77777777" w:rsidR="00710A7F" w:rsidRPr="004171E7" w:rsidRDefault="00000000">
      <w:pPr>
        <w:rPr>
          <w:rFonts w:ascii="宋体" w:eastAsia="宋体" w:hAnsi="宋体"/>
        </w:rPr>
      </w:pPr>
      <w:r w:rsidRPr="004171E7">
        <w:rPr>
          <w:rFonts w:ascii="宋体" w:eastAsia="宋体" w:hAnsi="宋体"/>
        </w:rPr>
        <w:t>众人随李卿走来前来一看，见雪白的宣纸上有十个龙飞凤舞的大字：</w:t>
      </w:r>
    </w:p>
    <w:p w14:paraId="43830BCF" w14:textId="77777777" w:rsidR="00710A7F" w:rsidRPr="004171E7" w:rsidRDefault="00000000">
      <w:pPr>
        <w:rPr>
          <w:rFonts w:ascii="宋体" w:eastAsia="宋体" w:hAnsi="宋体"/>
        </w:rPr>
      </w:pPr>
      <w:r w:rsidRPr="004171E7">
        <w:rPr>
          <w:rFonts w:ascii="宋体" w:eastAsia="宋体" w:hAnsi="宋体"/>
        </w:rPr>
        <w:t>如何是好，愿如何便如何。</w:t>
      </w:r>
    </w:p>
    <w:p w14:paraId="1568E649" w14:textId="77777777" w:rsidR="00710A7F" w:rsidRPr="004171E7" w:rsidRDefault="00710A7F">
      <w:pPr>
        <w:rPr>
          <w:rFonts w:ascii="宋体" w:eastAsia="宋体" w:hAnsi="宋体"/>
        </w:rPr>
      </w:pPr>
    </w:p>
    <w:p w14:paraId="74572913" w14:textId="77777777" w:rsidR="00710A7F" w:rsidRPr="004171E7" w:rsidRDefault="00710A7F">
      <w:pPr>
        <w:rPr>
          <w:rFonts w:ascii="宋体" w:eastAsia="宋体" w:hAnsi="宋体"/>
        </w:rPr>
      </w:pPr>
    </w:p>
    <w:p w14:paraId="4ECFC4B3" w14:textId="77777777" w:rsidR="00710A7F" w:rsidRPr="004171E7" w:rsidRDefault="00000000">
      <w:pPr>
        <w:pStyle w:val="31"/>
        <w:rPr>
          <w:rFonts w:ascii="宋体" w:eastAsia="宋体" w:hAnsi="宋体"/>
        </w:rPr>
      </w:pPr>
      <w:r w:rsidRPr="004171E7">
        <w:rPr>
          <w:rFonts w:ascii="宋体" w:eastAsia="宋体" w:hAnsi="宋体"/>
        </w:rPr>
        <w:t>在时间允许的情况下，会多写点的。</w:t>
      </w:r>
    </w:p>
    <w:p w14:paraId="13B9D82D" w14:textId="77777777" w:rsidR="00710A7F" w:rsidRPr="004171E7" w:rsidRDefault="00000000">
      <w:pPr>
        <w:rPr>
          <w:rFonts w:ascii="宋体" w:eastAsia="宋体" w:hAnsi="宋体"/>
        </w:rPr>
      </w:pPr>
      <w:r w:rsidRPr="004171E7">
        <w:rPr>
          <w:rFonts w:ascii="宋体" w:eastAsia="宋体" w:hAnsi="宋体"/>
        </w:rPr>
        <w:t>原文：https://talkcc.org//article/2833575</w:t>
      </w:r>
    </w:p>
    <w:p w14:paraId="5BA70552" w14:textId="77777777" w:rsidR="00710A7F" w:rsidRPr="004171E7" w:rsidRDefault="00000000">
      <w:pPr>
        <w:rPr>
          <w:rFonts w:ascii="宋体" w:eastAsia="宋体" w:hAnsi="宋体"/>
        </w:rPr>
      </w:pPr>
      <w:r w:rsidRPr="004171E7">
        <w:rPr>
          <w:rFonts w:ascii="宋体" w:eastAsia="宋体" w:hAnsi="宋体"/>
        </w:rPr>
        <w:t>2010-04-11 05:05:46</w:t>
      </w:r>
    </w:p>
    <w:p w14:paraId="318405DD" w14:textId="77777777" w:rsidR="00710A7F" w:rsidRPr="004171E7" w:rsidRDefault="00000000">
      <w:pPr>
        <w:rPr>
          <w:rFonts w:ascii="宋体" w:eastAsia="宋体" w:hAnsi="宋体"/>
        </w:rPr>
      </w:pPr>
      <w:r w:rsidRPr="004171E7">
        <w:rPr>
          <w:rFonts w:ascii="宋体" w:eastAsia="宋体" w:hAnsi="宋体"/>
        </w:rPr>
        <w:t>码字也可以纯粹为了开开心，大家看得开心就好。</w:t>
      </w:r>
    </w:p>
    <w:p w14:paraId="30E1B86B" w14:textId="77777777" w:rsidR="00710A7F" w:rsidRPr="004171E7" w:rsidRDefault="00000000">
      <w:pPr>
        <w:rPr>
          <w:rFonts w:ascii="宋体" w:eastAsia="宋体" w:hAnsi="宋体"/>
        </w:rPr>
      </w:pPr>
      <w:r w:rsidRPr="004171E7">
        <w:rPr>
          <w:rFonts w:ascii="宋体" w:eastAsia="宋体" w:hAnsi="宋体"/>
        </w:rPr>
        <w:t>现在先写文戏，几章过后就要开打！</w:t>
      </w:r>
    </w:p>
    <w:p w14:paraId="5E6C9F23" w14:textId="77777777" w:rsidR="00710A7F" w:rsidRPr="004171E7" w:rsidRDefault="00710A7F">
      <w:pPr>
        <w:rPr>
          <w:rFonts w:ascii="宋体" w:eastAsia="宋体" w:hAnsi="宋体"/>
        </w:rPr>
      </w:pPr>
    </w:p>
    <w:p w14:paraId="0821D962" w14:textId="77777777" w:rsidR="00710A7F" w:rsidRPr="004171E7" w:rsidRDefault="00710A7F">
      <w:pPr>
        <w:rPr>
          <w:rFonts w:ascii="宋体" w:eastAsia="宋体" w:hAnsi="宋体"/>
        </w:rPr>
      </w:pPr>
    </w:p>
    <w:p w14:paraId="159D4C03" w14:textId="77777777" w:rsidR="00710A7F" w:rsidRPr="004171E7" w:rsidRDefault="00000000">
      <w:pPr>
        <w:pStyle w:val="31"/>
        <w:rPr>
          <w:rFonts w:ascii="宋体" w:eastAsia="宋体" w:hAnsi="宋体"/>
        </w:rPr>
      </w:pPr>
      <w:r w:rsidRPr="004171E7">
        <w:rPr>
          <w:rFonts w:ascii="宋体" w:eastAsia="宋体" w:hAnsi="宋体"/>
        </w:rPr>
        <w:t>刚刚找到，现在就看。</w:t>
      </w:r>
    </w:p>
    <w:p w14:paraId="4E79C689" w14:textId="77777777" w:rsidR="00710A7F" w:rsidRPr="004171E7" w:rsidRDefault="00000000">
      <w:pPr>
        <w:rPr>
          <w:rFonts w:ascii="宋体" w:eastAsia="宋体" w:hAnsi="宋体"/>
        </w:rPr>
      </w:pPr>
      <w:r w:rsidRPr="004171E7">
        <w:rPr>
          <w:rFonts w:ascii="宋体" w:eastAsia="宋体" w:hAnsi="宋体"/>
        </w:rPr>
        <w:t>原文：https://talkcc.org//article/2835516</w:t>
      </w:r>
    </w:p>
    <w:p w14:paraId="30C25F7F" w14:textId="77777777" w:rsidR="00710A7F" w:rsidRPr="004171E7" w:rsidRDefault="00000000">
      <w:pPr>
        <w:rPr>
          <w:rFonts w:ascii="宋体" w:eastAsia="宋体" w:hAnsi="宋体"/>
        </w:rPr>
      </w:pPr>
      <w:r w:rsidRPr="004171E7">
        <w:rPr>
          <w:rFonts w:ascii="宋体" w:eastAsia="宋体" w:hAnsi="宋体"/>
        </w:rPr>
        <w:t>2010-04-12 03:19:06</w:t>
      </w:r>
    </w:p>
    <w:p w14:paraId="2BD649EE" w14:textId="77777777" w:rsidR="00710A7F" w:rsidRPr="004171E7" w:rsidRDefault="00710A7F">
      <w:pPr>
        <w:rPr>
          <w:rFonts w:ascii="宋体" w:eastAsia="宋体" w:hAnsi="宋体"/>
        </w:rPr>
      </w:pPr>
    </w:p>
    <w:p w14:paraId="56DEEB2D" w14:textId="77777777" w:rsidR="00710A7F" w:rsidRPr="004171E7" w:rsidRDefault="00710A7F">
      <w:pPr>
        <w:rPr>
          <w:rFonts w:ascii="宋体" w:eastAsia="宋体" w:hAnsi="宋体"/>
        </w:rPr>
      </w:pPr>
    </w:p>
    <w:p w14:paraId="40F114A2" w14:textId="77777777" w:rsidR="00710A7F" w:rsidRPr="004171E7" w:rsidRDefault="00000000">
      <w:pPr>
        <w:pStyle w:val="31"/>
        <w:rPr>
          <w:rFonts w:ascii="宋体" w:eastAsia="宋体" w:hAnsi="宋体"/>
        </w:rPr>
      </w:pPr>
      <w:r w:rsidRPr="004171E7">
        <w:rPr>
          <w:rFonts w:ascii="宋体" w:eastAsia="宋体" w:hAnsi="宋体"/>
        </w:rPr>
        <w:t>多谢，改了。</w:t>
      </w:r>
    </w:p>
    <w:p w14:paraId="7BB16B48" w14:textId="77777777" w:rsidR="00710A7F" w:rsidRPr="004171E7" w:rsidRDefault="00000000">
      <w:pPr>
        <w:rPr>
          <w:rFonts w:ascii="宋体" w:eastAsia="宋体" w:hAnsi="宋体"/>
        </w:rPr>
      </w:pPr>
      <w:r w:rsidRPr="004171E7">
        <w:rPr>
          <w:rFonts w:ascii="宋体" w:eastAsia="宋体" w:hAnsi="宋体"/>
        </w:rPr>
        <w:t>原文：https://talkcc.org//article/2835684</w:t>
      </w:r>
    </w:p>
    <w:p w14:paraId="606DA097" w14:textId="77777777" w:rsidR="00710A7F" w:rsidRPr="004171E7" w:rsidRDefault="00000000">
      <w:pPr>
        <w:rPr>
          <w:rFonts w:ascii="宋体" w:eastAsia="宋体" w:hAnsi="宋体"/>
        </w:rPr>
      </w:pPr>
      <w:r w:rsidRPr="004171E7">
        <w:rPr>
          <w:rFonts w:ascii="宋体" w:eastAsia="宋体" w:hAnsi="宋体"/>
        </w:rPr>
        <w:t>2010-04-12 05:35:44</w:t>
      </w:r>
    </w:p>
    <w:p w14:paraId="68B6AF5F" w14:textId="77777777" w:rsidR="00710A7F" w:rsidRPr="004171E7" w:rsidRDefault="00000000">
      <w:pPr>
        <w:rPr>
          <w:rFonts w:ascii="宋体" w:eastAsia="宋体" w:hAnsi="宋体"/>
        </w:rPr>
      </w:pPr>
      <w:r w:rsidRPr="004171E7">
        <w:rPr>
          <w:rFonts w:ascii="宋体" w:eastAsia="宋体" w:hAnsi="宋体"/>
        </w:rPr>
        <w:t>妙不可言。 花</w:t>
      </w:r>
    </w:p>
    <w:p w14:paraId="4372CCA4" w14:textId="77777777" w:rsidR="00710A7F" w:rsidRPr="004171E7" w:rsidRDefault="00710A7F">
      <w:pPr>
        <w:rPr>
          <w:rFonts w:ascii="宋体" w:eastAsia="宋体" w:hAnsi="宋体"/>
        </w:rPr>
      </w:pPr>
    </w:p>
    <w:p w14:paraId="26219675" w14:textId="77777777" w:rsidR="00710A7F" w:rsidRPr="004171E7" w:rsidRDefault="00710A7F">
      <w:pPr>
        <w:rPr>
          <w:rFonts w:ascii="宋体" w:eastAsia="宋体" w:hAnsi="宋体"/>
        </w:rPr>
      </w:pPr>
    </w:p>
    <w:p w14:paraId="7195C90A" w14:textId="77777777" w:rsidR="00710A7F" w:rsidRPr="004171E7" w:rsidRDefault="00000000">
      <w:pPr>
        <w:pStyle w:val="31"/>
        <w:rPr>
          <w:rFonts w:ascii="宋体" w:eastAsia="宋体" w:hAnsi="宋体"/>
        </w:rPr>
      </w:pPr>
      <w:r w:rsidRPr="004171E7">
        <w:rPr>
          <w:rFonts w:ascii="宋体" w:eastAsia="宋体" w:hAnsi="宋体"/>
        </w:rPr>
        <w:t>厉害，花</w:t>
      </w:r>
    </w:p>
    <w:p w14:paraId="1A4E69DD" w14:textId="77777777" w:rsidR="00710A7F" w:rsidRPr="004171E7" w:rsidRDefault="00000000">
      <w:pPr>
        <w:rPr>
          <w:rFonts w:ascii="宋体" w:eastAsia="宋体" w:hAnsi="宋体"/>
        </w:rPr>
      </w:pPr>
      <w:r w:rsidRPr="004171E7">
        <w:rPr>
          <w:rFonts w:ascii="宋体" w:eastAsia="宋体" w:hAnsi="宋体"/>
        </w:rPr>
        <w:t>原文：https://talkcc.org//article/2835688</w:t>
      </w:r>
    </w:p>
    <w:p w14:paraId="4D40060C" w14:textId="77777777" w:rsidR="00710A7F" w:rsidRPr="004171E7" w:rsidRDefault="00000000">
      <w:pPr>
        <w:rPr>
          <w:rFonts w:ascii="宋体" w:eastAsia="宋体" w:hAnsi="宋体"/>
        </w:rPr>
      </w:pPr>
      <w:r w:rsidRPr="004171E7">
        <w:rPr>
          <w:rFonts w:ascii="宋体" w:eastAsia="宋体" w:hAnsi="宋体"/>
        </w:rPr>
        <w:t>2010-04-12 05:37:34</w:t>
      </w:r>
    </w:p>
    <w:p w14:paraId="2C34CE21" w14:textId="77777777" w:rsidR="00710A7F" w:rsidRPr="004171E7" w:rsidRDefault="00710A7F">
      <w:pPr>
        <w:rPr>
          <w:rFonts w:ascii="宋体" w:eastAsia="宋体" w:hAnsi="宋体"/>
        </w:rPr>
      </w:pPr>
    </w:p>
    <w:p w14:paraId="00D4A4AE" w14:textId="77777777" w:rsidR="00710A7F" w:rsidRPr="004171E7" w:rsidRDefault="00710A7F">
      <w:pPr>
        <w:rPr>
          <w:rFonts w:ascii="宋体" w:eastAsia="宋体" w:hAnsi="宋体"/>
        </w:rPr>
      </w:pPr>
    </w:p>
    <w:p w14:paraId="78BE4EC5" w14:textId="77777777" w:rsidR="00710A7F" w:rsidRPr="004171E7" w:rsidRDefault="00000000">
      <w:pPr>
        <w:pStyle w:val="31"/>
        <w:rPr>
          <w:rFonts w:ascii="宋体" w:eastAsia="宋体" w:hAnsi="宋体"/>
        </w:rPr>
      </w:pPr>
      <w:r w:rsidRPr="004171E7">
        <w:rPr>
          <w:rFonts w:ascii="宋体" w:eastAsia="宋体" w:hAnsi="宋体"/>
        </w:rPr>
        <w:t>编不好，瞎编的。</w:t>
      </w:r>
    </w:p>
    <w:p w14:paraId="37E0D82D" w14:textId="77777777" w:rsidR="00710A7F" w:rsidRPr="004171E7" w:rsidRDefault="00000000">
      <w:pPr>
        <w:rPr>
          <w:rFonts w:ascii="宋体" w:eastAsia="宋体" w:hAnsi="宋体"/>
        </w:rPr>
      </w:pPr>
      <w:r w:rsidRPr="004171E7">
        <w:rPr>
          <w:rFonts w:ascii="宋体" w:eastAsia="宋体" w:hAnsi="宋体"/>
        </w:rPr>
        <w:t>原文：https://talkcc.org//article/2835691</w:t>
      </w:r>
    </w:p>
    <w:p w14:paraId="47D1F80F" w14:textId="77777777" w:rsidR="00710A7F" w:rsidRPr="004171E7" w:rsidRDefault="00000000">
      <w:pPr>
        <w:rPr>
          <w:rFonts w:ascii="宋体" w:eastAsia="宋体" w:hAnsi="宋体"/>
        </w:rPr>
      </w:pPr>
      <w:r w:rsidRPr="004171E7">
        <w:rPr>
          <w:rFonts w:ascii="宋体" w:eastAsia="宋体" w:hAnsi="宋体"/>
        </w:rPr>
        <w:t>2010-04-12 05:38:43</w:t>
      </w:r>
    </w:p>
    <w:p w14:paraId="5D263CC0" w14:textId="77777777" w:rsidR="00710A7F" w:rsidRPr="004171E7" w:rsidRDefault="00710A7F">
      <w:pPr>
        <w:rPr>
          <w:rFonts w:ascii="宋体" w:eastAsia="宋体" w:hAnsi="宋体"/>
        </w:rPr>
      </w:pPr>
    </w:p>
    <w:p w14:paraId="1EF581C5" w14:textId="77777777" w:rsidR="00710A7F" w:rsidRPr="004171E7" w:rsidRDefault="00710A7F">
      <w:pPr>
        <w:rPr>
          <w:rFonts w:ascii="宋体" w:eastAsia="宋体" w:hAnsi="宋体"/>
        </w:rPr>
      </w:pPr>
    </w:p>
    <w:p w14:paraId="4B802B3F" w14:textId="77777777" w:rsidR="00710A7F" w:rsidRPr="004171E7" w:rsidRDefault="00000000">
      <w:pPr>
        <w:pStyle w:val="31"/>
        <w:rPr>
          <w:rFonts w:ascii="宋体" w:eastAsia="宋体" w:hAnsi="宋体"/>
        </w:rPr>
      </w:pPr>
      <w:r w:rsidRPr="004171E7">
        <w:rPr>
          <w:rFonts w:ascii="宋体" w:eastAsia="宋体" w:hAnsi="宋体"/>
        </w:rPr>
        <w:t>以牙还牙，以眼还眼这是正义的基本原则</w:t>
      </w:r>
    </w:p>
    <w:p w14:paraId="0F07F112" w14:textId="77777777" w:rsidR="00710A7F" w:rsidRPr="004171E7" w:rsidRDefault="00000000">
      <w:pPr>
        <w:rPr>
          <w:rFonts w:ascii="宋体" w:eastAsia="宋体" w:hAnsi="宋体"/>
        </w:rPr>
      </w:pPr>
      <w:r w:rsidRPr="004171E7">
        <w:rPr>
          <w:rFonts w:ascii="宋体" w:eastAsia="宋体" w:hAnsi="宋体"/>
        </w:rPr>
        <w:t>原文：https://talkcc.org//article/2835752-2235</w:t>
      </w:r>
    </w:p>
    <w:p w14:paraId="3EB80992" w14:textId="77777777" w:rsidR="00710A7F" w:rsidRPr="004171E7" w:rsidRDefault="00000000">
      <w:pPr>
        <w:rPr>
          <w:rFonts w:ascii="宋体" w:eastAsia="宋体" w:hAnsi="宋体"/>
        </w:rPr>
      </w:pPr>
      <w:r w:rsidRPr="004171E7">
        <w:rPr>
          <w:rFonts w:ascii="宋体" w:eastAsia="宋体" w:hAnsi="宋体"/>
        </w:rPr>
        <w:t>2010-04-12 06:09:43</w:t>
      </w:r>
    </w:p>
    <w:p w14:paraId="3553EB33" w14:textId="77777777" w:rsidR="00710A7F" w:rsidRPr="004171E7" w:rsidRDefault="00000000">
      <w:pPr>
        <w:rPr>
          <w:rFonts w:ascii="宋体" w:eastAsia="宋体" w:hAnsi="宋体"/>
        </w:rPr>
      </w:pPr>
      <w:r w:rsidRPr="004171E7">
        <w:rPr>
          <w:rFonts w:ascii="宋体" w:eastAsia="宋体" w:hAnsi="宋体"/>
        </w:rPr>
        <w:lastRenderedPageBreak/>
        <w:t>如果做事情可以不负责任，人性恶的一面得不到约束，就会表现出恶行。</w:t>
      </w:r>
    </w:p>
    <w:p w14:paraId="6F72D01A" w14:textId="77777777" w:rsidR="00710A7F" w:rsidRPr="004171E7" w:rsidRDefault="00000000">
      <w:pPr>
        <w:rPr>
          <w:rFonts w:ascii="宋体" w:eastAsia="宋体" w:hAnsi="宋体"/>
        </w:rPr>
      </w:pPr>
      <w:r w:rsidRPr="004171E7">
        <w:rPr>
          <w:rFonts w:ascii="宋体" w:eastAsia="宋体" w:hAnsi="宋体"/>
        </w:rPr>
        <w:t>一日纵恶，恶贯满盈！</w:t>
      </w:r>
    </w:p>
    <w:p w14:paraId="22A667B7" w14:textId="77777777" w:rsidR="00710A7F" w:rsidRPr="004171E7" w:rsidRDefault="00000000">
      <w:pPr>
        <w:rPr>
          <w:rFonts w:ascii="宋体" w:eastAsia="宋体" w:hAnsi="宋体"/>
        </w:rPr>
      </w:pPr>
      <w:r w:rsidRPr="004171E7">
        <w:rPr>
          <w:rFonts w:ascii="宋体" w:eastAsia="宋体" w:hAnsi="宋体"/>
        </w:rPr>
        <w:t xml:space="preserve">所以，有人永远只记得广岛的原子弹，却永远记不住南京大屠杀。只有在正义得到实现的基础上，才谈得上人性的光芒和宽恕。否则，不是善良，是愚蠢。 </w:t>
      </w:r>
    </w:p>
    <w:p w14:paraId="64E58B1B" w14:textId="77777777" w:rsidR="00710A7F" w:rsidRPr="004171E7" w:rsidRDefault="00710A7F">
      <w:pPr>
        <w:rPr>
          <w:rFonts w:ascii="宋体" w:eastAsia="宋体" w:hAnsi="宋体"/>
        </w:rPr>
      </w:pPr>
    </w:p>
    <w:p w14:paraId="55166A6B" w14:textId="77777777" w:rsidR="00710A7F" w:rsidRPr="004171E7" w:rsidRDefault="00710A7F">
      <w:pPr>
        <w:rPr>
          <w:rFonts w:ascii="宋体" w:eastAsia="宋体" w:hAnsi="宋体"/>
        </w:rPr>
      </w:pPr>
    </w:p>
    <w:p w14:paraId="57FD5C04" w14:textId="77777777" w:rsidR="00710A7F" w:rsidRPr="004171E7" w:rsidRDefault="00000000">
      <w:pPr>
        <w:pStyle w:val="31"/>
        <w:rPr>
          <w:rFonts w:ascii="宋体" w:eastAsia="宋体" w:hAnsi="宋体"/>
        </w:rPr>
      </w:pPr>
      <w:r w:rsidRPr="004171E7">
        <w:rPr>
          <w:rFonts w:ascii="宋体" w:eastAsia="宋体" w:hAnsi="宋体"/>
        </w:rPr>
        <w:t>嘿嘿，后文你就知道我怎么抬举他们了。</w:t>
      </w:r>
    </w:p>
    <w:p w14:paraId="2DBFFACB" w14:textId="77777777" w:rsidR="00710A7F" w:rsidRPr="004171E7" w:rsidRDefault="00000000">
      <w:pPr>
        <w:rPr>
          <w:rFonts w:ascii="宋体" w:eastAsia="宋体" w:hAnsi="宋体"/>
        </w:rPr>
      </w:pPr>
      <w:r w:rsidRPr="004171E7">
        <w:rPr>
          <w:rFonts w:ascii="宋体" w:eastAsia="宋体" w:hAnsi="宋体"/>
        </w:rPr>
        <w:t>原文：https://talkcc.org//article/2838121</w:t>
      </w:r>
    </w:p>
    <w:p w14:paraId="39050275" w14:textId="77777777" w:rsidR="00710A7F" w:rsidRPr="004171E7" w:rsidRDefault="00000000">
      <w:pPr>
        <w:rPr>
          <w:rFonts w:ascii="宋体" w:eastAsia="宋体" w:hAnsi="宋体"/>
        </w:rPr>
      </w:pPr>
      <w:r w:rsidRPr="004171E7">
        <w:rPr>
          <w:rFonts w:ascii="宋体" w:eastAsia="宋体" w:hAnsi="宋体"/>
        </w:rPr>
        <w:t>2010-04-13 08:17:41</w:t>
      </w:r>
    </w:p>
    <w:p w14:paraId="103C0BA3" w14:textId="77777777" w:rsidR="00710A7F" w:rsidRPr="004171E7" w:rsidRDefault="00710A7F">
      <w:pPr>
        <w:rPr>
          <w:rFonts w:ascii="宋体" w:eastAsia="宋体" w:hAnsi="宋体"/>
        </w:rPr>
      </w:pPr>
    </w:p>
    <w:p w14:paraId="6A972A7A" w14:textId="77777777" w:rsidR="00710A7F" w:rsidRPr="004171E7" w:rsidRDefault="00710A7F">
      <w:pPr>
        <w:rPr>
          <w:rFonts w:ascii="宋体" w:eastAsia="宋体" w:hAnsi="宋体"/>
        </w:rPr>
      </w:pPr>
    </w:p>
    <w:p w14:paraId="4445885A" w14:textId="77777777" w:rsidR="00710A7F" w:rsidRPr="004171E7" w:rsidRDefault="00000000">
      <w:pPr>
        <w:pStyle w:val="31"/>
        <w:rPr>
          <w:rFonts w:ascii="宋体" w:eastAsia="宋体" w:hAnsi="宋体"/>
        </w:rPr>
      </w:pPr>
      <w:r w:rsidRPr="004171E7">
        <w:rPr>
          <w:rFonts w:ascii="宋体" w:eastAsia="宋体" w:hAnsi="宋体"/>
        </w:rPr>
        <w:t>这家伙什么都说，</w:t>
      </w:r>
    </w:p>
    <w:p w14:paraId="3A8CAC1A" w14:textId="77777777" w:rsidR="00710A7F" w:rsidRPr="004171E7" w:rsidRDefault="00000000">
      <w:pPr>
        <w:rPr>
          <w:rFonts w:ascii="宋体" w:eastAsia="宋体" w:hAnsi="宋体"/>
        </w:rPr>
      </w:pPr>
      <w:r w:rsidRPr="004171E7">
        <w:rPr>
          <w:rFonts w:ascii="宋体" w:eastAsia="宋体" w:hAnsi="宋体"/>
        </w:rPr>
        <w:t>原文：https://talkcc.org//article/2838202-2225</w:t>
      </w:r>
    </w:p>
    <w:p w14:paraId="41B33F41" w14:textId="77777777" w:rsidR="00710A7F" w:rsidRPr="004171E7" w:rsidRDefault="00000000">
      <w:pPr>
        <w:rPr>
          <w:rFonts w:ascii="宋体" w:eastAsia="宋体" w:hAnsi="宋体"/>
        </w:rPr>
      </w:pPr>
      <w:r w:rsidRPr="004171E7">
        <w:rPr>
          <w:rFonts w:ascii="宋体" w:eastAsia="宋体" w:hAnsi="宋体"/>
        </w:rPr>
        <w:t>2010-04-13 09:03:27</w:t>
      </w:r>
    </w:p>
    <w:p w14:paraId="148E8A57" w14:textId="77777777" w:rsidR="00710A7F" w:rsidRPr="004171E7" w:rsidRDefault="00000000">
      <w:pPr>
        <w:rPr>
          <w:rFonts w:ascii="宋体" w:eastAsia="宋体" w:hAnsi="宋体"/>
        </w:rPr>
      </w:pPr>
      <w:r w:rsidRPr="004171E7">
        <w:rPr>
          <w:rFonts w:ascii="宋体" w:eastAsia="宋体" w:hAnsi="宋体"/>
        </w:rPr>
        <w:t>围脖害人哪。</w:t>
      </w:r>
    </w:p>
    <w:p w14:paraId="3B5DEA65" w14:textId="77777777" w:rsidR="00710A7F" w:rsidRPr="004171E7" w:rsidRDefault="00710A7F">
      <w:pPr>
        <w:rPr>
          <w:rFonts w:ascii="宋体" w:eastAsia="宋体" w:hAnsi="宋体"/>
        </w:rPr>
      </w:pPr>
    </w:p>
    <w:p w14:paraId="1CF606C6" w14:textId="77777777" w:rsidR="00710A7F" w:rsidRPr="004171E7" w:rsidRDefault="00710A7F">
      <w:pPr>
        <w:rPr>
          <w:rFonts w:ascii="宋体" w:eastAsia="宋体" w:hAnsi="宋体"/>
        </w:rPr>
      </w:pPr>
    </w:p>
    <w:p w14:paraId="256EAADB" w14:textId="77777777" w:rsidR="00710A7F" w:rsidRPr="004171E7" w:rsidRDefault="00000000">
      <w:pPr>
        <w:pStyle w:val="31"/>
        <w:rPr>
          <w:rFonts w:ascii="宋体" w:eastAsia="宋体" w:hAnsi="宋体"/>
        </w:rPr>
      </w:pPr>
      <w:r w:rsidRPr="004171E7">
        <w:rPr>
          <w:rFonts w:ascii="宋体" w:eastAsia="宋体" w:hAnsi="宋体"/>
        </w:rPr>
        <w:t>这就是人清醒的悲哀。</w:t>
      </w:r>
    </w:p>
    <w:p w14:paraId="219D4DA1" w14:textId="77777777" w:rsidR="00710A7F" w:rsidRPr="004171E7" w:rsidRDefault="00000000">
      <w:pPr>
        <w:rPr>
          <w:rFonts w:ascii="宋体" w:eastAsia="宋体" w:hAnsi="宋体"/>
        </w:rPr>
      </w:pPr>
      <w:r w:rsidRPr="004171E7">
        <w:rPr>
          <w:rFonts w:ascii="宋体" w:eastAsia="宋体" w:hAnsi="宋体"/>
        </w:rPr>
        <w:t>原文：https://talkcc.org//article/2838205-2225</w:t>
      </w:r>
    </w:p>
    <w:p w14:paraId="2AB7EA90" w14:textId="77777777" w:rsidR="00710A7F" w:rsidRPr="004171E7" w:rsidRDefault="00000000">
      <w:pPr>
        <w:rPr>
          <w:rFonts w:ascii="宋体" w:eastAsia="宋体" w:hAnsi="宋体"/>
        </w:rPr>
      </w:pPr>
      <w:r w:rsidRPr="004171E7">
        <w:rPr>
          <w:rFonts w:ascii="宋体" w:eastAsia="宋体" w:hAnsi="宋体"/>
        </w:rPr>
        <w:t>2010-04-13 09:04:42</w:t>
      </w:r>
    </w:p>
    <w:p w14:paraId="6CAE5E51" w14:textId="77777777" w:rsidR="00710A7F" w:rsidRPr="004171E7" w:rsidRDefault="00710A7F">
      <w:pPr>
        <w:rPr>
          <w:rFonts w:ascii="宋体" w:eastAsia="宋体" w:hAnsi="宋体"/>
        </w:rPr>
      </w:pPr>
    </w:p>
    <w:p w14:paraId="7865389E" w14:textId="77777777" w:rsidR="00710A7F" w:rsidRPr="004171E7" w:rsidRDefault="00710A7F">
      <w:pPr>
        <w:rPr>
          <w:rFonts w:ascii="宋体" w:eastAsia="宋体" w:hAnsi="宋体"/>
        </w:rPr>
      </w:pPr>
    </w:p>
    <w:p w14:paraId="5E39F484" w14:textId="77777777" w:rsidR="00710A7F" w:rsidRPr="004171E7" w:rsidRDefault="00000000">
      <w:pPr>
        <w:pStyle w:val="31"/>
        <w:rPr>
          <w:rFonts w:ascii="宋体" w:eastAsia="宋体" w:hAnsi="宋体"/>
        </w:rPr>
      </w:pPr>
      <w:r w:rsidRPr="004171E7">
        <w:rPr>
          <w:rFonts w:ascii="宋体" w:eastAsia="宋体" w:hAnsi="宋体"/>
        </w:rPr>
        <w:t>豹子不找龙作朋友，找跛脚鸭也没作用呀。</w:t>
      </w:r>
    </w:p>
    <w:p w14:paraId="7066542D" w14:textId="77777777" w:rsidR="00710A7F" w:rsidRPr="004171E7" w:rsidRDefault="00000000">
      <w:pPr>
        <w:rPr>
          <w:rFonts w:ascii="宋体" w:eastAsia="宋体" w:hAnsi="宋体"/>
        </w:rPr>
      </w:pPr>
      <w:r w:rsidRPr="004171E7">
        <w:rPr>
          <w:rFonts w:ascii="宋体" w:eastAsia="宋体" w:hAnsi="宋体"/>
        </w:rPr>
        <w:t>原文：https://talkcc.org//article/2838219-2225</w:t>
      </w:r>
    </w:p>
    <w:p w14:paraId="20B83597" w14:textId="77777777" w:rsidR="00710A7F" w:rsidRPr="004171E7" w:rsidRDefault="00000000">
      <w:pPr>
        <w:rPr>
          <w:rFonts w:ascii="宋体" w:eastAsia="宋体" w:hAnsi="宋体"/>
        </w:rPr>
      </w:pPr>
      <w:r w:rsidRPr="004171E7">
        <w:rPr>
          <w:rFonts w:ascii="宋体" w:eastAsia="宋体" w:hAnsi="宋体"/>
        </w:rPr>
        <w:t>2010-04-13 09:12:50</w:t>
      </w:r>
    </w:p>
    <w:p w14:paraId="55ECA36B" w14:textId="77777777" w:rsidR="00710A7F" w:rsidRPr="004171E7" w:rsidRDefault="00000000">
      <w:pPr>
        <w:rPr>
          <w:rFonts w:ascii="宋体" w:eastAsia="宋体" w:hAnsi="宋体"/>
        </w:rPr>
      </w:pPr>
      <w:r w:rsidRPr="004171E7">
        <w:rPr>
          <w:rFonts w:ascii="宋体" w:eastAsia="宋体" w:hAnsi="宋体"/>
        </w:rPr>
        <w:t>了解一下大名的儿媳妇是干什么的，不就清楚了吗？</w:t>
      </w:r>
    </w:p>
    <w:p w14:paraId="7246173C" w14:textId="77777777" w:rsidR="00710A7F" w:rsidRPr="004171E7" w:rsidRDefault="00000000">
      <w:pPr>
        <w:rPr>
          <w:rFonts w:ascii="宋体" w:eastAsia="宋体" w:hAnsi="宋体"/>
        </w:rPr>
      </w:pPr>
      <w:r w:rsidRPr="004171E7">
        <w:rPr>
          <w:rFonts w:ascii="宋体" w:eastAsia="宋体" w:hAnsi="宋体"/>
        </w:rPr>
        <w:lastRenderedPageBreak/>
        <w:t>千里姻缘一线牵嘛。</w:t>
      </w:r>
    </w:p>
    <w:p w14:paraId="05F65110" w14:textId="77777777" w:rsidR="00710A7F" w:rsidRPr="004171E7" w:rsidRDefault="00710A7F">
      <w:pPr>
        <w:rPr>
          <w:rFonts w:ascii="宋体" w:eastAsia="宋体" w:hAnsi="宋体"/>
        </w:rPr>
      </w:pPr>
    </w:p>
    <w:p w14:paraId="55907474" w14:textId="77777777" w:rsidR="00710A7F" w:rsidRPr="004171E7" w:rsidRDefault="00710A7F">
      <w:pPr>
        <w:rPr>
          <w:rFonts w:ascii="宋体" w:eastAsia="宋体" w:hAnsi="宋体"/>
        </w:rPr>
      </w:pPr>
    </w:p>
    <w:p w14:paraId="21D07556" w14:textId="77777777" w:rsidR="00710A7F" w:rsidRPr="004171E7" w:rsidRDefault="00000000">
      <w:pPr>
        <w:pStyle w:val="31"/>
        <w:rPr>
          <w:rFonts w:ascii="宋体" w:eastAsia="宋体" w:hAnsi="宋体"/>
        </w:rPr>
      </w:pPr>
      <w:r w:rsidRPr="004171E7">
        <w:rPr>
          <w:rFonts w:ascii="宋体" w:eastAsia="宋体" w:hAnsi="宋体"/>
        </w:rPr>
        <w:t>自绝于人民不过遗臭万年，</w:t>
      </w:r>
    </w:p>
    <w:p w14:paraId="55322CFF" w14:textId="77777777" w:rsidR="00710A7F" w:rsidRPr="004171E7" w:rsidRDefault="00000000">
      <w:pPr>
        <w:rPr>
          <w:rFonts w:ascii="宋体" w:eastAsia="宋体" w:hAnsi="宋体"/>
        </w:rPr>
      </w:pPr>
      <w:r w:rsidRPr="004171E7">
        <w:rPr>
          <w:rFonts w:ascii="宋体" w:eastAsia="宋体" w:hAnsi="宋体"/>
        </w:rPr>
        <w:t>原文：https://talkcc.org//article/2838234-2225</w:t>
      </w:r>
    </w:p>
    <w:p w14:paraId="00F51ACB" w14:textId="77777777" w:rsidR="00710A7F" w:rsidRPr="004171E7" w:rsidRDefault="00000000">
      <w:pPr>
        <w:rPr>
          <w:rFonts w:ascii="宋体" w:eastAsia="宋体" w:hAnsi="宋体"/>
        </w:rPr>
      </w:pPr>
      <w:r w:rsidRPr="004171E7">
        <w:rPr>
          <w:rFonts w:ascii="宋体" w:eastAsia="宋体" w:hAnsi="宋体"/>
        </w:rPr>
        <w:t>2010-04-13 09:22:24</w:t>
      </w:r>
    </w:p>
    <w:p w14:paraId="56117D4A" w14:textId="77777777" w:rsidR="00710A7F" w:rsidRPr="004171E7" w:rsidRDefault="00000000">
      <w:pPr>
        <w:rPr>
          <w:rFonts w:ascii="宋体" w:eastAsia="宋体" w:hAnsi="宋体"/>
        </w:rPr>
      </w:pPr>
      <w:r w:rsidRPr="004171E7">
        <w:rPr>
          <w:rFonts w:ascii="宋体" w:eastAsia="宋体" w:hAnsi="宋体"/>
        </w:rPr>
        <w:t xml:space="preserve">日后还有翻案的机会。反正历史又不是人民来写。 </w:t>
      </w:r>
    </w:p>
    <w:p w14:paraId="78006BC7" w14:textId="77777777" w:rsidR="00710A7F" w:rsidRPr="004171E7" w:rsidRDefault="00000000">
      <w:pPr>
        <w:rPr>
          <w:rFonts w:ascii="宋体" w:eastAsia="宋体" w:hAnsi="宋体"/>
        </w:rPr>
      </w:pPr>
      <w:r w:rsidRPr="004171E7">
        <w:rPr>
          <w:rFonts w:ascii="宋体" w:eastAsia="宋体" w:hAnsi="宋体"/>
        </w:rPr>
        <w:t>自绝于江湖，就会被江湖中人认为是宵小，没有基本道德。</w:t>
      </w:r>
    </w:p>
    <w:p w14:paraId="4333AC2D" w14:textId="77777777" w:rsidR="00710A7F" w:rsidRPr="004171E7" w:rsidRDefault="00000000">
      <w:pPr>
        <w:rPr>
          <w:rFonts w:ascii="宋体" w:eastAsia="宋体" w:hAnsi="宋体"/>
        </w:rPr>
      </w:pPr>
      <w:r w:rsidRPr="004171E7">
        <w:rPr>
          <w:rFonts w:ascii="宋体" w:eastAsia="宋体" w:hAnsi="宋体"/>
        </w:rPr>
        <w:t>那......还不如死了得好。</w:t>
      </w:r>
    </w:p>
    <w:p w14:paraId="30610FFE" w14:textId="77777777" w:rsidR="00710A7F" w:rsidRPr="004171E7" w:rsidRDefault="00710A7F">
      <w:pPr>
        <w:rPr>
          <w:rFonts w:ascii="宋体" w:eastAsia="宋体" w:hAnsi="宋体"/>
        </w:rPr>
      </w:pPr>
    </w:p>
    <w:p w14:paraId="16AF4E5B" w14:textId="77777777" w:rsidR="00710A7F" w:rsidRPr="004171E7" w:rsidRDefault="00710A7F">
      <w:pPr>
        <w:rPr>
          <w:rFonts w:ascii="宋体" w:eastAsia="宋体" w:hAnsi="宋体"/>
        </w:rPr>
      </w:pPr>
    </w:p>
    <w:p w14:paraId="5E5DACAF" w14:textId="77777777" w:rsidR="00710A7F" w:rsidRPr="004171E7" w:rsidRDefault="00000000">
      <w:pPr>
        <w:pStyle w:val="31"/>
        <w:rPr>
          <w:rFonts w:ascii="宋体" w:eastAsia="宋体" w:hAnsi="宋体"/>
        </w:rPr>
      </w:pPr>
      <w:r w:rsidRPr="004171E7">
        <w:rPr>
          <w:rFonts w:ascii="宋体" w:eastAsia="宋体" w:hAnsi="宋体"/>
        </w:rPr>
        <w:t>【原创】流年（13)大雅不作</w:t>
      </w:r>
    </w:p>
    <w:p w14:paraId="4AB6952F" w14:textId="77777777" w:rsidR="00710A7F" w:rsidRPr="004171E7" w:rsidRDefault="00000000">
      <w:pPr>
        <w:rPr>
          <w:rFonts w:ascii="宋体" w:eastAsia="宋体" w:hAnsi="宋体"/>
        </w:rPr>
      </w:pPr>
      <w:r w:rsidRPr="004171E7">
        <w:rPr>
          <w:rFonts w:ascii="宋体" w:eastAsia="宋体" w:hAnsi="宋体"/>
        </w:rPr>
        <w:t>原文：https://talkcc.org//article/2842173</w:t>
      </w:r>
    </w:p>
    <w:p w14:paraId="5985FD38" w14:textId="77777777" w:rsidR="00710A7F" w:rsidRPr="004171E7" w:rsidRDefault="00000000">
      <w:pPr>
        <w:rPr>
          <w:rFonts w:ascii="宋体" w:eastAsia="宋体" w:hAnsi="宋体"/>
        </w:rPr>
      </w:pPr>
      <w:r w:rsidRPr="004171E7">
        <w:rPr>
          <w:rFonts w:ascii="宋体" w:eastAsia="宋体" w:hAnsi="宋体"/>
        </w:rPr>
        <w:t>2010-04-15 04:42:36</w:t>
      </w:r>
    </w:p>
    <w:p w14:paraId="045042AF" w14:textId="77777777" w:rsidR="00710A7F" w:rsidRPr="004171E7" w:rsidRDefault="00000000">
      <w:pPr>
        <w:rPr>
          <w:rFonts w:ascii="宋体" w:eastAsia="宋体" w:hAnsi="宋体"/>
        </w:rPr>
      </w:pPr>
      <w:r w:rsidRPr="004171E7">
        <w:rPr>
          <w:rFonts w:ascii="宋体" w:eastAsia="宋体" w:hAnsi="宋体"/>
        </w:rPr>
        <w:t xml:space="preserve"> 第十二章</w:t>
      </w:r>
      <w:r w:rsidRPr="004171E7">
        <w:rPr>
          <w:rFonts w:ascii="宋体" w:eastAsia="宋体" w:hAnsi="宋体"/>
        </w:rPr>
        <w:tab/>
        <w:t>大雅不作</w:t>
      </w:r>
    </w:p>
    <w:p w14:paraId="161AF849" w14:textId="77777777" w:rsidR="00710A7F" w:rsidRPr="004171E7" w:rsidRDefault="00000000">
      <w:pPr>
        <w:rPr>
          <w:rFonts w:ascii="宋体" w:eastAsia="宋体" w:hAnsi="宋体"/>
        </w:rPr>
      </w:pPr>
      <w:r w:rsidRPr="004171E7">
        <w:rPr>
          <w:rFonts w:ascii="宋体" w:eastAsia="宋体" w:hAnsi="宋体"/>
        </w:rPr>
        <w:t>李卿拿起这张宣纸，上上下下把这十个字看了半天。</w:t>
      </w:r>
    </w:p>
    <w:p w14:paraId="23B3D1A7" w14:textId="77777777" w:rsidR="00710A7F" w:rsidRPr="004171E7" w:rsidRDefault="00000000">
      <w:pPr>
        <w:rPr>
          <w:rFonts w:ascii="宋体" w:eastAsia="宋体" w:hAnsi="宋体"/>
        </w:rPr>
      </w:pPr>
      <w:r w:rsidRPr="004171E7">
        <w:rPr>
          <w:rFonts w:ascii="宋体" w:eastAsia="宋体" w:hAnsi="宋体"/>
        </w:rPr>
        <w:t>他似乎幽深地叹了口气，把宣纸又折了几折放进袖中，北靖王微微一拱手， 有些意兴阑珊地说：“世兄好文采，小王佩服, 佩服。”</w:t>
      </w:r>
    </w:p>
    <w:p w14:paraId="447EB1EF" w14:textId="77777777" w:rsidR="00710A7F" w:rsidRPr="004171E7" w:rsidRDefault="00000000">
      <w:pPr>
        <w:rPr>
          <w:rFonts w:ascii="宋体" w:eastAsia="宋体" w:hAnsi="宋体"/>
        </w:rPr>
      </w:pPr>
      <w:r w:rsidRPr="004171E7">
        <w:rPr>
          <w:rFonts w:ascii="宋体" w:eastAsia="宋体" w:hAnsi="宋体"/>
        </w:rPr>
        <w:t>陈平回了一礼：“不敢当，王爷请出第二题。”</w:t>
      </w:r>
    </w:p>
    <w:p w14:paraId="4B7CF57D" w14:textId="77777777" w:rsidR="00710A7F" w:rsidRPr="004171E7" w:rsidRDefault="00000000">
      <w:pPr>
        <w:rPr>
          <w:rFonts w:ascii="宋体" w:eastAsia="宋体" w:hAnsi="宋体"/>
        </w:rPr>
      </w:pPr>
      <w:r w:rsidRPr="004171E7">
        <w:rPr>
          <w:rFonts w:ascii="宋体" w:eastAsia="宋体" w:hAnsi="宋体"/>
        </w:rPr>
        <w:t>李卿强打精神说道：“好！方才乃是游戏之作，当不得真。昨晚上元佳节，皇上领文武群臣于玉水桥铜雀台观灯，与万民同乐。王兄太子重天以雅字为题命国子监众学士题诗，结果却无甚佳作。世兄能否再展才华，让小王长长见识。”</w:t>
      </w:r>
    </w:p>
    <w:p w14:paraId="13E2AA2F" w14:textId="77777777" w:rsidR="00710A7F" w:rsidRPr="004171E7" w:rsidRDefault="00000000">
      <w:pPr>
        <w:rPr>
          <w:rFonts w:ascii="宋体" w:eastAsia="宋体" w:hAnsi="宋体"/>
        </w:rPr>
      </w:pPr>
      <w:r w:rsidRPr="004171E7">
        <w:rPr>
          <w:rFonts w:ascii="宋体" w:eastAsia="宋体" w:hAnsi="宋体"/>
        </w:rPr>
        <w:t>“恭敬不如从命。”</w:t>
      </w:r>
    </w:p>
    <w:p w14:paraId="79A78485" w14:textId="77777777" w:rsidR="00710A7F" w:rsidRPr="004171E7" w:rsidRDefault="00000000">
      <w:pPr>
        <w:rPr>
          <w:rFonts w:ascii="宋体" w:eastAsia="宋体" w:hAnsi="宋体"/>
        </w:rPr>
      </w:pPr>
      <w:r w:rsidRPr="004171E7">
        <w:rPr>
          <w:rFonts w:ascii="宋体" w:eastAsia="宋体" w:hAnsi="宋体"/>
        </w:rPr>
        <w:t>陈平走近书桌，把衣袖向上撸了撸，从随身携带的修文囊中拿起一块松烟古墨放在桌上的砚台里研磨起来。</w:t>
      </w:r>
    </w:p>
    <w:p w14:paraId="2A93CC0B" w14:textId="77777777" w:rsidR="00710A7F" w:rsidRPr="004171E7" w:rsidRDefault="00000000">
      <w:pPr>
        <w:rPr>
          <w:rFonts w:ascii="宋体" w:eastAsia="宋体" w:hAnsi="宋体"/>
        </w:rPr>
      </w:pPr>
      <w:r w:rsidRPr="004171E7">
        <w:rPr>
          <w:rFonts w:ascii="宋体" w:eastAsia="宋体" w:hAnsi="宋体"/>
        </w:rPr>
        <w:t>陈平在那里皱着眉磨了半天，砚台里乌黑无光的松烟墨汁已经浓稠盈满，他还是执着地不肯住手。</w:t>
      </w:r>
    </w:p>
    <w:p w14:paraId="030780DD" w14:textId="77777777" w:rsidR="00710A7F" w:rsidRPr="004171E7" w:rsidRDefault="00000000">
      <w:pPr>
        <w:rPr>
          <w:rFonts w:ascii="宋体" w:eastAsia="宋体" w:hAnsi="宋体"/>
        </w:rPr>
      </w:pPr>
      <w:r w:rsidRPr="004171E7">
        <w:rPr>
          <w:rFonts w:ascii="宋体" w:eastAsia="宋体" w:hAnsi="宋体"/>
        </w:rPr>
        <w:lastRenderedPageBreak/>
        <w:t>陈府上下人等见陈平过了第一关，事情似乎已有转机，以为他驻马关前就要开始纵横泼墨，一展胸中块垒。待好不容易等他磨完了墨，陈平又从修文囊中拿出一枝用惯的狼毫笔在砚台里面浓浓地蘸上墨汁，顺好了笔锋。众人都屏住呼吸，拭目以待。</w:t>
      </w:r>
    </w:p>
    <w:p w14:paraId="51E760F8" w14:textId="77777777" w:rsidR="00710A7F" w:rsidRPr="004171E7" w:rsidRDefault="00000000">
      <w:pPr>
        <w:rPr>
          <w:rFonts w:ascii="宋体" w:eastAsia="宋体" w:hAnsi="宋体"/>
        </w:rPr>
      </w:pPr>
      <w:r w:rsidRPr="004171E7">
        <w:rPr>
          <w:rFonts w:ascii="宋体" w:eastAsia="宋体" w:hAnsi="宋体"/>
        </w:rPr>
        <w:t>谁知，陈平沉吟半响，长长地叹了口气，将顺好的笔往砚台上一放，转身在旁边的一张空椅上坐下，双手抱膝往后一靠。居然在众目睽睽之下，眼睛一闭开始养神假寐起来，嘴里还哼哼唧唧地唱着：“血染征袍透甲红，当阳谁敢与争锋！古来冲阵扶危主，只有常山赵子龙……”</w:t>
      </w:r>
    </w:p>
    <w:p w14:paraId="347FFD43" w14:textId="77777777" w:rsidR="00710A7F" w:rsidRPr="004171E7" w:rsidRDefault="00000000">
      <w:pPr>
        <w:rPr>
          <w:rFonts w:ascii="宋体" w:eastAsia="宋体" w:hAnsi="宋体"/>
        </w:rPr>
      </w:pPr>
      <w:r w:rsidRPr="004171E7">
        <w:rPr>
          <w:rFonts w:ascii="宋体" w:eastAsia="宋体" w:hAnsi="宋体"/>
        </w:rPr>
        <w:t>赵忠大怒，在李卿耳边低语：“竖子无礼之至，居然敢在王爷面前箕坐假寐。”</w:t>
      </w:r>
    </w:p>
    <w:p w14:paraId="2D23C4CA" w14:textId="77777777" w:rsidR="00710A7F" w:rsidRPr="004171E7" w:rsidRDefault="00000000">
      <w:pPr>
        <w:rPr>
          <w:rFonts w:ascii="宋体" w:eastAsia="宋体" w:hAnsi="宋体"/>
        </w:rPr>
      </w:pPr>
      <w:r w:rsidRPr="004171E7">
        <w:rPr>
          <w:rFonts w:ascii="宋体" w:eastAsia="宋体" w:hAnsi="宋体"/>
        </w:rPr>
        <w:t>李卿唰地一声打开那柄蜜结迦南折扇，半掩了贝齿红唇微微一笑道：“此乃名士做派。昔年唐初四杰之一的王勃作文之时，初不精思，先磨墨数升，则酣饮，引被覆面卧，及寤，忽起一笔数之，初不窜点，援笔成篇，不易一字。时人谓之腹稿。这个陈平倒有古人之风。”</w:t>
      </w:r>
    </w:p>
    <w:p w14:paraId="50413DDE" w14:textId="77777777" w:rsidR="00710A7F" w:rsidRPr="004171E7" w:rsidRDefault="00000000">
      <w:pPr>
        <w:rPr>
          <w:rFonts w:ascii="宋体" w:eastAsia="宋体" w:hAnsi="宋体"/>
        </w:rPr>
      </w:pPr>
      <w:r w:rsidRPr="004171E7">
        <w:rPr>
          <w:rFonts w:ascii="宋体" w:eastAsia="宋体" w:hAnsi="宋体"/>
        </w:rPr>
        <w:t>赵忠恍然大悟道，“原来如此，这些臭老九的毛病真不少。”</w:t>
      </w:r>
    </w:p>
    <w:p w14:paraId="71EF483C" w14:textId="77777777" w:rsidR="00710A7F" w:rsidRPr="004171E7" w:rsidRDefault="00000000">
      <w:pPr>
        <w:rPr>
          <w:rFonts w:ascii="宋体" w:eastAsia="宋体" w:hAnsi="宋体"/>
        </w:rPr>
      </w:pPr>
      <w:r w:rsidRPr="004171E7">
        <w:rPr>
          <w:rFonts w:ascii="宋体" w:eastAsia="宋体" w:hAnsi="宋体"/>
        </w:rPr>
        <w:t>忠孝堂内所有自诩为文人的臭老九，都面露不豫之色，在心里大骂赵忠丘八无礼。</w:t>
      </w:r>
    </w:p>
    <w:p w14:paraId="03B316CB" w14:textId="77777777" w:rsidR="00710A7F" w:rsidRPr="004171E7" w:rsidRDefault="00000000">
      <w:pPr>
        <w:rPr>
          <w:rFonts w:ascii="宋体" w:eastAsia="宋体" w:hAnsi="宋体"/>
        </w:rPr>
      </w:pPr>
      <w:r w:rsidRPr="004171E7">
        <w:rPr>
          <w:rFonts w:ascii="宋体" w:eastAsia="宋体" w:hAnsi="宋体"/>
        </w:rPr>
        <w:t>突见陈平眼睛一睁跳了起来，叫了一声：“有了。”抓起笔就在纸上写了一行字。众人凑过去一看，只见雪白宣纸上写着：</w:t>
      </w:r>
    </w:p>
    <w:p w14:paraId="087E19EE" w14:textId="77777777" w:rsidR="00710A7F" w:rsidRPr="004171E7" w:rsidRDefault="00000000">
      <w:pPr>
        <w:rPr>
          <w:rFonts w:ascii="宋体" w:eastAsia="宋体" w:hAnsi="宋体"/>
        </w:rPr>
      </w:pPr>
      <w:r w:rsidRPr="004171E7">
        <w:rPr>
          <w:rFonts w:ascii="宋体" w:eastAsia="宋体" w:hAnsi="宋体"/>
        </w:rPr>
        <w:t>大雅久不作，吾衰竟谁陈。</w:t>
      </w:r>
    </w:p>
    <w:p w14:paraId="68B56B11" w14:textId="77777777" w:rsidR="00710A7F" w:rsidRPr="004171E7" w:rsidRDefault="00000000">
      <w:pPr>
        <w:rPr>
          <w:rFonts w:ascii="宋体" w:eastAsia="宋体" w:hAnsi="宋体"/>
        </w:rPr>
      </w:pPr>
      <w:r w:rsidRPr="004171E7">
        <w:rPr>
          <w:rFonts w:ascii="宋体" w:eastAsia="宋体" w:hAnsi="宋体"/>
        </w:rPr>
        <w:t xml:space="preserve">虽然起笔就贴题一个雅字，但是看起来意境平平，老气横秋，毫无少年人慷慨激昂之气，令人颇为失望。陈平写完后立刻将笔一搁，又退回到椅子上，愁眉苦脸地坐了下来。 </w:t>
      </w:r>
    </w:p>
    <w:p w14:paraId="12D96071" w14:textId="77777777" w:rsidR="00710A7F" w:rsidRPr="004171E7" w:rsidRDefault="00000000">
      <w:pPr>
        <w:rPr>
          <w:rFonts w:ascii="宋体" w:eastAsia="宋体" w:hAnsi="宋体"/>
        </w:rPr>
      </w:pPr>
      <w:r w:rsidRPr="004171E7">
        <w:rPr>
          <w:rFonts w:ascii="宋体" w:eastAsia="宋体" w:hAnsi="宋体"/>
        </w:rPr>
        <w:t>那个白胡子西席老先生摇了摇头道：“小子狂妄，此等老生常谈岂是佳作乎？”</w:t>
      </w:r>
    </w:p>
    <w:p w14:paraId="38558CCB" w14:textId="77777777" w:rsidR="00710A7F" w:rsidRPr="004171E7" w:rsidRDefault="00000000">
      <w:pPr>
        <w:rPr>
          <w:rFonts w:ascii="宋体" w:eastAsia="宋体" w:hAnsi="宋体"/>
        </w:rPr>
      </w:pPr>
      <w:r w:rsidRPr="004171E7">
        <w:rPr>
          <w:rFonts w:ascii="宋体" w:eastAsia="宋体" w:hAnsi="宋体"/>
        </w:rPr>
        <w:t>众皆颔首附和。</w:t>
      </w:r>
    </w:p>
    <w:p w14:paraId="450714FF" w14:textId="77777777" w:rsidR="00710A7F" w:rsidRPr="004171E7" w:rsidRDefault="00000000">
      <w:pPr>
        <w:rPr>
          <w:rFonts w:ascii="宋体" w:eastAsia="宋体" w:hAnsi="宋体"/>
        </w:rPr>
      </w:pPr>
      <w:r w:rsidRPr="004171E7">
        <w:rPr>
          <w:rFonts w:ascii="宋体" w:eastAsia="宋体" w:hAnsi="宋体"/>
        </w:rPr>
        <w:t>李卿猛一抬手止了评论之声，一双妙目转了一转，静静地望向陈平，似有所待。</w:t>
      </w:r>
    </w:p>
    <w:p w14:paraId="3BBD5EE4" w14:textId="77777777" w:rsidR="00710A7F" w:rsidRPr="004171E7" w:rsidRDefault="00000000">
      <w:pPr>
        <w:rPr>
          <w:rFonts w:ascii="宋体" w:eastAsia="宋体" w:hAnsi="宋体"/>
        </w:rPr>
      </w:pPr>
      <w:r w:rsidRPr="004171E7">
        <w:rPr>
          <w:rFonts w:ascii="宋体" w:eastAsia="宋体" w:hAnsi="宋体"/>
        </w:rPr>
        <w:t>果见陈平缓缓地又站了起来，整了整衣冠，沉声说了句莫名其妙的话：“好，好，好，这回是真有了。”提笔续写：</w:t>
      </w:r>
    </w:p>
    <w:p w14:paraId="6AEE2C03" w14:textId="77777777" w:rsidR="00710A7F" w:rsidRPr="004171E7" w:rsidRDefault="00000000">
      <w:pPr>
        <w:rPr>
          <w:rFonts w:ascii="宋体" w:eastAsia="宋体" w:hAnsi="宋体"/>
        </w:rPr>
      </w:pPr>
      <w:r w:rsidRPr="004171E7">
        <w:rPr>
          <w:rFonts w:ascii="宋体" w:eastAsia="宋体" w:hAnsi="宋体"/>
        </w:rPr>
        <w:t>王风委蔓草，战国多荆榛。</w:t>
      </w:r>
    </w:p>
    <w:p w14:paraId="4E1B7177" w14:textId="77777777" w:rsidR="00710A7F" w:rsidRPr="004171E7" w:rsidRDefault="00000000">
      <w:pPr>
        <w:rPr>
          <w:rFonts w:ascii="宋体" w:eastAsia="宋体" w:hAnsi="宋体"/>
        </w:rPr>
      </w:pPr>
      <w:r w:rsidRPr="004171E7">
        <w:rPr>
          <w:rFonts w:ascii="宋体" w:eastAsia="宋体" w:hAnsi="宋体"/>
        </w:rPr>
        <w:t>龙虎相啖食，兵戈逮狂秦。</w:t>
      </w:r>
    </w:p>
    <w:p w14:paraId="0DDCBE2C" w14:textId="77777777" w:rsidR="00710A7F" w:rsidRPr="004171E7" w:rsidRDefault="00000000">
      <w:pPr>
        <w:rPr>
          <w:rFonts w:ascii="宋体" w:eastAsia="宋体" w:hAnsi="宋体"/>
        </w:rPr>
      </w:pPr>
      <w:r w:rsidRPr="004171E7">
        <w:rPr>
          <w:rFonts w:ascii="宋体" w:eastAsia="宋体" w:hAnsi="宋体"/>
        </w:rPr>
        <w:t>正声何微茫，哀怨起骚人。</w:t>
      </w:r>
    </w:p>
    <w:p w14:paraId="68784C96" w14:textId="77777777" w:rsidR="00710A7F" w:rsidRPr="004171E7" w:rsidRDefault="00000000">
      <w:pPr>
        <w:rPr>
          <w:rFonts w:ascii="宋体" w:eastAsia="宋体" w:hAnsi="宋体"/>
        </w:rPr>
      </w:pPr>
      <w:r w:rsidRPr="004171E7">
        <w:rPr>
          <w:rFonts w:ascii="宋体" w:eastAsia="宋体" w:hAnsi="宋体"/>
        </w:rPr>
        <w:t>众人皆是一愣，这几句文锋一转，尽述前朝旧事，可谓气势宏伟，古意盎然，似有黄钟大吕之声。自上古春秋而后，关雎麟趾的王者之风早已委弃于草莽之中。到了中古的战国时</w:t>
      </w:r>
      <w:r w:rsidRPr="004171E7">
        <w:rPr>
          <w:rFonts w:ascii="宋体" w:eastAsia="宋体" w:hAnsi="宋体"/>
        </w:rPr>
        <w:lastRenderedPageBreak/>
        <w:t>期，蔓草更发展成为遍地荆棘。三家分晋，七雄争强，虎斗龙争直到狂秦，抚昔先民毕路褴褛，以启山林，终一统天下之艰辛，怎不叫人扼腕叹息。</w:t>
      </w:r>
    </w:p>
    <w:p w14:paraId="6A1F15F1" w14:textId="77777777" w:rsidR="00710A7F" w:rsidRPr="004171E7" w:rsidRDefault="00000000">
      <w:pPr>
        <w:rPr>
          <w:rFonts w:ascii="宋体" w:eastAsia="宋体" w:hAnsi="宋体"/>
        </w:rPr>
      </w:pPr>
      <w:r w:rsidRPr="004171E7">
        <w:rPr>
          <w:rFonts w:ascii="宋体" w:eastAsia="宋体" w:hAnsi="宋体"/>
        </w:rPr>
        <w:t>陈平初写时还有些犹豫滞涩，几行下来就酣畅淋漓，越写越快：</w:t>
      </w:r>
    </w:p>
    <w:p w14:paraId="4599BDA1" w14:textId="77777777" w:rsidR="00710A7F" w:rsidRPr="004171E7" w:rsidRDefault="00000000">
      <w:pPr>
        <w:rPr>
          <w:rFonts w:ascii="宋体" w:eastAsia="宋体" w:hAnsi="宋体"/>
        </w:rPr>
      </w:pPr>
      <w:r w:rsidRPr="004171E7">
        <w:rPr>
          <w:rFonts w:ascii="宋体" w:eastAsia="宋体" w:hAnsi="宋体"/>
        </w:rPr>
        <w:t>扬马激颓波，开流荡无垠。</w:t>
      </w:r>
    </w:p>
    <w:p w14:paraId="360CA5BA" w14:textId="77777777" w:rsidR="00710A7F" w:rsidRPr="004171E7" w:rsidRDefault="00000000">
      <w:pPr>
        <w:rPr>
          <w:rFonts w:ascii="宋体" w:eastAsia="宋体" w:hAnsi="宋体"/>
        </w:rPr>
      </w:pPr>
      <w:r w:rsidRPr="004171E7">
        <w:rPr>
          <w:rFonts w:ascii="宋体" w:eastAsia="宋体" w:hAnsi="宋体"/>
        </w:rPr>
        <w:t>废兴虽万变，宪章亦已沦。</w:t>
      </w:r>
    </w:p>
    <w:p w14:paraId="1E3E9B0D" w14:textId="77777777" w:rsidR="00710A7F" w:rsidRPr="004171E7" w:rsidRDefault="00000000">
      <w:pPr>
        <w:rPr>
          <w:rFonts w:ascii="宋体" w:eastAsia="宋体" w:hAnsi="宋体"/>
        </w:rPr>
      </w:pPr>
      <w:r w:rsidRPr="004171E7">
        <w:rPr>
          <w:rFonts w:ascii="宋体" w:eastAsia="宋体" w:hAnsi="宋体"/>
        </w:rPr>
        <w:t>自从建安来，绮丽不足珍。</w:t>
      </w:r>
    </w:p>
    <w:p w14:paraId="62CF0A54" w14:textId="77777777" w:rsidR="00710A7F" w:rsidRPr="004171E7" w:rsidRDefault="00000000">
      <w:pPr>
        <w:rPr>
          <w:rFonts w:ascii="宋体" w:eastAsia="宋体" w:hAnsi="宋体"/>
        </w:rPr>
      </w:pPr>
      <w:r w:rsidRPr="004171E7">
        <w:rPr>
          <w:rFonts w:ascii="宋体" w:eastAsia="宋体" w:hAnsi="宋体"/>
        </w:rPr>
        <w:t>“好！”李卿不由得击节感叹。</w:t>
      </w:r>
    </w:p>
    <w:p w14:paraId="3BCC12BB" w14:textId="77777777" w:rsidR="00710A7F" w:rsidRPr="004171E7" w:rsidRDefault="00000000">
      <w:pPr>
        <w:rPr>
          <w:rFonts w:ascii="宋体" w:eastAsia="宋体" w:hAnsi="宋体"/>
        </w:rPr>
      </w:pPr>
      <w:r w:rsidRPr="004171E7">
        <w:rPr>
          <w:rFonts w:ascii="宋体" w:eastAsia="宋体" w:hAnsi="宋体"/>
        </w:rPr>
        <w:t>秦没之后，虽有强汉盛唐昌宋理明之盛世雄风，但自地魔异族入侵，历数百年浩劫，华夏文明沦丧，国体不明，时局日益糜烂。纵有大乾六十年的文治武功，但是要说国富民强，繁荣昌盛，环视宇宙，傲仰苍穹，那是绝未达到先民的高度。正所谓：忆昔开元全盛日，天下朋友皆胶漆。眼界无穷世界宽，安得广厦千万间。</w:t>
      </w:r>
    </w:p>
    <w:p w14:paraId="1EF75E16" w14:textId="77777777" w:rsidR="00710A7F" w:rsidRPr="004171E7" w:rsidRDefault="00000000">
      <w:pPr>
        <w:rPr>
          <w:rFonts w:ascii="宋体" w:eastAsia="宋体" w:hAnsi="宋体"/>
        </w:rPr>
      </w:pPr>
      <w:r w:rsidRPr="004171E7">
        <w:rPr>
          <w:rFonts w:ascii="宋体" w:eastAsia="宋体" w:hAnsi="宋体"/>
        </w:rPr>
        <w:t>大道渺茫，吾将上下而求索；</w:t>
      </w:r>
    </w:p>
    <w:p w14:paraId="12E136C8" w14:textId="77777777" w:rsidR="00710A7F" w:rsidRPr="004171E7" w:rsidRDefault="00000000">
      <w:pPr>
        <w:rPr>
          <w:rFonts w:ascii="宋体" w:eastAsia="宋体" w:hAnsi="宋体"/>
        </w:rPr>
      </w:pPr>
      <w:r w:rsidRPr="004171E7">
        <w:rPr>
          <w:rFonts w:ascii="宋体" w:eastAsia="宋体" w:hAnsi="宋体"/>
        </w:rPr>
        <w:t>天借长缨，八方狼烟一剑平！</w:t>
      </w:r>
    </w:p>
    <w:p w14:paraId="64FF4064" w14:textId="77777777" w:rsidR="00710A7F" w:rsidRPr="004171E7" w:rsidRDefault="00000000">
      <w:pPr>
        <w:rPr>
          <w:rFonts w:ascii="宋体" w:eastAsia="宋体" w:hAnsi="宋体"/>
        </w:rPr>
      </w:pPr>
      <w:r w:rsidRPr="004171E7">
        <w:rPr>
          <w:rFonts w:ascii="宋体" w:eastAsia="宋体" w:hAnsi="宋体"/>
        </w:rPr>
        <w:t>此乃时也，运也，命也，数也！</w:t>
      </w:r>
    </w:p>
    <w:p w14:paraId="2F561CD6" w14:textId="77777777" w:rsidR="00710A7F" w:rsidRPr="004171E7" w:rsidRDefault="00000000">
      <w:pPr>
        <w:rPr>
          <w:rFonts w:ascii="宋体" w:eastAsia="宋体" w:hAnsi="宋体"/>
        </w:rPr>
      </w:pPr>
      <w:r w:rsidRPr="004171E7">
        <w:rPr>
          <w:rFonts w:ascii="宋体" w:eastAsia="宋体" w:hAnsi="宋体"/>
        </w:rPr>
        <w:t>众人读完，皆面有戚戚之色。有几个年青学子，居然抱头痛哭起来。只见陈平运笔如风：</w:t>
      </w:r>
    </w:p>
    <w:p w14:paraId="159D15C9" w14:textId="77777777" w:rsidR="00710A7F" w:rsidRPr="004171E7" w:rsidRDefault="00000000">
      <w:pPr>
        <w:rPr>
          <w:rFonts w:ascii="宋体" w:eastAsia="宋体" w:hAnsi="宋体"/>
        </w:rPr>
      </w:pPr>
      <w:r w:rsidRPr="004171E7">
        <w:rPr>
          <w:rFonts w:ascii="宋体" w:eastAsia="宋体" w:hAnsi="宋体"/>
        </w:rPr>
        <w:t>圣代复元古，垂衣贵清真。</w:t>
      </w:r>
    </w:p>
    <w:p w14:paraId="465983E8" w14:textId="77777777" w:rsidR="00710A7F" w:rsidRPr="004171E7" w:rsidRDefault="00000000">
      <w:pPr>
        <w:rPr>
          <w:rFonts w:ascii="宋体" w:eastAsia="宋体" w:hAnsi="宋体"/>
        </w:rPr>
      </w:pPr>
      <w:r w:rsidRPr="004171E7">
        <w:rPr>
          <w:rFonts w:ascii="宋体" w:eastAsia="宋体" w:hAnsi="宋体"/>
        </w:rPr>
        <w:t>群才属休明，乘运共跃鳞。</w:t>
      </w:r>
    </w:p>
    <w:p w14:paraId="7326247C" w14:textId="77777777" w:rsidR="00710A7F" w:rsidRPr="004171E7" w:rsidRDefault="00000000">
      <w:pPr>
        <w:rPr>
          <w:rFonts w:ascii="宋体" w:eastAsia="宋体" w:hAnsi="宋体"/>
        </w:rPr>
      </w:pPr>
      <w:r w:rsidRPr="004171E7">
        <w:rPr>
          <w:rFonts w:ascii="宋体" w:eastAsia="宋体" w:hAnsi="宋体"/>
        </w:rPr>
        <w:t>文质相炳焕，众星罗秋旻。</w:t>
      </w:r>
    </w:p>
    <w:p w14:paraId="195294A6" w14:textId="77777777" w:rsidR="00710A7F" w:rsidRPr="004171E7" w:rsidRDefault="00000000">
      <w:pPr>
        <w:rPr>
          <w:rFonts w:ascii="宋体" w:eastAsia="宋体" w:hAnsi="宋体"/>
        </w:rPr>
      </w:pPr>
      <w:r w:rsidRPr="004171E7">
        <w:rPr>
          <w:rFonts w:ascii="宋体" w:eastAsia="宋体" w:hAnsi="宋体"/>
        </w:rPr>
        <w:t>我志在删述，垂辉映千春。</w:t>
      </w:r>
    </w:p>
    <w:p w14:paraId="101D517D" w14:textId="77777777" w:rsidR="00710A7F" w:rsidRPr="004171E7" w:rsidRDefault="00000000">
      <w:pPr>
        <w:rPr>
          <w:rFonts w:ascii="宋体" w:eastAsia="宋体" w:hAnsi="宋体"/>
        </w:rPr>
      </w:pPr>
      <w:r w:rsidRPr="004171E7">
        <w:rPr>
          <w:rFonts w:ascii="宋体" w:eastAsia="宋体" w:hAnsi="宋体"/>
        </w:rPr>
        <w:t>希圣如有立，绝笔于获麟。</w:t>
      </w:r>
    </w:p>
    <w:p w14:paraId="4FCBF031" w14:textId="77777777" w:rsidR="00710A7F" w:rsidRPr="004171E7" w:rsidRDefault="00000000">
      <w:pPr>
        <w:rPr>
          <w:rFonts w:ascii="宋体" w:eastAsia="宋体" w:hAnsi="宋体"/>
        </w:rPr>
      </w:pPr>
      <w:r w:rsidRPr="004171E7">
        <w:rPr>
          <w:rFonts w:ascii="宋体" w:eastAsia="宋体" w:hAnsi="宋体"/>
        </w:rPr>
        <w:t>最后一笔写完，陈平哈哈大笑了三声，掷笔于地，以袖掩面，扬长而去。</w:t>
      </w:r>
    </w:p>
    <w:p w14:paraId="5DCA6216" w14:textId="77777777" w:rsidR="00710A7F" w:rsidRPr="004171E7" w:rsidRDefault="00000000">
      <w:pPr>
        <w:rPr>
          <w:rFonts w:ascii="宋体" w:eastAsia="宋体" w:hAnsi="宋体"/>
        </w:rPr>
      </w:pPr>
      <w:r w:rsidRPr="004171E7">
        <w:rPr>
          <w:rFonts w:ascii="宋体" w:eastAsia="宋体" w:hAnsi="宋体"/>
        </w:rPr>
        <w:t xml:space="preserve">众人为其气势所摄，居然无人阻拦。 </w:t>
      </w:r>
    </w:p>
    <w:p w14:paraId="3821E17A" w14:textId="77777777" w:rsidR="00710A7F" w:rsidRPr="004171E7" w:rsidRDefault="00710A7F">
      <w:pPr>
        <w:rPr>
          <w:rFonts w:ascii="宋体" w:eastAsia="宋体" w:hAnsi="宋体"/>
        </w:rPr>
      </w:pPr>
    </w:p>
    <w:p w14:paraId="06D3C5FD" w14:textId="77777777" w:rsidR="00710A7F" w:rsidRPr="004171E7" w:rsidRDefault="00710A7F">
      <w:pPr>
        <w:rPr>
          <w:rFonts w:ascii="宋体" w:eastAsia="宋体" w:hAnsi="宋体"/>
        </w:rPr>
      </w:pPr>
    </w:p>
    <w:p w14:paraId="055F2506" w14:textId="77777777" w:rsidR="00710A7F" w:rsidRPr="004171E7" w:rsidRDefault="00000000">
      <w:pPr>
        <w:pStyle w:val="31"/>
        <w:rPr>
          <w:rFonts w:ascii="宋体" w:eastAsia="宋体" w:hAnsi="宋体"/>
        </w:rPr>
      </w:pPr>
      <w:r w:rsidRPr="004171E7">
        <w:rPr>
          <w:rFonts w:ascii="宋体" w:eastAsia="宋体" w:hAnsi="宋体"/>
        </w:rPr>
        <w:t>你是不是在庙里的时候学易经了？</w:t>
      </w:r>
    </w:p>
    <w:p w14:paraId="2E1C0DCE" w14:textId="77777777" w:rsidR="00710A7F" w:rsidRPr="004171E7" w:rsidRDefault="00000000">
      <w:pPr>
        <w:rPr>
          <w:rFonts w:ascii="宋体" w:eastAsia="宋体" w:hAnsi="宋体"/>
        </w:rPr>
      </w:pPr>
      <w:r w:rsidRPr="004171E7">
        <w:rPr>
          <w:rFonts w:ascii="宋体" w:eastAsia="宋体" w:hAnsi="宋体"/>
        </w:rPr>
        <w:t>原文：https://talkcc.org//article/2842785-4860</w:t>
      </w:r>
    </w:p>
    <w:p w14:paraId="054A5B46" w14:textId="77777777" w:rsidR="00710A7F" w:rsidRPr="004171E7" w:rsidRDefault="00000000">
      <w:pPr>
        <w:rPr>
          <w:rFonts w:ascii="宋体" w:eastAsia="宋体" w:hAnsi="宋体"/>
        </w:rPr>
      </w:pPr>
      <w:r w:rsidRPr="004171E7">
        <w:rPr>
          <w:rFonts w:ascii="宋体" w:eastAsia="宋体" w:hAnsi="宋体"/>
        </w:rPr>
        <w:lastRenderedPageBreak/>
        <w:t>2010-04-15 10:55:03</w:t>
      </w:r>
    </w:p>
    <w:p w14:paraId="109C5231" w14:textId="77777777" w:rsidR="00710A7F" w:rsidRPr="004171E7" w:rsidRDefault="00710A7F">
      <w:pPr>
        <w:rPr>
          <w:rFonts w:ascii="宋体" w:eastAsia="宋体" w:hAnsi="宋体"/>
        </w:rPr>
      </w:pPr>
    </w:p>
    <w:p w14:paraId="5809D965" w14:textId="77777777" w:rsidR="00710A7F" w:rsidRPr="004171E7" w:rsidRDefault="00710A7F">
      <w:pPr>
        <w:rPr>
          <w:rFonts w:ascii="宋体" w:eastAsia="宋体" w:hAnsi="宋体"/>
        </w:rPr>
      </w:pPr>
    </w:p>
    <w:p w14:paraId="0CE5EF5B" w14:textId="77777777" w:rsidR="00710A7F" w:rsidRPr="004171E7" w:rsidRDefault="00000000">
      <w:pPr>
        <w:pStyle w:val="31"/>
        <w:rPr>
          <w:rFonts w:ascii="宋体" w:eastAsia="宋体" w:hAnsi="宋体"/>
        </w:rPr>
      </w:pPr>
      <w:r w:rsidRPr="004171E7">
        <w:rPr>
          <w:rFonts w:ascii="宋体" w:eastAsia="宋体" w:hAnsi="宋体"/>
        </w:rPr>
        <w:t>【原创】流年（14)通天国师</w:t>
      </w:r>
    </w:p>
    <w:p w14:paraId="6C1C2C9B" w14:textId="77777777" w:rsidR="00710A7F" w:rsidRPr="004171E7" w:rsidRDefault="00000000">
      <w:pPr>
        <w:rPr>
          <w:rFonts w:ascii="宋体" w:eastAsia="宋体" w:hAnsi="宋体"/>
        </w:rPr>
      </w:pPr>
      <w:r w:rsidRPr="004171E7">
        <w:rPr>
          <w:rFonts w:ascii="宋体" w:eastAsia="宋体" w:hAnsi="宋体"/>
        </w:rPr>
        <w:t>原文：https://talkcc.org//article/2844888</w:t>
      </w:r>
    </w:p>
    <w:p w14:paraId="0FE81924" w14:textId="77777777" w:rsidR="00710A7F" w:rsidRPr="004171E7" w:rsidRDefault="00000000">
      <w:pPr>
        <w:rPr>
          <w:rFonts w:ascii="宋体" w:eastAsia="宋体" w:hAnsi="宋体"/>
        </w:rPr>
      </w:pPr>
      <w:r w:rsidRPr="004171E7">
        <w:rPr>
          <w:rFonts w:ascii="宋体" w:eastAsia="宋体" w:hAnsi="宋体"/>
        </w:rPr>
        <w:t>2010-04-16 10:37:36</w:t>
      </w:r>
    </w:p>
    <w:p w14:paraId="56194408" w14:textId="77777777" w:rsidR="00710A7F" w:rsidRPr="004171E7" w:rsidRDefault="00000000">
      <w:pPr>
        <w:rPr>
          <w:rFonts w:ascii="宋体" w:eastAsia="宋体" w:hAnsi="宋体"/>
        </w:rPr>
      </w:pPr>
      <w:r w:rsidRPr="004171E7">
        <w:rPr>
          <w:rFonts w:ascii="宋体" w:eastAsia="宋体" w:hAnsi="宋体"/>
        </w:rPr>
        <w:t xml:space="preserve"> 第十三章</w:t>
      </w:r>
      <w:r w:rsidRPr="004171E7">
        <w:rPr>
          <w:rFonts w:ascii="宋体" w:eastAsia="宋体" w:hAnsi="宋体"/>
        </w:rPr>
        <w:tab/>
        <w:t>通天国师</w:t>
      </w:r>
    </w:p>
    <w:p w14:paraId="2253CB76" w14:textId="77777777" w:rsidR="00710A7F" w:rsidRPr="004171E7" w:rsidRDefault="00000000">
      <w:pPr>
        <w:rPr>
          <w:rFonts w:ascii="宋体" w:eastAsia="宋体" w:hAnsi="宋体"/>
        </w:rPr>
      </w:pPr>
      <w:r w:rsidRPr="004171E7">
        <w:rPr>
          <w:rFonts w:ascii="宋体" w:eastAsia="宋体" w:hAnsi="宋体"/>
        </w:rPr>
        <w:t>大乾皇宫，玉禁城，乾坤殿。</w:t>
      </w:r>
    </w:p>
    <w:p w14:paraId="03B13E92" w14:textId="77777777" w:rsidR="00710A7F" w:rsidRPr="004171E7" w:rsidRDefault="00000000">
      <w:pPr>
        <w:rPr>
          <w:rFonts w:ascii="宋体" w:eastAsia="宋体" w:hAnsi="宋体"/>
        </w:rPr>
      </w:pPr>
      <w:r w:rsidRPr="004171E7">
        <w:rPr>
          <w:rFonts w:ascii="宋体" w:eastAsia="宋体" w:hAnsi="宋体"/>
        </w:rPr>
        <w:t>深宫帷幔，玉阶金台，在无数举止肃穆的黄门宦官，宫装女侍的环绕中，一位九五之尊人间君王端坐在龙凤呈祥御椅上。</w:t>
      </w:r>
    </w:p>
    <w:p w14:paraId="41BA0C34" w14:textId="77777777" w:rsidR="00710A7F" w:rsidRPr="004171E7" w:rsidRDefault="00000000">
      <w:pPr>
        <w:rPr>
          <w:rFonts w:ascii="宋体" w:eastAsia="宋体" w:hAnsi="宋体"/>
        </w:rPr>
      </w:pPr>
      <w:r w:rsidRPr="004171E7">
        <w:rPr>
          <w:rFonts w:ascii="宋体" w:eastAsia="宋体" w:hAnsi="宋体"/>
        </w:rPr>
        <w:t>只见他头配前后九旒流苏，中镶一颗光芒四射宝珠的天平冕冠，面白无须，蚕眉细目，开阖间似有星云旋转深不可测。玄衣纁裳，衣绘龙、山、华虫、火、宗彝五章，裳绣藻、粉米、黼、黻四纹。腰间系金镶玉龙带，用玉珩、瑀、琚、冲牙、璜，瑀各一，下有玉花，玉花下又垂二玉滴，瑑饰云描金龙文。左手很随便地搭靠在御椅扶手上轻轻地敲击，右手把玩着一只上剡山形下约黄绮的尺二白玉圭。</w:t>
      </w:r>
    </w:p>
    <w:p w14:paraId="19730454" w14:textId="77777777" w:rsidR="00710A7F" w:rsidRPr="004171E7" w:rsidRDefault="00000000">
      <w:pPr>
        <w:rPr>
          <w:rFonts w:ascii="宋体" w:eastAsia="宋体" w:hAnsi="宋体"/>
        </w:rPr>
      </w:pPr>
      <w:r w:rsidRPr="004171E7">
        <w:rPr>
          <w:rFonts w:ascii="宋体" w:eastAsia="宋体" w:hAnsi="宋体"/>
        </w:rPr>
        <w:t>这便是統御大乾王朝亿万万生灵的康帝李乐。</w:t>
      </w:r>
    </w:p>
    <w:p w14:paraId="6C79D165" w14:textId="77777777" w:rsidR="00710A7F" w:rsidRPr="004171E7" w:rsidRDefault="00000000">
      <w:pPr>
        <w:rPr>
          <w:rFonts w:ascii="宋体" w:eastAsia="宋体" w:hAnsi="宋体"/>
        </w:rPr>
      </w:pPr>
      <w:r w:rsidRPr="004171E7">
        <w:rPr>
          <w:rFonts w:ascii="宋体" w:eastAsia="宋体" w:hAnsi="宋体"/>
        </w:rPr>
        <w:t>在玉阶金台下左一右二摆着三张青花绣墩，上坐三人。</w:t>
      </w:r>
    </w:p>
    <w:p w14:paraId="18630974" w14:textId="77777777" w:rsidR="00710A7F" w:rsidRPr="004171E7" w:rsidRDefault="00000000">
      <w:pPr>
        <w:rPr>
          <w:rFonts w:ascii="宋体" w:eastAsia="宋体" w:hAnsi="宋体"/>
        </w:rPr>
      </w:pPr>
      <w:r w:rsidRPr="004171E7">
        <w:rPr>
          <w:rFonts w:ascii="宋体" w:eastAsia="宋体" w:hAnsi="宋体"/>
        </w:rPr>
        <w:t>左首是一位鹤发童颜仙风道骨的老者，头戴黑精玉冠，衣玄羽飛裳，手執五色羽節，稳坐庙堂之中如浴春风细雨。</w:t>
      </w:r>
    </w:p>
    <w:p w14:paraId="2A6E6110" w14:textId="77777777" w:rsidR="00710A7F" w:rsidRPr="004171E7" w:rsidRDefault="00000000">
      <w:pPr>
        <w:rPr>
          <w:rFonts w:ascii="宋体" w:eastAsia="宋体" w:hAnsi="宋体"/>
        </w:rPr>
      </w:pPr>
      <w:r w:rsidRPr="004171E7">
        <w:rPr>
          <w:rFonts w:ascii="宋体" w:eastAsia="宋体" w:hAnsi="宋体"/>
        </w:rPr>
        <w:t>右首坐着一位年龄二十七八的青年男子，头配金丝八宝冠，身穿玄黄色五爪金龙衮袍。大乾地处东方为通天木象，尚土德，崇黄色，玄黄为皇家专用，除了康帝李乐以外就只有东宫太子李重天敢穿这种龙袍了。</w:t>
      </w:r>
    </w:p>
    <w:p w14:paraId="678E65F2" w14:textId="77777777" w:rsidR="00710A7F" w:rsidRPr="004171E7" w:rsidRDefault="00000000">
      <w:pPr>
        <w:rPr>
          <w:rFonts w:ascii="宋体" w:eastAsia="宋体" w:hAnsi="宋体"/>
        </w:rPr>
      </w:pPr>
      <w:r w:rsidRPr="004171E7">
        <w:rPr>
          <w:rFonts w:ascii="宋体" w:eastAsia="宋体" w:hAnsi="宋体"/>
        </w:rPr>
        <w:t>右下座，大冬天还拿着柄蜜结迦南折扇的，赫然就是小北靖王爷李卿。</w:t>
      </w:r>
    </w:p>
    <w:p w14:paraId="5CE9EB86" w14:textId="77777777" w:rsidR="00710A7F" w:rsidRPr="004171E7" w:rsidRDefault="00000000">
      <w:pPr>
        <w:rPr>
          <w:rFonts w:ascii="宋体" w:eastAsia="宋体" w:hAnsi="宋体"/>
        </w:rPr>
      </w:pPr>
      <w:r w:rsidRPr="004171E7">
        <w:rPr>
          <w:rFonts w:ascii="宋体" w:eastAsia="宋体" w:hAnsi="宋体"/>
        </w:rPr>
        <w:t>康帝把白玉圭往御案上一放，朝左首的老者微微拱手道：“宇内动荡，四海不靖，愿国师惜我大乾亿万苍生，不吝赐教。”</w:t>
      </w:r>
    </w:p>
    <w:p w14:paraId="14FD6220" w14:textId="77777777" w:rsidR="00710A7F" w:rsidRPr="004171E7" w:rsidRDefault="00000000">
      <w:pPr>
        <w:rPr>
          <w:rFonts w:ascii="宋体" w:eastAsia="宋体" w:hAnsi="宋体"/>
        </w:rPr>
      </w:pPr>
      <w:r w:rsidRPr="004171E7">
        <w:rPr>
          <w:rFonts w:ascii="宋体" w:eastAsia="宋体" w:hAnsi="宋体"/>
        </w:rPr>
        <w:t>这老者正是大乾护国大教万仙道现任掌教，御封“通天道君大国师”的灵宝道人。只见他轻挥五色羽节笑道：“吾皇言重了。大乾厚德，天命未改，正是花团锦簇的太平盛世，吾皇为何忧心忡忡呢？”</w:t>
      </w:r>
    </w:p>
    <w:p w14:paraId="57AA356C" w14:textId="77777777" w:rsidR="00710A7F" w:rsidRPr="004171E7" w:rsidRDefault="00000000">
      <w:pPr>
        <w:rPr>
          <w:rFonts w:ascii="宋体" w:eastAsia="宋体" w:hAnsi="宋体"/>
        </w:rPr>
      </w:pPr>
      <w:r w:rsidRPr="004171E7">
        <w:rPr>
          <w:rFonts w:ascii="宋体" w:eastAsia="宋体" w:hAnsi="宋体"/>
        </w:rPr>
        <w:lastRenderedPageBreak/>
        <w:t>只听见右手的太子李重天沉声说道：“国师只顾参赞阴阳玄机，对中土人事有所不知。十余年前，南洋潘查希拉王国通往九幽黄泉的通道口突然被人打开了。国主苏西洛不知为何妖化为一条大蛇，专以吞噬我大乾侨民为乐。其属下子民也多化身妖魔，奸淫掳掠，疯狂虐杀我大乾侨民，死伤无数。我华夏族先民筚路蓝缕，在南洋诸国的百年基业被连根拔起，岂不叫人痛哉！"</w:t>
      </w:r>
    </w:p>
    <w:p w14:paraId="37D05B3C" w14:textId="77777777" w:rsidR="00710A7F" w:rsidRPr="004171E7" w:rsidRDefault="00000000">
      <w:pPr>
        <w:rPr>
          <w:rFonts w:ascii="宋体" w:eastAsia="宋体" w:hAnsi="宋体"/>
        </w:rPr>
      </w:pPr>
      <w:r w:rsidRPr="004171E7">
        <w:rPr>
          <w:rFonts w:ascii="宋体" w:eastAsia="宋体" w:hAnsi="宋体"/>
        </w:rPr>
        <w:t>灵宝道人略为惊讶道：“咿呀，奇哉怪也，竟有此事？”</w:t>
      </w:r>
    </w:p>
    <w:p w14:paraId="4F48CEF5" w14:textId="77777777" w:rsidR="00710A7F" w:rsidRPr="004171E7" w:rsidRDefault="00000000">
      <w:pPr>
        <w:rPr>
          <w:rFonts w:ascii="宋体" w:eastAsia="宋体" w:hAnsi="宋体"/>
        </w:rPr>
      </w:pPr>
      <w:r w:rsidRPr="004171E7">
        <w:rPr>
          <w:rFonts w:ascii="宋体" w:eastAsia="宋体" w:hAnsi="宋体"/>
        </w:rPr>
        <w:t>李重天继续道:"更有甚者，十年前我朝与西域火龙国修好，常驻外相为使，鼓励边贸通商，形势一时大好。不料火龙国突发内乱，火龙国君肆意屠戮弱族，引发天罚，被天帝羁押于酆都鬼城，十万刀鱼鳞剐凌迟处死。城门失火，殃及池鱼，我外相亦为天帝子母阴阳追魂炮所杀，乃至我大乾在西域十年未有寸功。”</w:t>
      </w:r>
    </w:p>
    <w:p w14:paraId="373875C1" w14:textId="77777777" w:rsidR="00710A7F" w:rsidRPr="004171E7" w:rsidRDefault="00000000">
      <w:pPr>
        <w:rPr>
          <w:rFonts w:ascii="宋体" w:eastAsia="宋体" w:hAnsi="宋体"/>
        </w:rPr>
      </w:pPr>
      <w:r w:rsidRPr="004171E7">
        <w:rPr>
          <w:rFonts w:ascii="宋体" w:eastAsia="宋体" w:hAnsi="宋体"/>
        </w:rPr>
        <w:t>小北靖王爷李卿摇了摇扇子，接过话头说：“王兄所言极是。天地人三界各有所司，虽可往来以通有无，但是按我太祖武皇帝与天帝旧约，内政上大家是井水不犯河水。但是近年来，屡屡有天神无视约法私自下界，插手中土人间事务。地魔界也蠢蠢欲动，是有所图。以至于我朝内忧外困，时局日益糜烂。五年前，我大乾欲与南洋诸国合力发掘南海火油，居然引来六翼天鸟和地狱火龙的窥探,诱发南洋诸国纷纷叛乱,我朝又是无功而返。实乃是可忍，孰不可忍！如若不兴兵伐之，后患无穷。”</w:t>
      </w:r>
    </w:p>
    <w:p w14:paraId="0C0A4469" w14:textId="77777777" w:rsidR="00710A7F" w:rsidRPr="004171E7" w:rsidRDefault="00000000">
      <w:pPr>
        <w:rPr>
          <w:rFonts w:ascii="宋体" w:eastAsia="宋体" w:hAnsi="宋体"/>
        </w:rPr>
      </w:pPr>
      <w:r w:rsidRPr="004171E7">
        <w:rPr>
          <w:rFonts w:ascii="宋体" w:eastAsia="宋体" w:hAnsi="宋体"/>
        </w:rPr>
        <w:t>灵宝道人摇头笑道：“两位王子息怒。正所谓大行不顾细谨，大礼不辞小让。此乃天界神威如海，非人力可以抵御。地魔界更是污秽不堪，何足道哉。文宗皇帝曾喻我大乾与天界只可为友，不可为敌。与魔界诸族要利而用之，敬而远之。韬光养晦和光同尘才是我朝长治久安的上上之策。”</w:t>
      </w:r>
    </w:p>
    <w:p w14:paraId="00EF14B7" w14:textId="77777777" w:rsidR="00710A7F" w:rsidRPr="004171E7" w:rsidRDefault="00000000">
      <w:pPr>
        <w:rPr>
          <w:rFonts w:ascii="宋体" w:eastAsia="宋体" w:hAnsi="宋体"/>
        </w:rPr>
      </w:pPr>
      <w:r w:rsidRPr="004171E7">
        <w:rPr>
          <w:rFonts w:ascii="宋体" w:eastAsia="宋体" w:hAnsi="宋体"/>
        </w:rPr>
        <w:t>“可是，……”两人都是大不悦，欲要站起争辩，却被康帝一摆手只得气呼呼地坐了回去。</w:t>
      </w:r>
    </w:p>
    <w:p w14:paraId="6EFA562B" w14:textId="77777777" w:rsidR="00710A7F" w:rsidRPr="004171E7" w:rsidRDefault="00000000">
      <w:pPr>
        <w:rPr>
          <w:rFonts w:ascii="宋体" w:eastAsia="宋体" w:hAnsi="宋体"/>
        </w:rPr>
      </w:pPr>
      <w:r w:rsidRPr="004171E7">
        <w:rPr>
          <w:rFonts w:ascii="宋体" w:eastAsia="宋体" w:hAnsi="宋体"/>
        </w:rPr>
        <w:t>康帝道：“重天和卿儿年轻气盛，国师不必计较。本朝名为治平无事，实有不测之忧。国师仙力通玄，可神游天界，可有天机教我？”</w:t>
      </w:r>
    </w:p>
    <w:p w14:paraId="14C8977A" w14:textId="77777777" w:rsidR="00710A7F" w:rsidRPr="004171E7" w:rsidRDefault="00000000">
      <w:pPr>
        <w:rPr>
          <w:rFonts w:ascii="宋体" w:eastAsia="宋体" w:hAnsi="宋体"/>
        </w:rPr>
      </w:pPr>
      <w:r w:rsidRPr="004171E7">
        <w:rPr>
          <w:rFonts w:ascii="宋体" w:eastAsia="宋体" w:hAnsi="宋体"/>
        </w:rPr>
        <w:t>灵宝道人又挥了挥五色羽节，突然浑身放出五色豪光，毫光中显现三朵白色莲花，白叶红心，载浮载沉。又有一股如麝如兰如檀的香气弥漫开来。玉阶金台旁边伺候的太监宫女们都眼迷五色闻香则喜，露出一副如醉如痴的表情。有几个居然腿一软，跪了下来，口中默念“无量天尊”，对灵宝道人顶礼膜拜。</w:t>
      </w:r>
    </w:p>
    <w:p w14:paraId="6E67D8E4" w14:textId="77777777" w:rsidR="00710A7F" w:rsidRPr="004171E7" w:rsidRDefault="00000000">
      <w:pPr>
        <w:rPr>
          <w:rFonts w:ascii="宋体" w:eastAsia="宋体" w:hAnsi="宋体"/>
        </w:rPr>
      </w:pPr>
      <w:r w:rsidRPr="004171E7">
        <w:rPr>
          <w:rFonts w:ascii="宋体" w:eastAsia="宋体" w:hAnsi="宋体"/>
        </w:rPr>
        <w:t>只听灵宝道人以一种悦耳动听，妙不可言的仙音缓缓道：“贫道曾神游上清圣境，参见我道祖洞玄教主灵宝天尊。天尊谓余曰，开天经中注明大乾有八百年气运。如依顺天道而行，可一统中土人间界，主宰人道变化三百年。吾皇是信不过我道祖灵宝天尊，还是信不过大天尊的开天经呢？”</w:t>
      </w:r>
    </w:p>
    <w:p w14:paraId="20F89E2A" w14:textId="77777777" w:rsidR="00710A7F" w:rsidRPr="004171E7" w:rsidRDefault="00000000">
      <w:pPr>
        <w:rPr>
          <w:rFonts w:ascii="宋体" w:eastAsia="宋体" w:hAnsi="宋体"/>
        </w:rPr>
      </w:pPr>
      <w:r w:rsidRPr="004171E7">
        <w:rPr>
          <w:rFonts w:ascii="宋体" w:eastAsia="宋体" w:hAnsi="宋体"/>
        </w:rPr>
        <w:t>“果真如此？！”康帝闻言大喜，站了起来，躬身施礼道：“多谢国师指点天机。朕再无疑虑了。哈，哈，哈，哈。”</w:t>
      </w:r>
    </w:p>
    <w:p w14:paraId="7CD86421" w14:textId="77777777" w:rsidR="00710A7F" w:rsidRPr="004171E7" w:rsidRDefault="00000000">
      <w:pPr>
        <w:rPr>
          <w:rFonts w:ascii="宋体" w:eastAsia="宋体" w:hAnsi="宋体"/>
        </w:rPr>
      </w:pPr>
      <w:r w:rsidRPr="004171E7">
        <w:rPr>
          <w:rFonts w:ascii="宋体" w:eastAsia="宋体" w:hAnsi="宋体"/>
        </w:rPr>
        <w:lastRenderedPageBreak/>
        <w:t>太监宫女们全都跪倒在地，齐呼吾皇万岁万岁万万岁。</w:t>
      </w:r>
    </w:p>
    <w:p w14:paraId="14865302" w14:textId="77777777" w:rsidR="00710A7F" w:rsidRPr="004171E7" w:rsidRDefault="00000000">
      <w:pPr>
        <w:rPr>
          <w:rFonts w:ascii="宋体" w:eastAsia="宋体" w:hAnsi="宋体"/>
        </w:rPr>
      </w:pPr>
      <w:r w:rsidRPr="004171E7">
        <w:rPr>
          <w:rFonts w:ascii="宋体" w:eastAsia="宋体" w:hAnsi="宋体"/>
        </w:rPr>
        <w:t>李重天和李卿犹豫徘徊地相互对视了一眼， 也站起来对灵宝道人一躬到底，口称国师功在社稷。</w:t>
      </w:r>
    </w:p>
    <w:p w14:paraId="002B2183" w14:textId="77777777" w:rsidR="00710A7F" w:rsidRPr="004171E7" w:rsidRDefault="00000000">
      <w:pPr>
        <w:rPr>
          <w:rFonts w:ascii="宋体" w:eastAsia="宋体" w:hAnsi="宋体"/>
        </w:rPr>
      </w:pPr>
      <w:r w:rsidRPr="004171E7">
        <w:rPr>
          <w:rFonts w:ascii="宋体" w:eastAsia="宋体" w:hAnsi="宋体"/>
        </w:rPr>
        <w:t>灵宝道人微笑不语，浑身光芒四射，五色羽节环绕飞舞，真个是如仙似圣一般。</w:t>
      </w:r>
    </w:p>
    <w:p w14:paraId="11B15165" w14:textId="77777777" w:rsidR="00710A7F" w:rsidRPr="004171E7" w:rsidRDefault="00000000">
      <w:pPr>
        <w:rPr>
          <w:rFonts w:ascii="宋体" w:eastAsia="宋体" w:hAnsi="宋体"/>
        </w:rPr>
      </w:pPr>
      <w:r w:rsidRPr="004171E7">
        <w:rPr>
          <w:rFonts w:ascii="宋体" w:eastAsia="宋体" w:hAnsi="宋体"/>
        </w:rPr>
        <w:t>李卿暗中咬牙道：早晚有一天,我非斩了你这个神棍不可。</w:t>
      </w:r>
    </w:p>
    <w:p w14:paraId="5A8C4903" w14:textId="77777777" w:rsidR="00710A7F" w:rsidRPr="004171E7" w:rsidRDefault="00710A7F">
      <w:pPr>
        <w:rPr>
          <w:rFonts w:ascii="宋体" w:eastAsia="宋体" w:hAnsi="宋体"/>
        </w:rPr>
      </w:pPr>
    </w:p>
    <w:p w14:paraId="52D9DE92" w14:textId="77777777" w:rsidR="00710A7F" w:rsidRPr="004171E7" w:rsidRDefault="00710A7F">
      <w:pPr>
        <w:rPr>
          <w:rFonts w:ascii="宋体" w:eastAsia="宋体" w:hAnsi="宋体"/>
        </w:rPr>
      </w:pPr>
    </w:p>
    <w:p w14:paraId="0B3C7B55" w14:textId="77777777" w:rsidR="00710A7F" w:rsidRPr="004171E7" w:rsidRDefault="00000000">
      <w:pPr>
        <w:pStyle w:val="31"/>
        <w:rPr>
          <w:rFonts w:ascii="宋体" w:eastAsia="宋体" w:hAnsi="宋体"/>
        </w:rPr>
      </w:pPr>
      <w:r w:rsidRPr="004171E7">
        <w:rPr>
          <w:rFonts w:ascii="宋体" w:eastAsia="宋体" w:hAnsi="宋体"/>
        </w:rPr>
        <w:t>我也是没办法呀，又不是天天在西西河上班</w:t>
      </w:r>
    </w:p>
    <w:p w14:paraId="2A541BC2" w14:textId="77777777" w:rsidR="00710A7F" w:rsidRPr="004171E7" w:rsidRDefault="00000000">
      <w:pPr>
        <w:rPr>
          <w:rFonts w:ascii="宋体" w:eastAsia="宋体" w:hAnsi="宋体"/>
        </w:rPr>
      </w:pPr>
      <w:r w:rsidRPr="004171E7">
        <w:rPr>
          <w:rFonts w:ascii="宋体" w:eastAsia="宋体" w:hAnsi="宋体"/>
        </w:rPr>
        <w:t>原文：https://talkcc.org//article/2849767-4801</w:t>
      </w:r>
    </w:p>
    <w:p w14:paraId="77B9BDEF" w14:textId="77777777" w:rsidR="00710A7F" w:rsidRPr="004171E7" w:rsidRDefault="00000000">
      <w:pPr>
        <w:rPr>
          <w:rFonts w:ascii="宋体" w:eastAsia="宋体" w:hAnsi="宋体"/>
        </w:rPr>
      </w:pPr>
      <w:r w:rsidRPr="004171E7">
        <w:rPr>
          <w:rFonts w:ascii="宋体" w:eastAsia="宋体" w:hAnsi="宋体"/>
        </w:rPr>
        <w:t>2010-04-19 05:54:28</w:t>
      </w:r>
    </w:p>
    <w:p w14:paraId="2BB87F93" w14:textId="77777777" w:rsidR="00710A7F" w:rsidRPr="004171E7" w:rsidRDefault="00000000">
      <w:pPr>
        <w:rPr>
          <w:rFonts w:ascii="宋体" w:eastAsia="宋体" w:hAnsi="宋体"/>
        </w:rPr>
      </w:pPr>
      <w:r w:rsidRPr="004171E7">
        <w:rPr>
          <w:rFonts w:ascii="宋体" w:eastAsia="宋体" w:hAnsi="宋体"/>
        </w:rPr>
        <w:t>当然是有时间就来逛逛，胡喷几句。</w:t>
      </w:r>
    </w:p>
    <w:p w14:paraId="6002E6B8" w14:textId="77777777" w:rsidR="00710A7F" w:rsidRPr="004171E7" w:rsidRDefault="00000000">
      <w:pPr>
        <w:rPr>
          <w:rFonts w:ascii="宋体" w:eastAsia="宋体" w:hAnsi="宋体"/>
        </w:rPr>
      </w:pPr>
      <w:r w:rsidRPr="004171E7">
        <w:rPr>
          <w:rFonts w:ascii="宋体" w:eastAsia="宋体" w:hAnsi="宋体"/>
        </w:rPr>
        <w:t>我现在也学乖了，见到有人骂架我掉头就跑，不再吵架了。关小黑屋的日子也不好受呀。</w:t>
      </w:r>
    </w:p>
    <w:p w14:paraId="6A5A0326" w14:textId="77777777" w:rsidR="00710A7F" w:rsidRPr="004171E7" w:rsidRDefault="00000000">
      <w:pPr>
        <w:rPr>
          <w:rFonts w:ascii="宋体" w:eastAsia="宋体" w:hAnsi="宋体"/>
        </w:rPr>
      </w:pPr>
      <w:r w:rsidRPr="004171E7">
        <w:rPr>
          <w:rFonts w:ascii="宋体" w:eastAsia="宋体" w:hAnsi="宋体"/>
        </w:rPr>
        <w:t>前两天看麦克.吴的采访录，他3000点赚80%就跑了，而且一直看空茅台。这就说明市场上象小虎这样的蠢人还是不少的。</w:t>
      </w:r>
    </w:p>
    <w:p w14:paraId="1A37AEA3" w14:textId="77777777" w:rsidR="00710A7F" w:rsidRPr="004171E7" w:rsidRDefault="00710A7F">
      <w:pPr>
        <w:rPr>
          <w:rFonts w:ascii="宋体" w:eastAsia="宋体" w:hAnsi="宋体"/>
        </w:rPr>
      </w:pPr>
    </w:p>
    <w:p w14:paraId="653350EB" w14:textId="77777777" w:rsidR="00710A7F" w:rsidRPr="004171E7" w:rsidRDefault="00710A7F">
      <w:pPr>
        <w:rPr>
          <w:rFonts w:ascii="宋体" w:eastAsia="宋体" w:hAnsi="宋体"/>
        </w:rPr>
      </w:pPr>
    </w:p>
    <w:p w14:paraId="7CB43FED" w14:textId="77777777" w:rsidR="00710A7F" w:rsidRPr="004171E7" w:rsidRDefault="00000000">
      <w:pPr>
        <w:pStyle w:val="31"/>
        <w:rPr>
          <w:rFonts w:ascii="宋体" w:eastAsia="宋体" w:hAnsi="宋体"/>
        </w:rPr>
      </w:pPr>
      <w:r w:rsidRPr="004171E7">
        <w:rPr>
          <w:rFonts w:ascii="宋体" w:eastAsia="宋体" w:hAnsi="宋体"/>
        </w:rPr>
        <w:t>flower</w:t>
      </w:r>
    </w:p>
    <w:p w14:paraId="2A057144" w14:textId="77777777" w:rsidR="00710A7F" w:rsidRPr="004171E7" w:rsidRDefault="00000000">
      <w:pPr>
        <w:rPr>
          <w:rFonts w:ascii="宋体" w:eastAsia="宋体" w:hAnsi="宋体"/>
        </w:rPr>
      </w:pPr>
      <w:r w:rsidRPr="004171E7">
        <w:rPr>
          <w:rFonts w:ascii="宋体" w:eastAsia="宋体" w:hAnsi="宋体"/>
        </w:rPr>
        <w:t>原文：https://talkcc.org//article/2850234-10524</w:t>
      </w:r>
    </w:p>
    <w:p w14:paraId="2DD71572" w14:textId="77777777" w:rsidR="00710A7F" w:rsidRPr="004171E7" w:rsidRDefault="00000000">
      <w:pPr>
        <w:rPr>
          <w:rFonts w:ascii="宋体" w:eastAsia="宋体" w:hAnsi="宋体"/>
        </w:rPr>
      </w:pPr>
      <w:r w:rsidRPr="004171E7">
        <w:rPr>
          <w:rFonts w:ascii="宋体" w:eastAsia="宋体" w:hAnsi="宋体"/>
        </w:rPr>
        <w:t>2010-04-19 11:15:14</w:t>
      </w:r>
    </w:p>
    <w:p w14:paraId="2F5E84CA" w14:textId="77777777" w:rsidR="00710A7F" w:rsidRPr="004171E7" w:rsidRDefault="00710A7F">
      <w:pPr>
        <w:rPr>
          <w:rFonts w:ascii="宋体" w:eastAsia="宋体" w:hAnsi="宋体"/>
        </w:rPr>
      </w:pPr>
    </w:p>
    <w:p w14:paraId="58191312" w14:textId="77777777" w:rsidR="00710A7F" w:rsidRPr="004171E7" w:rsidRDefault="00710A7F">
      <w:pPr>
        <w:rPr>
          <w:rFonts w:ascii="宋体" w:eastAsia="宋体" w:hAnsi="宋体"/>
        </w:rPr>
      </w:pPr>
    </w:p>
    <w:p w14:paraId="54FD83A3" w14:textId="77777777" w:rsidR="00710A7F" w:rsidRPr="004171E7" w:rsidRDefault="00000000">
      <w:pPr>
        <w:pStyle w:val="31"/>
        <w:rPr>
          <w:rFonts w:ascii="宋体" w:eastAsia="宋体" w:hAnsi="宋体"/>
        </w:rPr>
      </w:pPr>
      <w:r w:rsidRPr="004171E7">
        <w:rPr>
          <w:rFonts w:ascii="宋体" w:eastAsia="宋体" w:hAnsi="宋体"/>
        </w:rPr>
        <w:t>我倒觉得可以买点吧，</w:t>
      </w:r>
    </w:p>
    <w:p w14:paraId="1CAFE5D9" w14:textId="77777777" w:rsidR="00710A7F" w:rsidRPr="004171E7" w:rsidRDefault="00000000">
      <w:pPr>
        <w:rPr>
          <w:rFonts w:ascii="宋体" w:eastAsia="宋体" w:hAnsi="宋体"/>
        </w:rPr>
      </w:pPr>
      <w:r w:rsidRPr="004171E7">
        <w:rPr>
          <w:rFonts w:ascii="宋体" w:eastAsia="宋体" w:hAnsi="宋体"/>
        </w:rPr>
        <w:t>原文：https://talkcc.org//article/2850413-4801</w:t>
      </w:r>
    </w:p>
    <w:p w14:paraId="2311834F" w14:textId="77777777" w:rsidR="00710A7F" w:rsidRPr="004171E7" w:rsidRDefault="00000000">
      <w:pPr>
        <w:rPr>
          <w:rFonts w:ascii="宋体" w:eastAsia="宋体" w:hAnsi="宋体"/>
        </w:rPr>
      </w:pPr>
      <w:r w:rsidRPr="004171E7">
        <w:rPr>
          <w:rFonts w:ascii="宋体" w:eastAsia="宋体" w:hAnsi="宋体"/>
        </w:rPr>
        <w:t>2010-04-19 15:26:53</w:t>
      </w:r>
    </w:p>
    <w:p w14:paraId="71E7407E" w14:textId="77777777" w:rsidR="00710A7F" w:rsidRPr="004171E7" w:rsidRDefault="00000000">
      <w:pPr>
        <w:rPr>
          <w:rFonts w:ascii="宋体" w:eastAsia="宋体" w:hAnsi="宋体"/>
        </w:rPr>
      </w:pPr>
      <w:r w:rsidRPr="004171E7">
        <w:rPr>
          <w:rFonts w:ascii="宋体" w:eastAsia="宋体" w:hAnsi="宋体"/>
        </w:rPr>
        <w:t xml:space="preserve">不会总是这么狂跌的。这么个跌法对所有的投资者都是一种伤害。就是对空头，也会把心态搞坏的。 </w:t>
      </w:r>
    </w:p>
    <w:p w14:paraId="4FA216F6" w14:textId="77777777" w:rsidR="00710A7F" w:rsidRPr="004171E7" w:rsidRDefault="00710A7F">
      <w:pPr>
        <w:rPr>
          <w:rFonts w:ascii="宋体" w:eastAsia="宋体" w:hAnsi="宋体"/>
        </w:rPr>
      </w:pPr>
    </w:p>
    <w:p w14:paraId="1857B881" w14:textId="77777777" w:rsidR="00710A7F" w:rsidRPr="004171E7" w:rsidRDefault="00710A7F">
      <w:pPr>
        <w:rPr>
          <w:rFonts w:ascii="宋体" w:eastAsia="宋体" w:hAnsi="宋体"/>
        </w:rPr>
      </w:pPr>
    </w:p>
    <w:p w14:paraId="784DFE3B" w14:textId="77777777" w:rsidR="00710A7F" w:rsidRPr="004171E7" w:rsidRDefault="00000000">
      <w:pPr>
        <w:pStyle w:val="31"/>
        <w:rPr>
          <w:rFonts w:ascii="宋体" w:eastAsia="宋体" w:hAnsi="宋体"/>
        </w:rPr>
      </w:pPr>
      <w:r w:rsidRPr="004171E7">
        <w:rPr>
          <w:rFonts w:ascii="宋体" w:eastAsia="宋体" w:hAnsi="宋体"/>
        </w:rPr>
        <w:t>他们对自己的利益集团和种族是出于好心的</w:t>
      </w:r>
    </w:p>
    <w:p w14:paraId="631F27AD" w14:textId="77777777" w:rsidR="00710A7F" w:rsidRPr="004171E7" w:rsidRDefault="00000000">
      <w:pPr>
        <w:rPr>
          <w:rFonts w:ascii="宋体" w:eastAsia="宋体" w:hAnsi="宋体"/>
        </w:rPr>
      </w:pPr>
      <w:r w:rsidRPr="004171E7">
        <w:rPr>
          <w:rFonts w:ascii="宋体" w:eastAsia="宋体" w:hAnsi="宋体"/>
        </w:rPr>
        <w:t>原文：https://talkcc.org//article/2852475</w:t>
      </w:r>
    </w:p>
    <w:p w14:paraId="3D41F6A2" w14:textId="77777777" w:rsidR="00710A7F" w:rsidRPr="004171E7" w:rsidRDefault="00000000">
      <w:pPr>
        <w:rPr>
          <w:rFonts w:ascii="宋体" w:eastAsia="宋体" w:hAnsi="宋体"/>
        </w:rPr>
      </w:pPr>
      <w:r w:rsidRPr="004171E7">
        <w:rPr>
          <w:rFonts w:ascii="宋体" w:eastAsia="宋体" w:hAnsi="宋体"/>
        </w:rPr>
        <w:t>2010-04-20 16:00:43</w:t>
      </w:r>
    </w:p>
    <w:p w14:paraId="269F7613" w14:textId="77777777" w:rsidR="00710A7F" w:rsidRPr="004171E7" w:rsidRDefault="00000000">
      <w:pPr>
        <w:rPr>
          <w:rFonts w:ascii="宋体" w:eastAsia="宋体" w:hAnsi="宋体"/>
        </w:rPr>
      </w:pPr>
      <w:r w:rsidRPr="004171E7">
        <w:rPr>
          <w:rFonts w:ascii="宋体" w:eastAsia="宋体" w:hAnsi="宋体"/>
        </w:rPr>
        <w:t>而对于外人那都是恶意。</w:t>
      </w:r>
    </w:p>
    <w:p w14:paraId="4E818CD8" w14:textId="77777777" w:rsidR="00710A7F" w:rsidRPr="004171E7" w:rsidRDefault="00000000">
      <w:pPr>
        <w:rPr>
          <w:rFonts w:ascii="宋体" w:eastAsia="宋体" w:hAnsi="宋体"/>
        </w:rPr>
      </w:pPr>
      <w:r w:rsidRPr="004171E7">
        <w:rPr>
          <w:rFonts w:ascii="宋体" w:eastAsia="宋体" w:hAnsi="宋体"/>
        </w:rPr>
        <w:t>社会民主主义向前走了一步，没有升华成共产主义，却成了法西斯主义。</w:t>
      </w:r>
    </w:p>
    <w:p w14:paraId="5B05216B" w14:textId="77777777" w:rsidR="00710A7F" w:rsidRPr="004171E7" w:rsidRDefault="00000000">
      <w:pPr>
        <w:rPr>
          <w:rFonts w:ascii="宋体" w:eastAsia="宋体" w:hAnsi="宋体"/>
        </w:rPr>
      </w:pPr>
      <w:r w:rsidRPr="004171E7">
        <w:rPr>
          <w:rFonts w:ascii="宋体" w:eastAsia="宋体" w:hAnsi="宋体"/>
        </w:rPr>
        <w:t xml:space="preserve"> </w:t>
      </w:r>
    </w:p>
    <w:p w14:paraId="6EDFF5BD" w14:textId="77777777" w:rsidR="00710A7F" w:rsidRPr="004171E7" w:rsidRDefault="00710A7F">
      <w:pPr>
        <w:rPr>
          <w:rFonts w:ascii="宋体" w:eastAsia="宋体" w:hAnsi="宋体"/>
        </w:rPr>
      </w:pPr>
    </w:p>
    <w:p w14:paraId="20E334C5" w14:textId="77777777" w:rsidR="00710A7F" w:rsidRPr="004171E7" w:rsidRDefault="00710A7F">
      <w:pPr>
        <w:rPr>
          <w:rFonts w:ascii="宋体" w:eastAsia="宋体" w:hAnsi="宋体"/>
        </w:rPr>
      </w:pPr>
    </w:p>
    <w:p w14:paraId="476C2CA1" w14:textId="77777777" w:rsidR="00710A7F" w:rsidRPr="004171E7" w:rsidRDefault="00000000">
      <w:pPr>
        <w:pStyle w:val="31"/>
        <w:rPr>
          <w:rFonts w:ascii="宋体" w:eastAsia="宋体" w:hAnsi="宋体"/>
        </w:rPr>
      </w:pPr>
      <w:r w:rsidRPr="004171E7">
        <w:rPr>
          <w:rFonts w:ascii="宋体" w:eastAsia="宋体" w:hAnsi="宋体"/>
        </w:rPr>
        <w:t>我也是24接回来了</w:t>
      </w:r>
    </w:p>
    <w:p w14:paraId="1BF8E5C5" w14:textId="77777777" w:rsidR="00710A7F" w:rsidRPr="004171E7" w:rsidRDefault="00000000">
      <w:pPr>
        <w:rPr>
          <w:rFonts w:ascii="宋体" w:eastAsia="宋体" w:hAnsi="宋体"/>
        </w:rPr>
      </w:pPr>
      <w:r w:rsidRPr="004171E7">
        <w:rPr>
          <w:rFonts w:ascii="宋体" w:eastAsia="宋体" w:hAnsi="宋体"/>
        </w:rPr>
        <w:t>原文：https://talkcc.org//article/2853453-4801</w:t>
      </w:r>
    </w:p>
    <w:p w14:paraId="369382C5" w14:textId="77777777" w:rsidR="00710A7F" w:rsidRPr="004171E7" w:rsidRDefault="00000000">
      <w:pPr>
        <w:rPr>
          <w:rFonts w:ascii="宋体" w:eastAsia="宋体" w:hAnsi="宋体"/>
        </w:rPr>
      </w:pPr>
      <w:r w:rsidRPr="004171E7">
        <w:rPr>
          <w:rFonts w:ascii="宋体" w:eastAsia="宋体" w:hAnsi="宋体"/>
        </w:rPr>
        <w:t>2010-04-21 00:40:41</w:t>
      </w:r>
    </w:p>
    <w:p w14:paraId="540C8EFD" w14:textId="77777777" w:rsidR="00710A7F" w:rsidRPr="004171E7" w:rsidRDefault="00000000">
      <w:pPr>
        <w:rPr>
          <w:rFonts w:ascii="宋体" w:eastAsia="宋体" w:hAnsi="宋体"/>
        </w:rPr>
      </w:pPr>
      <w:r w:rsidRPr="004171E7">
        <w:rPr>
          <w:rFonts w:ascii="宋体" w:eastAsia="宋体" w:hAnsi="宋体"/>
        </w:rPr>
        <w:t>最少可以拨个短线。</w:t>
      </w:r>
    </w:p>
    <w:p w14:paraId="00D66E6F" w14:textId="77777777" w:rsidR="00710A7F" w:rsidRPr="004171E7" w:rsidRDefault="00710A7F">
      <w:pPr>
        <w:rPr>
          <w:rFonts w:ascii="宋体" w:eastAsia="宋体" w:hAnsi="宋体"/>
        </w:rPr>
      </w:pPr>
    </w:p>
    <w:p w14:paraId="3D5748BA" w14:textId="77777777" w:rsidR="00710A7F" w:rsidRPr="004171E7" w:rsidRDefault="00710A7F">
      <w:pPr>
        <w:rPr>
          <w:rFonts w:ascii="宋体" w:eastAsia="宋体" w:hAnsi="宋体"/>
        </w:rPr>
      </w:pPr>
    </w:p>
    <w:p w14:paraId="588DEE72" w14:textId="77777777" w:rsidR="00710A7F" w:rsidRPr="004171E7" w:rsidRDefault="00000000">
      <w:pPr>
        <w:pStyle w:val="31"/>
        <w:rPr>
          <w:rFonts w:ascii="宋体" w:eastAsia="宋体" w:hAnsi="宋体"/>
        </w:rPr>
      </w:pPr>
      <w:r w:rsidRPr="004171E7">
        <w:rPr>
          <w:rFonts w:ascii="宋体" w:eastAsia="宋体" w:hAnsi="宋体"/>
        </w:rPr>
        <w:t>他不敢干，有人敢干。</w:t>
      </w:r>
    </w:p>
    <w:p w14:paraId="58017FC7" w14:textId="77777777" w:rsidR="00710A7F" w:rsidRPr="004171E7" w:rsidRDefault="00000000">
      <w:pPr>
        <w:rPr>
          <w:rFonts w:ascii="宋体" w:eastAsia="宋体" w:hAnsi="宋体"/>
        </w:rPr>
      </w:pPr>
      <w:r w:rsidRPr="004171E7">
        <w:rPr>
          <w:rFonts w:ascii="宋体" w:eastAsia="宋体" w:hAnsi="宋体"/>
        </w:rPr>
        <w:t>原文：https://talkcc.org//article/2853856-4801</w:t>
      </w:r>
    </w:p>
    <w:p w14:paraId="4C8FD281" w14:textId="77777777" w:rsidR="00710A7F" w:rsidRPr="004171E7" w:rsidRDefault="00000000">
      <w:pPr>
        <w:rPr>
          <w:rFonts w:ascii="宋体" w:eastAsia="宋体" w:hAnsi="宋体"/>
        </w:rPr>
      </w:pPr>
      <w:r w:rsidRPr="004171E7">
        <w:rPr>
          <w:rFonts w:ascii="宋体" w:eastAsia="宋体" w:hAnsi="宋体"/>
        </w:rPr>
        <w:t>2010-04-21 04:58:19</w:t>
      </w:r>
    </w:p>
    <w:p w14:paraId="448B7734" w14:textId="77777777" w:rsidR="00710A7F" w:rsidRPr="004171E7" w:rsidRDefault="00710A7F">
      <w:pPr>
        <w:rPr>
          <w:rFonts w:ascii="宋体" w:eastAsia="宋体" w:hAnsi="宋体"/>
        </w:rPr>
      </w:pPr>
    </w:p>
    <w:p w14:paraId="3568E5A6" w14:textId="77777777" w:rsidR="00710A7F" w:rsidRPr="004171E7" w:rsidRDefault="00710A7F">
      <w:pPr>
        <w:rPr>
          <w:rFonts w:ascii="宋体" w:eastAsia="宋体" w:hAnsi="宋体"/>
        </w:rPr>
      </w:pPr>
    </w:p>
    <w:p w14:paraId="143EF064" w14:textId="77777777" w:rsidR="00710A7F" w:rsidRPr="004171E7" w:rsidRDefault="00000000">
      <w:pPr>
        <w:pStyle w:val="31"/>
        <w:rPr>
          <w:rFonts w:ascii="宋体" w:eastAsia="宋体" w:hAnsi="宋体"/>
        </w:rPr>
      </w:pPr>
      <w:r w:rsidRPr="004171E7">
        <w:rPr>
          <w:rFonts w:ascii="宋体" w:eastAsia="宋体" w:hAnsi="宋体"/>
        </w:rPr>
        <w:t>【原创】流年（15）龙腾虎跃</w:t>
      </w:r>
    </w:p>
    <w:p w14:paraId="4D98F30F" w14:textId="77777777" w:rsidR="00710A7F" w:rsidRPr="004171E7" w:rsidRDefault="00000000">
      <w:pPr>
        <w:rPr>
          <w:rFonts w:ascii="宋体" w:eastAsia="宋体" w:hAnsi="宋体"/>
        </w:rPr>
      </w:pPr>
      <w:r w:rsidRPr="004171E7">
        <w:rPr>
          <w:rFonts w:ascii="宋体" w:eastAsia="宋体" w:hAnsi="宋体"/>
        </w:rPr>
        <w:t>原文：https://talkcc.org//article/2861981</w:t>
      </w:r>
    </w:p>
    <w:p w14:paraId="7FB17244" w14:textId="77777777" w:rsidR="00710A7F" w:rsidRPr="004171E7" w:rsidRDefault="00000000">
      <w:pPr>
        <w:rPr>
          <w:rFonts w:ascii="宋体" w:eastAsia="宋体" w:hAnsi="宋体"/>
        </w:rPr>
      </w:pPr>
      <w:r w:rsidRPr="004171E7">
        <w:rPr>
          <w:rFonts w:ascii="宋体" w:eastAsia="宋体" w:hAnsi="宋体"/>
        </w:rPr>
        <w:t>2010-04-25 10:14:16</w:t>
      </w:r>
    </w:p>
    <w:p w14:paraId="5579A984" w14:textId="77777777" w:rsidR="00710A7F" w:rsidRPr="004171E7" w:rsidRDefault="00000000">
      <w:pPr>
        <w:rPr>
          <w:rFonts w:ascii="宋体" w:eastAsia="宋体" w:hAnsi="宋体"/>
        </w:rPr>
      </w:pPr>
      <w:r w:rsidRPr="004171E7">
        <w:rPr>
          <w:rFonts w:ascii="宋体" w:eastAsia="宋体" w:hAnsi="宋体"/>
        </w:rPr>
        <w:t xml:space="preserve"> 第十四章 龙腾虎跃</w:t>
      </w:r>
    </w:p>
    <w:p w14:paraId="37690EE3" w14:textId="77777777" w:rsidR="00710A7F" w:rsidRPr="004171E7" w:rsidRDefault="00000000">
      <w:pPr>
        <w:rPr>
          <w:rFonts w:ascii="宋体" w:eastAsia="宋体" w:hAnsi="宋体"/>
        </w:rPr>
      </w:pPr>
      <w:r w:rsidRPr="004171E7">
        <w:rPr>
          <w:rFonts w:ascii="宋体" w:eastAsia="宋体" w:hAnsi="宋体"/>
        </w:rPr>
        <w:t>从乾坤殿里出来，已是黄昏时分。</w:t>
      </w:r>
    </w:p>
    <w:p w14:paraId="546CDD73" w14:textId="77777777" w:rsidR="00710A7F" w:rsidRPr="004171E7" w:rsidRDefault="00000000">
      <w:pPr>
        <w:rPr>
          <w:rFonts w:ascii="宋体" w:eastAsia="宋体" w:hAnsi="宋体"/>
        </w:rPr>
      </w:pPr>
      <w:r w:rsidRPr="004171E7">
        <w:rPr>
          <w:rFonts w:ascii="宋体" w:eastAsia="宋体" w:hAnsi="宋体"/>
        </w:rPr>
        <w:t>李卿和太子李重天互叹一口气，皆觉得无话可说，就匆匆拱手告辞，各自出了午门。</w:t>
      </w:r>
    </w:p>
    <w:p w14:paraId="6F786D73" w14:textId="77777777" w:rsidR="00710A7F" w:rsidRPr="004171E7" w:rsidRDefault="00000000">
      <w:pPr>
        <w:rPr>
          <w:rFonts w:ascii="宋体" w:eastAsia="宋体" w:hAnsi="宋体"/>
        </w:rPr>
      </w:pPr>
      <w:r w:rsidRPr="004171E7">
        <w:rPr>
          <w:rFonts w:ascii="宋体" w:eastAsia="宋体" w:hAnsi="宋体"/>
        </w:rPr>
        <w:lastRenderedPageBreak/>
        <w:t>李卿恭送太子上了九尺黄金诏车，前呼后拥地扬长而去，终于长长地叹了口气，扭头又向玉禁城望了望。</w:t>
      </w:r>
    </w:p>
    <w:p w14:paraId="7A0BCB76" w14:textId="77777777" w:rsidR="00710A7F" w:rsidRPr="004171E7" w:rsidRDefault="00000000">
      <w:pPr>
        <w:rPr>
          <w:rFonts w:ascii="宋体" w:eastAsia="宋体" w:hAnsi="宋体"/>
        </w:rPr>
      </w:pPr>
      <w:r w:rsidRPr="004171E7">
        <w:rPr>
          <w:rFonts w:ascii="宋体" w:eastAsia="宋体" w:hAnsi="宋体"/>
        </w:rPr>
        <w:t>一颗斗大的红日渐渐西坠，放出万丈金光。笼罩在帝都之上终年不化的白气，在这落日余辉中赚得金光点点，黄蒙蒙地翻滚不休，随即在一阵狂风中飞龙乘云腾蛇游雾般地扶摇直上，似乎已经成了正果要和天地同寿了。</w:t>
      </w:r>
    </w:p>
    <w:p w14:paraId="31896348" w14:textId="77777777" w:rsidR="00710A7F" w:rsidRPr="004171E7" w:rsidRDefault="00000000">
      <w:pPr>
        <w:rPr>
          <w:rFonts w:ascii="宋体" w:eastAsia="宋体" w:hAnsi="宋体"/>
        </w:rPr>
      </w:pPr>
      <w:r w:rsidRPr="004171E7">
        <w:rPr>
          <w:rFonts w:ascii="宋体" w:eastAsia="宋体" w:hAnsi="宋体"/>
        </w:rPr>
        <w:t>李卿微微皱眉，半眯着一对凤目望着这金光闪闪的六朝帝都，心中暗道莫非这就是传说中的帝王之气？一段古句象密密麻麻的蚂蚁一样爬上心头：</w:t>
      </w:r>
    </w:p>
    <w:p w14:paraId="7EB28CE8" w14:textId="77777777" w:rsidR="00710A7F" w:rsidRPr="004171E7" w:rsidRDefault="00000000">
      <w:pPr>
        <w:rPr>
          <w:rFonts w:ascii="宋体" w:eastAsia="宋体" w:hAnsi="宋体"/>
        </w:rPr>
      </w:pPr>
      <w:r w:rsidRPr="004171E7">
        <w:rPr>
          <w:rFonts w:ascii="宋体" w:eastAsia="宋体" w:hAnsi="宋体"/>
        </w:rPr>
        <w:t>王濬楼船下益州，</w:t>
      </w:r>
    </w:p>
    <w:p w14:paraId="22D492A0" w14:textId="77777777" w:rsidR="00710A7F" w:rsidRPr="004171E7" w:rsidRDefault="00000000">
      <w:pPr>
        <w:rPr>
          <w:rFonts w:ascii="宋体" w:eastAsia="宋体" w:hAnsi="宋体"/>
        </w:rPr>
      </w:pPr>
      <w:r w:rsidRPr="004171E7">
        <w:rPr>
          <w:rFonts w:ascii="宋体" w:eastAsia="宋体" w:hAnsi="宋体"/>
        </w:rPr>
        <w:t>金陵王气黯然收。</w:t>
      </w:r>
    </w:p>
    <w:p w14:paraId="5009BECB" w14:textId="77777777" w:rsidR="00710A7F" w:rsidRPr="004171E7" w:rsidRDefault="00000000">
      <w:pPr>
        <w:rPr>
          <w:rFonts w:ascii="宋体" w:eastAsia="宋体" w:hAnsi="宋体"/>
        </w:rPr>
      </w:pPr>
      <w:r w:rsidRPr="004171E7">
        <w:rPr>
          <w:rFonts w:ascii="宋体" w:eastAsia="宋体" w:hAnsi="宋体"/>
        </w:rPr>
        <w:t>千寻铁锁沉江底，</w:t>
      </w:r>
    </w:p>
    <w:p w14:paraId="20E95434" w14:textId="77777777" w:rsidR="00710A7F" w:rsidRPr="004171E7" w:rsidRDefault="00000000">
      <w:pPr>
        <w:rPr>
          <w:rFonts w:ascii="宋体" w:eastAsia="宋体" w:hAnsi="宋体"/>
        </w:rPr>
      </w:pPr>
      <w:r w:rsidRPr="004171E7">
        <w:rPr>
          <w:rFonts w:ascii="宋体" w:eastAsia="宋体" w:hAnsi="宋体"/>
        </w:rPr>
        <w:t>一片降幡出石头。</w:t>
      </w:r>
    </w:p>
    <w:p w14:paraId="32501C4B" w14:textId="77777777" w:rsidR="00710A7F" w:rsidRPr="004171E7" w:rsidRDefault="00000000">
      <w:pPr>
        <w:rPr>
          <w:rFonts w:ascii="宋体" w:eastAsia="宋体" w:hAnsi="宋体"/>
        </w:rPr>
      </w:pPr>
      <w:r w:rsidRPr="004171E7">
        <w:rPr>
          <w:rFonts w:ascii="宋体" w:eastAsia="宋体" w:hAnsi="宋体"/>
        </w:rPr>
        <w:t>吾乃皇室贵胄，怎可如此丧气，此为社稷不详之兆。</w:t>
      </w:r>
    </w:p>
    <w:p w14:paraId="465A3513" w14:textId="77777777" w:rsidR="00710A7F" w:rsidRPr="004171E7" w:rsidRDefault="00000000">
      <w:pPr>
        <w:rPr>
          <w:rFonts w:ascii="宋体" w:eastAsia="宋体" w:hAnsi="宋体"/>
        </w:rPr>
      </w:pPr>
      <w:r w:rsidRPr="004171E7">
        <w:rPr>
          <w:rFonts w:ascii="宋体" w:eastAsia="宋体" w:hAnsi="宋体"/>
        </w:rPr>
        <w:t>李卿啊李卿，不可如此，不可如此，你一定要振作起来，国仇家恨，还有多少事等你去做。你要是就此沉沦下去，不知道有多少人会拍手哈哈大笑的，不知道有多少人想住在这个可怕的地方，坐在那张椅子上等死，或者等你死。</w:t>
      </w:r>
    </w:p>
    <w:p w14:paraId="0DB2ECDA" w14:textId="77777777" w:rsidR="00710A7F" w:rsidRPr="004171E7" w:rsidRDefault="00000000">
      <w:pPr>
        <w:rPr>
          <w:rFonts w:ascii="宋体" w:eastAsia="宋体" w:hAnsi="宋体"/>
        </w:rPr>
      </w:pPr>
      <w:r w:rsidRPr="004171E7">
        <w:rPr>
          <w:rFonts w:ascii="宋体" w:eastAsia="宋体" w:hAnsi="宋体"/>
        </w:rPr>
        <w:t xml:space="preserve">嘿嘿，小王爷我可不伺候你们。 </w:t>
      </w:r>
    </w:p>
    <w:p w14:paraId="24351D98" w14:textId="77777777" w:rsidR="00710A7F" w:rsidRPr="004171E7" w:rsidRDefault="00000000">
      <w:pPr>
        <w:rPr>
          <w:rFonts w:ascii="宋体" w:eastAsia="宋体" w:hAnsi="宋体"/>
        </w:rPr>
      </w:pPr>
      <w:r w:rsidRPr="004171E7">
        <w:rPr>
          <w:rFonts w:ascii="宋体" w:eastAsia="宋体" w:hAnsi="宋体"/>
        </w:rPr>
        <w:t>突然，李卿仿佛看到一道红光从午门后的乾坤殿中冲天而起，如同一条带血的巨龙闯进了落日的点点余晖中，立刻就把那团纠缠凝聚的白气冲得四散飘零。血龙发出一声惨烈凄厉的长啸，在空中崩裂开来，残肢碎肉伴随倾盆血雨瓢泼而下，立刻把天京城染得一片血污。一股血腥恶臭扑面而来，耳中有千百个锯子在相互交错，一个无形的大锤在李卿脑海里重重一击，难以压抑的懊悔愤懑暴戾屈辱之气涌上心头，李卿胸口巨痛差点喷出一口血来。</w:t>
      </w:r>
    </w:p>
    <w:p w14:paraId="24BD251D" w14:textId="77777777" w:rsidR="00710A7F" w:rsidRPr="004171E7" w:rsidRDefault="00000000">
      <w:pPr>
        <w:rPr>
          <w:rFonts w:ascii="宋体" w:eastAsia="宋体" w:hAnsi="宋体"/>
        </w:rPr>
      </w:pPr>
      <w:r w:rsidRPr="004171E7">
        <w:rPr>
          <w:rFonts w:ascii="宋体" w:eastAsia="宋体" w:hAnsi="宋体"/>
        </w:rPr>
        <w:t>李卿将眼睛一闭，要把这种种幻境拒之门外。可是那可怕的一幕竟然像苹果里的虫子一样钻进脑子里来，大吃大嚼，痛入骨髓。</w:t>
      </w:r>
    </w:p>
    <w:p w14:paraId="07459BA9" w14:textId="77777777" w:rsidR="00710A7F" w:rsidRPr="004171E7" w:rsidRDefault="00000000">
      <w:pPr>
        <w:rPr>
          <w:rFonts w:ascii="宋体" w:eastAsia="宋体" w:hAnsi="宋体"/>
        </w:rPr>
      </w:pPr>
      <w:r w:rsidRPr="004171E7">
        <w:rPr>
          <w:rFonts w:ascii="宋体" w:eastAsia="宋体" w:hAnsi="宋体"/>
        </w:rPr>
        <w:t>这时李卿身上佩带的几件饰物突然闪亮起来，尤其是其中一块白色龙形玉佩竟然发出一道乳白的光芒形成了一个钟形的光罩把他护在中间。</w:t>
      </w:r>
    </w:p>
    <w:p w14:paraId="147158DF" w14:textId="77777777" w:rsidR="00710A7F" w:rsidRPr="004171E7" w:rsidRDefault="00000000">
      <w:pPr>
        <w:rPr>
          <w:rFonts w:ascii="宋体" w:eastAsia="宋体" w:hAnsi="宋体"/>
        </w:rPr>
      </w:pPr>
      <w:r w:rsidRPr="004171E7">
        <w:rPr>
          <w:rFonts w:ascii="宋体" w:eastAsia="宋体" w:hAnsi="宋体"/>
        </w:rPr>
        <w:t>幻境幻音立刻就消失无踪了。</w:t>
      </w:r>
    </w:p>
    <w:p w14:paraId="5B6B1882" w14:textId="77777777" w:rsidR="00710A7F" w:rsidRPr="004171E7" w:rsidRDefault="00000000">
      <w:pPr>
        <w:rPr>
          <w:rFonts w:ascii="宋体" w:eastAsia="宋体" w:hAnsi="宋体"/>
        </w:rPr>
      </w:pPr>
      <w:r w:rsidRPr="004171E7">
        <w:rPr>
          <w:rFonts w:ascii="宋体" w:eastAsia="宋体" w:hAnsi="宋体"/>
        </w:rPr>
        <w:t>*************************************************</w:t>
      </w:r>
    </w:p>
    <w:p w14:paraId="36982797" w14:textId="77777777" w:rsidR="00710A7F" w:rsidRPr="004171E7" w:rsidRDefault="00000000">
      <w:pPr>
        <w:rPr>
          <w:rFonts w:ascii="宋体" w:eastAsia="宋体" w:hAnsi="宋体"/>
        </w:rPr>
      </w:pPr>
      <w:r w:rsidRPr="004171E7">
        <w:rPr>
          <w:rFonts w:ascii="宋体" w:eastAsia="宋体" w:hAnsi="宋体"/>
        </w:rPr>
        <w:t>京西三十里一座道观中，十三柱长香烟云缭绕，百鬼上山阴木案上摆了生死簿，摄魂钟，沉香印，判官笔等种种法器，贴了天地人三才符咒，一个手持桃木剑的的黄衣老道口中念念有词，正在专心致志地做法。</w:t>
      </w:r>
    </w:p>
    <w:p w14:paraId="0633A912" w14:textId="77777777" w:rsidR="00710A7F" w:rsidRPr="004171E7" w:rsidRDefault="00000000">
      <w:pPr>
        <w:rPr>
          <w:rFonts w:ascii="宋体" w:eastAsia="宋体" w:hAnsi="宋体"/>
        </w:rPr>
      </w:pPr>
      <w:r w:rsidRPr="004171E7">
        <w:rPr>
          <w:rFonts w:ascii="宋体" w:eastAsia="宋体" w:hAnsi="宋体"/>
        </w:rPr>
        <w:lastRenderedPageBreak/>
        <w:t>他突然大叫一声：不好，臭娃娃身上居然带了云海碧波珠，天地玄黄鼎，七窍白玉如意和武帝纵横钟，你他妈的是来上朝的还是来贩卖天才地宝的？！</w:t>
      </w:r>
    </w:p>
    <w:p w14:paraId="06E9C985" w14:textId="77777777" w:rsidR="00710A7F" w:rsidRPr="004171E7" w:rsidRDefault="00000000">
      <w:pPr>
        <w:rPr>
          <w:rFonts w:ascii="宋体" w:eastAsia="宋体" w:hAnsi="宋体"/>
        </w:rPr>
      </w:pPr>
      <w:r w:rsidRPr="004171E7">
        <w:rPr>
          <w:rFonts w:ascii="宋体" w:eastAsia="宋体" w:hAnsi="宋体"/>
        </w:rPr>
        <w:t>还有，还有，还有......我操, 变态呀！是太上老君的九天凤凰白龙佩！</w:t>
      </w:r>
    </w:p>
    <w:p w14:paraId="51E4ACB6" w14:textId="77777777" w:rsidR="00710A7F" w:rsidRPr="004171E7" w:rsidRDefault="00000000">
      <w:pPr>
        <w:rPr>
          <w:rFonts w:ascii="宋体" w:eastAsia="宋体" w:hAnsi="宋体"/>
        </w:rPr>
      </w:pPr>
      <w:r w:rsidRPr="004171E7">
        <w:rPr>
          <w:rFonts w:ascii="宋体" w:eastAsia="宋体" w:hAnsi="宋体"/>
        </w:rPr>
        <w:t>他手中的桃木剑嘭得一声断成无数木丝木屑。</w:t>
      </w:r>
    </w:p>
    <w:p w14:paraId="4CC2A133" w14:textId="77777777" w:rsidR="00710A7F" w:rsidRPr="004171E7" w:rsidRDefault="00000000">
      <w:pPr>
        <w:rPr>
          <w:rFonts w:ascii="宋体" w:eastAsia="宋体" w:hAnsi="宋体"/>
        </w:rPr>
      </w:pPr>
      <w:r w:rsidRPr="004171E7">
        <w:rPr>
          <w:rFonts w:ascii="宋体" w:eastAsia="宋体" w:hAnsi="宋体"/>
        </w:rPr>
        <w:t>又听见一阵连环巨响，百鬼上山阴木案上的生死簿，摄魂钟，沉香印，判官笔等种种法器纷纷爆裂，天地人三才符咒无火自燃，绿火一闪即化为灰烬。</w:t>
      </w:r>
    </w:p>
    <w:p w14:paraId="61AF0E9F" w14:textId="77777777" w:rsidR="00710A7F" w:rsidRPr="004171E7" w:rsidRDefault="00000000">
      <w:pPr>
        <w:rPr>
          <w:rFonts w:ascii="宋体" w:eastAsia="宋体" w:hAnsi="宋体"/>
        </w:rPr>
      </w:pPr>
      <w:r w:rsidRPr="004171E7">
        <w:rPr>
          <w:rFonts w:ascii="宋体" w:eastAsia="宋体" w:hAnsi="宋体"/>
        </w:rPr>
        <w:t>黄衣老道发出一声哀嚎，我的百鬼上山阴木案！我的生死簿，我的摄魂钟…… 李卿小儿，我万仙道灵光和你不死不休！</w:t>
      </w:r>
    </w:p>
    <w:p w14:paraId="13D0D596" w14:textId="77777777" w:rsidR="00710A7F" w:rsidRPr="004171E7" w:rsidRDefault="00000000">
      <w:pPr>
        <w:rPr>
          <w:rFonts w:ascii="宋体" w:eastAsia="宋体" w:hAnsi="宋体"/>
        </w:rPr>
      </w:pPr>
      <w:r w:rsidRPr="004171E7">
        <w:rPr>
          <w:rFonts w:ascii="宋体" w:eastAsia="宋体" w:hAnsi="宋体"/>
        </w:rPr>
        <w:t>他像泄了气的皮球一样萎顿倒地。</w:t>
      </w:r>
    </w:p>
    <w:p w14:paraId="4D9E9D94" w14:textId="77777777" w:rsidR="00710A7F" w:rsidRPr="004171E7" w:rsidRDefault="00000000">
      <w:pPr>
        <w:rPr>
          <w:rFonts w:ascii="宋体" w:eastAsia="宋体" w:hAnsi="宋体"/>
        </w:rPr>
      </w:pPr>
      <w:r w:rsidRPr="004171E7">
        <w:rPr>
          <w:rFonts w:ascii="宋体" w:eastAsia="宋体" w:hAnsi="宋体"/>
        </w:rPr>
        <w:t>*****************************************************</w:t>
      </w:r>
    </w:p>
    <w:p w14:paraId="5910188C" w14:textId="77777777" w:rsidR="00710A7F" w:rsidRPr="004171E7" w:rsidRDefault="00000000">
      <w:pPr>
        <w:rPr>
          <w:rFonts w:ascii="宋体" w:eastAsia="宋体" w:hAnsi="宋体"/>
        </w:rPr>
      </w:pPr>
      <w:r w:rsidRPr="004171E7">
        <w:rPr>
          <w:rFonts w:ascii="宋体" w:eastAsia="宋体" w:hAnsi="宋体"/>
        </w:rPr>
        <w:t>万仙道妖孽的天照大法果然厉害，污秽天地社稷，险些破我道心。</w:t>
      </w:r>
    </w:p>
    <w:p w14:paraId="598A8E45" w14:textId="77777777" w:rsidR="00710A7F" w:rsidRPr="004171E7" w:rsidRDefault="00000000">
      <w:pPr>
        <w:rPr>
          <w:rFonts w:ascii="宋体" w:eastAsia="宋体" w:hAnsi="宋体"/>
        </w:rPr>
      </w:pPr>
      <w:r w:rsidRPr="004171E7">
        <w:rPr>
          <w:rFonts w:ascii="宋体" w:eastAsia="宋体" w:hAnsi="宋体"/>
        </w:rPr>
        <w:t>李卿把嘴里血沫狠狠地咽了下去，咬咬牙就要登上自己的诏车。</w:t>
      </w:r>
    </w:p>
    <w:p w14:paraId="3380DDFC" w14:textId="77777777" w:rsidR="00710A7F" w:rsidRPr="004171E7" w:rsidRDefault="00000000">
      <w:pPr>
        <w:rPr>
          <w:rFonts w:ascii="宋体" w:eastAsia="宋体" w:hAnsi="宋体"/>
        </w:rPr>
      </w:pPr>
      <w:r w:rsidRPr="004171E7">
        <w:rPr>
          <w:rFonts w:ascii="宋体" w:eastAsia="宋体" w:hAnsi="宋体"/>
        </w:rPr>
        <w:t>午门后突然冒出一个淡淡的身影，一个灰衣男子三拐两拐就到了李卿车驾前，躬身一礼道：“标下王全参见王爷。”</w:t>
      </w:r>
    </w:p>
    <w:p w14:paraId="71D0DC1E" w14:textId="77777777" w:rsidR="00710A7F" w:rsidRPr="004171E7" w:rsidRDefault="00000000">
      <w:pPr>
        <w:rPr>
          <w:rFonts w:ascii="宋体" w:eastAsia="宋体" w:hAnsi="宋体"/>
        </w:rPr>
      </w:pPr>
      <w:r w:rsidRPr="004171E7">
        <w:rPr>
          <w:rFonts w:ascii="宋体" w:eastAsia="宋体" w:hAnsi="宋体"/>
        </w:rPr>
        <w:t>李卿周围的两个千夫长大吃一惊。此人身法如鬼魅清烟一般，利用周围的地形起伏和错落屏障迂回而来，隐隐合乎天道地理变化，根本无视北靖王随身三千铁甲军精锐的护卫。武士们只觉得眼前一花，有人影闪过，如果是刺客，只要有一柄三寸利刃，北靖王可能已经血溅当场。</w:t>
      </w:r>
    </w:p>
    <w:p w14:paraId="7499675A" w14:textId="77777777" w:rsidR="00710A7F" w:rsidRPr="004171E7" w:rsidRDefault="00000000">
      <w:pPr>
        <w:rPr>
          <w:rFonts w:ascii="宋体" w:eastAsia="宋体" w:hAnsi="宋体"/>
        </w:rPr>
      </w:pPr>
      <w:r w:rsidRPr="004171E7">
        <w:rPr>
          <w:rFonts w:ascii="宋体" w:eastAsia="宋体" w:hAnsi="宋体"/>
        </w:rPr>
        <w:t>两个千夫长恼羞成怒，立刻刀剑出鞘，发出一声低叱“贼！”。</w:t>
      </w:r>
    </w:p>
    <w:p w14:paraId="3C1EDCA9" w14:textId="77777777" w:rsidR="00710A7F" w:rsidRPr="004171E7" w:rsidRDefault="00000000">
      <w:pPr>
        <w:rPr>
          <w:rFonts w:ascii="宋体" w:eastAsia="宋体" w:hAnsi="宋体"/>
        </w:rPr>
      </w:pPr>
      <w:r w:rsidRPr="004171E7">
        <w:rPr>
          <w:rFonts w:ascii="宋体" w:eastAsia="宋体" w:hAnsi="宋体"/>
        </w:rPr>
        <w:t>百名武士迅速有序地排出一个混元步军小阵把李卿紧紧地护住，枪戟林立如同一个被激怒了的巨大钢铁刺猬。混元小阵缓缓转动，将李卿向后移动了十步。另外一个百人队甲士，以云龙雁形阵把来人围了起来，冷气森森的长矛指向其咽喉要害。</w:t>
      </w:r>
    </w:p>
    <w:p w14:paraId="070407B4" w14:textId="77777777" w:rsidR="00710A7F" w:rsidRPr="004171E7" w:rsidRDefault="00000000">
      <w:pPr>
        <w:rPr>
          <w:rFonts w:ascii="宋体" w:eastAsia="宋体" w:hAnsi="宋体"/>
        </w:rPr>
      </w:pPr>
      <w:r w:rsidRPr="004171E7">
        <w:rPr>
          <w:rFonts w:ascii="宋体" w:eastAsia="宋体" w:hAnsi="宋体"/>
        </w:rPr>
        <w:t>李卿一抬手止了甲士，微笑道：“白面虎何事鲁莽啊？”</w:t>
      </w:r>
    </w:p>
    <w:p w14:paraId="40A842BB" w14:textId="77777777" w:rsidR="00710A7F" w:rsidRPr="004171E7" w:rsidRDefault="00000000">
      <w:pPr>
        <w:rPr>
          <w:rFonts w:ascii="宋体" w:eastAsia="宋体" w:hAnsi="宋体"/>
        </w:rPr>
      </w:pPr>
      <w:r w:rsidRPr="004171E7">
        <w:rPr>
          <w:rFonts w:ascii="宋体" w:eastAsia="宋体" w:hAnsi="宋体"/>
        </w:rPr>
        <w:t>来人跪倒再施大礼：“王全待罪之身无缘参见。消息海潮涨潮落，北靖王圣道长久！"</w:t>
      </w:r>
    </w:p>
    <w:p w14:paraId="1214DE92" w14:textId="77777777" w:rsidR="00710A7F" w:rsidRPr="004171E7" w:rsidRDefault="00710A7F">
      <w:pPr>
        <w:rPr>
          <w:rFonts w:ascii="宋体" w:eastAsia="宋体" w:hAnsi="宋体"/>
        </w:rPr>
      </w:pPr>
    </w:p>
    <w:p w14:paraId="45AB4A53" w14:textId="77777777" w:rsidR="00710A7F" w:rsidRPr="004171E7" w:rsidRDefault="00710A7F">
      <w:pPr>
        <w:rPr>
          <w:rFonts w:ascii="宋体" w:eastAsia="宋体" w:hAnsi="宋体"/>
        </w:rPr>
      </w:pPr>
    </w:p>
    <w:p w14:paraId="574F3056" w14:textId="77777777" w:rsidR="00710A7F" w:rsidRPr="004171E7" w:rsidRDefault="00000000">
      <w:pPr>
        <w:pStyle w:val="31"/>
        <w:rPr>
          <w:rFonts w:ascii="宋体" w:eastAsia="宋体" w:hAnsi="宋体"/>
        </w:rPr>
      </w:pPr>
      <w:r w:rsidRPr="004171E7">
        <w:rPr>
          <w:rFonts w:ascii="宋体" w:eastAsia="宋体" w:hAnsi="宋体"/>
        </w:rPr>
        <w:t>放之四海皆不准</w:t>
      </w:r>
    </w:p>
    <w:p w14:paraId="13FE3973" w14:textId="77777777" w:rsidR="00710A7F" w:rsidRPr="004171E7" w:rsidRDefault="00000000">
      <w:pPr>
        <w:rPr>
          <w:rFonts w:ascii="宋体" w:eastAsia="宋体" w:hAnsi="宋体"/>
        </w:rPr>
      </w:pPr>
      <w:r w:rsidRPr="004171E7">
        <w:rPr>
          <w:rFonts w:ascii="宋体" w:eastAsia="宋体" w:hAnsi="宋体"/>
        </w:rPr>
        <w:t>原文：https://talkcc.org//article/2864070-4801</w:t>
      </w:r>
    </w:p>
    <w:p w14:paraId="1AEE9AF7" w14:textId="77777777" w:rsidR="00710A7F" w:rsidRPr="004171E7" w:rsidRDefault="00000000">
      <w:pPr>
        <w:rPr>
          <w:rFonts w:ascii="宋体" w:eastAsia="宋体" w:hAnsi="宋体"/>
        </w:rPr>
      </w:pPr>
      <w:r w:rsidRPr="004171E7">
        <w:rPr>
          <w:rFonts w:ascii="宋体" w:eastAsia="宋体" w:hAnsi="宋体"/>
        </w:rPr>
        <w:lastRenderedPageBreak/>
        <w:t>2010-04-26 15:54:01</w:t>
      </w:r>
    </w:p>
    <w:p w14:paraId="4EBBB352" w14:textId="77777777" w:rsidR="00710A7F" w:rsidRPr="004171E7" w:rsidRDefault="00710A7F">
      <w:pPr>
        <w:rPr>
          <w:rFonts w:ascii="宋体" w:eastAsia="宋体" w:hAnsi="宋体"/>
        </w:rPr>
      </w:pPr>
    </w:p>
    <w:p w14:paraId="11DB3678" w14:textId="77777777" w:rsidR="00710A7F" w:rsidRPr="004171E7" w:rsidRDefault="00710A7F">
      <w:pPr>
        <w:rPr>
          <w:rFonts w:ascii="宋体" w:eastAsia="宋体" w:hAnsi="宋体"/>
        </w:rPr>
      </w:pPr>
    </w:p>
    <w:p w14:paraId="21C55FBB" w14:textId="77777777" w:rsidR="00710A7F" w:rsidRPr="004171E7" w:rsidRDefault="00000000">
      <w:pPr>
        <w:pStyle w:val="31"/>
        <w:rPr>
          <w:rFonts w:ascii="宋体" w:eastAsia="宋体" w:hAnsi="宋体"/>
        </w:rPr>
      </w:pPr>
      <w:r w:rsidRPr="004171E7">
        <w:rPr>
          <w:rFonts w:ascii="宋体" w:eastAsia="宋体" w:hAnsi="宋体"/>
        </w:rPr>
        <w:t>写得相当好。</w:t>
      </w:r>
    </w:p>
    <w:p w14:paraId="2BF63D03" w14:textId="77777777" w:rsidR="00710A7F" w:rsidRPr="004171E7" w:rsidRDefault="00000000">
      <w:pPr>
        <w:rPr>
          <w:rFonts w:ascii="宋体" w:eastAsia="宋体" w:hAnsi="宋体"/>
        </w:rPr>
      </w:pPr>
      <w:r w:rsidRPr="004171E7">
        <w:rPr>
          <w:rFonts w:ascii="宋体" w:eastAsia="宋体" w:hAnsi="宋体"/>
        </w:rPr>
        <w:t>原文：https://talkcc.org//article/2864077-4801</w:t>
      </w:r>
    </w:p>
    <w:p w14:paraId="208F58C9" w14:textId="77777777" w:rsidR="00710A7F" w:rsidRPr="004171E7" w:rsidRDefault="00000000">
      <w:pPr>
        <w:rPr>
          <w:rFonts w:ascii="宋体" w:eastAsia="宋体" w:hAnsi="宋体"/>
        </w:rPr>
      </w:pPr>
      <w:r w:rsidRPr="004171E7">
        <w:rPr>
          <w:rFonts w:ascii="宋体" w:eastAsia="宋体" w:hAnsi="宋体"/>
        </w:rPr>
        <w:t>2010-04-26 16:15:24</w:t>
      </w:r>
    </w:p>
    <w:p w14:paraId="364DCF71" w14:textId="77777777" w:rsidR="00710A7F" w:rsidRPr="004171E7" w:rsidRDefault="00000000">
      <w:pPr>
        <w:rPr>
          <w:rFonts w:ascii="宋体" w:eastAsia="宋体" w:hAnsi="宋体"/>
        </w:rPr>
      </w:pPr>
      <w:r w:rsidRPr="004171E7">
        <w:rPr>
          <w:rFonts w:ascii="宋体" w:eastAsia="宋体" w:hAnsi="宋体"/>
        </w:rPr>
        <w:t>我想关键的问题是来股市的目的是什么？</w:t>
      </w:r>
    </w:p>
    <w:p w14:paraId="621BF345" w14:textId="77777777" w:rsidR="00710A7F" w:rsidRPr="004171E7" w:rsidRDefault="00000000">
      <w:pPr>
        <w:rPr>
          <w:rFonts w:ascii="宋体" w:eastAsia="宋体" w:hAnsi="宋体"/>
        </w:rPr>
      </w:pPr>
      <w:r w:rsidRPr="004171E7">
        <w:rPr>
          <w:rFonts w:ascii="宋体" w:eastAsia="宋体" w:hAnsi="宋体"/>
        </w:rPr>
        <w:t xml:space="preserve">如果是搞研究呢，陈大做得已经很好了。官办经济和国家坐庄理论在运作机制上的解析都是对的，模糊的地方是政府不是天使，而是恶魔。他们是追求权力最大化的， 而不是国民福利最大化。这是个典型的治理问题。 </w:t>
      </w:r>
    </w:p>
    <w:p w14:paraId="65509A5F" w14:textId="77777777" w:rsidR="00710A7F" w:rsidRPr="004171E7" w:rsidRDefault="00000000">
      <w:pPr>
        <w:rPr>
          <w:rFonts w:ascii="宋体" w:eastAsia="宋体" w:hAnsi="宋体"/>
        </w:rPr>
      </w:pPr>
      <w:r w:rsidRPr="004171E7">
        <w:rPr>
          <w:rFonts w:ascii="宋体" w:eastAsia="宋体" w:hAnsi="宋体"/>
        </w:rPr>
        <w:t>如果纯粹是为了赚钱呢，就要时刻使自己的成本比市场上95%以上的人都要低。这有两种方法：</w:t>
      </w:r>
    </w:p>
    <w:p w14:paraId="603F1576" w14:textId="77777777" w:rsidR="00710A7F" w:rsidRPr="004171E7" w:rsidRDefault="00000000">
      <w:pPr>
        <w:rPr>
          <w:rFonts w:ascii="宋体" w:eastAsia="宋体" w:hAnsi="宋体"/>
        </w:rPr>
      </w:pPr>
      <w:r w:rsidRPr="004171E7">
        <w:rPr>
          <w:rFonts w:ascii="宋体" w:eastAsia="宋体" w:hAnsi="宋体"/>
        </w:rPr>
        <w:t xml:space="preserve">1.永远只在95%的人都亏损的时候下重注，也就是永远只在哀鸿遍野，市场极度虚弱的时候进货。这需要耐心和信心。 </w:t>
      </w:r>
    </w:p>
    <w:p w14:paraId="6F273FBC" w14:textId="77777777" w:rsidR="00710A7F" w:rsidRPr="004171E7" w:rsidRDefault="00000000">
      <w:pPr>
        <w:rPr>
          <w:rFonts w:ascii="宋体" w:eastAsia="宋体" w:hAnsi="宋体"/>
        </w:rPr>
      </w:pPr>
      <w:r w:rsidRPr="004171E7">
        <w:rPr>
          <w:rFonts w:ascii="宋体" w:eastAsia="宋体" w:hAnsi="宋体"/>
        </w:rPr>
        <w:t>2.即使是在当时95%的人都亏损的时候，下重注还是可能会被套牢。因为有人会割肉离场，股价越来越低， 你就不是那个成本最低的5%。所以，被套牢的时候，永远要有后续部队投入。二战中的法国就是没有后续部队才会亡国的。 套住100万，要投200万下去，然后是400万，800万， 一路买下去，一直到完全破产。这需要胆量和信用。</w:t>
      </w:r>
    </w:p>
    <w:p w14:paraId="4FC4F067" w14:textId="77777777" w:rsidR="00710A7F" w:rsidRPr="004171E7" w:rsidRDefault="00000000">
      <w:pPr>
        <w:rPr>
          <w:rFonts w:ascii="宋体" w:eastAsia="宋体" w:hAnsi="宋体"/>
        </w:rPr>
      </w:pPr>
      <w:r w:rsidRPr="004171E7">
        <w:rPr>
          <w:rFonts w:ascii="宋体" w:eastAsia="宋体" w:hAnsi="宋体"/>
        </w:rPr>
        <w:t xml:space="preserve">当然，股票的质地也很重要，如果买的是深金田，以上两条也没用。 </w:t>
      </w:r>
    </w:p>
    <w:p w14:paraId="514788D7" w14:textId="77777777" w:rsidR="00710A7F" w:rsidRPr="004171E7" w:rsidRDefault="00710A7F">
      <w:pPr>
        <w:rPr>
          <w:rFonts w:ascii="宋体" w:eastAsia="宋体" w:hAnsi="宋体"/>
        </w:rPr>
      </w:pPr>
    </w:p>
    <w:p w14:paraId="40598FC0" w14:textId="77777777" w:rsidR="00710A7F" w:rsidRPr="004171E7" w:rsidRDefault="00710A7F">
      <w:pPr>
        <w:rPr>
          <w:rFonts w:ascii="宋体" w:eastAsia="宋体" w:hAnsi="宋体"/>
        </w:rPr>
      </w:pPr>
    </w:p>
    <w:p w14:paraId="46EC84F4" w14:textId="77777777" w:rsidR="00710A7F" w:rsidRPr="004171E7" w:rsidRDefault="00000000">
      <w:pPr>
        <w:pStyle w:val="31"/>
        <w:rPr>
          <w:rFonts w:ascii="宋体" w:eastAsia="宋体" w:hAnsi="宋体"/>
        </w:rPr>
      </w:pPr>
      <w:r w:rsidRPr="004171E7">
        <w:rPr>
          <w:rFonts w:ascii="宋体" w:eastAsia="宋体" w:hAnsi="宋体"/>
        </w:rPr>
        <w:t>开始了吗？ 在哪呢？ 顶</w:t>
      </w:r>
    </w:p>
    <w:p w14:paraId="7AB55410" w14:textId="77777777" w:rsidR="00710A7F" w:rsidRPr="004171E7" w:rsidRDefault="00000000">
      <w:pPr>
        <w:rPr>
          <w:rFonts w:ascii="宋体" w:eastAsia="宋体" w:hAnsi="宋体"/>
        </w:rPr>
      </w:pPr>
      <w:r w:rsidRPr="004171E7">
        <w:rPr>
          <w:rFonts w:ascii="宋体" w:eastAsia="宋体" w:hAnsi="宋体"/>
        </w:rPr>
        <w:t>原文：https://talkcc.org//article/2864079-4801</w:t>
      </w:r>
    </w:p>
    <w:p w14:paraId="1966D856" w14:textId="77777777" w:rsidR="00710A7F" w:rsidRPr="004171E7" w:rsidRDefault="00000000">
      <w:pPr>
        <w:rPr>
          <w:rFonts w:ascii="宋体" w:eastAsia="宋体" w:hAnsi="宋体"/>
        </w:rPr>
      </w:pPr>
      <w:r w:rsidRPr="004171E7">
        <w:rPr>
          <w:rFonts w:ascii="宋体" w:eastAsia="宋体" w:hAnsi="宋体"/>
        </w:rPr>
        <w:t>2010-04-26 16:23:43</w:t>
      </w:r>
    </w:p>
    <w:p w14:paraId="19860BB9" w14:textId="77777777" w:rsidR="00710A7F" w:rsidRPr="004171E7" w:rsidRDefault="00000000">
      <w:pPr>
        <w:rPr>
          <w:rFonts w:ascii="宋体" w:eastAsia="宋体" w:hAnsi="宋体"/>
        </w:rPr>
      </w:pPr>
      <w:r w:rsidRPr="004171E7">
        <w:rPr>
          <w:rFonts w:ascii="宋体" w:eastAsia="宋体" w:hAnsi="宋体"/>
        </w:rPr>
        <w:t>哪天是基期呀？</w:t>
      </w:r>
    </w:p>
    <w:p w14:paraId="467C7FB0" w14:textId="77777777" w:rsidR="00710A7F" w:rsidRPr="004171E7" w:rsidRDefault="00000000">
      <w:pPr>
        <w:rPr>
          <w:rFonts w:ascii="宋体" w:eastAsia="宋体" w:hAnsi="宋体"/>
        </w:rPr>
      </w:pPr>
      <w:r w:rsidRPr="004171E7">
        <w:rPr>
          <w:rFonts w:ascii="宋体" w:eastAsia="宋体" w:hAnsi="宋体"/>
        </w:rPr>
        <w:t>还有， 你的基本算法是股票平均价格指数？还是用Paasche, Laspeyres,Fisher或者是Tornqvist来做权重计算加权平均的各个股票价格的增幅？</w:t>
      </w:r>
    </w:p>
    <w:p w14:paraId="313B67B8" w14:textId="77777777" w:rsidR="00710A7F" w:rsidRPr="004171E7" w:rsidRDefault="00000000">
      <w:pPr>
        <w:rPr>
          <w:rFonts w:ascii="宋体" w:eastAsia="宋体" w:hAnsi="宋体"/>
        </w:rPr>
      </w:pPr>
      <w:r w:rsidRPr="004171E7">
        <w:rPr>
          <w:rFonts w:ascii="宋体" w:eastAsia="宋体" w:hAnsi="宋体"/>
        </w:rPr>
        <w:t xml:space="preserve">计算量还是太大了，最好设计个程序来算。花。 </w:t>
      </w:r>
    </w:p>
    <w:p w14:paraId="4F06BD15" w14:textId="77777777" w:rsidR="00710A7F" w:rsidRPr="004171E7" w:rsidRDefault="00710A7F">
      <w:pPr>
        <w:rPr>
          <w:rFonts w:ascii="宋体" w:eastAsia="宋体" w:hAnsi="宋体"/>
        </w:rPr>
      </w:pPr>
    </w:p>
    <w:p w14:paraId="5090B428" w14:textId="77777777" w:rsidR="00710A7F" w:rsidRPr="004171E7" w:rsidRDefault="00710A7F">
      <w:pPr>
        <w:rPr>
          <w:rFonts w:ascii="宋体" w:eastAsia="宋体" w:hAnsi="宋体"/>
        </w:rPr>
      </w:pPr>
    </w:p>
    <w:p w14:paraId="5A5C4117" w14:textId="77777777" w:rsidR="00710A7F" w:rsidRPr="004171E7" w:rsidRDefault="00000000">
      <w:pPr>
        <w:pStyle w:val="31"/>
        <w:rPr>
          <w:rFonts w:ascii="宋体" w:eastAsia="宋体" w:hAnsi="宋体"/>
        </w:rPr>
      </w:pPr>
      <w:r w:rsidRPr="004171E7">
        <w:rPr>
          <w:rFonts w:ascii="宋体" w:eastAsia="宋体" w:hAnsi="宋体"/>
        </w:rPr>
        <w:t>如果能搞成，那就是善莫大焉！</w:t>
      </w:r>
    </w:p>
    <w:p w14:paraId="2039F20A" w14:textId="77777777" w:rsidR="00710A7F" w:rsidRPr="004171E7" w:rsidRDefault="00000000">
      <w:pPr>
        <w:rPr>
          <w:rFonts w:ascii="宋体" w:eastAsia="宋体" w:hAnsi="宋体"/>
        </w:rPr>
      </w:pPr>
      <w:r w:rsidRPr="004171E7">
        <w:rPr>
          <w:rFonts w:ascii="宋体" w:eastAsia="宋体" w:hAnsi="宋体"/>
        </w:rPr>
        <w:t>原文：https://talkcc.org//article/2864088-4801</w:t>
      </w:r>
    </w:p>
    <w:p w14:paraId="6A072593" w14:textId="77777777" w:rsidR="00710A7F" w:rsidRPr="004171E7" w:rsidRDefault="00000000">
      <w:pPr>
        <w:rPr>
          <w:rFonts w:ascii="宋体" w:eastAsia="宋体" w:hAnsi="宋体"/>
        </w:rPr>
      </w:pPr>
      <w:r w:rsidRPr="004171E7">
        <w:rPr>
          <w:rFonts w:ascii="宋体" w:eastAsia="宋体" w:hAnsi="宋体"/>
        </w:rPr>
        <w:t>2010-04-26 16:34:37</w:t>
      </w:r>
    </w:p>
    <w:p w14:paraId="2F395E3B" w14:textId="77777777" w:rsidR="00710A7F" w:rsidRPr="004171E7" w:rsidRDefault="00000000">
      <w:pPr>
        <w:rPr>
          <w:rFonts w:ascii="宋体" w:eastAsia="宋体" w:hAnsi="宋体"/>
        </w:rPr>
      </w:pPr>
      <w:r w:rsidRPr="004171E7">
        <w:rPr>
          <w:rFonts w:ascii="宋体" w:eastAsia="宋体" w:hAnsi="宋体"/>
        </w:rPr>
        <w:t xml:space="preserve">要人打下手帮忙吗？ </w:t>
      </w:r>
    </w:p>
    <w:p w14:paraId="46E0D181" w14:textId="77777777" w:rsidR="00710A7F" w:rsidRPr="004171E7" w:rsidRDefault="00710A7F">
      <w:pPr>
        <w:rPr>
          <w:rFonts w:ascii="宋体" w:eastAsia="宋体" w:hAnsi="宋体"/>
        </w:rPr>
      </w:pPr>
    </w:p>
    <w:p w14:paraId="39D2140F" w14:textId="77777777" w:rsidR="00710A7F" w:rsidRPr="004171E7" w:rsidRDefault="00710A7F">
      <w:pPr>
        <w:rPr>
          <w:rFonts w:ascii="宋体" w:eastAsia="宋体" w:hAnsi="宋体"/>
        </w:rPr>
      </w:pPr>
    </w:p>
    <w:p w14:paraId="4B586741" w14:textId="77777777" w:rsidR="00710A7F" w:rsidRPr="004171E7" w:rsidRDefault="00000000">
      <w:pPr>
        <w:pStyle w:val="31"/>
        <w:rPr>
          <w:rFonts w:ascii="宋体" w:eastAsia="宋体" w:hAnsi="宋体"/>
        </w:rPr>
      </w:pPr>
      <w:r w:rsidRPr="004171E7">
        <w:rPr>
          <w:rFonts w:ascii="宋体" w:eastAsia="宋体" w:hAnsi="宋体"/>
        </w:rPr>
        <w:t>这些都是很关键的因素。</w:t>
      </w:r>
    </w:p>
    <w:p w14:paraId="197E005B" w14:textId="77777777" w:rsidR="00710A7F" w:rsidRPr="004171E7" w:rsidRDefault="00000000">
      <w:pPr>
        <w:rPr>
          <w:rFonts w:ascii="宋体" w:eastAsia="宋体" w:hAnsi="宋体"/>
        </w:rPr>
      </w:pPr>
      <w:r w:rsidRPr="004171E7">
        <w:rPr>
          <w:rFonts w:ascii="宋体" w:eastAsia="宋体" w:hAnsi="宋体"/>
        </w:rPr>
        <w:t>原文：https://talkcc.org//article/2864781-4801</w:t>
      </w:r>
    </w:p>
    <w:p w14:paraId="11E07170" w14:textId="77777777" w:rsidR="00710A7F" w:rsidRPr="004171E7" w:rsidRDefault="00000000">
      <w:pPr>
        <w:rPr>
          <w:rFonts w:ascii="宋体" w:eastAsia="宋体" w:hAnsi="宋体"/>
        </w:rPr>
      </w:pPr>
      <w:r w:rsidRPr="004171E7">
        <w:rPr>
          <w:rFonts w:ascii="宋体" w:eastAsia="宋体" w:hAnsi="宋体"/>
        </w:rPr>
        <w:t>2010-04-26 23:37:45</w:t>
      </w:r>
    </w:p>
    <w:p w14:paraId="6A6C8903" w14:textId="77777777" w:rsidR="00710A7F" w:rsidRPr="004171E7" w:rsidRDefault="00000000">
      <w:pPr>
        <w:rPr>
          <w:rFonts w:ascii="宋体" w:eastAsia="宋体" w:hAnsi="宋体"/>
        </w:rPr>
      </w:pPr>
      <w:r w:rsidRPr="004171E7">
        <w:rPr>
          <w:rFonts w:ascii="宋体" w:eastAsia="宋体" w:hAnsi="宋体"/>
        </w:rPr>
        <w:t>大家一起来掺和掺和，总比每天都在用别人的指数好吧。花</w:t>
      </w:r>
    </w:p>
    <w:p w14:paraId="60D12230" w14:textId="77777777" w:rsidR="00710A7F" w:rsidRPr="004171E7" w:rsidRDefault="00710A7F">
      <w:pPr>
        <w:rPr>
          <w:rFonts w:ascii="宋体" w:eastAsia="宋体" w:hAnsi="宋体"/>
        </w:rPr>
      </w:pPr>
    </w:p>
    <w:p w14:paraId="52196D11" w14:textId="77777777" w:rsidR="00710A7F" w:rsidRPr="004171E7" w:rsidRDefault="00710A7F">
      <w:pPr>
        <w:rPr>
          <w:rFonts w:ascii="宋体" w:eastAsia="宋体" w:hAnsi="宋体"/>
        </w:rPr>
      </w:pPr>
    </w:p>
    <w:p w14:paraId="347A1904" w14:textId="77777777" w:rsidR="00710A7F" w:rsidRPr="004171E7" w:rsidRDefault="00000000">
      <w:pPr>
        <w:pStyle w:val="31"/>
        <w:rPr>
          <w:rFonts w:ascii="宋体" w:eastAsia="宋体" w:hAnsi="宋体"/>
        </w:rPr>
      </w:pPr>
      <w:r w:rsidRPr="004171E7">
        <w:rPr>
          <w:rFonts w:ascii="宋体" w:eastAsia="宋体" w:hAnsi="宋体"/>
        </w:rPr>
        <w:t>我们先做个简单的</w:t>
      </w:r>
    </w:p>
    <w:p w14:paraId="4B1E8140" w14:textId="77777777" w:rsidR="00710A7F" w:rsidRPr="004171E7" w:rsidRDefault="00000000">
      <w:pPr>
        <w:rPr>
          <w:rFonts w:ascii="宋体" w:eastAsia="宋体" w:hAnsi="宋体"/>
        </w:rPr>
      </w:pPr>
      <w:r w:rsidRPr="004171E7">
        <w:rPr>
          <w:rFonts w:ascii="宋体" w:eastAsia="宋体" w:hAnsi="宋体"/>
        </w:rPr>
        <w:t>原文：https://talkcc.org//article/2864785-4801</w:t>
      </w:r>
    </w:p>
    <w:p w14:paraId="6C514312" w14:textId="77777777" w:rsidR="00710A7F" w:rsidRPr="004171E7" w:rsidRDefault="00000000">
      <w:pPr>
        <w:rPr>
          <w:rFonts w:ascii="宋体" w:eastAsia="宋体" w:hAnsi="宋体"/>
        </w:rPr>
      </w:pPr>
      <w:r w:rsidRPr="004171E7">
        <w:rPr>
          <w:rFonts w:ascii="宋体" w:eastAsia="宋体" w:hAnsi="宋体"/>
        </w:rPr>
        <w:t>2010-04-26 23:40:50</w:t>
      </w:r>
    </w:p>
    <w:p w14:paraId="04870D0B" w14:textId="77777777" w:rsidR="00710A7F" w:rsidRPr="004171E7" w:rsidRDefault="00000000">
      <w:pPr>
        <w:rPr>
          <w:rFonts w:ascii="宋体" w:eastAsia="宋体" w:hAnsi="宋体"/>
        </w:rPr>
      </w:pPr>
      <w:r w:rsidRPr="004171E7">
        <w:rPr>
          <w:rFonts w:ascii="宋体" w:eastAsia="宋体" w:hAnsi="宋体"/>
        </w:rPr>
        <w:t xml:space="preserve">能一两天发布一次就不错了，看看和最流行的上证综合和深圳成分的偏差如何。贵在坚持。 </w:t>
      </w:r>
    </w:p>
    <w:p w14:paraId="4C0C0A14" w14:textId="77777777" w:rsidR="00710A7F" w:rsidRPr="004171E7" w:rsidRDefault="00710A7F">
      <w:pPr>
        <w:rPr>
          <w:rFonts w:ascii="宋体" w:eastAsia="宋体" w:hAnsi="宋体"/>
        </w:rPr>
      </w:pPr>
    </w:p>
    <w:p w14:paraId="04EB8C1E" w14:textId="77777777" w:rsidR="00710A7F" w:rsidRPr="004171E7" w:rsidRDefault="00710A7F">
      <w:pPr>
        <w:rPr>
          <w:rFonts w:ascii="宋体" w:eastAsia="宋体" w:hAnsi="宋体"/>
        </w:rPr>
      </w:pPr>
    </w:p>
    <w:p w14:paraId="5B6B0F1F" w14:textId="77777777" w:rsidR="00710A7F" w:rsidRPr="004171E7" w:rsidRDefault="00000000">
      <w:pPr>
        <w:pStyle w:val="31"/>
        <w:rPr>
          <w:rFonts w:ascii="宋体" w:eastAsia="宋体" w:hAnsi="宋体"/>
        </w:rPr>
      </w:pPr>
      <w:r w:rsidRPr="004171E7">
        <w:rPr>
          <w:rFonts w:ascii="宋体" w:eastAsia="宋体" w:hAnsi="宋体"/>
        </w:rPr>
        <w:t>缠是个高手</w:t>
      </w:r>
    </w:p>
    <w:p w14:paraId="35300941" w14:textId="77777777" w:rsidR="00710A7F" w:rsidRPr="004171E7" w:rsidRDefault="00000000">
      <w:pPr>
        <w:rPr>
          <w:rFonts w:ascii="宋体" w:eastAsia="宋体" w:hAnsi="宋体"/>
        </w:rPr>
      </w:pPr>
      <w:r w:rsidRPr="004171E7">
        <w:rPr>
          <w:rFonts w:ascii="宋体" w:eastAsia="宋体" w:hAnsi="宋体"/>
        </w:rPr>
        <w:t>原文：https://talkcc.org//article/2864811-4801</w:t>
      </w:r>
    </w:p>
    <w:p w14:paraId="0EDFD929" w14:textId="77777777" w:rsidR="00710A7F" w:rsidRPr="004171E7" w:rsidRDefault="00000000">
      <w:pPr>
        <w:rPr>
          <w:rFonts w:ascii="宋体" w:eastAsia="宋体" w:hAnsi="宋体"/>
        </w:rPr>
      </w:pPr>
      <w:r w:rsidRPr="004171E7">
        <w:rPr>
          <w:rFonts w:ascii="宋体" w:eastAsia="宋体" w:hAnsi="宋体"/>
        </w:rPr>
        <w:t>2010-04-26 23:58:52</w:t>
      </w:r>
    </w:p>
    <w:p w14:paraId="3C9AA581" w14:textId="77777777" w:rsidR="00710A7F" w:rsidRPr="004171E7" w:rsidRDefault="00000000">
      <w:pPr>
        <w:rPr>
          <w:rFonts w:ascii="宋体" w:eastAsia="宋体" w:hAnsi="宋体"/>
        </w:rPr>
      </w:pPr>
      <w:r w:rsidRPr="004171E7">
        <w:rPr>
          <w:rFonts w:ascii="宋体" w:eastAsia="宋体" w:hAnsi="宋体"/>
        </w:rPr>
        <w:t xml:space="preserve">可惜了。不过他留下那么多好帖，总算是留下点记号。你还有这么多人还能记得他， 他也就值了。 </w:t>
      </w:r>
    </w:p>
    <w:p w14:paraId="13CC14C4" w14:textId="77777777" w:rsidR="00710A7F" w:rsidRPr="004171E7" w:rsidRDefault="00710A7F">
      <w:pPr>
        <w:rPr>
          <w:rFonts w:ascii="宋体" w:eastAsia="宋体" w:hAnsi="宋体"/>
        </w:rPr>
      </w:pPr>
    </w:p>
    <w:p w14:paraId="174560F2" w14:textId="77777777" w:rsidR="00710A7F" w:rsidRPr="004171E7" w:rsidRDefault="00710A7F">
      <w:pPr>
        <w:rPr>
          <w:rFonts w:ascii="宋体" w:eastAsia="宋体" w:hAnsi="宋体"/>
        </w:rPr>
      </w:pPr>
    </w:p>
    <w:p w14:paraId="5BA4F12A" w14:textId="77777777" w:rsidR="00710A7F" w:rsidRPr="004171E7" w:rsidRDefault="00000000">
      <w:pPr>
        <w:pStyle w:val="31"/>
        <w:rPr>
          <w:rFonts w:ascii="宋体" w:eastAsia="宋体" w:hAnsi="宋体"/>
        </w:rPr>
      </w:pPr>
      <w:r w:rsidRPr="004171E7">
        <w:rPr>
          <w:rFonts w:ascii="宋体" w:eastAsia="宋体" w:hAnsi="宋体"/>
        </w:rPr>
        <w:t>我2000多点进得还是套牢了20%</w:t>
      </w:r>
    </w:p>
    <w:p w14:paraId="61C4BC83" w14:textId="77777777" w:rsidR="00710A7F" w:rsidRPr="004171E7" w:rsidRDefault="00000000">
      <w:pPr>
        <w:rPr>
          <w:rFonts w:ascii="宋体" w:eastAsia="宋体" w:hAnsi="宋体"/>
        </w:rPr>
      </w:pPr>
      <w:r w:rsidRPr="004171E7">
        <w:rPr>
          <w:rFonts w:ascii="宋体" w:eastAsia="宋体" w:hAnsi="宋体"/>
        </w:rPr>
        <w:t>原文：https://talkcc.org//article/2864832-4801</w:t>
      </w:r>
    </w:p>
    <w:p w14:paraId="5380C8C7" w14:textId="77777777" w:rsidR="00710A7F" w:rsidRPr="004171E7" w:rsidRDefault="00000000">
      <w:pPr>
        <w:rPr>
          <w:rFonts w:ascii="宋体" w:eastAsia="宋体" w:hAnsi="宋体"/>
        </w:rPr>
      </w:pPr>
      <w:r w:rsidRPr="004171E7">
        <w:rPr>
          <w:rFonts w:ascii="宋体" w:eastAsia="宋体" w:hAnsi="宋体"/>
        </w:rPr>
        <w:t>2010-04-27 00:14:59</w:t>
      </w:r>
    </w:p>
    <w:p w14:paraId="0EA3564F" w14:textId="77777777" w:rsidR="00710A7F" w:rsidRPr="004171E7" w:rsidRDefault="00000000">
      <w:pPr>
        <w:rPr>
          <w:rFonts w:ascii="宋体" w:eastAsia="宋体" w:hAnsi="宋体"/>
        </w:rPr>
      </w:pPr>
      <w:r w:rsidRPr="004171E7">
        <w:rPr>
          <w:rFonts w:ascii="宋体" w:eastAsia="宋体" w:hAnsi="宋体"/>
        </w:rPr>
        <w:t>所以还要不断地借钱，不断地买入来摊低成本。当时已经准备卖房子了，不是几个有十几年交情的朋友帮我，我也垮了。</w:t>
      </w:r>
    </w:p>
    <w:p w14:paraId="2B32CA46" w14:textId="77777777" w:rsidR="00710A7F" w:rsidRPr="004171E7" w:rsidRDefault="00000000">
      <w:pPr>
        <w:rPr>
          <w:rFonts w:ascii="宋体" w:eastAsia="宋体" w:hAnsi="宋体"/>
        </w:rPr>
      </w:pPr>
      <w:r w:rsidRPr="004171E7">
        <w:rPr>
          <w:rFonts w:ascii="宋体" w:eastAsia="宋体" w:hAnsi="宋体"/>
        </w:rPr>
        <w:t xml:space="preserve">富贵险中求，现在想起来还后怕。 </w:t>
      </w:r>
    </w:p>
    <w:p w14:paraId="5686B466" w14:textId="77777777" w:rsidR="00710A7F" w:rsidRPr="004171E7" w:rsidRDefault="00710A7F">
      <w:pPr>
        <w:rPr>
          <w:rFonts w:ascii="宋体" w:eastAsia="宋体" w:hAnsi="宋体"/>
        </w:rPr>
      </w:pPr>
    </w:p>
    <w:p w14:paraId="08C38626" w14:textId="77777777" w:rsidR="00710A7F" w:rsidRPr="004171E7" w:rsidRDefault="00710A7F">
      <w:pPr>
        <w:rPr>
          <w:rFonts w:ascii="宋体" w:eastAsia="宋体" w:hAnsi="宋体"/>
        </w:rPr>
      </w:pPr>
    </w:p>
    <w:p w14:paraId="4FFE1228" w14:textId="77777777" w:rsidR="00710A7F" w:rsidRPr="004171E7" w:rsidRDefault="00000000">
      <w:pPr>
        <w:pStyle w:val="31"/>
        <w:rPr>
          <w:rFonts w:ascii="宋体" w:eastAsia="宋体" w:hAnsi="宋体"/>
        </w:rPr>
      </w:pPr>
      <w:r w:rsidRPr="004171E7">
        <w:rPr>
          <w:rFonts w:ascii="宋体" w:eastAsia="宋体" w:hAnsi="宋体"/>
        </w:rPr>
        <w:t>是</w:t>
      </w:r>
    </w:p>
    <w:p w14:paraId="610B64C4" w14:textId="77777777" w:rsidR="00710A7F" w:rsidRPr="004171E7" w:rsidRDefault="00000000">
      <w:pPr>
        <w:rPr>
          <w:rFonts w:ascii="宋体" w:eastAsia="宋体" w:hAnsi="宋体"/>
        </w:rPr>
      </w:pPr>
      <w:r w:rsidRPr="004171E7">
        <w:rPr>
          <w:rFonts w:ascii="宋体" w:eastAsia="宋体" w:hAnsi="宋体"/>
        </w:rPr>
        <w:t>原文：https://talkcc.org//article/2864834-4801</w:t>
      </w:r>
    </w:p>
    <w:p w14:paraId="0D25A40C" w14:textId="77777777" w:rsidR="00710A7F" w:rsidRPr="004171E7" w:rsidRDefault="00000000">
      <w:pPr>
        <w:rPr>
          <w:rFonts w:ascii="宋体" w:eastAsia="宋体" w:hAnsi="宋体"/>
        </w:rPr>
      </w:pPr>
      <w:r w:rsidRPr="004171E7">
        <w:rPr>
          <w:rFonts w:ascii="宋体" w:eastAsia="宋体" w:hAnsi="宋体"/>
        </w:rPr>
        <w:t>2010-04-27 00:17:46</w:t>
      </w:r>
    </w:p>
    <w:p w14:paraId="781328F6" w14:textId="77777777" w:rsidR="00710A7F" w:rsidRPr="004171E7" w:rsidRDefault="00000000">
      <w:pPr>
        <w:rPr>
          <w:rFonts w:ascii="宋体" w:eastAsia="宋体" w:hAnsi="宋体"/>
        </w:rPr>
      </w:pPr>
      <w:r w:rsidRPr="004171E7">
        <w:rPr>
          <w:rFonts w:ascii="宋体" w:eastAsia="宋体" w:hAnsi="宋体"/>
        </w:rPr>
        <w:t xml:space="preserve">要不郭嘉怎么盯上了呢， 茅台也是。 </w:t>
      </w:r>
    </w:p>
    <w:p w14:paraId="121765F2" w14:textId="77777777" w:rsidR="00710A7F" w:rsidRPr="004171E7" w:rsidRDefault="00000000">
      <w:pPr>
        <w:rPr>
          <w:rFonts w:ascii="宋体" w:eastAsia="宋体" w:hAnsi="宋体"/>
        </w:rPr>
      </w:pPr>
      <w:r w:rsidRPr="004171E7">
        <w:rPr>
          <w:rFonts w:ascii="宋体" w:eastAsia="宋体" w:hAnsi="宋体"/>
        </w:rPr>
        <w:t xml:space="preserve">这些东西再好，也要够便宜才能买。 </w:t>
      </w:r>
    </w:p>
    <w:p w14:paraId="26AEC311" w14:textId="77777777" w:rsidR="00710A7F" w:rsidRPr="004171E7" w:rsidRDefault="00000000">
      <w:pPr>
        <w:rPr>
          <w:rFonts w:ascii="宋体" w:eastAsia="宋体" w:hAnsi="宋体"/>
        </w:rPr>
      </w:pPr>
      <w:r w:rsidRPr="004171E7">
        <w:rPr>
          <w:rFonts w:ascii="宋体" w:eastAsia="宋体" w:hAnsi="宋体"/>
        </w:rPr>
        <w:t>今天买了一点点茅台，试探一下。</w:t>
      </w:r>
    </w:p>
    <w:p w14:paraId="197E27F6" w14:textId="77777777" w:rsidR="00710A7F" w:rsidRPr="004171E7" w:rsidRDefault="00710A7F">
      <w:pPr>
        <w:rPr>
          <w:rFonts w:ascii="宋体" w:eastAsia="宋体" w:hAnsi="宋体"/>
        </w:rPr>
      </w:pPr>
    </w:p>
    <w:p w14:paraId="17CFD878" w14:textId="77777777" w:rsidR="00710A7F" w:rsidRPr="004171E7" w:rsidRDefault="00710A7F">
      <w:pPr>
        <w:rPr>
          <w:rFonts w:ascii="宋体" w:eastAsia="宋体" w:hAnsi="宋体"/>
        </w:rPr>
      </w:pPr>
    </w:p>
    <w:p w14:paraId="1BB02DBE" w14:textId="77777777" w:rsidR="00710A7F" w:rsidRPr="004171E7" w:rsidRDefault="00000000">
      <w:pPr>
        <w:pStyle w:val="31"/>
        <w:rPr>
          <w:rFonts w:ascii="宋体" w:eastAsia="宋体" w:hAnsi="宋体"/>
        </w:rPr>
      </w:pPr>
      <w:r w:rsidRPr="004171E7">
        <w:rPr>
          <w:rFonts w:ascii="宋体" w:eastAsia="宋体" w:hAnsi="宋体"/>
        </w:rPr>
        <w:t>这就是财富人生。</w:t>
      </w:r>
    </w:p>
    <w:p w14:paraId="50D783B3" w14:textId="77777777" w:rsidR="00710A7F" w:rsidRPr="004171E7" w:rsidRDefault="00000000">
      <w:pPr>
        <w:rPr>
          <w:rFonts w:ascii="宋体" w:eastAsia="宋体" w:hAnsi="宋体"/>
        </w:rPr>
      </w:pPr>
      <w:r w:rsidRPr="004171E7">
        <w:rPr>
          <w:rFonts w:ascii="宋体" w:eastAsia="宋体" w:hAnsi="宋体"/>
        </w:rPr>
        <w:t>原文：https://talkcc.org//article/2864837-4801</w:t>
      </w:r>
    </w:p>
    <w:p w14:paraId="76E45446" w14:textId="77777777" w:rsidR="00710A7F" w:rsidRPr="004171E7" w:rsidRDefault="00000000">
      <w:pPr>
        <w:rPr>
          <w:rFonts w:ascii="宋体" w:eastAsia="宋体" w:hAnsi="宋体"/>
        </w:rPr>
      </w:pPr>
      <w:r w:rsidRPr="004171E7">
        <w:rPr>
          <w:rFonts w:ascii="宋体" w:eastAsia="宋体" w:hAnsi="宋体"/>
        </w:rPr>
        <w:t>2010-04-27 00:18:57</w:t>
      </w:r>
    </w:p>
    <w:p w14:paraId="3081F100" w14:textId="77777777" w:rsidR="00710A7F" w:rsidRPr="004171E7" w:rsidRDefault="00710A7F">
      <w:pPr>
        <w:rPr>
          <w:rFonts w:ascii="宋体" w:eastAsia="宋体" w:hAnsi="宋体"/>
        </w:rPr>
      </w:pPr>
    </w:p>
    <w:p w14:paraId="04075250" w14:textId="77777777" w:rsidR="00710A7F" w:rsidRPr="004171E7" w:rsidRDefault="00710A7F">
      <w:pPr>
        <w:rPr>
          <w:rFonts w:ascii="宋体" w:eastAsia="宋体" w:hAnsi="宋体"/>
        </w:rPr>
      </w:pPr>
    </w:p>
    <w:p w14:paraId="27ED7B37" w14:textId="77777777" w:rsidR="00710A7F" w:rsidRPr="004171E7" w:rsidRDefault="00000000">
      <w:pPr>
        <w:pStyle w:val="31"/>
        <w:rPr>
          <w:rFonts w:ascii="宋体" w:eastAsia="宋体" w:hAnsi="宋体"/>
        </w:rPr>
      </w:pPr>
      <w:r w:rsidRPr="004171E7">
        <w:rPr>
          <w:rFonts w:ascii="宋体" w:eastAsia="宋体" w:hAnsi="宋体"/>
        </w:rPr>
        <w:t>股市就是价值投资+揣摩人心</w:t>
      </w:r>
    </w:p>
    <w:p w14:paraId="5C9CB0A4" w14:textId="77777777" w:rsidR="00710A7F" w:rsidRPr="004171E7" w:rsidRDefault="00000000">
      <w:pPr>
        <w:rPr>
          <w:rFonts w:ascii="宋体" w:eastAsia="宋体" w:hAnsi="宋体"/>
        </w:rPr>
      </w:pPr>
      <w:r w:rsidRPr="004171E7">
        <w:rPr>
          <w:rFonts w:ascii="宋体" w:eastAsia="宋体" w:hAnsi="宋体"/>
        </w:rPr>
        <w:t>原文：https://talkcc.org//article/2864845-4801</w:t>
      </w:r>
    </w:p>
    <w:p w14:paraId="02315E3F" w14:textId="77777777" w:rsidR="00710A7F" w:rsidRPr="004171E7" w:rsidRDefault="00000000">
      <w:pPr>
        <w:rPr>
          <w:rFonts w:ascii="宋体" w:eastAsia="宋体" w:hAnsi="宋体"/>
        </w:rPr>
      </w:pPr>
      <w:r w:rsidRPr="004171E7">
        <w:rPr>
          <w:rFonts w:ascii="宋体" w:eastAsia="宋体" w:hAnsi="宋体"/>
        </w:rPr>
        <w:t>2010-04-27 00:23:34</w:t>
      </w:r>
    </w:p>
    <w:p w14:paraId="3AF9421F" w14:textId="77777777" w:rsidR="00710A7F" w:rsidRPr="004171E7" w:rsidRDefault="00710A7F">
      <w:pPr>
        <w:rPr>
          <w:rFonts w:ascii="宋体" w:eastAsia="宋体" w:hAnsi="宋体"/>
        </w:rPr>
      </w:pPr>
    </w:p>
    <w:p w14:paraId="076A71B0" w14:textId="77777777" w:rsidR="00710A7F" w:rsidRPr="004171E7" w:rsidRDefault="00710A7F">
      <w:pPr>
        <w:rPr>
          <w:rFonts w:ascii="宋体" w:eastAsia="宋体" w:hAnsi="宋体"/>
        </w:rPr>
      </w:pPr>
    </w:p>
    <w:p w14:paraId="19982FED" w14:textId="77777777" w:rsidR="00710A7F" w:rsidRPr="004171E7" w:rsidRDefault="00000000">
      <w:pPr>
        <w:pStyle w:val="31"/>
        <w:rPr>
          <w:rFonts w:ascii="宋体" w:eastAsia="宋体" w:hAnsi="宋体"/>
        </w:rPr>
      </w:pPr>
      <w:r w:rsidRPr="004171E7">
        <w:rPr>
          <w:rFonts w:ascii="宋体" w:eastAsia="宋体" w:hAnsi="宋体"/>
        </w:rPr>
        <w:t>ltmy每年的一季度都有甩账的问题</w:t>
      </w:r>
    </w:p>
    <w:p w14:paraId="7E735968" w14:textId="77777777" w:rsidR="00710A7F" w:rsidRPr="004171E7" w:rsidRDefault="00000000">
      <w:pPr>
        <w:rPr>
          <w:rFonts w:ascii="宋体" w:eastAsia="宋体" w:hAnsi="宋体"/>
        </w:rPr>
      </w:pPr>
      <w:r w:rsidRPr="004171E7">
        <w:rPr>
          <w:rFonts w:ascii="宋体" w:eastAsia="宋体" w:hAnsi="宋体"/>
        </w:rPr>
        <w:t>原文：https://talkcc.org//article/2866721-4801</w:t>
      </w:r>
    </w:p>
    <w:p w14:paraId="2A39E178" w14:textId="77777777" w:rsidR="00710A7F" w:rsidRPr="004171E7" w:rsidRDefault="00000000">
      <w:pPr>
        <w:rPr>
          <w:rFonts w:ascii="宋体" w:eastAsia="宋体" w:hAnsi="宋体"/>
        </w:rPr>
      </w:pPr>
      <w:r w:rsidRPr="004171E7">
        <w:rPr>
          <w:rFonts w:ascii="宋体" w:eastAsia="宋体" w:hAnsi="宋体"/>
        </w:rPr>
        <w:t>2010-04-27 23:19:47</w:t>
      </w:r>
    </w:p>
    <w:p w14:paraId="098B87A6" w14:textId="77777777" w:rsidR="00710A7F" w:rsidRPr="004171E7" w:rsidRDefault="00000000">
      <w:pPr>
        <w:rPr>
          <w:rFonts w:ascii="宋体" w:eastAsia="宋体" w:hAnsi="宋体"/>
        </w:rPr>
      </w:pPr>
      <w:r w:rsidRPr="004171E7">
        <w:rPr>
          <w:rFonts w:ascii="宋体" w:eastAsia="宋体" w:hAnsi="宋体"/>
        </w:rPr>
        <w:t xml:space="preserve">可能是由于露天煤的主要成本是把泥土和煤分离。而一季度天气太冷，就只是把煤先挖出，把检煤的的活和成本都留在其他三个季度。这样，你就会发现一季度的利润总是特别高。 </w:t>
      </w:r>
    </w:p>
    <w:p w14:paraId="48DF909E" w14:textId="77777777" w:rsidR="00710A7F" w:rsidRPr="004171E7" w:rsidRDefault="00000000">
      <w:pPr>
        <w:rPr>
          <w:rFonts w:ascii="宋体" w:eastAsia="宋体" w:hAnsi="宋体"/>
        </w:rPr>
      </w:pPr>
      <w:r w:rsidRPr="004171E7">
        <w:rPr>
          <w:rFonts w:ascii="宋体" w:eastAsia="宋体" w:hAnsi="宋体"/>
        </w:rPr>
        <w:t xml:space="preserve">另一种可能就是习惯性的会计操作，一季度放利润，因为一般这个时候都是股东大会召开的时候，烘托一个气氛，鼓舞士气。我24买的，这几天就出光。 </w:t>
      </w:r>
    </w:p>
    <w:p w14:paraId="43BBE8C5" w14:textId="77777777" w:rsidR="00710A7F" w:rsidRPr="004171E7" w:rsidRDefault="00000000">
      <w:pPr>
        <w:rPr>
          <w:rFonts w:ascii="宋体" w:eastAsia="宋体" w:hAnsi="宋体"/>
        </w:rPr>
      </w:pPr>
      <w:r w:rsidRPr="004171E7">
        <w:rPr>
          <w:rFonts w:ascii="宋体" w:eastAsia="宋体" w:hAnsi="宋体"/>
        </w:rPr>
        <w:t xml:space="preserve">相反的例子，就是这个茅台了，如果公司内部存在权力斗争，尤其是经营者和所有者的矛盾冲突。在股东大会和换届的情况下，会调低利润，赶走小股东，要挟大股东。茅台30-35亿的预收账款就是一个利润蓄水池，想收就收，想放就放，和政府宏观调控一样。估计内部的动荡要到年中才会平息。利润会在明年放出来，估计有可能见到100元以下的价格。 </w:t>
      </w:r>
    </w:p>
    <w:p w14:paraId="1ADDB293" w14:textId="77777777" w:rsidR="00710A7F" w:rsidRPr="004171E7" w:rsidRDefault="00000000">
      <w:pPr>
        <w:rPr>
          <w:rFonts w:ascii="宋体" w:eastAsia="宋体" w:hAnsi="宋体"/>
        </w:rPr>
      </w:pPr>
      <w:r w:rsidRPr="004171E7">
        <w:rPr>
          <w:rFonts w:ascii="宋体" w:eastAsia="宋体" w:hAnsi="宋体"/>
        </w:rPr>
        <w:t>我以前就讲过， 每个股票都是一个王国， 都有矛盾，都有权力交接的问题。LTMY现在还比较稳定，而茅台正在释放公司治理风险。</w:t>
      </w:r>
    </w:p>
    <w:p w14:paraId="46185F2F" w14:textId="77777777" w:rsidR="00710A7F" w:rsidRPr="004171E7" w:rsidRDefault="00000000">
      <w:pPr>
        <w:rPr>
          <w:rFonts w:ascii="宋体" w:eastAsia="宋体" w:hAnsi="宋体"/>
        </w:rPr>
      </w:pPr>
      <w:r w:rsidRPr="004171E7">
        <w:rPr>
          <w:rFonts w:ascii="宋体" w:eastAsia="宋体" w:hAnsi="宋体"/>
        </w:rPr>
        <w:t xml:space="preserve">人心散了，队伍不好带呀。 </w:t>
      </w:r>
    </w:p>
    <w:p w14:paraId="3008673D" w14:textId="77777777" w:rsidR="00710A7F" w:rsidRPr="004171E7" w:rsidRDefault="00710A7F">
      <w:pPr>
        <w:rPr>
          <w:rFonts w:ascii="宋体" w:eastAsia="宋体" w:hAnsi="宋体"/>
        </w:rPr>
      </w:pPr>
    </w:p>
    <w:p w14:paraId="4D6D6ED8" w14:textId="77777777" w:rsidR="00710A7F" w:rsidRPr="004171E7" w:rsidRDefault="00710A7F">
      <w:pPr>
        <w:rPr>
          <w:rFonts w:ascii="宋体" w:eastAsia="宋体" w:hAnsi="宋体"/>
        </w:rPr>
      </w:pPr>
    </w:p>
    <w:p w14:paraId="7A422C95" w14:textId="77777777" w:rsidR="00710A7F" w:rsidRPr="004171E7" w:rsidRDefault="00000000">
      <w:pPr>
        <w:pStyle w:val="31"/>
        <w:rPr>
          <w:rFonts w:ascii="宋体" w:eastAsia="宋体" w:hAnsi="宋体"/>
        </w:rPr>
      </w:pPr>
      <w:r w:rsidRPr="004171E7">
        <w:rPr>
          <w:rFonts w:ascii="宋体" w:eastAsia="宋体" w:hAnsi="宋体"/>
        </w:rPr>
        <w:t>有没有可能</w:t>
      </w:r>
    </w:p>
    <w:p w14:paraId="57B54158" w14:textId="77777777" w:rsidR="00710A7F" w:rsidRPr="004171E7" w:rsidRDefault="00000000">
      <w:pPr>
        <w:rPr>
          <w:rFonts w:ascii="宋体" w:eastAsia="宋体" w:hAnsi="宋体"/>
        </w:rPr>
      </w:pPr>
      <w:r w:rsidRPr="004171E7">
        <w:rPr>
          <w:rFonts w:ascii="宋体" w:eastAsia="宋体" w:hAnsi="宋体"/>
        </w:rPr>
        <w:t>原文：https://talkcc.org//article/2867336-4801</w:t>
      </w:r>
    </w:p>
    <w:p w14:paraId="5F98B87D" w14:textId="77777777" w:rsidR="00710A7F" w:rsidRPr="004171E7" w:rsidRDefault="00000000">
      <w:pPr>
        <w:rPr>
          <w:rFonts w:ascii="宋体" w:eastAsia="宋体" w:hAnsi="宋体"/>
        </w:rPr>
      </w:pPr>
      <w:r w:rsidRPr="004171E7">
        <w:rPr>
          <w:rFonts w:ascii="宋体" w:eastAsia="宋体" w:hAnsi="宋体"/>
        </w:rPr>
        <w:t>2010-04-28 11:42:45</w:t>
      </w:r>
    </w:p>
    <w:p w14:paraId="00EA865B" w14:textId="77777777" w:rsidR="00710A7F" w:rsidRPr="004171E7" w:rsidRDefault="00000000">
      <w:pPr>
        <w:rPr>
          <w:rFonts w:ascii="宋体" w:eastAsia="宋体" w:hAnsi="宋体"/>
        </w:rPr>
      </w:pPr>
      <w:r w:rsidRPr="004171E7">
        <w:rPr>
          <w:rFonts w:ascii="宋体" w:eastAsia="宋体" w:hAnsi="宋体"/>
        </w:rPr>
        <w:t xml:space="preserve">有没有可能以当天和昨天的平均流通市值的比重为权重，来计算全部样本股的平均股价增幅，以平均股价增幅调整指数。　</w:t>
      </w:r>
    </w:p>
    <w:p w14:paraId="4030F699" w14:textId="77777777" w:rsidR="00710A7F" w:rsidRPr="004171E7" w:rsidRDefault="00000000">
      <w:pPr>
        <w:rPr>
          <w:rFonts w:ascii="宋体" w:eastAsia="宋体" w:hAnsi="宋体"/>
        </w:rPr>
      </w:pPr>
      <w:r w:rsidRPr="004171E7">
        <w:rPr>
          <w:rFonts w:ascii="宋体" w:eastAsia="宋体" w:hAnsi="宋体"/>
        </w:rPr>
        <w:t>这是因为我们有解禁的问题，样本股的流通市值的比重是在变化的，导致权重也在变化。</w:t>
      </w:r>
    </w:p>
    <w:p w14:paraId="31712580" w14:textId="77777777" w:rsidR="00710A7F" w:rsidRPr="004171E7" w:rsidRDefault="00710A7F">
      <w:pPr>
        <w:rPr>
          <w:rFonts w:ascii="宋体" w:eastAsia="宋体" w:hAnsi="宋体"/>
        </w:rPr>
      </w:pPr>
    </w:p>
    <w:p w14:paraId="5CB85D3D" w14:textId="77777777" w:rsidR="00710A7F" w:rsidRPr="004171E7" w:rsidRDefault="00710A7F">
      <w:pPr>
        <w:rPr>
          <w:rFonts w:ascii="宋体" w:eastAsia="宋体" w:hAnsi="宋体"/>
        </w:rPr>
      </w:pPr>
    </w:p>
    <w:p w14:paraId="27DDE0C7" w14:textId="77777777" w:rsidR="00710A7F" w:rsidRPr="004171E7" w:rsidRDefault="00000000">
      <w:pPr>
        <w:pStyle w:val="31"/>
        <w:rPr>
          <w:rFonts w:ascii="宋体" w:eastAsia="宋体" w:hAnsi="宋体"/>
        </w:rPr>
      </w:pPr>
      <w:r w:rsidRPr="004171E7">
        <w:rPr>
          <w:rFonts w:ascii="宋体" w:eastAsia="宋体" w:hAnsi="宋体"/>
        </w:rPr>
        <w:t>我也遇到过这种情况，</w:t>
      </w:r>
    </w:p>
    <w:p w14:paraId="0604F030" w14:textId="77777777" w:rsidR="00710A7F" w:rsidRPr="004171E7" w:rsidRDefault="00000000">
      <w:pPr>
        <w:rPr>
          <w:rFonts w:ascii="宋体" w:eastAsia="宋体" w:hAnsi="宋体"/>
        </w:rPr>
      </w:pPr>
      <w:r w:rsidRPr="004171E7">
        <w:rPr>
          <w:rFonts w:ascii="宋体" w:eastAsia="宋体" w:hAnsi="宋体"/>
        </w:rPr>
        <w:t>原文：https://talkcc.org//article/2867348-2225</w:t>
      </w:r>
    </w:p>
    <w:p w14:paraId="067F1644" w14:textId="77777777" w:rsidR="00710A7F" w:rsidRPr="004171E7" w:rsidRDefault="00000000">
      <w:pPr>
        <w:rPr>
          <w:rFonts w:ascii="宋体" w:eastAsia="宋体" w:hAnsi="宋体"/>
        </w:rPr>
      </w:pPr>
      <w:r w:rsidRPr="004171E7">
        <w:rPr>
          <w:rFonts w:ascii="宋体" w:eastAsia="宋体" w:hAnsi="宋体"/>
        </w:rPr>
        <w:t>2010-04-28 11:50:49</w:t>
      </w:r>
    </w:p>
    <w:p w14:paraId="5485E45A" w14:textId="77777777" w:rsidR="00710A7F" w:rsidRPr="004171E7" w:rsidRDefault="00000000">
      <w:pPr>
        <w:rPr>
          <w:rFonts w:ascii="宋体" w:eastAsia="宋体" w:hAnsi="宋体"/>
        </w:rPr>
      </w:pPr>
      <w:r w:rsidRPr="004171E7">
        <w:rPr>
          <w:rFonts w:ascii="宋体" w:eastAsia="宋体" w:hAnsi="宋体"/>
        </w:rPr>
        <w:lastRenderedPageBreak/>
        <w:t>社会大潮流，个人没太多选择</w:t>
      </w:r>
    </w:p>
    <w:p w14:paraId="2F962CA2" w14:textId="77777777" w:rsidR="00710A7F" w:rsidRPr="004171E7" w:rsidRDefault="00710A7F">
      <w:pPr>
        <w:rPr>
          <w:rFonts w:ascii="宋体" w:eastAsia="宋体" w:hAnsi="宋体"/>
        </w:rPr>
      </w:pPr>
    </w:p>
    <w:p w14:paraId="2F3B17D2" w14:textId="77777777" w:rsidR="00710A7F" w:rsidRPr="004171E7" w:rsidRDefault="00710A7F">
      <w:pPr>
        <w:rPr>
          <w:rFonts w:ascii="宋体" w:eastAsia="宋体" w:hAnsi="宋体"/>
        </w:rPr>
      </w:pPr>
    </w:p>
    <w:p w14:paraId="090DAC62" w14:textId="77777777" w:rsidR="00710A7F" w:rsidRPr="004171E7" w:rsidRDefault="00000000">
      <w:pPr>
        <w:pStyle w:val="31"/>
        <w:rPr>
          <w:rFonts w:ascii="宋体" w:eastAsia="宋体" w:hAnsi="宋体"/>
        </w:rPr>
      </w:pPr>
      <w:r w:rsidRPr="004171E7">
        <w:rPr>
          <w:rFonts w:ascii="宋体" w:eastAsia="宋体" w:hAnsi="宋体"/>
        </w:rPr>
        <w:t>所以，</w:t>
      </w:r>
    </w:p>
    <w:p w14:paraId="6C9ADDF3" w14:textId="77777777" w:rsidR="00710A7F" w:rsidRPr="004171E7" w:rsidRDefault="00000000">
      <w:pPr>
        <w:rPr>
          <w:rFonts w:ascii="宋体" w:eastAsia="宋体" w:hAnsi="宋体"/>
        </w:rPr>
      </w:pPr>
      <w:r w:rsidRPr="004171E7">
        <w:rPr>
          <w:rFonts w:ascii="宋体" w:eastAsia="宋体" w:hAnsi="宋体"/>
        </w:rPr>
        <w:t>原文：https://talkcc.org//article/2867350-2225</w:t>
      </w:r>
    </w:p>
    <w:p w14:paraId="0C41B5E1" w14:textId="77777777" w:rsidR="00710A7F" w:rsidRPr="004171E7" w:rsidRDefault="00000000">
      <w:pPr>
        <w:rPr>
          <w:rFonts w:ascii="宋体" w:eastAsia="宋体" w:hAnsi="宋体"/>
        </w:rPr>
      </w:pPr>
      <w:r w:rsidRPr="004171E7">
        <w:rPr>
          <w:rFonts w:ascii="宋体" w:eastAsia="宋体" w:hAnsi="宋体"/>
        </w:rPr>
        <w:t>2010-04-28 12:00:48</w:t>
      </w:r>
    </w:p>
    <w:p w14:paraId="4FEB434B" w14:textId="77777777" w:rsidR="00710A7F" w:rsidRPr="004171E7" w:rsidRDefault="00000000">
      <w:pPr>
        <w:rPr>
          <w:rFonts w:ascii="宋体" w:eastAsia="宋体" w:hAnsi="宋体"/>
        </w:rPr>
      </w:pPr>
      <w:r w:rsidRPr="004171E7">
        <w:rPr>
          <w:rFonts w:ascii="宋体" w:eastAsia="宋体" w:hAnsi="宋体"/>
        </w:rPr>
        <w:t>通宝不嫌多，要留给我家小虎头。西西河万万岁。</w:t>
      </w:r>
    </w:p>
    <w:p w14:paraId="0F8163D3" w14:textId="77777777" w:rsidR="00710A7F" w:rsidRPr="004171E7" w:rsidRDefault="00000000">
      <w:pPr>
        <w:rPr>
          <w:rFonts w:ascii="宋体" w:eastAsia="宋体" w:hAnsi="宋体"/>
        </w:rPr>
      </w:pPr>
      <w:r w:rsidRPr="004171E7">
        <w:rPr>
          <w:rFonts w:ascii="宋体" w:eastAsia="宋体" w:hAnsi="宋体"/>
        </w:rPr>
        <w:t>恭喜：你意外获得【通宝】一枚</w:t>
      </w:r>
    </w:p>
    <w:p w14:paraId="71DF4561" w14:textId="77777777" w:rsidR="00710A7F" w:rsidRPr="004171E7" w:rsidRDefault="00000000">
      <w:pPr>
        <w:rPr>
          <w:rFonts w:ascii="宋体" w:eastAsia="宋体" w:hAnsi="宋体"/>
        </w:rPr>
      </w:pPr>
      <w:r w:rsidRPr="004171E7">
        <w:rPr>
          <w:rFonts w:ascii="宋体" w:eastAsia="宋体" w:hAnsi="宋体"/>
        </w:rPr>
        <w:t>鲜花已经成功送出，可通过工具取消</w:t>
      </w:r>
    </w:p>
    <w:p w14:paraId="1D758F21" w14:textId="77777777" w:rsidR="00710A7F" w:rsidRPr="004171E7" w:rsidRDefault="00000000">
      <w:pPr>
        <w:rPr>
          <w:rFonts w:ascii="宋体" w:eastAsia="宋体" w:hAnsi="宋体"/>
        </w:rPr>
      </w:pPr>
      <w:r w:rsidRPr="004171E7">
        <w:rPr>
          <w:rFonts w:ascii="宋体" w:eastAsia="宋体" w:hAnsi="宋体"/>
        </w:rPr>
        <w:t>提示：此次送花为此次送花为【有效送花赞扬，涨乐善、声望】。</w:t>
      </w:r>
    </w:p>
    <w:p w14:paraId="4200A640" w14:textId="77777777" w:rsidR="00710A7F" w:rsidRPr="004171E7" w:rsidRDefault="00710A7F">
      <w:pPr>
        <w:rPr>
          <w:rFonts w:ascii="宋体" w:eastAsia="宋体" w:hAnsi="宋体"/>
        </w:rPr>
      </w:pPr>
    </w:p>
    <w:p w14:paraId="2DF6C71C" w14:textId="77777777" w:rsidR="00710A7F" w:rsidRPr="004171E7" w:rsidRDefault="00710A7F">
      <w:pPr>
        <w:rPr>
          <w:rFonts w:ascii="宋体" w:eastAsia="宋体" w:hAnsi="宋体"/>
        </w:rPr>
      </w:pPr>
    </w:p>
    <w:p w14:paraId="6F413930" w14:textId="77777777" w:rsidR="00710A7F" w:rsidRPr="004171E7" w:rsidRDefault="00000000">
      <w:pPr>
        <w:pStyle w:val="31"/>
        <w:rPr>
          <w:rFonts w:ascii="宋体" w:eastAsia="宋体" w:hAnsi="宋体"/>
        </w:rPr>
      </w:pPr>
      <w:r w:rsidRPr="004171E7">
        <w:rPr>
          <w:rFonts w:ascii="宋体" w:eastAsia="宋体" w:hAnsi="宋体"/>
        </w:rPr>
        <w:t>悟空，去看看你二师弟熟了没有</w:t>
      </w:r>
    </w:p>
    <w:p w14:paraId="343BD33C" w14:textId="77777777" w:rsidR="00710A7F" w:rsidRPr="004171E7" w:rsidRDefault="00000000">
      <w:pPr>
        <w:rPr>
          <w:rFonts w:ascii="宋体" w:eastAsia="宋体" w:hAnsi="宋体"/>
        </w:rPr>
      </w:pPr>
      <w:r w:rsidRPr="004171E7">
        <w:rPr>
          <w:rFonts w:ascii="宋体" w:eastAsia="宋体" w:hAnsi="宋体"/>
        </w:rPr>
        <w:t>原文：https://talkcc.org//article/2867352-2225</w:t>
      </w:r>
    </w:p>
    <w:p w14:paraId="762374BE" w14:textId="77777777" w:rsidR="00710A7F" w:rsidRPr="004171E7" w:rsidRDefault="00000000">
      <w:pPr>
        <w:rPr>
          <w:rFonts w:ascii="宋体" w:eastAsia="宋体" w:hAnsi="宋体"/>
        </w:rPr>
      </w:pPr>
      <w:r w:rsidRPr="004171E7">
        <w:rPr>
          <w:rFonts w:ascii="宋体" w:eastAsia="宋体" w:hAnsi="宋体"/>
        </w:rPr>
        <w:t>2010-04-28 12:02:40</w:t>
      </w:r>
    </w:p>
    <w:p w14:paraId="494295F5" w14:textId="77777777" w:rsidR="00710A7F" w:rsidRPr="004171E7" w:rsidRDefault="00710A7F">
      <w:pPr>
        <w:rPr>
          <w:rFonts w:ascii="宋体" w:eastAsia="宋体" w:hAnsi="宋体"/>
        </w:rPr>
      </w:pPr>
    </w:p>
    <w:p w14:paraId="1A7FB870" w14:textId="77777777" w:rsidR="00710A7F" w:rsidRPr="004171E7" w:rsidRDefault="00710A7F">
      <w:pPr>
        <w:rPr>
          <w:rFonts w:ascii="宋体" w:eastAsia="宋体" w:hAnsi="宋体"/>
        </w:rPr>
      </w:pPr>
    </w:p>
    <w:p w14:paraId="30D371C3" w14:textId="77777777" w:rsidR="00710A7F" w:rsidRPr="004171E7" w:rsidRDefault="00000000">
      <w:pPr>
        <w:pStyle w:val="31"/>
        <w:rPr>
          <w:rFonts w:ascii="宋体" w:eastAsia="宋体" w:hAnsi="宋体"/>
        </w:rPr>
      </w:pPr>
      <w:r w:rsidRPr="004171E7">
        <w:rPr>
          <w:rFonts w:ascii="宋体" w:eastAsia="宋体" w:hAnsi="宋体"/>
        </w:rPr>
        <w:t>我的经验还是太少，唉</w:t>
      </w:r>
    </w:p>
    <w:p w14:paraId="3AC00DD9" w14:textId="77777777" w:rsidR="00710A7F" w:rsidRPr="004171E7" w:rsidRDefault="00000000">
      <w:pPr>
        <w:rPr>
          <w:rFonts w:ascii="宋体" w:eastAsia="宋体" w:hAnsi="宋体"/>
        </w:rPr>
      </w:pPr>
      <w:r w:rsidRPr="004171E7">
        <w:rPr>
          <w:rFonts w:ascii="宋体" w:eastAsia="宋体" w:hAnsi="宋体"/>
        </w:rPr>
        <w:t>原文：https://talkcc.org//article/2867353-2225</w:t>
      </w:r>
    </w:p>
    <w:p w14:paraId="74E006A9" w14:textId="77777777" w:rsidR="00710A7F" w:rsidRPr="004171E7" w:rsidRDefault="00000000">
      <w:pPr>
        <w:rPr>
          <w:rFonts w:ascii="宋体" w:eastAsia="宋体" w:hAnsi="宋体"/>
        </w:rPr>
      </w:pPr>
      <w:r w:rsidRPr="004171E7">
        <w:rPr>
          <w:rFonts w:ascii="宋体" w:eastAsia="宋体" w:hAnsi="宋体"/>
        </w:rPr>
        <w:t>2010-04-28 12:05:38</w:t>
      </w:r>
    </w:p>
    <w:p w14:paraId="516C7083" w14:textId="77777777" w:rsidR="00710A7F" w:rsidRPr="004171E7" w:rsidRDefault="00000000">
      <w:pPr>
        <w:rPr>
          <w:rFonts w:ascii="宋体" w:eastAsia="宋体" w:hAnsi="宋体"/>
        </w:rPr>
      </w:pPr>
      <w:r w:rsidRPr="004171E7">
        <w:rPr>
          <w:rFonts w:ascii="宋体" w:eastAsia="宋体" w:hAnsi="宋体"/>
        </w:rPr>
        <w:t>惊喜：你意外获得【经验】 三十点</w:t>
      </w:r>
    </w:p>
    <w:p w14:paraId="482539D1" w14:textId="77777777" w:rsidR="00710A7F" w:rsidRPr="004171E7" w:rsidRDefault="00000000">
      <w:pPr>
        <w:rPr>
          <w:rFonts w:ascii="宋体" w:eastAsia="宋体" w:hAnsi="宋体"/>
        </w:rPr>
      </w:pPr>
      <w:r w:rsidRPr="004171E7">
        <w:rPr>
          <w:rFonts w:ascii="宋体" w:eastAsia="宋体" w:hAnsi="宋体"/>
        </w:rPr>
        <w:t>2 枚 通宝已收。通宝推荐已被记录。被推荐帖会以适当的方式被推广</w:t>
      </w:r>
    </w:p>
    <w:p w14:paraId="5727D3CD" w14:textId="77777777" w:rsidR="00710A7F" w:rsidRPr="004171E7" w:rsidRDefault="00710A7F">
      <w:pPr>
        <w:rPr>
          <w:rFonts w:ascii="宋体" w:eastAsia="宋体" w:hAnsi="宋体"/>
        </w:rPr>
      </w:pPr>
    </w:p>
    <w:p w14:paraId="2DF54740" w14:textId="77777777" w:rsidR="00710A7F" w:rsidRPr="004171E7" w:rsidRDefault="00710A7F">
      <w:pPr>
        <w:rPr>
          <w:rFonts w:ascii="宋体" w:eastAsia="宋体" w:hAnsi="宋体"/>
        </w:rPr>
      </w:pPr>
    </w:p>
    <w:p w14:paraId="35BB2BAE" w14:textId="77777777" w:rsidR="00710A7F" w:rsidRPr="004171E7" w:rsidRDefault="00000000">
      <w:pPr>
        <w:pStyle w:val="31"/>
        <w:rPr>
          <w:rFonts w:ascii="宋体" w:eastAsia="宋体" w:hAnsi="宋体"/>
        </w:rPr>
      </w:pPr>
      <w:r w:rsidRPr="004171E7">
        <w:rPr>
          <w:rFonts w:ascii="宋体" w:eastAsia="宋体" w:hAnsi="宋体"/>
        </w:rPr>
        <w:t>跑得蛮快得嘛，</w:t>
      </w:r>
    </w:p>
    <w:p w14:paraId="68878C59" w14:textId="77777777" w:rsidR="00710A7F" w:rsidRPr="004171E7" w:rsidRDefault="00000000">
      <w:pPr>
        <w:rPr>
          <w:rFonts w:ascii="宋体" w:eastAsia="宋体" w:hAnsi="宋体"/>
        </w:rPr>
      </w:pPr>
      <w:r w:rsidRPr="004171E7">
        <w:rPr>
          <w:rFonts w:ascii="宋体" w:eastAsia="宋体" w:hAnsi="宋体"/>
        </w:rPr>
        <w:t>原文：https://talkcc.org//article/2873858-4801</w:t>
      </w:r>
    </w:p>
    <w:p w14:paraId="33201FE1" w14:textId="77777777" w:rsidR="00710A7F" w:rsidRPr="004171E7" w:rsidRDefault="00000000">
      <w:pPr>
        <w:rPr>
          <w:rFonts w:ascii="宋体" w:eastAsia="宋体" w:hAnsi="宋体"/>
        </w:rPr>
      </w:pPr>
      <w:r w:rsidRPr="004171E7">
        <w:rPr>
          <w:rFonts w:ascii="宋体" w:eastAsia="宋体" w:hAnsi="宋体"/>
        </w:rPr>
        <w:lastRenderedPageBreak/>
        <w:t>2010-05-02 06:30:50</w:t>
      </w:r>
    </w:p>
    <w:p w14:paraId="7273C3A4" w14:textId="77777777" w:rsidR="00710A7F" w:rsidRPr="004171E7" w:rsidRDefault="00000000">
      <w:pPr>
        <w:rPr>
          <w:rFonts w:ascii="宋体" w:eastAsia="宋体" w:hAnsi="宋体"/>
        </w:rPr>
      </w:pPr>
      <w:r w:rsidRPr="004171E7">
        <w:rPr>
          <w:rFonts w:ascii="宋体" w:eastAsia="宋体" w:hAnsi="宋体"/>
        </w:rPr>
        <w:t>就在第三次调存款准备金率前面，本金应该无忧了。flower!</w:t>
      </w:r>
    </w:p>
    <w:p w14:paraId="5E2560AA" w14:textId="77777777" w:rsidR="00710A7F" w:rsidRPr="004171E7" w:rsidRDefault="00710A7F">
      <w:pPr>
        <w:rPr>
          <w:rFonts w:ascii="宋体" w:eastAsia="宋体" w:hAnsi="宋体"/>
        </w:rPr>
      </w:pPr>
    </w:p>
    <w:p w14:paraId="5AFA3DC9" w14:textId="77777777" w:rsidR="00710A7F" w:rsidRPr="004171E7" w:rsidRDefault="00710A7F">
      <w:pPr>
        <w:rPr>
          <w:rFonts w:ascii="宋体" w:eastAsia="宋体" w:hAnsi="宋体"/>
        </w:rPr>
      </w:pPr>
    </w:p>
    <w:p w14:paraId="4D2134AA" w14:textId="77777777" w:rsidR="00710A7F" w:rsidRPr="004171E7" w:rsidRDefault="00000000">
      <w:pPr>
        <w:pStyle w:val="31"/>
        <w:rPr>
          <w:rFonts w:ascii="宋体" w:eastAsia="宋体" w:hAnsi="宋体"/>
        </w:rPr>
      </w:pPr>
      <w:r w:rsidRPr="004171E7">
        <w:rPr>
          <w:rFonts w:ascii="宋体" w:eastAsia="宋体" w:hAnsi="宋体"/>
        </w:rPr>
        <w:t>不愧为老枪，</w:t>
      </w:r>
    </w:p>
    <w:p w14:paraId="0DEE4623" w14:textId="77777777" w:rsidR="00710A7F" w:rsidRPr="004171E7" w:rsidRDefault="00000000">
      <w:pPr>
        <w:rPr>
          <w:rFonts w:ascii="宋体" w:eastAsia="宋体" w:hAnsi="宋体"/>
        </w:rPr>
      </w:pPr>
      <w:r w:rsidRPr="004171E7">
        <w:rPr>
          <w:rFonts w:ascii="宋体" w:eastAsia="宋体" w:hAnsi="宋体"/>
        </w:rPr>
        <w:t>原文：https://talkcc.org//article/2873890-4801</w:t>
      </w:r>
    </w:p>
    <w:p w14:paraId="0905612B" w14:textId="77777777" w:rsidR="00710A7F" w:rsidRPr="004171E7" w:rsidRDefault="00000000">
      <w:pPr>
        <w:rPr>
          <w:rFonts w:ascii="宋体" w:eastAsia="宋体" w:hAnsi="宋体"/>
        </w:rPr>
      </w:pPr>
      <w:r w:rsidRPr="004171E7">
        <w:rPr>
          <w:rFonts w:ascii="宋体" w:eastAsia="宋体" w:hAnsi="宋体"/>
        </w:rPr>
        <w:t>2010-05-02 06:57:55</w:t>
      </w:r>
    </w:p>
    <w:p w14:paraId="2E6D67CB" w14:textId="77777777" w:rsidR="00710A7F" w:rsidRPr="004171E7" w:rsidRDefault="00000000">
      <w:pPr>
        <w:rPr>
          <w:rFonts w:ascii="宋体" w:eastAsia="宋体" w:hAnsi="宋体"/>
        </w:rPr>
      </w:pPr>
      <w:r w:rsidRPr="004171E7">
        <w:rPr>
          <w:rFonts w:ascii="宋体" w:eastAsia="宋体" w:hAnsi="宋体"/>
        </w:rPr>
        <w:t>价格反映一切。能这么清晰地感觉到围猎的开始，带领大家出逃，是领头羊级别的高手。</w:t>
      </w:r>
    </w:p>
    <w:p w14:paraId="3633A0ED" w14:textId="77777777" w:rsidR="00710A7F" w:rsidRPr="004171E7" w:rsidRDefault="00000000">
      <w:pPr>
        <w:rPr>
          <w:rFonts w:ascii="宋体" w:eastAsia="宋体" w:hAnsi="宋体"/>
        </w:rPr>
      </w:pPr>
      <w:r w:rsidRPr="004171E7">
        <w:rPr>
          <w:rFonts w:ascii="宋体" w:eastAsia="宋体" w:hAnsi="宋体"/>
        </w:rPr>
        <w:t>嗅到了空气中的血腥味了吗，几年就来一次的杀羊大会开始了！</w:t>
      </w:r>
    </w:p>
    <w:p w14:paraId="75B17731" w14:textId="77777777" w:rsidR="00710A7F" w:rsidRPr="004171E7" w:rsidRDefault="00710A7F">
      <w:pPr>
        <w:rPr>
          <w:rFonts w:ascii="宋体" w:eastAsia="宋体" w:hAnsi="宋体"/>
        </w:rPr>
      </w:pPr>
    </w:p>
    <w:p w14:paraId="34367D80" w14:textId="77777777" w:rsidR="00710A7F" w:rsidRPr="004171E7" w:rsidRDefault="00710A7F">
      <w:pPr>
        <w:rPr>
          <w:rFonts w:ascii="宋体" w:eastAsia="宋体" w:hAnsi="宋体"/>
        </w:rPr>
      </w:pPr>
    </w:p>
    <w:p w14:paraId="29796427" w14:textId="77777777" w:rsidR="00710A7F" w:rsidRPr="004171E7" w:rsidRDefault="00000000">
      <w:pPr>
        <w:pStyle w:val="31"/>
        <w:rPr>
          <w:rFonts w:ascii="宋体" w:eastAsia="宋体" w:hAnsi="宋体"/>
        </w:rPr>
      </w:pPr>
      <w:r w:rsidRPr="004171E7">
        <w:rPr>
          <w:rFonts w:ascii="宋体" w:eastAsia="宋体" w:hAnsi="宋体"/>
        </w:rPr>
        <w:t>写了没人信，我也很无奈，洗洗睡了。</w:t>
      </w:r>
    </w:p>
    <w:p w14:paraId="3103FF0A" w14:textId="77777777" w:rsidR="00710A7F" w:rsidRPr="004171E7" w:rsidRDefault="00000000">
      <w:pPr>
        <w:rPr>
          <w:rFonts w:ascii="宋体" w:eastAsia="宋体" w:hAnsi="宋体"/>
        </w:rPr>
      </w:pPr>
      <w:r w:rsidRPr="004171E7">
        <w:rPr>
          <w:rFonts w:ascii="宋体" w:eastAsia="宋体" w:hAnsi="宋体"/>
        </w:rPr>
        <w:t>原文：https://talkcc.org//article/2873892-4801</w:t>
      </w:r>
    </w:p>
    <w:p w14:paraId="015BF86E" w14:textId="77777777" w:rsidR="00710A7F" w:rsidRPr="004171E7" w:rsidRDefault="00000000">
      <w:pPr>
        <w:rPr>
          <w:rFonts w:ascii="宋体" w:eastAsia="宋体" w:hAnsi="宋体"/>
        </w:rPr>
      </w:pPr>
      <w:r w:rsidRPr="004171E7">
        <w:rPr>
          <w:rFonts w:ascii="宋体" w:eastAsia="宋体" w:hAnsi="宋体"/>
        </w:rPr>
        <w:t>2010-05-02 07:00:40</w:t>
      </w:r>
    </w:p>
    <w:p w14:paraId="4056469D" w14:textId="77777777" w:rsidR="00710A7F" w:rsidRPr="004171E7" w:rsidRDefault="00710A7F">
      <w:pPr>
        <w:rPr>
          <w:rFonts w:ascii="宋体" w:eastAsia="宋体" w:hAnsi="宋体"/>
        </w:rPr>
      </w:pPr>
    </w:p>
    <w:p w14:paraId="48DFC6C8" w14:textId="77777777" w:rsidR="00710A7F" w:rsidRPr="004171E7" w:rsidRDefault="00710A7F">
      <w:pPr>
        <w:rPr>
          <w:rFonts w:ascii="宋体" w:eastAsia="宋体" w:hAnsi="宋体"/>
        </w:rPr>
      </w:pPr>
    </w:p>
    <w:p w14:paraId="4BD9D27A" w14:textId="77777777" w:rsidR="00710A7F" w:rsidRPr="004171E7" w:rsidRDefault="00000000">
      <w:pPr>
        <w:pStyle w:val="31"/>
        <w:rPr>
          <w:rFonts w:ascii="宋体" w:eastAsia="宋体" w:hAnsi="宋体"/>
        </w:rPr>
      </w:pPr>
      <w:r w:rsidRPr="004171E7">
        <w:rPr>
          <w:rFonts w:ascii="宋体" w:eastAsia="宋体" w:hAnsi="宋体"/>
        </w:rPr>
        <w:t>这一句最经典</w:t>
      </w:r>
    </w:p>
    <w:p w14:paraId="7E6C7AC4" w14:textId="77777777" w:rsidR="00710A7F" w:rsidRPr="004171E7" w:rsidRDefault="00000000">
      <w:pPr>
        <w:rPr>
          <w:rFonts w:ascii="宋体" w:eastAsia="宋体" w:hAnsi="宋体"/>
        </w:rPr>
      </w:pPr>
      <w:r w:rsidRPr="004171E7">
        <w:rPr>
          <w:rFonts w:ascii="宋体" w:eastAsia="宋体" w:hAnsi="宋体"/>
        </w:rPr>
        <w:t>原文：https://talkcc.org//article/2875170-10524</w:t>
      </w:r>
    </w:p>
    <w:p w14:paraId="22AEB95A" w14:textId="77777777" w:rsidR="00710A7F" w:rsidRPr="004171E7" w:rsidRDefault="00000000">
      <w:pPr>
        <w:rPr>
          <w:rFonts w:ascii="宋体" w:eastAsia="宋体" w:hAnsi="宋体"/>
        </w:rPr>
      </w:pPr>
      <w:r w:rsidRPr="004171E7">
        <w:rPr>
          <w:rFonts w:ascii="宋体" w:eastAsia="宋体" w:hAnsi="宋体"/>
        </w:rPr>
        <w:t>2010-05-03 04:02:32</w:t>
      </w:r>
    </w:p>
    <w:p w14:paraId="240966D2" w14:textId="77777777" w:rsidR="00710A7F" w:rsidRPr="004171E7" w:rsidRDefault="00000000">
      <w:pPr>
        <w:rPr>
          <w:rFonts w:ascii="宋体" w:eastAsia="宋体" w:hAnsi="宋体"/>
        </w:rPr>
      </w:pPr>
      <w:r w:rsidRPr="004171E7">
        <w:rPr>
          <w:rFonts w:ascii="宋体" w:eastAsia="宋体" w:hAnsi="宋体"/>
        </w:rPr>
        <w:t>我不认为美国有能力在欧洲与中国同时进攻。</w:t>
      </w:r>
    </w:p>
    <w:p w14:paraId="17BA57D0" w14:textId="77777777" w:rsidR="00710A7F" w:rsidRPr="004171E7" w:rsidRDefault="00000000">
      <w:pPr>
        <w:rPr>
          <w:rFonts w:ascii="宋体" w:eastAsia="宋体" w:hAnsi="宋体"/>
        </w:rPr>
      </w:pPr>
      <w:r w:rsidRPr="004171E7">
        <w:rPr>
          <w:rFonts w:ascii="宋体" w:eastAsia="宋体" w:hAnsi="宋体"/>
        </w:rPr>
        <w:t>这也是英美的远交近攻之术。</w:t>
      </w:r>
    </w:p>
    <w:p w14:paraId="62C79203" w14:textId="77777777" w:rsidR="00710A7F" w:rsidRPr="004171E7" w:rsidRDefault="00000000">
      <w:pPr>
        <w:rPr>
          <w:rFonts w:ascii="宋体" w:eastAsia="宋体" w:hAnsi="宋体"/>
        </w:rPr>
      </w:pPr>
      <w:r w:rsidRPr="004171E7">
        <w:rPr>
          <w:rFonts w:ascii="宋体" w:eastAsia="宋体" w:hAnsi="宋体"/>
        </w:rPr>
        <w:t>三十年内，中国也是这个套路，中美英日俄共同遏制一个强大的统一的欧洲出现。三十年后，我国人均生产率达到欧洲水平，联俄谋求能源，联欧谋求技术，以中国为主体和盟国共同治理中东，中亚，南亚和非洲地区，形成统一的世界岛大自由贸易区，谋求和美英日决战。</w:t>
      </w:r>
    </w:p>
    <w:p w14:paraId="1D3979EC"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5922D53A" wp14:editId="285B0A7B">
            <wp:extent cx="5029200" cy="5029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41071DBD" w14:textId="77777777" w:rsidR="00710A7F" w:rsidRPr="004171E7" w:rsidRDefault="00710A7F">
      <w:pPr>
        <w:rPr>
          <w:rFonts w:ascii="宋体" w:eastAsia="宋体" w:hAnsi="宋体"/>
        </w:rPr>
      </w:pPr>
    </w:p>
    <w:p w14:paraId="490CAEAE" w14:textId="77777777" w:rsidR="00710A7F" w:rsidRPr="004171E7" w:rsidRDefault="00710A7F">
      <w:pPr>
        <w:rPr>
          <w:rFonts w:ascii="宋体" w:eastAsia="宋体" w:hAnsi="宋体"/>
        </w:rPr>
      </w:pPr>
    </w:p>
    <w:p w14:paraId="06962CF2" w14:textId="77777777" w:rsidR="00710A7F" w:rsidRPr="004171E7" w:rsidRDefault="00000000">
      <w:pPr>
        <w:pStyle w:val="31"/>
        <w:rPr>
          <w:rFonts w:ascii="宋体" w:eastAsia="宋体" w:hAnsi="宋体"/>
        </w:rPr>
      </w:pPr>
      <w:r w:rsidRPr="004171E7">
        <w:rPr>
          <w:rFonts w:ascii="宋体" w:eastAsia="宋体" w:hAnsi="宋体"/>
        </w:rPr>
        <w:t>【原创】天堂有路, 地狱无门</w:t>
      </w:r>
    </w:p>
    <w:p w14:paraId="4A46EA53" w14:textId="77777777" w:rsidR="00710A7F" w:rsidRPr="004171E7" w:rsidRDefault="00000000">
      <w:pPr>
        <w:rPr>
          <w:rFonts w:ascii="宋体" w:eastAsia="宋体" w:hAnsi="宋体"/>
        </w:rPr>
      </w:pPr>
      <w:r w:rsidRPr="004171E7">
        <w:rPr>
          <w:rFonts w:ascii="宋体" w:eastAsia="宋体" w:hAnsi="宋体"/>
        </w:rPr>
        <w:t>原文：https://talkcc.org//article/2875290-10524</w:t>
      </w:r>
    </w:p>
    <w:p w14:paraId="1D9844A7" w14:textId="77777777" w:rsidR="00710A7F" w:rsidRPr="004171E7" w:rsidRDefault="00000000">
      <w:pPr>
        <w:rPr>
          <w:rFonts w:ascii="宋体" w:eastAsia="宋体" w:hAnsi="宋体"/>
        </w:rPr>
      </w:pPr>
      <w:r w:rsidRPr="004171E7">
        <w:rPr>
          <w:rFonts w:ascii="宋体" w:eastAsia="宋体" w:hAnsi="宋体"/>
        </w:rPr>
        <w:t>2010-05-03 05:39:27</w:t>
      </w:r>
    </w:p>
    <w:p w14:paraId="758E6D9E" w14:textId="77777777" w:rsidR="00710A7F" w:rsidRPr="004171E7" w:rsidRDefault="00000000">
      <w:pPr>
        <w:rPr>
          <w:rFonts w:ascii="宋体" w:eastAsia="宋体" w:hAnsi="宋体"/>
        </w:rPr>
      </w:pPr>
      <w:r w:rsidRPr="004171E7">
        <w:rPr>
          <w:rFonts w:ascii="宋体" w:eastAsia="宋体" w:hAnsi="宋体"/>
        </w:rPr>
        <w:t>五一节是劳动人民的节日。</w:t>
      </w:r>
    </w:p>
    <w:p w14:paraId="74103404" w14:textId="77777777" w:rsidR="00710A7F" w:rsidRPr="004171E7" w:rsidRDefault="00000000">
      <w:pPr>
        <w:rPr>
          <w:rFonts w:ascii="宋体" w:eastAsia="宋体" w:hAnsi="宋体"/>
        </w:rPr>
      </w:pPr>
      <w:r w:rsidRPr="004171E7">
        <w:rPr>
          <w:rFonts w:ascii="宋体" w:eastAsia="宋体" w:hAnsi="宋体"/>
        </w:rPr>
        <w:t>平时在英国这个老牌资本主义国家是没人庆祝这个节日的。</w:t>
      </w:r>
    </w:p>
    <w:p w14:paraId="2CA873C4" w14:textId="77777777" w:rsidR="00710A7F" w:rsidRPr="004171E7" w:rsidRDefault="00000000">
      <w:pPr>
        <w:rPr>
          <w:rFonts w:ascii="宋体" w:eastAsia="宋体" w:hAnsi="宋体"/>
        </w:rPr>
      </w:pPr>
      <w:r w:rsidRPr="004171E7">
        <w:rPr>
          <w:rFonts w:ascii="宋体" w:eastAsia="宋体" w:hAnsi="宋体"/>
        </w:rPr>
        <w:t>因为五一节让英国人想到工会，想到罢工，想到失业，想到国有化，想到供给不足，想到可怕的70-80年代。</w:t>
      </w:r>
    </w:p>
    <w:p w14:paraId="556DF8D9" w14:textId="77777777" w:rsidR="00710A7F" w:rsidRPr="004171E7" w:rsidRDefault="00000000">
      <w:pPr>
        <w:rPr>
          <w:rFonts w:ascii="宋体" w:eastAsia="宋体" w:hAnsi="宋体"/>
        </w:rPr>
      </w:pPr>
      <w:r w:rsidRPr="004171E7">
        <w:rPr>
          <w:rFonts w:ascii="宋体" w:eastAsia="宋体" w:hAnsi="宋体"/>
        </w:rPr>
        <w:lastRenderedPageBreak/>
        <w:t>英国人自1990年以来，十几二十年过着好日子，普通人家的资产都翻了好几倍，富得流油。对于中国人民而言，英国人都是万恶的资产阶级。英国人均前两年还超过了美国，绝对不愿意回到老工党和工会主义的时代。</w:t>
      </w:r>
    </w:p>
    <w:p w14:paraId="76F08415" w14:textId="77777777" w:rsidR="00710A7F" w:rsidRPr="004171E7" w:rsidRDefault="00000000">
      <w:pPr>
        <w:rPr>
          <w:rFonts w:ascii="宋体" w:eastAsia="宋体" w:hAnsi="宋体"/>
        </w:rPr>
      </w:pPr>
      <w:r w:rsidRPr="004171E7">
        <w:rPr>
          <w:rFonts w:ascii="宋体" w:eastAsia="宋体" w:hAnsi="宋体"/>
        </w:rPr>
        <w:t>今年不一样，英国新工党的执政地位岌岌可危，可能这个礼拜马上就要夹皮包滚出唐宁街10号了。</w:t>
      </w:r>
    </w:p>
    <w:p w14:paraId="0407FF03" w14:textId="77777777" w:rsidR="00710A7F" w:rsidRPr="004171E7" w:rsidRDefault="00000000">
      <w:pPr>
        <w:rPr>
          <w:rFonts w:ascii="宋体" w:eastAsia="宋体" w:hAnsi="宋体"/>
        </w:rPr>
      </w:pPr>
      <w:r w:rsidRPr="004171E7">
        <w:rPr>
          <w:rFonts w:ascii="宋体" w:eastAsia="宋体" w:hAnsi="宋体"/>
        </w:rPr>
        <w:t>于是新工党开始动员基层力量打桩，工党领袖布朗首相开始亲切接见普通民众。五一节前已经搞得热热闹闹了，各种流氓工会的红旗飞舞，“打倒资本主义”“吊死银行家”的口号喧天，垃圾满地，口水四S.H.E。</w:t>
      </w:r>
    </w:p>
    <w:p w14:paraId="41CEC06D" w14:textId="77777777" w:rsidR="00710A7F" w:rsidRPr="004171E7" w:rsidRDefault="00000000">
      <w:pPr>
        <w:rPr>
          <w:rFonts w:ascii="宋体" w:eastAsia="宋体" w:hAnsi="宋体"/>
        </w:rPr>
      </w:pPr>
      <w:r w:rsidRPr="004171E7">
        <w:rPr>
          <w:rFonts w:ascii="宋体" w:eastAsia="宋体" w:hAnsi="宋体"/>
        </w:rPr>
        <w:t>连好多年都没见到的英国共产党都抛头露面，衣衫褴缕地站在BBC话筒面前侃侃而谈。</w:t>
      </w:r>
    </w:p>
    <w:p w14:paraId="33B8E120" w14:textId="77777777" w:rsidR="00710A7F" w:rsidRPr="004171E7" w:rsidRDefault="00000000">
      <w:pPr>
        <w:rPr>
          <w:rFonts w:ascii="宋体" w:eastAsia="宋体" w:hAnsi="宋体"/>
        </w:rPr>
      </w:pPr>
      <w:r w:rsidRPr="004171E7">
        <w:rPr>
          <w:rFonts w:ascii="宋体" w:eastAsia="宋体" w:hAnsi="宋体"/>
        </w:rPr>
        <w:t>革命形势不是小好，是大好，是一片大好。</w:t>
      </w:r>
    </w:p>
    <w:p w14:paraId="56A1660F" w14:textId="77777777" w:rsidR="00710A7F" w:rsidRPr="004171E7" w:rsidRDefault="00000000">
      <w:pPr>
        <w:rPr>
          <w:rFonts w:ascii="宋体" w:eastAsia="宋体" w:hAnsi="宋体"/>
        </w:rPr>
      </w:pPr>
      <w:r w:rsidRPr="004171E7">
        <w:rPr>
          <w:rFonts w:ascii="宋体" w:eastAsia="宋体" w:hAnsi="宋体"/>
        </w:rPr>
        <w:t xml:space="preserve">可是，布朗首相还是把事给搞砸了。　</w:t>
      </w:r>
    </w:p>
    <w:p w14:paraId="08D53AB3" w14:textId="77777777" w:rsidR="00710A7F" w:rsidRPr="004171E7" w:rsidRDefault="00000000">
      <w:pPr>
        <w:rPr>
          <w:rFonts w:ascii="宋体" w:eastAsia="宋体" w:hAnsi="宋体"/>
        </w:rPr>
      </w:pPr>
      <w:r w:rsidRPr="004171E7">
        <w:rPr>
          <w:rFonts w:ascii="宋体" w:eastAsia="宋体" w:hAnsi="宋体"/>
        </w:rPr>
        <w:t>布朗首相当面给一个提意见的普通前工党选民说：你的意见很好，我们来晚了（我瞎掰的，不过大概就是这样），背过头去就说人家是“BIGOTED”。</w:t>
      </w:r>
    </w:p>
    <w:p w14:paraId="7739920E" w14:textId="77777777" w:rsidR="00710A7F" w:rsidRPr="004171E7" w:rsidRDefault="00000000">
      <w:pPr>
        <w:rPr>
          <w:rFonts w:ascii="宋体" w:eastAsia="宋体" w:hAnsi="宋体"/>
        </w:rPr>
      </w:pPr>
      <w:r w:rsidRPr="004171E7">
        <w:rPr>
          <w:rFonts w:ascii="宋体" w:eastAsia="宋体" w:hAnsi="宋体"/>
        </w:rPr>
        <w:t>英国首相布朗在竞选之际，背后说一位妇女的坏话无意中被录音。他表示对此“深感羞愧”。</w:t>
      </w:r>
    </w:p>
    <w:p w14:paraId="76A529A7" w14:textId="77777777" w:rsidR="00710A7F" w:rsidRPr="004171E7" w:rsidRDefault="00000000">
      <w:pPr>
        <w:rPr>
          <w:rFonts w:ascii="宋体" w:eastAsia="宋体" w:hAnsi="宋体"/>
        </w:rPr>
      </w:pPr>
      <w:r w:rsidRPr="004171E7">
        <w:rPr>
          <w:rFonts w:ascii="宋体" w:eastAsia="宋体" w:hAnsi="宋体"/>
        </w:rPr>
        <w:t>布朗在曼城附近一个小镇的街上，受到一位65岁的妇女杜菲就英国债务、移民等问题的质问。</w:t>
      </w:r>
    </w:p>
    <w:p w14:paraId="393BF490" w14:textId="77777777" w:rsidR="00710A7F" w:rsidRPr="004171E7" w:rsidRDefault="00000000">
      <w:pPr>
        <w:rPr>
          <w:rFonts w:ascii="宋体" w:eastAsia="宋体" w:hAnsi="宋体"/>
        </w:rPr>
      </w:pPr>
      <w:r w:rsidRPr="004171E7">
        <w:rPr>
          <w:rFonts w:ascii="宋体" w:eastAsia="宋体" w:hAnsi="宋体"/>
        </w:rPr>
        <w:t>在对付了杜菲的问题回到他的首相专车里后，布朗没有意识到自己身上还戴着媒体的无线麦克风。</w:t>
      </w:r>
    </w:p>
    <w:p w14:paraId="4C220CC2" w14:textId="77777777" w:rsidR="00710A7F" w:rsidRPr="004171E7" w:rsidRDefault="00000000">
      <w:pPr>
        <w:rPr>
          <w:rFonts w:ascii="宋体" w:eastAsia="宋体" w:hAnsi="宋体"/>
        </w:rPr>
      </w:pPr>
      <w:r w:rsidRPr="004171E7">
        <w:rPr>
          <w:rFonts w:ascii="宋体" w:eastAsia="宋体" w:hAnsi="宋体"/>
        </w:rPr>
        <w:t>布朗对自己的助手说：“简直是一场灾难，不应该让我和那个女人交谈。谁安排的？简直是荒唐……”</w:t>
      </w:r>
    </w:p>
    <w:p w14:paraId="51503D27" w14:textId="77777777" w:rsidR="00710A7F" w:rsidRPr="004171E7" w:rsidRDefault="00000000">
      <w:pPr>
        <w:rPr>
          <w:rFonts w:ascii="宋体" w:eastAsia="宋体" w:hAnsi="宋体"/>
        </w:rPr>
      </w:pPr>
      <w:r w:rsidRPr="004171E7">
        <w:rPr>
          <w:rFonts w:ascii="宋体" w:eastAsia="宋体" w:hAnsi="宋体"/>
        </w:rPr>
        <w:t>助手问他刚在杜菲女士说了什么，布朗回答说：“奥哟，什么都有！她就是那种顽固的妇人，说她过去也是工党成员。”</w:t>
      </w:r>
    </w:p>
    <w:p w14:paraId="0E46D05F" w14:textId="77777777" w:rsidR="00710A7F" w:rsidRPr="004171E7" w:rsidRDefault="00000000">
      <w:pPr>
        <w:rPr>
          <w:rFonts w:ascii="宋体" w:eastAsia="宋体" w:hAnsi="宋体"/>
        </w:rPr>
      </w:pPr>
      <w:r w:rsidRPr="004171E7">
        <w:rPr>
          <w:rFonts w:ascii="宋体" w:eastAsia="宋体" w:hAnsi="宋体"/>
        </w:rPr>
        <w:t>BBC立即就此和布朗做了采访，并把录音放给他听，随后布朗马上打电话给杜菲为言词不当道歉。</w:t>
      </w:r>
    </w:p>
    <w:p w14:paraId="4DB47FC3" w14:textId="77777777" w:rsidR="00710A7F" w:rsidRPr="004171E7" w:rsidRDefault="00000000">
      <w:pPr>
        <w:rPr>
          <w:rFonts w:ascii="宋体" w:eastAsia="宋体" w:hAnsi="宋体"/>
        </w:rPr>
      </w:pPr>
      <w:r w:rsidRPr="004171E7">
        <w:rPr>
          <w:rFonts w:ascii="宋体" w:eastAsia="宋体" w:hAnsi="宋体"/>
        </w:rPr>
        <w:t>之后布朗又返回到杜菲家登门道歉半小时，随后告诉记者们说他当时误会了杜菲的话。</w:t>
      </w:r>
    </w:p>
    <w:p w14:paraId="20963EF9" w14:textId="77777777" w:rsidR="00710A7F" w:rsidRPr="004171E7" w:rsidRDefault="00000000">
      <w:pPr>
        <w:rPr>
          <w:rFonts w:ascii="宋体" w:eastAsia="宋体" w:hAnsi="宋体"/>
        </w:rPr>
      </w:pPr>
      <w:r w:rsidRPr="004171E7">
        <w:rPr>
          <w:rFonts w:ascii="宋体" w:eastAsia="宋体" w:hAnsi="宋体"/>
        </w:rPr>
        <w:t>布朗说：“你愿意的话，可以把我称为悔过的罪人。有时候你说了不该说的话，有时候说错话，有时候说完话就想立刻改正。” BBC</w:t>
      </w:r>
    </w:p>
    <w:p w14:paraId="3EFA95D9" w14:textId="77777777" w:rsidR="00710A7F" w:rsidRPr="004171E7" w:rsidRDefault="00710A7F">
      <w:pPr>
        <w:rPr>
          <w:rFonts w:ascii="宋体" w:eastAsia="宋体" w:hAnsi="宋体"/>
        </w:rPr>
      </w:pPr>
    </w:p>
    <w:p w14:paraId="2E5372EF" w14:textId="77777777" w:rsidR="00710A7F" w:rsidRPr="004171E7" w:rsidRDefault="00710A7F">
      <w:pPr>
        <w:rPr>
          <w:rFonts w:ascii="宋体" w:eastAsia="宋体" w:hAnsi="宋体"/>
        </w:rPr>
      </w:pPr>
    </w:p>
    <w:p w14:paraId="526D1124" w14:textId="77777777" w:rsidR="00710A7F" w:rsidRPr="004171E7" w:rsidRDefault="00000000">
      <w:pPr>
        <w:pStyle w:val="31"/>
        <w:rPr>
          <w:rFonts w:ascii="宋体" w:eastAsia="宋体" w:hAnsi="宋体"/>
        </w:rPr>
      </w:pPr>
      <w:r w:rsidRPr="004171E7">
        <w:rPr>
          <w:rFonts w:ascii="宋体" w:eastAsia="宋体" w:hAnsi="宋体"/>
        </w:rPr>
        <w:t>希腊1470亿美元的债务，</w:t>
      </w:r>
    </w:p>
    <w:p w14:paraId="3D377582" w14:textId="77777777" w:rsidR="00710A7F" w:rsidRPr="004171E7" w:rsidRDefault="00000000">
      <w:pPr>
        <w:rPr>
          <w:rFonts w:ascii="宋体" w:eastAsia="宋体" w:hAnsi="宋体"/>
        </w:rPr>
      </w:pPr>
      <w:r w:rsidRPr="004171E7">
        <w:rPr>
          <w:rFonts w:ascii="宋体" w:eastAsia="宋体" w:hAnsi="宋体"/>
        </w:rPr>
        <w:t>原文：https://talkcc.org//article/2878568-4801</w:t>
      </w:r>
    </w:p>
    <w:p w14:paraId="13A3D77E" w14:textId="77777777" w:rsidR="00710A7F" w:rsidRPr="004171E7" w:rsidRDefault="00000000">
      <w:pPr>
        <w:rPr>
          <w:rFonts w:ascii="宋体" w:eastAsia="宋体" w:hAnsi="宋体"/>
        </w:rPr>
      </w:pPr>
      <w:r w:rsidRPr="004171E7">
        <w:rPr>
          <w:rFonts w:ascii="宋体" w:eastAsia="宋体" w:hAnsi="宋体"/>
        </w:rPr>
        <w:t>2010-05-05 03:25:27</w:t>
      </w:r>
    </w:p>
    <w:p w14:paraId="0F8EB965" w14:textId="77777777" w:rsidR="00710A7F" w:rsidRPr="004171E7" w:rsidRDefault="00000000">
      <w:pPr>
        <w:rPr>
          <w:rFonts w:ascii="宋体" w:eastAsia="宋体" w:hAnsi="宋体"/>
        </w:rPr>
      </w:pPr>
      <w:r w:rsidRPr="004171E7">
        <w:rPr>
          <w:rFonts w:ascii="宋体" w:eastAsia="宋体" w:hAnsi="宋体"/>
        </w:rPr>
        <w:t>人口1000万左右，也就是说每个希腊人（从婴儿到老人）将在3年内背上14，700美元的债务。</w:t>
      </w:r>
    </w:p>
    <w:p w14:paraId="716B0924" w14:textId="77777777" w:rsidR="00710A7F" w:rsidRPr="004171E7" w:rsidRDefault="00000000">
      <w:pPr>
        <w:rPr>
          <w:rFonts w:ascii="宋体" w:eastAsia="宋体" w:hAnsi="宋体"/>
        </w:rPr>
      </w:pPr>
      <w:r w:rsidRPr="004171E7">
        <w:rPr>
          <w:rFonts w:ascii="宋体" w:eastAsia="宋体" w:hAnsi="宋体"/>
        </w:rPr>
        <w:t>而希腊可工作的人口只有500万，有工作的人口是450万。这些人才是债务的真正的承担者，大概平均30，000美元。正好是一年活白干。</w:t>
      </w:r>
    </w:p>
    <w:p w14:paraId="324AA5C9" w14:textId="77777777" w:rsidR="00710A7F" w:rsidRPr="004171E7" w:rsidRDefault="00000000">
      <w:pPr>
        <w:rPr>
          <w:rFonts w:ascii="宋体" w:eastAsia="宋体" w:hAnsi="宋体"/>
        </w:rPr>
      </w:pPr>
      <w:r w:rsidRPr="004171E7">
        <w:rPr>
          <w:rFonts w:ascii="宋体" w:eastAsia="宋体" w:hAnsi="宋体"/>
        </w:rPr>
        <w:t>而这些债权都指向一个机构：高盛。</w:t>
      </w:r>
    </w:p>
    <w:p w14:paraId="74C6E5A9" w14:textId="77777777" w:rsidR="00710A7F" w:rsidRPr="004171E7" w:rsidRDefault="00710A7F">
      <w:pPr>
        <w:rPr>
          <w:rFonts w:ascii="宋体" w:eastAsia="宋体" w:hAnsi="宋体"/>
        </w:rPr>
      </w:pPr>
    </w:p>
    <w:p w14:paraId="0D6575D7" w14:textId="77777777" w:rsidR="00710A7F" w:rsidRPr="004171E7" w:rsidRDefault="00710A7F">
      <w:pPr>
        <w:rPr>
          <w:rFonts w:ascii="宋体" w:eastAsia="宋体" w:hAnsi="宋体"/>
        </w:rPr>
      </w:pPr>
    </w:p>
    <w:p w14:paraId="08666CE2" w14:textId="77777777" w:rsidR="00710A7F" w:rsidRPr="004171E7" w:rsidRDefault="00000000">
      <w:pPr>
        <w:pStyle w:val="31"/>
        <w:rPr>
          <w:rFonts w:ascii="宋体" w:eastAsia="宋体" w:hAnsi="宋体"/>
        </w:rPr>
      </w:pPr>
      <w:r w:rsidRPr="004171E7">
        <w:rPr>
          <w:rFonts w:ascii="宋体" w:eastAsia="宋体" w:hAnsi="宋体"/>
        </w:rPr>
        <w:t>如果股市里全是坏人，</w:t>
      </w:r>
    </w:p>
    <w:p w14:paraId="5C6BE148" w14:textId="77777777" w:rsidR="00710A7F" w:rsidRPr="004171E7" w:rsidRDefault="00000000">
      <w:pPr>
        <w:rPr>
          <w:rFonts w:ascii="宋体" w:eastAsia="宋体" w:hAnsi="宋体"/>
        </w:rPr>
      </w:pPr>
      <w:r w:rsidRPr="004171E7">
        <w:rPr>
          <w:rFonts w:ascii="宋体" w:eastAsia="宋体" w:hAnsi="宋体"/>
        </w:rPr>
        <w:t>原文：https://talkcc.org//article/2878570-10524</w:t>
      </w:r>
    </w:p>
    <w:p w14:paraId="31AE766D" w14:textId="77777777" w:rsidR="00710A7F" w:rsidRPr="004171E7" w:rsidRDefault="00000000">
      <w:pPr>
        <w:rPr>
          <w:rFonts w:ascii="宋体" w:eastAsia="宋体" w:hAnsi="宋体"/>
        </w:rPr>
      </w:pPr>
      <w:r w:rsidRPr="004171E7">
        <w:rPr>
          <w:rFonts w:ascii="宋体" w:eastAsia="宋体" w:hAnsi="宋体"/>
        </w:rPr>
        <w:t>2010-05-05 03:29:53</w:t>
      </w:r>
    </w:p>
    <w:p w14:paraId="0D020353" w14:textId="77777777" w:rsidR="00710A7F" w:rsidRPr="004171E7" w:rsidRDefault="00000000">
      <w:pPr>
        <w:rPr>
          <w:rFonts w:ascii="宋体" w:eastAsia="宋体" w:hAnsi="宋体"/>
        </w:rPr>
      </w:pPr>
      <w:r w:rsidRPr="004171E7">
        <w:rPr>
          <w:rFonts w:ascii="宋体" w:eastAsia="宋体" w:hAnsi="宋体"/>
        </w:rPr>
        <w:t>当坏人不见得有比较优势。不如继续做好人，物以稀为贵，总有胜利的一天。</w:t>
      </w:r>
    </w:p>
    <w:p w14:paraId="214644D2" w14:textId="77777777" w:rsidR="00710A7F" w:rsidRPr="004171E7" w:rsidRDefault="00710A7F">
      <w:pPr>
        <w:rPr>
          <w:rFonts w:ascii="宋体" w:eastAsia="宋体" w:hAnsi="宋体"/>
        </w:rPr>
      </w:pPr>
    </w:p>
    <w:p w14:paraId="1FCAF293" w14:textId="77777777" w:rsidR="00710A7F" w:rsidRPr="004171E7" w:rsidRDefault="00710A7F">
      <w:pPr>
        <w:rPr>
          <w:rFonts w:ascii="宋体" w:eastAsia="宋体" w:hAnsi="宋体"/>
        </w:rPr>
      </w:pPr>
    </w:p>
    <w:p w14:paraId="47C8B36A" w14:textId="77777777" w:rsidR="00710A7F" w:rsidRPr="004171E7" w:rsidRDefault="00000000">
      <w:pPr>
        <w:pStyle w:val="31"/>
        <w:rPr>
          <w:rFonts w:ascii="宋体" w:eastAsia="宋体" w:hAnsi="宋体"/>
        </w:rPr>
      </w:pPr>
      <w:r w:rsidRPr="004171E7">
        <w:rPr>
          <w:rFonts w:ascii="宋体" w:eastAsia="宋体" w:hAnsi="宋体"/>
        </w:rPr>
        <w:t>现在武术成了一种表演项目，</w:t>
      </w:r>
    </w:p>
    <w:p w14:paraId="7997C451" w14:textId="77777777" w:rsidR="00710A7F" w:rsidRPr="004171E7" w:rsidRDefault="00000000">
      <w:pPr>
        <w:rPr>
          <w:rFonts w:ascii="宋体" w:eastAsia="宋体" w:hAnsi="宋体"/>
        </w:rPr>
      </w:pPr>
      <w:r w:rsidRPr="004171E7">
        <w:rPr>
          <w:rFonts w:ascii="宋体" w:eastAsia="宋体" w:hAnsi="宋体"/>
        </w:rPr>
        <w:t>原文：https://talkcc.org//article/2881033-2730</w:t>
      </w:r>
    </w:p>
    <w:p w14:paraId="4E535D52" w14:textId="77777777" w:rsidR="00710A7F" w:rsidRPr="004171E7" w:rsidRDefault="00000000">
      <w:pPr>
        <w:rPr>
          <w:rFonts w:ascii="宋体" w:eastAsia="宋体" w:hAnsi="宋体"/>
        </w:rPr>
      </w:pPr>
      <w:r w:rsidRPr="004171E7">
        <w:rPr>
          <w:rFonts w:ascii="宋体" w:eastAsia="宋体" w:hAnsi="宋体"/>
        </w:rPr>
        <w:t>2010-05-06 08:29:07</w:t>
      </w:r>
    </w:p>
    <w:p w14:paraId="6F300367" w14:textId="77777777" w:rsidR="00710A7F" w:rsidRPr="004171E7" w:rsidRDefault="00000000">
      <w:pPr>
        <w:rPr>
          <w:rFonts w:ascii="宋体" w:eastAsia="宋体" w:hAnsi="宋体"/>
        </w:rPr>
      </w:pPr>
      <w:r w:rsidRPr="004171E7">
        <w:rPr>
          <w:rFonts w:ascii="宋体" w:eastAsia="宋体" w:hAnsi="宋体"/>
        </w:rPr>
        <w:t>空谈玄理的多，真正打过的少。</w:t>
      </w:r>
    </w:p>
    <w:p w14:paraId="1FFF86D9" w14:textId="77777777" w:rsidR="00710A7F" w:rsidRPr="004171E7" w:rsidRDefault="00000000">
      <w:pPr>
        <w:rPr>
          <w:rFonts w:ascii="宋体" w:eastAsia="宋体" w:hAnsi="宋体"/>
        </w:rPr>
      </w:pPr>
      <w:r w:rsidRPr="004171E7">
        <w:rPr>
          <w:rFonts w:ascii="宋体" w:eastAsia="宋体" w:hAnsi="宋体"/>
        </w:rPr>
        <w:t>好多人从小到大就是好孩子，乖孩子，班干部，学生会干部，男孩连架都没打过，遇到流氓连反抗的心都没有，懂得什么搏击。</w:t>
      </w:r>
    </w:p>
    <w:p w14:paraId="28E4F332" w14:textId="77777777" w:rsidR="00710A7F" w:rsidRPr="004171E7" w:rsidRDefault="00000000">
      <w:pPr>
        <w:rPr>
          <w:rFonts w:ascii="宋体" w:eastAsia="宋体" w:hAnsi="宋体"/>
        </w:rPr>
      </w:pPr>
      <w:r w:rsidRPr="004171E7">
        <w:rPr>
          <w:rFonts w:ascii="宋体" w:eastAsia="宋体" w:hAnsi="宋体"/>
        </w:rPr>
        <w:t xml:space="preserve">我拜师的时候，问了问手，就被老师打得皮开肉绽的，手腕上现在还是疤，他还是留了面子。后来想试试他的真工夫，从后面偷袭，被他撩了一脚，我腿差点断了。要知道我是老踢球的人，场上只有我断人家的时候，没有人家断我的时候。后来就再也不敢了。　</w:t>
      </w:r>
    </w:p>
    <w:p w14:paraId="7252A020" w14:textId="77777777" w:rsidR="00710A7F" w:rsidRPr="004171E7" w:rsidRDefault="00000000">
      <w:pPr>
        <w:rPr>
          <w:rFonts w:ascii="宋体" w:eastAsia="宋体" w:hAnsi="宋体"/>
        </w:rPr>
      </w:pPr>
      <w:r w:rsidRPr="004171E7">
        <w:rPr>
          <w:rFonts w:ascii="宋体" w:eastAsia="宋体" w:hAnsi="宋体"/>
        </w:rPr>
        <w:t xml:space="preserve">刚刚看叶问2，很实在的片子，可惜师傅回国了，要不就和他一边喝酒，一边问问手。花你。　　</w:t>
      </w:r>
    </w:p>
    <w:p w14:paraId="66D5D918" w14:textId="77777777" w:rsidR="00710A7F" w:rsidRPr="004171E7" w:rsidRDefault="00710A7F">
      <w:pPr>
        <w:rPr>
          <w:rFonts w:ascii="宋体" w:eastAsia="宋体" w:hAnsi="宋体"/>
        </w:rPr>
      </w:pPr>
    </w:p>
    <w:p w14:paraId="34F65618" w14:textId="77777777" w:rsidR="00710A7F" w:rsidRPr="004171E7" w:rsidRDefault="00710A7F">
      <w:pPr>
        <w:rPr>
          <w:rFonts w:ascii="宋体" w:eastAsia="宋体" w:hAnsi="宋体"/>
        </w:rPr>
      </w:pPr>
    </w:p>
    <w:p w14:paraId="6951B188" w14:textId="77777777" w:rsidR="00710A7F" w:rsidRPr="004171E7" w:rsidRDefault="00000000">
      <w:pPr>
        <w:pStyle w:val="31"/>
        <w:rPr>
          <w:rFonts w:ascii="宋体" w:eastAsia="宋体" w:hAnsi="宋体"/>
        </w:rPr>
      </w:pPr>
      <w:r w:rsidRPr="004171E7">
        <w:rPr>
          <w:rFonts w:ascii="宋体" w:eastAsia="宋体" w:hAnsi="宋体"/>
        </w:rPr>
        <w:t>其寿千年</w:t>
      </w:r>
    </w:p>
    <w:p w14:paraId="7E148DF0" w14:textId="77777777" w:rsidR="00710A7F" w:rsidRPr="004171E7" w:rsidRDefault="00000000">
      <w:pPr>
        <w:rPr>
          <w:rFonts w:ascii="宋体" w:eastAsia="宋体" w:hAnsi="宋体"/>
        </w:rPr>
      </w:pPr>
      <w:r w:rsidRPr="004171E7">
        <w:rPr>
          <w:rFonts w:ascii="宋体" w:eastAsia="宋体" w:hAnsi="宋体"/>
        </w:rPr>
        <w:t>原文：https://talkcc.org//article/2883066-2240</w:t>
      </w:r>
    </w:p>
    <w:p w14:paraId="759620BA" w14:textId="77777777" w:rsidR="00710A7F" w:rsidRPr="004171E7" w:rsidRDefault="00000000">
      <w:pPr>
        <w:rPr>
          <w:rFonts w:ascii="宋体" w:eastAsia="宋体" w:hAnsi="宋体"/>
        </w:rPr>
      </w:pPr>
      <w:r w:rsidRPr="004171E7">
        <w:rPr>
          <w:rFonts w:ascii="宋体" w:eastAsia="宋体" w:hAnsi="宋体"/>
        </w:rPr>
        <w:t>2010-05-07 09:38:13</w:t>
      </w:r>
    </w:p>
    <w:p w14:paraId="1B72792E" w14:textId="77777777" w:rsidR="00710A7F" w:rsidRPr="004171E7" w:rsidRDefault="00000000">
      <w:pPr>
        <w:rPr>
          <w:rFonts w:ascii="宋体" w:eastAsia="宋体" w:hAnsi="宋体"/>
        </w:rPr>
      </w:pPr>
      <w:r w:rsidRPr="004171E7">
        <w:rPr>
          <w:rFonts w:ascii="宋体" w:eastAsia="宋体" w:hAnsi="宋体"/>
        </w:rPr>
        <w:t>君岂不闻长安童谚：好人不长命，祸害遗千年？</w:t>
      </w:r>
    </w:p>
    <w:p w14:paraId="119FAC0F" w14:textId="77777777" w:rsidR="00710A7F" w:rsidRPr="004171E7" w:rsidRDefault="00000000">
      <w:pPr>
        <w:rPr>
          <w:rFonts w:ascii="宋体" w:eastAsia="宋体" w:hAnsi="宋体"/>
        </w:rPr>
      </w:pPr>
      <w:r w:rsidRPr="004171E7">
        <w:rPr>
          <w:rFonts w:ascii="宋体" w:eastAsia="宋体" w:hAnsi="宋体"/>
        </w:rPr>
        <w:t>英吉利国运千年，独霸天下百余年。美利坚立国二百年余，为世界一极亦数十年。而红日初升之少年中国以年寿几何相夸？坐而论道，空谈仁义，束手无策而待枭雄自灭。汝乃真上帝也！</w:t>
      </w:r>
    </w:p>
    <w:p w14:paraId="359886D4" w14:textId="77777777" w:rsidR="00710A7F" w:rsidRPr="004171E7" w:rsidRDefault="00000000">
      <w:pPr>
        <w:rPr>
          <w:rFonts w:ascii="宋体" w:eastAsia="宋体" w:hAnsi="宋体"/>
        </w:rPr>
      </w:pPr>
      <w:r w:rsidRPr="004171E7">
        <w:rPr>
          <w:rFonts w:ascii="宋体" w:eastAsia="宋体" w:hAnsi="宋体"/>
        </w:rPr>
        <w:t>胡虏无百年之运，验之今日，信乎?</w:t>
      </w:r>
    </w:p>
    <w:p w14:paraId="37794284" w14:textId="77777777" w:rsidR="00710A7F" w:rsidRPr="004171E7" w:rsidRDefault="00000000">
      <w:pPr>
        <w:rPr>
          <w:rFonts w:ascii="宋体" w:eastAsia="宋体" w:hAnsi="宋体"/>
        </w:rPr>
      </w:pPr>
      <w:r w:rsidRPr="004171E7">
        <w:rPr>
          <w:rFonts w:ascii="宋体" w:eastAsia="宋体" w:hAnsi="宋体"/>
        </w:rPr>
        <w:t>有歌云：</w:t>
      </w:r>
    </w:p>
    <w:p w14:paraId="41F99114" w14:textId="77777777" w:rsidR="00710A7F" w:rsidRPr="004171E7" w:rsidRDefault="00000000">
      <w:pPr>
        <w:rPr>
          <w:rFonts w:ascii="宋体" w:eastAsia="宋体" w:hAnsi="宋体"/>
        </w:rPr>
      </w:pPr>
      <w:r w:rsidRPr="004171E7">
        <w:rPr>
          <w:rFonts w:ascii="宋体" w:eastAsia="宋体" w:hAnsi="宋体"/>
        </w:rPr>
        <w:t xml:space="preserve">男儿当杀人，杀人不留情。千秋不朽业，尽在杀人中。 </w:t>
      </w:r>
    </w:p>
    <w:p w14:paraId="1E3F7EEA" w14:textId="77777777" w:rsidR="00710A7F" w:rsidRPr="004171E7" w:rsidRDefault="00000000">
      <w:pPr>
        <w:rPr>
          <w:rFonts w:ascii="宋体" w:eastAsia="宋体" w:hAnsi="宋体"/>
        </w:rPr>
      </w:pPr>
      <w:r w:rsidRPr="004171E7">
        <w:rPr>
          <w:rFonts w:ascii="宋体" w:eastAsia="宋体" w:hAnsi="宋体"/>
        </w:rPr>
        <w:t xml:space="preserve">昔有豪男儿，义气重然诺。睚眦即杀人，身比鸿毛轻。 </w:t>
      </w:r>
    </w:p>
    <w:p w14:paraId="04F497E6" w14:textId="77777777" w:rsidR="00710A7F" w:rsidRPr="004171E7" w:rsidRDefault="00000000">
      <w:pPr>
        <w:rPr>
          <w:rFonts w:ascii="宋体" w:eastAsia="宋体" w:hAnsi="宋体"/>
        </w:rPr>
      </w:pPr>
      <w:r w:rsidRPr="004171E7">
        <w:rPr>
          <w:rFonts w:ascii="宋体" w:eastAsia="宋体" w:hAnsi="宋体"/>
        </w:rPr>
        <w:t xml:space="preserve">又有雄与霸，杀人乱如麻，驰骋走天下，只将刀枪夸。 </w:t>
      </w:r>
    </w:p>
    <w:p w14:paraId="36741192" w14:textId="77777777" w:rsidR="00710A7F" w:rsidRPr="004171E7" w:rsidRDefault="00000000">
      <w:pPr>
        <w:rPr>
          <w:rFonts w:ascii="宋体" w:eastAsia="宋体" w:hAnsi="宋体"/>
        </w:rPr>
      </w:pPr>
      <w:r w:rsidRPr="004171E7">
        <w:rPr>
          <w:rFonts w:ascii="宋体" w:eastAsia="宋体" w:hAnsi="宋体"/>
        </w:rPr>
        <w:t xml:space="preserve">今欲觅此类，徒然捞月影。君不见， </w:t>
      </w:r>
    </w:p>
    <w:p w14:paraId="1DD2DEAA" w14:textId="77777777" w:rsidR="00710A7F" w:rsidRPr="004171E7" w:rsidRDefault="00000000">
      <w:pPr>
        <w:rPr>
          <w:rFonts w:ascii="宋体" w:eastAsia="宋体" w:hAnsi="宋体"/>
        </w:rPr>
      </w:pPr>
      <w:r w:rsidRPr="004171E7">
        <w:rPr>
          <w:rFonts w:ascii="宋体" w:eastAsia="宋体" w:hAnsi="宋体"/>
        </w:rPr>
        <w:t xml:space="preserve">竖儒蜂起壮士死，神州从此夸仁义。一朝虏夷乱中原，士子豕奔懦民泣。 </w:t>
      </w:r>
    </w:p>
    <w:p w14:paraId="3DB4E451" w14:textId="77777777" w:rsidR="00710A7F" w:rsidRPr="004171E7" w:rsidRDefault="00000000">
      <w:pPr>
        <w:rPr>
          <w:rFonts w:ascii="宋体" w:eastAsia="宋体" w:hAnsi="宋体"/>
        </w:rPr>
      </w:pPr>
      <w:r w:rsidRPr="004171E7">
        <w:rPr>
          <w:rFonts w:ascii="宋体" w:eastAsia="宋体" w:hAnsi="宋体"/>
        </w:rPr>
        <w:t xml:space="preserve">我欲学古风，重振雄豪气。名声同粪土，不屑仁者讥。 </w:t>
      </w:r>
    </w:p>
    <w:p w14:paraId="5FA7D8FB" w14:textId="77777777" w:rsidR="00710A7F" w:rsidRPr="004171E7" w:rsidRDefault="00000000">
      <w:pPr>
        <w:rPr>
          <w:rFonts w:ascii="宋体" w:eastAsia="宋体" w:hAnsi="宋体"/>
        </w:rPr>
      </w:pPr>
      <w:r w:rsidRPr="004171E7">
        <w:rPr>
          <w:rFonts w:ascii="宋体" w:eastAsia="宋体" w:hAnsi="宋体"/>
        </w:rPr>
        <w:t xml:space="preserve">身佩削铁剑，一怒即杀人。割股相下酒，谈笑鬼神惊。 </w:t>
      </w:r>
    </w:p>
    <w:p w14:paraId="453C020E" w14:textId="77777777" w:rsidR="00710A7F" w:rsidRPr="004171E7" w:rsidRDefault="00000000">
      <w:pPr>
        <w:rPr>
          <w:rFonts w:ascii="宋体" w:eastAsia="宋体" w:hAnsi="宋体"/>
        </w:rPr>
      </w:pPr>
      <w:r w:rsidRPr="004171E7">
        <w:rPr>
          <w:rFonts w:ascii="宋体" w:eastAsia="宋体" w:hAnsi="宋体"/>
        </w:rPr>
        <w:t xml:space="preserve">千里杀仇人，愿费十周星。专诸田光俦，与结冥冥情。 </w:t>
      </w:r>
    </w:p>
    <w:p w14:paraId="2A27AA01" w14:textId="77777777" w:rsidR="00710A7F" w:rsidRPr="004171E7" w:rsidRDefault="00000000">
      <w:pPr>
        <w:rPr>
          <w:rFonts w:ascii="宋体" w:eastAsia="宋体" w:hAnsi="宋体"/>
        </w:rPr>
      </w:pPr>
      <w:r w:rsidRPr="004171E7">
        <w:rPr>
          <w:rFonts w:ascii="宋体" w:eastAsia="宋体" w:hAnsi="宋体"/>
        </w:rPr>
        <w:t xml:space="preserve">朝出西门去，暮提人头回。神倦唯思睡，战号蓦然吹。 </w:t>
      </w:r>
    </w:p>
    <w:p w14:paraId="4EB1B6D0" w14:textId="77777777" w:rsidR="00710A7F" w:rsidRPr="004171E7" w:rsidRDefault="00000000">
      <w:pPr>
        <w:rPr>
          <w:rFonts w:ascii="宋体" w:eastAsia="宋体" w:hAnsi="宋体"/>
        </w:rPr>
      </w:pPr>
      <w:r w:rsidRPr="004171E7">
        <w:rPr>
          <w:rFonts w:ascii="宋体" w:eastAsia="宋体" w:hAnsi="宋体"/>
        </w:rPr>
        <w:t xml:space="preserve">西门别母去，母悲儿不悲。身许汗青事，男儿长不归。 </w:t>
      </w:r>
    </w:p>
    <w:p w14:paraId="12BF2A39" w14:textId="77777777" w:rsidR="00710A7F" w:rsidRPr="004171E7" w:rsidRDefault="00000000">
      <w:pPr>
        <w:rPr>
          <w:rFonts w:ascii="宋体" w:eastAsia="宋体" w:hAnsi="宋体"/>
        </w:rPr>
      </w:pPr>
      <w:r w:rsidRPr="004171E7">
        <w:rPr>
          <w:rFonts w:ascii="宋体" w:eastAsia="宋体" w:hAnsi="宋体"/>
        </w:rPr>
        <w:t xml:space="preserve">杀斗天地间，惨烈惊阴庭。三步杀一人，心停手不停。 </w:t>
      </w:r>
    </w:p>
    <w:p w14:paraId="4AC38C52" w14:textId="77777777" w:rsidR="00710A7F" w:rsidRPr="004171E7" w:rsidRDefault="00000000">
      <w:pPr>
        <w:rPr>
          <w:rFonts w:ascii="宋体" w:eastAsia="宋体" w:hAnsi="宋体"/>
        </w:rPr>
      </w:pPr>
      <w:r w:rsidRPr="004171E7">
        <w:rPr>
          <w:rFonts w:ascii="宋体" w:eastAsia="宋体" w:hAnsi="宋体"/>
        </w:rPr>
        <w:t xml:space="preserve">血流万里浪，尸枕千寻山。壮士征战罢，倦枕敌尸眠。 </w:t>
      </w:r>
    </w:p>
    <w:p w14:paraId="4AEB07CC" w14:textId="77777777" w:rsidR="00710A7F" w:rsidRPr="004171E7" w:rsidRDefault="00000000">
      <w:pPr>
        <w:rPr>
          <w:rFonts w:ascii="宋体" w:eastAsia="宋体" w:hAnsi="宋体"/>
        </w:rPr>
      </w:pPr>
      <w:r w:rsidRPr="004171E7">
        <w:rPr>
          <w:rFonts w:ascii="宋体" w:eastAsia="宋体" w:hAnsi="宋体"/>
        </w:rPr>
        <w:t xml:space="preserve">梦中犹杀人，笑靥映素辉。女儿莫相问，男儿凶何甚？ </w:t>
      </w:r>
    </w:p>
    <w:p w14:paraId="3596E711" w14:textId="77777777" w:rsidR="00710A7F" w:rsidRPr="004171E7" w:rsidRDefault="00000000">
      <w:pPr>
        <w:rPr>
          <w:rFonts w:ascii="宋体" w:eastAsia="宋体" w:hAnsi="宋体"/>
        </w:rPr>
      </w:pPr>
      <w:r w:rsidRPr="004171E7">
        <w:rPr>
          <w:rFonts w:ascii="宋体" w:eastAsia="宋体" w:hAnsi="宋体"/>
        </w:rPr>
        <w:t xml:space="preserve">古来仁德专害人，道义从来无一真。君不见， </w:t>
      </w:r>
    </w:p>
    <w:p w14:paraId="792B355D" w14:textId="77777777" w:rsidR="00710A7F" w:rsidRPr="004171E7" w:rsidRDefault="00000000">
      <w:pPr>
        <w:rPr>
          <w:rFonts w:ascii="宋体" w:eastAsia="宋体" w:hAnsi="宋体"/>
        </w:rPr>
      </w:pPr>
      <w:r w:rsidRPr="004171E7">
        <w:rPr>
          <w:rFonts w:ascii="宋体" w:eastAsia="宋体" w:hAnsi="宋体"/>
        </w:rPr>
        <w:t xml:space="preserve">狮虎猎物获威名，可怜麋鹿有谁怜？世间从来强食弱，纵使有理也枉然。 </w:t>
      </w:r>
    </w:p>
    <w:p w14:paraId="09AB27DA" w14:textId="77777777" w:rsidR="00710A7F" w:rsidRPr="004171E7" w:rsidRDefault="00000000">
      <w:pPr>
        <w:rPr>
          <w:rFonts w:ascii="宋体" w:eastAsia="宋体" w:hAnsi="宋体"/>
        </w:rPr>
      </w:pPr>
      <w:r w:rsidRPr="004171E7">
        <w:rPr>
          <w:rFonts w:ascii="宋体" w:eastAsia="宋体" w:hAnsi="宋体"/>
        </w:rPr>
        <w:lastRenderedPageBreak/>
        <w:t xml:space="preserve">君休问，男儿自有男儿行。男儿行，当暴戾。事与仁，两不立。 </w:t>
      </w:r>
    </w:p>
    <w:p w14:paraId="06247B70" w14:textId="77777777" w:rsidR="00710A7F" w:rsidRPr="004171E7" w:rsidRDefault="00000000">
      <w:pPr>
        <w:rPr>
          <w:rFonts w:ascii="宋体" w:eastAsia="宋体" w:hAnsi="宋体"/>
        </w:rPr>
      </w:pPr>
      <w:r w:rsidRPr="004171E7">
        <w:rPr>
          <w:rFonts w:ascii="宋体" w:eastAsia="宋体" w:hAnsi="宋体"/>
        </w:rPr>
        <w:t xml:space="preserve">男儿事在杀斗场，胆似熊罴目如狼。生若为男即杀人，不教男躯裹女心。 </w:t>
      </w:r>
    </w:p>
    <w:p w14:paraId="40A035BA" w14:textId="77777777" w:rsidR="00710A7F" w:rsidRPr="004171E7" w:rsidRDefault="00000000">
      <w:pPr>
        <w:rPr>
          <w:rFonts w:ascii="宋体" w:eastAsia="宋体" w:hAnsi="宋体"/>
        </w:rPr>
      </w:pPr>
      <w:r w:rsidRPr="004171E7">
        <w:rPr>
          <w:rFonts w:ascii="宋体" w:eastAsia="宋体" w:hAnsi="宋体"/>
        </w:rPr>
        <w:t xml:space="preserve">男儿从来不恤身，纵死敌手笑相承。仇场战场一百处，处处愿与野草青。 </w:t>
      </w:r>
    </w:p>
    <w:p w14:paraId="5D3A09B1" w14:textId="77777777" w:rsidR="00710A7F" w:rsidRPr="004171E7" w:rsidRDefault="00000000">
      <w:pPr>
        <w:rPr>
          <w:rFonts w:ascii="宋体" w:eastAsia="宋体" w:hAnsi="宋体"/>
        </w:rPr>
      </w:pPr>
      <w:r w:rsidRPr="004171E7">
        <w:rPr>
          <w:rFonts w:ascii="宋体" w:eastAsia="宋体" w:hAnsi="宋体"/>
        </w:rPr>
        <w:t xml:space="preserve">男儿莫战栗，有歌与君听： </w:t>
      </w:r>
    </w:p>
    <w:p w14:paraId="1692C570" w14:textId="77777777" w:rsidR="00710A7F" w:rsidRPr="004171E7" w:rsidRDefault="00000000">
      <w:pPr>
        <w:rPr>
          <w:rFonts w:ascii="宋体" w:eastAsia="宋体" w:hAnsi="宋体"/>
        </w:rPr>
      </w:pPr>
      <w:r w:rsidRPr="004171E7">
        <w:rPr>
          <w:rFonts w:ascii="宋体" w:eastAsia="宋体" w:hAnsi="宋体"/>
        </w:rPr>
        <w:t xml:space="preserve">杀一是为罪，屠万是为雄。屠得九百万，即为雄中雄。 </w:t>
      </w:r>
    </w:p>
    <w:p w14:paraId="17AD1003" w14:textId="77777777" w:rsidR="00710A7F" w:rsidRPr="004171E7" w:rsidRDefault="00000000">
      <w:pPr>
        <w:rPr>
          <w:rFonts w:ascii="宋体" w:eastAsia="宋体" w:hAnsi="宋体"/>
        </w:rPr>
      </w:pPr>
      <w:r w:rsidRPr="004171E7">
        <w:rPr>
          <w:rFonts w:ascii="宋体" w:eastAsia="宋体" w:hAnsi="宋体"/>
        </w:rPr>
        <w:t xml:space="preserve">雄中雄，道不同： </w:t>
      </w:r>
    </w:p>
    <w:p w14:paraId="654C1103" w14:textId="77777777" w:rsidR="00710A7F" w:rsidRPr="004171E7" w:rsidRDefault="00000000">
      <w:pPr>
        <w:rPr>
          <w:rFonts w:ascii="宋体" w:eastAsia="宋体" w:hAnsi="宋体"/>
        </w:rPr>
      </w:pPr>
      <w:r w:rsidRPr="004171E7">
        <w:rPr>
          <w:rFonts w:ascii="宋体" w:eastAsia="宋体" w:hAnsi="宋体"/>
        </w:rPr>
        <w:t xml:space="preserve">看破千年仁义名，但使今生逞雄风。美名不爱爱恶名，杀人百万心不惩。 </w:t>
      </w:r>
    </w:p>
    <w:p w14:paraId="32359CB2" w14:textId="77777777" w:rsidR="00710A7F" w:rsidRPr="004171E7" w:rsidRDefault="00000000">
      <w:pPr>
        <w:rPr>
          <w:rFonts w:ascii="宋体" w:eastAsia="宋体" w:hAnsi="宋体"/>
        </w:rPr>
      </w:pPr>
      <w:r w:rsidRPr="004171E7">
        <w:rPr>
          <w:rFonts w:ascii="宋体" w:eastAsia="宋体" w:hAnsi="宋体"/>
        </w:rPr>
        <w:t>宁教万人切齿恨，不教无有骂我人。放眼世界五千年，何处英雄不杀人？</w:t>
      </w:r>
    </w:p>
    <w:p w14:paraId="4DC93520" w14:textId="77777777" w:rsidR="00710A7F" w:rsidRPr="004171E7" w:rsidRDefault="00710A7F">
      <w:pPr>
        <w:rPr>
          <w:rFonts w:ascii="宋体" w:eastAsia="宋体" w:hAnsi="宋体"/>
        </w:rPr>
      </w:pPr>
    </w:p>
    <w:p w14:paraId="3B07EC02" w14:textId="77777777" w:rsidR="00710A7F" w:rsidRPr="004171E7" w:rsidRDefault="00710A7F">
      <w:pPr>
        <w:rPr>
          <w:rFonts w:ascii="宋体" w:eastAsia="宋体" w:hAnsi="宋体"/>
        </w:rPr>
      </w:pPr>
    </w:p>
    <w:p w14:paraId="39F5EB55" w14:textId="77777777" w:rsidR="00710A7F" w:rsidRPr="004171E7" w:rsidRDefault="00000000">
      <w:pPr>
        <w:pStyle w:val="31"/>
        <w:rPr>
          <w:rFonts w:ascii="宋体" w:eastAsia="宋体" w:hAnsi="宋体"/>
        </w:rPr>
      </w:pPr>
      <w:r w:rsidRPr="004171E7">
        <w:rPr>
          <w:rFonts w:ascii="宋体" w:eastAsia="宋体" w:hAnsi="宋体"/>
        </w:rPr>
        <w:t>就是上证综指</w:t>
      </w:r>
    </w:p>
    <w:p w14:paraId="2A51F738" w14:textId="77777777" w:rsidR="00710A7F" w:rsidRPr="004171E7" w:rsidRDefault="00000000">
      <w:pPr>
        <w:rPr>
          <w:rFonts w:ascii="宋体" w:eastAsia="宋体" w:hAnsi="宋体"/>
        </w:rPr>
      </w:pPr>
      <w:r w:rsidRPr="004171E7">
        <w:rPr>
          <w:rFonts w:ascii="宋体" w:eastAsia="宋体" w:hAnsi="宋体"/>
        </w:rPr>
        <w:t>原文：https://talkcc.org//article/2883958-10524</w:t>
      </w:r>
    </w:p>
    <w:p w14:paraId="2585E2EE" w14:textId="77777777" w:rsidR="00710A7F" w:rsidRPr="004171E7" w:rsidRDefault="00000000">
      <w:pPr>
        <w:rPr>
          <w:rFonts w:ascii="宋体" w:eastAsia="宋体" w:hAnsi="宋体"/>
        </w:rPr>
      </w:pPr>
      <w:r w:rsidRPr="004171E7">
        <w:rPr>
          <w:rFonts w:ascii="宋体" w:eastAsia="宋体" w:hAnsi="宋体"/>
        </w:rPr>
        <w:t>2010-05-08 01:21:37</w:t>
      </w:r>
    </w:p>
    <w:p w14:paraId="1C5F9829" w14:textId="77777777" w:rsidR="00710A7F" w:rsidRPr="004171E7" w:rsidRDefault="00000000">
      <w:pPr>
        <w:rPr>
          <w:rFonts w:ascii="宋体" w:eastAsia="宋体" w:hAnsi="宋体"/>
        </w:rPr>
      </w:pPr>
      <w:r w:rsidRPr="004171E7">
        <w:rPr>
          <w:rFonts w:ascii="宋体" w:eastAsia="宋体" w:hAnsi="宋体"/>
        </w:rPr>
        <w:t>我是到那个山头唱那个山歌，大家都习惯用上证综指，我也可以用这个指数。以后我如果用路透THOMSON ONE BANKER 的数据会特别说明，以免误会。</w:t>
      </w:r>
    </w:p>
    <w:p w14:paraId="1A5D0C40" w14:textId="77777777" w:rsidR="00710A7F" w:rsidRPr="004171E7" w:rsidRDefault="00000000">
      <w:pPr>
        <w:rPr>
          <w:rFonts w:ascii="宋体" w:eastAsia="宋体" w:hAnsi="宋体"/>
        </w:rPr>
      </w:pPr>
      <w:r w:rsidRPr="004171E7">
        <w:rPr>
          <w:rFonts w:ascii="宋体" w:eastAsia="宋体" w:hAnsi="宋体"/>
        </w:rPr>
        <w:t xml:space="preserve">不过，用何种数据都不会影响到基本的趋势判断的：形势危在旦夕，套牢的朋友注意5月中旬反弹减仓。 </w:t>
      </w:r>
    </w:p>
    <w:p w14:paraId="7EABC54B" w14:textId="77777777" w:rsidR="00710A7F" w:rsidRPr="004171E7" w:rsidRDefault="00710A7F">
      <w:pPr>
        <w:rPr>
          <w:rFonts w:ascii="宋体" w:eastAsia="宋体" w:hAnsi="宋体"/>
        </w:rPr>
      </w:pPr>
    </w:p>
    <w:p w14:paraId="1EBCCA7B" w14:textId="77777777" w:rsidR="00710A7F" w:rsidRPr="004171E7" w:rsidRDefault="00710A7F">
      <w:pPr>
        <w:rPr>
          <w:rFonts w:ascii="宋体" w:eastAsia="宋体" w:hAnsi="宋体"/>
        </w:rPr>
      </w:pPr>
    </w:p>
    <w:p w14:paraId="4BB08A74" w14:textId="77777777" w:rsidR="00710A7F" w:rsidRPr="004171E7" w:rsidRDefault="00000000">
      <w:pPr>
        <w:pStyle w:val="31"/>
        <w:rPr>
          <w:rFonts w:ascii="宋体" w:eastAsia="宋体" w:hAnsi="宋体"/>
        </w:rPr>
      </w:pPr>
      <w:r w:rsidRPr="004171E7">
        <w:rPr>
          <w:rFonts w:ascii="宋体" w:eastAsia="宋体" w:hAnsi="宋体"/>
        </w:rPr>
        <w:t>只是给老百姓一个交代。</w:t>
      </w:r>
    </w:p>
    <w:p w14:paraId="4EBC5FB4" w14:textId="77777777" w:rsidR="00710A7F" w:rsidRPr="004171E7" w:rsidRDefault="00000000">
      <w:pPr>
        <w:rPr>
          <w:rFonts w:ascii="宋体" w:eastAsia="宋体" w:hAnsi="宋体"/>
        </w:rPr>
      </w:pPr>
      <w:r w:rsidRPr="004171E7">
        <w:rPr>
          <w:rFonts w:ascii="宋体" w:eastAsia="宋体" w:hAnsi="宋体"/>
        </w:rPr>
        <w:t>原文：https://talkcc.org//article/2883960-10524</w:t>
      </w:r>
    </w:p>
    <w:p w14:paraId="2BB054E2" w14:textId="77777777" w:rsidR="00710A7F" w:rsidRPr="004171E7" w:rsidRDefault="00000000">
      <w:pPr>
        <w:rPr>
          <w:rFonts w:ascii="宋体" w:eastAsia="宋体" w:hAnsi="宋体"/>
        </w:rPr>
      </w:pPr>
      <w:r w:rsidRPr="004171E7">
        <w:rPr>
          <w:rFonts w:ascii="宋体" w:eastAsia="宋体" w:hAnsi="宋体"/>
        </w:rPr>
        <w:t>2010-05-08 01:23:55</w:t>
      </w:r>
    </w:p>
    <w:p w14:paraId="26B5296F" w14:textId="77777777" w:rsidR="00710A7F" w:rsidRPr="004171E7" w:rsidRDefault="00000000">
      <w:pPr>
        <w:rPr>
          <w:rFonts w:ascii="宋体" w:eastAsia="宋体" w:hAnsi="宋体"/>
        </w:rPr>
      </w:pPr>
      <w:r w:rsidRPr="004171E7">
        <w:rPr>
          <w:rFonts w:ascii="宋体" w:eastAsia="宋体" w:hAnsi="宋体"/>
        </w:rPr>
        <w:t xml:space="preserve">调30%，大多数人还是买不起，只是看见别人套牢心里舒服了一点。 </w:t>
      </w:r>
    </w:p>
    <w:p w14:paraId="0F035E2B" w14:textId="77777777" w:rsidR="00710A7F" w:rsidRPr="004171E7" w:rsidRDefault="00710A7F">
      <w:pPr>
        <w:rPr>
          <w:rFonts w:ascii="宋体" w:eastAsia="宋体" w:hAnsi="宋体"/>
        </w:rPr>
      </w:pPr>
    </w:p>
    <w:p w14:paraId="0F405F1B" w14:textId="77777777" w:rsidR="00710A7F" w:rsidRPr="004171E7" w:rsidRDefault="00710A7F">
      <w:pPr>
        <w:rPr>
          <w:rFonts w:ascii="宋体" w:eastAsia="宋体" w:hAnsi="宋体"/>
        </w:rPr>
      </w:pPr>
    </w:p>
    <w:p w14:paraId="338D4D3A" w14:textId="77777777" w:rsidR="00710A7F" w:rsidRPr="004171E7" w:rsidRDefault="00000000">
      <w:pPr>
        <w:pStyle w:val="31"/>
        <w:rPr>
          <w:rFonts w:ascii="宋体" w:eastAsia="宋体" w:hAnsi="宋体"/>
        </w:rPr>
      </w:pPr>
      <w:r w:rsidRPr="004171E7">
        <w:rPr>
          <w:rFonts w:ascii="宋体" w:eastAsia="宋体" w:hAnsi="宋体"/>
        </w:rPr>
        <w:lastRenderedPageBreak/>
        <w:t>当年希特勒也这么说</w:t>
      </w:r>
    </w:p>
    <w:p w14:paraId="4ED8694F" w14:textId="77777777" w:rsidR="00710A7F" w:rsidRPr="004171E7" w:rsidRDefault="00000000">
      <w:pPr>
        <w:rPr>
          <w:rFonts w:ascii="宋体" w:eastAsia="宋体" w:hAnsi="宋体"/>
        </w:rPr>
      </w:pPr>
      <w:r w:rsidRPr="004171E7">
        <w:rPr>
          <w:rFonts w:ascii="宋体" w:eastAsia="宋体" w:hAnsi="宋体"/>
        </w:rPr>
        <w:t>原文：https://talkcc.org//article/2883968-10524</w:t>
      </w:r>
    </w:p>
    <w:p w14:paraId="5F4CE13A" w14:textId="77777777" w:rsidR="00710A7F" w:rsidRPr="004171E7" w:rsidRDefault="00000000">
      <w:pPr>
        <w:rPr>
          <w:rFonts w:ascii="宋体" w:eastAsia="宋体" w:hAnsi="宋体"/>
        </w:rPr>
      </w:pPr>
      <w:r w:rsidRPr="004171E7">
        <w:rPr>
          <w:rFonts w:ascii="宋体" w:eastAsia="宋体" w:hAnsi="宋体"/>
        </w:rPr>
        <w:t>2010-05-08 01:32:07</w:t>
      </w:r>
    </w:p>
    <w:p w14:paraId="23694CA2" w14:textId="77777777" w:rsidR="00710A7F" w:rsidRPr="004171E7" w:rsidRDefault="00000000">
      <w:pPr>
        <w:rPr>
          <w:rFonts w:ascii="宋体" w:eastAsia="宋体" w:hAnsi="宋体"/>
        </w:rPr>
      </w:pPr>
      <w:r w:rsidRPr="004171E7">
        <w:rPr>
          <w:rFonts w:ascii="宋体" w:eastAsia="宋体" w:hAnsi="宋体"/>
        </w:rPr>
        <w:t>这是纳粹主义。</w:t>
      </w:r>
    </w:p>
    <w:p w14:paraId="19AD9F2C" w14:textId="77777777" w:rsidR="00710A7F" w:rsidRPr="004171E7" w:rsidRDefault="00000000">
      <w:pPr>
        <w:rPr>
          <w:rFonts w:ascii="宋体" w:eastAsia="宋体" w:hAnsi="宋体"/>
        </w:rPr>
      </w:pPr>
      <w:r w:rsidRPr="004171E7">
        <w:rPr>
          <w:rFonts w:ascii="宋体" w:eastAsia="宋体" w:hAnsi="宋体"/>
        </w:rPr>
        <w:t>所以，美英日等强国何曾讲过“蠢猪式的仁义道德”（毛泽东），都是赤裸裸的利益之争。一群膘肥体壮的绵羊和狼虫虎豹们讲“和谐”讲“仁义道德”，只会让人家吃得更快更猛。</w:t>
      </w:r>
    </w:p>
    <w:p w14:paraId="34C016EE" w14:textId="77777777" w:rsidR="00710A7F" w:rsidRPr="004171E7" w:rsidRDefault="00000000">
      <w:pPr>
        <w:rPr>
          <w:rFonts w:ascii="宋体" w:eastAsia="宋体" w:hAnsi="宋体"/>
        </w:rPr>
      </w:pPr>
      <w:r w:rsidRPr="004171E7">
        <w:rPr>
          <w:rFonts w:ascii="宋体" w:eastAsia="宋体" w:hAnsi="宋体"/>
        </w:rPr>
        <w:t>大争之世，凡有血性的必有争心。世界大战的前奏开始了，中国的股市就是第一战场。</w:t>
      </w:r>
    </w:p>
    <w:p w14:paraId="483C67ED" w14:textId="77777777" w:rsidR="00710A7F" w:rsidRPr="004171E7" w:rsidRDefault="00000000">
      <w:pPr>
        <w:rPr>
          <w:rFonts w:ascii="宋体" w:eastAsia="宋体" w:hAnsi="宋体"/>
        </w:rPr>
      </w:pPr>
      <w:r w:rsidRPr="004171E7">
        <w:rPr>
          <w:rFonts w:ascii="宋体" w:eastAsia="宋体" w:hAnsi="宋体"/>
        </w:rPr>
        <w:t xml:space="preserve">我们都是战士。 </w:t>
      </w:r>
    </w:p>
    <w:p w14:paraId="506BC32B" w14:textId="77777777" w:rsidR="00710A7F" w:rsidRPr="004171E7" w:rsidRDefault="00710A7F">
      <w:pPr>
        <w:rPr>
          <w:rFonts w:ascii="宋体" w:eastAsia="宋体" w:hAnsi="宋体"/>
        </w:rPr>
      </w:pPr>
    </w:p>
    <w:p w14:paraId="512B1AD1" w14:textId="77777777" w:rsidR="00710A7F" w:rsidRPr="004171E7" w:rsidRDefault="00710A7F">
      <w:pPr>
        <w:rPr>
          <w:rFonts w:ascii="宋体" w:eastAsia="宋体" w:hAnsi="宋体"/>
        </w:rPr>
      </w:pPr>
    </w:p>
    <w:p w14:paraId="7DB0A7BA" w14:textId="77777777" w:rsidR="00710A7F" w:rsidRPr="004171E7" w:rsidRDefault="00000000">
      <w:pPr>
        <w:pStyle w:val="31"/>
        <w:rPr>
          <w:rFonts w:ascii="宋体" w:eastAsia="宋体" w:hAnsi="宋体"/>
        </w:rPr>
      </w:pPr>
      <w:r w:rsidRPr="004171E7">
        <w:rPr>
          <w:rFonts w:ascii="宋体" w:eastAsia="宋体" w:hAnsi="宋体"/>
        </w:rPr>
        <w:t>花你了</w:t>
      </w:r>
    </w:p>
    <w:p w14:paraId="7D1F88AC" w14:textId="77777777" w:rsidR="00710A7F" w:rsidRPr="004171E7" w:rsidRDefault="00000000">
      <w:pPr>
        <w:rPr>
          <w:rFonts w:ascii="宋体" w:eastAsia="宋体" w:hAnsi="宋体"/>
        </w:rPr>
      </w:pPr>
      <w:r w:rsidRPr="004171E7">
        <w:rPr>
          <w:rFonts w:ascii="宋体" w:eastAsia="宋体" w:hAnsi="宋体"/>
        </w:rPr>
        <w:t>原文：https://talkcc.org//article/2883972-10524</w:t>
      </w:r>
    </w:p>
    <w:p w14:paraId="3DCB234C" w14:textId="77777777" w:rsidR="00710A7F" w:rsidRPr="004171E7" w:rsidRDefault="00000000">
      <w:pPr>
        <w:rPr>
          <w:rFonts w:ascii="宋体" w:eastAsia="宋体" w:hAnsi="宋体"/>
        </w:rPr>
      </w:pPr>
      <w:r w:rsidRPr="004171E7">
        <w:rPr>
          <w:rFonts w:ascii="宋体" w:eastAsia="宋体" w:hAnsi="宋体"/>
        </w:rPr>
        <w:t>2010-05-08 01:34:30</w:t>
      </w:r>
    </w:p>
    <w:p w14:paraId="3515FB58" w14:textId="77777777" w:rsidR="00710A7F" w:rsidRPr="004171E7" w:rsidRDefault="00710A7F">
      <w:pPr>
        <w:rPr>
          <w:rFonts w:ascii="宋体" w:eastAsia="宋体" w:hAnsi="宋体"/>
        </w:rPr>
      </w:pPr>
    </w:p>
    <w:p w14:paraId="2758258E" w14:textId="77777777" w:rsidR="00710A7F" w:rsidRPr="004171E7" w:rsidRDefault="00710A7F">
      <w:pPr>
        <w:rPr>
          <w:rFonts w:ascii="宋体" w:eastAsia="宋体" w:hAnsi="宋体"/>
        </w:rPr>
      </w:pPr>
    </w:p>
    <w:p w14:paraId="7BA5701B" w14:textId="77777777" w:rsidR="00710A7F" w:rsidRPr="004171E7" w:rsidRDefault="00000000">
      <w:pPr>
        <w:pStyle w:val="31"/>
        <w:rPr>
          <w:rFonts w:ascii="宋体" w:eastAsia="宋体" w:hAnsi="宋体"/>
        </w:rPr>
      </w:pPr>
      <w:r w:rsidRPr="004171E7">
        <w:rPr>
          <w:rFonts w:ascii="宋体" w:eastAsia="宋体" w:hAnsi="宋体"/>
        </w:rPr>
        <w:t>谁想真卖，不被她和他打死就万幸了。</w:t>
      </w:r>
    </w:p>
    <w:p w14:paraId="14CAAC81" w14:textId="77777777" w:rsidR="00710A7F" w:rsidRPr="004171E7" w:rsidRDefault="00000000">
      <w:pPr>
        <w:rPr>
          <w:rFonts w:ascii="宋体" w:eastAsia="宋体" w:hAnsi="宋体"/>
        </w:rPr>
      </w:pPr>
      <w:r w:rsidRPr="004171E7">
        <w:rPr>
          <w:rFonts w:ascii="宋体" w:eastAsia="宋体" w:hAnsi="宋体"/>
        </w:rPr>
        <w:t>原文：https://talkcc.org//article/2883975-10524</w:t>
      </w:r>
    </w:p>
    <w:p w14:paraId="3E488B88" w14:textId="77777777" w:rsidR="00710A7F" w:rsidRPr="004171E7" w:rsidRDefault="00000000">
      <w:pPr>
        <w:rPr>
          <w:rFonts w:ascii="宋体" w:eastAsia="宋体" w:hAnsi="宋体"/>
        </w:rPr>
      </w:pPr>
      <w:r w:rsidRPr="004171E7">
        <w:rPr>
          <w:rFonts w:ascii="宋体" w:eastAsia="宋体" w:hAnsi="宋体"/>
        </w:rPr>
        <w:t>2010-05-08 01:35:35</w:t>
      </w:r>
    </w:p>
    <w:p w14:paraId="001DC2DE" w14:textId="77777777" w:rsidR="00710A7F" w:rsidRPr="004171E7" w:rsidRDefault="00710A7F">
      <w:pPr>
        <w:rPr>
          <w:rFonts w:ascii="宋体" w:eastAsia="宋体" w:hAnsi="宋体"/>
        </w:rPr>
      </w:pPr>
    </w:p>
    <w:p w14:paraId="10C965B0" w14:textId="77777777" w:rsidR="00710A7F" w:rsidRPr="004171E7" w:rsidRDefault="00710A7F">
      <w:pPr>
        <w:rPr>
          <w:rFonts w:ascii="宋体" w:eastAsia="宋体" w:hAnsi="宋体"/>
        </w:rPr>
      </w:pPr>
    </w:p>
    <w:p w14:paraId="194EDCC5" w14:textId="77777777" w:rsidR="00710A7F" w:rsidRPr="004171E7" w:rsidRDefault="00000000">
      <w:pPr>
        <w:pStyle w:val="31"/>
        <w:rPr>
          <w:rFonts w:ascii="宋体" w:eastAsia="宋体" w:hAnsi="宋体"/>
        </w:rPr>
      </w:pPr>
      <w:r w:rsidRPr="004171E7">
        <w:rPr>
          <w:rFonts w:ascii="宋体" w:eastAsia="宋体" w:hAnsi="宋体"/>
        </w:rPr>
        <w:t>此人是中国通</w:t>
      </w:r>
    </w:p>
    <w:p w14:paraId="01782C85" w14:textId="77777777" w:rsidR="00710A7F" w:rsidRPr="004171E7" w:rsidRDefault="00000000">
      <w:pPr>
        <w:rPr>
          <w:rFonts w:ascii="宋体" w:eastAsia="宋体" w:hAnsi="宋体"/>
        </w:rPr>
      </w:pPr>
      <w:r w:rsidRPr="004171E7">
        <w:rPr>
          <w:rFonts w:ascii="宋体" w:eastAsia="宋体" w:hAnsi="宋体"/>
        </w:rPr>
        <w:t>原文：https://talkcc.org//article/2883992-10524</w:t>
      </w:r>
    </w:p>
    <w:p w14:paraId="7A50A3C4" w14:textId="77777777" w:rsidR="00710A7F" w:rsidRPr="004171E7" w:rsidRDefault="00000000">
      <w:pPr>
        <w:rPr>
          <w:rFonts w:ascii="宋体" w:eastAsia="宋体" w:hAnsi="宋体"/>
        </w:rPr>
      </w:pPr>
      <w:r w:rsidRPr="004171E7">
        <w:rPr>
          <w:rFonts w:ascii="宋体" w:eastAsia="宋体" w:hAnsi="宋体"/>
        </w:rPr>
        <w:t>2010-05-08 01:48:42</w:t>
      </w:r>
    </w:p>
    <w:p w14:paraId="02A7841C" w14:textId="77777777" w:rsidR="00710A7F" w:rsidRPr="004171E7" w:rsidRDefault="00000000">
      <w:pPr>
        <w:rPr>
          <w:rFonts w:ascii="宋体" w:eastAsia="宋体" w:hAnsi="宋体"/>
        </w:rPr>
      </w:pPr>
      <w:r w:rsidRPr="004171E7">
        <w:rPr>
          <w:rFonts w:ascii="宋体" w:eastAsia="宋体" w:hAnsi="宋体"/>
        </w:rPr>
        <w:t>值得一读。 花</w:t>
      </w:r>
    </w:p>
    <w:p w14:paraId="6F83D899" w14:textId="77777777" w:rsidR="00710A7F" w:rsidRPr="004171E7" w:rsidRDefault="00710A7F">
      <w:pPr>
        <w:rPr>
          <w:rFonts w:ascii="宋体" w:eastAsia="宋体" w:hAnsi="宋体"/>
        </w:rPr>
      </w:pPr>
    </w:p>
    <w:p w14:paraId="301948CA" w14:textId="77777777" w:rsidR="00710A7F" w:rsidRPr="004171E7" w:rsidRDefault="00710A7F">
      <w:pPr>
        <w:rPr>
          <w:rFonts w:ascii="宋体" w:eastAsia="宋体" w:hAnsi="宋体"/>
        </w:rPr>
      </w:pPr>
    </w:p>
    <w:p w14:paraId="550A4AD1" w14:textId="77777777" w:rsidR="00710A7F" w:rsidRPr="004171E7" w:rsidRDefault="00000000">
      <w:pPr>
        <w:pStyle w:val="31"/>
        <w:rPr>
          <w:rFonts w:ascii="宋体" w:eastAsia="宋体" w:hAnsi="宋体"/>
        </w:rPr>
      </w:pPr>
      <w:r w:rsidRPr="004171E7">
        <w:rPr>
          <w:rFonts w:ascii="宋体" w:eastAsia="宋体" w:hAnsi="宋体"/>
        </w:rPr>
        <w:lastRenderedPageBreak/>
        <w:t>这是地缘政治的天命，</w:t>
      </w:r>
    </w:p>
    <w:p w14:paraId="06E5212D" w14:textId="77777777" w:rsidR="00710A7F" w:rsidRPr="004171E7" w:rsidRDefault="00000000">
      <w:pPr>
        <w:rPr>
          <w:rFonts w:ascii="宋体" w:eastAsia="宋体" w:hAnsi="宋体"/>
        </w:rPr>
      </w:pPr>
      <w:r w:rsidRPr="004171E7">
        <w:rPr>
          <w:rFonts w:ascii="宋体" w:eastAsia="宋体" w:hAnsi="宋体"/>
        </w:rPr>
        <w:t>原文：https://talkcc.org//article/2883995-10524</w:t>
      </w:r>
    </w:p>
    <w:p w14:paraId="1F366862" w14:textId="77777777" w:rsidR="00710A7F" w:rsidRPr="004171E7" w:rsidRDefault="00000000">
      <w:pPr>
        <w:rPr>
          <w:rFonts w:ascii="宋体" w:eastAsia="宋体" w:hAnsi="宋体"/>
        </w:rPr>
      </w:pPr>
      <w:r w:rsidRPr="004171E7">
        <w:rPr>
          <w:rFonts w:ascii="宋体" w:eastAsia="宋体" w:hAnsi="宋体"/>
        </w:rPr>
        <w:t>2010-05-08 01:50:29</w:t>
      </w:r>
    </w:p>
    <w:p w14:paraId="054F3173" w14:textId="77777777" w:rsidR="00710A7F" w:rsidRPr="004171E7" w:rsidRDefault="00000000">
      <w:pPr>
        <w:rPr>
          <w:rFonts w:ascii="宋体" w:eastAsia="宋体" w:hAnsi="宋体"/>
        </w:rPr>
      </w:pPr>
      <w:r w:rsidRPr="004171E7">
        <w:rPr>
          <w:rFonts w:ascii="宋体" w:eastAsia="宋体" w:hAnsi="宋体"/>
        </w:rPr>
        <w:t>能不能实现，却是人谋。</w:t>
      </w:r>
    </w:p>
    <w:p w14:paraId="4A28C4F2" w14:textId="77777777" w:rsidR="00710A7F" w:rsidRPr="004171E7" w:rsidRDefault="00710A7F">
      <w:pPr>
        <w:rPr>
          <w:rFonts w:ascii="宋体" w:eastAsia="宋体" w:hAnsi="宋体"/>
        </w:rPr>
      </w:pPr>
    </w:p>
    <w:p w14:paraId="19184C49" w14:textId="77777777" w:rsidR="00710A7F" w:rsidRPr="004171E7" w:rsidRDefault="00710A7F">
      <w:pPr>
        <w:rPr>
          <w:rFonts w:ascii="宋体" w:eastAsia="宋体" w:hAnsi="宋体"/>
        </w:rPr>
      </w:pPr>
    </w:p>
    <w:p w14:paraId="5433543A" w14:textId="77777777" w:rsidR="00710A7F" w:rsidRPr="004171E7" w:rsidRDefault="00000000">
      <w:pPr>
        <w:pStyle w:val="31"/>
        <w:rPr>
          <w:rFonts w:ascii="宋体" w:eastAsia="宋体" w:hAnsi="宋体"/>
        </w:rPr>
      </w:pPr>
      <w:r w:rsidRPr="004171E7">
        <w:rPr>
          <w:rFonts w:ascii="宋体" w:eastAsia="宋体" w:hAnsi="宋体"/>
        </w:rPr>
        <w:t>同意</w:t>
      </w:r>
    </w:p>
    <w:p w14:paraId="50330864" w14:textId="77777777" w:rsidR="00710A7F" w:rsidRPr="004171E7" w:rsidRDefault="00000000">
      <w:pPr>
        <w:rPr>
          <w:rFonts w:ascii="宋体" w:eastAsia="宋体" w:hAnsi="宋体"/>
        </w:rPr>
      </w:pPr>
      <w:r w:rsidRPr="004171E7">
        <w:rPr>
          <w:rFonts w:ascii="宋体" w:eastAsia="宋体" w:hAnsi="宋体"/>
        </w:rPr>
        <w:t>原文：https://talkcc.org//article/2884006-4801</w:t>
      </w:r>
    </w:p>
    <w:p w14:paraId="50D5BD91" w14:textId="77777777" w:rsidR="00710A7F" w:rsidRPr="004171E7" w:rsidRDefault="00000000">
      <w:pPr>
        <w:rPr>
          <w:rFonts w:ascii="宋体" w:eastAsia="宋体" w:hAnsi="宋体"/>
        </w:rPr>
      </w:pPr>
      <w:r w:rsidRPr="004171E7">
        <w:rPr>
          <w:rFonts w:ascii="宋体" w:eastAsia="宋体" w:hAnsi="宋体"/>
        </w:rPr>
        <w:t>2010-05-08 02:04:29</w:t>
      </w:r>
    </w:p>
    <w:p w14:paraId="32D64A54" w14:textId="77777777" w:rsidR="00710A7F" w:rsidRPr="004171E7" w:rsidRDefault="00000000">
      <w:pPr>
        <w:rPr>
          <w:rFonts w:ascii="宋体" w:eastAsia="宋体" w:hAnsi="宋体"/>
        </w:rPr>
      </w:pPr>
      <w:r w:rsidRPr="004171E7">
        <w:rPr>
          <w:rFonts w:ascii="宋体" w:eastAsia="宋体" w:hAnsi="宋体"/>
        </w:rPr>
        <w:t>大盘蓝筹股的大幅下挫只是给出了方向。真正的风险实际上是中小板和创业板。这些所谓的题材股的股价都在相当于6000点附近。</w:t>
      </w:r>
    </w:p>
    <w:p w14:paraId="61EE4C82" w14:textId="77777777" w:rsidR="00710A7F" w:rsidRPr="004171E7" w:rsidRDefault="00000000">
      <w:pPr>
        <w:rPr>
          <w:rFonts w:ascii="宋体" w:eastAsia="宋体" w:hAnsi="宋体"/>
        </w:rPr>
      </w:pPr>
      <w:r w:rsidRPr="004171E7">
        <w:rPr>
          <w:rFonts w:ascii="宋体" w:eastAsia="宋体" w:hAnsi="宋体"/>
        </w:rPr>
        <w:t>以前和叶氏一起唱多的王氏有一个观点：中小板和创业板的股价上了，大盘蓝筹股也会跟上，所以上4400点没问题。</w:t>
      </w:r>
    </w:p>
    <w:p w14:paraId="0DFA08D2" w14:textId="77777777" w:rsidR="00710A7F" w:rsidRPr="004171E7" w:rsidRDefault="00000000">
      <w:pPr>
        <w:rPr>
          <w:rFonts w:ascii="宋体" w:eastAsia="宋体" w:hAnsi="宋体"/>
        </w:rPr>
      </w:pPr>
      <w:r w:rsidRPr="004171E7">
        <w:rPr>
          <w:rFonts w:ascii="宋体" w:eastAsia="宋体" w:hAnsi="宋体"/>
        </w:rPr>
        <w:t>现在的情况是，大盘蓝筹股先下，出现10倍左右的市盈率，然后把那些一百倍几百倍市盈率的中小板和创业板拉下来。二八转换才有可能实现，这个过程中即使大盘蓝筹股不再大幅下跌了，股指也会见到2500点附近，进入可以加仓到40%的阶段。</w:t>
      </w:r>
    </w:p>
    <w:p w14:paraId="4C3121DA" w14:textId="77777777" w:rsidR="00710A7F" w:rsidRPr="004171E7" w:rsidRDefault="00000000">
      <w:pPr>
        <w:rPr>
          <w:rFonts w:ascii="宋体" w:eastAsia="宋体" w:hAnsi="宋体"/>
        </w:rPr>
      </w:pPr>
      <w:r w:rsidRPr="004171E7">
        <w:rPr>
          <w:rFonts w:ascii="宋体" w:eastAsia="宋体" w:hAnsi="宋体"/>
        </w:rPr>
        <w:t xml:space="preserve">沟长好像也是用波浪理论的，和和讯的黑嘴先生一样技艺高超，都在大跌前准确预测到了，佩服。 </w:t>
      </w:r>
    </w:p>
    <w:p w14:paraId="13EC7F91" w14:textId="77777777" w:rsidR="00710A7F" w:rsidRPr="004171E7" w:rsidRDefault="00710A7F">
      <w:pPr>
        <w:rPr>
          <w:rFonts w:ascii="宋体" w:eastAsia="宋体" w:hAnsi="宋体"/>
        </w:rPr>
      </w:pPr>
    </w:p>
    <w:p w14:paraId="72E68935" w14:textId="77777777" w:rsidR="00710A7F" w:rsidRPr="004171E7" w:rsidRDefault="00710A7F">
      <w:pPr>
        <w:rPr>
          <w:rFonts w:ascii="宋体" w:eastAsia="宋体" w:hAnsi="宋体"/>
        </w:rPr>
      </w:pPr>
    </w:p>
    <w:p w14:paraId="112AA48D" w14:textId="77777777" w:rsidR="00710A7F" w:rsidRPr="004171E7" w:rsidRDefault="00000000">
      <w:pPr>
        <w:pStyle w:val="31"/>
        <w:rPr>
          <w:rFonts w:ascii="宋体" w:eastAsia="宋体" w:hAnsi="宋体"/>
        </w:rPr>
      </w:pPr>
      <w:r w:rsidRPr="004171E7">
        <w:rPr>
          <w:rFonts w:ascii="宋体" w:eastAsia="宋体" w:hAnsi="宋体"/>
        </w:rPr>
        <w:t>用路透的数据被人质疑了</w:t>
      </w:r>
    </w:p>
    <w:p w14:paraId="2BF77716" w14:textId="77777777" w:rsidR="00710A7F" w:rsidRPr="004171E7" w:rsidRDefault="00000000">
      <w:pPr>
        <w:rPr>
          <w:rFonts w:ascii="宋体" w:eastAsia="宋体" w:hAnsi="宋体"/>
        </w:rPr>
      </w:pPr>
      <w:r w:rsidRPr="004171E7">
        <w:rPr>
          <w:rFonts w:ascii="宋体" w:eastAsia="宋体" w:hAnsi="宋体"/>
        </w:rPr>
        <w:t>原文：https://talkcc.org//article/2884009-10524</w:t>
      </w:r>
    </w:p>
    <w:p w14:paraId="4FA053DE" w14:textId="77777777" w:rsidR="00710A7F" w:rsidRPr="004171E7" w:rsidRDefault="00000000">
      <w:pPr>
        <w:rPr>
          <w:rFonts w:ascii="宋体" w:eastAsia="宋体" w:hAnsi="宋体"/>
        </w:rPr>
      </w:pPr>
      <w:r w:rsidRPr="004171E7">
        <w:rPr>
          <w:rFonts w:ascii="宋体" w:eastAsia="宋体" w:hAnsi="宋体"/>
        </w:rPr>
        <w:t>2010-05-08 02:07:16</w:t>
      </w:r>
    </w:p>
    <w:p w14:paraId="54BE536C" w14:textId="77777777" w:rsidR="00710A7F" w:rsidRPr="004171E7" w:rsidRDefault="00000000">
      <w:pPr>
        <w:rPr>
          <w:rFonts w:ascii="宋体" w:eastAsia="宋体" w:hAnsi="宋体"/>
        </w:rPr>
      </w:pPr>
      <w:r w:rsidRPr="004171E7">
        <w:rPr>
          <w:rFonts w:ascii="宋体" w:eastAsia="宋体" w:hAnsi="宋体"/>
        </w:rPr>
        <w:t>根据保密合同原则， 我又不可能把数据全贴出来，所以以后就尽量少用路透数据。花你了，我那时候也套了，彼此彼此。</w:t>
      </w:r>
    </w:p>
    <w:p w14:paraId="24934608" w14:textId="77777777" w:rsidR="00710A7F" w:rsidRPr="004171E7" w:rsidRDefault="00710A7F">
      <w:pPr>
        <w:rPr>
          <w:rFonts w:ascii="宋体" w:eastAsia="宋体" w:hAnsi="宋体"/>
        </w:rPr>
      </w:pPr>
    </w:p>
    <w:p w14:paraId="40F254AF" w14:textId="77777777" w:rsidR="00710A7F" w:rsidRPr="004171E7" w:rsidRDefault="00710A7F">
      <w:pPr>
        <w:rPr>
          <w:rFonts w:ascii="宋体" w:eastAsia="宋体" w:hAnsi="宋体"/>
        </w:rPr>
      </w:pPr>
    </w:p>
    <w:p w14:paraId="2BA784C2" w14:textId="77777777" w:rsidR="00710A7F" w:rsidRPr="004171E7" w:rsidRDefault="00000000">
      <w:pPr>
        <w:pStyle w:val="31"/>
        <w:rPr>
          <w:rFonts w:ascii="宋体" w:eastAsia="宋体" w:hAnsi="宋体"/>
        </w:rPr>
      </w:pPr>
      <w:r w:rsidRPr="004171E7">
        <w:rPr>
          <w:rFonts w:ascii="宋体" w:eastAsia="宋体" w:hAnsi="宋体"/>
        </w:rPr>
        <w:lastRenderedPageBreak/>
        <w:t>顶巴葛斯猎犬</w:t>
      </w:r>
    </w:p>
    <w:p w14:paraId="549CCF62" w14:textId="77777777" w:rsidR="00710A7F" w:rsidRPr="004171E7" w:rsidRDefault="00000000">
      <w:pPr>
        <w:rPr>
          <w:rFonts w:ascii="宋体" w:eastAsia="宋体" w:hAnsi="宋体"/>
        </w:rPr>
      </w:pPr>
      <w:r w:rsidRPr="004171E7">
        <w:rPr>
          <w:rFonts w:ascii="宋体" w:eastAsia="宋体" w:hAnsi="宋体"/>
        </w:rPr>
        <w:t>原文：https://talkcc.org//article/2884011-10524</w:t>
      </w:r>
    </w:p>
    <w:p w14:paraId="1ECCB254" w14:textId="77777777" w:rsidR="00710A7F" w:rsidRPr="004171E7" w:rsidRDefault="00000000">
      <w:pPr>
        <w:rPr>
          <w:rFonts w:ascii="宋体" w:eastAsia="宋体" w:hAnsi="宋体"/>
        </w:rPr>
      </w:pPr>
      <w:r w:rsidRPr="004171E7">
        <w:rPr>
          <w:rFonts w:ascii="宋体" w:eastAsia="宋体" w:hAnsi="宋体"/>
        </w:rPr>
        <w:t>2010-05-08 02:11:42</w:t>
      </w:r>
    </w:p>
    <w:p w14:paraId="2DE1FE2F" w14:textId="77777777" w:rsidR="00710A7F" w:rsidRPr="004171E7" w:rsidRDefault="00710A7F">
      <w:pPr>
        <w:rPr>
          <w:rFonts w:ascii="宋体" w:eastAsia="宋体" w:hAnsi="宋体"/>
        </w:rPr>
      </w:pPr>
    </w:p>
    <w:p w14:paraId="51E1175B" w14:textId="77777777" w:rsidR="00710A7F" w:rsidRPr="004171E7" w:rsidRDefault="00710A7F">
      <w:pPr>
        <w:rPr>
          <w:rFonts w:ascii="宋体" w:eastAsia="宋体" w:hAnsi="宋体"/>
        </w:rPr>
      </w:pPr>
    </w:p>
    <w:p w14:paraId="4349E66F" w14:textId="77777777" w:rsidR="00710A7F" w:rsidRPr="004171E7" w:rsidRDefault="00000000">
      <w:pPr>
        <w:pStyle w:val="31"/>
        <w:rPr>
          <w:rFonts w:ascii="宋体" w:eastAsia="宋体" w:hAnsi="宋体"/>
        </w:rPr>
      </w:pPr>
      <w:r w:rsidRPr="004171E7">
        <w:rPr>
          <w:rFonts w:ascii="宋体" w:eastAsia="宋体" w:hAnsi="宋体"/>
        </w:rPr>
        <w:t>我替你宝推了。</w:t>
      </w:r>
    </w:p>
    <w:p w14:paraId="051A0B24" w14:textId="77777777" w:rsidR="00710A7F" w:rsidRPr="004171E7" w:rsidRDefault="00000000">
      <w:pPr>
        <w:rPr>
          <w:rFonts w:ascii="宋体" w:eastAsia="宋体" w:hAnsi="宋体"/>
        </w:rPr>
      </w:pPr>
      <w:r w:rsidRPr="004171E7">
        <w:rPr>
          <w:rFonts w:ascii="宋体" w:eastAsia="宋体" w:hAnsi="宋体"/>
        </w:rPr>
        <w:t>原文：https://talkcc.org//article/2884012-10524</w:t>
      </w:r>
    </w:p>
    <w:p w14:paraId="532A1D3F" w14:textId="77777777" w:rsidR="00710A7F" w:rsidRPr="004171E7" w:rsidRDefault="00000000">
      <w:pPr>
        <w:rPr>
          <w:rFonts w:ascii="宋体" w:eastAsia="宋体" w:hAnsi="宋体"/>
        </w:rPr>
      </w:pPr>
      <w:r w:rsidRPr="004171E7">
        <w:rPr>
          <w:rFonts w:ascii="宋体" w:eastAsia="宋体" w:hAnsi="宋体"/>
        </w:rPr>
        <w:t>2010-05-08 02:13:10</w:t>
      </w:r>
    </w:p>
    <w:p w14:paraId="11B0EA6F" w14:textId="77777777" w:rsidR="00710A7F" w:rsidRPr="004171E7" w:rsidRDefault="00710A7F">
      <w:pPr>
        <w:rPr>
          <w:rFonts w:ascii="宋体" w:eastAsia="宋体" w:hAnsi="宋体"/>
        </w:rPr>
      </w:pPr>
    </w:p>
    <w:p w14:paraId="4B1E510E" w14:textId="77777777" w:rsidR="00710A7F" w:rsidRPr="004171E7" w:rsidRDefault="00710A7F">
      <w:pPr>
        <w:rPr>
          <w:rFonts w:ascii="宋体" w:eastAsia="宋体" w:hAnsi="宋体"/>
        </w:rPr>
      </w:pPr>
    </w:p>
    <w:p w14:paraId="651870C8" w14:textId="77777777" w:rsidR="00710A7F" w:rsidRPr="004171E7" w:rsidRDefault="00000000">
      <w:pPr>
        <w:pStyle w:val="31"/>
        <w:rPr>
          <w:rFonts w:ascii="宋体" w:eastAsia="宋体" w:hAnsi="宋体"/>
        </w:rPr>
      </w:pPr>
      <w:r w:rsidRPr="004171E7">
        <w:rPr>
          <w:rFonts w:ascii="宋体" w:eastAsia="宋体" w:hAnsi="宋体"/>
        </w:rPr>
        <w:t>等我活到那时候您老再来提醒我好吗。</w:t>
      </w:r>
    </w:p>
    <w:p w14:paraId="75AB9BAB" w14:textId="77777777" w:rsidR="00710A7F" w:rsidRPr="004171E7" w:rsidRDefault="00000000">
      <w:pPr>
        <w:rPr>
          <w:rFonts w:ascii="宋体" w:eastAsia="宋体" w:hAnsi="宋体"/>
        </w:rPr>
      </w:pPr>
      <w:r w:rsidRPr="004171E7">
        <w:rPr>
          <w:rFonts w:ascii="宋体" w:eastAsia="宋体" w:hAnsi="宋体"/>
        </w:rPr>
        <w:t>原文：https://talkcc.org//article/2885805-10524</w:t>
      </w:r>
    </w:p>
    <w:p w14:paraId="537FE85B" w14:textId="77777777" w:rsidR="00710A7F" w:rsidRPr="004171E7" w:rsidRDefault="00000000">
      <w:pPr>
        <w:rPr>
          <w:rFonts w:ascii="宋体" w:eastAsia="宋体" w:hAnsi="宋体"/>
        </w:rPr>
      </w:pPr>
      <w:r w:rsidRPr="004171E7">
        <w:rPr>
          <w:rFonts w:ascii="宋体" w:eastAsia="宋体" w:hAnsi="宋体"/>
        </w:rPr>
        <w:t>2010-05-09 04:03:02</w:t>
      </w:r>
    </w:p>
    <w:p w14:paraId="6D01C100" w14:textId="77777777" w:rsidR="00710A7F" w:rsidRPr="004171E7" w:rsidRDefault="00710A7F">
      <w:pPr>
        <w:rPr>
          <w:rFonts w:ascii="宋体" w:eastAsia="宋体" w:hAnsi="宋体"/>
        </w:rPr>
      </w:pPr>
    </w:p>
    <w:p w14:paraId="775603F3" w14:textId="77777777" w:rsidR="00710A7F" w:rsidRPr="004171E7" w:rsidRDefault="00710A7F">
      <w:pPr>
        <w:rPr>
          <w:rFonts w:ascii="宋体" w:eastAsia="宋体" w:hAnsi="宋体"/>
        </w:rPr>
      </w:pPr>
    </w:p>
    <w:p w14:paraId="39E2714C" w14:textId="77777777" w:rsidR="00710A7F" w:rsidRPr="004171E7" w:rsidRDefault="00000000">
      <w:pPr>
        <w:pStyle w:val="31"/>
        <w:rPr>
          <w:rFonts w:ascii="宋体" w:eastAsia="宋体" w:hAnsi="宋体"/>
        </w:rPr>
      </w:pPr>
      <w:r w:rsidRPr="004171E7">
        <w:rPr>
          <w:rFonts w:ascii="宋体" w:eastAsia="宋体" w:hAnsi="宋体"/>
        </w:rPr>
        <w:t>相互学习，写得好当然要花</w:t>
      </w:r>
    </w:p>
    <w:p w14:paraId="3F21395D" w14:textId="77777777" w:rsidR="00710A7F" w:rsidRPr="004171E7" w:rsidRDefault="00000000">
      <w:pPr>
        <w:rPr>
          <w:rFonts w:ascii="宋体" w:eastAsia="宋体" w:hAnsi="宋体"/>
        </w:rPr>
      </w:pPr>
      <w:r w:rsidRPr="004171E7">
        <w:rPr>
          <w:rFonts w:ascii="宋体" w:eastAsia="宋体" w:hAnsi="宋体"/>
        </w:rPr>
        <w:t>原文：https://talkcc.org//article/2889226-10524</w:t>
      </w:r>
    </w:p>
    <w:p w14:paraId="78A28CEF" w14:textId="77777777" w:rsidR="00710A7F" w:rsidRPr="004171E7" w:rsidRDefault="00000000">
      <w:pPr>
        <w:rPr>
          <w:rFonts w:ascii="宋体" w:eastAsia="宋体" w:hAnsi="宋体"/>
        </w:rPr>
      </w:pPr>
      <w:r w:rsidRPr="004171E7">
        <w:rPr>
          <w:rFonts w:ascii="宋体" w:eastAsia="宋体" w:hAnsi="宋体"/>
        </w:rPr>
        <w:t>2010-05-11 00:15:04</w:t>
      </w:r>
    </w:p>
    <w:p w14:paraId="0F059919" w14:textId="77777777" w:rsidR="00710A7F" w:rsidRPr="004171E7" w:rsidRDefault="00710A7F">
      <w:pPr>
        <w:rPr>
          <w:rFonts w:ascii="宋体" w:eastAsia="宋体" w:hAnsi="宋体"/>
        </w:rPr>
      </w:pPr>
    </w:p>
    <w:p w14:paraId="64CF19B0" w14:textId="77777777" w:rsidR="00710A7F" w:rsidRPr="004171E7" w:rsidRDefault="00710A7F">
      <w:pPr>
        <w:rPr>
          <w:rFonts w:ascii="宋体" w:eastAsia="宋体" w:hAnsi="宋体"/>
        </w:rPr>
      </w:pPr>
    </w:p>
    <w:p w14:paraId="78196B52" w14:textId="77777777" w:rsidR="00710A7F" w:rsidRPr="004171E7" w:rsidRDefault="00000000">
      <w:pPr>
        <w:pStyle w:val="31"/>
        <w:rPr>
          <w:rFonts w:ascii="宋体" w:eastAsia="宋体" w:hAnsi="宋体"/>
        </w:rPr>
      </w:pPr>
      <w:r w:rsidRPr="004171E7">
        <w:rPr>
          <w:rFonts w:ascii="宋体" w:eastAsia="宋体" w:hAnsi="宋体"/>
        </w:rPr>
        <w:t>慢慢再买回来，股票多了也是好事。</w:t>
      </w:r>
    </w:p>
    <w:p w14:paraId="023728B2" w14:textId="77777777" w:rsidR="00710A7F" w:rsidRPr="004171E7" w:rsidRDefault="00000000">
      <w:pPr>
        <w:rPr>
          <w:rFonts w:ascii="宋体" w:eastAsia="宋体" w:hAnsi="宋体"/>
        </w:rPr>
      </w:pPr>
      <w:r w:rsidRPr="004171E7">
        <w:rPr>
          <w:rFonts w:ascii="宋体" w:eastAsia="宋体" w:hAnsi="宋体"/>
        </w:rPr>
        <w:t>原文：https://talkcc.org//article/2889231-10524</w:t>
      </w:r>
    </w:p>
    <w:p w14:paraId="1920EA8A" w14:textId="77777777" w:rsidR="00710A7F" w:rsidRPr="004171E7" w:rsidRDefault="00000000">
      <w:pPr>
        <w:rPr>
          <w:rFonts w:ascii="宋体" w:eastAsia="宋体" w:hAnsi="宋体"/>
        </w:rPr>
      </w:pPr>
      <w:r w:rsidRPr="004171E7">
        <w:rPr>
          <w:rFonts w:ascii="宋体" w:eastAsia="宋体" w:hAnsi="宋体"/>
        </w:rPr>
        <w:t>2010-05-11 00:17:28</w:t>
      </w:r>
    </w:p>
    <w:p w14:paraId="1ED27A9E" w14:textId="77777777" w:rsidR="00710A7F" w:rsidRPr="004171E7" w:rsidRDefault="00710A7F">
      <w:pPr>
        <w:rPr>
          <w:rFonts w:ascii="宋体" w:eastAsia="宋体" w:hAnsi="宋体"/>
        </w:rPr>
      </w:pPr>
    </w:p>
    <w:p w14:paraId="0BB6B8A6" w14:textId="77777777" w:rsidR="00710A7F" w:rsidRPr="004171E7" w:rsidRDefault="00710A7F">
      <w:pPr>
        <w:rPr>
          <w:rFonts w:ascii="宋体" w:eastAsia="宋体" w:hAnsi="宋体"/>
        </w:rPr>
      </w:pPr>
    </w:p>
    <w:p w14:paraId="7BD66316" w14:textId="77777777" w:rsidR="00710A7F" w:rsidRPr="004171E7" w:rsidRDefault="00000000">
      <w:pPr>
        <w:pStyle w:val="31"/>
        <w:rPr>
          <w:rFonts w:ascii="宋体" w:eastAsia="宋体" w:hAnsi="宋体"/>
        </w:rPr>
      </w:pPr>
      <w:r w:rsidRPr="004171E7">
        <w:rPr>
          <w:rFonts w:ascii="宋体" w:eastAsia="宋体" w:hAnsi="宋体"/>
        </w:rPr>
        <w:t>这就叫潜伏。</w:t>
      </w:r>
    </w:p>
    <w:p w14:paraId="6AA43854" w14:textId="77777777" w:rsidR="00710A7F" w:rsidRPr="004171E7" w:rsidRDefault="00000000">
      <w:pPr>
        <w:rPr>
          <w:rFonts w:ascii="宋体" w:eastAsia="宋体" w:hAnsi="宋体"/>
        </w:rPr>
      </w:pPr>
      <w:r w:rsidRPr="004171E7">
        <w:rPr>
          <w:rFonts w:ascii="宋体" w:eastAsia="宋体" w:hAnsi="宋体"/>
        </w:rPr>
        <w:t>原文：https://talkcc.org//article/2889238-10524</w:t>
      </w:r>
    </w:p>
    <w:p w14:paraId="3911D9BD" w14:textId="77777777" w:rsidR="00710A7F" w:rsidRPr="004171E7" w:rsidRDefault="00000000">
      <w:pPr>
        <w:rPr>
          <w:rFonts w:ascii="宋体" w:eastAsia="宋体" w:hAnsi="宋体"/>
        </w:rPr>
      </w:pPr>
      <w:r w:rsidRPr="004171E7">
        <w:rPr>
          <w:rFonts w:ascii="宋体" w:eastAsia="宋体" w:hAnsi="宋体"/>
        </w:rPr>
        <w:lastRenderedPageBreak/>
        <w:t>2010-05-11 00:19:58</w:t>
      </w:r>
    </w:p>
    <w:p w14:paraId="7CDAFEB9" w14:textId="77777777" w:rsidR="00710A7F" w:rsidRPr="004171E7" w:rsidRDefault="00710A7F">
      <w:pPr>
        <w:rPr>
          <w:rFonts w:ascii="宋体" w:eastAsia="宋体" w:hAnsi="宋体"/>
        </w:rPr>
      </w:pPr>
    </w:p>
    <w:p w14:paraId="786B01F4" w14:textId="77777777" w:rsidR="00710A7F" w:rsidRPr="004171E7" w:rsidRDefault="00710A7F">
      <w:pPr>
        <w:rPr>
          <w:rFonts w:ascii="宋体" w:eastAsia="宋体" w:hAnsi="宋体"/>
        </w:rPr>
      </w:pPr>
    </w:p>
    <w:p w14:paraId="3C36EC7F" w14:textId="77777777" w:rsidR="00710A7F" w:rsidRPr="004171E7" w:rsidRDefault="00000000">
      <w:pPr>
        <w:pStyle w:val="31"/>
        <w:rPr>
          <w:rFonts w:ascii="宋体" w:eastAsia="宋体" w:hAnsi="宋体"/>
        </w:rPr>
      </w:pPr>
      <w:r w:rsidRPr="004171E7">
        <w:rPr>
          <w:rFonts w:ascii="宋体" w:eastAsia="宋体" w:hAnsi="宋体"/>
        </w:rPr>
        <w:t>化学家，尤其是美国的化学家来讨论中国经济问题，</w:t>
      </w:r>
    </w:p>
    <w:p w14:paraId="221B8B8C" w14:textId="77777777" w:rsidR="00710A7F" w:rsidRPr="004171E7" w:rsidRDefault="00000000">
      <w:pPr>
        <w:rPr>
          <w:rFonts w:ascii="宋体" w:eastAsia="宋体" w:hAnsi="宋体"/>
        </w:rPr>
      </w:pPr>
      <w:r w:rsidRPr="004171E7">
        <w:rPr>
          <w:rFonts w:ascii="宋体" w:eastAsia="宋体" w:hAnsi="宋体"/>
        </w:rPr>
        <w:t>原文：https://talkcc.org//article/2889248-4801</w:t>
      </w:r>
    </w:p>
    <w:p w14:paraId="15C5314F" w14:textId="77777777" w:rsidR="00710A7F" w:rsidRPr="004171E7" w:rsidRDefault="00000000">
      <w:pPr>
        <w:rPr>
          <w:rFonts w:ascii="宋体" w:eastAsia="宋体" w:hAnsi="宋体"/>
        </w:rPr>
      </w:pPr>
      <w:r w:rsidRPr="004171E7">
        <w:rPr>
          <w:rFonts w:ascii="宋体" w:eastAsia="宋体" w:hAnsi="宋体"/>
        </w:rPr>
        <w:t>2010-05-11 00:30:55</w:t>
      </w:r>
    </w:p>
    <w:p w14:paraId="4901670F" w14:textId="77777777" w:rsidR="00710A7F" w:rsidRPr="004171E7" w:rsidRDefault="00000000">
      <w:pPr>
        <w:rPr>
          <w:rFonts w:ascii="宋体" w:eastAsia="宋体" w:hAnsi="宋体"/>
        </w:rPr>
      </w:pPr>
      <w:r w:rsidRPr="004171E7">
        <w:rPr>
          <w:rFonts w:ascii="宋体" w:eastAsia="宋体" w:hAnsi="宋体"/>
        </w:rPr>
        <w:t>尤其是重大经济历史问题就是轻佻。</w:t>
      </w:r>
    </w:p>
    <w:p w14:paraId="55DB8F9A" w14:textId="77777777" w:rsidR="00710A7F" w:rsidRPr="004171E7" w:rsidRDefault="00000000">
      <w:pPr>
        <w:rPr>
          <w:rFonts w:ascii="宋体" w:eastAsia="宋体" w:hAnsi="宋体"/>
        </w:rPr>
      </w:pPr>
      <w:r w:rsidRPr="004171E7">
        <w:rPr>
          <w:rFonts w:ascii="宋体" w:eastAsia="宋体" w:hAnsi="宋体"/>
        </w:rPr>
        <w:t>我在学术界的地位十年前就在那里了，不需要向您老报告。我的戒指叮当响，所以还是听不清你在说什么。</w:t>
      </w:r>
    </w:p>
    <w:p w14:paraId="6320E906" w14:textId="77777777" w:rsidR="00710A7F" w:rsidRPr="004171E7" w:rsidRDefault="00710A7F">
      <w:pPr>
        <w:rPr>
          <w:rFonts w:ascii="宋体" w:eastAsia="宋体" w:hAnsi="宋体"/>
        </w:rPr>
      </w:pPr>
    </w:p>
    <w:p w14:paraId="00988278" w14:textId="77777777" w:rsidR="00710A7F" w:rsidRPr="004171E7" w:rsidRDefault="00710A7F">
      <w:pPr>
        <w:rPr>
          <w:rFonts w:ascii="宋体" w:eastAsia="宋体" w:hAnsi="宋体"/>
        </w:rPr>
      </w:pPr>
    </w:p>
    <w:p w14:paraId="75D1EFA9" w14:textId="77777777" w:rsidR="00710A7F" w:rsidRPr="004171E7" w:rsidRDefault="00000000">
      <w:pPr>
        <w:pStyle w:val="31"/>
        <w:rPr>
          <w:rFonts w:ascii="宋体" w:eastAsia="宋体" w:hAnsi="宋体"/>
        </w:rPr>
      </w:pPr>
      <w:r w:rsidRPr="004171E7">
        <w:rPr>
          <w:rFonts w:ascii="宋体" w:eastAsia="宋体" w:hAnsi="宋体"/>
        </w:rPr>
        <w:t>怕了就消失！</w:t>
      </w:r>
    </w:p>
    <w:p w14:paraId="11E41DD6" w14:textId="77777777" w:rsidR="00710A7F" w:rsidRPr="004171E7" w:rsidRDefault="00000000">
      <w:pPr>
        <w:rPr>
          <w:rFonts w:ascii="宋体" w:eastAsia="宋体" w:hAnsi="宋体"/>
        </w:rPr>
      </w:pPr>
      <w:r w:rsidRPr="004171E7">
        <w:rPr>
          <w:rFonts w:ascii="宋体" w:eastAsia="宋体" w:hAnsi="宋体"/>
        </w:rPr>
        <w:t>原文：https://talkcc.org//article/2889252-4801</w:t>
      </w:r>
    </w:p>
    <w:p w14:paraId="775947EC" w14:textId="77777777" w:rsidR="00710A7F" w:rsidRPr="004171E7" w:rsidRDefault="00000000">
      <w:pPr>
        <w:rPr>
          <w:rFonts w:ascii="宋体" w:eastAsia="宋体" w:hAnsi="宋体"/>
        </w:rPr>
      </w:pPr>
      <w:r w:rsidRPr="004171E7">
        <w:rPr>
          <w:rFonts w:ascii="宋体" w:eastAsia="宋体" w:hAnsi="宋体"/>
        </w:rPr>
        <w:t>2010-05-11 00:32:56</w:t>
      </w:r>
    </w:p>
    <w:p w14:paraId="372916E1" w14:textId="77777777" w:rsidR="00710A7F" w:rsidRPr="004171E7" w:rsidRDefault="00000000">
      <w:pPr>
        <w:rPr>
          <w:rFonts w:ascii="宋体" w:eastAsia="宋体" w:hAnsi="宋体"/>
        </w:rPr>
      </w:pPr>
      <w:r w:rsidRPr="004171E7">
        <w:rPr>
          <w:rFonts w:ascii="宋体" w:eastAsia="宋体" w:hAnsi="宋体"/>
        </w:rPr>
        <w:t xml:space="preserve">以后，你到哪我就跟到哪，送鸡蛋给你当早饭。 </w:t>
      </w:r>
    </w:p>
    <w:p w14:paraId="3E5F902D" w14:textId="77777777" w:rsidR="00710A7F" w:rsidRPr="004171E7" w:rsidRDefault="00710A7F">
      <w:pPr>
        <w:rPr>
          <w:rFonts w:ascii="宋体" w:eastAsia="宋体" w:hAnsi="宋体"/>
        </w:rPr>
      </w:pPr>
    </w:p>
    <w:p w14:paraId="732AF166" w14:textId="77777777" w:rsidR="00710A7F" w:rsidRPr="004171E7" w:rsidRDefault="00710A7F">
      <w:pPr>
        <w:rPr>
          <w:rFonts w:ascii="宋体" w:eastAsia="宋体" w:hAnsi="宋体"/>
        </w:rPr>
      </w:pPr>
    </w:p>
    <w:p w14:paraId="517BDB34" w14:textId="77777777" w:rsidR="00710A7F" w:rsidRPr="004171E7" w:rsidRDefault="00000000">
      <w:pPr>
        <w:pStyle w:val="31"/>
        <w:rPr>
          <w:rFonts w:ascii="宋体" w:eastAsia="宋体" w:hAnsi="宋体"/>
        </w:rPr>
      </w:pPr>
      <w:r w:rsidRPr="004171E7">
        <w:rPr>
          <w:rFonts w:ascii="宋体" w:eastAsia="宋体" w:hAnsi="宋体"/>
        </w:rPr>
        <w:t>砸鸡蛋到极限了，明天再来。</w:t>
      </w:r>
    </w:p>
    <w:p w14:paraId="17952B31" w14:textId="77777777" w:rsidR="00710A7F" w:rsidRPr="004171E7" w:rsidRDefault="00000000">
      <w:pPr>
        <w:rPr>
          <w:rFonts w:ascii="宋体" w:eastAsia="宋体" w:hAnsi="宋体"/>
        </w:rPr>
      </w:pPr>
      <w:r w:rsidRPr="004171E7">
        <w:rPr>
          <w:rFonts w:ascii="宋体" w:eastAsia="宋体" w:hAnsi="宋体"/>
        </w:rPr>
        <w:t>原文：https://talkcc.org//article/2889260-4801</w:t>
      </w:r>
    </w:p>
    <w:p w14:paraId="50A6AD59" w14:textId="77777777" w:rsidR="00710A7F" w:rsidRPr="004171E7" w:rsidRDefault="00000000">
      <w:pPr>
        <w:rPr>
          <w:rFonts w:ascii="宋体" w:eastAsia="宋体" w:hAnsi="宋体"/>
        </w:rPr>
      </w:pPr>
      <w:r w:rsidRPr="004171E7">
        <w:rPr>
          <w:rFonts w:ascii="宋体" w:eastAsia="宋体" w:hAnsi="宋体"/>
        </w:rPr>
        <w:t>2010-05-11 00:37:46</w:t>
      </w:r>
    </w:p>
    <w:p w14:paraId="2555122A" w14:textId="77777777" w:rsidR="00710A7F" w:rsidRPr="004171E7" w:rsidRDefault="00710A7F">
      <w:pPr>
        <w:rPr>
          <w:rFonts w:ascii="宋体" w:eastAsia="宋体" w:hAnsi="宋体"/>
        </w:rPr>
      </w:pPr>
    </w:p>
    <w:p w14:paraId="4BA69F23" w14:textId="77777777" w:rsidR="00710A7F" w:rsidRPr="004171E7" w:rsidRDefault="00710A7F">
      <w:pPr>
        <w:rPr>
          <w:rFonts w:ascii="宋体" w:eastAsia="宋体" w:hAnsi="宋体"/>
        </w:rPr>
      </w:pPr>
    </w:p>
    <w:p w14:paraId="5233DF4D" w14:textId="77777777" w:rsidR="00710A7F" w:rsidRPr="004171E7" w:rsidRDefault="00000000">
      <w:pPr>
        <w:pStyle w:val="31"/>
        <w:rPr>
          <w:rFonts w:ascii="宋体" w:eastAsia="宋体" w:hAnsi="宋体"/>
        </w:rPr>
      </w:pPr>
      <w:r w:rsidRPr="004171E7">
        <w:rPr>
          <w:rFonts w:ascii="宋体" w:eastAsia="宋体" w:hAnsi="宋体"/>
        </w:rPr>
        <w:t>郭嘉呀郭嘉，新版三国你形象还不错,</w:t>
      </w:r>
    </w:p>
    <w:p w14:paraId="2B0A61CB" w14:textId="77777777" w:rsidR="00710A7F" w:rsidRPr="004171E7" w:rsidRDefault="00000000">
      <w:pPr>
        <w:rPr>
          <w:rFonts w:ascii="宋体" w:eastAsia="宋体" w:hAnsi="宋体"/>
        </w:rPr>
      </w:pPr>
      <w:r w:rsidRPr="004171E7">
        <w:rPr>
          <w:rFonts w:ascii="宋体" w:eastAsia="宋体" w:hAnsi="宋体"/>
        </w:rPr>
        <w:t>原文：https://talkcc.org//article/2889504-4801</w:t>
      </w:r>
    </w:p>
    <w:p w14:paraId="485673E6" w14:textId="77777777" w:rsidR="00710A7F" w:rsidRPr="004171E7" w:rsidRDefault="00000000">
      <w:pPr>
        <w:rPr>
          <w:rFonts w:ascii="宋体" w:eastAsia="宋体" w:hAnsi="宋体"/>
        </w:rPr>
      </w:pPr>
      <w:r w:rsidRPr="004171E7">
        <w:rPr>
          <w:rFonts w:ascii="宋体" w:eastAsia="宋体" w:hAnsi="宋体"/>
        </w:rPr>
        <w:t>2010-05-11 02:57:37</w:t>
      </w:r>
    </w:p>
    <w:p w14:paraId="37A91F83" w14:textId="77777777" w:rsidR="00710A7F" w:rsidRPr="004171E7" w:rsidRDefault="00000000">
      <w:pPr>
        <w:rPr>
          <w:rFonts w:ascii="宋体" w:eastAsia="宋体" w:hAnsi="宋体"/>
        </w:rPr>
      </w:pPr>
      <w:r w:rsidRPr="004171E7">
        <w:rPr>
          <w:rFonts w:ascii="宋体" w:eastAsia="宋体" w:hAnsi="宋体"/>
        </w:rPr>
        <w:t>不要学陈宫呀</w:t>
      </w:r>
    </w:p>
    <w:p w14:paraId="6E2AC013" w14:textId="77777777" w:rsidR="00710A7F" w:rsidRPr="004171E7" w:rsidRDefault="00000000">
      <w:pPr>
        <w:rPr>
          <w:rFonts w:ascii="宋体" w:eastAsia="宋体" w:hAnsi="宋体"/>
        </w:rPr>
      </w:pPr>
      <w:r w:rsidRPr="004171E7">
        <w:rPr>
          <w:rFonts w:ascii="宋体" w:eastAsia="宋体" w:hAnsi="宋体"/>
        </w:rPr>
        <w:lastRenderedPageBreak/>
        <w:t>陈宫：孟德，我们作孽了!他们杀的不是我们，是猪!</w:t>
      </w:r>
    </w:p>
    <w:p w14:paraId="791790C9" w14:textId="77777777" w:rsidR="00710A7F" w:rsidRPr="004171E7" w:rsidRDefault="00000000">
      <w:pPr>
        <w:rPr>
          <w:rFonts w:ascii="宋体" w:eastAsia="宋体" w:hAnsi="宋体"/>
        </w:rPr>
      </w:pPr>
      <w:r w:rsidRPr="004171E7">
        <w:rPr>
          <w:rFonts w:ascii="宋体" w:eastAsia="宋体" w:hAnsi="宋体"/>
        </w:rPr>
        <w:t xml:space="preserve">新版三国 </w:t>
      </w:r>
    </w:p>
    <w:p w14:paraId="181A60D7" w14:textId="77777777" w:rsidR="00710A7F" w:rsidRPr="004171E7" w:rsidRDefault="00710A7F">
      <w:pPr>
        <w:rPr>
          <w:rFonts w:ascii="宋体" w:eastAsia="宋体" w:hAnsi="宋体"/>
        </w:rPr>
      </w:pPr>
    </w:p>
    <w:p w14:paraId="4701C849" w14:textId="77777777" w:rsidR="00710A7F" w:rsidRPr="004171E7" w:rsidRDefault="00710A7F">
      <w:pPr>
        <w:rPr>
          <w:rFonts w:ascii="宋体" w:eastAsia="宋体" w:hAnsi="宋体"/>
        </w:rPr>
      </w:pPr>
    </w:p>
    <w:p w14:paraId="2A6D6A7E" w14:textId="77777777" w:rsidR="00710A7F" w:rsidRPr="004171E7" w:rsidRDefault="00000000">
      <w:pPr>
        <w:pStyle w:val="31"/>
        <w:rPr>
          <w:rFonts w:ascii="宋体" w:eastAsia="宋体" w:hAnsi="宋体"/>
        </w:rPr>
      </w:pPr>
      <w:r w:rsidRPr="004171E7">
        <w:rPr>
          <w:rFonts w:ascii="宋体" w:eastAsia="宋体" w:hAnsi="宋体"/>
        </w:rPr>
        <w:t>这个就算了，搞农业好哇</w:t>
      </w:r>
    </w:p>
    <w:p w14:paraId="429B32AC" w14:textId="77777777" w:rsidR="00710A7F" w:rsidRPr="004171E7" w:rsidRDefault="00000000">
      <w:pPr>
        <w:rPr>
          <w:rFonts w:ascii="宋体" w:eastAsia="宋体" w:hAnsi="宋体"/>
        </w:rPr>
      </w:pPr>
      <w:r w:rsidRPr="004171E7">
        <w:rPr>
          <w:rFonts w:ascii="宋体" w:eastAsia="宋体" w:hAnsi="宋体"/>
        </w:rPr>
        <w:t>原文：https://talkcc.org//article/2891258</w:t>
      </w:r>
    </w:p>
    <w:p w14:paraId="56F3D496" w14:textId="77777777" w:rsidR="00710A7F" w:rsidRPr="004171E7" w:rsidRDefault="00000000">
      <w:pPr>
        <w:rPr>
          <w:rFonts w:ascii="宋体" w:eastAsia="宋体" w:hAnsi="宋体"/>
        </w:rPr>
      </w:pPr>
      <w:r w:rsidRPr="004171E7">
        <w:rPr>
          <w:rFonts w:ascii="宋体" w:eastAsia="宋体" w:hAnsi="宋体"/>
        </w:rPr>
        <w:t>2010-05-12 00:14:20</w:t>
      </w:r>
    </w:p>
    <w:p w14:paraId="632F721B" w14:textId="77777777" w:rsidR="00710A7F" w:rsidRPr="004171E7" w:rsidRDefault="00000000">
      <w:pPr>
        <w:rPr>
          <w:rFonts w:ascii="宋体" w:eastAsia="宋体" w:hAnsi="宋体"/>
        </w:rPr>
      </w:pPr>
      <w:r w:rsidRPr="004171E7">
        <w:rPr>
          <w:rFonts w:ascii="宋体" w:eastAsia="宋体" w:hAnsi="宋体"/>
        </w:rPr>
        <w:t>喷施农药的动作要领是：收腹是勒紧小肚，提臀是要把药箱卡住，斜视是要看清果树，这边加压，这边喷雾，他的节拍是这样的，嗤……，一嗤嗤。二嗤嗤，三嗤嗤，四嗤嗤………… 要注意节奏，蓬查查，蓬查查，123,123，劳动者是最美的人。</w:t>
      </w:r>
    </w:p>
    <w:p w14:paraId="2E395A10" w14:textId="77777777" w:rsidR="00710A7F" w:rsidRPr="004171E7" w:rsidRDefault="00710A7F">
      <w:pPr>
        <w:rPr>
          <w:rFonts w:ascii="宋体" w:eastAsia="宋体" w:hAnsi="宋体"/>
        </w:rPr>
      </w:pPr>
    </w:p>
    <w:p w14:paraId="6940F2FF" w14:textId="77777777" w:rsidR="00710A7F" w:rsidRPr="004171E7" w:rsidRDefault="00710A7F">
      <w:pPr>
        <w:rPr>
          <w:rFonts w:ascii="宋体" w:eastAsia="宋体" w:hAnsi="宋体"/>
        </w:rPr>
      </w:pPr>
    </w:p>
    <w:p w14:paraId="7BB72302" w14:textId="77777777" w:rsidR="00710A7F" w:rsidRPr="004171E7" w:rsidRDefault="00000000">
      <w:pPr>
        <w:pStyle w:val="31"/>
        <w:rPr>
          <w:rFonts w:ascii="宋体" w:eastAsia="宋体" w:hAnsi="宋体"/>
        </w:rPr>
      </w:pPr>
      <w:r w:rsidRPr="004171E7">
        <w:rPr>
          <w:rFonts w:ascii="宋体" w:eastAsia="宋体" w:hAnsi="宋体"/>
        </w:rPr>
        <w:t>今天又到量了，吃好喝好，明天还来。</w:t>
      </w:r>
    </w:p>
    <w:p w14:paraId="3BC70607" w14:textId="77777777" w:rsidR="00710A7F" w:rsidRPr="004171E7" w:rsidRDefault="00000000">
      <w:pPr>
        <w:rPr>
          <w:rFonts w:ascii="宋体" w:eastAsia="宋体" w:hAnsi="宋体"/>
        </w:rPr>
      </w:pPr>
      <w:r w:rsidRPr="004171E7">
        <w:rPr>
          <w:rFonts w:ascii="宋体" w:eastAsia="宋体" w:hAnsi="宋体"/>
        </w:rPr>
        <w:t>原文：https://talkcc.org//article/2891261-4890</w:t>
      </w:r>
    </w:p>
    <w:p w14:paraId="5D3F0F96" w14:textId="77777777" w:rsidR="00710A7F" w:rsidRPr="004171E7" w:rsidRDefault="00000000">
      <w:pPr>
        <w:rPr>
          <w:rFonts w:ascii="宋体" w:eastAsia="宋体" w:hAnsi="宋体"/>
        </w:rPr>
      </w:pPr>
      <w:r w:rsidRPr="004171E7">
        <w:rPr>
          <w:rFonts w:ascii="宋体" w:eastAsia="宋体" w:hAnsi="宋体"/>
        </w:rPr>
        <w:t>2010-05-12 00:16:05</w:t>
      </w:r>
    </w:p>
    <w:p w14:paraId="5745CD8D" w14:textId="77777777" w:rsidR="00710A7F" w:rsidRPr="004171E7" w:rsidRDefault="00710A7F">
      <w:pPr>
        <w:rPr>
          <w:rFonts w:ascii="宋体" w:eastAsia="宋体" w:hAnsi="宋体"/>
        </w:rPr>
      </w:pPr>
    </w:p>
    <w:p w14:paraId="2BEB6ED1" w14:textId="77777777" w:rsidR="00710A7F" w:rsidRPr="004171E7" w:rsidRDefault="00710A7F">
      <w:pPr>
        <w:rPr>
          <w:rFonts w:ascii="宋体" w:eastAsia="宋体" w:hAnsi="宋体"/>
        </w:rPr>
      </w:pPr>
    </w:p>
    <w:p w14:paraId="0207248B" w14:textId="77777777" w:rsidR="00710A7F" w:rsidRPr="004171E7" w:rsidRDefault="00000000">
      <w:pPr>
        <w:pStyle w:val="31"/>
        <w:rPr>
          <w:rFonts w:ascii="宋体" w:eastAsia="宋体" w:hAnsi="宋体"/>
        </w:rPr>
      </w:pPr>
      <w:r w:rsidRPr="004171E7">
        <w:rPr>
          <w:rFonts w:ascii="宋体" w:eastAsia="宋体" w:hAnsi="宋体"/>
        </w:rPr>
        <w:t>瞎写着玩的，老兄少见了。</w:t>
      </w:r>
    </w:p>
    <w:p w14:paraId="67118916" w14:textId="77777777" w:rsidR="00710A7F" w:rsidRPr="004171E7" w:rsidRDefault="00000000">
      <w:pPr>
        <w:rPr>
          <w:rFonts w:ascii="宋体" w:eastAsia="宋体" w:hAnsi="宋体"/>
        </w:rPr>
      </w:pPr>
      <w:r w:rsidRPr="004171E7">
        <w:rPr>
          <w:rFonts w:ascii="宋体" w:eastAsia="宋体" w:hAnsi="宋体"/>
        </w:rPr>
        <w:t>原文：https://talkcc.org//article/2891271-2225</w:t>
      </w:r>
    </w:p>
    <w:p w14:paraId="26C511B9" w14:textId="77777777" w:rsidR="00710A7F" w:rsidRPr="004171E7" w:rsidRDefault="00000000">
      <w:pPr>
        <w:rPr>
          <w:rFonts w:ascii="宋体" w:eastAsia="宋体" w:hAnsi="宋体"/>
        </w:rPr>
      </w:pPr>
      <w:r w:rsidRPr="004171E7">
        <w:rPr>
          <w:rFonts w:ascii="宋体" w:eastAsia="宋体" w:hAnsi="宋体"/>
        </w:rPr>
        <w:t>2010-05-12 00:20:26</w:t>
      </w:r>
    </w:p>
    <w:p w14:paraId="7145B2EE" w14:textId="77777777" w:rsidR="00710A7F" w:rsidRPr="004171E7" w:rsidRDefault="00710A7F">
      <w:pPr>
        <w:rPr>
          <w:rFonts w:ascii="宋体" w:eastAsia="宋体" w:hAnsi="宋体"/>
        </w:rPr>
      </w:pPr>
    </w:p>
    <w:p w14:paraId="19EE54AA" w14:textId="77777777" w:rsidR="00710A7F" w:rsidRPr="004171E7" w:rsidRDefault="00710A7F">
      <w:pPr>
        <w:rPr>
          <w:rFonts w:ascii="宋体" w:eastAsia="宋体" w:hAnsi="宋体"/>
        </w:rPr>
      </w:pPr>
    </w:p>
    <w:p w14:paraId="6732CF81" w14:textId="77777777" w:rsidR="00710A7F" w:rsidRPr="004171E7" w:rsidRDefault="00000000">
      <w:pPr>
        <w:pStyle w:val="31"/>
        <w:rPr>
          <w:rFonts w:ascii="宋体" w:eastAsia="宋体" w:hAnsi="宋体"/>
        </w:rPr>
      </w:pPr>
      <w:r w:rsidRPr="004171E7">
        <w:rPr>
          <w:rFonts w:ascii="宋体" w:eastAsia="宋体" w:hAnsi="宋体"/>
        </w:rPr>
        <w:t>你这不是挑明了人家</w:t>
      </w:r>
    </w:p>
    <w:p w14:paraId="234F6839" w14:textId="77777777" w:rsidR="00710A7F" w:rsidRPr="004171E7" w:rsidRDefault="00000000">
      <w:pPr>
        <w:rPr>
          <w:rFonts w:ascii="宋体" w:eastAsia="宋体" w:hAnsi="宋体"/>
        </w:rPr>
      </w:pPr>
      <w:r w:rsidRPr="004171E7">
        <w:rPr>
          <w:rFonts w:ascii="宋体" w:eastAsia="宋体" w:hAnsi="宋体"/>
        </w:rPr>
        <w:t>原文：https://talkcc.org//article/2892163-4801</w:t>
      </w:r>
    </w:p>
    <w:p w14:paraId="385E1CD0" w14:textId="77777777" w:rsidR="00710A7F" w:rsidRPr="004171E7" w:rsidRDefault="00000000">
      <w:pPr>
        <w:rPr>
          <w:rFonts w:ascii="宋体" w:eastAsia="宋体" w:hAnsi="宋体"/>
        </w:rPr>
      </w:pPr>
      <w:r w:rsidRPr="004171E7">
        <w:rPr>
          <w:rFonts w:ascii="宋体" w:eastAsia="宋体" w:hAnsi="宋体"/>
        </w:rPr>
        <w:t>2010-05-12 10:40:06</w:t>
      </w:r>
    </w:p>
    <w:p w14:paraId="0D8423B1" w14:textId="77777777" w:rsidR="00710A7F" w:rsidRPr="004171E7" w:rsidRDefault="00000000">
      <w:pPr>
        <w:rPr>
          <w:rFonts w:ascii="宋体" w:eastAsia="宋体" w:hAnsi="宋体"/>
        </w:rPr>
      </w:pPr>
      <w:r w:rsidRPr="004171E7">
        <w:rPr>
          <w:rFonts w:ascii="宋体" w:eastAsia="宋体" w:hAnsi="宋体"/>
        </w:rPr>
        <w:t>是帮着美国垄断资产阶级做世界全球一体化化工产业链的身份吗。</w:t>
      </w:r>
    </w:p>
    <w:p w14:paraId="215A05C2" w14:textId="77777777" w:rsidR="00710A7F" w:rsidRPr="004171E7" w:rsidRDefault="00000000">
      <w:pPr>
        <w:rPr>
          <w:rFonts w:ascii="宋体" w:eastAsia="宋体" w:hAnsi="宋体"/>
        </w:rPr>
      </w:pPr>
      <w:r w:rsidRPr="004171E7">
        <w:rPr>
          <w:rFonts w:ascii="宋体" w:eastAsia="宋体" w:hAnsi="宋体"/>
        </w:rPr>
        <w:t>也许郎咸平会很感兴趣这个案例的。</w:t>
      </w:r>
    </w:p>
    <w:p w14:paraId="159BAFC2" w14:textId="77777777" w:rsidR="00710A7F" w:rsidRPr="004171E7" w:rsidRDefault="00000000">
      <w:pPr>
        <w:rPr>
          <w:rFonts w:ascii="宋体" w:eastAsia="宋体" w:hAnsi="宋体"/>
        </w:rPr>
      </w:pPr>
      <w:r w:rsidRPr="004171E7">
        <w:rPr>
          <w:rFonts w:ascii="宋体" w:eastAsia="宋体" w:hAnsi="宋体"/>
        </w:rPr>
        <w:lastRenderedPageBreak/>
        <w:t>一个人连Dale W. Jorgenson的书和文章都没有读过，却在高谈阔论GROWTH　ACCOUNTING和TFP;</w:t>
      </w:r>
    </w:p>
    <w:p w14:paraId="10B25582" w14:textId="77777777" w:rsidR="00710A7F" w:rsidRPr="004171E7" w:rsidRDefault="00000000">
      <w:pPr>
        <w:rPr>
          <w:rFonts w:ascii="宋体" w:eastAsia="宋体" w:hAnsi="宋体"/>
        </w:rPr>
      </w:pPr>
      <w:r w:rsidRPr="004171E7">
        <w:rPr>
          <w:rFonts w:ascii="宋体" w:eastAsia="宋体" w:hAnsi="宋体"/>
        </w:rPr>
        <w:t>一个人口口声声是毛的拥护者，却是美国人，而且还有人拿美国总统奖了；</w:t>
      </w:r>
    </w:p>
    <w:p w14:paraId="24872043" w14:textId="77777777" w:rsidR="00710A7F" w:rsidRPr="004171E7" w:rsidRDefault="00000000">
      <w:pPr>
        <w:rPr>
          <w:rFonts w:ascii="宋体" w:eastAsia="宋体" w:hAnsi="宋体"/>
        </w:rPr>
      </w:pPr>
      <w:r w:rsidRPr="004171E7">
        <w:rPr>
          <w:rFonts w:ascii="宋体" w:eastAsia="宋体" w:hAnsi="宋体"/>
        </w:rPr>
        <w:t>一个人口口声声为大跃进辩护，却在美国帮美国人控制全球化工产业链；</w:t>
      </w:r>
    </w:p>
    <w:p w14:paraId="6EED817B" w14:textId="77777777" w:rsidR="00710A7F" w:rsidRPr="004171E7" w:rsidRDefault="00000000">
      <w:pPr>
        <w:rPr>
          <w:rFonts w:ascii="宋体" w:eastAsia="宋体" w:hAnsi="宋体"/>
        </w:rPr>
      </w:pPr>
      <w:r w:rsidRPr="004171E7">
        <w:rPr>
          <w:rFonts w:ascii="宋体" w:eastAsia="宋体" w:hAnsi="宋体"/>
        </w:rPr>
        <w:t>（哦，我又忘了，他是美国人，这是爱国的表现）</w:t>
      </w:r>
    </w:p>
    <w:p w14:paraId="288D2F0A" w14:textId="77777777" w:rsidR="00710A7F" w:rsidRPr="004171E7" w:rsidRDefault="00000000">
      <w:pPr>
        <w:rPr>
          <w:rFonts w:ascii="宋体" w:eastAsia="宋体" w:hAnsi="宋体"/>
        </w:rPr>
      </w:pPr>
      <w:r w:rsidRPr="004171E7">
        <w:rPr>
          <w:rFonts w:ascii="宋体" w:eastAsia="宋体" w:hAnsi="宋体"/>
        </w:rPr>
        <w:t>不要这么搞笑好不好？</w:t>
      </w:r>
    </w:p>
    <w:p w14:paraId="4B526714" w14:textId="77777777" w:rsidR="00710A7F" w:rsidRPr="004171E7" w:rsidRDefault="00710A7F">
      <w:pPr>
        <w:rPr>
          <w:rFonts w:ascii="宋体" w:eastAsia="宋体" w:hAnsi="宋体"/>
        </w:rPr>
      </w:pPr>
    </w:p>
    <w:p w14:paraId="334938F1" w14:textId="77777777" w:rsidR="00710A7F" w:rsidRPr="004171E7" w:rsidRDefault="00710A7F">
      <w:pPr>
        <w:rPr>
          <w:rFonts w:ascii="宋体" w:eastAsia="宋体" w:hAnsi="宋体"/>
        </w:rPr>
      </w:pPr>
    </w:p>
    <w:p w14:paraId="1B1A44C1" w14:textId="77777777" w:rsidR="00710A7F" w:rsidRPr="004171E7" w:rsidRDefault="00000000">
      <w:pPr>
        <w:pStyle w:val="31"/>
        <w:rPr>
          <w:rFonts w:ascii="宋体" w:eastAsia="宋体" w:hAnsi="宋体"/>
        </w:rPr>
      </w:pPr>
      <w:r w:rsidRPr="004171E7">
        <w:rPr>
          <w:rFonts w:ascii="宋体" w:eastAsia="宋体" w:hAnsi="宋体"/>
        </w:rPr>
        <w:t>没有人是永远的赢家，</w:t>
      </w:r>
    </w:p>
    <w:p w14:paraId="59CC535D" w14:textId="77777777" w:rsidR="00710A7F" w:rsidRPr="004171E7" w:rsidRDefault="00000000">
      <w:pPr>
        <w:rPr>
          <w:rFonts w:ascii="宋体" w:eastAsia="宋体" w:hAnsi="宋体"/>
        </w:rPr>
      </w:pPr>
      <w:r w:rsidRPr="004171E7">
        <w:rPr>
          <w:rFonts w:ascii="宋体" w:eastAsia="宋体" w:hAnsi="宋体"/>
        </w:rPr>
        <w:t>原文：https://talkcc.org//article/2892167-4801</w:t>
      </w:r>
    </w:p>
    <w:p w14:paraId="0EA6F9EB" w14:textId="77777777" w:rsidR="00710A7F" w:rsidRPr="004171E7" w:rsidRDefault="00000000">
      <w:pPr>
        <w:rPr>
          <w:rFonts w:ascii="宋体" w:eastAsia="宋体" w:hAnsi="宋体"/>
        </w:rPr>
      </w:pPr>
      <w:r w:rsidRPr="004171E7">
        <w:rPr>
          <w:rFonts w:ascii="宋体" w:eastAsia="宋体" w:hAnsi="宋体"/>
        </w:rPr>
        <w:t>2010-05-12 10:46:21</w:t>
      </w:r>
    </w:p>
    <w:p w14:paraId="36CE6BC3" w14:textId="77777777" w:rsidR="00710A7F" w:rsidRPr="004171E7" w:rsidRDefault="00000000">
      <w:pPr>
        <w:rPr>
          <w:rFonts w:ascii="宋体" w:eastAsia="宋体" w:hAnsi="宋体"/>
        </w:rPr>
      </w:pPr>
      <w:r w:rsidRPr="004171E7">
        <w:rPr>
          <w:rFonts w:ascii="宋体" w:eastAsia="宋体" w:hAnsi="宋体"/>
        </w:rPr>
        <w:t>我们都是和时间赛跑的人，早晚都会死。</w:t>
      </w:r>
    </w:p>
    <w:p w14:paraId="2808E4F1" w14:textId="77777777" w:rsidR="00710A7F" w:rsidRPr="004171E7" w:rsidRDefault="00000000">
      <w:pPr>
        <w:rPr>
          <w:rFonts w:ascii="宋体" w:eastAsia="宋体" w:hAnsi="宋体"/>
        </w:rPr>
      </w:pPr>
      <w:r w:rsidRPr="004171E7">
        <w:rPr>
          <w:rFonts w:ascii="宋体" w:eastAsia="宋体" w:hAnsi="宋体"/>
        </w:rPr>
        <w:t>只要一息尚存就要抗争，我是不会让美国人（或其他异族人）在中国人群里到处妖言惑众的。</w:t>
      </w:r>
    </w:p>
    <w:p w14:paraId="7843C7DD" w14:textId="77777777" w:rsidR="00710A7F" w:rsidRPr="004171E7" w:rsidRDefault="00000000">
      <w:pPr>
        <w:rPr>
          <w:rFonts w:ascii="宋体" w:eastAsia="宋体" w:hAnsi="宋体"/>
        </w:rPr>
      </w:pPr>
      <w:r w:rsidRPr="004171E7">
        <w:rPr>
          <w:rFonts w:ascii="宋体" w:eastAsia="宋体" w:hAnsi="宋体"/>
        </w:rPr>
        <w:t>我根本不需要美国人（或其他异族人）尊重，只要他们害怕。</w:t>
      </w:r>
    </w:p>
    <w:p w14:paraId="5B577314" w14:textId="77777777" w:rsidR="00710A7F" w:rsidRPr="004171E7" w:rsidRDefault="00710A7F">
      <w:pPr>
        <w:rPr>
          <w:rFonts w:ascii="宋体" w:eastAsia="宋体" w:hAnsi="宋体"/>
        </w:rPr>
      </w:pPr>
    </w:p>
    <w:p w14:paraId="44E6A19A" w14:textId="77777777" w:rsidR="00710A7F" w:rsidRPr="004171E7" w:rsidRDefault="00710A7F">
      <w:pPr>
        <w:rPr>
          <w:rFonts w:ascii="宋体" w:eastAsia="宋体" w:hAnsi="宋体"/>
        </w:rPr>
      </w:pPr>
    </w:p>
    <w:p w14:paraId="5ED27AE4" w14:textId="77777777" w:rsidR="00710A7F" w:rsidRPr="004171E7" w:rsidRDefault="00000000">
      <w:pPr>
        <w:pStyle w:val="31"/>
        <w:rPr>
          <w:rFonts w:ascii="宋体" w:eastAsia="宋体" w:hAnsi="宋体"/>
        </w:rPr>
      </w:pPr>
      <w:r w:rsidRPr="004171E7">
        <w:rPr>
          <w:rFonts w:ascii="宋体" w:eastAsia="宋体" w:hAnsi="宋体"/>
        </w:rPr>
        <w:t>他有什么构造模型和数据处理的能力</w:t>
      </w:r>
    </w:p>
    <w:p w14:paraId="4BC176E3" w14:textId="77777777" w:rsidR="00710A7F" w:rsidRPr="004171E7" w:rsidRDefault="00000000">
      <w:pPr>
        <w:rPr>
          <w:rFonts w:ascii="宋体" w:eastAsia="宋体" w:hAnsi="宋体"/>
        </w:rPr>
      </w:pPr>
      <w:r w:rsidRPr="004171E7">
        <w:rPr>
          <w:rFonts w:ascii="宋体" w:eastAsia="宋体" w:hAnsi="宋体"/>
        </w:rPr>
        <w:t>原文：https://talkcc.org//article/2892300-4801</w:t>
      </w:r>
    </w:p>
    <w:p w14:paraId="57FAB82F" w14:textId="77777777" w:rsidR="00710A7F" w:rsidRPr="004171E7" w:rsidRDefault="00000000">
      <w:pPr>
        <w:rPr>
          <w:rFonts w:ascii="宋体" w:eastAsia="宋体" w:hAnsi="宋体"/>
        </w:rPr>
      </w:pPr>
      <w:r w:rsidRPr="004171E7">
        <w:rPr>
          <w:rFonts w:ascii="宋体" w:eastAsia="宋体" w:hAnsi="宋体"/>
        </w:rPr>
        <w:t>2010-05-12 15:09:51</w:t>
      </w:r>
    </w:p>
    <w:p w14:paraId="4878B51F" w14:textId="77777777" w:rsidR="00710A7F" w:rsidRPr="004171E7" w:rsidRDefault="00000000">
      <w:pPr>
        <w:rPr>
          <w:rFonts w:ascii="宋体" w:eastAsia="宋体" w:hAnsi="宋体"/>
        </w:rPr>
      </w:pPr>
      <w:r w:rsidRPr="004171E7">
        <w:rPr>
          <w:rFonts w:ascii="宋体" w:eastAsia="宋体" w:hAnsi="宋体"/>
        </w:rPr>
        <w:t>你说来听听。</w:t>
      </w:r>
    </w:p>
    <w:p w14:paraId="59C93C21" w14:textId="77777777" w:rsidR="00710A7F" w:rsidRPr="004171E7" w:rsidRDefault="00000000">
      <w:pPr>
        <w:rPr>
          <w:rFonts w:ascii="宋体" w:eastAsia="宋体" w:hAnsi="宋体"/>
        </w:rPr>
      </w:pPr>
      <w:r w:rsidRPr="004171E7">
        <w:rPr>
          <w:rFonts w:ascii="宋体" w:eastAsia="宋体" w:hAnsi="宋体"/>
        </w:rPr>
        <w:t>Solow residual是他的创举吗？TFP是他创造的概念吗？cobb-douglas生产函数是他发明的吗？LABOUR QUALITY INDEX控制了吗？</w:t>
      </w:r>
    </w:p>
    <w:p w14:paraId="18149DF9" w14:textId="77777777" w:rsidR="00710A7F" w:rsidRPr="004171E7" w:rsidRDefault="00000000">
      <w:pPr>
        <w:rPr>
          <w:rFonts w:ascii="宋体" w:eastAsia="宋体" w:hAnsi="宋体"/>
        </w:rPr>
      </w:pPr>
      <w:r w:rsidRPr="004171E7">
        <w:rPr>
          <w:rFonts w:ascii="宋体" w:eastAsia="宋体" w:hAnsi="宋体"/>
        </w:rPr>
        <w:t>他的文章一无是处，做个网上清谈也就算了，还非得要我承认他是对的。我这儿学过一年经济计量模型的20几岁的硕士学生都不会写出这么可笑的东西。还好意思说我不知道LN是自然对数，真当自己独霸化学数学计算机三界六道了。</w:t>
      </w:r>
    </w:p>
    <w:p w14:paraId="69FD2715" w14:textId="77777777" w:rsidR="00710A7F" w:rsidRPr="004171E7" w:rsidRDefault="00000000">
      <w:pPr>
        <w:rPr>
          <w:rFonts w:ascii="宋体" w:eastAsia="宋体" w:hAnsi="宋体"/>
        </w:rPr>
      </w:pPr>
      <w:r w:rsidRPr="004171E7">
        <w:rPr>
          <w:rFonts w:ascii="宋体" w:eastAsia="宋体" w:hAnsi="宋体"/>
        </w:rPr>
        <w:t>泛政治化了？</w:t>
      </w:r>
    </w:p>
    <w:p w14:paraId="2FD1315D" w14:textId="77777777" w:rsidR="00710A7F" w:rsidRPr="004171E7" w:rsidRDefault="00000000">
      <w:pPr>
        <w:rPr>
          <w:rFonts w:ascii="宋体" w:eastAsia="宋体" w:hAnsi="宋体"/>
        </w:rPr>
      </w:pPr>
      <w:r w:rsidRPr="004171E7">
        <w:rPr>
          <w:rFonts w:ascii="宋体" w:eastAsia="宋体" w:hAnsi="宋体"/>
        </w:rPr>
        <w:lastRenderedPageBreak/>
        <w:t>你知道我为什么从来不和花生说话吗？一是人家神经上有点问题，我和一个病人计较什么；二是这是人民内部矛盾，他骂我我忍了。</w:t>
      </w:r>
    </w:p>
    <w:p w14:paraId="075F835F" w14:textId="77777777" w:rsidR="00710A7F" w:rsidRPr="004171E7" w:rsidRDefault="00000000">
      <w:pPr>
        <w:rPr>
          <w:rFonts w:ascii="宋体" w:eastAsia="宋体" w:hAnsi="宋体"/>
        </w:rPr>
      </w:pPr>
      <w:r w:rsidRPr="004171E7">
        <w:rPr>
          <w:rFonts w:ascii="宋体" w:eastAsia="宋体" w:hAnsi="宋体"/>
        </w:rPr>
        <w:t>一个美国人骂我，我就不能忍。</w:t>
      </w:r>
    </w:p>
    <w:p w14:paraId="763F8B08" w14:textId="77777777" w:rsidR="00710A7F" w:rsidRPr="004171E7" w:rsidRDefault="00000000">
      <w:pPr>
        <w:rPr>
          <w:rFonts w:ascii="宋体" w:eastAsia="宋体" w:hAnsi="宋体"/>
        </w:rPr>
      </w:pPr>
      <w:r w:rsidRPr="004171E7">
        <w:rPr>
          <w:rFonts w:ascii="宋体" w:eastAsia="宋体" w:hAnsi="宋体"/>
        </w:rPr>
        <w:t>一个美国人凭什么对我们国家的重大历史问题指手画脚。</w:t>
      </w:r>
    </w:p>
    <w:p w14:paraId="7EC5A298" w14:textId="77777777" w:rsidR="00710A7F" w:rsidRPr="004171E7" w:rsidRDefault="00000000">
      <w:pPr>
        <w:rPr>
          <w:rFonts w:ascii="宋体" w:eastAsia="宋体" w:hAnsi="宋体"/>
        </w:rPr>
      </w:pPr>
      <w:r w:rsidRPr="004171E7">
        <w:rPr>
          <w:rFonts w:ascii="宋体" w:eastAsia="宋体" w:hAnsi="宋体"/>
        </w:rPr>
        <w:t>就一句话，美国人闭肛！</w:t>
      </w:r>
    </w:p>
    <w:p w14:paraId="7EFBA89C" w14:textId="77777777" w:rsidR="00710A7F" w:rsidRPr="004171E7" w:rsidRDefault="00710A7F">
      <w:pPr>
        <w:rPr>
          <w:rFonts w:ascii="宋体" w:eastAsia="宋体" w:hAnsi="宋体"/>
        </w:rPr>
      </w:pPr>
    </w:p>
    <w:p w14:paraId="17807192" w14:textId="77777777" w:rsidR="00710A7F" w:rsidRPr="004171E7" w:rsidRDefault="00710A7F">
      <w:pPr>
        <w:rPr>
          <w:rFonts w:ascii="宋体" w:eastAsia="宋体" w:hAnsi="宋体"/>
        </w:rPr>
      </w:pPr>
    </w:p>
    <w:p w14:paraId="35919C1F" w14:textId="77777777" w:rsidR="00710A7F" w:rsidRPr="004171E7" w:rsidRDefault="00000000">
      <w:pPr>
        <w:pStyle w:val="31"/>
        <w:rPr>
          <w:rFonts w:ascii="宋体" w:eastAsia="宋体" w:hAnsi="宋体"/>
        </w:rPr>
      </w:pPr>
      <w:r w:rsidRPr="004171E7">
        <w:rPr>
          <w:rFonts w:ascii="宋体" w:eastAsia="宋体" w:hAnsi="宋体"/>
        </w:rPr>
        <w:t>什么同室操戈？</w:t>
      </w:r>
    </w:p>
    <w:p w14:paraId="2E1F1FF0" w14:textId="77777777" w:rsidR="00710A7F" w:rsidRPr="004171E7" w:rsidRDefault="00000000">
      <w:pPr>
        <w:rPr>
          <w:rFonts w:ascii="宋体" w:eastAsia="宋体" w:hAnsi="宋体"/>
        </w:rPr>
      </w:pPr>
      <w:r w:rsidRPr="004171E7">
        <w:rPr>
          <w:rFonts w:ascii="宋体" w:eastAsia="宋体" w:hAnsi="宋体"/>
        </w:rPr>
        <w:t>原文：https://talkcc.org//article/2892320-4801</w:t>
      </w:r>
    </w:p>
    <w:p w14:paraId="7B190962" w14:textId="77777777" w:rsidR="00710A7F" w:rsidRPr="004171E7" w:rsidRDefault="00000000">
      <w:pPr>
        <w:rPr>
          <w:rFonts w:ascii="宋体" w:eastAsia="宋体" w:hAnsi="宋体"/>
        </w:rPr>
      </w:pPr>
      <w:r w:rsidRPr="004171E7">
        <w:rPr>
          <w:rFonts w:ascii="宋体" w:eastAsia="宋体" w:hAnsi="宋体"/>
        </w:rPr>
        <w:t>2010-05-12 15:24:26</w:t>
      </w:r>
    </w:p>
    <w:p w14:paraId="0A89F495" w14:textId="77777777" w:rsidR="00710A7F" w:rsidRPr="004171E7" w:rsidRDefault="00000000">
      <w:pPr>
        <w:rPr>
          <w:rFonts w:ascii="宋体" w:eastAsia="宋体" w:hAnsi="宋体"/>
        </w:rPr>
      </w:pPr>
      <w:r w:rsidRPr="004171E7">
        <w:rPr>
          <w:rFonts w:ascii="宋体" w:eastAsia="宋体" w:hAnsi="宋体"/>
        </w:rPr>
        <w:t>你和他同室，我可没有。</w:t>
      </w:r>
    </w:p>
    <w:p w14:paraId="6978B4E5" w14:textId="77777777" w:rsidR="00710A7F" w:rsidRPr="004171E7" w:rsidRDefault="00000000">
      <w:pPr>
        <w:rPr>
          <w:rFonts w:ascii="宋体" w:eastAsia="宋体" w:hAnsi="宋体"/>
        </w:rPr>
      </w:pPr>
      <w:r w:rsidRPr="004171E7">
        <w:rPr>
          <w:rFonts w:ascii="宋体" w:eastAsia="宋体" w:hAnsi="宋体"/>
        </w:rPr>
        <w:t>入了美国籍是好事，做美国人他爹更是好事，打入敌人内部斗争在反对资产阶级自由化的第一线更是好事中的好事。我从来不把PG论当回事，要论成分，你们这些美国加拿大左派都靠边稍息。</w:t>
      </w:r>
    </w:p>
    <w:p w14:paraId="56C09AF1" w14:textId="77777777" w:rsidR="00710A7F" w:rsidRPr="004171E7" w:rsidRDefault="00000000">
      <w:pPr>
        <w:rPr>
          <w:rFonts w:ascii="宋体" w:eastAsia="宋体" w:hAnsi="宋体"/>
        </w:rPr>
      </w:pPr>
      <w:r w:rsidRPr="004171E7">
        <w:rPr>
          <w:rFonts w:ascii="宋体" w:eastAsia="宋体" w:hAnsi="宋体"/>
        </w:rPr>
        <w:t>是谁过了？难道不是你上个月落井下石旧事重提要我交代清楚问题吗？你自己公开激化矛盾，现在又跑到这里来不阴不阳地当和事佬。</w:t>
      </w:r>
    </w:p>
    <w:p w14:paraId="36050304" w14:textId="77777777" w:rsidR="00710A7F" w:rsidRPr="004171E7" w:rsidRDefault="00000000">
      <w:pPr>
        <w:rPr>
          <w:rFonts w:ascii="宋体" w:eastAsia="宋体" w:hAnsi="宋体"/>
        </w:rPr>
      </w:pPr>
      <w:r w:rsidRPr="004171E7">
        <w:rPr>
          <w:rFonts w:ascii="宋体" w:eastAsia="宋体" w:hAnsi="宋体"/>
        </w:rPr>
        <w:t>心理阴暗，以至于此。</w:t>
      </w:r>
    </w:p>
    <w:p w14:paraId="795186C4" w14:textId="77777777" w:rsidR="00710A7F" w:rsidRPr="004171E7" w:rsidRDefault="00710A7F">
      <w:pPr>
        <w:rPr>
          <w:rFonts w:ascii="宋体" w:eastAsia="宋体" w:hAnsi="宋体"/>
        </w:rPr>
      </w:pPr>
    </w:p>
    <w:p w14:paraId="47AC16FF" w14:textId="77777777" w:rsidR="00710A7F" w:rsidRPr="004171E7" w:rsidRDefault="00710A7F">
      <w:pPr>
        <w:rPr>
          <w:rFonts w:ascii="宋体" w:eastAsia="宋体" w:hAnsi="宋体"/>
        </w:rPr>
      </w:pPr>
    </w:p>
    <w:p w14:paraId="2FFB0FFA" w14:textId="77777777" w:rsidR="00710A7F" w:rsidRPr="004171E7" w:rsidRDefault="00000000">
      <w:pPr>
        <w:pStyle w:val="31"/>
        <w:rPr>
          <w:rFonts w:ascii="宋体" w:eastAsia="宋体" w:hAnsi="宋体"/>
        </w:rPr>
      </w:pPr>
      <w:r w:rsidRPr="004171E7">
        <w:rPr>
          <w:rFonts w:ascii="宋体" w:eastAsia="宋体" w:hAnsi="宋体"/>
        </w:rPr>
        <w:t>到此为止</w:t>
      </w:r>
    </w:p>
    <w:p w14:paraId="4DA0AD68" w14:textId="77777777" w:rsidR="00710A7F" w:rsidRPr="004171E7" w:rsidRDefault="00000000">
      <w:pPr>
        <w:rPr>
          <w:rFonts w:ascii="宋体" w:eastAsia="宋体" w:hAnsi="宋体"/>
        </w:rPr>
      </w:pPr>
      <w:r w:rsidRPr="004171E7">
        <w:rPr>
          <w:rFonts w:ascii="宋体" w:eastAsia="宋体" w:hAnsi="宋体"/>
        </w:rPr>
        <w:t>原文：https://talkcc.org//article/2892324-4801</w:t>
      </w:r>
    </w:p>
    <w:p w14:paraId="2829427A" w14:textId="77777777" w:rsidR="00710A7F" w:rsidRPr="004171E7" w:rsidRDefault="00000000">
      <w:pPr>
        <w:rPr>
          <w:rFonts w:ascii="宋体" w:eastAsia="宋体" w:hAnsi="宋体"/>
        </w:rPr>
      </w:pPr>
      <w:r w:rsidRPr="004171E7">
        <w:rPr>
          <w:rFonts w:ascii="宋体" w:eastAsia="宋体" w:hAnsi="宋体"/>
        </w:rPr>
        <w:t>2010-05-12 15:29:04</w:t>
      </w:r>
    </w:p>
    <w:p w14:paraId="51E8180A" w14:textId="77777777" w:rsidR="00710A7F" w:rsidRPr="004171E7" w:rsidRDefault="00000000">
      <w:pPr>
        <w:rPr>
          <w:rFonts w:ascii="宋体" w:eastAsia="宋体" w:hAnsi="宋体"/>
        </w:rPr>
      </w:pPr>
      <w:r w:rsidRPr="004171E7">
        <w:rPr>
          <w:rFonts w:ascii="宋体" w:eastAsia="宋体" w:hAnsi="宋体"/>
        </w:rPr>
        <w:t xml:space="preserve">以后，你不要在我的任何帖子里出现。我已经屏蔽你了。 </w:t>
      </w:r>
    </w:p>
    <w:p w14:paraId="4FEF09AE" w14:textId="77777777" w:rsidR="00710A7F" w:rsidRPr="004171E7" w:rsidRDefault="00000000">
      <w:pPr>
        <w:rPr>
          <w:rFonts w:ascii="宋体" w:eastAsia="宋体" w:hAnsi="宋体"/>
        </w:rPr>
      </w:pPr>
      <w:r w:rsidRPr="004171E7">
        <w:rPr>
          <w:rFonts w:ascii="宋体" w:eastAsia="宋体" w:hAnsi="宋体"/>
        </w:rPr>
        <w:t>BYE BYE了，路人。</w:t>
      </w:r>
    </w:p>
    <w:p w14:paraId="20532E15" w14:textId="77777777" w:rsidR="00710A7F" w:rsidRPr="004171E7" w:rsidRDefault="00000000">
      <w:pPr>
        <w:rPr>
          <w:rFonts w:ascii="宋体" w:eastAsia="宋体" w:hAnsi="宋体"/>
        </w:rPr>
      </w:pPr>
      <w:r w:rsidRPr="004171E7">
        <w:rPr>
          <w:rFonts w:ascii="宋体" w:eastAsia="宋体" w:hAnsi="宋体"/>
        </w:rPr>
        <w:t xml:space="preserve">相逢已是陌路。 </w:t>
      </w:r>
    </w:p>
    <w:p w14:paraId="321B9540" w14:textId="77777777" w:rsidR="00710A7F" w:rsidRPr="004171E7" w:rsidRDefault="00710A7F">
      <w:pPr>
        <w:rPr>
          <w:rFonts w:ascii="宋体" w:eastAsia="宋体" w:hAnsi="宋体"/>
        </w:rPr>
      </w:pPr>
    </w:p>
    <w:p w14:paraId="673985E0" w14:textId="77777777" w:rsidR="00710A7F" w:rsidRPr="004171E7" w:rsidRDefault="00710A7F">
      <w:pPr>
        <w:rPr>
          <w:rFonts w:ascii="宋体" w:eastAsia="宋体" w:hAnsi="宋体"/>
        </w:rPr>
      </w:pPr>
    </w:p>
    <w:p w14:paraId="24D1C31C" w14:textId="77777777" w:rsidR="00710A7F" w:rsidRPr="004171E7" w:rsidRDefault="00000000">
      <w:pPr>
        <w:pStyle w:val="31"/>
        <w:rPr>
          <w:rFonts w:ascii="宋体" w:eastAsia="宋体" w:hAnsi="宋体"/>
        </w:rPr>
      </w:pPr>
      <w:r w:rsidRPr="004171E7">
        <w:rPr>
          <w:rFonts w:ascii="宋体" w:eastAsia="宋体" w:hAnsi="宋体"/>
        </w:rPr>
        <w:lastRenderedPageBreak/>
        <w:t>今天投弹结束</w:t>
      </w:r>
    </w:p>
    <w:p w14:paraId="1E36CFC2" w14:textId="77777777" w:rsidR="00710A7F" w:rsidRPr="004171E7" w:rsidRDefault="00000000">
      <w:pPr>
        <w:rPr>
          <w:rFonts w:ascii="宋体" w:eastAsia="宋体" w:hAnsi="宋体"/>
        </w:rPr>
      </w:pPr>
      <w:r w:rsidRPr="004171E7">
        <w:rPr>
          <w:rFonts w:ascii="宋体" w:eastAsia="宋体" w:hAnsi="宋体"/>
        </w:rPr>
        <w:t>原文：https://talkcc.org//article/2893321</w:t>
      </w:r>
    </w:p>
    <w:p w14:paraId="37CCFD00" w14:textId="77777777" w:rsidR="00710A7F" w:rsidRPr="004171E7" w:rsidRDefault="00000000">
      <w:pPr>
        <w:rPr>
          <w:rFonts w:ascii="宋体" w:eastAsia="宋体" w:hAnsi="宋体"/>
        </w:rPr>
      </w:pPr>
      <w:r w:rsidRPr="004171E7">
        <w:rPr>
          <w:rFonts w:ascii="宋体" w:eastAsia="宋体" w:hAnsi="宋体"/>
        </w:rPr>
        <w:t>2010-05-13 01:54:10</w:t>
      </w:r>
    </w:p>
    <w:p w14:paraId="4E12B354" w14:textId="77777777" w:rsidR="00710A7F" w:rsidRPr="004171E7" w:rsidRDefault="00000000">
      <w:pPr>
        <w:rPr>
          <w:rFonts w:ascii="宋体" w:eastAsia="宋体" w:hAnsi="宋体"/>
        </w:rPr>
      </w:pPr>
      <w:r w:rsidRPr="004171E7">
        <w:rPr>
          <w:rFonts w:ascii="宋体" w:eastAsia="宋体" w:hAnsi="宋体"/>
        </w:rPr>
        <w:t>不管你是哪位大佬的马甲，我一定让你成为河里第一：</w:t>
      </w:r>
    </w:p>
    <w:p w14:paraId="3E767E8C" w14:textId="77777777" w:rsidR="00710A7F" w:rsidRPr="004171E7" w:rsidRDefault="00000000">
      <w:pPr>
        <w:rPr>
          <w:rFonts w:ascii="宋体" w:eastAsia="宋体" w:hAnsi="宋体"/>
        </w:rPr>
      </w:pPr>
      <w:r w:rsidRPr="004171E7">
        <w:rPr>
          <w:rFonts w:ascii="宋体" w:eastAsia="宋体" w:hAnsi="宋体"/>
        </w:rPr>
        <w:t>西西河带蛋行走第一。</w:t>
      </w:r>
    </w:p>
    <w:p w14:paraId="62E1A350" w14:textId="77777777" w:rsidR="00710A7F" w:rsidRPr="004171E7" w:rsidRDefault="00000000">
      <w:pPr>
        <w:rPr>
          <w:rFonts w:ascii="宋体" w:eastAsia="宋体" w:hAnsi="宋体"/>
        </w:rPr>
      </w:pPr>
      <w:r w:rsidRPr="004171E7">
        <w:rPr>
          <w:rFonts w:ascii="宋体" w:eastAsia="宋体" w:hAnsi="宋体"/>
        </w:rPr>
        <w:t>这也是我的皿煮权利，对啵？</w:t>
      </w:r>
    </w:p>
    <w:p w14:paraId="054327D5" w14:textId="77777777" w:rsidR="00710A7F" w:rsidRPr="004171E7" w:rsidRDefault="00710A7F">
      <w:pPr>
        <w:rPr>
          <w:rFonts w:ascii="宋体" w:eastAsia="宋体" w:hAnsi="宋体"/>
        </w:rPr>
      </w:pPr>
    </w:p>
    <w:p w14:paraId="7C5BBBD7" w14:textId="77777777" w:rsidR="00710A7F" w:rsidRPr="004171E7" w:rsidRDefault="00710A7F">
      <w:pPr>
        <w:rPr>
          <w:rFonts w:ascii="宋体" w:eastAsia="宋体" w:hAnsi="宋体"/>
        </w:rPr>
      </w:pPr>
    </w:p>
    <w:p w14:paraId="6642206A" w14:textId="77777777" w:rsidR="00710A7F" w:rsidRPr="004171E7" w:rsidRDefault="00000000">
      <w:pPr>
        <w:pStyle w:val="31"/>
        <w:rPr>
          <w:rFonts w:ascii="宋体" w:eastAsia="宋体" w:hAnsi="宋体"/>
        </w:rPr>
      </w:pPr>
      <w:r w:rsidRPr="004171E7">
        <w:rPr>
          <w:rFonts w:ascii="宋体" w:eastAsia="宋体" w:hAnsi="宋体"/>
        </w:rPr>
        <w:t>我不懂作者在说什么，以及他或她的结论</w:t>
      </w:r>
    </w:p>
    <w:p w14:paraId="11E25F59" w14:textId="77777777" w:rsidR="00710A7F" w:rsidRPr="004171E7" w:rsidRDefault="00000000">
      <w:pPr>
        <w:rPr>
          <w:rFonts w:ascii="宋体" w:eastAsia="宋体" w:hAnsi="宋体"/>
        </w:rPr>
      </w:pPr>
      <w:r w:rsidRPr="004171E7">
        <w:rPr>
          <w:rFonts w:ascii="宋体" w:eastAsia="宋体" w:hAnsi="宋体"/>
        </w:rPr>
        <w:t>原文：https://talkcc.org//article/2894274</w:t>
      </w:r>
    </w:p>
    <w:p w14:paraId="34708ED5" w14:textId="77777777" w:rsidR="00710A7F" w:rsidRPr="004171E7" w:rsidRDefault="00000000">
      <w:pPr>
        <w:rPr>
          <w:rFonts w:ascii="宋体" w:eastAsia="宋体" w:hAnsi="宋体"/>
        </w:rPr>
      </w:pPr>
      <w:r w:rsidRPr="004171E7">
        <w:rPr>
          <w:rFonts w:ascii="宋体" w:eastAsia="宋体" w:hAnsi="宋体"/>
        </w:rPr>
        <w:t>2010-05-13 15:41:12</w:t>
      </w:r>
    </w:p>
    <w:p w14:paraId="5D244F61" w14:textId="77777777" w:rsidR="00710A7F" w:rsidRPr="004171E7" w:rsidRDefault="00000000">
      <w:pPr>
        <w:rPr>
          <w:rFonts w:ascii="宋体" w:eastAsia="宋体" w:hAnsi="宋体"/>
        </w:rPr>
      </w:pPr>
      <w:r w:rsidRPr="004171E7">
        <w:rPr>
          <w:rFonts w:ascii="宋体" w:eastAsia="宋体" w:hAnsi="宋体"/>
        </w:rPr>
        <w:t>他的预测准确吗？</w:t>
      </w:r>
    </w:p>
    <w:p w14:paraId="55061973" w14:textId="77777777" w:rsidR="00710A7F" w:rsidRPr="004171E7" w:rsidRDefault="00000000">
      <w:pPr>
        <w:rPr>
          <w:rFonts w:ascii="宋体" w:eastAsia="宋体" w:hAnsi="宋体"/>
        </w:rPr>
      </w:pPr>
      <w:r w:rsidRPr="004171E7">
        <w:rPr>
          <w:rFonts w:ascii="宋体" w:eastAsia="宋体" w:hAnsi="宋体"/>
        </w:rPr>
        <w:t>政治周期理论也不是我发明的，我以前就讲过邹恒浦1991年的一篇文章就说的很清楚了。只是大多数人肯花钱听股神讲座，觉得好有收获好有收获，却不去理解已有的成果。</w:t>
      </w:r>
    </w:p>
    <w:p w14:paraId="660B291E" w14:textId="77777777" w:rsidR="00710A7F" w:rsidRPr="004171E7" w:rsidRDefault="00000000">
      <w:pPr>
        <w:rPr>
          <w:rFonts w:ascii="宋体" w:eastAsia="宋体" w:hAnsi="宋体"/>
        </w:rPr>
      </w:pPr>
      <w:r w:rsidRPr="004171E7">
        <w:rPr>
          <w:rFonts w:ascii="宋体" w:eastAsia="宋体" w:hAnsi="宋体"/>
        </w:rPr>
        <w:t>才会一次又一次地被同一块石头绊倒。</w:t>
      </w:r>
    </w:p>
    <w:p w14:paraId="553543A8" w14:textId="77777777" w:rsidR="00710A7F" w:rsidRPr="004171E7" w:rsidRDefault="00710A7F">
      <w:pPr>
        <w:rPr>
          <w:rFonts w:ascii="宋体" w:eastAsia="宋体" w:hAnsi="宋体"/>
        </w:rPr>
      </w:pPr>
    </w:p>
    <w:p w14:paraId="7771631D" w14:textId="77777777" w:rsidR="00710A7F" w:rsidRPr="004171E7" w:rsidRDefault="00710A7F">
      <w:pPr>
        <w:rPr>
          <w:rFonts w:ascii="宋体" w:eastAsia="宋体" w:hAnsi="宋体"/>
        </w:rPr>
      </w:pPr>
    </w:p>
    <w:p w14:paraId="53F43CA1" w14:textId="77777777" w:rsidR="00710A7F" w:rsidRPr="004171E7" w:rsidRDefault="00000000">
      <w:pPr>
        <w:pStyle w:val="31"/>
        <w:rPr>
          <w:rFonts w:ascii="宋体" w:eastAsia="宋体" w:hAnsi="宋体"/>
        </w:rPr>
      </w:pPr>
      <w:r w:rsidRPr="004171E7">
        <w:rPr>
          <w:rFonts w:ascii="宋体" w:eastAsia="宋体" w:hAnsi="宋体"/>
        </w:rPr>
        <w:t>【原创】如何认识中国式危机</w:t>
      </w:r>
    </w:p>
    <w:p w14:paraId="5BC6D84F" w14:textId="77777777" w:rsidR="00710A7F" w:rsidRPr="004171E7" w:rsidRDefault="00000000">
      <w:pPr>
        <w:rPr>
          <w:rFonts w:ascii="宋体" w:eastAsia="宋体" w:hAnsi="宋体"/>
        </w:rPr>
      </w:pPr>
      <w:r w:rsidRPr="004171E7">
        <w:rPr>
          <w:rFonts w:ascii="宋体" w:eastAsia="宋体" w:hAnsi="宋体"/>
        </w:rPr>
        <w:t>原文：https://talkcc.org//article/2899048-10524</w:t>
      </w:r>
    </w:p>
    <w:p w14:paraId="76653725" w14:textId="77777777" w:rsidR="00710A7F" w:rsidRPr="004171E7" w:rsidRDefault="00000000">
      <w:pPr>
        <w:rPr>
          <w:rFonts w:ascii="宋体" w:eastAsia="宋体" w:hAnsi="宋体"/>
        </w:rPr>
      </w:pPr>
      <w:r w:rsidRPr="004171E7">
        <w:rPr>
          <w:rFonts w:ascii="宋体" w:eastAsia="宋体" w:hAnsi="宋体"/>
        </w:rPr>
        <w:t>2010-05-16 05:54:48</w:t>
      </w:r>
    </w:p>
    <w:p w14:paraId="24018E97" w14:textId="77777777" w:rsidR="00710A7F" w:rsidRPr="004171E7" w:rsidRDefault="00000000">
      <w:pPr>
        <w:rPr>
          <w:rFonts w:ascii="宋体" w:eastAsia="宋体" w:hAnsi="宋体"/>
        </w:rPr>
      </w:pPr>
      <w:r w:rsidRPr="004171E7">
        <w:rPr>
          <w:rFonts w:ascii="宋体" w:eastAsia="宋体" w:hAnsi="宋体"/>
        </w:rPr>
        <w:t>大概是一年前，我在河里极力反对以财政信贷双扩张的方式来解决中国的制造业危机。</w:t>
      </w:r>
    </w:p>
    <w:p w14:paraId="6AC7EBFA" w14:textId="77777777" w:rsidR="00710A7F" w:rsidRPr="004171E7" w:rsidRDefault="00000000">
      <w:pPr>
        <w:rPr>
          <w:rFonts w:ascii="宋体" w:eastAsia="宋体" w:hAnsi="宋体"/>
        </w:rPr>
      </w:pPr>
      <w:r w:rsidRPr="004171E7">
        <w:rPr>
          <w:rFonts w:ascii="宋体" w:eastAsia="宋体" w:hAnsi="宋体"/>
        </w:rPr>
        <w:t>我以三国演义中孔明如何给人治病为例，说明了对于中国这样一个结构失调制度失灵的国家，必须循序渐进地解决深层次的政治经济和社会矛盾，而不是饮鸩止渴地滥用猛药。</w:t>
      </w:r>
    </w:p>
    <w:p w14:paraId="12B4CDB5" w14:textId="77777777" w:rsidR="00710A7F" w:rsidRPr="004171E7" w:rsidRDefault="00000000">
      <w:pPr>
        <w:rPr>
          <w:rFonts w:ascii="宋体" w:eastAsia="宋体" w:hAnsi="宋体"/>
        </w:rPr>
      </w:pPr>
      <w:r w:rsidRPr="004171E7">
        <w:rPr>
          <w:rFonts w:ascii="宋体" w:eastAsia="宋体" w:hAnsi="宋体"/>
        </w:rPr>
        <w:t>以现今中国官办经济（或兄弟竞争/地区竞争）倒逼中央，中央以通货膨胀和削藩来应付一切的体制下，十几万亿的财政信贷资金和过低的利率最终会形成低效率的基建投资，高昂的房地产价格，V形反转的股市，无心生产的制造商，疲软的外贸和癫狂的投机客。</w:t>
      </w:r>
    </w:p>
    <w:p w14:paraId="3D446435" w14:textId="77777777" w:rsidR="00710A7F" w:rsidRPr="004171E7" w:rsidRDefault="00000000">
      <w:pPr>
        <w:rPr>
          <w:rFonts w:ascii="宋体" w:eastAsia="宋体" w:hAnsi="宋体"/>
        </w:rPr>
      </w:pPr>
      <w:r w:rsidRPr="004171E7">
        <w:rPr>
          <w:rFonts w:ascii="宋体" w:eastAsia="宋体" w:hAnsi="宋体"/>
        </w:rPr>
        <w:t>民众在一场以拯救人民为名的, 轰轰烈烈的救市以后，丢了工作，少了储蓄，赔了股票，套住了房产，最后连大蒜都买不起了。</w:t>
      </w:r>
    </w:p>
    <w:p w14:paraId="03C51BBA" w14:textId="77777777" w:rsidR="00710A7F" w:rsidRPr="004171E7" w:rsidRDefault="00000000">
      <w:pPr>
        <w:rPr>
          <w:rFonts w:ascii="宋体" w:eastAsia="宋体" w:hAnsi="宋体"/>
        </w:rPr>
      </w:pPr>
      <w:r w:rsidRPr="004171E7">
        <w:rPr>
          <w:rFonts w:ascii="宋体" w:eastAsia="宋体" w:hAnsi="宋体"/>
        </w:rPr>
        <w:lastRenderedPageBreak/>
        <w:t>而那些本该政府来管理和提供的公共产品，如教育，医疗，卫生，养老失业保险，环境污染等等至关重要的，可以在需求和供给两方面都帮助中国经济可持续发展的部门，却一如既往地嗷嗷待哺，有效供给不足，有效投资不足。</w:t>
      </w:r>
    </w:p>
    <w:p w14:paraId="3BC55336" w14:textId="77777777" w:rsidR="00710A7F" w:rsidRPr="004171E7" w:rsidRDefault="00000000">
      <w:pPr>
        <w:rPr>
          <w:rFonts w:ascii="宋体" w:eastAsia="宋体" w:hAnsi="宋体"/>
        </w:rPr>
      </w:pPr>
      <w:r w:rsidRPr="004171E7">
        <w:rPr>
          <w:rFonts w:ascii="宋体" w:eastAsia="宋体" w:hAnsi="宋体"/>
        </w:rPr>
        <w:t>短暂的经济繁荣是老政客们的金色降落伞，却把民众推进了水深火热之中。</w:t>
      </w:r>
    </w:p>
    <w:p w14:paraId="1C1611A4" w14:textId="77777777" w:rsidR="00710A7F" w:rsidRPr="004171E7" w:rsidRDefault="00000000">
      <w:pPr>
        <w:rPr>
          <w:rFonts w:ascii="宋体" w:eastAsia="宋体" w:hAnsi="宋体"/>
        </w:rPr>
      </w:pPr>
      <w:r w:rsidRPr="004171E7">
        <w:rPr>
          <w:rFonts w:ascii="宋体" w:eastAsia="宋体" w:hAnsi="宋体"/>
        </w:rPr>
        <w:t>那么，我们应该如何来认识现阶段中国的经济危机呢？</w:t>
      </w:r>
    </w:p>
    <w:p w14:paraId="15AF7DF3" w14:textId="77777777" w:rsidR="00710A7F" w:rsidRPr="004171E7" w:rsidRDefault="00000000">
      <w:pPr>
        <w:rPr>
          <w:rFonts w:ascii="宋体" w:eastAsia="宋体" w:hAnsi="宋体"/>
        </w:rPr>
      </w:pPr>
      <w:r w:rsidRPr="004171E7">
        <w:rPr>
          <w:rFonts w:ascii="宋体" w:eastAsia="宋体" w:hAnsi="宋体"/>
        </w:rPr>
        <w:t>我们可以先回顾一下中国改革开放以来的经济史，总结一下我们的成功经验，以及我们是如何陷入到现在的危机中的。</w:t>
      </w:r>
    </w:p>
    <w:p w14:paraId="087F7DB1" w14:textId="77777777" w:rsidR="00710A7F" w:rsidRPr="004171E7" w:rsidRDefault="00000000">
      <w:pPr>
        <w:rPr>
          <w:rFonts w:ascii="宋体" w:eastAsia="宋体" w:hAnsi="宋体"/>
        </w:rPr>
      </w:pPr>
      <w:r w:rsidRPr="004171E7">
        <w:rPr>
          <w:rFonts w:ascii="宋体" w:eastAsia="宋体" w:hAnsi="宋体"/>
        </w:rPr>
        <w:t>1979年后中国的崛起得益于三项制度创新：</w:t>
      </w:r>
    </w:p>
    <w:p w14:paraId="1E059B70" w14:textId="77777777" w:rsidR="00710A7F" w:rsidRPr="004171E7" w:rsidRDefault="00000000">
      <w:pPr>
        <w:rPr>
          <w:rFonts w:ascii="宋体" w:eastAsia="宋体" w:hAnsi="宋体"/>
        </w:rPr>
      </w:pPr>
      <w:r w:rsidRPr="004171E7">
        <w:rPr>
          <w:rFonts w:ascii="宋体" w:eastAsia="宋体" w:hAnsi="宋体"/>
        </w:rPr>
        <w:t>其一，给民众以自由。</w:t>
      </w:r>
    </w:p>
    <w:p w14:paraId="5828CAA3" w14:textId="77777777" w:rsidR="00710A7F" w:rsidRPr="004171E7" w:rsidRDefault="00000000">
      <w:pPr>
        <w:rPr>
          <w:rFonts w:ascii="宋体" w:eastAsia="宋体" w:hAnsi="宋体"/>
        </w:rPr>
      </w:pPr>
      <w:r w:rsidRPr="004171E7">
        <w:rPr>
          <w:rFonts w:ascii="宋体" w:eastAsia="宋体" w:hAnsi="宋体"/>
        </w:rPr>
        <w:t>其中包括家庭联产承包制，国企产权改革（包括股市的产权流动），自由流动的劳动力市场（包括从农村到城市移民和弹性的工资制度），对外的自由贸易（加入世界贸易组织，取消进出口许可制度，出口退税补贴和对美元固定汇率制度等）以及允许对外商本地投资的优惠（FDI）等等。</w:t>
      </w:r>
    </w:p>
    <w:p w14:paraId="2FF2BCD6" w14:textId="77777777" w:rsidR="00710A7F" w:rsidRPr="004171E7" w:rsidRDefault="00000000">
      <w:pPr>
        <w:rPr>
          <w:rFonts w:ascii="宋体" w:eastAsia="宋体" w:hAnsi="宋体"/>
        </w:rPr>
      </w:pPr>
      <w:r w:rsidRPr="004171E7">
        <w:rPr>
          <w:rFonts w:ascii="宋体" w:eastAsia="宋体" w:hAnsi="宋体"/>
        </w:rPr>
        <w:t>这些制度创新的结果是繁荣的出口导向型外贸和旺盛的私人投资，这种经济景气一直到2005年为顶端，可以说达到了“齐冠带衣履天下”的地步。</w:t>
      </w:r>
    </w:p>
    <w:p w14:paraId="0E432D9E" w14:textId="77777777" w:rsidR="00710A7F" w:rsidRPr="004171E7" w:rsidRDefault="00000000">
      <w:pPr>
        <w:rPr>
          <w:rFonts w:ascii="宋体" w:eastAsia="宋体" w:hAnsi="宋体"/>
        </w:rPr>
      </w:pPr>
      <w:r w:rsidRPr="004171E7">
        <w:rPr>
          <w:rFonts w:ascii="宋体" w:eastAsia="宋体" w:hAnsi="宋体"/>
        </w:rPr>
        <w:t>2006年下半年（所谓的美国金融危机爆发以前）中国的制造业已经开始滑坡，出口开始停滞。消费和私人投资随之衰退。中国的经济危机在2006年底就已经开始了，到2007年已经非常严重了，只是大家被资产泡沫所迷惑，以为还在增长。所以, 大家在2007年底看到了股市和楼市的大崩盘。</w:t>
      </w:r>
    </w:p>
    <w:p w14:paraId="4239D200" w14:textId="77777777" w:rsidR="00710A7F" w:rsidRPr="004171E7" w:rsidRDefault="00000000">
      <w:pPr>
        <w:rPr>
          <w:rFonts w:ascii="宋体" w:eastAsia="宋体" w:hAnsi="宋体"/>
        </w:rPr>
      </w:pPr>
      <w:r w:rsidRPr="004171E7">
        <w:rPr>
          <w:rFonts w:ascii="宋体" w:eastAsia="宋体" w:hAnsi="宋体"/>
        </w:rPr>
        <w:t>而此时,美国的次贷危机还没有全面爆发。</w:t>
      </w:r>
    </w:p>
    <w:p w14:paraId="3F3A2E67" w14:textId="77777777" w:rsidR="00710A7F" w:rsidRPr="004171E7" w:rsidRDefault="00000000">
      <w:pPr>
        <w:rPr>
          <w:rFonts w:ascii="宋体" w:eastAsia="宋体" w:hAnsi="宋体"/>
        </w:rPr>
      </w:pPr>
      <w:r w:rsidRPr="004171E7">
        <w:rPr>
          <w:rFonts w:ascii="宋体" w:eastAsia="宋体" w:hAnsi="宋体"/>
        </w:rPr>
        <w:t>那么，为什么我们的危机更早，而且必然持续更长呢？简单地说，就是制度创新枯竭了。更简单的回答就是：国家资本主义复辟。而束缚我们经济发展的官僚体制，买办资本和权贵资本相互勾结，在勒杀我们的制度创新。</w:t>
      </w:r>
    </w:p>
    <w:p w14:paraId="36130E8B" w14:textId="77777777" w:rsidR="00710A7F" w:rsidRPr="004171E7" w:rsidRDefault="00000000">
      <w:pPr>
        <w:rPr>
          <w:rFonts w:ascii="宋体" w:eastAsia="宋体" w:hAnsi="宋体"/>
        </w:rPr>
      </w:pPr>
      <w:r w:rsidRPr="004171E7">
        <w:rPr>
          <w:rFonts w:ascii="宋体" w:eastAsia="宋体" w:hAnsi="宋体"/>
        </w:rPr>
        <w:t>我们在下面要详细阐述。</w:t>
      </w:r>
    </w:p>
    <w:p w14:paraId="1421BE45" w14:textId="77777777" w:rsidR="00710A7F" w:rsidRPr="004171E7" w:rsidRDefault="00000000">
      <w:pPr>
        <w:rPr>
          <w:rFonts w:ascii="宋体" w:eastAsia="宋体" w:hAnsi="宋体"/>
        </w:rPr>
      </w:pPr>
      <w:r w:rsidRPr="004171E7">
        <w:rPr>
          <w:rFonts w:ascii="宋体" w:eastAsia="宋体" w:hAnsi="宋体"/>
        </w:rPr>
        <w:t>其二，增量式改革。</w:t>
      </w:r>
    </w:p>
    <w:p w14:paraId="6D8D1363" w14:textId="77777777" w:rsidR="00710A7F" w:rsidRPr="004171E7" w:rsidRDefault="00000000">
      <w:pPr>
        <w:rPr>
          <w:rFonts w:ascii="宋体" w:eastAsia="宋体" w:hAnsi="宋体"/>
        </w:rPr>
      </w:pPr>
      <w:r w:rsidRPr="004171E7">
        <w:rPr>
          <w:rFonts w:ascii="宋体" w:eastAsia="宋体" w:hAnsi="宋体"/>
        </w:rPr>
        <w:t>中国的成功得益于增量式改革。</w:t>
      </w:r>
    </w:p>
    <w:p w14:paraId="582DB141" w14:textId="77777777" w:rsidR="00710A7F" w:rsidRPr="004171E7" w:rsidRDefault="00000000">
      <w:pPr>
        <w:rPr>
          <w:rFonts w:ascii="宋体" w:eastAsia="宋体" w:hAnsi="宋体"/>
        </w:rPr>
      </w:pPr>
      <w:r w:rsidRPr="004171E7">
        <w:rPr>
          <w:rFonts w:ascii="宋体" w:eastAsia="宋体" w:hAnsi="宋体"/>
        </w:rPr>
        <w:t>前车之鉴，在我们的北方邻国所发生的休克疗法，把中国的利益集团吓着了。为了有一个稳定的政治环境，我们的改革是在不触动利益集团的核心利益的基础上进行的，以新增经济为目标的改革。</w:t>
      </w:r>
    </w:p>
    <w:p w14:paraId="6BF5E0DA" w14:textId="77777777" w:rsidR="00710A7F" w:rsidRPr="004171E7" w:rsidRDefault="00000000">
      <w:pPr>
        <w:rPr>
          <w:rFonts w:ascii="宋体" w:eastAsia="宋体" w:hAnsi="宋体"/>
        </w:rPr>
      </w:pPr>
      <w:r w:rsidRPr="004171E7">
        <w:rPr>
          <w:rFonts w:ascii="宋体" w:eastAsia="宋体" w:hAnsi="宋体"/>
        </w:rPr>
        <w:lastRenderedPageBreak/>
        <w:t>我们的改革不是以彻底改造封建官僚体制，权贵社会等级和国家资本主义经济制度，建立以平民民主权利为基础，立法司法行政和一党独裁相分离的法制国家为根本目的变法，而是以局部改革吏制，打击贪污腐化，鼓励地区竞争，消除党内山头，消除地方诸候巩固王权的新权威主义。</w:t>
      </w:r>
    </w:p>
    <w:p w14:paraId="52C00E05" w14:textId="77777777" w:rsidR="00710A7F" w:rsidRPr="004171E7" w:rsidRDefault="00000000">
      <w:pPr>
        <w:rPr>
          <w:rFonts w:ascii="宋体" w:eastAsia="宋体" w:hAnsi="宋体"/>
        </w:rPr>
      </w:pPr>
      <w:r w:rsidRPr="004171E7">
        <w:rPr>
          <w:rFonts w:ascii="宋体" w:eastAsia="宋体" w:hAnsi="宋体"/>
        </w:rPr>
        <w:t>欲天下之治安，莫若众建诸候而少其力。</w:t>
      </w:r>
    </w:p>
    <w:p w14:paraId="2CE6B55A" w14:textId="77777777" w:rsidR="00710A7F" w:rsidRPr="004171E7" w:rsidRDefault="00000000">
      <w:pPr>
        <w:rPr>
          <w:rFonts w:ascii="宋体" w:eastAsia="宋体" w:hAnsi="宋体"/>
        </w:rPr>
      </w:pPr>
      <w:r w:rsidRPr="004171E7">
        <w:rPr>
          <w:rFonts w:ascii="宋体" w:eastAsia="宋体" w:hAnsi="宋体"/>
        </w:rPr>
        <w:t xml:space="preserve">也正是这种不彻底地改革，维护了中国政局的稳定，我们的经济才在官僚们的允许下得到了发展。中国的改革是不彻底的改革，是一个历史阶段的改革。所以，越改革就越需要改革，越需要改革就越需要政府的权威，永远没有尽头。　</w:t>
      </w:r>
    </w:p>
    <w:p w14:paraId="29C807E0" w14:textId="77777777" w:rsidR="00710A7F" w:rsidRPr="004171E7" w:rsidRDefault="00000000">
      <w:pPr>
        <w:rPr>
          <w:rFonts w:ascii="宋体" w:eastAsia="宋体" w:hAnsi="宋体"/>
        </w:rPr>
      </w:pPr>
      <w:r w:rsidRPr="004171E7">
        <w:rPr>
          <w:rFonts w:ascii="宋体" w:eastAsia="宋体" w:hAnsi="宋体"/>
        </w:rPr>
        <w:t>可是，你不触动利益集团的核心利益，并不意味着利益集团不触动你的核心利益。也正是这种不彻底地改革，固化了利益集团的边界，使得我国的经济制度日益僵化。终于在2006年，改革所带来的经济动力最终枯竭了。</w:t>
      </w:r>
    </w:p>
    <w:p w14:paraId="79E2EF78" w14:textId="77777777" w:rsidR="00710A7F" w:rsidRPr="004171E7" w:rsidRDefault="00000000">
      <w:pPr>
        <w:rPr>
          <w:rFonts w:ascii="宋体" w:eastAsia="宋体" w:hAnsi="宋体"/>
        </w:rPr>
      </w:pPr>
      <w:r w:rsidRPr="004171E7">
        <w:rPr>
          <w:rFonts w:ascii="宋体" w:eastAsia="宋体" w:hAnsi="宋体"/>
        </w:rPr>
        <w:t>现在的中国就类似于战国时的齐宣王后期，文治武功的力量都用尽了，积累了大量财富，却无力限制权贵彻底改革制度，那就只能等着万国联手来伐，分享盛宴。</w:t>
      </w:r>
    </w:p>
    <w:p w14:paraId="1209B94B" w14:textId="77777777" w:rsidR="00710A7F" w:rsidRPr="004171E7" w:rsidRDefault="00000000">
      <w:pPr>
        <w:rPr>
          <w:rFonts w:ascii="宋体" w:eastAsia="宋体" w:hAnsi="宋体"/>
        </w:rPr>
      </w:pPr>
      <w:r w:rsidRPr="004171E7">
        <w:rPr>
          <w:rFonts w:ascii="宋体" w:eastAsia="宋体" w:hAnsi="宋体"/>
        </w:rPr>
        <w:t xml:space="preserve">其三，有效的宏观调控。　</w:t>
      </w:r>
    </w:p>
    <w:p w14:paraId="1A163EE6" w14:textId="77777777" w:rsidR="00710A7F" w:rsidRPr="004171E7" w:rsidRDefault="00000000">
      <w:pPr>
        <w:rPr>
          <w:rFonts w:ascii="宋体" w:eastAsia="宋体" w:hAnsi="宋体"/>
        </w:rPr>
      </w:pPr>
      <w:r w:rsidRPr="004171E7">
        <w:rPr>
          <w:rFonts w:ascii="宋体" w:eastAsia="宋体" w:hAnsi="宋体"/>
        </w:rPr>
        <w:t>由于政治体制改革的不彻底，使得我国的经济始终是官办的范围内的鸟笼经济，飞不出政府的手掌心。这就带来了政治周期的大幅波动，而这种波动又带来了宏观经济调控的必要性。</w:t>
      </w:r>
    </w:p>
    <w:p w14:paraId="6277D06C" w14:textId="77777777" w:rsidR="00710A7F" w:rsidRPr="004171E7" w:rsidRDefault="00000000">
      <w:pPr>
        <w:rPr>
          <w:rFonts w:ascii="宋体" w:eastAsia="宋体" w:hAnsi="宋体"/>
        </w:rPr>
      </w:pPr>
      <w:r w:rsidRPr="004171E7">
        <w:rPr>
          <w:rFonts w:ascii="宋体" w:eastAsia="宋体" w:hAnsi="宋体"/>
        </w:rPr>
        <w:t>在2005年以前，有效的宏观调控对于抑制通货膨胀，解决就业问题，加大出口和促进消费和投资是有一定贡献的。</w:t>
      </w:r>
    </w:p>
    <w:p w14:paraId="2983BB64" w14:textId="77777777" w:rsidR="00710A7F" w:rsidRPr="004171E7" w:rsidRDefault="00000000">
      <w:pPr>
        <w:rPr>
          <w:rFonts w:ascii="宋体" w:eastAsia="宋体" w:hAnsi="宋体"/>
        </w:rPr>
      </w:pPr>
      <w:r w:rsidRPr="004171E7">
        <w:rPr>
          <w:rFonts w:ascii="宋体" w:eastAsia="宋体" w:hAnsi="宋体"/>
        </w:rPr>
        <w:t>但是,我国的宏观经济调控导致了财政信贷扩张和紧缩的交替出现，和对地方诸候经济的激励和打击交替出现。这就要求中央有权威，掌握大量的政治和经济资源。</w:t>
      </w:r>
    </w:p>
    <w:p w14:paraId="3DB8C458" w14:textId="77777777" w:rsidR="00710A7F" w:rsidRPr="004171E7" w:rsidRDefault="00000000">
      <w:pPr>
        <w:rPr>
          <w:rFonts w:ascii="宋体" w:eastAsia="宋体" w:hAnsi="宋体"/>
        </w:rPr>
      </w:pPr>
      <w:r w:rsidRPr="004171E7">
        <w:rPr>
          <w:rFonts w:ascii="宋体" w:eastAsia="宋体" w:hAnsi="宋体"/>
        </w:rPr>
        <w:t>以削藩为目的的分税制就这样出台，杯酒释兵权。</w:t>
      </w:r>
    </w:p>
    <w:p w14:paraId="745135B6" w14:textId="77777777" w:rsidR="00710A7F" w:rsidRPr="004171E7" w:rsidRDefault="00000000">
      <w:pPr>
        <w:rPr>
          <w:rFonts w:ascii="宋体" w:eastAsia="宋体" w:hAnsi="宋体"/>
        </w:rPr>
      </w:pPr>
      <w:r w:rsidRPr="004171E7">
        <w:rPr>
          <w:rFonts w:ascii="宋体" w:eastAsia="宋体" w:hAnsi="宋体"/>
        </w:rPr>
        <w:t>而弱化的地方"吃饭财政"根本无力实行地方政府的基本职能,为本地居民带来充足的公共产品。</w:t>
      </w:r>
    </w:p>
    <w:p w14:paraId="6A868DD6" w14:textId="77777777" w:rsidR="00710A7F" w:rsidRPr="004171E7" w:rsidRDefault="00000000">
      <w:pPr>
        <w:rPr>
          <w:rFonts w:ascii="宋体" w:eastAsia="宋体" w:hAnsi="宋体"/>
        </w:rPr>
      </w:pPr>
      <w:r w:rsidRPr="004171E7">
        <w:rPr>
          <w:rFonts w:ascii="宋体" w:eastAsia="宋体" w:hAnsi="宋体"/>
        </w:rPr>
        <w:t>地方干部要出彩，要得到提拔，就要变"吃饭财政"为"建设财政"，为后面的"土地财政"(刮地皮炒房产）打下伏笔, 也是现在房地产紧缩政策的基本背景。</w:t>
      </w:r>
    </w:p>
    <w:p w14:paraId="46FC3B5C" w14:textId="77777777" w:rsidR="00710A7F" w:rsidRPr="004171E7" w:rsidRDefault="00000000">
      <w:pPr>
        <w:rPr>
          <w:rFonts w:ascii="宋体" w:eastAsia="宋体" w:hAnsi="宋体"/>
        </w:rPr>
      </w:pPr>
      <w:r w:rsidRPr="004171E7">
        <w:rPr>
          <w:rFonts w:ascii="宋体" w:eastAsia="宋体" w:hAnsi="宋体"/>
        </w:rPr>
        <w:t xml:space="preserve">所以，宏观调控是伴随党内派系崛起和衰落的节奏进行的。很多地方诸候进京前都是地方保护主义者, 进京以后，摇身一变就成了国家民族主义者。　</w:t>
      </w:r>
    </w:p>
    <w:p w14:paraId="557E127C" w14:textId="77777777" w:rsidR="00710A7F" w:rsidRPr="004171E7" w:rsidRDefault="00000000">
      <w:pPr>
        <w:rPr>
          <w:rFonts w:ascii="宋体" w:eastAsia="宋体" w:hAnsi="宋体"/>
        </w:rPr>
      </w:pPr>
      <w:r w:rsidRPr="004171E7">
        <w:rPr>
          <w:rFonts w:ascii="宋体" w:eastAsia="宋体" w:hAnsi="宋体"/>
        </w:rPr>
        <w:t>正是这种地区竞争中的胜利者，不管是用何手段（非法金融，走私，反黑还是出卖国家利益）换取的地方经济繁荣，都成为进入政治局的晋升之资，是党内党，派内派崛起的前提。</w:t>
      </w:r>
      <w:r w:rsidRPr="004171E7">
        <w:rPr>
          <w:rFonts w:ascii="宋体" w:eastAsia="宋体" w:hAnsi="宋体"/>
        </w:rPr>
        <w:lastRenderedPageBreak/>
        <w:t>上有所好,下必甚焉, 地方干部无不效仿之。成王败寇的短期行为，最终使宏观调控成为政治周期的工具。</w:t>
      </w:r>
    </w:p>
    <w:p w14:paraId="6098059F" w14:textId="77777777" w:rsidR="00710A7F" w:rsidRPr="004171E7" w:rsidRDefault="00000000">
      <w:pPr>
        <w:rPr>
          <w:rFonts w:ascii="宋体" w:eastAsia="宋体" w:hAnsi="宋体"/>
        </w:rPr>
      </w:pPr>
      <w:r w:rsidRPr="004171E7">
        <w:rPr>
          <w:rFonts w:ascii="宋体" w:eastAsia="宋体" w:hAnsi="宋体"/>
        </w:rPr>
        <w:t>从以上的简单回顾我们可以看到，中国的经济危机主要是国内制度危机，而不是单纯的受国际金融危机影响的结果。</w:t>
      </w:r>
    </w:p>
    <w:p w14:paraId="431C9827" w14:textId="77777777" w:rsidR="00710A7F" w:rsidRPr="004171E7" w:rsidRDefault="00000000">
      <w:pPr>
        <w:rPr>
          <w:rFonts w:ascii="宋体" w:eastAsia="宋体" w:hAnsi="宋体"/>
        </w:rPr>
      </w:pPr>
      <w:r w:rsidRPr="004171E7">
        <w:rPr>
          <w:rFonts w:ascii="宋体" w:eastAsia="宋体" w:hAnsi="宋体"/>
        </w:rPr>
        <w:t>我国从上到下都需要深刻和全面地反思，从全局上改变现在不利的态势。</w:t>
      </w:r>
    </w:p>
    <w:p w14:paraId="3B05DF85" w14:textId="77777777" w:rsidR="00710A7F" w:rsidRPr="004171E7" w:rsidRDefault="00000000">
      <w:pPr>
        <w:rPr>
          <w:rFonts w:ascii="宋体" w:eastAsia="宋体" w:hAnsi="宋体"/>
        </w:rPr>
      </w:pPr>
      <w:r w:rsidRPr="004171E7">
        <w:rPr>
          <w:rFonts w:ascii="宋体" w:eastAsia="宋体" w:hAnsi="宋体"/>
        </w:rPr>
        <w:t>要解决这些问题，决不是再发十几万亿的货币就可以的。拆东墙补西墙，头痛医头脚痛医脚的政策是老人们的权宜之计。</w:t>
      </w:r>
    </w:p>
    <w:p w14:paraId="6B5CB280" w14:textId="77777777" w:rsidR="00710A7F" w:rsidRPr="004171E7" w:rsidRDefault="00000000">
      <w:pPr>
        <w:rPr>
          <w:rFonts w:ascii="宋体" w:eastAsia="宋体" w:hAnsi="宋体"/>
        </w:rPr>
      </w:pPr>
      <w:r w:rsidRPr="004171E7">
        <w:rPr>
          <w:rFonts w:ascii="宋体" w:eastAsia="宋体" w:hAnsi="宋体"/>
        </w:rPr>
        <w:t>而对于还有十年或更长的政治生命的领导人，或者说对于我们这些希望子子孙孙都安全富裕幸福的普通中国人，一切都还是刚刚开始,一切都还来得及。</w:t>
      </w:r>
    </w:p>
    <w:p w14:paraId="5E38D9C0" w14:textId="77777777" w:rsidR="00710A7F" w:rsidRPr="004171E7" w:rsidRDefault="00000000">
      <w:pPr>
        <w:rPr>
          <w:rFonts w:ascii="宋体" w:eastAsia="宋体" w:hAnsi="宋体"/>
        </w:rPr>
      </w:pPr>
      <w:r w:rsidRPr="004171E7">
        <w:rPr>
          <w:rFonts w:ascii="宋体" w:eastAsia="宋体" w:hAnsi="宋体"/>
        </w:rPr>
        <w:t>（下个帖，讲讲我对欧洲债务危机的不同看法）</w:t>
      </w:r>
    </w:p>
    <w:p w14:paraId="46068154" w14:textId="77777777" w:rsidR="00710A7F" w:rsidRPr="004171E7" w:rsidRDefault="00000000">
      <w:pPr>
        <w:rPr>
          <w:rFonts w:ascii="宋体" w:eastAsia="宋体" w:hAnsi="宋体"/>
        </w:rPr>
      </w:pPr>
      <w:r w:rsidRPr="004171E7">
        <w:rPr>
          <w:rFonts w:ascii="宋体" w:eastAsia="宋体" w:hAnsi="宋体"/>
        </w:rPr>
        <w:t xml:space="preserve">　</w:t>
      </w:r>
    </w:p>
    <w:p w14:paraId="029C408C" w14:textId="77777777" w:rsidR="00710A7F" w:rsidRPr="004171E7" w:rsidRDefault="00710A7F">
      <w:pPr>
        <w:rPr>
          <w:rFonts w:ascii="宋体" w:eastAsia="宋体" w:hAnsi="宋体"/>
        </w:rPr>
      </w:pPr>
    </w:p>
    <w:p w14:paraId="3F64E3D8" w14:textId="77777777" w:rsidR="00710A7F" w:rsidRPr="004171E7" w:rsidRDefault="00710A7F">
      <w:pPr>
        <w:rPr>
          <w:rFonts w:ascii="宋体" w:eastAsia="宋体" w:hAnsi="宋体"/>
        </w:rPr>
      </w:pPr>
    </w:p>
    <w:p w14:paraId="1C85BD06" w14:textId="77777777" w:rsidR="00710A7F" w:rsidRPr="004171E7" w:rsidRDefault="00000000">
      <w:pPr>
        <w:pStyle w:val="31"/>
        <w:rPr>
          <w:rFonts w:ascii="宋体" w:eastAsia="宋体" w:hAnsi="宋体"/>
        </w:rPr>
      </w:pPr>
      <w:r w:rsidRPr="004171E7">
        <w:rPr>
          <w:rFonts w:ascii="宋体" w:eastAsia="宋体" w:hAnsi="宋体"/>
        </w:rPr>
        <w:t>要相信党相信政府相信全国人民的智慧，</w:t>
      </w:r>
    </w:p>
    <w:p w14:paraId="51B15AB5" w14:textId="77777777" w:rsidR="00710A7F" w:rsidRPr="004171E7" w:rsidRDefault="00000000">
      <w:pPr>
        <w:rPr>
          <w:rFonts w:ascii="宋体" w:eastAsia="宋体" w:hAnsi="宋体"/>
        </w:rPr>
      </w:pPr>
      <w:r w:rsidRPr="004171E7">
        <w:rPr>
          <w:rFonts w:ascii="宋体" w:eastAsia="宋体" w:hAnsi="宋体"/>
        </w:rPr>
        <w:t>原文：https://talkcc.org//article/2899537-10524</w:t>
      </w:r>
    </w:p>
    <w:p w14:paraId="1BF1AF31" w14:textId="77777777" w:rsidR="00710A7F" w:rsidRPr="004171E7" w:rsidRDefault="00000000">
      <w:pPr>
        <w:rPr>
          <w:rFonts w:ascii="宋体" w:eastAsia="宋体" w:hAnsi="宋体"/>
        </w:rPr>
      </w:pPr>
      <w:r w:rsidRPr="004171E7">
        <w:rPr>
          <w:rFonts w:ascii="宋体" w:eastAsia="宋体" w:hAnsi="宋体"/>
        </w:rPr>
        <w:t>2010-05-16 12:47:00</w:t>
      </w:r>
    </w:p>
    <w:p w14:paraId="21DAB1AF" w14:textId="77777777" w:rsidR="00710A7F" w:rsidRPr="004171E7" w:rsidRDefault="00000000">
      <w:pPr>
        <w:rPr>
          <w:rFonts w:ascii="宋体" w:eastAsia="宋体" w:hAnsi="宋体"/>
        </w:rPr>
      </w:pPr>
      <w:r w:rsidRPr="004171E7">
        <w:rPr>
          <w:rFonts w:ascii="宋体" w:eastAsia="宋体" w:hAnsi="宋体"/>
        </w:rPr>
        <w:t>不传谣，不信谣。</w:t>
      </w:r>
    </w:p>
    <w:p w14:paraId="5DDF59F8" w14:textId="77777777" w:rsidR="00710A7F" w:rsidRPr="004171E7" w:rsidRDefault="00710A7F">
      <w:pPr>
        <w:rPr>
          <w:rFonts w:ascii="宋体" w:eastAsia="宋体" w:hAnsi="宋体"/>
        </w:rPr>
      </w:pPr>
    </w:p>
    <w:p w14:paraId="5C8B5F4D" w14:textId="77777777" w:rsidR="00710A7F" w:rsidRPr="004171E7" w:rsidRDefault="00710A7F">
      <w:pPr>
        <w:rPr>
          <w:rFonts w:ascii="宋体" w:eastAsia="宋体" w:hAnsi="宋体"/>
        </w:rPr>
      </w:pPr>
    </w:p>
    <w:p w14:paraId="69D3EF80" w14:textId="77777777" w:rsidR="00710A7F" w:rsidRPr="004171E7" w:rsidRDefault="00000000">
      <w:pPr>
        <w:pStyle w:val="31"/>
        <w:rPr>
          <w:rFonts w:ascii="宋体" w:eastAsia="宋体" w:hAnsi="宋体"/>
        </w:rPr>
      </w:pPr>
      <w:r w:rsidRPr="004171E7">
        <w:rPr>
          <w:rFonts w:ascii="宋体" w:eastAsia="宋体" w:hAnsi="宋体"/>
        </w:rPr>
        <w:t>我不知道。</w:t>
      </w:r>
    </w:p>
    <w:p w14:paraId="0297FC3D" w14:textId="77777777" w:rsidR="00710A7F" w:rsidRPr="004171E7" w:rsidRDefault="00000000">
      <w:pPr>
        <w:rPr>
          <w:rFonts w:ascii="宋体" w:eastAsia="宋体" w:hAnsi="宋体"/>
        </w:rPr>
      </w:pPr>
      <w:r w:rsidRPr="004171E7">
        <w:rPr>
          <w:rFonts w:ascii="宋体" w:eastAsia="宋体" w:hAnsi="宋体"/>
        </w:rPr>
        <w:t>原文：https://talkcc.org//article/2900611-10524</w:t>
      </w:r>
    </w:p>
    <w:p w14:paraId="1BB45181" w14:textId="77777777" w:rsidR="00710A7F" w:rsidRPr="004171E7" w:rsidRDefault="00000000">
      <w:pPr>
        <w:rPr>
          <w:rFonts w:ascii="宋体" w:eastAsia="宋体" w:hAnsi="宋体"/>
        </w:rPr>
      </w:pPr>
      <w:r w:rsidRPr="004171E7">
        <w:rPr>
          <w:rFonts w:ascii="宋体" w:eastAsia="宋体" w:hAnsi="宋体"/>
        </w:rPr>
        <w:t>2010-05-17 00:13:03</w:t>
      </w:r>
    </w:p>
    <w:p w14:paraId="6FA7952F" w14:textId="77777777" w:rsidR="00710A7F" w:rsidRPr="004171E7" w:rsidRDefault="00000000">
      <w:pPr>
        <w:rPr>
          <w:rFonts w:ascii="宋体" w:eastAsia="宋体" w:hAnsi="宋体"/>
        </w:rPr>
      </w:pPr>
      <w:r w:rsidRPr="004171E7">
        <w:rPr>
          <w:rFonts w:ascii="宋体" w:eastAsia="宋体" w:hAnsi="宋体"/>
        </w:rPr>
        <w:t>按成本计算，2300左右可以空翻多。</w:t>
      </w:r>
    </w:p>
    <w:p w14:paraId="0B131C52" w14:textId="77777777" w:rsidR="00710A7F" w:rsidRPr="004171E7" w:rsidRDefault="00710A7F">
      <w:pPr>
        <w:rPr>
          <w:rFonts w:ascii="宋体" w:eastAsia="宋体" w:hAnsi="宋体"/>
        </w:rPr>
      </w:pPr>
    </w:p>
    <w:p w14:paraId="77322D28" w14:textId="77777777" w:rsidR="00710A7F" w:rsidRPr="004171E7" w:rsidRDefault="00710A7F">
      <w:pPr>
        <w:rPr>
          <w:rFonts w:ascii="宋体" w:eastAsia="宋体" w:hAnsi="宋体"/>
        </w:rPr>
      </w:pPr>
    </w:p>
    <w:p w14:paraId="5AFB60A6" w14:textId="77777777" w:rsidR="00710A7F" w:rsidRPr="004171E7" w:rsidRDefault="00000000">
      <w:pPr>
        <w:pStyle w:val="31"/>
        <w:rPr>
          <w:rFonts w:ascii="宋体" w:eastAsia="宋体" w:hAnsi="宋体"/>
        </w:rPr>
      </w:pPr>
      <w:r w:rsidRPr="004171E7">
        <w:rPr>
          <w:rFonts w:ascii="宋体" w:eastAsia="宋体" w:hAnsi="宋体"/>
        </w:rPr>
        <w:t>多谢，不要再顶这个帖了。</w:t>
      </w:r>
    </w:p>
    <w:p w14:paraId="78B7A9BA" w14:textId="77777777" w:rsidR="00710A7F" w:rsidRPr="004171E7" w:rsidRDefault="00000000">
      <w:pPr>
        <w:rPr>
          <w:rFonts w:ascii="宋体" w:eastAsia="宋体" w:hAnsi="宋体"/>
        </w:rPr>
      </w:pPr>
      <w:r w:rsidRPr="004171E7">
        <w:rPr>
          <w:rFonts w:ascii="宋体" w:eastAsia="宋体" w:hAnsi="宋体"/>
        </w:rPr>
        <w:t>原文：https://talkcc.org//article/2900628-10524</w:t>
      </w:r>
    </w:p>
    <w:p w14:paraId="38F73437" w14:textId="77777777" w:rsidR="00710A7F" w:rsidRPr="004171E7" w:rsidRDefault="00000000">
      <w:pPr>
        <w:rPr>
          <w:rFonts w:ascii="宋体" w:eastAsia="宋体" w:hAnsi="宋体"/>
        </w:rPr>
      </w:pPr>
      <w:r w:rsidRPr="004171E7">
        <w:rPr>
          <w:rFonts w:ascii="宋体" w:eastAsia="宋体" w:hAnsi="宋体"/>
        </w:rPr>
        <w:lastRenderedPageBreak/>
        <w:t>2010-05-17 00:22:19</w:t>
      </w:r>
    </w:p>
    <w:p w14:paraId="7E9AEE54" w14:textId="77777777" w:rsidR="00710A7F" w:rsidRPr="004171E7" w:rsidRDefault="00000000">
      <w:pPr>
        <w:rPr>
          <w:rFonts w:ascii="宋体" w:eastAsia="宋体" w:hAnsi="宋体"/>
        </w:rPr>
      </w:pPr>
      <w:r w:rsidRPr="004171E7">
        <w:rPr>
          <w:rFonts w:ascii="宋体" w:eastAsia="宋体" w:hAnsi="宋体"/>
        </w:rPr>
        <w:t>这么多人套牢，是悲剧。</w:t>
      </w:r>
    </w:p>
    <w:p w14:paraId="18B6103E" w14:textId="77777777" w:rsidR="00710A7F" w:rsidRPr="004171E7" w:rsidRDefault="00000000">
      <w:pPr>
        <w:rPr>
          <w:rFonts w:ascii="宋体" w:eastAsia="宋体" w:hAnsi="宋体"/>
        </w:rPr>
      </w:pPr>
      <w:r w:rsidRPr="004171E7">
        <w:rPr>
          <w:rFonts w:ascii="宋体" w:eastAsia="宋体" w:hAnsi="宋体"/>
        </w:rPr>
        <w:t>我都不给价值为零砸鸡蛋了，因为突然有点同情这些执迷不悟的人。</w:t>
      </w:r>
    </w:p>
    <w:p w14:paraId="1B99DA97" w14:textId="77777777" w:rsidR="00710A7F" w:rsidRPr="004171E7" w:rsidRDefault="00000000">
      <w:pPr>
        <w:rPr>
          <w:rFonts w:ascii="宋体" w:eastAsia="宋体" w:hAnsi="宋体"/>
        </w:rPr>
      </w:pPr>
      <w:r w:rsidRPr="004171E7">
        <w:rPr>
          <w:rFonts w:ascii="宋体" w:eastAsia="宋体" w:hAnsi="宋体"/>
        </w:rPr>
        <w:t xml:space="preserve">他们毕竟是市场上的弱者，赤手空拳和武装到牙齿的对手对抗，离财富只有一步之遥，却永远也得不到。 </w:t>
      </w:r>
    </w:p>
    <w:p w14:paraId="786391F1" w14:textId="77777777" w:rsidR="00710A7F" w:rsidRPr="004171E7" w:rsidRDefault="00710A7F">
      <w:pPr>
        <w:rPr>
          <w:rFonts w:ascii="宋体" w:eastAsia="宋体" w:hAnsi="宋体"/>
        </w:rPr>
      </w:pPr>
    </w:p>
    <w:p w14:paraId="1EE2C882" w14:textId="77777777" w:rsidR="00710A7F" w:rsidRPr="004171E7" w:rsidRDefault="00710A7F">
      <w:pPr>
        <w:rPr>
          <w:rFonts w:ascii="宋体" w:eastAsia="宋体" w:hAnsi="宋体"/>
        </w:rPr>
      </w:pPr>
    </w:p>
    <w:p w14:paraId="7D32E3BD" w14:textId="77777777" w:rsidR="00710A7F" w:rsidRPr="004171E7" w:rsidRDefault="00000000">
      <w:pPr>
        <w:pStyle w:val="31"/>
        <w:rPr>
          <w:rFonts w:ascii="宋体" w:eastAsia="宋体" w:hAnsi="宋体"/>
        </w:rPr>
      </w:pPr>
      <w:r w:rsidRPr="004171E7">
        <w:rPr>
          <w:rFonts w:ascii="宋体" w:eastAsia="宋体" w:hAnsi="宋体"/>
        </w:rPr>
        <w:t>没到年底，我们都还在， 你还好吗？</w:t>
      </w:r>
    </w:p>
    <w:p w14:paraId="2457B290" w14:textId="77777777" w:rsidR="00710A7F" w:rsidRPr="004171E7" w:rsidRDefault="00000000">
      <w:pPr>
        <w:rPr>
          <w:rFonts w:ascii="宋体" w:eastAsia="宋体" w:hAnsi="宋体"/>
        </w:rPr>
      </w:pPr>
      <w:r w:rsidRPr="004171E7">
        <w:rPr>
          <w:rFonts w:ascii="宋体" w:eastAsia="宋体" w:hAnsi="宋体"/>
        </w:rPr>
        <w:t>原文：https://talkcc.org//article/2900638-10524</w:t>
      </w:r>
    </w:p>
    <w:p w14:paraId="5369FD2D" w14:textId="77777777" w:rsidR="00710A7F" w:rsidRPr="004171E7" w:rsidRDefault="00000000">
      <w:pPr>
        <w:rPr>
          <w:rFonts w:ascii="宋体" w:eastAsia="宋体" w:hAnsi="宋体"/>
        </w:rPr>
      </w:pPr>
      <w:r w:rsidRPr="004171E7">
        <w:rPr>
          <w:rFonts w:ascii="宋体" w:eastAsia="宋体" w:hAnsi="宋体"/>
        </w:rPr>
        <w:t>2010-05-17 00:25:10</w:t>
      </w:r>
    </w:p>
    <w:p w14:paraId="24229066" w14:textId="77777777" w:rsidR="00710A7F" w:rsidRPr="004171E7" w:rsidRDefault="00710A7F">
      <w:pPr>
        <w:rPr>
          <w:rFonts w:ascii="宋体" w:eastAsia="宋体" w:hAnsi="宋体"/>
        </w:rPr>
      </w:pPr>
    </w:p>
    <w:p w14:paraId="5D0A65DB" w14:textId="77777777" w:rsidR="00710A7F" w:rsidRPr="004171E7" w:rsidRDefault="00710A7F">
      <w:pPr>
        <w:rPr>
          <w:rFonts w:ascii="宋体" w:eastAsia="宋体" w:hAnsi="宋体"/>
        </w:rPr>
      </w:pPr>
    </w:p>
    <w:p w14:paraId="72F2635D" w14:textId="77777777" w:rsidR="00710A7F" w:rsidRPr="004171E7" w:rsidRDefault="00000000">
      <w:pPr>
        <w:pStyle w:val="31"/>
        <w:rPr>
          <w:rFonts w:ascii="宋体" w:eastAsia="宋体" w:hAnsi="宋体"/>
        </w:rPr>
      </w:pPr>
      <w:r w:rsidRPr="004171E7">
        <w:rPr>
          <w:rFonts w:ascii="宋体" w:eastAsia="宋体" w:hAnsi="宋体"/>
        </w:rPr>
        <w:t>下一个帖子会重点谈谈你所说的可能性</w:t>
      </w:r>
    </w:p>
    <w:p w14:paraId="57DADAB3" w14:textId="77777777" w:rsidR="00710A7F" w:rsidRPr="004171E7" w:rsidRDefault="00000000">
      <w:pPr>
        <w:rPr>
          <w:rFonts w:ascii="宋体" w:eastAsia="宋体" w:hAnsi="宋体"/>
        </w:rPr>
      </w:pPr>
      <w:r w:rsidRPr="004171E7">
        <w:rPr>
          <w:rFonts w:ascii="宋体" w:eastAsia="宋体" w:hAnsi="宋体"/>
        </w:rPr>
        <w:t>原文：https://talkcc.org//article/2900648-10524</w:t>
      </w:r>
    </w:p>
    <w:p w14:paraId="0204DEDF" w14:textId="77777777" w:rsidR="00710A7F" w:rsidRPr="004171E7" w:rsidRDefault="00000000">
      <w:pPr>
        <w:rPr>
          <w:rFonts w:ascii="宋体" w:eastAsia="宋体" w:hAnsi="宋体"/>
        </w:rPr>
      </w:pPr>
      <w:r w:rsidRPr="004171E7">
        <w:rPr>
          <w:rFonts w:ascii="宋体" w:eastAsia="宋体" w:hAnsi="宋体"/>
        </w:rPr>
        <w:t>2010-05-17 00:29:07</w:t>
      </w:r>
    </w:p>
    <w:p w14:paraId="0FE6BC53" w14:textId="77777777" w:rsidR="00710A7F" w:rsidRPr="004171E7" w:rsidRDefault="00000000">
      <w:pPr>
        <w:rPr>
          <w:rFonts w:ascii="宋体" w:eastAsia="宋体" w:hAnsi="宋体"/>
        </w:rPr>
      </w:pPr>
      <w:r w:rsidRPr="004171E7">
        <w:rPr>
          <w:rFonts w:ascii="宋体" w:eastAsia="宋体" w:hAnsi="宋体"/>
        </w:rPr>
        <w:t xml:space="preserve">你是有道理的。 </w:t>
      </w:r>
    </w:p>
    <w:p w14:paraId="21D36F2F" w14:textId="77777777" w:rsidR="00710A7F" w:rsidRPr="004171E7" w:rsidRDefault="00710A7F">
      <w:pPr>
        <w:rPr>
          <w:rFonts w:ascii="宋体" w:eastAsia="宋体" w:hAnsi="宋体"/>
        </w:rPr>
      </w:pPr>
    </w:p>
    <w:p w14:paraId="475D1CF0" w14:textId="77777777" w:rsidR="00710A7F" w:rsidRPr="004171E7" w:rsidRDefault="00710A7F">
      <w:pPr>
        <w:rPr>
          <w:rFonts w:ascii="宋体" w:eastAsia="宋体" w:hAnsi="宋体"/>
        </w:rPr>
      </w:pPr>
    </w:p>
    <w:p w14:paraId="5A2C0C3C" w14:textId="77777777" w:rsidR="00710A7F" w:rsidRPr="004171E7" w:rsidRDefault="00000000">
      <w:pPr>
        <w:pStyle w:val="31"/>
        <w:rPr>
          <w:rFonts w:ascii="宋体" w:eastAsia="宋体" w:hAnsi="宋体"/>
        </w:rPr>
      </w:pPr>
      <w:r w:rsidRPr="004171E7">
        <w:rPr>
          <w:rFonts w:ascii="宋体" w:eastAsia="宋体" w:hAnsi="宋体"/>
        </w:rPr>
        <w:t>生于模糊，死于精确</w:t>
      </w:r>
    </w:p>
    <w:p w14:paraId="66DE4CF6" w14:textId="77777777" w:rsidR="00710A7F" w:rsidRPr="004171E7" w:rsidRDefault="00000000">
      <w:pPr>
        <w:rPr>
          <w:rFonts w:ascii="宋体" w:eastAsia="宋体" w:hAnsi="宋体"/>
        </w:rPr>
      </w:pPr>
      <w:r w:rsidRPr="004171E7">
        <w:rPr>
          <w:rFonts w:ascii="宋体" w:eastAsia="宋体" w:hAnsi="宋体"/>
        </w:rPr>
        <w:t>原文：https://talkcc.org//article/2900660-10524</w:t>
      </w:r>
    </w:p>
    <w:p w14:paraId="793B5A2C" w14:textId="77777777" w:rsidR="00710A7F" w:rsidRPr="004171E7" w:rsidRDefault="00000000">
      <w:pPr>
        <w:rPr>
          <w:rFonts w:ascii="宋体" w:eastAsia="宋体" w:hAnsi="宋体"/>
        </w:rPr>
      </w:pPr>
      <w:r w:rsidRPr="004171E7">
        <w:rPr>
          <w:rFonts w:ascii="宋体" w:eastAsia="宋体" w:hAnsi="宋体"/>
        </w:rPr>
        <w:t>2010-05-17 00:31:34</w:t>
      </w:r>
    </w:p>
    <w:p w14:paraId="74FF3DE5" w14:textId="77777777" w:rsidR="00710A7F" w:rsidRPr="004171E7" w:rsidRDefault="00710A7F">
      <w:pPr>
        <w:rPr>
          <w:rFonts w:ascii="宋体" w:eastAsia="宋体" w:hAnsi="宋体"/>
        </w:rPr>
      </w:pPr>
    </w:p>
    <w:p w14:paraId="7EF67A64" w14:textId="77777777" w:rsidR="00710A7F" w:rsidRPr="004171E7" w:rsidRDefault="00710A7F">
      <w:pPr>
        <w:rPr>
          <w:rFonts w:ascii="宋体" w:eastAsia="宋体" w:hAnsi="宋体"/>
        </w:rPr>
      </w:pPr>
    </w:p>
    <w:p w14:paraId="50C24670" w14:textId="77777777" w:rsidR="00710A7F" w:rsidRPr="004171E7" w:rsidRDefault="00000000">
      <w:pPr>
        <w:pStyle w:val="31"/>
        <w:rPr>
          <w:rFonts w:ascii="宋体" w:eastAsia="宋体" w:hAnsi="宋体"/>
        </w:rPr>
      </w:pPr>
      <w:r w:rsidRPr="004171E7">
        <w:rPr>
          <w:rFonts w:ascii="宋体" w:eastAsia="宋体" w:hAnsi="宋体"/>
        </w:rPr>
        <w:t>这个图的走势和中国1992-2010年的走势出奇相像。</w:t>
      </w:r>
    </w:p>
    <w:p w14:paraId="4815171F" w14:textId="77777777" w:rsidR="00710A7F" w:rsidRPr="004171E7" w:rsidRDefault="00000000">
      <w:pPr>
        <w:rPr>
          <w:rFonts w:ascii="宋体" w:eastAsia="宋体" w:hAnsi="宋体"/>
        </w:rPr>
      </w:pPr>
      <w:r w:rsidRPr="004171E7">
        <w:rPr>
          <w:rFonts w:ascii="宋体" w:eastAsia="宋体" w:hAnsi="宋体"/>
        </w:rPr>
        <w:t>原文：https://talkcc.org//article/2903117-4801</w:t>
      </w:r>
    </w:p>
    <w:p w14:paraId="6C24D155" w14:textId="77777777" w:rsidR="00710A7F" w:rsidRPr="004171E7" w:rsidRDefault="00000000">
      <w:pPr>
        <w:rPr>
          <w:rFonts w:ascii="宋体" w:eastAsia="宋体" w:hAnsi="宋体"/>
        </w:rPr>
      </w:pPr>
      <w:r w:rsidRPr="004171E7">
        <w:rPr>
          <w:rFonts w:ascii="宋体" w:eastAsia="宋体" w:hAnsi="宋体"/>
        </w:rPr>
        <w:t>2010-05-18 03:07:57</w:t>
      </w:r>
    </w:p>
    <w:p w14:paraId="5B7F983F" w14:textId="77777777" w:rsidR="00710A7F" w:rsidRPr="004171E7" w:rsidRDefault="00000000">
      <w:pPr>
        <w:rPr>
          <w:rFonts w:ascii="宋体" w:eastAsia="宋体" w:hAnsi="宋体"/>
        </w:rPr>
      </w:pPr>
      <w:r w:rsidRPr="004171E7">
        <w:rPr>
          <w:rFonts w:ascii="宋体" w:eastAsia="宋体" w:hAnsi="宋体"/>
        </w:rPr>
        <w:lastRenderedPageBreak/>
        <w:t>只是做了一个去趋势（DETRENDED）的过程.</w:t>
      </w:r>
    </w:p>
    <w:p w14:paraId="49009828" w14:textId="77777777" w:rsidR="00710A7F" w:rsidRPr="004171E7" w:rsidRDefault="00000000">
      <w:pPr>
        <w:rPr>
          <w:rFonts w:ascii="宋体" w:eastAsia="宋体" w:hAnsi="宋体"/>
        </w:rPr>
      </w:pPr>
      <w:r w:rsidRPr="004171E7">
        <w:rPr>
          <w:rFonts w:ascii="宋体" w:eastAsia="宋体" w:hAnsi="宋体"/>
        </w:rPr>
        <w:t>25-49李，49-79朱，79-现在W，真是神奇的历史。花谢</w:t>
      </w:r>
    </w:p>
    <w:p w14:paraId="36DA0641" w14:textId="77777777" w:rsidR="00710A7F" w:rsidRPr="004171E7" w:rsidRDefault="00710A7F">
      <w:pPr>
        <w:rPr>
          <w:rFonts w:ascii="宋体" w:eastAsia="宋体" w:hAnsi="宋体"/>
        </w:rPr>
      </w:pPr>
    </w:p>
    <w:p w14:paraId="652ECFA4" w14:textId="77777777" w:rsidR="00710A7F" w:rsidRPr="004171E7" w:rsidRDefault="00710A7F">
      <w:pPr>
        <w:rPr>
          <w:rFonts w:ascii="宋体" w:eastAsia="宋体" w:hAnsi="宋体"/>
        </w:rPr>
      </w:pPr>
    </w:p>
    <w:p w14:paraId="4FE0B339" w14:textId="77777777" w:rsidR="00710A7F" w:rsidRPr="004171E7" w:rsidRDefault="00000000">
      <w:pPr>
        <w:pStyle w:val="31"/>
        <w:rPr>
          <w:rFonts w:ascii="宋体" w:eastAsia="宋体" w:hAnsi="宋体"/>
        </w:rPr>
      </w:pPr>
      <w:r w:rsidRPr="004171E7">
        <w:rPr>
          <w:rFonts w:ascii="宋体" w:eastAsia="宋体" w:hAnsi="宋体"/>
        </w:rPr>
        <w:t>实业立国。</w:t>
      </w:r>
    </w:p>
    <w:p w14:paraId="7A487A14" w14:textId="77777777" w:rsidR="00710A7F" w:rsidRPr="004171E7" w:rsidRDefault="00000000">
      <w:pPr>
        <w:rPr>
          <w:rFonts w:ascii="宋体" w:eastAsia="宋体" w:hAnsi="宋体"/>
        </w:rPr>
      </w:pPr>
      <w:r w:rsidRPr="004171E7">
        <w:rPr>
          <w:rFonts w:ascii="宋体" w:eastAsia="宋体" w:hAnsi="宋体"/>
        </w:rPr>
        <w:t>原文：https://talkcc.org//article/2903125-4801</w:t>
      </w:r>
    </w:p>
    <w:p w14:paraId="49805271" w14:textId="77777777" w:rsidR="00710A7F" w:rsidRPr="004171E7" w:rsidRDefault="00000000">
      <w:pPr>
        <w:rPr>
          <w:rFonts w:ascii="宋体" w:eastAsia="宋体" w:hAnsi="宋体"/>
        </w:rPr>
      </w:pPr>
      <w:r w:rsidRPr="004171E7">
        <w:rPr>
          <w:rFonts w:ascii="宋体" w:eastAsia="宋体" w:hAnsi="宋体"/>
        </w:rPr>
        <w:t>2010-05-18 03:11:42</w:t>
      </w:r>
    </w:p>
    <w:p w14:paraId="5AE79895" w14:textId="77777777" w:rsidR="00710A7F" w:rsidRPr="004171E7" w:rsidRDefault="00000000">
      <w:pPr>
        <w:rPr>
          <w:rFonts w:ascii="宋体" w:eastAsia="宋体" w:hAnsi="宋体"/>
        </w:rPr>
      </w:pPr>
      <w:r w:rsidRPr="004171E7">
        <w:rPr>
          <w:rFonts w:ascii="宋体" w:eastAsia="宋体" w:hAnsi="宋体"/>
        </w:rPr>
        <w:t>连老美老英都又开始搞制造业业了，我们有什么资本去折腾。</w:t>
      </w:r>
    </w:p>
    <w:p w14:paraId="01D57CAD" w14:textId="77777777" w:rsidR="00710A7F" w:rsidRPr="004171E7" w:rsidRDefault="00710A7F">
      <w:pPr>
        <w:rPr>
          <w:rFonts w:ascii="宋体" w:eastAsia="宋体" w:hAnsi="宋体"/>
        </w:rPr>
      </w:pPr>
    </w:p>
    <w:p w14:paraId="761CA594" w14:textId="77777777" w:rsidR="00710A7F" w:rsidRPr="004171E7" w:rsidRDefault="00710A7F">
      <w:pPr>
        <w:rPr>
          <w:rFonts w:ascii="宋体" w:eastAsia="宋体" w:hAnsi="宋体"/>
        </w:rPr>
      </w:pPr>
    </w:p>
    <w:p w14:paraId="44090977" w14:textId="77777777" w:rsidR="00710A7F" w:rsidRPr="004171E7" w:rsidRDefault="00000000">
      <w:pPr>
        <w:pStyle w:val="31"/>
        <w:rPr>
          <w:rFonts w:ascii="宋体" w:eastAsia="宋体" w:hAnsi="宋体"/>
        </w:rPr>
      </w:pPr>
      <w:r w:rsidRPr="004171E7">
        <w:rPr>
          <w:rFonts w:ascii="宋体" w:eastAsia="宋体" w:hAnsi="宋体"/>
        </w:rPr>
        <w:t>事实证明你猜想的情况都出现了。花</w:t>
      </w:r>
    </w:p>
    <w:p w14:paraId="29BCFDF6" w14:textId="77777777" w:rsidR="00710A7F" w:rsidRPr="004171E7" w:rsidRDefault="00000000">
      <w:pPr>
        <w:rPr>
          <w:rFonts w:ascii="宋体" w:eastAsia="宋体" w:hAnsi="宋体"/>
        </w:rPr>
      </w:pPr>
      <w:r w:rsidRPr="004171E7">
        <w:rPr>
          <w:rFonts w:ascii="宋体" w:eastAsia="宋体" w:hAnsi="宋体"/>
        </w:rPr>
        <w:t>原文：https://talkcc.org//article/2903147-10524</w:t>
      </w:r>
    </w:p>
    <w:p w14:paraId="52679724" w14:textId="77777777" w:rsidR="00710A7F" w:rsidRPr="004171E7" w:rsidRDefault="00000000">
      <w:pPr>
        <w:rPr>
          <w:rFonts w:ascii="宋体" w:eastAsia="宋体" w:hAnsi="宋体"/>
        </w:rPr>
      </w:pPr>
      <w:r w:rsidRPr="004171E7">
        <w:rPr>
          <w:rFonts w:ascii="宋体" w:eastAsia="宋体" w:hAnsi="宋体"/>
        </w:rPr>
        <w:t>2010-05-18 03:24:05</w:t>
      </w:r>
    </w:p>
    <w:p w14:paraId="6B1E1292" w14:textId="77777777" w:rsidR="00710A7F" w:rsidRPr="004171E7" w:rsidRDefault="00710A7F">
      <w:pPr>
        <w:rPr>
          <w:rFonts w:ascii="宋体" w:eastAsia="宋体" w:hAnsi="宋体"/>
        </w:rPr>
      </w:pPr>
    </w:p>
    <w:p w14:paraId="7BBB6AB7" w14:textId="77777777" w:rsidR="00710A7F" w:rsidRPr="004171E7" w:rsidRDefault="00710A7F">
      <w:pPr>
        <w:rPr>
          <w:rFonts w:ascii="宋体" w:eastAsia="宋体" w:hAnsi="宋体"/>
        </w:rPr>
      </w:pPr>
    </w:p>
    <w:p w14:paraId="5FF9DC19" w14:textId="77777777" w:rsidR="00710A7F" w:rsidRPr="004171E7" w:rsidRDefault="00000000">
      <w:pPr>
        <w:pStyle w:val="31"/>
        <w:rPr>
          <w:rFonts w:ascii="宋体" w:eastAsia="宋体" w:hAnsi="宋体"/>
        </w:rPr>
      </w:pPr>
      <w:r w:rsidRPr="004171E7">
        <w:rPr>
          <w:rFonts w:ascii="宋体" w:eastAsia="宋体" w:hAnsi="宋体"/>
        </w:rPr>
        <w:t>过去二十天每日最大振幅的平均值的两倍</w:t>
      </w:r>
    </w:p>
    <w:p w14:paraId="0F7DA166" w14:textId="77777777" w:rsidR="00710A7F" w:rsidRPr="004171E7" w:rsidRDefault="00000000">
      <w:pPr>
        <w:rPr>
          <w:rFonts w:ascii="宋体" w:eastAsia="宋体" w:hAnsi="宋体"/>
        </w:rPr>
      </w:pPr>
      <w:r w:rsidRPr="004171E7">
        <w:rPr>
          <w:rFonts w:ascii="宋体" w:eastAsia="宋体" w:hAnsi="宋体"/>
        </w:rPr>
        <w:t>原文：https://talkcc.org//article/2903152-4801</w:t>
      </w:r>
    </w:p>
    <w:p w14:paraId="61A57243" w14:textId="77777777" w:rsidR="00710A7F" w:rsidRPr="004171E7" w:rsidRDefault="00000000">
      <w:pPr>
        <w:rPr>
          <w:rFonts w:ascii="宋体" w:eastAsia="宋体" w:hAnsi="宋体"/>
        </w:rPr>
      </w:pPr>
      <w:r w:rsidRPr="004171E7">
        <w:rPr>
          <w:rFonts w:ascii="宋体" w:eastAsia="宋体" w:hAnsi="宋体"/>
        </w:rPr>
        <w:t>2010-05-18 03:27:35</w:t>
      </w:r>
    </w:p>
    <w:p w14:paraId="231D54A0" w14:textId="77777777" w:rsidR="00710A7F" w:rsidRPr="004171E7" w:rsidRDefault="00000000">
      <w:pPr>
        <w:rPr>
          <w:rFonts w:ascii="宋体" w:eastAsia="宋体" w:hAnsi="宋体"/>
        </w:rPr>
      </w:pPr>
      <w:r w:rsidRPr="004171E7">
        <w:rPr>
          <w:rFonts w:ascii="宋体" w:eastAsia="宋体" w:hAnsi="宋体"/>
        </w:rPr>
        <w:t>这是一个有效的风险指标</w:t>
      </w:r>
    </w:p>
    <w:p w14:paraId="37444143" w14:textId="77777777" w:rsidR="00710A7F" w:rsidRPr="004171E7" w:rsidRDefault="00710A7F">
      <w:pPr>
        <w:rPr>
          <w:rFonts w:ascii="宋体" w:eastAsia="宋体" w:hAnsi="宋体"/>
        </w:rPr>
      </w:pPr>
    </w:p>
    <w:p w14:paraId="50887796" w14:textId="77777777" w:rsidR="00710A7F" w:rsidRPr="004171E7" w:rsidRDefault="00710A7F">
      <w:pPr>
        <w:rPr>
          <w:rFonts w:ascii="宋体" w:eastAsia="宋体" w:hAnsi="宋体"/>
        </w:rPr>
      </w:pPr>
    </w:p>
    <w:p w14:paraId="1E60A3F0" w14:textId="77777777" w:rsidR="00710A7F" w:rsidRPr="004171E7" w:rsidRDefault="00000000">
      <w:pPr>
        <w:pStyle w:val="31"/>
        <w:rPr>
          <w:rFonts w:ascii="宋体" w:eastAsia="宋体" w:hAnsi="宋体"/>
        </w:rPr>
      </w:pPr>
      <w:r w:rsidRPr="004171E7">
        <w:rPr>
          <w:rFonts w:ascii="宋体" w:eastAsia="宋体" w:hAnsi="宋体"/>
        </w:rPr>
        <w:t>还要再观察观察</w:t>
      </w:r>
    </w:p>
    <w:p w14:paraId="7C7DFDFC" w14:textId="77777777" w:rsidR="00710A7F" w:rsidRPr="004171E7" w:rsidRDefault="00000000">
      <w:pPr>
        <w:rPr>
          <w:rFonts w:ascii="宋体" w:eastAsia="宋体" w:hAnsi="宋体"/>
        </w:rPr>
      </w:pPr>
      <w:r w:rsidRPr="004171E7">
        <w:rPr>
          <w:rFonts w:ascii="宋体" w:eastAsia="宋体" w:hAnsi="宋体"/>
        </w:rPr>
        <w:t>原文：https://talkcc.org//article/2903176-4801</w:t>
      </w:r>
    </w:p>
    <w:p w14:paraId="0885978C" w14:textId="77777777" w:rsidR="00710A7F" w:rsidRPr="004171E7" w:rsidRDefault="00000000">
      <w:pPr>
        <w:rPr>
          <w:rFonts w:ascii="宋体" w:eastAsia="宋体" w:hAnsi="宋体"/>
        </w:rPr>
      </w:pPr>
      <w:r w:rsidRPr="004171E7">
        <w:rPr>
          <w:rFonts w:ascii="宋体" w:eastAsia="宋体" w:hAnsi="宋体"/>
        </w:rPr>
        <w:t>2010-05-18 03:38:38</w:t>
      </w:r>
    </w:p>
    <w:p w14:paraId="08139806" w14:textId="77777777" w:rsidR="00710A7F" w:rsidRPr="004171E7" w:rsidRDefault="00710A7F">
      <w:pPr>
        <w:rPr>
          <w:rFonts w:ascii="宋体" w:eastAsia="宋体" w:hAnsi="宋体"/>
        </w:rPr>
      </w:pPr>
    </w:p>
    <w:p w14:paraId="72BBE090" w14:textId="77777777" w:rsidR="00710A7F" w:rsidRPr="004171E7" w:rsidRDefault="00710A7F">
      <w:pPr>
        <w:rPr>
          <w:rFonts w:ascii="宋体" w:eastAsia="宋体" w:hAnsi="宋体"/>
        </w:rPr>
      </w:pPr>
    </w:p>
    <w:p w14:paraId="2CA2F1F8" w14:textId="77777777" w:rsidR="00710A7F" w:rsidRPr="004171E7" w:rsidRDefault="00000000">
      <w:pPr>
        <w:pStyle w:val="31"/>
        <w:rPr>
          <w:rFonts w:ascii="宋体" w:eastAsia="宋体" w:hAnsi="宋体"/>
        </w:rPr>
      </w:pPr>
      <w:r w:rsidRPr="004171E7">
        <w:rPr>
          <w:rFonts w:ascii="宋体" w:eastAsia="宋体" w:hAnsi="宋体"/>
        </w:rPr>
        <w:lastRenderedPageBreak/>
        <w:t>讲得太对了，花你</w:t>
      </w:r>
    </w:p>
    <w:p w14:paraId="0229821A" w14:textId="77777777" w:rsidR="00710A7F" w:rsidRPr="004171E7" w:rsidRDefault="00000000">
      <w:pPr>
        <w:rPr>
          <w:rFonts w:ascii="宋体" w:eastAsia="宋体" w:hAnsi="宋体"/>
        </w:rPr>
      </w:pPr>
      <w:r w:rsidRPr="004171E7">
        <w:rPr>
          <w:rFonts w:ascii="宋体" w:eastAsia="宋体" w:hAnsi="宋体"/>
        </w:rPr>
        <w:t>原文：https://talkcc.org//article/2905112-4801</w:t>
      </w:r>
    </w:p>
    <w:p w14:paraId="0D70CC1B" w14:textId="77777777" w:rsidR="00710A7F" w:rsidRPr="004171E7" w:rsidRDefault="00000000">
      <w:pPr>
        <w:rPr>
          <w:rFonts w:ascii="宋体" w:eastAsia="宋体" w:hAnsi="宋体"/>
        </w:rPr>
      </w:pPr>
      <w:r w:rsidRPr="004171E7">
        <w:rPr>
          <w:rFonts w:ascii="宋体" w:eastAsia="宋体" w:hAnsi="宋体"/>
        </w:rPr>
        <w:t>2010-05-19 00:23:20</w:t>
      </w:r>
    </w:p>
    <w:p w14:paraId="3B52E52E" w14:textId="77777777" w:rsidR="00710A7F" w:rsidRPr="004171E7" w:rsidRDefault="00000000">
      <w:pPr>
        <w:rPr>
          <w:rFonts w:ascii="宋体" w:eastAsia="宋体" w:hAnsi="宋体"/>
        </w:rPr>
      </w:pPr>
      <w:r w:rsidRPr="004171E7">
        <w:rPr>
          <w:rFonts w:ascii="宋体" w:eastAsia="宋体" w:hAnsi="宋体"/>
        </w:rPr>
        <w:t>我是很怕给别人推荐股票或提供建议的。</w:t>
      </w:r>
    </w:p>
    <w:p w14:paraId="762ED71F" w14:textId="77777777" w:rsidR="00710A7F" w:rsidRPr="004171E7" w:rsidRDefault="00000000">
      <w:pPr>
        <w:rPr>
          <w:rFonts w:ascii="宋体" w:eastAsia="宋体" w:hAnsi="宋体"/>
        </w:rPr>
      </w:pPr>
      <w:r w:rsidRPr="004171E7">
        <w:rPr>
          <w:rFonts w:ascii="宋体" w:eastAsia="宋体" w:hAnsi="宋体"/>
        </w:rPr>
        <w:t>其实，我只是一个研究数据的。</w:t>
      </w:r>
    </w:p>
    <w:p w14:paraId="7DFFB00D" w14:textId="77777777" w:rsidR="00710A7F" w:rsidRPr="004171E7" w:rsidRDefault="00000000">
      <w:pPr>
        <w:rPr>
          <w:rFonts w:ascii="宋体" w:eastAsia="宋体" w:hAnsi="宋体"/>
        </w:rPr>
      </w:pPr>
      <w:r w:rsidRPr="004171E7">
        <w:rPr>
          <w:rFonts w:ascii="宋体" w:eastAsia="宋体" w:hAnsi="宋体"/>
        </w:rPr>
        <w:t>巴菲特和所罗斯等超级大佬的手下，象我这种级别的数据研究者大概有百八十个。在国内每个QFII的背后，象我这种级别的数据研究者有十几个。所以他们的准确率很高。</w:t>
      </w:r>
    </w:p>
    <w:p w14:paraId="5511E339" w14:textId="77777777" w:rsidR="00710A7F" w:rsidRPr="004171E7" w:rsidRDefault="00000000">
      <w:pPr>
        <w:rPr>
          <w:rFonts w:ascii="宋体" w:eastAsia="宋体" w:hAnsi="宋体"/>
        </w:rPr>
      </w:pPr>
      <w:r w:rsidRPr="004171E7">
        <w:rPr>
          <w:rFonts w:ascii="宋体" w:eastAsia="宋体" w:hAnsi="宋体"/>
        </w:rPr>
        <w:t>而国内的基金或证券公司，只有他们的首席经济学家可能有研究数据的水准。其他的人都不具备数据处理能力，还停留在六脉神剑时灵时不灵的阶段。</w:t>
      </w:r>
    </w:p>
    <w:p w14:paraId="2A46EF54" w14:textId="77777777" w:rsidR="00710A7F" w:rsidRPr="004171E7" w:rsidRDefault="00000000">
      <w:pPr>
        <w:rPr>
          <w:rFonts w:ascii="宋体" w:eastAsia="宋体" w:hAnsi="宋体"/>
        </w:rPr>
      </w:pPr>
      <w:r w:rsidRPr="004171E7">
        <w:rPr>
          <w:rFonts w:ascii="宋体" w:eastAsia="宋体" w:hAnsi="宋体"/>
        </w:rPr>
        <w:t>内战可能还可以，反正大家都是义和团大师兄，刀枪不入，外战遇到洋枪队必输。</w:t>
      </w:r>
    </w:p>
    <w:p w14:paraId="7E583963" w14:textId="77777777" w:rsidR="00710A7F" w:rsidRPr="004171E7" w:rsidRDefault="00000000">
      <w:pPr>
        <w:rPr>
          <w:rFonts w:ascii="宋体" w:eastAsia="宋体" w:hAnsi="宋体"/>
        </w:rPr>
      </w:pPr>
      <w:r w:rsidRPr="004171E7">
        <w:rPr>
          <w:rFonts w:ascii="宋体" w:eastAsia="宋体" w:hAnsi="宋体"/>
        </w:rPr>
        <w:t>所以我只会判别所谓的趋势，周期和季节波动等，以及探讨后面的可能动因。</w:t>
      </w:r>
    </w:p>
    <w:p w14:paraId="199E7CEF" w14:textId="77777777" w:rsidR="00710A7F" w:rsidRPr="004171E7" w:rsidRDefault="00000000">
      <w:pPr>
        <w:rPr>
          <w:rFonts w:ascii="宋体" w:eastAsia="宋体" w:hAnsi="宋体"/>
        </w:rPr>
      </w:pPr>
      <w:r w:rsidRPr="004171E7">
        <w:rPr>
          <w:rFonts w:ascii="宋体" w:eastAsia="宋体" w:hAnsi="宋体"/>
        </w:rPr>
        <w:t xml:space="preserve">对于个股，我知道的就聊聊，不知道的太多。而且，趋势之下没有例外。潮流起来了，谁也避不开。 </w:t>
      </w:r>
    </w:p>
    <w:p w14:paraId="702B9AF0" w14:textId="77777777" w:rsidR="00710A7F" w:rsidRPr="004171E7" w:rsidRDefault="00000000">
      <w:pPr>
        <w:rPr>
          <w:rFonts w:ascii="宋体" w:eastAsia="宋体" w:hAnsi="宋体"/>
        </w:rPr>
      </w:pPr>
      <w:r w:rsidRPr="004171E7">
        <w:rPr>
          <w:rFonts w:ascii="宋体" w:eastAsia="宋体" w:hAnsi="宋体"/>
        </w:rPr>
        <w:t xml:space="preserve">算是对所有要我评论个股的河友的一个交代。 </w:t>
      </w:r>
    </w:p>
    <w:p w14:paraId="53E3D948" w14:textId="77777777" w:rsidR="00710A7F" w:rsidRPr="004171E7" w:rsidRDefault="00710A7F">
      <w:pPr>
        <w:rPr>
          <w:rFonts w:ascii="宋体" w:eastAsia="宋体" w:hAnsi="宋体"/>
        </w:rPr>
      </w:pPr>
    </w:p>
    <w:p w14:paraId="67136ECE" w14:textId="77777777" w:rsidR="00710A7F" w:rsidRPr="004171E7" w:rsidRDefault="00710A7F">
      <w:pPr>
        <w:rPr>
          <w:rFonts w:ascii="宋体" w:eastAsia="宋体" w:hAnsi="宋体"/>
        </w:rPr>
      </w:pPr>
    </w:p>
    <w:p w14:paraId="6F8EB1E5" w14:textId="77777777" w:rsidR="00710A7F" w:rsidRPr="004171E7" w:rsidRDefault="00000000">
      <w:pPr>
        <w:pStyle w:val="31"/>
        <w:rPr>
          <w:rFonts w:ascii="宋体" w:eastAsia="宋体" w:hAnsi="宋体"/>
        </w:rPr>
      </w:pPr>
      <w:r w:rsidRPr="004171E7">
        <w:rPr>
          <w:rFonts w:ascii="宋体" w:eastAsia="宋体" w:hAnsi="宋体"/>
        </w:rPr>
        <w:t>那我就继续了</w:t>
      </w:r>
    </w:p>
    <w:p w14:paraId="504B8EF5" w14:textId="77777777" w:rsidR="00710A7F" w:rsidRPr="004171E7" w:rsidRDefault="00000000">
      <w:pPr>
        <w:rPr>
          <w:rFonts w:ascii="宋体" w:eastAsia="宋体" w:hAnsi="宋体"/>
        </w:rPr>
      </w:pPr>
      <w:r w:rsidRPr="004171E7">
        <w:rPr>
          <w:rFonts w:ascii="宋体" w:eastAsia="宋体" w:hAnsi="宋体"/>
        </w:rPr>
        <w:t>原文：https://talkcc.org//article/2907400-10524</w:t>
      </w:r>
    </w:p>
    <w:p w14:paraId="7DB83513" w14:textId="77777777" w:rsidR="00710A7F" w:rsidRPr="004171E7" w:rsidRDefault="00000000">
      <w:pPr>
        <w:rPr>
          <w:rFonts w:ascii="宋体" w:eastAsia="宋体" w:hAnsi="宋体"/>
        </w:rPr>
      </w:pPr>
      <w:r w:rsidRPr="004171E7">
        <w:rPr>
          <w:rFonts w:ascii="宋体" w:eastAsia="宋体" w:hAnsi="宋体"/>
        </w:rPr>
        <w:t>2010-05-20 01:35:26</w:t>
      </w:r>
    </w:p>
    <w:p w14:paraId="1ED92592" w14:textId="77777777" w:rsidR="00710A7F" w:rsidRPr="004171E7" w:rsidRDefault="00710A7F">
      <w:pPr>
        <w:rPr>
          <w:rFonts w:ascii="宋体" w:eastAsia="宋体" w:hAnsi="宋体"/>
        </w:rPr>
      </w:pPr>
    </w:p>
    <w:p w14:paraId="0B831BB2" w14:textId="77777777" w:rsidR="00710A7F" w:rsidRPr="004171E7" w:rsidRDefault="00710A7F">
      <w:pPr>
        <w:rPr>
          <w:rFonts w:ascii="宋体" w:eastAsia="宋体" w:hAnsi="宋体"/>
        </w:rPr>
      </w:pPr>
    </w:p>
    <w:p w14:paraId="3FCA4458" w14:textId="77777777" w:rsidR="00710A7F" w:rsidRPr="004171E7" w:rsidRDefault="00000000">
      <w:pPr>
        <w:pStyle w:val="31"/>
        <w:rPr>
          <w:rFonts w:ascii="宋体" w:eastAsia="宋体" w:hAnsi="宋体"/>
        </w:rPr>
      </w:pPr>
      <w:r w:rsidRPr="004171E7">
        <w:rPr>
          <w:rFonts w:ascii="宋体" w:eastAsia="宋体" w:hAnsi="宋体"/>
        </w:rPr>
        <w:t>打完收工！</w:t>
      </w:r>
    </w:p>
    <w:p w14:paraId="4DACC526" w14:textId="77777777" w:rsidR="00710A7F" w:rsidRPr="004171E7" w:rsidRDefault="00000000">
      <w:pPr>
        <w:rPr>
          <w:rFonts w:ascii="宋体" w:eastAsia="宋体" w:hAnsi="宋体"/>
        </w:rPr>
      </w:pPr>
      <w:r w:rsidRPr="004171E7">
        <w:rPr>
          <w:rFonts w:ascii="宋体" w:eastAsia="宋体" w:hAnsi="宋体"/>
        </w:rPr>
        <w:t>原文：https://talkcc.org//article/2907407-2225</w:t>
      </w:r>
    </w:p>
    <w:p w14:paraId="78143332" w14:textId="77777777" w:rsidR="00710A7F" w:rsidRPr="004171E7" w:rsidRDefault="00000000">
      <w:pPr>
        <w:rPr>
          <w:rFonts w:ascii="宋体" w:eastAsia="宋体" w:hAnsi="宋体"/>
        </w:rPr>
      </w:pPr>
      <w:r w:rsidRPr="004171E7">
        <w:rPr>
          <w:rFonts w:ascii="宋体" w:eastAsia="宋体" w:hAnsi="宋体"/>
        </w:rPr>
        <w:t>2010-05-20 01:39:02</w:t>
      </w:r>
    </w:p>
    <w:p w14:paraId="39FCF0B0" w14:textId="77777777" w:rsidR="00710A7F" w:rsidRPr="004171E7" w:rsidRDefault="00710A7F">
      <w:pPr>
        <w:rPr>
          <w:rFonts w:ascii="宋体" w:eastAsia="宋体" w:hAnsi="宋体"/>
        </w:rPr>
      </w:pPr>
    </w:p>
    <w:p w14:paraId="37AA5C97" w14:textId="77777777" w:rsidR="00710A7F" w:rsidRPr="004171E7" w:rsidRDefault="00710A7F">
      <w:pPr>
        <w:rPr>
          <w:rFonts w:ascii="宋体" w:eastAsia="宋体" w:hAnsi="宋体"/>
        </w:rPr>
      </w:pPr>
    </w:p>
    <w:p w14:paraId="1DAEDFBB" w14:textId="77777777" w:rsidR="00710A7F" w:rsidRPr="004171E7" w:rsidRDefault="00000000">
      <w:pPr>
        <w:pStyle w:val="31"/>
        <w:rPr>
          <w:rFonts w:ascii="宋体" w:eastAsia="宋体" w:hAnsi="宋体"/>
        </w:rPr>
      </w:pPr>
      <w:r w:rsidRPr="004171E7">
        <w:rPr>
          <w:rFonts w:ascii="宋体" w:eastAsia="宋体" w:hAnsi="宋体"/>
        </w:rPr>
        <w:lastRenderedPageBreak/>
        <w:t>【原创】不知道自己写了些啥</w:t>
      </w:r>
    </w:p>
    <w:p w14:paraId="58C9B85D" w14:textId="77777777" w:rsidR="00710A7F" w:rsidRPr="004171E7" w:rsidRDefault="00000000">
      <w:pPr>
        <w:rPr>
          <w:rFonts w:ascii="宋体" w:eastAsia="宋体" w:hAnsi="宋体"/>
        </w:rPr>
      </w:pPr>
      <w:r w:rsidRPr="004171E7">
        <w:rPr>
          <w:rFonts w:ascii="宋体" w:eastAsia="宋体" w:hAnsi="宋体"/>
        </w:rPr>
        <w:t>原文：https://talkcc.org//article/2907838-10524</w:t>
      </w:r>
    </w:p>
    <w:p w14:paraId="4DB2A0CD" w14:textId="77777777" w:rsidR="00710A7F" w:rsidRPr="004171E7" w:rsidRDefault="00000000">
      <w:pPr>
        <w:rPr>
          <w:rFonts w:ascii="宋体" w:eastAsia="宋体" w:hAnsi="宋体"/>
        </w:rPr>
      </w:pPr>
      <w:r w:rsidRPr="004171E7">
        <w:rPr>
          <w:rFonts w:ascii="宋体" w:eastAsia="宋体" w:hAnsi="宋体"/>
        </w:rPr>
        <w:t>2010-05-20 05:25:22</w:t>
      </w:r>
    </w:p>
    <w:p w14:paraId="58CFAA38" w14:textId="77777777" w:rsidR="00710A7F" w:rsidRPr="004171E7" w:rsidRDefault="00000000">
      <w:pPr>
        <w:rPr>
          <w:rFonts w:ascii="宋体" w:eastAsia="宋体" w:hAnsi="宋体"/>
        </w:rPr>
      </w:pPr>
      <w:r w:rsidRPr="004171E7">
        <w:rPr>
          <w:rFonts w:ascii="宋体" w:eastAsia="宋体" w:hAnsi="宋体"/>
        </w:rPr>
        <w:t>不知道自己写了些啥</w:t>
      </w:r>
    </w:p>
    <w:p w14:paraId="31C206B4" w14:textId="77777777" w:rsidR="00710A7F" w:rsidRPr="004171E7" w:rsidRDefault="00000000">
      <w:pPr>
        <w:rPr>
          <w:rFonts w:ascii="宋体" w:eastAsia="宋体" w:hAnsi="宋体"/>
        </w:rPr>
      </w:pPr>
      <w:r w:rsidRPr="004171E7">
        <w:rPr>
          <w:rFonts w:ascii="宋体" w:eastAsia="宋体" w:hAnsi="宋体"/>
        </w:rPr>
        <w:t>本来想写一写希腊债务危机对股市乃至国家的长远影响，一提笔就跑题了，看来写这篇文章的缘分还没到。</w:t>
      </w:r>
    </w:p>
    <w:p w14:paraId="7B87F17E" w14:textId="77777777" w:rsidR="00710A7F" w:rsidRPr="004171E7" w:rsidRDefault="00000000">
      <w:pPr>
        <w:rPr>
          <w:rFonts w:ascii="宋体" w:eastAsia="宋体" w:hAnsi="宋体"/>
        </w:rPr>
      </w:pPr>
      <w:r w:rsidRPr="004171E7">
        <w:rPr>
          <w:rFonts w:ascii="宋体" w:eastAsia="宋体" w:hAnsi="宋体"/>
        </w:rPr>
        <w:t>于是，就写个随笔扯个淡。</w:t>
      </w:r>
    </w:p>
    <w:p w14:paraId="29486144" w14:textId="77777777" w:rsidR="00710A7F" w:rsidRPr="004171E7" w:rsidRDefault="00000000">
      <w:pPr>
        <w:rPr>
          <w:rFonts w:ascii="宋体" w:eastAsia="宋体" w:hAnsi="宋体"/>
        </w:rPr>
      </w:pPr>
      <w:r w:rsidRPr="004171E7">
        <w:rPr>
          <w:rFonts w:ascii="宋体" w:eastAsia="宋体" w:hAnsi="宋体"/>
        </w:rPr>
        <w:t>最近的情况是工作忙得要死，股市闲得蛋疼。</w:t>
      </w:r>
    </w:p>
    <w:p w14:paraId="58C83628" w14:textId="77777777" w:rsidR="00710A7F" w:rsidRPr="004171E7" w:rsidRDefault="00000000">
      <w:pPr>
        <w:rPr>
          <w:rFonts w:ascii="宋体" w:eastAsia="宋体" w:hAnsi="宋体"/>
        </w:rPr>
      </w:pPr>
      <w:r w:rsidRPr="004171E7">
        <w:rPr>
          <w:rFonts w:ascii="宋体" w:eastAsia="宋体" w:hAnsi="宋体"/>
        </w:rPr>
        <w:t>我在国内这一届的两百多个学生快毕业了，他们的毕业论文和课业要改。一半找到了工作，四分之一去了北大清华人大中财对外首贸等学校继续读研究生，剩下的出国留学，要给他们写推荐信。</w:t>
      </w:r>
    </w:p>
    <w:p w14:paraId="13D28F2D" w14:textId="77777777" w:rsidR="00710A7F" w:rsidRPr="004171E7" w:rsidRDefault="00000000">
      <w:pPr>
        <w:rPr>
          <w:rFonts w:ascii="宋体" w:eastAsia="宋体" w:hAnsi="宋体"/>
        </w:rPr>
      </w:pPr>
      <w:r w:rsidRPr="004171E7">
        <w:rPr>
          <w:rFonts w:ascii="宋体" w:eastAsia="宋体" w:hAnsi="宋体"/>
        </w:rPr>
        <w:t>现在学生多了，我都记不住他们的名字。不像十几年前，就二三十个人標着膀子一起干，教的真教，学的真学，年青老师和学生们大家跟亲兄弟姐妹一样。</w:t>
      </w:r>
    </w:p>
    <w:p w14:paraId="0FCB6161" w14:textId="77777777" w:rsidR="00710A7F" w:rsidRPr="004171E7" w:rsidRDefault="00000000">
      <w:pPr>
        <w:rPr>
          <w:rFonts w:ascii="宋体" w:eastAsia="宋体" w:hAnsi="宋体"/>
        </w:rPr>
      </w:pPr>
      <w:r w:rsidRPr="004171E7">
        <w:rPr>
          <w:rFonts w:ascii="宋体" w:eastAsia="宋体" w:hAnsi="宋体"/>
        </w:rPr>
        <w:t>不过令人欣慰的是，这些小样们现在数据都玩得滴溜溜转，没辜负我花了大半年辛辛苦苦教他们一场。有十几个还上了英美欧洲的TOP　UNI，对于一个普通的中国经济数学教师而言，是足以自傲的成绩了。</w:t>
      </w:r>
    </w:p>
    <w:p w14:paraId="08638A47" w14:textId="77777777" w:rsidR="00710A7F" w:rsidRPr="004171E7" w:rsidRDefault="00000000">
      <w:pPr>
        <w:rPr>
          <w:rFonts w:ascii="宋体" w:eastAsia="宋体" w:hAnsi="宋体"/>
        </w:rPr>
      </w:pPr>
      <w:r w:rsidRPr="004171E7">
        <w:rPr>
          <w:rFonts w:ascii="宋体" w:eastAsia="宋体" w:hAnsi="宋体"/>
        </w:rPr>
        <w:t>相反，股市是令人沮丧的。</w:t>
      </w:r>
    </w:p>
    <w:p w14:paraId="6DBC7692" w14:textId="77777777" w:rsidR="00710A7F" w:rsidRPr="004171E7" w:rsidRDefault="00000000">
      <w:pPr>
        <w:rPr>
          <w:rFonts w:ascii="宋体" w:eastAsia="宋体" w:hAnsi="宋体"/>
        </w:rPr>
      </w:pPr>
      <w:r w:rsidRPr="004171E7">
        <w:rPr>
          <w:rFonts w:ascii="宋体" w:eastAsia="宋体" w:hAnsi="宋体"/>
        </w:rPr>
        <w:t>我以前的帖子里用一个简单的双边博弈模型，描述了赢利预期破灭后所出现的雪崩式下跌，在这个月不可避免地出现了。</w:t>
      </w:r>
    </w:p>
    <w:p w14:paraId="721DA264" w14:textId="77777777" w:rsidR="00710A7F" w:rsidRPr="004171E7" w:rsidRDefault="00000000">
      <w:pPr>
        <w:rPr>
          <w:rFonts w:ascii="宋体" w:eastAsia="宋体" w:hAnsi="宋体"/>
        </w:rPr>
      </w:pPr>
      <w:r w:rsidRPr="004171E7">
        <w:rPr>
          <w:rFonts w:ascii="宋体" w:eastAsia="宋体" w:hAnsi="宋体"/>
        </w:rPr>
        <w:t>从我2009年7月29日第一次发表强烈看空的言论，随后判断2009年8月4日上证3500点左右为本轮行情最高点，到现在已经下跌了大概1000点；</w:t>
      </w:r>
    </w:p>
    <w:p w14:paraId="75EBD122" w14:textId="77777777" w:rsidR="00710A7F" w:rsidRPr="004171E7" w:rsidRDefault="00000000">
      <w:pPr>
        <w:rPr>
          <w:rFonts w:ascii="宋体" w:eastAsia="宋体" w:hAnsi="宋体"/>
        </w:rPr>
      </w:pPr>
      <w:r w:rsidRPr="004171E7">
        <w:rPr>
          <w:rFonts w:ascii="宋体" w:eastAsia="宋体" w:hAnsi="宋体"/>
        </w:rPr>
        <w:t>从2010年4月我在上证3100点附近被迫停止发言到现在，一个月内已经跌去了600点。</w:t>
      </w:r>
    </w:p>
    <w:p w14:paraId="72C2FA76" w14:textId="77777777" w:rsidR="00710A7F" w:rsidRPr="004171E7" w:rsidRDefault="00000000">
      <w:pPr>
        <w:rPr>
          <w:rFonts w:ascii="宋体" w:eastAsia="宋体" w:hAnsi="宋体"/>
        </w:rPr>
      </w:pPr>
      <w:r w:rsidRPr="004171E7">
        <w:rPr>
          <w:rFonts w:ascii="宋体" w:eastAsia="宋体" w:hAnsi="宋体"/>
        </w:rPr>
        <w:t>那么有人说，你预测对了应该高兴才是呀，有何沮丧呢？</w:t>
      </w:r>
    </w:p>
    <w:p w14:paraId="3D0F7D79" w14:textId="77777777" w:rsidR="00710A7F" w:rsidRPr="004171E7" w:rsidRDefault="00000000">
      <w:pPr>
        <w:rPr>
          <w:rFonts w:ascii="宋体" w:eastAsia="宋体" w:hAnsi="宋体"/>
        </w:rPr>
      </w:pPr>
      <w:r w:rsidRPr="004171E7">
        <w:rPr>
          <w:rFonts w:ascii="宋体" w:eastAsia="宋体" w:hAnsi="宋体"/>
        </w:rPr>
        <w:t>这你就不了解我们这个行当的职业道德观了。</w:t>
      </w:r>
    </w:p>
    <w:p w14:paraId="164D677F" w14:textId="77777777" w:rsidR="00710A7F" w:rsidRPr="004171E7" w:rsidRDefault="00000000">
      <w:pPr>
        <w:rPr>
          <w:rFonts w:ascii="宋体" w:eastAsia="宋体" w:hAnsi="宋体"/>
        </w:rPr>
      </w:pPr>
      <w:r w:rsidRPr="004171E7">
        <w:rPr>
          <w:rFonts w:ascii="宋体" w:eastAsia="宋体" w:hAnsi="宋体"/>
        </w:rPr>
        <w:t>衡量一个经济学家的地位是看他/她的学术水准而不是当多大的官或多有钱。</w:t>
      </w:r>
    </w:p>
    <w:p w14:paraId="32883320" w14:textId="77777777" w:rsidR="00710A7F" w:rsidRPr="004171E7" w:rsidRDefault="00000000">
      <w:pPr>
        <w:rPr>
          <w:rFonts w:ascii="宋体" w:eastAsia="宋体" w:hAnsi="宋体"/>
        </w:rPr>
      </w:pPr>
      <w:r w:rsidRPr="004171E7">
        <w:rPr>
          <w:rFonts w:ascii="宋体" w:eastAsia="宋体" w:hAnsi="宋体"/>
        </w:rPr>
        <w:t>所以知识学术水准（简单就是学术论文的数量和等级）是衡量经济学家学术地位的唯一标准。</w:t>
      </w:r>
    </w:p>
    <w:p w14:paraId="2E1E311C" w14:textId="77777777" w:rsidR="00710A7F" w:rsidRPr="004171E7" w:rsidRDefault="00000000">
      <w:pPr>
        <w:rPr>
          <w:rFonts w:ascii="宋体" w:eastAsia="宋体" w:hAnsi="宋体"/>
        </w:rPr>
      </w:pPr>
      <w:r w:rsidRPr="004171E7">
        <w:rPr>
          <w:rFonts w:ascii="宋体" w:eastAsia="宋体" w:hAnsi="宋体"/>
        </w:rPr>
        <w:t>经济学家预测的目的是为了扩展新知识，帮助人类避免经济灾难，而不是通过经济灾难为自己谋利。这一点我们和高胜等机构的经济专家是不同的。</w:t>
      </w:r>
    </w:p>
    <w:p w14:paraId="574EDAE2" w14:textId="77777777" w:rsidR="00710A7F" w:rsidRPr="004171E7" w:rsidRDefault="00000000">
      <w:pPr>
        <w:rPr>
          <w:rFonts w:ascii="宋体" w:eastAsia="宋体" w:hAnsi="宋体"/>
        </w:rPr>
      </w:pPr>
      <w:r w:rsidRPr="004171E7">
        <w:rPr>
          <w:rFonts w:ascii="宋体" w:eastAsia="宋体" w:hAnsi="宋体"/>
        </w:rPr>
        <w:lastRenderedPageBreak/>
        <w:t>如果说华盛顿和华尔街上的经济专家是血腥武士和魔法师，我们这些学院派经济学家就是牧师和守望者。</w:t>
      </w:r>
    </w:p>
    <w:p w14:paraId="072FF688" w14:textId="77777777" w:rsidR="00710A7F" w:rsidRPr="004171E7" w:rsidRDefault="00000000">
      <w:pPr>
        <w:rPr>
          <w:rFonts w:ascii="宋体" w:eastAsia="宋体" w:hAnsi="宋体"/>
        </w:rPr>
      </w:pPr>
      <w:r w:rsidRPr="004171E7">
        <w:rPr>
          <w:rFonts w:ascii="宋体" w:eastAsia="宋体" w:hAnsi="宋体"/>
        </w:rPr>
        <w:t xml:space="preserve">如果因为经济学家的预言，人们改变了自己的行为，避免了灾难。人们最多会把经济学家统计学家骂乌鸦嘴，摔断腿之类的话抑郁一番也就算了。　</w:t>
      </w:r>
    </w:p>
    <w:p w14:paraId="56117E7F" w14:textId="77777777" w:rsidR="00710A7F" w:rsidRPr="004171E7" w:rsidRDefault="00000000">
      <w:pPr>
        <w:rPr>
          <w:rFonts w:ascii="宋体" w:eastAsia="宋体" w:hAnsi="宋体"/>
        </w:rPr>
      </w:pPr>
      <w:r w:rsidRPr="004171E7">
        <w:rPr>
          <w:rFonts w:ascii="宋体" w:eastAsia="宋体" w:hAnsi="宋体"/>
        </w:rPr>
        <w:t>老百姓的福利自然比经济学家的脸重要得多。</w:t>
      </w:r>
    </w:p>
    <w:p w14:paraId="782EA5BA" w14:textId="77777777" w:rsidR="00710A7F" w:rsidRPr="004171E7" w:rsidRDefault="00000000">
      <w:pPr>
        <w:rPr>
          <w:rFonts w:ascii="宋体" w:eastAsia="宋体" w:hAnsi="宋体"/>
        </w:rPr>
      </w:pPr>
      <w:r w:rsidRPr="004171E7">
        <w:rPr>
          <w:rFonts w:ascii="宋体" w:eastAsia="宋体" w:hAnsi="宋体"/>
        </w:rPr>
        <w:t>犯错误，丢脸，是经济学进步的动力。经济学家犯了错误丢了脸，但是因此却获得了新的知识，学术水平上升，得可偿失，大家共赢。</w:t>
      </w:r>
    </w:p>
    <w:p w14:paraId="3098B760" w14:textId="77777777" w:rsidR="00710A7F" w:rsidRPr="004171E7" w:rsidRDefault="00000000">
      <w:pPr>
        <w:rPr>
          <w:rFonts w:ascii="宋体" w:eastAsia="宋体" w:hAnsi="宋体"/>
        </w:rPr>
      </w:pPr>
      <w:r w:rsidRPr="004171E7">
        <w:rPr>
          <w:rFonts w:ascii="宋体" w:eastAsia="宋体" w:hAnsi="宋体"/>
        </w:rPr>
        <w:t>相反，如果经济学家成功地预言了灾难，就意味着灾难并没有避免，旧的知识还在起作用, 阳光下没有新鲜事。就好象这次全球经济危机一样。</w:t>
      </w:r>
    </w:p>
    <w:p w14:paraId="6DBF9971" w14:textId="77777777" w:rsidR="00710A7F" w:rsidRPr="004171E7" w:rsidRDefault="00000000">
      <w:pPr>
        <w:rPr>
          <w:rFonts w:ascii="宋体" w:eastAsia="宋体" w:hAnsi="宋体"/>
        </w:rPr>
      </w:pPr>
      <w:r w:rsidRPr="004171E7">
        <w:rPr>
          <w:rFonts w:ascii="宋体" w:eastAsia="宋体" w:hAnsi="宋体"/>
        </w:rPr>
        <w:t>2000-2001年新经济泡沫中，2005-2007年地产泡沫中多少著名的经济学家都指出了这场非理性繁荣的灾难性，有大量的论证清晰的文献保留下来。</w:t>
      </w:r>
    </w:p>
    <w:p w14:paraId="6A6E6D66" w14:textId="77777777" w:rsidR="00710A7F" w:rsidRPr="004171E7" w:rsidRDefault="00000000">
      <w:pPr>
        <w:rPr>
          <w:rFonts w:ascii="宋体" w:eastAsia="宋体" w:hAnsi="宋体"/>
        </w:rPr>
      </w:pPr>
      <w:r w:rsidRPr="004171E7">
        <w:rPr>
          <w:rFonts w:ascii="宋体" w:eastAsia="宋体" w:hAnsi="宋体"/>
        </w:rPr>
        <w:t>但是华盛顿布鲁塞尔伦敦巴黎慕尼黑新德里莫斯科北京东京的人类领袖们为了各自不可告人的目的对这些警告置若罔闻。</w:t>
      </w:r>
    </w:p>
    <w:p w14:paraId="2967CAE2" w14:textId="77777777" w:rsidR="00710A7F" w:rsidRPr="004171E7" w:rsidRDefault="00000000">
      <w:pPr>
        <w:rPr>
          <w:rFonts w:ascii="宋体" w:eastAsia="宋体" w:hAnsi="宋体"/>
        </w:rPr>
      </w:pPr>
      <w:r w:rsidRPr="004171E7">
        <w:rPr>
          <w:rFonts w:ascii="宋体" w:eastAsia="宋体" w:hAnsi="宋体"/>
        </w:rPr>
        <w:t>其结果是令人沮丧和无助的。</w:t>
      </w:r>
    </w:p>
    <w:p w14:paraId="0DDEF800" w14:textId="77777777" w:rsidR="00710A7F" w:rsidRPr="004171E7" w:rsidRDefault="00000000">
      <w:pPr>
        <w:rPr>
          <w:rFonts w:ascii="宋体" w:eastAsia="宋体" w:hAnsi="宋体"/>
        </w:rPr>
      </w:pPr>
      <w:r w:rsidRPr="004171E7">
        <w:rPr>
          <w:rFonts w:ascii="宋体" w:eastAsia="宋体" w:hAnsi="宋体"/>
        </w:rPr>
        <w:t>简单地说，我用邹恒埔1991年的一篇并不是很重要很新鲜的文章所带来的陈腐的知识（中国政治投资周期论）能够在2008年初，2008年底和2009年7月三次预言成功，是中国市场经济和股市的耻辱。</w:t>
      </w:r>
    </w:p>
    <w:p w14:paraId="3DDCDECF" w14:textId="77777777" w:rsidR="00710A7F" w:rsidRPr="004171E7" w:rsidRDefault="00000000">
      <w:pPr>
        <w:rPr>
          <w:rFonts w:ascii="宋体" w:eastAsia="宋体" w:hAnsi="宋体"/>
        </w:rPr>
      </w:pPr>
      <w:r w:rsidRPr="004171E7">
        <w:rPr>
          <w:rFonts w:ascii="宋体" w:eastAsia="宋体" w:hAnsi="宋体"/>
        </w:rPr>
        <w:t>什么时候这一套不管用了，我们的国家，我们的市场经济，我们的人民和股民才成熟了。这时，就是中国的经济学家都因此失业消失了也是值得的，因为我们多了13亿7千万个经济学家。</w:t>
      </w:r>
    </w:p>
    <w:p w14:paraId="5D5C77A0" w14:textId="77777777" w:rsidR="00710A7F" w:rsidRPr="004171E7" w:rsidRDefault="00000000">
      <w:pPr>
        <w:rPr>
          <w:rFonts w:ascii="宋体" w:eastAsia="宋体" w:hAnsi="宋体"/>
        </w:rPr>
      </w:pPr>
      <w:r w:rsidRPr="004171E7">
        <w:rPr>
          <w:rFonts w:ascii="宋体" w:eastAsia="宋体" w:hAnsi="宋体"/>
        </w:rPr>
        <w:t>到那时候，我准备去当儿童足球教练，教小孩们踢球。</w:t>
      </w:r>
    </w:p>
    <w:p w14:paraId="3F661974" w14:textId="77777777" w:rsidR="00710A7F" w:rsidRPr="004171E7" w:rsidRDefault="00000000">
      <w:pPr>
        <w:rPr>
          <w:rFonts w:ascii="宋体" w:eastAsia="宋体" w:hAnsi="宋体"/>
        </w:rPr>
      </w:pPr>
      <w:r w:rsidRPr="004171E7">
        <w:rPr>
          <w:rFonts w:ascii="宋体" w:eastAsia="宋体" w:hAnsi="宋体"/>
        </w:rPr>
        <w:t>可是，角斗士说：I will see you again ,but not yet ,not yet。</w:t>
      </w:r>
    </w:p>
    <w:p w14:paraId="4AEB594C" w14:textId="77777777" w:rsidR="00710A7F" w:rsidRPr="004171E7" w:rsidRDefault="00000000">
      <w:pPr>
        <w:rPr>
          <w:rFonts w:ascii="宋体" w:eastAsia="宋体" w:hAnsi="宋体"/>
        </w:rPr>
      </w:pPr>
      <w:r w:rsidRPr="004171E7">
        <w:rPr>
          <w:rFonts w:ascii="宋体" w:eastAsia="宋体" w:hAnsi="宋体"/>
        </w:rPr>
        <w:t>一场大战结束后。</w:t>
      </w:r>
    </w:p>
    <w:p w14:paraId="41CD9080" w14:textId="77777777" w:rsidR="00710A7F" w:rsidRPr="004171E7" w:rsidRDefault="00000000">
      <w:pPr>
        <w:rPr>
          <w:rFonts w:ascii="宋体" w:eastAsia="宋体" w:hAnsi="宋体"/>
        </w:rPr>
      </w:pPr>
      <w:r w:rsidRPr="004171E7">
        <w:rPr>
          <w:rFonts w:ascii="宋体" w:eastAsia="宋体" w:hAnsi="宋体"/>
        </w:rPr>
        <w:t>残余的新兵们从尸体堆里爬出来，摸摸脑袋和手脚，又小心地摸了摸蛋蛋，大笑起来：我还活着，我还活着，我TMD的还活着，感谢观世音菩萨圣母马丽亚。</w:t>
      </w:r>
    </w:p>
    <w:p w14:paraId="062D5AD1" w14:textId="77777777" w:rsidR="00710A7F" w:rsidRPr="004171E7" w:rsidRDefault="00000000">
      <w:pPr>
        <w:rPr>
          <w:rFonts w:ascii="宋体" w:eastAsia="宋体" w:hAnsi="宋体"/>
        </w:rPr>
      </w:pPr>
      <w:r w:rsidRPr="004171E7">
        <w:rPr>
          <w:rFonts w:ascii="宋体" w:eastAsia="宋体" w:hAnsi="宋体"/>
        </w:rPr>
        <w:t>老兵们仰面朝天地倒在地上，喃喃自语：为什么要死这么多人？为什么要有战争？！</w:t>
      </w:r>
    </w:p>
    <w:p w14:paraId="1501AF03" w14:textId="77777777" w:rsidR="00710A7F" w:rsidRPr="004171E7" w:rsidRDefault="00000000">
      <w:pPr>
        <w:rPr>
          <w:rFonts w:ascii="宋体" w:eastAsia="宋体" w:hAnsi="宋体"/>
        </w:rPr>
      </w:pPr>
      <w:r w:rsidRPr="004171E7">
        <w:rPr>
          <w:rFonts w:ascii="宋体" w:eastAsia="宋体" w:hAnsi="宋体"/>
        </w:rPr>
        <w:t xml:space="preserve">青山如黛，残阳如血。　</w:t>
      </w:r>
    </w:p>
    <w:p w14:paraId="7CA3CA92" w14:textId="77777777" w:rsidR="00710A7F" w:rsidRPr="004171E7" w:rsidRDefault="00710A7F">
      <w:pPr>
        <w:rPr>
          <w:rFonts w:ascii="宋体" w:eastAsia="宋体" w:hAnsi="宋体"/>
        </w:rPr>
      </w:pPr>
    </w:p>
    <w:p w14:paraId="329F43FE" w14:textId="77777777" w:rsidR="00710A7F" w:rsidRPr="004171E7" w:rsidRDefault="00710A7F">
      <w:pPr>
        <w:rPr>
          <w:rFonts w:ascii="宋体" w:eastAsia="宋体" w:hAnsi="宋体"/>
        </w:rPr>
      </w:pPr>
    </w:p>
    <w:p w14:paraId="230031FB" w14:textId="77777777" w:rsidR="00710A7F" w:rsidRPr="004171E7" w:rsidRDefault="00000000">
      <w:pPr>
        <w:pStyle w:val="31"/>
        <w:rPr>
          <w:rFonts w:ascii="宋体" w:eastAsia="宋体" w:hAnsi="宋体"/>
        </w:rPr>
      </w:pPr>
      <w:r w:rsidRPr="004171E7">
        <w:rPr>
          <w:rFonts w:ascii="宋体" w:eastAsia="宋体" w:hAnsi="宋体"/>
        </w:rPr>
        <w:lastRenderedPageBreak/>
        <w:t>XIAOYANG,难怪以为自己学懂了财经</w:t>
      </w:r>
    </w:p>
    <w:p w14:paraId="598A2154" w14:textId="77777777" w:rsidR="00710A7F" w:rsidRPr="004171E7" w:rsidRDefault="00000000">
      <w:pPr>
        <w:rPr>
          <w:rFonts w:ascii="宋体" w:eastAsia="宋体" w:hAnsi="宋体"/>
        </w:rPr>
      </w:pPr>
      <w:r w:rsidRPr="004171E7">
        <w:rPr>
          <w:rFonts w:ascii="宋体" w:eastAsia="宋体" w:hAnsi="宋体"/>
        </w:rPr>
        <w:t>原文：https://talkcc.org//article/2909679-2225</w:t>
      </w:r>
    </w:p>
    <w:p w14:paraId="232D87BB" w14:textId="77777777" w:rsidR="00710A7F" w:rsidRPr="004171E7" w:rsidRDefault="00000000">
      <w:pPr>
        <w:rPr>
          <w:rFonts w:ascii="宋体" w:eastAsia="宋体" w:hAnsi="宋体"/>
        </w:rPr>
      </w:pPr>
      <w:r w:rsidRPr="004171E7">
        <w:rPr>
          <w:rFonts w:ascii="宋体" w:eastAsia="宋体" w:hAnsi="宋体"/>
        </w:rPr>
        <w:t>2010-05-21 00:18:45</w:t>
      </w:r>
    </w:p>
    <w:p w14:paraId="24BCE036" w14:textId="77777777" w:rsidR="00710A7F" w:rsidRPr="004171E7" w:rsidRDefault="00000000">
      <w:pPr>
        <w:rPr>
          <w:rFonts w:ascii="宋体" w:eastAsia="宋体" w:hAnsi="宋体"/>
        </w:rPr>
      </w:pPr>
      <w:r w:rsidRPr="004171E7">
        <w:rPr>
          <w:rFonts w:ascii="宋体" w:eastAsia="宋体" w:hAnsi="宋体"/>
        </w:rPr>
        <w:t>原来2008年考过CPA,知道财政部会计准则是谁编得吗？知道注会税法书是谁写得吗？知道会计最后那道大题谁出题吗？</w:t>
      </w:r>
    </w:p>
    <w:p w14:paraId="7CF231D5" w14:textId="77777777" w:rsidR="00710A7F" w:rsidRPr="004171E7" w:rsidRDefault="00000000">
      <w:pPr>
        <w:rPr>
          <w:rFonts w:ascii="宋体" w:eastAsia="宋体" w:hAnsi="宋体"/>
        </w:rPr>
      </w:pPr>
      <w:r w:rsidRPr="004171E7">
        <w:rPr>
          <w:rFonts w:ascii="宋体" w:eastAsia="宋体" w:hAnsi="宋体"/>
        </w:rPr>
        <w:t>算了，看在你是个财经爱好者的份上，以后不和你计较了。这件事，到此为止，你也别在我帖子里出现了。我屏蔽你了。</w:t>
      </w:r>
    </w:p>
    <w:p w14:paraId="726EBDC0" w14:textId="77777777" w:rsidR="00710A7F" w:rsidRPr="004171E7" w:rsidRDefault="00000000">
      <w:pPr>
        <w:rPr>
          <w:rFonts w:ascii="宋体" w:eastAsia="宋体" w:hAnsi="宋体"/>
        </w:rPr>
      </w:pPr>
      <w:r w:rsidRPr="004171E7">
        <w:rPr>
          <w:rFonts w:ascii="宋体" w:eastAsia="宋体" w:hAnsi="宋体"/>
        </w:rPr>
        <w:t>临别送你一朵花吧，好好学习，天天向上。</w:t>
      </w:r>
    </w:p>
    <w:p w14:paraId="1D7254E1" w14:textId="77777777" w:rsidR="00710A7F" w:rsidRPr="004171E7" w:rsidRDefault="00710A7F">
      <w:pPr>
        <w:rPr>
          <w:rFonts w:ascii="宋体" w:eastAsia="宋体" w:hAnsi="宋体"/>
        </w:rPr>
      </w:pPr>
    </w:p>
    <w:p w14:paraId="462F0565" w14:textId="77777777" w:rsidR="00710A7F" w:rsidRPr="004171E7" w:rsidRDefault="00710A7F">
      <w:pPr>
        <w:rPr>
          <w:rFonts w:ascii="宋体" w:eastAsia="宋体" w:hAnsi="宋体"/>
        </w:rPr>
      </w:pPr>
    </w:p>
    <w:p w14:paraId="14EEBC60" w14:textId="77777777" w:rsidR="00710A7F" w:rsidRPr="004171E7" w:rsidRDefault="00000000">
      <w:pPr>
        <w:pStyle w:val="31"/>
        <w:rPr>
          <w:rFonts w:ascii="宋体" w:eastAsia="宋体" w:hAnsi="宋体"/>
        </w:rPr>
      </w:pPr>
      <w:r w:rsidRPr="004171E7">
        <w:rPr>
          <w:rFonts w:ascii="宋体" w:eastAsia="宋体" w:hAnsi="宋体"/>
        </w:rPr>
        <w:t>Today is history</w:t>
      </w:r>
    </w:p>
    <w:p w14:paraId="25BD69B2" w14:textId="77777777" w:rsidR="00710A7F" w:rsidRPr="004171E7" w:rsidRDefault="00000000">
      <w:pPr>
        <w:rPr>
          <w:rFonts w:ascii="宋体" w:eastAsia="宋体" w:hAnsi="宋体"/>
        </w:rPr>
      </w:pPr>
      <w:r w:rsidRPr="004171E7">
        <w:rPr>
          <w:rFonts w:ascii="宋体" w:eastAsia="宋体" w:hAnsi="宋体"/>
        </w:rPr>
        <w:t>原文：https://talkcc.org//article/2909977-10524</w:t>
      </w:r>
    </w:p>
    <w:p w14:paraId="6E8C9BB1" w14:textId="77777777" w:rsidR="00710A7F" w:rsidRPr="004171E7" w:rsidRDefault="00000000">
      <w:pPr>
        <w:rPr>
          <w:rFonts w:ascii="宋体" w:eastAsia="宋体" w:hAnsi="宋体"/>
        </w:rPr>
      </w:pPr>
      <w:r w:rsidRPr="004171E7">
        <w:rPr>
          <w:rFonts w:ascii="宋体" w:eastAsia="宋体" w:hAnsi="宋体"/>
        </w:rPr>
        <w:t>2010-05-21 03:02:08</w:t>
      </w:r>
    </w:p>
    <w:p w14:paraId="233DC0D3" w14:textId="77777777" w:rsidR="00710A7F" w:rsidRPr="004171E7" w:rsidRDefault="00000000">
      <w:pPr>
        <w:rPr>
          <w:rFonts w:ascii="宋体" w:eastAsia="宋体" w:hAnsi="宋体"/>
        </w:rPr>
      </w:pPr>
      <w:r w:rsidRPr="004171E7">
        <w:rPr>
          <w:rFonts w:ascii="宋体" w:eastAsia="宋体" w:hAnsi="宋体"/>
        </w:rPr>
        <w:t>今天就是历史。</w:t>
      </w:r>
    </w:p>
    <w:p w14:paraId="131B2B4F" w14:textId="77777777" w:rsidR="00710A7F" w:rsidRPr="004171E7" w:rsidRDefault="00000000">
      <w:pPr>
        <w:rPr>
          <w:rFonts w:ascii="宋体" w:eastAsia="宋体" w:hAnsi="宋体"/>
        </w:rPr>
      </w:pPr>
      <w:r w:rsidRPr="004171E7">
        <w:rPr>
          <w:rFonts w:ascii="宋体" w:eastAsia="宋体" w:hAnsi="宋体"/>
        </w:rPr>
        <w:t>今天将会被永远记住。</w:t>
      </w:r>
    </w:p>
    <w:p w14:paraId="14592236" w14:textId="77777777" w:rsidR="00710A7F" w:rsidRPr="004171E7" w:rsidRDefault="00000000">
      <w:pPr>
        <w:rPr>
          <w:rFonts w:ascii="宋体" w:eastAsia="宋体" w:hAnsi="宋体"/>
        </w:rPr>
      </w:pPr>
      <w:r w:rsidRPr="004171E7">
        <w:rPr>
          <w:rFonts w:ascii="宋体" w:eastAsia="宋体" w:hAnsi="宋体"/>
        </w:rPr>
        <w:t>很多年以后年轻人将会对今天充满好奇。</w:t>
      </w:r>
    </w:p>
    <w:p w14:paraId="3A82210C" w14:textId="77777777" w:rsidR="00710A7F" w:rsidRPr="004171E7" w:rsidRDefault="00000000">
      <w:pPr>
        <w:rPr>
          <w:rFonts w:ascii="宋体" w:eastAsia="宋体" w:hAnsi="宋体"/>
        </w:rPr>
      </w:pPr>
      <w:r w:rsidRPr="004171E7">
        <w:rPr>
          <w:rFonts w:ascii="宋体" w:eastAsia="宋体" w:hAnsi="宋体"/>
        </w:rPr>
        <w:t>今天就是历史，并且你们就是其中的一部分。</w:t>
      </w:r>
    </w:p>
    <w:p w14:paraId="2D3AA260" w14:textId="77777777" w:rsidR="00710A7F" w:rsidRPr="004171E7" w:rsidRDefault="00000000">
      <w:pPr>
        <w:rPr>
          <w:rFonts w:ascii="宋体" w:eastAsia="宋体" w:hAnsi="宋体"/>
        </w:rPr>
      </w:pPr>
      <w:r w:rsidRPr="004171E7">
        <w:rPr>
          <w:rFonts w:ascii="宋体" w:eastAsia="宋体" w:hAnsi="宋体"/>
        </w:rPr>
        <w:t>二十年前，当他们到处散播对布尔乔亚和布尔什维克的谴责，所谓的大巴比伦（Babylon the Great），告诉中国人他们应该到上海和深圳的股票市场上去。</w:t>
      </w:r>
    </w:p>
    <w:p w14:paraId="3D740E9F" w14:textId="77777777" w:rsidR="00710A7F" w:rsidRPr="004171E7" w:rsidRDefault="00000000">
      <w:pPr>
        <w:rPr>
          <w:rFonts w:ascii="宋体" w:eastAsia="宋体" w:hAnsi="宋体"/>
        </w:rPr>
      </w:pPr>
      <w:r w:rsidRPr="004171E7">
        <w:rPr>
          <w:rFonts w:ascii="宋体" w:eastAsia="宋体" w:hAnsi="宋体"/>
        </w:rPr>
        <w:t>他们来了。</w:t>
      </w:r>
    </w:p>
    <w:p w14:paraId="2861CA1F" w14:textId="77777777" w:rsidR="00710A7F" w:rsidRPr="004171E7" w:rsidRDefault="00000000">
      <w:pPr>
        <w:rPr>
          <w:rFonts w:ascii="宋体" w:eastAsia="宋体" w:hAnsi="宋体"/>
        </w:rPr>
      </w:pPr>
      <w:r w:rsidRPr="004171E7">
        <w:rPr>
          <w:rFonts w:ascii="宋体" w:eastAsia="宋体" w:hAnsi="宋体"/>
        </w:rPr>
        <w:t>他们带着财产来到股市。</w:t>
      </w:r>
    </w:p>
    <w:p w14:paraId="4A93D15E" w14:textId="77777777" w:rsidR="00710A7F" w:rsidRPr="004171E7" w:rsidRDefault="00000000">
      <w:pPr>
        <w:rPr>
          <w:rFonts w:ascii="宋体" w:eastAsia="宋体" w:hAnsi="宋体"/>
        </w:rPr>
      </w:pPr>
      <w:r w:rsidRPr="004171E7">
        <w:rPr>
          <w:rFonts w:ascii="宋体" w:eastAsia="宋体" w:hAnsi="宋体"/>
        </w:rPr>
        <w:t>他们定居下来。</w:t>
      </w:r>
    </w:p>
    <w:p w14:paraId="23D3CF47" w14:textId="77777777" w:rsidR="00710A7F" w:rsidRPr="004171E7" w:rsidRDefault="00000000">
      <w:pPr>
        <w:rPr>
          <w:rFonts w:ascii="宋体" w:eastAsia="宋体" w:hAnsi="宋体"/>
        </w:rPr>
      </w:pPr>
      <w:r w:rsidRPr="004171E7">
        <w:rPr>
          <w:rFonts w:ascii="宋体" w:eastAsia="宋体" w:hAnsi="宋体"/>
        </w:rPr>
        <w:t>他们掌握权利。</w:t>
      </w:r>
    </w:p>
    <w:p w14:paraId="0FC39F40" w14:textId="77777777" w:rsidR="00710A7F" w:rsidRPr="004171E7" w:rsidRDefault="00000000">
      <w:pPr>
        <w:rPr>
          <w:rFonts w:ascii="宋体" w:eastAsia="宋体" w:hAnsi="宋体"/>
        </w:rPr>
      </w:pPr>
      <w:r w:rsidRPr="004171E7">
        <w:rPr>
          <w:rFonts w:ascii="宋体" w:eastAsia="宋体" w:hAnsi="宋体"/>
        </w:rPr>
        <w:t>他们在商业、科学、教育和艺术上兴盛起来。</w:t>
      </w:r>
    </w:p>
    <w:p w14:paraId="5EC12687" w14:textId="77777777" w:rsidR="00710A7F" w:rsidRPr="004171E7" w:rsidRDefault="00000000">
      <w:pPr>
        <w:rPr>
          <w:rFonts w:ascii="宋体" w:eastAsia="宋体" w:hAnsi="宋体"/>
        </w:rPr>
      </w:pPr>
      <w:r w:rsidRPr="004171E7">
        <w:rPr>
          <w:rFonts w:ascii="宋体" w:eastAsia="宋体" w:hAnsi="宋体"/>
        </w:rPr>
        <w:t>没有他们带来的东西就没有他们的繁荣。</w:t>
      </w:r>
    </w:p>
    <w:p w14:paraId="32EFDF70" w14:textId="77777777" w:rsidR="00710A7F" w:rsidRPr="004171E7" w:rsidRDefault="00000000">
      <w:pPr>
        <w:rPr>
          <w:rFonts w:ascii="宋体" w:eastAsia="宋体" w:hAnsi="宋体"/>
        </w:rPr>
      </w:pPr>
      <w:r w:rsidRPr="004171E7">
        <w:rPr>
          <w:rFonts w:ascii="宋体" w:eastAsia="宋体" w:hAnsi="宋体"/>
        </w:rPr>
        <w:t>二十年以来，这儿是中国的股市。</w:t>
      </w:r>
    </w:p>
    <w:p w14:paraId="375B8FB9" w14:textId="77777777" w:rsidR="00710A7F" w:rsidRPr="004171E7" w:rsidRDefault="00000000">
      <w:pPr>
        <w:rPr>
          <w:rFonts w:ascii="宋体" w:eastAsia="宋体" w:hAnsi="宋体"/>
        </w:rPr>
      </w:pPr>
      <w:r w:rsidRPr="004171E7">
        <w:rPr>
          <w:rFonts w:ascii="宋体" w:eastAsia="宋体" w:hAnsi="宋体"/>
        </w:rPr>
        <w:lastRenderedPageBreak/>
        <w:t>到今晚为止，这二十年将会是谣言。</w:t>
      </w:r>
    </w:p>
    <w:p w14:paraId="4EA58359" w14:textId="77777777" w:rsidR="00710A7F" w:rsidRPr="004171E7" w:rsidRDefault="00000000">
      <w:pPr>
        <w:rPr>
          <w:rFonts w:ascii="宋体" w:eastAsia="宋体" w:hAnsi="宋体"/>
        </w:rPr>
      </w:pPr>
      <w:r w:rsidRPr="004171E7">
        <w:rPr>
          <w:rFonts w:ascii="宋体" w:eastAsia="宋体" w:hAnsi="宋体"/>
        </w:rPr>
        <w:t>他们从来没有发生过。</w:t>
      </w:r>
    </w:p>
    <w:p w14:paraId="3EACD0B0" w14:textId="77777777" w:rsidR="00710A7F" w:rsidRPr="004171E7" w:rsidRDefault="00000000">
      <w:pPr>
        <w:rPr>
          <w:rFonts w:ascii="宋体" w:eastAsia="宋体" w:hAnsi="宋体"/>
        </w:rPr>
      </w:pPr>
      <w:r w:rsidRPr="004171E7">
        <w:rPr>
          <w:rFonts w:ascii="宋体" w:eastAsia="宋体" w:hAnsi="宋体"/>
        </w:rPr>
        <w:t>今天就是历史。</w:t>
      </w:r>
    </w:p>
    <w:p w14:paraId="06CEC43C" w14:textId="77777777" w:rsidR="00710A7F" w:rsidRPr="004171E7" w:rsidRDefault="00000000">
      <w:pPr>
        <w:rPr>
          <w:rFonts w:ascii="宋体" w:eastAsia="宋体" w:hAnsi="宋体"/>
        </w:rPr>
      </w:pPr>
      <w:r w:rsidRPr="004171E7">
        <w:rPr>
          <w:rFonts w:ascii="宋体" w:eastAsia="宋体" w:hAnsi="宋体"/>
        </w:rPr>
        <w:t>（2009年8月断言可见到2500点以下，等了不到一年，今天见到了，比2001年等四年要短，谁会获救？不知道。纪念之。）</w:t>
      </w:r>
    </w:p>
    <w:p w14:paraId="454AF289" w14:textId="77777777" w:rsidR="00710A7F" w:rsidRPr="004171E7" w:rsidRDefault="00000000">
      <w:pPr>
        <w:rPr>
          <w:rFonts w:ascii="宋体" w:eastAsia="宋体" w:hAnsi="宋体"/>
        </w:rPr>
      </w:pPr>
      <w:r w:rsidRPr="004171E7">
        <w:rPr>
          <w:rFonts w:ascii="宋体" w:eastAsia="宋体" w:hAnsi="宋体"/>
        </w:rPr>
        <w:t>Today is history.</w:t>
      </w:r>
    </w:p>
    <w:p w14:paraId="67474935" w14:textId="77777777" w:rsidR="00710A7F" w:rsidRPr="004171E7" w:rsidRDefault="00000000">
      <w:pPr>
        <w:rPr>
          <w:rFonts w:ascii="宋体" w:eastAsia="宋体" w:hAnsi="宋体"/>
        </w:rPr>
      </w:pPr>
      <w:r w:rsidRPr="004171E7">
        <w:rPr>
          <w:rFonts w:ascii="宋体" w:eastAsia="宋体" w:hAnsi="宋体"/>
        </w:rPr>
        <w:t xml:space="preserve">Today will be remembered. </w:t>
      </w:r>
    </w:p>
    <w:p w14:paraId="34D0757C" w14:textId="77777777" w:rsidR="00710A7F" w:rsidRPr="004171E7" w:rsidRDefault="00000000">
      <w:pPr>
        <w:rPr>
          <w:rFonts w:ascii="宋体" w:eastAsia="宋体" w:hAnsi="宋体"/>
        </w:rPr>
      </w:pPr>
      <w:r w:rsidRPr="004171E7">
        <w:rPr>
          <w:rFonts w:ascii="宋体" w:eastAsia="宋体" w:hAnsi="宋体"/>
        </w:rPr>
        <w:t xml:space="preserve">Years from now the young will ask with wonder about this day. </w:t>
      </w:r>
    </w:p>
    <w:p w14:paraId="3C37D9DC" w14:textId="77777777" w:rsidR="00710A7F" w:rsidRPr="004171E7" w:rsidRDefault="00000000">
      <w:pPr>
        <w:rPr>
          <w:rFonts w:ascii="宋体" w:eastAsia="宋体" w:hAnsi="宋体"/>
        </w:rPr>
      </w:pPr>
      <w:r w:rsidRPr="004171E7">
        <w:rPr>
          <w:rFonts w:ascii="宋体" w:eastAsia="宋体" w:hAnsi="宋体"/>
        </w:rPr>
        <w:t>Today is history and you are part of it.</w:t>
      </w:r>
    </w:p>
    <w:p w14:paraId="45AD8F29" w14:textId="77777777" w:rsidR="00710A7F" w:rsidRPr="004171E7" w:rsidRDefault="00000000">
      <w:pPr>
        <w:rPr>
          <w:rFonts w:ascii="宋体" w:eastAsia="宋体" w:hAnsi="宋体"/>
        </w:rPr>
      </w:pPr>
      <w:r w:rsidRPr="004171E7">
        <w:rPr>
          <w:rFonts w:ascii="宋体" w:eastAsia="宋体" w:hAnsi="宋体"/>
        </w:rPr>
        <w:t xml:space="preserve"> </w:t>
      </w:r>
    </w:p>
    <w:p w14:paraId="2E59E140" w14:textId="77777777" w:rsidR="00710A7F" w:rsidRPr="004171E7" w:rsidRDefault="00000000">
      <w:pPr>
        <w:rPr>
          <w:rFonts w:ascii="宋体" w:eastAsia="宋体" w:hAnsi="宋体"/>
        </w:rPr>
      </w:pPr>
      <w:r w:rsidRPr="004171E7">
        <w:rPr>
          <w:rFonts w:ascii="宋体" w:eastAsia="宋体" w:hAnsi="宋体"/>
        </w:rPr>
        <w:t xml:space="preserve">Six hundred years ago when elsewhere they were footing the blame for the Black Death, Casimir the Great - so called - told the Jews they could come to Krakow. </w:t>
      </w:r>
    </w:p>
    <w:p w14:paraId="4923276C" w14:textId="77777777" w:rsidR="00710A7F" w:rsidRPr="004171E7" w:rsidRDefault="00000000">
      <w:pPr>
        <w:rPr>
          <w:rFonts w:ascii="宋体" w:eastAsia="宋体" w:hAnsi="宋体"/>
        </w:rPr>
      </w:pPr>
      <w:r w:rsidRPr="004171E7">
        <w:rPr>
          <w:rFonts w:ascii="宋体" w:eastAsia="宋体" w:hAnsi="宋体"/>
        </w:rPr>
        <w:t xml:space="preserve">They came. </w:t>
      </w:r>
    </w:p>
    <w:p w14:paraId="64AC2589" w14:textId="77777777" w:rsidR="00710A7F" w:rsidRPr="004171E7" w:rsidRDefault="00000000">
      <w:pPr>
        <w:rPr>
          <w:rFonts w:ascii="宋体" w:eastAsia="宋体" w:hAnsi="宋体"/>
        </w:rPr>
      </w:pPr>
      <w:r w:rsidRPr="004171E7">
        <w:rPr>
          <w:rFonts w:ascii="宋体" w:eastAsia="宋体" w:hAnsi="宋体"/>
        </w:rPr>
        <w:t xml:space="preserve">They trundled their belongings into the city. </w:t>
      </w:r>
    </w:p>
    <w:p w14:paraId="3B28E7AA" w14:textId="77777777" w:rsidR="00710A7F" w:rsidRPr="004171E7" w:rsidRDefault="00000000">
      <w:pPr>
        <w:rPr>
          <w:rFonts w:ascii="宋体" w:eastAsia="宋体" w:hAnsi="宋体"/>
        </w:rPr>
      </w:pPr>
      <w:r w:rsidRPr="004171E7">
        <w:rPr>
          <w:rFonts w:ascii="宋体" w:eastAsia="宋体" w:hAnsi="宋体"/>
        </w:rPr>
        <w:t xml:space="preserve">They settled. </w:t>
      </w:r>
    </w:p>
    <w:p w14:paraId="2B4C3801" w14:textId="77777777" w:rsidR="00710A7F" w:rsidRPr="004171E7" w:rsidRDefault="00000000">
      <w:pPr>
        <w:rPr>
          <w:rFonts w:ascii="宋体" w:eastAsia="宋体" w:hAnsi="宋体"/>
        </w:rPr>
      </w:pPr>
      <w:r w:rsidRPr="004171E7">
        <w:rPr>
          <w:rFonts w:ascii="宋体" w:eastAsia="宋体" w:hAnsi="宋体"/>
        </w:rPr>
        <w:t xml:space="preserve">They took hold. </w:t>
      </w:r>
    </w:p>
    <w:p w14:paraId="260D50A3" w14:textId="77777777" w:rsidR="00710A7F" w:rsidRPr="004171E7" w:rsidRDefault="00000000">
      <w:pPr>
        <w:rPr>
          <w:rFonts w:ascii="宋体" w:eastAsia="宋体" w:hAnsi="宋体"/>
        </w:rPr>
      </w:pPr>
      <w:r w:rsidRPr="004171E7">
        <w:rPr>
          <w:rFonts w:ascii="宋体" w:eastAsia="宋体" w:hAnsi="宋体"/>
        </w:rPr>
        <w:t xml:space="preserve">They prospered in business, science, education, the arts. </w:t>
      </w:r>
    </w:p>
    <w:p w14:paraId="67DB419F" w14:textId="77777777" w:rsidR="00710A7F" w:rsidRPr="004171E7" w:rsidRDefault="00000000">
      <w:pPr>
        <w:rPr>
          <w:rFonts w:ascii="宋体" w:eastAsia="宋体" w:hAnsi="宋体"/>
        </w:rPr>
      </w:pPr>
      <w:r w:rsidRPr="004171E7">
        <w:rPr>
          <w:rFonts w:ascii="宋体" w:eastAsia="宋体" w:hAnsi="宋体"/>
        </w:rPr>
        <w:t xml:space="preserve">With nothing they came and with nothing they flourished. </w:t>
      </w:r>
    </w:p>
    <w:p w14:paraId="61716ABE" w14:textId="77777777" w:rsidR="00710A7F" w:rsidRPr="004171E7" w:rsidRDefault="00000000">
      <w:pPr>
        <w:rPr>
          <w:rFonts w:ascii="宋体" w:eastAsia="宋体" w:hAnsi="宋体"/>
        </w:rPr>
      </w:pPr>
      <w:r w:rsidRPr="004171E7">
        <w:rPr>
          <w:rFonts w:ascii="宋体" w:eastAsia="宋体" w:hAnsi="宋体"/>
        </w:rPr>
        <w:t xml:space="preserve">For six centuries there has been a Jewish Krakow. </w:t>
      </w:r>
    </w:p>
    <w:p w14:paraId="5718F023" w14:textId="77777777" w:rsidR="00710A7F" w:rsidRPr="004171E7" w:rsidRDefault="00000000">
      <w:pPr>
        <w:rPr>
          <w:rFonts w:ascii="宋体" w:eastAsia="宋体" w:hAnsi="宋体"/>
        </w:rPr>
      </w:pPr>
      <w:r w:rsidRPr="004171E7">
        <w:rPr>
          <w:rFonts w:ascii="宋体" w:eastAsia="宋体" w:hAnsi="宋体"/>
        </w:rPr>
        <w:t>By this evening those six centuries will be a rumor.</w:t>
      </w:r>
    </w:p>
    <w:p w14:paraId="72C144E1" w14:textId="77777777" w:rsidR="00710A7F" w:rsidRPr="004171E7" w:rsidRDefault="00000000">
      <w:pPr>
        <w:rPr>
          <w:rFonts w:ascii="宋体" w:eastAsia="宋体" w:hAnsi="宋体"/>
        </w:rPr>
      </w:pPr>
      <w:r w:rsidRPr="004171E7">
        <w:rPr>
          <w:rFonts w:ascii="宋体" w:eastAsia="宋体" w:hAnsi="宋体"/>
        </w:rPr>
        <w:t xml:space="preserve">They never happened. </w:t>
      </w:r>
    </w:p>
    <w:p w14:paraId="7B7C6797" w14:textId="77777777" w:rsidR="00710A7F" w:rsidRPr="004171E7" w:rsidRDefault="00000000">
      <w:pPr>
        <w:rPr>
          <w:rFonts w:ascii="宋体" w:eastAsia="宋体" w:hAnsi="宋体"/>
        </w:rPr>
      </w:pPr>
      <w:r w:rsidRPr="004171E7">
        <w:rPr>
          <w:rFonts w:ascii="宋体" w:eastAsia="宋体" w:hAnsi="宋体"/>
        </w:rPr>
        <w:t xml:space="preserve">Today is history. </w:t>
      </w:r>
    </w:p>
    <w:p w14:paraId="6E9F15CC" w14:textId="77777777" w:rsidR="00710A7F" w:rsidRPr="004171E7" w:rsidRDefault="00000000">
      <w:pPr>
        <w:rPr>
          <w:rFonts w:ascii="宋体" w:eastAsia="宋体" w:hAnsi="宋体"/>
        </w:rPr>
      </w:pPr>
      <w:r w:rsidRPr="004171E7">
        <w:rPr>
          <w:rFonts w:ascii="宋体" w:eastAsia="宋体" w:hAnsi="宋体"/>
        </w:rPr>
        <w:t>&lt;&lt;Schindlers List&gt;&gt;</w:t>
      </w:r>
    </w:p>
    <w:p w14:paraId="68141C62" w14:textId="77777777" w:rsidR="00710A7F" w:rsidRPr="004171E7" w:rsidRDefault="00710A7F">
      <w:pPr>
        <w:rPr>
          <w:rFonts w:ascii="宋体" w:eastAsia="宋体" w:hAnsi="宋体"/>
        </w:rPr>
      </w:pPr>
    </w:p>
    <w:p w14:paraId="6691BD62" w14:textId="77777777" w:rsidR="00710A7F" w:rsidRPr="004171E7" w:rsidRDefault="00710A7F">
      <w:pPr>
        <w:rPr>
          <w:rFonts w:ascii="宋体" w:eastAsia="宋体" w:hAnsi="宋体"/>
        </w:rPr>
      </w:pPr>
    </w:p>
    <w:p w14:paraId="001B3405" w14:textId="77777777" w:rsidR="00710A7F" w:rsidRPr="004171E7" w:rsidRDefault="00000000">
      <w:pPr>
        <w:pStyle w:val="31"/>
        <w:rPr>
          <w:rFonts w:ascii="宋体" w:eastAsia="宋体" w:hAnsi="宋体"/>
        </w:rPr>
      </w:pPr>
      <w:r w:rsidRPr="004171E7">
        <w:rPr>
          <w:rFonts w:ascii="宋体" w:eastAsia="宋体" w:hAnsi="宋体"/>
        </w:rPr>
        <w:lastRenderedPageBreak/>
        <w:t>【原创】如何认识希腊式危机 (1)</w:t>
      </w:r>
    </w:p>
    <w:p w14:paraId="2EA74802" w14:textId="77777777" w:rsidR="00710A7F" w:rsidRPr="004171E7" w:rsidRDefault="00000000">
      <w:pPr>
        <w:rPr>
          <w:rFonts w:ascii="宋体" w:eastAsia="宋体" w:hAnsi="宋体"/>
        </w:rPr>
      </w:pPr>
      <w:r w:rsidRPr="004171E7">
        <w:rPr>
          <w:rFonts w:ascii="宋体" w:eastAsia="宋体" w:hAnsi="宋体"/>
        </w:rPr>
        <w:t>原文：https://talkcc.org//article/2914138-10524</w:t>
      </w:r>
    </w:p>
    <w:p w14:paraId="6282444D" w14:textId="77777777" w:rsidR="00710A7F" w:rsidRPr="004171E7" w:rsidRDefault="00000000">
      <w:pPr>
        <w:rPr>
          <w:rFonts w:ascii="宋体" w:eastAsia="宋体" w:hAnsi="宋体"/>
        </w:rPr>
      </w:pPr>
      <w:r w:rsidRPr="004171E7">
        <w:rPr>
          <w:rFonts w:ascii="宋体" w:eastAsia="宋体" w:hAnsi="宋体"/>
        </w:rPr>
        <w:t>2010-05-23 08:17:37</w:t>
      </w:r>
    </w:p>
    <w:p w14:paraId="3A832274" w14:textId="77777777" w:rsidR="00710A7F" w:rsidRPr="004171E7" w:rsidRDefault="00000000">
      <w:pPr>
        <w:rPr>
          <w:rFonts w:ascii="宋体" w:eastAsia="宋体" w:hAnsi="宋体"/>
        </w:rPr>
      </w:pPr>
      <w:r w:rsidRPr="004171E7">
        <w:rPr>
          <w:rFonts w:ascii="宋体" w:eastAsia="宋体" w:hAnsi="宋体"/>
        </w:rPr>
        <w:t>在这次中国乃至全球的股市崩盘中，希腊乃至整个欧洲的债务危机无疑是幕后的重要推手。</w:t>
      </w:r>
    </w:p>
    <w:p w14:paraId="53CD85DF" w14:textId="77777777" w:rsidR="00710A7F" w:rsidRPr="004171E7" w:rsidRDefault="00000000">
      <w:pPr>
        <w:rPr>
          <w:rFonts w:ascii="宋体" w:eastAsia="宋体" w:hAnsi="宋体"/>
        </w:rPr>
      </w:pPr>
      <w:r w:rsidRPr="004171E7">
        <w:rPr>
          <w:rFonts w:ascii="宋体" w:eastAsia="宋体" w:hAnsi="宋体"/>
        </w:rPr>
        <w:t>我记得在半年前，有几位河友来短信询问我为何如此笃定股市的溃败？以及如果真有这种溃败，危机会发生在哪里？</w:t>
      </w:r>
    </w:p>
    <w:p w14:paraId="0E958BAA" w14:textId="77777777" w:rsidR="00710A7F" w:rsidRPr="004171E7" w:rsidRDefault="00000000">
      <w:pPr>
        <w:rPr>
          <w:rFonts w:ascii="宋体" w:eastAsia="宋体" w:hAnsi="宋体"/>
        </w:rPr>
      </w:pPr>
      <w:r w:rsidRPr="004171E7">
        <w:rPr>
          <w:rFonts w:ascii="宋体" w:eastAsia="宋体" w:hAnsi="宋体"/>
        </w:rPr>
        <w:t>我当时的回答就是，世界金融市场第二次大动荡的来源必然是在接近东欧的某个小国。</w:t>
      </w:r>
    </w:p>
    <w:p w14:paraId="1A1BAF75" w14:textId="77777777" w:rsidR="00710A7F" w:rsidRPr="004171E7" w:rsidRDefault="00000000">
      <w:pPr>
        <w:rPr>
          <w:rFonts w:ascii="宋体" w:eastAsia="宋体" w:hAnsi="宋体"/>
        </w:rPr>
      </w:pPr>
      <w:r w:rsidRPr="004171E7">
        <w:rPr>
          <w:rFonts w:ascii="宋体" w:eastAsia="宋体" w:hAnsi="宋体"/>
        </w:rPr>
        <w:t>我觉得凡是有历史和金融常识，并且会客观地考虑问题的人们，都会和我一样在半年前就知道这个结果。</w:t>
      </w:r>
    </w:p>
    <w:p w14:paraId="3326E5E9" w14:textId="77777777" w:rsidR="00710A7F" w:rsidRPr="004171E7" w:rsidRDefault="00000000">
      <w:pPr>
        <w:rPr>
          <w:rFonts w:ascii="宋体" w:eastAsia="宋体" w:hAnsi="宋体"/>
        </w:rPr>
      </w:pPr>
      <w:r w:rsidRPr="004171E7">
        <w:rPr>
          <w:rFonts w:ascii="宋体" w:eastAsia="宋体" w:hAnsi="宋体"/>
        </w:rPr>
        <w:t>除非是利令智昏了，才会忘记了两次世界大战的策源地和导火索：巴尔干火药桶。</w:t>
      </w:r>
    </w:p>
    <w:p w14:paraId="764EDD47" w14:textId="77777777" w:rsidR="00710A7F" w:rsidRPr="004171E7" w:rsidRDefault="00000000">
      <w:pPr>
        <w:rPr>
          <w:rFonts w:ascii="宋体" w:eastAsia="宋体" w:hAnsi="宋体"/>
        </w:rPr>
      </w:pPr>
      <w:r w:rsidRPr="004171E7">
        <w:rPr>
          <w:rFonts w:ascii="宋体" w:eastAsia="宋体" w:hAnsi="宋体"/>
        </w:rPr>
        <w:t>如果美国在这个危机重重的时候，不打击这个地区，那它就不是美国，不配做世界的霸主。</w:t>
      </w:r>
    </w:p>
    <w:p w14:paraId="4A8BF17E" w14:textId="77777777" w:rsidR="00710A7F" w:rsidRPr="004171E7" w:rsidRDefault="00000000">
      <w:pPr>
        <w:rPr>
          <w:rFonts w:ascii="宋体" w:eastAsia="宋体" w:hAnsi="宋体"/>
        </w:rPr>
      </w:pPr>
      <w:r w:rsidRPr="004171E7">
        <w:rPr>
          <w:rFonts w:ascii="宋体" w:eastAsia="宋体" w:hAnsi="宋体"/>
        </w:rPr>
        <w:t>它的气运就要终结了。</w:t>
      </w:r>
    </w:p>
    <w:p w14:paraId="75BC3C9F" w14:textId="77777777" w:rsidR="00710A7F" w:rsidRPr="004171E7" w:rsidRDefault="00000000">
      <w:pPr>
        <w:rPr>
          <w:rFonts w:ascii="宋体" w:eastAsia="宋体" w:hAnsi="宋体"/>
        </w:rPr>
      </w:pPr>
      <w:r w:rsidRPr="004171E7">
        <w:rPr>
          <w:rFonts w:ascii="宋体" w:eastAsia="宋体" w:hAnsi="宋体"/>
        </w:rPr>
        <w:t>因为我们有了1997年亚洲金融危机的经验, 所以这一切都是可以预知的:当世界动荡，离岸美元回流本土避险的时候，帝国那些脆弱的边疆省，将一个又一个的“轮爆”。</w:t>
      </w:r>
    </w:p>
    <w:p w14:paraId="516E9566" w14:textId="77777777" w:rsidR="00710A7F" w:rsidRPr="004171E7" w:rsidRDefault="00000000">
      <w:pPr>
        <w:rPr>
          <w:rFonts w:ascii="宋体" w:eastAsia="宋体" w:hAnsi="宋体"/>
        </w:rPr>
      </w:pPr>
      <w:r w:rsidRPr="004171E7">
        <w:rPr>
          <w:rFonts w:ascii="宋体" w:eastAsia="宋体" w:hAnsi="宋体"/>
        </w:rPr>
        <w:t>最近这几年有幸和欧洲最优秀的经济学家合作，写了一些书和文章。也认真地读了国内研究欧洲的学者的讨论，和西西河里葡萄,安生,晨枫等河友的文章，确实很受启发。</w:t>
      </w:r>
    </w:p>
    <w:p w14:paraId="1A664ACA" w14:textId="77777777" w:rsidR="00710A7F" w:rsidRPr="004171E7" w:rsidRDefault="00000000">
      <w:pPr>
        <w:rPr>
          <w:rFonts w:ascii="宋体" w:eastAsia="宋体" w:hAnsi="宋体"/>
        </w:rPr>
      </w:pPr>
      <w:r w:rsidRPr="004171E7">
        <w:rPr>
          <w:rFonts w:ascii="宋体" w:eastAsia="宋体" w:hAnsi="宋体"/>
        </w:rPr>
        <w:t>我觉得中国改革开放触发了民智大开，中国人的眼界无穷世界宽，安得广厦千万间的情怀，是走向大国公民，世界公民的必由之路。所以，作为其中的一分子，有必要贡献自己的见闻，促进这个过程。</w:t>
      </w:r>
    </w:p>
    <w:p w14:paraId="614FEDF7" w14:textId="77777777" w:rsidR="00710A7F" w:rsidRPr="004171E7" w:rsidRDefault="00000000">
      <w:pPr>
        <w:rPr>
          <w:rFonts w:ascii="宋体" w:eastAsia="宋体" w:hAnsi="宋体"/>
        </w:rPr>
      </w:pPr>
      <w:r w:rsidRPr="004171E7">
        <w:rPr>
          <w:rFonts w:ascii="宋体" w:eastAsia="宋体" w:hAnsi="宋体"/>
        </w:rPr>
        <w:t>首先，为何是希腊？</w:t>
      </w:r>
    </w:p>
    <w:p w14:paraId="5268FA9D" w14:textId="77777777" w:rsidR="00710A7F" w:rsidRPr="004171E7" w:rsidRDefault="00000000">
      <w:pPr>
        <w:rPr>
          <w:rFonts w:ascii="宋体" w:eastAsia="宋体" w:hAnsi="宋体"/>
        </w:rPr>
      </w:pPr>
      <w:r w:rsidRPr="004171E7">
        <w:rPr>
          <w:rFonts w:ascii="宋体" w:eastAsia="宋体" w:hAnsi="宋体"/>
        </w:rPr>
        <w:t>希腊位于欧洲东南部巴尔干半岛南端。陆地上北面与保加利亚、马其顿以及阿尔巴尼亚接壤，东部则与土耳其接壤，濒临爱琴海，西南临爱奥尼亚海及地中海。</w:t>
      </w:r>
    </w:p>
    <w:p w14:paraId="206349BB" w14:textId="77777777" w:rsidR="00710A7F" w:rsidRPr="004171E7" w:rsidRDefault="00000000">
      <w:pPr>
        <w:rPr>
          <w:rFonts w:ascii="宋体" w:eastAsia="宋体" w:hAnsi="宋体"/>
        </w:rPr>
      </w:pPr>
      <w:r w:rsidRPr="004171E7">
        <w:rPr>
          <w:rFonts w:ascii="宋体" w:eastAsia="宋体" w:hAnsi="宋体"/>
        </w:rPr>
        <w:t>希腊是西方“两希”文明（希伯莱，希腊）两大来源之一，拥有悠久的历史，并对三大洲的历史发展有过重大影响。</w:t>
      </w:r>
    </w:p>
    <w:p w14:paraId="1C10459B" w14:textId="77777777" w:rsidR="00710A7F" w:rsidRPr="004171E7" w:rsidRDefault="00000000">
      <w:pPr>
        <w:rPr>
          <w:rFonts w:ascii="宋体" w:eastAsia="宋体" w:hAnsi="宋体"/>
        </w:rPr>
      </w:pPr>
      <w:r w:rsidRPr="004171E7">
        <w:rPr>
          <w:rFonts w:ascii="宋体" w:eastAsia="宋体" w:hAnsi="宋体"/>
        </w:rPr>
        <w:t>在政治和军事上，希腊是一个虚弱的主权国家。</w:t>
      </w:r>
    </w:p>
    <w:p w14:paraId="374B0767" w14:textId="77777777" w:rsidR="00710A7F" w:rsidRPr="004171E7" w:rsidRDefault="00000000">
      <w:pPr>
        <w:rPr>
          <w:rFonts w:ascii="宋体" w:eastAsia="宋体" w:hAnsi="宋体"/>
        </w:rPr>
      </w:pPr>
      <w:r w:rsidRPr="004171E7">
        <w:rPr>
          <w:rFonts w:ascii="宋体" w:eastAsia="宋体" w:hAnsi="宋体"/>
        </w:rPr>
        <w:t>1821年，希腊人宣布独立为止，此前一直是奥斯曼帝国的统治。</w:t>
      </w:r>
    </w:p>
    <w:p w14:paraId="5467C7D1" w14:textId="77777777" w:rsidR="00710A7F" w:rsidRPr="004171E7" w:rsidRDefault="00000000">
      <w:pPr>
        <w:rPr>
          <w:rFonts w:ascii="宋体" w:eastAsia="宋体" w:hAnsi="宋体"/>
        </w:rPr>
      </w:pPr>
      <w:r w:rsidRPr="004171E7">
        <w:rPr>
          <w:rFonts w:ascii="宋体" w:eastAsia="宋体" w:hAnsi="宋体"/>
        </w:rPr>
        <w:t>1828年希腊独立战争结束後，希腊在1833年建立了君主政权。</w:t>
      </w:r>
    </w:p>
    <w:p w14:paraId="2C698F1E" w14:textId="77777777" w:rsidR="00710A7F" w:rsidRPr="004171E7" w:rsidRDefault="00000000">
      <w:pPr>
        <w:rPr>
          <w:rFonts w:ascii="宋体" w:eastAsia="宋体" w:hAnsi="宋体"/>
        </w:rPr>
      </w:pPr>
      <w:r w:rsidRPr="004171E7">
        <w:rPr>
          <w:rFonts w:ascii="宋体" w:eastAsia="宋体" w:hAnsi="宋体"/>
        </w:rPr>
        <w:t>1949年内战结束後的希腊宣布加入北约组织。</w:t>
      </w:r>
    </w:p>
    <w:p w14:paraId="68A444D8" w14:textId="77777777" w:rsidR="00710A7F" w:rsidRPr="004171E7" w:rsidRDefault="00000000">
      <w:pPr>
        <w:rPr>
          <w:rFonts w:ascii="宋体" w:eastAsia="宋体" w:hAnsi="宋体"/>
        </w:rPr>
      </w:pPr>
      <w:r w:rsidRPr="004171E7">
        <w:rPr>
          <w:rFonts w:ascii="宋体" w:eastAsia="宋体" w:hAnsi="宋体"/>
        </w:rPr>
        <w:lastRenderedPageBreak/>
        <w:t>1967年4月21日军人发动政变，之后又宣布废黜国王。</w:t>
      </w:r>
    </w:p>
    <w:p w14:paraId="00F1EF3C" w14:textId="77777777" w:rsidR="00710A7F" w:rsidRPr="004171E7" w:rsidRDefault="00000000">
      <w:pPr>
        <w:rPr>
          <w:rFonts w:ascii="宋体" w:eastAsia="宋体" w:hAnsi="宋体"/>
        </w:rPr>
      </w:pPr>
      <w:r w:rsidRPr="004171E7">
        <w:rPr>
          <w:rFonts w:ascii="宋体" w:eastAsia="宋体" w:hAnsi="宋体"/>
        </w:rPr>
        <w:t>1974年塞浦路斯问题最终导致了军人政权垮台。</w:t>
      </w:r>
    </w:p>
    <w:p w14:paraId="5C737F53" w14:textId="77777777" w:rsidR="00710A7F" w:rsidRPr="004171E7" w:rsidRDefault="00000000">
      <w:pPr>
        <w:rPr>
          <w:rFonts w:ascii="宋体" w:eastAsia="宋体" w:hAnsi="宋体"/>
        </w:rPr>
      </w:pPr>
      <w:r w:rsidRPr="004171E7">
        <w:rPr>
          <w:rFonts w:ascii="宋体" w:eastAsia="宋体" w:hAnsi="宋体"/>
        </w:rPr>
        <w:t>1975年建立民主共和国。</w:t>
      </w:r>
    </w:p>
    <w:p w14:paraId="55E88BA3" w14:textId="77777777" w:rsidR="00710A7F" w:rsidRPr="004171E7" w:rsidRDefault="00000000">
      <w:pPr>
        <w:rPr>
          <w:rFonts w:ascii="宋体" w:eastAsia="宋体" w:hAnsi="宋体"/>
        </w:rPr>
      </w:pPr>
      <w:r w:rsidRPr="004171E7">
        <w:rPr>
          <w:rFonts w:ascii="宋体" w:eastAsia="宋体" w:hAnsi="宋体"/>
        </w:rPr>
        <w:t>希腊是西方基督教（天主教/东正教）世界对抗伊斯兰文明和其他亚洲文明的前沿阵地，一直就是个麻烦不断的国家。希腊和周边国家尤其是塞浦路斯，马其顿和土耳其的领土争端持续不断。</w:t>
      </w:r>
    </w:p>
    <w:p w14:paraId="5541D484" w14:textId="77777777" w:rsidR="00710A7F" w:rsidRPr="004171E7" w:rsidRDefault="00000000">
      <w:pPr>
        <w:rPr>
          <w:rFonts w:ascii="宋体" w:eastAsia="宋体" w:hAnsi="宋体"/>
        </w:rPr>
      </w:pPr>
      <w:r w:rsidRPr="004171E7">
        <w:rPr>
          <w:rFonts w:ascii="宋体" w:eastAsia="宋体" w:hAnsi="宋体"/>
        </w:rPr>
        <w:t>希腊的地理历史位置如此重要，欧洲和北美不可能放弃它。</w:t>
      </w:r>
    </w:p>
    <w:p w14:paraId="59829FCC" w14:textId="77777777" w:rsidR="00710A7F" w:rsidRPr="004171E7" w:rsidRDefault="00000000">
      <w:pPr>
        <w:rPr>
          <w:rFonts w:ascii="宋体" w:eastAsia="宋体" w:hAnsi="宋体"/>
        </w:rPr>
      </w:pPr>
      <w:r w:rsidRPr="004171E7">
        <w:rPr>
          <w:rFonts w:ascii="宋体" w:eastAsia="宋体" w:hAnsi="宋体"/>
        </w:rPr>
        <w:t>但是，希腊作为一个现代化国家，其本身在政治经济上早就已经衰落，是欧洲联盟中经济最不发达的国家之一，人均国内生产总值在欧盟的核心15国中排行靠后。</w:t>
      </w:r>
    </w:p>
    <w:p w14:paraId="033938C5" w14:textId="77777777" w:rsidR="00710A7F" w:rsidRPr="004171E7" w:rsidRDefault="00000000">
      <w:pPr>
        <w:rPr>
          <w:rFonts w:ascii="宋体" w:eastAsia="宋体" w:hAnsi="宋体"/>
        </w:rPr>
      </w:pPr>
      <w:r w:rsidRPr="004171E7">
        <w:rPr>
          <w:rFonts w:ascii="宋体" w:eastAsia="宋体" w:hAnsi="宋体"/>
        </w:rPr>
        <w:t>希腊经济基础薄弱，对外依赖较严重（欧盟补贴占GDP3.3%）。上世纪80年代末以来经济发展缓慢，公共赤字和债务、通膨率居高不下。</w:t>
      </w:r>
    </w:p>
    <w:p w14:paraId="45438102" w14:textId="77777777" w:rsidR="00710A7F" w:rsidRPr="004171E7" w:rsidRDefault="00000000">
      <w:pPr>
        <w:rPr>
          <w:rFonts w:ascii="宋体" w:eastAsia="宋体" w:hAnsi="宋体"/>
        </w:rPr>
      </w:pPr>
      <w:r w:rsidRPr="004171E7">
        <w:rPr>
          <w:rFonts w:ascii="宋体" w:eastAsia="宋体" w:hAnsi="宋体"/>
        </w:rPr>
        <w:t>经济长期以来依赖旅游业（GDP15%）。人口一千万左右，就业人口才400-500万，其中18%在旅游业,失业率长期达到10%，地下经济猖獗，偷税漏税极为严重。</w:t>
      </w:r>
    </w:p>
    <w:p w14:paraId="49B90059" w14:textId="77777777" w:rsidR="00710A7F" w:rsidRPr="004171E7" w:rsidRDefault="00000000">
      <w:pPr>
        <w:rPr>
          <w:rFonts w:ascii="宋体" w:eastAsia="宋体" w:hAnsi="宋体"/>
        </w:rPr>
      </w:pPr>
      <w:r w:rsidRPr="004171E7">
        <w:rPr>
          <w:rFonts w:ascii="宋体" w:eastAsia="宋体" w:hAnsi="宋体"/>
        </w:rPr>
        <w:t>对于投资者的利益无法保证，投资匮乏。到2008年的累计FDI仅为550亿美元，全球排在47位, 不及中国大陆的十分之一，不到英国的二十分之一。</w:t>
      </w:r>
    </w:p>
    <w:p w14:paraId="594F1FE9" w14:textId="77777777" w:rsidR="00710A7F" w:rsidRPr="004171E7" w:rsidRDefault="00000000">
      <w:pPr>
        <w:rPr>
          <w:rFonts w:ascii="宋体" w:eastAsia="宋体" w:hAnsi="宋体"/>
        </w:rPr>
      </w:pPr>
      <w:r w:rsidRPr="004171E7">
        <w:rPr>
          <w:rFonts w:ascii="宋体" w:eastAsia="宋体" w:hAnsi="宋体"/>
        </w:rPr>
        <w:t xml:space="preserve">对于在美英兴起的信息产业革命，反应迟钝，屡失良机。比如说，2001-2007希腊对于工作培训等智力资本的投资速度仅为9%，远低于同样的欧洲大陆国家如法国（18.16%），荷兰（16.74%），西班牙（28.9%）等等。甚至低于很多东欧国家。而欧洲生产力最强的的北欧三国，德国和英国，该项指标都已经接近饱和了。　</w:t>
      </w:r>
    </w:p>
    <w:p w14:paraId="4B8815B8" w14:textId="77777777" w:rsidR="00710A7F" w:rsidRPr="004171E7" w:rsidRDefault="00000000">
      <w:pPr>
        <w:rPr>
          <w:rFonts w:ascii="宋体" w:eastAsia="宋体" w:hAnsi="宋体"/>
        </w:rPr>
      </w:pPr>
      <w:r w:rsidRPr="004171E7">
        <w:rPr>
          <w:rFonts w:ascii="宋体" w:eastAsia="宋体" w:hAnsi="宋体"/>
        </w:rPr>
        <w:t>希腊可以说是欧盟的核心15国羊群中最虚弱的那只羊，被高胜这头狼盯上就是一种必然了。</w:t>
      </w:r>
    </w:p>
    <w:p w14:paraId="3EB61926" w14:textId="77777777" w:rsidR="00710A7F" w:rsidRPr="004171E7" w:rsidRDefault="00000000">
      <w:pPr>
        <w:rPr>
          <w:rFonts w:ascii="宋体" w:eastAsia="宋体" w:hAnsi="宋体"/>
        </w:rPr>
      </w:pPr>
      <w:r w:rsidRPr="004171E7">
        <w:rPr>
          <w:rFonts w:ascii="宋体" w:eastAsia="宋体" w:hAnsi="宋体"/>
        </w:rPr>
        <w:t>所以，在希腊政府为了加入欧元区而将财政赤字打包卖给高胜后，基本上就是把国家主权放在世界列强的餐桌上了。</w:t>
      </w:r>
    </w:p>
    <w:p w14:paraId="6AEF9075" w14:textId="77777777" w:rsidR="00710A7F" w:rsidRPr="004171E7" w:rsidRDefault="00710A7F">
      <w:pPr>
        <w:rPr>
          <w:rFonts w:ascii="宋体" w:eastAsia="宋体" w:hAnsi="宋体"/>
        </w:rPr>
      </w:pPr>
    </w:p>
    <w:p w14:paraId="0385C78D" w14:textId="77777777" w:rsidR="00710A7F" w:rsidRPr="004171E7" w:rsidRDefault="00710A7F">
      <w:pPr>
        <w:rPr>
          <w:rFonts w:ascii="宋体" w:eastAsia="宋体" w:hAnsi="宋体"/>
        </w:rPr>
      </w:pPr>
    </w:p>
    <w:p w14:paraId="3E452731" w14:textId="77777777" w:rsidR="00710A7F" w:rsidRPr="004171E7" w:rsidRDefault="00000000">
      <w:pPr>
        <w:pStyle w:val="31"/>
        <w:rPr>
          <w:rFonts w:ascii="宋体" w:eastAsia="宋体" w:hAnsi="宋体"/>
        </w:rPr>
      </w:pPr>
      <w:r w:rsidRPr="004171E7">
        <w:rPr>
          <w:rFonts w:ascii="宋体" w:eastAsia="宋体" w:hAnsi="宋体"/>
        </w:rPr>
        <w:t>教练是关键，把意大利球队的精华发挥得淋漓尽致！赞！</w:t>
      </w:r>
    </w:p>
    <w:p w14:paraId="7DFD5AC3" w14:textId="77777777" w:rsidR="00710A7F" w:rsidRPr="004171E7" w:rsidRDefault="00000000">
      <w:pPr>
        <w:rPr>
          <w:rFonts w:ascii="宋体" w:eastAsia="宋体" w:hAnsi="宋体"/>
        </w:rPr>
      </w:pPr>
      <w:r w:rsidRPr="004171E7">
        <w:rPr>
          <w:rFonts w:ascii="宋体" w:eastAsia="宋体" w:hAnsi="宋体"/>
        </w:rPr>
        <w:t>原文：https://talkcc.org//article/2915744-2215</w:t>
      </w:r>
    </w:p>
    <w:p w14:paraId="7B8FF47B" w14:textId="77777777" w:rsidR="00710A7F" w:rsidRPr="004171E7" w:rsidRDefault="00000000">
      <w:pPr>
        <w:rPr>
          <w:rFonts w:ascii="宋体" w:eastAsia="宋体" w:hAnsi="宋体"/>
        </w:rPr>
      </w:pPr>
      <w:r w:rsidRPr="004171E7">
        <w:rPr>
          <w:rFonts w:ascii="宋体" w:eastAsia="宋体" w:hAnsi="宋体"/>
        </w:rPr>
        <w:t>2010-05-24 04:10:53</w:t>
      </w:r>
    </w:p>
    <w:p w14:paraId="5CA30672" w14:textId="77777777" w:rsidR="00710A7F" w:rsidRPr="004171E7" w:rsidRDefault="00710A7F">
      <w:pPr>
        <w:rPr>
          <w:rFonts w:ascii="宋体" w:eastAsia="宋体" w:hAnsi="宋体"/>
        </w:rPr>
      </w:pPr>
    </w:p>
    <w:p w14:paraId="753B35AD" w14:textId="77777777" w:rsidR="00710A7F" w:rsidRPr="004171E7" w:rsidRDefault="00710A7F">
      <w:pPr>
        <w:rPr>
          <w:rFonts w:ascii="宋体" w:eastAsia="宋体" w:hAnsi="宋体"/>
        </w:rPr>
      </w:pPr>
    </w:p>
    <w:p w14:paraId="7B872E1F" w14:textId="77777777" w:rsidR="00710A7F" w:rsidRPr="004171E7" w:rsidRDefault="00000000">
      <w:pPr>
        <w:pStyle w:val="31"/>
        <w:rPr>
          <w:rFonts w:ascii="宋体" w:eastAsia="宋体" w:hAnsi="宋体"/>
        </w:rPr>
      </w:pPr>
      <w:r w:rsidRPr="004171E7">
        <w:rPr>
          <w:rFonts w:ascii="宋体" w:eastAsia="宋体" w:hAnsi="宋体"/>
        </w:rPr>
        <w:t>呵呵，这拨孩子缺乏训练，主动性差点。</w:t>
      </w:r>
    </w:p>
    <w:p w14:paraId="0C015A45" w14:textId="77777777" w:rsidR="00710A7F" w:rsidRPr="004171E7" w:rsidRDefault="00000000">
      <w:pPr>
        <w:rPr>
          <w:rFonts w:ascii="宋体" w:eastAsia="宋体" w:hAnsi="宋体"/>
        </w:rPr>
      </w:pPr>
      <w:r w:rsidRPr="004171E7">
        <w:rPr>
          <w:rFonts w:ascii="宋体" w:eastAsia="宋体" w:hAnsi="宋体"/>
        </w:rPr>
        <w:t>原文：https://talkcc.org//article/2915747-2130</w:t>
      </w:r>
    </w:p>
    <w:p w14:paraId="2AF0B80C" w14:textId="77777777" w:rsidR="00710A7F" w:rsidRPr="004171E7" w:rsidRDefault="00000000">
      <w:pPr>
        <w:rPr>
          <w:rFonts w:ascii="宋体" w:eastAsia="宋体" w:hAnsi="宋体"/>
        </w:rPr>
      </w:pPr>
      <w:r w:rsidRPr="004171E7">
        <w:rPr>
          <w:rFonts w:ascii="宋体" w:eastAsia="宋体" w:hAnsi="宋体"/>
        </w:rPr>
        <w:t>2010-05-24 04:16:27</w:t>
      </w:r>
    </w:p>
    <w:p w14:paraId="6FD179ED" w14:textId="77777777" w:rsidR="00710A7F" w:rsidRPr="004171E7" w:rsidRDefault="00000000">
      <w:pPr>
        <w:rPr>
          <w:rFonts w:ascii="宋体" w:eastAsia="宋体" w:hAnsi="宋体"/>
        </w:rPr>
      </w:pPr>
      <w:r w:rsidRPr="004171E7">
        <w:rPr>
          <w:rFonts w:ascii="宋体" w:eastAsia="宋体" w:hAnsi="宋体"/>
        </w:rPr>
        <w:t>我们这些年纪大点的尽量带一带就好了。</w:t>
      </w:r>
    </w:p>
    <w:p w14:paraId="523F6392" w14:textId="77777777" w:rsidR="00710A7F" w:rsidRPr="004171E7" w:rsidRDefault="00710A7F">
      <w:pPr>
        <w:rPr>
          <w:rFonts w:ascii="宋体" w:eastAsia="宋体" w:hAnsi="宋体"/>
        </w:rPr>
      </w:pPr>
    </w:p>
    <w:p w14:paraId="64DBB639" w14:textId="77777777" w:rsidR="00710A7F" w:rsidRPr="004171E7" w:rsidRDefault="00710A7F">
      <w:pPr>
        <w:rPr>
          <w:rFonts w:ascii="宋体" w:eastAsia="宋体" w:hAnsi="宋体"/>
        </w:rPr>
      </w:pPr>
    </w:p>
    <w:p w14:paraId="5BEA8EE8" w14:textId="77777777" w:rsidR="00710A7F" w:rsidRPr="004171E7" w:rsidRDefault="00000000">
      <w:pPr>
        <w:pStyle w:val="31"/>
        <w:rPr>
          <w:rFonts w:ascii="宋体" w:eastAsia="宋体" w:hAnsi="宋体"/>
        </w:rPr>
      </w:pPr>
      <w:r w:rsidRPr="004171E7">
        <w:rPr>
          <w:rFonts w:ascii="宋体" w:eastAsia="宋体" w:hAnsi="宋体"/>
        </w:rPr>
        <w:t>老萨说过，开飞机的技术手册，第一句就是：</w:t>
      </w:r>
    </w:p>
    <w:p w14:paraId="50795131" w14:textId="77777777" w:rsidR="00710A7F" w:rsidRPr="004171E7" w:rsidRDefault="00000000">
      <w:pPr>
        <w:rPr>
          <w:rFonts w:ascii="宋体" w:eastAsia="宋体" w:hAnsi="宋体"/>
        </w:rPr>
      </w:pPr>
      <w:r w:rsidRPr="004171E7">
        <w:rPr>
          <w:rFonts w:ascii="宋体" w:eastAsia="宋体" w:hAnsi="宋体"/>
        </w:rPr>
        <w:t>原文：https://talkcc.org//article/2915767-2130</w:t>
      </w:r>
    </w:p>
    <w:p w14:paraId="592CA8C1" w14:textId="77777777" w:rsidR="00710A7F" w:rsidRPr="004171E7" w:rsidRDefault="00000000">
      <w:pPr>
        <w:rPr>
          <w:rFonts w:ascii="宋体" w:eastAsia="宋体" w:hAnsi="宋体"/>
        </w:rPr>
      </w:pPr>
      <w:r w:rsidRPr="004171E7">
        <w:rPr>
          <w:rFonts w:ascii="宋体" w:eastAsia="宋体" w:hAnsi="宋体"/>
        </w:rPr>
        <w:t>2010-05-24 04:31:01</w:t>
      </w:r>
    </w:p>
    <w:p w14:paraId="2152D9CB" w14:textId="77777777" w:rsidR="00710A7F" w:rsidRPr="004171E7" w:rsidRDefault="00000000">
      <w:pPr>
        <w:rPr>
          <w:rFonts w:ascii="宋体" w:eastAsia="宋体" w:hAnsi="宋体"/>
        </w:rPr>
      </w:pPr>
      <w:r w:rsidRPr="004171E7">
        <w:rPr>
          <w:rFonts w:ascii="宋体" w:eastAsia="宋体" w:hAnsi="宋体"/>
        </w:rPr>
        <w:t>坐下。</w:t>
      </w:r>
    </w:p>
    <w:p w14:paraId="027A06E2" w14:textId="77777777" w:rsidR="00710A7F" w:rsidRPr="004171E7" w:rsidRDefault="00710A7F">
      <w:pPr>
        <w:rPr>
          <w:rFonts w:ascii="宋体" w:eastAsia="宋体" w:hAnsi="宋体"/>
        </w:rPr>
      </w:pPr>
    </w:p>
    <w:p w14:paraId="1E66C02E" w14:textId="77777777" w:rsidR="00710A7F" w:rsidRPr="004171E7" w:rsidRDefault="00710A7F">
      <w:pPr>
        <w:rPr>
          <w:rFonts w:ascii="宋体" w:eastAsia="宋体" w:hAnsi="宋体"/>
        </w:rPr>
      </w:pPr>
    </w:p>
    <w:p w14:paraId="66E76167" w14:textId="77777777" w:rsidR="00710A7F" w:rsidRPr="004171E7" w:rsidRDefault="00000000">
      <w:pPr>
        <w:pStyle w:val="31"/>
        <w:rPr>
          <w:rFonts w:ascii="宋体" w:eastAsia="宋体" w:hAnsi="宋体"/>
        </w:rPr>
      </w:pPr>
      <w:r w:rsidRPr="004171E7">
        <w:rPr>
          <w:rFonts w:ascii="宋体" w:eastAsia="宋体" w:hAnsi="宋体"/>
        </w:rPr>
        <w:t>你是一只邪恶的烤猪，鉴定完毕，盖个蓝戳。</w:t>
      </w:r>
    </w:p>
    <w:p w14:paraId="5590A234" w14:textId="77777777" w:rsidR="00710A7F" w:rsidRPr="004171E7" w:rsidRDefault="00000000">
      <w:pPr>
        <w:rPr>
          <w:rFonts w:ascii="宋体" w:eastAsia="宋体" w:hAnsi="宋体"/>
        </w:rPr>
      </w:pPr>
      <w:r w:rsidRPr="004171E7">
        <w:rPr>
          <w:rFonts w:ascii="宋体" w:eastAsia="宋体" w:hAnsi="宋体"/>
        </w:rPr>
        <w:t>原文：https://talkcc.org//article/2915774-2130</w:t>
      </w:r>
    </w:p>
    <w:p w14:paraId="28AB9369" w14:textId="77777777" w:rsidR="00710A7F" w:rsidRPr="004171E7" w:rsidRDefault="00000000">
      <w:pPr>
        <w:rPr>
          <w:rFonts w:ascii="宋体" w:eastAsia="宋体" w:hAnsi="宋体"/>
        </w:rPr>
      </w:pPr>
      <w:r w:rsidRPr="004171E7">
        <w:rPr>
          <w:rFonts w:ascii="宋体" w:eastAsia="宋体" w:hAnsi="宋体"/>
        </w:rPr>
        <w:t>2010-05-24 04:37:09</w:t>
      </w:r>
    </w:p>
    <w:p w14:paraId="5942F9E9" w14:textId="77777777" w:rsidR="00710A7F" w:rsidRPr="004171E7" w:rsidRDefault="00710A7F">
      <w:pPr>
        <w:rPr>
          <w:rFonts w:ascii="宋体" w:eastAsia="宋体" w:hAnsi="宋体"/>
        </w:rPr>
      </w:pPr>
    </w:p>
    <w:p w14:paraId="797A4685" w14:textId="77777777" w:rsidR="00710A7F" w:rsidRPr="004171E7" w:rsidRDefault="00710A7F">
      <w:pPr>
        <w:rPr>
          <w:rFonts w:ascii="宋体" w:eastAsia="宋体" w:hAnsi="宋体"/>
        </w:rPr>
      </w:pPr>
    </w:p>
    <w:p w14:paraId="62F04537" w14:textId="77777777" w:rsidR="00710A7F" w:rsidRPr="004171E7" w:rsidRDefault="00000000">
      <w:pPr>
        <w:pStyle w:val="31"/>
        <w:rPr>
          <w:rFonts w:ascii="宋体" w:eastAsia="宋体" w:hAnsi="宋体"/>
        </w:rPr>
      </w:pPr>
      <w:r w:rsidRPr="004171E7">
        <w:rPr>
          <w:rFonts w:ascii="宋体" w:eastAsia="宋体" w:hAnsi="宋体"/>
        </w:rPr>
        <w:t>这种可能性不大吧。</w:t>
      </w:r>
    </w:p>
    <w:p w14:paraId="369C3436" w14:textId="77777777" w:rsidR="00710A7F" w:rsidRPr="004171E7" w:rsidRDefault="00000000">
      <w:pPr>
        <w:rPr>
          <w:rFonts w:ascii="宋体" w:eastAsia="宋体" w:hAnsi="宋体"/>
        </w:rPr>
      </w:pPr>
      <w:r w:rsidRPr="004171E7">
        <w:rPr>
          <w:rFonts w:ascii="宋体" w:eastAsia="宋体" w:hAnsi="宋体"/>
        </w:rPr>
        <w:t>原文：https://talkcc.org//article/2916601-10524</w:t>
      </w:r>
    </w:p>
    <w:p w14:paraId="218BBE4E" w14:textId="77777777" w:rsidR="00710A7F" w:rsidRPr="004171E7" w:rsidRDefault="00000000">
      <w:pPr>
        <w:rPr>
          <w:rFonts w:ascii="宋体" w:eastAsia="宋体" w:hAnsi="宋体"/>
        </w:rPr>
      </w:pPr>
      <w:r w:rsidRPr="004171E7">
        <w:rPr>
          <w:rFonts w:ascii="宋体" w:eastAsia="宋体" w:hAnsi="宋体"/>
        </w:rPr>
        <w:t>2010-05-24 13:46:16</w:t>
      </w:r>
    </w:p>
    <w:p w14:paraId="09108324" w14:textId="77777777" w:rsidR="00710A7F" w:rsidRPr="004171E7" w:rsidRDefault="00000000">
      <w:pPr>
        <w:rPr>
          <w:rFonts w:ascii="宋体" w:eastAsia="宋体" w:hAnsi="宋体"/>
        </w:rPr>
      </w:pPr>
      <w:r w:rsidRPr="004171E7">
        <w:rPr>
          <w:rFonts w:ascii="宋体" w:eastAsia="宋体" w:hAnsi="宋体"/>
        </w:rPr>
        <w:t>如果跌得这么快就要借钱了。</w:t>
      </w:r>
    </w:p>
    <w:p w14:paraId="5983B685" w14:textId="77777777" w:rsidR="00710A7F" w:rsidRPr="004171E7" w:rsidRDefault="00710A7F">
      <w:pPr>
        <w:rPr>
          <w:rFonts w:ascii="宋体" w:eastAsia="宋体" w:hAnsi="宋体"/>
        </w:rPr>
      </w:pPr>
    </w:p>
    <w:p w14:paraId="2CFE003B" w14:textId="77777777" w:rsidR="00710A7F" w:rsidRPr="004171E7" w:rsidRDefault="00710A7F">
      <w:pPr>
        <w:rPr>
          <w:rFonts w:ascii="宋体" w:eastAsia="宋体" w:hAnsi="宋体"/>
        </w:rPr>
      </w:pPr>
    </w:p>
    <w:p w14:paraId="275BB133" w14:textId="77777777" w:rsidR="00710A7F" w:rsidRPr="004171E7" w:rsidRDefault="00000000">
      <w:pPr>
        <w:pStyle w:val="31"/>
        <w:rPr>
          <w:rFonts w:ascii="宋体" w:eastAsia="宋体" w:hAnsi="宋体"/>
        </w:rPr>
      </w:pPr>
      <w:r w:rsidRPr="004171E7">
        <w:rPr>
          <w:rFonts w:ascii="宋体" w:eastAsia="宋体" w:hAnsi="宋体"/>
        </w:rPr>
        <w:t>别生气了，</w:t>
      </w:r>
    </w:p>
    <w:p w14:paraId="03A9BC3C" w14:textId="77777777" w:rsidR="00710A7F" w:rsidRPr="004171E7" w:rsidRDefault="00000000">
      <w:pPr>
        <w:rPr>
          <w:rFonts w:ascii="宋体" w:eastAsia="宋体" w:hAnsi="宋体"/>
        </w:rPr>
      </w:pPr>
      <w:r w:rsidRPr="004171E7">
        <w:rPr>
          <w:rFonts w:ascii="宋体" w:eastAsia="宋体" w:hAnsi="宋体"/>
        </w:rPr>
        <w:t>原文：https://talkcc.org//article/2923326</w:t>
      </w:r>
    </w:p>
    <w:p w14:paraId="21A700F2" w14:textId="77777777" w:rsidR="00710A7F" w:rsidRPr="004171E7" w:rsidRDefault="00000000">
      <w:pPr>
        <w:rPr>
          <w:rFonts w:ascii="宋体" w:eastAsia="宋体" w:hAnsi="宋体"/>
        </w:rPr>
      </w:pPr>
      <w:r w:rsidRPr="004171E7">
        <w:rPr>
          <w:rFonts w:ascii="宋体" w:eastAsia="宋体" w:hAnsi="宋体"/>
        </w:rPr>
        <w:lastRenderedPageBreak/>
        <w:t>2010-05-27 03:59:58</w:t>
      </w:r>
    </w:p>
    <w:p w14:paraId="1EDC11C4" w14:textId="77777777" w:rsidR="00710A7F" w:rsidRPr="004171E7" w:rsidRDefault="00000000">
      <w:pPr>
        <w:rPr>
          <w:rFonts w:ascii="宋体" w:eastAsia="宋体" w:hAnsi="宋体"/>
        </w:rPr>
      </w:pPr>
      <w:r w:rsidRPr="004171E7">
        <w:rPr>
          <w:rFonts w:ascii="宋体" w:eastAsia="宋体" w:hAnsi="宋体"/>
        </w:rPr>
        <w:t>你的宝宝长得真好看，尤其是头上那个小帽帽，好可爱。</w:t>
      </w:r>
    </w:p>
    <w:p w14:paraId="7BA25B79" w14:textId="77777777" w:rsidR="00710A7F" w:rsidRPr="004171E7" w:rsidRDefault="00710A7F">
      <w:pPr>
        <w:rPr>
          <w:rFonts w:ascii="宋体" w:eastAsia="宋体" w:hAnsi="宋体"/>
        </w:rPr>
      </w:pPr>
    </w:p>
    <w:p w14:paraId="1E9C37E8" w14:textId="77777777" w:rsidR="00710A7F" w:rsidRPr="004171E7" w:rsidRDefault="00710A7F">
      <w:pPr>
        <w:rPr>
          <w:rFonts w:ascii="宋体" w:eastAsia="宋体" w:hAnsi="宋体"/>
        </w:rPr>
      </w:pPr>
    </w:p>
    <w:p w14:paraId="6A197800" w14:textId="77777777" w:rsidR="00710A7F" w:rsidRPr="004171E7" w:rsidRDefault="00000000">
      <w:pPr>
        <w:pStyle w:val="31"/>
        <w:rPr>
          <w:rFonts w:ascii="宋体" w:eastAsia="宋体" w:hAnsi="宋体"/>
        </w:rPr>
      </w:pPr>
      <w:r w:rsidRPr="004171E7">
        <w:rPr>
          <w:rFonts w:ascii="宋体" w:eastAsia="宋体" w:hAnsi="宋体"/>
        </w:rPr>
        <w:t>这就是传说中的生活呀！</w:t>
      </w:r>
    </w:p>
    <w:p w14:paraId="6E1D8518" w14:textId="77777777" w:rsidR="00710A7F" w:rsidRPr="004171E7" w:rsidRDefault="00000000">
      <w:pPr>
        <w:rPr>
          <w:rFonts w:ascii="宋体" w:eastAsia="宋体" w:hAnsi="宋体"/>
        </w:rPr>
      </w:pPr>
      <w:r w:rsidRPr="004171E7">
        <w:rPr>
          <w:rFonts w:ascii="宋体" w:eastAsia="宋体" w:hAnsi="宋体"/>
        </w:rPr>
        <w:t>原文：https://talkcc.org//article/2923334</w:t>
      </w:r>
    </w:p>
    <w:p w14:paraId="7D87D58A" w14:textId="77777777" w:rsidR="00710A7F" w:rsidRPr="004171E7" w:rsidRDefault="00000000">
      <w:pPr>
        <w:rPr>
          <w:rFonts w:ascii="宋体" w:eastAsia="宋体" w:hAnsi="宋体"/>
        </w:rPr>
      </w:pPr>
      <w:r w:rsidRPr="004171E7">
        <w:rPr>
          <w:rFonts w:ascii="宋体" w:eastAsia="宋体" w:hAnsi="宋体"/>
        </w:rPr>
        <w:t>2010-05-27 04:04:17</w:t>
      </w:r>
    </w:p>
    <w:p w14:paraId="5F17F7A8" w14:textId="77777777" w:rsidR="00710A7F" w:rsidRPr="004171E7" w:rsidRDefault="00000000">
      <w:pPr>
        <w:rPr>
          <w:rFonts w:ascii="宋体" w:eastAsia="宋体" w:hAnsi="宋体"/>
        </w:rPr>
      </w:pPr>
      <w:r w:rsidRPr="004171E7">
        <w:rPr>
          <w:rFonts w:ascii="宋体" w:eastAsia="宋体" w:hAnsi="宋体"/>
        </w:rPr>
        <w:t>出了这个牢房，进了那个班房。</w:t>
      </w:r>
    </w:p>
    <w:p w14:paraId="3584D0DB"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47ADE68D" wp14:editId="75728F34">
            <wp:extent cx="5029200" cy="5029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434D3FD2" w14:textId="77777777" w:rsidR="00710A7F" w:rsidRPr="004171E7" w:rsidRDefault="00710A7F">
      <w:pPr>
        <w:rPr>
          <w:rFonts w:ascii="宋体" w:eastAsia="宋体" w:hAnsi="宋体"/>
        </w:rPr>
      </w:pPr>
    </w:p>
    <w:p w14:paraId="0596221A" w14:textId="77777777" w:rsidR="00710A7F" w:rsidRPr="004171E7" w:rsidRDefault="00710A7F">
      <w:pPr>
        <w:rPr>
          <w:rFonts w:ascii="宋体" w:eastAsia="宋体" w:hAnsi="宋体"/>
        </w:rPr>
      </w:pPr>
    </w:p>
    <w:p w14:paraId="6BA6E582" w14:textId="77777777" w:rsidR="00710A7F" w:rsidRPr="004171E7" w:rsidRDefault="00000000">
      <w:pPr>
        <w:pStyle w:val="31"/>
        <w:rPr>
          <w:rFonts w:ascii="宋体" w:eastAsia="宋体" w:hAnsi="宋体"/>
        </w:rPr>
      </w:pPr>
      <w:r w:rsidRPr="004171E7">
        <w:rPr>
          <w:rFonts w:ascii="宋体" w:eastAsia="宋体" w:hAnsi="宋体"/>
        </w:rPr>
        <w:t>这些人早晚会离开西西里的。</w:t>
      </w:r>
    </w:p>
    <w:p w14:paraId="7CBF908D" w14:textId="77777777" w:rsidR="00710A7F" w:rsidRPr="004171E7" w:rsidRDefault="00000000">
      <w:pPr>
        <w:rPr>
          <w:rFonts w:ascii="宋体" w:eastAsia="宋体" w:hAnsi="宋体"/>
        </w:rPr>
      </w:pPr>
      <w:r w:rsidRPr="004171E7">
        <w:rPr>
          <w:rFonts w:ascii="宋体" w:eastAsia="宋体" w:hAnsi="宋体"/>
        </w:rPr>
        <w:t>原文：https://talkcc.org//article/2923341</w:t>
      </w:r>
    </w:p>
    <w:p w14:paraId="5C1979D1" w14:textId="77777777" w:rsidR="00710A7F" w:rsidRPr="004171E7" w:rsidRDefault="00000000">
      <w:pPr>
        <w:rPr>
          <w:rFonts w:ascii="宋体" w:eastAsia="宋体" w:hAnsi="宋体"/>
        </w:rPr>
      </w:pPr>
      <w:r w:rsidRPr="004171E7">
        <w:rPr>
          <w:rFonts w:ascii="宋体" w:eastAsia="宋体" w:hAnsi="宋体"/>
        </w:rPr>
        <w:t>2010-05-27 04:11:20</w:t>
      </w:r>
    </w:p>
    <w:p w14:paraId="586325DC" w14:textId="77777777" w:rsidR="00710A7F" w:rsidRPr="004171E7" w:rsidRDefault="00000000">
      <w:pPr>
        <w:rPr>
          <w:rFonts w:ascii="宋体" w:eastAsia="宋体" w:hAnsi="宋体"/>
        </w:rPr>
      </w:pPr>
      <w:r w:rsidRPr="004171E7">
        <w:rPr>
          <w:rFonts w:ascii="宋体" w:eastAsia="宋体" w:hAnsi="宋体"/>
        </w:rPr>
        <w:t>这里的人都反感这种行为，他们呆得也无趣。</w:t>
      </w:r>
    </w:p>
    <w:p w14:paraId="6EB04814" w14:textId="77777777" w:rsidR="00710A7F" w:rsidRPr="004171E7" w:rsidRDefault="00710A7F">
      <w:pPr>
        <w:rPr>
          <w:rFonts w:ascii="宋体" w:eastAsia="宋体" w:hAnsi="宋体"/>
        </w:rPr>
      </w:pPr>
    </w:p>
    <w:p w14:paraId="7BCA1B54" w14:textId="77777777" w:rsidR="00710A7F" w:rsidRPr="004171E7" w:rsidRDefault="00710A7F">
      <w:pPr>
        <w:rPr>
          <w:rFonts w:ascii="宋体" w:eastAsia="宋体" w:hAnsi="宋体"/>
        </w:rPr>
      </w:pPr>
    </w:p>
    <w:p w14:paraId="13874D4B" w14:textId="77777777" w:rsidR="00710A7F" w:rsidRPr="004171E7" w:rsidRDefault="00000000">
      <w:pPr>
        <w:pStyle w:val="31"/>
        <w:rPr>
          <w:rFonts w:ascii="宋体" w:eastAsia="宋体" w:hAnsi="宋体"/>
        </w:rPr>
      </w:pPr>
      <w:r w:rsidRPr="004171E7">
        <w:rPr>
          <w:rFonts w:ascii="宋体" w:eastAsia="宋体" w:hAnsi="宋体"/>
        </w:rPr>
        <w:t>Please, sir,</w:t>
      </w:r>
    </w:p>
    <w:p w14:paraId="48ACFFC0" w14:textId="77777777" w:rsidR="00710A7F" w:rsidRPr="004171E7" w:rsidRDefault="00000000">
      <w:pPr>
        <w:rPr>
          <w:rFonts w:ascii="宋体" w:eastAsia="宋体" w:hAnsi="宋体"/>
        </w:rPr>
      </w:pPr>
      <w:r w:rsidRPr="004171E7">
        <w:rPr>
          <w:rFonts w:ascii="宋体" w:eastAsia="宋体" w:hAnsi="宋体"/>
        </w:rPr>
        <w:t>原文：https://talkcc.org//article/2923379</w:t>
      </w:r>
    </w:p>
    <w:p w14:paraId="2FDC49DC" w14:textId="77777777" w:rsidR="00710A7F" w:rsidRPr="004171E7" w:rsidRDefault="00000000">
      <w:pPr>
        <w:rPr>
          <w:rFonts w:ascii="宋体" w:eastAsia="宋体" w:hAnsi="宋体"/>
        </w:rPr>
      </w:pPr>
      <w:r w:rsidRPr="004171E7">
        <w:rPr>
          <w:rFonts w:ascii="宋体" w:eastAsia="宋体" w:hAnsi="宋体"/>
        </w:rPr>
        <w:t>2010-05-27 04:35:15</w:t>
      </w:r>
    </w:p>
    <w:p w14:paraId="310A3FFC" w14:textId="77777777" w:rsidR="00710A7F" w:rsidRPr="004171E7" w:rsidRDefault="00000000">
      <w:pPr>
        <w:rPr>
          <w:rFonts w:ascii="宋体" w:eastAsia="宋体" w:hAnsi="宋体"/>
        </w:rPr>
      </w:pPr>
      <w:r w:rsidRPr="004171E7">
        <w:rPr>
          <w:rFonts w:ascii="宋体" w:eastAsia="宋体" w:hAnsi="宋体"/>
        </w:rPr>
        <w:t>I want some more.</w:t>
      </w:r>
    </w:p>
    <w:p w14:paraId="71456FD3" w14:textId="77777777" w:rsidR="00710A7F" w:rsidRPr="004171E7" w:rsidRDefault="00710A7F">
      <w:pPr>
        <w:rPr>
          <w:rFonts w:ascii="宋体" w:eastAsia="宋体" w:hAnsi="宋体"/>
        </w:rPr>
      </w:pPr>
    </w:p>
    <w:p w14:paraId="0FDFE439" w14:textId="77777777" w:rsidR="00710A7F" w:rsidRPr="004171E7" w:rsidRDefault="00710A7F">
      <w:pPr>
        <w:rPr>
          <w:rFonts w:ascii="宋体" w:eastAsia="宋体" w:hAnsi="宋体"/>
        </w:rPr>
      </w:pPr>
    </w:p>
    <w:p w14:paraId="1B4307D8" w14:textId="77777777" w:rsidR="00710A7F" w:rsidRPr="004171E7" w:rsidRDefault="00000000">
      <w:pPr>
        <w:pStyle w:val="31"/>
        <w:rPr>
          <w:rFonts w:ascii="宋体" w:eastAsia="宋体" w:hAnsi="宋体"/>
        </w:rPr>
      </w:pPr>
      <w:r w:rsidRPr="004171E7">
        <w:rPr>
          <w:rFonts w:ascii="宋体" w:eastAsia="宋体" w:hAnsi="宋体"/>
        </w:rPr>
        <w:t>【原创】如何认识希腊式危机 (2)</w:t>
      </w:r>
    </w:p>
    <w:p w14:paraId="7590B897" w14:textId="77777777" w:rsidR="00710A7F" w:rsidRPr="004171E7" w:rsidRDefault="00000000">
      <w:pPr>
        <w:rPr>
          <w:rFonts w:ascii="宋体" w:eastAsia="宋体" w:hAnsi="宋体"/>
        </w:rPr>
      </w:pPr>
      <w:r w:rsidRPr="004171E7">
        <w:rPr>
          <w:rFonts w:ascii="宋体" w:eastAsia="宋体" w:hAnsi="宋体"/>
        </w:rPr>
        <w:t>原文：https://talkcc.org//article/2924187-4801</w:t>
      </w:r>
    </w:p>
    <w:p w14:paraId="4C0671DD" w14:textId="77777777" w:rsidR="00710A7F" w:rsidRPr="004171E7" w:rsidRDefault="00000000">
      <w:pPr>
        <w:rPr>
          <w:rFonts w:ascii="宋体" w:eastAsia="宋体" w:hAnsi="宋体"/>
        </w:rPr>
      </w:pPr>
      <w:r w:rsidRPr="004171E7">
        <w:rPr>
          <w:rFonts w:ascii="宋体" w:eastAsia="宋体" w:hAnsi="宋体"/>
        </w:rPr>
        <w:t>2010-05-27 10:28:15</w:t>
      </w:r>
    </w:p>
    <w:p w14:paraId="2E4B129D" w14:textId="77777777" w:rsidR="00710A7F" w:rsidRPr="004171E7" w:rsidRDefault="00000000">
      <w:pPr>
        <w:rPr>
          <w:rFonts w:ascii="宋体" w:eastAsia="宋体" w:hAnsi="宋体"/>
        </w:rPr>
      </w:pPr>
      <w:r w:rsidRPr="004171E7">
        <w:rPr>
          <w:rFonts w:ascii="宋体" w:eastAsia="宋体" w:hAnsi="宋体"/>
        </w:rPr>
        <w:t>上个帖是介绍希腊国家的基本情况，这个帖介绍希腊危机对各国的影响。</w:t>
      </w:r>
    </w:p>
    <w:p w14:paraId="1115D705" w14:textId="77777777" w:rsidR="00710A7F" w:rsidRPr="004171E7" w:rsidRDefault="00000000">
      <w:pPr>
        <w:rPr>
          <w:rFonts w:ascii="宋体" w:eastAsia="宋体" w:hAnsi="宋体"/>
        </w:rPr>
      </w:pPr>
      <w:r w:rsidRPr="004171E7">
        <w:rPr>
          <w:rFonts w:ascii="宋体" w:eastAsia="宋体" w:hAnsi="宋体"/>
        </w:rPr>
        <w:t>我们讨论这个问题当然是从我们自身的利益出发的，是为了维护中国本身的利益为出发点的。当然，也是为我们在全球进行投资做一个战略性地注解。</w:t>
      </w:r>
    </w:p>
    <w:p w14:paraId="0DE6A752" w14:textId="77777777" w:rsidR="00710A7F" w:rsidRPr="004171E7" w:rsidRDefault="00000000">
      <w:pPr>
        <w:rPr>
          <w:rFonts w:ascii="宋体" w:eastAsia="宋体" w:hAnsi="宋体"/>
        </w:rPr>
      </w:pPr>
      <w:r w:rsidRPr="004171E7">
        <w:rPr>
          <w:rFonts w:ascii="宋体" w:eastAsia="宋体" w:hAnsi="宋体"/>
        </w:rPr>
        <w:t>我以前有一个系列帖讲世界主要国家集团的经济周期问题。</w:t>
      </w:r>
    </w:p>
    <w:p w14:paraId="64ADB9B9" w14:textId="77777777" w:rsidR="00710A7F" w:rsidRPr="004171E7" w:rsidRDefault="00000000">
      <w:pPr>
        <w:rPr>
          <w:rFonts w:ascii="宋体" w:eastAsia="宋体" w:hAnsi="宋体"/>
        </w:rPr>
      </w:pPr>
      <w:r w:rsidRPr="004171E7">
        <w:rPr>
          <w:rFonts w:ascii="宋体" w:eastAsia="宋体" w:hAnsi="宋体"/>
        </w:rPr>
        <w:t>主要结论是：冷战结束以后，世界主要矛盾是盈格鲁-美利坚集团（也就是英美集团）和欧洲大陆集团（也就是德法意荷西+北欧集团）之间的竞争。</w:t>
      </w:r>
    </w:p>
    <w:p w14:paraId="77BACC3D" w14:textId="77777777" w:rsidR="00710A7F" w:rsidRPr="004171E7" w:rsidRDefault="00000000">
      <w:pPr>
        <w:rPr>
          <w:rFonts w:ascii="宋体" w:eastAsia="宋体" w:hAnsi="宋体"/>
        </w:rPr>
      </w:pPr>
      <w:r w:rsidRPr="004171E7">
        <w:rPr>
          <w:rFonts w:ascii="宋体" w:eastAsia="宋体" w:hAnsi="宋体"/>
        </w:rPr>
        <w:t>所谓金砖四国的崛起，实际上是在两大集团斗争中留下的缝隙中生长出来的第三世界。</w:t>
      </w:r>
    </w:p>
    <w:p w14:paraId="543A3ECA" w14:textId="77777777" w:rsidR="00710A7F" w:rsidRPr="004171E7" w:rsidRDefault="00000000">
      <w:pPr>
        <w:rPr>
          <w:rFonts w:ascii="宋体" w:eastAsia="宋体" w:hAnsi="宋体"/>
        </w:rPr>
      </w:pPr>
      <w:r w:rsidRPr="004171E7">
        <w:rPr>
          <w:rFonts w:ascii="宋体" w:eastAsia="宋体" w:hAnsi="宋体"/>
        </w:rPr>
        <w:t>两大集团的竞争体现出资本主义的多样性和相互竞争关系中的重重矛盾，比如说：自由市场还是管制市场？普通法系还是大陆法系？小政府还是大政府？付费医疗还是全民免费医疗？学术教育还是职业教育？工会集体谈判工资制度还是无工会个别谈判工资制度？</w:t>
      </w:r>
    </w:p>
    <w:p w14:paraId="5987A452" w14:textId="77777777" w:rsidR="00710A7F" w:rsidRPr="004171E7" w:rsidRDefault="00000000">
      <w:pPr>
        <w:rPr>
          <w:rFonts w:ascii="宋体" w:eastAsia="宋体" w:hAnsi="宋体"/>
        </w:rPr>
      </w:pPr>
      <w:r w:rsidRPr="004171E7">
        <w:rPr>
          <w:rFonts w:ascii="宋体" w:eastAsia="宋体" w:hAnsi="宋体"/>
        </w:rPr>
        <w:t>......</w:t>
      </w:r>
    </w:p>
    <w:p w14:paraId="43B7CEEE" w14:textId="77777777" w:rsidR="00710A7F" w:rsidRPr="004171E7" w:rsidRDefault="00000000">
      <w:pPr>
        <w:rPr>
          <w:rFonts w:ascii="宋体" w:eastAsia="宋体" w:hAnsi="宋体"/>
        </w:rPr>
      </w:pPr>
      <w:r w:rsidRPr="004171E7">
        <w:rPr>
          <w:rFonts w:ascii="宋体" w:eastAsia="宋体" w:hAnsi="宋体"/>
        </w:rPr>
        <w:lastRenderedPageBreak/>
        <w:t>以至于，最后的问题：国体是以公平还是以效率为根本？</w:t>
      </w:r>
    </w:p>
    <w:p w14:paraId="7D8A64F0" w14:textId="77777777" w:rsidR="00710A7F" w:rsidRPr="004171E7" w:rsidRDefault="00000000">
      <w:pPr>
        <w:rPr>
          <w:rFonts w:ascii="宋体" w:eastAsia="宋体" w:hAnsi="宋体"/>
        </w:rPr>
      </w:pPr>
      <w:r w:rsidRPr="004171E7">
        <w:rPr>
          <w:rFonts w:ascii="宋体" w:eastAsia="宋体" w:hAnsi="宋体"/>
        </w:rPr>
        <w:t>为了了解这个问题，几年前我特意请教过欧洲最著名的政治经济学家之一的TITO　BOERI教授。TITO　BOERI教授在经济学界的外号叫“意大利先生”，是欧洲政治经济学的权威人物。喜欢看F.T.和ECONOMIST的朋友们应该经常见到这个名字。</w:t>
      </w:r>
    </w:p>
    <w:p w14:paraId="414F3B48" w14:textId="77777777" w:rsidR="00710A7F" w:rsidRPr="004171E7" w:rsidRDefault="00000000">
      <w:pPr>
        <w:rPr>
          <w:rFonts w:ascii="宋体" w:eastAsia="宋体" w:hAnsi="宋体"/>
        </w:rPr>
      </w:pPr>
      <w:r w:rsidRPr="004171E7">
        <w:rPr>
          <w:rFonts w:ascii="宋体" w:eastAsia="宋体" w:hAnsi="宋体"/>
        </w:rPr>
        <w:t>他的回答大致是：</w:t>
      </w:r>
    </w:p>
    <w:p w14:paraId="17A208CF" w14:textId="77777777" w:rsidR="00710A7F" w:rsidRPr="004171E7" w:rsidRDefault="00000000">
      <w:pPr>
        <w:rPr>
          <w:rFonts w:ascii="宋体" w:eastAsia="宋体" w:hAnsi="宋体"/>
        </w:rPr>
      </w:pPr>
      <w:r w:rsidRPr="004171E7">
        <w:rPr>
          <w:rFonts w:ascii="宋体" w:eastAsia="宋体" w:hAnsi="宋体"/>
        </w:rPr>
        <w:t>欧洲之所以走向福利制度工会主义国家的道路是两次世界大战的结果。所有的欧洲公民都有的政治共识就是：国家必须有效地消除贫富差距，让贫穷的人有最后的生活保障。这是消除欧洲乃至世界战争的根本方法。所以，在欧盟国家里，不管是左中右那个政党上台，都不能动穷人福利这块蛋糕。</w:t>
      </w:r>
    </w:p>
    <w:p w14:paraId="3E38A3E6" w14:textId="77777777" w:rsidR="00710A7F" w:rsidRPr="004171E7" w:rsidRDefault="00000000">
      <w:pPr>
        <w:rPr>
          <w:rFonts w:ascii="宋体" w:eastAsia="宋体" w:hAnsi="宋体"/>
        </w:rPr>
      </w:pPr>
      <w:r w:rsidRPr="004171E7">
        <w:rPr>
          <w:rFonts w:ascii="宋体" w:eastAsia="宋体" w:hAnsi="宋体"/>
        </w:rPr>
        <w:t>一个国家的国体是什么？</w:t>
      </w:r>
    </w:p>
    <w:p w14:paraId="1DF478F6" w14:textId="77777777" w:rsidR="00710A7F" w:rsidRPr="004171E7" w:rsidRDefault="00000000">
      <w:pPr>
        <w:rPr>
          <w:rFonts w:ascii="宋体" w:eastAsia="宋体" w:hAnsi="宋体"/>
        </w:rPr>
      </w:pPr>
      <w:r w:rsidRPr="004171E7">
        <w:rPr>
          <w:rFonts w:ascii="宋体" w:eastAsia="宋体" w:hAnsi="宋体"/>
        </w:rPr>
        <w:t>也就是说，一个国家建立的目的是什么？这也就决定了这个国家的政体如何组织。欧洲国家的国体和我们所熟悉的情况是根本不同的。它是人性化的资本主义。也就是说，富人必须承担累进的税负来解决穷人的医疗卫生教育失业养老等问题。这是民主政治所决定的，不管穷人富人，人人都有一票。</w:t>
      </w:r>
    </w:p>
    <w:p w14:paraId="46D13701" w14:textId="77777777" w:rsidR="00710A7F" w:rsidRPr="004171E7" w:rsidRDefault="00000000">
      <w:pPr>
        <w:rPr>
          <w:rFonts w:ascii="宋体" w:eastAsia="宋体" w:hAnsi="宋体"/>
        </w:rPr>
      </w:pPr>
      <w:r w:rsidRPr="004171E7">
        <w:rPr>
          <w:rFonts w:ascii="宋体" w:eastAsia="宋体" w:hAnsi="宋体"/>
        </w:rPr>
        <w:t>所以，你看到希腊危机中，工人游行示威甚至大打出手。法国农民一生气就开车把公路给堵了，请不要象我一样面带笑容（其实是不理解的尴尬）。这是欧洲民主的方式，闹完了该干嘛干嘛，日子一样过。全民的利益集团，就不是利益集团，是国家利益。</w:t>
      </w:r>
    </w:p>
    <w:p w14:paraId="6337FFB2" w14:textId="77777777" w:rsidR="00710A7F" w:rsidRPr="004171E7" w:rsidRDefault="00000000">
      <w:pPr>
        <w:rPr>
          <w:rFonts w:ascii="宋体" w:eastAsia="宋体" w:hAnsi="宋体"/>
        </w:rPr>
      </w:pPr>
      <w:r w:rsidRPr="004171E7">
        <w:rPr>
          <w:rFonts w:ascii="宋体" w:eastAsia="宋体" w:hAnsi="宋体"/>
        </w:rPr>
        <w:t>这是欧洲人集体行动的逻辑，是资本主义的新形态。用英国前首相TONY　BLAIR的话说就是：第三条道路。</w:t>
      </w:r>
    </w:p>
    <w:p w14:paraId="765943CD" w14:textId="77777777" w:rsidR="00710A7F" w:rsidRPr="004171E7" w:rsidRDefault="00000000">
      <w:pPr>
        <w:rPr>
          <w:rFonts w:ascii="宋体" w:eastAsia="宋体" w:hAnsi="宋体"/>
        </w:rPr>
      </w:pPr>
      <w:r w:rsidRPr="004171E7">
        <w:rPr>
          <w:rFonts w:ascii="宋体" w:eastAsia="宋体" w:hAnsi="宋体"/>
        </w:rPr>
        <w:t>用中国人或美国人的眼光来批评欧洲国家，来批评从来没有建立过经历过信任过的全民福利制度，是根本不着调的。</w:t>
      </w:r>
    </w:p>
    <w:p w14:paraId="598AFE24" w14:textId="77777777" w:rsidR="00710A7F" w:rsidRPr="004171E7" w:rsidRDefault="00000000">
      <w:pPr>
        <w:rPr>
          <w:rFonts w:ascii="宋体" w:eastAsia="宋体" w:hAnsi="宋体"/>
        </w:rPr>
      </w:pPr>
      <w:r w:rsidRPr="004171E7">
        <w:rPr>
          <w:rFonts w:ascii="宋体" w:eastAsia="宋体" w:hAnsi="宋体"/>
        </w:rPr>
        <w:t>在中国这样的最少八亿人没有福利保障的国家，在美国这样的5000万穷人没有医疗保险的国家，是不会理解欧洲人的国家概念的。</w:t>
      </w:r>
    </w:p>
    <w:p w14:paraId="44448FDB" w14:textId="77777777" w:rsidR="00710A7F" w:rsidRPr="004171E7" w:rsidRDefault="00000000">
      <w:pPr>
        <w:rPr>
          <w:rFonts w:ascii="宋体" w:eastAsia="宋体" w:hAnsi="宋体"/>
        </w:rPr>
      </w:pPr>
      <w:r w:rsidRPr="004171E7">
        <w:rPr>
          <w:rFonts w:ascii="宋体" w:eastAsia="宋体" w:hAnsi="宋体"/>
        </w:rPr>
        <w:t xml:space="preserve">27个国家结盟形成一个经济体，是建立在同一个梦想的基础上的：统一的和平的富饶的大欧洲，自由迁徙流动，合理分配资源，富国救济穷国。这个梦想从查理曼大帝到俾斯麦首相，从路易十四到拿破仑，从兴登堡元帅到上等兵希特勒连续不断。所有的英雄豪杰枭雄败类都失败了。统一欧洲，打通欧亚大陆，最后形成世界岛，这是和平缔造欧盟的终极战略。　</w:t>
      </w:r>
    </w:p>
    <w:p w14:paraId="154FAA2A" w14:textId="77777777" w:rsidR="00710A7F" w:rsidRPr="004171E7" w:rsidRDefault="00000000">
      <w:pPr>
        <w:rPr>
          <w:rFonts w:ascii="宋体" w:eastAsia="宋体" w:hAnsi="宋体"/>
        </w:rPr>
      </w:pPr>
      <w:r w:rsidRPr="004171E7">
        <w:rPr>
          <w:rFonts w:ascii="宋体" w:eastAsia="宋体" w:hAnsi="宋体"/>
        </w:rPr>
        <w:t>欧洲就象我们的战国时期，如果不结盟，就会相互攻伐。这种战争打了几千年，弱小的早就消失了，剩下的都是狼，就是猪，也是野猪。他们中间的几大核心国几乎每个都是曾经称雄世界的种族，要完全征服他们几乎是不可能的。就连中立弹丸小国瑞士，也几乎是不可灭国的。</w:t>
      </w:r>
    </w:p>
    <w:p w14:paraId="2C3FCC6D" w14:textId="77777777" w:rsidR="00710A7F" w:rsidRPr="004171E7" w:rsidRDefault="00000000">
      <w:pPr>
        <w:rPr>
          <w:rFonts w:ascii="宋体" w:eastAsia="宋体" w:hAnsi="宋体"/>
        </w:rPr>
      </w:pPr>
      <w:r w:rsidRPr="004171E7">
        <w:rPr>
          <w:rFonts w:ascii="宋体" w:eastAsia="宋体" w:hAnsi="宋体"/>
        </w:rPr>
        <w:lastRenderedPageBreak/>
        <w:t>所以，欧洲和平是世界和平的前提。</w:t>
      </w:r>
    </w:p>
    <w:p w14:paraId="269229CC" w14:textId="77777777" w:rsidR="00710A7F" w:rsidRPr="004171E7" w:rsidRDefault="00000000">
      <w:pPr>
        <w:rPr>
          <w:rFonts w:ascii="宋体" w:eastAsia="宋体" w:hAnsi="宋体"/>
        </w:rPr>
      </w:pPr>
      <w:r w:rsidRPr="004171E7">
        <w:rPr>
          <w:rFonts w:ascii="宋体" w:eastAsia="宋体" w:hAnsi="宋体"/>
        </w:rPr>
        <w:t>但是，一个强大统一的欧洲是世界上所有其他国家所不能接受的。</w:t>
      </w:r>
    </w:p>
    <w:p w14:paraId="505A336D" w14:textId="77777777" w:rsidR="00710A7F" w:rsidRPr="004171E7" w:rsidRDefault="00000000">
      <w:pPr>
        <w:rPr>
          <w:rFonts w:ascii="宋体" w:eastAsia="宋体" w:hAnsi="宋体"/>
        </w:rPr>
      </w:pPr>
      <w:r w:rsidRPr="004171E7">
        <w:rPr>
          <w:rFonts w:ascii="宋体" w:eastAsia="宋体" w:hAnsi="宋体"/>
        </w:rPr>
        <w:t>因为这就是新美国！</w:t>
      </w:r>
    </w:p>
    <w:p w14:paraId="2F73BEE8" w14:textId="77777777" w:rsidR="00710A7F" w:rsidRPr="004171E7" w:rsidRDefault="00000000">
      <w:pPr>
        <w:rPr>
          <w:rFonts w:ascii="宋体" w:eastAsia="宋体" w:hAnsi="宋体"/>
        </w:rPr>
      </w:pPr>
      <w:r w:rsidRPr="004171E7">
        <w:rPr>
          <w:rFonts w:ascii="宋体" w:eastAsia="宋体" w:hAnsi="宋体"/>
        </w:rPr>
        <w:t>欧洲一旦统一成一个国家实体，英国会立刻结束自己的无间道生涯，变成一个真正的欧洲国家：以德国人的生产效率，法国人的浪漫想象，英国人的知识积累，东欧的廉价劳力和资源，这个世界还有其他国家玩的余地吗？</w:t>
      </w:r>
    </w:p>
    <w:p w14:paraId="066F89C0" w14:textId="77777777" w:rsidR="00710A7F" w:rsidRPr="004171E7" w:rsidRDefault="00000000">
      <w:pPr>
        <w:rPr>
          <w:rFonts w:ascii="宋体" w:eastAsia="宋体" w:hAnsi="宋体"/>
        </w:rPr>
      </w:pPr>
      <w:r w:rsidRPr="004171E7">
        <w:rPr>
          <w:rFonts w:ascii="宋体" w:eastAsia="宋体" w:hAnsi="宋体"/>
        </w:rPr>
        <w:t>现在，欧盟单一市场经济体的GDP已经比美国高15%，是日本和中国的三倍。同时也是世界最大的进口和出口经济体。如果说我们国家的外贸一条腿在美国，另一条腿就是欧盟。欧元一贬值，打击得是中国，欧洲本身出口反而上升了20%。</w:t>
      </w:r>
    </w:p>
    <w:p w14:paraId="00043876" w14:textId="77777777" w:rsidR="00710A7F" w:rsidRPr="004171E7" w:rsidRDefault="00000000">
      <w:pPr>
        <w:rPr>
          <w:rFonts w:ascii="宋体" w:eastAsia="宋体" w:hAnsi="宋体"/>
        </w:rPr>
      </w:pPr>
      <w:r w:rsidRPr="004171E7">
        <w:rPr>
          <w:rFonts w:ascii="宋体" w:eastAsia="宋体" w:hAnsi="宋体"/>
        </w:rPr>
        <w:t>我以前的帖子详细地描述了美国天时地利人和的优势。但是，一旦欧洲统一，美国的全球霸权就是历史上的一个短暂现象。</w:t>
      </w:r>
    </w:p>
    <w:p w14:paraId="3CF6B2B3" w14:textId="77777777" w:rsidR="00710A7F" w:rsidRPr="004171E7" w:rsidRDefault="00000000">
      <w:pPr>
        <w:rPr>
          <w:rFonts w:ascii="宋体" w:eastAsia="宋体" w:hAnsi="宋体"/>
        </w:rPr>
      </w:pPr>
      <w:r w:rsidRPr="004171E7">
        <w:rPr>
          <w:rFonts w:ascii="宋体" w:eastAsia="宋体" w:hAnsi="宋体"/>
        </w:rPr>
        <w:t>美国的战略家非常聪明，他们继承了英国岛国战略的优点：亚欧大陆上谁最强就打谁，让亚欧大陆永远不能形成统一的贸易区。这和英国在欧洲的战略如出一辙，不过岛更大了（美洲，英国，澳洲，日本都是岛），大陆更大了（亚，欧和非洲连在一起的都是大陆）。</w:t>
      </w:r>
    </w:p>
    <w:p w14:paraId="5F3260D5" w14:textId="77777777" w:rsidR="00710A7F" w:rsidRPr="004171E7" w:rsidRDefault="00000000">
      <w:pPr>
        <w:rPr>
          <w:rFonts w:ascii="宋体" w:eastAsia="宋体" w:hAnsi="宋体"/>
        </w:rPr>
      </w:pPr>
      <w:r w:rsidRPr="004171E7">
        <w:rPr>
          <w:rFonts w:ascii="宋体" w:eastAsia="宋体" w:hAnsi="宋体"/>
        </w:rPr>
        <w:t>法国崛起打法国；德国崛起打德国；苏联崛起打苏联；欧盟崛起打欧盟；以后中国崛起打中国。</w:t>
      </w:r>
    </w:p>
    <w:p w14:paraId="2AB9B0FC" w14:textId="77777777" w:rsidR="00710A7F" w:rsidRPr="004171E7" w:rsidRDefault="00000000">
      <w:pPr>
        <w:rPr>
          <w:rFonts w:ascii="宋体" w:eastAsia="宋体" w:hAnsi="宋体"/>
        </w:rPr>
      </w:pPr>
      <w:r w:rsidRPr="004171E7">
        <w:rPr>
          <w:rFonts w:ascii="宋体" w:eastAsia="宋体" w:hAnsi="宋体"/>
        </w:rPr>
        <w:t>从希腊危机中，我们看到,美国的战略家对它的主要对手处心积虑地准备了三套策略：</w:t>
      </w:r>
    </w:p>
    <w:p w14:paraId="30C772B6" w14:textId="77777777" w:rsidR="00710A7F" w:rsidRPr="004171E7" w:rsidRDefault="00000000">
      <w:pPr>
        <w:rPr>
          <w:rFonts w:ascii="宋体" w:eastAsia="宋体" w:hAnsi="宋体"/>
        </w:rPr>
      </w:pPr>
      <w:r w:rsidRPr="004171E7">
        <w:rPr>
          <w:rFonts w:ascii="宋体" w:eastAsia="宋体" w:hAnsi="宋体"/>
        </w:rPr>
        <w:t xml:space="preserve">1）内部瓦解：　</w:t>
      </w:r>
    </w:p>
    <w:p w14:paraId="6E888EAD" w14:textId="77777777" w:rsidR="00710A7F" w:rsidRPr="004171E7" w:rsidRDefault="00000000">
      <w:pPr>
        <w:rPr>
          <w:rFonts w:ascii="宋体" w:eastAsia="宋体" w:hAnsi="宋体"/>
        </w:rPr>
      </w:pPr>
      <w:r w:rsidRPr="004171E7">
        <w:rPr>
          <w:rFonts w:ascii="宋体" w:eastAsia="宋体" w:hAnsi="宋体"/>
        </w:rPr>
        <w:t>1973年以后，美国的无间道兄弟英国，带领着西班牙希腊等不合格的国家加入欧盟，又极力地推行欧盟扩大化，分散德法权力：波兰、捷克、斯洛伐克、匈牙利、爱沙尼亚、拉脫維亚、立陶宛、斯洛維尼亚、马尔他、塞普勒斯等国陆续加入欧盟。用英国的话说，组织越大越好分裂，在外头搞分裂搞不成,就加入欧盟,在里头搞分裂。最好是连土耳其都加进来，跟法国希腊吵翻了天才好，促使欧盟内部分裂。</w:t>
      </w:r>
    </w:p>
    <w:p w14:paraId="07D66588" w14:textId="77777777" w:rsidR="00710A7F" w:rsidRPr="004171E7" w:rsidRDefault="00000000">
      <w:pPr>
        <w:rPr>
          <w:rFonts w:ascii="宋体" w:eastAsia="宋体" w:hAnsi="宋体"/>
        </w:rPr>
      </w:pPr>
      <w:r w:rsidRPr="004171E7">
        <w:rPr>
          <w:rFonts w:ascii="宋体" w:eastAsia="宋体" w:hAnsi="宋体"/>
        </w:rPr>
        <w:t>欧洲的最大矛盾就是地区发展的不平衡，比如说1991年东西德的工资差了七倍。自由迁徙流动，合理分配资源，富国救济穷国这是欧盟消除这种不平衡的方法。而美英两国国利用宗教，民族，战争，石油和美元等问题在中东和巴尔干地区兴风作浪，并且尽力促使意大利南部政治的黑手党化，葡萄牙,西班牙，意大利和希腊总体经济黑社会化,巴基斯坦，阿富汗，中国新疆地区和俄罗斯边疆地区的巴尔干化，武装少数民族，黑社会和宗教极端分子，象奥斯曼土耳其帝国一样切断欧亚的联系。</w:t>
      </w:r>
    </w:p>
    <w:p w14:paraId="4701CE6C" w14:textId="77777777" w:rsidR="00710A7F" w:rsidRPr="004171E7" w:rsidRDefault="00000000">
      <w:pPr>
        <w:rPr>
          <w:rFonts w:ascii="宋体" w:eastAsia="宋体" w:hAnsi="宋体"/>
        </w:rPr>
      </w:pPr>
      <w:r w:rsidRPr="004171E7">
        <w:rPr>
          <w:rFonts w:ascii="宋体" w:eastAsia="宋体" w:hAnsi="宋体"/>
        </w:rPr>
        <w:t>2）信息通讯技术（ICT）+房地产+金融+物流网络资本</w:t>
      </w:r>
    </w:p>
    <w:p w14:paraId="2B58F208" w14:textId="77777777" w:rsidR="00710A7F" w:rsidRPr="004171E7" w:rsidRDefault="00000000">
      <w:pPr>
        <w:rPr>
          <w:rFonts w:ascii="宋体" w:eastAsia="宋体" w:hAnsi="宋体"/>
        </w:rPr>
      </w:pPr>
      <w:r w:rsidRPr="004171E7">
        <w:rPr>
          <w:rFonts w:ascii="宋体" w:eastAsia="宋体" w:hAnsi="宋体"/>
        </w:rPr>
        <w:t>亚欧联盟的优势是地缘优势；美英等岛国的劣势是容易被孤立。</w:t>
      </w:r>
    </w:p>
    <w:p w14:paraId="0E49ECDC" w14:textId="77777777" w:rsidR="00710A7F" w:rsidRPr="004171E7" w:rsidRDefault="00000000">
      <w:pPr>
        <w:rPr>
          <w:rFonts w:ascii="宋体" w:eastAsia="宋体" w:hAnsi="宋体"/>
        </w:rPr>
      </w:pPr>
      <w:r w:rsidRPr="004171E7">
        <w:rPr>
          <w:rFonts w:ascii="宋体" w:eastAsia="宋体" w:hAnsi="宋体"/>
        </w:rPr>
        <w:lastRenderedPageBreak/>
        <w:t>如果ICT技术的发展促使了全球一体化，地缘优势就不存在了。所以，美英在欧洲极力推销ICT技术及其代表的新兴资本。而欧洲在各个方面拼死抵抗ICT技术资本，导致了经济的长期衰退。</w:t>
      </w:r>
    </w:p>
    <w:p w14:paraId="45106021" w14:textId="77777777" w:rsidR="00710A7F" w:rsidRPr="004171E7" w:rsidRDefault="00000000">
      <w:pPr>
        <w:rPr>
          <w:rFonts w:ascii="宋体" w:eastAsia="宋体" w:hAnsi="宋体"/>
        </w:rPr>
      </w:pPr>
      <w:r w:rsidRPr="004171E7">
        <w:rPr>
          <w:rFonts w:ascii="宋体" w:eastAsia="宋体" w:hAnsi="宋体"/>
        </w:rPr>
        <w:t>而ICT资本在2000-2001年衰退后,摇身一变,成为欧洲比较熟悉和喜爱的房地产资本，欧洲最终还是中招。所以，2003年后欧洲主要国家德国法国,还有这个希腊出现了大概不到5年的经济小阳春。消费投资等由于美元资本的注入一下子兴旺起来。结果，日防夜防，家贼难防，最终还是掉进了ICT+房地产+金融+物流网络的资本陷阱。</w:t>
      </w:r>
    </w:p>
    <w:p w14:paraId="2044B246" w14:textId="77777777" w:rsidR="00710A7F" w:rsidRPr="004171E7" w:rsidRDefault="00000000">
      <w:pPr>
        <w:rPr>
          <w:rFonts w:ascii="宋体" w:eastAsia="宋体" w:hAnsi="宋体"/>
        </w:rPr>
      </w:pPr>
      <w:r w:rsidRPr="004171E7">
        <w:rPr>
          <w:rFonts w:ascii="宋体" w:eastAsia="宋体" w:hAnsi="宋体"/>
        </w:rPr>
        <w:t>2007年无法无天的希腊房地产开发商，为了得到地皮炒房地产，纵火焚烧伯罗奔尼撒半岛，大火连续燃烧了6天, 造成了64人死亡。希腊房地产开发商因此而谋取暴利。这个国家在那时已经彻底完蛋了。</w:t>
      </w:r>
    </w:p>
    <w:p w14:paraId="0677EA92" w14:textId="77777777" w:rsidR="00710A7F" w:rsidRPr="004171E7" w:rsidRDefault="00000000">
      <w:pPr>
        <w:rPr>
          <w:rFonts w:ascii="宋体" w:eastAsia="宋体" w:hAnsi="宋体"/>
        </w:rPr>
      </w:pPr>
      <w:r w:rsidRPr="004171E7">
        <w:rPr>
          <w:rFonts w:ascii="宋体" w:eastAsia="宋体" w:hAnsi="宋体"/>
        </w:rPr>
        <w:t>3）向敌人学习,制度创新</w:t>
      </w:r>
    </w:p>
    <w:p w14:paraId="416E8CED" w14:textId="77777777" w:rsidR="00710A7F" w:rsidRPr="004171E7" w:rsidRDefault="00000000">
      <w:pPr>
        <w:rPr>
          <w:rFonts w:ascii="宋体" w:eastAsia="宋体" w:hAnsi="宋体"/>
        </w:rPr>
      </w:pPr>
      <w:r w:rsidRPr="004171E7">
        <w:rPr>
          <w:rFonts w:ascii="宋体" w:eastAsia="宋体" w:hAnsi="宋体"/>
        </w:rPr>
        <w:t>现在的美国和中国都在滑向由少数利益集团控制的权贵资本主义的深渊。这是各种资本主义形式中最差的一种。</w:t>
      </w:r>
    </w:p>
    <w:p w14:paraId="4921282E" w14:textId="77777777" w:rsidR="00710A7F" w:rsidRPr="004171E7" w:rsidRDefault="00000000">
      <w:pPr>
        <w:rPr>
          <w:rFonts w:ascii="宋体" w:eastAsia="宋体" w:hAnsi="宋体"/>
        </w:rPr>
      </w:pPr>
      <w:r w:rsidRPr="004171E7">
        <w:rPr>
          <w:rFonts w:ascii="宋体" w:eastAsia="宋体" w:hAnsi="宋体"/>
        </w:rPr>
        <w:t>不过美国权贵资本主义的最大敌人就是人人都有一票的民主制度。</w:t>
      </w:r>
    </w:p>
    <w:p w14:paraId="180F3C83" w14:textId="77777777" w:rsidR="00710A7F" w:rsidRPr="004171E7" w:rsidRDefault="00000000">
      <w:pPr>
        <w:rPr>
          <w:rFonts w:ascii="宋体" w:eastAsia="宋体" w:hAnsi="宋体"/>
        </w:rPr>
      </w:pPr>
      <w:r w:rsidRPr="004171E7">
        <w:rPr>
          <w:rFonts w:ascii="宋体" w:eastAsia="宋体" w:hAnsi="宋体"/>
        </w:rPr>
        <w:t>美国人在危难关头，选出了奥黑来缓和阶级矛盾。而奥黑的最大政治动作就是搞医疗保险改革。高支出、低效率、欠公平是美国医疗体系的三大积弊。奥巴马医改的核心是实现“全覆盖”和“低成本”，即通过适当的政府干预实现全民覆盖，改善医疗体系作为公共产品的公平性；通过调整医保支出结构，削减不必要开支，提高医保体系运行效率，在实现低成本的同时提升效率。英国也在学欧洲的福利政策，并且改造其NHS体系。</w:t>
      </w:r>
    </w:p>
    <w:p w14:paraId="1B91323A" w14:textId="77777777" w:rsidR="00710A7F" w:rsidRPr="004171E7" w:rsidRDefault="00000000">
      <w:pPr>
        <w:rPr>
          <w:rFonts w:ascii="宋体" w:eastAsia="宋体" w:hAnsi="宋体"/>
        </w:rPr>
      </w:pPr>
      <w:r w:rsidRPr="004171E7">
        <w:rPr>
          <w:rFonts w:ascii="宋体" w:eastAsia="宋体" w:hAnsi="宋体"/>
        </w:rPr>
        <w:t xml:space="preserve">所以，如果美国也搞福利政策这一套，欧盟还有何优势可言呢？　</w:t>
      </w:r>
    </w:p>
    <w:p w14:paraId="2C409D3C" w14:textId="77777777" w:rsidR="00710A7F" w:rsidRPr="004171E7" w:rsidRDefault="00000000">
      <w:pPr>
        <w:rPr>
          <w:rFonts w:ascii="宋体" w:eastAsia="宋体" w:hAnsi="宋体"/>
        </w:rPr>
      </w:pPr>
      <w:r w:rsidRPr="004171E7">
        <w:rPr>
          <w:rFonts w:ascii="宋体" w:eastAsia="宋体" w:hAnsi="宋体"/>
        </w:rPr>
        <w:t>综合以上可以看到，希腊式危机是地区发展不平衡的产物，也是资本主义制度竞争的结果。</w:t>
      </w:r>
    </w:p>
    <w:p w14:paraId="45DCC92F" w14:textId="77777777" w:rsidR="00710A7F" w:rsidRPr="004171E7" w:rsidRDefault="00000000">
      <w:pPr>
        <w:rPr>
          <w:rFonts w:ascii="宋体" w:eastAsia="宋体" w:hAnsi="宋体"/>
        </w:rPr>
      </w:pPr>
      <w:r w:rsidRPr="004171E7">
        <w:rPr>
          <w:rFonts w:ascii="宋体" w:eastAsia="宋体" w:hAnsi="宋体"/>
        </w:rPr>
        <w:t>希腊式危机是美英全球战略的一部分,而他们还会一次又一次如法炮制这样的危机，下一个很可能就是中国新疆！</w:t>
      </w:r>
    </w:p>
    <w:p w14:paraId="421EE75E" w14:textId="77777777" w:rsidR="00710A7F" w:rsidRPr="004171E7" w:rsidRDefault="00000000">
      <w:pPr>
        <w:rPr>
          <w:rFonts w:ascii="宋体" w:eastAsia="宋体" w:hAnsi="宋体"/>
        </w:rPr>
      </w:pPr>
      <w:r w:rsidRPr="004171E7">
        <w:rPr>
          <w:rFonts w:ascii="宋体" w:eastAsia="宋体" w:hAnsi="宋体"/>
        </w:rPr>
        <w:t>（下一个帖子讲讲民族性和希腊危机的关系，以及对我们国家消除地区不平衡的启示）</w:t>
      </w:r>
    </w:p>
    <w:p w14:paraId="369ECC14" w14:textId="77777777" w:rsidR="00710A7F" w:rsidRPr="004171E7" w:rsidRDefault="00000000">
      <w:pPr>
        <w:rPr>
          <w:rFonts w:ascii="宋体" w:eastAsia="宋体" w:hAnsi="宋体"/>
        </w:rPr>
      </w:pPr>
      <w:r w:rsidRPr="004171E7">
        <w:rPr>
          <w:rFonts w:ascii="宋体" w:eastAsia="宋体" w:hAnsi="宋体"/>
        </w:rPr>
        <w:t xml:space="preserve">　　</w:t>
      </w:r>
    </w:p>
    <w:p w14:paraId="0507E752" w14:textId="77777777" w:rsidR="00710A7F" w:rsidRPr="004171E7" w:rsidRDefault="00710A7F">
      <w:pPr>
        <w:rPr>
          <w:rFonts w:ascii="宋体" w:eastAsia="宋体" w:hAnsi="宋体"/>
        </w:rPr>
      </w:pPr>
    </w:p>
    <w:p w14:paraId="1B41F647" w14:textId="77777777" w:rsidR="00710A7F" w:rsidRPr="004171E7" w:rsidRDefault="00710A7F">
      <w:pPr>
        <w:rPr>
          <w:rFonts w:ascii="宋体" w:eastAsia="宋体" w:hAnsi="宋体"/>
        </w:rPr>
      </w:pPr>
    </w:p>
    <w:p w14:paraId="4C91D231" w14:textId="77777777" w:rsidR="00710A7F" w:rsidRPr="004171E7" w:rsidRDefault="00000000">
      <w:pPr>
        <w:pStyle w:val="31"/>
        <w:rPr>
          <w:rFonts w:ascii="宋体" w:eastAsia="宋体" w:hAnsi="宋体"/>
        </w:rPr>
      </w:pPr>
      <w:r w:rsidRPr="004171E7">
        <w:rPr>
          <w:rFonts w:ascii="宋体" w:eastAsia="宋体" w:hAnsi="宋体"/>
        </w:rPr>
        <w:t>大概就是这么回事。</w:t>
      </w:r>
    </w:p>
    <w:p w14:paraId="113977D2" w14:textId="77777777" w:rsidR="00710A7F" w:rsidRPr="004171E7" w:rsidRDefault="00000000">
      <w:pPr>
        <w:rPr>
          <w:rFonts w:ascii="宋体" w:eastAsia="宋体" w:hAnsi="宋体"/>
        </w:rPr>
      </w:pPr>
      <w:r w:rsidRPr="004171E7">
        <w:rPr>
          <w:rFonts w:ascii="宋体" w:eastAsia="宋体" w:hAnsi="宋体"/>
        </w:rPr>
        <w:t>原文：https://talkcc.org//article/2926906-2235</w:t>
      </w:r>
    </w:p>
    <w:p w14:paraId="64B67AD8" w14:textId="77777777" w:rsidR="00710A7F" w:rsidRPr="004171E7" w:rsidRDefault="00000000">
      <w:pPr>
        <w:rPr>
          <w:rFonts w:ascii="宋体" w:eastAsia="宋体" w:hAnsi="宋体"/>
        </w:rPr>
      </w:pPr>
      <w:r w:rsidRPr="004171E7">
        <w:rPr>
          <w:rFonts w:ascii="宋体" w:eastAsia="宋体" w:hAnsi="宋体"/>
        </w:rPr>
        <w:t>2010-05-28 08:52:28</w:t>
      </w:r>
    </w:p>
    <w:p w14:paraId="47939C37" w14:textId="77777777" w:rsidR="00710A7F" w:rsidRPr="004171E7" w:rsidRDefault="00710A7F">
      <w:pPr>
        <w:rPr>
          <w:rFonts w:ascii="宋体" w:eastAsia="宋体" w:hAnsi="宋体"/>
        </w:rPr>
      </w:pPr>
    </w:p>
    <w:p w14:paraId="04DCCB77" w14:textId="77777777" w:rsidR="00710A7F" w:rsidRPr="004171E7" w:rsidRDefault="00710A7F">
      <w:pPr>
        <w:rPr>
          <w:rFonts w:ascii="宋体" w:eastAsia="宋体" w:hAnsi="宋体"/>
        </w:rPr>
      </w:pPr>
    </w:p>
    <w:p w14:paraId="257653C6" w14:textId="77777777" w:rsidR="00710A7F" w:rsidRPr="004171E7" w:rsidRDefault="00000000">
      <w:pPr>
        <w:pStyle w:val="31"/>
        <w:rPr>
          <w:rFonts w:ascii="宋体" w:eastAsia="宋体" w:hAnsi="宋体"/>
        </w:rPr>
      </w:pPr>
      <w:r w:rsidRPr="004171E7">
        <w:rPr>
          <w:rFonts w:ascii="宋体" w:eastAsia="宋体" w:hAnsi="宋体"/>
        </w:rPr>
        <w:t>我屏蔽你了。</w:t>
      </w:r>
    </w:p>
    <w:p w14:paraId="4778879B" w14:textId="77777777" w:rsidR="00710A7F" w:rsidRPr="004171E7" w:rsidRDefault="00000000">
      <w:pPr>
        <w:rPr>
          <w:rFonts w:ascii="宋体" w:eastAsia="宋体" w:hAnsi="宋体"/>
        </w:rPr>
      </w:pPr>
      <w:r w:rsidRPr="004171E7">
        <w:rPr>
          <w:rFonts w:ascii="宋体" w:eastAsia="宋体" w:hAnsi="宋体"/>
        </w:rPr>
        <w:t>原文：https://talkcc.org//article/2929037-10524</w:t>
      </w:r>
    </w:p>
    <w:p w14:paraId="75F71362" w14:textId="77777777" w:rsidR="00710A7F" w:rsidRPr="004171E7" w:rsidRDefault="00000000">
      <w:pPr>
        <w:rPr>
          <w:rFonts w:ascii="宋体" w:eastAsia="宋体" w:hAnsi="宋体"/>
        </w:rPr>
      </w:pPr>
      <w:r w:rsidRPr="004171E7">
        <w:rPr>
          <w:rFonts w:ascii="宋体" w:eastAsia="宋体" w:hAnsi="宋体"/>
        </w:rPr>
        <w:t>2010-05-29 12:50:43</w:t>
      </w:r>
    </w:p>
    <w:p w14:paraId="22AF7AC8" w14:textId="77777777" w:rsidR="00710A7F" w:rsidRPr="004171E7" w:rsidRDefault="00710A7F">
      <w:pPr>
        <w:rPr>
          <w:rFonts w:ascii="宋体" w:eastAsia="宋体" w:hAnsi="宋体"/>
        </w:rPr>
      </w:pPr>
    </w:p>
    <w:p w14:paraId="41061EF3" w14:textId="77777777" w:rsidR="00710A7F" w:rsidRPr="004171E7" w:rsidRDefault="00710A7F">
      <w:pPr>
        <w:rPr>
          <w:rFonts w:ascii="宋体" w:eastAsia="宋体" w:hAnsi="宋体"/>
        </w:rPr>
      </w:pPr>
    </w:p>
    <w:p w14:paraId="22DE3761" w14:textId="77777777" w:rsidR="00710A7F" w:rsidRPr="004171E7" w:rsidRDefault="00000000">
      <w:pPr>
        <w:pStyle w:val="31"/>
        <w:rPr>
          <w:rFonts w:ascii="宋体" w:eastAsia="宋体" w:hAnsi="宋体"/>
        </w:rPr>
      </w:pPr>
      <w:r w:rsidRPr="004171E7">
        <w:rPr>
          <w:rFonts w:ascii="宋体" w:eastAsia="宋体" w:hAnsi="宋体"/>
        </w:rPr>
        <w:t>我也是无聊，</w:t>
      </w:r>
    </w:p>
    <w:p w14:paraId="41FF5BAE" w14:textId="77777777" w:rsidR="00710A7F" w:rsidRPr="004171E7" w:rsidRDefault="00000000">
      <w:pPr>
        <w:rPr>
          <w:rFonts w:ascii="宋体" w:eastAsia="宋体" w:hAnsi="宋体"/>
        </w:rPr>
      </w:pPr>
      <w:r w:rsidRPr="004171E7">
        <w:rPr>
          <w:rFonts w:ascii="宋体" w:eastAsia="宋体" w:hAnsi="宋体"/>
        </w:rPr>
        <w:t>原文：https://talkcc.org//article/2929044-2225</w:t>
      </w:r>
    </w:p>
    <w:p w14:paraId="7C6CFB13" w14:textId="77777777" w:rsidR="00710A7F" w:rsidRPr="004171E7" w:rsidRDefault="00000000">
      <w:pPr>
        <w:rPr>
          <w:rFonts w:ascii="宋体" w:eastAsia="宋体" w:hAnsi="宋体"/>
        </w:rPr>
      </w:pPr>
      <w:r w:rsidRPr="004171E7">
        <w:rPr>
          <w:rFonts w:ascii="宋体" w:eastAsia="宋体" w:hAnsi="宋体"/>
        </w:rPr>
        <w:t>2010-05-29 13:04:33</w:t>
      </w:r>
    </w:p>
    <w:p w14:paraId="7BE8F213" w14:textId="77777777" w:rsidR="00710A7F" w:rsidRPr="004171E7" w:rsidRDefault="00000000">
      <w:pPr>
        <w:rPr>
          <w:rFonts w:ascii="宋体" w:eastAsia="宋体" w:hAnsi="宋体"/>
        </w:rPr>
      </w:pPr>
      <w:r w:rsidRPr="004171E7">
        <w:rPr>
          <w:rFonts w:ascii="宋体" w:eastAsia="宋体" w:hAnsi="宋体"/>
        </w:rPr>
        <w:t>才顶着别人的口水还在写。</w:t>
      </w:r>
    </w:p>
    <w:p w14:paraId="329BAB94" w14:textId="77777777" w:rsidR="00710A7F" w:rsidRPr="004171E7" w:rsidRDefault="00710A7F">
      <w:pPr>
        <w:rPr>
          <w:rFonts w:ascii="宋体" w:eastAsia="宋体" w:hAnsi="宋体"/>
        </w:rPr>
      </w:pPr>
    </w:p>
    <w:p w14:paraId="19121D2B" w14:textId="77777777" w:rsidR="00710A7F" w:rsidRPr="004171E7" w:rsidRDefault="00710A7F">
      <w:pPr>
        <w:rPr>
          <w:rFonts w:ascii="宋体" w:eastAsia="宋体" w:hAnsi="宋体"/>
        </w:rPr>
      </w:pPr>
    </w:p>
    <w:p w14:paraId="66F5AA46" w14:textId="77777777" w:rsidR="00710A7F" w:rsidRPr="004171E7" w:rsidRDefault="00000000">
      <w:pPr>
        <w:pStyle w:val="31"/>
        <w:rPr>
          <w:rFonts w:ascii="宋体" w:eastAsia="宋体" w:hAnsi="宋体"/>
        </w:rPr>
      </w:pPr>
      <w:r w:rsidRPr="004171E7">
        <w:rPr>
          <w:rFonts w:ascii="宋体" w:eastAsia="宋体" w:hAnsi="宋体"/>
        </w:rPr>
        <w:t>保重，</w:t>
      </w:r>
    </w:p>
    <w:p w14:paraId="79922D59" w14:textId="77777777" w:rsidR="00710A7F" w:rsidRPr="004171E7" w:rsidRDefault="00000000">
      <w:pPr>
        <w:rPr>
          <w:rFonts w:ascii="宋体" w:eastAsia="宋体" w:hAnsi="宋体"/>
        </w:rPr>
      </w:pPr>
      <w:r w:rsidRPr="004171E7">
        <w:rPr>
          <w:rFonts w:ascii="宋体" w:eastAsia="宋体" w:hAnsi="宋体"/>
        </w:rPr>
        <w:t>原文：https://talkcc.org//article/2929045-2220</w:t>
      </w:r>
    </w:p>
    <w:p w14:paraId="77E29B13" w14:textId="77777777" w:rsidR="00710A7F" w:rsidRPr="004171E7" w:rsidRDefault="00000000">
      <w:pPr>
        <w:rPr>
          <w:rFonts w:ascii="宋体" w:eastAsia="宋体" w:hAnsi="宋体"/>
        </w:rPr>
      </w:pPr>
      <w:r w:rsidRPr="004171E7">
        <w:rPr>
          <w:rFonts w:ascii="宋体" w:eastAsia="宋体" w:hAnsi="宋体"/>
        </w:rPr>
        <w:t>2010-05-29 13:08:32</w:t>
      </w:r>
    </w:p>
    <w:p w14:paraId="4B642FE6" w14:textId="77777777" w:rsidR="00710A7F" w:rsidRPr="004171E7" w:rsidRDefault="00000000">
      <w:pPr>
        <w:rPr>
          <w:rFonts w:ascii="宋体" w:eastAsia="宋体" w:hAnsi="宋体"/>
        </w:rPr>
      </w:pPr>
      <w:r w:rsidRPr="004171E7">
        <w:rPr>
          <w:rFonts w:ascii="宋体" w:eastAsia="宋体" w:hAnsi="宋体"/>
        </w:rPr>
        <w:t>好好地快乐生活，人生一场大梦，别时细雨秋风。</w:t>
      </w:r>
    </w:p>
    <w:p w14:paraId="5D8E581B" w14:textId="77777777" w:rsidR="00710A7F" w:rsidRPr="004171E7" w:rsidRDefault="00710A7F">
      <w:pPr>
        <w:rPr>
          <w:rFonts w:ascii="宋体" w:eastAsia="宋体" w:hAnsi="宋体"/>
        </w:rPr>
      </w:pPr>
    </w:p>
    <w:p w14:paraId="38D6DD93" w14:textId="77777777" w:rsidR="00710A7F" w:rsidRPr="004171E7" w:rsidRDefault="00710A7F">
      <w:pPr>
        <w:rPr>
          <w:rFonts w:ascii="宋体" w:eastAsia="宋体" w:hAnsi="宋体"/>
        </w:rPr>
      </w:pPr>
    </w:p>
    <w:p w14:paraId="25FF1B1C" w14:textId="77777777" w:rsidR="00710A7F" w:rsidRPr="004171E7" w:rsidRDefault="00000000">
      <w:pPr>
        <w:pStyle w:val="31"/>
        <w:rPr>
          <w:rFonts w:ascii="宋体" w:eastAsia="宋体" w:hAnsi="宋体"/>
        </w:rPr>
      </w:pPr>
      <w:r w:rsidRPr="004171E7">
        <w:rPr>
          <w:rFonts w:ascii="宋体" w:eastAsia="宋体" w:hAnsi="宋体"/>
        </w:rPr>
        <w:t>中国也在学习进步，这才是大国崛起的姿态</w:t>
      </w:r>
    </w:p>
    <w:p w14:paraId="46BFB852" w14:textId="77777777" w:rsidR="00710A7F" w:rsidRPr="004171E7" w:rsidRDefault="00000000">
      <w:pPr>
        <w:rPr>
          <w:rFonts w:ascii="宋体" w:eastAsia="宋体" w:hAnsi="宋体"/>
        </w:rPr>
      </w:pPr>
      <w:r w:rsidRPr="004171E7">
        <w:rPr>
          <w:rFonts w:ascii="宋体" w:eastAsia="宋体" w:hAnsi="宋体"/>
        </w:rPr>
        <w:t>原文：https://talkcc.org//article/2929941-4801</w:t>
      </w:r>
    </w:p>
    <w:p w14:paraId="440EEFA4" w14:textId="77777777" w:rsidR="00710A7F" w:rsidRPr="004171E7" w:rsidRDefault="00000000">
      <w:pPr>
        <w:rPr>
          <w:rFonts w:ascii="宋体" w:eastAsia="宋体" w:hAnsi="宋体"/>
        </w:rPr>
      </w:pPr>
      <w:r w:rsidRPr="004171E7">
        <w:rPr>
          <w:rFonts w:ascii="宋体" w:eastAsia="宋体" w:hAnsi="宋体"/>
        </w:rPr>
        <w:t>2010-05-30 03:43:32</w:t>
      </w:r>
    </w:p>
    <w:p w14:paraId="0C0C35DB" w14:textId="77777777" w:rsidR="00710A7F" w:rsidRPr="004171E7" w:rsidRDefault="00000000">
      <w:pPr>
        <w:rPr>
          <w:rFonts w:ascii="宋体" w:eastAsia="宋体" w:hAnsi="宋体"/>
        </w:rPr>
      </w:pPr>
      <w:r w:rsidRPr="004171E7">
        <w:rPr>
          <w:rFonts w:ascii="宋体" w:eastAsia="宋体" w:hAnsi="宋体"/>
        </w:rPr>
        <w:t>胡锦涛在中央政治局集体学习时强调 将全体城乡居民纳入基本医保范围</w:t>
      </w:r>
    </w:p>
    <w:p w14:paraId="4B7ACCC7" w14:textId="77777777" w:rsidR="00710A7F" w:rsidRPr="004171E7" w:rsidRDefault="00000000">
      <w:pPr>
        <w:rPr>
          <w:rFonts w:ascii="宋体" w:eastAsia="宋体" w:hAnsi="宋体"/>
        </w:rPr>
      </w:pPr>
      <w:r w:rsidRPr="004171E7">
        <w:rPr>
          <w:rFonts w:ascii="宋体" w:eastAsia="宋体" w:hAnsi="宋体"/>
        </w:rPr>
        <w:t xml:space="preserve">　　新华社北京5月29日电 中共中央政治局5月28日下午就世界医药卫生发展趋势和我国医药卫生体制改革问题进行第二十次集体学习。中共中央总书记胡锦涛在主持学习时强调，医药卫生事业关系亿万人民健康，关系千家万户幸福，关系经济发展和社会和谐，关系国家前途和民族未来，是一个十分重大的民生问题。建立健全覆盖城乡居民的基本医疗卫生制度，为群众提供安全、有效、方便、价廉的医疗卫生服务，是党和政府义不容辞</w:t>
      </w:r>
      <w:r w:rsidRPr="004171E7">
        <w:rPr>
          <w:rFonts w:ascii="宋体" w:eastAsia="宋体" w:hAnsi="宋体"/>
        </w:rPr>
        <w:lastRenderedPageBreak/>
        <w:t>的责任，是保障和改善民生、促进人的全面发展的必然要求，是全面建设小康社会、加快推进社会主义现代化的重要任务。</w:t>
      </w:r>
    </w:p>
    <w:p w14:paraId="410ECD4D" w14:textId="77777777" w:rsidR="00710A7F" w:rsidRPr="004171E7" w:rsidRDefault="00710A7F">
      <w:pPr>
        <w:rPr>
          <w:rFonts w:ascii="宋体" w:eastAsia="宋体" w:hAnsi="宋体"/>
        </w:rPr>
      </w:pPr>
    </w:p>
    <w:p w14:paraId="6FE6E919" w14:textId="77777777" w:rsidR="00710A7F" w:rsidRPr="004171E7" w:rsidRDefault="00710A7F">
      <w:pPr>
        <w:rPr>
          <w:rFonts w:ascii="宋体" w:eastAsia="宋体" w:hAnsi="宋体"/>
        </w:rPr>
      </w:pPr>
    </w:p>
    <w:p w14:paraId="08895407" w14:textId="77777777" w:rsidR="00710A7F" w:rsidRPr="004171E7" w:rsidRDefault="00000000">
      <w:pPr>
        <w:pStyle w:val="31"/>
        <w:rPr>
          <w:rFonts w:ascii="宋体" w:eastAsia="宋体" w:hAnsi="宋体"/>
        </w:rPr>
      </w:pPr>
      <w:r w:rsidRPr="004171E7">
        <w:rPr>
          <w:rFonts w:ascii="宋体" w:eastAsia="宋体" w:hAnsi="宋体"/>
        </w:rPr>
        <w:t>中国必须要有对资本制衡的力量，比如说是独立工会</w:t>
      </w:r>
    </w:p>
    <w:p w14:paraId="17695268" w14:textId="77777777" w:rsidR="00710A7F" w:rsidRPr="004171E7" w:rsidRDefault="00000000">
      <w:pPr>
        <w:rPr>
          <w:rFonts w:ascii="宋体" w:eastAsia="宋体" w:hAnsi="宋体"/>
        </w:rPr>
      </w:pPr>
      <w:r w:rsidRPr="004171E7">
        <w:rPr>
          <w:rFonts w:ascii="宋体" w:eastAsia="宋体" w:hAnsi="宋体"/>
        </w:rPr>
        <w:t>原文：https://talkcc.org//article/2938417-4860</w:t>
      </w:r>
    </w:p>
    <w:p w14:paraId="3E8B2CA8" w14:textId="77777777" w:rsidR="00710A7F" w:rsidRPr="004171E7" w:rsidRDefault="00000000">
      <w:pPr>
        <w:rPr>
          <w:rFonts w:ascii="宋体" w:eastAsia="宋体" w:hAnsi="宋体"/>
        </w:rPr>
      </w:pPr>
      <w:r w:rsidRPr="004171E7">
        <w:rPr>
          <w:rFonts w:ascii="宋体" w:eastAsia="宋体" w:hAnsi="宋体"/>
        </w:rPr>
        <w:t>2010-06-03 00:28:51</w:t>
      </w:r>
    </w:p>
    <w:p w14:paraId="7C3D10CE" w14:textId="77777777" w:rsidR="00710A7F" w:rsidRPr="004171E7" w:rsidRDefault="00000000">
      <w:pPr>
        <w:rPr>
          <w:rFonts w:ascii="宋体" w:eastAsia="宋体" w:hAnsi="宋体"/>
        </w:rPr>
      </w:pPr>
      <w:r w:rsidRPr="004171E7">
        <w:rPr>
          <w:rFonts w:ascii="宋体" w:eastAsia="宋体" w:hAnsi="宋体"/>
        </w:rPr>
        <w:t xml:space="preserve">或劳资法庭或三方会谈机制，否则现在这种资本主义形式是最残忍最没有道德的。 </w:t>
      </w:r>
    </w:p>
    <w:p w14:paraId="4DBA9EA1" w14:textId="77777777" w:rsidR="00710A7F" w:rsidRPr="004171E7" w:rsidRDefault="00000000">
      <w:pPr>
        <w:rPr>
          <w:rFonts w:ascii="宋体" w:eastAsia="宋体" w:hAnsi="宋体"/>
        </w:rPr>
      </w:pPr>
      <w:r w:rsidRPr="004171E7">
        <w:rPr>
          <w:rFonts w:ascii="宋体" w:eastAsia="宋体" w:hAnsi="宋体"/>
        </w:rPr>
        <w:t>自愿加班是工人的权利，这样可以赚更多钱。这是制度的弹性，应该得到保证。</w:t>
      </w:r>
    </w:p>
    <w:p w14:paraId="0B6460A1" w14:textId="77777777" w:rsidR="00710A7F" w:rsidRPr="004171E7" w:rsidRDefault="00000000">
      <w:pPr>
        <w:rPr>
          <w:rFonts w:ascii="宋体" w:eastAsia="宋体" w:hAnsi="宋体"/>
        </w:rPr>
      </w:pPr>
      <w:r w:rsidRPr="004171E7">
        <w:rPr>
          <w:rFonts w:ascii="宋体" w:eastAsia="宋体" w:hAnsi="宋体"/>
        </w:rPr>
        <w:t>但是，这种“自愿”要有更多的心理指导和帮助。欧洲有规定每周工作时间不得超过35小时，就是因为大多数教育技术低下的（年青）非熟练工人并不知道长期工作是对心理和生理健康极大损害。而这种损害会在年龄增长后很快体现出来。</w:t>
      </w:r>
    </w:p>
    <w:p w14:paraId="24DBC7AC" w14:textId="77777777" w:rsidR="00710A7F" w:rsidRPr="004171E7" w:rsidRDefault="00000000">
      <w:pPr>
        <w:rPr>
          <w:rFonts w:ascii="宋体" w:eastAsia="宋体" w:hAnsi="宋体"/>
        </w:rPr>
      </w:pPr>
      <w:r w:rsidRPr="004171E7">
        <w:rPr>
          <w:rFonts w:ascii="宋体" w:eastAsia="宋体" w:hAnsi="宋体"/>
        </w:rPr>
        <w:t>我们最近在对职业病的一些研究中就发现，劳资双方良好的沟通机制，共同管理共同分享企业利润的方式，可以减少职业病。所以，有休闲设施不见得对工人有爱心，可能只是事先就安排好的借口；自愿延长劳动时间不见得是信息充分下的自愿，可能只是有意无意的误导和胁迫。</w:t>
      </w:r>
    </w:p>
    <w:p w14:paraId="1E87DA64" w14:textId="77777777" w:rsidR="00710A7F" w:rsidRPr="004171E7" w:rsidRDefault="00000000">
      <w:pPr>
        <w:rPr>
          <w:rFonts w:ascii="宋体" w:eastAsia="宋体" w:hAnsi="宋体"/>
        </w:rPr>
      </w:pPr>
      <w:r w:rsidRPr="004171E7">
        <w:rPr>
          <w:rFonts w:ascii="宋体" w:eastAsia="宋体" w:hAnsi="宋体"/>
        </w:rPr>
        <w:t xml:space="preserve">道德沦丧的资本主义就是恶魔。全社会的人们都应该反对这种牺牲人的生命来追求利益的资本和资本家。 </w:t>
      </w:r>
    </w:p>
    <w:p w14:paraId="5CD1FE0D" w14:textId="77777777" w:rsidR="00710A7F" w:rsidRPr="004171E7" w:rsidRDefault="00710A7F">
      <w:pPr>
        <w:rPr>
          <w:rFonts w:ascii="宋体" w:eastAsia="宋体" w:hAnsi="宋体"/>
        </w:rPr>
      </w:pPr>
    </w:p>
    <w:p w14:paraId="7F0C1CC0" w14:textId="77777777" w:rsidR="00710A7F" w:rsidRPr="004171E7" w:rsidRDefault="00710A7F">
      <w:pPr>
        <w:rPr>
          <w:rFonts w:ascii="宋体" w:eastAsia="宋体" w:hAnsi="宋体"/>
        </w:rPr>
      </w:pPr>
    </w:p>
    <w:p w14:paraId="0EB7DE66" w14:textId="77777777" w:rsidR="00710A7F" w:rsidRPr="004171E7" w:rsidRDefault="00000000">
      <w:pPr>
        <w:pStyle w:val="31"/>
        <w:rPr>
          <w:rFonts w:ascii="宋体" w:eastAsia="宋体" w:hAnsi="宋体"/>
        </w:rPr>
      </w:pPr>
      <w:r w:rsidRPr="004171E7">
        <w:rPr>
          <w:rFonts w:ascii="宋体" w:eastAsia="宋体" w:hAnsi="宋体"/>
        </w:rPr>
        <w:t>我对鲸有一种文化上的崇拜</w:t>
      </w:r>
    </w:p>
    <w:p w14:paraId="3EDBB137" w14:textId="77777777" w:rsidR="00710A7F" w:rsidRPr="004171E7" w:rsidRDefault="00000000">
      <w:pPr>
        <w:rPr>
          <w:rFonts w:ascii="宋体" w:eastAsia="宋体" w:hAnsi="宋体"/>
        </w:rPr>
      </w:pPr>
      <w:r w:rsidRPr="004171E7">
        <w:rPr>
          <w:rFonts w:ascii="宋体" w:eastAsia="宋体" w:hAnsi="宋体"/>
        </w:rPr>
        <w:t>原文：https://talkcc.org//article/2938484</w:t>
      </w:r>
    </w:p>
    <w:p w14:paraId="0D2A73BC" w14:textId="77777777" w:rsidR="00710A7F" w:rsidRPr="004171E7" w:rsidRDefault="00000000">
      <w:pPr>
        <w:rPr>
          <w:rFonts w:ascii="宋体" w:eastAsia="宋体" w:hAnsi="宋体"/>
        </w:rPr>
      </w:pPr>
      <w:r w:rsidRPr="004171E7">
        <w:rPr>
          <w:rFonts w:ascii="宋体" w:eastAsia="宋体" w:hAnsi="宋体"/>
        </w:rPr>
        <w:t>2010-06-03 00:52:21</w:t>
      </w:r>
    </w:p>
    <w:p w14:paraId="30A6A43A" w14:textId="77777777" w:rsidR="00710A7F" w:rsidRPr="004171E7" w:rsidRDefault="00000000">
      <w:pPr>
        <w:rPr>
          <w:rFonts w:ascii="宋体" w:eastAsia="宋体" w:hAnsi="宋体"/>
        </w:rPr>
      </w:pPr>
      <w:r w:rsidRPr="004171E7">
        <w:rPr>
          <w:rFonts w:ascii="宋体" w:eastAsia="宋体" w:hAnsi="宋体"/>
        </w:rPr>
        <w:t>不仅仅是因为“她们”庞大温和，而且因为日益稀少。就像一些曾经辉煌过的文化或文明终究走向灭亡，让人不忍心看下去。</w:t>
      </w:r>
    </w:p>
    <w:p w14:paraId="03F71001" w14:textId="77777777" w:rsidR="00710A7F" w:rsidRPr="004171E7" w:rsidRDefault="00000000">
      <w:pPr>
        <w:rPr>
          <w:rFonts w:ascii="宋体" w:eastAsia="宋体" w:hAnsi="宋体"/>
        </w:rPr>
      </w:pPr>
      <w:r w:rsidRPr="004171E7">
        <w:rPr>
          <w:rFonts w:ascii="宋体" w:eastAsia="宋体" w:hAnsi="宋体"/>
        </w:rPr>
        <w:t>鲸对很多象我这样的大陆货可能是既不能经常见到，也没有亲自猎杀过，更没品尝过，只能在经典的文学和宗教作品中读到并且被感动，只是一种文化象征。</w:t>
      </w:r>
    </w:p>
    <w:p w14:paraId="382D9C0E" w14:textId="77777777" w:rsidR="00710A7F" w:rsidRPr="004171E7" w:rsidRDefault="00000000">
      <w:pPr>
        <w:rPr>
          <w:rFonts w:ascii="宋体" w:eastAsia="宋体" w:hAnsi="宋体"/>
        </w:rPr>
      </w:pPr>
      <w:r w:rsidRPr="004171E7">
        <w:rPr>
          <w:rFonts w:ascii="宋体" w:eastAsia="宋体" w:hAnsi="宋体"/>
        </w:rPr>
        <w:lastRenderedPageBreak/>
        <w:t xml:space="preserve">对于岛国来说，可能这也是一种文化象征。以小击打，劈涛斩浪，征服巨大的海兽可能是海洋民族自豪感的来源之一。英国等欧洲国家以前是这样的，美国和日本都是这样。但是，在工业文明的现在，还在顽强维护这种文化的，可能只有日本了。 </w:t>
      </w:r>
    </w:p>
    <w:p w14:paraId="48C88693" w14:textId="77777777" w:rsidR="00710A7F" w:rsidRPr="004171E7" w:rsidRDefault="00710A7F">
      <w:pPr>
        <w:rPr>
          <w:rFonts w:ascii="宋体" w:eastAsia="宋体" w:hAnsi="宋体"/>
        </w:rPr>
      </w:pPr>
    </w:p>
    <w:p w14:paraId="4FDF85CD" w14:textId="77777777" w:rsidR="00710A7F" w:rsidRPr="004171E7" w:rsidRDefault="00710A7F">
      <w:pPr>
        <w:rPr>
          <w:rFonts w:ascii="宋体" w:eastAsia="宋体" w:hAnsi="宋体"/>
        </w:rPr>
      </w:pPr>
    </w:p>
    <w:p w14:paraId="4D1CDF7D" w14:textId="77777777" w:rsidR="00710A7F" w:rsidRPr="004171E7" w:rsidRDefault="00000000">
      <w:pPr>
        <w:pStyle w:val="31"/>
        <w:rPr>
          <w:rFonts w:ascii="宋体" w:eastAsia="宋体" w:hAnsi="宋体"/>
        </w:rPr>
      </w:pPr>
      <w:r w:rsidRPr="004171E7">
        <w:rPr>
          <w:rFonts w:ascii="宋体" w:eastAsia="宋体" w:hAnsi="宋体"/>
        </w:rPr>
        <w:t>是的，</w:t>
      </w:r>
    </w:p>
    <w:p w14:paraId="67B6AC54" w14:textId="77777777" w:rsidR="00710A7F" w:rsidRPr="004171E7" w:rsidRDefault="00000000">
      <w:pPr>
        <w:rPr>
          <w:rFonts w:ascii="宋体" w:eastAsia="宋体" w:hAnsi="宋体"/>
        </w:rPr>
      </w:pPr>
      <w:r w:rsidRPr="004171E7">
        <w:rPr>
          <w:rFonts w:ascii="宋体" w:eastAsia="宋体" w:hAnsi="宋体"/>
        </w:rPr>
        <w:t>原文：https://talkcc.org//article/2939710-4801</w:t>
      </w:r>
    </w:p>
    <w:p w14:paraId="65FDFE43" w14:textId="77777777" w:rsidR="00710A7F" w:rsidRPr="004171E7" w:rsidRDefault="00000000">
      <w:pPr>
        <w:rPr>
          <w:rFonts w:ascii="宋体" w:eastAsia="宋体" w:hAnsi="宋体"/>
        </w:rPr>
      </w:pPr>
      <w:r w:rsidRPr="004171E7">
        <w:rPr>
          <w:rFonts w:ascii="宋体" w:eastAsia="宋体" w:hAnsi="宋体"/>
        </w:rPr>
        <w:t>2010-06-03 09:54:06</w:t>
      </w:r>
    </w:p>
    <w:p w14:paraId="5C1031D2" w14:textId="77777777" w:rsidR="00710A7F" w:rsidRPr="004171E7" w:rsidRDefault="00000000">
      <w:pPr>
        <w:rPr>
          <w:rFonts w:ascii="宋体" w:eastAsia="宋体" w:hAnsi="宋体"/>
        </w:rPr>
      </w:pPr>
      <w:r w:rsidRPr="004171E7">
        <w:rPr>
          <w:rFonts w:ascii="宋体" w:eastAsia="宋体" w:hAnsi="宋体"/>
        </w:rPr>
        <w:t>可能问题提出是现在，解决却是好几年以后了。不过，明确提出全民医保的目标就是比以前遮掩地搞条块分割好些。最少说明了政府的目标是全体公民的福利，这就足以让我期待了。谢谢。</w:t>
      </w:r>
    </w:p>
    <w:p w14:paraId="74542B30" w14:textId="77777777" w:rsidR="00710A7F" w:rsidRPr="004171E7" w:rsidRDefault="00710A7F">
      <w:pPr>
        <w:rPr>
          <w:rFonts w:ascii="宋体" w:eastAsia="宋体" w:hAnsi="宋体"/>
        </w:rPr>
      </w:pPr>
    </w:p>
    <w:p w14:paraId="5C09D1D6" w14:textId="77777777" w:rsidR="00710A7F" w:rsidRPr="004171E7" w:rsidRDefault="00710A7F">
      <w:pPr>
        <w:rPr>
          <w:rFonts w:ascii="宋体" w:eastAsia="宋体" w:hAnsi="宋体"/>
        </w:rPr>
      </w:pPr>
    </w:p>
    <w:p w14:paraId="7FC3F341" w14:textId="77777777" w:rsidR="00710A7F" w:rsidRPr="004171E7" w:rsidRDefault="00000000">
      <w:pPr>
        <w:pStyle w:val="31"/>
        <w:rPr>
          <w:rFonts w:ascii="宋体" w:eastAsia="宋体" w:hAnsi="宋体"/>
        </w:rPr>
      </w:pPr>
      <w:r w:rsidRPr="004171E7">
        <w:rPr>
          <w:rFonts w:ascii="宋体" w:eastAsia="宋体" w:hAnsi="宋体"/>
        </w:rPr>
        <w:t>是党内出了修正主义，</w:t>
      </w:r>
    </w:p>
    <w:p w14:paraId="1B57EFC3" w14:textId="77777777" w:rsidR="00710A7F" w:rsidRPr="004171E7" w:rsidRDefault="00000000">
      <w:pPr>
        <w:rPr>
          <w:rFonts w:ascii="宋体" w:eastAsia="宋体" w:hAnsi="宋体"/>
        </w:rPr>
      </w:pPr>
      <w:r w:rsidRPr="004171E7">
        <w:rPr>
          <w:rFonts w:ascii="宋体" w:eastAsia="宋体" w:hAnsi="宋体"/>
        </w:rPr>
        <w:t>原文：https://talkcc.org//article/2939826-4860</w:t>
      </w:r>
    </w:p>
    <w:p w14:paraId="1795DC17" w14:textId="77777777" w:rsidR="00710A7F" w:rsidRPr="004171E7" w:rsidRDefault="00000000">
      <w:pPr>
        <w:rPr>
          <w:rFonts w:ascii="宋体" w:eastAsia="宋体" w:hAnsi="宋体"/>
        </w:rPr>
      </w:pPr>
      <w:r w:rsidRPr="004171E7">
        <w:rPr>
          <w:rFonts w:ascii="宋体" w:eastAsia="宋体" w:hAnsi="宋体"/>
        </w:rPr>
        <w:t>2010-06-03 12:37:27</w:t>
      </w:r>
    </w:p>
    <w:p w14:paraId="6B29266F" w14:textId="77777777" w:rsidR="00710A7F" w:rsidRPr="004171E7" w:rsidRDefault="00000000">
      <w:pPr>
        <w:rPr>
          <w:rFonts w:ascii="宋体" w:eastAsia="宋体" w:hAnsi="宋体"/>
        </w:rPr>
      </w:pPr>
      <w:r w:rsidRPr="004171E7">
        <w:rPr>
          <w:rFonts w:ascii="宋体" w:eastAsia="宋体" w:hAnsi="宋体"/>
        </w:rPr>
        <w:t>才会说独立工会和劳资合作是造反！</w:t>
      </w:r>
    </w:p>
    <w:p w14:paraId="24B4667D" w14:textId="77777777" w:rsidR="00710A7F" w:rsidRPr="004171E7" w:rsidRDefault="00000000">
      <w:pPr>
        <w:rPr>
          <w:rFonts w:ascii="宋体" w:eastAsia="宋体" w:hAnsi="宋体"/>
        </w:rPr>
      </w:pPr>
      <w:r w:rsidRPr="004171E7">
        <w:rPr>
          <w:rFonts w:ascii="宋体" w:eastAsia="宋体" w:hAnsi="宋体"/>
        </w:rPr>
        <w:t>中国现在已经在实行工资集体谈判制度，这才是全国总工会的本职工作。全国总工会不能再做打工人和学生的凶手了,要不然和蒋介石"四一二反革命政变"的青红帮打手有何区别？</w:t>
      </w:r>
    </w:p>
    <w:p w14:paraId="37CC8E1F" w14:textId="77777777" w:rsidR="00710A7F" w:rsidRPr="004171E7" w:rsidRDefault="00710A7F">
      <w:pPr>
        <w:rPr>
          <w:rFonts w:ascii="宋体" w:eastAsia="宋体" w:hAnsi="宋体"/>
        </w:rPr>
      </w:pPr>
    </w:p>
    <w:p w14:paraId="3D750464" w14:textId="77777777" w:rsidR="00710A7F" w:rsidRPr="004171E7" w:rsidRDefault="00710A7F">
      <w:pPr>
        <w:rPr>
          <w:rFonts w:ascii="宋体" w:eastAsia="宋体" w:hAnsi="宋体"/>
        </w:rPr>
      </w:pPr>
    </w:p>
    <w:p w14:paraId="4D3654F5" w14:textId="77777777" w:rsidR="00710A7F" w:rsidRPr="004171E7" w:rsidRDefault="00000000">
      <w:pPr>
        <w:pStyle w:val="31"/>
        <w:rPr>
          <w:rFonts w:ascii="宋体" w:eastAsia="宋体" w:hAnsi="宋体"/>
        </w:rPr>
      </w:pPr>
      <w:r w:rsidRPr="004171E7">
        <w:rPr>
          <w:rFonts w:ascii="宋体" w:eastAsia="宋体" w:hAnsi="宋体"/>
        </w:rPr>
        <w:t>为了保8什么都干，</w:t>
      </w:r>
    </w:p>
    <w:p w14:paraId="386612AC" w14:textId="77777777" w:rsidR="00710A7F" w:rsidRPr="004171E7" w:rsidRDefault="00000000">
      <w:pPr>
        <w:rPr>
          <w:rFonts w:ascii="宋体" w:eastAsia="宋体" w:hAnsi="宋体"/>
        </w:rPr>
      </w:pPr>
      <w:r w:rsidRPr="004171E7">
        <w:rPr>
          <w:rFonts w:ascii="宋体" w:eastAsia="宋体" w:hAnsi="宋体"/>
        </w:rPr>
        <w:t>原文：https://talkcc.org//article/2942217-4860</w:t>
      </w:r>
    </w:p>
    <w:p w14:paraId="3EE717E4" w14:textId="77777777" w:rsidR="00710A7F" w:rsidRPr="004171E7" w:rsidRDefault="00000000">
      <w:pPr>
        <w:rPr>
          <w:rFonts w:ascii="宋体" w:eastAsia="宋体" w:hAnsi="宋体"/>
        </w:rPr>
      </w:pPr>
      <w:r w:rsidRPr="004171E7">
        <w:rPr>
          <w:rFonts w:ascii="宋体" w:eastAsia="宋体" w:hAnsi="宋体"/>
        </w:rPr>
        <w:t>2010-06-04 09:21:37</w:t>
      </w:r>
    </w:p>
    <w:p w14:paraId="428C63A3" w14:textId="77777777" w:rsidR="00710A7F" w:rsidRPr="004171E7" w:rsidRDefault="00000000">
      <w:pPr>
        <w:rPr>
          <w:rFonts w:ascii="宋体" w:eastAsia="宋体" w:hAnsi="宋体"/>
        </w:rPr>
      </w:pPr>
      <w:r w:rsidRPr="004171E7">
        <w:rPr>
          <w:rFonts w:ascii="宋体" w:eastAsia="宋体" w:hAnsi="宋体"/>
        </w:rPr>
        <w:t>保得住8，保不住人心有什么用。这几个月是让人愤闷的时间，一出问题就封锁新闻。结果，坏事传千里，面子还有人命重要？</w:t>
      </w:r>
    </w:p>
    <w:p w14:paraId="1ED74DF1" w14:textId="77777777" w:rsidR="00710A7F" w:rsidRPr="004171E7" w:rsidRDefault="00710A7F">
      <w:pPr>
        <w:rPr>
          <w:rFonts w:ascii="宋体" w:eastAsia="宋体" w:hAnsi="宋体"/>
        </w:rPr>
      </w:pPr>
    </w:p>
    <w:p w14:paraId="44D5D557" w14:textId="77777777" w:rsidR="00710A7F" w:rsidRPr="004171E7" w:rsidRDefault="00710A7F">
      <w:pPr>
        <w:rPr>
          <w:rFonts w:ascii="宋体" w:eastAsia="宋体" w:hAnsi="宋体"/>
        </w:rPr>
      </w:pPr>
    </w:p>
    <w:p w14:paraId="5A664CAF" w14:textId="77777777" w:rsidR="00710A7F" w:rsidRPr="004171E7" w:rsidRDefault="00000000">
      <w:pPr>
        <w:pStyle w:val="31"/>
        <w:rPr>
          <w:rFonts w:ascii="宋体" w:eastAsia="宋体" w:hAnsi="宋体"/>
        </w:rPr>
      </w:pPr>
      <w:r w:rsidRPr="004171E7">
        <w:rPr>
          <w:rFonts w:ascii="宋体" w:eastAsia="宋体" w:hAnsi="宋体"/>
        </w:rPr>
        <w:lastRenderedPageBreak/>
        <w:t>英格兰</w:t>
      </w:r>
    </w:p>
    <w:p w14:paraId="2198CCDD" w14:textId="77777777" w:rsidR="00710A7F" w:rsidRPr="004171E7" w:rsidRDefault="00000000">
      <w:pPr>
        <w:rPr>
          <w:rFonts w:ascii="宋体" w:eastAsia="宋体" w:hAnsi="宋体"/>
        </w:rPr>
      </w:pPr>
      <w:r w:rsidRPr="004171E7">
        <w:rPr>
          <w:rFonts w:ascii="宋体" w:eastAsia="宋体" w:hAnsi="宋体"/>
        </w:rPr>
        <w:t>原文：https://talkcc.org//article/2950523-2215</w:t>
      </w:r>
    </w:p>
    <w:p w14:paraId="7DF7F45A" w14:textId="77777777" w:rsidR="00710A7F" w:rsidRPr="004171E7" w:rsidRDefault="00000000">
      <w:pPr>
        <w:rPr>
          <w:rFonts w:ascii="宋体" w:eastAsia="宋体" w:hAnsi="宋体"/>
        </w:rPr>
      </w:pPr>
      <w:r w:rsidRPr="004171E7">
        <w:rPr>
          <w:rFonts w:ascii="宋体" w:eastAsia="宋体" w:hAnsi="宋体"/>
        </w:rPr>
        <w:t>2010-06-08 03:55:20</w:t>
      </w:r>
    </w:p>
    <w:p w14:paraId="2C661822" w14:textId="77777777" w:rsidR="00710A7F" w:rsidRPr="004171E7" w:rsidRDefault="00000000">
      <w:pPr>
        <w:rPr>
          <w:rFonts w:ascii="宋体" w:eastAsia="宋体" w:hAnsi="宋体"/>
        </w:rPr>
      </w:pPr>
      <w:r w:rsidRPr="004171E7">
        <w:rPr>
          <w:rFonts w:ascii="宋体" w:eastAsia="宋体" w:hAnsi="宋体"/>
        </w:rPr>
        <w:t>赌球从来没赢过，不过看在大胡子鲁尼穷途末路的样子上（见NIKE世界杯广告），赌英格兰！</w:t>
      </w:r>
    </w:p>
    <w:p w14:paraId="63B89881" w14:textId="77777777" w:rsidR="00710A7F" w:rsidRPr="004171E7" w:rsidRDefault="00710A7F">
      <w:pPr>
        <w:rPr>
          <w:rFonts w:ascii="宋体" w:eastAsia="宋体" w:hAnsi="宋体"/>
        </w:rPr>
      </w:pPr>
    </w:p>
    <w:p w14:paraId="3BBF89FE" w14:textId="77777777" w:rsidR="00710A7F" w:rsidRPr="004171E7" w:rsidRDefault="00710A7F">
      <w:pPr>
        <w:rPr>
          <w:rFonts w:ascii="宋体" w:eastAsia="宋体" w:hAnsi="宋体"/>
        </w:rPr>
      </w:pPr>
    </w:p>
    <w:p w14:paraId="3E1DBC27" w14:textId="77777777" w:rsidR="00710A7F" w:rsidRPr="004171E7" w:rsidRDefault="00000000">
      <w:pPr>
        <w:pStyle w:val="31"/>
        <w:rPr>
          <w:rFonts w:ascii="宋体" w:eastAsia="宋体" w:hAnsi="宋体"/>
        </w:rPr>
      </w:pPr>
      <w:r w:rsidRPr="004171E7">
        <w:rPr>
          <w:rFonts w:ascii="宋体" w:eastAsia="宋体" w:hAnsi="宋体"/>
        </w:rPr>
        <w:t>这才好看哪，强队是打出来的，一打就好看了。</w:t>
      </w:r>
    </w:p>
    <w:p w14:paraId="15C7E6B5" w14:textId="77777777" w:rsidR="00710A7F" w:rsidRPr="004171E7" w:rsidRDefault="00000000">
      <w:pPr>
        <w:rPr>
          <w:rFonts w:ascii="宋体" w:eastAsia="宋体" w:hAnsi="宋体"/>
        </w:rPr>
      </w:pPr>
      <w:r w:rsidRPr="004171E7">
        <w:rPr>
          <w:rFonts w:ascii="宋体" w:eastAsia="宋体" w:hAnsi="宋体"/>
        </w:rPr>
        <w:t>原文：https://talkcc.org//article/2950554-2215</w:t>
      </w:r>
    </w:p>
    <w:p w14:paraId="30EA6C9F" w14:textId="77777777" w:rsidR="00710A7F" w:rsidRPr="004171E7" w:rsidRDefault="00000000">
      <w:pPr>
        <w:rPr>
          <w:rFonts w:ascii="宋体" w:eastAsia="宋体" w:hAnsi="宋体"/>
        </w:rPr>
      </w:pPr>
      <w:r w:rsidRPr="004171E7">
        <w:rPr>
          <w:rFonts w:ascii="宋体" w:eastAsia="宋体" w:hAnsi="宋体"/>
        </w:rPr>
        <w:t>2010-06-08 04:16:11</w:t>
      </w:r>
    </w:p>
    <w:p w14:paraId="2C55D273" w14:textId="77777777" w:rsidR="00710A7F" w:rsidRPr="004171E7" w:rsidRDefault="00710A7F">
      <w:pPr>
        <w:rPr>
          <w:rFonts w:ascii="宋体" w:eastAsia="宋体" w:hAnsi="宋体"/>
        </w:rPr>
      </w:pPr>
    </w:p>
    <w:p w14:paraId="73775293" w14:textId="77777777" w:rsidR="00710A7F" w:rsidRPr="004171E7" w:rsidRDefault="00710A7F">
      <w:pPr>
        <w:rPr>
          <w:rFonts w:ascii="宋体" w:eastAsia="宋体" w:hAnsi="宋体"/>
        </w:rPr>
      </w:pPr>
    </w:p>
    <w:p w14:paraId="43A7D893" w14:textId="77777777" w:rsidR="00710A7F" w:rsidRPr="004171E7" w:rsidRDefault="00000000">
      <w:pPr>
        <w:pStyle w:val="31"/>
        <w:rPr>
          <w:rFonts w:ascii="宋体" w:eastAsia="宋体" w:hAnsi="宋体"/>
        </w:rPr>
      </w:pPr>
      <w:r w:rsidRPr="004171E7">
        <w:rPr>
          <w:rFonts w:ascii="宋体" w:eastAsia="宋体" w:hAnsi="宋体"/>
        </w:rPr>
        <w:t>不管其他的，</w:t>
      </w:r>
    </w:p>
    <w:p w14:paraId="192C4CF5" w14:textId="77777777" w:rsidR="00710A7F" w:rsidRPr="004171E7" w:rsidRDefault="00000000">
      <w:pPr>
        <w:rPr>
          <w:rFonts w:ascii="宋体" w:eastAsia="宋体" w:hAnsi="宋体"/>
        </w:rPr>
      </w:pPr>
      <w:r w:rsidRPr="004171E7">
        <w:rPr>
          <w:rFonts w:ascii="宋体" w:eastAsia="宋体" w:hAnsi="宋体"/>
        </w:rPr>
        <w:t>原文：https://talkcc.org//article/2950587-2215</w:t>
      </w:r>
    </w:p>
    <w:p w14:paraId="53910667" w14:textId="77777777" w:rsidR="00710A7F" w:rsidRPr="004171E7" w:rsidRDefault="00000000">
      <w:pPr>
        <w:rPr>
          <w:rFonts w:ascii="宋体" w:eastAsia="宋体" w:hAnsi="宋体"/>
        </w:rPr>
      </w:pPr>
      <w:r w:rsidRPr="004171E7">
        <w:rPr>
          <w:rFonts w:ascii="宋体" w:eastAsia="宋体" w:hAnsi="宋体"/>
        </w:rPr>
        <w:t>2010-06-08 04:30:30</w:t>
      </w:r>
    </w:p>
    <w:p w14:paraId="7DAF8E7B" w14:textId="77777777" w:rsidR="00710A7F" w:rsidRPr="004171E7" w:rsidRDefault="00000000">
      <w:pPr>
        <w:rPr>
          <w:rFonts w:ascii="宋体" w:eastAsia="宋体" w:hAnsi="宋体"/>
        </w:rPr>
      </w:pPr>
      <w:r w:rsidRPr="004171E7">
        <w:rPr>
          <w:rFonts w:ascii="宋体" w:eastAsia="宋体" w:hAnsi="宋体"/>
        </w:rPr>
        <w:t>高洪波当年少年队克意大利的那场球是永远的经典。</w:t>
      </w:r>
    </w:p>
    <w:p w14:paraId="52FA088E" w14:textId="77777777" w:rsidR="00710A7F" w:rsidRPr="004171E7" w:rsidRDefault="00710A7F">
      <w:pPr>
        <w:rPr>
          <w:rFonts w:ascii="宋体" w:eastAsia="宋体" w:hAnsi="宋体"/>
        </w:rPr>
      </w:pPr>
    </w:p>
    <w:p w14:paraId="5D2723CC" w14:textId="77777777" w:rsidR="00710A7F" w:rsidRPr="004171E7" w:rsidRDefault="00710A7F">
      <w:pPr>
        <w:rPr>
          <w:rFonts w:ascii="宋体" w:eastAsia="宋体" w:hAnsi="宋体"/>
        </w:rPr>
      </w:pPr>
    </w:p>
    <w:p w14:paraId="41953EBF" w14:textId="77777777" w:rsidR="00710A7F" w:rsidRPr="004171E7" w:rsidRDefault="00000000">
      <w:pPr>
        <w:pStyle w:val="31"/>
        <w:rPr>
          <w:rFonts w:ascii="宋体" w:eastAsia="宋体" w:hAnsi="宋体"/>
        </w:rPr>
      </w:pPr>
      <w:r w:rsidRPr="004171E7">
        <w:rPr>
          <w:rFonts w:ascii="宋体" w:eastAsia="宋体" w:hAnsi="宋体"/>
        </w:rPr>
        <w:t>难怪我觉得好象哪不对劲</w:t>
      </w:r>
    </w:p>
    <w:p w14:paraId="159505F9" w14:textId="77777777" w:rsidR="00710A7F" w:rsidRPr="004171E7" w:rsidRDefault="00000000">
      <w:pPr>
        <w:rPr>
          <w:rFonts w:ascii="宋体" w:eastAsia="宋体" w:hAnsi="宋体"/>
        </w:rPr>
      </w:pPr>
      <w:r w:rsidRPr="004171E7">
        <w:rPr>
          <w:rFonts w:ascii="宋体" w:eastAsia="宋体" w:hAnsi="宋体"/>
        </w:rPr>
        <w:t>原文：https://talkcc.org//article/2950594-2215</w:t>
      </w:r>
    </w:p>
    <w:p w14:paraId="1112DA1B" w14:textId="77777777" w:rsidR="00710A7F" w:rsidRPr="004171E7" w:rsidRDefault="00000000">
      <w:pPr>
        <w:rPr>
          <w:rFonts w:ascii="宋体" w:eastAsia="宋体" w:hAnsi="宋体"/>
        </w:rPr>
      </w:pPr>
      <w:r w:rsidRPr="004171E7">
        <w:rPr>
          <w:rFonts w:ascii="宋体" w:eastAsia="宋体" w:hAnsi="宋体"/>
        </w:rPr>
        <w:t>2010-06-08 04:33:27</w:t>
      </w:r>
    </w:p>
    <w:p w14:paraId="1B45FD93" w14:textId="77777777" w:rsidR="00710A7F" w:rsidRPr="004171E7" w:rsidRDefault="00710A7F">
      <w:pPr>
        <w:rPr>
          <w:rFonts w:ascii="宋体" w:eastAsia="宋体" w:hAnsi="宋体"/>
        </w:rPr>
      </w:pPr>
    </w:p>
    <w:p w14:paraId="671DB9FB" w14:textId="77777777" w:rsidR="00710A7F" w:rsidRPr="004171E7" w:rsidRDefault="00710A7F">
      <w:pPr>
        <w:rPr>
          <w:rFonts w:ascii="宋体" w:eastAsia="宋体" w:hAnsi="宋体"/>
        </w:rPr>
      </w:pPr>
    </w:p>
    <w:p w14:paraId="7A74BA41" w14:textId="77777777" w:rsidR="00710A7F" w:rsidRPr="004171E7" w:rsidRDefault="00000000">
      <w:pPr>
        <w:pStyle w:val="31"/>
        <w:rPr>
          <w:rFonts w:ascii="宋体" w:eastAsia="宋体" w:hAnsi="宋体"/>
        </w:rPr>
      </w:pPr>
      <w:r w:rsidRPr="004171E7">
        <w:rPr>
          <w:rFonts w:ascii="宋体" w:eastAsia="宋体" w:hAnsi="宋体"/>
        </w:rPr>
        <w:t>参考老马丁的风帆时代英国海军帖就明白了</w:t>
      </w:r>
    </w:p>
    <w:p w14:paraId="6B1A5B47" w14:textId="77777777" w:rsidR="00710A7F" w:rsidRPr="004171E7" w:rsidRDefault="00000000">
      <w:pPr>
        <w:rPr>
          <w:rFonts w:ascii="宋体" w:eastAsia="宋体" w:hAnsi="宋体"/>
        </w:rPr>
      </w:pPr>
      <w:r w:rsidRPr="004171E7">
        <w:rPr>
          <w:rFonts w:ascii="宋体" w:eastAsia="宋体" w:hAnsi="宋体"/>
        </w:rPr>
        <w:t>原文：https://talkcc.org//article/2952541-2225</w:t>
      </w:r>
    </w:p>
    <w:p w14:paraId="6D2CA2CF" w14:textId="77777777" w:rsidR="00710A7F" w:rsidRPr="004171E7" w:rsidRDefault="00000000">
      <w:pPr>
        <w:rPr>
          <w:rFonts w:ascii="宋体" w:eastAsia="宋体" w:hAnsi="宋体"/>
        </w:rPr>
      </w:pPr>
      <w:r w:rsidRPr="004171E7">
        <w:rPr>
          <w:rFonts w:ascii="宋体" w:eastAsia="宋体" w:hAnsi="宋体"/>
        </w:rPr>
        <w:t>2010-06-09 00:18:20</w:t>
      </w:r>
    </w:p>
    <w:p w14:paraId="646ECE51" w14:textId="77777777" w:rsidR="00710A7F" w:rsidRPr="004171E7" w:rsidRDefault="00000000">
      <w:pPr>
        <w:rPr>
          <w:rFonts w:ascii="宋体" w:eastAsia="宋体" w:hAnsi="宋体"/>
        </w:rPr>
      </w:pPr>
      <w:r w:rsidRPr="004171E7">
        <w:rPr>
          <w:rFonts w:ascii="宋体" w:eastAsia="宋体" w:hAnsi="宋体"/>
        </w:rPr>
        <w:lastRenderedPageBreak/>
        <w:t>英美的制度是鼓励大家（尤其是精英）捞，不过打战的时候，指挥官站甲板高台上，死亡率比下面的水手高得多。不过每个位置有三倍的候补人员，干不了就滚蛋，当个屁精英。</w:t>
      </w:r>
    </w:p>
    <w:p w14:paraId="09EDE1A8" w14:textId="77777777" w:rsidR="00710A7F" w:rsidRPr="004171E7" w:rsidRDefault="00000000">
      <w:pPr>
        <w:rPr>
          <w:rFonts w:ascii="宋体" w:eastAsia="宋体" w:hAnsi="宋体"/>
        </w:rPr>
      </w:pPr>
      <w:r w:rsidRPr="004171E7">
        <w:rPr>
          <w:rFonts w:ascii="宋体" w:eastAsia="宋体" w:hAnsi="宋体"/>
        </w:rPr>
        <w:t>英国是小国家，精英在英国就是敢死队，所以英国老贵族在二战基本上都战死了。想当贵族吗？就像鲁尼一样前锋跑回去铲球，能顶得住就加爵位。跑吐了，就住公共汽车当无产阶级吉普赛人（见NIKE世界杯广告).</w:t>
      </w:r>
    </w:p>
    <w:p w14:paraId="05F6908C" w14:textId="77777777" w:rsidR="00710A7F" w:rsidRPr="004171E7" w:rsidRDefault="00000000">
      <w:pPr>
        <w:rPr>
          <w:rFonts w:ascii="宋体" w:eastAsia="宋体" w:hAnsi="宋体"/>
        </w:rPr>
      </w:pPr>
      <w:r w:rsidRPr="004171E7">
        <w:rPr>
          <w:rFonts w:ascii="宋体" w:eastAsia="宋体" w:hAnsi="宋体"/>
        </w:rPr>
        <w:t xml:space="preserve">美国以前也不错，各大家族都有战功赫赫的人物。不过现在移民多了，议员的儿子都不上战场为国捐躯了，就让穷人和移民的孩子为工作和公民权当炮灰。美国就不行了。 </w:t>
      </w:r>
    </w:p>
    <w:p w14:paraId="5F140C45" w14:textId="77777777" w:rsidR="00710A7F" w:rsidRPr="004171E7" w:rsidRDefault="00000000">
      <w:pPr>
        <w:rPr>
          <w:rFonts w:ascii="宋体" w:eastAsia="宋体" w:hAnsi="宋体"/>
        </w:rPr>
      </w:pPr>
      <w:r w:rsidRPr="004171E7">
        <w:rPr>
          <w:rFonts w:ascii="宋体" w:eastAsia="宋体" w:hAnsi="宋体"/>
        </w:rPr>
        <w:t xml:space="preserve">中国以前也是精英上战场，活下来的能捞就捞，中国人民是不会吝惜几个钱来抚恤英雄的。可是现在中国1%的家庭掌握40%以上的财富，他们是战场上的精英吗？就算是吃爷爷奶奶的战功，也该收敛一下吧！这才是中国的问题。 </w:t>
      </w:r>
    </w:p>
    <w:p w14:paraId="1F27A2DD" w14:textId="77777777" w:rsidR="00710A7F" w:rsidRPr="004171E7" w:rsidRDefault="00710A7F">
      <w:pPr>
        <w:rPr>
          <w:rFonts w:ascii="宋体" w:eastAsia="宋体" w:hAnsi="宋体"/>
        </w:rPr>
      </w:pPr>
    </w:p>
    <w:p w14:paraId="4E9FAC0F" w14:textId="77777777" w:rsidR="00710A7F" w:rsidRPr="004171E7" w:rsidRDefault="00710A7F">
      <w:pPr>
        <w:rPr>
          <w:rFonts w:ascii="宋体" w:eastAsia="宋体" w:hAnsi="宋体"/>
        </w:rPr>
      </w:pPr>
    </w:p>
    <w:p w14:paraId="5E98A8FE" w14:textId="77777777" w:rsidR="00710A7F" w:rsidRPr="004171E7" w:rsidRDefault="00000000">
      <w:pPr>
        <w:pStyle w:val="31"/>
        <w:rPr>
          <w:rFonts w:ascii="宋体" w:eastAsia="宋体" w:hAnsi="宋体"/>
        </w:rPr>
      </w:pPr>
      <w:r w:rsidRPr="004171E7">
        <w:rPr>
          <w:rFonts w:ascii="宋体" w:eastAsia="宋体" w:hAnsi="宋体"/>
        </w:rPr>
        <w:t>希腊</w:t>
      </w:r>
    </w:p>
    <w:p w14:paraId="2198078B" w14:textId="77777777" w:rsidR="00710A7F" w:rsidRPr="004171E7" w:rsidRDefault="00000000">
      <w:pPr>
        <w:rPr>
          <w:rFonts w:ascii="宋体" w:eastAsia="宋体" w:hAnsi="宋体"/>
        </w:rPr>
      </w:pPr>
      <w:r w:rsidRPr="004171E7">
        <w:rPr>
          <w:rFonts w:ascii="宋体" w:eastAsia="宋体" w:hAnsi="宋体"/>
        </w:rPr>
        <w:t>原文：https://talkcc.org//article/2952948-2215</w:t>
      </w:r>
    </w:p>
    <w:p w14:paraId="60662F38" w14:textId="77777777" w:rsidR="00710A7F" w:rsidRPr="004171E7" w:rsidRDefault="00000000">
      <w:pPr>
        <w:rPr>
          <w:rFonts w:ascii="宋体" w:eastAsia="宋体" w:hAnsi="宋体"/>
        </w:rPr>
      </w:pPr>
      <w:r w:rsidRPr="004171E7">
        <w:rPr>
          <w:rFonts w:ascii="宋体" w:eastAsia="宋体" w:hAnsi="宋体"/>
        </w:rPr>
        <w:t>2010-06-09 04:04:27</w:t>
      </w:r>
    </w:p>
    <w:p w14:paraId="4B2E5B5F" w14:textId="77777777" w:rsidR="00710A7F" w:rsidRPr="004171E7" w:rsidRDefault="00000000">
      <w:pPr>
        <w:rPr>
          <w:rFonts w:ascii="宋体" w:eastAsia="宋体" w:hAnsi="宋体"/>
        </w:rPr>
      </w:pPr>
      <w:r w:rsidRPr="004171E7">
        <w:rPr>
          <w:rFonts w:ascii="宋体" w:eastAsia="宋体" w:hAnsi="宋体"/>
        </w:rPr>
        <w:t>快乐是什么，你搞得我很痛苦呀. 所谓小赌怡情，大赌伤心，没有赔率大家还是比较冷静的。这个盘一开出来，搞得人家小心肝扑腾扑腾。</w:t>
      </w:r>
    </w:p>
    <w:p w14:paraId="4C743828" w14:textId="77777777" w:rsidR="00710A7F" w:rsidRPr="004171E7" w:rsidRDefault="00000000">
      <w:pPr>
        <w:rPr>
          <w:rFonts w:ascii="宋体" w:eastAsia="宋体" w:hAnsi="宋体"/>
        </w:rPr>
      </w:pPr>
      <w:r w:rsidRPr="004171E7">
        <w:rPr>
          <w:rFonts w:ascii="宋体" w:eastAsia="宋体" w:hAnsi="宋体"/>
        </w:rPr>
        <w:t>就赌希腊，没别的，防守有特点，大力出奇迹，国破山河在，城春草木深。</w:t>
      </w:r>
    </w:p>
    <w:p w14:paraId="219B3EE9" w14:textId="77777777" w:rsidR="00710A7F" w:rsidRPr="004171E7" w:rsidRDefault="00710A7F">
      <w:pPr>
        <w:rPr>
          <w:rFonts w:ascii="宋体" w:eastAsia="宋体" w:hAnsi="宋体"/>
        </w:rPr>
      </w:pPr>
    </w:p>
    <w:p w14:paraId="5BC92518" w14:textId="77777777" w:rsidR="00710A7F" w:rsidRPr="004171E7" w:rsidRDefault="00710A7F">
      <w:pPr>
        <w:rPr>
          <w:rFonts w:ascii="宋体" w:eastAsia="宋体" w:hAnsi="宋体"/>
        </w:rPr>
      </w:pPr>
    </w:p>
    <w:p w14:paraId="4EA0E940" w14:textId="77777777" w:rsidR="00710A7F" w:rsidRPr="004171E7" w:rsidRDefault="00000000">
      <w:pPr>
        <w:pStyle w:val="31"/>
        <w:rPr>
          <w:rFonts w:ascii="宋体" w:eastAsia="宋体" w:hAnsi="宋体"/>
        </w:rPr>
      </w:pPr>
      <w:r w:rsidRPr="004171E7">
        <w:rPr>
          <w:rFonts w:ascii="宋体" w:eastAsia="宋体" w:hAnsi="宋体"/>
        </w:rPr>
        <w:t>张五常在这个问题上总是以英美的自由市场为依据和目标。</w:t>
      </w:r>
    </w:p>
    <w:p w14:paraId="0E212CCC" w14:textId="77777777" w:rsidR="00710A7F" w:rsidRPr="004171E7" w:rsidRDefault="00000000">
      <w:pPr>
        <w:rPr>
          <w:rFonts w:ascii="宋体" w:eastAsia="宋体" w:hAnsi="宋体"/>
        </w:rPr>
      </w:pPr>
      <w:r w:rsidRPr="004171E7">
        <w:rPr>
          <w:rFonts w:ascii="宋体" w:eastAsia="宋体" w:hAnsi="宋体"/>
        </w:rPr>
        <w:t>原文：https://talkcc.org//article/2953350-2225</w:t>
      </w:r>
    </w:p>
    <w:p w14:paraId="29C03AD8" w14:textId="77777777" w:rsidR="00710A7F" w:rsidRPr="004171E7" w:rsidRDefault="00000000">
      <w:pPr>
        <w:rPr>
          <w:rFonts w:ascii="宋体" w:eastAsia="宋体" w:hAnsi="宋体"/>
        </w:rPr>
      </w:pPr>
      <w:r w:rsidRPr="004171E7">
        <w:rPr>
          <w:rFonts w:ascii="宋体" w:eastAsia="宋体" w:hAnsi="宋体"/>
        </w:rPr>
        <w:t>2010-06-09 06:50:32</w:t>
      </w:r>
    </w:p>
    <w:p w14:paraId="4E9E34CE" w14:textId="77777777" w:rsidR="00710A7F" w:rsidRPr="004171E7" w:rsidRDefault="00000000">
      <w:pPr>
        <w:rPr>
          <w:rFonts w:ascii="宋体" w:eastAsia="宋体" w:hAnsi="宋体"/>
        </w:rPr>
      </w:pPr>
      <w:r w:rsidRPr="004171E7">
        <w:rPr>
          <w:rFonts w:ascii="宋体" w:eastAsia="宋体" w:hAnsi="宋体"/>
        </w:rPr>
        <w:t>但是中国的劳动力市场是割裂和垄断的。</w:t>
      </w:r>
    </w:p>
    <w:p w14:paraId="265C8F7D" w14:textId="77777777" w:rsidR="00710A7F" w:rsidRPr="004171E7" w:rsidRDefault="00000000">
      <w:pPr>
        <w:rPr>
          <w:rFonts w:ascii="宋体" w:eastAsia="宋体" w:hAnsi="宋体"/>
        </w:rPr>
      </w:pPr>
      <w:r w:rsidRPr="004171E7">
        <w:rPr>
          <w:rFonts w:ascii="宋体" w:eastAsia="宋体" w:hAnsi="宋体"/>
        </w:rPr>
        <w:t>也就是说，在当地的劳动力市场上，除了富士康，就没有太多的就业机会。工人们其实是没有选择的。</w:t>
      </w:r>
    </w:p>
    <w:p w14:paraId="47F98148" w14:textId="77777777" w:rsidR="00710A7F" w:rsidRPr="004171E7" w:rsidRDefault="00000000">
      <w:pPr>
        <w:rPr>
          <w:rFonts w:ascii="宋体" w:eastAsia="宋体" w:hAnsi="宋体"/>
        </w:rPr>
      </w:pPr>
      <w:r w:rsidRPr="004171E7">
        <w:rPr>
          <w:rFonts w:ascii="宋体" w:eastAsia="宋体" w:hAnsi="宋体"/>
        </w:rPr>
        <w:t>而其实就个案来说，富士康并不是最没人性的资本主义。如果你考察过山西的小煤窑，陕西的小砖窑，河北的小铁矿，贵州的化工作坊，山东的小造纸厂小化肥厂等，你会同意富士康的工作环境比那些地方好。</w:t>
      </w:r>
    </w:p>
    <w:p w14:paraId="49E17CF3" w14:textId="77777777" w:rsidR="00710A7F" w:rsidRPr="004171E7" w:rsidRDefault="00000000">
      <w:pPr>
        <w:rPr>
          <w:rFonts w:ascii="宋体" w:eastAsia="宋体" w:hAnsi="宋体"/>
        </w:rPr>
      </w:pPr>
      <w:r w:rsidRPr="004171E7">
        <w:rPr>
          <w:rFonts w:ascii="宋体" w:eastAsia="宋体" w:hAnsi="宋体"/>
        </w:rPr>
        <w:lastRenderedPageBreak/>
        <w:t>那么，为何富士康的劳资矛盾这么突出暴光率这么高呢？</w:t>
      </w:r>
    </w:p>
    <w:p w14:paraId="6A834F4A" w14:textId="77777777" w:rsidR="00710A7F" w:rsidRPr="004171E7" w:rsidRDefault="00000000">
      <w:pPr>
        <w:rPr>
          <w:rFonts w:ascii="宋体" w:eastAsia="宋体" w:hAnsi="宋体"/>
        </w:rPr>
      </w:pPr>
      <w:r w:rsidRPr="004171E7">
        <w:rPr>
          <w:rFonts w:ascii="宋体" w:eastAsia="宋体" w:hAnsi="宋体"/>
        </w:rPr>
        <w:t>是因为这是一场老百姓能打得赢的战争。</w:t>
      </w:r>
    </w:p>
    <w:p w14:paraId="4A85C1FE" w14:textId="77777777" w:rsidR="00710A7F" w:rsidRPr="004171E7" w:rsidRDefault="00000000">
      <w:pPr>
        <w:rPr>
          <w:rFonts w:ascii="宋体" w:eastAsia="宋体" w:hAnsi="宋体"/>
        </w:rPr>
      </w:pPr>
      <w:r w:rsidRPr="004171E7">
        <w:rPr>
          <w:rFonts w:ascii="宋体" w:eastAsia="宋体" w:hAnsi="宋体"/>
        </w:rPr>
        <w:t>富士康是台资，就注定它没有过硬的政治后台。你换了任何一个国有或官商勾结的企业，你闹闹看，一定会有职业的工会管理人员（或其他专政工具）来软硬兼施，连死了人的消息社会上都不会知道的。</w:t>
      </w:r>
    </w:p>
    <w:p w14:paraId="08700DA3" w14:textId="77777777" w:rsidR="00710A7F" w:rsidRPr="004171E7" w:rsidRDefault="00000000">
      <w:pPr>
        <w:rPr>
          <w:rFonts w:ascii="宋体" w:eastAsia="宋体" w:hAnsi="宋体"/>
        </w:rPr>
      </w:pPr>
      <w:r w:rsidRPr="004171E7">
        <w:rPr>
          <w:rFonts w:ascii="宋体" w:eastAsia="宋体" w:hAnsi="宋体"/>
        </w:rPr>
        <w:t>就我所知，有的国有或官商勾结的企业一个责任事故，死了几十上百的这样的年青工人，每个人给7-8万元就什么事都没了，新闻也没有，责任人继续异地做官。2007年我在某地调研，县政府和黑社会就联手控制基层选举，掩盖矿难和生产事故，威胁利诱调查人员。</w:t>
      </w:r>
    </w:p>
    <w:p w14:paraId="4DC7C9F5" w14:textId="77777777" w:rsidR="00710A7F" w:rsidRPr="004171E7" w:rsidRDefault="00000000">
      <w:pPr>
        <w:rPr>
          <w:rFonts w:ascii="宋体" w:eastAsia="宋体" w:hAnsi="宋体"/>
        </w:rPr>
      </w:pPr>
      <w:r w:rsidRPr="004171E7">
        <w:rPr>
          <w:rFonts w:ascii="宋体" w:eastAsia="宋体" w:hAnsi="宋体"/>
        </w:rPr>
        <w:t>所以，富士康事件只是冰山一角。我们在维护工人的合法权益,又要保证他们的就业机会上的道路还很远很远。千万不要以为我们发现和治理了一个富士康，这场战争就结束了。其实我们在这个问题上已经斗争了很多年了。只是现在新闻媒体社会舆论才开始敢于面对这些不和谐的事情。这才刚刚开始。</w:t>
      </w:r>
    </w:p>
    <w:p w14:paraId="049B8823" w14:textId="77777777" w:rsidR="00710A7F" w:rsidRPr="004171E7" w:rsidRDefault="00710A7F">
      <w:pPr>
        <w:rPr>
          <w:rFonts w:ascii="宋体" w:eastAsia="宋体" w:hAnsi="宋体"/>
        </w:rPr>
      </w:pPr>
    </w:p>
    <w:p w14:paraId="5DC248CE" w14:textId="77777777" w:rsidR="00710A7F" w:rsidRPr="004171E7" w:rsidRDefault="00710A7F">
      <w:pPr>
        <w:rPr>
          <w:rFonts w:ascii="宋体" w:eastAsia="宋体" w:hAnsi="宋体"/>
        </w:rPr>
      </w:pPr>
    </w:p>
    <w:p w14:paraId="016FF97B" w14:textId="77777777" w:rsidR="00710A7F" w:rsidRPr="004171E7" w:rsidRDefault="00000000">
      <w:pPr>
        <w:pStyle w:val="31"/>
        <w:rPr>
          <w:rFonts w:ascii="宋体" w:eastAsia="宋体" w:hAnsi="宋体"/>
        </w:rPr>
      </w:pPr>
      <w:r w:rsidRPr="004171E7">
        <w:rPr>
          <w:rFonts w:ascii="宋体" w:eastAsia="宋体" w:hAnsi="宋体"/>
        </w:rPr>
        <w:t>股份就是金锁铐，</w:t>
      </w:r>
    </w:p>
    <w:p w14:paraId="3FC293B7" w14:textId="77777777" w:rsidR="00710A7F" w:rsidRPr="004171E7" w:rsidRDefault="00000000">
      <w:pPr>
        <w:rPr>
          <w:rFonts w:ascii="宋体" w:eastAsia="宋体" w:hAnsi="宋体"/>
        </w:rPr>
      </w:pPr>
      <w:r w:rsidRPr="004171E7">
        <w:rPr>
          <w:rFonts w:ascii="宋体" w:eastAsia="宋体" w:hAnsi="宋体"/>
        </w:rPr>
        <w:t>原文：https://talkcc.org//article/2955509-2555</w:t>
      </w:r>
    </w:p>
    <w:p w14:paraId="26A99785" w14:textId="77777777" w:rsidR="00710A7F" w:rsidRPr="004171E7" w:rsidRDefault="00000000">
      <w:pPr>
        <w:rPr>
          <w:rFonts w:ascii="宋体" w:eastAsia="宋体" w:hAnsi="宋体"/>
        </w:rPr>
      </w:pPr>
      <w:r w:rsidRPr="004171E7">
        <w:rPr>
          <w:rFonts w:ascii="宋体" w:eastAsia="宋体" w:hAnsi="宋体"/>
        </w:rPr>
        <w:t>2010-06-10 04:19:19</w:t>
      </w:r>
    </w:p>
    <w:p w14:paraId="5326858F" w14:textId="77777777" w:rsidR="00710A7F" w:rsidRPr="004171E7" w:rsidRDefault="00000000">
      <w:pPr>
        <w:rPr>
          <w:rFonts w:ascii="宋体" w:eastAsia="宋体" w:hAnsi="宋体"/>
        </w:rPr>
      </w:pPr>
      <w:r w:rsidRPr="004171E7">
        <w:rPr>
          <w:rFonts w:ascii="宋体" w:eastAsia="宋体" w:hAnsi="宋体"/>
        </w:rPr>
        <w:t>如果你的年龄还没过30，应该再搏一搏;如果你已经七老八十了,当然是留在原地比较好。</w:t>
      </w:r>
    </w:p>
    <w:p w14:paraId="07DE9A4A" w14:textId="77777777" w:rsidR="00710A7F" w:rsidRPr="004171E7" w:rsidRDefault="00710A7F">
      <w:pPr>
        <w:rPr>
          <w:rFonts w:ascii="宋体" w:eastAsia="宋体" w:hAnsi="宋体"/>
        </w:rPr>
      </w:pPr>
    </w:p>
    <w:p w14:paraId="01D1CC79" w14:textId="77777777" w:rsidR="00710A7F" w:rsidRPr="004171E7" w:rsidRDefault="00710A7F">
      <w:pPr>
        <w:rPr>
          <w:rFonts w:ascii="宋体" w:eastAsia="宋体" w:hAnsi="宋体"/>
        </w:rPr>
      </w:pPr>
    </w:p>
    <w:p w14:paraId="689DEB49" w14:textId="77777777" w:rsidR="00710A7F" w:rsidRPr="004171E7" w:rsidRDefault="00000000">
      <w:pPr>
        <w:pStyle w:val="31"/>
        <w:rPr>
          <w:rFonts w:ascii="宋体" w:eastAsia="宋体" w:hAnsi="宋体"/>
        </w:rPr>
      </w:pPr>
      <w:r w:rsidRPr="004171E7">
        <w:rPr>
          <w:rFonts w:ascii="宋体" w:eastAsia="宋体" w:hAnsi="宋体"/>
        </w:rPr>
        <w:t>我没有资格主持正义</w:t>
      </w:r>
    </w:p>
    <w:p w14:paraId="0D584B9B" w14:textId="77777777" w:rsidR="00710A7F" w:rsidRPr="004171E7" w:rsidRDefault="00000000">
      <w:pPr>
        <w:rPr>
          <w:rFonts w:ascii="宋体" w:eastAsia="宋体" w:hAnsi="宋体"/>
        </w:rPr>
      </w:pPr>
      <w:r w:rsidRPr="004171E7">
        <w:rPr>
          <w:rFonts w:ascii="宋体" w:eastAsia="宋体" w:hAnsi="宋体"/>
        </w:rPr>
        <w:t>原文：https://talkcc.org//article/2958578-2225</w:t>
      </w:r>
    </w:p>
    <w:p w14:paraId="0F593C00" w14:textId="77777777" w:rsidR="00710A7F" w:rsidRPr="004171E7" w:rsidRDefault="00000000">
      <w:pPr>
        <w:rPr>
          <w:rFonts w:ascii="宋体" w:eastAsia="宋体" w:hAnsi="宋体"/>
        </w:rPr>
      </w:pPr>
      <w:r w:rsidRPr="004171E7">
        <w:rPr>
          <w:rFonts w:ascii="宋体" w:eastAsia="宋体" w:hAnsi="宋体"/>
        </w:rPr>
        <w:t>2010-06-11 15:47:08</w:t>
      </w:r>
    </w:p>
    <w:p w14:paraId="6D5F7270" w14:textId="77777777" w:rsidR="00710A7F" w:rsidRPr="004171E7" w:rsidRDefault="00000000">
      <w:pPr>
        <w:rPr>
          <w:rFonts w:ascii="宋体" w:eastAsia="宋体" w:hAnsi="宋体"/>
        </w:rPr>
      </w:pPr>
      <w:r w:rsidRPr="004171E7">
        <w:rPr>
          <w:rFonts w:ascii="宋体" w:eastAsia="宋体" w:hAnsi="宋体"/>
        </w:rPr>
        <w:t>我二十多岁的时候很喜欢写文章抨击这些企业，尤其是在工伤事故方面，以为自己很正确。后来一位老领导对我说，年轻人有正义感是好的，不过维护国家安定团结是最大的正义。</w:t>
      </w:r>
    </w:p>
    <w:p w14:paraId="01B61380" w14:textId="77777777" w:rsidR="00710A7F" w:rsidRPr="004171E7" w:rsidRDefault="00000000">
      <w:pPr>
        <w:rPr>
          <w:rFonts w:ascii="宋体" w:eastAsia="宋体" w:hAnsi="宋体"/>
        </w:rPr>
      </w:pPr>
      <w:r w:rsidRPr="004171E7">
        <w:rPr>
          <w:rFonts w:ascii="宋体" w:eastAsia="宋体" w:hAnsi="宋体"/>
        </w:rPr>
        <w:t>以前陈经讲“穷循环”和“富循环”，其实就是双轨制和工农业剪刀差。为什么我们城市的很多基本消费品这么便宜，就是政府为了国家稳定在控制着。国企是国家的经济基础，城市居民在消费的时候，主要的消费品都是这些公司提供的。我们这些能上网的中产阶级每个人都在这个体系里受益着。</w:t>
      </w:r>
    </w:p>
    <w:p w14:paraId="4116BCB0" w14:textId="77777777" w:rsidR="00710A7F" w:rsidRPr="004171E7" w:rsidRDefault="00000000">
      <w:pPr>
        <w:rPr>
          <w:rFonts w:ascii="宋体" w:eastAsia="宋体" w:hAnsi="宋体"/>
        </w:rPr>
      </w:pPr>
      <w:r w:rsidRPr="004171E7">
        <w:rPr>
          <w:rFonts w:ascii="宋体" w:eastAsia="宋体" w:hAnsi="宋体"/>
        </w:rPr>
        <w:lastRenderedPageBreak/>
        <w:t>那些应该高额赔偿的底层劳动者的损失，政府都压下去了，消费品的成本和价格才这么低，我们才能消费得起，我们才能出口换汇，政府才是天下第一有钱。</w:t>
      </w:r>
    </w:p>
    <w:p w14:paraId="205185B5" w14:textId="77777777" w:rsidR="00710A7F" w:rsidRPr="004171E7" w:rsidRDefault="00000000">
      <w:pPr>
        <w:rPr>
          <w:rFonts w:ascii="宋体" w:eastAsia="宋体" w:hAnsi="宋体"/>
        </w:rPr>
      </w:pPr>
      <w:r w:rsidRPr="004171E7">
        <w:rPr>
          <w:rFonts w:ascii="宋体" w:eastAsia="宋体" w:hAnsi="宋体"/>
        </w:rPr>
        <w:t>如果要深究，我们这些城里人都是这个体系的一部分。现在对底层劳动者的合法利益压不住了，全国性的低工资政策走向穷途末路，所以才提出工资改革和全民福利倍增计划。</w:t>
      </w:r>
    </w:p>
    <w:p w14:paraId="72832C18" w14:textId="77777777" w:rsidR="00710A7F" w:rsidRPr="004171E7" w:rsidRDefault="00000000">
      <w:pPr>
        <w:rPr>
          <w:rFonts w:ascii="宋体" w:eastAsia="宋体" w:hAnsi="宋体"/>
        </w:rPr>
      </w:pPr>
      <w:r w:rsidRPr="004171E7">
        <w:rPr>
          <w:rFonts w:ascii="宋体" w:eastAsia="宋体" w:hAnsi="宋体"/>
        </w:rPr>
        <w:t>富士康提工资来补偿农民工，最后传导的结果就是提高售价和推动通货膨胀。如果国企也跟进，“富循环”没事，城市一般居民的“穷循环”就会被打破了，我们能承受全面的“蒜你狠”和“豆你玩”吗。国企就是用来稳定价格稳定社会的阀门，我要讲这些企业的污点，就是再写三十万字的帖子也讲不完，也讲不清。这些消极的东西，我讲得太多了，不想讲了。</w:t>
      </w:r>
    </w:p>
    <w:p w14:paraId="2D3F8F87" w14:textId="77777777" w:rsidR="00710A7F" w:rsidRPr="004171E7" w:rsidRDefault="00000000">
      <w:pPr>
        <w:rPr>
          <w:rFonts w:ascii="宋体" w:eastAsia="宋体" w:hAnsi="宋体"/>
        </w:rPr>
      </w:pPr>
      <w:r w:rsidRPr="004171E7">
        <w:rPr>
          <w:rFonts w:ascii="宋体" w:eastAsia="宋体" w:hAnsi="宋体"/>
        </w:rPr>
        <w:t>城市居民的福利和国企的关系就是人欠欠人的一团乱麻，但对于压迫盘剥农村经济，利益是一致的。</w:t>
      </w:r>
    </w:p>
    <w:p w14:paraId="7A71FCCA" w14:textId="77777777" w:rsidR="00710A7F" w:rsidRPr="004171E7" w:rsidRDefault="00000000">
      <w:pPr>
        <w:rPr>
          <w:rFonts w:ascii="宋体" w:eastAsia="宋体" w:hAnsi="宋体"/>
        </w:rPr>
      </w:pPr>
      <w:r w:rsidRPr="004171E7">
        <w:rPr>
          <w:rFonts w:ascii="宋体" w:eastAsia="宋体" w:hAnsi="宋体"/>
        </w:rPr>
        <w:t>所以，我没有资格主持正义。我虽然出身农村，但是在城里已经呆了二十多年了。城里人都享受了农民（工）的血汗劳动，中国建国以来的每一项经济发展都是建立在盘剥农业，农村和农民（工）的基础上的。这个问题从来都不是单纯的刘易斯二元经济模型就能说明的，更像斯大林的利用农业剪刀差的重工业优先模型。</w:t>
      </w:r>
    </w:p>
    <w:p w14:paraId="01FBCDEB" w14:textId="77777777" w:rsidR="00710A7F" w:rsidRPr="004171E7" w:rsidRDefault="00000000">
      <w:pPr>
        <w:rPr>
          <w:rFonts w:ascii="宋体" w:eastAsia="宋体" w:hAnsi="宋体"/>
        </w:rPr>
      </w:pPr>
      <w:r w:rsidRPr="004171E7">
        <w:rPr>
          <w:rFonts w:ascii="宋体" w:eastAsia="宋体" w:hAnsi="宋体"/>
        </w:rPr>
        <w:t>富士康和丰田事件就像雷锋塔的倒掉，是好事，是胜利。不过，这是工人们斗争的结果，不是我们主持正义的结果。</w:t>
      </w:r>
    </w:p>
    <w:p w14:paraId="34175FA7" w14:textId="77777777" w:rsidR="00710A7F" w:rsidRPr="004171E7" w:rsidRDefault="00710A7F">
      <w:pPr>
        <w:rPr>
          <w:rFonts w:ascii="宋体" w:eastAsia="宋体" w:hAnsi="宋体"/>
        </w:rPr>
      </w:pPr>
    </w:p>
    <w:p w14:paraId="7FBD54BF" w14:textId="77777777" w:rsidR="00710A7F" w:rsidRPr="004171E7" w:rsidRDefault="00710A7F">
      <w:pPr>
        <w:rPr>
          <w:rFonts w:ascii="宋体" w:eastAsia="宋体" w:hAnsi="宋体"/>
        </w:rPr>
      </w:pPr>
    </w:p>
    <w:p w14:paraId="1D691462" w14:textId="77777777" w:rsidR="00710A7F" w:rsidRPr="004171E7" w:rsidRDefault="00000000">
      <w:pPr>
        <w:pStyle w:val="31"/>
        <w:rPr>
          <w:rFonts w:ascii="宋体" w:eastAsia="宋体" w:hAnsi="宋体"/>
        </w:rPr>
      </w:pPr>
      <w:r w:rsidRPr="004171E7">
        <w:rPr>
          <w:rFonts w:ascii="宋体" w:eastAsia="宋体" w:hAnsi="宋体"/>
        </w:rPr>
        <w:t>中国足球队：“记住一定要幸福噢”。</w:t>
      </w:r>
    </w:p>
    <w:p w14:paraId="633FA3C7" w14:textId="77777777" w:rsidR="00710A7F" w:rsidRPr="004171E7" w:rsidRDefault="00000000">
      <w:pPr>
        <w:rPr>
          <w:rFonts w:ascii="宋体" w:eastAsia="宋体" w:hAnsi="宋体"/>
        </w:rPr>
      </w:pPr>
      <w:r w:rsidRPr="004171E7">
        <w:rPr>
          <w:rFonts w:ascii="宋体" w:eastAsia="宋体" w:hAnsi="宋体"/>
        </w:rPr>
        <w:t>原文：https://talkcc.org//article/2959976-2215</w:t>
      </w:r>
    </w:p>
    <w:p w14:paraId="1B7B01A1" w14:textId="77777777" w:rsidR="00710A7F" w:rsidRPr="004171E7" w:rsidRDefault="00000000">
      <w:pPr>
        <w:rPr>
          <w:rFonts w:ascii="宋体" w:eastAsia="宋体" w:hAnsi="宋体"/>
        </w:rPr>
      </w:pPr>
      <w:r w:rsidRPr="004171E7">
        <w:rPr>
          <w:rFonts w:ascii="宋体" w:eastAsia="宋体" w:hAnsi="宋体"/>
        </w:rPr>
        <w:t>2010-06-12 02:43:02</w:t>
      </w:r>
    </w:p>
    <w:p w14:paraId="58FA4C63" w14:textId="77777777" w:rsidR="00710A7F" w:rsidRPr="004171E7" w:rsidRDefault="00000000">
      <w:pPr>
        <w:rPr>
          <w:rFonts w:ascii="宋体" w:eastAsia="宋体" w:hAnsi="宋体"/>
        </w:rPr>
      </w:pPr>
      <w:r w:rsidRPr="004171E7">
        <w:rPr>
          <w:rFonts w:ascii="宋体" w:eastAsia="宋体" w:hAnsi="宋体"/>
        </w:rPr>
        <w:t>中国球迷：“但是我的心态一直是七上八下。”</w:t>
      </w:r>
    </w:p>
    <w:p w14:paraId="15515612" w14:textId="77777777" w:rsidR="00710A7F" w:rsidRPr="004171E7" w:rsidRDefault="00000000">
      <w:pPr>
        <w:rPr>
          <w:rFonts w:ascii="宋体" w:eastAsia="宋体" w:hAnsi="宋体"/>
        </w:rPr>
      </w:pPr>
      <w:r w:rsidRPr="004171E7">
        <w:rPr>
          <w:rFonts w:ascii="宋体" w:eastAsia="宋体" w:hAnsi="宋体"/>
        </w:rPr>
        <w:t>中国足球队：“你总是不能够释怀。”</w:t>
      </w:r>
    </w:p>
    <w:p w14:paraId="6C5FBDCA" w14:textId="77777777" w:rsidR="00710A7F" w:rsidRPr="004171E7" w:rsidRDefault="00000000">
      <w:pPr>
        <w:rPr>
          <w:rFonts w:ascii="宋体" w:eastAsia="宋体" w:hAnsi="宋体"/>
        </w:rPr>
      </w:pPr>
      <w:r w:rsidRPr="004171E7">
        <w:rPr>
          <w:rFonts w:ascii="宋体" w:eastAsia="宋体" w:hAnsi="宋体"/>
        </w:rPr>
        <w:t>中国球迷：“惟有把脸仰成45度，才让我的泪水，不可以流下来。”</w:t>
      </w:r>
    </w:p>
    <w:p w14:paraId="3000D2A3" w14:textId="77777777" w:rsidR="00710A7F" w:rsidRPr="004171E7" w:rsidRDefault="00000000">
      <w:pPr>
        <w:rPr>
          <w:rFonts w:ascii="宋体" w:eastAsia="宋体" w:hAnsi="宋体"/>
        </w:rPr>
      </w:pPr>
      <w:r w:rsidRPr="004171E7">
        <w:rPr>
          <w:rFonts w:ascii="宋体" w:eastAsia="宋体" w:hAnsi="宋体"/>
        </w:rPr>
        <w:t>中国足球队：“你永远是我骄傲的公主，我要走了，你先生快下班了。”</w:t>
      </w:r>
    </w:p>
    <w:p w14:paraId="2A9D928E"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46ECB1E1" wp14:editId="0170E57A">
            <wp:extent cx="5029200" cy="5029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7A0C152B" w14:textId="77777777" w:rsidR="00710A7F" w:rsidRPr="004171E7" w:rsidRDefault="00710A7F">
      <w:pPr>
        <w:rPr>
          <w:rFonts w:ascii="宋体" w:eastAsia="宋体" w:hAnsi="宋体"/>
        </w:rPr>
      </w:pPr>
    </w:p>
    <w:p w14:paraId="3C950CAE" w14:textId="77777777" w:rsidR="00710A7F" w:rsidRPr="004171E7" w:rsidRDefault="00710A7F">
      <w:pPr>
        <w:rPr>
          <w:rFonts w:ascii="宋体" w:eastAsia="宋体" w:hAnsi="宋体"/>
        </w:rPr>
      </w:pPr>
    </w:p>
    <w:p w14:paraId="3D144501" w14:textId="77777777" w:rsidR="00710A7F" w:rsidRPr="004171E7" w:rsidRDefault="00000000">
      <w:pPr>
        <w:pStyle w:val="31"/>
        <w:rPr>
          <w:rFonts w:ascii="宋体" w:eastAsia="宋体" w:hAnsi="宋体"/>
        </w:rPr>
      </w:pPr>
      <w:r w:rsidRPr="004171E7">
        <w:rPr>
          <w:rFonts w:ascii="宋体" w:eastAsia="宋体" w:hAnsi="宋体"/>
        </w:rPr>
        <w:t>输了，可怜我还赌了希腊一注</w:t>
      </w:r>
    </w:p>
    <w:p w14:paraId="4DA81061" w14:textId="77777777" w:rsidR="00710A7F" w:rsidRPr="004171E7" w:rsidRDefault="00000000">
      <w:pPr>
        <w:rPr>
          <w:rFonts w:ascii="宋体" w:eastAsia="宋体" w:hAnsi="宋体"/>
        </w:rPr>
      </w:pPr>
      <w:r w:rsidRPr="004171E7">
        <w:rPr>
          <w:rFonts w:ascii="宋体" w:eastAsia="宋体" w:hAnsi="宋体"/>
        </w:rPr>
        <w:t>原文：https://talkcc.org//article/2960682-2215</w:t>
      </w:r>
    </w:p>
    <w:p w14:paraId="43892AFC" w14:textId="77777777" w:rsidR="00710A7F" w:rsidRPr="004171E7" w:rsidRDefault="00000000">
      <w:pPr>
        <w:rPr>
          <w:rFonts w:ascii="宋体" w:eastAsia="宋体" w:hAnsi="宋体"/>
        </w:rPr>
      </w:pPr>
      <w:r w:rsidRPr="004171E7">
        <w:rPr>
          <w:rFonts w:ascii="宋体" w:eastAsia="宋体" w:hAnsi="宋体"/>
        </w:rPr>
        <w:t>2010-06-12 10:19:10</w:t>
      </w:r>
    </w:p>
    <w:p w14:paraId="0042E5E9" w14:textId="77777777" w:rsidR="00710A7F" w:rsidRPr="004171E7" w:rsidRDefault="00000000">
      <w:pPr>
        <w:rPr>
          <w:rFonts w:ascii="宋体" w:eastAsia="宋体" w:hAnsi="宋体"/>
        </w:rPr>
      </w:pPr>
      <w:r w:rsidRPr="004171E7">
        <w:rPr>
          <w:rFonts w:ascii="宋体" w:eastAsia="宋体" w:hAnsi="宋体"/>
        </w:rPr>
        <w:t>不争气呀。</w:t>
      </w:r>
    </w:p>
    <w:p w14:paraId="217ABF63" w14:textId="77777777" w:rsidR="00710A7F" w:rsidRPr="004171E7" w:rsidRDefault="00710A7F">
      <w:pPr>
        <w:rPr>
          <w:rFonts w:ascii="宋体" w:eastAsia="宋体" w:hAnsi="宋体"/>
        </w:rPr>
      </w:pPr>
    </w:p>
    <w:p w14:paraId="7D0D0517" w14:textId="77777777" w:rsidR="00710A7F" w:rsidRPr="004171E7" w:rsidRDefault="00710A7F">
      <w:pPr>
        <w:rPr>
          <w:rFonts w:ascii="宋体" w:eastAsia="宋体" w:hAnsi="宋体"/>
        </w:rPr>
      </w:pPr>
    </w:p>
    <w:p w14:paraId="7789408F" w14:textId="77777777" w:rsidR="00710A7F" w:rsidRPr="004171E7" w:rsidRDefault="00000000">
      <w:pPr>
        <w:pStyle w:val="31"/>
        <w:rPr>
          <w:rFonts w:ascii="宋体" w:eastAsia="宋体" w:hAnsi="宋体"/>
        </w:rPr>
      </w:pPr>
      <w:r w:rsidRPr="004171E7">
        <w:rPr>
          <w:rFonts w:ascii="宋体" w:eastAsia="宋体" w:hAnsi="宋体"/>
        </w:rPr>
        <w:t>本来指着他狙击一下棒棒，结果是第一鱼腩部队。</w:t>
      </w:r>
    </w:p>
    <w:p w14:paraId="677E9BDE" w14:textId="77777777" w:rsidR="00710A7F" w:rsidRPr="004171E7" w:rsidRDefault="00000000">
      <w:pPr>
        <w:rPr>
          <w:rFonts w:ascii="宋体" w:eastAsia="宋体" w:hAnsi="宋体"/>
        </w:rPr>
      </w:pPr>
      <w:r w:rsidRPr="004171E7">
        <w:rPr>
          <w:rFonts w:ascii="宋体" w:eastAsia="宋体" w:hAnsi="宋体"/>
        </w:rPr>
        <w:t>原文：https://talkcc.org//article/2960688-2215</w:t>
      </w:r>
    </w:p>
    <w:p w14:paraId="7F2E7F77" w14:textId="77777777" w:rsidR="00710A7F" w:rsidRPr="004171E7" w:rsidRDefault="00000000">
      <w:pPr>
        <w:rPr>
          <w:rFonts w:ascii="宋体" w:eastAsia="宋体" w:hAnsi="宋体"/>
        </w:rPr>
      </w:pPr>
      <w:r w:rsidRPr="004171E7">
        <w:rPr>
          <w:rFonts w:ascii="宋体" w:eastAsia="宋体" w:hAnsi="宋体"/>
        </w:rPr>
        <w:lastRenderedPageBreak/>
        <w:t>2010-06-12 10:24:59</w:t>
      </w:r>
    </w:p>
    <w:p w14:paraId="35DD070B" w14:textId="77777777" w:rsidR="00710A7F" w:rsidRPr="004171E7" w:rsidRDefault="00710A7F">
      <w:pPr>
        <w:rPr>
          <w:rFonts w:ascii="宋体" w:eastAsia="宋体" w:hAnsi="宋体"/>
        </w:rPr>
      </w:pPr>
    </w:p>
    <w:p w14:paraId="7B6412ED" w14:textId="77777777" w:rsidR="00710A7F" w:rsidRPr="004171E7" w:rsidRDefault="00710A7F">
      <w:pPr>
        <w:rPr>
          <w:rFonts w:ascii="宋体" w:eastAsia="宋体" w:hAnsi="宋体"/>
        </w:rPr>
      </w:pPr>
    </w:p>
    <w:p w14:paraId="4936F772" w14:textId="77777777" w:rsidR="00710A7F" w:rsidRPr="004171E7" w:rsidRDefault="00000000">
      <w:pPr>
        <w:pStyle w:val="31"/>
        <w:rPr>
          <w:rFonts w:ascii="宋体" w:eastAsia="宋体" w:hAnsi="宋体"/>
        </w:rPr>
      </w:pPr>
      <w:r w:rsidRPr="004171E7">
        <w:rPr>
          <w:rFonts w:ascii="宋体" w:eastAsia="宋体" w:hAnsi="宋体"/>
        </w:rPr>
        <w:t>del,del,保命要紧</w:t>
      </w:r>
    </w:p>
    <w:p w14:paraId="5CBFB93D" w14:textId="77777777" w:rsidR="00710A7F" w:rsidRPr="004171E7" w:rsidRDefault="00000000">
      <w:pPr>
        <w:rPr>
          <w:rFonts w:ascii="宋体" w:eastAsia="宋体" w:hAnsi="宋体"/>
        </w:rPr>
      </w:pPr>
      <w:r w:rsidRPr="004171E7">
        <w:rPr>
          <w:rFonts w:ascii="宋体" w:eastAsia="宋体" w:hAnsi="宋体"/>
        </w:rPr>
        <w:t>原文：https://talkcc.org//article/2962066</w:t>
      </w:r>
    </w:p>
    <w:p w14:paraId="4232376C" w14:textId="77777777" w:rsidR="00710A7F" w:rsidRPr="004171E7" w:rsidRDefault="00000000">
      <w:pPr>
        <w:rPr>
          <w:rFonts w:ascii="宋体" w:eastAsia="宋体" w:hAnsi="宋体"/>
        </w:rPr>
      </w:pPr>
      <w:r w:rsidRPr="004171E7">
        <w:rPr>
          <w:rFonts w:ascii="宋体" w:eastAsia="宋体" w:hAnsi="宋体"/>
        </w:rPr>
        <w:t>2010-06-13 04:00:28</w:t>
      </w:r>
    </w:p>
    <w:p w14:paraId="1B84F10B" w14:textId="77777777" w:rsidR="00710A7F" w:rsidRPr="004171E7" w:rsidRDefault="00710A7F">
      <w:pPr>
        <w:rPr>
          <w:rFonts w:ascii="宋体" w:eastAsia="宋体" w:hAnsi="宋体"/>
        </w:rPr>
      </w:pPr>
    </w:p>
    <w:p w14:paraId="561FFF6C" w14:textId="77777777" w:rsidR="00710A7F" w:rsidRPr="004171E7" w:rsidRDefault="00710A7F">
      <w:pPr>
        <w:rPr>
          <w:rFonts w:ascii="宋体" w:eastAsia="宋体" w:hAnsi="宋体"/>
        </w:rPr>
      </w:pPr>
    </w:p>
    <w:p w14:paraId="2496B691" w14:textId="77777777" w:rsidR="00710A7F" w:rsidRPr="004171E7" w:rsidRDefault="00000000">
      <w:pPr>
        <w:pStyle w:val="31"/>
        <w:rPr>
          <w:rFonts w:ascii="宋体" w:eastAsia="宋体" w:hAnsi="宋体"/>
        </w:rPr>
      </w:pPr>
      <w:r w:rsidRPr="004171E7">
        <w:rPr>
          <w:rFonts w:ascii="宋体" w:eastAsia="宋体" w:hAnsi="宋体"/>
        </w:rPr>
        <w:t>杯具呀！又见黄油手。</w:t>
      </w:r>
    </w:p>
    <w:p w14:paraId="44E69478" w14:textId="77777777" w:rsidR="00710A7F" w:rsidRPr="004171E7" w:rsidRDefault="00000000">
      <w:pPr>
        <w:rPr>
          <w:rFonts w:ascii="宋体" w:eastAsia="宋体" w:hAnsi="宋体"/>
        </w:rPr>
      </w:pPr>
      <w:r w:rsidRPr="004171E7">
        <w:rPr>
          <w:rFonts w:ascii="宋体" w:eastAsia="宋体" w:hAnsi="宋体"/>
        </w:rPr>
        <w:t>原文：https://talkcc.org//article/2962104-2215</w:t>
      </w:r>
    </w:p>
    <w:p w14:paraId="5CDA977C" w14:textId="77777777" w:rsidR="00710A7F" w:rsidRPr="004171E7" w:rsidRDefault="00000000">
      <w:pPr>
        <w:rPr>
          <w:rFonts w:ascii="宋体" w:eastAsia="宋体" w:hAnsi="宋体"/>
        </w:rPr>
      </w:pPr>
      <w:r w:rsidRPr="004171E7">
        <w:rPr>
          <w:rFonts w:ascii="宋体" w:eastAsia="宋体" w:hAnsi="宋体"/>
        </w:rPr>
        <w:t>2010-06-13 04:24:54</w:t>
      </w:r>
    </w:p>
    <w:p w14:paraId="48F24C5C" w14:textId="77777777" w:rsidR="00710A7F" w:rsidRPr="004171E7" w:rsidRDefault="00710A7F">
      <w:pPr>
        <w:rPr>
          <w:rFonts w:ascii="宋体" w:eastAsia="宋体" w:hAnsi="宋体"/>
        </w:rPr>
      </w:pPr>
    </w:p>
    <w:p w14:paraId="126836DF" w14:textId="77777777" w:rsidR="00710A7F" w:rsidRPr="004171E7" w:rsidRDefault="00710A7F">
      <w:pPr>
        <w:rPr>
          <w:rFonts w:ascii="宋体" w:eastAsia="宋体" w:hAnsi="宋体"/>
        </w:rPr>
      </w:pPr>
    </w:p>
    <w:p w14:paraId="430DCD7F" w14:textId="77777777" w:rsidR="00710A7F" w:rsidRPr="004171E7" w:rsidRDefault="00000000">
      <w:pPr>
        <w:pStyle w:val="31"/>
        <w:rPr>
          <w:rFonts w:ascii="宋体" w:eastAsia="宋体" w:hAnsi="宋体"/>
        </w:rPr>
      </w:pPr>
      <w:r w:rsidRPr="004171E7">
        <w:rPr>
          <w:rFonts w:ascii="宋体" w:eastAsia="宋体" w:hAnsi="宋体"/>
        </w:rPr>
        <w:t>假装生气不来。</w:t>
      </w:r>
    </w:p>
    <w:p w14:paraId="03915BBB" w14:textId="77777777" w:rsidR="00710A7F" w:rsidRPr="004171E7" w:rsidRDefault="00000000">
      <w:pPr>
        <w:rPr>
          <w:rFonts w:ascii="宋体" w:eastAsia="宋体" w:hAnsi="宋体"/>
        </w:rPr>
      </w:pPr>
      <w:r w:rsidRPr="004171E7">
        <w:rPr>
          <w:rFonts w:ascii="宋体" w:eastAsia="宋体" w:hAnsi="宋体"/>
        </w:rPr>
        <w:t>原文：https://talkcc.org//article/2962121-2215</w:t>
      </w:r>
    </w:p>
    <w:p w14:paraId="7A78B932" w14:textId="77777777" w:rsidR="00710A7F" w:rsidRPr="004171E7" w:rsidRDefault="00000000">
      <w:pPr>
        <w:rPr>
          <w:rFonts w:ascii="宋体" w:eastAsia="宋体" w:hAnsi="宋体"/>
        </w:rPr>
      </w:pPr>
      <w:r w:rsidRPr="004171E7">
        <w:rPr>
          <w:rFonts w:ascii="宋体" w:eastAsia="宋体" w:hAnsi="宋体"/>
        </w:rPr>
        <w:t>2010-06-13 04:33:02</w:t>
      </w:r>
    </w:p>
    <w:p w14:paraId="0465B013" w14:textId="77777777" w:rsidR="00710A7F" w:rsidRPr="004171E7" w:rsidRDefault="00710A7F">
      <w:pPr>
        <w:rPr>
          <w:rFonts w:ascii="宋体" w:eastAsia="宋体" w:hAnsi="宋体"/>
        </w:rPr>
      </w:pPr>
    </w:p>
    <w:p w14:paraId="4C207496" w14:textId="77777777" w:rsidR="00710A7F" w:rsidRPr="004171E7" w:rsidRDefault="00710A7F">
      <w:pPr>
        <w:rPr>
          <w:rFonts w:ascii="宋体" w:eastAsia="宋体" w:hAnsi="宋体"/>
        </w:rPr>
      </w:pPr>
    </w:p>
    <w:p w14:paraId="1425745D" w14:textId="77777777" w:rsidR="00710A7F" w:rsidRPr="004171E7" w:rsidRDefault="00000000">
      <w:pPr>
        <w:pStyle w:val="31"/>
        <w:rPr>
          <w:rFonts w:ascii="宋体" w:eastAsia="宋体" w:hAnsi="宋体"/>
        </w:rPr>
      </w:pPr>
      <w:r w:rsidRPr="004171E7">
        <w:rPr>
          <w:rFonts w:ascii="宋体" w:eastAsia="宋体" w:hAnsi="宋体"/>
        </w:rPr>
        <w:t>好奇打开后，立刻刺瞎了我的狗眼</w:t>
      </w:r>
    </w:p>
    <w:p w14:paraId="7BEDCD67" w14:textId="77777777" w:rsidR="00710A7F" w:rsidRPr="004171E7" w:rsidRDefault="00000000">
      <w:pPr>
        <w:rPr>
          <w:rFonts w:ascii="宋体" w:eastAsia="宋体" w:hAnsi="宋体"/>
        </w:rPr>
      </w:pPr>
      <w:r w:rsidRPr="004171E7">
        <w:rPr>
          <w:rFonts w:ascii="宋体" w:eastAsia="宋体" w:hAnsi="宋体"/>
        </w:rPr>
        <w:t>原文：https://talkcc.org//article/2962127-2215</w:t>
      </w:r>
    </w:p>
    <w:p w14:paraId="6CEDDC68" w14:textId="77777777" w:rsidR="00710A7F" w:rsidRPr="004171E7" w:rsidRDefault="00000000">
      <w:pPr>
        <w:rPr>
          <w:rFonts w:ascii="宋体" w:eastAsia="宋体" w:hAnsi="宋体"/>
        </w:rPr>
      </w:pPr>
      <w:r w:rsidRPr="004171E7">
        <w:rPr>
          <w:rFonts w:ascii="宋体" w:eastAsia="宋体" w:hAnsi="宋体"/>
        </w:rPr>
        <w:t>2010-06-13 04:35:53</w:t>
      </w:r>
    </w:p>
    <w:p w14:paraId="7C2D6283" w14:textId="77777777" w:rsidR="00710A7F" w:rsidRPr="004171E7" w:rsidRDefault="00710A7F">
      <w:pPr>
        <w:rPr>
          <w:rFonts w:ascii="宋体" w:eastAsia="宋体" w:hAnsi="宋体"/>
        </w:rPr>
      </w:pPr>
    </w:p>
    <w:p w14:paraId="7429289C" w14:textId="77777777" w:rsidR="00710A7F" w:rsidRPr="004171E7" w:rsidRDefault="00710A7F">
      <w:pPr>
        <w:rPr>
          <w:rFonts w:ascii="宋体" w:eastAsia="宋体" w:hAnsi="宋体"/>
        </w:rPr>
      </w:pPr>
    </w:p>
    <w:p w14:paraId="6A07CD99" w14:textId="77777777" w:rsidR="00710A7F" w:rsidRPr="004171E7" w:rsidRDefault="00000000">
      <w:pPr>
        <w:pStyle w:val="31"/>
        <w:rPr>
          <w:rFonts w:ascii="宋体" w:eastAsia="宋体" w:hAnsi="宋体"/>
        </w:rPr>
      </w:pPr>
      <w:r w:rsidRPr="004171E7">
        <w:rPr>
          <w:rFonts w:ascii="宋体" w:eastAsia="宋体" w:hAnsi="宋体"/>
        </w:rPr>
        <w:t>杯具呀！一只堕落的烂队！输给了棒棒！</w:t>
      </w:r>
    </w:p>
    <w:p w14:paraId="48675A32" w14:textId="77777777" w:rsidR="00710A7F" w:rsidRPr="004171E7" w:rsidRDefault="00000000">
      <w:pPr>
        <w:rPr>
          <w:rFonts w:ascii="宋体" w:eastAsia="宋体" w:hAnsi="宋体"/>
        </w:rPr>
      </w:pPr>
      <w:r w:rsidRPr="004171E7">
        <w:rPr>
          <w:rFonts w:ascii="宋体" w:eastAsia="宋体" w:hAnsi="宋体"/>
        </w:rPr>
        <w:t>原文：https://talkcc.org//article/2962136-2215</w:t>
      </w:r>
    </w:p>
    <w:p w14:paraId="3FFC146B" w14:textId="77777777" w:rsidR="00710A7F" w:rsidRPr="004171E7" w:rsidRDefault="00000000">
      <w:pPr>
        <w:rPr>
          <w:rFonts w:ascii="宋体" w:eastAsia="宋体" w:hAnsi="宋体"/>
        </w:rPr>
      </w:pPr>
      <w:r w:rsidRPr="004171E7">
        <w:rPr>
          <w:rFonts w:ascii="宋体" w:eastAsia="宋体" w:hAnsi="宋体"/>
        </w:rPr>
        <w:t>2010-06-13 04:40:50</w:t>
      </w:r>
    </w:p>
    <w:p w14:paraId="44A8280F" w14:textId="77777777" w:rsidR="00710A7F" w:rsidRPr="004171E7" w:rsidRDefault="00710A7F">
      <w:pPr>
        <w:rPr>
          <w:rFonts w:ascii="宋体" w:eastAsia="宋体" w:hAnsi="宋体"/>
        </w:rPr>
      </w:pPr>
    </w:p>
    <w:p w14:paraId="0215A377" w14:textId="77777777" w:rsidR="00710A7F" w:rsidRPr="004171E7" w:rsidRDefault="00710A7F">
      <w:pPr>
        <w:rPr>
          <w:rFonts w:ascii="宋体" w:eastAsia="宋体" w:hAnsi="宋体"/>
        </w:rPr>
      </w:pPr>
    </w:p>
    <w:p w14:paraId="132CC1CF" w14:textId="77777777" w:rsidR="00710A7F" w:rsidRPr="004171E7" w:rsidRDefault="00000000">
      <w:pPr>
        <w:pStyle w:val="31"/>
        <w:rPr>
          <w:rFonts w:ascii="宋体" w:eastAsia="宋体" w:hAnsi="宋体"/>
        </w:rPr>
      </w:pPr>
      <w:r w:rsidRPr="004171E7">
        <w:rPr>
          <w:rFonts w:ascii="宋体" w:eastAsia="宋体" w:hAnsi="宋体"/>
        </w:rPr>
        <w:t>毕竟是自己的国家，</w:t>
      </w:r>
    </w:p>
    <w:p w14:paraId="3713D0CF" w14:textId="77777777" w:rsidR="00710A7F" w:rsidRPr="004171E7" w:rsidRDefault="00000000">
      <w:pPr>
        <w:rPr>
          <w:rFonts w:ascii="宋体" w:eastAsia="宋体" w:hAnsi="宋体"/>
        </w:rPr>
      </w:pPr>
      <w:r w:rsidRPr="004171E7">
        <w:rPr>
          <w:rFonts w:ascii="宋体" w:eastAsia="宋体" w:hAnsi="宋体"/>
        </w:rPr>
        <w:t>原文：https://talkcc.org//article/2964059</w:t>
      </w:r>
    </w:p>
    <w:p w14:paraId="0E3E5EEF" w14:textId="77777777" w:rsidR="00710A7F" w:rsidRPr="004171E7" w:rsidRDefault="00000000">
      <w:pPr>
        <w:rPr>
          <w:rFonts w:ascii="宋体" w:eastAsia="宋体" w:hAnsi="宋体"/>
        </w:rPr>
      </w:pPr>
      <w:r w:rsidRPr="004171E7">
        <w:rPr>
          <w:rFonts w:ascii="宋体" w:eastAsia="宋体" w:hAnsi="宋体"/>
        </w:rPr>
        <w:t>2010-06-14 07:48:50</w:t>
      </w:r>
    </w:p>
    <w:p w14:paraId="09CCA01D" w14:textId="77777777" w:rsidR="00710A7F" w:rsidRPr="004171E7" w:rsidRDefault="00000000">
      <w:pPr>
        <w:rPr>
          <w:rFonts w:ascii="宋体" w:eastAsia="宋体" w:hAnsi="宋体"/>
        </w:rPr>
      </w:pPr>
      <w:r w:rsidRPr="004171E7">
        <w:rPr>
          <w:rFonts w:ascii="宋体" w:eastAsia="宋体" w:hAnsi="宋体"/>
        </w:rPr>
        <w:t>小时候母不嫌儿丑，难道儿大了嫌母丑？</w:t>
      </w:r>
    </w:p>
    <w:p w14:paraId="0A272F3D" w14:textId="77777777" w:rsidR="00710A7F" w:rsidRPr="004171E7" w:rsidRDefault="00710A7F">
      <w:pPr>
        <w:rPr>
          <w:rFonts w:ascii="宋体" w:eastAsia="宋体" w:hAnsi="宋体"/>
        </w:rPr>
      </w:pPr>
    </w:p>
    <w:p w14:paraId="1C4BDB34" w14:textId="77777777" w:rsidR="00710A7F" w:rsidRPr="004171E7" w:rsidRDefault="00710A7F">
      <w:pPr>
        <w:rPr>
          <w:rFonts w:ascii="宋体" w:eastAsia="宋体" w:hAnsi="宋体"/>
        </w:rPr>
      </w:pPr>
    </w:p>
    <w:p w14:paraId="25251B88" w14:textId="77777777" w:rsidR="00710A7F" w:rsidRPr="004171E7" w:rsidRDefault="00000000">
      <w:pPr>
        <w:pStyle w:val="31"/>
        <w:rPr>
          <w:rFonts w:ascii="宋体" w:eastAsia="宋体" w:hAnsi="宋体"/>
        </w:rPr>
      </w:pPr>
      <w:r w:rsidRPr="004171E7">
        <w:rPr>
          <w:rFonts w:ascii="宋体" w:eastAsia="宋体" w:hAnsi="宋体"/>
        </w:rPr>
        <w:t>Cheers for data!</w:t>
      </w:r>
    </w:p>
    <w:p w14:paraId="1B9DE861" w14:textId="77777777" w:rsidR="00710A7F" w:rsidRPr="004171E7" w:rsidRDefault="00000000">
      <w:pPr>
        <w:rPr>
          <w:rFonts w:ascii="宋体" w:eastAsia="宋体" w:hAnsi="宋体"/>
        </w:rPr>
      </w:pPr>
      <w:r w:rsidRPr="004171E7">
        <w:rPr>
          <w:rFonts w:ascii="宋体" w:eastAsia="宋体" w:hAnsi="宋体"/>
        </w:rPr>
        <w:t>原文：https://talkcc.org//article/2964086-2225</w:t>
      </w:r>
    </w:p>
    <w:p w14:paraId="13E89F04" w14:textId="77777777" w:rsidR="00710A7F" w:rsidRPr="004171E7" w:rsidRDefault="00000000">
      <w:pPr>
        <w:rPr>
          <w:rFonts w:ascii="宋体" w:eastAsia="宋体" w:hAnsi="宋体"/>
        </w:rPr>
      </w:pPr>
      <w:r w:rsidRPr="004171E7">
        <w:rPr>
          <w:rFonts w:ascii="宋体" w:eastAsia="宋体" w:hAnsi="宋体"/>
        </w:rPr>
        <w:t>2010-06-14 08:07:40</w:t>
      </w:r>
    </w:p>
    <w:p w14:paraId="5E2924C2" w14:textId="77777777" w:rsidR="00710A7F" w:rsidRPr="004171E7" w:rsidRDefault="00710A7F">
      <w:pPr>
        <w:rPr>
          <w:rFonts w:ascii="宋体" w:eastAsia="宋体" w:hAnsi="宋体"/>
        </w:rPr>
      </w:pPr>
    </w:p>
    <w:p w14:paraId="6B740B2E" w14:textId="77777777" w:rsidR="00710A7F" w:rsidRPr="004171E7" w:rsidRDefault="00710A7F">
      <w:pPr>
        <w:rPr>
          <w:rFonts w:ascii="宋体" w:eastAsia="宋体" w:hAnsi="宋体"/>
        </w:rPr>
      </w:pPr>
    </w:p>
    <w:p w14:paraId="5DDDC258" w14:textId="77777777" w:rsidR="00710A7F" w:rsidRPr="004171E7" w:rsidRDefault="00000000">
      <w:pPr>
        <w:pStyle w:val="31"/>
        <w:rPr>
          <w:rFonts w:ascii="宋体" w:eastAsia="宋体" w:hAnsi="宋体"/>
        </w:rPr>
      </w:pPr>
      <w:r w:rsidRPr="004171E7">
        <w:rPr>
          <w:rFonts w:ascii="宋体" w:eastAsia="宋体" w:hAnsi="宋体"/>
        </w:rPr>
        <w:t>唉。。。</w:t>
      </w:r>
    </w:p>
    <w:p w14:paraId="1F7593B2" w14:textId="77777777" w:rsidR="00710A7F" w:rsidRPr="004171E7" w:rsidRDefault="00000000">
      <w:pPr>
        <w:rPr>
          <w:rFonts w:ascii="宋体" w:eastAsia="宋体" w:hAnsi="宋体"/>
        </w:rPr>
      </w:pPr>
      <w:r w:rsidRPr="004171E7">
        <w:rPr>
          <w:rFonts w:ascii="宋体" w:eastAsia="宋体" w:hAnsi="宋体"/>
        </w:rPr>
        <w:t>原文：https://talkcc.org//article/2964527-2215</w:t>
      </w:r>
    </w:p>
    <w:p w14:paraId="7CAFD273" w14:textId="77777777" w:rsidR="00710A7F" w:rsidRPr="004171E7" w:rsidRDefault="00000000">
      <w:pPr>
        <w:rPr>
          <w:rFonts w:ascii="宋体" w:eastAsia="宋体" w:hAnsi="宋体"/>
        </w:rPr>
      </w:pPr>
      <w:r w:rsidRPr="004171E7">
        <w:rPr>
          <w:rFonts w:ascii="宋体" w:eastAsia="宋体" w:hAnsi="宋体"/>
        </w:rPr>
        <w:t>2010-06-14 15:29:57</w:t>
      </w:r>
    </w:p>
    <w:p w14:paraId="00298E3A" w14:textId="77777777" w:rsidR="00710A7F" w:rsidRPr="004171E7" w:rsidRDefault="00000000">
      <w:pPr>
        <w:rPr>
          <w:rFonts w:ascii="宋体" w:eastAsia="宋体" w:hAnsi="宋体"/>
        </w:rPr>
      </w:pPr>
      <w:r w:rsidRPr="004171E7">
        <w:rPr>
          <w:rFonts w:ascii="宋体" w:eastAsia="宋体" w:hAnsi="宋体"/>
        </w:rPr>
        <w:t>别人的孩子。。。唉。。。自己的孩子。。。唉。。。</w:t>
      </w:r>
    </w:p>
    <w:p w14:paraId="5541F1B4" w14:textId="77777777" w:rsidR="00710A7F" w:rsidRPr="004171E7" w:rsidRDefault="00710A7F">
      <w:pPr>
        <w:rPr>
          <w:rFonts w:ascii="宋体" w:eastAsia="宋体" w:hAnsi="宋体"/>
        </w:rPr>
      </w:pPr>
    </w:p>
    <w:p w14:paraId="5DE26DCB" w14:textId="77777777" w:rsidR="00710A7F" w:rsidRPr="004171E7" w:rsidRDefault="00710A7F">
      <w:pPr>
        <w:rPr>
          <w:rFonts w:ascii="宋体" w:eastAsia="宋体" w:hAnsi="宋体"/>
        </w:rPr>
      </w:pPr>
    </w:p>
    <w:p w14:paraId="529AE015" w14:textId="77777777" w:rsidR="00710A7F" w:rsidRPr="004171E7" w:rsidRDefault="00000000">
      <w:pPr>
        <w:pStyle w:val="31"/>
        <w:rPr>
          <w:rFonts w:ascii="宋体" w:eastAsia="宋体" w:hAnsi="宋体"/>
        </w:rPr>
      </w:pPr>
      <w:r w:rsidRPr="004171E7">
        <w:rPr>
          <w:rFonts w:ascii="宋体" w:eastAsia="宋体" w:hAnsi="宋体"/>
        </w:rPr>
        <w:t>综合实力真强。</w:t>
      </w:r>
    </w:p>
    <w:p w14:paraId="1A936F95" w14:textId="77777777" w:rsidR="00710A7F" w:rsidRPr="004171E7" w:rsidRDefault="00000000">
      <w:pPr>
        <w:rPr>
          <w:rFonts w:ascii="宋体" w:eastAsia="宋体" w:hAnsi="宋体"/>
        </w:rPr>
      </w:pPr>
      <w:r w:rsidRPr="004171E7">
        <w:rPr>
          <w:rFonts w:ascii="宋体" w:eastAsia="宋体" w:hAnsi="宋体"/>
        </w:rPr>
        <w:t>原文：https://talkcc.org//article/2964529-2215</w:t>
      </w:r>
    </w:p>
    <w:p w14:paraId="252C5476" w14:textId="77777777" w:rsidR="00710A7F" w:rsidRPr="004171E7" w:rsidRDefault="00000000">
      <w:pPr>
        <w:rPr>
          <w:rFonts w:ascii="宋体" w:eastAsia="宋体" w:hAnsi="宋体"/>
        </w:rPr>
      </w:pPr>
      <w:r w:rsidRPr="004171E7">
        <w:rPr>
          <w:rFonts w:ascii="宋体" w:eastAsia="宋体" w:hAnsi="宋体"/>
        </w:rPr>
        <w:t>2010-06-14 15:31:35</w:t>
      </w:r>
    </w:p>
    <w:p w14:paraId="30B10896" w14:textId="77777777" w:rsidR="00710A7F" w:rsidRPr="004171E7" w:rsidRDefault="00710A7F">
      <w:pPr>
        <w:rPr>
          <w:rFonts w:ascii="宋体" w:eastAsia="宋体" w:hAnsi="宋体"/>
        </w:rPr>
      </w:pPr>
    </w:p>
    <w:p w14:paraId="12A3348B" w14:textId="77777777" w:rsidR="00710A7F" w:rsidRPr="004171E7" w:rsidRDefault="00710A7F">
      <w:pPr>
        <w:rPr>
          <w:rFonts w:ascii="宋体" w:eastAsia="宋体" w:hAnsi="宋体"/>
        </w:rPr>
      </w:pPr>
    </w:p>
    <w:p w14:paraId="1A236801" w14:textId="77777777" w:rsidR="00710A7F" w:rsidRPr="004171E7" w:rsidRDefault="00000000">
      <w:pPr>
        <w:pStyle w:val="31"/>
        <w:rPr>
          <w:rFonts w:ascii="宋体" w:eastAsia="宋体" w:hAnsi="宋体"/>
        </w:rPr>
      </w:pPr>
      <w:r w:rsidRPr="004171E7">
        <w:rPr>
          <w:rFonts w:ascii="宋体" w:eastAsia="宋体" w:hAnsi="宋体"/>
        </w:rPr>
        <w:t>好看，顶</w:t>
      </w:r>
    </w:p>
    <w:p w14:paraId="5B59A7FB" w14:textId="77777777" w:rsidR="00710A7F" w:rsidRPr="004171E7" w:rsidRDefault="00000000">
      <w:pPr>
        <w:rPr>
          <w:rFonts w:ascii="宋体" w:eastAsia="宋体" w:hAnsi="宋体"/>
        </w:rPr>
      </w:pPr>
      <w:r w:rsidRPr="004171E7">
        <w:rPr>
          <w:rFonts w:ascii="宋体" w:eastAsia="宋体" w:hAnsi="宋体"/>
        </w:rPr>
        <w:t>原文：https://talkcc.org//article/2971783-10524</w:t>
      </w:r>
    </w:p>
    <w:p w14:paraId="198E3C2D" w14:textId="77777777" w:rsidR="00710A7F" w:rsidRPr="004171E7" w:rsidRDefault="00000000">
      <w:pPr>
        <w:rPr>
          <w:rFonts w:ascii="宋体" w:eastAsia="宋体" w:hAnsi="宋体"/>
        </w:rPr>
      </w:pPr>
      <w:r w:rsidRPr="004171E7">
        <w:rPr>
          <w:rFonts w:ascii="宋体" w:eastAsia="宋体" w:hAnsi="宋体"/>
        </w:rPr>
        <w:lastRenderedPageBreak/>
        <w:t>2010-06-18 04:34:35</w:t>
      </w:r>
    </w:p>
    <w:p w14:paraId="00A744B9" w14:textId="77777777" w:rsidR="00710A7F" w:rsidRPr="004171E7" w:rsidRDefault="00000000">
      <w:pPr>
        <w:rPr>
          <w:rFonts w:ascii="宋体" w:eastAsia="宋体" w:hAnsi="宋体"/>
        </w:rPr>
      </w:pPr>
      <w:r w:rsidRPr="004171E7">
        <w:rPr>
          <w:rFonts w:ascii="宋体" w:eastAsia="宋体" w:hAnsi="宋体"/>
        </w:rPr>
        <w:t>魔鬼都在细节中。</w:t>
      </w:r>
    </w:p>
    <w:p w14:paraId="2C040D6E" w14:textId="77777777" w:rsidR="00710A7F" w:rsidRPr="004171E7" w:rsidRDefault="00710A7F">
      <w:pPr>
        <w:rPr>
          <w:rFonts w:ascii="宋体" w:eastAsia="宋体" w:hAnsi="宋体"/>
        </w:rPr>
      </w:pPr>
    </w:p>
    <w:p w14:paraId="3283EC7C" w14:textId="77777777" w:rsidR="00710A7F" w:rsidRPr="004171E7" w:rsidRDefault="00710A7F">
      <w:pPr>
        <w:rPr>
          <w:rFonts w:ascii="宋体" w:eastAsia="宋体" w:hAnsi="宋体"/>
        </w:rPr>
      </w:pPr>
    </w:p>
    <w:p w14:paraId="0A1426E1" w14:textId="77777777" w:rsidR="00710A7F" w:rsidRPr="004171E7" w:rsidRDefault="00000000">
      <w:pPr>
        <w:pStyle w:val="31"/>
        <w:rPr>
          <w:rFonts w:ascii="宋体" w:eastAsia="宋体" w:hAnsi="宋体"/>
        </w:rPr>
      </w:pPr>
      <w:r w:rsidRPr="004171E7">
        <w:rPr>
          <w:rFonts w:ascii="宋体" w:eastAsia="宋体" w:hAnsi="宋体"/>
        </w:rPr>
        <w:t>神奇的红牌，希腊起死回生，今天看小英</w:t>
      </w:r>
    </w:p>
    <w:p w14:paraId="42244F0E" w14:textId="77777777" w:rsidR="00710A7F" w:rsidRPr="004171E7" w:rsidRDefault="00000000">
      <w:pPr>
        <w:rPr>
          <w:rFonts w:ascii="宋体" w:eastAsia="宋体" w:hAnsi="宋体"/>
        </w:rPr>
      </w:pPr>
      <w:r w:rsidRPr="004171E7">
        <w:rPr>
          <w:rFonts w:ascii="宋体" w:eastAsia="宋体" w:hAnsi="宋体"/>
        </w:rPr>
        <w:t>原文：https://talkcc.org//article/2971796-2215</w:t>
      </w:r>
    </w:p>
    <w:p w14:paraId="05F9AEF5" w14:textId="77777777" w:rsidR="00710A7F" w:rsidRPr="004171E7" w:rsidRDefault="00000000">
      <w:pPr>
        <w:rPr>
          <w:rFonts w:ascii="宋体" w:eastAsia="宋体" w:hAnsi="宋体"/>
        </w:rPr>
      </w:pPr>
      <w:r w:rsidRPr="004171E7">
        <w:rPr>
          <w:rFonts w:ascii="宋体" w:eastAsia="宋体" w:hAnsi="宋体"/>
        </w:rPr>
        <w:t>2010-06-18 04:41:12</w:t>
      </w:r>
    </w:p>
    <w:p w14:paraId="56B9A726" w14:textId="77777777" w:rsidR="00710A7F" w:rsidRPr="004171E7" w:rsidRDefault="00710A7F">
      <w:pPr>
        <w:rPr>
          <w:rFonts w:ascii="宋体" w:eastAsia="宋体" w:hAnsi="宋体"/>
        </w:rPr>
      </w:pPr>
    </w:p>
    <w:p w14:paraId="2B4E34D9" w14:textId="77777777" w:rsidR="00710A7F" w:rsidRPr="004171E7" w:rsidRDefault="00710A7F">
      <w:pPr>
        <w:rPr>
          <w:rFonts w:ascii="宋体" w:eastAsia="宋体" w:hAnsi="宋体"/>
        </w:rPr>
      </w:pPr>
    </w:p>
    <w:p w14:paraId="724E2CB7" w14:textId="77777777" w:rsidR="00710A7F" w:rsidRPr="004171E7" w:rsidRDefault="00000000">
      <w:pPr>
        <w:pStyle w:val="31"/>
        <w:rPr>
          <w:rFonts w:ascii="宋体" w:eastAsia="宋体" w:hAnsi="宋体"/>
        </w:rPr>
      </w:pPr>
      <w:r w:rsidRPr="004171E7">
        <w:rPr>
          <w:rFonts w:ascii="宋体" w:eastAsia="宋体" w:hAnsi="宋体"/>
        </w:rPr>
        <w:t>我知道，我在这些地方考察过。</w:t>
      </w:r>
    </w:p>
    <w:p w14:paraId="3C16580D" w14:textId="77777777" w:rsidR="00710A7F" w:rsidRPr="004171E7" w:rsidRDefault="00000000">
      <w:pPr>
        <w:rPr>
          <w:rFonts w:ascii="宋体" w:eastAsia="宋体" w:hAnsi="宋体"/>
        </w:rPr>
      </w:pPr>
      <w:r w:rsidRPr="004171E7">
        <w:rPr>
          <w:rFonts w:ascii="宋体" w:eastAsia="宋体" w:hAnsi="宋体"/>
        </w:rPr>
        <w:t>原文：https://talkcc.org//article/2973922-2225</w:t>
      </w:r>
    </w:p>
    <w:p w14:paraId="403CB008" w14:textId="77777777" w:rsidR="00710A7F" w:rsidRPr="004171E7" w:rsidRDefault="00000000">
      <w:pPr>
        <w:rPr>
          <w:rFonts w:ascii="宋体" w:eastAsia="宋体" w:hAnsi="宋体"/>
        </w:rPr>
      </w:pPr>
      <w:r w:rsidRPr="004171E7">
        <w:rPr>
          <w:rFonts w:ascii="宋体" w:eastAsia="宋体" w:hAnsi="宋体"/>
        </w:rPr>
        <w:t>2010-06-19 05:40:03</w:t>
      </w:r>
    </w:p>
    <w:p w14:paraId="7339FD6B" w14:textId="77777777" w:rsidR="00710A7F" w:rsidRPr="004171E7" w:rsidRDefault="00000000">
      <w:pPr>
        <w:rPr>
          <w:rFonts w:ascii="宋体" w:eastAsia="宋体" w:hAnsi="宋体"/>
        </w:rPr>
      </w:pPr>
      <w:r w:rsidRPr="004171E7">
        <w:rPr>
          <w:rFonts w:ascii="宋体" w:eastAsia="宋体" w:hAnsi="宋体"/>
        </w:rPr>
        <w:t>之所以买LTMY，是因为它是国企,对安全设施的投入相对其他煤矿还是好一些的，而且开采难度小（煤的质量也差点），工伤率低，投资者良心和风险上都好过一点。</w:t>
      </w:r>
    </w:p>
    <w:p w14:paraId="12BBDBE6" w14:textId="77777777" w:rsidR="00710A7F" w:rsidRPr="004171E7" w:rsidRDefault="00710A7F">
      <w:pPr>
        <w:rPr>
          <w:rFonts w:ascii="宋体" w:eastAsia="宋体" w:hAnsi="宋体"/>
        </w:rPr>
      </w:pPr>
    </w:p>
    <w:p w14:paraId="4BEFBAEE" w14:textId="77777777" w:rsidR="00710A7F" w:rsidRPr="004171E7" w:rsidRDefault="00710A7F">
      <w:pPr>
        <w:rPr>
          <w:rFonts w:ascii="宋体" w:eastAsia="宋体" w:hAnsi="宋体"/>
        </w:rPr>
      </w:pPr>
    </w:p>
    <w:p w14:paraId="46E31507" w14:textId="77777777" w:rsidR="00710A7F" w:rsidRPr="004171E7" w:rsidRDefault="00000000">
      <w:pPr>
        <w:pStyle w:val="31"/>
        <w:rPr>
          <w:rFonts w:ascii="宋体" w:eastAsia="宋体" w:hAnsi="宋体"/>
        </w:rPr>
      </w:pPr>
      <w:r w:rsidRPr="004171E7">
        <w:rPr>
          <w:rFonts w:ascii="宋体" w:eastAsia="宋体" w:hAnsi="宋体"/>
        </w:rPr>
        <w:t>要争取劳动者自己的权利，</w:t>
      </w:r>
    </w:p>
    <w:p w14:paraId="10AA7BD9" w14:textId="77777777" w:rsidR="00710A7F" w:rsidRPr="004171E7" w:rsidRDefault="00000000">
      <w:pPr>
        <w:rPr>
          <w:rFonts w:ascii="宋体" w:eastAsia="宋体" w:hAnsi="宋体"/>
        </w:rPr>
      </w:pPr>
      <w:r w:rsidRPr="004171E7">
        <w:rPr>
          <w:rFonts w:ascii="宋体" w:eastAsia="宋体" w:hAnsi="宋体"/>
        </w:rPr>
        <w:t>原文：https://talkcc.org//article/2973926-2225</w:t>
      </w:r>
    </w:p>
    <w:p w14:paraId="775DE030" w14:textId="77777777" w:rsidR="00710A7F" w:rsidRPr="004171E7" w:rsidRDefault="00000000">
      <w:pPr>
        <w:rPr>
          <w:rFonts w:ascii="宋体" w:eastAsia="宋体" w:hAnsi="宋体"/>
        </w:rPr>
      </w:pPr>
      <w:r w:rsidRPr="004171E7">
        <w:rPr>
          <w:rFonts w:ascii="宋体" w:eastAsia="宋体" w:hAnsi="宋体"/>
        </w:rPr>
        <w:t>2010-06-19 05:42:17</w:t>
      </w:r>
    </w:p>
    <w:p w14:paraId="676E7FA8" w14:textId="77777777" w:rsidR="00710A7F" w:rsidRPr="004171E7" w:rsidRDefault="00000000">
      <w:pPr>
        <w:rPr>
          <w:rFonts w:ascii="宋体" w:eastAsia="宋体" w:hAnsi="宋体"/>
        </w:rPr>
      </w:pPr>
      <w:r w:rsidRPr="004171E7">
        <w:rPr>
          <w:rFonts w:ascii="宋体" w:eastAsia="宋体" w:hAnsi="宋体"/>
        </w:rPr>
        <w:t>要不然别人当你是猪羊。</w:t>
      </w:r>
    </w:p>
    <w:p w14:paraId="1524315E" w14:textId="77777777" w:rsidR="00710A7F" w:rsidRPr="004171E7" w:rsidRDefault="00710A7F">
      <w:pPr>
        <w:rPr>
          <w:rFonts w:ascii="宋体" w:eastAsia="宋体" w:hAnsi="宋体"/>
        </w:rPr>
      </w:pPr>
    </w:p>
    <w:p w14:paraId="288694C1" w14:textId="77777777" w:rsidR="00710A7F" w:rsidRPr="004171E7" w:rsidRDefault="00710A7F">
      <w:pPr>
        <w:rPr>
          <w:rFonts w:ascii="宋体" w:eastAsia="宋体" w:hAnsi="宋体"/>
        </w:rPr>
      </w:pPr>
    </w:p>
    <w:p w14:paraId="4E056D08" w14:textId="77777777" w:rsidR="00710A7F" w:rsidRPr="004171E7" w:rsidRDefault="00000000">
      <w:pPr>
        <w:pStyle w:val="31"/>
        <w:rPr>
          <w:rFonts w:ascii="宋体" w:eastAsia="宋体" w:hAnsi="宋体"/>
        </w:rPr>
      </w:pPr>
      <w:r w:rsidRPr="004171E7">
        <w:rPr>
          <w:rFonts w:ascii="宋体" w:eastAsia="宋体" w:hAnsi="宋体"/>
        </w:rPr>
        <w:t>就是现在英美叫现代企业民主制度，</w:t>
      </w:r>
    </w:p>
    <w:p w14:paraId="4134993C" w14:textId="77777777" w:rsidR="00710A7F" w:rsidRPr="004171E7" w:rsidRDefault="00000000">
      <w:pPr>
        <w:rPr>
          <w:rFonts w:ascii="宋体" w:eastAsia="宋体" w:hAnsi="宋体"/>
        </w:rPr>
      </w:pPr>
      <w:r w:rsidRPr="004171E7">
        <w:rPr>
          <w:rFonts w:ascii="宋体" w:eastAsia="宋体" w:hAnsi="宋体"/>
        </w:rPr>
        <w:t>原文：https://talkcc.org//article/2973934-2225</w:t>
      </w:r>
    </w:p>
    <w:p w14:paraId="19E757A9" w14:textId="77777777" w:rsidR="00710A7F" w:rsidRPr="004171E7" w:rsidRDefault="00000000">
      <w:pPr>
        <w:rPr>
          <w:rFonts w:ascii="宋体" w:eastAsia="宋体" w:hAnsi="宋体"/>
        </w:rPr>
      </w:pPr>
      <w:r w:rsidRPr="004171E7">
        <w:rPr>
          <w:rFonts w:ascii="宋体" w:eastAsia="宋体" w:hAnsi="宋体"/>
        </w:rPr>
        <w:t>2010-06-19 05:50:29</w:t>
      </w:r>
    </w:p>
    <w:p w14:paraId="5B1A9F19" w14:textId="77777777" w:rsidR="00710A7F" w:rsidRPr="004171E7" w:rsidRDefault="00000000">
      <w:pPr>
        <w:rPr>
          <w:rFonts w:ascii="宋体" w:eastAsia="宋体" w:hAnsi="宋体"/>
        </w:rPr>
      </w:pPr>
      <w:r w:rsidRPr="004171E7">
        <w:rPr>
          <w:rFonts w:ascii="宋体" w:eastAsia="宋体" w:hAnsi="宋体"/>
        </w:rPr>
        <w:lastRenderedPageBreak/>
        <w:t>我们以前叫国家主人翁精神。为什么以前国企在重工业上创造奇迹，企业内部民主是主要原因。我外祖父得过两次全国五一劳动奖章，我对当时国有大工厂里的主人翁精神记忆尤新。</w:t>
      </w:r>
    </w:p>
    <w:p w14:paraId="27565E78" w14:textId="77777777" w:rsidR="00710A7F" w:rsidRPr="004171E7" w:rsidRDefault="00000000">
      <w:pPr>
        <w:rPr>
          <w:rFonts w:ascii="宋体" w:eastAsia="宋体" w:hAnsi="宋体"/>
        </w:rPr>
      </w:pPr>
      <w:r w:rsidRPr="004171E7">
        <w:rPr>
          <w:rFonts w:ascii="宋体" w:eastAsia="宋体" w:hAnsi="宋体"/>
        </w:rPr>
        <w:t>国企员工（除去部分好吃懒做的），爱的是工厂，而不是厂长，爱的是工作，而不是职业。这与中国传统的“各为其主”的思想，是有根本不同的。</w:t>
      </w:r>
    </w:p>
    <w:p w14:paraId="3772FA03" w14:textId="77777777" w:rsidR="00710A7F" w:rsidRPr="004171E7" w:rsidRDefault="00710A7F">
      <w:pPr>
        <w:rPr>
          <w:rFonts w:ascii="宋体" w:eastAsia="宋体" w:hAnsi="宋体"/>
        </w:rPr>
      </w:pPr>
    </w:p>
    <w:p w14:paraId="50EE0574" w14:textId="77777777" w:rsidR="00710A7F" w:rsidRPr="004171E7" w:rsidRDefault="00710A7F">
      <w:pPr>
        <w:rPr>
          <w:rFonts w:ascii="宋体" w:eastAsia="宋体" w:hAnsi="宋体"/>
        </w:rPr>
      </w:pPr>
    </w:p>
    <w:p w14:paraId="56540E1A" w14:textId="77777777" w:rsidR="00710A7F" w:rsidRPr="004171E7" w:rsidRDefault="00000000">
      <w:pPr>
        <w:pStyle w:val="31"/>
        <w:rPr>
          <w:rFonts w:ascii="宋体" w:eastAsia="宋体" w:hAnsi="宋体"/>
        </w:rPr>
      </w:pPr>
      <w:r w:rsidRPr="004171E7">
        <w:rPr>
          <w:rFonts w:ascii="宋体" w:eastAsia="宋体" w:hAnsi="宋体"/>
        </w:rPr>
        <w:t>可以用GMM来处理</w:t>
      </w:r>
    </w:p>
    <w:p w14:paraId="71ADE8EA" w14:textId="77777777" w:rsidR="00710A7F" w:rsidRPr="004171E7" w:rsidRDefault="00000000">
      <w:pPr>
        <w:rPr>
          <w:rFonts w:ascii="宋体" w:eastAsia="宋体" w:hAnsi="宋体"/>
        </w:rPr>
      </w:pPr>
      <w:r w:rsidRPr="004171E7">
        <w:rPr>
          <w:rFonts w:ascii="宋体" w:eastAsia="宋体" w:hAnsi="宋体"/>
        </w:rPr>
        <w:t>原文：https://talkcc.org//article/2975412-2530</w:t>
      </w:r>
    </w:p>
    <w:p w14:paraId="37CD414F" w14:textId="77777777" w:rsidR="00710A7F" w:rsidRPr="004171E7" w:rsidRDefault="00000000">
      <w:pPr>
        <w:rPr>
          <w:rFonts w:ascii="宋体" w:eastAsia="宋体" w:hAnsi="宋体"/>
        </w:rPr>
      </w:pPr>
      <w:r w:rsidRPr="004171E7">
        <w:rPr>
          <w:rFonts w:ascii="宋体" w:eastAsia="宋体" w:hAnsi="宋体"/>
        </w:rPr>
        <w:t>2010-06-20 04:57:36</w:t>
      </w:r>
    </w:p>
    <w:p w14:paraId="584F478B" w14:textId="77777777" w:rsidR="00710A7F" w:rsidRPr="004171E7" w:rsidRDefault="00000000">
      <w:pPr>
        <w:rPr>
          <w:rFonts w:ascii="宋体" w:eastAsia="宋体" w:hAnsi="宋体"/>
        </w:rPr>
      </w:pPr>
      <w:r w:rsidRPr="004171E7">
        <w:rPr>
          <w:rFonts w:ascii="宋体" w:eastAsia="宋体" w:hAnsi="宋体"/>
        </w:rPr>
        <w:t>stata journal中有一个文献：</w:t>
      </w:r>
    </w:p>
    <w:p w14:paraId="74788326" w14:textId="77777777" w:rsidR="00710A7F" w:rsidRPr="004171E7" w:rsidRDefault="00000000">
      <w:pPr>
        <w:rPr>
          <w:rFonts w:ascii="宋体" w:eastAsia="宋体" w:hAnsi="宋体"/>
        </w:rPr>
      </w:pPr>
      <w:r w:rsidRPr="004171E7">
        <w:rPr>
          <w:rFonts w:ascii="宋体" w:eastAsia="宋体" w:hAnsi="宋体"/>
        </w:rPr>
        <w:t xml:space="preserve">Instrumental variables and GMM:　Estimation and Testing。　</w:t>
      </w:r>
    </w:p>
    <w:p w14:paraId="4E4C38F9" w14:textId="77777777" w:rsidR="00710A7F" w:rsidRPr="004171E7" w:rsidRDefault="00000000">
      <w:pPr>
        <w:rPr>
          <w:rFonts w:ascii="宋体" w:eastAsia="宋体" w:hAnsi="宋体"/>
        </w:rPr>
      </w:pPr>
      <w:r w:rsidRPr="004171E7">
        <w:rPr>
          <w:rFonts w:ascii="宋体" w:eastAsia="宋体" w:hAnsi="宋体"/>
        </w:rPr>
        <w:t>Christopher F. Baum, Boston College</w:t>
      </w:r>
    </w:p>
    <w:p w14:paraId="5D327F26" w14:textId="77777777" w:rsidR="00710A7F" w:rsidRPr="004171E7" w:rsidRDefault="00000000">
      <w:pPr>
        <w:rPr>
          <w:rFonts w:ascii="宋体" w:eastAsia="宋体" w:hAnsi="宋体"/>
        </w:rPr>
      </w:pPr>
      <w:r w:rsidRPr="004171E7">
        <w:rPr>
          <w:rFonts w:ascii="宋体" w:eastAsia="宋体" w:hAnsi="宋体"/>
        </w:rPr>
        <w:t>Mark E. Schaffer, Heriot–Watt University</w:t>
      </w:r>
    </w:p>
    <w:p w14:paraId="7544B4B6" w14:textId="77777777" w:rsidR="00710A7F" w:rsidRPr="004171E7" w:rsidRDefault="00000000">
      <w:pPr>
        <w:rPr>
          <w:rFonts w:ascii="宋体" w:eastAsia="宋体" w:hAnsi="宋体"/>
        </w:rPr>
      </w:pPr>
      <w:r w:rsidRPr="004171E7">
        <w:rPr>
          <w:rFonts w:ascii="宋体" w:eastAsia="宋体" w:hAnsi="宋体"/>
        </w:rPr>
        <w:t>Steven Stillman, New Zealand Department of Labour</w:t>
      </w:r>
    </w:p>
    <w:p w14:paraId="67D59723" w14:textId="77777777" w:rsidR="00710A7F" w:rsidRPr="004171E7" w:rsidRDefault="00710A7F">
      <w:pPr>
        <w:rPr>
          <w:rFonts w:ascii="宋体" w:eastAsia="宋体" w:hAnsi="宋体"/>
        </w:rPr>
      </w:pPr>
    </w:p>
    <w:p w14:paraId="0813FEA6" w14:textId="77777777" w:rsidR="00710A7F" w:rsidRPr="004171E7" w:rsidRDefault="00710A7F">
      <w:pPr>
        <w:rPr>
          <w:rFonts w:ascii="宋体" w:eastAsia="宋体" w:hAnsi="宋体"/>
        </w:rPr>
      </w:pPr>
    </w:p>
    <w:p w14:paraId="021CCD1F" w14:textId="77777777" w:rsidR="00710A7F" w:rsidRPr="004171E7" w:rsidRDefault="00000000">
      <w:pPr>
        <w:pStyle w:val="31"/>
        <w:rPr>
          <w:rFonts w:ascii="宋体" w:eastAsia="宋体" w:hAnsi="宋体"/>
        </w:rPr>
      </w:pPr>
      <w:r w:rsidRPr="004171E7">
        <w:rPr>
          <w:rFonts w:ascii="宋体" w:eastAsia="宋体" w:hAnsi="宋体"/>
        </w:rPr>
        <w:t>越民族的，就是越国际的，越普世的。</w:t>
      </w:r>
    </w:p>
    <w:p w14:paraId="25F5D530" w14:textId="77777777" w:rsidR="00710A7F" w:rsidRPr="004171E7" w:rsidRDefault="00000000">
      <w:pPr>
        <w:rPr>
          <w:rFonts w:ascii="宋体" w:eastAsia="宋体" w:hAnsi="宋体"/>
        </w:rPr>
      </w:pPr>
      <w:r w:rsidRPr="004171E7">
        <w:rPr>
          <w:rFonts w:ascii="宋体" w:eastAsia="宋体" w:hAnsi="宋体"/>
        </w:rPr>
        <w:t>原文：https://talkcc.org//article/2975518</w:t>
      </w:r>
    </w:p>
    <w:p w14:paraId="63004B62" w14:textId="77777777" w:rsidR="00710A7F" w:rsidRPr="004171E7" w:rsidRDefault="00000000">
      <w:pPr>
        <w:rPr>
          <w:rFonts w:ascii="宋体" w:eastAsia="宋体" w:hAnsi="宋体"/>
        </w:rPr>
      </w:pPr>
      <w:r w:rsidRPr="004171E7">
        <w:rPr>
          <w:rFonts w:ascii="宋体" w:eastAsia="宋体" w:hAnsi="宋体"/>
        </w:rPr>
        <w:t>2010-06-20 06:18:38</w:t>
      </w:r>
    </w:p>
    <w:p w14:paraId="1D58E13F" w14:textId="77777777" w:rsidR="00710A7F" w:rsidRPr="004171E7" w:rsidRDefault="00000000">
      <w:pPr>
        <w:rPr>
          <w:rFonts w:ascii="宋体" w:eastAsia="宋体" w:hAnsi="宋体"/>
        </w:rPr>
      </w:pPr>
      <w:r w:rsidRPr="004171E7">
        <w:rPr>
          <w:rFonts w:ascii="宋体" w:eastAsia="宋体" w:hAnsi="宋体"/>
        </w:rPr>
        <w:t>这就象"以牙还牙，以眼还眼"和民主自由的普世价值一样有效。顶</w:t>
      </w:r>
    </w:p>
    <w:p w14:paraId="75C5DDEA" w14:textId="77777777" w:rsidR="00710A7F" w:rsidRPr="004171E7" w:rsidRDefault="00710A7F">
      <w:pPr>
        <w:rPr>
          <w:rFonts w:ascii="宋体" w:eastAsia="宋体" w:hAnsi="宋体"/>
        </w:rPr>
      </w:pPr>
    </w:p>
    <w:p w14:paraId="42DF4468" w14:textId="77777777" w:rsidR="00710A7F" w:rsidRPr="004171E7" w:rsidRDefault="00710A7F">
      <w:pPr>
        <w:rPr>
          <w:rFonts w:ascii="宋体" w:eastAsia="宋体" w:hAnsi="宋体"/>
        </w:rPr>
      </w:pPr>
    </w:p>
    <w:p w14:paraId="0A5020ED" w14:textId="77777777" w:rsidR="00710A7F" w:rsidRPr="004171E7" w:rsidRDefault="00000000">
      <w:pPr>
        <w:pStyle w:val="31"/>
        <w:rPr>
          <w:rFonts w:ascii="宋体" w:eastAsia="宋体" w:hAnsi="宋体"/>
        </w:rPr>
      </w:pPr>
      <w:r w:rsidRPr="004171E7">
        <w:rPr>
          <w:rFonts w:ascii="宋体" w:eastAsia="宋体" w:hAnsi="宋体"/>
        </w:rPr>
        <w:t>今天不就证明了传统行业还是有人关注的</w:t>
      </w:r>
    </w:p>
    <w:p w14:paraId="3F0BE117" w14:textId="77777777" w:rsidR="00710A7F" w:rsidRPr="004171E7" w:rsidRDefault="00000000">
      <w:pPr>
        <w:rPr>
          <w:rFonts w:ascii="宋体" w:eastAsia="宋体" w:hAnsi="宋体"/>
        </w:rPr>
      </w:pPr>
      <w:r w:rsidRPr="004171E7">
        <w:rPr>
          <w:rFonts w:ascii="宋体" w:eastAsia="宋体" w:hAnsi="宋体"/>
        </w:rPr>
        <w:t>原文：https://talkcc.org//article/2976845-10524</w:t>
      </w:r>
    </w:p>
    <w:p w14:paraId="45C703A6" w14:textId="77777777" w:rsidR="00710A7F" w:rsidRPr="004171E7" w:rsidRDefault="00000000">
      <w:pPr>
        <w:rPr>
          <w:rFonts w:ascii="宋体" w:eastAsia="宋体" w:hAnsi="宋体"/>
        </w:rPr>
      </w:pPr>
      <w:r w:rsidRPr="004171E7">
        <w:rPr>
          <w:rFonts w:ascii="宋体" w:eastAsia="宋体" w:hAnsi="宋体"/>
        </w:rPr>
        <w:t>2010-06-20 23:33:07</w:t>
      </w:r>
    </w:p>
    <w:p w14:paraId="7EE3DE67" w14:textId="77777777" w:rsidR="00710A7F" w:rsidRPr="004171E7" w:rsidRDefault="00000000">
      <w:pPr>
        <w:rPr>
          <w:rFonts w:ascii="宋体" w:eastAsia="宋体" w:hAnsi="宋体"/>
        </w:rPr>
      </w:pPr>
      <w:r w:rsidRPr="004171E7">
        <w:rPr>
          <w:rFonts w:ascii="宋体" w:eastAsia="宋体" w:hAnsi="宋体"/>
        </w:rPr>
        <w:lastRenderedPageBreak/>
        <w:t>我手头上的茅台，白药，发展，煤炭都是传统行业，我觉得挺好。最少我知道他们在干什么，换了猪小肠之类的，就不清楚了。所谓人弃我取，捡个烟屁股抽抽不也是抽红塔山吗。呵呵。</w:t>
      </w:r>
    </w:p>
    <w:p w14:paraId="06D8133A" w14:textId="77777777" w:rsidR="00710A7F" w:rsidRPr="004171E7" w:rsidRDefault="00710A7F">
      <w:pPr>
        <w:rPr>
          <w:rFonts w:ascii="宋体" w:eastAsia="宋体" w:hAnsi="宋体"/>
        </w:rPr>
      </w:pPr>
    </w:p>
    <w:p w14:paraId="2A664AA6" w14:textId="77777777" w:rsidR="00710A7F" w:rsidRPr="004171E7" w:rsidRDefault="00710A7F">
      <w:pPr>
        <w:rPr>
          <w:rFonts w:ascii="宋体" w:eastAsia="宋体" w:hAnsi="宋体"/>
        </w:rPr>
      </w:pPr>
    </w:p>
    <w:p w14:paraId="314A8D16" w14:textId="77777777" w:rsidR="00710A7F" w:rsidRPr="004171E7" w:rsidRDefault="00000000">
      <w:pPr>
        <w:pStyle w:val="31"/>
        <w:rPr>
          <w:rFonts w:ascii="宋体" w:eastAsia="宋体" w:hAnsi="宋体"/>
        </w:rPr>
      </w:pPr>
      <w:r w:rsidRPr="004171E7">
        <w:rPr>
          <w:rFonts w:ascii="宋体" w:eastAsia="宋体" w:hAnsi="宋体"/>
        </w:rPr>
        <w:t>盛极而衰，否极泰来！</w:t>
      </w:r>
    </w:p>
    <w:p w14:paraId="1413431C" w14:textId="77777777" w:rsidR="00710A7F" w:rsidRPr="004171E7" w:rsidRDefault="00000000">
      <w:pPr>
        <w:rPr>
          <w:rFonts w:ascii="宋体" w:eastAsia="宋体" w:hAnsi="宋体"/>
        </w:rPr>
      </w:pPr>
      <w:r w:rsidRPr="004171E7">
        <w:rPr>
          <w:rFonts w:ascii="宋体" w:eastAsia="宋体" w:hAnsi="宋体"/>
        </w:rPr>
        <w:t>原文：https://talkcc.org//article/2976853-10524</w:t>
      </w:r>
    </w:p>
    <w:p w14:paraId="420252E7" w14:textId="77777777" w:rsidR="00710A7F" w:rsidRPr="004171E7" w:rsidRDefault="00000000">
      <w:pPr>
        <w:rPr>
          <w:rFonts w:ascii="宋体" w:eastAsia="宋体" w:hAnsi="宋体"/>
        </w:rPr>
      </w:pPr>
      <w:r w:rsidRPr="004171E7">
        <w:rPr>
          <w:rFonts w:ascii="宋体" w:eastAsia="宋体" w:hAnsi="宋体"/>
        </w:rPr>
        <w:t>2010-06-20 23:36:24</w:t>
      </w:r>
    </w:p>
    <w:p w14:paraId="6E333790" w14:textId="77777777" w:rsidR="00710A7F" w:rsidRPr="004171E7" w:rsidRDefault="00710A7F">
      <w:pPr>
        <w:rPr>
          <w:rFonts w:ascii="宋体" w:eastAsia="宋体" w:hAnsi="宋体"/>
        </w:rPr>
      </w:pPr>
    </w:p>
    <w:p w14:paraId="3DE792BD" w14:textId="77777777" w:rsidR="00710A7F" w:rsidRPr="004171E7" w:rsidRDefault="00710A7F">
      <w:pPr>
        <w:rPr>
          <w:rFonts w:ascii="宋体" w:eastAsia="宋体" w:hAnsi="宋体"/>
        </w:rPr>
      </w:pPr>
    </w:p>
    <w:p w14:paraId="77F52736" w14:textId="77777777" w:rsidR="00710A7F" w:rsidRPr="004171E7" w:rsidRDefault="00000000">
      <w:pPr>
        <w:pStyle w:val="31"/>
        <w:rPr>
          <w:rFonts w:ascii="宋体" w:eastAsia="宋体" w:hAnsi="宋体"/>
        </w:rPr>
      </w:pPr>
      <w:r w:rsidRPr="004171E7">
        <w:rPr>
          <w:rFonts w:ascii="宋体" w:eastAsia="宋体" w:hAnsi="宋体"/>
        </w:rPr>
        <w:t>伸出爪子握一下</w:t>
      </w:r>
    </w:p>
    <w:p w14:paraId="12EE388F" w14:textId="77777777" w:rsidR="00710A7F" w:rsidRPr="004171E7" w:rsidRDefault="00000000">
      <w:pPr>
        <w:rPr>
          <w:rFonts w:ascii="宋体" w:eastAsia="宋体" w:hAnsi="宋体"/>
        </w:rPr>
      </w:pPr>
      <w:r w:rsidRPr="004171E7">
        <w:rPr>
          <w:rFonts w:ascii="宋体" w:eastAsia="宋体" w:hAnsi="宋体"/>
        </w:rPr>
        <w:t>原文：https://talkcc.org//article/2976859-10524</w:t>
      </w:r>
    </w:p>
    <w:p w14:paraId="57FC75D4" w14:textId="77777777" w:rsidR="00710A7F" w:rsidRPr="004171E7" w:rsidRDefault="00000000">
      <w:pPr>
        <w:rPr>
          <w:rFonts w:ascii="宋体" w:eastAsia="宋体" w:hAnsi="宋体"/>
        </w:rPr>
      </w:pPr>
      <w:r w:rsidRPr="004171E7">
        <w:rPr>
          <w:rFonts w:ascii="宋体" w:eastAsia="宋体" w:hAnsi="宋体"/>
        </w:rPr>
        <w:t>2010-06-20 23:37:58</w:t>
      </w:r>
    </w:p>
    <w:p w14:paraId="0B41227B" w14:textId="77777777" w:rsidR="00710A7F" w:rsidRPr="004171E7" w:rsidRDefault="00710A7F">
      <w:pPr>
        <w:rPr>
          <w:rFonts w:ascii="宋体" w:eastAsia="宋体" w:hAnsi="宋体"/>
        </w:rPr>
      </w:pPr>
    </w:p>
    <w:p w14:paraId="5CD481B4" w14:textId="77777777" w:rsidR="00710A7F" w:rsidRPr="004171E7" w:rsidRDefault="00710A7F">
      <w:pPr>
        <w:rPr>
          <w:rFonts w:ascii="宋体" w:eastAsia="宋体" w:hAnsi="宋体"/>
        </w:rPr>
      </w:pPr>
    </w:p>
    <w:p w14:paraId="5F80B8FF" w14:textId="77777777" w:rsidR="00710A7F" w:rsidRPr="004171E7" w:rsidRDefault="00000000">
      <w:pPr>
        <w:pStyle w:val="31"/>
        <w:rPr>
          <w:rFonts w:ascii="宋体" w:eastAsia="宋体" w:hAnsi="宋体"/>
        </w:rPr>
      </w:pPr>
      <w:r w:rsidRPr="004171E7">
        <w:rPr>
          <w:rFonts w:ascii="宋体" w:eastAsia="宋体" w:hAnsi="宋体"/>
        </w:rPr>
        <w:t>所以现在这个点位是伏击和偷袭的好位置</w:t>
      </w:r>
    </w:p>
    <w:p w14:paraId="6845E9F9" w14:textId="77777777" w:rsidR="00710A7F" w:rsidRPr="004171E7" w:rsidRDefault="00000000">
      <w:pPr>
        <w:rPr>
          <w:rFonts w:ascii="宋体" w:eastAsia="宋体" w:hAnsi="宋体"/>
        </w:rPr>
      </w:pPr>
      <w:r w:rsidRPr="004171E7">
        <w:rPr>
          <w:rFonts w:ascii="宋体" w:eastAsia="宋体" w:hAnsi="宋体"/>
        </w:rPr>
        <w:t>原文：https://talkcc.org//article/2976874-4801</w:t>
      </w:r>
    </w:p>
    <w:p w14:paraId="5D2DDF67" w14:textId="77777777" w:rsidR="00710A7F" w:rsidRPr="004171E7" w:rsidRDefault="00000000">
      <w:pPr>
        <w:rPr>
          <w:rFonts w:ascii="宋体" w:eastAsia="宋体" w:hAnsi="宋体"/>
        </w:rPr>
      </w:pPr>
      <w:r w:rsidRPr="004171E7">
        <w:rPr>
          <w:rFonts w:ascii="宋体" w:eastAsia="宋体" w:hAnsi="宋体"/>
        </w:rPr>
        <w:t>2010-06-20 23:43:40</w:t>
      </w:r>
    </w:p>
    <w:p w14:paraId="43E06C7A" w14:textId="77777777" w:rsidR="00710A7F" w:rsidRPr="004171E7" w:rsidRDefault="00000000">
      <w:pPr>
        <w:rPr>
          <w:rFonts w:ascii="宋体" w:eastAsia="宋体" w:hAnsi="宋体"/>
        </w:rPr>
      </w:pPr>
      <w:r w:rsidRPr="004171E7">
        <w:rPr>
          <w:rFonts w:ascii="宋体" w:eastAsia="宋体" w:hAnsi="宋体"/>
        </w:rPr>
        <w:t>让咱们先整个平型关大捷鼓舞一下士气。</w:t>
      </w:r>
    </w:p>
    <w:p w14:paraId="13AE5A0B" w14:textId="77777777" w:rsidR="00710A7F" w:rsidRPr="004171E7" w:rsidRDefault="00710A7F">
      <w:pPr>
        <w:rPr>
          <w:rFonts w:ascii="宋体" w:eastAsia="宋体" w:hAnsi="宋体"/>
        </w:rPr>
      </w:pPr>
    </w:p>
    <w:p w14:paraId="22C103AE" w14:textId="77777777" w:rsidR="00710A7F" w:rsidRPr="004171E7" w:rsidRDefault="00710A7F">
      <w:pPr>
        <w:rPr>
          <w:rFonts w:ascii="宋体" w:eastAsia="宋体" w:hAnsi="宋体"/>
        </w:rPr>
      </w:pPr>
    </w:p>
    <w:p w14:paraId="61B70014" w14:textId="77777777" w:rsidR="00710A7F" w:rsidRPr="004171E7" w:rsidRDefault="00000000">
      <w:pPr>
        <w:pStyle w:val="31"/>
        <w:rPr>
          <w:rFonts w:ascii="宋体" w:eastAsia="宋体" w:hAnsi="宋体"/>
        </w:rPr>
      </w:pPr>
      <w:r w:rsidRPr="004171E7">
        <w:rPr>
          <w:rFonts w:ascii="宋体" w:eastAsia="宋体" w:hAnsi="宋体"/>
        </w:rPr>
        <w:t>升值是必然的，就是相对欧元已经升了</w:t>
      </w:r>
    </w:p>
    <w:p w14:paraId="448ADF40" w14:textId="77777777" w:rsidR="00710A7F" w:rsidRPr="004171E7" w:rsidRDefault="00000000">
      <w:pPr>
        <w:rPr>
          <w:rFonts w:ascii="宋体" w:eastAsia="宋体" w:hAnsi="宋体"/>
        </w:rPr>
      </w:pPr>
      <w:r w:rsidRPr="004171E7">
        <w:rPr>
          <w:rFonts w:ascii="宋体" w:eastAsia="宋体" w:hAnsi="宋体"/>
        </w:rPr>
        <w:t>原文：https://talkcc.org//article/2976876-4801</w:t>
      </w:r>
    </w:p>
    <w:p w14:paraId="1EA367E1" w14:textId="77777777" w:rsidR="00710A7F" w:rsidRPr="004171E7" w:rsidRDefault="00000000">
      <w:pPr>
        <w:rPr>
          <w:rFonts w:ascii="宋体" w:eastAsia="宋体" w:hAnsi="宋体"/>
        </w:rPr>
      </w:pPr>
      <w:r w:rsidRPr="004171E7">
        <w:rPr>
          <w:rFonts w:ascii="宋体" w:eastAsia="宋体" w:hAnsi="宋体"/>
        </w:rPr>
        <w:t>2010-06-20 23:45:59</w:t>
      </w:r>
    </w:p>
    <w:p w14:paraId="7DD4DD1B" w14:textId="77777777" w:rsidR="00710A7F" w:rsidRPr="004171E7" w:rsidRDefault="00710A7F">
      <w:pPr>
        <w:rPr>
          <w:rFonts w:ascii="宋体" w:eastAsia="宋体" w:hAnsi="宋体"/>
        </w:rPr>
      </w:pPr>
    </w:p>
    <w:p w14:paraId="6A3341C1" w14:textId="77777777" w:rsidR="00710A7F" w:rsidRPr="004171E7" w:rsidRDefault="00710A7F">
      <w:pPr>
        <w:rPr>
          <w:rFonts w:ascii="宋体" w:eastAsia="宋体" w:hAnsi="宋体"/>
        </w:rPr>
      </w:pPr>
    </w:p>
    <w:p w14:paraId="4B6E6726" w14:textId="77777777" w:rsidR="00710A7F" w:rsidRPr="004171E7" w:rsidRDefault="00000000">
      <w:pPr>
        <w:pStyle w:val="31"/>
        <w:rPr>
          <w:rFonts w:ascii="宋体" w:eastAsia="宋体" w:hAnsi="宋体"/>
        </w:rPr>
      </w:pPr>
      <w:r w:rsidRPr="004171E7">
        <w:rPr>
          <w:rFonts w:ascii="宋体" w:eastAsia="宋体" w:hAnsi="宋体"/>
        </w:rPr>
        <w:lastRenderedPageBreak/>
        <w:t>它根本就没资格加入欧元区</w:t>
      </w:r>
    </w:p>
    <w:p w14:paraId="6577F511" w14:textId="77777777" w:rsidR="00710A7F" w:rsidRPr="004171E7" w:rsidRDefault="00000000">
      <w:pPr>
        <w:rPr>
          <w:rFonts w:ascii="宋体" w:eastAsia="宋体" w:hAnsi="宋体"/>
        </w:rPr>
      </w:pPr>
      <w:r w:rsidRPr="004171E7">
        <w:rPr>
          <w:rFonts w:ascii="宋体" w:eastAsia="宋体" w:hAnsi="宋体"/>
        </w:rPr>
        <w:t>原文：https://talkcc.org//article/2976902-4801</w:t>
      </w:r>
    </w:p>
    <w:p w14:paraId="46018C54" w14:textId="77777777" w:rsidR="00710A7F" w:rsidRPr="004171E7" w:rsidRDefault="00000000">
      <w:pPr>
        <w:rPr>
          <w:rFonts w:ascii="宋体" w:eastAsia="宋体" w:hAnsi="宋体"/>
        </w:rPr>
      </w:pPr>
      <w:r w:rsidRPr="004171E7">
        <w:rPr>
          <w:rFonts w:ascii="宋体" w:eastAsia="宋体" w:hAnsi="宋体"/>
        </w:rPr>
        <w:t>2010-06-20 23:58:22</w:t>
      </w:r>
    </w:p>
    <w:p w14:paraId="447155B9" w14:textId="77777777" w:rsidR="00710A7F" w:rsidRPr="004171E7" w:rsidRDefault="00000000">
      <w:pPr>
        <w:rPr>
          <w:rFonts w:ascii="宋体" w:eastAsia="宋体" w:hAnsi="宋体"/>
        </w:rPr>
      </w:pPr>
      <w:r w:rsidRPr="004171E7">
        <w:rPr>
          <w:rFonts w:ascii="宋体" w:eastAsia="宋体" w:hAnsi="宋体"/>
        </w:rPr>
        <w:t>欧元区要求的财政和金融条件，它根本达不到。就好像一个逆向选择的过程，那些LEMON加入后的欧元区成了一个相互扯皮争夺利益的场所。希腊就开始要补贴，要援助，捧个金饭碗讨饭。而其他的大国强国都出于各自的目的，纵容它，帮助它堕落，已达到最终控制其国家主权的目的。</w:t>
      </w:r>
    </w:p>
    <w:p w14:paraId="4AF26090" w14:textId="77777777" w:rsidR="00710A7F" w:rsidRPr="004171E7" w:rsidRDefault="00000000">
      <w:pPr>
        <w:rPr>
          <w:rFonts w:ascii="宋体" w:eastAsia="宋体" w:hAnsi="宋体"/>
        </w:rPr>
      </w:pPr>
      <w:r w:rsidRPr="004171E7">
        <w:rPr>
          <w:rFonts w:ascii="宋体" w:eastAsia="宋体" w:hAnsi="宋体"/>
        </w:rPr>
        <w:t>所以，希腊危机是民族堕落的危机，希腊人得到的是消费，失去的是主权。当它把国家财政寄托给外国金融机构时，它的人民并没有强烈反对，而陶醉在FAT,GREEK的生活追求中。这种民族气质，希腊人成为美德法附庸的命运难以改变。</w:t>
      </w:r>
    </w:p>
    <w:p w14:paraId="4F6F63A8" w14:textId="77777777" w:rsidR="00710A7F" w:rsidRPr="004171E7" w:rsidRDefault="00710A7F">
      <w:pPr>
        <w:rPr>
          <w:rFonts w:ascii="宋体" w:eastAsia="宋体" w:hAnsi="宋体"/>
        </w:rPr>
      </w:pPr>
    </w:p>
    <w:p w14:paraId="7F4EFAB8" w14:textId="77777777" w:rsidR="00710A7F" w:rsidRPr="004171E7" w:rsidRDefault="00710A7F">
      <w:pPr>
        <w:rPr>
          <w:rFonts w:ascii="宋体" w:eastAsia="宋体" w:hAnsi="宋体"/>
        </w:rPr>
      </w:pPr>
    </w:p>
    <w:p w14:paraId="13F56B1E" w14:textId="77777777" w:rsidR="00710A7F" w:rsidRPr="004171E7" w:rsidRDefault="00000000">
      <w:pPr>
        <w:pStyle w:val="31"/>
        <w:rPr>
          <w:rFonts w:ascii="宋体" w:eastAsia="宋体" w:hAnsi="宋体"/>
        </w:rPr>
      </w:pPr>
      <w:r w:rsidRPr="004171E7">
        <w:rPr>
          <w:rFonts w:ascii="宋体" w:eastAsia="宋体" w:hAnsi="宋体"/>
        </w:rPr>
        <w:t>如果能维持到8月份不破这个低点，</w:t>
      </w:r>
    </w:p>
    <w:p w14:paraId="491B248E" w14:textId="77777777" w:rsidR="00710A7F" w:rsidRPr="004171E7" w:rsidRDefault="00000000">
      <w:pPr>
        <w:rPr>
          <w:rFonts w:ascii="宋体" w:eastAsia="宋体" w:hAnsi="宋体"/>
        </w:rPr>
      </w:pPr>
      <w:r w:rsidRPr="004171E7">
        <w:rPr>
          <w:rFonts w:ascii="宋体" w:eastAsia="宋体" w:hAnsi="宋体"/>
        </w:rPr>
        <w:t>原文：https://talkcc.org//article/2977138-4801</w:t>
      </w:r>
    </w:p>
    <w:p w14:paraId="31564071" w14:textId="77777777" w:rsidR="00710A7F" w:rsidRPr="004171E7" w:rsidRDefault="00000000">
      <w:pPr>
        <w:rPr>
          <w:rFonts w:ascii="宋体" w:eastAsia="宋体" w:hAnsi="宋体"/>
        </w:rPr>
      </w:pPr>
      <w:r w:rsidRPr="004171E7">
        <w:rPr>
          <w:rFonts w:ascii="宋体" w:eastAsia="宋体" w:hAnsi="宋体"/>
        </w:rPr>
        <w:t>2010-06-21 02:02:14</w:t>
      </w:r>
    </w:p>
    <w:p w14:paraId="54F2F542" w14:textId="77777777" w:rsidR="00710A7F" w:rsidRPr="004171E7" w:rsidRDefault="00000000">
      <w:pPr>
        <w:rPr>
          <w:rFonts w:ascii="宋体" w:eastAsia="宋体" w:hAnsi="宋体"/>
        </w:rPr>
      </w:pPr>
      <w:r w:rsidRPr="004171E7">
        <w:rPr>
          <w:rFonts w:ascii="宋体" w:eastAsia="宋体" w:hAnsi="宋体"/>
        </w:rPr>
        <w:t>同时试探2700，就可以确定底部了。</w:t>
      </w:r>
    </w:p>
    <w:p w14:paraId="07B7C663" w14:textId="77777777" w:rsidR="00710A7F" w:rsidRPr="004171E7" w:rsidRDefault="00710A7F">
      <w:pPr>
        <w:rPr>
          <w:rFonts w:ascii="宋体" w:eastAsia="宋体" w:hAnsi="宋体"/>
        </w:rPr>
      </w:pPr>
    </w:p>
    <w:p w14:paraId="30427C89" w14:textId="77777777" w:rsidR="00710A7F" w:rsidRPr="004171E7" w:rsidRDefault="00710A7F">
      <w:pPr>
        <w:rPr>
          <w:rFonts w:ascii="宋体" w:eastAsia="宋体" w:hAnsi="宋体"/>
        </w:rPr>
      </w:pPr>
    </w:p>
    <w:p w14:paraId="01B072EF" w14:textId="77777777" w:rsidR="00710A7F" w:rsidRPr="004171E7" w:rsidRDefault="00000000">
      <w:pPr>
        <w:pStyle w:val="31"/>
        <w:rPr>
          <w:rFonts w:ascii="宋体" w:eastAsia="宋体" w:hAnsi="宋体"/>
        </w:rPr>
      </w:pPr>
      <w:r w:rsidRPr="004171E7">
        <w:rPr>
          <w:rFonts w:ascii="宋体" w:eastAsia="宋体" w:hAnsi="宋体"/>
        </w:rPr>
        <w:t>今天被葡萄牙打回原形了，</w:t>
      </w:r>
    </w:p>
    <w:p w14:paraId="6935E229" w14:textId="77777777" w:rsidR="00710A7F" w:rsidRPr="004171E7" w:rsidRDefault="00000000">
      <w:pPr>
        <w:rPr>
          <w:rFonts w:ascii="宋体" w:eastAsia="宋体" w:hAnsi="宋体"/>
        </w:rPr>
      </w:pPr>
      <w:r w:rsidRPr="004171E7">
        <w:rPr>
          <w:rFonts w:ascii="宋体" w:eastAsia="宋体" w:hAnsi="宋体"/>
        </w:rPr>
        <w:t>原文：https://talkcc.org//article/2977497-2215</w:t>
      </w:r>
    </w:p>
    <w:p w14:paraId="53322699" w14:textId="77777777" w:rsidR="00710A7F" w:rsidRPr="004171E7" w:rsidRDefault="00000000">
      <w:pPr>
        <w:rPr>
          <w:rFonts w:ascii="宋体" w:eastAsia="宋体" w:hAnsi="宋体"/>
        </w:rPr>
      </w:pPr>
      <w:r w:rsidRPr="004171E7">
        <w:rPr>
          <w:rFonts w:ascii="宋体" w:eastAsia="宋体" w:hAnsi="宋体"/>
        </w:rPr>
        <w:t>2010-06-21 05:59:52</w:t>
      </w:r>
    </w:p>
    <w:p w14:paraId="45FF950C" w14:textId="77777777" w:rsidR="00710A7F" w:rsidRPr="004171E7" w:rsidRDefault="00000000">
      <w:pPr>
        <w:rPr>
          <w:rFonts w:ascii="宋体" w:eastAsia="宋体" w:hAnsi="宋体"/>
        </w:rPr>
      </w:pPr>
      <w:r w:rsidRPr="004171E7">
        <w:rPr>
          <w:rFonts w:ascii="宋体" w:eastAsia="宋体" w:hAnsi="宋体"/>
        </w:rPr>
        <w:t>差距还是比较大的。</w:t>
      </w:r>
    </w:p>
    <w:p w14:paraId="7905C28D" w14:textId="77777777" w:rsidR="00710A7F" w:rsidRPr="004171E7" w:rsidRDefault="00710A7F">
      <w:pPr>
        <w:rPr>
          <w:rFonts w:ascii="宋体" w:eastAsia="宋体" w:hAnsi="宋体"/>
        </w:rPr>
      </w:pPr>
    </w:p>
    <w:p w14:paraId="6D058937" w14:textId="77777777" w:rsidR="00710A7F" w:rsidRPr="004171E7" w:rsidRDefault="00710A7F">
      <w:pPr>
        <w:rPr>
          <w:rFonts w:ascii="宋体" w:eastAsia="宋体" w:hAnsi="宋体"/>
        </w:rPr>
      </w:pPr>
    </w:p>
    <w:p w14:paraId="086DF5B3" w14:textId="77777777" w:rsidR="00710A7F" w:rsidRPr="004171E7" w:rsidRDefault="00000000">
      <w:pPr>
        <w:pStyle w:val="31"/>
        <w:rPr>
          <w:rFonts w:ascii="宋体" w:eastAsia="宋体" w:hAnsi="宋体"/>
        </w:rPr>
      </w:pPr>
      <w:r w:rsidRPr="004171E7">
        <w:rPr>
          <w:rFonts w:ascii="宋体" w:eastAsia="宋体" w:hAnsi="宋体"/>
        </w:rPr>
        <w:t>足球就是模拟战争，</w:t>
      </w:r>
    </w:p>
    <w:p w14:paraId="7D778B19" w14:textId="77777777" w:rsidR="00710A7F" w:rsidRPr="004171E7" w:rsidRDefault="00000000">
      <w:pPr>
        <w:rPr>
          <w:rFonts w:ascii="宋体" w:eastAsia="宋体" w:hAnsi="宋体"/>
        </w:rPr>
      </w:pPr>
      <w:r w:rsidRPr="004171E7">
        <w:rPr>
          <w:rFonts w:ascii="宋体" w:eastAsia="宋体" w:hAnsi="宋体"/>
        </w:rPr>
        <w:t>原文：https://talkcc.org//article/2977511-2215</w:t>
      </w:r>
    </w:p>
    <w:p w14:paraId="6E202B53" w14:textId="77777777" w:rsidR="00710A7F" w:rsidRPr="004171E7" w:rsidRDefault="00000000">
      <w:pPr>
        <w:rPr>
          <w:rFonts w:ascii="宋体" w:eastAsia="宋体" w:hAnsi="宋体"/>
        </w:rPr>
      </w:pPr>
      <w:r w:rsidRPr="004171E7">
        <w:rPr>
          <w:rFonts w:ascii="宋体" w:eastAsia="宋体" w:hAnsi="宋体"/>
        </w:rPr>
        <w:t>2010-06-21 06:07:32</w:t>
      </w:r>
    </w:p>
    <w:p w14:paraId="632B090F" w14:textId="77777777" w:rsidR="00710A7F" w:rsidRPr="004171E7" w:rsidRDefault="00000000">
      <w:pPr>
        <w:rPr>
          <w:rFonts w:ascii="宋体" w:eastAsia="宋体" w:hAnsi="宋体"/>
        </w:rPr>
      </w:pPr>
      <w:r w:rsidRPr="004171E7">
        <w:rPr>
          <w:rFonts w:ascii="宋体" w:eastAsia="宋体" w:hAnsi="宋体"/>
        </w:rPr>
        <w:lastRenderedPageBreak/>
        <w:t>只要裁判这个上帝允许或没看见，什么招都可以使，假摔，装哭，点球前威胁，欺骗投机，开玩笑，上帝之手都是足球的一部分。马拉多纳什么坏招没用过，你能说他不够纯爷们吗？</w:t>
      </w:r>
    </w:p>
    <w:p w14:paraId="050772AC" w14:textId="77777777" w:rsidR="00710A7F" w:rsidRPr="004171E7" w:rsidRDefault="00710A7F">
      <w:pPr>
        <w:rPr>
          <w:rFonts w:ascii="宋体" w:eastAsia="宋体" w:hAnsi="宋体"/>
        </w:rPr>
      </w:pPr>
    </w:p>
    <w:p w14:paraId="09C6EB62" w14:textId="77777777" w:rsidR="00710A7F" w:rsidRPr="004171E7" w:rsidRDefault="00710A7F">
      <w:pPr>
        <w:rPr>
          <w:rFonts w:ascii="宋体" w:eastAsia="宋体" w:hAnsi="宋体"/>
        </w:rPr>
      </w:pPr>
    </w:p>
    <w:p w14:paraId="2F40B93D" w14:textId="77777777" w:rsidR="00710A7F" w:rsidRPr="004171E7" w:rsidRDefault="00000000">
      <w:pPr>
        <w:pStyle w:val="31"/>
        <w:rPr>
          <w:rFonts w:ascii="宋体" w:eastAsia="宋体" w:hAnsi="宋体"/>
        </w:rPr>
      </w:pPr>
      <w:r w:rsidRPr="004171E7">
        <w:rPr>
          <w:rFonts w:ascii="宋体" w:eastAsia="宋体" w:hAnsi="宋体"/>
        </w:rPr>
        <w:t>所以葡萄牙吓得把朝鲜当1966年那支队伍来打，6：0，</w:t>
      </w:r>
    </w:p>
    <w:p w14:paraId="610F1A32" w14:textId="77777777" w:rsidR="00710A7F" w:rsidRPr="004171E7" w:rsidRDefault="00000000">
      <w:pPr>
        <w:rPr>
          <w:rFonts w:ascii="宋体" w:eastAsia="宋体" w:hAnsi="宋体"/>
        </w:rPr>
      </w:pPr>
      <w:r w:rsidRPr="004171E7">
        <w:rPr>
          <w:rFonts w:ascii="宋体" w:eastAsia="宋体" w:hAnsi="宋体"/>
        </w:rPr>
        <w:t>原文：https://talkcc.org//article/2977525-2215</w:t>
      </w:r>
    </w:p>
    <w:p w14:paraId="1B6CE37B" w14:textId="77777777" w:rsidR="00710A7F" w:rsidRPr="004171E7" w:rsidRDefault="00000000">
      <w:pPr>
        <w:rPr>
          <w:rFonts w:ascii="宋体" w:eastAsia="宋体" w:hAnsi="宋体"/>
        </w:rPr>
      </w:pPr>
      <w:r w:rsidRPr="004171E7">
        <w:rPr>
          <w:rFonts w:ascii="宋体" w:eastAsia="宋体" w:hAnsi="宋体"/>
        </w:rPr>
        <w:t>2010-06-21 06:11:12</w:t>
      </w:r>
    </w:p>
    <w:p w14:paraId="3B5FAE11" w14:textId="77777777" w:rsidR="00710A7F" w:rsidRPr="004171E7" w:rsidRDefault="00000000">
      <w:pPr>
        <w:rPr>
          <w:rFonts w:ascii="宋体" w:eastAsia="宋体" w:hAnsi="宋体"/>
        </w:rPr>
      </w:pPr>
      <w:r w:rsidRPr="004171E7">
        <w:rPr>
          <w:rFonts w:ascii="宋体" w:eastAsia="宋体" w:hAnsi="宋体"/>
        </w:rPr>
        <w:t>比当年还狠。</w:t>
      </w:r>
    </w:p>
    <w:p w14:paraId="60A5877C" w14:textId="77777777" w:rsidR="00710A7F" w:rsidRPr="004171E7" w:rsidRDefault="00710A7F">
      <w:pPr>
        <w:rPr>
          <w:rFonts w:ascii="宋体" w:eastAsia="宋体" w:hAnsi="宋体"/>
        </w:rPr>
      </w:pPr>
    </w:p>
    <w:p w14:paraId="494B7A8F" w14:textId="77777777" w:rsidR="00710A7F" w:rsidRPr="004171E7" w:rsidRDefault="00710A7F">
      <w:pPr>
        <w:rPr>
          <w:rFonts w:ascii="宋体" w:eastAsia="宋体" w:hAnsi="宋体"/>
        </w:rPr>
      </w:pPr>
    </w:p>
    <w:p w14:paraId="6FA9A9F8" w14:textId="77777777" w:rsidR="00710A7F" w:rsidRPr="004171E7" w:rsidRDefault="00000000">
      <w:pPr>
        <w:pStyle w:val="31"/>
        <w:rPr>
          <w:rFonts w:ascii="宋体" w:eastAsia="宋体" w:hAnsi="宋体"/>
        </w:rPr>
      </w:pPr>
      <w:r w:rsidRPr="004171E7">
        <w:rPr>
          <w:rFonts w:ascii="宋体" w:eastAsia="宋体" w:hAnsi="宋体"/>
        </w:rPr>
        <w:t>7：0，李大眼肯定笑开了花</w:t>
      </w:r>
    </w:p>
    <w:p w14:paraId="5AEA901E" w14:textId="77777777" w:rsidR="00710A7F" w:rsidRPr="004171E7" w:rsidRDefault="00000000">
      <w:pPr>
        <w:rPr>
          <w:rFonts w:ascii="宋体" w:eastAsia="宋体" w:hAnsi="宋体"/>
        </w:rPr>
      </w:pPr>
      <w:r w:rsidRPr="004171E7">
        <w:rPr>
          <w:rFonts w:ascii="宋体" w:eastAsia="宋体" w:hAnsi="宋体"/>
        </w:rPr>
        <w:t>原文：https://talkcc.org//article/2977544-2215</w:t>
      </w:r>
    </w:p>
    <w:p w14:paraId="73A7C701" w14:textId="77777777" w:rsidR="00710A7F" w:rsidRPr="004171E7" w:rsidRDefault="00000000">
      <w:pPr>
        <w:rPr>
          <w:rFonts w:ascii="宋体" w:eastAsia="宋体" w:hAnsi="宋体"/>
        </w:rPr>
      </w:pPr>
      <w:r w:rsidRPr="004171E7">
        <w:rPr>
          <w:rFonts w:ascii="宋体" w:eastAsia="宋体" w:hAnsi="宋体"/>
        </w:rPr>
        <w:t>2010-06-21 06:22:33</w:t>
      </w:r>
    </w:p>
    <w:p w14:paraId="068A7817" w14:textId="77777777" w:rsidR="00710A7F" w:rsidRPr="004171E7" w:rsidRDefault="00710A7F">
      <w:pPr>
        <w:rPr>
          <w:rFonts w:ascii="宋体" w:eastAsia="宋体" w:hAnsi="宋体"/>
        </w:rPr>
      </w:pPr>
    </w:p>
    <w:p w14:paraId="092DAE40" w14:textId="77777777" w:rsidR="00710A7F" w:rsidRPr="004171E7" w:rsidRDefault="00710A7F">
      <w:pPr>
        <w:rPr>
          <w:rFonts w:ascii="宋体" w:eastAsia="宋体" w:hAnsi="宋体"/>
        </w:rPr>
      </w:pPr>
    </w:p>
    <w:p w14:paraId="388280F4" w14:textId="77777777" w:rsidR="00710A7F" w:rsidRPr="004171E7" w:rsidRDefault="00000000">
      <w:pPr>
        <w:pStyle w:val="31"/>
        <w:rPr>
          <w:rFonts w:ascii="宋体" w:eastAsia="宋体" w:hAnsi="宋体"/>
        </w:rPr>
      </w:pPr>
      <w:r w:rsidRPr="004171E7">
        <w:rPr>
          <w:rFonts w:ascii="宋体" w:eastAsia="宋体" w:hAnsi="宋体"/>
        </w:rPr>
        <w:t>让我这个半职业</w:t>
      </w:r>
    </w:p>
    <w:p w14:paraId="0199D0DC" w14:textId="77777777" w:rsidR="00710A7F" w:rsidRPr="004171E7" w:rsidRDefault="00000000">
      <w:pPr>
        <w:rPr>
          <w:rFonts w:ascii="宋体" w:eastAsia="宋体" w:hAnsi="宋体"/>
        </w:rPr>
      </w:pPr>
      <w:r w:rsidRPr="004171E7">
        <w:rPr>
          <w:rFonts w:ascii="宋体" w:eastAsia="宋体" w:hAnsi="宋体"/>
        </w:rPr>
        <w:t>原文：https://talkcc.org//article/2977573-2215</w:t>
      </w:r>
    </w:p>
    <w:p w14:paraId="04EE2E97" w14:textId="77777777" w:rsidR="00710A7F" w:rsidRPr="004171E7" w:rsidRDefault="00000000">
      <w:pPr>
        <w:rPr>
          <w:rFonts w:ascii="宋体" w:eastAsia="宋体" w:hAnsi="宋体"/>
        </w:rPr>
      </w:pPr>
      <w:r w:rsidRPr="004171E7">
        <w:rPr>
          <w:rFonts w:ascii="宋体" w:eastAsia="宋体" w:hAnsi="宋体"/>
        </w:rPr>
        <w:t>2010-06-21 06:33:34</w:t>
      </w:r>
    </w:p>
    <w:p w14:paraId="407DFFD8" w14:textId="77777777" w:rsidR="00710A7F" w:rsidRPr="004171E7" w:rsidRDefault="00000000">
      <w:pPr>
        <w:rPr>
          <w:rFonts w:ascii="宋体" w:eastAsia="宋体" w:hAnsi="宋体"/>
        </w:rPr>
      </w:pPr>
      <w:r w:rsidRPr="004171E7">
        <w:rPr>
          <w:rFonts w:ascii="宋体" w:eastAsia="宋体" w:hAnsi="宋体"/>
        </w:rPr>
        <w:t>（踢得不职业，伤很职业）给你平个反吧。</w:t>
      </w:r>
    </w:p>
    <w:p w14:paraId="3CCCCE27" w14:textId="77777777" w:rsidR="00710A7F" w:rsidRPr="004171E7" w:rsidRDefault="00710A7F">
      <w:pPr>
        <w:rPr>
          <w:rFonts w:ascii="宋体" w:eastAsia="宋体" w:hAnsi="宋体"/>
        </w:rPr>
      </w:pPr>
    </w:p>
    <w:p w14:paraId="180D901A" w14:textId="77777777" w:rsidR="00710A7F" w:rsidRPr="004171E7" w:rsidRDefault="00710A7F">
      <w:pPr>
        <w:rPr>
          <w:rFonts w:ascii="宋体" w:eastAsia="宋体" w:hAnsi="宋体"/>
        </w:rPr>
      </w:pPr>
    </w:p>
    <w:p w14:paraId="5B5DF86E" w14:textId="77777777" w:rsidR="00710A7F" w:rsidRPr="004171E7" w:rsidRDefault="00000000">
      <w:pPr>
        <w:pStyle w:val="31"/>
        <w:rPr>
          <w:rFonts w:ascii="宋体" w:eastAsia="宋体" w:hAnsi="宋体"/>
        </w:rPr>
      </w:pPr>
      <w:r w:rsidRPr="004171E7">
        <w:rPr>
          <w:rFonts w:ascii="宋体" w:eastAsia="宋体" w:hAnsi="宋体"/>
        </w:rPr>
        <w:t>尤其是李大眼，估计都乐得快失禁了。</w:t>
      </w:r>
    </w:p>
    <w:p w14:paraId="3F107CA3" w14:textId="77777777" w:rsidR="00710A7F" w:rsidRPr="004171E7" w:rsidRDefault="00000000">
      <w:pPr>
        <w:rPr>
          <w:rFonts w:ascii="宋体" w:eastAsia="宋体" w:hAnsi="宋体"/>
        </w:rPr>
      </w:pPr>
      <w:r w:rsidRPr="004171E7">
        <w:rPr>
          <w:rFonts w:ascii="宋体" w:eastAsia="宋体" w:hAnsi="宋体"/>
        </w:rPr>
        <w:t>原文：https://talkcc.org//article/2977593-2215</w:t>
      </w:r>
    </w:p>
    <w:p w14:paraId="768A4989" w14:textId="77777777" w:rsidR="00710A7F" w:rsidRPr="004171E7" w:rsidRDefault="00000000">
      <w:pPr>
        <w:rPr>
          <w:rFonts w:ascii="宋体" w:eastAsia="宋体" w:hAnsi="宋体"/>
        </w:rPr>
      </w:pPr>
      <w:r w:rsidRPr="004171E7">
        <w:rPr>
          <w:rFonts w:ascii="宋体" w:eastAsia="宋体" w:hAnsi="宋体"/>
        </w:rPr>
        <w:t>2010-06-21 06:38:54</w:t>
      </w:r>
    </w:p>
    <w:p w14:paraId="3234022F" w14:textId="77777777" w:rsidR="00710A7F" w:rsidRPr="004171E7" w:rsidRDefault="00710A7F">
      <w:pPr>
        <w:rPr>
          <w:rFonts w:ascii="宋体" w:eastAsia="宋体" w:hAnsi="宋体"/>
        </w:rPr>
      </w:pPr>
    </w:p>
    <w:p w14:paraId="104490D4" w14:textId="77777777" w:rsidR="00710A7F" w:rsidRPr="004171E7" w:rsidRDefault="00710A7F">
      <w:pPr>
        <w:rPr>
          <w:rFonts w:ascii="宋体" w:eastAsia="宋体" w:hAnsi="宋体"/>
        </w:rPr>
      </w:pPr>
    </w:p>
    <w:p w14:paraId="3174E0FE" w14:textId="77777777" w:rsidR="00710A7F" w:rsidRPr="004171E7" w:rsidRDefault="00000000">
      <w:pPr>
        <w:pStyle w:val="31"/>
        <w:rPr>
          <w:rFonts w:ascii="宋体" w:eastAsia="宋体" w:hAnsi="宋体"/>
        </w:rPr>
      </w:pPr>
      <w:r w:rsidRPr="004171E7">
        <w:rPr>
          <w:rFonts w:ascii="宋体" w:eastAsia="宋体" w:hAnsi="宋体"/>
        </w:rPr>
        <w:lastRenderedPageBreak/>
        <w:t>水战极容易出大比分，尤其这个球太圆太滑。</w:t>
      </w:r>
    </w:p>
    <w:p w14:paraId="6BE85127" w14:textId="77777777" w:rsidR="00710A7F" w:rsidRPr="004171E7" w:rsidRDefault="00000000">
      <w:pPr>
        <w:rPr>
          <w:rFonts w:ascii="宋体" w:eastAsia="宋体" w:hAnsi="宋体"/>
        </w:rPr>
      </w:pPr>
      <w:r w:rsidRPr="004171E7">
        <w:rPr>
          <w:rFonts w:ascii="宋体" w:eastAsia="宋体" w:hAnsi="宋体"/>
        </w:rPr>
        <w:t>原文：https://talkcc.org//article/2977601-2215</w:t>
      </w:r>
    </w:p>
    <w:p w14:paraId="4A7E400D" w14:textId="77777777" w:rsidR="00710A7F" w:rsidRPr="004171E7" w:rsidRDefault="00000000">
      <w:pPr>
        <w:rPr>
          <w:rFonts w:ascii="宋体" w:eastAsia="宋体" w:hAnsi="宋体"/>
        </w:rPr>
      </w:pPr>
      <w:r w:rsidRPr="004171E7">
        <w:rPr>
          <w:rFonts w:ascii="宋体" w:eastAsia="宋体" w:hAnsi="宋体"/>
        </w:rPr>
        <w:t>2010-06-21 06:42:32</w:t>
      </w:r>
    </w:p>
    <w:p w14:paraId="686C085D" w14:textId="77777777" w:rsidR="00710A7F" w:rsidRPr="004171E7" w:rsidRDefault="00710A7F">
      <w:pPr>
        <w:rPr>
          <w:rFonts w:ascii="宋体" w:eastAsia="宋体" w:hAnsi="宋体"/>
        </w:rPr>
      </w:pPr>
    </w:p>
    <w:p w14:paraId="1389C93B" w14:textId="77777777" w:rsidR="00710A7F" w:rsidRPr="004171E7" w:rsidRDefault="00710A7F">
      <w:pPr>
        <w:rPr>
          <w:rFonts w:ascii="宋体" w:eastAsia="宋体" w:hAnsi="宋体"/>
        </w:rPr>
      </w:pPr>
    </w:p>
    <w:p w14:paraId="27F99010" w14:textId="77777777" w:rsidR="00710A7F" w:rsidRPr="004171E7" w:rsidRDefault="00000000">
      <w:pPr>
        <w:pStyle w:val="31"/>
        <w:rPr>
          <w:rFonts w:ascii="宋体" w:eastAsia="宋体" w:hAnsi="宋体"/>
        </w:rPr>
      </w:pPr>
      <w:r w:rsidRPr="004171E7">
        <w:rPr>
          <w:rFonts w:ascii="宋体" w:eastAsia="宋体" w:hAnsi="宋体"/>
        </w:rPr>
        <w:t>英格兰!</w:t>
      </w:r>
    </w:p>
    <w:p w14:paraId="2C186F0F" w14:textId="77777777" w:rsidR="00710A7F" w:rsidRPr="004171E7" w:rsidRDefault="00000000">
      <w:pPr>
        <w:rPr>
          <w:rFonts w:ascii="宋体" w:eastAsia="宋体" w:hAnsi="宋体"/>
        </w:rPr>
      </w:pPr>
      <w:r w:rsidRPr="004171E7">
        <w:rPr>
          <w:rFonts w:ascii="宋体" w:eastAsia="宋体" w:hAnsi="宋体"/>
        </w:rPr>
        <w:t>原文：https://talkcc.org//article/2982429-2215</w:t>
      </w:r>
    </w:p>
    <w:p w14:paraId="40696399" w14:textId="77777777" w:rsidR="00710A7F" w:rsidRPr="004171E7" w:rsidRDefault="00000000">
      <w:pPr>
        <w:rPr>
          <w:rFonts w:ascii="宋体" w:eastAsia="宋体" w:hAnsi="宋体"/>
        </w:rPr>
      </w:pPr>
      <w:r w:rsidRPr="004171E7">
        <w:rPr>
          <w:rFonts w:ascii="宋体" w:eastAsia="宋体" w:hAnsi="宋体"/>
        </w:rPr>
        <w:t>2010-06-23 08:55:24</w:t>
      </w:r>
    </w:p>
    <w:p w14:paraId="261EB38F" w14:textId="77777777" w:rsidR="00710A7F" w:rsidRPr="004171E7" w:rsidRDefault="00710A7F">
      <w:pPr>
        <w:rPr>
          <w:rFonts w:ascii="宋体" w:eastAsia="宋体" w:hAnsi="宋体"/>
        </w:rPr>
      </w:pPr>
    </w:p>
    <w:p w14:paraId="02DB39AA" w14:textId="77777777" w:rsidR="00710A7F" w:rsidRPr="004171E7" w:rsidRDefault="00710A7F">
      <w:pPr>
        <w:rPr>
          <w:rFonts w:ascii="宋体" w:eastAsia="宋体" w:hAnsi="宋体"/>
        </w:rPr>
      </w:pPr>
    </w:p>
    <w:p w14:paraId="2F3FD187" w14:textId="77777777" w:rsidR="00710A7F" w:rsidRPr="004171E7" w:rsidRDefault="00000000">
      <w:pPr>
        <w:pStyle w:val="31"/>
        <w:rPr>
          <w:rFonts w:ascii="宋体" w:eastAsia="宋体" w:hAnsi="宋体"/>
        </w:rPr>
      </w:pPr>
      <w:r w:rsidRPr="004171E7">
        <w:rPr>
          <w:rFonts w:ascii="宋体" w:eastAsia="宋体" w:hAnsi="宋体"/>
        </w:rPr>
        <w:t>你早就该出来了，顶！</w:t>
      </w:r>
    </w:p>
    <w:p w14:paraId="3E55E650" w14:textId="77777777" w:rsidR="00710A7F" w:rsidRPr="004171E7" w:rsidRDefault="00000000">
      <w:pPr>
        <w:rPr>
          <w:rFonts w:ascii="宋体" w:eastAsia="宋体" w:hAnsi="宋体"/>
        </w:rPr>
      </w:pPr>
      <w:r w:rsidRPr="004171E7">
        <w:rPr>
          <w:rFonts w:ascii="宋体" w:eastAsia="宋体" w:hAnsi="宋体"/>
        </w:rPr>
        <w:t>原文：https://talkcc.org//article/2985311</w:t>
      </w:r>
    </w:p>
    <w:p w14:paraId="0071535F" w14:textId="77777777" w:rsidR="00710A7F" w:rsidRPr="004171E7" w:rsidRDefault="00000000">
      <w:pPr>
        <w:rPr>
          <w:rFonts w:ascii="宋体" w:eastAsia="宋体" w:hAnsi="宋体"/>
        </w:rPr>
      </w:pPr>
      <w:r w:rsidRPr="004171E7">
        <w:rPr>
          <w:rFonts w:ascii="宋体" w:eastAsia="宋体" w:hAnsi="宋体"/>
        </w:rPr>
        <w:t>2010-06-24 15:54:56</w:t>
      </w:r>
    </w:p>
    <w:p w14:paraId="169821DB" w14:textId="77777777" w:rsidR="00710A7F" w:rsidRPr="004171E7" w:rsidRDefault="00000000">
      <w:pPr>
        <w:rPr>
          <w:rFonts w:ascii="宋体" w:eastAsia="宋体" w:hAnsi="宋体"/>
        </w:rPr>
      </w:pPr>
      <w:r w:rsidRPr="004171E7">
        <w:rPr>
          <w:rFonts w:ascii="宋体" w:eastAsia="宋体" w:hAnsi="宋体"/>
        </w:rPr>
        <w:t>河里现在原创少，口水多，小砖到处飞。</w:t>
      </w:r>
    </w:p>
    <w:p w14:paraId="655786D4" w14:textId="77777777" w:rsidR="00710A7F" w:rsidRPr="004171E7" w:rsidRDefault="00710A7F">
      <w:pPr>
        <w:rPr>
          <w:rFonts w:ascii="宋体" w:eastAsia="宋体" w:hAnsi="宋体"/>
        </w:rPr>
      </w:pPr>
    </w:p>
    <w:p w14:paraId="69DC682A" w14:textId="77777777" w:rsidR="00710A7F" w:rsidRPr="004171E7" w:rsidRDefault="00710A7F">
      <w:pPr>
        <w:rPr>
          <w:rFonts w:ascii="宋体" w:eastAsia="宋体" w:hAnsi="宋体"/>
        </w:rPr>
      </w:pPr>
    </w:p>
    <w:p w14:paraId="4795000E" w14:textId="77777777" w:rsidR="00710A7F" w:rsidRPr="004171E7" w:rsidRDefault="00000000">
      <w:pPr>
        <w:pStyle w:val="31"/>
        <w:rPr>
          <w:rFonts w:ascii="宋体" w:eastAsia="宋体" w:hAnsi="宋体"/>
        </w:rPr>
      </w:pPr>
      <w:r w:rsidRPr="004171E7">
        <w:rPr>
          <w:rFonts w:ascii="宋体" w:eastAsia="宋体" w:hAnsi="宋体"/>
        </w:rPr>
        <w:t>能力大，责任就大</w:t>
      </w:r>
    </w:p>
    <w:p w14:paraId="3A2FE909" w14:textId="77777777" w:rsidR="00710A7F" w:rsidRPr="004171E7" w:rsidRDefault="00000000">
      <w:pPr>
        <w:rPr>
          <w:rFonts w:ascii="宋体" w:eastAsia="宋体" w:hAnsi="宋体"/>
        </w:rPr>
      </w:pPr>
      <w:r w:rsidRPr="004171E7">
        <w:rPr>
          <w:rFonts w:ascii="宋体" w:eastAsia="宋体" w:hAnsi="宋体"/>
        </w:rPr>
        <w:t>原文：https://talkcc.org//article/2985315</w:t>
      </w:r>
    </w:p>
    <w:p w14:paraId="5B0BD0D7" w14:textId="77777777" w:rsidR="00710A7F" w:rsidRPr="004171E7" w:rsidRDefault="00000000">
      <w:pPr>
        <w:rPr>
          <w:rFonts w:ascii="宋体" w:eastAsia="宋体" w:hAnsi="宋体"/>
        </w:rPr>
      </w:pPr>
      <w:r w:rsidRPr="004171E7">
        <w:rPr>
          <w:rFonts w:ascii="宋体" w:eastAsia="宋体" w:hAnsi="宋体"/>
        </w:rPr>
        <w:t>2010-06-24 15:58:43</w:t>
      </w:r>
    </w:p>
    <w:p w14:paraId="6F57A863" w14:textId="77777777" w:rsidR="00710A7F" w:rsidRPr="004171E7" w:rsidRDefault="00000000">
      <w:pPr>
        <w:rPr>
          <w:rFonts w:ascii="宋体" w:eastAsia="宋体" w:hAnsi="宋体"/>
        </w:rPr>
      </w:pPr>
      <w:r w:rsidRPr="004171E7">
        <w:rPr>
          <w:rFonts w:ascii="宋体" w:eastAsia="宋体" w:hAnsi="宋体"/>
        </w:rPr>
        <w:t>维护世界和平的使命就交给大师您了！</w:t>
      </w:r>
    </w:p>
    <w:p w14:paraId="10E3C778" w14:textId="77777777" w:rsidR="00710A7F" w:rsidRPr="004171E7" w:rsidRDefault="00710A7F">
      <w:pPr>
        <w:rPr>
          <w:rFonts w:ascii="宋体" w:eastAsia="宋体" w:hAnsi="宋体"/>
        </w:rPr>
      </w:pPr>
    </w:p>
    <w:p w14:paraId="0D67F07B" w14:textId="77777777" w:rsidR="00710A7F" w:rsidRPr="004171E7" w:rsidRDefault="00710A7F">
      <w:pPr>
        <w:rPr>
          <w:rFonts w:ascii="宋体" w:eastAsia="宋体" w:hAnsi="宋体"/>
        </w:rPr>
      </w:pPr>
    </w:p>
    <w:p w14:paraId="678166C3" w14:textId="77777777" w:rsidR="00710A7F" w:rsidRPr="004171E7" w:rsidRDefault="00000000">
      <w:pPr>
        <w:pStyle w:val="31"/>
        <w:rPr>
          <w:rFonts w:ascii="宋体" w:eastAsia="宋体" w:hAnsi="宋体"/>
        </w:rPr>
      </w:pPr>
      <w:r w:rsidRPr="004171E7">
        <w:rPr>
          <w:rFonts w:ascii="宋体" w:eastAsia="宋体" w:hAnsi="宋体"/>
        </w:rPr>
        <w:t>极度不爽，关键球给吹没了。</w:t>
      </w:r>
    </w:p>
    <w:p w14:paraId="6A503D00" w14:textId="77777777" w:rsidR="00710A7F" w:rsidRPr="004171E7" w:rsidRDefault="00000000">
      <w:pPr>
        <w:rPr>
          <w:rFonts w:ascii="宋体" w:eastAsia="宋体" w:hAnsi="宋体"/>
        </w:rPr>
      </w:pPr>
      <w:r w:rsidRPr="004171E7">
        <w:rPr>
          <w:rFonts w:ascii="宋体" w:eastAsia="宋体" w:hAnsi="宋体"/>
        </w:rPr>
        <w:t>原文：https://talkcc.org//article/2991070-2215</w:t>
      </w:r>
    </w:p>
    <w:p w14:paraId="23411400" w14:textId="77777777" w:rsidR="00710A7F" w:rsidRPr="004171E7" w:rsidRDefault="00000000">
      <w:pPr>
        <w:rPr>
          <w:rFonts w:ascii="宋体" w:eastAsia="宋体" w:hAnsi="宋体"/>
        </w:rPr>
      </w:pPr>
      <w:r w:rsidRPr="004171E7">
        <w:rPr>
          <w:rFonts w:ascii="宋体" w:eastAsia="宋体" w:hAnsi="宋体"/>
        </w:rPr>
        <w:t>2010-06-27 09:39:45</w:t>
      </w:r>
    </w:p>
    <w:p w14:paraId="12A9062A" w14:textId="77777777" w:rsidR="00710A7F" w:rsidRPr="004171E7" w:rsidRDefault="00710A7F">
      <w:pPr>
        <w:rPr>
          <w:rFonts w:ascii="宋体" w:eastAsia="宋体" w:hAnsi="宋体"/>
        </w:rPr>
      </w:pPr>
    </w:p>
    <w:p w14:paraId="795E3BA4" w14:textId="77777777" w:rsidR="00710A7F" w:rsidRPr="004171E7" w:rsidRDefault="00710A7F">
      <w:pPr>
        <w:rPr>
          <w:rFonts w:ascii="宋体" w:eastAsia="宋体" w:hAnsi="宋体"/>
        </w:rPr>
      </w:pPr>
    </w:p>
    <w:p w14:paraId="2F23003C" w14:textId="77777777" w:rsidR="00710A7F" w:rsidRPr="004171E7" w:rsidRDefault="00000000">
      <w:pPr>
        <w:pStyle w:val="31"/>
        <w:rPr>
          <w:rFonts w:ascii="宋体" w:eastAsia="宋体" w:hAnsi="宋体"/>
        </w:rPr>
      </w:pPr>
      <w:r w:rsidRPr="004171E7">
        <w:rPr>
          <w:rFonts w:ascii="宋体" w:eastAsia="宋体" w:hAnsi="宋体"/>
        </w:rPr>
        <w:t xml:space="preserve">英国就指着再举办一次世界杯来个黄金一代。　</w:t>
      </w:r>
    </w:p>
    <w:p w14:paraId="6CCCC8CC" w14:textId="77777777" w:rsidR="00710A7F" w:rsidRPr="004171E7" w:rsidRDefault="00000000">
      <w:pPr>
        <w:rPr>
          <w:rFonts w:ascii="宋体" w:eastAsia="宋体" w:hAnsi="宋体"/>
        </w:rPr>
      </w:pPr>
      <w:r w:rsidRPr="004171E7">
        <w:rPr>
          <w:rFonts w:ascii="宋体" w:eastAsia="宋体" w:hAnsi="宋体"/>
        </w:rPr>
        <w:t>原文：https://talkcc.org//article/2991082-2215</w:t>
      </w:r>
    </w:p>
    <w:p w14:paraId="0740337F" w14:textId="77777777" w:rsidR="00710A7F" w:rsidRPr="004171E7" w:rsidRDefault="00000000">
      <w:pPr>
        <w:rPr>
          <w:rFonts w:ascii="宋体" w:eastAsia="宋体" w:hAnsi="宋体"/>
        </w:rPr>
      </w:pPr>
      <w:r w:rsidRPr="004171E7">
        <w:rPr>
          <w:rFonts w:ascii="宋体" w:eastAsia="宋体" w:hAnsi="宋体"/>
        </w:rPr>
        <w:t>2010-06-27 09:44:56</w:t>
      </w:r>
    </w:p>
    <w:p w14:paraId="45044C81" w14:textId="77777777" w:rsidR="00710A7F" w:rsidRPr="004171E7" w:rsidRDefault="00710A7F">
      <w:pPr>
        <w:rPr>
          <w:rFonts w:ascii="宋体" w:eastAsia="宋体" w:hAnsi="宋体"/>
        </w:rPr>
      </w:pPr>
    </w:p>
    <w:p w14:paraId="50F7C1A3" w14:textId="77777777" w:rsidR="00710A7F" w:rsidRPr="004171E7" w:rsidRDefault="00710A7F">
      <w:pPr>
        <w:rPr>
          <w:rFonts w:ascii="宋体" w:eastAsia="宋体" w:hAnsi="宋体"/>
        </w:rPr>
      </w:pPr>
    </w:p>
    <w:p w14:paraId="4BCC5CB6" w14:textId="77777777" w:rsidR="00710A7F" w:rsidRPr="004171E7" w:rsidRDefault="00000000">
      <w:pPr>
        <w:pStyle w:val="31"/>
        <w:rPr>
          <w:rFonts w:ascii="宋体" w:eastAsia="宋体" w:hAnsi="宋体"/>
        </w:rPr>
      </w:pPr>
      <w:r w:rsidRPr="004171E7">
        <w:rPr>
          <w:rFonts w:ascii="宋体" w:eastAsia="宋体" w:hAnsi="宋体"/>
        </w:rPr>
        <w:t>世界杯期间，保持无线电静默状态。</w:t>
      </w:r>
    </w:p>
    <w:p w14:paraId="7A0D8B6E" w14:textId="77777777" w:rsidR="00710A7F" w:rsidRPr="004171E7" w:rsidRDefault="00000000">
      <w:pPr>
        <w:rPr>
          <w:rFonts w:ascii="宋体" w:eastAsia="宋体" w:hAnsi="宋体"/>
        </w:rPr>
      </w:pPr>
      <w:r w:rsidRPr="004171E7">
        <w:rPr>
          <w:rFonts w:ascii="宋体" w:eastAsia="宋体" w:hAnsi="宋体"/>
        </w:rPr>
        <w:t>原文：https://talkcc.org//article/2991107</w:t>
      </w:r>
    </w:p>
    <w:p w14:paraId="74AAE894" w14:textId="77777777" w:rsidR="00710A7F" w:rsidRPr="004171E7" w:rsidRDefault="00000000">
      <w:pPr>
        <w:rPr>
          <w:rFonts w:ascii="宋体" w:eastAsia="宋体" w:hAnsi="宋体"/>
        </w:rPr>
      </w:pPr>
      <w:r w:rsidRPr="004171E7">
        <w:rPr>
          <w:rFonts w:ascii="宋体" w:eastAsia="宋体" w:hAnsi="宋体"/>
        </w:rPr>
        <w:t>2010-06-27 10:04:10</w:t>
      </w:r>
    </w:p>
    <w:p w14:paraId="5BA96C13" w14:textId="77777777" w:rsidR="00710A7F" w:rsidRPr="004171E7" w:rsidRDefault="00000000">
      <w:pPr>
        <w:rPr>
          <w:rFonts w:ascii="宋体" w:eastAsia="宋体" w:hAnsi="宋体"/>
        </w:rPr>
      </w:pPr>
      <w:r w:rsidRPr="004171E7">
        <w:rPr>
          <w:rFonts w:ascii="宋体" w:eastAsia="宋体" w:hAnsi="宋体"/>
        </w:rPr>
        <w:t>咕嘟，咕嘟，紧急下潜。</w:t>
      </w:r>
    </w:p>
    <w:p w14:paraId="0DA40DEA" w14:textId="77777777" w:rsidR="00710A7F" w:rsidRPr="004171E7" w:rsidRDefault="00710A7F">
      <w:pPr>
        <w:rPr>
          <w:rFonts w:ascii="宋体" w:eastAsia="宋体" w:hAnsi="宋体"/>
        </w:rPr>
      </w:pPr>
    </w:p>
    <w:p w14:paraId="69B68AE5" w14:textId="77777777" w:rsidR="00710A7F" w:rsidRPr="004171E7" w:rsidRDefault="00710A7F">
      <w:pPr>
        <w:rPr>
          <w:rFonts w:ascii="宋体" w:eastAsia="宋体" w:hAnsi="宋体"/>
        </w:rPr>
      </w:pPr>
    </w:p>
    <w:p w14:paraId="1AFB5892" w14:textId="77777777" w:rsidR="00710A7F" w:rsidRPr="004171E7" w:rsidRDefault="00000000">
      <w:pPr>
        <w:pStyle w:val="31"/>
        <w:rPr>
          <w:rFonts w:ascii="宋体" w:eastAsia="宋体" w:hAnsi="宋体"/>
        </w:rPr>
      </w:pPr>
      <w:r w:rsidRPr="004171E7">
        <w:rPr>
          <w:rFonts w:ascii="宋体" w:eastAsia="宋体" w:hAnsi="宋体"/>
        </w:rPr>
        <w:t>买点吧，中国股市需要我们投入了。</w:t>
      </w:r>
    </w:p>
    <w:p w14:paraId="3781A9AA" w14:textId="77777777" w:rsidR="00710A7F" w:rsidRPr="004171E7" w:rsidRDefault="00000000">
      <w:pPr>
        <w:rPr>
          <w:rFonts w:ascii="宋体" w:eastAsia="宋体" w:hAnsi="宋体"/>
        </w:rPr>
      </w:pPr>
      <w:r w:rsidRPr="004171E7">
        <w:rPr>
          <w:rFonts w:ascii="宋体" w:eastAsia="宋体" w:hAnsi="宋体"/>
        </w:rPr>
        <w:t>原文：https://talkcc.org//article/2994542-10524</w:t>
      </w:r>
    </w:p>
    <w:p w14:paraId="0456A352" w14:textId="77777777" w:rsidR="00710A7F" w:rsidRPr="004171E7" w:rsidRDefault="00000000">
      <w:pPr>
        <w:rPr>
          <w:rFonts w:ascii="宋体" w:eastAsia="宋体" w:hAnsi="宋体"/>
        </w:rPr>
      </w:pPr>
      <w:r w:rsidRPr="004171E7">
        <w:rPr>
          <w:rFonts w:ascii="宋体" w:eastAsia="宋体" w:hAnsi="宋体"/>
        </w:rPr>
        <w:t>2010-06-28 23:16:01</w:t>
      </w:r>
    </w:p>
    <w:p w14:paraId="0AC43BFC" w14:textId="77777777" w:rsidR="00710A7F" w:rsidRPr="004171E7" w:rsidRDefault="00710A7F">
      <w:pPr>
        <w:rPr>
          <w:rFonts w:ascii="宋体" w:eastAsia="宋体" w:hAnsi="宋体"/>
        </w:rPr>
      </w:pPr>
    </w:p>
    <w:p w14:paraId="253DF90E" w14:textId="77777777" w:rsidR="00710A7F" w:rsidRPr="004171E7" w:rsidRDefault="00710A7F">
      <w:pPr>
        <w:rPr>
          <w:rFonts w:ascii="宋体" w:eastAsia="宋体" w:hAnsi="宋体"/>
        </w:rPr>
      </w:pPr>
    </w:p>
    <w:p w14:paraId="55886500" w14:textId="77777777" w:rsidR="00710A7F" w:rsidRPr="004171E7" w:rsidRDefault="00000000">
      <w:pPr>
        <w:pStyle w:val="31"/>
        <w:rPr>
          <w:rFonts w:ascii="宋体" w:eastAsia="宋体" w:hAnsi="宋体"/>
        </w:rPr>
      </w:pPr>
      <w:r w:rsidRPr="004171E7">
        <w:rPr>
          <w:rFonts w:ascii="宋体" w:eastAsia="宋体" w:hAnsi="宋体"/>
        </w:rPr>
        <w:t>诱骗股民买入，所以维持了这么长时间。</w:t>
      </w:r>
    </w:p>
    <w:p w14:paraId="6C97A5D0" w14:textId="77777777" w:rsidR="00710A7F" w:rsidRPr="004171E7" w:rsidRDefault="00000000">
      <w:pPr>
        <w:rPr>
          <w:rFonts w:ascii="宋体" w:eastAsia="宋体" w:hAnsi="宋体"/>
        </w:rPr>
      </w:pPr>
      <w:r w:rsidRPr="004171E7">
        <w:rPr>
          <w:rFonts w:ascii="宋体" w:eastAsia="宋体" w:hAnsi="宋体"/>
        </w:rPr>
        <w:t>原文：https://talkcc.org//article/2994553-4801</w:t>
      </w:r>
    </w:p>
    <w:p w14:paraId="10C0FD39" w14:textId="77777777" w:rsidR="00710A7F" w:rsidRPr="004171E7" w:rsidRDefault="00000000">
      <w:pPr>
        <w:rPr>
          <w:rFonts w:ascii="宋体" w:eastAsia="宋体" w:hAnsi="宋体"/>
        </w:rPr>
      </w:pPr>
      <w:r w:rsidRPr="004171E7">
        <w:rPr>
          <w:rFonts w:ascii="宋体" w:eastAsia="宋体" w:hAnsi="宋体"/>
        </w:rPr>
        <w:t>2010-06-28 23:23:57</w:t>
      </w:r>
    </w:p>
    <w:p w14:paraId="56BF3378" w14:textId="77777777" w:rsidR="00710A7F" w:rsidRPr="004171E7" w:rsidRDefault="00710A7F">
      <w:pPr>
        <w:rPr>
          <w:rFonts w:ascii="宋体" w:eastAsia="宋体" w:hAnsi="宋体"/>
        </w:rPr>
      </w:pPr>
    </w:p>
    <w:p w14:paraId="0026728A" w14:textId="77777777" w:rsidR="00710A7F" w:rsidRPr="004171E7" w:rsidRDefault="00710A7F">
      <w:pPr>
        <w:rPr>
          <w:rFonts w:ascii="宋体" w:eastAsia="宋体" w:hAnsi="宋体"/>
        </w:rPr>
      </w:pPr>
    </w:p>
    <w:p w14:paraId="5E04D9D8" w14:textId="77777777" w:rsidR="00710A7F" w:rsidRPr="004171E7" w:rsidRDefault="00000000">
      <w:pPr>
        <w:pStyle w:val="31"/>
        <w:rPr>
          <w:rFonts w:ascii="宋体" w:eastAsia="宋体" w:hAnsi="宋体"/>
        </w:rPr>
      </w:pPr>
      <w:r w:rsidRPr="004171E7">
        <w:rPr>
          <w:rFonts w:ascii="宋体" w:eastAsia="宋体" w:hAnsi="宋体"/>
        </w:rPr>
        <w:t>好文！</w:t>
      </w:r>
    </w:p>
    <w:p w14:paraId="7B2618C5" w14:textId="77777777" w:rsidR="00710A7F" w:rsidRPr="004171E7" w:rsidRDefault="00000000">
      <w:pPr>
        <w:rPr>
          <w:rFonts w:ascii="宋体" w:eastAsia="宋体" w:hAnsi="宋体"/>
        </w:rPr>
      </w:pPr>
      <w:r w:rsidRPr="004171E7">
        <w:rPr>
          <w:rFonts w:ascii="宋体" w:eastAsia="宋体" w:hAnsi="宋体"/>
        </w:rPr>
        <w:t>原文：https://talkcc.org//article/2994588-2230</w:t>
      </w:r>
    </w:p>
    <w:p w14:paraId="7F913BF8" w14:textId="77777777" w:rsidR="00710A7F" w:rsidRPr="004171E7" w:rsidRDefault="00000000">
      <w:pPr>
        <w:rPr>
          <w:rFonts w:ascii="宋体" w:eastAsia="宋体" w:hAnsi="宋体"/>
        </w:rPr>
      </w:pPr>
      <w:r w:rsidRPr="004171E7">
        <w:rPr>
          <w:rFonts w:ascii="宋体" w:eastAsia="宋体" w:hAnsi="宋体"/>
        </w:rPr>
        <w:t>2010-06-28 23:41:01</w:t>
      </w:r>
    </w:p>
    <w:p w14:paraId="01B6836C" w14:textId="77777777" w:rsidR="00710A7F" w:rsidRPr="004171E7" w:rsidRDefault="00710A7F">
      <w:pPr>
        <w:rPr>
          <w:rFonts w:ascii="宋体" w:eastAsia="宋体" w:hAnsi="宋体"/>
        </w:rPr>
      </w:pPr>
    </w:p>
    <w:p w14:paraId="51DC701E" w14:textId="77777777" w:rsidR="00710A7F" w:rsidRPr="004171E7" w:rsidRDefault="00710A7F">
      <w:pPr>
        <w:rPr>
          <w:rFonts w:ascii="宋体" w:eastAsia="宋体" w:hAnsi="宋体"/>
        </w:rPr>
      </w:pPr>
    </w:p>
    <w:p w14:paraId="10C61D59" w14:textId="77777777" w:rsidR="00710A7F" w:rsidRPr="004171E7" w:rsidRDefault="00000000">
      <w:pPr>
        <w:pStyle w:val="31"/>
        <w:rPr>
          <w:rFonts w:ascii="宋体" w:eastAsia="宋体" w:hAnsi="宋体"/>
        </w:rPr>
      </w:pPr>
      <w:r w:rsidRPr="004171E7">
        <w:rPr>
          <w:rFonts w:ascii="宋体" w:eastAsia="宋体" w:hAnsi="宋体"/>
        </w:rPr>
        <w:t>俺卖的不是手机，是智慧。</w:t>
      </w:r>
    </w:p>
    <w:p w14:paraId="1B609FC6" w14:textId="77777777" w:rsidR="00710A7F" w:rsidRPr="004171E7" w:rsidRDefault="00000000">
      <w:pPr>
        <w:rPr>
          <w:rFonts w:ascii="宋体" w:eastAsia="宋体" w:hAnsi="宋体"/>
        </w:rPr>
      </w:pPr>
      <w:r w:rsidRPr="004171E7">
        <w:rPr>
          <w:rFonts w:ascii="宋体" w:eastAsia="宋体" w:hAnsi="宋体"/>
        </w:rPr>
        <w:t>原文：https://talkcc.org//article/2994597-10524</w:t>
      </w:r>
    </w:p>
    <w:p w14:paraId="64DE2A7F" w14:textId="77777777" w:rsidR="00710A7F" w:rsidRPr="004171E7" w:rsidRDefault="00000000">
      <w:pPr>
        <w:rPr>
          <w:rFonts w:ascii="宋体" w:eastAsia="宋体" w:hAnsi="宋体"/>
        </w:rPr>
      </w:pPr>
      <w:r w:rsidRPr="004171E7">
        <w:rPr>
          <w:rFonts w:ascii="宋体" w:eastAsia="宋体" w:hAnsi="宋体"/>
        </w:rPr>
        <w:t>2010-06-28 23:45:41</w:t>
      </w:r>
    </w:p>
    <w:p w14:paraId="3A11337D" w14:textId="77777777" w:rsidR="00710A7F" w:rsidRPr="004171E7" w:rsidRDefault="00710A7F">
      <w:pPr>
        <w:rPr>
          <w:rFonts w:ascii="宋体" w:eastAsia="宋体" w:hAnsi="宋体"/>
        </w:rPr>
      </w:pPr>
    </w:p>
    <w:p w14:paraId="40F104B9" w14:textId="77777777" w:rsidR="00710A7F" w:rsidRPr="004171E7" w:rsidRDefault="00710A7F">
      <w:pPr>
        <w:rPr>
          <w:rFonts w:ascii="宋体" w:eastAsia="宋体" w:hAnsi="宋体"/>
        </w:rPr>
      </w:pPr>
    </w:p>
    <w:p w14:paraId="794EFD87" w14:textId="77777777" w:rsidR="00710A7F" w:rsidRPr="004171E7" w:rsidRDefault="00000000">
      <w:pPr>
        <w:pStyle w:val="31"/>
        <w:rPr>
          <w:rFonts w:ascii="宋体" w:eastAsia="宋体" w:hAnsi="宋体"/>
        </w:rPr>
      </w:pPr>
      <w:r w:rsidRPr="004171E7">
        <w:rPr>
          <w:rFonts w:ascii="宋体" w:eastAsia="宋体" w:hAnsi="宋体"/>
        </w:rPr>
        <w:t>够狠的，不过很多做法是违法的，要做好吃牢饭的准备</w:t>
      </w:r>
    </w:p>
    <w:p w14:paraId="66611974" w14:textId="77777777" w:rsidR="00710A7F" w:rsidRPr="004171E7" w:rsidRDefault="00000000">
      <w:pPr>
        <w:rPr>
          <w:rFonts w:ascii="宋体" w:eastAsia="宋体" w:hAnsi="宋体"/>
        </w:rPr>
      </w:pPr>
      <w:r w:rsidRPr="004171E7">
        <w:rPr>
          <w:rFonts w:ascii="宋体" w:eastAsia="宋体" w:hAnsi="宋体"/>
        </w:rPr>
        <w:t>原文：https://talkcc.org//article/2994603-10524</w:t>
      </w:r>
    </w:p>
    <w:p w14:paraId="361A6942" w14:textId="77777777" w:rsidR="00710A7F" w:rsidRPr="004171E7" w:rsidRDefault="00000000">
      <w:pPr>
        <w:rPr>
          <w:rFonts w:ascii="宋体" w:eastAsia="宋体" w:hAnsi="宋体"/>
        </w:rPr>
      </w:pPr>
      <w:r w:rsidRPr="004171E7">
        <w:rPr>
          <w:rFonts w:ascii="宋体" w:eastAsia="宋体" w:hAnsi="宋体"/>
        </w:rPr>
        <w:t>2010-06-28 23:50:30</w:t>
      </w:r>
    </w:p>
    <w:p w14:paraId="2E44D4F5" w14:textId="77777777" w:rsidR="00710A7F" w:rsidRPr="004171E7" w:rsidRDefault="00710A7F">
      <w:pPr>
        <w:rPr>
          <w:rFonts w:ascii="宋体" w:eastAsia="宋体" w:hAnsi="宋体"/>
        </w:rPr>
      </w:pPr>
    </w:p>
    <w:p w14:paraId="21AA7586" w14:textId="77777777" w:rsidR="00710A7F" w:rsidRPr="004171E7" w:rsidRDefault="00710A7F">
      <w:pPr>
        <w:rPr>
          <w:rFonts w:ascii="宋体" w:eastAsia="宋体" w:hAnsi="宋体"/>
        </w:rPr>
      </w:pPr>
    </w:p>
    <w:p w14:paraId="236B6A33" w14:textId="77777777" w:rsidR="00710A7F" w:rsidRPr="004171E7" w:rsidRDefault="00000000">
      <w:pPr>
        <w:pStyle w:val="31"/>
        <w:rPr>
          <w:rFonts w:ascii="宋体" w:eastAsia="宋体" w:hAnsi="宋体"/>
        </w:rPr>
      </w:pPr>
      <w:r w:rsidRPr="004171E7">
        <w:rPr>
          <w:rFonts w:ascii="宋体" w:eastAsia="宋体" w:hAnsi="宋体"/>
        </w:rPr>
        <w:t>股市大师们说炒股要注意节奏，保持良好的心态</w:t>
      </w:r>
    </w:p>
    <w:p w14:paraId="6AD5FC2B" w14:textId="77777777" w:rsidR="00710A7F" w:rsidRPr="004171E7" w:rsidRDefault="00000000">
      <w:pPr>
        <w:rPr>
          <w:rFonts w:ascii="宋体" w:eastAsia="宋体" w:hAnsi="宋体"/>
        </w:rPr>
      </w:pPr>
      <w:r w:rsidRPr="004171E7">
        <w:rPr>
          <w:rFonts w:ascii="宋体" w:eastAsia="宋体" w:hAnsi="宋体"/>
        </w:rPr>
        <w:t>原文：https://talkcc.org//article/2994614-10524</w:t>
      </w:r>
    </w:p>
    <w:p w14:paraId="2E37EF10" w14:textId="77777777" w:rsidR="00710A7F" w:rsidRPr="004171E7" w:rsidRDefault="00000000">
      <w:pPr>
        <w:rPr>
          <w:rFonts w:ascii="宋体" w:eastAsia="宋体" w:hAnsi="宋体"/>
        </w:rPr>
      </w:pPr>
      <w:r w:rsidRPr="004171E7">
        <w:rPr>
          <w:rFonts w:ascii="宋体" w:eastAsia="宋体" w:hAnsi="宋体"/>
        </w:rPr>
        <w:t>2010-06-28 23:55:59</w:t>
      </w:r>
    </w:p>
    <w:p w14:paraId="32DB12F4" w14:textId="77777777" w:rsidR="00710A7F" w:rsidRPr="004171E7" w:rsidRDefault="00000000">
      <w:pPr>
        <w:rPr>
          <w:rFonts w:ascii="宋体" w:eastAsia="宋体" w:hAnsi="宋体"/>
        </w:rPr>
      </w:pPr>
      <w:r w:rsidRPr="004171E7">
        <w:rPr>
          <w:rFonts w:ascii="宋体" w:eastAsia="宋体" w:hAnsi="宋体"/>
        </w:rPr>
        <w:t>不要矜持，要动起来，开放你的心胸接受天地间的灵气</w:t>
      </w:r>
    </w:p>
    <w:p w14:paraId="1972E1D3" w14:textId="77777777" w:rsidR="00710A7F" w:rsidRPr="004171E7" w:rsidRDefault="00000000">
      <w:pPr>
        <w:rPr>
          <w:rFonts w:ascii="宋体" w:eastAsia="宋体" w:hAnsi="宋体"/>
        </w:rPr>
      </w:pPr>
      <w:r w:rsidRPr="004171E7">
        <w:rPr>
          <w:rFonts w:ascii="宋体" w:eastAsia="宋体" w:hAnsi="宋体"/>
        </w:rPr>
        <w:t>一二三四</w:t>
      </w:r>
    </w:p>
    <w:p w14:paraId="674E248E" w14:textId="77777777" w:rsidR="00710A7F" w:rsidRPr="004171E7" w:rsidRDefault="00000000">
      <w:pPr>
        <w:rPr>
          <w:rFonts w:ascii="宋体" w:eastAsia="宋体" w:hAnsi="宋体"/>
        </w:rPr>
      </w:pPr>
      <w:r w:rsidRPr="004171E7">
        <w:rPr>
          <w:rFonts w:ascii="宋体" w:eastAsia="宋体" w:hAnsi="宋体"/>
        </w:rPr>
        <w:t>二二三四</w:t>
      </w:r>
    </w:p>
    <w:p w14:paraId="3BDD51AC" w14:textId="77777777" w:rsidR="00710A7F" w:rsidRPr="004171E7" w:rsidRDefault="00000000">
      <w:pPr>
        <w:rPr>
          <w:rFonts w:ascii="宋体" w:eastAsia="宋体" w:hAnsi="宋体"/>
        </w:rPr>
      </w:pPr>
      <w:r w:rsidRPr="004171E7">
        <w:rPr>
          <w:rFonts w:ascii="宋体" w:eastAsia="宋体" w:hAnsi="宋体"/>
        </w:rPr>
        <w:t>换个姿势</w:t>
      </w:r>
    </w:p>
    <w:p w14:paraId="34931784" w14:textId="77777777" w:rsidR="00710A7F" w:rsidRPr="004171E7" w:rsidRDefault="00000000">
      <w:pPr>
        <w:rPr>
          <w:rFonts w:ascii="宋体" w:eastAsia="宋体" w:hAnsi="宋体"/>
        </w:rPr>
      </w:pPr>
      <w:r w:rsidRPr="004171E7">
        <w:rPr>
          <w:rFonts w:ascii="宋体" w:eastAsia="宋体" w:hAnsi="宋体"/>
        </w:rPr>
        <w:t>再来一次。</w:t>
      </w:r>
    </w:p>
    <w:p w14:paraId="09F9E93D" w14:textId="77777777" w:rsidR="00710A7F" w:rsidRPr="004171E7" w:rsidRDefault="00710A7F">
      <w:pPr>
        <w:rPr>
          <w:rFonts w:ascii="宋体" w:eastAsia="宋体" w:hAnsi="宋体"/>
        </w:rPr>
      </w:pPr>
    </w:p>
    <w:p w14:paraId="53758B2C" w14:textId="77777777" w:rsidR="00710A7F" w:rsidRPr="004171E7" w:rsidRDefault="00710A7F">
      <w:pPr>
        <w:rPr>
          <w:rFonts w:ascii="宋体" w:eastAsia="宋体" w:hAnsi="宋体"/>
        </w:rPr>
      </w:pPr>
    </w:p>
    <w:p w14:paraId="5F68F1CC" w14:textId="77777777" w:rsidR="00710A7F" w:rsidRPr="004171E7" w:rsidRDefault="00000000">
      <w:pPr>
        <w:pStyle w:val="31"/>
        <w:rPr>
          <w:rFonts w:ascii="宋体" w:eastAsia="宋体" w:hAnsi="宋体"/>
        </w:rPr>
      </w:pPr>
      <w:r w:rsidRPr="004171E7">
        <w:rPr>
          <w:rFonts w:ascii="宋体" w:eastAsia="宋体" w:hAnsi="宋体"/>
        </w:rPr>
        <w:t>坚持，团结就会胜利</w:t>
      </w:r>
    </w:p>
    <w:p w14:paraId="5810FEA4" w14:textId="77777777" w:rsidR="00710A7F" w:rsidRPr="004171E7" w:rsidRDefault="00000000">
      <w:pPr>
        <w:rPr>
          <w:rFonts w:ascii="宋体" w:eastAsia="宋体" w:hAnsi="宋体"/>
        </w:rPr>
      </w:pPr>
      <w:r w:rsidRPr="004171E7">
        <w:rPr>
          <w:rFonts w:ascii="宋体" w:eastAsia="宋体" w:hAnsi="宋体"/>
        </w:rPr>
        <w:t>原文：https://talkcc.org//article/2994628-10524</w:t>
      </w:r>
    </w:p>
    <w:p w14:paraId="1F05CA1F" w14:textId="77777777" w:rsidR="00710A7F" w:rsidRPr="004171E7" w:rsidRDefault="00000000">
      <w:pPr>
        <w:rPr>
          <w:rFonts w:ascii="宋体" w:eastAsia="宋体" w:hAnsi="宋体"/>
        </w:rPr>
      </w:pPr>
      <w:r w:rsidRPr="004171E7">
        <w:rPr>
          <w:rFonts w:ascii="宋体" w:eastAsia="宋体" w:hAnsi="宋体"/>
        </w:rPr>
        <w:t>2010-06-29 00:04:18</w:t>
      </w:r>
    </w:p>
    <w:p w14:paraId="3C27DA5C" w14:textId="77777777" w:rsidR="00710A7F" w:rsidRPr="004171E7" w:rsidRDefault="00710A7F">
      <w:pPr>
        <w:rPr>
          <w:rFonts w:ascii="宋体" w:eastAsia="宋体" w:hAnsi="宋体"/>
        </w:rPr>
      </w:pPr>
    </w:p>
    <w:p w14:paraId="5FF0BFC1" w14:textId="77777777" w:rsidR="00710A7F" w:rsidRPr="004171E7" w:rsidRDefault="00710A7F">
      <w:pPr>
        <w:rPr>
          <w:rFonts w:ascii="宋体" w:eastAsia="宋体" w:hAnsi="宋体"/>
        </w:rPr>
      </w:pPr>
    </w:p>
    <w:p w14:paraId="31F94221" w14:textId="77777777" w:rsidR="00710A7F" w:rsidRPr="004171E7" w:rsidRDefault="00000000">
      <w:pPr>
        <w:pStyle w:val="31"/>
        <w:rPr>
          <w:rFonts w:ascii="宋体" w:eastAsia="宋体" w:hAnsi="宋体"/>
        </w:rPr>
      </w:pPr>
      <w:r w:rsidRPr="004171E7">
        <w:rPr>
          <w:rFonts w:ascii="宋体" w:eastAsia="宋体" w:hAnsi="宋体"/>
        </w:rPr>
        <w:lastRenderedPageBreak/>
        <w:t>这叫周期性持股</w:t>
      </w:r>
    </w:p>
    <w:p w14:paraId="426ABEDC" w14:textId="77777777" w:rsidR="00710A7F" w:rsidRPr="004171E7" w:rsidRDefault="00000000">
      <w:pPr>
        <w:rPr>
          <w:rFonts w:ascii="宋体" w:eastAsia="宋体" w:hAnsi="宋体"/>
        </w:rPr>
      </w:pPr>
      <w:r w:rsidRPr="004171E7">
        <w:rPr>
          <w:rFonts w:ascii="宋体" w:eastAsia="宋体" w:hAnsi="宋体"/>
        </w:rPr>
        <w:t>原文：https://talkcc.org//article/2994650-10524</w:t>
      </w:r>
    </w:p>
    <w:p w14:paraId="1428D3B8" w14:textId="77777777" w:rsidR="00710A7F" w:rsidRPr="004171E7" w:rsidRDefault="00000000">
      <w:pPr>
        <w:rPr>
          <w:rFonts w:ascii="宋体" w:eastAsia="宋体" w:hAnsi="宋体"/>
        </w:rPr>
      </w:pPr>
      <w:r w:rsidRPr="004171E7">
        <w:rPr>
          <w:rFonts w:ascii="宋体" w:eastAsia="宋体" w:hAnsi="宋体"/>
        </w:rPr>
        <w:t>2010-06-29 00:15:17</w:t>
      </w:r>
    </w:p>
    <w:p w14:paraId="7D4EEC7E" w14:textId="77777777" w:rsidR="00710A7F" w:rsidRPr="004171E7" w:rsidRDefault="00000000">
      <w:pPr>
        <w:rPr>
          <w:rFonts w:ascii="宋体" w:eastAsia="宋体" w:hAnsi="宋体"/>
        </w:rPr>
      </w:pPr>
      <w:r w:rsidRPr="004171E7">
        <w:rPr>
          <w:rFonts w:ascii="宋体" w:eastAsia="宋体" w:hAnsi="宋体"/>
        </w:rPr>
        <w:t xml:space="preserve">BUY AND HOLD在现在这种VOLATILE的市场上收益率是比较低的。BUFFETT为何可以长期使用B&amp;H来赚钱，是因为30年代到2007之间没有发生大级别的经济危机。尤其是在1980年后，美国几乎就没有明显的经济周期，一直在上涨，所以他的B&amp;H是最有效的。 </w:t>
      </w:r>
    </w:p>
    <w:p w14:paraId="57D395E2" w14:textId="77777777" w:rsidR="00710A7F" w:rsidRPr="004171E7" w:rsidRDefault="00000000">
      <w:pPr>
        <w:rPr>
          <w:rFonts w:ascii="宋体" w:eastAsia="宋体" w:hAnsi="宋体"/>
        </w:rPr>
      </w:pPr>
      <w:r w:rsidRPr="004171E7">
        <w:rPr>
          <w:rFonts w:ascii="宋体" w:eastAsia="宋体" w:hAnsi="宋体"/>
        </w:rPr>
        <w:t>而现在的全球经济危机和中国经济大幅波动是采用BUSINESS CYCLE持股的根本依据。</w:t>
      </w:r>
    </w:p>
    <w:p w14:paraId="6B29DF88" w14:textId="77777777" w:rsidR="00710A7F" w:rsidRPr="004171E7" w:rsidRDefault="00000000">
      <w:pPr>
        <w:rPr>
          <w:rFonts w:ascii="宋体" w:eastAsia="宋体" w:hAnsi="宋体"/>
        </w:rPr>
      </w:pPr>
      <w:r w:rsidRPr="004171E7">
        <w:rPr>
          <w:rFonts w:ascii="宋体" w:eastAsia="宋体" w:hAnsi="宋体"/>
        </w:rPr>
        <w:t>兵者，道、天、地、将、法</w:t>
      </w:r>
    </w:p>
    <w:p w14:paraId="40715BD8" w14:textId="77777777" w:rsidR="00710A7F" w:rsidRPr="004171E7" w:rsidRDefault="00000000">
      <w:pPr>
        <w:rPr>
          <w:rFonts w:ascii="宋体" w:eastAsia="宋体" w:hAnsi="宋体"/>
        </w:rPr>
      </w:pPr>
      <w:r w:rsidRPr="004171E7">
        <w:rPr>
          <w:rFonts w:ascii="宋体" w:eastAsia="宋体" w:hAnsi="宋体"/>
        </w:rPr>
        <w:t xml:space="preserve">将者，智、信、仁、勇、严 </w:t>
      </w:r>
    </w:p>
    <w:p w14:paraId="57DD35A0" w14:textId="77777777" w:rsidR="00710A7F" w:rsidRPr="004171E7" w:rsidRDefault="00710A7F">
      <w:pPr>
        <w:rPr>
          <w:rFonts w:ascii="宋体" w:eastAsia="宋体" w:hAnsi="宋体"/>
        </w:rPr>
      </w:pPr>
    </w:p>
    <w:p w14:paraId="5C5F11E4" w14:textId="77777777" w:rsidR="00710A7F" w:rsidRPr="004171E7" w:rsidRDefault="00710A7F">
      <w:pPr>
        <w:rPr>
          <w:rFonts w:ascii="宋体" w:eastAsia="宋体" w:hAnsi="宋体"/>
        </w:rPr>
      </w:pPr>
    </w:p>
    <w:p w14:paraId="463E3EB4" w14:textId="77777777" w:rsidR="00710A7F" w:rsidRPr="004171E7" w:rsidRDefault="00000000">
      <w:pPr>
        <w:pStyle w:val="31"/>
        <w:rPr>
          <w:rFonts w:ascii="宋体" w:eastAsia="宋体" w:hAnsi="宋体"/>
        </w:rPr>
      </w:pPr>
      <w:r w:rsidRPr="004171E7">
        <w:rPr>
          <w:rFonts w:ascii="宋体" w:eastAsia="宋体" w:hAnsi="宋体"/>
        </w:rPr>
        <w:t>这个，我喜欢。</w:t>
      </w:r>
    </w:p>
    <w:p w14:paraId="5CF8684A" w14:textId="77777777" w:rsidR="00710A7F" w:rsidRPr="004171E7" w:rsidRDefault="00000000">
      <w:pPr>
        <w:rPr>
          <w:rFonts w:ascii="宋体" w:eastAsia="宋体" w:hAnsi="宋体"/>
        </w:rPr>
      </w:pPr>
      <w:r w:rsidRPr="004171E7">
        <w:rPr>
          <w:rFonts w:ascii="宋体" w:eastAsia="宋体" w:hAnsi="宋体"/>
        </w:rPr>
        <w:t>原文：https://talkcc.org//article/2995313</w:t>
      </w:r>
    </w:p>
    <w:p w14:paraId="40C5C41C" w14:textId="77777777" w:rsidR="00710A7F" w:rsidRPr="004171E7" w:rsidRDefault="00000000">
      <w:pPr>
        <w:rPr>
          <w:rFonts w:ascii="宋体" w:eastAsia="宋体" w:hAnsi="宋体"/>
        </w:rPr>
      </w:pPr>
      <w:r w:rsidRPr="004171E7">
        <w:rPr>
          <w:rFonts w:ascii="宋体" w:eastAsia="宋体" w:hAnsi="宋体"/>
        </w:rPr>
        <w:t>2010-06-29 07:38:04</w:t>
      </w:r>
    </w:p>
    <w:p w14:paraId="7E014F38" w14:textId="77777777" w:rsidR="00710A7F" w:rsidRPr="004171E7" w:rsidRDefault="00710A7F">
      <w:pPr>
        <w:rPr>
          <w:rFonts w:ascii="宋体" w:eastAsia="宋体" w:hAnsi="宋体"/>
        </w:rPr>
      </w:pPr>
    </w:p>
    <w:p w14:paraId="13490A83" w14:textId="77777777" w:rsidR="00710A7F" w:rsidRPr="004171E7" w:rsidRDefault="00710A7F">
      <w:pPr>
        <w:rPr>
          <w:rFonts w:ascii="宋体" w:eastAsia="宋体" w:hAnsi="宋体"/>
        </w:rPr>
      </w:pPr>
    </w:p>
    <w:p w14:paraId="7424FE1B" w14:textId="77777777" w:rsidR="00710A7F" w:rsidRPr="004171E7" w:rsidRDefault="00000000">
      <w:pPr>
        <w:pStyle w:val="31"/>
        <w:rPr>
          <w:rFonts w:ascii="宋体" w:eastAsia="宋体" w:hAnsi="宋体"/>
        </w:rPr>
      </w:pPr>
      <w:r w:rsidRPr="004171E7">
        <w:rPr>
          <w:rFonts w:ascii="宋体" w:eastAsia="宋体" w:hAnsi="宋体"/>
        </w:rPr>
        <w:t>大家一起努力吧，全球变暖！</w:t>
      </w:r>
    </w:p>
    <w:p w14:paraId="4A354CB1" w14:textId="77777777" w:rsidR="00710A7F" w:rsidRPr="004171E7" w:rsidRDefault="00000000">
      <w:pPr>
        <w:rPr>
          <w:rFonts w:ascii="宋体" w:eastAsia="宋体" w:hAnsi="宋体"/>
        </w:rPr>
      </w:pPr>
      <w:r w:rsidRPr="004171E7">
        <w:rPr>
          <w:rFonts w:ascii="宋体" w:eastAsia="宋体" w:hAnsi="宋体"/>
        </w:rPr>
        <w:t>原文：https://talkcc.org//article/2995319-2130</w:t>
      </w:r>
    </w:p>
    <w:p w14:paraId="79CBF7F1" w14:textId="77777777" w:rsidR="00710A7F" w:rsidRPr="004171E7" w:rsidRDefault="00000000">
      <w:pPr>
        <w:rPr>
          <w:rFonts w:ascii="宋体" w:eastAsia="宋体" w:hAnsi="宋体"/>
        </w:rPr>
      </w:pPr>
      <w:r w:rsidRPr="004171E7">
        <w:rPr>
          <w:rFonts w:ascii="宋体" w:eastAsia="宋体" w:hAnsi="宋体"/>
        </w:rPr>
        <w:t>2010-06-29 07:43:48</w:t>
      </w:r>
    </w:p>
    <w:p w14:paraId="20F3C9FF" w14:textId="77777777" w:rsidR="00710A7F" w:rsidRPr="004171E7" w:rsidRDefault="00710A7F">
      <w:pPr>
        <w:rPr>
          <w:rFonts w:ascii="宋体" w:eastAsia="宋体" w:hAnsi="宋体"/>
        </w:rPr>
      </w:pPr>
    </w:p>
    <w:p w14:paraId="4398EF6A" w14:textId="77777777" w:rsidR="00710A7F" w:rsidRPr="004171E7" w:rsidRDefault="00710A7F">
      <w:pPr>
        <w:rPr>
          <w:rFonts w:ascii="宋体" w:eastAsia="宋体" w:hAnsi="宋体"/>
        </w:rPr>
      </w:pPr>
    </w:p>
    <w:p w14:paraId="5D257CB0" w14:textId="77777777" w:rsidR="00710A7F" w:rsidRPr="004171E7" w:rsidRDefault="00000000">
      <w:pPr>
        <w:pStyle w:val="31"/>
        <w:rPr>
          <w:rFonts w:ascii="宋体" w:eastAsia="宋体" w:hAnsi="宋体"/>
        </w:rPr>
      </w:pPr>
      <w:r w:rsidRPr="004171E7">
        <w:rPr>
          <w:rFonts w:ascii="宋体" w:eastAsia="宋体" w:hAnsi="宋体"/>
        </w:rPr>
        <w:t>他幸运，上线成王，官府成寇，他没准就成了改革的老黄牛。</w:t>
      </w:r>
    </w:p>
    <w:p w14:paraId="022D5B36" w14:textId="77777777" w:rsidR="00710A7F" w:rsidRPr="004171E7" w:rsidRDefault="00000000">
      <w:pPr>
        <w:rPr>
          <w:rFonts w:ascii="宋体" w:eastAsia="宋体" w:hAnsi="宋体"/>
        </w:rPr>
      </w:pPr>
      <w:r w:rsidRPr="004171E7">
        <w:rPr>
          <w:rFonts w:ascii="宋体" w:eastAsia="宋体" w:hAnsi="宋体"/>
        </w:rPr>
        <w:t>原文：https://talkcc.org//article/2995328-10524</w:t>
      </w:r>
    </w:p>
    <w:p w14:paraId="2110CFFB" w14:textId="77777777" w:rsidR="00710A7F" w:rsidRPr="004171E7" w:rsidRDefault="00000000">
      <w:pPr>
        <w:rPr>
          <w:rFonts w:ascii="宋体" w:eastAsia="宋体" w:hAnsi="宋体"/>
        </w:rPr>
      </w:pPr>
      <w:r w:rsidRPr="004171E7">
        <w:rPr>
          <w:rFonts w:ascii="宋体" w:eastAsia="宋体" w:hAnsi="宋体"/>
        </w:rPr>
        <w:t>2010-06-29 07:46:23</w:t>
      </w:r>
    </w:p>
    <w:p w14:paraId="1D078DDB" w14:textId="77777777" w:rsidR="00710A7F" w:rsidRPr="004171E7" w:rsidRDefault="00710A7F">
      <w:pPr>
        <w:rPr>
          <w:rFonts w:ascii="宋体" w:eastAsia="宋体" w:hAnsi="宋体"/>
        </w:rPr>
      </w:pPr>
    </w:p>
    <w:p w14:paraId="45D9C17B" w14:textId="77777777" w:rsidR="00710A7F" w:rsidRPr="004171E7" w:rsidRDefault="00710A7F">
      <w:pPr>
        <w:rPr>
          <w:rFonts w:ascii="宋体" w:eastAsia="宋体" w:hAnsi="宋体"/>
        </w:rPr>
      </w:pPr>
    </w:p>
    <w:p w14:paraId="4DE06AFE" w14:textId="77777777" w:rsidR="00710A7F" w:rsidRPr="004171E7" w:rsidRDefault="00000000">
      <w:pPr>
        <w:pStyle w:val="31"/>
        <w:rPr>
          <w:rFonts w:ascii="宋体" w:eastAsia="宋体" w:hAnsi="宋体"/>
        </w:rPr>
      </w:pPr>
      <w:r w:rsidRPr="004171E7">
        <w:rPr>
          <w:rFonts w:ascii="宋体" w:eastAsia="宋体" w:hAnsi="宋体"/>
        </w:rPr>
        <w:lastRenderedPageBreak/>
        <w:t>大致就是如此。</w:t>
      </w:r>
    </w:p>
    <w:p w14:paraId="35756DE9" w14:textId="77777777" w:rsidR="00710A7F" w:rsidRPr="004171E7" w:rsidRDefault="00000000">
      <w:pPr>
        <w:rPr>
          <w:rFonts w:ascii="宋体" w:eastAsia="宋体" w:hAnsi="宋体"/>
        </w:rPr>
      </w:pPr>
      <w:r w:rsidRPr="004171E7">
        <w:rPr>
          <w:rFonts w:ascii="宋体" w:eastAsia="宋体" w:hAnsi="宋体"/>
        </w:rPr>
        <w:t>原文：https://talkcc.org//article/2997089-4801</w:t>
      </w:r>
    </w:p>
    <w:p w14:paraId="7506631A" w14:textId="77777777" w:rsidR="00710A7F" w:rsidRPr="004171E7" w:rsidRDefault="00000000">
      <w:pPr>
        <w:rPr>
          <w:rFonts w:ascii="宋体" w:eastAsia="宋体" w:hAnsi="宋体"/>
        </w:rPr>
      </w:pPr>
      <w:r w:rsidRPr="004171E7">
        <w:rPr>
          <w:rFonts w:ascii="宋体" w:eastAsia="宋体" w:hAnsi="宋体"/>
        </w:rPr>
        <w:t>2010-06-30 03:39:08</w:t>
      </w:r>
    </w:p>
    <w:p w14:paraId="1114C606" w14:textId="77777777" w:rsidR="00710A7F" w:rsidRPr="004171E7" w:rsidRDefault="00000000">
      <w:pPr>
        <w:rPr>
          <w:rFonts w:ascii="宋体" w:eastAsia="宋体" w:hAnsi="宋体"/>
        </w:rPr>
      </w:pPr>
      <w:r w:rsidRPr="004171E7">
        <w:rPr>
          <w:rFonts w:ascii="宋体" w:eastAsia="宋体" w:hAnsi="宋体"/>
        </w:rPr>
        <w:t>赢家是一个群（COHORT），他们有相同的外部特征（FIXED　EFFECT，平均投资回报率高），内部的差异小（比如说男性/女性，白种人/汉人，年龄35-45，天主教徒/共产党员，都是某大学某年级某班的同学等等）。</w:t>
      </w:r>
    </w:p>
    <w:p w14:paraId="64FD851B" w14:textId="77777777" w:rsidR="00710A7F" w:rsidRPr="004171E7" w:rsidRDefault="00000000">
      <w:pPr>
        <w:rPr>
          <w:rFonts w:ascii="宋体" w:eastAsia="宋体" w:hAnsi="宋体"/>
        </w:rPr>
      </w:pPr>
      <w:r w:rsidRPr="004171E7">
        <w:rPr>
          <w:rFonts w:ascii="宋体" w:eastAsia="宋体" w:hAnsi="宋体"/>
        </w:rPr>
        <w:t>说白了就是一个圈子，失败者会自动从群中淘汰掉，结果长期留下来的观察值都是同一类人。所以，我们看见赢家一直在赢，因为输了的都消失了，从样本中找不到了，这是选择性误差。</w:t>
      </w:r>
    </w:p>
    <w:p w14:paraId="6CE84E19" w14:textId="77777777" w:rsidR="00710A7F" w:rsidRPr="004171E7" w:rsidRDefault="00710A7F">
      <w:pPr>
        <w:rPr>
          <w:rFonts w:ascii="宋体" w:eastAsia="宋体" w:hAnsi="宋体"/>
        </w:rPr>
      </w:pPr>
    </w:p>
    <w:p w14:paraId="27090780" w14:textId="77777777" w:rsidR="00710A7F" w:rsidRPr="004171E7" w:rsidRDefault="00710A7F">
      <w:pPr>
        <w:rPr>
          <w:rFonts w:ascii="宋体" w:eastAsia="宋体" w:hAnsi="宋体"/>
        </w:rPr>
      </w:pPr>
    </w:p>
    <w:p w14:paraId="20717B11" w14:textId="77777777" w:rsidR="00710A7F" w:rsidRPr="004171E7" w:rsidRDefault="00000000">
      <w:pPr>
        <w:pStyle w:val="31"/>
        <w:rPr>
          <w:rFonts w:ascii="宋体" w:eastAsia="宋体" w:hAnsi="宋体"/>
        </w:rPr>
      </w:pPr>
      <w:r w:rsidRPr="004171E7">
        <w:rPr>
          <w:rFonts w:ascii="宋体" w:eastAsia="宋体" w:hAnsi="宋体"/>
        </w:rPr>
        <w:t>资金外逃一直在进行，尤其是经济危机时期，都回去勤王了。</w:t>
      </w:r>
    </w:p>
    <w:p w14:paraId="3C8AEC2E" w14:textId="77777777" w:rsidR="00710A7F" w:rsidRPr="004171E7" w:rsidRDefault="00000000">
      <w:pPr>
        <w:rPr>
          <w:rFonts w:ascii="宋体" w:eastAsia="宋体" w:hAnsi="宋体"/>
        </w:rPr>
      </w:pPr>
      <w:r w:rsidRPr="004171E7">
        <w:rPr>
          <w:rFonts w:ascii="宋体" w:eastAsia="宋体" w:hAnsi="宋体"/>
        </w:rPr>
        <w:t>原文：https://talkcc.org//article/2997101-10524</w:t>
      </w:r>
    </w:p>
    <w:p w14:paraId="3893729C" w14:textId="77777777" w:rsidR="00710A7F" w:rsidRPr="004171E7" w:rsidRDefault="00000000">
      <w:pPr>
        <w:rPr>
          <w:rFonts w:ascii="宋体" w:eastAsia="宋体" w:hAnsi="宋体"/>
        </w:rPr>
      </w:pPr>
      <w:r w:rsidRPr="004171E7">
        <w:rPr>
          <w:rFonts w:ascii="宋体" w:eastAsia="宋体" w:hAnsi="宋体"/>
        </w:rPr>
        <w:t>2010-06-30 03:44:51</w:t>
      </w:r>
    </w:p>
    <w:p w14:paraId="0BA0929B" w14:textId="77777777" w:rsidR="00710A7F" w:rsidRPr="004171E7" w:rsidRDefault="00710A7F">
      <w:pPr>
        <w:rPr>
          <w:rFonts w:ascii="宋体" w:eastAsia="宋体" w:hAnsi="宋体"/>
        </w:rPr>
      </w:pPr>
    </w:p>
    <w:p w14:paraId="2A25062C" w14:textId="77777777" w:rsidR="00710A7F" w:rsidRPr="004171E7" w:rsidRDefault="00710A7F">
      <w:pPr>
        <w:rPr>
          <w:rFonts w:ascii="宋体" w:eastAsia="宋体" w:hAnsi="宋体"/>
        </w:rPr>
      </w:pPr>
    </w:p>
    <w:p w14:paraId="696A92DC" w14:textId="77777777" w:rsidR="00710A7F" w:rsidRPr="004171E7" w:rsidRDefault="00000000">
      <w:pPr>
        <w:pStyle w:val="31"/>
        <w:rPr>
          <w:rFonts w:ascii="宋体" w:eastAsia="宋体" w:hAnsi="宋体"/>
        </w:rPr>
      </w:pPr>
      <w:r w:rsidRPr="004171E7">
        <w:rPr>
          <w:rFonts w:ascii="宋体" w:eastAsia="宋体" w:hAnsi="宋体"/>
        </w:rPr>
        <w:t>2300点以下我会空翻多。</w:t>
      </w:r>
    </w:p>
    <w:p w14:paraId="3890E9B3" w14:textId="77777777" w:rsidR="00710A7F" w:rsidRPr="004171E7" w:rsidRDefault="00000000">
      <w:pPr>
        <w:rPr>
          <w:rFonts w:ascii="宋体" w:eastAsia="宋体" w:hAnsi="宋体"/>
        </w:rPr>
      </w:pPr>
      <w:r w:rsidRPr="004171E7">
        <w:rPr>
          <w:rFonts w:ascii="宋体" w:eastAsia="宋体" w:hAnsi="宋体"/>
        </w:rPr>
        <w:t>原文：https://talkcc.org//article/2997108-4801</w:t>
      </w:r>
    </w:p>
    <w:p w14:paraId="2A624175" w14:textId="77777777" w:rsidR="00710A7F" w:rsidRPr="004171E7" w:rsidRDefault="00000000">
      <w:pPr>
        <w:rPr>
          <w:rFonts w:ascii="宋体" w:eastAsia="宋体" w:hAnsi="宋体"/>
        </w:rPr>
      </w:pPr>
      <w:r w:rsidRPr="004171E7">
        <w:rPr>
          <w:rFonts w:ascii="宋体" w:eastAsia="宋体" w:hAnsi="宋体"/>
        </w:rPr>
        <w:t>2010-06-30 03:49:32</w:t>
      </w:r>
    </w:p>
    <w:p w14:paraId="1675FFA5" w14:textId="77777777" w:rsidR="00710A7F" w:rsidRPr="004171E7" w:rsidRDefault="00710A7F">
      <w:pPr>
        <w:rPr>
          <w:rFonts w:ascii="宋体" w:eastAsia="宋体" w:hAnsi="宋体"/>
        </w:rPr>
      </w:pPr>
    </w:p>
    <w:p w14:paraId="47DD2420" w14:textId="77777777" w:rsidR="00710A7F" w:rsidRPr="004171E7" w:rsidRDefault="00710A7F">
      <w:pPr>
        <w:rPr>
          <w:rFonts w:ascii="宋体" w:eastAsia="宋体" w:hAnsi="宋体"/>
        </w:rPr>
      </w:pPr>
    </w:p>
    <w:p w14:paraId="09BFA889" w14:textId="77777777" w:rsidR="00710A7F" w:rsidRPr="004171E7" w:rsidRDefault="00000000">
      <w:pPr>
        <w:pStyle w:val="31"/>
        <w:rPr>
          <w:rFonts w:ascii="宋体" w:eastAsia="宋体" w:hAnsi="宋体"/>
        </w:rPr>
      </w:pPr>
      <w:r w:rsidRPr="004171E7">
        <w:rPr>
          <w:rFonts w:ascii="宋体" w:eastAsia="宋体" w:hAnsi="宋体"/>
        </w:rPr>
        <w:t>他说的没错呀，别哭, 股市不相信眼泪。</w:t>
      </w:r>
    </w:p>
    <w:p w14:paraId="18B13922" w14:textId="77777777" w:rsidR="00710A7F" w:rsidRPr="004171E7" w:rsidRDefault="00000000">
      <w:pPr>
        <w:rPr>
          <w:rFonts w:ascii="宋体" w:eastAsia="宋体" w:hAnsi="宋体"/>
        </w:rPr>
      </w:pPr>
      <w:r w:rsidRPr="004171E7">
        <w:rPr>
          <w:rFonts w:ascii="宋体" w:eastAsia="宋体" w:hAnsi="宋体"/>
        </w:rPr>
        <w:t>原文：https://talkcc.org//article/2997118-4801</w:t>
      </w:r>
    </w:p>
    <w:p w14:paraId="61E98B04" w14:textId="77777777" w:rsidR="00710A7F" w:rsidRPr="004171E7" w:rsidRDefault="00000000">
      <w:pPr>
        <w:rPr>
          <w:rFonts w:ascii="宋体" w:eastAsia="宋体" w:hAnsi="宋体"/>
        </w:rPr>
      </w:pPr>
      <w:r w:rsidRPr="004171E7">
        <w:rPr>
          <w:rFonts w:ascii="宋体" w:eastAsia="宋体" w:hAnsi="宋体"/>
        </w:rPr>
        <w:t>2010-06-30 03:52:54</w:t>
      </w:r>
    </w:p>
    <w:p w14:paraId="57870519" w14:textId="77777777" w:rsidR="00710A7F" w:rsidRPr="004171E7" w:rsidRDefault="00710A7F">
      <w:pPr>
        <w:rPr>
          <w:rFonts w:ascii="宋体" w:eastAsia="宋体" w:hAnsi="宋体"/>
        </w:rPr>
      </w:pPr>
    </w:p>
    <w:p w14:paraId="71DB7874" w14:textId="77777777" w:rsidR="00710A7F" w:rsidRPr="004171E7" w:rsidRDefault="00710A7F">
      <w:pPr>
        <w:rPr>
          <w:rFonts w:ascii="宋体" w:eastAsia="宋体" w:hAnsi="宋体"/>
        </w:rPr>
      </w:pPr>
    </w:p>
    <w:p w14:paraId="0BA8FB52" w14:textId="77777777" w:rsidR="00710A7F" w:rsidRPr="004171E7" w:rsidRDefault="00000000">
      <w:pPr>
        <w:pStyle w:val="31"/>
        <w:rPr>
          <w:rFonts w:ascii="宋体" w:eastAsia="宋体" w:hAnsi="宋体"/>
        </w:rPr>
      </w:pPr>
      <w:r w:rsidRPr="004171E7">
        <w:rPr>
          <w:rFonts w:ascii="宋体" w:eastAsia="宋体" w:hAnsi="宋体"/>
        </w:rPr>
        <w:t>我是我家LD带入行的，呵呵</w:t>
      </w:r>
    </w:p>
    <w:p w14:paraId="6CBE31F5" w14:textId="77777777" w:rsidR="00710A7F" w:rsidRPr="004171E7" w:rsidRDefault="00000000">
      <w:pPr>
        <w:rPr>
          <w:rFonts w:ascii="宋体" w:eastAsia="宋体" w:hAnsi="宋体"/>
        </w:rPr>
      </w:pPr>
      <w:r w:rsidRPr="004171E7">
        <w:rPr>
          <w:rFonts w:ascii="宋体" w:eastAsia="宋体" w:hAnsi="宋体"/>
        </w:rPr>
        <w:t>原文：https://talkcc.org//article/2997140</w:t>
      </w:r>
    </w:p>
    <w:p w14:paraId="578F748C" w14:textId="77777777" w:rsidR="00710A7F" w:rsidRPr="004171E7" w:rsidRDefault="00000000">
      <w:pPr>
        <w:rPr>
          <w:rFonts w:ascii="宋体" w:eastAsia="宋体" w:hAnsi="宋体"/>
        </w:rPr>
      </w:pPr>
      <w:r w:rsidRPr="004171E7">
        <w:rPr>
          <w:rFonts w:ascii="宋体" w:eastAsia="宋体" w:hAnsi="宋体"/>
        </w:rPr>
        <w:lastRenderedPageBreak/>
        <w:t>2010-06-30 04:17:10</w:t>
      </w:r>
    </w:p>
    <w:p w14:paraId="3576F21B" w14:textId="77777777" w:rsidR="00710A7F" w:rsidRPr="004171E7" w:rsidRDefault="00710A7F">
      <w:pPr>
        <w:rPr>
          <w:rFonts w:ascii="宋体" w:eastAsia="宋体" w:hAnsi="宋体"/>
        </w:rPr>
      </w:pPr>
    </w:p>
    <w:p w14:paraId="2F32C815" w14:textId="77777777" w:rsidR="00710A7F" w:rsidRPr="004171E7" w:rsidRDefault="00710A7F">
      <w:pPr>
        <w:rPr>
          <w:rFonts w:ascii="宋体" w:eastAsia="宋体" w:hAnsi="宋体"/>
        </w:rPr>
      </w:pPr>
    </w:p>
    <w:p w14:paraId="4A32920A" w14:textId="77777777" w:rsidR="00710A7F" w:rsidRPr="004171E7" w:rsidRDefault="00000000">
      <w:pPr>
        <w:pStyle w:val="31"/>
        <w:rPr>
          <w:rFonts w:ascii="宋体" w:eastAsia="宋体" w:hAnsi="宋体"/>
        </w:rPr>
      </w:pPr>
      <w:r w:rsidRPr="004171E7">
        <w:rPr>
          <w:rFonts w:ascii="宋体" w:eastAsia="宋体" w:hAnsi="宋体"/>
        </w:rPr>
        <w:t>不自己动手做实验，光看别人的文献，</w:t>
      </w:r>
    </w:p>
    <w:p w14:paraId="11195D42" w14:textId="77777777" w:rsidR="00710A7F" w:rsidRPr="004171E7" w:rsidRDefault="00000000">
      <w:pPr>
        <w:rPr>
          <w:rFonts w:ascii="宋体" w:eastAsia="宋体" w:hAnsi="宋体"/>
        </w:rPr>
      </w:pPr>
      <w:r w:rsidRPr="004171E7">
        <w:rPr>
          <w:rFonts w:ascii="宋体" w:eastAsia="宋体" w:hAnsi="宋体"/>
        </w:rPr>
        <w:t>原文：https://talkcc.org//article/2997149</w:t>
      </w:r>
    </w:p>
    <w:p w14:paraId="151B555E" w14:textId="77777777" w:rsidR="00710A7F" w:rsidRPr="004171E7" w:rsidRDefault="00000000">
      <w:pPr>
        <w:rPr>
          <w:rFonts w:ascii="宋体" w:eastAsia="宋体" w:hAnsi="宋体"/>
        </w:rPr>
      </w:pPr>
      <w:r w:rsidRPr="004171E7">
        <w:rPr>
          <w:rFonts w:ascii="宋体" w:eastAsia="宋体" w:hAnsi="宋体"/>
        </w:rPr>
        <w:t>2010-06-30 04:25:06</w:t>
      </w:r>
    </w:p>
    <w:p w14:paraId="54A6A6F4" w14:textId="77777777" w:rsidR="00710A7F" w:rsidRPr="004171E7" w:rsidRDefault="00000000">
      <w:pPr>
        <w:rPr>
          <w:rFonts w:ascii="宋体" w:eastAsia="宋体" w:hAnsi="宋体"/>
        </w:rPr>
      </w:pPr>
      <w:r w:rsidRPr="004171E7">
        <w:rPr>
          <w:rFonts w:ascii="宋体" w:eastAsia="宋体" w:hAnsi="宋体"/>
        </w:rPr>
        <w:t>看也是白看，睡一觉起来就忘的差不多了!</w:t>
      </w:r>
    </w:p>
    <w:p w14:paraId="185FB423" w14:textId="77777777" w:rsidR="00710A7F" w:rsidRPr="004171E7" w:rsidRDefault="00000000">
      <w:pPr>
        <w:rPr>
          <w:rFonts w:ascii="宋体" w:eastAsia="宋体" w:hAnsi="宋体"/>
        </w:rPr>
      </w:pPr>
      <w:r w:rsidRPr="004171E7">
        <w:rPr>
          <w:rFonts w:ascii="宋体" w:eastAsia="宋体" w:hAnsi="宋体"/>
        </w:rPr>
        <w:t>各个学科都相通呀！</w:t>
      </w:r>
    </w:p>
    <w:p w14:paraId="2A8E5FDC" w14:textId="77777777" w:rsidR="00710A7F" w:rsidRPr="004171E7" w:rsidRDefault="00710A7F">
      <w:pPr>
        <w:rPr>
          <w:rFonts w:ascii="宋体" w:eastAsia="宋体" w:hAnsi="宋体"/>
        </w:rPr>
      </w:pPr>
    </w:p>
    <w:p w14:paraId="330036CA" w14:textId="77777777" w:rsidR="00710A7F" w:rsidRPr="004171E7" w:rsidRDefault="00710A7F">
      <w:pPr>
        <w:rPr>
          <w:rFonts w:ascii="宋体" w:eastAsia="宋体" w:hAnsi="宋体"/>
        </w:rPr>
      </w:pPr>
    </w:p>
    <w:p w14:paraId="2A42C23E" w14:textId="77777777" w:rsidR="00710A7F" w:rsidRPr="004171E7" w:rsidRDefault="00000000">
      <w:pPr>
        <w:pStyle w:val="31"/>
        <w:rPr>
          <w:rFonts w:ascii="宋体" w:eastAsia="宋体" w:hAnsi="宋体"/>
        </w:rPr>
      </w:pPr>
      <w:r w:rsidRPr="004171E7">
        <w:rPr>
          <w:rFonts w:ascii="宋体" w:eastAsia="宋体" w:hAnsi="宋体"/>
        </w:rPr>
        <w:t>我和我老婆一起发文章时都让对方当第一作者！</w:t>
      </w:r>
    </w:p>
    <w:p w14:paraId="5E229CB6" w14:textId="77777777" w:rsidR="00710A7F" w:rsidRPr="004171E7" w:rsidRDefault="00000000">
      <w:pPr>
        <w:rPr>
          <w:rFonts w:ascii="宋体" w:eastAsia="宋体" w:hAnsi="宋体"/>
        </w:rPr>
      </w:pPr>
      <w:r w:rsidRPr="004171E7">
        <w:rPr>
          <w:rFonts w:ascii="宋体" w:eastAsia="宋体" w:hAnsi="宋体"/>
        </w:rPr>
        <w:t>原文：https://talkcc.org//article/2997154</w:t>
      </w:r>
    </w:p>
    <w:p w14:paraId="70E2EA4D" w14:textId="77777777" w:rsidR="00710A7F" w:rsidRPr="004171E7" w:rsidRDefault="00000000">
      <w:pPr>
        <w:rPr>
          <w:rFonts w:ascii="宋体" w:eastAsia="宋体" w:hAnsi="宋体"/>
        </w:rPr>
      </w:pPr>
      <w:r w:rsidRPr="004171E7">
        <w:rPr>
          <w:rFonts w:ascii="宋体" w:eastAsia="宋体" w:hAnsi="宋体"/>
        </w:rPr>
        <w:t>2010-06-30 04:28:22</w:t>
      </w:r>
    </w:p>
    <w:p w14:paraId="4C43734C" w14:textId="77777777" w:rsidR="00710A7F" w:rsidRPr="004171E7" w:rsidRDefault="00000000">
      <w:pPr>
        <w:rPr>
          <w:rFonts w:ascii="宋体" w:eastAsia="宋体" w:hAnsi="宋体"/>
        </w:rPr>
      </w:pPr>
      <w:r w:rsidRPr="004171E7">
        <w:rPr>
          <w:rFonts w:ascii="宋体" w:eastAsia="宋体" w:hAnsi="宋体"/>
        </w:rPr>
        <w:t>呵呵，让别人替我骂她。</w:t>
      </w:r>
    </w:p>
    <w:p w14:paraId="52AB1708" w14:textId="77777777" w:rsidR="00710A7F" w:rsidRPr="004171E7" w:rsidRDefault="00710A7F">
      <w:pPr>
        <w:rPr>
          <w:rFonts w:ascii="宋体" w:eastAsia="宋体" w:hAnsi="宋体"/>
        </w:rPr>
      </w:pPr>
    </w:p>
    <w:p w14:paraId="089F6161" w14:textId="77777777" w:rsidR="00710A7F" w:rsidRPr="004171E7" w:rsidRDefault="00710A7F">
      <w:pPr>
        <w:rPr>
          <w:rFonts w:ascii="宋体" w:eastAsia="宋体" w:hAnsi="宋体"/>
        </w:rPr>
      </w:pPr>
    </w:p>
    <w:p w14:paraId="6567870D" w14:textId="77777777" w:rsidR="00710A7F" w:rsidRPr="004171E7" w:rsidRDefault="00000000">
      <w:pPr>
        <w:pStyle w:val="31"/>
        <w:rPr>
          <w:rFonts w:ascii="宋体" w:eastAsia="宋体" w:hAnsi="宋体"/>
        </w:rPr>
      </w:pPr>
      <w:r w:rsidRPr="004171E7">
        <w:rPr>
          <w:rFonts w:ascii="宋体" w:eastAsia="宋体" w:hAnsi="宋体"/>
        </w:rPr>
        <w:t>狗头军师?! 相见恨晚，泪奔</w:t>
      </w:r>
    </w:p>
    <w:p w14:paraId="4FB4DC22" w14:textId="77777777" w:rsidR="00710A7F" w:rsidRPr="004171E7" w:rsidRDefault="00000000">
      <w:pPr>
        <w:rPr>
          <w:rFonts w:ascii="宋体" w:eastAsia="宋体" w:hAnsi="宋体"/>
        </w:rPr>
      </w:pPr>
      <w:r w:rsidRPr="004171E7">
        <w:rPr>
          <w:rFonts w:ascii="宋体" w:eastAsia="宋体" w:hAnsi="宋体"/>
        </w:rPr>
        <w:t>原文：https://talkcc.org//article/2997156</w:t>
      </w:r>
    </w:p>
    <w:p w14:paraId="686DD918" w14:textId="77777777" w:rsidR="00710A7F" w:rsidRPr="004171E7" w:rsidRDefault="00000000">
      <w:pPr>
        <w:rPr>
          <w:rFonts w:ascii="宋体" w:eastAsia="宋体" w:hAnsi="宋体"/>
        </w:rPr>
      </w:pPr>
      <w:r w:rsidRPr="004171E7">
        <w:rPr>
          <w:rFonts w:ascii="宋体" w:eastAsia="宋体" w:hAnsi="宋体"/>
        </w:rPr>
        <w:t>2010-06-30 04:29:36</w:t>
      </w:r>
    </w:p>
    <w:p w14:paraId="592E5844" w14:textId="77777777" w:rsidR="00710A7F" w:rsidRPr="004171E7" w:rsidRDefault="00710A7F">
      <w:pPr>
        <w:rPr>
          <w:rFonts w:ascii="宋体" w:eastAsia="宋体" w:hAnsi="宋体"/>
        </w:rPr>
      </w:pPr>
    </w:p>
    <w:p w14:paraId="61FD0DC8" w14:textId="77777777" w:rsidR="00710A7F" w:rsidRPr="004171E7" w:rsidRDefault="00710A7F">
      <w:pPr>
        <w:rPr>
          <w:rFonts w:ascii="宋体" w:eastAsia="宋体" w:hAnsi="宋体"/>
        </w:rPr>
      </w:pPr>
    </w:p>
    <w:p w14:paraId="44068CC5" w14:textId="77777777" w:rsidR="00710A7F" w:rsidRPr="004171E7" w:rsidRDefault="00000000">
      <w:pPr>
        <w:pStyle w:val="31"/>
        <w:rPr>
          <w:rFonts w:ascii="宋体" w:eastAsia="宋体" w:hAnsi="宋体"/>
        </w:rPr>
      </w:pPr>
      <w:r w:rsidRPr="004171E7">
        <w:rPr>
          <w:rFonts w:ascii="宋体" w:eastAsia="宋体" w:hAnsi="宋体"/>
        </w:rPr>
        <w:t>你还要用人家吗，不好一开始就撕破脸吧</w:t>
      </w:r>
    </w:p>
    <w:p w14:paraId="4A53369C" w14:textId="77777777" w:rsidR="00710A7F" w:rsidRPr="004171E7" w:rsidRDefault="00000000">
      <w:pPr>
        <w:rPr>
          <w:rFonts w:ascii="宋体" w:eastAsia="宋体" w:hAnsi="宋体"/>
        </w:rPr>
      </w:pPr>
      <w:r w:rsidRPr="004171E7">
        <w:rPr>
          <w:rFonts w:ascii="宋体" w:eastAsia="宋体" w:hAnsi="宋体"/>
        </w:rPr>
        <w:t>原文：https://talkcc.org//article/2997164</w:t>
      </w:r>
    </w:p>
    <w:p w14:paraId="7562DEBA" w14:textId="77777777" w:rsidR="00710A7F" w:rsidRPr="004171E7" w:rsidRDefault="00000000">
      <w:pPr>
        <w:rPr>
          <w:rFonts w:ascii="宋体" w:eastAsia="宋体" w:hAnsi="宋体"/>
        </w:rPr>
      </w:pPr>
      <w:r w:rsidRPr="004171E7">
        <w:rPr>
          <w:rFonts w:ascii="宋体" w:eastAsia="宋体" w:hAnsi="宋体"/>
        </w:rPr>
        <w:t>2010-06-30 04:38:10</w:t>
      </w:r>
    </w:p>
    <w:p w14:paraId="6D078086" w14:textId="77777777" w:rsidR="00710A7F" w:rsidRPr="004171E7" w:rsidRDefault="00710A7F">
      <w:pPr>
        <w:rPr>
          <w:rFonts w:ascii="宋体" w:eastAsia="宋体" w:hAnsi="宋体"/>
        </w:rPr>
      </w:pPr>
    </w:p>
    <w:p w14:paraId="53DA97BA" w14:textId="77777777" w:rsidR="00710A7F" w:rsidRPr="004171E7" w:rsidRDefault="00710A7F">
      <w:pPr>
        <w:rPr>
          <w:rFonts w:ascii="宋体" w:eastAsia="宋体" w:hAnsi="宋体"/>
        </w:rPr>
      </w:pPr>
    </w:p>
    <w:p w14:paraId="03FBAEF0" w14:textId="77777777" w:rsidR="00710A7F" w:rsidRPr="004171E7" w:rsidRDefault="00000000">
      <w:pPr>
        <w:pStyle w:val="31"/>
        <w:rPr>
          <w:rFonts w:ascii="宋体" w:eastAsia="宋体" w:hAnsi="宋体"/>
        </w:rPr>
      </w:pPr>
      <w:r w:rsidRPr="004171E7">
        <w:rPr>
          <w:rFonts w:ascii="宋体" w:eastAsia="宋体" w:hAnsi="宋体"/>
        </w:rPr>
        <w:lastRenderedPageBreak/>
        <w:t>要不就一窍不通，要不就数学真TMD好</w:t>
      </w:r>
    </w:p>
    <w:p w14:paraId="6972E408" w14:textId="77777777" w:rsidR="00710A7F" w:rsidRPr="004171E7" w:rsidRDefault="00000000">
      <w:pPr>
        <w:rPr>
          <w:rFonts w:ascii="宋体" w:eastAsia="宋体" w:hAnsi="宋体"/>
        </w:rPr>
      </w:pPr>
      <w:r w:rsidRPr="004171E7">
        <w:rPr>
          <w:rFonts w:ascii="宋体" w:eastAsia="宋体" w:hAnsi="宋体"/>
        </w:rPr>
        <w:t>原文：https://talkcc.org//article/2997166</w:t>
      </w:r>
    </w:p>
    <w:p w14:paraId="77A3059B" w14:textId="77777777" w:rsidR="00710A7F" w:rsidRPr="004171E7" w:rsidRDefault="00000000">
      <w:pPr>
        <w:rPr>
          <w:rFonts w:ascii="宋体" w:eastAsia="宋体" w:hAnsi="宋体"/>
        </w:rPr>
      </w:pPr>
      <w:r w:rsidRPr="004171E7">
        <w:rPr>
          <w:rFonts w:ascii="宋体" w:eastAsia="宋体" w:hAnsi="宋体"/>
        </w:rPr>
        <w:t>2010-06-30 04:40:12</w:t>
      </w:r>
    </w:p>
    <w:p w14:paraId="441B116E" w14:textId="77777777" w:rsidR="00710A7F" w:rsidRPr="004171E7" w:rsidRDefault="00710A7F">
      <w:pPr>
        <w:rPr>
          <w:rFonts w:ascii="宋体" w:eastAsia="宋体" w:hAnsi="宋体"/>
        </w:rPr>
      </w:pPr>
    </w:p>
    <w:p w14:paraId="5D788831" w14:textId="77777777" w:rsidR="00710A7F" w:rsidRPr="004171E7" w:rsidRDefault="00710A7F">
      <w:pPr>
        <w:rPr>
          <w:rFonts w:ascii="宋体" w:eastAsia="宋体" w:hAnsi="宋体"/>
        </w:rPr>
      </w:pPr>
    </w:p>
    <w:p w14:paraId="740DBAD5" w14:textId="77777777" w:rsidR="00710A7F" w:rsidRPr="004171E7" w:rsidRDefault="00000000">
      <w:pPr>
        <w:pStyle w:val="31"/>
        <w:rPr>
          <w:rFonts w:ascii="宋体" w:eastAsia="宋体" w:hAnsi="宋体"/>
        </w:rPr>
      </w:pPr>
      <w:r w:rsidRPr="004171E7">
        <w:rPr>
          <w:rFonts w:ascii="宋体" w:eastAsia="宋体" w:hAnsi="宋体"/>
        </w:rPr>
        <w:t>我刚到河里的时候，中文也敲不好，现在好多了。</w:t>
      </w:r>
    </w:p>
    <w:p w14:paraId="4DC560F5" w14:textId="77777777" w:rsidR="00710A7F" w:rsidRPr="004171E7" w:rsidRDefault="00000000">
      <w:pPr>
        <w:rPr>
          <w:rFonts w:ascii="宋体" w:eastAsia="宋体" w:hAnsi="宋体"/>
        </w:rPr>
      </w:pPr>
      <w:r w:rsidRPr="004171E7">
        <w:rPr>
          <w:rFonts w:ascii="宋体" w:eastAsia="宋体" w:hAnsi="宋体"/>
        </w:rPr>
        <w:t>原文：https://talkcc.org//article/2997169</w:t>
      </w:r>
    </w:p>
    <w:p w14:paraId="28258048" w14:textId="77777777" w:rsidR="00710A7F" w:rsidRPr="004171E7" w:rsidRDefault="00000000">
      <w:pPr>
        <w:rPr>
          <w:rFonts w:ascii="宋体" w:eastAsia="宋体" w:hAnsi="宋体"/>
        </w:rPr>
      </w:pPr>
      <w:r w:rsidRPr="004171E7">
        <w:rPr>
          <w:rFonts w:ascii="宋体" w:eastAsia="宋体" w:hAnsi="宋体"/>
        </w:rPr>
        <w:t>2010-06-30 04:43:43</w:t>
      </w:r>
    </w:p>
    <w:p w14:paraId="41B70580" w14:textId="77777777" w:rsidR="00710A7F" w:rsidRPr="004171E7" w:rsidRDefault="00710A7F">
      <w:pPr>
        <w:rPr>
          <w:rFonts w:ascii="宋体" w:eastAsia="宋体" w:hAnsi="宋体"/>
        </w:rPr>
      </w:pPr>
    </w:p>
    <w:p w14:paraId="255AD3F2" w14:textId="77777777" w:rsidR="00710A7F" w:rsidRPr="004171E7" w:rsidRDefault="00710A7F">
      <w:pPr>
        <w:rPr>
          <w:rFonts w:ascii="宋体" w:eastAsia="宋体" w:hAnsi="宋体"/>
        </w:rPr>
      </w:pPr>
    </w:p>
    <w:p w14:paraId="2881B997" w14:textId="77777777" w:rsidR="00710A7F" w:rsidRPr="004171E7" w:rsidRDefault="00000000">
      <w:pPr>
        <w:pStyle w:val="31"/>
        <w:rPr>
          <w:rFonts w:ascii="宋体" w:eastAsia="宋体" w:hAnsi="宋体"/>
        </w:rPr>
      </w:pPr>
      <w:r w:rsidRPr="004171E7">
        <w:rPr>
          <w:rFonts w:ascii="宋体" w:eastAsia="宋体" w:hAnsi="宋体"/>
        </w:rPr>
        <w:t>别看他们...,连...,嘿嘿</w:t>
      </w:r>
    </w:p>
    <w:p w14:paraId="13B9A50F" w14:textId="77777777" w:rsidR="00710A7F" w:rsidRPr="004171E7" w:rsidRDefault="00000000">
      <w:pPr>
        <w:rPr>
          <w:rFonts w:ascii="宋体" w:eastAsia="宋体" w:hAnsi="宋体"/>
        </w:rPr>
      </w:pPr>
      <w:r w:rsidRPr="004171E7">
        <w:rPr>
          <w:rFonts w:ascii="宋体" w:eastAsia="宋体" w:hAnsi="宋体"/>
        </w:rPr>
        <w:t>原文：https://talkcc.org//article/2997181</w:t>
      </w:r>
    </w:p>
    <w:p w14:paraId="53FDE3B3" w14:textId="77777777" w:rsidR="00710A7F" w:rsidRPr="004171E7" w:rsidRDefault="00000000">
      <w:pPr>
        <w:rPr>
          <w:rFonts w:ascii="宋体" w:eastAsia="宋体" w:hAnsi="宋体"/>
        </w:rPr>
      </w:pPr>
      <w:r w:rsidRPr="004171E7">
        <w:rPr>
          <w:rFonts w:ascii="宋体" w:eastAsia="宋体" w:hAnsi="宋体"/>
        </w:rPr>
        <w:t>2010-06-30 04:49:47</w:t>
      </w:r>
    </w:p>
    <w:p w14:paraId="4E152D28" w14:textId="77777777" w:rsidR="00710A7F" w:rsidRPr="004171E7" w:rsidRDefault="00710A7F">
      <w:pPr>
        <w:rPr>
          <w:rFonts w:ascii="宋体" w:eastAsia="宋体" w:hAnsi="宋体"/>
        </w:rPr>
      </w:pPr>
    </w:p>
    <w:p w14:paraId="1D723D49" w14:textId="77777777" w:rsidR="00710A7F" w:rsidRPr="004171E7" w:rsidRDefault="00710A7F">
      <w:pPr>
        <w:rPr>
          <w:rFonts w:ascii="宋体" w:eastAsia="宋体" w:hAnsi="宋体"/>
        </w:rPr>
      </w:pPr>
    </w:p>
    <w:p w14:paraId="42A5E69F" w14:textId="77777777" w:rsidR="00710A7F" w:rsidRPr="004171E7" w:rsidRDefault="00000000">
      <w:pPr>
        <w:pStyle w:val="31"/>
        <w:rPr>
          <w:rFonts w:ascii="宋体" w:eastAsia="宋体" w:hAnsi="宋体"/>
        </w:rPr>
      </w:pPr>
      <w:r w:rsidRPr="004171E7">
        <w:rPr>
          <w:rFonts w:ascii="宋体" w:eastAsia="宋体" w:hAnsi="宋体"/>
        </w:rPr>
        <w:t>博士不读博士后，纵是英雄亦落后</w:t>
      </w:r>
    </w:p>
    <w:p w14:paraId="718D3814" w14:textId="77777777" w:rsidR="00710A7F" w:rsidRPr="004171E7" w:rsidRDefault="00000000">
      <w:pPr>
        <w:rPr>
          <w:rFonts w:ascii="宋体" w:eastAsia="宋体" w:hAnsi="宋体"/>
        </w:rPr>
      </w:pPr>
      <w:r w:rsidRPr="004171E7">
        <w:rPr>
          <w:rFonts w:ascii="宋体" w:eastAsia="宋体" w:hAnsi="宋体"/>
        </w:rPr>
        <w:t>原文：https://talkcc.org//article/2997189</w:t>
      </w:r>
    </w:p>
    <w:p w14:paraId="51AD3AB2" w14:textId="77777777" w:rsidR="00710A7F" w:rsidRPr="004171E7" w:rsidRDefault="00000000">
      <w:pPr>
        <w:rPr>
          <w:rFonts w:ascii="宋体" w:eastAsia="宋体" w:hAnsi="宋体"/>
        </w:rPr>
      </w:pPr>
      <w:r w:rsidRPr="004171E7">
        <w:rPr>
          <w:rFonts w:ascii="宋体" w:eastAsia="宋体" w:hAnsi="宋体"/>
        </w:rPr>
        <w:t>2010-06-30 04:55:24</w:t>
      </w:r>
    </w:p>
    <w:p w14:paraId="7DB19A00" w14:textId="77777777" w:rsidR="00710A7F" w:rsidRPr="004171E7" w:rsidRDefault="00000000">
      <w:pPr>
        <w:rPr>
          <w:rFonts w:ascii="宋体" w:eastAsia="宋体" w:hAnsi="宋体"/>
        </w:rPr>
      </w:pPr>
      <w:r w:rsidRPr="004171E7">
        <w:rPr>
          <w:rFonts w:ascii="宋体" w:eastAsia="宋体" w:hAnsi="宋体"/>
        </w:rPr>
        <w:t>羽扇纶巾,谈笑间,强弩灰飞烟灭</w:t>
      </w:r>
    </w:p>
    <w:p w14:paraId="216DDBF3" w14:textId="77777777" w:rsidR="00710A7F" w:rsidRPr="004171E7" w:rsidRDefault="00710A7F">
      <w:pPr>
        <w:rPr>
          <w:rFonts w:ascii="宋体" w:eastAsia="宋体" w:hAnsi="宋体"/>
        </w:rPr>
      </w:pPr>
    </w:p>
    <w:p w14:paraId="0E9BCD20" w14:textId="77777777" w:rsidR="00710A7F" w:rsidRPr="004171E7" w:rsidRDefault="00710A7F">
      <w:pPr>
        <w:rPr>
          <w:rFonts w:ascii="宋体" w:eastAsia="宋体" w:hAnsi="宋体"/>
        </w:rPr>
      </w:pPr>
    </w:p>
    <w:p w14:paraId="0A1901EC" w14:textId="77777777" w:rsidR="00710A7F" w:rsidRPr="004171E7" w:rsidRDefault="00000000">
      <w:pPr>
        <w:pStyle w:val="31"/>
        <w:rPr>
          <w:rFonts w:ascii="宋体" w:eastAsia="宋体" w:hAnsi="宋体"/>
        </w:rPr>
      </w:pPr>
      <w:r w:rsidRPr="004171E7">
        <w:rPr>
          <w:rFonts w:ascii="宋体" w:eastAsia="宋体" w:hAnsi="宋体"/>
        </w:rPr>
        <w:t>我总是要求我那些20出头，</w:t>
      </w:r>
    </w:p>
    <w:p w14:paraId="7C6B5E2C" w14:textId="77777777" w:rsidR="00710A7F" w:rsidRPr="004171E7" w:rsidRDefault="00000000">
      <w:pPr>
        <w:rPr>
          <w:rFonts w:ascii="宋体" w:eastAsia="宋体" w:hAnsi="宋体"/>
        </w:rPr>
      </w:pPr>
      <w:r w:rsidRPr="004171E7">
        <w:rPr>
          <w:rFonts w:ascii="宋体" w:eastAsia="宋体" w:hAnsi="宋体"/>
        </w:rPr>
        <w:t>原文：https://talkcc.org//article/2997204</w:t>
      </w:r>
    </w:p>
    <w:p w14:paraId="3E08BAF7" w14:textId="77777777" w:rsidR="00710A7F" w:rsidRPr="004171E7" w:rsidRDefault="00000000">
      <w:pPr>
        <w:rPr>
          <w:rFonts w:ascii="宋体" w:eastAsia="宋体" w:hAnsi="宋体"/>
        </w:rPr>
      </w:pPr>
      <w:r w:rsidRPr="004171E7">
        <w:rPr>
          <w:rFonts w:ascii="宋体" w:eastAsia="宋体" w:hAnsi="宋体"/>
        </w:rPr>
        <w:t>2010-06-30 05:06:02</w:t>
      </w:r>
    </w:p>
    <w:p w14:paraId="6FF96EAB" w14:textId="77777777" w:rsidR="00710A7F" w:rsidRPr="004171E7" w:rsidRDefault="00000000">
      <w:pPr>
        <w:rPr>
          <w:rFonts w:ascii="宋体" w:eastAsia="宋体" w:hAnsi="宋体"/>
        </w:rPr>
      </w:pPr>
      <w:r w:rsidRPr="004171E7">
        <w:rPr>
          <w:rFonts w:ascii="宋体" w:eastAsia="宋体" w:hAnsi="宋体"/>
        </w:rPr>
        <w:t>野心勃勃的学生们每天工作8-10个小时。结果他们干了3个小时就跑了，说还是到银行当经理轻快，呵呵。</w:t>
      </w:r>
    </w:p>
    <w:p w14:paraId="4F178743" w14:textId="77777777" w:rsidR="00710A7F" w:rsidRPr="004171E7" w:rsidRDefault="00710A7F">
      <w:pPr>
        <w:rPr>
          <w:rFonts w:ascii="宋体" w:eastAsia="宋体" w:hAnsi="宋体"/>
        </w:rPr>
      </w:pPr>
    </w:p>
    <w:p w14:paraId="54ACF9F8" w14:textId="77777777" w:rsidR="00710A7F" w:rsidRPr="004171E7" w:rsidRDefault="00710A7F">
      <w:pPr>
        <w:rPr>
          <w:rFonts w:ascii="宋体" w:eastAsia="宋体" w:hAnsi="宋体"/>
        </w:rPr>
      </w:pPr>
    </w:p>
    <w:p w14:paraId="0AFE76C3" w14:textId="77777777" w:rsidR="00710A7F" w:rsidRPr="004171E7" w:rsidRDefault="00000000">
      <w:pPr>
        <w:pStyle w:val="31"/>
        <w:rPr>
          <w:rFonts w:ascii="宋体" w:eastAsia="宋体" w:hAnsi="宋体"/>
        </w:rPr>
      </w:pPr>
      <w:r w:rsidRPr="004171E7">
        <w:rPr>
          <w:rFonts w:ascii="宋体" w:eastAsia="宋体" w:hAnsi="宋体"/>
        </w:rPr>
        <w:t>我比你们惨，</w:t>
      </w:r>
    </w:p>
    <w:p w14:paraId="5F1EDE3F" w14:textId="77777777" w:rsidR="00710A7F" w:rsidRPr="004171E7" w:rsidRDefault="00000000">
      <w:pPr>
        <w:rPr>
          <w:rFonts w:ascii="宋体" w:eastAsia="宋体" w:hAnsi="宋体"/>
        </w:rPr>
      </w:pPr>
      <w:r w:rsidRPr="004171E7">
        <w:rPr>
          <w:rFonts w:ascii="宋体" w:eastAsia="宋体" w:hAnsi="宋体"/>
        </w:rPr>
        <w:t>原文：https://talkcc.org//article/2997226</w:t>
      </w:r>
    </w:p>
    <w:p w14:paraId="3E40F4B3" w14:textId="77777777" w:rsidR="00710A7F" w:rsidRPr="004171E7" w:rsidRDefault="00000000">
      <w:pPr>
        <w:rPr>
          <w:rFonts w:ascii="宋体" w:eastAsia="宋体" w:hAnsi="宋体"/>
        </w:rPr>
      </w:pPr>
      <w:r w:rsidRPr="004171E7">
        <w:rPr>
          <w:rFonts w:ascii="宋体" w:eastAsia="宋体" w:hAnsi="宋体"/>
        </w:rPr>
        <w:t>2010-06-30 05:16:26</w:t>
      </w:r>
    </w:p>
    <w:p w14:paraId="5CF83A63" w14:textId="77777777" w:rsidR="00710A7F" w:rsidRPr="004171E7" w:rsidRDefault="00000000">
      <w:pPr>
        <w:rPr>
          <w:rFonts w:ascii="宋体" w:eastAsia="宋体" w:hAnsi="宋体"/>
        </w:rPr>
      </w:pPr>
      <w:r w:rsidRPr="004171E7">
        <w:rPr>
          <w:rFonts w:ascii="宋体" w:eastAsia="宋体" w:hAnsi="宋体"/>
        </w:rPr>
        <w:t>我博士第一年花了一年写数学模型，刚写出来一个顶级大牛就在EJ上发出来了。</w:t>
      </w:r>
    </w:p>
    <w:p w14:paraId="39E4CD1E" w14:textId="77777777" w:rsidR="00710A7F" w:rsidRPr="004171E7" w:rsidRDefault="00000000">
      <w:pPr>
        <w:rPr>
          <w:rFonts w:ascii="宋体" w:eastAsia="宋体" w:hAnsi="宋体"/>
        </w:rPr>
      </w:pPr>
      <w:r w:rsidRPr="004171E7">
        <w:rPr>
          <w:rFonts w:ascii="宋体" w:eastAsia="宋体" w:hAnsi="宋体"/>
        </w:rPr>
        <w:t>我赶紧转向，晚了一年博士毕业。</w:t>
      </w:r>
    </w:p>
    <w:p w14:paraId="199DD9FB" w14:textId="77777777" w:rsidR="00710A7F" w:rsidRPr="004171E7" w:rsidRDefault="00000000">
      <w:pPr>
        <w:rPr>
          <w:rFonts w:ascii="宋体" w:eastAsia="宋体" w:hAnsi="宋体"/>
        </w:rPr>
      </w:pPr>
      <w:r w:rsidRPr="004171E7">
        <w:rPr>
          <w:rFonts w:ascii="宋体" w:eastAsia="宋体" w:hAnsi="宋体"/>
        </w:rPr>
        <w:t>不过，几年后一个诺贝尔奖得主发现顶级大牛的模型写错了（我也错了，嘿嘿），把人家骂得那个惨。福兮，祸兮，嘿嘿。</w:t>
      </w:r>
    </w:p>
    <w:p w14:paraId="57C0431B" w14:textId="77777777" w:rsidR="00710A7F" w:rsidRPr="004171E7" w:rsidRDefault="00710A7F">
      <w:pPr>
        <w:rPr>
          <w:rFonts w:ascii="宋体" w:eastAsia="宋体" w:hAnsi="宋体"/>
        </w:rPr>
      </w:pPr>
    </w:p>
    <w:p w14:paraId="05DB433F" w14:textId="77777777" w:rsidR="00710A7F" w:rsidRPr="004171E7" w:rsidRDefault="00710A7F">
      <w:pPr>
        <w:rPr>
          <w:rFonts w:ascii="宋体" w:eastAsia="宋体" w:hAnsi="宋体"/>
        </w:rPr>
      </w:pPr>
    </w:p>
    <w:p w14:paraId="47AF7299" w14:textId="77777777" w:rsidR="00710A7F" w:rsidRPr="004171E7" w:rsidRDefault="00000000">
      <w:pPr>
        <w:pStyle w:val="31"/>
        <w:rPr>
          <w:rFonts w:ascii="宋体" w:eastAsia="宋体" w:hAnsi="宋体"/>
        </w:rPr>
      </w:pPr>
      <w:r w:rsidRPr="004171E7">
        <w:rPr>
          <w:rFonts w:ascii="宋体" w:eastAsia="宋体" w:hAnsi="宋体"/>
        </w:rPr>
        <w:t>是的，学经济学的穷得时候太穷，</w:t>
      </w:r>
    </w:p>
    <w:p w14:paraId="30CC1F97" w14:textId="77777777" w:rsidR="00710A7F" w:rsidRPr="004171E7" w:rsidRDefault="00000000">
      <w:pPr>
        <w:rPr>
          <w:rFonts w:ascii="宋体" w:eastAsia="宋体" w:hAnsi="宋体"/>
        </w:rPr>
      </w:pPr>
      <w:r w:rsidRPr="004171E7">
        <w:rPr>
          <w:rFonts w:ascii="宋体" w:eastAsia="宋体" w:hAnsi="宋体"/>
        </w:rPr>
        <w:t>原文：https://talkcc.org//article/2998952</w:t>
      </w:r>
    </w:p>
    <w:p w14:paraId="21E4ACB0" w14:textId="77777777" w:rsidR="00710A7F" w:rsidRPr="004171E7" w:rsidRDefault="00000000">
      <w:pPr>
        <w:rPr>
          <w:rFonts w:ascii="宋体" w:eastAsia="宋体" w:hAnsi="宋体"/>
        </w:rPr>
      </w:pPr>
      <w:r w:rsidRPr="004171E7">
        <w:rPr>
          <w:rFonts w:ascii="宋体" w:eastAsia="宋体" w:hAnsi="宋体"/>
        </w:rPr>
        <w:t>2010-07-01 01:03:34</w:t>
      </w:r>
    </w:p>
    <w:p w14:paraId="5CC1A4B1" w14:textId="77777777" w:rsidR="00710A7F" w:rsidRPr="004171E7" w:rsidRDefault="00000000">
      <w:pPr>
        <w:rPr>
          <w:rFonts w:ascii="宋体" w:eastAsia="宋体" w:hAnsi="宋体"/>
        </w:rPr>
      </w:pPr>
      <w:r w:rsidRPr="004171E7">
        <w:rPr>
          <w:rFonts w:ascii="宋体" w:eastAsia="宋体" w:hAnsi="宋体"/>
        </w:rPr>
        <w:t>富得时候太富，不利于做研究所需要的稳定心态，所以浮躁的人多。</w:t>
      </w:r>
    </w:p>
    <w:p w14:paraId="0BD80274" w14:textId="77777777" w:rsidR="00710A7F" w:rsidRPr="004171E7" w:rsidRDefault="00710A7F">
      <w:pPr>
        <w:rPr>
          <w:rFonts w:ascii="宋体" w:eastAsia="宋体" w:hAnsi="宋体"/>
        </w:rPr>
      </w:pPr>
    </w:p>
    <w:p w14:paraId="78E2E20C" w14:textId="77777777" w:rsidR="00710A7F" w:rsidRPr="004171E7" w:rsidRDefault="00710A7F">
      <w:pPr>
        <w:rPr>
          <w:rFonts w:ascii="宋体" w:eastAsia="宋体" w:hAnsi="宋体"/>
        </w:rPr>
      </w:pPr>
    </w:p>
    <w:p w14:paraId="3306D242" w14:textId="77777777" w:rsidR="00710A7F" w:rsidRPr="004171E7" w:rsidRDefault="00000000">
      <w:pPr>
        <w:pStyle w:val="31"/>
        <w:rPr>
          <w:rFonts w:ascii="宋体" w:eastAsia="宋体" w:hAnsi="宋体"/>
        </w:rPr>
      </w:pPr>
      <w:r w:rsidRPr="004171E7">
        <w:rPr>
          <w:rFonts w:ascii="宋体" w:eastAsia="宋体" w:hAnsi="宋体"/>
        </w:rPr>
        <w:t>大多数都消失了，</w:t>
      </w:r>
    </w:p>
    <w:p w14:paraId="27BCF709" w14:textId="77777777" w:rsidR="00710A7F" w:rsidRPr="004171E7" w:rsidRDefault="00000000">
      <w:pPr>
        <w:rPr>
          <w:rFonts w:ascii="宋体" w:eastAsia="宋体" w:hAnsi="宋体"/>
        </w:rPr>
      </w:pPr>
      <w:r w:rsidRPr="004171E7">
        <w:rPr>
          <w:rFonts w:ascii="宋体" w:eastAsia="宋体" w:hAnsi="宋体"/>
        </w:rPr>
        <w:t>原文：https://talkcc.org//article/2999687-4801</w:t>
      </w:r>
    </w:p>
    <w:p w14:paraId="175DCB92" w14:textId="77777777" w:rsidR="00710A7F" w:rsidRPr="004171E7" w:rsidRDefault="00000000">
      <w:pPr>
        <w:rPr>
          <w:rFonts w:ascii="宋体" w:eastAsia="宋体" w:hAnsi="宋体"/>
        </w:rPr>
      </w:pPr>
      <w:r w:rsidRPr="004171E7">
        <w:rPr>
          <w:rFonts w:ascii="宋体" w:eastAsia="宋体" w:hAnsi="宋体"/>
        </w:rPr>
        <w:t>2010-07-01 07:59:58</w:t>
      </w:r>
    </w:p>
    <w:p w14:paraId="04575578" w14:textId="77777777" w:rsidR="00710A7F" w:rsidRPr="004171E7" w:rsidRDefault="00000000">
      <w:pPr>
        <w:rPr>
          <w:rFonts w:ascii="宋体" w:eastAsia="宋体" w:hAnsi="宋体"/>
        </w:rPr>
      </w:pPr>
      <w:r w:rsidRPr="004171E7">
        <w:rPr>
          <w:rFonts w:ascii="宋体" w:eastAsia="宋体" w:hAnsi="宋体"/>
        </w:rPr>
        <w:t>因为下一批投色子高手大猩猩出现了.</w:t>
      </w:r>
    </w:p>
    <w:p w14:paraId="25767D44" w14:textId="77777777" w:rsidR="00710A7F" w:rsidRPr="004171E7" w:rsidRDefault="00000000">
      <w:pPr>
        <w:rPr>
          <w:rFonts w:ascii="宋体" w:eastAsia="宋体" w:hAnsi="宋体"/>
        </w:rPr>
      </w:pPr>
      <w:r w:rsidRPr="004171E7">
        <w:rPr>
          <w:rFonts w:ascii="宋体" w:eastAsia="宋体" w:hAnsi="宋体"/>
        </w:rPr>
        <w:t>有个最老的大猩猩叫巴菲特，每次都笑嘻嘻地站在最后面听高手们演讲，冬天滚个雪球，夏天喝个可乐，就这么几十年过来了。</w:t>
      </w:r>
    </w:p>
    <w:p w14:paraId="4DB054AC" w14:textId="77777777" w:rsidR="00710A7F" w:rsidRPr="004171E7" w:rsidRDefault="00710A7F">
      <w:pPr>
        <w:rPr>
          <w:rFonts w:ascii="宋体" w:eastAsia="宋体" w:hAnsi="宋体"/>
        </w:rPr>
      </w:pPr>
    </w:p>
    <w:p w14:paraId="00AD2274" w14:textId="77777777" w:rsidR="00710A7F" w:rsidRPr="004171E7" w:rsidRDefault="00710A7F">
      <w:pPr>
        <w:rPr>
          <w:rFonts w:ascii="宋体" w:eastAsia="宋体" w:hAnsi="宋体"/>
        </w:rPr>
      </w:pPr>
    </w:p>
    <w:p w14:paraId="0D0F7910" w14:textId="77777777" w:rsidR="00710A7F" w:rsidRPr="004171E7" w:rsidRDefault="00000000">
      <w:pPr>
        <w:pStyle w:val="31"/>
        <w:rPr>
          <w:rFonts w:ascii="宋体" w:eastAsia="宋体" w:hAnsi="宋体"/>
        </w:rPr>
      </w:pPr>
      <w:r w:rsidRPr="004171E7">
        <w:rPr>
          <w:rFonts w:ascii="宋体" w:eastAsia="宋体" w:hAnsi="宋体"/>
        </w:rPr>
        <w:t>你对，严格COHORT有不变特征，这是选择误差。</w:t>
      </w:r>
    </w:p>
    <w:p w14:paraId="25A401C7" w14:textId="77777777" w:rsidR="00710A7F" w:rsidRPr="004171E7" w:rsidRDefault="00000000">
      <w:pPr>
        <w:rPr>
          <w:rFonts w:ascii="宋体" w:eastAsia="宋体" w:hAnsi="宋体"/>
        </w:rPr>
      </w:pPr>
      <w:r w:rsidRPr="004171E7">
        <w:rPr>
          <w:rFonts w:ascii="宋体" w:eastAsia="宋体" w:hAnsi="宋体"/>
        </w:rPr>
        <w:t>原文：https://talkcc.org//article/2999691-4801</w:t>
      </w:r>
    </w:p>
    <w:p w14:paraId="1FE4FFA8" w14:textId="77777777" w:rsidR="00710A7F" w:rsidRPr="004171E7" w:rsidRDefault="00000000">
      <w:pPr>
        <w:rPr>
          <w:rFonts w:ascii="宋体" w:eastAsia="宋体" w:hAnsi="宋体"/>
        </w:rPr>
      </w:pPr>
      <w:r w:rsidRPr="004171E7">
        <w:rPr>
          <w:rFonts w:ascii="宋体" w:eastAsia="宋体" w:hAnsi="宋体"/>
        </w:rPr>
        <w:t>2010-07-01 08:02:05</w:t>
      </w:r>
    </w:p>
    <w:p w14:paraId="2F308F62" w14:textId="77777777" w:rsidR="00710A7F" w:rsidRPr="004171E7" w:rsidRDefault="00710A7F">
      <w:pPr>
        <w:rPr>
          <w:rFonts w:ascii="宋体" w:eastAsia="宋体" w:hAnsi="宋体"/>
        </w:rPr>
      </w:pPr>
    </w:p>
    <w:p w14:paraId="74F97F66" w14:textId="77777777" w:rsidR="00710A7F" w:rsidRPr="004171E7" w:rsidRDefault="00710A7F">
      <w:pPr>
        <w:rPr>
          <w:rFonts w:ascii="宋体" w:eastAsia="宋体" w:hAnsi="宋体"/>
        </w:rPr>
      </w:pPr>
    </w:p>
    <w:p w14:paraId="2299579E" w14:textId="77777777" w:rsidR="00710A7F" w:rsidRPr="004171E7" w:rsidRDefault="00000000">
      <w:pPr>
        <w:pStyle w:val="31"/>
        <w:rPr>
          <w:rFonts w:ascii="宋体" w:eastAsia="宋体" w:hAnsi="宋体"/>
        </w:rPr>
      </w:pPr>
      <w:r w:rsidRPr="004171E7">
        <w:rPr>
          <w:rFonts w:ascii="宋体" w:eastAsia="宋体" w:hAnsi="宋体"/>
        </w:rPr>
        <w:t>西西河第一老仙！</w:t>
      </w:r>
    </w:p>
    <w:p w14:paraId="6FC30550" w14:textId="77777777" w:rsidR="00710A7F" w:rsidRPr="004171E7" w:rsidRDefault="00000000">
      <w:pPr>
        <w:rPr>
          <w:rFonts w:ascii="宋体" w:eastAsia="宋体" w:hAnsi="宋体"/>
        </w:rPr>
      </w:pPr>
      <w:r w:rsidRPr="004171E7">
        <w:rPr>
          <w:rFonts w:ascii="宋体" w:eastAsia="宋体" w:hAnsi="宋体"/>
        </w:rPr>
        <w:t>原文：https://talkcc.org//article/2999701-4801</w:t>
      </w:r>
    </w:p>
    <w:p w14:paraId="27AFC1C1" w14:textId="77777777" w:rsidR="00710A7F" w:rsidRPr="004171E7" w:rsidRDefault="00000000">
      <w:pPr>
        <w:rPr>
          <w:rFonts w:ascii="宋体" w:eastAsia="宋体" w:hAnsi="宋体"/>
        </w:rPr>
      </w:pPr>
      <w:r w:rsidRPr="004171E7">
        <w:rPr>
          <w:rFonts w:ascii="宋体" w:eastAsia="宋体" w:hAnsi="宋体"/>
        </w:rPr>
        <w:t>2010-07-01 08:05:06</w:t>
      </w:r>
    </w:p>
    <w:p w14:paraId="1CA8CDFA" w14:textId="77777777" w:rsidR="00710A7F" w:rsidRPr="004171E7" w:rsidRDefault="00710A7F">
      <w:pPr>
        <w:rPr>
          <w:rFonts w:ascii="宋体" w:eastAsia="宋体" w:hAnsi="宋体"/>
        </w:rPr>
      </w:pPr>
    </w:p>
    <w:p w14:paraId="12F2A087" w14:textId="77777777" w:rsidR="00710A7F" w:rsidRPr="004171E7" w:rsidRDefault="00710A7F">
      <w:pPr>
        <w:rPr>
          <w:rFonts w:ascii="宋体" w:eastAsia="宋体" w:hAnsi="宋体"/>
        </w:rPr>
      </w:pPr>
    </w:p>
    <w:p w14:paraId="01051112" w14:textId="77777777" w:rsidR="00710A7F" w:rsidRPr="004171E7" w:rsidRDefault="00000000">
      <w:pPr>
        <w:pStyle w:val="31"/>
        <w:rPr>
          <w:rFonts w:ascii="宋体" w:eastAsia="宋体" w:hAnsi="宋体"/>
        </w:rPr>
      </w:pPr>
      <w:r w:rsidRPr="004171E7">
        <w:rPr>
          <w:rFonts w:ascii="宋体" w:eastAsia="宋体" w:hAnsi="宋体"/>
        </w:rPr>
        <w:t>姥姥的，连我这种俗人都忍不了了。</w:t>
      </w:r>
    </w:p>
    <w:p w14:paraId="3A6C9198" w14:textId="77777777" w:rsidR="00710A7F" w:rsidRPr="004171E7" w:rsidRDefault="00000000">
      <w:pPr>
        <w:rPr>
          <w:rFonts w:ascii="宋体" w:eastAsia="宋体" w:hAnsi="宋体"/>
        </w:rPr>
      </w:pPr>
      <w:r w:rsidRPr="004171E7">
        <w:rPr>
          <w:rFonts w:ascii="宋体" w:eastAsia="宋体" w:hAnsi="宋体"/>
        </w:rPr>
        <w:t>原文：https://talkcc.org//article/3001060-2130</w:t>
      </w:r>
    </w:p>
    <w:p w14:paraId="721A3495" w14:textId="77777777" w:rsidR="00710A7F" w:rsidRPr="004171E7" w:rsidRDefault="00000000">
      <w:pPr>
        <w:rPr>
          <w:rFonts w:ascii="宋体" w:eastAsia="宋体" w:hAnsi="宋体"/>
        </w:rPr>
      </w:pPr>
      <w:r w:rsidRPr="004171E7">
        <w:rPr>
          <w:rFonts w:ascii="宋体" w:eastAsia="宋体" w:hAnsi="宋体"/>
        </w:rPr>
        <w:t>2010-07-02 01:06:26</w:t>
      </w:r>
    </w:p>
    <w:p w14:paraId="72601E8E" w14:textId="77777777" w:rsidR="00710A7F" w:rsidRPr="004171E7" w:rsidRDefault="00710A7F">
      <w:pPr>
        <w:rPr>
          <w:rFonts w:ascii="宋体" w:eastAsia="宋体" w:hAnsi="宋体"/>
        </w:rPr>
      </w:pPr>
    </w:p>
    <w:p w14:paraId="6C81131D" w14:textId="77777777" w:rsidR="00710A7F" w:rsidRPr="004171E7" w:rsidRDefault="00710A7F">
      <w:pPr>
        <w:rPr>
          <w:rFonts w:ascii="宋体" w:eastAsia="宋体" w:hAnsi="宋体"/>
        </w:rPr>
      </w:pPr>
    </w:p>
    <w:p w14:paraId="2EC71E2C" w14:textId="77777777" w:rsidR="00710A7F" w:rsidRPr="004171E7" w:rsidRDefault="00000000">
      <w:pPr>
        <w:pStyle w:val="31"/>
        <w:rPr>
          <w:rFonts w:ascii="宋体" w:eastAsia="宋体" w:hAnsi="宋体"/>
        </w:rPr>
      </w:pPr>
      <w:r w:rsidRPr="004171E7">
        <w:rPr>
          <w:rFonts w:ascii="宋体" w:eastAsia="宋体" w:hAnsi="宋体"/>
        </w:rPr>
        <w:t>胸有诗书气自华</w:t>
      </w:r>
    </w:p>
    <w:p w14:paraId="27DD4159" w14:textId="77777777" w:rsidR="00710A7F" w:rsidRPr="004171E7" w:rsidRDefault="00000000">
      <w:pPr>
        <w:rPr>
          <w:rFonts w:ascii="宋体" w:eastAsia="宋体" w:hAnsi="宋体"/>
        </w:rPr>
      </w:pPr>
      <w:r w:rsidRPr="004171E7">
        <w:rPr>
          <w:rFonts w:ascii="宋体" w:eastAsia="宋体" w:hAnsi="宋体"/>
        </w:rPr>
        <w:t>原文：https://talkcc.org//article/3001063-2130</w:t>
      </w:r>
    </w:p>
    <w:p w14:paraId="6E20B21F" w14:textId="77777777" w:rsidR="00710A7F" w:rsidRPr="004171E7" w:rsidRDefault="00000000">
      <w:pPr>
        <w:rPr>
          <w:rFonts w:ascii="宋体" w:eastAsia="宋体" w:hAnsi="宋体"/>
        </w:rPr>
      </w:pPr>
      <w:r w:rsidRPr="004171E7">
        <w:rPr>
          <w:rFonts w:ascii="宋体" w:eastAsia="宋体" w:hAnsi="宋体"/>
        </w:rPr>
        <w:t>2010-07-02 01:12:18</w:t>
      </w:r>
    </w:p>
    <w:p w14:paraId="775E3157" w14:textId="77777777" w:rsidR="00710A7F" w:rsidRPr="004171E7" w:rsidRDefault="00710A7F">
      <w:pPr>
        <w:rPr>
          <w:rFonts w:ascii="宋体" w:eastAsia="宋体" w:hAnsi="宋体"/>
        </w:rPr>
      </w:pPr>
    </w:p>
    <w:p w14:paraId="7397CDF7" w14:textId="77777777" w:rsidR="00710A7F" w:rsidRPr="004171E7" w:rsidRDefault="00710A7F">
      <w:pPr>
        <w:rPr>
          <w:rFonts w:ascii="宋体" w:eastAsia="宋体" w:hAnsi="宋体"/>
        </w:rPr>
      </w:pPr>
    </w:p>
    <w:p w14:paraId="21C56435" w14:textId="77777777" w:rsidR="00710A7F" w:rsidRPr="004171E7" w:rsidRDefault="00000000">
      <w:pPr>
        <w:pStyle w:val="31"/>
        <w:rPr>
          <w:rFonts w:ascii="宋体" w:eastAsia="宋体" w:hAnsi="宋体"/>
        </w:rPr>
      </w:pPr>
      <w:r w:rsidRPr="004171E7">
        <w:rPr>
          <w:rFonts w:ascii="宋体" w:eastAsia="宋体" w:hAnsi="宋体"/>
        </w:rPr>
        <w:t>自己的作品还要人家捧，已经心虚了三分</w:t>
      </w:r>
    </w:p>
    <w:p w14:paraId="2CA21940" w14:textId="77777777" w:rsidR="00710A7F" w:rsidRPr="004171E7" w:rsidRDefault="00000000">
      <w:pPr>
        <w:rPr>
          <w:rFonts w:ascii="宋体" w:eastAsia="宋体" w:hAnsi="宋体"/>
        </w:rPr>
      </w:pPr>
      <w:r w:rsidRPr="004171E7">
        <w:rPr>
          <w:rFonts w:ascii="宋体" w:eastAsia="宋体" w:hAnsi="宋体"/>
        </w:rPr>
        <w:t>原文：https://talkcc.org//article/3001064-2130</w:t>
      </w:r>
    </w:p>
    <w:p w14:paraId="61AF777A" w14:textId="77777777" w:rsidR="00710A7F" w:rsidRPr="004171E7" w:rsidRDefault="00000000">
      <w:pPr>
        <w:rPr>
          <w:rFonts w:ascii="宋体" w:eastAsia="宋体" w:hAnsi="宋体"/>
        </w:rPr>
      </w:pPr>
      <w:r w:rsidRPr="004171E7">
        <w:rPr>
          <w:rFonts w:ascii="宋体" w:eastAsia="宋体" w:hAnsi="宋体"/>
        </w:rPr>
        <w:t>2010-07-02 01:13:49</w:t>
      </w:r>
    </w:p>
    <w:p w14:paraId="23876B3F" w14:textId="77777777" w:rsidR="00710A7F" w:rsidRPr="004171E7" w:rsidRDefault="00710A7F">
      <w:pPr>
        <w:rPr>
          <w:rFonts w:ascii="宋体" w:eastAsia="宋体" w:hAnsi="宋体"/>
        </w:rPr>
      </w:pPr>
    </w:p>
    <w:p w14:paraId="1D2A2741" w14:textId="77777777" w:rsidR="00710A7F" w:rsidRPr="004171E7" w:rsidRDefault="00710A7F">
      <w:pPr>
        <w:rPr>
          <w:rFonts w:ascii="宋体" w:eastAsia="宋体" w:hAnsi="宋体"/>
        </w:rPr>
      </w:pPr>
    </w:p>
    <w:p w14:paraId="7530BA82" w14:textId="77777777" w:rsidR="00710A7F" w:rsidRPr="004171E7" w:rsidRDefault="00000000">
      <w:pPr>
        <w:pStyle w:val="31"/>
        <w:rPr>
          <w:rFonts w:ascii="宋体" w:eastAsia="宋体" w:hAnsi="宋体"/>
        </w:rPr>
      </w:pPr>
      <w:r w:rsidRPr="004171E7">
        <w:rPr>
          <w:rFonts w:ascii="宋体" w:eastAsia="宋体" w:hAnsi="宋体"/>
        </w:rPr>
        <w:t>老沙咏叹调</w:t>
      </w:r>
    </w:p>
    <w:p w14:paraId="696FFB85" w14:textId="77777777" w:rsidR="00710A7F" w:rsidRPr="004171E7" w:rsidRDefault="00000000">
      <w:pPr>
        <w:rPr>
          <w:rFonts w:ascii="宋体" w:eastAsia="宋体" w:hAnsi="宋体"/>
        </w:rPr>
      </w:pPr>
      <w:r w:rsidRPr="004171E7">
        <w:rPr>
          <w:rFonts w:ascii="宋体" w:eastAsia="宋体" w:hAnsi="宋体"/>
        </w:rPr>
        <w:t>原文：https://talkcc.org//article/3002882-10524</w:t>
      </w:r>
    </w:p>
    <w:p w14:paraId="0811058C" w14:textId="77777777" w:rsidR="00710A7F" w:rsidRPr="004171E7" w:rsidRDefault="00000000">
      <w:pPr>
        <w:rPr>
          <w:rFonts w:ascii="宋体" w:eastAsia="宋体" w:hAnsi="宋体"/>
        </w:rPr>
      </w:pPr>
      <w:r w:rsidRPr="004171E7">
        <w:rPr>
          <w:rFonts w:ascii="宋体" w:eastAsia="宋体" w:hAnsi="宋体"/>
        </w:rPr>
        <w:t>2010-07-04 04:39:50</w:t>
      </w:r>
    </w:p>
    <w:p w14:paraId="100E7260" w14:textId="77777777" w:rsidR="00710A7F" w:rsidRPr="004171E7" w:rsidRDefault="00000000">
      <w:pPr>
        <w:rPr>
          <w:rFonts w:ascii="宋体" w:eastAsia="宋体" w:hAnsi="宋体"/>
        </w:rPr>
      </w:pPr>
      <w:r w:rsidRPr="004171E7">
        <w:rPr>
          <w:rFonts w:ascii="宋体" w:eastAsia="宋体" w:hAnsi="宋体"/>
        </w:rPr>
        <w:t>对大多数股民来说，习惯性的看空还是看多是取决于他/她入市时候的行情。对股市的最初印象，决定大多数股民的全部金融行为特征。</w:t>
      </w:r>
    </w:p>
    <w:p w14:paraId="15468E4A" w14:textId="77777777" w:rsidR="00710A7F" w:rsidRPr="004171E7" w:rsidRDefault="00000000">
      <w:pPr>
        <w:rPr>
          <w:rFonts w:ascii="宋体" w:eastAsia="宋体" w:hAnsi="宋体"/>
        </w:rPr>
      </w:pPr>
      <w:r w:rsidRPr="004171E7">
        <w:rPr>
          <w:rFonts w:ascii="宋体" w:eastAsia="宋体" w:hAnsi="宋体"/>
        </w:rPr>
        <w:lastRenderedPageBreak/>
        <w:t>这一点，从90年代就有大量的文献的统计资料证明了。</w:t>
      </w:r>
    </w:p>
    <w:p w14:paraId="4ECD7650" w14:textId="77777777" w:rsidR="00710A7F" w:rsidRPr="004171E7" w:rsidRDefault="00000000">
      <w:pPr>
        <w:rPr>
          <w:rFonts w:ascii="宋体" w:eastAsia="宋体" w:hAnsi="宋体"/>
        </w:rPr>
      </w:pPr>
      <w:r w:rsidRPr="004171E7">
        <w:rPr>
          <w:rFonts w:ascii="宋体" w:eastAsia="宋体" w:hAnsi="宋体"/>
        </w:rPr>
        <w:t>大牛入市的，死多头多；大熊入市的，死空头多。</w:t>
      </w:r>
    </w:p>
    <w:p w14:paraId="3B40B534" w14:textId="77777777" w:rsidR="00710A7F" w:rsidRPr="004171E7" w:rsidRDefault="00000000">
      <w:pPr>
        <w:rPr>
          <w:rFonts w:ascii="宋体" w:eastAsia="宋体" w:hAnsi="宋体"/>
        </w:rPr>
      </w:pPr>
      <w:r w:rsidRPr="004171E7">
        <w:rPr>
          <w:rFonts w:ascii="宋体" w:eastAsia="宋体" w:hAnsi="宋体"/>
        </w:rPr>
        <w:t>可是，大牛入市的人多，大熊入市的人少，所以这个市场上看多的人总是多的，采用长期持股策略的是大多数，套牢赔钱的也是大多数，逃顶赚钱的是少数。</w:t>
      </w:r>
    </w:p>
    <w:p w14:paraId="3C745313" w14:textId="77777777" w:rsidR="00710A7F" w:rsidRPr="004171E7" w:rsidRDefault="00000000">
      <w:pPr>
        <w:rPr>
          <w:rFonts w:ascii="宋体" w:eastAsia="宋体" w:hAnsi="宋体"/>
        </w:rPr>
      </w:pPr>
      <w:r w:rsidRPr="004171E7">
        <w:rPr>
          <w:rFonts w:ascii="宋体" w:eastAsia="宋体" w:hAnsi="宋体"/>
        </w:rPr>
        <w:t>很少有人能自觉地跳出自己所在的时间和空间的固定效应，反省自己的行为习惯采用周期性持股的策略。</w:t>
      </w:r>
    </w:p>
    <w:p w14:paraId="55A3C8CE" w14:textId="77777777" w:rsidR="00710A7F" w:rsidRPr="004171E7" w:rsidRDefault="00000000">
      <w:pPr>
        <w:rPr>
          <w:rFonts w:ascii="宋体" w:eastAsia="宋体" w:hAnsi="宋体"/>
        </w:rPr>
      </w:pPr>
      <w:r w:rsidRPr="004171E7">
        <w:rPr>
          <w:rFonts w:ascii="宋体" w:eastAsia="宋体" w:hAnsi="宋体"/>
        </w:rPr>
        <w:t>在同一个国家里的短短两年中，6000点看多，1600反而看空，难道中国发生革命了？</w:t>
      </w:r>
    </w:p>
    <w:p w14:paraId="075B7CED" w14:textId="77777777" w:rsidR="00710A7F" w:rsidRPr="004171E7" w:rsidRDefault="00000000">
      <w:pPr>
        <w:rPr>
          <w:rFonts w:ascii="宋体" w:eastAsia="宋体" w:hAnsi="宋体"/>
        </w:rPr>
      </w:pPr>
      <w:r w:rsidRPr="004171E7">
        <w:rPr>
          <w:rFonts w:ascii="宋体" w:eastAsia="宋体" w:hAnsi="宋体"/>
        </w:rPr>
        <w:t>所以，羊群总是在春暖花开的时候出生，在秋草肥美的时候长成，在冰天雪地中被狼群屠杀，成为冰箱里为狼群过冬的粮食。</w:t>
      </w:r>
    </w:p>
    <w:p w14:paraId="5BD44DC3" w14:textId="77777777" w:rsidR="00710A7F" w:rsidRPr="004171E7" w:rsidRDefault="00000000">
      <w:pPr>
        <w:rPr>
          <w:rFonts w:ascii="宋体" w:eastAsia="宋体" w:hAnsi="宋体"/>
        </w:rPr>
      </w:pPr>
      <w:r w:rsidRPr="004171E7">
        <w:rPr>
          <w:rFonts w:ascii="宋体" w:eastAsia="宋体" w:hAnsi="宋体"/>
        </w:rPr>
        <w:t>否则，明年春天的草原承受不了这么多绵羊，就象股市承受不了这么多股神一样。</w:t>
      </w:r>
    </w:p>
    <w:p w14:paraId="7AB81E7C" w14:textId="77777777" w:rsidR="00710A7F" w:rsidRPr="004171E7" w:rsidRDefault="00000000">
      <w:pPr>
        <w:rPr>
          <w:rFonts w:ascii="宋体" w:eastAsia="宋体" w:hAnsi="宋体"/>
        </w:rPr>
      </w:pPr>
      <w:r w:rsidRPr="004171E7">
        <w:rPr>
          <w:rFonts w:ascii="宋体" w:eastAsia="宋体" w:hAnsi="宋体"/>
        </w:rPr>
        <w:t>这些高傲的绵羊股神们带领羊群去送死，也许是天真的无知，也许只是亚布拉罕带着儿子给上帝献祭来显示自己的忠诚，如果分一块肉吃，就可以让让狼王给他们加冕做羊王，做狼神的祭司。</w:t>
      </w:r>
    </w:p>
    <w:p w14:paraId="0476636D" w14:textId="77777777" w:rsidR="00710A7F" w:rsidRPr="004171E7" w:rsidRDefault="00000000">
      <w:pPr>
        <w:rPr>
          <w:rFonts w:ascii="宋体" w:eastAsia="宋体" w:hAnsi="宋体"/>
        </w:rPr>
      </w:pPr>
      <w:r w:rsidRPr="004171E7">
        <w:rPr>
          <w:rFonts w:ascii="宋体" w:eastAsia="宋体" w:hAnsi="宋体"/>
        </w:rPr>
        <w:t>换了我，我会说，少做你们的春秋大梦，给我滚到一边去跳皮筋去。我儿是我的血肉，想叫我给你们献活祭，滚远点，你们杀人放火的勾当还没干够?！</w:t>
      </w:r>
    </w:p>
    <w:p w14:paraId="4CD1011F" w14:textId="77777777" w:rsidR="00710A7F" w:rsidRPr="004171E7" w:rsidRDefault="00000000">
      <w:pPr>
        <w:rPr>
          <w:rFonts w:ascii="宋体" w:eastAsia="宋体" w:hAnsi="宋体"/>
        </w:rPr>
      </w:pPr>
      <w:r w:rsidRPr="004171E7">
        <w:rPr>
          <w:rFonts w:ascii="宋体" w:eastAsia="宋体" w:hAnsi="宋体"/>
        </w:rPr>
        <w:t>看见沙股神的一首诗，真是好看的要死：</w:t>
      </w:r>
    </w:p>
    <w:p w14:paraId="0924E8C4" w14:textId="77777777" w:rsidR="00710A7F" w:rsidRPr="004171E7" w:rsidRDefault="00000000">
      <w:pPr>
        <w:rPr>
          <w:rFonts w:ascii="宋体" w:eastAsia="宋体" w:hAnsi="宋体"/>
        </w:rPr>
      </w:pPr>
      <w:r w:rsidRPr="004171E7">
        <w:rPr>
          <w:rFonts w:ascii="宋体" w:eastAsia="宋体" w:hAnsi="宋体"/>
        </w:rPr>
        <w:t xml:space="preserve">　　　　老沙咏叹调</w:t>
      </w:r>
    </w:p>
    <w:p w14:paraId="68026D42" w14:textId="77777777" w:rsidR="00710A7F" w:rsidRPr="004171E7" w:rsidRDefault="00000000">
      <w:pPr>
        <w:rPr>
          <w:rFonts w:ascii="宋体" w:eastAsia="宋体" w:hAnsi="宋体"/>
        </w:rPr>
      </w:pPr>
      <w:r w:rsidRPr="004171E7">
        <w:rPr>
          <w:rFonts w:ascii="宋体" w:eastAsia="宋体" w:hAnsi="宋体"/>
        </w:rPr>
        <w:t xml:space="preserve"> </w:t>
      </w:r>
    </w:p>
    <w:p w14:paraId="402676CF" w14:textId="77777777" w:rsidR="00710A7F" w:rsidRPr="004171E7" w:rsidRDefault="00000000">
      <w:pPr>
        <w:rPr>
          <w:rFonts w:ascii="宋体" w:eastAsia="宋体" w:hAnsi="宋体"/>
        </w:rPr>
      </w:pPr>
      <w:r w:rsidRPr="004171E7">
        <w:rPr>
          <w:rFonts w:ascii="宋体" w:eastAsia="宋体" w:hAnsi="宋体"/>
        </w:rPr>
        <w:t xml:space="preserve"> 走走走，游游游，</w:t>
      </w:r>
    </w:p>
    <w:p w14:paraId="1EA8CA61" w14:textId="77777777" w:rsidR="00710A7F" w:rsidRPr="004171E7" w:rsidRDefault="00000000">
      <w:pPr>
        <w:rPr>
          <w:rFonts w:ascii="宋体" w:eastAsia="宋体" w:hAnsi="宋体"/>
        </w:rPr>
      </w:pPr>
      <w:r w:rsidRPr="004171E7">
        <w:rPr>
          <w:rFonts w:ascii="宋体" w:eastAsia="宋体" w:hAnsi="宋体"/>
        </w:rPr>
        <w:t xml:space="preserve"> 生于五一九属牛，</w:t>
      </w:r>
    </w:p>
    <w:p w14:paraId="4C68A349" w14:textId="77777777" w:rsidR="00710A7F" w:rsidRPr="004171E7" w:rsidRDefault="00000000">
      <w:pPr>
        <w:rPr>
          <w:rFonts w:ascii="宋体" w:eastAsia="宋体" w:hAnsi="宋体"/>
        </w:rPr>
      </w:pPr>
      <w:r w:rsidRPr="004171E7">
        <w:rPr>
          <w:rFonts w:ascii="宋体" w:eastAsia="宋体" w:hAnsi="宋体"/>
        </w:rPr>
        <w:t xml:space="preserve"> 上苍派我下凡来，</w:t>
      </w:r>
    </w:p>
    <w:p w14:paraId="654CFC43" w14:textId="77777777" w:rsidR="00710A7F" w:rsidRPr="004171E7" w:rsidRDefault="00000000">
      <w:pPr>
        <w:rPr>
          <w:rFonts w:ascii="宋体" w:eastAsia="宋体" w:hAnsi="宋体"/>
        </w:rPr>
      </w:pPr>
      <w:r w:rsidRPr="004171E7">
        <w:rPr>
          <w:rFonts w:ascii="宋体" w:eastAsia="宋体" w:hAnsi="宋体"/>
        </w:rPr>
        <w:t xml:space="preserve"> 如果唱空就杀头。 </w:t>
      </w:r>
    </w:p>
    <w:p w14:paraId="557680E3" w14:textId="77777777" w:rsidR="00710A7F" w:rsidRPr="004171E7" w:rsidRDefault="00000000">
      <w:pPr>
        <w:rPr>
          <w:rFonts w:ascii="宋体" w:eastAsia="宋体" w:hAnsi="宋体"/>
        </w:rPr>
      </w:pPr>
      <w:r w:rsidRPr="004171E7">
        <w:rPr>
          <w:rFonts w:ascii="宋体" w:eastAsia="宋体" w:hAnsi="宋体"/>
        </w:rPr>
        <w:t xml:space="preserve"> </w:t>
      </w:r>
    </w:p>
    <w:p w14:paraId="3E3B698B" w14:textId="77777777" w:rsidR="00710A7F" w:rsidRPr="004171E7" w:rsidRDefault="00000000">
      <w:pPr>
        <w:rPr>
          <w:rFonts w:ascii="宋体" w:eastAsia="宋体" w:hAnsi="宋体"/>
        </w:rPr>
      </w:pPr>
      <w:r w:rsidRPr="004171E7">
        <w:rPr>
          <w:rFonts w:ascii="宋体" w:eastAsia="宋体" w:hAnsi="宋体"/>
        </w:rPr>
        <w:t xml:space="preserve"> 走走走，游游游，</w:t>
      </w:r>
    </w:p>
    <w:p w14:paraId="084CD49D" w14:textId="77777777" w:rsidR="00710A7F" w:rsidRPr="004171E7" w:rsidRDefault="00000000">
      <w:pPr>
        <w:rPr>
          <w:rFonts w:ascii="宋体" w:eastAsia="宋体" w:hAnsi="宋体"/>
        </w:rPr>
      </w:pPr>
      <w:r w:rsidRPr="004171E7">
        <w:rPr>
          <w:rFonts w:ascii="宋体" w:eastAsia="宋体" w:hAnsi="宋体"/>
        </w:rPr>
        <w:t xml:space="preserve"> 有是有非度春秋，</w:t>
      </w:r>
    </w:p>
    <w:p w14:paraId="068539B8" w14:textId="77777777" w:rsidR="00710A7F" w:rsidRPr="004171E7" w:rsidRDefault="00000000">
      <w:pPr>
        <w:rPr>
          <w:rFonts w:ascii="宋体" w:eastAsia="宋体" w:hAnsi="宋体"/>
        </w:rPr>
      </w:pPr>
      <w:r w:rsidRPr="004171E7">
        <w:rPr>
          <w:rFonts w:ascii="宋体" w:eastAsia="宋体" w:hAnsi="宋体"/>
        </w:rPr>
        <w:t xml:space="preserve"> 每周五篇早八点，</w:t>
      </w:r>
    </w:p>
    <w:p w14:paraId="4004018A" w14:textId="77777777" w:rsidR="00710A7F" w:rsidRPr="004171E7" w:rsidRDefault="00000000">
      <w:pPr>
        <w:rPr>
          <w:rFonts w:ascii="宋体" w:eastAsia="宋体" w:hAnsi="宋体"/>
        </w:rPr>
      </w:pPr>
      <w:r w:rsidRPr="004171E7">
        <w:rPr>
          <w:rFonts w:ascii="宋体" w:eastAsia="宋体" w:hAnsi="宋体"/>
        </w:rPr>
        <w:t xml:space="preserve"> 网线一条连九州。</w:t>
      </w:r>
    </w:p>
    <w:p w14:paraId="74BBDFB9" w14:textId="77777777" w:rsidR="00710A7F" w:rsidRPr="004171E7" w:rsidRDefault="00000000">
      <w:pPr>
        <w:rPr>
          <w:rFonts w:ascii="宋体" w:eastAsia="宋体" w:hAnsi="宋体"/>
        </w:rPr>
      </w:pPr>
      <w:r w:rsidRPr="004171E7">
        <w:rPr>
          <w:rFonts w:ascii="宋体" w:eastAsia="宋体" w:hAnsi="宋体"/>
        </w:rPr>
        <w:lastRenderedPageBreak/>
        <w:t xml:space="preserve"> </w:t>
      </w:r>
    </w:p>
    <w:p w14:paraId="6682BF2E" w14:textId="77777777" w:rsidR="00710A7F" w:rsidRPr="004171E7" w:rsidRDefault="00000000">
      <w:pPr>
        <w:rPr>
          <w:rFonts w:ascii="宋体" w:eastAsia="宋体" w:hAnsi="宋体"/>
        </w:rPr>
      </w:pPr>
      <w:r w:rsidRPr="004171E7">
        <w:rPr>
          <w:rFonts w:ascii="宋体" w:eastAsia="宋体" w:hAnsi="宋体"/>
        </w:rPr>
        <w:t xml:space="preserve"> 走走走，游游游，</w:t>
      </w:r>
    </w:p>
    <w:p w14:paraId="40ED3508" w14:textId="77777777" w:rsidR="00710A7F" w:rsidRPr="004171E7" w:rsidRDefault="00000000">
      <w:pPr>
        <w:rPr>
          <w:rFonts w:ascii="宋体" w:eastAsia="宋体" w:hAnsi="宋体"/>
        </w:rPr>
      </w:pPr>
      <w:r w:rsidRPr="004171E7">
        <w:rPr>
          <w:rFonts w:ascii="宋体" w:eastAsia="宋体" w:hAnsi="宋体"/>
        </w:rPr>
        <w:t xml:space="preserve"> 采菊东篱好自由，</w:t>
      </w:r>
    </w:p>
    <w:p w14:paraId="67184E45" w14:textId="77777777" w:rsidR="00710A7F" w:rsidRPr="004171E7" w:rsidRDefault="00000000">
      <w:pPr>
        <w:rPr>
          <w:rFonts w:ascii="宋体" w:eastAsia="宋体" w:hAnsi="宋体"/>
        </w:rPr>
      </w:pPr>
      <w:r w:rsidRPr="004171E7">
        <w:rPr>
          <w:rFonts w:ascii="宋体" w:eastAsia="宋体" w:hAnsi="宋体"/>
        </w:rPr>
        <w:t xml:space="preserve"> 不上电视不卖书，</w:t>
      </w:r>
    </w:p>
    <w:p w14:paraId="2A7F8928" w14:textId="77777777" w:rsidR="00710A7F" w:rsidRPr="004171E7" w:rsidRDefault="00000000">
      <w:pPr>
        <w:rPr>
          <w:rFonts w:ascii="宋体" w:eastAsia="宋体" w:hAnsi="宋体"/>
        </w:rPr>
      </w:pPr>
      <w:r w:rsidRPr="004171E7">
        <w:rPr>
          <w:rFonts w:ascii="宋体" w:eastAsia="宋体" w:hAnsi="宋体"/>
        </w:rPr>
        <w:t xml:space="preserve"> 名不求来利不收。</w:t>
      </w:r>
    </w:p>
    <w:p w14:paraId="79BD8012" w14:textId="77777777" w:rsidR="00710A7F" w:rsidRPr="004171E7" w:rsidRDefault="00000000">
      <w:pPr>
        <w:rPr>
          <w:rFonts w:ascii="宋体" w:eastAsia="宋体" w:hAnsi="宋体"/>
        </w:rPr>
      </w:pPr>
      <w:r w:rsidRPr="004171E7">
        <w:rPr>
          <w:rFonts w:ascii="宋体" w:eastAsia="宋体" w:hAnsi="宋体"/>
        </w:rPr>
        <w:t xml:space="preserve"> </w:t>
      </w:r>
    </w:p>
    <w:p w14:paraId="75E729BF" w14:textId="77777777" w:rsidR="00710A7F" w:rsidRPr="004171E7" w:rsidRDefault="00000000">
      <w:pPr>
        <w:rPr>
          <w:rFonts w:ascii="宋体" w:eastAsia="宋体" w:hAnsi="宋体"/>
        </w:rPr>
      </w:pPr>
      <w:r w:rsidRPr="004171E7">
        <w:rPr>
          <w:rFonts w:ascii="宋体" w:eastAsia="宋体" w:hAnsi="宋体"/>
        </w:rPr>
        <w:t xml:space="preserve"> 走走走，游游游，</w:t>
      </w:r>
    </w:p>
    <w:p w14:paraId="4039844A" w14:textId="77777777" w:rsidR="00710A7F" w:rsidRPr="004171E7" w:rsidRDefault="00000000">
      <w:pPr>
        <w:rPr>
          <w:rFonts w:ascii="宋体" w:eastAsia="宋体" w:hAnsi="宋体"/>
        </w:rPr>
      </w:pPr>
      <w:r w:rsidRPr="004171E7">
        <w:rPr>
          <w:rFonts w:ascii="宋体" w:eastAsia="宋体" w:hAnsi="宋体"/>
        </w:rPr>
        <w:t xml:space="preserve"> 人人皆知死多头，</w:t>
      </w:r>
    </w:p>
    <w:p w14:paraId="7994E71E" w14:textId="77777777" w:rsidR="00710A7F" w:rsidRPr="004171E7" w:rsidRDefault="00000000">
      <w:pPr>
        <w:rPr>
          <w:rFonts w:ascii="宋体" w:eastAsia="宋体" w:hAnsi="宋体"/>
        </w:rPr>
      </w:pPr>
      <w:r w:rsidRPr="004171E7">
        <w:rPr>
          <w:rFonts w:ascii="宋体" w:eastAsia="宋体" w:hAnsi="宋体"/>
        </w:rPr>
        <w:t xml:space="preserve"> 一条道路走到黑，</w:t>
      </w:r>
    </w:p>
    <w:p w14:paraId="60735ABD" w14:textId="77777777" w:rsidR="00710A7F" w:rsidRPr="004171E7" w:rsidRDefault="00000000">
      <w:pPr>
        <w:rPr>
          <w:rFonts w:ascii="宋体" w:eastAsia="宋体" w:hAnsi="宋体"/>
        </w:rPr>
      </w:pPr>
      <w:r w:rsidRPr="004171E7">
        <w:rPr>
          <w:rFonts w:ascii="宋体" w:eastAsia="宋体" w:hAnsi="宋体"/>
        </w:rPr>
        <w:t xml:space="preserve"> 再往前走是白昼。</w:t>
      </w:r>
    </w:p>
    <w:p w14:paraId="446CF3C7" w14:textId="77777777" w:rsidR="00710A7F" w:rsidRPr="004171E7" w:rsidRDefault="00000000">
      <w:pPr>
        <w:rPr>
          <w:rFonts w:ascii="宋体" w:eastAsia="宋体" w:hAnsi="宋体"/>
        </w:rPr>
      </w:pPr>
      <w:r w:rsidRPr="004171E7">
        <w:rPr>
          <w:rFonts w:ascii="宋体" w:eastAsia="宋体" w:hAnsi="宋体"/>
        </w:rPr>
        <w:t xml:space="preserve"> </w:t>
      </w:r>
    </w:p>
    <w:p w14:paraId="22D10172" w14:textId="77777777" w:rsidR="00710A7F" w:rsidRPr="004171E7" w:rsidRDefault="00000000">
      <w:pPr>
        <w:rPr>
          <w:rFonts w:ascii="宋体" w:eastAsia="宋体" w:hAnsi="宋体"/>
        </w:rPr>
      </w:pPr>
      <w:r w:rsidRPr="004171E7">
        <w:rPr>
          <w:rFonts w:ascii="宋体" w:eastAsia="宋体" w:hAnsi="宋体"/>
        </w:rPr>
        <w:t xml:space="preserve"> 走走走，游游游，</w:t>
      </w:r>
    </w:p>
    <w:p w14:paraId="47313852" w14:textId="77777777" w:rsidR="00710A7F" w:rsidRPr="004171E7" w:rsidRDefault="00000000">
      <w:pPr>
        <w:rPr>
          <w:rFonts w:ascii="宋体" w:eastAsia="宋体" w:hAnsi="宋体"/>
        </w:rPr>
      </w:pPr>
      <w:r w:rsidRPr="004171E7">
        <w:rPr>
          <w:rFonts w:ascii="宋体" w:eastAsia="宋体" w:hAnsi="宋体"/>
        </w:rPr>
        <w:t xml:space="preserve"> 越是跌来越抖擞，</w:t>
      </w:r>
    </w:p>
    <w:p w14:paraId="464A8DB0" w14:textId="77777777" w:rsidR="00710A7F" w:rsidRPr="004171E7" w:rsidRDefault="00000000">
      <w:pPr>
        <w:rPr>
          <w:rFonts w:ascii="宋体" w:eastAsia="宋体" w:hAnsi="宋体"/>
        </w:rPr>
      </w:pPr>
      <w:r w:rsidRPr="004171E7">
        <w:rPr>
          <w:rFonts w:ascii="宋体" w:eastAsia="宋体" w:hAnsi="宋体"/>
        </w:rPr>
        <w:t xml:space="preserve"> 哪怕多头快死绝，</w:t>
      </w:r>
    </w:p>
    <w:p w14:paraId="352A61FE" w14:textId="77777777" w:rsidR="00710A7F" w:rsidRPr="004171E7" w:rsidRDefault="00000000">
      <w:pPr>
        <w:rPr>
          <w:rFonts w:ascii="宋体" w:eastAsia="宋体" w:hAnsi="宋体"/>
        </w:rPr>
      </w:pPr>
      <w:r w:rsidRPr="004171E7">
        <w:rPr>
          <w:rFonts w:ascii="宋体" w:eastAsia="宋体" w:hAnsi="宋体"/>
        </w:rPr>
        <w:t xml:space="preserve"> 还有一个沙老头。</w:t>
      </w:r>
    </w:p>
    <w:p w14:paraId="35FE2AEF" w14:textId="77777777" w:rsidR="00710A7F" w:rsidRPr="004171E7" w:rsidRDefault="00000000">
      <w:pPr>
        <w:rPr>
          <w:rFonts w:ascii="宋体" w:eastAsia="宋体" w:hAnsi="宋体"/>
        </w:rPr>
      </w:pPr>
      <w:r w:rsidRPr="004171E7">
        <w:rPr>
          <w:rFonts w:ascii="宋体" w:eastAsia="宋体" w:hAnsi="宋体"/>
        </w:rPr>
        <w:t xml:space="preserve"> </w:t>
      </w:r>
    </w:p>
    <w:p w14:paraId="72C1EE9C" w14:textId="77777777" w:rsidR="00710A7F" w:rsidRPr="004171E7" w:rsidRDefault="00000000">
      <w:pPr>
        <w:rPr>
          <w:rFonts w:ascii="宋体" w:eastAsia="宋体" w:hAnsi="宋体"/>
        </w:rPr>
      </w:pPr>
      <w:r w:rsidRPr="004171E7">
        <w:rPr>
          <w:rFonts w:ascii="宋体" w:eastAsia="宋体" w:hAnsi="宋体"/>
        </w:rPr>
        <w:t xml:space="preserve"> 走走走，游游游，</w:t>
      </w:r>
    </w:p>
    <w:p w14:paraId="14EBC412" w14:textId="77777777" w:rsidR="00710A7F" w:rsidRPr="004171E7" w:rsidRDefault="00000000">
      <w:pPr>
        <w:rPr>
          <w:rFonts w:ascii="宋体" w:eastAsia="宋体" w:hAnsi="宋体"/>
        </w:rPr>
      </w:pPr>
      <w:r w:rsidRPr="004171E7">
        <w:rPr>
          <w:rFonts w:ascii="宋体" w:eastAsia="宋体" w:hAnsi="宋体"/>
        </w:rPr>
        <w:t xml:space="preserve"> 道路崎岖鬼见愁，</w:t>
      </w:r>
    </w:p>
    <w:p w14:paraId="33CDA182" w14:textId="77777777" w:rsidR="00710A7F" w:rsidRPr="004171E7" w:rsidRDefault="00000000">
      <w:pPr>
        <w:rPr>
          <w:rFonts w:ascii="宋体" w:eastAsia="宋体" w:hAnsi="宋体"/>
        </w:rPr>
      </w:pPr>
      <w:r w:rsidRPr="004171E7">
        <w:rPr>
          <w:rFonts w:ascii="宋体" w:eastAsia="宋体" w:hAnsi="宋体"/>
        </w:rPr>
        <w:t xml:space="preserve"> 牛市是场马拉松，</w:t>
      </w:r>
    </w:p>
    <w:p w14:paraId="72B9D031" w14:textId="77777777" w:rsidR="00710A7F" w:rsidRPr="004171E7" w:rsidRDefault="00000000">
      <w:pPr>
        <w:rPr>
          <w:rFonts w:ascii="宋体" w:eastAsia="宋体" w:hAnsi="宋体"/>
        </w:rPr>
      </w:pPr>
      <w:r w:rsidRPr="004171E7">
        <w:rPr>
          <w:rFonts w:ascii="宋体" w:eastAsia="宋体" w:hAnsi="宋体"/>
        </w:rPr>
        <w:t xml:space="preserve"> 老沙路旁喊加油。</w:t>
      </w:r>
    </w:p>
    <w:p w14:paraId="5D74CB14" w14:textId="77777777" w:rsidR="00710A7F" w:rsidRPr="004171E7" w:rsidRDefault="00000000">
      <w:pPr>
        <w:rPr>
          <w:rFonts w:ascii="宋体" w:eastAsia="宋体" w:hAnsi="宋体"/>
        </w:rPr>
      </w:pPr>
      <w:r w:rsidRPr="004171E7">
        <w:rPr>
          <w:rFonts w:ascii="宋体" w:eastAsia="宋体" w:hAnsi="宋体"/>
        </w:rPr>
        <w:t xml:space="preserve"> </w:t>
      </w:r>
    </w:p>
    <w:p w14:paraId="649FB207" w14:textId="77777777" w:rsidR="00710A7F" w:rsidRPr="004171E7" w:rsidRDefault="00000000">
      <w:pPr>
        <w:rPr>
          <w:rFonts w:ascii="宋体" w:eastAsia="宋体" w:hAnsi="宋体"/>
        </w:rPr>
      </w:pPr>
      <w:r w:rsidRPr="004171E7">
        <w:rPr>
          <w:rFonts w:ascii="宋体" w:eastAsia="宋体" w:hAnsi="宋体"/>
        </w:rPr>
        <w:t xml:space="preserve"> 走走走，游游游，</w:t>
      </w:r>
    </w:p>
    <w:p w14:paraId="5D7DA8BB" w14:textId="77777777" w:rsidR="00710A7F" w:rsidRPr="004171E7" w:rsidRDefault="00000000">
      <w:pPr>
        <w:rPr>
          <w:rFonts w:ascii="宋体" w:eastAsia="宋体" w:hAnsi="宋体"/>
        </w:rPr>
      </w:pPr>
      <w:r w:rsidRPr="004171E7">
        <w:rPr>
          <w:rFonts w:ascii="宋体" w:eastAsia="宋体" w:hAnsi="宋体"/>
        </w:rPr>
        <w:t xml:space="preserve"> 见到福林点点头，</w:t>
      </w:r>
    </w:p>
    <w:p w14:paraId="38BF073E" w14:textId="77777777" w:rsidR="00710A7F" w:rsidRPr="004171E7" w:rsidRDefault="00000000">
      <w:pPr>
        <w:rPr>
          <w:rFonts w:ascii="宋体" w:eastAsia="宋体" w:hAnsi="宋体"/>
        </w:rPr>
      </w:pPr>
      <w:r w:rsidRPr="004171E7">
        <w:rPr>
          <w:rFonts w:ascii="宋体" w:eastAsia="宋体" w:hAnsi="宋体"/>
        </w:rPr>
        <w:t xml:space="preserve"> 股市圈钱猛于虎，</w:t>
      </w:r>
    </w:p>
    <w:p w14:paraId="1385B24A" w14:textId="77777777" w:rsidR="00710A7F" w:rsidRPr="004171E7" w:rsidRDefault="00000000">
      <w:pPr>
        <w:rPr>
          <w:rFonts w:ascii="宋体" w:eastAsia="宋体" w:hAnsi="宋体"/>
        </w:rPr>
      </w:pPr>
      <w:r w:rsidRPr="004171E7">
        <w:rPr>
          <w:rFonts w:ascii="宋体" w:eastAsia="宋体" w:hAnsi="宋体"/>
        </w:rPr>
        <w:t xml:space="preserve"> 叫俺多头也蒙羞。</w:t>
      </w:r>
    </w:p>
    <w:p w14:paraId="0B156F6B" w14:textId="77777777" w:rsidR="00710A7F" w:rsidRPr="004171E7" w:rsidRDefault="00000000">
      <w:pPr>
        <w:rPr>
          <w:rFonts w:ascii="宋体" w:eastAsia="宋体" w:hAnsi="宋体"/>
        </w:rPr>
      </w:pPr>
      <w:r w:rsidRPr="004171E7">
        <w:rPr>
          <w:rFonts w:ascii="宋体" w:eastAsia="宋体" w:hAnsi="宋体"/>
        </w:rPr>
        <w:lastRenderedPageBreak/>
        <w:t xml:space="preserve"> </w:t>
      </w:r>
    </w:p>
    <w:p w14:paraId="506007A1" w14:textId="77777777" w:rsidR="00710A7F" w:rsidRPr="004171E7" w:rsidRDefault="00000000">
      <w:pPr>
        <w:rPr>
          <w:rFonts w:ascii="宋体" w:eastAsia="宋体" w:hAnsi="宋体"/>
        </w:rPr>
      </w:pPr>
      <w:r w:rsidRPr="004171E7">
        <w:rPr>
          <w:rFonts w:ascii="宋体" w:eastAsia="宋体" w:hAnsi="宋体"/>
        </w:rPr>
        <w:t xml:space="preserve"> 走走走，游游游，</w:t>
      </w:r>
    </w:p>
    <w:p w14:paraId="0F118854" w14:textId="77777777" w:rsidR="00710A7F" w:rsidRPr="004171E7" w:rsidRDefault="00000000">
      <w:pPr>
        <w:rPr>
          <w:rFonts w:ascii="宋体" w:eastAsia="宋体" w:hAnsi="宋体"/>
        </w:rPr>
      </w:pPr>
      <w:r w:rsidRPr="004171E7">
        <w:rPr>
          <w:rFonts w:ascii="宋体" w:eastAsia="宋体" w:hAnsi="宋体"/>
        </w:rPr>
        <w:t xml:space="preserve"> 见到家宝忙握手，</w:t>
      </w:r>
    </w:p>
    <w:p w14:paraId="2EA7B404" w14:textId="77777777" w:rsidR="00710A7F" w:rsidRPr="004171E7" w:rsidRDefault="00000000">
      <w:pPr>
        <w:rPr>
          <w:rFonts w:ascii="宋体" w:eastAsia="宋体" w:hAnsi="宋体"/>
        </w:rPr>
      </w:pPr>
      <w:r w:rsidRPr="004171E7">
        <w:rPr>
          <w:rFonts w:ascii="宋体" w:eastAsia="宋体" w:hAnsi="宋体"/>
        </w:rPr>
        <w:t xml:space="preserve"> 不知总理知道否，</w:t>
      </w:r>
    </w:p>
    <w:p w14:paraId="72B1CB73" w14:textId="77777777" w:rsidR="00710A7F" w:rsidRPr="004171E7" w:rsidRDefault="00000000">
      <w:pPr>
        <w:rPr>
          <w:rFonts w:ascii="宋体" w:eastAsia="宋体" w:hAnsi="宋体"/>
        </w:rPr>
      </w:pPr>
      <w:r w:rsidRPr="004171E7">
        <w:rPr>
          <w:rFonts w:ascii="宋体" w:eastAsia="宋体" w:hAnsi="宋体"/>
        </w:rPr>
        <w:t xml:space="preserve"> A股跌幅冠全球！</w:t>
      </w:r>
    </w:p>
    <w:p w14:paraId="29D6FE5A" w14:textId="77777777" w:rsidR="00710A7F" w:rsidRPr="004171E7" w:rsidRDefault="00000000">
      <w:pPr>
        <w:rPr>
          <w:rFonts w:ascii="宋体" w:eastAsia="宋体" w:hAnsi="宋体"/>
        </w:rPr>
      </w:pPr>
      <w:r w:rsidRPr="004171E7">
        <w:rPr>
          <w:rFonts w:ascii="宋体" w:eastAsia="宋体" w:hAnsi="宋体"/>
        </w:rPr>
        <w:t xml:space="preserve"> </w:t>
      </w:r>
    </w:p>
    <w:p w14:paraId="37E89B09" w14:textId="77777777" w:rsidR="00710A7F" w:rsidRPr="004171E7" w:rsidRDefault="00000000">
      <w:pPr>
        <w:rPr>
          <w:rFonts w:ascii="宋体" w:eastAsia="宋体" w:hAnsi="宋体"/>
        </w:rPr>
      </w:pPr>
      <w:r w:rsidRPr="004171E7">
        <w:rPr>
          <w:rFonts w:ascii="宋体" w:eastAsia="宋体" w:hAnsi="宋体"/>
        </w:rPr>
        <w:t xml:space="preserve"> 走走走，游游游，</w:t>
      </w:r>
    </w:p>
    <w:p w14:paraId="71908806" w14:textId="77777777" w:rsidR="00710A7F" w:rsidRPr="004171E7" w:rsidRDefault="00000000">
      <w:pPr>
        <w:rPr>
          <w:rFonts w:ascii="宋体" w:eastAsia="宋体" w:hAnsi="宋体"/>
        </w:rPr>
      </w:pPr>
      <w:r w:rsidRPr="004171E7">
        <w:rPr>
          <w:rFonts w:ascii="宋体" w:eastAsia="宋体" w:hAnsi="宋体"/>
        </w:rPr>
        <w:t xml:space="preserve"> 见到我娘磕响头，</w:t>
      </w:r>
    </w:p>
    <w:p w14:paraId="50BF53A0" w14:textId="77777777" w:rsidR="00710A7F" w:rsidRPr="004171E7" w:rsidRDefault="00000000">
      <w:pPr>
        <w:rPr>
          <w:rFonts w:ascii="宋体" w:eastAsia="宋体" w:hAnsi="宋体"/>
        </w:rPr>
      </w:pPr>
      <w:r w:rsidRPr="004171E7">
        <w:rPr>
          <w:rFonts w:ascii="宋体" w:eastAsia="宋体" w:hAnsi="宋体"/>
        </w:rPr>
        <w:t xml:space="preserve"> 早不生我迟不生，</w:t>
      </w:r>
    </w:p>
    <w:p w14:paraId="56F80E4B" w14:textId="77777777" w:rsidR="00710A7F" w:rsidRPr="004171E7" w:rsidRDefault="00000000">
      <w:pPr>
        <w:rPr>
          <w:rFonts w:ascii="宋体" w:eastAsia="宋体" w:hAnsi="宋体"/>
        </w:rPr>
      </w:pPr>
      <w:r w:rsidRPr="004171E7">
        <w:rPr>
          <w:rFonts w:ascii="宋体" w:eastAsia="宋体" w:hAnsi="宋体"/>
        </w:rPr>
        <w:t xml:space="preserve"> 为啥生在五一九？</w:t>
      </w:r>
    </w:p>
    <w:p w14:paraId="0549460A" w14:textId="77777777" w:rsidR="00710A7F" w:rsidRPr="004171E7" w:rsidRDefault="00000000">
      <w:pPr>
        <w:rPr>
          <w:rFonts w:ascii="宋体" w:eastAsia="宋体" w:hAnsi="宋体"/>
        </w:rPr>
      </w:pPr>
      <w:r w:rsidRPr="004171E7">
        <w:rPr>
          <w:rFonts w:ascii="宋体" w:eastAsia="宋体" w:hAnsi="宋体"/>
        </w:rPr>
        <w:t xml:space="preserve"> </w:t>
      </w:r>
    </w:p>
    <w:p w14:paraId="6710AB99" w14:textId="77777777" w:rsidR="00710A7F" w:rsidRPr="004171E7" w:rsidRDefault="00000000">
      <w:pPr>
        <w:rPr>
          <w:rFonts w:ascii="宋体" w:eastAsia="宋体" w:hAnsi="宋体"/>
        </w:rPr>
      </w:pPr>
      <w:r w:rsidRPr="004171E7">
        <w:rPr>
          <w:rFonts w:ascii="宋体" w:eastAsia="宋体" w:hAnsi="宋体"/>
        </w:rPr>
        <w:t xml:space="preserve"> （写于2010年7月3日上午10:00） </w:t>
      </w:r>
    </w:p>
    <w:p w14:paraId="0593EEBE" w14:textId="77777777" w:rsidR="00710A7F" w:rsidRPr="004171E7" w:rsidRDefault="00710A7F">
      <w:pPr>
        <w:rPr>
          <w:rFonts w:ascii="宋体" w:eastAsia="宋体" w:hAnsi="宋体"/>
        </w:rPr>
      </w:pPr>
    </w:p>
    <w:p w14:paraId="173AA08E" w14:textId="77777777" w:rsidR="00710A7F" w:rsidRPr="004171E7" w:rsidRDefault="00710A7F">
      <w:pPr>
        <w:rPr>
          <w:rFonts w:ascii="宋体" w:eastAsia="宋体" w:hAnsi="宋体"/>
        </w:rPr>
      </w:pPr>
    </w:p>
    <w:p w14:paraId="3F2E1D89" w14:textId="77777777" w:rsidR="00710A7F" w:rsidRPr="004171E7" w:rsidRDefault="00000000">
      <w:pPr>
        <w:pStyle w:val="31"/>
        <w:rPr>
          <w:rFonts w:ascii="宋体" w:eastAsia="宋体" w:hAnsi="宋体"/>
        </w:rPr>
      </w:pPr>
      <w:r w:rsidRPr="004171E7">
        <w:rPr>
          <w:rFonts w:ascii="宋体" w:eastAsia="宋体" w:hAnsi="宋体"/>
        </w:rPr>
        <w:t>真是杯具，我都没看见船长对金融数量分析的评论,</w:t>
      </w:r>
    </w:p>
    <w:p w14:paraId="672FE237" w14:textId="77777777" w:rsidR="00710A7F" w:rsidRPr="004171E7" w:rsidRDefault="00000000">
      <w:pPr>
        <w:rPr>
          <w:rFonts w:ascii="宋体" w:eastAsia="宋体" w:hAnsi="宋体"/>
        </w:rPr>
      </w:pPr>
      <w:r w:rsidRPr="004171E7">
        <w:rPr>
          <w:rFonts w:ascii="宋体" w:eastAsia="宋体" w:hAnsi="宋体"/>
        </w:rPr>
        <w:t>原文：https://talkcc.org//article/3005669-2230</w:t>
      </w:r>
    </w:p>
    <w:p w14:paraId="330642D4" w14:textId="77777777" w:rsidR="00710A7F" w:rsidRPr="004171E7" w:rsidRDefault="00000000">
      <w:pPr>
        <w:rPr>
          <w:rFonts w:ascii="宋体" w:eastAsia="宋体" w:hAnsi="宋体"/>
        </w:rPr>
      </w:pPr>
      <w:r w:rsidRPr="004171E7">
        <w:rPr>
          <w:rFonts w:ascii="宋体" w:eastAsia="宋体" w:hAnsi="宋体"/>
        </w:rPr>
        <w:t>2010-07-07 11:06:33</w:t>
      </w:r>
    </w:p>
    <w:p w14:paraId="123E999B" w14:textId="77777777" w:rsidR="00710A7F" w:rsidRPr="004171E7" w:rsidRDefault="00000000">
      <w:pPr>
        <w:rPr>
          <w:rFonts w:ascii="宋体" w:eastAsia="宋体" w:hAnsi="宋体"/>
        </w:rPr>
      </w:pPr>
      <w:r w:rsidRPr="004171E7">
        <w:rPr>
          <w:rFonts w:ascii="宋体" w:eastAsia="宋体" w:hAnsi="宋体"/>
        </w:rPr>
        <w:t>这一代人又消失了。</w:t>
      </w:r>
    </w:p>
    <w:p w14:paraId="069799F1" w14:textId="77777777" w:rsidR="00710A7F" w:rsidRPr="004171E7" w:rsidRDefault="00000000">
      <w:pPr>
        <w:rPr>
          <w:rFonts w:ascii="宋体" w:eastAsia="宋体" w:hAnsi="宋体"/>
        </w:rPr>
      </w:pPr>
      <w:r w:rsidRPr="004171E7">
        <w:rPr>
          <w:rFonts w:ascii="宋体" w:eastAsia="宋体" w:hAnsi="宋体"/>
        </w:rPr>
        <w:t>外链出处 (javascript:zJP_LinkOut('http://en.wikipedia.org/wiki/Autoregressive_conditional_heteroskedasticity'))</w:t>
      </w:r>
    </w:p>
    <w:p w14:paraId="00F962BC" w14:textId="77777777" w:rsidR="00710A7F" w:rsidRPr="004171E7" w:rsidRDefault="00000000">
      <w:pPr>
        <w:rPr>
          <w:rFonts w:ascii="宋体" w:eastAsia="宋体" w:hAnsi="宋体"/>
        </w:rPr>
      </w:pPr>
      <w:r w:rsidRPr="004171E7">
        <w:rPr>
          <w:rFonts w:ascii="宋体" w:eastAsia="宋体" w:hAnsi="宋体"/>
        </w:rPr>
        <w:t>你们不如去买个佛吧，买个佛可以保平安哪。</w:t>
      </w:r>
    </w:p>
    <w:p w14:paraId="7A4D71E7" w14:textId="77777777" w:rsidR="00710A7F" w:rsidRPr="004171E7" w:rsidRDefault="00710A7F">
      <w:pPr>
        <w:rPr>
          <w:rFonts w:ascii="宋体" w:eastAsia="宋体" w:hAnsi="宋体"/>
        </w:rPr>
      </w:pPr>
    </w:p>
    <w:p w14:paraId="0817A030" w14:textId="77777777" w:rsidR="00710A7F" w:rsidRPr="004171E7" w:rsidRDefault="00710A7F">
      <w:pPr>
        <w:rPr>
          <w:rFonts w:ascii="宋体" w:eastAsia="宋体" w:hAnsi="宋体"/>
        </w:rPr>
      </w:pPr>
    </w:p>
    <w:p w14:paraId="0D68F46F" w14:textId="77777777" w:rsidR="00710A7F" w:rsidRPr="004171E7" w:rsidRDefault="00000000">
      <w:pPr>
        <w:pStyle w:val="31"/>
        <w:rPr>
          <w:rFonts w:ascii="宋体" w:eastAsia="宋体" w:hAnsi="宋体"/>
        </w:rPr>
      </w:pPr>
      <w:r w:rsidRPr="004171E7">
        <w:rPr>
          <w:rFonts w:ascii="宋体" w:eastAsia="宋体" w:hAnsi="宋体"/>
        </w:rPr>
        <w:t>还是你了解我，呵呵</w:t>
      </w:r>
    </w:p>
    <w:p w14:paraId="0E75F322" w14:textId="77777777" w:rsidR="00710A7F" w:rsidRPr="004171E7" w:rsidRDefault="00000000">
      <w:pPr>
        <w:rPr>
          <w:rFonts w:ascii="宋体" w:eastAsia="宋体" w:hAnsi="宋体"/>
        </w:rPr>
      </w:pPr>
      <w:r w:rsidRPr="004171E7">
        <w:rPr>
          <w:rFonts w:ascii="宋体" w:eastAsia="宋体" w:hAnsi="宋体"/>
        </w:rPr>
        <w:t>原文：https://talkcc.org//article/3007544-10524</w:t>
      </w:r>
    </w:p>
    <w:p w14:paraId="5DFD2AA7" w14:textId="77777777" w:rsidR="00710A7F" w:rsidRPr="004171E7" w:rsidRDefault="00000000">
      <w:pPr>
        <w:rPr>
          <w:rFonts w:ascii="宋体" w:eastAsia="宋体" w:hAnsi="宋体"/>
        </w:rPr>
      </w:pPr>
      <w:r w:rsidRPr="004171E7">
        <w:rPr>
          <w:rFonts w:ascii="宋体" w:eastAsia="宋体" w:hAnsi="宋体"/>
        </w:rPr>
        <w:lastRenderedPageBreak/>
        <w:t>2010-07-09 07:48:16</w:t>
      </w:r>
    </w:p>
    <w:p w14:paraId="545A3790" w14:textId="77777777" w:rsidR="00710A7F" w:rsidRPr="004171E7" w:rsidRDefault="00710A7F">
      <w:pPr>
        <w:rPr>
          <w:rFonts w:ascii="宋体" w:eastAsia="宋体" w:hAnsi="宋体"/>
        </w:rPr>
      </w:pPr>
    </w:p>
    <w:p w14:paraId="2412628F" w14:textId="77777777" w:rsidR="00710A7F" w:rsidRPr="004171E7" w:rsidRDefault="00710A7F">
      <w:pPr>
        <w:rPr>
          <w:rFonts w:ascii="宋体" w:eastAsia="宋体" w:hAnsi="宋体"/>
        </w:rPr>
      </w:pPr>
    </w:p>
    <w:p w14:paraId="705BDA38" w14:textId="77777777" w:rsidR="00710A7F" w:rsidRPr="004171E7" w:rsidRDefault="00000000">
      <w:pPr>
        <w:pStyle w:val="31"/>
        <w:rPr>
          <w:rFonts w:ascii="宋体" w:eastAsia="宋体" w:hAnsi="宋体"/>
        </w:rPr>
      </w:pPr>
      <w:r w:rsidRPr="004171E7">
        <w:rPr>
          <w:rFonts w:ascii="宋体" w:eastAsia="宋体" w:hAnsi="宋体"/>
        </w:rPr>
        <w:t>待灯灭，</w:t>
      </w:r>
    </w:p>
    <w:p w14:paraId="0ECF811F" w14:textId="77777777" w:rsidR="00710A7F" w:rsidRPr="004171E7" w:rsidRDefault="00000000">
      <w:pPr>
        <w:rPr>
          <w:rFonts w:ascii="宋体" w:eastAsia="宋体" w:hAnsi="宋体"/>
        </w:rPr>
      </w:pPr>
      <w:r w:rsidRPr="004171E7">
        <w:rPr>
          <w:rFonts w:ascii="宋体" w:eastAsia="宋体" w:hAnsi="宋体"/>
        </w:rPr>
        <w:t>原文：https://talkcc.org//article/3007698</w:t>
      </w:r>
    </w:p>
    <w:p w14:paraId="49992F98" w14:textId="77777777" w:rsidR="00710A7F" w:rsidRPr="004171E7" w:rsidRDefault="00000000">
      <w:pPr>
        <w:rPr>
          <w:rFonts w:ascii="宋体" w:eastAsia="宋体" w:hAnsi="宋体"/>
        </w:rPr>
      </w:pPr>
      <w:r w:rsidRPr="004171E7">
        <w:rPr>
          <w:rFonts w:ascii="宋体" w:eastAsia="宋体" w:hAnsi="宋体"/>
        </w:rPr>
        <w:t>2010-07-09 10:05:54</w:t>
      </w:r>
    </w:p>
    <w:p w14:paraId="14C3AFF1" w14:textId="77777777" w:rsidR="00710A7F" w:rsidRPr="004171E7" w:rsidRDefault="00000000">
      <w:pPr>
        <w:rPr>
          <w:rFonts w:ascii="宋体" w:eastAsia="宋体" w:hAnsi="宋体"/>
        </w:rPr>
      </w:pPr>
      <w:r w:rsidRPr="004171E7">
        <w:rPr>
          <w:rFonts w:ascii="宋体" w:eastAsia="宋体" w:hAnsi="宋体"/>
        </w:rPr>
        <w:t>书生以手比佛郎机，道：“少不解事，安敢诱吾名侦探柯南？”</w:t>
      </w:r>
    </w:p>
    <w:p w14:paraId="32415C3C" w14:textId="77777777" w:rsidR="00710A7F" w:rsidRPr="004171E7" w:rsidRDefault="00710A7F">
      <w:pPr>
        <w:rPr>
          <w:rFonts w:ascii="宋体" w:eastAsia="宋体" w:hAnsi="宋体"/>
        </w:rPr>
      </w:pPr>
    </w:p>
    <w:p w14:paraId="107C3FAB" w14:textId="77777777" w:rsidR="00710A7F" w:rsidRPr="004171E7" w:rsidRDefault="00710A7F">
      <w:pPr>
        <w:rPr>
          <w:rFonts w:ascii="宋体" w:eastAsia="宋体" w:hAnsi="宋体"/>
        </w:rPr>
      </w:pPr>
    </w:p>
    <w:p w14:paraId="09A33CBF" w14:textId="77777777" w:rsidR="00710A7F" w:rsidRPr="004171E7" w:rsidRDefault="00000000">
      <w:pPr>
        <w:pStyle w:val="31"/>
        <w:rPr>
          <w:rFonts w:ascii="宋体" w:eastAsia="宋体" w:hAnsi="宋体"/>
        </w:rPr>
      </w:pPr>
      <w:r w:rsidRPr="004171E7">
        <w:rPr>
          <w:rFonts w:ascii="宋体" w:eastAsia="宋体" w:hAnsi="宋体"/>
        </w:rPr>
        <w:t>MM好文，看完了想喝一些公牛血红葡萄酒</w:t>
      </w:r>
    </w:p>
    <w:p w14:paraId="565E12A6" w14:textId="77777777" w:rsidR="00710A7F" w:rsidRPr="004171E7" w:rsidRDefault="00000000">
      <w:pPr>
        <w:rPr>
          <w:rFonts w:ascii="宋体" w:eastAsia="宋体" w:hAnsi="宋体"/>
        </w:rPr>
      </w:pPr>
      <w:r w:rsidRPr="004171E7">
        <w:rPr>
          <w:rFonts w:ascii="宋体" w:eastAsia="宋体" w:hAnsi="宋体"/>
        </w:rPr>
        <w:t>原文：https://talkcc.org//article/3017143-2240</w:t>
      </w:r>
    </w:p>
    <w:p w14:paraId="71FE4B09" w14:textId="77777777" w:rsidR="00710A7F" w:rsidRPr="004171E7" w:rsidRDefault="00000000">
      <w:pPr>
        <w:rPr>
          <w:rFonts w:ascii="宋体" w:eastAsia="宋体" w:hAnsi="宋体"/>
        </w:rPr>
      </w:pPr>
      <w:r w:rsidRPr="004171E7">
        <w:rPr>
          <w:rFonts w:ascii="宋体" w:eastAsia="宋体" w:hAnsi="宋体"/>
        </w:rPr>
        <w:t>2010-07-19 14:35:53</w:t>
      </w:r>
    </w:p>
    <w:p w14:paraId="43918537" w14:textId="77777777" w:rsidR="00710A7F" w:rsidRPr="004171E7" w:rsidRDefault="00000000">
      <w:pPr>
        <w:rPr>
          <w:rFonts w:ascii="宋体" w:eastAsia="宋体" w:hAnsi="宋体"/>
        </w:rPr>
      </w:pPr>
      <w:r w:rsidRPr="004171E7">
        <w:rPr>
          <w:rFonts w:ascii="宋体" w:eastAsia="宋体" w:hAnsi="宋体"/>
        </w:rPr>
        <w:t xml:space="preserve">犹 大 把 小 驴 拴 在 葡 萄 树 上 ， 把 驴 驹 拴 在 美 好 的 葡 萄 树 上 。 他 在 葡 萄 酒 中 洗 了 衣 服 ， 在 葡 萄 汁 中 洗 了 袍 褂 。 </w:t>
      </w:r>
    </w:p>
    <w:p w14:paraId="40B06D04" w14:textId="77777777" w:rsidR="00710A7F" w:rsidRPr="004171E7" w:rsidRDefault="00000000">
      <w:pPr>
        <w:rPr>
          <w:rFonts w:ascii="宋体" w:eastAsia="宋体" w:hAnsi="宋体"/>
        </w:rPr>
      </w:pPr>
      <w:r w:rsidRPr="004171E7">
        <w:rPr>
          <w:rFonts w:ascii="宋体" w:eastAsia="宋体" w:hAnsi="宋体"/>
        </w:rPr>
        <w:t xml:space="preserve"> </w:t>
      </w:r>
    </w:p>
    <w:p w14:paraId="4B530AB8" w14:textId="77777777" w:rsidR="00710A7F" w:rsidRPr="004171E7" w:rsidRDefault="00000000">
      <w:pPr>
        <w:rPr>
          <w:rFonts w:ascii="宋体" w:eastAsia="宋体" w:hAnsi="宋体"/>
        </w:rPr>
      </w:pPr>
      <w:r w:rsidRPr="004171E7">
        <w:rPr>
          <w:rFonts w:ascii="宋体" w:eastAsia="宋体" w:hAnsi="宋体"/>
        </w:rPr>
        <w:t>他 的 眼 睛 必 因 酒 红 润 。 他 的 牙 齿 必 因 奶 白 亮 。</w:t>
      </w:r>
    </w:p>
    <w:p w14:paraId="4BCF0DA2" w14:textId="77777777" w:rsidR="00710A7F" w:rsidRPr="004171E7" w:rsidRDefault="00000000">
      <w:pPr>
        <w:rPr>
          <w:rFonts w:ascii="宋体" w:eastAsia="宋体" w:hAnsi="宋体"/>
        </w:rPr>
      </w:pPr>
      <w:r w:rsidRPr="004171E7">
        <w:rPr>
          <w:rFonts w:ascii="宋体" w:eastAsia="宋体" w:hAnsi="宋体"/>
        </w:rPr>
        <w:t xml:space="preserve">创 世 纪49:11-12 </w:t>
      </w:r>
    </w:p>
    <w:p w14:paraId="614AE30E" w14:textId="77777777" w:rsidR="00710A7F" w:rsidRPr="004171E7" w:rsidRDefault="00710A7F">
      <w:pPr>
        <w:rPr>
          <w:rFonts w:ascii="宋体" w:eastAsia="宋体" w:hAnsi="宋体"/>
        </w:rPr>
      </w:pPr>
    </w:p>
    <w:p w14:paraId="10F57CCF" w14:textId="77777777" w:rsidR="00710A7F" w:rsidRPr="004171E7" w:rsidRDefault="00710A7F">
      <w:pPr>
        <w:rPr>
          <w:rFonts w:ascii="宋体" w:eastAsia="宋体" w:hAnsi="宋体"/>
        </w:rPr>
      </w:pPr>
    </w:p>
    <w:p w14:paraId="34C1DA2E" w14:textId="77777777" w:rsidR="00710A7F" w:rsidRPr="004171E7" w:rsidRDefault="00000000">
      <w:pPr>
        <w:pStyle w:val="31"/>
        <w:rPr>
          <w:rFonts w:ascii="宋体" w:eastAsia="宋体" w:hAnsi="宋体"/>
        </w:rPr>
      </w:pPr>
      <w:r w:rsidRPr="004171E7">
        <w:rPr>
          <w:rFonts w:ascii="宋体" w:eastAsia="宋体" w:hAnsi="宋体"/>
        </w:rPr>
        <w:t>【整理】有我在，中国经济你不用担心</w:t>
      </w:r>
    </w:p>
    <w:p w14:paraId="0BDBED68" w14:textId="77777777" w:rsidR="00710A7F" w:rsidRPr="004171E7" w:rsidRDefault="00000000">
      <w:pPr>
        <w:rPr>
          <w:rFonts w:ascii="宋体" w:eastAsia="宋体" w:hAnsi="宋体"/>
        </w:rPr>
      </w:pPr>
      <w:r w:rsidRPr="004171E7">
        <w:rPr>
          <w:rFonts w:ascii="宋体" w:eastAsia="宋体" w:hAnsi="宋体"/>
        </w:rPr>
        <w:t>原文：https://talkcc.org//article/3017145</w:t>
      </w:r>
    </w:p>
    <w:p w14:paraId="0F2F6854" w14:textId="77777777" w:rsidR="00710A7F" w:rsidRPr="004171E7" w:rsidRDefault="00000000">
      <w:pPr>
        <w:rPr>
          <w:rFonts w:ascii="宋体" w:eastAsia="宋体" w:hAnsi="宋体"/>
        </w:rPr>
      </w:pPr>
      <w:r w:rsidRPr="004171E7">
        <w:rPr>
          <w:rFonts w:ascii="宋体" w:eastAsia="宋体" w:hAnsi="宋体"/>
        </w:rPr>
        <w:t>2010-07-19 14:49:08</w:t>
      </w:r>
    </w:p>
    <w:p w14:paraId="28C2252D" w14:textId="77777777" w:rsidR="00710A7F" w:rsidRPr="004171E7" w:rsidRDefault="00000000">
      <w:pPr>
        <w:rPr>
          <w:rFonts w:ascii="宋体" w:eastAsia="宋体" w:hAnsi="宋体"/>
        </w:rPr>
      </w:pPr>
      <w:r w:rsidRPr="004171E7">
        <w:rPr>
          <w:rFonts w:ascii="宋体" w:eastAsia="宋体" w:hAnsi="宋体"/>
        </w:rPr>
        <w:t>日本过去GDP一般在0.2、0.3之间徘徊，就在1985年10月份，GDP上升到5.5%。很多经济学家都在研究日本为什么在这个时候发生那么大的变化，没有人找到答案。我告诉大家一个答案，当时有一个人去了日本，日本经济就从那个月全面走向鼎盛期。</w:t>
      </w:r>
    </w:p>
    <w:p w14:paraId="3B18EDD7" w14:textId="77777777" w:rsidR="00710A7F" w:rsidRPr="004171E7" w:rsidRDefault="00000000">
      <w:pPr>
        <w:rPr>
          <w:rFonts w:ascii="宋体" w:eastAsia="宋体" w:hAnsi="宋体"/>
        </w:rPr>
      </w:pPr>
      <w:r w:rsidRPr="004171E7">
        <w:rPr>
          <w:rFonts w:ascii="宋体" w:eastAsia="宋体" w:hAnsi="宋体"/>
        </w:rPr>
        <w:t>1990年5月，日本经济全面崩溃，崩盘到什么程度，昨天我看日经指数是8千点，而1990年最高是3万9千点，从3万9千点到8千点。为什么日本会出现这么大的崩盘？就是因为一个人在当年的5月份离开了日本。</w:t>
      </w:r>
    </w:p>
    <w:p w14:paraId="46691750" w14:textId="77777777" w:rsidR="00710A7F" w:rsidRPr="004171E7" w:rsidRDefault="00000000">
      <w:pPr>
        <w:rPr>
          <w:rFonts w:ascii="宋体" w:eastAsia="宋体" w:hAnsi="宋体"/>
        </w:rPr>
      </w:pPr>
      <w:r w:rsidRPr="004171E7">
        <w:rPr>
          <w:rFonts w:ascii="宋体" w:eastAsia="宋体" w:hAnsi="宋体"/>
        </w:rPr>
        <w:lastRenderedPageBreak/>
        <w:t>美国的所有经济指数却都发生翻倍，美国诺贝尔经济学者都在研究，美国经济在那一个月到底发生了什么，其实什么也没有发生，就是有一个人离开日本来到美国。</w:t>
      </w:r>
    </w:p>
    <w:p w14:paraId="48B03978" w14:textId="77777777" w:rsidR="00710A7F" w:rsidRPr="004171E7" w:rsidRDefault="00000000">
      <w:pPr>
        <w:rPr>
          <w:rFonts w:ascii="宋体" w:eastAsia="宋体" w:hAnsi="宋体"/>
        </w:rPr>
      </w:pPr>
      <w:r w:rsidRPr="004171E7">
        <w:rPr>
          <w:rFonts w:ascii="宋体" w:eastAsia="宋体" w:hAnsi="宋体"/>
        </w:rPr>
        <w:t>美国经济从1990年9月份全面走上鼎盛。刚才讲的日本五年是日本最辉煌的五年，未来再也不会有。美国经济持续增长7年，但终究会发生崩溃，时间是在1997年7月1号，这天没有发生大的事情，但是有一个年轻人他坐在西雅图国际机场，他在告别美国七年留学、创业、做职业经理人的生涯，等待飞往祖国中国的国际航班，他在大屏幕上看到一条让他、让全世界人都感到震惊的新闻，美国当天纳斯达克指数，道琼斯指数分别下跌25%和23%，成为美国金融史上，也是全世界金融史上最黑暗的黑色星期一。</w:t>
      </w:r>
    </w:p>
    <w:p w14:paraId="2B998F88" w14:textId="77777777" w:rsidR="00710A7F" w:rsidRPr="004171E7" w:rsidRDefault="00000000">
      <w:pPr>
        <w:rPr>
          <w:rFonts w:ascii="宋体" w:eastAsia="宋体" w:hAnsi="宋体"/>
        </w:rPr>
      </w:pPr>
      <w:r w:rsidRPr="004171E7">
        <w:rPr>
          <w:rFonts w:ascii="宋体" w:eastAsia="宋体" w:hAnsi="宋体"/>
        </w:rPr>
        <w:t>我把同样的故事讲给我们的总理朱镕基。我跟总理说，你能告诉我，中国经济是哪一年开始你觉得走向持续稳定高速发展，总理说肯定是97年。我说你能具体一点吗？他说应该是97年末尾，他说你不会是那个时候回中国的吧？我说总理，其实我就是在97年年底。他说跟你没关。这是我们这届政府宏观经济调控得好。我当然知道中国经济好与坏跟我唐骏没有关系，但是我害怕，我现在不敢离开中国。因为我担心如果哪一天我离开了中国，中国的经济出现了什么拐点，我觉得我将成为千古罪人。</w:t>
      </w:r>
    </w:p>
    <w:p w14:paraId="3D240D34" w14:textId="77777777" w:rsidR="00710A7F" w:rsidRPr="004171E7" w:rsidRDefault="00000000">
      <w:pPr>
        <w:rPr>
          <w:rFonts w:ascii="宋体" w:eastAsia="宋体" w:hAnsi="宋体"/>
        </w:rPr>
      </w:pPr>
      <w:r w:rsidRPr="004171E7">
        <w:rPr>
          <w:rFonts w:ascii="宋体" w:eastAsia="宋体" w:hAnsi="宋体"/>
        </w:rPr>
        <w:t xml:space="preserve">　　</w:t>
      </w:r>
    </w:p>
    <w:p w14:paraId="2B1B5198" w14:textId="77777777" w:rsidR="00710A7F" w:rsidRPr="004171E7" w:rsidRDefault="00000000">
      <w:pPr>
        <w:rPr>
          <w:rFonts w:ascii="宋体" w:eastAsia="宋体" w:hAnsi="宋体"/>
        </w:rPr>
      </w:pPr>
      <w:r w:rsidRPr="004171E7">
        <w:rPr>
          <w:rFonts w:ascii="宋体" w:eastAsia="宋体" w:hAnsi="宋体"/>
        </w:rPr>
        <w:t>我向在座的各位承诺，未来50年，我哪儿也不去，现在出国我都是快去快回，尽量不要在国外待的时间太长，特别是金融风暴的时候，我都不敢出国，尽量留在中国。因为我相信只要我留在中国，虽然跟我没有关系，但是中国经济你不用担心，中国的未来你不用担心。</w:t>
      </w:r>
    </w:p>
    <w:p w14:paraId="5215F58E" w14:textId="77777777" w:rsidR="00710A7F" w:rsidRPr="004171E7" w:rsidRDefault="00710A7F">
      <w:pPr>
        <w:rPr>
          <w:rFonts w:ascii="宋体" w:eastAsia="宋体" w:hAnsi="宋体"/>
        </w:rPr>
      </w:pPr>
    </w:p>
    <w:p w14:paraId="2F7A3169" w14:textId="77777777" w:rsidR="00710A7F" w:rsidRPr="004171E7" w:rsidRDefault="00710A7F">
      <w:pPr>
        <w:rPr>
          <w:rFonts w:ascii="宋体" w:eastAsia="宋体" w:hAnsi="宋体"/>
        </w:rPr>
      </w:pPr>
    </w:p>
    <w:p w14:paraId="7DC66767" w14:textId="77777777" w:rsidR="00710A7F" w:rsidRPr="004171E7" w:rsidRDefault="00000000">
      <w:pPr>
        <w:pStyle w:val="31"/>
        <w:rPr>
          <w:rFonts w:ascii="宋体" w:eastAsia="宋体" w:hAnsi="宋体"/>
        </w:rPr>
      </w:pPr>
      <w:r w:rsidRPr="004171E7">
        <w:rPr>
          <w:rFonts w:ascii="宋体" w:eastAsia="宋体" w:hAnsi="宋体"/>
        </w:rPr>
        <w:t>也是破四旧，立四新</w:t>
      </w:r>
    </w:p>
    <w:p w14:paraId="3F79C797" w14:textId="77777777" w:rsidR="00710A7F" w:rsidRPr="004171E7" w:rsidRDefault="00000000">
      <w:pPr>
        <w:rPr>
          <w:rFonts w:ascii="宋体" w:eastAsia="宋体" w:hAnsi="宋体"/>
        </w:rPr>
      </w:pPr>
      <w:r w:rsidRPr="004171E7">
        <w:rPr>
          <w:rFonts w:ascii="宋体" w:eastAsia="宋体" w:hAnsi="宋体"/>
        </w:rPr>
        <w:t>原文：https://talkcc.org//article/3017147</w:t>
      </w:r>
    </w:p>
    <w:p w14:paraId="3DEAB85C" w14:textId="77777777" w:rsidR="00710A7F" w:rsidRPr="004171E7" w:rsidRDefault="00000000">
      <w:pPr>
        <w:rPr>
          <w:rFonts w:ascii="宋体" w:eastAsia="宋体" w:hAnsi="宋体"/>
        </w:rPr>
      </w:pPr>
      <w:r w:rsidRPr="004171E7">
        <w:rPr>
          <w:rFonts w:ascii="宋体" w:eastAsia="宋体" w:hAnsi="宋体"/>
        </w:rPr>
        <w:t>2010-07-19 14:52:53</w:t>
      </w:r>
    </w:p>
    <w:p w14:paraId="70AF665A" w14:textId="77777777" w:rsidR="00710A7F" w:rsidRPr="004171E7" w:rsidRDefault="00000000">
      <w:pPr>
        <w:rPr>
          <w:rFonts w:ascii="宋体" w:eastAsia="宋体" w:hAnsi="宋体"/>
        </w:rPr>
      </w:pPr>
      <w:r w:rsidRPr="004171E7">
        <w:rPr>
          <w:rFonts w:ascii="宋体" w:eastAsia="宋体" w:hAnsi="宋体"/>
        </w:rPr>
        <w:t>MM的风格有点像以前的疯神MM.</w:t>
      </w:r>
    </w:p>
    <w:p w14:paraId="13F68F19" w14:textId="77777777" w:rsidR="00710A7F" w:rsidRPr="004171E7" w:rsidRDefault="00710A7F">
      <w:pPr>
        <w:rPr>
          <w:rFonts w:ascii="宋体" w:eastAsia="宋体" w:hAnsi="宋体"/>
        </w:rPr>
      </w:pPr>
    </w:p>
    <w:p w14:paraId="74DC640E" w14:textId="77777777" w:rsidR="00710A7F" w:rsidRPr="004171E7" w:rsidRDefault="00710A7F">
      <w:pPr>
        <w:rPr>
          <w:rFonts w:ascii="宋体" w:eastAsia="宋体" w:hAnsi="宋体"/>
        </w:rPr>
      </w:pPr>
    </w:p>
    <w:p w14:paraId="45F77335" w14:textId="77777777" w:rsidR="00710A7F" w:rsidRPr="004171E7" w:rsidRDefault="00000000">
      <w:pPr>
        <w:pStyle w:val="31"/>
        <w:rPr>
          <w:rFonts w:ascii="宋体" w:eastAsia="宋体" w:hAnsi="宋体"/>
        </w:rPr>
      </w:pPr>
      <w:r w:rsidRPr="004171E7">
        <w:rPr>
          <w:rFonts w:ascii="宋体" w:eastAsia="宋体" w:hAnsi="宋体"/>
        </w:rPr>
        <w:t>夜深读美文，灯暗入花神</w:t>
      </w:r>
    </w:p>
    <w:p w14:paraId="410B977D" w14:textId="77777777" w:rsidR="00710A7F" w:rsidRPr="004171E7" w:rsidRDefault="00000000">
      <w:pPr>
        <w:rPr>
          <w:rFonts w:ascii="宋体" w:eastAsia="宋体" w:hAnsi="宋体"/>
        </w:rPr>
      </w:pPr>
      <w:r w:rsidRPr="004171E7">
        <w:rPr>
          <w:rFonts w:ascii="宋体" w:eastAsia="宋体" w:hAnsi="宋体"/>
        </w:rPr>
        <w:t>原文：https://talkcc.org//article/3017150</w:t>
      </w:r>
    </w:p>
    <w:p w14:paraId="74BF6B14" w14:textId="77777777" w:rsidR="00710A7F" w:rsidRPr="004171E7" w:rsidRDefault="00000000">
      <w:pPr>
        <w:rPr>
          <w:rFonts w:ascii="宋体" w:eastAsia="宋体" w:hAnsi="宋体"/>
        </w:rPr>
      </w:pPr>
      <w:r w:rsidRPr="004171E7">
        <w:rPr>
          <w:rFonts w:ascii="宋体" w:eastAsia="宋体" w:hAnsi="宋体"/>
        </w:rPr>
        <w:t>2010-07-19 14:59:35</w:t>
      </w:r>
    </w:p>
    <w:p w14:paraId="6E7BC1D8" w14:textId="77777777" w:rsidR="00710A7F" w:rsidRPr="004171E7" w:rsidRDefault="00710A7F">
      <w:pPr>
        <w:rPr>
          <w:rFonts w:ascii="宋体" w:eastAsia="宋体" w:hAnsi="宋体"/>
        </w:rPr>
      </w:pPr>
    </w:p>
    <w:p w14:paraId="1CC864BF" w14:textId="77777777" w:rsidR="00710A7F" w:rsidRPr="004171E7" w:rsidRDefault="00710A7F">
      <w:pPr>
        <w:rPr>
          <w:rFonts w:ascii="宋体" w:eastAsia="宋体" w:hAnsi="宋体"/>
        </w:rPr>
      </w:pPr>
    </w:p>
    <w:p w14:paraId="4ECDAECE" w14:textId="77777777" w:rsidR="00710A7F" w:rsidRPr="004171E7" w:rsidRDefault="00000000">
      <w:pPr>
        <w:pStyle w:val="31"/>
        <w:rPr>
          <w:rFonts w:ascii="宋体" w:eastAsia="宋体" w:hAnsi="宋体"/>
        </w:rPr>
      </w:pPr>
      <w:r w:rsidRPr="004171E7">
        <w:rPr>
          <w:rFonts w:ascii="宋体" w:eastAsia="宋体" w:hAnsi="宋体"/>
        </w:rPr>
        <w:t>不太敢确定你是MM了</w:t>
      </w:r>
    </w:p>
    <w:p w14:paraId="43B7F040" w14:textId="77777777" w:rsidR="00710A7F" w:rsidRPr="004171E7" w:rsidRDefault="00000000">
      <w:pPr>
        <w:rPr>
          <w:rFonts w:ascii="宋体" w:eastAsia="宋体" w:hAnsi="宋体"/>
        </w:rPr>
      </w:pPr>
      <w:r w:rsidRPr="004171E7">
        <w:rPr>
          <w:rFonts w:ascii="宋体" w:eastAsia="宋体" w:hAnsi="宋体"/>
        </w:rPr>
        <w:t>原文：https://talkcc.org//article/3017175</w:t>
      </w:r>
    </w:p>
    <w:p w14:paraId="028891CF" w14:textId="77777777" w:rsidR="00710A7F" w:rsidRPr="004171E7" w:rsidRDefault="00000000">
      <w:pPr>
        <w:rPr>
          <w:rFonts w:ascii="宋体" w:eastAsia="宋体" w:hAnsi="宋体"/>
        </w:rPr>
      </w:pPr>
      <w:r w:rsidRPr="004171E7">
        <w:rPr>
          <w:rFonts w:ascii="宋体" w:eastAsia="宋体" w:hAnsi="宋体"/>
        </w:rPr>
        <w:t>2010-07-19 15:41:39</w:t>
      </w:r>
    </w:p>
    <w:p w14:paraId="4C4E5B69" w14:textId="77777777" w:rsidR="00710A7F" w:rsidRPr="004171E7" w:rsidRDefault="00000000">
      <w:pPr>
        <w:rPr>
          <w:rFonts w:ascii="宋体" w:eastAsia="宋体" w:hAnsi="宋体"/>
        </w:rPr>
      </w:pPr>
      <w:r w:rsidRPr="004171E7">
        <w:rPr>
          <w:rFonts w:ascii="宋体" w:eastAsia="宋体" w:hAnsi="宋体"/>
        </w:rPr>
        <w:t>不管如何，3,4岁就感受到死亡的孩子，算是早熟了。</w:t>
      </w:r>
    </w:p>
    <w:p w14:paraId="7515A13D" w14:textId="77777777" w:rsidR="00710A7F" w:rsidRPr="004171E7" w:rsidRDefault="00000000">
      <w:pPr>
        <w:rPr>
          <w:rFonts w:ascii="宋体" w:eastAsia="宋体" w:hAnsi="宋体"/>
        </w:rPr>
      </w:pPr>
      <w:r w:rsidRPr="004171E7">
        <w:rPr>
          <w:rFonts w:ascii="宋体" w:eastAsia="宋体" w:hAnsi="宋体"/>
        </w:rPr>
        <w:t>按我们老家的说法是，孩子都是阴阳眼，可以看到另一个世界，人长大了，利欲熏心也就看不见了。</w:t>
      </w:r>
    </w:p>
    <w:p w14:paraId="59D786B0" w14:textId="77777777" w:rsidR="00710A7F" w:rsidRPr="004171E7" w:rsidRDefault="00000000">
      <w:pPr>
        <w:rPr>
          <w:rFonts w:ascii="宋体" w:eastAsia="宋体" w:hAnsi="宋体"/>
        </w:rPr>
      </w:pPr>
      <w:r w:rsidRPr="004171E7">
        <w:rPr>
          <w:rFonts w:ascii="宋体" w:eastAsia="宋体" w:hAnsi="宋体"/>
        </w:rPr>
        <w:t>我小时候和你一样，害怕死亡，为了求长生，三岁就做过野祭，拜过灵体，见过怪力乱神百花朝拜。长大以后见过遇到的奇人怪事太多，法术通神者不少，不敢说有神无神，但是不可解释的事情总是有的。</w:t>
      </w:r>
    </w:p>
    <w:p w14:paraId="3C56EC93" w14:textId="77777777" w:rsidR="00710A7F" w:rsidRPr="004171E7" w:rsidRDefault="00000000">
      <w:pPr>
        <w:rPr>
          <w:rFonts w:ascii="宋体" w:eastAsia="宋体" w:hAnsi="宋体"/>
        </w:rPr>
      </w:pPr>
      <w:r w:rsidRPr="004171E7">
        <w:rPr>
          <w:rFonts w:ascii="宋体" w:eastAsia="宋体" w:hAnsi="宋体"/>
        </w:rPr>
        <w:t>我对这个问题的解决方案和你类似。</w:t>
      </w:r>
    </w:p>
    <w:p w14:paraId="6DBE86AF" w14:textId="77777777" w:rsidR="00710A7F" w:rsidRPr="004171E7" w:rsidRDefault="00000000">
      <w:pPr>
        <w:rPr>
          <w:rFonts w:ascii="宋体" w:eastAsia="宋体" w:hAnsi="宋体"/>
        </w:rPr>
      </w:pPr>
      <w:r w:rsidRPr="004171E7">
        <w:rPr>
          <w:rFonts w:ascii="宋体" w:eastAsia="宋体" w:hAnsi="宋体"/>
        </w:rPr>
        <w:t>五岁时，一大家人住在一个四合院。晚上一个人在小黑屋睡觉，又看见了一些东西，吓得大哭。又不敢哭出声音怕吵醒劳累一天的外公和舅舅们，就流着泪走出房门。</w:t>
      </w:r>
    </w:p>
    <w:p w14:paraId="4141EC1F" w14:textId="77777777" w:rsidR="00710A7F" w:rsidRPr="004171E7" w:rsidRDefault="00000000">
      <w:pPr>
        <w:rPr>
          <w:rFonts w:ascii="宋体" w:eastAsia="宋体" w:hAnsi="宋体"/>
        </w:rPr>
      </w:pPr>
      <w:r w:rsidRPr="004171E7">
        <w:rPr>
          <w:rFonts w:ascii="宋体" w:eastAsia="宋体" w:hAnsi="宋体"/>
        </w:rPr>
        <w:t>突然看见院子里灯火通明，外婆和姨在奋力地洗堆积如山的衣服。</w:t>
      </w:r>
    </w:p>
    <w:p w14:paraId="190C478B" w14:textId="77777777" w:rsidR="00710A7F" w:rsidRPr="004171E7" w:rsidRDefault="00000000">
      <w:pPr>
        <w:rPr>
          <w:rFonts w:ascii="宋体" w:eastAsia="宋体" w:hAnsi="宋体"/>
        </w:rPr>
      </w:pPr>
      <w:r w:rsidRPr="004171E7">
        <w:rPr>
          <w:rFonts w:ascii="宋体" w:eastAsia="宋体" w:hAnsi="宋体"/>
        </w:rPr>
        <w:t>当时是深夜两点（我还特意去看了一下钟），小虎突然有了醍醐灌顶的觉悟了：人生就是含辛茹苦，生为所爱，死为解脱，也是大爱的一种。</w:t>
      </w:r>
    </w:p>
    <w:p w14:paraId="072150A7" w14:textId="77777777" w:rsidR="00710A7F" w:rsidRPr="004171E7" w:rsidRDefault="00000000">
      <w:pPr>
        <w:rPr>
          <w:rFonts w:ascii="宋体" w:eastAsia="宋体" w:hAnsi="宋体"/>
        </w:rPr>
      </w:pPr>
      <w:r w:rsidRPr="004171E7">
        <w:rPr>
          <w:rFonts w:ascii="宋体" w:eastAsia="宋体" w:hAnsi="宋体"/>
        </w:rPr>
        <w:t>于是小虎快快乐乐地回去睡觉，从此嬉笑怒骂，率性而为，一生平安喜乐直到如今。</w:t>
      </w:r>
    </w:p>
    <w:p w14:paraId="241FD024" w14:textId="77777777" w:rsidR="00710A7F" w:rsidRPr="004171E7" w:rsidRDefault="00000000">
      <w:pPr>
        <w:rPr>
          <w:rFonts w:ascii="宋体" w:eastAsia="宋体" w:hAnsi="宋体"/>
        </w:rPr>
      </w:pPr>
      <w:r w:rsidRPr="004171E7">
        <w:rPr>
          <w:rFonts w:ascii="宋体" w:eastAsia="宋体" w:hAnsi="宋体"/>
        </w:rPr>
        <w:t>MM熟读圣经，是好的。</w:t>
      </w:r>
    </w:p>
    <w:p w14:paraId="7380B4C4" w14:textId="77777777" w:rsidR="00710A7F" w:rsidRPr="004171E7" w:rsidRDefault="00000000">
      <w:pPr>
        <w:rPr>
          <w:rFonts w:ascii="宋体" w:eastAsia="宋体" w:hAnsi="宋体"/>
        </w:rPr>
      </w:pPr>
      <w:r w:rsidRPr="004171E7">
        <w:rPr>
          <w:rFonts w:ascii="宋体" w:eastAsia="宋体" w:hAnsi="宋体"/>
        </w:rPr>
        <w:t>我读圣经，旧约无非“正义”二字，新约无非“爱心”二字。</w:t>
      </w:r>
    </w:p>
    <w:p w14:paraId="2BA3AC2E" w14:textId="77777777" w:rsidR="00710A7F" w:rsidRPr="004171E7" w:rsidRDefault="00000000">
      <w:pPr>
        <w:rPr>
          <w:rFonts w:ascii="宋体" w:eastAsia="宋体" w:hAnsi="宋体"/>
        </w:rPr>
      </w:pPr>
      <w:r w:rsidRPr="004171E7">
        <w:rPr>
          <w:rFonts w:ascii="宋体" w:eastAsia="宋体" w:hAnsi="宋体"/>
        </w:rPr>
        <w:t>我愿一生身体力行这几个字。</w:t>
      </w:r>
    </w:p>
    <w:p w14:paraId="4111269F" w14:textId="77777777" w:rsidR="00710A7F" w:rsidRPr="004171E7" w:rsidRDefault="00000000">
      <w:pPr>
        <w:rPr>
          <w:rFonts w:ascii="宋体" w:eastAsia="宋体" w:hAnsi="宋体"/>
        </w:rPr>
      </w:pPr>
      <w:r w:rsidRPr="004171E7">
        <w:rPr>
          <w:rFonts w:ascii="宋体" w:eastAsia="宋体" w:hAnsi="宋体"/>
        </w:rPr>
        <w:t>再多的我不懂，也不想懂，想多了，就入障了。和MM共勉。</w:t>
      </w:r>
    </w:p>
    <w:p w14:paraId="4A03674B" w14:textId="77777777" w:rsidR="00710A7F" w:rsidRPr="004171E7" w:rsidRDefault="00710A7F">
      <w:pPr>
        <w:rPr>
          <w:rFonts w:ascii="宋体" w:eastAsia="宋体" w:hAnsi="宋体"/>
        </w:rPr>
      </w:pPr>
    </w:p>
    <w:p w14:paraId="7F9E97A9" w14:textId="77777777" w:rsidR="00710A7F" w:rsidRPr="004171E7" w:rsidRDefault="00710A7F">
      <w:pPr>
        <w:rPr>
          <w:rFonts w:ascii="宋体" w:eastAsia="宋体" w:hAnsi="宋体"/>
        </w:rPr>
      </w:pPr>
    </w:p>
    <w:p w14:paraId="022D326C" w14:textId="77777777" w:rsidR="00710A7F" w:rsidRPr="004171E7" w:rsidRDefault="00000000">
      <w:pPr>
        <w:pStyle w:val="31"/>
        <w:rPr>
          <w:rFonts w:ascii="宋体" w:eastAsia="宋体" w:hAnsi="宋体"/>
        </w:rPr>
      </w:pPr>
      <w:r w:rsidRPr="004171E7">
        <w:rPr>
          <w:rFonts w:ascii="宋体" w:eastAsia="宋体" w:hAnsi="宋体"/>
        </w:rPr>
        <w:t>你尽管捅死我吧，</w:t>
      </w:r>
    </w:p>
    <w:p w14:paraId="1AF40ED0" w14:textId="77777777" w:rsidR="00710A7F" w:rsidRPr="004171E7" w:rsidRDefault="00000000">
      <w:pPr>
        <w:rPr>
          <w:rFonts w:ascii="宋体" w:eastAsia="宋体" w:hAnsi="宋体"/>
        </w:rPr>
      </w:pPr>
      <w:r w:rsidRPr="004171E7">
        <w:rPr>
          <w:rFonts w:ascii="宋体" w:eastAsia="宋体" w:hAnsi="宋体"/>
        </w:rPr>
        <w:t>原文：https://talkcc.org//article/3017178</w:t>
      </w:r>
    </w:p>
    <w:p w14:paraId="1FE8F02C" w14:textId="77777777" w:rsidR="00710A7F" w:rsidRPr="004171E7" w:rsidRDefault="00000000">
      <w:pPr>
        <w:rPr>
          <w:rFonts w:ascii="宋体" w:eastAsia="宋体" w:hAnsi="宋体"/>
        </w:rPr>
      </w:pPr>
      <w:r w:rsidRPr="004171E7">
        <w:rPr>
          <w:rFonts w:ascii="宋体" w:eastAsia="宋体" w:hAnsi="宋体"/>
        </w:rPr>
        <w:t>2010-07-19 15:56:45</w:t>
      </w:r>
    </w:p>
    <w:p w14:paraId="465291B7" w14:textId="77777777" w:rsidR="00710A7F" w:rsidRPr="004171E7" w:rsidRDefault="00000000">
      <w:pPr>
        <w:rPr>
          <w:rFonts w:ascii="宋体" w:eastAsia="宋体" w:hAnsi="宋体"/>
        </w:rPr>
      </w:pPr>
      <w:r w:rsidRPr="004171E7">
        <w:rPr>
          <w:rFonts w:ascii="宋体" w:eastAsia="宋体" w:hAnsi="宋体"/>
        </w:rPr>
        <w:t>生亦何苦死亦何哀！等你明白了舍生取义的道理，你自然会回来和我唱这首歌的！</w:t>
      </w:r>
    </w:p>
    <w:p w14:paraId="68ACE921" w14:textId="77777777" w:rsidR="00710A7F" w:rsidRPr="004171E7" w:rsidRDefault="00000000">
      <w:pPr>
        <w:rPr>
          <w:rFonts w:ascii="宋体" w:eastAsia="宋体" w:hAnsi="宋体"/>
        </w:rPr>
      </w:pPr>
      <w:r w:rsidRPr="004171E7">
        <w:rPr>
          <w:rFonts w:ascii="宋体" w:eastAsia="宋体" w:hAnsi="宋体"/>
        </w:rPr>
        <w:lastRenderedPageBreak/>
        <w:t>on--ly you--</w:t>
      </w:r>
    </w:p>
    <w:p w14:paraId="4C78740C" w14:textId="77777777" w:rsidR="00710A7F" w:rsidRPr="004171E7" w:rsidRDefault="00000000">
      <w:pPr>
        <w:rPr>
          <w:rFonts w:ascii="宋体" w:eastAsia="宋体" w:hAnsi="宋体"/>
        </w:rPr>
      </w:pPr>
      <w:r w:rsidRPr="004171E7">
        <w:rPr>
          <w:rFonts w:ascii="宋体" w:eastAsia="宋体" w:hAnsi="宋体"/>
        </w:rPr>
        <w:t>能伴我去西经</w:t>
      </w:r>
    </w:p>
    <w:p w14:paraId="4408E120" w14:textId="77777777" w:rsidR="00710A7F" w:rsidRPr="004171E7" w:rsidRDefault="00000000">
      <w:pPr>
        <w:rPr>
          <w:rFonts w:ascii="宋体" w:eastAsia="宋体" w:hAnsi="宋体"/>
        </w:rPr>
      </w:pPr>
      <w:r w:rsidRPr="004171E7">
        <w:rPr>
          <w:rFonts w:ascii="宋体" w:eastAsia="宋体" w:hAnsi="宋体"/>
        </w:rPr>
        <w:t>on--ly you--</w:t>
      </w:r>
    </w:p>
    <w:p w14:paraId="23B170A1" w14:textId="77777777" w:rsidR="00710A7F" w:rsidRPr="004171E7" w:rsidRDefault="00000000">
      <w:pPr>
        <w:rPr>
          <w:rFonts w:ascii="宋体" w:eastAsia="宋体" w:hAnsi="宋体"/>
        </w:rPr>
      </w:pPr>
      <w:r w:rsidRPr="004171E7">
        <w:rPr>
          <w:rFonts w:ascii="宋体" w:eastAsia="宋体" w:hAnsi="宋体"/>
        </w:rPr>
        <w:t>能杀妖和除魔</w:t>
      </w:r>
    </w:p>
    <w:p w14:paraId="693A8875" w14:textId="77777777" w:rsidR="00710A7F" w:rsidRPr="004171E7" w:rsidRDefault="00000000">
      <w:pPr>
        <w:rPr>
          <w:rFonts w:ascii="宋体" w:eastAsia="宋体" w:hAnsi="宋体"/>
        </w:rPr>
      </w:pPr>
      <w:r w:rsidRPr="004171E7">
        <w:rPr>
          <w:rFonts w:ascii="宋体" w:eastAsia="宋体" w:hAnsi="宋体"/>
        </w:rPr>
        <w:t>only you 能保护我</w:t>
      </w:r>
    </w:p>
    <w:p w14:paraId="0591E4A6" w14:textId="77777777" w:rsidR="00710A7F" w:rsidRPr="004171E7" w:rsidRDefault="00000000">
      <w:pPr>
        <w:rPr>
          <w:rFonts w:ascii="宋体" w:eastAsia="宋体" w:hAnsi="宋体"/>
        </w:rPr>
      </w:pPr>
      <w:r w:rsidRPr="004171E7">
        <w:rPr>
          <w:rFonts w:ascii="宋体" w:eastAsia="宋体" w:hAnsi="宋体"/>
        </w:rPr>
        <w:t>叫螃蟹和蚌精无法吃我</w:t>
      </w:r>
    </w:p>
    <w:p w14:paraId="48FD563F" w14:textId="77777777" w:rsidR="00710A7F" w:rsidRPr="004171E7" w:rsidRDefault="00000000">
      <w:pPr>
        <w:rPr>
          <w:rFonts w:ascii="宋体" w:eastAsia="宋体" w:hAnsi="宋体"/>
        </w:rPr>
      </w:pPr>
      <w:r w:rsidRPr="004171E7">
        <w:rPr>
          <w:rFonts w:ascii="宋体" w:eastAsia="宋体" w:hAnsi="宋体"/>
        </w:rPr>
        <w:t>你本领最大</w:t>
      </w:r>
    </w:p>
    <w:p w14:paraId="39E29397" w14:textId="77777777" w:rsidR="00710A7F" w:rsidRPr="004171E7" w:rsidRDefault="00000000">
      <w:pPr>
        <w:rPr>
          <w:rFonts w:ascii="宋体" w:eastAsia="宋体" w:hAnsi="宋体"/>
        </w:rPr>
      </w:pPr>
      <w:r w:rsidRPr="004171E7">
        <w:rPr>
          <w:rFonts w:ascii="宋体" w:eastAsia="宋体" w:hAnsi="宋体"/>
        </w:rPr>
        <w:t>就是 onlyyou--</w:t>
      </w:r>
    </w:p>
    <w:p w14:paraId="4444E67D" w14:textId="77777777" w:rsidR="00710A7F" w:rsidRPr="004171E7" w:rsidRDefault="00000000">
      <w:pPr>
        <w:rPr>
          <w:rFonts w:ascii="宋体" w:eastAsia="宋体" w:hAnsi="宋体"/>
        </w:rPr>
      </w:pPr>
      <w:r w:rsidRPr="004171E7">
        <w:rPr>
          <w:rFonts w:ascii="宋体" w:eastAsia="宋体" w:hAnsi="宋体"/>
        </w:rPr>
        <w:t>O--OO-OOO!!!!</w:t>
      </w:r>
    </w:p>
    <w:p w14:paraId="224B3310" w14:textId="77777777" w:rsidR="00710A7F" w:rsidRPr="004171E7" w:rsidRDefault="00000000">
      <w:pPr>
        <w:rPr>
          <w:rFonts w:ascii="宋体" w:eastAsia="宋体" w:hAnsi="宋体"/>
        </w:rPr>
      </w:pPr>
      <w:r w:rsidRPr="004171E7">
        <w:rPr>
          <w:rFonts w:ascii="宋体" w:eastAsia="宋体" w:hAnsi="宋体"/>
        </w:rPr>
        <w:t>on--ly you--</w:t>
      </w:r>
    </w:p>
    <w:p w14:paraId="39F2A4A3" w14:textId="77777777" w:rsidR="00710A7F" w:rsidRPr="004171E7" w:rsidRDefault="00000000">
      <w:pPr>
        <w:rPr>
          <w:rFonts w:ascii="宋体" w:eastAsia="宋体" w:hAnsi="宋体"/>
        </w:rPr>
      </w:pPr>
      <w:r w:rsidRPr="004171E7">
        <w:rPr>
          <w:rFonts w:ascii="宋体" w:eastAsia="宋体" w:hAnsi="宋体"/>
        </w:rPr>
        <w:t>别怪师傅嘀咕</w:t>
      </w:r>
    </w:p>
    <w:p w14:paraId="2CA2C10E" w14:textId="77777777" w:rsidR="00710A7F" w:rsidRPr="004171E7" w:rsidRDefault="00000000">
      <w:pPr>
        <w:rPr>
          <w:rFonts w:ascii="宋体" w:eastAsia="宋体" w:hAnsi="宋体"/>
        </w:rPr>
      </w:pPr>
      <w:r w:rsidRPr="004171E7">
        <w:rPr>
          <w:rFonts w:ascii="宋体" w:eastAsia="宋体" w:hAnsi="宋体"/>
        </w:rPr>
        <w:t>戴上金箍儿</w:t>
      </w:r>
    </w:p>
    <w:p w14:paraId="7AD506A1" w14:textId="77777777" w:rsidR="00710A7F" w:rsidRPr="004171E7" w:rsidRDefault="00000000">
      <w:pPr>
        <w:rPr>
          <w:rFonts w:ascii="宋体" w:eastAsia="宋体" w:hAnsi="宋体"/>
        </w:rPr>
      </w:pPr>
      <w:r w:rsidRPr="004171E7">
        <w:rPr>
          <w:rFonts w:ascii="宋体" w:eastAsia="宋体" w:hAnsi="宋体"/>
        </w:rPr>
        <w:t>别怕死别颤抖</w:t>
      </w:r>
    </w:p>
    <w:p w14:paraId="596C58CE" w14:textId="77777777" w:rsidR="00710A7F" w:rsidRPr="004171E7" w:rsidRDefault="00000000">
      <w:pPr>
        <w:rPr>
          <w:rFonts w:ascii="宋体" w:eastAsia="宋体" w:hAnsi="宋体"/>
        </w:rPr>
      </w:pPr>
      <w:r w:rsidRPr="004171E7">
        <w:rPr>
          <w:rFonts w:ascii="宋体" w:eastAsia="宋体" w:hAnsi="宋体"/>
        </w:rPr>
        <w:t>背黑锅我来</w:t>
      </w:r>
    </w:p>
    <w:p w14:paraId="2C97BCAA" w14:textId="77777777" w:rsidR="00710A7F" w:rsidRPr="004171E7" w:rsidRDefault="00000000">
      <w:pPr>
        <w:rPr>
          <w:rFonts w:ascii="宋体" w:eastAsia="宋体" w:hAnsi="宋体"/>
        </w:rPr>
      </w:pPr>
      <w:r w:rsidRPr="004171E7">
        <w:rPr>
          <w:rFonts w:ascii="宋体" w:eastAsia="宋体" w:hAnsi="宋体"/>
        </w:rPr>
        <w:t>送死你去</w:t>
      </w:r>
    </w:p>
    <w:p w14:paraId="542D99D4" w14:textId="77777777" w:rsidR="00710A7F" w:rsidRPr="004171E7" w:rsidRDefault="00000000">
      <w:pPr>
        <w:rPr>
          <w:rFonts w:ascii="宋体" w:eastAsia="宋体" w:hAnsi="宋体"/>
        </w:rPr>
      </w:pPr>
      <w:r w:rsidRPr="004171E7">
        <w:rPr>
          <w:rFonts w:ascii="宋体" w:eastAsia="宋体" w:hAnsi="宋体"/>
        </w:rPr>
        <w:t>拼全力为众生</w:t>
      </w:r>
    </w:p>
    <w:p w14:paraId="74732C36" w14:textId="77777777" w:rsidR="00710A7F" w:rsidRPr="004171E7" w:rsidRDefault="00000000">
      <w:pPr>
        <w:rPr>
          <w:rFonts w:ascii="宋体" w:eastAsia="宋体" w:hAnsi="宋体"/>
        </w:rPr>
      </w:pPr>
      <w:r w:rsidRPr="004171E7">
        <w:rPr>
          <w:rFonts w:ascii="宋体" w:eastAsia="宋体" w:hAnsi="宋体"/>
        </w:rPr>
        <w:t>牺牲也值得</w:t>
      </w:r>
    </w:p>
    <w:p w14:paraId="0173F76D" w14:textId="77777777" w:rsidR="00710A7F" w:rsidRPr="004171E7" w:rsidRDefault="00000000">
      <w:pPr>
        <w:rPr>
          <w:rFonts w:ascii="宋体" w:eastAsia="宋体" w:hAnsi="宋体"/>
        </w:rPr>
      </w:pPr>
      <w:r w:rsidRPr="004171E7">
        <w:rPr>
          <w:rFonts w:ascii="宋体" w:eastAsia="宋体" w:hAnsi="宋体"/>
        </w:rPr>
        <w:t>喃呒阿弥陀佛</w:t>
      </w:r>
    </w:p>
    <w:p w14:paraId="58E7C1F9" w14:textId="77777777" w:rsidR="00710A7F" w:rsidRPr="004171E7" w:rsidRDefault="00000000">
      <w:pPr>
        <w:rPr>
          <w:rFonts w:ascii="宋体" w:eastAsia="宋体" w:hAnsi="宋体"/>
        </w:rPr>
      </w:pPr>
      <w:r w:rsidRPr="004171E7">
        <w:rPr>
          <w:rFonts w:ascii="宋体" w:eastAsia="宋体" w:hAnsi="宋体"/>
        </w:rPr>
        <w:t>O--OO-OOO!!!!</w:t>
      </w:r>
    </w:p>
    <w:p w14:paraId="4E096232" w14:textId="77777777" w:rsidR="00710A7F" w:rsidRPr="004171E7" w:rsidRDefault="00710A7F">
      <w:pPr>
        <w:rPr>
          <w:rFonts w:ascii="宋体" w:eastAsia="宋体" w:hAnsi="宋体"/>
        </w:rPr>
      </w:pPr>
    </w:p>
    <w:p w14:paraId="5908FD51" w14:textId="77777777" w:rsidR="00710A7F" w:rsidRPr="004171E7" w:rsidRDefault="00710A7F">
      <w:pPr>
        <w:rPr>
          <w:rFonts w:ascii="宋体" w:eastAsia="宋体" w:hAnsi="宋体"/>
        </w:rPr>
      </w:pPr>
    </w:p>
    <w:p w14:paraId="48EAEE82" w14:textId="77777777" w:rsidR="00710A7F" w:rsidRPr="004171E7" w:rsidRDefault="00000000">
      <w:pPr>
        <w:pStyle w:val="31"/>
        <w:rPr>
          <w:rFonts w:ascii="宋体" w:eastAsia="宋体" w:hAnsi="宋体"/>
        </w:rPr>
      </w:pPr>
      <w:r w:rsidRPr="004171E7">
        <w:rPr>
          <w:rFonts w:ascii="宋体" w:eastAsia="宋体" w:hAnsi="宋体"/>
        </w:rPr>
        <w:t>圣彼得的船早就千疮百孔</w:t>
      </w:r>
    </w:p>
    <w:p w14:paraId="77CCC225" w14:textId="77777777" w:rsidR="00710A7F" w:rsidRPr="004171E7" w:rsidRDefault="00000000">
      <w:pPr>
        <w:rPr>
          <w:rFonts w:ascii="宋体" w:eastAsia="宋体" w:hAnsi="宋体"/>
        </w:rPr>
      </w:pPr>
      <w:r w:rsidRPr="004171E7">
        <w:rPr>
          <w:rFonts w:ascii="宋体" w:eastAsia="宋体" w:hAnsi="宋体"/>
        </w:rPr>
        <w:t>原文：https://talkcc.org//article/3017185</w:t>
      </w:r>
    </w:p>
    <w:p w14:paraId="05410C3E" w14:textId="77777777" w:rsidR="00710A7F" w:rsidRPr="004171E7" w:rsidRDefault="00000000">
      <w:pPr>
        <w:rPr>
          <w:rFonts w:ascii="宋体" w:eastAsia="宋体" w:hAnsi="宋体"/>
        </w:rPr>
      </w:pPr>
      <w:r w:rsidRPr="004171E7">
        <w:rPr>
          <w:rFonts w:ascii="宋体" w:eastAsia="宋体" w:hAnsi="宋体"/>
        </w:rPr>
        <w:t>2010-07-19 16:01:54</w:t>
      </w:r>
    </w:p>
    <w:p w14:paraId="2B7F514F" w14:textId="77777777" w:rsidR="00710A7F" w:rsidRPr="004171E7" w:rsidRDefault="00000000">
      <w:pPr>
        <w:rPr>
          <w:rFonts w:ascii="宋体" w:eastAsia="宋体" w:hAnsi="宋体"/>
        </w:rPr>
      </w:pPr>
      <w:r w:rsidRPr="004171E7">
        <w:rPr>
          <w:rFonts w:ascii="宋体" w:eastAsia="宋体" w:hAnsi="宋体"/>
        </w:rPr>
        <w:t>可是我们还是需要它，去驶向彼岸。</w:t>
      </w:r>
    </w:p>
    <w:p w14:paraId="4E5F12AC" w14:textId="77777777" w:rsidR="00710A7F" w:rsidRPr="004171E7" w:rsidRDefault="00710A7F">
      <w:pPr>
        <w:rPr>
          <w:rFonts w:ascii="宋体" w:eastAsia="宋体" w:hAnsi="宋体"/>
        </w:rPr>
      </w:pPr>
    </w:p>
    <w:p w14:paraId="305C3B8F" w14:textId="77777777" w:rsidR="00710A7F" w:rsidRPr="004171E7" w:rsidRDefault="00710A7F">
      <w:pPr>
        <w:rPr>
          <w:rFonts w:ascii="宋体" w:eastAsia="宋体" w:hAnsi="宋体"/>
        </w:rPr>
      </w:pPr>
    </w:p>
    <w:p w14:paraId="5D65A614" w14:textId="77777777" w:rsidR="00710A7F" w:rsidRPr="004171E7" w:rsidRDefault="00000000">
      <w:pPr>
        <w:pStyle w:val="31"/>
        <w:rPr>
          <w:rFonts w:ascii="宋体" w:eastAsia="宋体" w:hAnsi="宋体"/>
        </w:rPr>
      </w:pPr>
      <w:r w:rsidRPr="004171E7">
        <w:rPr>
          <w:rFonts w:ascii="宋体" w:eastAsia="宋体" w:hAnsi="宋体"/>
        </w:rPr>
        <w:t>稍安勿躁，出了新兵营就去认证吧，我支持你</w:t>
      </w:r>
    </w:p>
    <w:p w14:paraId="1FA131E6" w14:textId="77777777" w:rsidR="00710A7F" w:rsidRPr="004171E7" w:rsidRDefault="00000000">
      <w:pPr>
        <w:rPr>
          <w:rFonts w:ascii="宋体" w:eastAsia="宋体" w:hAnsi="宋体"/>
        </w:rPr>
      </w:pPr>
      <w:r w:rsidRPr="004171E7">
        <w:rPr>
          <w:rFonts w:ascii="宋体" w:eastAsia="宋体" w:hAnsi="宋体"/>
        </w:rPr>
        <w:t>原文：https://talkcc.org//article/3017190</w:t>
      </w:r>
    </w:p>
    <w:p w14:paraId="0603F5DD" w14:textId="77777777" w:rsidR="00710A7F" w:rsidRPr="004171E7" w:rsidRDefault="00000000">
      <w:pPr>
        <w:rPr>
          <w:rFonts w:ascii="宋体" w:eastAsia="宋体" w:hAnsi="宋体"/>
        </w:rPr>
      </w:pPr>
      <w:r w:rsidRPr="004171E7">
        <w:rPr>
          <w:rFonts w:ascii="宋体" w:eastAsia="宋体" w:hAnsi="宋体"/>
        </w:rPr>
        <w:t>2010-07-19 16:09:32</w:t>
      </w:r>
    </w:p>
    <w:p w14:paraId="60FBC054" w14:textId="77777777" w:rsidR="00710A7F" w:rsidRPr="004171E7" w:rsidRDefault="00710A7F">
      <w:pPr>
        <w:rPr>
          <w:rFonts w:ascii="宋体" w:eastAsia="宋体" w:hAnsi="宋体"/>
        </w:rPr>
      </w:pPr>
    </w:p>
    <w:p w14:paraId="350E3454" w14:textId="77777777" w:rsidR="00710A7F" w:rsidRPr="004171E7" w:rsidRDefault="00710A7F">
      <w:pPr>
        <w:rPr>
          <w:rFonts w:ascii="宋体" w:eastAsia="宋体" w:hAnsi="宋体"/>
        </w:rPr>
      </w:pPr>
    </w:p>
    <w:p w14:paraId="7CFA3DDF" w14:textId="77777777" w:rsidR="00710A7F" w:rsidRPr="004171E7" w:rsidRDefault="00000000">
      <w:pPr>
        <w:pStyle w:val="31"/>
        <w:rPr>
          <w:rFonts w:ascii="宋体" w:eastAsia="宋体" w:hAnsi="宋体"/>
        </w:rPr>
      </w:pPr>
      <w:r w:rsidRPr="004171E7">
        <w:rPr>
          <w:rFonts w:ascii="宋体" w:eastAsia="宋体" w:hAnsi="宋体"/>
        </w:rPr>
        <w:t>胡虏无百年之运</w:t>
      </w:r>
    </w:p>
    <w:p w14:paraId="27249F88" w14:textId="77777777" w:rsidR="00710A7F" w:rsidRPr="004171E7" w:rsidRDefault="00000000">
      <w:pPr>
        <w:rPr>
          <w:rFonts w:ascii="宋体" w:eastAsia="宋体" w:hAnsi="宋体"/>
        </w:rPr>
      </w:pPr>
      <w:r w:rsidRPr="004171E7">
        <w:rPr>
          <w:rFonts w:ascii="宋体" w:eastAsia="宋体" w:hAnsi="宋体"/>
        </w:rPr>
        <w:t>原文：https://talkcc.org//article/3017195</w:t>
      </w:r>
    </w:p>
    <w:p w14:paraId="4308E046" w14:textId="77777777" w:rsidR="00710A7F" w:rsidRPr="004171E7" w:rsidRDefault="00000000">
      <w:pPr>
        <w:rPr>
          <w:rFonts w:ascii="宋体" w:eastAsia="宋体" w:hAnsi="宋体"/>
        </w:rPr>
      </w:pPr>
      <w:r w:rsidRPr="004171E7">
        <w:rPr>
          <w:rFonts w:ascii="宋体" w:eastAsia="宋体" w:hAnsi="宋体"/>
        </w:rPr>
        <w:t>2010-07-19 16:15:39</w:t>
      </w:r>
    </w:p>
    <w:p w14:paraId="4690BC4A" w14:textId="77777777" w:rsidR="00710A7F" w:rsidRPr="004171E7" w:rsidRDefault="00710A7F">
      <w:pPr>
        <w:rPr>
          <w:rFonts w:ascii="宋体" w:eastAsia="宋体" w:hAnsi="宋体"/>
        </w:rPr>
      </w:pPr>
    </w:p>
    <w:p w14:paraId="39943B13" w14:textId="77777777" w:rsidR="00710A7F" w:rsidRPr="004171E7" w:rsidRDefault="00710A7F">
      <w:pPr>
        <w:rPr>
          <w:rFonts w:ascii="宋体" w:eastAsia="宋体" w:hAnsi="宋体"/>
        </w:rPr>
      </w:pPr>
    </w:p>
    <w:p w14:paraId="06AB19BA" w14:textId="77777777" w:rsidR="00710A7F" w:rsidRPr="004171E7" w:rsidRDefault="00000000">
      <w:pPr>
        <w:pStyle w:val="31"/>
        <w:rPr>
          <w:rFonts w:ascii="宋体" w:eastAsia="宋体" w:hAnsi="宋体"/>
        </w:rPr>
      </w:pPr>
      <w:r w:rsidRPr="004171E7">
        <w:rPr>
          <w:rFonts w:ascii="宋体" w:eastAsia="宋体" w:hAnsi="宋体"/>
        </w:rPr>
        <w:t>写你想写得东西，别管人家怎么说你</w:t>
      </w:r>
    </w:p>
    <w:p w14:paraId="6D06B588" w14:textId="77777777" w:rsidR="00710A7F" w:rsidRPr="004171E7" w:rsidRDefault="00000000">
      <w:pPr>
        <w:rPr>
          <w:rFonts w:ascii="宋体" w:eastAsia="宋体" w:hAnsi="宋体"/>
        </w:rPr>
      </w:pPr>
      <w:r w:rsidRPr="004171E7">
        <w:rPr>
          <w:rFonts w:ascii="宋体" w:eastAsia="宋体" w:hAnsi="宋体"/>
        </w:rPr>
        <w:t>原文：https://talkcc.org//article/3017197</w:t>
      </w:r>
    </w:p>
    <w:p w14:paraId="356F0EC1" w14:textId="77777777" w:rsidR="00710A7F" w:rsidRPr="004171E7" w:rsidRDefault="00000000">
      <w:pPr>
        <w:rPr>
          <w:rFonts w:ascii="宋体" w:eastAsia="宋体" w:hAnsi="宋体"/>
        </w:rPr>
      </w:pPr>
      <w:r w:rsidRPr="004171E7">
        <w:rPr>
          <w:rFonts w:ascii="宋体" w:eastAsia="宋体" w:hAnsi="宋体"/>
        </w:rPr>
        <w:t>2010-07-19 16:18:08</w:t>
      </w:r>
    </w:p>
    <w:p w14:paraId="0095CEC5" w14:textId="77777777" w:rsidR="00710A7F" w:rsidRPr="004171E7" w:rsidRDefault="00710A7F">
      <w:pPr>
        <w:rPr>
          <w:rFonts w:ascii="宋体" w:eastAsia="宋体" w:hAnsi="宋体"/>
        </w:rPr>
      </w:pPr>
    </w:p>
    <w:p w14:paraId="0E2A0814" w14:textId="77777777" w:rsidR="00710A7F" w:rsidRPr="004171E7" w:rsidRDefault="00710A7F">
      <w:pPr>
        <w:rPr>
          <w:rFonts w:ascii="宋体" w:eastAsia="宋体" w:hAnsi="宋体"/>
        </w:rPr>
      </w:pPr>
    </w:p>
    <w:p w14:paraId="7D8496B1" w14:textId="77777777" w:rsidR="00710A7F" w:rsidRPr="004171E7" w:rsidRDefault="00000000">
      <w:pPr>
        <w:pStyle w:val="31"/>
        <w:rPr>
          <w:rFonts w:ascii="宋体" w:eastAsia="宋体" w:hAnsi="宋体"/>
        </w:rPr>
      </w:pPr>
      <w:r w:rsidRPr="004171E7">
        <w:rPr>
          <w:rFonts w:ascii="宋体" w:eastAsia="宋体" w:hAnsi="宋体"/>
        </w:rPr>
        <w:t>人性的光辉就是圣灵的光辉</w:t>
      </w:r>
    </w:p>
    <w:p w14:paraId="62960F2E" w14:textId="77777777" w:rsidR="00710A7F" w:rsidRPr="004171E7" w:rsidRDefault="00000000">
      <w:pPr>
        <w:rPr>
          <w:rFonts w:ascii="宋体" w:eastAsia="宋体" w:hAnsi="宋体"/>
        </w:rPr>
      </w:pPr>
      <w:r w:rsidRPr="004171E7">
        <w:rPr>
          <w:rFonts w:ascii="宋体" w:eastAsia="宋体" w:hAnsi="宋体"/>
        </w:rPr>
        <w:t>原文：https://talkcc.org//article/3017202</w:t>
      </w:r>
    </w:p>
    <w:p w14:paraId="31D13825" w14:textId="77777777" w:rsidR="00710A7F" w:rsidRPr="004171E7" w:rsidRDefault="00000000">
      <w:pPr>
        <w:rPr>
          <w:rFonts w:ascii="宋体" w:eastAsia="宋体" w:hAnsi="宋体"/>
        </w:rPr>
      </w:pPr>
      <w:r w:rsidRPr="004171E7">
        <w:rPr>
          <w:rFonts w:ascii="宋体" w:eastAsia="宋体" w:hAnsi="宋体"/>
        </w:rPr>
        <w:t>2010-07-19 16:28:01</w:t>
      </w:r>
    </w:p>
    <w:p w14:paraId="4263B484" w14:textId="77777777" w:rsidR="00710A7F" w:rsidRPr="004171E7" w:rsidRDefault="00000000">
      <w:pPr>
        <w:rPr>
          <w:rFonts w:ascii="宋体" w:eastAsia="宋体" w:hAnsi="宋体"/>
        </w:rPr>
      </w:pPr>
      <w:r w:rsidRPr="004171E7">
        <w:rPr>
          <w:rFonts w:ascii="宋体" w:eastAsia="宋体" w:hAnsi="宋体"/>
        </w:rPr>
        <w:t>人性都差不多，不过有些人比大多数人更像个人样。</w:t>
      </w:r>
    </w:p>
    <w:p w14:paraId="0610F3F7" w14:textId="77777777" w:rsidR="00710A7F" w:rsidRPr="004171E7" w:rsidRDefault="00710A7F">
      <w:pPr>
        <w:rPr>
          <w:rFonts w:ascii="宋体" w:eastAsia="宋体" w:hAnsi="宋体"/>
        </w:rPr>
      </w:pPr>
    </w:p>
    <w:p w14:paraId="536BED32" w14:textId="77777777" w:rsidR="00710A7F" w:rsidRPr="004171E7" w:rsidRDefault="00710A7F">
      <w:pPr>
        <w:rPr>
          <w:rFonts w:ascii="宋体" w:eastAsia="宋体" w:hAnsi="宋体"/>
        </w:rPr>
      </w:pPr>
    </w:p>
    <w:p w14:paraId="6E778648" w14:textId="77777777" w:rsidR="00710A7F" w:rsidRPr="004171E7" w:rsidRDefault="00000000">
      <w:pPr>
        <w:pStyle w:val="31"/>
        <w:rPr>
          <w:rFonts w:ascii="宋体" w:eastAsia="宋体" w:hAnsi="宋体"/>
        </w:rPr>
      </w:pPr>
      <w:r w:rsidRPr="004171E7">
        <w:rPr>
          <w:rFonts w:ascii="宋体" w:eastAsia="宋体" w:hAnsi="宋体"/>
        </w:rPr>
        <w:t>好诗呀好诗！</w:t>
      </w:r>
    </w:p>
    <w:p w14:paraId="7A67604E" w14:textId="77777777" w:rsidR="00710A7F" w:rsidRPr="004171E7" w:rsidRDefault="00000000">
      <w:pPr>
        <w:rPr>
          <w:rFonts w:ascii="宋体" w:eastAsia="宋体" w:hAnsi="宋体"/>
        </w:rPr>
      </w:pPr>
      <w:r w:rsidRPr="004171E7">
        <w:rPr>
          <w:rFonts w:ascii="宋体" w:eastAsia="宋体" w:hAnsi="宋体"/>
        </w:rPr>
        <w:t>原文：https://talkcc.org//article/3021347-4801</w:t>
      </w:r>
    </w:p>
    <w:p w14:paraId="6AE67CC1" w14:textId="77777777" w:rsidR="00710A7F" w:rsidRPr="004171E7" w:rsidRDefault="00000000">
      <w:pPr>
        <w:rPr>
          <w:rFonts w:ascii="宋体" w:eastAsia="宋体" w:hAnsi="宋体"/>
        </w:rPr>
      </w:pPr>
      <w:r w:rsidRPr="004171E7">
        <w:rPr>
          <w:rFonts w:ascii="宋体" w:eastAsia="宋体" w:hAnsi="宋体"/>
        </w:rPr>
        <w:t>2010-07-23 10:11:50</w:t>
      </w:r>
    </w:p>
    <w:p w14:paraId="274CF206" w14:textId="77777777" w:rsidR="00710A7F" w:rsidRPr="004171E7" w:rsidRDefault="00710A7F">
      <w:pPr>
        <w:rPr>
          <w:rFonts w:ascii="宋体" w:eastAsia="宋体" w:hAnsi="宋体"/>
        </w:rPr>
      </w:pPr>
    </w:p>
    <w:p w14:paraId="4DED9809" w14:textId="77777777" w:rsidR="00710A7F" w:rsidRPr="004171E7" w:rsidRDefault="00710A7F">
      <w:pPr>
        <w:rPr>
          <w:rFonts w:ascii="宋体" w:eastAsia="宋体" w:hAnsi="宋体"/>
        </w:rPr>
      </w:pPr>
    </w:p>
    <w:p w14:paraId="2EEE7287" w14:textId="77777777" w:rsidR="00710A7F" w:rsidRPr="004171E7" w:rsidRDefault="00000000">
      <w:pPr>
        <w:pStyle w:val="31"/>
        <w:rPr>
          <w:rFonts w:ascii="宋体" w:eastAsia="宋体" w:hAnsi="宋体"/>
        </w:rPr>
      </w:pPr>
      <w:r w:rsidRPr="004171E7">
        <w:rPr>
          <w:rFonts w:ascii="宋体" w:eastAsia="宋体" w:hAnsi="宋体"/>
        </w:rPr>
        <w:t>没人买，咱们卖给谁呀</w:t>
      </w:r>
    </w:p>
    <w:p w14:paraId="0CAC760B" w14:textId="77777777" w:rsidR="00710A7F" w:rsidRPr="004171E7" w:rsidRDefault="00000000">
      <w:pPr>
        <w:rPr>
          <w:rFonts w:ascii="宋体" w:eastAsia="宋体" w:hAnsi="宋体"/>
        </w:rPr>
      </w:pPr>
      <w:r w:rsidRPr="004171E7">
        <w:rPr>
          <w:rFonts w:ascii="宋体" w:eastAsia="宋体" w:hAnsi="宋体"/>
        </w:rPr>
        <w:t>原文：https://talkcc.org//article/3021352-4801</w:t>
      </w:r>
    </w:p>
    <w:p w14:paraId="4F394509" w14:textId="77777777" w:rsidR="00710A7F" w:rsidRPr="004171E7" w:rsidRDefault="00000000">
      <w:pPr>
        <w:rPr>
          <w:rFonts w:ascii="宋体" w:eastAsia="宋体" w:hAnsi="宋体"/>
        </w:rPr>
      </w:pPr>
      <w:r w:rsidRPr="004171E7">
        <w:rPr>
          <w:rFonts w:ascii="宋体" w:eastAsia="宋体" w:hAnsi="宋体"/>
        </w:rPr>
        <w:t>2010-07-23 10:15:54</w:t>
      </w:r>
    </w:p>
    <w:p w14:paraId="631A3738" w14:textId="77777777" w:rsidR="00710A7F" w:rsidRPr="004171E7" w:rsidRDefault="00000000">
      <w:pPr>
        <w:rPr>
          <w:rFonts w:ascii="宋体" w:eastAsia="宋体" w:hAnsi="宋体"/>
        </w:rPr>
      </w:pPr>
      <w:r w:rsidRPr="004171E7">
        <w:rPr>
          <w:rFonts w:ascii="宋体" w:eastAsia="宋体" w:hAnsi="宋体"/>
        </w:rPr>
        <w:t>卖股票是个技术活，涨得越高越好卖，最好能涨到2800,咱家又可以空仓去买房子了。</w:t>
      </w:r>
    </w:p>
    <w:p w14:paraId="7FC54E16" w14:textId="77777777" w:rsidR="00710A7F" w:rsidRPr="004171E7" w:rsidRDefault="00710A7F">
      <w:pPr>
        <w:rPr>
          <w:rFonts w:ascii="宋体" w:eastAsia="宋体" w:hAnsi="宋体"/>
        </w:rPr>
      </w:pPr>
    </w:p>
    <w:p w14:paraId="4F518DAA" w14:textId="77777777" w:rsidR="00710A7F" w:rsidRPr="004171E7" w:rsidRDefault="00710A7F">
      <w:pPr>
        <w:rPr>
          <w:rFonts w:ascii="宋体" w:eastAsia="宋体" w:hAnsi="宋体"/>
        </w:rPr>
      </w:pPr>
    </w:p>
    <w:p w14:paraId="06B48D5A" w14:textId="77777777" w:rsidR="00710A7F" w:rsidRPr="004171E7" w:rsidRDefault="00000000">
      <w:pPr>
        <w:pStyle w:val="31"/>
        <w:rPr>
          <w:rFonts w:ascii="宋体" w:eastAsia="宋体" w:hAnsi="宋体"/>
        </w:rPr>
      </w:pPr>
      <w:r w:rsidRPr="004171E7">
        <w:rPr>
          <w:rFonts w:ascii="宋体" w:eastAsia="宋体" w:hAnsi="宋体"/>
        </w:rPr>
        <w:t>缠论还是很厉害的</w:t>
      </w:r>
    </w:p>
    <w:p w14:paraId="579F59F6" w14:textId="77777777" w:rsidR="00710A7F" w:rsidRPr="004171E7" w:rsidRDefault="00000000">
      <w:pPr>
        <w:rPr>
          <w:rFonts w:ascii="宋体" w:eastAsia="宋体" w:hAnsi="宋体"/>
        </w:rPr>
      </w:pPr>
      <w:r w:rsidRPr="004171E7">
        <w:rPr>
          <w:rFonts w:ascii="宋体" w:eastAsia="宋体" w:hAnsi="宋体"/>
        </w:rPr>
        <w:t>原文：https://talkcc.org//article/3021368-4801</w:t>
      </w:r>
    </w:p>
    <w:p w14:paraId="174B08EA" w14:textId="77777777" w:rsidR="00710A7F" w:rsidRPr="004171E7" w:rsidRDefault="00000000">
      <w:pPr>
        <w:rPr>
          <w:rFonts w:ascii="宋体" w:eastAsia="宋体" w:hAnsi="宋体"/>
        </w:rPr>
      </w:pPr>
      <w:r w:rsidRPr="004171E7">
        <w:rPr>
          <w:rFonts w:ascii="宋体" w:eastAsia="宋体" w:hAnsi="宋体"/>
        </w:rPr>
        <w:t>2010-07-23 10:38:05</w:t>
      </w:r>
    </w:p>
    <w:p w14:paraId="34A1A49E" w14:textId="77777777" w:rsidR="00710A7F" w:rsidRPr="004171E7" w:rsidRDefault="00000000">
      <w:pPr>
        <w:rPr>
          <w:rFonts w:ascii="宋体" w:eastAsia="宋体" w:hAnsi="宋体"/>
        </w:rPr>
      </w:pPr>
      <w:r w:rsidRPr="004171E7">
        <w:rPr>
          <w:rFonts w:ascii="宋体" w:eastAsia="宋体" w:hAnsi="宋体"/>
        </w:rPr>
        <w:t>2630-2660一带吧</w:t>
      </w:r>
    </w:p>
    <w:p w14:paraId="3835104C" w14:textId="77777777" w:rsidR="00710A7F" w:rsidRPr="004171E7" w:rsidRDefault="00710A7F">
      <w:pPr>
        <w:rPr>
          <w:rFonts w:ascii="宋体" w:eastAsia="宋体" w:hAnsi="宋体"/>
        </w:rPr>
      </w:pPr>
    </w:p>
    <w:p w14:paraId="66BF17B6" w14:textId="77777777" w:rsidR="00710A7F" w:rsidRPr="004171E7" w:rsidRDefault="00710A7F">
      <w:pPr>
        <w:rPr>
          <w:rFonts w:ascii="宋体" w:eastAsia="宋体" w:hAnsi="宋体"/>
        </w:rPr>
      </w:pPr>
    </w:p>
    <w:p w14:paraId="4BFD94BB" w14:textId="77777777" w:rsidR="00710A7F" w:rsidRPr="004171E7" w:rsidRDefault="00000000">
      <w:pPr>
        <w:pStyle w:val="31"/>
        <w:rPr>
          <w:rFonts w:ascii="宋体" w:eastAsia="宋体" w:hAnsi="宋体"/>
        </w:rPr>
      </w:pPr>
      <w:r w:rsidRPr="004171E7">
        <w:rPr>
          <w:rFonts w:ascii="宋体" w:eastAsia="宋体" w:hAnsi="宋体"/>
        </w:rPr>
        <w:t>蛮准确的，请继续</w:t>
      </w:r>
    </w:p>
    <w:p w14:paraId="5A3FAE30" w14:textId="77777777" w:rsidR="00710A7F" w:rsidRPr="004171E7" w:rsidRDefault="00000000">
      <w:pPr>
        <w:rPr>
          <w:rFonts w:ascii="宋体" w:eastAsia="宋体" w:hAnsi="宋体"/>
        </w:rPr>
      </w:pPr>
      <w:r w:rsidRPr="004171E7">
        <w:rPr>
          <w:rFonts w:ascii="宋体" w:eastAsia="宋体" w:hAnsi="宋体"/>
        </w:rPr>
        <w:t>原文：https://talkcc.org//article/3021372-4801</w:t>
      </w:r>
    </w:p>
    <w:p w14:paraId="580A42A0" w14:textId="77777777" w:rsidR="00710A7F" w:rsidRPr="004171E7" w:rsidRDefault="00000000">
      <w:pPr>
        <w:rPr>
          <w:rFonts w:ascii="宋体" w:eastAsia="宋体" w:hAnsi="宋体"/>
        </w:rPr>
      </w:pPr>
      <w:r w:rsidRPr="004171E7">
        <w:rPr>
          <w:rFonts w:ascii="宋体" w:eastAsia="宋体" w:hAnsi="宋体"/>
        </w:rPr>
        <w:t>2010-07-23 10:39:24</w:t>
      </w:r>
    </w:p>
    <w:p w14:paraId="1CAAD024" w14:textId="77777777" w:rsidR="00710A7F" w:rsidRPr="004171E7" w:rsidRDefault="00710A7F">
      <w:pPr>
        <w:rPr>
          <w:rFonts w:ascii="宋体" w:eastAsia="宋体" w:hAnsi="宋体"/>
        </w:rPr>
      </w:pPr>
    </w:p>
    <w:p w14:paraId="5FFFAAA6" w14:textId="77777777" w:rsidR="00710A7F" w:rsidRPr="004171E7" w:rsidRDefault="00710A7F">
      <w:pPr>
        <w:rPr>
          <w:rFonts w:ascii="宋体" w:eastAsia="宋体" w:hAnsi="宋体"/>
        </w:rPr>
      </w:pPr>
    </w:p>
    <w:p w14:paraId="6E429DA2" w14:textId="77777777" w:rsidR="00710A7F" w:rsidRPr="004171E7" w:rsidRDefault="00000000">
      <w:pPr>
        <w:pStyle w:val="31"/>
        <w:rPr>
          <w:rFonts w:ascii="宋体" w:eastAsia="宋体" w:hAnsi="宋体"/>
        </w:rPr>
      </w:pPr>
      <w:r w:rsidRPr="004171E7">
        <w:rPr>
          <w:rFonts w:ascii="宋体" w:eastAsia="宋体" w:hAnsi="宋体"/>
        </w:rPr>
        <w:t>都是心病</w:t>
      </w:r>
    </w:p>
    <w:p w14:paraId="0CA64F4F" w14:textId="77777777" w:rsidR="00710A7F" w:rsidRPr="004171E7" w:rsidRDefault="00000000">
      <w:pPr>
        <w:rPr>
          <w:rFonts w:ascii="宋体" w:eastAsia="宋体" w:hAnsi="宋体"/>
        </w:rPr>
      </w:pPr>
      <w:r w:rsidRPr="004171E7">
        <w:rPr>
          <w:rFonts w:ascii="宋体" w:eastAsia="宋体" w:hAnsi="宋体"/>
        </w:rPr>
        <w:t>原文：https://talkcc.org//article/3021379</w:t>
      </w:r>
    </w:p>
    <w:p w14:paraId="633D3C20" w14:textId="77777777" w:rsidR="00710A7F" w:rsidRPr="004171E7" w:rsidRDefault="00000000">
      <w:pPr>
        <w:rPr>
          <w:rFonts w:ascii="宋体" w:eastAsia="宋体" w:hAnsi="宋体"/>
        </w:rPr>
      </w:pPr>
      <w:r w:rsidRPr="004171E7">
        <w:rPr>
          <w:rFonts w:ascii="宋体" w:eastAsia="宋体" w:hAnsi="宋体"/>
        </w:rPr>
        <w:t>2010-07-23 10:50:22</w:t>
      </w:r>
    </w:p>
    <w:p w14:paraId="3F387AD5" w14:textId="77777777" w:rsidR="00710A7F" w:rsidRPr="004171E7" w:rsidRDefault="00710A7F">
      <w:pPr>
        <w:rPr>
          <w:rFonts w:ascii="宋体" w:eastAsia="宋体" w:hAnsi="宋体"/>
        </w:rPr>
      </w:pPr>
    </w:p>
    <w:p w14:paraId="74CD03BC" w14:textId="77777777" w:rsidR="00710A7F" w:rsidRPr="004171E7" w:rsidRDefault="00710A7F">
      <w:pPr>
        <w:rPr>
          <w:rFonts w:ascii="宋体" w:eastAsia="宋体" w:hAnsi="宋体"/>
        </w:rPr>
      </w:pPr>
    </w:p>
    <w:p w14:paraId="781532A3" w14:textId="77777777" w:rsidR="00710A7F" w:rsidRPr="004171E7" w:rsidRDefault="00000000">
      <w:pPr>
        <w:pStyle w:val="31"/>
        <w:rPr>
          <w:rFonts w:ascii="宋体" w:eastAsia="宋体" w:hAnsi="宋体"/>
        </w:rPr>
      </w:pPr>
      <w:r w:rsidRPr="004171E7">
        <w:rPr>
          <w:rFonts w:ascii="宋体" w:eastAsia="宋体" w:hAnsi="宋体"/>
        </w:rPr>
        <w:t>关于西游，参考吴闲云解西游</w:t>
      </w:r>
    </w:p>
    <w:p w14:paraId="6044946B" w14:textId="77777777" w:rsidR="00710A7F" w:rsidRPr="004171E7" w:rsidRDefault="00000000">
      <w:pPr>
        <w:rPr>
          <w:rFonts w:ascii="宋体" w:eastAsia="宋体" w:hAnsi="宋体"/>
        </w:rPr>
      </w:pPr>
      <w:r w:rsidRPr="004171E7">
        <w:rPr>
          <w:rFonts w:ascii="宋体" w:eastAsia="宋体" w:hAnsi="宋体"/>
        </w:rPr>
        <w:t>原文：https://talkcc.org//article/3021388</w:t>
      </w:r>
    </w:p>
    <w:p w14:paraId="41FEBACB" w14:textId="77777777" w:rsidR="00710A7F" w:rsidRPr="004171E7" w:rsidRDefault="00000000">
      <w:pPr>
        <w:rPr>
          <w:rFonts w:ascii="宋体" w:eastAsia="宋体" w:hAnsi="宋体"/>
        </w:rPr>
      </w:pPr>
      <w:r w:rsidRPr="004171E7">
        <w:rPr>
          <w:rFonts w:ascii="宋体" w:eastAsia="宋体" w:hAnsi="宋体"/>
        </w:rPr>
        <w:lastRenderedPageBreak/>
        <w:t>2010-07-23 10:56:15</w:t>
      </w:r>
    </w:p>
    <w:p w14:paraId="6450C321" w14:textId="77777777" w:rsidR="00710A7F" w:rsidRPr="004171E7" w:rsidRDefault="00000000">
      <w:pPr>
        <w:rPr>
          <w:rFonts w:ascii="宋体" w:eastAsia="宋体" w:hAnsi="宋体"/>
        </w:rPr>
      </w:pPr>
      <w:r w:rsidRPr="004171E7">
        <w:rPr>
          <w:rFonts w:ascii="宋体" w:eastAsia="宋体" w:hAnsi="宋体"/>
        </w:rPr>
        <w:t>还有一个民间故事叫：哪吒传，不过水上漂变成了地上滚。</w:t>
      </w:r>
    </w:p>
    <w:p w14:paraId="095AAA79" w14:textId="77777777" w:rsidR="00710A7F" w:rsidRPr="004171E7" w:rsidRDefault="00710A7F">
      <w:pPr>
        <w:rPr>
          <w:rFonts w:ascii="宋体" w:eastAsia="宋体" w:hAnsi="宋体"/>
        </w:rPr>
      </w:pPr>
    </w:p>
    <w:p w14:paraId="764AA37E" w14:textId="77777777" w:rsidR="00710A7F" w:rsidRPr="004171E7" w:rsidRDefault="00710A7F">
      <w:pPr>
        <w:rPr>
          <w:rFonts w:ascii="宋体" w:eastAsia="宋体" w:hAnsi="宋体"/>
        </w:rPr>
      </w:pPr>
    </w:p>
    <w:p w14:paraId="286F1A2D" w14:textId="77777777" w:rsidR="00710A7F" w:rsidRPr="004171E7" w:rsidRDefault="00000000">
      <w:pPr>
        <w:pStyle w:val="31"/>
        <w:rPr>
          <w:rFonts w:ascii="宋体" w:eastAsia="宋体" w:hAnsi="宋体"/>
        </w:rPr>
      </w:pPr>
      <w:r w:rsidRPr="004171E7">
        <w:rPr>
          <w:rFonts w:ascii="宋体" w:eastAsia="宋体" w:hAnsi="宋体"/>
        </w:rPr>
        <w:t>和以前所说的一样，压到年底就压不住了。</w:t>
      </w:r>
    </w:p>
    <w:p w14:paraId="494BFE7F" w14:textId="77777777" w:rsidR="00710A7F" w:rsidRPr="004171E7" w:rsidRDefault="00000000">
      <w:pPr>
        <w:rPr>
          <w:rFonts w:ascii="宋体" w:eastAsia="宋体" w:hAnsi="宋体"/>
        </w:rPr>
      </w:pPr>
      <w:r w:rsidRPr="004171E7">
        <w:rPr>
          <w:rFonts w:ascii="宋体" w:eastAsia="宋体" w:hAnsi="宋体"/>
        </w:rPr>
        <w:t>原文：https://talkcc.org//article/3023290-4801</w:t>
      </w:r>
    </w:p>
    <w:p w14:paraId="036F394A" w14:textId="77777777" w:rsidR="00710A7F" w:rsidRPr="004171E7" w:rsidRDefault="00000000">
      <w:pPr>
        <w:rPr>
          <w:rFonts w:ascii="宋体" w:eastAsia="宋体" w:hAnsi="宋体"/>
        </w:rPr>
      </w:pPr>
      <w:r w:rsidRPr="004171E7">
        <w:rPr>
          <w:rFonts w:ascii="宋体" w:eastAsia="宋体" w:hAnsi="宋体"/>
        </w:rPr>
        <w:t>2010-07-26 02:50:04</w:t>
      </w:r>
    </w:p>
    <w:p w14:paraId="5CF5759E" w14:textId="77777777" w:rsidR="00710A7F" w:rsidRPr="004171E7" w:rsidRDefault="00710A7F">
      <w:pPr>
        <w:rPr>
          <w:rFonts w:ascii="宋体" w:eastAsia="宋体" w:hAnsi="宋体"/>
        </w:rPr>
      </w:pPr>
    </w:p>
    <w:p w14:paraId="4FAE0EE8" w14:textId="77777777" w:rsidR="00710A7F" w:rsidRPr="004171E7" w:rsidRDefault="00710A7F">
      <w:pPr>
        <w:rPr>
          <w:rFonts w:ascii="宋体" w:eastAsia="宋体" w:hAnsi="宋体"/>
        </w:rPr>
      </w:pPr>
    </w:p>
    <w:p w14:paraId="637EB252" w14:textId="77777777" w:rsidR="00710A7F" w:rsidRPr="004171E7" w:rsidRDefault="00000000">
      <w:pPr>
        <w:pStyle w:val="31"/>
        <w:rPr>
          <w:rFonts w:ascii="宋体" w:eastAsia="宋体" w:hAnsi="宋体"/>
        </w:rPr>
      </w:pPr>
      <w:r w:rsidRPr="004171E7">
        <w:rPr>
          <w:rFonts w:ascii="宋体" w:eastAsia="宋体" w:hAnsi="宋体"/>
        </w:rPr>
        <w:t>2319点时，我有40%的仓</w:t>
      </w:r>
    </w:p>
    <w:p w14:paraId="0E8BDE0A" w14:textId="77777777" w:rsidR="00710A7F" w:rsidRPr="004171E7" w:rsidRDefault="00000000">
      <w:pPr>
        <w:rPr>
          <w:rFonts w:ascii="宋体" w:eastAsia="宋体" w:hAnsi="宋体"/>
        </w:rPr>
      </w:pPr>
      <w:r w:rsidRPr="004171E7">
        <w:rPr>
          <w:rFonts w:ascii="宋体" w:eastAsia="宋体" w:hAnsi="宋体"/>
        </w:rPr>
        <w:t>原文：https://talkcc.org//article/3023291-4801</w:t>
      </w:r>
    </w:p>
    <w:p w14:paraId="26D1EED7" w14:textId="77777777" w:rsidR="00710A7F" w:rsidRPr="004171E7" w:rsidRDefault="00000000">
      <w:pPr>
        <w:rPr>
          <w:rFonts w:ascii="宋体" w:eastAsia="宋体" w:hAnsi="宋体"/>
        </w:rPr>
      </w:pPr>
      <w:r w:rsidRPr="004171E7">
        <w:rPr>
          <w:rFonts w:ascii="宋体" w:eastAsia="宋体" w:hAnsi="宋体"/>
        </w:rPr>
        <w:t>2010-07-26 02:53:04</w:t>
      </w:r>
    </w:p>
    <w:p w14:paraId="5EC47356" w14:textId="77777777" w:rsidR="00710A7F" w:rsidRPr="004171E7" w:rsidRDefault="00000000">
      <w:pPr>
        <w:rPr>
          <w:rFonts w:ascii="宋体" w:eastAsia="宋体" w:hAnsi="宋体"/>
        </w:rPr>
      </w:pPr>
      <w:r w:rsidRPr="004171E7">
        <w:rPr>
          <w:rFonts w:ascii="宋体" w:eastAsia="宋体" w:hAnsi="宋体"/>
        </w:rPr>
        <w:t>（见我以前天堂地狱帖子的买入计划），上到2500以上已经出了一半，上到2800就空仓买房子。</w:t>
      </w:r>
    </w:p>
    <w:p w14:paraId="3189A427" w14:textId="77777777" w:rsidR="00710A7F" w:rsidRPr="004171E7" w:rsidRDefault="00000000">
      <w:pPr>
        <w:rPr>
          <w:rFonts w:ascii="宋体" w:eastAsia="宋体" w:hAnsi="宋体"/>
        </w:rPr>
      </w:pPr>
      <w:r w:rsidRPr="004171E7">
        <w:rPr>
          <w:rFonts w:ascii="宋体" w:eastAsia="宋体" w:hAnsi="宋体"/>
        </w:rPr>
        <w:t>如果股市上到4000点，北京房价会从现在2万左右涨到3万一平米，我大概有400万入账。我会感谢党，感谢政府，感谢AVTV，感谢所有在股市和楼市做多的朋友们。</w:t>
      </w:r>
    </w:p>
    <w:p w14:paraId="086B33F4" w14:textId="77777777" w:rsidR="00710A7F" w:rsidRPr="004171E7" w:rsidRDefault="00000000">
      <w:pPr>
        <w:rPr>
          <w:rFonts w:ascii="宋体" w:eastAsia="宋体" w:hAnsi="宋体"/>
        </w:rPr>
      </w:pPr>
      <w:r w:rsidRPr="004171E7">
        <w:rPr>
          <w:rFonts w:ascii="宋体" w:eastAsia="宋体" w:hAnsi="宋体"/>
        </w:rPr>
        <w:t>所以，中国有没有危机大家都清楚，“4万亿和我有个蛋关系呀”。</w:t>
      </w:r>
    </w:p>
    <w:p w14:paraId="13B4CB92" w14:textId="77777777" w:rsidR="00710A7F" w:rsidRPr="004171E7" w:rsidRDefault="00710A7F">
      <w:pPr>
        <w:rPr>
          <w:rFonts w:ascii="宋体" w:eastAsia="宋体" w:hAnsi="宋体"/>
        </w:rPr>
      </w:pPr>
    </w:p>
    <w:p w14:paraId="19F24ECC" w14:textId="77777777" w:rsidR="00710A7F" w:rsidRPr="004171E7" w:rsidRDefault="00710A7F">
      <w:pPr>
        <w:rPr>
          <w:rFonts w:ascii="宋体" w:eastAsia="宋体" w:hAnsi="宋体"/>
        </w:rPr>
      </w:pPr>
    </w:p>
    <w:p w14:paraId="7FC5A8C5" w14:textId="77777777" w:rsidR="00710A7F" w:rsidRPr="004171E7" w:rsidRDefault="00000000">
      <w:pPr>
        <w:pStyle w:val="31"/>
        <w:rPr>
          <w:rFonts w:ascii="宋体" w:eastAsia="宋体" w:hAnsi="宋体"/>
        </w:rPr>
      </w:pPr>
      <w:r w:rsidRPr="004171E7">
        <w:rPr>
          <w:rFonts w:ascii="宋体" w:eastAsia="宋体" w:hAnsi="宋体"/>
        </w:rPr>
        <w:t>陈大，</w:t>
      </w:r>
    </w:p>
    <w:p w14:paraId="5CE88467" w14:textId="77777777" w:rsidR="00710A7F" w:rsidRPr="004171E7" w:rsidRDefault="00000000">
      <w:pPr>
        <w:rPr>
          <w:rFonts w:ascii="宋体" w:eastAsia="宋体" w:hAnsi="宋体"/>
        </w:rPr>
      </w:pPr>
      <w:r w:rsidRPr="004171E7">
        <w:rPr>
          <w:rFonts w:ascii="宋体" w:eastAsia="宋体" w:hAnsi="宋体"/>
        </w:rPr>
        <w:t>原文：https://talkcc.org//article/3023295-10524</w:t>
      </w:r>
    </w:p>
    <w:p w14:paraId="5F2C408D" w14:textId="77777777" w:rsidR="00710A7F" w:rsidRPr="004171E7" w:rsidRDefault="00000000">
      <w:pPr>
        <w:rPr>
          <w:rFonts w:ascii="宋体" w:eastAsia="宋体" w:hAnsi="宋体"/>
        </w:rPr>
      </w:pPr>
      <w:r w:rsidRPr="004171E7">
        <w:rPr>
          <w:rFonts w:ascii="宋体" w:eastAsia="宋体" w:hAnsi="宋体"/>
        </w:rPr>
        <w:t>2010-07-26 03:10:22</w:t>
      </w:r>
    </w:p>
    <w:p w14:paraId="3FB558F5" w14:textId="77777777" w:rsidR="00710A7F" w:rsidRPr="004171E7" w:rsidRDefault="00000000">
      <w:pPr>
        <w:rPr>
          <w:rFonts w:ascii="宋体" w:eastAsia="宋体" w:hAnsi="宋体"/>
        </w:rPr>
      </w:pPr>
      <w:r w:rsidRPr="004171E7">
        <w:rPr>
          <w:rFonts w:ascii="宋体" w:eastAsia="宋体" w:hAnsi="宋体"/>
        </w:rPr>
        <w:t>我觉得你还是没信心比较好。</w:t>
      </w:r>
    </w:p>
    <w:p w14:paraId="2B2292E3" w14:textId="77777777" w:rsidR="00710A7F" w:rsidRPr="004171E7" w:rsidRDefault="00000000">
      <w:pPr>
        <w:rPr>
          <w:rFonts w:ascii="宋体" w:eastAsia="宋体" w:hAnsi="宋体"/>
        </w:rPr>
      </w:pPr>
      <w:r w:rsidRPr="004171E7">
        <w:rPr>
          <w:rFonts w:ascii="宋体" w:eastAsia="宋体" w:hAnsi="宋体"/>
        </w:rPr>
        <w:t>你一没信心大盘就涨了，你这一自信满满，我心里立刻就开始发毛了。</w:t>
      </w:r>
    </w:p>
    <w:p w14:paraId="6869C6CF" w14:textId="77777777" w:rsidR="00710A7F" w:rsidRPr="004171E7" w:rsidRDefault="00710A7F">
      <w:pPr>
        <w:rPr>
          <w:rFonts w:ascii="宋体" w:eastAsia="宋体" w:hAnsi="宋体"/>
        </w:rPr>
      </w:pPr>
    </w:p>
    <w:p w14:paraId="3CFCE3D1" w14:textId="77777777" w:rsidR="00710A7F" w:rsidRPr="004171E7" w:rsidRDefault="00710A7F">
      <w:pPr>
        <w:rPr>
          <w:rFonts w:ascii="宋体" w:eastAsia="宋体" w:hAnsi="宋体"/>
        </w:rPr>
      </w:pPr>
    </w:p>
    <w:p w14:paraId="4CBCA2FD" w14:textId="77777777" w:rsidR="00710A7F" w:rsidRPr="004171E7" w:rsidRDefault="00000000">
      <w:pPr>
        <w:pStyle w:val="31"/>
        <w:rPr>
          <w:rFonts w:ascii="宋体" w:eastAsia="宋体" w:hAnsi="宋体"/>
        </w:rPr>
      </w:pPr>
      <w:r w:rsidRPr="004171E7">
        <w:rPr>
          <w:rFonts w:ascii="宋体" w:eastAsia="宋体" w:hAnsi="宋体"/>
        </w:rPr>
        <w:lastRenderedPageBreak/>
        <w:t>我是一头来自农村的猪，</w:t>
      </w:r>
    </w:p>
    <w:p w14:paraId="7BC5AA7C" w14:textId="77777777" w:rsidR="00710A7F" w:rsidRPr="004171E7" w:rsidRDefault="00000000">
      <w:pPr>
        <w:rPr>
          <w:rFonts w:ascii="宋体" w:eastAsia="宋体" w:hAnsi="宋体"/>
        </w:rPr>
      </w:pPr>
      <w:r w:rsidRPr="004171E7">
        <w:rPr>
          <w:rFonts w:ascii="宋体" w:eastAsia="宋体" w:hAnsi="宋体"/>
        </w:rPr>
        <w:t>原文：https://talkcc.org//article/3023300-4801</w:t>
      </w:r>
    </w:p>
    <w:p w14:paraId="692A4A6F" w14:textId="77777777" w:rsidR="00710A7F" w:rsidRPr="004171E7" w:rsidRDefault="00000000">
      <w:pPr>
        <w:rPr>
          <w:rFonts w:ascii="宋体" w:eastAsia="宋体" w:hAnsi="宋体"/>
        </w:rPr>
      </w:pPr>
      <w:r w:rsidRPr="004171E7">
        <w:rPr>
          <w:rFonts w:ascii="宋体" w:eastAsia="宋体" w:hAnsi="宋体"/>
        </w:rPr>
        <w:t>2010-07-26 03:26:42</w:t>
      </w:r>
    </w:p>
    <w:p w14:paraId="16767A0A" w14:textId="77777777" w:rsidR="00710A7F" w:rsidRPr="004171E7" w:rsidRDefault="00000000">
      <w:pPr>
        <w:rPr>
          <w:rFonts w:ascii="宋体" w:eastAsia="宋体" w:hAnsi="宋体"/>
        </w:rPr>
      </w:pPr>
      <w:r w:rsidRPr="004171E7">
        <w:rPr>
          <w:rFonts w:ascii="宋体" w:eastAsia="宋体" w:hAnsi="宋体"/>
        </w:rPr>
        <w:t>走在茫茫股海中，</w:t>
      </w:r>
    </w:p>
    <w:p w14:paraId="5A3492D2" w14:textId="77777777" w:rsidR="00710A7F" w:rsidRPr="004171E7" w:rsidRDefault="00000000">
      <w:pPr>
        <w:rPr>
          <w:rFonts w:ascii="宋体" w:eastAsia="宋体" w:hAnsi="宋体"/>
        </w:rPr>
      </w:pPr>
      <w:r w:rsidRPr="004171E7">
        <w:rPr>
          <w:rFonts w:ascii="宋体" w:eastAsia="宋体" w:hAnsi="宋体"/>
        </w:rPr>
        <w:t>闲言碎语飘过，</w:t>
      </w:r>
    </w:p>
    <w:p w14:paraId="2DF15D2E" w14:textId="77777777" w:rsidR="00710A7F" w:rsidRPr="004171E7" w:rsidRDefault="00000000">
      <w:pPr>
        <w:rPr>
          <w:rFonts w:ascii="宋体" w:eastAsia="宋体" w:hAnsi="宋体"/>
        </w:rPr>
      </w:pPr>
      <w:r w:rsidRPr="004171E7">
        <w:rPr>
          <w:rFonts w:ascii="宋体" w:eastAsia="宋体" w:hAnsi="宋体"/>
        </w:rPr>
        <w:t>冷嘲热讽听过，</w:t>
      </w:r>
    </w:p>
    <w:p w14:paraId="1F906DDA" w14:textId="77777777" w:rsidR="00710A7F" w:rsidRPr="004171E7" w:rsidRDefault="00000000">
      <w:pPr>
        <w:rPr>
          <w:rFonts w:ascii="宋体" w:eastAsia="宋体" w:hAnsi="宋体"/>
        </w:rPr>
      </w:pPr>
      <w:r w:rsidRPr="004171E7">
        <w:rPr>
          <w:rFonts w:ascii="宋体" w:eastAsia="宋体" w:hAnsi="宋体"/>
        </w:rPr>
        <w:t>我只有咬着冰冷的牙，</w:t>
      </w:r>
    </w:p>
    <w:p w14:paraId="02D30A42" w14:textId="77777777" w:rsidR="00710A7F" w:rsidRPr="004171E7" w:rsidRDefault="00000000">
      <w:pPr>
        <w:rPr>
          <w:rFonts w:ascii="宋体" w:eastAsia="宋体" w:hAnsi="宋体"/>
        </w:rPr>
      </w:pPr>
      <w:r w:rsidRPr="004171E7">
        <w:rPr>
          <w:rFonts w:ascii="宋体" w:eastAsia="宋体" w:hAnsi="宋体"/>
        </w:rPr>
        <w:t>报以两声长啸，</w:t>
      </w:r>
    </w:p>
    <w:p w14:paraId="753D3315" w14:textId="77777777" w:rsidR="00710A7F" w:rsidRPr="004171E7" w:rsidRDefault="00000000">
      <w:pPr>
        <w:rPr>
          <w:rFonts w:ascii="宋体" w:eastAsia="宋体" w:hAnsi="宋体"/>
        </w:rPr>
      </w:pPr>
      <w:r w:rsidRPr="004171E7">
        <w:rPr>
          <w:rFonts w:ascii="宋体" w:eastAsia="宋体" w:hAnsi="宋体"/>
        </w:rPr>
        <w:t>不为别的，</w:t>
      </w:r>
    </w:p>
    <w:p w14:paraId="47DD93CF" w14:textId="77777777" w:rsidR="00710A7F" w:rsidRPr="004171E7" w:rsidRDefault="00000000">
      <w:pPr>
        <w:rPr>
          <w:rFonts w:ascii="宋体" w:eastAsia="宋体" w:hAnsi="宋体"/>
        </w:rPr>
      </w:pPr>
      <w:r w:rsidRPr="004171E7">
        <w:rPr>
          <w:rFonts w:ascii="宋体" w:eastAsia="宋体" w:hAnsi="宋体"/>
        </w:rPr>
        <w:t>只为鬼子的银行进村了.</w:t>
      </w:r>
    </w:p>
    <w:p w14:paraId="1A7C3B40" w14:textId="77777777" w:rsidR="00710A7F" w:rsidRPr="004171E7" w:rsidRDefault="00000000">
      <w:pPr>
        <w:rPr>
          <w:rFonts w:ascii="宋体" w:eastAsia="宋体" w:hAnsi="宋体"/>
        </w:rPr>
      </w:pPr>
      <w:r w:rsidRPr="004171E7">
        <w:rPr>
          <w:rFonts w:ascii="宋体" w:eastAsia="宋体" w:hAnsi="宋体"/>
        </w:rPr>
        <w:t>hehe.</w:t>
      </w:r>
    </w:p>
    <w:p w14:paraId="2AF9D1EE" w14:textId="77777777" w:rsidR="00710A7F" w:rsidRPr="004171E7" w:rsidRDefault="00710A7F">
      <w:pPr>
        <w:rPr>
          <w:rFonts w:ascii="宋体" w:eastAsia="宋体" w:hAnsi="宋体"/>
        </w:rPr>
      </w:pPr>
    </w:p>
    <w:p w14:paraId="4CF75C78" w14:textId="77777777" w:rsidR="00710A7F" w:rsidRPr="004171E7" w:rsidRDefault="00710A7F">
      <w:pPr>
        <w:rPr>
          <w:rFonts w:ascii="宋体" w:eastAsia="宋体" w:hAnsi="宋体"/>
        </w:rPr>
      </w:pPr>
    </w:p>
    <w:p w14:paraId="48A34C99" w14:textId="77777777" w:rsidR="00710A7F" w:rsidRPr="004171E7" w:rsidRDefault="00000000">
      <w:pPr>
        <w:pStyle w:val="31"/>
        <w:rPr>
          <w:rFonts w:ascii="宋体" w:eastAsia="宋体" w:hAnsi="宋体"/>
        </w:rPr>
      </w:pPr>
      <w:r w:rsidRPr="004171E7">
        <w:rPr>
          <w:rFonts w:ascii="宋体" w:eastAsia="宋体" w:hAnsi="宋体"/>
        </w:rPr>
        <w:t>我不是讲过年底就可以买房子了嘛。</w:t>
      </w:r>
    </w:p>
    <w:p w14:paraId="3BBE5DBA" w14:textId="77777777" w:rsidR="00710A7F" w:rsidRPr="004171E7" w:rsidRDefault="00000000">
      <w:pPr>
        <w:rPr>
          <w:rFonts w:ascii="宋体" w:eastAsia="宋体" w:hAnsi="宋体"/>
        </w:rPr>
      </w:pPr>
      <w:r w:rsidRPr="004171E7">
        <w:rPr>
          <w:rFonts w:ascii="宋体" w:eastAsia="宋体" w:hAnsi="宋体"/>
        </w:rPr>
        <w:t>原文：https://talkcc.org//article/3024268-4801</w:t>
      </w:r>
    </w:p>
    <w:p w14:paraId="111E81BD" w14:textId="77777777" w:rsidR="00710A7F" w:rsidRPr="004171E7" w:rsidRDefault="00000000">
      <w:pPr>
        <w:rPr>
          <w:rFonts w:ascii="宋体" w:eastAsia="宋体" w:hAnsi="宋体"/>
        </w:rPr>
      </w:pPr>
      <w:r w:rsidRPr="004171E7">
        <w:rPr>
          <w:rFonts w:ascii="宋体" w:eastAsia="宋体" w:hAnsi="宋体"/>
        </w:rPr>
        <w:t>2010-07-27 05:52:04</w:t>
      </w:r>
    </w:p>
    <w:p w14:paraId="5A63E8FB" w14:textId="77777777" w:rsidR="00710A7F" w:rsidRPr="004171E7" w:rsidRDefault="00000000">
      <w:pPr>
        <w:rPr>
          <w:rFonts w:ascii="宋体" w:eastAsia="宋体" w:hAnsi="宋体"/>
        </w:rPr>
      </w:pPr>
      <w:r w:rsidRPr="004171E7">
        <w:rPr>
          <w:rFonts w:ascii="宋体" w:eastAsia="宋体" w:hAnsi="宋体"/>
        </w:rPr>
        <w:t>他还有两年多时间，这时候就垮了叫下面的人怎么做。</w:t>
      </w:r>
    </w:p>
    <w:p w14:paraId="45EDBD4D" w14:textId="77777777" w:rsidR="00710A7F" w:rsidRPr="004171E7" w:rsidRDefault="00000000">
      <w:pPr>
        <w:rPr>
          <w:rFonts w:ascii="宋体" w:eastAsia="宋体" w:hAnsi="宋体"/>
        </w:rPr>
      </w:pPr>
      <w:r w:rsidRPr="004171E7">
        <w:rPr>
          <w:rFonts w:ascii="宋体" w:eastAsia="宋体" w:hAnsi="宋体"/>
        </w:rPr>
        <w:t>所以，都是人民内部矛盾。大家都是打一打，放一放，达到政治目的就可以了，还能真把一个锅里搅马勺的同志往死里整？</w:t>
      </w:r>
    </w:p>
    <w:p w14:paraId="4C83FDD3" w14:textId="77777777" w:rsidR="00710A7F" w:rsidRPr="004171E7" w:rsidRDefault="00000000">
      <w:pPr>
        <w:rPr>
          <w:rFonts w:ascii="宋体" w:eastAsia="宋体" w:hAnsi="宋体"/>
        </w:rPr>
      </w:pPr>
      <w:r w:rsidRPr="004171E7">
        <w:rPr>
          <w:rFonts w:ascii="宋体" w:eastAsia="宋体" w:hAnsi="宋体"/>
        </w:rPr>
        <w:t>你要说政策转向了？没有。</w:t>
      </w:r>
    </w:p>
    <w:p w14:paraId="7EAD7319" w14:textId="77777777" w:rsidR="00710A7F" w:rsidRPr="004171E7" w:rsidRDefault="00000000">
      <w:pPr>
        <w:rPr>
          <w:rFonts w:ascii="宋体" w:eastAsia="宋体" w:hAnsi="宋体"/>
        </w:rPr>
      </w:pPr>
      <w:r w:rsidRPr="004171E7">
        <w:rPr>
          <w:rFonts w:ascii="宋体" w:eastAsia="宋体" w:hAnsi="宋体"/>
        </w:rPr>
        <w:t>你要说政策没转向？也不对。</w:t>
      </w:r>
    </w:p>
    <w:p w14:paraId="5F25720D" w14:textId="77777777" w:rsidR="00710A7F" w:rsidRPr="004171E7" w:rsidRDefault="00000000">
      <w:pPr>
        <w:rPr>
          <w:rFonts w:ascii="宋体" w:eastAsia="宋体" w:hAnsi="宋体"/>
        </w:rPr>
      </w:pPr>
      <w:r w:rsidRPr="004171E7">
        <w:rPr>
          <w:rFonts w:ascii="宋体" w:eastAsia="宋体" w:hAnsi="宋体"/>
        </w:rPr>
        <w:t>难得糊涂，就是为官之道。</w:t>
      </w:r>
    </w:p>
    <w:p w14:paraId="3A95532F" w14:textId="77777777" w:rsidR="00710A7F" w:rsidRPr="004171E7" w:rsidRDefault="00710A7F">
      <w:pPr>
        <w:rPr>
          <w:rFonts w:ascii="宋体" w:eastAsia="宋体" w:hAnsi="宋体"/>
        </w:rPr>
      </w:pPr>
    </w:p>
    <w:p w14:paraId="0DA51296" w14:textId="77777777" w:rsidR="00710A7F" w:rsidRPr="004171E7" w:rsidRDefault="00710A7F">
      <w:pPr>
        <w:rPr>
          <w:rFonts w:ascii="宋体" w:eastAsia="宋体" w:hAnsi="宋体"/>
        </w:rPr>
      </w:pPr>
    </w:p>
    <w:p w14:paraId="10C6B62C" w14:textId="77777777" w:rsidR="00710A7F" w:rsidRPr="004171E7" w:rsidRDefault="00000000">
      <w:pPr>
        <w:pStyle w:val="31"/>
        <w:rPr>
          <w:rFonts w:ascii="宋体" w:eastAsia="宋体" w:hAnsi="宋体"/>
        </w:rPr>
      </w:pPr>
      <w:r w:rsidRPr="004171E7">
        <w:rPr>
          <w:rFonts w:ascii="宋体" w:eastAsia="宋体" w:hAnsi="宋体"/>
        </w:rPr>
        <w:t>四万个亿跟我有蛋关系呢？</w:t>
      </w:r>
    </w:p>
    <w:p w14:paraId="324779DF" w14:textId="77777777" w:rsidR="00710A7F" w:rsidRPr="004171E7" w:rsidRDefault="00000000">
      <w:pPr>
        <w:rPr>
          <w:rFonts w:ascii="宋体" w:eastAsia="宋体" w:hAnsi="宋体"/>
        </w:rPr>
      </w:pPr>
      <w:r w:rsidRPr="004171E7">
        <w:rPr>
          <w:rFonts w:ascii="宋体" w:eastAsia="宋体" w:hAnsi="宋体"/>
        </w:rPr>
        <w:t>原文：https://talkcc.org//article/3025271-4860</w:t>
      </w:r>
    </w:p>
    <w:p w14:paraId="7B1B2937" w14:textId="77777777" w:rsidR="00710A7F" w:rsidRPr="004171E7" w:rsidRDefault="00000000">
      <w:pPr>
        <w:rPr>
          <w:rFonts w:ascii="宋体" w:eastAsia="宋体" w:hAnsi="宋体"/>
        </w:rPr>
      </w:pPr>
      <w:r w:rsidRPr="004171E7">
        <w:rPr>
          <w:rFonts w:ascii="宋体" w:eastAsia="宋体" w:hAnsi="宋体"/>
        </w:rPr>
        <w:lastRenderedPageBreak/>
        <w:t>2010-07-28 09:07:23</w:t>
      </w:r>
    </w:p>
    <w:p w14:paraId="5C090E93" w14:textId="77777777" w:rsidR="00710A7F" w:rsidRPr="004171E7" w:rsidRDefault="00710A7F">
      <w:pPr>
        <w:rPr>
          <w:rFonts w:ascii="宋体" w:eastAsia="宋体" w:hAnsi="宋体"/>
        </w:rPr>
      </w:pPr>
    </w:p>
    <w:p w14:paraId="6281174F" w14:textId="77777777" w:rsidR="00710A7F" w:rsidRPr="004171E7" w:rsidRDefault="00710A7F">
      <w:pPr>
        <w:rPr>
          <w:rFonts w:ascii="宋体" w:eastAsia="宋体" w:hAnsi="宋体"/>
        </w:rPr>
      </w:pPr>
    </w:p>
    <w:p w14:paraId="0D681FD9" w14:textId="77777777" w:rsidR="00710A7F" w:rsidRPr="004171E7" w:rsidRDefault="00000000">
      <w:pPr>
        <w:pStyle w:val="31"/>
        <w:rPr>
          <w:rFonts w:ascii="宋体" w:eastAsia="宋体" w:hAnsi="宋体"/>
        </w:rPr>
      </w:pPr>
      <w:r w:rsidRPr="004171E7">
        <w:rPr>
          <w:rFonts w:ascii="宋体" w:eastAsia="宋体" w:hAnsi="宋体"/>
        </w:rPr>
        <w:t>我是中信银行，茅台，万科加中信证券，</w:t>
      </w:r>
    </w:p>
    <w:p w14:paraId="6E9A7BC1" w14:textId="77777777" w:rsidR="00710A7F" w:rsidRPr="004171E7" w:rsidRDefault="00000000">
      <w:pPr>
        <w:rPr>
          <w:rFonts w:ascii="宋体" w:eastAsia="宋体" w:hAnsi="宋体"/>
        </w:rPr>
      </w:pPr>
      <w:r w:rsidRPr="004171E7">
        <w:rPr>
          <w:rFonts w:ascii="宋体" w:eastAsia="宋体" w:hAnsi="宋体"/>
        </w:rPr>
        <w:t>原文：https://talkcc.org//article/3025295-4801</w:t>
      </w:r>
    </w:p>
    <w:p w14:paraId="378A9699" w14:textId="77777777" w:rsidR="00710A7F" w:rsidRPr="004171E7" w:rsidRDefault="00000000">
      <w:pPr>
        <w:rPr>
          <w:rFonts w:ascii="宋体" w:eastAsia="宋体" w:hAnsi="宋体"/>
        </w:rPr>
      </w:pPr>
      <w:r w:rsidRPr="004171E7">
        <w:rPr>
          <w:rFonts w:ascii="宋体" w:eastAsia="宋体" w:hAnsi="宋体"/>
        </w:rPr>
        <w:t>2010-07-28 09:38:02</w:t>
      </w:r>
    </w:p>
    <w:p w14:paraId="5AC02C3E" w14:textId="77777777" w:rsidR="00710A7F" w:rsidRPr="004171E7" w:rsidRDefault="00000000">
      <w:pPr>
        <w:rPr>
          <w:rFonts w:ascii="宋体" w:eastAsia="宋体" w:hAnsi="宋体"/>
        </w:rPr>
      </w:pPr>
      <w:r w:rsidRPr="004171E7">
        <w:rPr>
          <w:rFonts w:ascii="宋体" w:eastAsia="宋体" w:hAnsi="宋体"/>
        </w:rPr>
        <w:t>可惜露天煤业买少了。</w:t>
      </w:r>
    </w:p>
    <w:p w14:paraId="196E3D5D" w14:textId="77777777" w:rsidR="00710A7F" w:rsidRPr="004171E7" w:rsidRDefault="00000000">
      <w:pPr>
        <w:rPr>
          <w:rFonts w:ascii="宋体" w:eastAsia="宋体" w:hAnsi="宋体"/>
        </w:rPr>
      </w:pPr>
      <w:r w:rsidRPr="004171E7">
        <w:rPr>
          <w:rFonts w:ascii="宋体" w:eastAsia="宋体" w:hAnsi="宋体"/>
        </w:rPr>
        <w:t>现在走了一半了，上2800就全卖光。呵呵，大家都发财。</w:t>
      </w:r>
    </w:p>
    <w:p w14:paraId="3534CF69" w14:textId="77777777" w:rsidR="00710A7F" w:rsidRPr="004171E7" w:rsidRDefault="00710A7F">
      <w:pPr>
        <w:rPr>
          <w:rFonts w:ascii="宋体" w:eastAsia="宋体" w:hAnsi="宋体"/>
        </w:rPr>
      </w:pPr>
    </w:p>
    <w:p w14:paraId="4605B294" w14:textId="77777777" w:rsidR="00710A7F" w:rsidRPr="004171E7" w:rsidRDefault="00710A7F">
      <w:pPr>
        <w:rPr>
          <w:rFonts w:ascii="宋体" w:eastAsia="宋体" w:hAnsi="宋体"/>
        </w:rPr>
      </w:pPr>
    </w:p>
    <w:p w14:paraId="63A0C3E3" w14:textId="77777777" w:rsidR="00710A7F" w:rsidRPr="004171E7" w:rsidRDefault="00000000">
      <w:pPr>
        <w:pStyle w:val="31"/>
        <w:rPr>
          <w:rFonts w:ascii="宋体" w:eastAsia="宋体" w:hAnsi="宋体"/>
        </w:rPr>
      </w:pPr>
      <w:r w:rsidRPr="004171E7">
        <w:rPr>
          <w:rFonts w:ascii="宋体" w:eastAsia="宋体" w:hAnsi="宋体"/>
        </w:rPr>
        <w:t>不懂他的技术</w:t>
      </w:r>
    </w:p>
    <w:p w14:paraId="2987B96D" w14:textId="77777777" w:rsidR="00710A7F" w:rsidRPr="004171E7" w:rsidRDefault="00000000">
      <w:pPr>
        <w:rPr>
          <w:rFonts w:ascii="宋体" w:eastAsia="宋体" w:hAnsi="宋体"/>
        </w:rPr>
      </w:pPr>
      <w:r w:rsidRPr="004171E7">
        <w:rPr>
          <w:rFonts w:ascii="宋体" w:eastAsia="宋体" w:hAnsi="宋体"/>
        </w:rPr>
        <w:t>原文：https://talkcc.org//article/3025296-4801</w:t>
      </w:r>
    </w:p>
    <w:p w14:paraId="56E15BE5" w14:textId="77777777" w:rsidR="00710A7F" w:rsidRPr="004171E7" w:rsidRDefault="00000000">
      <w:pPr>
        <w:rPr>
          <w:rFonts w:ascii="宋体" w:eastAsia="宋体" w:hAnsi="宋体"/>
        </w:rPr>
      </w:pPr>
      <w:r w:rsidRPr="004171E7">
        <w:rPr>
          <w:rFonts w:ascii="宋体" w:eastAsia="宋体" w:hAnsi="宋体"/>
        </w:rPr>
        <w:t>2010-07-28 09:40:20</w:t>
      </w:r>
    </w:p>
    <w:p w14:paraId="1E8F3D1B" w14:textId="77777777" w:rsidR="00710A7F" w:rsidRPr="004171E7" w:rsidRDefault="00000000">
      <w:pPr>
        <w:rPr>
          <w:rFonts w:ascii="宋体" w:eastAsia="宋体" w:hAnsi="宋体"/>
        </w:rPr>
      </w:pPr>
      <w:r w:rsidRPr="004171E7">
        <w:rPr>
          <w:rFonts w:ascii="宋体" w:eastAsia="宋体" w:hAnsi="宋体"/>
        </w:rPr>
        <w:t>，但是知道他的背景，觉得他是个高手，可以进我佩服的人名录。</w:t>
      </w:r>
    </w:p>
    <w:p w14:paraId="7827F146" w14:textId="77777777" w:rsidR="00710A7F" w:rsidRPr="004171E7" w:rsidRDefault="00710A7F">
      <w:pPr>
        <w:rPr>
          <w:rFonts w:ascii="宋体" w:eastAsia="宋体" w:hAnsi="宋体"/>
        </w:rPr>
      </w:pPr>
    </w:p>
    <w:p w14:paraId="2F5FFAAC" w14:textId="77777777" w:rsidR="00710A7F" w:rsidRPr="004171E7" w:rsidRDefault="00710A7F">
      <w:pPr>
        <w:rPr>
          <w:rFonts w:ascii="宋体" w:eastAsia="宋体" w:hAnsi="宋体"/>
        </w:rPr>
      </w:pPr>
    </w:p>
    <w:p w14:paraId="10207639" w14:textId="77777777" w:rsidR="00710A7F" w:rsidRPr="004171E7" w:rsidRDefault="00000000">
      <w:pPr>
        <w:pStyle w:val="31"/>
        <w:rPr>
          <w:rFonts w:ascii="宋体" w:eastAsia="宋体" w:hAnsi="宋体"/>
        </w:rPr>
      </w:pPr>
      <w:r w:rsidRPr="004171E7">
        <w:rPr>
          <w:rFonts w:ascii="宋体" w:eastAsia="宋体" w:hAnsi="宋体"/>
        </w:rPr>
        <w:t>同时代, 握手, 泪奔</w:t>
      </w:r>
    </w:p>
    <w:p w14:paraId="48642519" w14:textId="77777777" w:rsidR="00710A7F" w:rsidRPr="004171E7" w:rsidRDefault="00000000">
      <w:pPr>
        <w:rPr>
          <w:rFonts w:ascii="宋体" w:eastAsia="宋体" w:hAnsi="宋体"/>
        </w:rPr>
      </w:pPr>
      <w:r w:rsidRPr="004171E7">
        <w:rPr>
          <w:rFonts w:ascii="宋体" w:eastAsia="宋体" w:hAnsi="宋体"/>
        </w:rPr>
        <w:t>原文：https://talkcc.org//article/3025299-4801</w:t>
      </w:r>
    </w:p>
    <w:p w14:paraId="44F0195B" w14:textId="77777777" w:rsidR="00710A7F" w:rsidRPr="004171E7" w:rsidRDefault="00000000">
      <w:pPr>
        <w:rPr>
          <w:rFonts w:ascii="宋体" w:eastAsia="宋体" w:hAnsi="宋体"/>
        </w:rPr>
      </w:pPr>
      <w:r w:rsidRPr="004171E7">
        <w:rPr>
          <w:rFonts w:ascii="宋体" w:eastAsia="宋体" w:hAnsi="宋体"/>
        </w:rPr>
        <w:t>2010-07-28 09:44:05</w:t>
      </w:r>
    </w:p>
    <w:p w14:paraId="4A0999C4" w14:textId="77777777" w:rsidR="00710A7F" w:rsidRPr="004171E7" w:rsidRDefault="00710A7F">
      <w:pPr>
        <w:rPr>
          <w:rFonts w:ascii="宋体" w:eastAsia="宋体" w:hAnsi="宋体"/>
        </w:rPr>
      </w:pPr>
    </w:p>
    <w:p w14:paraId="6D5CC8A5" w14:textId="77777777" w:rsidR="00710A7F" w:rsidRPr="004171E7" w:rsidRDefault="00710A7F">
      <w:pPr>
        <w:rPr>
          <w:rFonts w:ascii="宋体" w:eastAsia="宋体" w:hAnsi="宋体"/>
        </w:rPr>
      </w:pPr>
    </w:p>
    <w:p w14:paraId="1B8A56FB" w14:textId="77777777" w:rsidR="00710A7F" w:rsidRPr="004171E7" w:rsidRDefault="00000000">
      <w:pPr>
        <w:pStyle w:val="31"/>
        <w:rPr>
          <w:rFonts w:ascii="宋体" w:eastAsia="宋体" w:hAnsi="宋体"/>
        </w:rPr>
      </w:pPr>
      <w:r w:rsidRPr="004171E7">
        <w:rPr>
          <w:rFonts w:ascii="宋体" w:eastAsia="宋体" w:hAnsi="宋体"/>
        </w:rPr>
        <w:t>茅台今天全部卖掉了</w:t>
      </w:r>
    </w:p>
    <w:p w14:paraId="2537AA89" w14:textId="77777777" w:rsidR="00710A7F" w:rsidRPr="004171E7" w:rsidRDefault="00000000">
      <w:pPr>
        <w:rPr>
          <w:rFonts w:ascii="宋体" w:eastAsia="宋体" w:hAnsi="宋体"/>
        </w:rPr>
      </w:pPr>
      <w:r w:rsidRPr="004171E7">
        <w:rPr>
          <w:rFonts w:ascii="宋体" w:eastAsia="宋体" w:hAnsi="宋体"/>
        </w:rPr>
        <w:t>原文：https://talkcc.org//article/3025813-4801</w:t>
      </w:r>
    </w:p>
    <w:p w14:paraId="63960AF5" w14:textId="77777777" w:rsidR="00710A7F" w:rsidRPr="004171E7" w:rsidRDefault="00000000">
      <w:pPr>
        <w:rPr>
          <w:rFonts w:ascii="宋体" w:eastAsia="宋体" w:hAnsi="宋体"/>
        </w:rPr>
      </w:pPr>
      <w:r w:rsidRPr="004171E7">
        <w:rPr>
          <w:rFonts w:ascii="宋体" w:eastAsia="宋体" w:hAnsi="宋体"/>
        </w:rPr>
        <w:t>2010-07-28 23:52:42</w:t>
      </w:r>
    </w:p>
    <w:p w14:paraId="0E2F33E5" w14:textId="77777777" w:rsidR="00710A7F" w:rsidRPr="004171E7" w:rsidRDefault="00000000">
      <w:pPr>
        <w:rPr>
          <w:rFonts w:ascii="宋体" w:eastAsia="宋体" w:hAnsi="宋体"/>
        </w:rPr>
      </w:pPr>
      <w:r w:rsidRPr="004171E7">
        <w:rPr>
          <w:rFonts w:ascii="宋体" w:eastAsia="宋体" w:hAnsi="宋体"/>
        </w:rPr>
        <w:t>LD亲自动手，143左右成交，卖完后大跌，LD V5!</w:t>
      </w:r>
    </w:p>
    <w:p w14:paraId="43E69855" w14:textId="77777777" w:rsidR="00710A7F" w:rsidRPr="004171E7" w:rsidRDefault="00000000">
      <w:pPr>
        <w:rPr>
          <w:rFonts w:ascii="宋体" w:eastAsia="宋体" w:hAnsi="宋体"/>
        </w:rPr>
      </w:pPr>
      <w:r w:rsidRPr="004171E7">
        <w:rPr>
          <w:rFonts w:ascii="宋体" w:eastAsia="宋体" w:hAnsi="宋体"/>
        </w:rPr>
        <w:t>茅台一向是先行指标，值得参考。</w:t>
      </w:r>
    </w:p>
    <w:p w14:paraId="006EBAF1" w14:textId="77777777" w:rsidR="00710A7F" w:rsidRPr="004171E7" w:rsidRDefault="00000000">
      <w:pPr>
        <w:rPr>
          <w:rFonts w:ascii="宋体" w:eastAsia="宋体" w:hAnsi="宋体"/>
        </w:rPr>
      </w:pPr>
      <w:r w:rsidRPr="004171E7">
        <w:rPr>
          <w:rFonts w:ascii="宋体" w:eastAsia="宋体" w:hAnsi="宋体"/>
        </w:rPr>
        <w:lastRenderedPageBreak/>
        <w:t xml:space="preserve">银行证券可能还有一些空间，毕竟农行和光大灾那扛着，现在就是个关键点位，如果有效突破，填权就有希望了。但是，我还是担心光大见光死。 </w:t>
      </w:r>
    </w:p>
    <w:p w14:paraId="33065CA9" w14:textId="77777777" w:rsidR="00710A7F" w:rsidRPr="004171E7" w:rsidRDefault="00710A7F">
      <w:pPr>
        <w:rPr>
          <w:rFonts w:ascii="宋体" w:eastAsia="宋体" w:hAnsi="宋体"/>
        </w:rPr>
      </w:pPr>
    </w:p>
    <w:p w14:paraId="161D8036" w14:textId="77777777" w:rsidR="00710A7F" w:rsidRPr="004171E7" w:rsidRDefault="00710A7F">
      <w:pPr>
        <w:rPr>
          <w:rFonts w:ascii="宋体" w:eastAsia="宋体" w:hAnsi="宋体"/>
        </w:rPr>
      </w:pPr>
    </w:p>
    <w:p w14:paraId="04CC5B2B" w14:textId="77777777" w:rsidR="00710A7F" w:rsidRPr="004171E7" w:rsidRDefault="00000000">
      <w:pPr>
        <w:pStyle w:val="31"/>
        <w:rPr>
          <w:rFonts w:ascii="宋体" w:eastAsia="宋体" w:hAnsi="宋体"/>
        </w:rPr>
      </w:pPr>
      <w:r w:rsidRPr="004171E7">
        <w:rPr>
          <w:rFonts w:ascii="宋体" w:eastAsia="宋体" w:hAnsi="宋体"/>
        </w:rPr>
        <w:t>呵呵，献花一朵消消气</w:t>
      </w:r>
    </w:p>
    <w:p w14:paraId="2ED23DA7" w14:textId="77777777" w:rsidR="00710A7F" w:rsidRPr="004171E7" w:rsidRDefault="00000000">
      <w:pPr>
        <w:rPr>
          <w:rFonts w:ascii="宋体" w:eastAsia="宋体" w:hAnsi="宋体"/>
        </w:rPr>
      </w:pPr>
      <w:r w:rsidRPr="004171E7">
        <w:rPr>
          <w:rFonts w:ascii="宋体" w:eastAsia="宋体" w:hAnsi="宋体"/>
        </w:rPr>
        <w:t>原文：https://talkcc.org//article/3025998</w:t>
      </w:r>
    </w:p>
    <w:p w14:paraId="5293F444" w14:textId="77777777" w:rsidR="00710A7F" w:rsidRPr="004171E7" w:rsidRDefault="00000000">
      <w:pPr>
        <w:rPr>
          <w:rFonts w:ascii="宋体" w:eastAsia="宋体" w:hAnsi="宋体"/>
        </w:rPr>
      </w:pPr>
      <w:r w:rsidRPr="004171E7">
        <w:rPr>
          <w:rFonts w:ascii="宋体" w:eastAsia="宋体" w:hAnsi="宋体"/>
        </w:rPr>
        <w:t>2010-07-29 05:42:38</w:t>
      </w:r>
    </w:p>
    <w:p w14:paraId="110EA691" w14:textId="77777777" w:rsidR="00710A7F" w:rsidRPr="004171E7" w:rsidRDefault="00710A7F">
      <w:pPr>
        <w:rPr>
          <w:rFonts w:ascii="宋体" w:eastAsia="宋体" w:hAnsi="宋体"/>
        </w:rPr>
      </w:pPr>
    </w:p>
    <w:p w14:paraId="7A18B9FA" w14:textId="77777777" w:rsidR="00710A7F" w:rsidRPr="004171E7" w:rsidRDefault="00710A7F">
      <w:pPr>
        <w:rPr>
          <w:rFonts w:ascii="宋体" w:eastAsia="宋体" w:hAnsi="宋体"/>
        </w:rPr>
      </w:pPr>
    </w:p>
    <w:p w14:paraId="21A39998" w14:textId="77777777" w:rsidR="00710A7F" w:rsidRPr="004171E7" w:rsidRDefault="00000000">
      <w:pPr>
        <w:pStyle w:val="31"/>
        <w:rPr>
          <w:rFonts w:ascii="宋体" w:eastAsia="宋体" w:hAnsi="宋体"/>
        </w:rPr>
      </w:pPr>
      <w:r w:rsidRPr="004171E7">
        <w:rPr>
          <w:rFonts w:ascii="宋体" w:eastAsia="宋体" w:hAnsi="宋体"/>
        </w:rPr>
        <w:t>所以，你要坚强。</w:t>
      </w:r>
    </w:p>
    <w:p w14:paraId="1C4813BE" w14:textId="77777777" w:rsidR="00710A7F" w:rsidRPr="004171E7" w:rsidRDefault="00000000">
      <w:pPr>
        <w:rPr>
          <w:rFonts w:ascii="宋体" w:eastAsia="宋体" w:hAnsi="宋体"/>
        </w:rPr>
      </w:pPr>
      <w:r w:rsidRPr="004171E7">
        <w:rPr>
          <w:rFonts w:ascii="宋体" w:eastAsia="宋体" w:hAnsi="宋体"/>
        </w:rPr>
        <w:t>原文：https://talkcc.org//article/3026002</w:t>
      </w:r>
    </w:p>
    <w:p w14:paraId="142A2A5B" w14:textId="77777777" w:rsidR="00710A7F" w:rsidRPr="004171E7" w:rsidRDefault="00000000">
      <w:pPr>
        <w:rPr>
          <w:rFonts w:ascii="宋体" w:eastAsia="宋体" w:hAnsi="宋体"/>
        </w:rPr>
      </w:pPr>
      <w:r w:rsidRPr="004171E7">
        <w:rPr>
          <w:rFonts w:ascii="宋体" w:eastAsia="宋体" w:hAnsi="宋体"/>
        </w:rPr>
        <w:t>2010-07-29 05:47:57</w:t>
      </w:r>
    </w:p>
    <w:p w14:paraId="30A79FBB" w14:textId="77777777" w:rsidR="00710A7F" w:rsidRPr="004171E7" w:rsidRDefault="00710A7F">
      <w:pPr>
        <w:rPr>
          <w:rFonts w:ascii="宋体" w:eastAsia="宋体" w:hAnsi="宋体"/>
        </w:rPr>
      </w:pPr>
    </w:p>
    <w:p w14:paraId="29A78507" w14:textId="77777777" w:rsidR="00710A7F" w:rsidRPr="004171E7" w:rsidRDefault="00710A7F">
      <w:pPr>
        <w:rPr>
          <w:rFonts w:ascii="宋体" w:eastAsia="宋体" w:hAnsi="宋体"/>
        </w:rPr>
      </w:pPr>
    </w:p>
    <w:p w14:paraId="1AA72AF2" w14:textId="77777777" w:rsidR="00710A7F" w:rsidRPr="004171E7" w:rsidRDefault="00000000">
      <w:pPr>
        <w:pStyle w:val="31"/>
        <w:rPr>
          <w:rFonts w:ascii="宋体" w:eastAsia="宋体" w:hAnsi="宋体"/>
        </w:rPr>
      </w:pPr>
      <w:r w:rsidRPr="004171E7">
        <w:rPr>
          <w:rFonts w:ascii="宋体" w:eastAsia="宋体" w:hAnsi="宋体"/>
        </w:rPr>
        <w:t>物格哥很搞嘛，多来几个</w:t>
      </w:r>
    </w:p>
    <w:p w14:paraId="1A2751BE" w14:textId="77777777" w:rsidR="00710A7F" w:rsidRPr="004171E7" w:rsidRDefault="00000000">
      <w:pPr>
        <w:rPr>
          <w:rFonts w:ascii="宋体" w:eastAsia="宋体" w:hAnsi="宋体"/>
        </w:rPr>
      </w:pPr>
      <w:r w:rsidRPr="004171E7">
        <w:rPr>
          <w:rFonts w:ascii="宋体" w:eastAsia="宋体" w:hAnsi="宋体"/>
        </w:rPr>
        <w:t>原文：https://talkcc.org//article/3026011</w:t>
      </w:r>
    </w:p>
    <w:p w14:paraId="7177B8F7" w14:textId="77777777" w:rsidR="00710A7F" w:rsidRPr="004171E7" w:rsidRDefault="00000000">
      <w:pPr>
        <w:rPr>
          <w:rFonts w:ascii="宋体" w:eastAsia="宋体" w:hAnsi="宋体"/>
        </w:rPr>
      </w:pPr>
      <w:r w:rsidRPr="004171E7">
        <w:rPr>
          <w:rFonts w:ascii="宋体" w:eastAsia="宋体" w:hAnsi="宋体"/>
        </w:rPr>
        <w:t>2010-07-29 05:55:47</w:t>
      </w:r>
    </w:p>
    <w:p w14:paraId="18FFDEDC" w14:textId="77777777" w:rsidR="00710A7F" w:rsidRPr="004171E7" w:rsidRDefault="00710A7F">
      <w:pPr>
        <w:rPr>
          <w:rFonts w:ascii="宋体" w:eastAsia="宋体" w:hAnsi="宋体"/>
        </w:rPr>
      </w:pPr>
    </w:p>
    <w:p w14:paraId="2B154C9B" w14:textId="77777777" w:rsidR="00710A7F" w:rsidRPr="004171E7" w:rsidRDefault="00710A7F">
      <w:pPr>
        <w:rPr>
          <w:rFonts w:ascii="宋体" w:eastAsia="宋体" w:hAnsi="宋体"/>
        </w:rPr>
      </w:pPr>
    </w:p>
    <w:p w14:paraId="6B289000" w14:textId="77777777" w:rsidR="00710A7F" w:rsidRPr="004171E7" w:rsidRDefault="00000000">
      <w:pPr>
        <w:pStyle w:val="31"/>
        <w:rPr>
          <w:rFonts w:ascii="宋体" w:eastAsia="宋体" w:hAnsi="宋体"/>
        </w:rPr>
      </w:pPr>
      <w:r w:rsidRPr="004171E7">
        <w:rPr>
          <w:rFonts w:ascii="宋体" w:eastAsia="宋体" w:hAnsi="宋体"/>
        </w:rPr>
        <w:t>《春》中最让我感动的细节，</w:t>
      </w:r>
    </w:p>
    <w:p w14:paraId="0E294AF6" w14:textId="77777777" w:rsidR="00710A7F" w:rsidRPr="004171E7" w:rsidRDefault="00000000">
      <w:pPr>
        <w:rPr>
          <w:rFonts w:ascii="宋体" w:eastAsia="宋体" w:hAnsi="宋体"/>
        </w:rPr>
      </w:pPr>
      <w:r w:rsidRPr="004171E7">
        <w:rPr>
          <w:rFonts w:ascii="宋体" w:eastAsia="宋体" w:hAnsi="宋体"/>
        </w:rPr>
        <w:t>原文：https://talkcc.org//article/3026038</w:t>
      </w:r>
    </w:p>
    <w:p w14:paraId="612D75B0" w14:textId="77777777" w:rsidR="00710A7F" w:rsidRPr="004171E7" w:rsidRDefault="00000000">
      <w:pPr>
        <w:rPr>
          <w:rFonts w:ascii="宋体" w:eastAsia="宋体" w:hAnsi="宋体"/>
        </w:rPr>
      </w:pPr>
      <w:r w:rsidRPr="004171E7">
        <w:rPr>
          <w:rFonts w:ascii="宋体" w:eastAsia="宋体" w:hAnsi="宋体"/>
        </w:rPr>
        <w:t>2010-07-29 06:26:43</w:t>
      </w:r>
    </w:p>
    <w:p w14:paraId="2808D53A" w14:textId="77777777" w:rsidR="00710A7F" w:rsidRPr="004171E7" w:rsidRDefault="00000000">
      <w:pPr>
        <w:rPr>
          <w:rFonts w:ascii="宋体" w:eastAsia="宋体" w:hAnsi="宋体"/>
        </w:rPr>
      </w:pPr>
      <w:r w:rsidRPr="004171E7">
        <w:rPr>
          <w:rFonts w:ascii="宋体" w:eastAsia="宋体" w:hAnsi="宋体"/>
        </w:rPr>
        <w:t>是女间谍生产时会说出俄语那一段，也让我想起爱因斯坦死亡时的德语。</w:t>
      </w:r>
    </w:p>
    <w:p w14:paraId="75E8E84F" w14:textId="77777777" w:rsidR="00710A7F" w:rsidRPr="004171E7" w:rsidRDefault="00710A7F">
      <w:pPr>
        <w:rPr>
          <w:rFonts w:ascii="宋体" w:eastAsia="宋体" w:hAnsi="宋体"/>
        </w:rPr>
      </w:pPr>
    </w:p>
    <w:p w14:paraId="03252187" w14:textId="77777777" w:rsidR="00710A7F" w:rsidRPr="004171E7" w:rsidRDefault="00710A7F">
      <w:pPr>
        <w:rPr>
          <w:rFonts w:ascii="宋体" w:eastAsia="宋体" w:hAnsi="宋体"/>
        </w:rPr>
      </w:pPr>
    </w:p>
    <w:p w14:paraId="4283F137" w14:textId="77777777" w:rsidR="00710A7F" w:rsidRPr="004171E7" w:rsidRDefault="00000000">
      <w:pPr>
        <w:pStyle w:val="31"/>
        <w:rPr>
          <w:rFonts w:ascii="宋体" w:eastAsia="宋体" w:hAnsi="宋体"/>
        </w:rPr>
      </w:pPr>
      <w:r w:rsidRPr="004171E7">
        <w:rPr>
          <w:rFonts w:ascii="宋体" w:eastAsia="宋体" w:hAnsi="宋体"/>
        </w:rPr>
        <w:t>我也看花眼了，</w:t>
      </w:r>
    </w:p>
    <w:p w14:paraId="5AC99529" w14:textId="77777777" w:rsidR="00710A7F" w:rsidRPr="004171E7" w:rsidRDefault="00000000">
      <w:pPr>
        <w:rPr>
          <w:rFonts w:ascii="宋体" w:eastAsia="宋体" w:hAnsi="宋体"/>
        </w:rPr>
      </w:pPr>
      <w:r w:rsidRPr="004171E7">
        <w:rPr>
          <w:rFonts w:ascii="宋体" w:eastAsia="宋体" w:hAnsi="宋体"/>
        </w:rPr>
        <w:t>原文：https://talkcc.org//article/3026060</w:t>
      </w:r>
    </w:p>
    <w:p w14:paraId="026C2FFF" w14:textId="77777777" w:rsidR="00710A7F" w:rsidRPr="004171E7" w:rsidRDefault="00000000">
      <w:pPr>
        <w:rPr>
          <w:rFonts w:ascii="宋体" w:eastAsia="宋体" w:hAnsi="宋体"/>
        </w:rPr>
      </w:pPr>
      <w:r w:rsidRPr="004171E7">
        <w:rPr>
          <w:rFonts w:ascii="宋体" w:eastAsia="宋体" w:hAnsi="宋体"/>
        </w:rPr>
        <w:lastRenderedPageBreak/>
        <w:t>2010-07-29 06:51:52</w:t>
      </w:r>
    </w:p>
    <w:p w14:paraId="0B7A04E9" w14:textId="77777777" w:rsidR="00710A7F" w:rsidRPr="004171E7" w:rsidRDefault="00000000">
      <w:pPr>
        <w:rPr>
          <w:rFonts w:ascii="宋体" w:eastAsia="宋体" w:hAnsi="宋体"/>
        </w:rPr>
      </w:pPr>
      <w:r w:rsidRPr="004171E7">
        <w:rPr>
          <w:rFonts w:ascii="宋体" w:eastAsia="宋体" w:hAnsi="宋体"/>
        </w:rPr>
        <w:t>以为是鸭棚。不过更幽默的是下面那句：</w:t>
      </w:r>
    </w:p>
    <w:p w14:paraId="631B05C2" w14:textId="77777777" w:rsidR="00710A7F" w:rsidRPr="004171E7" w:rsidRDefault="00000000">
      <w:pPr>
        <w:rPr>
          <w:rFonts w:ascii="宋体" w:eastAsia="宋体" w:hAnsi="宋体"/>
        </w:rPr>
      </w:pPr>
      <w:r w:rsidRPr="004171E7">
        <w:rPr>
          <w:rFonts w:ascii="宋体" w:eastAsia="宋体" w:hAnsi="宋体"/>
        </w:rPr>
        <w:t>反正都是浅薄的一类人了</w:t>
      </w:r>
    </w:p>
    <w:p w14:paraId="1EB8CD45"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6320198A" wp14:editId="6180A104">
            <wp:extent cx="5029200" cy="5029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05.gif"/>
                    <pic:cNvPicPr/>
                  </pic:nvPicPr>
                  <pic:blipFill>
                    <a:blip r:embed="rId7"/>
                    <a:stretch>
                      <a:fillRect/>
                    </a:stretch>
                  </pic:blipFill>
                  <pic:spPr>
                    <a:xfrm>
                      <a:off x="0" y="0"/>
                      <a:ext cx="5029200" cy="5029200"/>
                    </a:xfrm>
                    <a:prstGeom prst="rect">
                      <a:avLst/>
                    </a:prstGeom>
                  </pic:spPr>
                </pic:pic>
              </a:graphicData>
            </a:graphic>
          </wp:inline>
        </w:drawing>
      </w:r>
    </w:p>
    <w:p w14:paraId="32A7868A" w14:textId="77777777" w:rsidR="00710A7F" w:rsidRPr="004171E7" w:rsidRDefault="00710A7F">
      <w:pPr>
        <w:rPr>
          <w:rFonts w:ascii="宋体" w:eastAsia="宋体" w:hAnsi="宋体"/>
        </w:rPr>
      </w:pPr>
    </w:p>
    <w:p w14:paraId="5FE137FE" w14:textId="77777777" w:rsidR="00710A7F" w:rsidRPr="004171E7" w:rsidRDefault="00710A7F">
      <w:pPr>
        <w:rPr>
          <w:rFonts w:ascii="宋体" w:eastAsia="宋体" w:hAnsi="宋体"/>
        </w:rPr>
      </w:pPr>
    </w:p>
    <w:p w14:paraId="5E2DFFA3" w14:textId="77777777" w:rsidR="00710A7F" w:rsidRPr="004171E7" w:rsidRDefault="00000000">
      <w:pPr>
        <w:pStyle w:val="31"/>
        <w:rPr>
          <w:rFonts w:ascii="宋体" w:eastAsia="宋体" w:hAnsi="宋体"/>
        </w:rPr>
      </w:pPr>
      <w:r w:rsidRPr="004171E7">
        <w:rPr>
          <w:rFonts w:ascii="宋体" w:eastAsia="宋体" w:hAnsi="宋体"/>
        </w:rPr>
        <w:t>范、施两位大师</w:t>
      </w:r>
    </w:p>
    <w:p w14:paraId="25B4ED6D" w14:textId="77777777" w:rsidR="00710A7F" w:rsidRPr="004171E7" w:rsidRDefault="00000000">
      <w:pPr>
        <w:rPr>
          <w:rFonts w:ascii="宋体" w:eastAsia="宋体" w:hAnsi="宋体"/>
        </w:rPr>
      </w:pPr>
      <w:r w:rsidRPr="004171E7">
        <w:rPr>
          <w:rFonts w:ascii="宋体" w:eastAsia="宋体" w:hAnsi="宋体"/>
        </w:rPr>
        <w:t>原文：https://talkcc.org//article/3026109</w:t>
      </w:r>
    </w:p>
    <w:p w14:paraId="290546F1" w14:textId="77777777" w:rsidR="00710A7F" w:rsidRPr="004171E7" w:rsidRDefault="00000000">
      <w:pPr>
        <w:rPr>
          <w:rFonts w:ascii="宋体" w:eastAsia="宋体" w:hAnsi="宋体"/>
        </w:rPr>
      </w:pPr>
      <w:r w:rsidRPr="004171E7">
        <w:rPr>
          <w:rFonts w:ascii="宋体" w:eastAsia="宋体" w:hAnsi="宋体"/>
        </w:rPr>
        <w:t>2010-07-29 07:45:53</w:t>
      </w:r>
    </w:p>
    <w:p w14:paraId="4A7F44F2" w14:textId="77777777" w:rsidR="00710A7F" w:rsidRPr="004171E7" w:rsidRDefault="00000000">
      <w:pPr>
        <w:rPr>
          <w:rFonts w:ascii="宋体" w:eastAsia="宋体" w:hAnsi="宋体"/>
        </w:rPr>
      </w:pPr>
      <w:r w:rsidRPr="004171E7">
        <w:rPr>
          <w:rFonts w:ascii="宋体" w:eastAsia="宋体" w:hAnsi="宋体"/>
        </w:rPr>
        <w:t>的故事和经济学界费里德曼和斯蒂格勒两位大师的故事非常象。</w:t>
      </w:r>
    </w:p>
    <w:p w14:paraId="0F84D700" w14:textId="77777777" w:rsidR="00710A7F" w:rsidRPr="004171E7" w:rsidRDefault="00000000">
      <w:pPr>
        <w:rPr>
          <w:rFonts w:ascii="宋体" w:eastAsia="宋体" w:hAnsi="宋体"/>
        </w:rPr>
      </w:pPr>
      <w:r w:rsidRPr="004171E7">
        <w:rPr>
          <w:rFonts w:ascii="宋体" w:eastAsia="宋体" w:hAnsi="宋体"/>
        </w:rPr>
        <w:lastRenderedPageBreak/>
        <w:t>两个也是同门，一动一静，静者晚了7年才拿到诺贝尔奖。</w:t>
      </w:r>
    </w:p>
    <w:p w14:paraId="7638E1BB" w14:textId="77777777" w:rsidR="00710A7F" w:rsidRPr="004171E7" w:rsidRDefault="00000000">
      <w:pPr>
        <w:rPr>
          <w:rFonts w:ascii="宋体" w:eastAsia="宋体" w:hAnsi="宋体"/>
        </w:rPr>
      </w:pPr>
      <w:r w:rsidRPr="004171E7">
        <w:rPr>
          <w:rFonts w:ascii="宋体" w:eastAsia="宋体" w:hAnsi="宋体"/>
        </w:rPr>
        <w:t>道相通。</w:t>
      </w:r>
    </w:p>
    <w:p w14:paraId="7F38AEC0" w14:textId="77777777" w:rsidR="00710A7F" w:rsidRPr="004171E7" w:rsidRDefault="00710A7F">
      <w:pPr>
        <w:rPr>
          <w:rFonts w:ascii="宋体" w:eastAsia="宋体" w:hAnsi="宋体"/>
        </w:rPr>
      </w:pPr>
    </w:p>
    <w:p w14:paraId="3C950AA4" w14:textId="77777777" w:rsidR="00710A7F" w:rsidRPr="004171E7" w:rsidRDefault="00710A7F">
      <w:pPr>
        <w:rPr>
          <w:rFonts w:ascii="宋体" w:eastAsia="宋体" w:hAnsi="宋体"/>
        </w:rPr>
      </w:pPr>
    </w:p>
    <w:p w14:paraId="3CC5F80A" w14:textId="77777777" w:rsidR="00710A7F" w:rsidRPr="004171E7" w:rsidRDefault="00000000">
      <w:pPr>
        <w:pStyle w:val="31"/>
        <w:rPr>
          <w:rFonts w:ascii="宋体" w:eastAsia="宋体" w:hAnsi="宋体"/>
        </w:rPr>
      </w:pPr>
      <w:r w:rsidRPr="004171E7">
        <w:rPr>
          <w:rFonts w:ascii="宋体" w:eastAsia="宋体" w:hAnsi="宋体"/>
        </w:rPr>
        <w:t>还好我是江西山里人吃鸡肉习惯，</w:t>
      </w:r>
    </w:p>
    <w:p w14:paraId="11C975E5" w14:textId="77777777" w:rsidR="00710A7F" w:rsidRPr="004171E7" w:rsidRDefault="00000000">
      <w:pPr>
        <w:rPr>
          <w:rFonts w:ascii="宋体" w:eastAsia="宋体" w:hAnsi="宋体"/>
        </w:rPr>
      </w:pPr>
      <w:r w:rsidRPr="004171E7">
        <w:rPr>
          <w:rFonts w:ascii="宋体" w:eastAsia="宋体" w:hAnsi="宋体"/>
        </w:rPr>
        <w:t>原文：https://talkcc.org//article/3026142-2220</w:t>
      </w:r>
    </w:p>
    <w:p w14:paraId="78BC98FF" w14:textId="77777777" w:rsidR="00710A7F" w:rsidRPr="004171E7" w:rsidRDefault="00000000">
      <w:pPr>
        <w:rPr>
          <w:rFonts w:ascii="宋体" w:eastAsia="宋体" w:hAnsi="宋体"/>
        </w:rPr>
      </w:pPr>
      <w:r w:rsidRPr="004171E7">
        <w:rPr>
          <w:rFonts w:ascii="宋体" w:eastAsia="宋体" w:hAnsi="宋体"/>
        </w:rPr>
        <w:t>2010-07-29 08:03:08</w:t>
      </w:r>
    </w:p>
    <w:p w14:paraId="7646616D" w14:textId="77777777" w:rsidR="00710A7F" w:rsidRPr="004171E7" w:rsidRDefault="00000000">
      <w:pPr>
        <w:rPr>
          <w:rFonts w:ascii="宋体" w:eastAsia="宋体" w:hAnsi="宋体"/>
        </w:rPr>
      </w:pPr>
      <w:r w:rsidRPr="004171E7">
        <w:rPr>
          <w:rFonts w:ascii="宋体" w:eastAsia="宋体" w:hAnsi="宋体"/>
        </w:rPr>
        <w:t>LD江苏水乡人都快吐了</w:t>
      </w:r>
    </w:p>
    <w:p w14:paraId="051476EE" w14:textId="77777777" w:rsidR="00710A7F" w:rsidRPr="004171E7" w:rsidRDefault="00710A7F">
      <w:pPr>
        <w:rPr>
          <w:rFonts w:ascii="宋体" w:eastAsia="宋体" w:hAnsi="宋体"/>
        </w:rPr>
      </w:pPr>
    </w:p>
    <w:p w14:paraId="7D234453" w14:textId="77777777" w:rsidR="00710A7F" w:rsidRPr="004171E7" w:rsidRDefault="00710A7F">
      <w:pPr>
        <w:rPr>
          <w:rFonts w:ascii="宋体" w:eastAsia="宋体" w:hAnsi="宋体"/>
        </w:rPr>
      </w:pPr>
    </w:p>
    <w:p w14:paraId="4D012960" w14:textId="77777777" w:rsidR="00710A7F" w:rsidRPr="004171E7" w:rsidRDefault="00000000">
      <w:pPr>
        <w:pStyle w:val="31"/>
        <w:rPr>
          <w:rFonts w:ascii="宋体" w:eastAsia="宋体" w:hAnsi="宋体"/>
        </w:rPr>
      </w:pPr>
      <w:r w:rsidRPr="004171E7">
        <w:rPr>
          <w:rFonts w:ascii="宋体" w:eastAsia="宋体" w:hAnsi="宋体"/>
        </w:rPr>
        <w:t>就象伦敦人一样，</w:t>
      </w:r>
    </w:p>
    <w:p w14:paraId="409D2037" w14:textId="77777777" w:rsidR="00710A7F" w:rsidRPr="004171E7" w:rsidRDefault="00000000">
      <w:pPr>
        <w:rPr>
          <w:rFonts w:ascii="宋体" w:eastAsia="宋体" w:hAnsi="宋体"/>
        </w:rPr>
      </w:pPr>
      <w:r w:rsidRPr="004171E7">
        <w:rPr>
          <w:rFonts w:ascii="宋体" w:eastAsia="宋体" w:hAnsi="宋体"/>
        </w:rPr>
        <w:t>原文：https://talkcc.org//article/3026151-2220</w:t>
      </w:r>
    </w:p>
    <w:p w14:paraId="66E9BDBD" w14:textId="77777777" w:rsidR="00710A7F" w:rsidRPr="004171E7" w:rsidRDefault="00000000">
      <w:pPr>
        <w:rPr>
          <w:rFonts w:ascii="宋体" w:eastAsia="宋体" w:hAnsi="宋体"/>
        </w:rPr>
      </w:pPr>
      <w:r w:rsidRPr="004171E7">
        <w:rPr>
          <w:rFonts w:ascii="宋体" w:eastAsia="宋体" w:hAnsi="宋体"/>
        </w:rPr>
        <w:t>2010-07-29 08:18:08</w:t>
      </w:r>
    </w:p>
    <w:p w14:paraId="3020DABF" w14:textId="77777777" w:rsidR="00710A7F" w:rsidRPr="004171E7" w:rsidRDefault="00000000">
      <w:pPr>
        <w:rPr>
          <w:rFonts w:ascii="宋体" w:eastAsia="宋体" w:hAnsi="宋体"/>
        </w:rPr>
      </w:pPr>
      <w:r w:rsidRPr="004171E7">
        <w:rPr>
          <w:rFonts w:ascii="宋体" w:eastAsia="宋体" w:hAnsi="宋体"/>
        </w:rPr>
        <w:t>北京人现在认为美国大多数地方是比较贫穷的地方。美国除了几个大城市的房价还稳定，其他地方的房子这几年贬值得很厉害。</w:t>
      </w:r>
    </w:p>
    <w:p w14:paraId="7774981E" w14:textId="77777777" w:rsidR="00710A7F" w:rsidRPr="004171E7" w:rsidRDefault="00000000">
      <w:pPr>
        <w:rPr>
          <w:rFonts w:ascii="宋体" w:eastAsia="宋体" w:hAnsi="宋体"/>
        </w:rPr>
      </w:pPr>
      <w:r w:rsidRPr="004171E7">
        <w:rPr>
          <w:rFonts w:ascii="宋体" w:eastAsia="宋体" w:hAnsi="宋体"/>
        </w:rPr>
        <w:t>我的一个上线领导最近在切尔西买了一独立房，350万英镑，还是一般般的。</w:t>
      </w:r>
    </w:p>
    <w:p w14:paraId="4EFCA2B8" w14:textId="77777777" w:rsidR="00710A7F" w:rsidRPr="004171E7" w:rsidRDefault="00000000">
      <w:pPr>
        <w:rPr>
          <w:rFonts w:ascii="宋体" w:eastAsia="宋体" w:hAnsi="宋体"/>
        </w:rPr>
      </w:pPr>
      <w:r w:rsidRPr="004171E7">
        <w:rPr>
          <w:rFonts w:ascii="宋体" w:eastAsia="宋体" w:hAnsi="宋体"/>
        </w:rPr>
        <w:t>而以前北京学校的一位普通的管理老师，在北二环分了套房，市价500万人民币吧。这还是她和她老公单位三十年来分的第三套房，另外两套一个在南三环，一个在西二环。三套房的总市价在1000万左右。</w:t>
      </w:r>
    </w:p>
    <w:p w14:paraId="4CFB555E" w14:textId="77777777" w:rsidR="00710A7F" w:rsidRPr="004171E7" w:rsidRDefault="00000000">
      <w:pPr>
        <w:rPr>
          <w:rFonts w:ascii="宋体" w:eastAsia="宋体" w:hAnsi="宋体"/>
        </w:rPr>
      </w:pPr>
      <w:r w:rsidRPr="004171E7">
        <w:rPr>
          <w:rFonts w:ascii="宋体" w:eastAsia="宋体" w:hAnsi="宋体"/>
        </w:rPr>
        <w:t>他们只是普通的老北京人。可怕。</w:t>
      </w:r>
    </w:p>
    <w:p w14:paraId="6106DFE6" w14:textId="77777777" w:rsidR="00710A7F" w:rsidRPr="004171E7" w:rsidRDefault="00710A7F">
      <w:pPr>
        <w:rPr>
          <w:rFonts w:ascii="宋体" w:eastAsia="宋体" w:hAnsi="宋体"/>
        </w:rPr>
      </w:pPr>
    </w:p>
    <w:p w14:paraId="5FC851D8" w14:textId="77777777" w:rsidR="00710A7F" w:rsidRPr="004171E7" w:rsidRDefault="00710A7F">
      <w:pPr>
        <w:rPr>
          <w:rFonts w:ascii="宋体" w:eastAsia="宋体" w:hAnsi="宋体"/>
        </w:rPr>
      </w:pPr>
    </w:p>
    <w:p w14:paraId="22F8BCC3" w14:textId="77777777" w:rsidR="00710A7F" w:rsidRPr="004171E7" w:rsidRDefault="00000000">
      <w:pPr>
        <w:pStyle w:val="31"/>
        <w:rPr>
          <w:rFonts w:ascii="宋体" w:eastAsia="宋体" w:hAnsi="宋体"/>
        </w:rPr>
      </w:pPr>
      <w:r w:rsidRPr="004171E7">
        <w:rPr>
          <w:rFonts w:ascii="宋体" w:eastAsia="宋体" w:hAnsi="宋体"/>
        </w:rPr>
        <w:t>李根童鞋真是青春年少哇，羡慕ING。</w:t>
      </w:r>
    </w:p>
    <w:p w14:paraId="3B6E50E5" w14:textId="77777777" w:rsidR="00710A7F" w:rsidRPr="004171E7" w:rsidRDefault="00000000">
      <w:pPr>
        <w:rPr>
          <w:rFonts w:ascii="宋体" w:eastAsia="宋体" w:hAnsi="宋体"/>
        </w:rPr>
      </w:pPr>
      <w:r w:rsidRPr="004171E7">
        <w:rPr>
          <w:rFonts w:ascii="宋体" w:eastAsia="宋体" w:hAnsi="宋体"/>
        </w:rPr>
        <w:t>原文：https://talkcc.org//article/3026158-2220</w:t>
      </w:r>
    </w:p>
    <w:p w14:paraId="122222AF" w14:textId="77777777" w:rsidR="00710A7F" w:rsidRPr="004171E7" w:rsidRDefault="00000000">
      <w:pPr>
        <w:rPr>
          <w:rFonts w:ascii="宋体" w:eastAsia="宋体" w:hAnsi="宋体"/>
        </w:rPr>
      </w:pPr>
      <w:r w:rsidRPr="004171E7">
        <w:rPr>
          <w:rFonts w:ascii="宋体" w:eastAsia="宋体" w:hAnsi="宋体"/>
        </w:rPr>
        <w:t>2010-07-29 08:23:25</w:t>
      </w:r>
    </w:p>
    <w:p w14:paraId="42993D9C" w14:textId="77777777" w:rsidR="00710A7F" w:rsidRPr="004171E7" w:rsidRDefault="00710A7F">
      <w:pPr>
        <w:rPr>
          <w:rFonts w:ascii="宋体" w:eastAsia="宋体" w:hAnsi="宋体"/>
        </w:rPr>
      </w:pPr>
    </w:p>
    <w:p w14:paraId="0BDD5FB1" w14:textId="77777777" w:rsidR="00710A7F" w:rsidRPr="004171E7" w:rsidRDefault="00710A7F">
      <w:pPr>
        <w:rPr>
          <w:rFonts w:ascii="宋体" w:eastAsia="宋体" w:hAnsi="宋体"/>
        </w:rPr>
      </w:pPr>
    </w:p>
    <w:p w14:paraId="46ACD0DB" w14:textId="77777777" w:rsidR="00710A7F" w:rsidRPr="004171E7" w:rsidRDefault="00000000">
      <w:pPr>
        <w:pStyle w:val="31"/>
        <w:rPr>
          <w:rFonts w:ascii="宋体" w:eastAsia="宋体" w:hAnsi="宋体"/>
        </w:rPr>
      </w:pPr>
      <w:r w:rsidRPr="004171E7">
        <w:rPr>
          <w:rFonts w:ascii="宋体" w:eastAsia="宋体" w:hAnsi="宋体"/>
        </w:rPr>
        <w:lastRenderedPageBreak/>
        <w:t>胡海峰胖了不少</w:t>
      </w:r>
    </w:p>
    <w:p w14:paraId="6ED54D4E" w14:textId="77777777" w:rsidR="00710A7F" w:rsidRPr="004171E7" w:rsidRDefault="00000000">
      <w:pPr>
        <w:rPr>
          <w:rFonts w:ascii="宋体" w:eastAsia="宋体" w:hAnsi="宋体"/>
        </w:rPr>
      </w:pPr>
      <w:r w:rsidRPr="004171E7">
        <w:rPr>
          <w:rFonts w:ascii="宋体" w:eastAsia="宋体" w:hAnsi="宋体"/>
        </w:rPr>
        <w:t>原文：https://talkcc.org//article/3027747-2235</w:t>
      </w:r>
    </w:p>
    <w:p w14:paraId="08038AD2" w14:textId="77777777" w:rsidR="00710A7F" w:rsidRPr="004171E7" w:rsidRDefault="00000000">
      <w:pPr>
        <w:rPr>
          <w:rFonts w:ascii="宋体" w:eastAsia="宋体" w:hAnsi="宋体"/>
        </w:rPr>
      </w:pPr>
      <w:r w:rsidRPr="004171E7">
        <w:rPr>
          <w:rFonts w:ascii="宋体" w:eastAsia="宋体" w:hAnsi="宋体"/>
        </w:rPr>
        <w:t>2010-07-31 05:09:38</w:t>
      </w:r>
    </w:p>
    <w:p w14:paraId="0AF159E8" w14:textId="77777777" w:rsidR="00710A7F" w:rsidRPr="004171E7" w:rsidRDefault="00710A7F">
      <w:pPr>
        <w:rPr>
          <w:rFonts w:ascii="宋体" w:eastAsia="宋体" w:hAnsi="宋体"/>
        </w:rPr>
      </w:pPr>
    </w:p>
    <w:p w14:paraId="6812D4EC" w14:textId="77777777" w:rsidR="00710A7F" w:rsidRPr="004171E7" w:rsidRDefault="00710A7F">
      <w:pPr>
        <w:rPr>
          <w:rFonts w:ascii="宋体" w:eastAsia="宋体" w:hAnsi="宋体"/>
        </w:rPr>
      </w:pPr>
    </w:p>
    <w:p w14:paraId="357F520E" w14:textId="77777777" w:rsidR="00710A7F" w:rsidRPr="004171E7" w:rsidRDefault="00000000">
      <w:pPr>
        <w:pStyle w:val="31"/>
        <w:rPr>
          <w:rFonts w:ascii="宋体" w:eastAsia="宋体" w:hAnsi="宋体"/>
        </w:rPr>
      </w:pPr>
      <w:r w:rsidRPr="004171E7">
        <w:rPr>
          <w:rFonts w:ascii="宋体" w:eastAsia="宋体" w:hAnsi="宋体"/>
        </w:rPr>
        <w:t>谢谢，只要还有一个人看，就继续写下去</w:t>
      </w:r>
    </w:p>
    <w:p w14:paraId="707BA146" w14:textId="77777777" w:rsidR="00710A7F" w:rsidRPr="004171E7" w:rsidRDefault="00000000">
      <w:pPr>
        <w:rPr>
          <w:rFonts w:ascii="宋体" w:eastAsia="宋体" w:hAnsi="宋体"/>
        </w:rPr>
      </w:pPr>
      <w:r w:rsidRPr="004171E7">
        <w:rPr>
          <w:rFonts w:ascii="宋体" w:eastAsia="宋体" w:hAnsi="宋体"/>
        </w:rPr>
        <w:t>原文：https://talkcc.org//article/3029139-4801</w:t>
      </w:r>
    </w:p>
    <w:p w14:paraId="51E6F17D" w14:textId="77777777" w:rsidR="00710A7F" w:rsidRPr="004171E7" w:rsidRDefault="00000000">
      <w:pPr>
        <w:rPr>
          <w:rFonts w:ascii="宋体" w:eastAsia="宋体" w:hAnsi="宋体"/>
        </w:rPr>
      </w:pPr>
      <w:r w:rsidRPr="004171E7">
        <w:rPr>
          <w:rFonts w:ascii="宋体" w:eastAsia="宋体" w:hAnsi="宋体"/>
        </w:rPr>
        <w:t>2010-08-01 23:58:23</w:t>
      </w:r>
    </w:p>
    <w:p w14:paraId="23CB3A61" w14:textId="77777777" w:rsidR="00710A7F" w:rsidRPr="004171E7" w:rsidRDefault="00710A7F">
      <w:pPr>
        <w:rPr>
          <w:rFonts w:ascii="宋体" w:eastAsia="宋体" w:hAnsi="宋体"/>
        </w:rPr>
      </w:pPr>
    </w:p>
    <w:p w14:paraId="468B5947" w14:textId="77777777" w:rsidR="00710A7F" w:rsidRPr="004171E7" w:rsidRDefault="00710A7F">
      <w:pPr>
        <w:rPr>
          <w:rFonts w:ascii="宋体" w:eastAsia="宋体" w:hAnsi="宋体"/>
        </w:rPr>
      </w:pPr>
    </w:p>
    <w:p w14:paraId="6AECE1EA" w14:textId="77777777" w:rsidR="00710A7F" w:rsidRPr="004171E7" w:rsidRDefault="00000000">
      <w:pPr>
        <w:pStyle w:val="31"/>
        <w:rPr>
          <w:rFonts w:ascii="宋体" w:eastAsia="宋体" w:hAnsi="宋体"/>
        </w:rPr>
      </w:pPr>
      <w:r w:rsidRPr="004171E7">
        <w:rPr>
          <w:rFonts w:ascii="宋体" w:eastAsia="宋体" w:hAnsi="宋体"/>
        </w:rPr>
        <w:t>她平常不太管这些事，其实杀伐决断</w:t>
      </w:r>
    </w:p>
    <w:p w14:paraId="1CA3C825" w14:textId="77777777" w:rsidR="00710A7F" w:rsidRPr="004171E7" w:rsidRDefault="00000000">
      <w:pPr>
        <w:rPr>
          <w:rFonts w:ascii="宋体" w:eastAsia="宋体" w:hAnsi="宋体"/>
        </w:rPr>
      </w:pPr>
      <w:r w:rsidRPr="004171E7">
        <w:rPr>
          <w:rFonts w:ascii="宋体" w:eastAsia="宋体" w:hAnsi="宋体"/>
        </w:rPr>
        <w:t>原文：https://talkcc.org//article/3029143-4801</w:t>
      </w:r>
    </w:p>
    <w:p w14:paraId="5241E9EA" w14:textId="77777777" w:rsidR="00710A7F" w:rsidRPr="004171E7" w:rsidRDefault="00000000">
      <w:pPr>
        <w:rPr>
          <w:rFonts w:ascii="宋体" w:eastAsia="宋体" w:hAnsi="宋体"/>
        </w:rPr>
      </w:pPr>
      <w:r w:rsidRPr="004171E7">
        <w:rPr>
          <w:rFonts w:ascii="宋体" w:eastAsia="宋体" w:hAnsi="宋体"/>
        </w:rPr>
        <w:t>2010-08-02 00:10:02</w:t>
      </w:r>
    </w:p>
    <w:p w14:paraId="45B791DF" w14:textId="77777777" w:rsidR="00710A7F" w:rsidRPr="004171E7" w:rsidRDefault="00000000">
      <w:pPr>
        <w:rPr>
          <w:rFonts w:ascii="宋体" w:eastAsia="宋体" w:hAnsi="宋体"/>
        </w:rPr>
      </w:pPr>
      <w:r w:rsidRPr="004171E7">
        <w:rPr>
          <w:rFonts w:ascii="宋体" w:eastAsia="宋体" w:hAnsi="宋体"/>
        </w:rPr>
        <w:t>有一手。</w:t>
      </w:r>
    </w:p>
    <w:p w14:paraId="2E63E603" w14:textId="77777777" w:rsidR="00710A7F" w:rsidRPr="004171E7" w:rsidRDefault="00000000">
      <w:pPr>
        <w:rPr>
          <w:rFonts w:ascii="宋体" w:eastAsia="宋体" w:hAnsi="宋体"/>
        </w:rPr>
      </w:pPr>
      <w:r w:rsidRPr="004171E7">
        <w:rPr>
          <w:rFonts w:ascii="宋体" w:eastAsia="宋体" w:hAnsi="宋体"/>
        </w:rPr>
        <w:t>上星期143.10卖的，第二天138又坚持要买回来了。我问她策略是什么，她说周五最后15分钟有人抢筹，茅台要起。</w:t>
      </w:r>
    </w:p>
    <w:p w14:paraId="497BDE4D" w14:textId="77777777" w:rsidR="00710A7F" w:rsidRPr="004171E7" w:rsidRDefault="00000000">
      <w:pPr>
        <w:rPr>
          <w:rFonts w:ascii="宋体" w:eastAsia="宋体" w:hAnsi="宋体"/>
        </w:rPr>
      </w:pPr>
      <w:r w:rsidRPr="004171E7">
        <w:rPr>
          <w:rFonts w:ascii="宋体" w:eastAsia="宋体" w:hAnsi="宋体"/>
        </w:rPr>
        <w:t>刚才我看了一下，居然又大涨回了145.连茅台都震荡得这么厉害，你说可怕不可怕。她以前在BIG4的感觉还在。反正就是10%的筹码，给她拨短线玩吧。</w:t>
      </w:r>
    </w:p>
    <w:p w14:paraId="300C0850" w14:textId="77777777" w:rsidR="00710A7F" w:rsidRPr="004171E7" w:rsidRDefault="00710A7F">
      <w:pPr>
        <w:rPr>
          <w:rFonts w:ascii="宋体" w:eastAsia="宋体" w:hAnsi="宋体"/>
        </w:rPr>
      </w:pPr>
    </w:p>
    <w:p w14:paraId="58A7C4D2" w14:textId="77777777" w:rsidR="00710A7F" w:rsidRPr="004171E7" w:rsidRDefault="00710A7F">
      <w:pPr>
        <w:rPr>
          <w:rFonts w:ascii="宋体" w:eastAsia="宋体" w:hAnsi="宋体"/>
        </w:rPr>
      </w:pPr>
    </w:p>
    <w:p w14:paraId="37368B60" w14:textId="77777777" w:rsidR="00710A7F" w:rsidRPr="004171E7" w:rsidRDefault="00000000">
      <w:pPr>
        <w:pStyle w:val="31"/>
        <w:rPr>
          <w:rFonts w:ascii="宋体" w:eastAsia="宋体" w:hAnsi="宋体"/>
        </w:rPr>
      </w:pPr>
      <w:r w:rsidRPr="004171E7">
        <w:rPr>
          <w:rFonts w:ascii="宋体" w:eastAsia="宋体" w:hAnsi="宋体"/>
        </w:rPr>
        <w:t>他有今天不容易，</w:t>
      </w:r>
    </w:p>
    <w:p w14:paraId="428DA89C" w14:textId="77777777" w:rsidR="00710A7F" w:rsidRPr="004171E7" w:rsidRDefault="00000000">
      <w:pPr>
        <w:rPr>
          <w:rFonts w:ascii="宋体" w:eastAsia="宋体" w:hAnsi="宋体"/>
        </w:rPr>
      </w:pPr>
      <w:r w:rsidRPr="004171E7">
        <w:rPr>
          <w:rFonts w:ascii="宋体" w:eastAsia="宋体" w:hAnsi="宋体"/>
        </w:rPr>
        <w:t>原文：https://talkcc.org//article/3030211-2230</w:t>
      </w:r>
    </w:p>
    <w:p w14:paraId="4F8A2E21" w14:textId="77777777" w:rsidR="00710A7F" w:rsidRPr="004171E7" w:rsidRDefault="00000000">
      <w:pPr>
        <w:rPr>
          <w:rFonts w:ascii="宋体" w:eastAsia="宋体" w:hAnsi="宋体"/>
        </w:rPr>
      </w:pPr>
      <w:r w:rsidRPr="004171E7">
        <w:rPr>
          <w:rFonts w:ascii="宋体" w:eastAsia="宋体" w:hAnsi="宋体"/>
        </w:rPr>
        <w:t>2010-08-03 05:08:55</w:t>
      </w:r>
    </w:p>
    <w:p w14:paraId="03189071" w14:textId="77777777" w:rsidR="00710A7F" w:rsidRPr="004171E7" w:rsidRDefault="00000000">
      <w:pPr>
        <w:rPr>
          <w:rFonts w:ascii="宋体" w:eastAsia="宋体" w:hAnsi="宋体"/>
        </w:rPr>
      </w:pPr>
      <w:r w:rsidRPr="004171E7">
        <w:rPr>
          <w:rFonts w:ascii="宋体" w:eastAsia="宋体" w:hAnsi="宋体"/>
        </w:rPr>
        <w:t>所以都是从小处作工作。</w:t>
      </w:r>
    </w:p>
    <w:p w14:paraId="6069FA78" w14:textId="77777777" w:rsidR="00710A7F" w:rsidRPr="004171E7" w:rsidRDefault="00000000">
      <w:pPr>
        <w:rPr>
          <w:rFonts w:ascii="宋体" w:eastAsia="宋体" w:hAnsi="宋体"/>
        </w:rPr>
      </w:pPr>
      <w:r w:rsidRPr="004171E7">
        <w:rPr>
          <w:rFonts w:ascii="宋体" w:eastAsia="宋体" w:hAnsi="宋体"/>
        </w:rPr>
        <w:t>以前他的商业片大家喜欢，就在于这个小字，现在要转型，境界和层次还不像张，李，陈等导演那么高。不过，我很期待他的下一部作品。</w:t>
      </w:r>
    </w:p>
    <w:p w14:paraId="5CBAA902" w14:textId="77777777" w:rsidR="00710A7F" w:rsidRPr="004171E7" w:rsidRDefault="00710A7F">
      <w:pPr>
        <w:rPr>
          <w:rFonts w:ascii="宋体" w:eastAsia="宋体" w:hAnsi="宋体"/>
        </w:rPr>
      </w:pPr>
    </w:p>
    <w:p w14:paraId="7FF29348" w14:textId="77777777" w:rsidR="00710A7F" w:rsidRPr="004171E7" w:rsidRDefault="00710A7F">
      <w:pPr>
        <w:rPr>
          <w:rFonts w:ascii="宋体" w:eastAsia="宋体" w:hAnsi="宋体"/>
        </w:rPr>
      </w:pPr>
    </w:p>
    <w:p w14:paraId="18091E08" w14:textId="77777777" w:rsidR="00710A7F" w:rsidRPr="004171E7" w:rsidRDefault="00000000">
      <w:pPr>
        <w:pStyle w:val="31"/>
        <w:rPr>
          <w:rFonts w:ascii="宋体" w:eastAsia="宋体" w:hAnsi="宋体"/>
        </w:rPr>
      </w:pPr>
      <w:r w:rsidRPr="004171E7">
        <w:rPr>
          <w:rFonts w:ascii="宋体" w:eastAsia="宋体" w:hAnsi="宋体"/>
        </w:rPr>
        <w:t>四年了，该寻找新的人生了。</w:t>
      </w:r>
    </w:p>
    <w:p w14:paraId="30D1C989" w14:textId="77777777" w:rsidR="00710A7F" w:rsidRPr="004171E7" w:rsidRDefault="00000000">
      <w:pPr>
        <w:rPr>
          <w:rFonts w:ascii="宋体" w:eastAsia="宋体" w:hAnsi="宋体"/>
        </w:rPr>
      </w:pPr>
      <w:r w:rsidRPr="004171E7">
        <w:rPr>
          <w:rFonts w:ascii="宋体" w:eastAsia="宋体" w:hAnsi="宋体"/>
        </w:rPr>
        <w:t>原文：https://talkcc.org//article/3030401-2220</w:t>
      </w:r>
    </w:p>
    <w:p w14:paraId="7B2D622F" w14:textId="77777777" w:rsidR="00710A7F" w:rsidRPr="004171E7" w:rsidRDefault="00000000">
      <w:pPr>
        <w:rPr>
          <w:rFonts w:ascii="宋体" w:eastAsia="宋体" w:hAnsi="宋体"/>
        </w:rPr>
      </w:pPr>
      <w:r w:rsidRPr="004171E7">
        <w:rPr>
          <w:rFonts w:ascii="宋体" w:eastAsia="宋体" w:hAnsi="宋体"/>
        </w:rPr>
        <w:t>2010-08-03 08:53:25</w:t>
      </w:r>
    </w:p>
    <w:p w14:paraId="171CA7FA" w14:textId="77777777" w:rsidR="00710A7F" w:rsidRPr="004171E7" w:rsidRDefault="00710A7F">
      <w:pPr>
        <w:rPr>
          <w:rFonts w:ascii="宋体" w:eastAsia="宋体" w:hAnsi="宋体"/>
        </w:rPr>
      </w:pPr>
    </w:p>
    <w:p w14:paraId="4164E1E2" w14:textId="77777777" w:rsidR="00710A7F" w:rsidRPr="004171E7" w:rsidRDefault="00710A7F">
      <w:pPr>
        <w:rPr>
          <w:rFonts w:ascii="宋体" w:eastAsia="宋体" w:hAnsi="宋体"/>
        </w:rPr>
      </w:pPr>
    </w:p>
    <w:p w14:paraId="563A808E" w14:textId="77777777" w:rsidR="00710A7F" w:rsidRPr="004171E7" w:rsidRDefault="00000000">
      <w:pPr>
        <w:pStyle w:val="31"/>
        <w:rPr>
          <w:rFonts w:ascii="宋体" w:eastAsia="宋体" w:hAnsi="宋体"/>
        </w:rPr>
      </w:pPr>
      <w:r w:rsidRPr="004171E7">
        <w:rPr>
          <w:rFonts w:ascii="宋体" w:eastAsia="宋体" w:hAnsi="宋体"/>
        </w:rPr>
        <w:t>陈抟第三十五代挂名弟子前来拜访</w:t>
      </w:r>
    </w:p>
    <w:p w14:paraId="1D629F2E" w14:textId="77777777" w:rsidR="00710A7F" w:rsidRPr="004171E7" w:rsidRDefault="00000000">
      <w:pPr>
        <w:rPr>
          <w:rFonts w:ascii="宋体" w:eastAsia="宋体" w:hAnsi="宋体"/>
        </w:rPr>
      </w:pPr>
      <w:r w:rsidRPr="004171E7">
        <w:rPr>
          <w:rFonts w:ascii="宋体" w:eastAsia="宋体" w:hAnsi="宋体"/>
        </w:rPr>
        <w:t>原文：https://talkcc.org//article/3034739-10509</w:t>
      </w:r>
    </w:p>
    <w:p w14:paraId="6B816826" w14:textId="77777777" w:rsidR="00710A7F" w:rsidRPr="004171E7" w:rsidRDefault="00000000">
      <w:pPr>
        <w:rPr>
          <w:rFonts w:ascii="宋体" w:eastAsia="宋体" w:hAnsi="宋体"/>
        </w:rPr>
      </w:pPr>
      <w:r w:rsidRPr="004171E7">
        <w:rPr>
          <w:rFonts w:ascii="宋体" w:eastAsia="宋体" w:hAnsi="宋体"/>
        </w:rPr>
        <w:t>2010-08-09 02:18:27</w:t>
      </w:r>
    </w:p>
    <w:p w14:paraId="5E855BBC" w14:textId="77777777" w:rsidR="00710A7F" w:rsidRPr="004171E7" w:rsidRDefault="00000000">
      <w:pPr>
        <w:rPr>
          <w:rFonts w:ascii="宋体" w:eastAsia="宋体" w:hAnsi="宋体"/>
        </w:rPr>
      </w:pPr>
      <w:r w:rsidRPr="004171E7">
        <w:rPr>
          <w:rFonts w:ascii="宋体" w:eastAsia="宋体" w:hAnsi="宋体"/>
        </w:rPr>
        <w:t>陈抟老祖是教门的道祖，也是集大成者。其弟子火龙道人是峨眉武术的创始人之一，据传也是武当武术的鼻祖之一。当然，这些都是师傅师兄们口耳相传的故事，没有考证过。</w:t>
      </w:r>
    </w:p>
    <w:p w14:paraId="3D1D24B9" w14:textId="77777777" w:rsidR="00710A7F" w:rsidRPr="004171E7" w:rsidRDefault="00000000">
      <w:pPr>
        <w:rPr>
          <w:rFonts w:ascii="宋体" w:eastAsia="宋体" w:hAnsi="宋体"/>
        </w:rPr>
      </w:pPr>
      <w:r w:rsidRPr="004171E7">
        <w:rPr>
          <w:rFonts w:ascii="宋体" w:eastAsia="宋体" w:hAnsi="宋体"/>
        </w:rPr>
        <w:t>故事可能是假的，功夫是真的，妙用无穷。</w:t>
      </w:r>
    </w:p>
    <w:p w14:paraId="2216967D" w14:textId="77777777" w:rsidR="00710A7F" w:rsidRPr="004171E7" w:rsidRDefault="00710A7F">
      <w:pPr>
        <w:rPr>
          <w:rFonts w:ascii="宋体" w:eastAsia="宋体" w:hAnsi="宋体"/>
        </w:rPr>
      </w:pPr>
    </w:p>
    <w:p w14:paraId="5798059C" w14:textId="77777777" w:rsidR="00710A7F" w:rsidRPr="004171E7" w:rsidRDefault="00710A7F">
      <w:pPr>
        <w:rPr>
          <w:rFonts w:ascii="宋体" w:eastAsia="宋体" w:hAnsi="宋体"/>
        </w:rPr>
      </w:pPr>
    </w:p>
    <w:p w14:paraId="7E1C2775" w14:textId="77777777" w:rsidR="00710A7F" w:rsidRPr="004171E7" w:rsidRDefault="00000000">
      <w:pPr>
        <w:pStyle w:val="31"/>
        <w:rPr>
          <w:rFonts w:ascii="宋体" w:eastAsia="宋体" w:hAnsi="宋体"/>
        </w:rPr>
      </w:pPr>
      <w:r w:rsidRPr="004171E7">
        <w:rPr>
          <w:rFonts w:ascii="宋体" w:eastAsia="宋体" w:hAnsi="宋体"/>
        </w:rPr>
        <w:t>红花白藕青莲叶，天下道门是一家</w:t>
      </w:r>
    </w:p>
    <w:p w14:paraId="1922A207" w14:textId="77777777" w:rsidR="00710A7F" w:rsidRPr="004171E7" w:rsidRDefault="00000000">
      <w:pPr>
        <w:rPr>
          <w:rFonts w:ascii="宋体" w:eastAsia="宋体" w:hAnsi="宋体"/>
        </w:rPr>
      </w:pPr>
      <w:r w:rsidRPr="004171E7">
        <w:rPr>
          <w:rFonts w:ascii="宋体" w:eastAsia="宋体" w:hAnsi="宋体"/>
        </w:rPr>
        <w:t>原文：https://talkcc.org//article/3034744-10509</w:t>
      </w:r>
    </w:p>
    <w:p w14:paraId="60AE9705" w14:textId="77777777" w:rsidR="00710A7F" w:rsidRPr="004171E7" w:rsidRDefault="00000000">
      <w:pPr>
        <w:rPr>
          <w:rFonts w:ascii="宋体" w:eastAsia="宋体" w:hAnsi="宋体"/>
        </w:rPr>
      </w:pPr>
      <w:r w:rsidRPr="004171E7">
        <w:rPr>
          <w:rFonts w:ascii="宋体" w:eastAsia="宋体" w:hAnsi="宋体"/>
        </w:rPr>
        <w:t>2010-08-09 02:28:39</w:t>
      </w:r>
    </w:p>
    <w:p w14:paraId="24E488AA" w14:textId="77777777" w:rsidR="00710A7F" w:rsidRPr="004171E7" w:rsidRDefault="00710A7F">
      <w:pPr>
        <w:rPr>
          <w:rFonts w:ascii="宋体" w:eastAsia="宋体" w:hAnsi="宋体"/>
        </w:rPr>
      </w:pPr>
    </w:p>
    <w:p w14:paraId="6E5BA02C" w14:textId="77777777" w:rsidR="00710A7F" w:rsidRPr="004171E7" w:rsidRDefault="00710A7F">
      <w:pPr>
        <w:rPr>
          <w:rFonts w:ascii="宋体" w:eastAsia="宋体" w:hAnsi="宋体"/>
        </w:rPr>
      </w:pPr>
    </w:p>
    <w:p w14:paraId="4C1C9D96" w14:textId="77777777" w:rsidR="00710A7F" w:rsidRPr="004171E7" w:rsidRDefault="00000000">
      <w:pPr>
        <w:pStyle w:val="31"/>
        <w:rPr>
          <w:rFonts w:ascii="宋体" w:eastAsia="宋体" w:hAnsi="宋体"/>
        </w:rPr>
      </w:pPr>
      <w:r w:rsidRPr="004171E7">
        <w:rPr>
          <w:rFonts w:ascii="宋体" w:eastAsia="宋体" w:hAnsi="宋体"/>
        </w:rPr>
        <w:t>您是指黑木崖上吸毒的道友？呵呵</w:t>
      </w:r>
    </w:p>
    <w:p w14:paraId="00D66906" w14:textId="77777777" w:rsidR="00710A7F" w:rsidRPr="004171E7" w:rsidRDefault="00000000">
      <w:pPr>
        <w:rPr>
          <w:rFonts w:ascii="宋体" w:eastAsia="宋体" w:hAnsi="宋体"/>
        </w:rPr>
      </w:pPr>
      <w:r w:rsidRPr="004171E7">
        <w:rPr>
          <w:rFonts w:ascii="宋体" w:eastAsia="宋体" w:hAnsi="宋体"/>
        </w:rPr>
        <w:t>原文：https://talkcc.org//article/3034745-10509</w:t>
      </w:r>
    </w:p>
    <w:p w14:paraId="3C87C360" w14:textId="77777777" w:rsidR="00710A7F" w:rsidRPr="004171E7" w:rsidRDefault="00000000">
      <w:pPr>
        <w:rPr>
          <w:rFonts w:ascii="宋体" w:eastAsia="宋体" w:hAnsi="宋体"/>
        </w:rPr>
      </w:pPr>
      <w:r w:rsidRPr="004171E7">
        <w:rPr>
          <w:rFonts w:ascii="宋体" w:eastAsia="宋体" w:hAnsi="宋体"/>
        </w:rPr>
        <w:t>2010-08-09 02:30:32</w:t>
      </w:r>
    </w:p>
    <w:p w14:paraId="3F5F1C8F" w14:textId="77777777" w:rsidR="00710A7F" w:rsidRPr="004171E7" w:rsidRDefault="00710A7F">
      <w:pPr>
        <w:rPr>
          <w:rFonts w:ascii="宋体" w:eastAsia="宋体" w:hAnsi="宋体"/>
        </w:rPr>
      </w:pPr>
    </w:p>
    <w:p w14:paraId="3ED7615B" w14:textId="77777777" w:rsidR="00710A7F" w:rsidRPr="004171E7" w:rsidRDefault="00710A7F">
      <w:pPr>
        <w:rPr>
          <w:rFonts w:ascii="宋体" w:eastAsia="宋体" w:hAnsi="宋体"/>
        </w:rPr>
      </w:pPr>
    </w:p>
    <w:p w14:paraId="67BEBDDE" w14:textId="77777777" w:rsidR="00710A7F" w:rsidRPr="004171E7" w:rsidRDefault="00000000">
      <w:pPr>
        <w:pStyle w:val="31"/>
        <w:rPr>
          <w:rFonts w:ascii="宋体" w:eastAsia="宋体" w:hAnsi="宋体"/>
        </w:rPr>
      </w:pPr>
      <w:r w:rsidRPr="004171E7">
        <w:rPr>
          <w:rFonts w:ascii="宋体" w:eastAsia="宋体" w:hAnsi="宋体"/>
        </w:rPr>
        <w:t>市面上的书就看着玩玩就好，</w:t>
      </w:r>
    </w:p>
    <w:p w14:paraId="1B86D760" w14:textId="77777777" w:rsidR="00710A7F" w:rsidRPr="004171E7" w:rsidRDefault="00000000">
      <w:pPr>
        <w:rPr>
          <w:rFonts w:ascii="宋体" w:eastAsia="宋体" w:hAnsi="宋体"/>
        </w:rPr>
      </w:pPr>
      <w:r w:rsidRPr="004171E7">
        <w:rPr>
          <w:rFonts w:ascii="宋体" w:eastAsia="宋体" w:hAnsi="宋体"/>
        </w:rPr>
        <w:t>原文：https://talkcc.org//article/3034764-10509</w:t>
      </w:r>
    </w:p>
    <w:p w14:paraId="1F013CAB" w14:textId="77777777" w:rsidR="00710A7F" w:rsidRPr="004171E7" w:rsidRDefault="00000000">
      <w:pPr>
        <w:rPr>
          <w:rFonts w:ascii="宋体" w:eastAsia="宋体" w:hAnsi="宋体"/>
        </w:rPr>
      </w:pPr>
      <w:r w:rsidRPr="004171E7">
        <w:rPr>
          <w:rFonts w:ascii="宋体" w:eastAsia="宋体" w:hAnsi="宋体"/>
        </w:rPr>
        <w:t>2010-08-09 03:03:58</w:t>
      </w:r>
    </w:p>
    <w:p w14:paraId="0D8127D8" w14:textId="77777777" w:rsidR="00710A7F" w:rsidRPr="004171E7" w:rsidRDefault="00000000">
      <w:pPr>
        <w:rPr>
          <w:rFonts w:ascii="宋体" w:eastAsia="宋体" w:hAnsi="宋体"/>
        </w:rPr>
      </w:pPr>
      <w:r w:rsidRPr="004171E7">
        <w:rPr>
          <w:rFonts w:ascii="宋体" w:eastAsia="宋体" w:hAnsi="宋体"/>
        </w:rPr>
        <w:lastRenderedPageBreak/>
        <w:t>不要观想，不要神游，十之八九就要出偏的。</w:t>
      </w:r>
    </w:p>
    <w:p w14:paraId="2EE23408" w14:textId="77777777" w:rsidR="00710A7F" w:rsidRPr="004171E7" w:rsidRDefault="00000000">
      <w:pPr>
        <w:rPr>
          <w:rFonts w:ascii="宋体" w:eastAsia="宋体" w:hAnsi="宋体"/>
        </w:rPr>
      </w:pPr>
      <w:r w:rsidRPr="004171E7">
        <w:rPr>
          <w:rFonts w:ascii="宋体" w:eastAsia="宋体" w:hAnsi="宋体"/>
        </w:rPr>
        <w:t>一出偏你就糟糕了，想看见美女就看见美女，想看见金银珠宝就看见金银珠宝，想做皇帝受百官朝拜就是皇帝，想做佛祖道祖受万世烟火供奉就是佛祖道祖。</w:t>
      </w:r>
    </w:p>
    <w:p w14:paraId="36F2D0FA" w14:textId="77777777" w:rsidR="00710A7F" w:rsidRPr="004171E7" w:rsidRDefault="00000000">
      <w:pPr>
        <w:rPr>
          <w:rFonts w:ascii="宋体" w:eastAsia="宋体" w:hAnsi="宋体"/>
        </w:rPr>
      </w:pPr>
      <w:r w:rsidRPr="004171E7">
        <w:rPr>
          <w:rFonts w:ascii="宋体" w:eastAsia="宋体" w:hAnsi="宋体"/>
        </w:rPr>
        <w:t>到了白天可以听得懂鸟兽之语，看得见草木万物生长。</w:t>
      </w:r>
    </w:p>
    <w:p w14:paraId="1C47D7E5" w14:textId="77777777" w:rsidR="00710A7F" w:rsidRPr="004171E7" w:rsidRDefault="00000000">
      <w:pPr>
        <w:rPr>
          <w:rFonts w:ascii="宋体" w:eastAsia="宋体" w:hAnsi="宋体"/>
        </w:rPr>
      </w:pPr>
      <w:r w:rsidRPr="004171E7">
        <w:rPr>
          <w:rFonts w:ascii="宋体" w:eastAsia="宋体" w:hAnsi="宋体"/>
        </w:rPr>
        <w:t>到了晚上可以洞察阴阳，占星观气，与山河星辰对话，又可见百鬼夜行阎王娶亲。</w:t>
      </w:r>
    </w:p>
    <w:p w14:paraId="0B323433" w14:textId="77777777" w:rsidR="00710A7F" w:rsidRPr="004171E7" w:rsidRDefault="00000000">
      <w:pPr>
        <w:rPr>
          <w:rFonts w:ascii="宋体" w:eastAsia="宋体" w:hAnsi="宋体"/>
        </w:rPr>
      </w:pPr>
      <w:r w:rsidRPr="004171E7">
        <w:rPr>
          <w:rFonts w:ascii="宋体" w:eastAsia="宋体" w:hAnsi="宋体"/>
        </w:rPr>
        <w:t>没准还有鬼王龙王给你发请帖（就象韦小宝一样），请你去赌色子呢！</w:t>
      </w:r>
    </w:p>
    <w:p w14:paraId="2009515C" w14:textId="77777777" w:rsidR="00710A7F" w:rsidRPr="004171E7" w:rsidRDefault="00000000">
      <w:pPr>
        <w:rPr>
          <w:rFonts w:ascii="宋体" w:eastAsia="宋体" w:hAnsi="宋体"/>
        </w:rPr>
      </w:pPr>
      <w:r w:rsidRPr="004171E7">
        <w:rPr>
          <w:rFonts w:ascii="宋体" w:eastAsia="宋体" w:hAnsi="宋体"/>
        </w:rPr>
        <w:t>好玩吧，你觉得自己神通广大，上天入地，神游天外，甚至对未来有了预知能力（就和股市里过几年就会崛起一批股神一样以为自己已经看透了未来）。</w:t>
      </w:r>
    </w:p>
    <w:p w14:paraId="2082FF2E" w14:textId="77777777" w:rsidR="00710A7F" w:rsidRPr="004171E7" w:rsidRDefault="00000000">
      <w:pPr>
        <w:rPr>
          <w:rFonts w:ascii="宋体" w:eastAsia="宋体" w:hAnsi="宋体"/>
        </w:rPr>
      </w:pPr>
      <w:r w:rsidRPr="004171E7">
        <w:rPr>
          <w:rFonts w:ascii="宋体" w:eastAsia="宋体" w:hAnsi="宋体"/>
        </w:rPr>
        <w:t>可是用常人的看法，你就已经疯了。疯子是最高兴的。</w:t>
      </w:r>
    </w:p>
    <w:p w14:paraId="5C84497F" w14:textId="77777777" w:rsidR="00710A7F" w:rsidRPr="004171E7" w:rsidRDefault="00000000">
      <w:pPr>
        <w:rPr>
          <w:rFonts w:ascii="宋体" w:eastAsia="宋体" w:hAnsi="宋体"/>
        </w:rPr>
      </w:pPr>
      <w:r w:rsidRPr="004171E7">
        <w:rPr>
          <w:rFonts w:ascii="宋体" w:eastAsia="宋体" w:hAnsi="宋体"/>
        </w:rPr>
        <w:t>初学道的人和普通人是一模一样的，好吃懒做，贪财好色，内心的欲望象大海一样潮起潮落。</w:t>
      </w:r>
    </w:p>
    <w:p w14:paraId="5A047968" w14:textId="77777777" w:rsidR="00710A7F" w:rsidRPr="004171E7" w:rsidRDefault="00000000">
      <w:pPr>
        <w:rPr>
          <w:rFonts w:ascii="宋体" w:eastAsia="宋体" w:hAnsi="宋体"/>
        </w:rPr>
      </w:pPr>
      <w:r w:rsidRPr="004171E7">
        <w:rPr>
          <w:rFonts w:ascii="宋体" w:eastAsia="宋体" w:hAnsi="宋体"/>
        </w:rPr>
        <w:t>所以，大家看不起学道的人。</w:t>
      </w:r>
    </w:p>
    <w:p w14:paraId="78B276AD" w14:textId="77777777" w:rsidR="00710A7F" w:rsidRPr="004171E7" w:rsidRDefault="00000000">
      <w:pPr>
        <w:rPr>
          <w:rFonts w:ascii="宋体" w:eastAsia="宋体" w:hAnsi="宋体"/>
        </w:rPr>
      </w:pPr>
      <w:r w:rsidRPr="004171E7">
        <w:rPr>
          <w:rFonts w:ascii="宋体" w:eastAsia="宋体" w:hAnsi="宋体"/>
        </w:rPr>
        <w:t>其实，这都是表象，等在滚滚红尘中积累够了，学道的人摇身一变以前的恶习全都没了，放下屠刀，立地成佛, 幡然悔悟就成了圣人和善人。</w:t>
      </w:r>
    </w:p>
    <w:p w14:paraId="717FBA43" w14:textId="77777777" w:rsidR="00710A7F" w:rsidRPr="004171E7" w:rsidRDefault="00000000">
      <w:pPr>
        <w:rPr>
          <w:rFonts w:ascii="宋体" w:eastAsia="宋体" w:hAnsi="宋体"/>
        </w:rPr>
      </w:pPr>
      <w:r w:rsidRPr="004171E7">
        <w:rPr>
          <w:rFonts w:ascii="宋体" w:eastAsia="宋体" w:hAnsi="宋体"/>
        </w:rPr>
        <w:t>所以，不要去学术，内丹只是术的一种。佛教，道教的功法，法门，千千万万，但是捷径就是一条：在红尘道场中好好做人。</w:t>
      </w:r>
    </w:p>
    <w:p w14:paraId="4C19A070" w14:textId="77777777" w:rsidR="00710A7F" w:rsidRPr="004171E7" w:rsidRDefault="00000000">
      <w:pPr>
        <w:rPr>
          <w:rFonts w:ascii="宋体" w:eastAsia="宋体" w:hAnsi="宋体"/>
        </w:rPr>
      </w:pPr>
      <w:r w:rsidRPr="004171E7">
        <w:rPr>
          <w:rFonts w:ascii="宋体" w:eastAsia="宋体" w:hAnsi="宋体"/>
        </w:rPr>
        <w:t>好好做人，比什么功法都强。</w:t>
      </w:r>
    </w:p>
    <w:p w14:paraId="0E2CCB85" w14:textId="77777777" w:rsidR="00710A7F" w:rsidRPr="004171E7" w:rsidRDefault="00000000">
      <w:pPr>
        <w:rPr>
          <w:rFonts w:ascii="宋体" w:eastAsia="宋体" w:hAnsi="宋体"/>
        </w:rPr>
      </w:pPr>
      <w:r w:rsidRPr="004171E7">
        <w:rPr>
          <w:rFonts w:ascii="宋体" w:eastAsia="宋体" w:hAnsi="宋体"/>
        </w:rPr>
        <w:t>道德，道德，你有了道德，就无往不利，万事亨通。</w:t>
      </w:r>
    </w:p>
    <w:p w14:paraId="67887732" w14:textId="77777777" w:rsidR="00710A7F" w:rsidRPr="004171E7" w:rsidRDefault="00000000">
      <w:pPr>
        <w:rPr>
          <w:rFonts w:ascii="宋体" w:eastAsia="宋体" w:hAnsi="宋体"/>
        </w:rPr>
      </w:pPr>
      <w:r w:rsidRPr="004171E7">
        <w:rPr>
          <w:rFonts w:ascii="宋体" w:eastAsia="宋体" w:hAnsi="宋体"/>
        </w:rPr>
        <w:t>这就是神。</w:t>
      </w:r>
    </w:p>
    <w:p w14:paraId="795196BF" w14:textId="77777777" w:rsidR="00710A7F" w:rsidRPr="004171E7" w:rsidRDefault="00000000">
      <w:pPr>
        <w:rPr>
          <w:rFonts w:ascii="宋体" w:eastAsia="宋体" w:hAnsi="宋体"/>
        </w:rPr>
      </w:pPr>
      <w:r w:rsidRPr="004171E7">
        <w:rPr>
          <w:rFonts w:ascii="宋体" w:eastAsia="宋体" w:hAnsi="宋体"/>
        </w:rPr>
        <w:t>练得身形似鹤形,</w:t>
      </w:r>
    </w:p>
    <w:p w14:paraId="4A111892" w14:textId="77777777" w:rsidR="00710A7F" w:rsidRPr="004171E7" w:rsidRDefault="00000000">
      <w:pPr>
        <w:rPr>
          <w:rFonts w:ascii="宋体" w:eastAsia="宋体" w:hAnsi="宋体"/>
        </w:rPr>
      </w:pPr>
      <w:r w:rsidRPr="004171E7">
        <w:rPr>
          <w:rFonts w:ascii="宋体" w:eastAsia="宋体" w:hAnsi="宋体"/>
        </w:rPr>
        <w:t xml:space="preserve">千株松下两函经。 </w:t>
      </w:r>
    </w:p>
    <w:p w14:paraId="0CE86432" w14:textId="77777777" w:rsidR="00710A7F" w:rsidRPr="004171E7" w:rsidRDefault="00000000">
      <w:pPr>
        <w:rPr>
          <w:rFonts w:ascii="宋体" w:eastAsia="宋体" w:hAnsi="宋体"/>
        </w:rPr>
      </w:pPr>
      <w:r w:rsidRPr="004171E7">
        <w:rPr>
          <w:rFonts w:ascii="宋体" w:eastAsia="宋体" w:hAnsi="宋体"/>
        </w:rPr>
        <w:t>我来问道无馀说,</w:t>
      </w:r>
    </w:p>
    <w:p w14:paraId="4A588CC2" w14:textId="77777777" w:rsidR="00710A7F" w:rsidRPr="004171E7" w:rsidRDefault="00000000">
      <w:pPr>
        <w:rPr>
          <w:rFonts w:ascii="宋体" w:eastAsia="宋体" w:hAnsi="宋体"/>
        </w:rPr>
      </w:pPr>
      <w:r w:rsidRPr="004171E7">
        <w:rPr>
          <w:rFonts w:ascii="宋体" w:eastAsia="宋体" w:hAnsi="宋体"/>
        </w:rPr>
        <w:t>云在青霄水在瓶。</w:t>
      </w:r>
    </w:p>
    <w:p w14:paraId="421CC9F7" w14:textId="77777777" w:rsidR="00710A7F" w:rsidRPr="004171E7" w:rsidRDefault="00000000">
      <w:pPr>
        <w:rPr>
          <w:rFonts w:ascii="宋体" w:eastAsia="宋体" w:hAnsi="宋体"/>
        </w:rPr>
      </w:pPr>
      <w:r w:rsidRPr="004171E7">
        <w:rPr>
          <w:rFonts w:ascii="宋体" w:eastAsia="宋体" w:hAnsi="宋体"/>
        </w:rPr>
        <w:t>李翱《赠药山高僧惟俨(其一)》</w:t>
      </w:r>
    </w:p>
    <w:p w14:paraId="657CDA40" w14:textId="77777777" w:rsidR="00710A7F" w:rsidRPr="004171E7" w:rsidRDefault="00710A7F">
      <w:pPr>
        <w:rPr>
          <w:rFonts w:ascii="宋体" w:eastAsia="宋体" w:hAnsi="宋体"/>
        </w:rPr>
      </w:pPr>
    </w:p>
    <w:p w14:paraId="01CDBB12" w14:textId="77777777" w:rsidR="00710A7F" w:rsidRPr="004171E7" w:rsidRDefault="00710A7F">
      <w:pPr>
        <w:rPr>
          <w:rFonts w:ascii="宋体" w:eastAsia="宋体" w:hAnsi="宋体"/>
        </w:rPr>
      </w:pPr>
    </w:p>
    <w:p w14:paraId="4C8E51A5" w14:textId="77777777" w:rsidR="00710A7F" w:rsidRPr="004171E7" w:rsidRDefault="00000000">
      <w:pPr>
        <w:pStyle w:val="31"/>
        <w:rPr>
          <w:rFonts w:ascii="宋体" w:eastAsia="宋体" w:hAnsi="宋体"/>
        </w:rPr>
      </w:pPr>
      <w:r w:rsidRPr="004171E7">
        <w:rPr>
          <w:rFonts w:ascii="宋体" w:eastAsia="宋体" w:hAnsi="宋体"/>
        </w:rPr>
        <w:lastRenderedPageBreak/>
        <w:t>火龙真人</w:t>
      </w:r>
    </w:p>
    <w:p w14:paraId="0ADEF1F3" w14:textId="77777777" w:rsidR="00710A7F" w:rsidRPr="004171E7" w:rsidRDefault="00000000">
      <w:pPr>
        <w:rPr>
          <w:rFonts w:ascii="宋体" w:eastAsia="宋体" w:hAnsi="宋体"/>
        </w:rPr>
      </w:pPr>
      <w:r w:rsidRPr="004171E7">
        <w:rPr>
          <w:rFonts w:ascii="宋体" w:eastAsia="宋体" w:hAnsi="宋体"/>
        </w:rPr>
        <w:t>原文：https://talkcc.org//article/3034772-10509</w:t>
      </w:r>
    </w:p>
    <w:p w14:paraId="25F4BAF1" w14:textId="77777777" w:rsidR="00710A7F" w:rsidRPr="004171E7" w:rsidRDefault="00000000">
      <w:pPr>
        <w:rPr>
          <w:rFonts w:ascii="宋体" w:eastAsia="宋体" w:hAnsi="宋体"/>
        </w:rPr>
      </w:pPr>
      <w:r w:rsidRPr="004171E7">
        <w:rPr>
          <w:rFonts w:ascii="宋体" w:eastAsia="宋体" w:hAnsi="宋体"/>
        </w:rPr>
        <w:t>2010-08-09 03:15:49</w:t>
      </w:r>
    </w:p>
    <w:p w14:paraId="38B463DA" w14:textId="77777777" w:rsidR="00710A7F" w:rsidRPr="004171E7" w:rsidRDefault="00000000">
      <w:pPr>
        <w:rPr>
          <w:rFonts w:ascii="宋体" w:eastAsia="宋体" w:hAnsi="宋体"/>
        </w:rPr>
      </w:pPr>
      <w:r w:rsidRPr="004171E7">
        <w:rPr>
          <w:rFonts w:ascii="宋体" w:eastAsia="宋体" w:hAnsi="宋体"/>
        </w:rPr>
        <w:t>是峨眉火龙系的开山祖师，也是我学拳必须参拜的祖师。</w:t>
      </w:r>
    </w:p>
    <w:p w14:paraId="7B6773CA" w14:textId="77777777" w:rsidR="00710A7F" w:rsidRPr="004171E7" w:rsidRDefault="00000000">
      <w:pPr>
        <w:rPr>
          <w:rFonts w:ascii="宋体" w:eastAsia="宋体" w:hAnsi="宋体"/>
        </w:rPr>
      </w:pPr>
      <w:r w:rsidRPr="004171E7">
        <w:rPr>
          <w:rFonts w:ascii="宋体" w:eastAsia="宋体" w:hAnsi="宋体"/>
        </w:rPr>
        <w:t>但是，历史上是否真有这个人，不可考。</w:t>
      </w:r>
    </w:p>
    <w:p w14:paraId="4AD2052B" w14:textId="77777777" w:rsidR="00710A7F" w:rsidRPr="004171E7" w:rsidRDefault="00000000">
      <w:pPr>
        <w:rPr>
          <w:rFonts w:ascii="宋体" w:eastAsia="宋体" w:hAnsi="宋体"/>
        </w:rPr>
      </w:pPr>
      <w:r w:rsidRPr="004171E7">
        <w:rPr>
          <w:rFonts w:ascii="宋体" w:eastAsia="宋体" w:hAnsi="宋体"/>
        </w:rPr>
        <w:t>最少我见到好几个火龙子的故事，年代都对不上。就当是神话传说吧, 比如说吕洞宾的诗:</w:t>
      </w:r>
    </w:p>
    <w:p w14:paraId="761D14F7" w14:textId="77777777" w:rsidR="00710A7F" w:rsidRPr="004171E7" w:rsidRDefault="00000000">
      <w:pPr>
        <w:rPr>
          <w:rFonts w:ascii="宋体" w:eastAsia="宋体" w:hAnsi="宋体"/>
        </w:rPr>
      </w:pPr>
      <w:r w:rsidRPr="004171E7">
        <w:rPr>
          <w:rFonts w:ascii="宋体" w:eastAsia="宋体" w:hAnsi="宋体"/>
        </w:rPr>
        <w:t>得火龙真人剑法</w:t>
      </w:r>
    </w:p>
    <w:p w14:paraId="54BA3978" w14:textId="77777777" w:rsidR="00710A7F" w:rsidRPr="004171E7" w:rsidRDefault="00000000">
      <w:pPr>
        <w:rPr>
          <w:rFonts w:ascii="宋体" w:eastAsia="宋体" w:hAnsi="宋体"/>
        </w:rPr>
      </w:pPr>
      <w:r w:rsidRPr="004171E7">
        <w:rPr>
          <w:rFonts w:ascii="宋体" w:eastAsia="宋体" w:hAnsi="宋体"/>
        </w:rPr>
        <w:t xml:space="preserve"> 吕岩</w:t>
      </w:r>
    </w:p>
    <w:p w14:paraId="073BA69C" w14:textId="77777777" w:rsidR="00710A7F" w:rsidRPr="004171E7" w:rsidRDefault="00000000">
      <w:pPr>
        <w:rPr>
          <w:rFonts w:ascii="宋体" w:eastAsia="宋体" w:hAnsi="宋体"/>
        </w:rPr>
      </w:pPr>
      <w:r w:rsidRPr="004171E7">
        <w:rPr>
          <w:rFonts w:ascii="宋体" w:eastAsia="宋体" w:hAnsi="宋体"/>
        </w:rPr>
        <w:t>昔年曾遇火龙君，一剑相传伴此身。</w:t>
      </w:r>
    </w:p>
    <w:p w14:paraId="1673655F" w14:textId="77777777" w:rsidR="00710A7F" w:rsidRPr="004171E7" w:rsidRDefault="00000000">
      <w:pPr>
        <w:rPr>
          <w:rFonts w:ascii="宋体" w:eastAsia="宋体" w:hAnsi="宋体"/>
        </w:rPr>
      </w:pPr>
      <w:r w:rsidRPr="004171E7">
        <w:rPr>
          <w:rFonts w:ascii="宋体" w:eastAsia="宋体" w:hAnsi="宋体"/>
        </w:rPr>
        <w:t>天地山河从结沫，星辰日月任停轮。</w:t>
      </w:r>
    </w:p>
    <w:p w14:paraId="6404B7EA" w14:textId="77777777" w:rsidR="00710A7F" w:rsidRPr="004171E7" w:rsidRDefault="00000000">
      <w:pPr>
        <w:rPr>
          <w:rFonts w:ascii="宋体" w:eastAsia="宋体" w:hAnsi="宋体"/>
        </w:rPr>
      </w:pPr>
      <w:r w:rsidRPr="004171E7">
        <w:rPr>
          <w:rFonts w:ascii="宋体" w:eastAsia="宋体" w:hAnsi="宋体"/>
        </w:rPr>
        <w:t>须知本性绵多劫，空向人间历万春。</w:t>
      </w:r>
    </w:p>
    <w:p w14:paraId="24107403" w14:textId="77777777" w:rsidR="00710A7F" w:rsidRPr="004171E7" w:rsidRDefault="00000000">
      <w:pPr>
        <w:rPr>
          <w:rFonts w:ascii="宋体" w:eastAsia="宋体" w:hAnsi="宋体"/>
        </w:rPr>
      </w:pPr>
      <w:r w:rsidRPr="004171E7">
        <w:rPr>
          <w:rFonts w:ascii="宋体" w:eastAsia="宋体" w:hAnsi="宋体"/>
        </w:rPr>
        <w:t>昨夜钟离传一语，六天宫殿欲成尘。</w:t>
      </w:r>
    </w:p>
    <w:p w14:paraId="263F4F10" w14:textId="77777777" w:rsidR="00710A7F" w:rsidRPr="004171E7" w:rsidRDefault="00710A7F">
      <w:pPr>
        <w:rPr>
          <w:rFonts w:ascii="宋体" w:eastAsia="宋体" w:hAnsi="宋体"/>
        </w:rPr>
      </w:pPr>
    </w:p>
    <w:p w14:paraId="65C8E696" w14:textId="77777777" w:rsidR="00710A7F" w:rsidRPr="004171E7" w:rsidRDefault="00710A7F">
      <w:pPr>
        <w:rPr>
          <w:rFonts w:ascii="宋体" w:eastAsia="宋体" w:hAnsi="宋体"/>
        </w:rPr>
      </w:pPr>
    </w:p>
    <w:p w14:paraId="6742F729" w14:textId="77777777" w:rsidR="00710A7F" w:rsidRPr="004171E7" w:rsidRDefault="00000000">
      <w:pPr>
        <w:pStyle w:val="31"/>
        <w:rPr>
          <w:rFonts w:ascii="宋体" w:eastAsia="宋体" w:hAnsi="宋体"/>
        </w:rPr>
      </w:pPr>
      <w:r w:rsidRPr="004171E7">
        <w:rPr>
          <w:rFonts w:ascii="宋体" w:eastAsia="宋体" w:hAnsi="宋体"/>
        </w:rPr>
        <w:t>写得已经很好了，</w:t>
      </w:r>
    </w:p>
    <w:p w14:paraId="0F10C49A" w14:textId="77777777" w:rsidR="00710A7F" w:rsidRPr="004171E7" w:rsidRDefault="00000000">
      <w:pPr>
        <w:rPr>
          <w:rFonts w:ascii="宋体" w:eastAsia="宋体" w:hAnsi="宋体"/>
        </w:rPr>
      </w:pPr>
      <w:r w:rsidRPr="004171E7">
        <w:rPr>
          <w:rFonts w:ascii="宋体" w:eastAsia="宋体" w:hAnsi="宋体"/>
        </w:rPr>
        <w:t>原文：https://talkcc.org//article/3034777-10509</w:t>
      </w:r>
    </w:p>
    <w:p w14:paraId="11530038" w14:textId="77777777" w:rsidR="00710A7F" w:rsidRPr="004171E7" w:rsidRDefault="00000000">
      <w:pPr>
        <w:rPr>
          <w:rFonts w:ascii="宋体" w:eastAsia="宋体" w:hAnsi="宋体"/>
        </w:rPr>
      </w:pPr>
      <w:r w:rsidRPr="004171E7">
        <w:rPr>
          <w:rFonts w:ascii="宋体" w:eastAsia="宋体" w:hAnsi="宋体"/>
        </w:rPr>
        <w:t>2010-08-09 03:18:14</w:t>
      </w:r>
    </w:p>
    <w:p w14:paraId="383C27A1" w14:textId="77777777" w:rsidR="00710A7F" w:rsidRPr="004171E7" w:rsidRDefault="00000000">
      <w:pPr>
        <w:rPr>
          <w:rFonts w:ascii="宋体" w:eastAsia="宋体" w:hAnsi="宋体"/>
        </w:rPr>
      </w:pPr>
      <w:r w:rsidRPr="004171E7">
        <w:rPr>
          <w:rFonts w:ascii="宋体" w:eastAsia="宋体" w:hAnsi="宋体"/>
        </w:rPr>
        <w:t>这些神话传说当不得信史正史，但是是我们文化的一部分。</w:t>
      </w:r>
    </w:p>
    <w:p w14:paraId="76C929AC" w14:textId="77777777" w:rsidR="00710A7F" w:rsidRPr="004171E7" w:rsidRDefault="00000000">
      <w:pPr>
        <w:rPr>
          <w:rFonts w:ascii="宋体" w:eastAsia="宋体" w:hAnsi="宋体"/>
        </w:rPr>
      </w:pPr>
      <w:r w:rsidRPr="004171E7">
        <w:rPr>
          <w:rFonts w:ascii="宋体" w:eastAsia="宋体" w:hAnsi="宋体"/>
        </w:rPr>
        <w:t>请继续。</w:t>
      </w:r>
    </w:p>
    <w:p w14:paraId="1E5091B0" w14:textId="77777777" w:rsidR="00710A7F" w:rsidRPr="004171E7" w:rsidRDefault="00710A7F">
      <w:pPr>
        <w:rPr>
          <w:rFonts w:ascii="宋体" w:eastAsia="宋体" w:hAnsi="宋体"/>
        </w:rPr>
      </w:pPr>
    </w:p>
    <w:p w14:paraId="13F1DD7D" w14:textId="77777777" w:rsidR="00710A7F" w:rsidRPr="004171E7" w:rsidRDefault="00710A7F">
      <w:pPr>
        <w:rPr>
          <w:rFonts w:ascii="宋体" w:eastAsia="宋体" w:hAnsi="宋体"/>
        </w:rPr>
      </w:pPr>
    </w:p>
    <w:p w14:paraId="40CAC200" w14:textId="77777777" w:rsidR="00710A7F" w:rsidRPr="004171E7" w:rsidRDefault="00000000">
      <w:pPr>
        <w:pStyle w:val="31"/>
        <w:rPr>
          <w:rFonts w:ascii="宋体" w:eastAsia="宋体" w:hAnsi="宋体"/>
        </w:rPr>
      </w:pPr>
      <w:r w:rsidRPr="004171E7">
        <w:rPr>
          <w:rFonts w:ascii="宋体" w:eastAsia="宋体" w:hAnsi="宋体"/>
        </w:rPr>
        <w:t>入定是为了求内心的平静</w:t>
      </w:r>
    </w:p>
    <w:p w14:paraId="3D815FAE" w14:textId="77777777" w:rsidR="00710A7F" w:rsidRPr="004171E7" w:rsidRDefault="00000000">
      <w:pPr>
        <w:rPr>
          <w:rFonts w:ascii="宋体" w:eastAsia="宋体" w:hAnsi="宋体"/>
        </w:rPr>
      </w:pPr>
      <w:r w:rsidRPr="004171E7">
        <w:rPr>
          <w:rFonts w:ascii="宋体" w:eastAsia="宋体" w:hAnsi="宋体"/>
        </w:rPr>
        <w:t>原文：https://talkcc.org//article/3034789-10509</w:t>
      </w:r>
    </w:p>
    <w:p w14:paraId="27405C58" w14:textId="77777777" w:rsidR="00710A7F" w:rsidRPr="004171E7" w:rsidRDefault="00000000">
      <w:pPr>
        <w:rPr>
          <w:rFonts w:ascii="宋体" w:eastAsia="宋体" w:hAnsi="宋体"/>
        </w:rPr>
      </w:pPr>
      <w:r w:rsidRPr="004171E7">
        <w:rPr>
          <w:rFonts w:ascii="宋体" w:eastAsia="宋体" w:hAnsi="宋体"/>
        </w:rPr>
        <w:t>2010-08-09 03:39:44</w:t>
      </w:r>
    </w:p>
    <w:p w14:paraId="6B237668" w14:textId="77777777" w:rsidR="00710A7F" w:rsidRPr="004171E7" w:rsidRDefault="00000000">
      <w:pPr>
        <w:rPr>
          <w:rFonts w:ascii="宋体" w:eastAsia="宋体" w:hAnsi="宋体"/>
        </w:rPr>
      </w:pPr>
      <w:r w:rsidRPr="004171E7">
        <w:rPr>
          <w:rFonts w:ascii="宋体" w:eastAsia="宋体" w:hAnsi="宋体"/>
        </w:rPr>
        <w:t>入定主要是佛教禅定，这一点道教其实是学佛教的。可是，事情那么多，那么复杂，人际关系那么难处理，内心如何静的下来。</w:t>
      </w:r>
    </w:p>
    <w:p w14:paraId="4A8256D6" w14:textId="77777777" w:rsidR="00710A7F" w:rsidRPr="004171E7" w:rsidRDefault="00000000">
      <w:pPr>
        <w:rPr>
          <w:rFonts w:ascii="宋体" w:eastAsia="宋体" w:hAnsi="宋体"/>
        </w:rPr>
      </w:pPr>
      <w:r w:rsidRPr="004171E7">
        <w:rPr>
          <w:rFonts w:ascii="宋体" w:eastAsia="宋体" w:hAnsi="宋体"/>
        </w:rPr>
        <w:lastRenderedPageBreak/>
        <w:t>所以，要先安心,离五盖：昏沉、掉悔、嗔、疑，贪欲。当然，如果你成就已经比较高了，就没有内心不安的问题(达摩慧可故事), 入定就很容易了, 你认真看书忘记时间的时候就是入定了。</w:t>
      </w:r>
    </w:p>
    <w:p w14:paraId="054A2EAE" w14:textId="77777777" w:rsidR="00710A7F" w:rsidRPr="004171E7" w:rsidRDefault="00000000">
      <w:pPr>
        <w:rPr>
          <w:rFonts w:ascii="宋体" w:eastAsia="宋体" w:hAnsi="宋体"/>
        </w:rPr>
      </w:pPr>
      <w:r w:rsidRPr="004171E7">
        <w:rPr>
          <w:rFonts w:ascii="宋体" w:eastAsia="宋体" w:hAnsi="宋体"/>
        </w:rPr>
        <w:t>你真的有兴趣，看看南怀瑾的书吧。</w:t>
      </w:r>
    </w:p>
    <w:p w14:paraId="09ED8203" w14:textId="77777777" w:rsidR="00710A7F" w:rsidRPr="004171E7" w:rsidRDefault="00710A7F">
      <w:pPr>
        <w:rPr>
          <w:rFonts w:ascii="宋体" w:eastAsia="宋体" w:hAnsi="宋体"/>
        </w:rPr>
      </w:pPr>
    </w:p>
    <w:p w14:paraId="77A1546D" w14:textId="77777777" w:rsidR="00710A7F" w:rsidRPr="004171E7" w:rsidRDefault="00710A7F">
      <w:pPr>
        <w:rPr>
          <w:rFonts w:ascii="宋体" w:eastAsia="宋体" w:hAnsi="宋体"/>
        </w:rPr>
      </w:pPr>
    </w:p>
    <w:p w14:paraId="0330C14D" w14:textId="77777777" w:rsidR="00710A7F" w:rsidRPr="004171E7" w:rsidRDefault="00000000">
      <w:pPr>
        <w:pStyle w:val="31"/>
        <w:rPr>
          <w:rFonts w:ascii="宋体" w:eastAsia="宋体" w:hAnsi="宋体"/>
        </w:rPr>
      </w:pPr>
      <w:r w:rsidRPr="004171E7">
        <w:rPr>
          <w:rFonts w:ascii="宋体" w:eastAsia="宋体" w:hAnsi="宋体"/>
        </w:rPr>
        <w:t>我觉得也是，狗尾巴草只是观点不同, 也蛮好看滴。</w:t>
      </w:r>
    </w:p>
    <w:p w14:paraId="00746970" w14:textId="77777777" w:rsidR="00710A7F" w:rsidRPr="004171E7" w:rsidRDefault="00000000">
      <w:pPr>
        <w:rPr>
          <w:rFonts w:ascii="宋体" w:eastAsia="宋体" w:hAnsi="宋体"/>
        </w:rPr>
      </w:pPr>
      <w:r w:rsidRPr="004171E7">
        <w:rPr>
          <w:rFonts w:ascii="宋体" w:eastAsia="宋体" w:hAnsi="宋体"/>
        </w:rPr>
        <w:t>原文：https://talkcc.org//article/3035127</w:t>
      </w:r>
    </w:p>
    <w:p w14:paraId="0CFDA597" w14:textId="77777777" w:rsidR="00710A7F" w:rsidRPr="004171E7" w:rsidRDefault="00000000">
      <w:pPr>
        <w:rPr>
          <w:rFonts w:ascii="宋体" w:eastAsia="宋体" w:hAnsi="宋体"/>
        </w:rPr>
      </w:pPr>
      <w:r w:rsidRPr="004171E7">
        <w:rPr>
          <w:rFonts w:ascii="宋体" w:eastAsia="宋体" w:hAnsi="宋体"/>
        </w:rPr>
        <w:t>2010-08-09 12:02:29</w:t>
      </w:r>
    </w:p>
    <w:p w14:paraId="79C6494B" w14:textId="77777777" w:rsidR="00710A7F" w:rsidRPr="004171E7" w:rsidRDefault="00710A7F">
      <w:pPr>
        <w:rPr>
          <w:rFonts w:ascii="宋体" w:eastAsia="宋体" w:hAnsi="宋体"/>
        </w:rPr>
      </w:pPr>
    </w:p>
    <w:p w14:paraId="46F6BF35" w14:textId="77777777" w:rsidR="00710A7F" w:rsidRPr="004171E7" w:rsidRDefault="00710A7F">
      <w:pPr>
        <w:rPr>
          <w:rFonts w:ascii="宋体" w:eastAsia="宋体" w:hAnsi="宋体"/>
        </w:rPr>
      </w:pPr>
    </w:p>
    <w:p w14:paraId="03123524" w14:textId="77777777" w:rsidR="00710A7F" w:rsidRPr="004171E7" w:rsidRDefault="00000000">
      <w:pPr>
        <w:pStyle w:val="31"/>
        <w:rPr>
          <w:rFonts w:ascii="宋体" w:eastAsia="宋体" w:hAnsi="宋体"/>
        </w:rPr>
      </w:pPr>
      <w:r w:rsidRPr="004171E7">
        <w:rPr>
          <w:rFonts w:ascii="宋体" w:eastAsia="宋体" w:hAnsi="宋体"/>
        </w:rPr>
        <w:t>中华文化凋蔽，</w:t>
      </w:r>
    </w:p>
    <w:p w14:paraId="6C8D543B" w14:textId="77777777" w:rsidR="00710A7F" w:rsidRPr="004171E7" w:rsidRDefault="00000000">
      <w:pPr>
        <w:rPr>
          <w:rFonts w:ascii="宋体" w:eastAsia="宋体" w:hAnsi="宋体"/>
        </w:rPr>
      </w:pPr>
      <w:r w:rsidRPr="004171E7">
        <w:rPr>
          <w:rFonts w:ascii="宋体" w:eastAsia="宋体" w:hAnsi="宋体"/>
        </w:rPr>
        <w:t>原文：https://talkcc.org//article/3035135-10509</w:t>
      </w:r>
    </w:p>
    <w:p w14:paraId="04E55772" w14:textId="77777777" w:rsidR="00710A7F" w:rsidRPr="004171E7" w:rsidRDefault="00000000">
      <w:pPr>
        <w:rPr>
          <w:rFonts w:ascii="宋体" w:eastAsia="宋体" w:hAnsi="宋体"/>
        </w:rPr>
      </w:pPr>
      <w:r w:rsidRPr="004171E7">
        <w:rPr>
          <w:rFonts w:ascii="宋体" w:eastAsia="宋体" w:hAnsi="宋体"/>
        </w:rPr>
        <w:t>2010-08-09 12:13:44</w:t>
      </w:r>
    </w:p>
    <w:p w14:paraId="6D586C21" w14:textId="77777777" w:rsidR="00710A7F" w:rsidRPr="004171E7" w:rsidRDefault="00000000">
      <w:pPr>
        <w:rPr>
          <w:rFonts w:ascii="宋体" w:eastAsia="宋体" w:hAnsi="宋体"/>
        </w:rPr>
      </w:pPr>
      <w:r w:rsidRPr="004171E7">
        <w:rPr>
          <w:rFonts w:ascii="宋体" w:eastAsia="宋体" w:hAnsi="宋体"/>
        </w:rPr>
        <w:t>其实现在所有的宗教在大陆（其他国家也差不多）都几乎是消亡了（坚持传统的如大悲寺等其实也是反潮流的）。</w:t>
      </w:r>
    </w:p>
    <w:p w14:paraId="74392545" w14:textId="77777777" w:rsidR="00710A7F" w:rsidRPr="004171E7" w:rsidRDefault="00000000">
      <w:pPr>
        <w:rPr>
          <w:rFonts w:ascii="宋体" w:eastAsia="宋体" w:hAnsi="宋体"/>
        </w:rPr>
      </w:pPr>
      <w:r w:rsidRPr="004171E7">
        <w:rPr>
          <w:rFonts w:ascii="宋体" w:eastAsia="宋体" w:hAnsi="宋体"/>
        </w:rPr>
        <w:t>只有一个教派兴旺发达，就是马克思说的：商品拜物教。</w:t>
      </w:r>
    </w:p>
    <w:p w14:paraId="4F57CEDD" w14:textId="77777777" w:rsidR="00710A7F" w:rsidRPr="004171E7" w:rsidRDefault="00000000">
      <w:pPr>
        <w:rPr>
          <w:rFonts w:ascii="宋体" w:eastAsia="宋体" w:hAnsi="宋体"/>
        </w:rPr>
      </w:pPr>
      <w:r w:rsidRPr="004171E7">
        <w:rPr>
          <w:rFonts w:ascii="宋体" w:eastAsia="宋体" w:hAnsi="宋体"/>
        </w:rPr>
        <w:t>现在一讲传统文化，立刻就是开养生班骗钱。</w:t>
      </w:r>
    </w:p>
    <w:p w14:paraId="76A7C56E" w14:textId="77777777" w:rsidR="00710A7F" w:rsidRPr="004171E7" w:rsidRDefault="00000000">
      <w:pPr>
        <w:rPr>
          <w:rFonts w:ascii="宋体" w:eastAsia="宋体" w:hAnsi="宋体"/>
        </w:rPr>
      </w:pPr>
      <w:r w:rsidRPr="004171E7">
        <w:rPr>
          <w:rFonts w:ascii="宋体" w:eastAsia="宋体" w:hAnsi="宋体"/>
        </w:rPr>
        <w:t>借传播文化来骗钱的江湖骗子比股神还多，所以我也是无话可说。</w:t>
      </w:r>
    </w:p>
    <w:p w14:paraId="1D4E024D" w14:textId="77777777" w:rsidR="00710A7F" w:rsidRPr="004171E7" w:rsidRDefault="00710A7F">
      <w:pPr>
        <w:rPr>
          <w:rFonts w:ascii="宋体" w:eastAsia="宋体" w:hAnsi="宋体"/>
        </w:rPr>
      </w:pPr>
    </w:p>
    <w:p w14:paraId="54BB08D5" w14:textId="77777777" w:rsidR="00710A7F" w:rsidRPr="004171E7" w:rsidRDefault="00710A7F">
      <w:pPr>
        <w:rPr>
          <w:rFonts w:ascii="宋体" w:eastAsia="宋体" w:hAnsi="宋体"/>
        </w:rPr>
      </w:pPr>
    </w:p>
    <w:p w14:paraId="264EAA73" w14:textId="77777777" w:rsidR="00710A7F" w:rsidRPr="004171E7" w:rsidRDefault="00000000">
      <w:pPr>
        <w:pStyle w:val="31"/>
        <w:rPr>
          <w:rFonts w:ascii="宋体" w:eastAsia="宋体" w:hAnsi="宋体"/>
        </w:rPr>
      </w:pPr>
      <w:r w:rsidRPr="004171E7">
        <w:rPr>
          <w:rFonts w:ascii="宋体" w:eastAsia="宋体" w:hAnsi="宋体"/>
        </w:rPr>
        <w:t>术数还有命理学这一套被洋人学去了。</w:t>
      </w:r>
    </w:p>
    <w:p w14:paraId="32EDB3CD" w14:textId="77777777" w:rsidR="00710A7F" w:rsidRPr="004171E7" w:rsidRDefault="00000000">
      <w:pPr>
        <w:rPr>
          <w:rFonts w:ascii="宋体" w:eastAsia="宋体" w:hAnsi="宋体"/>
        </w:rPr>
      </w:pPr>
      <w:r w:rsidRPr="004171E7">
        <w:rPr>
          <w:rFonts w:ascii="宋体" w:eastAsia="宋体" w:hAnsi="宋体"/>
        </w:rPr>
        <w:t>原文：https://talkcc.org//article/3035158-10509</w:t>
      </w:r>
    </w:p>
    <w:p w14:paraId="641797E3" w14:textId="77777777" w:rsidR="00710A7F" w:rsidRPr="004171E7" w:rsidRDefault="00000000">
      <w:pPr>
        <w:rPr>
          <w:rFonts w:ascii="宋体" w:eastAsia="宋体" w:hAnsi="宋体"/>
        </w:rPr>
      </w:pPr>
      <w:r w:rsidRPr="004171E7">
        <w:rPr>
          <w:rFonts w:ascii="宋体" w:eastAsia="宋体" w:hAnsi="宋体"/>
        </w:rPr>
        <w:t>2010-08-09 13:05:37</w:t>
      </w:r>
    </w:p>
    <w:p w14:paraId="782AC630" w14:textId="77777777" w:rsidR="00710A7F" w:rsidRPr="004171E7" w:rsidRDefault="00000000">
      <w:pPr>
        <w:rPr>
          <w:rFonts w:ascii="宋体" w:eastAsia="宋体" w:hAnsi="宋体"/>
        </w:rPr>
      </w:pPr>
      <w:r w:rsidRPr="004171E7">
        <w:rPr>
          <w:rFonts w:ascii="宋体" w:eastAsia="宋体" w:hAnsi="宋体"/>
        </w:rPr>
        <w:t>比如说，在劳动力经济学中有一派专门解名字对运势（主要是收入）的影响。</w:t>
      </w:r>
    </w:p>
    <w:p w14:paraId="1C0220C4" w14:textId="77777777" w:rsidR="00710A7F" w:rsidRPr="004171E7" w:rsidRDefault="00000000">
      <w:pPr>
        <w:rPr>
          <w:rFonts w:ascii="宋体" w:eastAsia="宋体" w:hAnsi="宋体"/>
        </w:rPr>
      </w:pPr>
      <w:r w:rsidRPr="004171E7">
        <w:rPr>
          <w:rFonts w:ascii="宋体" w:eastAsia="宋体" w:hAnsi="宋体"/>
        </w:rPr>
        <w:t>大经济学家LEVITT（2004年的CLARK奖获得者）就通过大量的姓名样本，推算出最屌的五个白人男孩名字：BENJAMIN，　SAMUEL，　JONATHAN，　ALEXANDER，　ANDREW，最NB的五个白人女孩的名字：ALEXANDRA，LAUREN，　KATHERINE，　MADISON，　RACHEL。</w:t>
      </w:r>
    </w:p>
    <w:p w14:paraId="18AFC676" w14:textId="77777777" w:rsidR="00710A7F" w:rsidRPr="004171E7" w:rsidRDefault="00000000">
      <w:pPr>
        <w:rPr>
          <w:rFonts w:ascii="宋体" w:eastAsia="宋体" w:hAnsi="宋体"/>
        </w:rPr>
      </w:pPr>
      <w:r w:rsidRPr="004171E7">
        <w:rPr>
          <w:rFonts w:ascii="宋体" w:eastAsia="宋体" w:hAnsi="宋体"/>
        </w:rPr>
        <w:lastRenderedPageBreak/>
        <w:t>相应的就有最黑的名字，名字几乎透露一切家庭背景的信息，直接影响个人的前途命运。</w:t>
      </w:r>
    </w:p>
    <w:p w14:paraId="2A5D6CBE" w14:textId="77777777" w:rsidR="00710A7F" w:rsidRPr="004171E7" w:rsidRDefault="00000000">
      <w:pPr>
        <w:rPr>
          <w:rFonts w:ascii="宋体" w:eastAsia="宋体" w:hAnsi="宋体"/>
        </w:rPr>
      </w:pPr>
      <w:r w:rsidRPr="004171E7">
        <w:rPr>
          <w:rFonts w:ascii="宋体" w:eastAsia="宋体" w:hAnsi="宋体"/>
        </w:rPr>
        <w:t>我的一个同事就解释了以A打头的人为何在学术界就是混得开（PROFESSOR　A　PROBLEM）等等。呵呵，发表文章的时候总在第一！</w:t>
      </w:r>
    </w:p>
    <w:p w14:paraId="5D2180A0" w14:textId="77777777" w:rsidR="00710A7F" w:rsidRPr="004171E7" w:rsidRDefault="00000000">
      <w:pPr>
        <w:rPr>
          <w:rFonts w:ascii="宋体" w:eastAsia="宋体" w:hAnsi="宋体"/>
        </w:rPr>
      </w:pPr>
      <w:r w:rsidRPr="004171E7">
        <w:rPr>
          <w:rFonts w:ascii="宋体" w:eastAsia="宋体" w:hAnsi="宋体"/>
        </w:rPr>
        <w:t>名字的数学含义，所带来的信息，以及由此形成的社会资本（SOCIAL　CAPITAL）是一个非常玄妙的问题。可惜在中国没人在做这方面的研究。这些信息以前都是皇帝通过户籍制度垄断的。估计现在一调查，绿霸就来了。</w:t>
      </w:r>
    </w:p>
    <w:p w14:paraId="69505E87" w14:textId="77777777" w:rsidR="00710A7F" w:rsidRPr="004171E7" w:rsidRDefault="00000000">
      <w:pPr>
        <w:rPr>
          <w:rFonts w:ascii="宋体" w:eastAsia="宋体" w:hAnsi="宋体"/>
        </w:rPr>
      </w:pPr>
      <w:r w:rsidRPr="004171E7">
        <w:rPr>
          <w:rFonts w:ascii="宋体" w:eastAsia="宋体" w:hAnsi="宋体"/>
        </w:rPr>
        <w:t>再比如说生辰八字是中国阴历的出生的年月日时，这是用来解释人一生收入的重要指标。</w:t>
      </w:r>
    </w:p>
    <w:p w14:paraId="4B474A2B" w14:textId="77777777" w:rsidR="00710A7F" w:rsidRPr="004171E7" w:rsidRDefault="00000000">
      <w:pPr>
        <w:rPr>
          <w:rFonts w:ascii="宋体" w:eastAsia="宋体" w:hAnsi="宋体"/>
        </w:rPr>
      </w:pPr>
      <w:r w:rsidRPr="004171E7">
        <w:rPr>
          <w:rFonts w:ascii="宋体" w:eastAsia="宋体" w:hAnsi="宋体"/>
        </w:rPr>
        <w:t>年龄不用说（一代人有一代人的COHORT　EFFECT，有些时代出生的人就是不好混！），比如说月份就非常重要。</w:t>
      </w:r>
    </w:p>
    <w:p w14:paraId="08F52765" w14:textId="77777777" w:rsidR="00710A7F" w:rsidRPr="004171E7" w:rsidRDefault="00000000">
      <w:pPr>
        <w:rPr>
          <w:rFonts w:ascii="宋体" w:eastAsia="宋体" w:hAnsi="宋体"/>
        </w:rPr>
      </w:pPr>
      <w:r w:rsidRPr="004171E7">
        <w:rPr>
          <w:rFonts w:ascii="宋体" w:eastAsia="宋体" w:hAnsi="宋体"/>
        </w:rPr>
        <w:t>各个国家足球队的主力都是某1，2个月份出生的（见同人于野的相关帖子）。因为他们比同龄人大好几个月，在一个少年队里拼发育的时候占尽了便宜，比同龄人高半个头，想怎么过你怎么过你，信心越来越足，关注越来越多，球就踢的越来越好。</w:t>
      </w:r>
    </w:p>
    <w:p w14:paraId="3FF50404" w14:textId="77777777" w:rsidR="00710A7F" w:rsidRPr="004171E7" w:rsidRDefault="00000000">
      <w:pPr>
        <w:rPr>
          <w:rFonts w:ascii="宋体" w:eastAsia="宋体" w:hAnsi="宋体"/>
        </w:rPr>
      </w:pPr>
      <w:r w:rsidRPr="004171E7">
        <w:rPr>
          <w:rFonts w:ascii="宋体" w:eastAsia="宋体" w:hAnsi="宋体"/>
        </w:rPr>
        <w:t>同理，如果你的孩子比他/她同班的人大7，8个月，哈哈，恭喜你，你的孩子身体好，心理成熟，政治思想过硬，班干部团干部就是他/她了。一步领先，步步领先，永远都是他/她的同班同学的领导。你的孩子是内在信心加强的良性循环，别人的孩子就是信心的恶性循环了。</w:t>
      </w:r>
    </w:p>
    <w:p w14:paraId="35A7DB61" w14:textId="77777777" w:rsidR="00710A7F" w:rsidRPr="004171E7" w:rsidRDefault="00000000">
      <w:pPr>
        <w:rPr>
          <w:rFonts w:ascii="宋体" w:eastAsia="宋体" w:hAnsi="宋体"/>
        </w:rPr>
      </w:pPr>
      <w:r w:rsidRPr="004171E7">
        <w:rPr>
          <w:rFonts w:ascii="宋体" w:eastAsia="宋体" w:hAnsi="宋体"/>
        </w:rPr>
        <w:t>其他的孩子莫名其妙地输在了起跑线上，家长还纳闷呢，怎么我的孩子就比不过人家的孩子呢？</w:t>
      </w:r>
    </w:p>
    <w:p w14:paraId="0397EE7C" w14:textId="77777777" w:rsidR="00710A7F" w:rsidRPr="004171E7" w:rsidRDefault="00000000">
      <w:pPr>
        <w:rPr>
          <w:rFonts w:ascii="宋体" w:eastAsia="宋体" w:hAnsi="宋体"/>
        </w:rPr>
      </w:pPr>
      <w:r w:rsidRPr="004171E7">
        <w:rPr>
          <w:rFonts w:ascii="宋体" w:eastAsia="宋体" w:hAnsi="宋体"/>
        </w:rPr>
        <w:t>生错月分了。</w:t>
      </w:r>
    </w:p>
    <w:p w14:paraId="76A4C124" w14:textId="77777777" w:rsidR="00710A7F" w:rsidRPr="004171E7" w:rsidRDefault="00000000">
      <w:pPr>
        <w:rPr>
          <w:rFonts w:ascii="宋体" w:eastAsia="宋体" w:hAnsi="宋体"/>
        </w:rPr>
      </w:pPr>
      <w:r w:rsidRPr="004171E7">
        <w:rPr>
          <w:rFonts w:ascii="宋体" w:eastAsia="宋体" w:hAnsi="宋体"/>
        </w:rPr>
        <w:t>小孩打架，拼得是发育。</w:t>
      </w:r>
    </w:p>
    <w:p w14:paraId="299287D4" w14:textId="77777777" w:rsidR="00710A7F" w:rsidRPr="004171E7" w:rsidRDefault="00000000">
      <w:pPr>
        <w:rPr>
          <w:rFonts w:ascii="宋体" w:eastAsia="宋体" w:hAnsi="宋体"/>
        </w:rPr>
      </w:pPr>
      <w:r w:rsidRPr="004171E7">
        <w:rPr>
          <w:rFonts w:ascii="宋体" w:eastAsia="宋体" w:hAnsi="宋体"/>
        </w:rPr>
        <w:t>所以，老祖宗留下来的这些东西都是非常重要的知识。</w:t>
      </w:r>
    </w:p>
    <w:p w14:paraId="75718C54" w14:textId="77777777" w:rsidR="00710A7F" w:rsidRPr="004171E7" w:rsidRDefault="00000000">
      <w:pPr>
        <w:rPr>
          <w:rFonts w:ascii="宋体" w:eastAsia="宋体" w:hAnsi="宋体"/>
        </w:rPr>
      </w:pPr>
      <w:r w:rsidRPr="004171E7">
        <w:rPr>
          <w:rFonts w:ascii="宋体" w:eastAsia="宋体" w:hAnsi="宋体"/>
        </w:rPr>
        <w:t xml:space="preserve">结果我们把骗人的糟粕留下来了，把千百年积累的真知识的精华都放弃了。　</w:t>
      </w:r>
    </w:p>
    <w:p w14:paraId="20217B30" w14:textId="77777777" w:rsidR="00710A7F" w:rsidRPr="004171E7" w:rsidRDefault="00710A7F">
      <w:pPr>
        <w:rPr>
          <w:rFonts w:ascii="宋体" w:eastAsia="宋体" w:hAnsi="宋体"/>
        </w:rPr>
      </w:pPr>
    </w:p>
    <w:p w14:paraId="3F7F9FE7" w14:textId="77777777" w:rsidR="00710A7F" w:rsidRPr="004171E7" w:rsidRDefault="00710A7F">
      <w:pPr>
        <w:rPr>
          <w:rFonts w:ascii="宋体" w:eastAsia="宋体" w:hAnsi="宋体"/>
        </w:rPr>
      </w:pPr>
    </w:p>
    <w:p w14:paraId="1E2634FD" w14:textId="77777777" w:rsidR="00710A7F" w:rsidRPr="004171E7" w:rsidRDefault="00000000">
      <w:pPr>
        <w:pStyle w:val="31"/>
        <w:rPr>
          <w:rFonts w:ascii="宋体" w:eastAsia="宋体" w:hAnsi="宋体"/>
        </w:rPr>
      </w:pPr>
      <w:r w:rsidRPr="004171E7">
        <w:rPr>
          <w:rFonts w:ascii="宋体" w:eastAsia="宋体" w:hAnsi="宋体"/>
        </w:rPr>
        <w:t>到中科院物理所做个试验吧。</w:t>
      </w:r>
    </w:p>
    <w:p w14:paraId="3ACBA01B" w14:textId="77777777" w:rsidR="00710A7F" w:rsidRPr="004171E7" w:rsidRDefault="00000000">
      <w:pPr>
        <w:rPr>
          <w:rFonts w:ascii="宋体" w:eastAsia="宋体" w:hAnsi="宋体"/>
        </w:rPr>
      </w:pPr>
      <w:r w:rsidRPr="004171E7">
        <w:rPr>
          <w:rFonts w:ascii="宋体" w:eastAsia="宋体" w:hAnsi="宋体"/>
        </w:rPr>
        <w:t>原文：https://talkcc.org//article/3035162</w:t>
      </w:r>
    </w:p>
    <w:p w14:paraId="30CA0F9D" w14:textId="77777777" w:rsidR="00710A7F" w:rsidRPr="004171E7" w:rsidRDefault="00000000">
      <w:pPr>
        <w:rPr>
          <w:rFonts w:ascii="宋体" w:eastAsia="宋体" w:hAnsi="宋体"/>
        </w:rPr>
      </w:pPr>
      <w:r w:rsidRPr="004171E7">
        <w:rPr>
          <w:rFonts w:ascii="宋体" w:eastAsia="宋体" w:hAnsi="宋体"/>
        </w:rPr>
        <w:t>2010-08-09 13:13:28</w:t>
      </w:r>
    </w:p>
    <w:p w14:paraId="52C5D1C6" w14:textId="77777777" w:rsidR="00710A7F" w:rsidRPr="004171E7" w:rsidRDefault="00000000">
      <w:pPr>
        <w:rPr>
          <w:rFonts w:ascii="宋体" w:eastAsia="宋体" w:hAnsi="宋体"/>
        </w:rPr>
      </w:pPr>
      <w:r w:rsidRPr="004171E7">
        <w:rPr>
          <w:rFonts w:ascii="宋体" w:eastAsia="宋体" w:hAnsi="宋体"/>
        </w:rPr>
        <w:t>如果在严格控制的条件下，能闭气超过12分钟就破世界记录了。</w:t>
      </w:r>
    </w:p>
    <w:p w14:paraId="0A0D8DAC" w14:textId="77777777" w:rsidR="00710A7F" w:rsidRPr="004171E7" w:rsidRDefault="00000000">
      <w:pPr>
        <w:rPr>
          <w:rFonts w:ascii="宋体" w:eastAsia="宋体" w:hAnsi="宋体"/>
        </w:rPr>
      </w:pPr>
      <w:r w:rsidRPr="004171E7">
        <w:rPr>
          <w:rFonts w:ascii="宋体" w:eastAsia="宋体" w:hAnsi="宋体"/>
        </w:rPr>
        <w:t>这么多大师，怎么没一个人敢去做个试验呢？就知道卖药，开养生班。</w:t>
      </w:r>
    </w:p>
    <w:p w14:paraId="4500B2CF" w14:textId="77777777" w:rsidR="00710A7F" w:rsidRPr="004171E7" w:rsidRDefault="00710A7F">
      <w:pPr>
        <w:rPr>
          <w:rFonts w:ascii="宋体" w:eastAsia="宋体" w:hAnsi="宋体"/>
        </w:rPr>
      </w:pPr>
    </w:p>
    <w:p w14:paraId="46D8994C" w14:textId="77777777" w:rsidR="00710A7F" w:rsidRPr="004171E7" w:rsidRDefault="00710A7F">
      <w:pPr>
        <w:rPr>
          <w:rFonts w:ascii="宋体" w:eastAsia="宋体" w:hAnsi="宋体"/>
        </w:rPr>
      </w:pPr>
    </w:p>
    <w:p w14:paraId="7E7DDA3D" w14:textId="77777777" w:rsidR="00710A7F" w:rsidRPr="004171E7" w:rsidRDefault="00000000">
      <w:pPr>
        <w:pStyle w:val="31"/>
        <w:rPr>
          <w:rFonts w:ascii="宋体" w:eastAsia="宋体" w:hAnsi="宋体"/>
        </w:rPr>
      </w:pPr>
      <w:r w:rsidRPr="004171E7">
        <w:rPr>
          <w:rFonts w:ascii="宋体" w:eastAsia="宋体" w:hAnsi="宋体"/>
        </w:rPr>
        <w:t>大寒!</w:t>
      </w:r>
    </w:p>
    <w:p w14:paraId="3D2A4A00" w14:textId="77777777" w:rsidR="00710A7F" w:rsidRPr="004171E7" w:rsidRDefault="00000000">
      <w:pPr>
        <w:rPr>
          <w:rFonts w:ascii="宋体" w:eastAsia="宋体" w:hAnsi="宋体"/>
        </w:rPr>
      </w:pPr>
      <w:r w:rsidRPr="004171E7">
        <w:rPr>
          <w:rFonts w:ascii="宋体" w:eastAsia="宋体" w:hAnsi="宋体"/>
        </w:rPr>
        <w:t>原文：https://talkcc.org//article/3035176-10509</w:t>
      </w:r>
    </w:p>
    <w:p w14:paraId="1A65B4F3" w14:textId="77777777" w:rsidR="00710A7F" w:rsidRPr="004171E7" w:rsidRDefault="00000000">
      <w:pPr>
        <w:rPr>
          <w:rFonts w:ascii="宋体" w:eastAsia="宋体" w:hAnsi="宋体"/>
        </w:rPr>
      </w:pPr>
      <w:r w:rsidRPr="004171E7">
        <w:rPr>
          <w:rFonts w:ascii="宋体" w:eastAsia="宋体" w:hAnsi="宋体"/>
        </w:rPr>
        <w:t>2010-08-09 13:36:04</w:t>
      </w:r>
    </w:p>
    <w:p w14:paraId="4ADB84AD" w14:textId="77777777" w:rsidR="00710A7F" w:rsidRPr="004171E7" w:rsidRDefault="00710A7F">
      <w:pPr>
        <w:rPr>
          <w:rFonts w:ascii="宋体" w:eastAsia="宋体" w:hAnsi="宋体"/>
        </w:rPr>
      </w:pPr>
    </w:p>
    <w:p w14:paraId="627DB5BD" w14:textId="77777777" w:rsidR="00710A7F" w:rsidRPr="004171E7" w:rsidRDefault="00710A7F">
      <w:pPr>
        <w:rPr>
          <w:rFonts w:ascii="宋体" w:eastAsia="宋体" w:hAnsi="宋体"/>
        </w:rPr>
      </w:pPr>
    </w:p>
    <w:p w14:paraId="0BB20C26" w14:textId="77777777" w:rsidR="00710A7F" w:rsidRPr="004171E7" w:rsidRDefault="00000000">
      <w:pPr>
        <w:pStyle w:val="31"/>
        <w:rPr>
          <w:rFonts w:ascii="宋体" w:eastAsia="宋体" w:hAnsi="宋体"/>
        </w:rPr>
      </w:pPr>
      <w:r w:rsidRPr="004171E7">
        <w:rPr>
          <w:rFonts w:ascii="宋体" w:eastAsia="宋体" w:hAnsi="宋体"/>
        </w:rPr>
        <w:t>写得好！都精彩！</w:t>
      </w:r>
    </w:p>
    <w:p w14:paraId="4888C447" w14:textId="77777777" w:rsidR="00710A7F" w:rsidRPr="004171E7" w:rsidRDefault="00000000">
      <w:pPr>
        <w:rPr>
          <w:rFonts w:ascii="宋体" w:eastAsia="宋体" w:hAnsi="宋体"/>
        </w:rPr>
      </w:pPr>
      <w:r w:rsidRPr="004171E7">
        <w:rPr>
          <w:rFonts w:ascii="宋体" w:eastAsia="宋体" w:hAnsi="宋体"/>
        </w:rPr>
        <w:t>原文：https://talkcc.org//article/3035180-10509</w:t>
      </w:r>
    </w:p>
    <w:p w14:paraId="41DEB3A8" w14:textId="77777777" w:rsidR="00710A7F" w:rsidRPr="004171E7" w:rsidRDefault="00000000">
      <w:pPr>
        <w:rPr>
          <w:rFonts w:ascii="宋体" w:eastAsia="宋体" w:hAnsi="宋体"/>
        </w:rPr>
      </w:pPr>
      <w:r w:rsidRPr="004171E7">
        <w:rPr>
          <w:rFonts w:ascii="宋体" w:eastAsia="宋体" w:hAnsi="宋体"/>
        </w:rPr>
        <w:t>2010-08-09 13:44:49</w:t>
      </w:r>
    </w:p>
    <w:p w14:paraId="179F0209" w14:textId="77777777" w:rsidR="00710A7F" w:rsidRPr="004171E7" w:rsidRDefault="00710A7F">
      <w:pPr>
        <w:rPr>
          <w:rFonts w:ascii="宋体" w:eastAsia="宋体" w:hAnsi="宋体"/>
        </w:rPr>
      </w:pPr>
    </w:p>
    <w:p w14:paraId="4A1DCA1E" w14:textId="77777777" w:rsidR="00710A7F" w:rsidRPr="004171E7" w:rsidRDefault="00710A7F">
      <w:pPr>
        <w:rPr>
          <w:rFonts w:ascii="宋体" w:eastAsia="宋体" w:hAnsi="宋体"/>
        </w:rPr>
      </w:pPr>
    </w:p>
    <w:p w14:paraId="73DFB93C" w14:textId="77777777" w:rsidR="00710A7F" w:rsidRPr="004171E7" w:rsidRDefault="00000000">
      <w:pPr>
        <w:pStyle w:val="31"/>
        <w:rPr>
          <w:rFonts w:ascii="宋体" w:eastAsia="宋体" w:hAnsi="宋体"/>
        </w:rPr>
      </w:pPr>
      <w:r w:rsidRPr="004171E7">
        <w:rPr>
          <w:rFonts w:ascii="宋体" w:eastAsia="宋体" w:hAnsi="宋体"/>
        </w:rPr>
        <w:t>以前看书的时候知道七大人在盘玉，</w:t>
      </w:r>
    </w:p>
    <w:p w14:paraId="68D238EB" w14:textId="77777777" w:rsidR="00710A7F" w:rsidRPr="004171E7" w:rsidRDefault="00000000">
      <w:pPr>
        <w:rPr>
          <w:rFonts w:ascii="宋体" w:eastAsia="宋体" w:hAnsi="宋体"/>
        </w:rPr>
      </w:pPr>
      <w:r w:rsidRPr="004171E7">
        <w:rPr>
          <w:rFonts w:ascii="宋体" w:eastAsia="宋体" w:hAnsi="宋体"/>
        </w:rPr>
        <w:t>原文：https://talkcc.org//article/3035185-10509</w:t>
      </w:r>
    </w:p>
    <w:p w14:paraId="63DE6E9A" w14:textId="77777777" w:rsidR="00710A7F" w:rsidRPr="004171E7" w:rsidRDefault="00000000">
      <w:pPr>
        <w:rPr>
          <w:rFonts w:ascii="宋体" w:eastAsia="宋体" w:hAnsi="宋体"/>
        </w:rPr>
      </w:pPr>
      <w:r w:rsidRPr="004171E7">
        <w:rPr>
          <w:rFonts w:ascii="宋体" w:eastAsia="宋体" w:hAnsi="宋体"/>
        </w:rPr>
        <w:t>2010-08-09 13:56:58</w:t>
      </w:r>
    </w:p>
    <w:p w14:paraId="674604FA" w14:textId="77777777" w:rsidR="00710A7F" w:rsidRPr="004171E7" w:rsidRDefault="00000000">
      <w:pPr>
        <w:rPr>
          <w:rFonts w:ascii="宋体" w:eastAsia="宋体" w:hAnsi="宋体"/>
        </w:rPr>
      </w:pPr>
      <w:r w:rsidRPr="004171E7">
        <w:rPr>
          <w:rFonts w:ascii="宋体" w:eastAsia="宋体" w:hAnsi="宋体"/>
        </w:rPr>
        <w:t>但是不了解细节，彩！</w:t>
      </w:r>
    </w:p>
    <w:p w14:paraId="0439CE67" w14:textId="77777777" w:rsidR="00710A7F" w:rsidRPr="004171E7" w:rsidRDefault="00710A7F">
      <w:pPr>
        <w:rPr>
          <w:rFonts w:ascii="宋体" w:eastAsia="宋体" w:hAnsi="宋体"/>
        </w:rPr>
      </w:pPr>
    </w:p>
    <w:p w14:paraId="38B00841" w14:textId="77777777" w:rsidR="00710A7F" w:rsidRPr="004171E7" w:rsidRDefault="00710A7F">
      <w:pPr>
        <w:rPr>
          <w:rFonts w:ascii="宋体" w:eastAsia="宋体" w:hAnsi="宋体"/>
        </w:rPr>
      </w:pPr>
    </w:p>
    <w:p w14:paraId="5439805A" w14:textId="77777777" w:rsidR="00710A7F" w:rsidRPr="004171E7" w:rsidRDefault="00000000">
      <w:pPr>
        <w:pStyle w:val="31"/>
        <w:rPr>
          <w:rFonts w:ascii="宋体" w:eastAsia="宋体" w:hAnsi="宋体"/>
        </w:rPr>
      </w:pPr>
      <w:r w:rsidRPr="004171E7">
        <w:rPr>
          <w:rFonts w:ascii="宋体" w:eastAsia="宋体" w:hAnsi="宋体"/>
        </w:rPr>
        <w:t>贪财，贪财</w:t>
      </w:r>
    </w:p>
    <w:p w14:paraId="3CFDD543" w14:textId="77777777" w:rsidR="00710A7F" w:rsidRPr="004171E7" w:rsidRDefault="00000000">
      <w:pPr>
        <w:rPr>
          <w:rFonts w:ascii="宋体" w:eastAsia="宋体" w:hAnsi="宋体"/>
        </w:rPr>
      </w:pPr>
      <w:r w:rsidRPr="004171E7">
        <w:rPr>
          <w:rFonts w:ascii="宋体" w:eastAsia="宋体" w:hAnsi="宋体"/>
        </w:rPr>
        <w:t>原文：https://talkcc.org//article/3035193</w:t>
      </w:r>
    </w:p>
    <w:p w14:paraId="70EB39A3" w14:textId="77777777" w:rsidR="00710A7F" w:rsidRPr="004171E7" w:rsidRDefault="00000000">
      <w:pPr>
        <w:rPr>
          <w:rFonts w:ascii="宋体" w:eastAsia="宋体" w:hAnsi="宋体"/>
        </w:rPr>
      </w:pPr>
      <w:r w:rsidRPr="004171E7">
        <w:rPr>
          <w:rFonts w:ascii="宋体" w:eastAsia="宋体" w:hAnsi="宋体"/>
        </w:rPr>
        <w:t>2010-08-09 14:14:05</w:t>
      </w:r>
    </w:p>
    <w:p w14:paraId="0B0F1B4D" w14:textId="77777777" w:rsidR="00710A7F" w:rsidRPr="004171E7" w:rsidRDefault="00000000">
      <w:pPr>
        <w:rPr>
          <w:rFonts w:ascii="宋体" w:eastAsia="宋体" w:hAnsi="宋体"/>
        </w:rPr>
      </w:pPr>
      <w:r w:rsidRPr="004171E7">
        <w:rPr>
          <w:rFonts w:ascii="宋体" w:eastAsia="宋体" w:hAnsi="宋体"/>
        </w:rPr>
        <w:t>恭喜：你意外获得【通宝】一枚</w:t>
      </w:r>
    </w:p>
    <w:p w14:paraId="5D9720D4" w14:textId="77777777" w:rsidR="00710A7F" w:rsidRPr="004171E7" w:rsidRDefault="00000000">
      <w:pPr>
        <w:rPr>
          <w:rFonts w:ascii="宋体" w:eastAsia="宋体" w:hAnsi="宋体"/>
        </w:rPr>
      </w:pPr>
      <w:r w:rsidRPr="004171E7">
        <w:rPr>
          <w:rFonts w:ascii="宋体" w:eastAsia="宋体" w:hAnsi="宋体"/>
        </w:rPr>
        <w:t>鲜花已成功送出，可通过工具取消</w:t>
      </w:r>
    </w:p>
    <w:p w14:paraId="09D34647" w14:textId="77777777" w:rsidR="00710A7F" w:rsidRPr="004171E7" w:rsidRDefault="00000000">
      <w:pPr>
        <w:rPr>
          <w:rFonts w:ascii="宋体" w:eastAsia="宋体" w:hAnsi="宋体"/>
        </w:rPr>
      </w:pPr>
      <w:r w:rsidRPr="004171E7">
        <w:rPr>
          <w:rFonts w:ascii="宋体" w:eastAsia="宋体" w:hAnsi="宋体"/>
        </w:rPr>
        <w:t>提示：此次送花为【有效送花赞扬，加乐善、声望、帖得花总数】。</w:t>
      </w:r>
    </w:p>
    <w:p w14:paraId="093BBC6E" w14:textId="77777777" w:rsidR="00710A7F" w:rsidRPr="004171E7" w:rsidRDefault="00710A7F">
      <w:pPr>
        <w:rPr>
          <w:rFonts w:ascii="宋体" w:eastAsia="宋体" w:hAnsi="宋体"/>
        </w:rPr>
      </w:pPr>
    </w:p>
    <w:p w14:paraId="53B888FF" w14:textId="77777777" w:rsidR="00710A7F" w:rsidRPr="004171E7" w:rsidRDefault="00710A7F">
      <w:pPr>
        <w:rPr>
          <w:rFonts w:ascii="宋体" w:eastAsia="宋体" w:hAnsi="宋体"/>
        </w:rPr>
      </w:pPr>
    </w:p>
    <w:p w14:paraId="696C91F3" w14:textId="77777777" w:rsidR="00710A7F" w:rsidRPr="004171E7" w:rsidRDefault="00000000">
      <w:pPr>
        <w:pStyle w:val="31"/>
        <w:rPr>
          <w:rFonts w:ascii="宋体" w:eastAsia="宋体" w:hAnsi="宋体"/>
        </w:rPr>
      </w:pPr>
      <w:r w:rsidRPr="004171E7">
        <w:rPr>
          <w:rFonts w:ascii="宋体" w:eastAsia="宋体" w:hAnsi="宋体"/>
        </w:rPr>
        <w:lastRenderedPageBreak/>
        <w:t>好。</w:t>
      </w:r>
    </w:p>
    <w:p w14:paraId="05280606" w14:textId="77777777" w:rsidR="00710A7F" w:rsidRPr="004171E7" w:rsidRDefault="00000000">
      <w:pPr>
        <w:rPr>
          <w:rFonts w:ascii="宋体" w:eastAsia="宋体" w:hAnsi="宋体"/>
        </w:rPr>
      </w:pPr>
      <w:r w:rsidRPr="004171E7">
        <w:rPr>
          <w:rFonts w:ascii="宋体" w:eastAsia="宋体" w:hAnsi="宋体"/>
        </w:rPr>
        <w:t>原文：https://talkcc.org//article/3035198-10509</w:t>
      </w:r>
    </w:p>
    <w:p w14:paraId="6B7BD97C" w14:textId="77777777" w:rsidR="00710A7F" w:rsidRPr="004171E7" w:rsidRDefault="00000000">
      <w:pPr>
        <w:rPr>
          <w:rFonts w:ascii="宋体" w:eastAsia="宋体" w:hAnsi="宋体"/>
        </w:rPr>
      </w:pPr>
      <w:r w:rsidRPr="004171E7">
        <w:rPr>
          <w:rFonts w:ascii="宋体" w:eastAsia="宋体" w:hAnsi="宋体"/>
        </w:rPr>
        <w:t>2010-08-09 14:22:32</w:t>
      </w:r>
    </w:p>
    <w:p w14:paraId="09536AED" w14:textId="77777777" w:rsidR="00710A7F" w:rsidRPr="004171E7" w:rsidRDefault="00710A7F">
      <w:pPr>
        <w:rPr>
          <w:rFonts w:ascii="宋体" w:eastAsia="宋体" w:hAnsi="宋体"/>
        </w:rPr>
      </w:pPr>
    </w:p>
    <w:p w14:paraId="6039C9C2" w14:textId="77777777" w:rsidR="00710A7F" w:rsidRPr="004171E7" w:rsidRDefault="00710A7F">
      <w:pPr>
        <w:rPr>
          <w:rFonts w:ascii="宋体" w:eastAsia="宋体" w:hAnsi="宋体"/>
        </w:rPr>
      </w:pPr>
    </w:p>
    <w:p w14:paraId="23FDF224" w14:textId="77777777" w:rsidR="00710A7F" w:rsidRPr="004171E7" w:rsidRDefault="00000000">
      <w:pPr>
        <w:pStyle w:val="31"/>
        <w:rPr>
          <w:rFonts w:ascii="宋体" w:eastAsia="宋体" w:hAnsi="宋体"/>
        </w:rPr>
      </w:pPr>
      <w:r w:rsidRPr="004171E7">
        <w:rPr>
          <w:rFonts w:ascii="宋体" w:eastAsia="宋体" w:hAnsi="宋体"/>
        </w:rPr>
        <w:t>就是这个动作，我被踢飞出去了</w:t>
      </w:r>
    </w:p>
    <w:p w14:paraId="603F20AC" w14:textId="77777777" w:rsidR="00710A7F" w:rsidRPr="004171E7" w:rsidRDefault="00000000">
      <w:pPr>
        <w:rPr>
          <w:rFonts w:ascii="宋体" w:eastAsia="宋体" w:hAnsi="宋体"/>
        </w:rPr>
      </w:pPr>
      <w:r w:rsidRPr="004171E7">
        <w:rPr>
          <w:rFonts w:ascii="宋体" w:eastAsia="宋体" w:hAnsi="宋体"/>
        </w:rPr>
        <w:t>原文：https://talkcc.org//article/3037029-2730</w:t>
      </w:r>
    </w:p>
    <w:p w14:paraId="70D55F44" w14:textId="77777777" w:rsidR="00710A7F" w:rsidRPr="004171E7" w:rsidRDefault="00000000">
      <w:pPr>
        <w:rPr>
          <w:rFonts w:ascii="宋体" w:eastAsia="宋体" w:hAnsi="宋体"/>
        </w:rPr>
      </w:pPr>
      <w:r w:rsidRPr="004171E7">
        <w:rPr>
          <w:rFonts w:ascii="宋体" w:eastAsia="宋体" w:hAnsi="宋体"/>
        </w:rPr>
        <w:t>2010-08-11 16:29:41</w:t>
      </w:r>
    </w:p>
    <w:p w14:paraId="44B4AC6A" w14:textId="77777777" w:rsidR="00710A7F" w:rsidRPr="004171E7" w:rsidRDefault="00000000">
      <w:pPr>
        <w:rPr>
          <w:rFonts w:ascii="宋体" w:eastAsia="宋体" w:hAnsi="宋体"/>
        </w:rPr>
      </w:pPr>
      <w:r w:rsidRPr="004171E7">
        <w:rPr>
          <w:rFonts w:ascii="宋体" w:eastAsia="宋体" w:hAnsi="宋体"/>
        </w:rPr>
        <w:t>老师一伸手又抓回来了。如果不是点到为止，腿已经断了。</w:t>
      </w:r>
    </w:p>
    <w:p w14:paraId="624729F5" w14:textId="77777777" w:rsidR="00710A7F" w:rsidRPr="004171E7" w:rsidRDefault="00710A7F">
      <w:pPr>
        <w:rPr>
          <w:rFonts w:ascii="宋体" w:eastAsia="宋体" w:hAnsi="宋体"/>
        </w:rPr>
      </w:pPr>
    </w:p>
    <w:p w14:paraId="5F2198D5" w14:textId="77777777" w:rsidR="00710A7F" w:rsidRPr="004171E7" w:rsidRDefault="00710A7F">
      <w:pPr>
        <w:rPr>
          <w:rFonts w:ascii="宋体" w:eastAsia="宋体" w:hAnsi="宋体"/>
        </w:rPr>
      </w:pPr>
    </w:p>
    <w:p w14:paraId="26F114BF" w14:textId="77777777" w:rsidR="00710A7F" w:rsidRPr="004171E7" w:rsidRDefault="00000000">
      <w:pPr>
        <w:pStyle w:val="31"/>
        <w:rPr>
          <w:rFonts w:ascii="宋体" w:eastAsia="宋体" w:hAnsi="宋体"/>
        </w:rPr>
      </w:pPr>
      <w:r w:rsidRPr="004171E7">
        <w:rPr>
          <w:rFonts w:ascii="宋体" w:eastAsia="宋体" w:hAnsi="宋体"/>
        </w:rPr>
        <w:t>跨国公司本土化</w:t>
      </w:r>
    </w:p>
    <w:p w14:paraId="09B5B669" w14:textId="77777777" w:rsidR="00710A7F" w:rsidRPr="004171E7" w:rsidRDefault="00000000">
      <w:pPr>
        <w:rPr>
          <w:rFonts w:ascii="宋体" w:eastAsia="宋体" w:hAnsi="宋体"/>
        </w:rPr>
      </w:pPr>
      <w:r w:rsidRPr="004171E7">
        <w:rPr>
          <w:rFonts w:ascii="宋体" w:eastAsia="宋体" w:hAnsi="宋体"/>
        </w:rPr>
        <w:t>原文：https://talkcc.org//article/3037046-4830</w:t>
      </w:r>
    </w:p>
    <w:p w14:paraId="1B239783" w14:textId="77777777" w:rsidR="00710A7F" w:rsidRPr="004171E7" w:rsidRDefault="00000000">
      <w:pPr>
        <w:rPr>
          <w:rFonts w:ascii="宋体" w:eastAsia="宋体" w:hAnsi="宋体"/>
        </w:rPr>
      </w:pPr>
      <w:r w:rsidRPr="004171E7">
        <w:rPr>
          <w:rFonts w:ascii="宋体" w:eastAsia="宋体" w:hAnsi="宋体"/>
        </w:rPr>
        <w:t>2010-08-11 16:49:53</w:t>
      </w:r>
    </w:p>
    <w:p w14:paraId="3F784D5D" w14:textId="77777777" w:rsidR="00710A7F" w:rsidRPr="004171E7" w:rsidRDefault="00710A7F">
      <w:pPr>
        <w:rPr>
          <w:rFonts w:ascii="宋体" w:eastAsia="宋体" w:hAnsi="宋体"/>
        </w:rPr>
      </w:pPr>
    </w:p>
    <w:p w14:paraId="053CBB49" w14:textId="77777777" w:rsidR="00710A7F" w:rsidRPr="004171E7" w:rsidRDefault="00710A7F">
      <w:pPr>
        <w:rPr>
          <w:rFonts w:ascii="宋体" w:eastAsia="宋体" w:hAnsi="宋体"/>
        </w:rPr>
      </w:pPr>
    </w:p>
    <w:p w14:paraId="05E9927A" w14:textId="77777777" w:rsidR="00710A7F" w:rsidRPr="004171E7" w:rsidRDefault="00000000">
      <w:pPr>
        <w:pStyle w:val="31"/>
        <w:rPr>
          <w:rFonts w:ascii="宋体" w:eastAsia="宋体" w:hAnsi="宋体"/>
        </w:rPr>
      </w:pPr>
      <w:r w:rsidRPr="004171E7">
        <w:rPr>
          <w:rFonts w:ascii="宋体" w:eastAsia="宋体" w:hAnsi="宋体"/>
        </w:rPr>
        <w:t>内部的小规模贷款，可以减少信息不对称带来的投机主义</w:t>
      </w:r>
    </w:p>
    <w:p w14:paraId="6CA4F336" w14:textId="77777777" w:rsidR="00710A7F" w:rsidRPr="004171E7" w:rsidRDefault="00000000">
      <w:pPr>
        <w:rPr>
          <w:rFonts w:ascii="宋体" w:eastAsia="宋体" w:hAnsi="宋体"/>
        </w:rPr>
      </w:pPr>
      <w:r w:rsidRPr="004171E7">
        <w:rPr>
          <w:rFonts w:ascii="宋体" w:eastAsia="宋体" w:hAnsi="宋体"/>
        </w:rPr>
        <w:t>原文：https://talkcc.org//article/3037047-4830</w:t>
      </w:r>
    </w:p>
    <w:p w14:paraId="0F1354DB" w14:textId="77777777" w:rsidR="00710A7F" w:rsidRPr="004171E7" w:rsidRDefault="00000000">
      <w:pPr>
        <w:rPr>
          <w:rFonts w:ascii="宋体" w:eastAsia="宋体" w:hAnsi="宋体"/>
        </w:rPr>
      </w:pPr>
      <w:r w:rsidRPr="004171E7">
        <w:rPr>
          <w:rFonts w:ascii="宋体" w:eastAsia="宋体" w:hAnsi="宋体"/>
        </w:rPr>
        <w:t>2010-08-11 16:55:40</w:t>
      </w:r>
    </w:p>
    <w:p w14:paraId="73AB214F" w14:textId="77777777" w:rsidR="00710A7F" w:rsidRPr="004171E7" w:rsidRDefault="00710A7F">
      <w:pPr>
        <w:rPr>
          <w:rFonts w:ascii="宋体" w:eastAsia="宋体" w:hAnsi="宋体"/>
        </w:rPr>
      </w:pPr>
    </w:p>
    <w:p w14:paraId="0729C60B" w14:textId="77777777" w:rsidR="00710A7F" w:rsidRPr="004171E7" w:rsidRDefault="00710A7F">
      <w:pPr>
        <w:rPr>
          <w:rFonts w:ascii="宋体" w:eastAsia="宋体" w:hAnsi="宋体"/>
        </w:rPr>
      </w:pPr>
    </w:p>
    <w:p w14:paraId="689F4EAA" w14:textId="77777777" w:rsidR="00710A7F" w:rsidRPr="004171E7" w:rsidRDefault="00000000">
      <w:pPr>
        <w:pStyle w:val="31"/>
        <w:rPr>
          <w:rFonts w:ascii="宋体" w:eastAsia="宋体" w:hAnsi="宋体"/>
        </w:rPr>
      </w:pPr>
      <w:r w:rsidRPr="004171E7">
        <w:rPr>
          <w:rFonts w:ascii="宋体" w:eastAsia="宋体" w:hAnsi="宋体"/>
        </w:rPr>
        <w:t>所谓文眼，兄台妙文名不虚传。</w:t>
      </w:r>
    </w:p>
    <w:p w14:paraId="4299B237" w14:textId="77777777" w:rsidR="00710A7F" w:rsidRPr="004171E7" w:rsidRDefault="00000000">
      <w:pPr>
        <w:rPr>
          <w:rFonts w:ascii="宋体" w:eastAsia="宋体" w:hAnsi="宋体"/>
        </w:rPr>
      </w:pPr>
      <w:r w:rsidRPr="004171E7">
        <w:rPr>
          <w:rFonts w:ascii="宋体" w:eastAsia="宋体" w:hAnsi="宋体"/>
        </w:rPr>
        <w:t>原文：https://talkcc.org//article/3038243-4810</w:t>
      </w:r>
    </w:p>
    <w:p w14:paraId="1D56B562" w14:textId="77777777" w:rsidR="00710A7F" w:rsidRPr="004171E7" w:rsidRDefault="00000000">
      <w:pPr>
        <w:rPr>
          <w:rFonts w:ascii="宋体" w:eastAsia="宋体" w:hAnsi="宋体"/>
        </w:rPr>
      </w:pPr>
      <w:r w:rsidRPr="004171E7">
        <w:rPr>
          <w:rFonts w:ascii="宋体" w:eastAsia="宋体" w:hAnsi="宋体"/>
        </w:rPr>
        <w:t>2010-08-13 05:21:59</w:t>
      </w:r>
    </w:p>
    <w:p w14:paraId="22793C6E" w14:textId="77777777" w:rsidR="00710A7F" w:rsidRPr="004171E7" w:rsidRDefault="00710A7F">
      <w:pPr>
        <w:rPr>
          <w:rFonts w:ascii="宋体" w:eastAsia="宋体" w:hAnsi="宋体"/>
        </w:rPr>
      </w:pPr>
    </w:p>
    <w:p w14:paraId="20101AE9" w14:textId="77777777" w:rsidR="00710A7F" w:rsidRPr="004171E7" w:rsidRDefault="00710A7F">
      <w:pPr>
        <w:rPr>
          <w:rFonts w:ascii="宋体" w:eastAsia="宋体" w:hAnsi="宋体"/>
        </w:rPr>
      </w:pPr>
    </w:p>
    <w:p w14:paraId="24E5130B" w14:textId="77777777" w:rsidR="00710A7F" w:rsidRPr="004171E7" w:rsidRDefault="00000000">
      <w:pPr>
        <w:pStyle w:val="31"/>
        <w:rPr>
          <w:rFonts w:ascii="宋体" w:eastAsia="宋体" w:hAnsi="宋体"/>
        </w:rPr>
      </w:pPr>
      <w:r w:rsidRPr="004171E7">
        <w:rPr>
          <w:rFonts w:ascii="宋体" w:eastAsia="宋体" w:hAnsi="宋体"/>
        </w:rPr>
        <w:lastRenderedPageBreak/>
        <w:t>书名改为《我的成功可以复制》</w:t>
      </w:r>
    </w:p>
    <w:p w14:paraId="031861E5" w14:textId="77777777" w:rsidR="00710A7F" w:rsidRPr="004171E7" w:rsidRDefault="00000000">
      <w:pPr>
        <w:rPr>
          <w:rFonts w:ascii="宋体" w:eastAsia="宋体" w:hAnsi="宋体"/>
        </w:rPr>
      </w:pPr>
      <w:r w:rsidRPr="004171E7">
        <w:rPr>
          <w:rFonts w:ascii="宋体" w:eastAsia="宋体" w:hAnsi="宋体"/>
        </w:rPr>
        <w:t>原文：https://talkcc.org//article/3038293-4810</w:t>
      </w:r>
    </w:p>
    <w:p w14:paraId="597039F3" w14:textId="77777777" w:rsidR="00710A7F" w:rsidRPr="004171E7" w:rsidRDefault="00000000">
      <w:pPr>
        <w:rPr>
          <w:rFonts w:ascii="宋体" w:eastAsia="宋体" w:hAnsi="宋体"/>
        </w:rPr>
      </w:pPr>
      <w:r w:rsidRPr="004171E7">
        <w:rPr>
          <w:rFonts w:ascii="宋体" w:eastAsia="宋体" w:hAnsi="宋体"/>
        </w:rPr>
        <w:t>2010-08-13 07:06:21</w:t>
      </w:r>
    </w:p>
    <w:p w14:paraId="416BFC1E" w14:textId="77777777" w:rsidR="00710A7F" w:rsidRPr="004171E7" w:rsidRDefault="00710A7F">
      <w:pPr>
        <w:rPr>
          <w:rFonts w:ascii="宋体" w:eastAsia="宋体" w:hAnsi="宋体"/>
        </w:rPr>
      </w:pPr>
    </w:p>
    <w:p w14:paraId="66B3D766" w14:textId="77777777" w:rsidR="00710A7F" w:rsidRPr="004171E7" w:rsidRDefault="00710A7F">
      <w:pPr>
        <w:rPr>
          <w:rFonts w:ascii="宋体" w:eastAsia="宋体" w:hAnsi="宋体"/>
        </w:rPr>
      </w:pPr>
    </w:p>
    <w:p w14:paraId="1C5B4F5B" w14:textId="77777777" w:rsidR="00710A7F" w:rsidRPr="004171E7" w:rsidRDefault="00000000">
      <w:pPr>
        <w:pStyle w:val="31"/>
        <w:rPr>
          <w:rFonts w:ascii="宋体" w:eastAsia="宋体" w:hAnsi="宋体"/>
        </w:rPr>
      </w:pPr>
      <w:r w:rsidRPr="004171E7">
        <w:rPr>
          <w:rFonts w:ascii="宋体" w:eastAsia="宋体" w:hAnsi="宋体"/>
        </w:rPr>
        <w:t>你有狼牙棒，我有天灵盖!</w:t>
      </w:r>
    </w:p>
    <w:p w14:paraId="76000DBA" w14:textId="77777777" w:rsidR="00710A7F" w:rsidRPr="004171E7" w:rsidRDefault="00000000">
      <w:pPr>
        <w:rPr>
          <w:rFonts w:ascii="宋体" w:eastAsia="宋体" w:hAnsi="宋体"/>
        </w:rPr>
      </w:pPr>
      <w:r w:rsidRPr="004171E7">
        <w:rPr>
          <w:rFonts w:ascii="宋体" w:eastAsia="宋体" w:hAnsi="宋体"/>
        </w:rPr>
        <w:t>原文：https://talkcc.org//article/3038305-4810</w:t>
      </w:r>
    </w:p>
    <w:p w14:paraId="7B1B9732" w14:textId="77777777" w:rsidR="00710A7F" w:rsidRPr="004171E7" w:rsidRDefault="00000000">
      <w:pPr>
        <w:rPr>
          <w:rFonts w:ascii="宋体" w:eastAsia="宋体" w:hAnsi="宋体"/>
        </w:rPr>
      </w:pPr>
      <w:r w:rsidRPr="004171E7">
        <w:rPr>
          <w:rFonts w:ascii="宋体" w:eastAsia="宋体" w:hAnsi="宋体"/>
        </w:rPr>
        <w:t>2010-08-13 07:14:11</w:t>
      </w:r>
    </w:p>
    <w:p w14:paraId="6C845877" w14:textId="77777777" w:rsidR="00710A7F" w:rsidRPr="004171E7" w:rsidRDefault="00710A7F">
      <w:pPr>
        <w:rPr>
          <w:rFonts w:ascii="宋体" w:eastAsia="宋体" w:hAnsi="宋体"/>
        </w:rPr>
      </w:pPr>
    </w:p>
    <w:p w14:paraId="2C42BE73" w14:textId="77777777" w:rsidR="00710A7F" w:rsidRPr="004171E7" w:rsidRDefault="00710A7F">
      <w:pPr>
        <w:rPr>
          <w:rFonts w:ascii="宋体" w:eastAsia="宋体" w:hAnsi="宋体"/>
        </w:rPr>
      </w:pPr>
    </w:p>
    <w:p w14:paraId="179106F0" w14:textId="77777777" w:rsidR="00710A7F" w:rsidRPr="004171E7" w:rsidRDefault="00000000">
      <w:pPr>
        <w:pStyle w:val="31"/>
        <w:rPr>
          <w:rFonts w:ascii="宋体" w:eastAsia="宋体" w:hAnsi="宋体"/>
        </w:rPr>
      </w:pPr>
      <w:r w:rsidRPr="004171E7">
        <w:rPr>
          <w:rFonts w:ascii="宋体" w:eastAsia="宋体" w:hAnsi="宋体"/>
        </w:rPr>
        <w:t>嵩山少林“藏经阁”是武林史</w:t>
      </w:r>
    </w:p>
    <w:p w14:paraId="31C3F1C4" w14:textId="77777777" w:rsidR="00710A7F" w:rsidRPr="004171E7" w:rsidRDefault="00000000">
      <w:pPr>
        <w:rPr>
          <w:rFonts w:ascii="宋体" w:eastAsia="宋体" w:hAnsi="宋体"/>
        </w:rPr>
      </w:pPr>
      <w:r w:rsidRPr="004171E7">
        <w:rPr>
          <w:rFonts w:ascii="宋体" w:eastAsia="宋体" w:hAnsi="宋体"/>
        </w:rPr>
        <w:t>原文：https://talkcc.org//article/3038313-4810</w:t>
      </w:r>
    </w:p>
    <w:p w14:paraId="451EB81B" w14:textId="77777777" w:rsidR="00710A7F" w:rsidRPr="004171E7" w:rsidRDefault="00000000">
      <w:pPr>
        <w:rPr>
          <w:rFonts w:ascii="宋体" w:eastAsia="宋体" w:hAnsi="宋体"/>
        </w:rPr>
      </w:pPr>
      <w:r w:rsidRPr="004171E7">
        <w:rPr>
          <w:rFonts w:ascii="宋体" w:eastAsia="宋体" w:hAnsi="宋体"/>
        </w:rPr>
        <w:t>2010-08-13 07:25:23</w:t>
      </w:r>
    </w:p>
    <w:p w14:paraId="4689BDB9" w14:textId="77777777" w:rsidR="00710A7F" w:rsidRPr="004171E7" w:rsidRDefault="00000000">
      <w:pPr>
        <w:rPr>
          <w:rFonts w:ascii="宋体" w:eastAsia="宋体" w:hAnsi="宋体"/>
        </w:rPr>
      </w:pPr>
      <w:r w:rsidRPr="004171E7">
        <w:rPr>
          <w:rFonts w:ascii="宋体" w:eastAsia="宋体" w:hAnsi="宋体"/>
        </w:rPr>
        <w:t>嵩山少林“藏经阁”是武林史上管理最差、失窃次数最多的图书馆.</w:t>
      </w:r>
    </w:p>
    <w:p w14:paraId="2D403AD9" w14:textId="77777777" w:rsidR="00710A7F" w:rsidRPr="004171E7" w:rsidRDefault="00000000">
      <w:pPr>
        <w:rPr>
          <w:rFonts w:ascii="宋体" w:eastAsia="宋体" w:hAnsi="宋体"/>
        </w:rPr>
      </w:pPr>
      <w:r w:rsidRPr="004171E7">
        <w:rPr>
          <w:rFonts w:ascii="宋体" w:eastAsia="宋体" w:hAnsi="宋体"/>
        </w:rPr>
        <w:t>就象网络共享精神后面多多少少都有点阴谋诡计的影子在晃动。</w:t>
      </w:r>
    </w:p>
    <w:p w14:paraId="141E6C1A" w14:textId="77777777" w:rsidR="00710A7F" w:rsidRPr="004171E7" w:rsidRDefault="00710A7F">
      <w:pPr>
        <w:rPr>
          <w:rFonts w:ascii="宋体" w:eastAsia="宋体" w:hAnsi="宋体"/>
        </w:rPr>
      </w:pPr>
    </w:p>
    <w:p w14:paraId="6E25F00B" w14:textId="77777777" w:rsidR="00710A7F" w:rsidRPr="004171E7" w:rsidRDefault="00710A7F">
      <w:pPr>
        <w:rPr>
          <w:rFonts w:ascii="宋体" w:eastAsia="宋体" w:hAnsi="宋体"/>
        </w:rPr>
      </w:pPr>
    </w:p>
    <w:p w14:paraId="4076C497" w14:textId="77777777" w:rsidR="00710A7F" w:rsidRPr="004171E7" w:rsidRDefault="00000000">
      <w:pPr>
        <w:pStyle w:val="31"/>
        <w:rPr>
          <w:rFonts w:ascii="宋体" w:eastAsia="宋体" w:hAnsi="宋体"/>
        </w:rPr>
      </w:pPr>
      <w:r w:rsidRPr="004171E7">
        <w:rPr>
          <w:rFonts w:ascii="宋体" w:eastAsia="宋体" w:hAnsi="宋体"/>
        </w:rPr>
        <w:t>二胡合奏《祝君早喝孟婆汤》</w:t>
      </w:r>
    </w:p>
    <w:p w14:paraId="2760B298" w14:textId="77777777" w:rsidR="00710A7F" w:rsidRPr="004171E7" w:rsidRDefault="00000000">
      <w:pPr>
        <w:rPr>
          <w:rFonts w:ascii="宋体" w:eastAsia="宋体" w:hAnsi="宋体"/>
        </w:rPr>
      </w:pPr>
      <w:r w:rsidRPr="004171E7">
        <w:rPr>
          <w:rFonts w:ascii="宋体" w:eastAsia="宋体" w:hAnsi="宋体"/>
        </w:rPr>
        <w:t>原文：https://talkcc.org//article/3038322-4810</w:t>
      </w:r>
    </w:p>
    <w:p w14:paraId="43B02D9C" w14:textId="77777777" w:rsidR="00710A7F" w:rsidRPr="004171E7" w:rsidRDefault="00000000">
      <w:pPr>
        <w:rPr>
          <w:rFonts w:ascii="宋体" w:eastAsia="宋体" w:hAnsi="宋体"/>
        </w:rPr>
      </w:pPr>
      <w:r w:rsidRPr="004171E7">
        <w:rPr>
          <w:rFonts w:ascii="宋体" w:eastAsia="宋体" w:hAnsi="宋体"/>
        </w:rPr>
        <w:t>2010-08-13 07:35:04</w:t>
      </w:r>
    </w:p>
    <w:p w14:paraId="58D2A2F2" w14:textId="77777777" w:rsidR="00710A7F" w:rsidRPr="004171E7" w:rsidRDefault="00000000">
      <w:pPr>
        <w:rPr>
          <w:rFonts w:ascii="宋体" w:eastAsia="宋体" w:hAnsi="宋体"/>
        </w:rPr>
      </w:pPr>
      <w:r w:rsidRPr="004171E7">
        <w:rPr>
          <w:rFonts w:ascii="宋体" w:eastAsia="宋体" w:hAnsi="宋体"/>
        </w:rPr>
        <w:t>倪匡把笑傲排在金庸作品中的第三，我一向不喜。作为阴谋论者，最爱笑傲。</w:t>
      </w:r>
    </w:p>
    <w:p w14:paraId="23C1FF9F" w14:textId="77777777" w:rsidR="00710A7F" w:rsidRPr="004171E7" w:rsidRDefault="00710A7F">
      <w:pPr>
        <w:rPr>
          <w:rFonts w:ascii="宋体" w:eastAsia="宋体" w:hAnsi="宋体"/>
        </w:rPr>
      </w:pPr>
    </w:p>
    <w:p w14:paraId="64784B34" w14:textId="77777777" w:rsidR="00710A7F" w:rsidRPr="004171E7" w:rsidRDefault="00710A7F">
      <w:pPr>
        <w:rPr>
          <w:rFonts w:ascii="宋体" w:eastAsia="宋体" w:hAnsi="宋体"/>
        </w:rPr>
      </w:pPr>
    </w:p>
    <w:p w14:paraId="75E9FEED" w14:textId="77777777" w:rsidR="00710A7F" w:rsidRPr="004171E7" w:rsidRDefault="00000000">
      <w:pPr>
        <w:pStyle w:val="31"/>
        <w:rPr>
          <w:rFonts w:ascii="宋体" w:eastAsia="宋体" w:hAnsi="宋体"/>
        </w:rPr>
      </w:pPr>
      <w:r w:rsidRPr="004171E7">
        <w:rPr>
          <w:rFonts w:ascii="宋体" w:eastAsia="宋体" w:hAnsi="宋体"/>
        </w:rPr>
        <w:t>小的家乡是金陵左道，</w:t>
      </w:r>
    </w:p>
    <w:p w14:paraId="2CE5BFA9" w14:textId="77777777" w:rsidR="00710A7F" w:rsidRPr="004171E7" w:rsidRDefault="00000000">
      <w:pPr>
        <w:rPr>
          <w:rFonts w:ascii="宋体" w:eastAsia="宋体" w:hAnsi="宋体"/>
        </w:rPr>
      </w:pPr>
      <w:r w:rsidRPr="004171E7">
        <w:rPr>
          <w:rFonts w:ascii="宋体" w:eastAsia="宋体" w:hAnsi="宋体"/>
        </w:rPr>
        <w:t>原文：https://talkcc.org//article/3038334-4810</w:t>
      </w:r>
    </w:p>
    <w:p w14:paraId="04F69016" w14:textId="77777777" w:rsidR="00710A7F" w:rsidRPr="004171E7" w:rsidRDefault="00000000">
      <w:pPr>
        <w:rPr>
          <w:rFonts w:ascii="宋体" w:eastAsia="宋体" w:hAnsi="宋体"/>
        </w:rPr>
      </w:pPr>
      <w:r w:rsidRPr="004171E7">
        <w:rPr>
          <w:rFonts w:ascii="宋体" w:eastAsia="宋体" w:hAnsi="宋体"/>
        </w:rPr>
        <w:t>2010-08-13 07:43:51</w:t>
      </w:r>
    </w:p>
    <w:p w14:paraId="02025FBB" w14:textId="77777777" w:rsidR="00710A7F" w:rsidRPr="004171E7" w:rsidRDefault="00000000">
      <w:pPr>
        <w:rPr>
          <w:rFonts w:ascii="宋体" w:eastAsia="宋体" w:hAnsi="宋体"/>
        </w:rPr>
      </w:pPr>
      <w:r w:rsidRPr="004171E7">
        <w:rPr>
          <w:rFonts w:ascii="宋体" w:eastAsia="宋体" w:hAnsi="宋体"/>
        </w:rPr>
        <w:lastRenderedPageBreak/>
        <w:t>老家讲客家话的不少。</w:t>
      </w:r>
    </w:p>
    <w:p w14:paraId="301F4434" w14:textId="77777777" w:rsidR="00710A7F" w:rsidRPr="004171E7" w:rsidRDefault="00000000">
      <w:pPr>
        <w:rPr>
          <w:rFonts w:ascii="宋体" w:eastAsia="宋体" w:hAnsi="宋体"/>
        </w:rPr>
      </w:pPr>
      <w:r w:rsidRPr="004171E7">
        <w:rPr>
          <w:rFonts w:ascii="宋体" w:eastAsia="宋体" w:hAnsi="宋体"/>
        </w:rPr>
        <w:t>后来小的家姐嫁到粤东，居然也是讲客家话的地方。可见客家人在南方数省是遍地开花。</w:t>
      </w:r>
    </w:p>
    <w:p w14:paraId="3A884C5F" w14:textId="77777777" w:rsidR="00710A7F" w:rsidRPr="004171E7" w:rsidRDefault="00710A7F">
      <w:pPr>
        <w:rPr>
          <w:rFonts w:ascii="宋体" w:eastAsia="宋体" w:hAnsi="宋体"/>
        </w:rPr>
      </w:pPr>
    </w:p>
    <w:p w14:paraId="19E69BF3" w14:textId="77777777" w:rsidR="00710A7F" w:rsidRPr="004171E7" w:rsidRDefault="00710A7F">
      <w:pPr>
        <w:rPr>
          <w:rFonts w:ascii="宋体" w:eastAsia="宋体" w:hAnsi="宋体"/>
        </w:rPr>
      </w:pPr>
    </w:p>
    <w:p w14:paraId="3EF97F09" w14:textId="77777777" w:rsidR="00710A7F" w:rsidRPr="004171E7" w:rsidRDefault="00000000">
      <w:pPr>
        <w:pStyle w:val="31"/>
        <w:rPr>
          <w:rFonts w:ascii="宋体" w:eastAsia="宋体" w:hAnsi="宋体"/>
        </w:rPr>
      </w:pPr>
      <w:r w:rsidRPr="004171E7">
        <w:rPr>
          <w:rFonts w:ascii="宋体" w:eastAsia="宋体" w:hAnsi="宋体"/>
        </w:rPr>
        <w:t>典型的囚徒困境，</w:t>
      </w:r>
    </w:p>
    <w:p w14:paraId="048B5A3C" w14:textId="77777777" w:rsidR="00710A7F" w:rsidRPr="004171E7" w:rsidRDefault="00000000">
      <w:pPr>
        <w:rPr>
          <w:rFonts w:ascii="宋体" w:eastAsia="宋体" w:hAnsi="宋体"/>
        </w:rPr>
      </w:pPr>
      <w:r w:rsidRPr="004171E7">
        <w:rPr>
          <w:rFonts w:ascii="宋体" w:eastAsia="宋体" w:hAnsi="宋体"/>
        </w:rPr>
        <w:t>原文：https://talkcc.org//article/3038347-4810</w:t>
      </w:r>
    </w:p>
    <w:p w14:paraId="71115ABA" w14:textId="77777777" w:rsidR="00710A7F" w:rsidRPr="004171E7" w:rsidRDefault="00000000">
      <w:pPr>
        <w:rPr>
          <w:rFonts w:ascii="宋体" w:eastAsia="宋体" w:hAnsi="宋体"/>
        </w:rPr>
      </w:pPr>
      <w:r w:rsidRPr="004171E7">
        <w:rPr>
          <w:rFonts w:ascii="宋体" w:eastAsia="宋体" w:hAnsi="宋体"/>
        </w:rPr>
        <w:t>2010-08-13 07:56:06</w:t>
      </w:r>
    </w:p>
    <w:p w14:paraId="41D294D8" w14:textId="77777777" w:rsidR="00710A7F" w:rsidRPr="004171E7" w:rsidRDefault="00000000">
      <w:pPr>
        <w:rPr>
          <w:rFonts w:ascii="宋体" w:eastAsia="宋体" w:hAnsi="宋体"/>
        </w:rPr>
      </w:pPr>
      <w:r w:rsidRPr="004171E7">
        <w:rPr>
          <w:rFonts w:ascii="宋体" w:eastAsia="宋体" w:hAnsi="宋体"/>
        </w:rPr>
        <w:t>两人各怀鬼胎，后面的结果被人家的阳谋一步步算无遗策。</w:t>
      </w:r>
    </w:p>
    <w:p w14:paraId="46A5054D" w14:textId="77777777" w:rsidR="00710A7F" w:rsidRPr="004171E7" w:rsidRDefault="00710A7F">
      <w:pPr>
        <w:rPr>
          <w:rFonts w:ascii="宋体" w:eastAsia="宋体" w:hAnsi="宋体"/>
        </w:rPr>
      </w:pPr>
    </w:p>
    <w:p w14:paraId="43C924DA" w14:textId="77777777" w:rsidR="00710A7F" w:rsidRPr="004171E7" w:rsidRDefault="00710A7F">
      <w:pPr>
        <w:rPr>
          <w:rFonts w:ascii="宋体" w:eastAsia="宋体" w:hAnsi="宋体"/>
        </w:rPr>
      </w:pPr>
    </w:p>
    <w:p w14:paraId="16979CC9" w14:textId="77777777" w:rsidR="00710A7F" w:rsidRPr="004171E7" w:rsidRDefault="00000000">
      <w:pPr>
        <w:pStyle w:val="31"/>
        <w:rPr>
          <w:rFonts w:ascii="宋体" w:eastAsia="宋体" w:hAnsi="宋体"/>
        </w:rPr>
      </w:pPr>
      <w:r w:rsidRPr="004171E7">
        <w:rPr>
          <w:rFonts w:ascii="宋体" w:eastAsia="宋体" w:hAnsi="宋体"/>
        </w:rPr>
        <w:t>林哥哥必是个潜伏高手，大纵横家。</w:t>
      </w:r>
    </w:p>
    <w:p w14:paraId="51667979" w14:textId="77777777" w:rsidR="00710A7F" w:rsidRPr="004171E7" w:rsidRDefault="00000000">
      <w:pPr>
        <w:rPr>
          <w:rFonts w:ascii="宋体" w:eastAsia="宋体" w:hAnsi="宋体"/>
        </w:rPr>
      </w:pPr>
      <w:r w:rsidRPr="004171E7">
        <w:rPr>
          <w:rFonts w:ascii="宋体" w:eastAsia="宋体" w:hAnsi="宋体"/>
        </w:rPr>
        <w:t>原文：https://talkcc.org//article/3038351-4810</w:t>
      </w:r>
    </w:p>
    <w:p w14:paraId="634F0879" w14:textId="77777777" w:rsidR="00710A7F" w:rsidRPr="004171E7" w:rsidRDefault="00000000">
      <w:pPr>
        <w:rPr>
          <w:rFonts w:ascii="宋体" w:eastAsia="宋体" w:hAnsi="宋体"/>
        </w:rPr>
      </w:pPr>
      <w:r w:rsidRPr="004171E7">
        <w:rPr>
          <w:rFonts w:ascii="宋体" w:eastAsia="宋体" w:hAnsi="宋体"/>
        </w:rPr>
        <w:t>2010-08-13 08:03:38</w:t>
      </w:r>
    </w:p>
    <w:p w14:paraId="6A04EAE9" w14:textId="77777777" w:rsidR="00710A7F" w:rsidRPr="004171E7" w:rsidRDefault="00710A7F">
      <w:pPr>
        <w:rPr>
          <w:rFonts w:ascii="宋体" w:eastAsia="宋体" w:hAnsi="宋体"/>
        </w:rPr>
      </w:pPr>
    </w:p>
    <w:p w14:paraId="59B4EE7E" w14:textId="77777777" w:rsidR="00710A7F" w:rsidRPr="004171E7" w:rsidRDefault="00710A7F">
      <w:pPr>
        <w:rPr>
          <w:rFonts w:ascii="宋体" w:eastAsia="宋体" w:hAnsi="宋体"/>
        </w:rPr>
      </w:pPr>
    </w:p>
    <w:p w14:paraId="0D2E4FAA" w14:textId="77777777" w:rsidR="00710A7F" w:rsidRPr="004171E7" w:rsidRDefault="00000000">
      <w:pPr>
        <w:pStyle w:val="31"/>
        <w:rPr>
          <w:rFonts w:ascii="宋体" w:eastAsia="宋体" w:hAnsi="宋体"/>
        </w:rPr>
      </w:pPr>
      <w:r w:rsidRPr="004171E7">
        <w:rPr>
          <w:rFonts w:ascii="宋体" w:eastAsia="宋体" w:hAnsi="宋体"/>
        </w:rPr>
        <w:t>欲为圣人，先为影帝</w:t>
      </w:r>
    </w:p>
    <w:p w14:paraId="44B2D1D9" w14:textId="77777777" w:rsidR="00710A7F" w:rsidRPr="004171E7" w:rsidRDefault="00000000">
      <w:pPr>
        <w:rPr>
          <w:rFonts w:ascii="宋体" w:eastAsia="宋体" w:hAnsi="宋体"/>
        </w:rPr>
      </w:pPr>
      <w:r w:rsidRPr="004171E7">
        <w:rPr>
          <w:rFonts w:ascii="宋体" w:eastAsia="宋体" w:hAnsi="宋体"/>
        </w:rPr>
        <w:t>原文：https://talkcc.org//article/3038382-4810</w:t>
      </w:r>
    </w:p>
    <w:p w14:paraId="1B29484D" w14:textId="77777777" w:rsidR="00710A7F" w:rsidRPr="004171E7" w:rsidRDefault="00000000">
      <w:pPr>
        <w:rPr>
          <w:rFonts w:ascii="宋体" w:eastAsia="宋体" w:hAnsi="宋体"/>
        </w:rPr>
      </w:pPr>
      <w:r w:rsidRPr="004171E7">
        <w:rPr>
          <w:rFonts w:ascii="宋体" w:eastAsia="宋体" w:hAnsi="宋体"/>
        </w:rPr>
        <w:t>2010-08-13 08:37:15</w:t>
      </w:r>
    </w:p>
    <w:p w14:paraId="19C77CFB" w14:textId="77777777" w:rsidR="00710A7F" w:rsidRPr="004171E7" w:rsidRDefault="00710A7F">
      <w:pPr>
        <w:rPr>
          <w:rFonts w:ascii="宋体" w:eastAsia="宋体" w:hAnsi="宋体"/>
        </w:rPr>
      </w:pPr>
    </w:p>
    <w:p w14:paraId="151255D8" w14:textId="77777777" w:rsidR="00710A7F" w:rsidRPr="004171E7" w:rsidRDefault="00710A7F">
      <w:pPr>
        <w:rPr>
          <w:rFonts w:ascii="宋体" w:eastAsia="宋体" w:hAnsi="宋体"/>
        </w:rPr>
      </w:pPr>
    </w:p>
    <w:p w14:paraId="7B73FCD5" w14:textId="77777777" w:rsidR="00710A7F" w:rsidRPr="004171E7" w:rsidRDefault="00000000">
      <w:pPr>
        <w:pStyle w:val="31"/>
        <w:rPr>
          <w:rFonts w:ascii="宋体" w:eastAsia="宋体" w:hAnsi="宋体"/>
        </w:rPr>
      </w:pPr>
      <w:r w:rsidRPr="004171E7">
        <w:rPr>
          <w:rFonts w:ascii="宋体" w:eastAsia="宋体" w:hAnsi="宋体"/>
        </w:rPr>
        <w:t>这本葵花宝典就是</w:t>
      </w:r>
    </w:p>
    <w:p w14:paraId="2BB76E84" w14:textId="77777777" w:rsidR="00710A7F" w:rsidRPr="004171E7" w:rsidRDefault="00000000">
      <w:pPr>
        <w:rPr>
          <w:rFonts w:ascii="宋体" w:eastAsia="宋体" w:hAnsi="宋体"/>
        </w:rPr>
      </w:pPr>
      <w:r w:rsidRPr="004171E7">
        <w:rPr>
          <w:rFonts w:ascii="宋体" w:eastAsia="宋体" w:hAnsi="宋体"/>
        </w:rPr>
        <w:t>原文：https://talkcc.org//article/3038389-4810</w:t>
      </w:r>
    </w:p>
    <w:p w14:paraId="3717909A" w14:textId="77777777" w:rsidR="00710A7F" w:rsidRPr="004171E7" w:rsidRDefault="00000000">
      <w:pPr>
        <w:rPr>
          <w:rFonts w:ascii="宋体" w:eastAsia="宋体" w:hAnsi="宋体"/>
        </w:rPr>
      </w:pPr>
      <w:r w:rsidRPr="004171E7">
        <w:rPr>
          <w:rFonts w:ascii="宋体" w:eastAsia="宋体" w:hAnsi="宋体"/>
        </w:rPr>
        <w:t>2010-08-13 08:52:01</w:t>
      </w:r>
    </w:p>
    <w:p w14:paraId="1E1324D6" w14:textId="77777777" w:rsidR="00710A7F" w:rsidRPr="004171E7" w:rsidRDefault="00000000">
      <w:pPr>
        <w:rPr>
          <w:rFonts w:ascii="宋体" w:eastAsia="宋体" w:hAnsi="宋体"/>
        </w:rPr>
      </w:pPr>
      <w:r w:rsidRPr="004171E7">
        <w:rPr>
          <w:rFonts w:ascii="宋体" w:eastAsia="宋体" w:hAnsi="宋体"/>
        </w:rPr>
        <w:t>《资本论》，除了挥刀自宫以外，本身是好书。</w:t>
      </w:r>
    </w:p>
    <w:p w14:paraId="5F78E4C1" w14:textId="77777777" w:rsidR="00710A7F" w:rsidRPr="004171E7" w:rsidRDefault="00000000">
      <w:pPr>
        <w:rPr>
          <w:rFonts w:ascii="宋体" w:eastAsia="宋体" w:hAnsi="宋体"/>
        </w:rPr>
      </w:pPr>
      <w:r w:rsidRPr="004171E7">
        <w:rPr>
          <w:rFonts w:ascii="宋体" w:eastAsia="宋体" w:hAnsi="宋体"/>
        </w:rPr>
        <w:t xml:space="preserve">不过发达国家的藏经阁里有得是好书，还有更好的宝典《国富论》《通论》《道德情操论》《通往奴役之路》不用它也一样发展得很好。　</w:t>
      </w:r>
    </w:p>
    <w:p w14:paraId="3BECB71A" w14:textId="77777777" w:rsidR="00710A7F" w:rsidRPr="004171E7" w:rsidRDefault="00000000">
      <w:pPr>
        <w:rPr>
          <w:rFonts w:ascii="宋体" w:eastAsia="宋体" w:hAnsi="宋体"/>
        </w:rPr>
      </w:pPr>
      <w:r w:rsidRPr="004171E7">
        <w:rPr>
          <w:rFonts w:ascii="宋体" w:eastAsia="宋体" w:hAnsi="宋体"/>
        </w:rPr>
        <w:lastRenderedPageBreak/>
        <w:t>于是，专门拿《资本论》给发展中国家来祸害人的。</w:t>
      </w:r>
    </w:p>
    <w:p w14:paraId="03392502" w14:textId="77777777" w:rsidR="00710A7F" w:rsidRPr="004171E7" w:rsidRDefault="00710A7F">
      <w:pPr>
        <w:rPr>
          <w:rFonts w:ascii="宋体" w:eastAsia="宋体" w:hAnsi="宋体"/>
        </w:rPr>
      </w:pPr>
    </w:p>
    <w:p w14:paraId="424D78EC" w14:textId="77777777" w:rsidR="00710A7F" w:rsidRPr="004171E7" w:rsidRDefault="00710A7F">
      <w:pPr>
        <w:rPr>
          <w:rFonts w:ascii="宋体" w:eastAsia="宋体" w:hAnsi="宋体"/>
        </w:rPr>
      </w:pPr>
    </w:p>
    <w:p w14:paraId="3124BC3F" w14:textId="77777777" w:rsidR="00710A7F" w:rsidRPr="004171E7" w:rsidRDefault="00000000">
      <w:pPr>
        <w:pStyle w:val="31"/>
        <w:rPr>
          <w:rFonts w:ascii="宋体" w:eastAsia="宋体" w:hAnsi="宋体"/>
        </w:rPr>
      </w:pPr>
      <w:r w:rsidRPr="004171E7">
        <w:rPr>
          <w:rFonts w:ascii="宋体" w:eastAsia="宋体" w:hAnsi="宋体"/>
        </w:rPr>
        <w:t>他不在佛门，行的却是佛门之事</w:t>
      </w:r>
    </w:p>
    <w:p w14:paraId="69568471" w14:textId="77777777" w:rsidR="00710A7F" w:rsidRPr="004171E7" w:rsidRDefault="00000000">
      <w:pPr>
        <w:rPr>
          <w:rFonts w:ascii="宋体" w:eastAsia="宋体" w:hAnsi="宋体"/>
        </w:rPr>
      </w:pPr>
      <w:r w:rsidRPr="004171E7">
        <w:rPr>
          <w:rFonts w:ascii="宋体" w:eastAsia="宋体" w:hAnsi="宋体"/>
        </w:rPr>
        <w:t>原文：https://talkcc.org//article/3038405-4810</w:t>
      </w:r>
    </w:p>
    <w:p w14:paraId="3723CECC" w14:textId="77777777" w:rsidR="00710A7F" w:rsidRPr="004171E7" w:rsidRDefault="00000000">
      <w:pPr>
        <w:rPr>
          <w:rFonts w:ascii="宋体" w:eastAsia="宋体" w:hAnsi="宋体"/>
        </w:rPr>
      </w:pPr>
      <w:r w:rsidRPr="004171E7">
        <w:rPr>
          <w:rFonts w:ascii="宋体" w:eastAsia="宋体" w:hAnsi="宋体"/>
        </w:rPr>
        <w:t>2010-08-13 09:12:44</w:t>
      </w:r>
    </w:p>
    <w:p w14:paraId="73C14997" w14:textId="77777777" w:rsidR="00710A7F" w:rsidRPr="004171E7" w:rsidRDefault="00710A7F">
      <w:pPr>
        <w:rPr>
          <w:rFonts w:ascii="宋体" w:eastAsia="宋体" w:hAnsi="宋体"/>
        </w:rPr>
      </w:pPr>
    </w:p>
    <w:p w14:paraId="59310BC2" w14:textId="77777777" w:rsidR="00710A7F" w:rsidRPr="004171E7" w:rsidRDefault="00710A7F">
      <w:pPr>
        <w:rPr>
          <w:rFonts w:ascii="宋体" w:eastAsia="宋体" w:hAnsi="宋体"/>
        </w:rPr>
      </w:pPr>
    </w:p>
    <w:p w14:paraId="499CEC84" w14:textId="77777777" w:rsidR="00710A7F" w:rsidRPr="004171E7" w:rsidRDefault="00000000">
      <w:pPr>
        <w:pStyle w:val="31"/>
        <w:rPr>
          <w:rFonts w:ascii="宋体" w:eastAsia="宋体" w:hAnsi="宋体"/>
        </w:rPr>
      </w:pPr>
      <w:r w:rsidRPr="004171E7">
        <w:rPr>
          <w:rFonts w:ascii="宋体" w:eastAsia="宋体" w:hAnsi="宋体"/>
        </w:rPr>
        <w:t>国家资本主义是不是必须的唯一的赶超路径?</w:t>
      </w:r>
    </w:p>
    <w:p w14:paraId="242A5208" w14:textId="77777777" w:rsidR="00710A7F" w:rsidRPr="004171E7" w:rsidRDefault="00000000">
      <w:pPr>
        <w:rPr>
          <w:rFonts w:ascii="宋体" w:eastAsia="宋体" w:hAnsi="宋体"/>
        </w:rPr>
      </w:pPr>
      <w:r w:rsidRPr="004171E7">
        <w:rPr>
          <w:rFonts w:ascii="宋体" w:eastAsia="宋体" w:hAnsi="宋体"/>
        </w:rPr>
        <w:t>原文：https://talkcc.org//article/3039461-4810</w:t>
      </w:r>
    </w:p>
    <w:p w14:paraId="0699BABA" w14:textId="77777777" w:rsidR="00710A7F" w:rsidRPr="004171E7" w:rsidRDefault="00000000">
      <w:pPr>
        <w:rPr>
          <w:rFonts w:ascii="宋体" w:eastAsia="宋体" w:hAnsi="宋体"/>
        </w:rPr>
      </w:pPr>
      <w:r w:rsidRPr="004171E7">
        <w:rPr>
          <w:rFonts w:ascii="宋体" w:eastAsia="宋体" w:hAnsi="宋体"/>
        </w:rPr>
        <w:t>2010-08-15 06:47:48</w:t>
      </w:r>
    </w:p>
    <w:p w14:paraId="529D1F6D" w14:textId="77777777" w:rsidR="00710A7F" w:rsidRPr="004171E7" w:rsidRDefault="00000000">
      <w:pPr>
        <w:rPr>
          <w:rFonts w:ascii="宋体" w:eastAsia="宋体" w:hAnsi="宋体"/>
        </w:rPr>
      </w:pPr>
      <w:r w:rsidRPr="004171E7">
        <w:rPr>
          <w:rFonts w:ascii="宋体" w:eastAsia="宋体" w:hAnsi="宋体"/>
        </w:rPr>
        <w:t>印度，巴西，俄国，墨西哥等等相对西欧和北美都是后发国家，他们都是国家资本主义？</w:t>
      </w:r>
    </w:p>
    <w:p w14:paraId="70CB78BA" w14:textId="77777777" w:rsidR="00710A7F" w:rsidRPr="004171E7" w:rsidRDefault="00000000">
      <w:pPr>
        <w:rPr>
          <w:rFonts w:ascii="宋体" w:eastAsia="宋体" w:hAnsi="宋体"/>
        </w:rPr>
      </w:pPr>
      <w:r w:rsidRPr="004171E7">
        <w:rPr>
          <w:rFonts w:ascii="宋体" w:eastAsia="宋体" w:hAnsi="宋体"/>
        </w:rPr>
        <w:t>从历史上看，美国，加拿大，澳洲，新西兰，日本，韩国，香港，台湾，新加坡等等都是西欧的后发国家或地区。</w:t>
      </w:r>
    </w:p>
    <w:p w14:paraId="48E3797F" w14:textId="77777777" w:rsidR="00710A7F" w:rsidRPr="004171E7" w:rsidRDefault="00000000">
      <w:pPr>
        <w:rPr>
          <w:rFonts w:ascii="宋体" w:eastAsia="宋体" w:hAnsi="宋体"/>
        </w:rPr>
      </w:pPr>
      <w:r w:rsidRPr="004171E7">
        <w:rPr>
          <w:rFonts w:ascii="宋体" w:eastAsia="宋体" w:hAnsi="宋体"/>
        </w:rPr>
        <w:t>再往前看，英国，荷兰，法国，德国都是相对于葡萄牙西班牙的后发国家。</w:t>
      </w:r>
    </w:p>
    <w:p w14:paraId="59B8D5C7" w14:textId="77777777" w:rsidR="00710A7F" w:rsidRPr="004171E7" w:rsidRDefault="00000000">
      <w:pPr>
        <w:rPr>
          <w:rFonts w:ascii="宋体" w:eastAsia="宋体" w:hAnsi="宋体"/>
        </w:rPr>
      </w:pPr>
      <w:r w:rsidRPr="004171E7">
        <w:rPr>
          <w:rFonts w:ascii="宋体" w:eastAsia="宋体" w:hAnsi="宋体"/>
        </w:rPr>
        <w:t>再往前看，葡萄牙西班牙是相对于罗马帝国的后发国家。</w:t>
      </w:r>
    </w:p>
    <w:p w14:paraId="22EE0890" w14:textId="77777777" w:rsidR="00710A7F" w:rsidRPr="004171E7" w:rsidRDefault="00000000">
      <w:pPr>
        <w:rPr>
          <w:rFonts w:ascii="宋体" w:eastAsia="宋体" w:hAnsi="宋体"/>
        </w:rPr>
      </w:pPr>
      <w:r w:rsidRPr="004171E7">
        <w:rPr>
          <w:rFonts w:ascii="宋体" w:eastAsia="宋体" w:hAnsi="宋体"/>
        </w:rPr>
        <w:t>再往前看，罗马帝国是相对于希腊城邦的后发国家......</w:t>
      </w:r>
    </w:p>
    <w:p w14:paraId="20CB4AEA" w14:textId="77777777" w:rsidR="00710A7F" w:rsidRPr="004171E7" w:rsidRDefault="00000000">
      <w:pPr>
        <w:rPr>
          <w:rFonts w:ascii="宋体" w:eastAsia="宋体" w:hAnsi="宋体"/>
        </w:rPr>
      </w:pPr>
      <w:r w:rsidRPr="004171E7">
        <w:rPr>
          <w:rFonts w:ascii="宋体" w:eastAsia="宋体" w:hAnsi="宋体"/>
        </w:rPr>
        <w:t>我没听说过这些后发国家是必须搞国家资本主义才崛起的。</w:t>
      </w:r>
    </w:p>
    <w:p w14:paraId="3205BB3D" w14:textId="77777777" w:rsidR="00710A7F" w:rsidRPr="004171E7" w:rsidRDefault="00000000">
      <w:pPr>
        <w:rPr>
          <w:rFonts w:ascii="宋体" w:eastAsia="宋体" w:hAnsi="宋体"/>
        </w:rPr>
      </w:pPr>
      <w:r w:rsidRPr="004171E7">
        <w:rPr>
          <w:rFonts w:ascii="宋体" w:eastAsia="宋体" w:hAnsi="宋体"/>
        </w:rPr>
        <w:t>兄弟，你对大国崛起的历史不了解就看看央视的记录片嘛，总知道制度选择是历史路径依赖的吧。</w:t>
      </w:r>
    </w:p>
    <w:p w14:paraId="20ECF0E6" w14:textId="77777777" w:rsidR="00710A7F" w:rsidRPr="004171E7" w:rsidRDefault="00000000">
      <w:pPr>
        <w:rPr>
          <w:rFonts w:ascii="宋体" w:eastAsia="宋体" w:hAnsi="宋体"/>
        </w:rPr>
      </w:pPr>
      <w:r w:rsidRPr="004171E7">
        <w:rPr>
          <w:rFonts w:ascii="宋体" w:eastAsia="宋体" w:hAnsi="宋体"/>
        </w:rPr>
        <w:t>当然，你的问题里设了一个小陷阱, 你说“对于中国这样的后发国家来说”，所以无论我怎么回答你肯定是对的。</w:t>
      </w:r>
    </w:p>
    <w:p w14:paraId="3CE263F3" w14:textId="77777777" w:rsidR="00710A7F" w:rsidRPr="004171E7" w:rsidRDefault="00000000">
      <w:pPr>
        <w:rPr>
          <w:rFonts w:ascii="宋体" w:eastAsia="宋体" w:hAnsi="宋体"/>
        </w:rPr>
      </w:pPr>
      <w:r w:rsidRPr="004171E7">
        <w:rPr>
          <w:rFonts w:ascii="宋体" w:eastAsia="宋体" w:hAnsi="宋体"/>
        </w:rPr>
        <w:t>我们选择国家资本主义是因为我们的历史（包括民众的思想）都是从中央集权王朝过来的，再加上名义是社会主义国家，搞国家资本主义是太方便了,太方便了,拉斯维加斯快速离婚通道太方便了。</w:t>
      </w:r>
    </w:p>
    <w:p w14:paraId="54212430" w14:textId="77777777" w:rsidR="00710A7F" w:rsidRPr="004171E7" w:rsidRDefault="00000000">
      <w:pPr>
        <w:rPr>
          <w:rFonts w:ascii="宋体" w:eastAsia="宋体" w:hAnsi="宋体"/>
        </w:rPr>
      </w:pPr>
      <w:r w:rsidRPr="004171E7">
        <w:rPr>
          <w:rFonts w:ascii="宋体" w:eastAsia="宋体" w:hAnsi="宋体"/>
        </w:rPr>
        <w:t>这就好象飞鸟总在天上飞，走兽总在地上追。</w:t>
      </w:r>
    </w:p>
    <w:p w14:paraId="16762726" w14:textId="77777777" w:rsidR="00710A7F" w:rsidRPr="004171E7" w:rsidRDefault="00000000">
      <w:pPr>
        <w:rPr>
          <w:rFonts w:ascii="宋体" w:eastAsia="宋体" w:hAnsi="宋体"/>
        </w:rPr>
      </w:pPr>
      <w:r w:rsidRPr="004171E7">
        <w:rPr>
          <w:rFonts w:ascii="宋体" w:eastAsia="宋体" w:hAnsi="宋体"/>
        </w:rPr>
        <w:t>然后有人说“象猪这样的走兽选择在猪圈里生活是不是必须的唯一的赶超路径呢？”</w:t>
      </w:r>
    </w:p>
    <w:p w14:paraId="4DC88AE3" w14:textId="77777777" w:rsidR="00710A7F" w:rsidRPr="004171E7" w:rsidRDefault="00000000">
      <w:pPr>
        <w:rPr>
          <w:rFonts w:ascii="宋体" w:eastAsia="宋体" w:hAnsi="宋体"/>
        </w:rPr>
      </w:pPr>
      <w:r w:rsidRPr="004171E7">
        <w:rPr>
          <w:rFonts w:ascii="宋体" w:eastAsia="宋体" w:hAnsi="宋体"/>
        </w:rPr>
        <w:lastRenderedPageBreak/>
        <w:t>我回答，是的，猪在猪圈里是必须的,唯一的,长肉最快的赶超路径。</w:t>
      </w:r>
    </w:p>
    <w:p w14:paraId="2184F524" w14:textId="77777777" w:rsidR="00710A7F" w:rsidRPr="004171E7" w:rsidRDefault="00710A7F">
      <w:pPr>
        <w:rPr>
          <w:rFonts w:ascii="宋体" w:eastAsia="宋体" w:hAnsi="宋体"/>
        </w:rPr>
      </w:pPr>
    </w:p>
    <w:p w14:paraId="04BD3548" w14:textId="77777777" w:rsidR="00710A7F" w:rsidRPr="004171E7" w:rsidRDefault="00710A7F">
      <w:pPr>
        <w:rPr>
          <w:rFonts w:ascii="宋体" w:eastAsia="宋体" w:hAnsi="宋体"/>
        </w:rPr>
      </w:pPr>
    </w:p>
    <w:p w14:paraId="69B1BE68" w14:textId="77777777" w:rsidR="00710A7F" w:rsidRPr="004171E7" w:rsidRDefault="00000000">
      <w:pPr>
        <w:pStyle w:val="31"/>
        <w:rPr>
          <w:rFonts w:ascii="宋体" w:eastAsia="宋体" w:hAnsi="宋体"/>
        </w:rPr>
      </w:pPr>
      <w:r w:rsidRPr="004171E7">
        <w:rPr>
          <w:rFonts w:ascii="宋体" w:eastAsia="宋体" w:hAnsi="宋体"/>
        </w:rPr>
        <w:t>所以才好看。</w:t>
      </w:r>
    </w:p>
    <w:p w14:paraId="62E27EE9" w14:textId="77777777" w:rsidR="00710A7F" w:rsidRPr="004171E7" w:rsidRDefault="00000000">
      <w:pPr>
        <w:rPr>
          <w:rFonts w:ascii="宋体" w:eastAsia="宋体" w:hAnsi="宋体"/>
        </w:rPr>
      </w:pPr>
      <w:r w:rsidRPr="004171E7">
        <w:rPr>
          <w:rFonts w:ascii="宋体" w:eastAsia="宋体" w:hAnsi="宋体"/>
        </w:rPr>
        <w:t>原文：https://talkcc.org//article/3039462-4810</w:t>
      </w:r>
    </w:p>
    <w:p w14:paraId="262B9666" w14:textId="77777777" w:rsidR="00710A7F" w:rsidRPr="004171E7" w:rsidRDefault="00000000">
      <w:pPr>
        <w:rPr>
          <w:rFonts w:ascii="宋体" w:eastAsia="宋体" w:hAnsi="宋体"/>
        </w:rPr>
      </w:pPr>
      <w:r w:rsidRPr="004171E7">
        <w:rPr>
          <w:rFonts w:ascii="宋体" w:eastAsia="宋体" w:hAnsi="宋体"/>
        </w:rPr>
        <w:t>2010-08-15 06:48:51</w:t>
      </w:r>
    </w:p>
    <w:p w14:paraId="71359427" w14:textId="77777777" w:rsidR="00710A7F" w:rsidRPr="004171E7" w:rsidRDefault="00710A7F">
      <w:pPr>
        <w:rPr>
          <w:rFonts w:ascii="宋体" w:eastAsia="宋体" w:hAnsi="宋体"/>
        </w:rPr>
      </w:pPr>
    </w:p>
    <w:p w14:paraId="2F8198DA" w14:textId="77777777" w:rsidR="00710A7F" w:rsidRPr="004171E7" w:rsidRDefault="00710A7F">
      <w:pPr>
        <w:rPr>
          <w:rFonts w:ascii="宋体" w:eastAsia="宋体" w:hAnsi="宋体"/>
        </w:rPr>
      </w:pPr>
    </w:p>
    <w:p w14:paraId="19D1A044" w14:textId="77777777" w:rsidR="00710A7F" w:rsidRPr="004171E7" w:rsidRDefault="00000000">
      <w:pPr>
        <w:pStyle w:val="31"/>
        <w:rPr>
          <w:rFonts w:ascii="宋体" w:eastAsia="宋体" w:hAnsi="宋体"/>
        </w:rPr>
      </w:pPr>
      <w:r w:rsidRPr="004171E7">
        <w:rPr>
          <w:rFonts w:ascii="宋体" w:eastAsia="宋体" w:hAnsi="宋体"/>
        </w:rPr>
        <w:t>在武侠小说中的武学秘籍</w:t>
      </w:r>
    </w:p>
    <w:p w14:paraId="19FE059B" w14:textId="77777777" w:rsidR="00710A7F" w:rsidRPr="004171E7" w:rsidRDefault="00000000">
      <w:pPr>
        <w:rPr>
          <w:rFonts w:ascii="宋体" w:eastAsia="宋体" w:hAnsi="宋体"/>
        </w:rPr>
      </w:pPr>
      <w:r w:rsidRPr="004171E7">
        <w:rPr>
          <w:rFonts w:ascii="宋体" w:eastAsia="宋体" w:hAnsi="宋体"/>
        </w:rPr>
        <w:t>原文：https://talkcc.org//article/3039485-4810</w:t>
      </w:r>
    </w:p>
    <w:p w14:paraId="4129C7ED" w14:textId="77777777" w:rsidR="00710A7F" w:rsidRPr="004171E7" w:rsidRDefault="00000000">
      <w:pPr>
        <w:rPr>
          <w:rFonts w:ascii="宋体" w:eastAsia="宋体" w:hAnsi="宋体"/>
        </w:rPr>
      </w:pPr>
      <w:r w:rsidRPr="004171E7">
        <w:rPr>
          <w:rFonts w:ascii="宋体" w:eastAsia="宋体" w:hAnsi="宋体"/>
        </w:rPr>
        <w:t>2010-08-15 07:32:44</w:t>
      </w:r>
    </w:p>
    <w:p w14:paraId="7AE7A6E9" w14:textId="77777777" w:rsidR="00710A7F" w:rsidRPr="004171E7" w:rsidRDefault="00000000">
      <w:pPr>
        <w:rPr>
          <w:rFonts w:ascii="宋体" w:eastAsia="宋体" w:hAnsi="宋体"/>
        </w:rPr>
      </w:pPr>
      <w:r w:rsidRPr="004171E7">
        <w:rPr>
          <w:rFonts w:ascii="宋体" w:eastAsia="宋体" w:hAnsi="宋体"/>
        </w:rPr>
        <w:t>就和现实生活中的核技术一样必须遵循不扩散原则。</w:t>
      </w:r>
    </w:p>
    <w:p w14:paraId="23FB345A" w14:textId="77777777" w:rsidR="00710A7F" w:rsidRPr="004171E7" w:rsidRDefault="00000000">
      <w:pPr>
        <w:rPr>
          <w:rFonts w:ascii="宋体" w:eastAsia="宋体" w:hAnsi="宋体"/>
        </w:rPr>
      </w:pPr>
      <w:r w:rsidRPr="004171E7">
        <w:rPr>
          <w:rFonts w:ascii="宋体" w:eastAsia="宋体" w:hAnsi="宋体"/>
        </w:rPr>
        <w:t>否则，一个孤苦伶仃的孤儿得到了武学秘籍就可以搅得江湖血浪滔天。</w:t>
      </w:r>
    </w:p>
    <w:p w14:paraId="77143656" w14:textId="77777777" w:rsidR="00710A7F" w:rsidRPr="004171E7" w:rsidRDefault="00000000">
      <w:pPr>
        <w:rPr>
          <w:rFonts w:ascii="宋体" w:eastAsia="宋体" w:hAnsi="宋体"/>
        </w:rPr>
      </w:pPr>
      <w:r w:rsidRPr="004171E7">
        <w:rPr>
          <w:rFonts w:ascii="宋体" w:eastAsia="宋体" w:hAnsi="宋体"/>
        </w:rPr>
        <w:t>武学秘籍就是科技，制度的核心机密，国之重器，有了这个就可以开山立派，要人才有人才，要钱财有钱财。</w:t>
      </w:r>
    </w:p>
    <w:p w14:paraId="5D7572AF" w14:textId="77777777" w:rsidR="00710A7F" w:rsidRPr="004171E7" w:rsidRDefault="00000000">
      <w:pPr>
        <w:rPr>
          <w:rFonts w:ascii="宋体" w:eastAsia="宋体" w:hAnsi="宋体"/>
        </w:rPr>
      </w:pPr>
      <w:r w:rsidRPr="004171E7">
        <w:rPr>
          <w:rFonts w:ascii="宋体" w:eastAsia="宋体" w:hAnsi="宋体"/>
        </w:rPr>
        <w:t>一个门派的高低贵贱就看它武学秘籍的档次和武学秘籍转化成生产力和战争能力的程度，和它现在有多少人，有多少钱，家有几亩田，田里有多少牛根本没关系。</w:t>
      </w:r>
    </w:p>
    <w:p w14:paraId="7DBD7DB6" w14:textId="77777777" w:rsidR="00710A7F" w:rsidRPr="004171E7" w:rsidRDefault="00000000">
      <w:pPr>
        <w:rPr>
          <w:rFonts w:ascii="宋体" w:eastAsia="宋体" w:hAnsi="宋体"/>
        </w:rPr>
      </w:pPr>
      <w:r w:rsidRPr="004171E7">
        <w:rPr>
          <w:rFonts w:ascii="宋体" w:eastAsia="宋体" w:hAnsi="宋体"/>
        </w:rPr>
        <w:t>只要有一个掌握了武学秘籍的绝顶高手存在，比如说少林扫地僧，这个门派就兴旺发达。否则，如果偏离了武学秘籍的大道，就算是再有钱，人也多，象福建林家，也难逃灭门的惨祸。</w:t>
      </w:r>
    </w:p>
    <w:p w14:paraId="698C9CA9" w14:textId="77777777" w:rsidR="00710A7F" w:rsidRPr="004171E7" w:rsidRDefault="00000000">
      <w:pPr>
        <w:rPr>
          <w:rFonts w:ascii="宋体" w:eastAsia="宋体" w:hAnsi="宋体"/>
        </w:rPr>
      </w:pPr>
      <w:r w:rsidRPr="004171E7">
        <w:rPr>
          <w:rFonts w:ascii="宋体" w:eastAsia="宋体" w:hAnsi="宋体"/>
        </w:rPr>
        <w:t>想起几年前, 英国教育部学习中国教育部，要求英国大学更实用一点，要重点培养学生对就业市场的适应技能。</w:t>
      </w:r>
    </w:p>
    <w:p w14:paraId="5262EED0" w14:textId="77777777" w:rsidR="00710A7F" w:rsidRPr="004171E7" w:rsidRDefault="00000000">
      <w:pPr>
        <w:rPr>
          <w:rFonts w:ascii="宋体" w:eastAsia="宋体" w:hAnsi="宋体"/>
        </w:rPr>
      </w:pPr>
      <w:r w:rsidRPr="004171E7">
        <w:rPr>
          <w:rFonts w:ascii="宋体" w:eastAsia="宋体" w:hAnsi="宋体"/>
        </w:rPr>
        <w:t>结果，我们大学的一个老教授在FT上写文章说，当年我们搞雷达技术的时候，教育部也说这些技术不实用, 结果是谁救了大布列颠？</w:t>
      </w:r>
    </w:p>
    <w:p w14:paraId="38707F39" w14:textId="77777777" w:rsidR="00710A7F" w:rsidRPr="004171E7" w:rsidRDefault="00710A7F">
      <w:pPr>
        <w:rPr>
          <w:rFonts w:ascii="宋体" w:eastAsia="宋体" w:hAnsi="宋体"/>
        </w:rPr>
      </w:pPr>
    </w:p>
    <w:p w14:paraId="4ECD897E" w14:textId="77777777" w:rsidR="00710A7F" w:rsidRPr="004171E7" w:rsidRDefault="00710A7F">
      <w:pPr>
        <w:rPr>
          <w:rFonts w:ascii="宋体" w:eastAsia="宋体" w:hAnsi="宋体"/>
        </w:rPr>
      </w:pPr>
    </w:p>
    <w:p w14:paraId="3E20942B" w14:textId="77777777" w:rsidR="00710A7F" w:rsidRPr="004171E7" w:rsidRDefault="00000000">
      <w:pPr>
        <w:pStyle w:val="31"/>
        <w:rPr>
          <w:rFonts w:ascii="宋体" w:eastAsia="宋体" w:hAnsi="宋体"/>
        </w:rPr>
      </w:pPr>
      <w:r w:rsidRPr="004171E7">
        <w:rPr>
          <w:rFonts w:ascii="宋体" w:eastAsia="宋体" w:hAnsi="宋体"/>
        </w:rPr>
        <w:t>第三世界</w:t>
      </w:r>
    </w:p>
    <w:p w14:paraId="02E116F5" w14:textId="77777777" w:rsidR="00710A7F" w:rsidRPr="004171E7" w:rsidRDefault="00000000">
      <w:pPr>
        <w:rPr>
          <w:rFonts w:ascii="宋体" w:eastAsia="宋体" w:hAnsi="宋体"/>
        </w:rPr>
      </w:pPr>
      <w:r w:rsidRPr="004171E7">
        <w:rPr>
          <w:rFonts w:ascii="宋体" w:eastAsia="宋体" w:hAnsi="宋体"/>
        </w:rPr>
        <w:t>原文：https://talkcc.org//article/3039493-4810</w:t>
      </w:r>
    </w:p>
    <w:p w14:paraId="103A669C" w14:textId="77777777" w:rsidR="00710A7F" w:rsidRPr="004171E7" w:rsidRDefault="00000000">
      <w:pPr>
        <w:rPr>
          <w:rFonts w:ascii="宋体" w:eastAsia="宋体" w:hAnsi="宋体"/>
        </w:rPr>
      </w:pPr>
      <w:r w:rsidRPr="004171E7">
        <w:rPr>
          <w:rFonts w:ascii="宋体" w:eastAsia="宋体" w:hAnsi="宋体"/>
        </w:rPr>
        <w:lastRenderedPageBreak/>
        <w:t>2010-08-15 07:41:56</w:t>
      </w:r>
    </w:p>
    <w:p w14:paraId="2B7F2B98" w14:textId="77777777" w:rsidR="00710A7F" w:rsidRPr="004171E7" w:rsidRDefault="00710A7F">
      <w:pPr>
        <w:rPr>
          <w:rFonts w:ascii="宋体" w:eastAsia="宋体" w:hAnsi="宋体"/>
        </w:rPr>
      </w:pPr>
    </w:p>
    <w:p w14:paraId="48B8242F" w14:textId="77777777" w:rsidR="00710A7F" w:rsidRPr="004171E7" w:rsidRDefault="00710A7F">
      <w:pPr>
        <w:rPr>
          <w:rFonts w:ascii="宋体" w:eastAsia="宋体" w:hAnsi="宋体"/>
        </w:rPr>
      </w:pPr>
    </w:p>
    <w:p w14:paraId="5B51013B" w14:textId="77777777" w:rsidR="00710A7F" w:rsidRPr="004171E7" w:rsidRDefault="00000000">
      <w:pPr>
        <w:pStyle w:val="31"/>
        <w:rPr>
          <w:rFonts w:ascii="宋体" w:eastAsia="宋体" w:hAnsi="宋体"/>
        </w:rPr>
      </w:pPr>
      <w:r w:rsidRPr="004171E7">
        <w:rPr>
          <w:rFonts w:ascii="宋体" w:eastAsia="宋体" w:hAnsi="宋体"/>
        </w:rPr>
        <w:t>少林和武当的最终结盟，</w:t>
      </w:r>
    </w:p>
    <w:p w14:paraId="4DA90C53" w14:textId="77777777" w:rsidR="00710A7F" w:rsidRPr="004171E7" w:rsidRDefault="00000000">
      <w:pPr>
        <w:rPr>
          <w:rFonts w:ascii="宋体" w:eastAsia="宋体" w:hAnsi="宋体"/>
        </w:rPr>
      </w:pPr>
      <w:r w:rsidRPr="004171E7">
        <w:rPr>
          <w:rFonts w:ascii="宋体" w:eastAsia="宋体" w:hAnsi="宋体"/>
        </w:rPr>
        <w:t>原文：https://talkcc.org//article/3039495-4810</w:t>
      </w:r>
    </w:p>
    <w:p w14:paraId="694AA876" w14:textId="77777777" w:rsidR="00710A7F" w:rsidRPr="004171E7" w:rsidRDefault="00000000">
      <w:pPr>
        <w:rPr>
          <w:rFonts w:ascii="宋体" w:eastAsia="宋体" w:hAnsi="宋体"/>
        </w:rPr>
      </w:pPr>
      <w:r w:rsidRPr="004171E7">
        <w:rPr>
          <w:rFonts w:ascii="宋体" w:eastAsia="宋体" w:hAnsi="宋体"/>
        </w:rPr>
        <w:t>2010-08-15 07:52:50</w:t>
      </w:r>
    </w:p>
    <w:p w14:paraId="702DAEAD" w14:textId="77777777" w:rsidR="00710A7F" w:rsidRPr="004171E7" w:rsidRDefault="00000000">
      <w:pPr>
        <w:rPr>
          <w:rFonts w:ascii="宋体" w:eastAsia="宋体" w:hAnsi="宋体"/>
        </w:rPr>
      </w:pPr>
      <w:r w:rsidRPr="004171E7">
        <w:rPr>
          <w:rFonts w:ascii="宋体" w:eastAsia="宋体" w:hAnsi="宋体"/>
        </w:rPr>
        <w:t>更重要的是武当本是少林文明一脉相承（倚天屠龙记），却又另辟蹊径，青出于蓝，比起日渐老朽的少林，雏凤清于老凤声。</w:t>
      </w:r>
    </w:p>
    <w:p w14:paraId="23930DB3" w14:textId="77777777" w:rsidR="00710A7F" w:rsidRPr="004171E7" w:rsidRDefault="00000000">
      <w:pPr>
        <w:rPr>
          <w:rFonts w:ascii="宋体" w:eastAsia="宋体" w:hAnsi="宋体"/>
        </w:rPr>
      </w:pPr>
      <w:r w:rsidRPr="004171E7">
        <w:rPr>
          <w:rFonts w:ascii="宋体" w:eastAsia="宋体" w:hAnsi="宋体"/>
        </w:rPr>
        <w:t>所以才有现在的双角龙时代。</w:t>
      </w:r>
    </w:p>
    <w:p w14:paraId="5B814067" w14:textId="77777777" w:rsidR="00710A7F" w:rsidRPr="004171E7" w:rsidRDefault="00710A7F">
      <w:pPr>
        <w:rPr>
          <w:rFonts w:ascii="宋体" w:eastAsia="宋体" w:hAnsi="宋体"/>
        </w:rPr>
      </w:pPr>
    </w:p>
    <w:p w14:paraId="089087FD" w14:textId="77777777" w:rsidR="00710A7F" w:rsidRPr="004171E7" w:rsidRDefault="00710A7F">
      <w:pPr>
        <w:rPr>
          <w:rFonts w:ascii="宋体" w:eastAsia="宋体" w:hAnsi="宋体"/>
        </w:rPr>
      </w:pPr>
    </w:p>
    <w:p w14:paraId="2BBD9CD9" w14:textId="77777777" w:rsidR="00710A7F" w:rsidRPr="004171E7" w:rsidRDefault="00000000">
      <w:pPr>
        <w:pStyle w:val="31"/>
        <w:rPr>
          <w:rFonts w:ascii="宋体" w:eastAsia="宋体" w:hAnsi="宋体"/>
        </w:rPr>
      </w:pPr>
      <w:r w:rsidRPr="004171E7">
        <w:rPr>
          <w:rFonts w:ascii="宋体" w:eastAsia="宋体" w:hAnsi="宋体"/>
        </w:rPr>
        <w:t>铁手大王手扶御案，口称，奇才，奇才。</w:t>
      </w:r>
    </w:p>
    <w:p w14:paraId="2437038E" w14:textId="77777777" w:rsidR="00710A7F" w:rsidRPr="004171E7" w:rsidRDefault="00000000">
      <w:pPr>
        <w:rPr>
          <w:rFonts w:ascii="宋体" w:eastAsia="宋体" w:hAnsi="宋体"/>
        </w:rPr>
      </w:pPr>
      <w:r w:rsidRPr="004171E7">
        <w:rPr>
          <w:rFonts w:ascii="宋体" w:eastAsia="宋体" w:hAnsi="宋体"/>
        </w:rPr>
        <w:t>原文：https://talkcc.org//article/3039497-4810</w:t>
      </w:r>
    </w:p>
    <w:p w14:paraId="6D902671" w14:textId="77777777" w:rsidR="00710A7F" w:rsidRPr="004171E7" w:rsidRDefault="00000000">
      <w:pPr>
        <w:rPr>
          <w:rFonts w:ascii="宋体" w:eastAsia="宋体" w:hAnsi="宋体"/>
        </w:rPr>
      </w:pPr>
      <w:r w:rsidRPr="004171E7">
        <w:rPr>
          <w:rFonts w:ascii="宋体" w:eastAsia="宋体" w:hAnsi="宋体"/>
        </w:rPr>
        <w:t>2010-08-15 07:54:54</w:t>
      </w:r>
    </w:p>
    <w:p w14:paraId="4E1F9E4F" w14:textId="77777777" w:rsidR="00710A7F" w:rsidRPr="004171E7" w:rsidRDefault="00710A7F">
      <w:pPr>
        <w:rPr>
          <w:rFonts w:ascii="宋体" w:eastAsia="宋体" w:hAnsi="宋体"/>
        </w:rPr>
      </w:pPr>
    </w:p>
    <w:p w14:paraId="2E090DD9" w14:textId="77777777" w:rsidR="00710A7F" w:rsidRPr="004171E7" w:rsidRDefault="00710A7F">
      <w:pPr>
        <w:rPr>
          <w:rFonts w:ascii="宋体" w:eastAsia="宋体" w:hAnsi="宋体"/>
        </w:rPr>
      </w:pPr>
    </w:p>
    <w:p w14:paraId="2C650CCF" w14:textId="77777777" w:rsidR="00710A7F" w:rsidRPr="004171E7" w:rsidRDefault="00000000">
      <w:pPr>
        <w:pStyle w:val="31"/>
        <w:rPr>
          <w:rFonts w:ascii="宋体" w:eastAsia="宋体" w:hAnsi="宋体"/>
        </w:rPr>
      </w:pPr>
      <w:r w:rsidRPr="004171E7">
        <w:rPr>
          <w:rFonts w:ascii="宋体" w:eastAsia="宋体" w:hAnsi="宋体"/>
        </w:rPr>
        <w:t>您这就说到点子上了，</w:t>
      </w:r>
    </w:p>
    <w:p w14:paraId="3BA925E9" w14:textId="77777777" w:rsidR="00710A7F" w:rsidRPr="004171E7" w:rsidRDefault="00000000">
      <w:pPr>
        <w:rPr>
          <w:rFonts w:ascii="宋体" w:eastAsia="宋体" w:hAnsi="宋体"/>
        </w:rPr>
      </w:pPr>
      <w:r w:rsidRPr="004171E7">
        <w:rPr>
          <w:rFonts w:ascii="宋体" w:eastAsia="宋体" w:hAnsi="宋体"/>
        </w:rPr>
        <w:t>原文：https://talkcc.org//article/3039513-4810</w:t>
      </w:r>
    </w:p>
    <w:p w14:paraId="632024C6" w14:textId="77777777" w:rsidR="00710A7F" w:rsidRPr="004171E7" w:rsidRDefault="00000000">
      <w:pPr>
        <w:rPr>
          <w:rFonts w:ascii="宋体" w:eastAsia="宋体" w:hAnsi="宋体"/>
        </w:rPr>
      </w:pPr>
      <w:r w:rsidRPr="004171E7">
        <w:rPr>
          <w:rFonts w:ascii="宋体" w:eastAsia="宋体" w:hAnsi="宋体"/>
        </w:rPr>
        <w:t>2010-08-15 08:22:42</w:t>
      </w:r>
    </w:p>
    <w:p w14:paraId="632FA48E" w14:textId="77777777" w:rsidR="00710A7F" w:rsidRPr="004171E7" w:rsidRDefault="00000000">
      <w:pPr>
        <w:rPr>
          <w:rFonts w:ascii="宋体" w:eastAsia="宋体" w:hAnsi="宋体"/>
        </w:rPr>
      </w:pPr>
      <w:r w:rsidRPr="004171E7">
        <w:rPr>
          <w:rFonts w:ascii="宋体" w:eastAsia="宋体" w:hAnsi="宋体"/>
        </w:rPr>
        <w:t>少林从来都是只讲利益，不讲民族大义。</w:t>
      </w:r>
    </w:p>
    <w:p w14:paraId="35C8D99E" w14:textId="77777777" w:rsidR="00710A7F" w:rsidRPr="004171E7" w:rsidRDefault="00000000">
      <w:pPr>
        <w:rPr>
          <w:rFonts w:ascii="宋体" w:eastAsia="宋体" w:hAnsi="宋体"/>
        </w:rPr>
      </w:pPr>
      <w:r w:rsidRPr="004171E7">
        <w:rPr>
          <w:rFonts w:ascii="宋体" w:eastAsia="宋体" w:hAnsi="宋体"/>
        </w:rPr>
        <w:t>别忘了它的教义是外来的和尚本土化的结果，本来就是文化杂种。所以它不需要象儒家或道家一样有捍卫本土文化的责任，也没有必要为国为民族大义捐躯。</w:t>
      </w:r>
    </w:p>
    <w:p w14:paraId="755149CD" w14:textId="77777777" w:rsidR="00710A7F" w:rsidRPr="004171E7" w:rsidRDefault="00000000">
      <w:pPr>
        <w:rPr>
          <w:rFonts w:ascii="宋体" w:eastAsia="宋体" w:hAnsi="宋体"/>
        </w:rPr>
      </w:pPr>
      <w:r w:rsidRPr="004171E7">
        <w:rPr>
          <w:rFonts w:ascii="宋体" w:eastAsia="宋体" w:hAnsi="宋体"/>
        </w:rPr>
        <w:t>利益至上，是文化杂种民族杂种的特点，不过也是其长盛不衰的原因之一吧。</w:t>
      </w:r>
    </w:p>
    <w:p w14:paraId="4A8941A5" w14:textId="77777777" w:rsidR="00710A7F" w:rsidRPr="004171E7" w:rsidRDefault="00710A7F">
      <w:pPr>
        <w:rPr>
          <w:rFonts w:ascii="宋体" w:eastAsia="宋体" w:hAnsi="宋体"/>
        </w:rPr>
      </w:pPr>
    </w:p>
    <w:p w14:paraId="0EA840AB" w14:textId="77777777" w:rsidR="00710A7F" w:rsidRPr="004171E7" w:rsidRDefault="00710A7F">
      <w:pPr>
        <w:rPr>
          <w:rFonts w:ascii="宋体" w:eastAsia="宋体" w:hAnsi="宋体"/>
        </w:rPr>
      </w:pPr>
    </w:p>
    <w:p w14:paraId="67C59EE9" w14:textId="77777777" w:rsidR="00710A7F" w:rsidRPr="004171E7" w:rsidRDefault="00000000">
      <w:pPr>
        <w:pStyle w:val="31"/>
        <w:rPr>
          <w:rFonts w:ascii="宋体" w:eastAsia="宋体" w:hAnsi="宋体"/>
        </w:rPr>
      </w:pPr>
      <w:r w:rsidRPr="004171E7">
        <w:rPr>
          <w:rFonts w:ascii="宋体" w:eastAsia="宋体" w:hAnsi="宋体"/>
        </w:rPr>
        <w:t>最高明的谋杀</w:t>
      </w:r>
    </w:p>
    <w:p w14:paraId="236E32BA" w14:textId="77777777" w:rsidR="00710A7F" w:rsidRPr="004171E7" w:rsidRDefault="00000000">
      <w:pPr>
        <w:rPr>
          <w:rFonts w:ascii="宋体" w:eastAsia="宋体" w:hAnsi="宋体"/>
        </w:rPr>
      </w:pPr>
      <w:r w:rsidRPr="004171E7">
        <w:rPr>
          <w:rFonts w:ascii="宋体" w:eastAsia="宋体" w:hAnsi="宋体"/>
        </w:rPr>
        <w:t>原文：https://talkcc.org//article/3039524-4810</w:t>
      </w:r>
    </w:p>
    <w:p w14:paraId="559CDA7E" w14:textId="77777777" w:rsidR="00710A7F" w:rsidRPr="004171E7" w:rsidRDefault="00000000">
      <w:pPr>
        <w:rPr>
          <w:rFonts w:ascii="宋体" w:eastAsia="宋体" w:hAnsi="宋体"/>
        </w:rPr>
      </w:pPr>
      <w:r w:rsidRPr="004171E7">
        <w:rPr>
          <w:rFonts w:ascii="宋体" w:eastAsia="宋体" w:hAnsi="宋体"/>
        </w:rPr>
        <w:lastRenderedPageBreak/>
        <w:t>2010-08-15 08:38:17</w:t>
      </w:r>
    </w:p>
    <w:p w14:paraId="7D76F434" w14:textId="77777777" w:rsidR="00710A7F" w:rsidRPr="004171E7" w:rsidRDefault="00000000">
      <w:pPr>
        <w:rPr>
          <w:rFonts w:ascii="宋体" w:eastAsia="宋体" w:hAnsi="宋体"/>
        </w:rPr>
      </w:pPr>
      <w:r w:rsidRPr="004171E7">
        <w:rPr>
          <w:rFonts w:ascii="宋体" w:eastAsia="宋体" w:hAnsi="宋体"/>
        </w:rPr>
        <w:t>不是如何掩饰谋杀的动机和过程的缺陷，而是让人们的注意力被谋杀中精彩的八卦所吸引。</w:t>
      </w:r>
    </w:p>
    <w:p w14:paraId="57836653" w14:textId="77777777" w:rsidR="00710A7F" w:rsidRPr="004171E7" w:rsidRDefault="00710A7F">
      <w:pPr>
        <w:rPr>
          <w:rFonts w:ascii="宋体" w:eastAsia="宋体" w:hAnsi="宋体"/>
        </w:rPr>
      </w:pPr>
    </w:p>
    <w:p w14:paraId="66F96CAB" w14:textId="77777777" w:rsidR="00710A7F" w:rsidRPr="004171E7" w:rsidRDefault="00710A7F">
      <w:pPr>
        <w:rPr>
          <w:rFonts w:ascii="宋体" w:eastAsia="宋体" w:hAnsi="宋体"/>
        </w:rPr>
      </w:pPr>
    </w:p>
    <w:p w14:paraId="09CAD941" w14:textId="77777777" w:rsidR="00710A7F" w:rsidRPr="004171E7" w:rsidRDefault="00000000">
      <w:pPr>
        <w:pStyle w:val="31"/>
        <w:rPr>
          <w:rFonts w:ascii="宋体" w:eastAsia="宋体" w:hAnsi="宋体"/>
        </w:rPr>
      </w:pPr>
      <w:r w:rsidRPr="004171E7">
        <w:rPr>
          <w:rFonts w:ascii="宋体" w:eastAsia="宋体" w:hAnsi="宋体"/>
        </w:rPr>
        <w:t>这也是金镛小说中的一个经典的八卦。</w:t>
      </w:r>
    </w:p>
    <w:p w14:paraId="45FD5320" w14:textId="77777777" w:rsidR="00710A7F" w:rsidRPr="004171E7" w:rsidRDefault="00000000">
      <w:pPr>
        <w:rPr>
          <w:rFonts w:ascii="宋体" w:eastAsia="宋体" w:hAnsi="宋体"/>
        </w:rPr>
      </w:pPr>
      <w:r w:rsidRPr="004171E7">
        <w:rPr>
          <w:rFonts w:ascii="宋体" w:eastAsia="宋体" w:hAnsi="宋体"/>
        </w:rPr>
        <w:t>原文：https://talkcc.org//article/3039530-4810</w:t>
      </w:r>
    </w:p>
    <w:p w14:paraId="226ADB87" w14:textId="77777777" w:rsidR="00710A7F" w:rsidRPr="004171E7" w:rsidRDefault="00000000">
      <w:pPr>
        <w:rPr>
          <w:rFonts w:ascii="宋体" w:eastAsia="宋体" w:hAnsi="宋体"/>
        </w:rPr>
      </w:pPr>
      <w:r w:rsidRPr="004171E7">
        <w:rPr>
          <w:rFonts w:ascii="宋体" w:eastAsia="宋体" w:hAnsi="宋体"/>
        </w:rPr>
        <w:t>2010-08-15 08:48:27</w:t>
      </w:r>
    </w:p>
    <w:p w14:paraId="787488E8" w14:textId="77777777" w:rsidR="00710A7F" w:rsidRPr="004171E7" w:rsidRDefault="00710A7F">
      <w:pPr>
        <w:rPr>
          <w:rFonts w:ascii="宋体" w:eastAsia="宋体" w:hAnsi="宋体"/>
        </w:rPr>
      </w:pPr>
    </w:p>
    <w:p w14:paraId="29B51555" w14:textId="77777777" w:rsidR="00710A7F" w:rsidRPr="004171E7" w:rsidRDefault="00710A7F">
      <w:pPr>
        <w:rPr>
          <w:rFonts w:ascii="宋体" w:eastAsia="宋体" w:hAnsi="宋体"/>
        </w:rPr>
      </w:pPr>
    </w:p>
    <w:p w14:paraId="23002AD5" w14:textId="77777777" w:rsidR="00710A7F" w:rsidRPr="004171E7" w:rsidRDefault="00000000">
      <w:pPr>
        <w:pStyle w:val="31"/>
        <w:rPr>
          <w:rFonts w:ascii="宋体" w:eastAsia="宋体" w:hAnsi="宋体"/>
        </w:rPr>
      </w:pPr>
      <w:r w:rsidRPr="004171E7">
        <w:rPr>
          <w:rFonts w:ascii="宋体" w:eastAsia="宋体" w:hAnsi="宋体"/>
        </w:rPr>
        <w:t>对大局而言，</w:t>
      </w:r>
    </w:p>
    <w:p w14:paraId="5877F5C2" w14:textId="77777777" w:rsidR="00710A7F" w:rsidRPr="004171E7" w:rsidRDefault="00000000">
      <w:pPr>
        <w:rPr>
          <w:rFonts w:ascii="宋体" w:eastAsia="宋体" w:hAnsi="宋体"/>
        </w:rPr>
      </w:pPr>
      <w:r w:rsidRPr="004171E7">
        <w:rPr>
          <w:rFonts w:ascii="宋体" w:eastAsia="宋体" w:hAnsi="宋体"/>
        </w:rPr>
        <w:t>原文：https://talkcc.org//article/3039537-4810</w:t>
      </w:r>
    </w:p>
    <w:p w14:paraId="0D1BFF27" w14:textId="77777777" w:rsidR="00710A7F" w:rsidRPr="004171E7" w:rsidRDefault="00000000">
      <w:pPr>
        <w:rPr>
          <w:rFonts w:ascii="宋体" w:eastAsia="宋体" w:hAnsi="宋体"/>
        </w:rPr>
      </w:pPr>
      <w:r w:rsidRPr="004171E7">
        <w:rPr>
          <w:rFonts w:ascii="宋体" w:eastAsia="宋体" w:hAnsi="宋体"/>
        </w:rPr>
        <w:t>2010-08-15 08:57:03</w:t>
      </w:r>
    </w:p>
    <w:p w14:paraId="06182F52" w14:textId="77777777" w:rsidR="00710A7F" w:rsidRPr="004171E7" w:rsidRDefault="00000000">
      <w:pPr>
        <w:rPr>
          <w:rFonts w:ascii="宋体" w:eastAsia="宋体" w:hAnsi="宋体"/>
        </w:rPr>
      </w:pPr>
      <w:r w:rsidRPr="004171E7">
        <w:rPr>
          <w:rFonts w:ascii="宋体" w:eastAsia="宋体" w:hAnsi="宋体"/>
        </w:rPr>
        <w:t>林家惨案，无足轻重。</w:t>
      </w:r>
    </w:p>
    <w:p w14:paraId="68DC2072" w14:textId="77777777" w:rsidR="00710A7F" w:rsidRPr="004171E7" w:rsidRDefault="00000000">
      <w:pPr>
        <w:rPr>
          <w:rFonts w:ascii="宋体" w:eastAsia="宋体" w:hAnsi="宋体"/>
        </w:rPr>
      </w:pPr>
      <w:r w:rsidRPr="004171E7">
        <w:rPr>
          <w:rFonts w:ascii="宋体" w:eastAsia="宋体" w:hAnsi="宋体"/>
        </w:rPr>
        <w:t>对个人而言，家破人亡，就是人生尽头。</w:t>
      </w:r>
    </w:p>
    <w:p w14:paraId="5FD5B670" w14:textId="77777777" w:rsidR="00710A7F" w:rsidRPr="004171E7" w:rsidRDefault="00000000">
      <w:pPr>
        <w:rPr>
          <w:rFonts w:ascii="宋体" w:eastAsia="宋体" w:hAnsi="宋体"/>
        </w:rPr>
      </w:pPr>
      <w:r w:rsidRPr="004171E7">
        <w:rPr>
          <w:rFonts w:ascii="宋体" w:eastAsia="宋体" w:hAnsi="宋体"/>
        </w:rPr>
        <w:t>其中滋味，如鱼饮水，各自斟酌。</w:t>
      </w:r>
    </w:p>
    <w:p w14:paraId="24C4DEA6" w14:textId="77777777" w:rsidR="00710A7F" w:rsidRPr="004171E7" w:rsidRDefault="00710A7F">
      <w:pPr>
        <w:rPr>
          <w:rFonts w:ascii="宋体" w:eastAsia="宋体" w:hAnsi="宋体"/>
        </w:rPr>
      </w:pPr>
    </w:p>
    <w:p w14:paraId="2F9E58BA" w14:textId="77777777" w:rsidR="00710A7F" w:rsidRPr="004171E7" w:rsidRDefault="00710A7F">
      <w:pPr>
        <w:rPr>
          <w:rFonts w:ascii="宋体" w:eastAsia="宋体" w:hAnsi="宋体"/>
        </w:rPr>
      </w:pPr>
    </w:p>
    <w:p w14:paraId="68BEA9EA" w14:textId="77777777" w:rsidR="00710A7F" w:rsidRPr="004171E7" w:rsidRDefault="00000000">
      <w:pPr>
        <w:pStyle w:val="31"/>
        <w:rPr>
          <w:rFonts w:ascii="宋体" w:eastAsia="宋体" w:hAnsi="宋体"/>
        </w:rPr>
      </w:pPr>
      <w:r w:rsidRPr="004171E7">
        <w:rPr>
          <w:rFonts w:ascii="宋体" w:eastAsia="宋体" w:hAnsi="宋体"/>
        </w:rPr>
        <w:t>写得好，正是我心中所疑，且看总楼主如何分解。</w:t>
      </w:r>
    </w:p>
    <w:p w14:paraId="758967BF" w14:textId="77777777" w:rsidR="00710A7F" w:rsidRPr="004171E7" w:rsidRDefault="00000000">
      <w:pPr>
        <w:rPr>
          <w:rFonts w:ascii="宋体" w:eastAsia="宋体" w:hAnsi="宋体"/>
        </w:rPr>
      </w:pPr>
      <w:r w:rsidRPr="004171E7">
        <w:rPr>
          <w:rFonts w:ascii="宋体" w:eastAsia="宋体" w:hAnsi="宋体"/>
        </w:rPr>
        <w:t>原文：https://talkcc.org//article/3039564-4810</w:t>
      </w:r>
    </w:p>
    <w:p w14:paraId="335E0040" w14:textId="77777777" w:rsidR="00710A7F" w:rsidRPr="004171E7" w:rsidRDefault="00000000">
      <w:pPr>
        <w:rPr>
          <w:rFonts w:ascii="宋体" w:eastAsia="宋体" w:hAnsi="宋体"/>
        </w:rPr>
      </w:pPr>
      <w:r w:rsidRPr="004171E7">
        <w:rPr>
          <w:rFonts w:ascii="宋体" w:eastAsia="宋体" w:hAnsi="宋体"/>
        </w:rPr>
        <w:t>2010-08-15 09:48:09</w:t>
      </w:r>
    </w:p>
    <w:p w14:paraId="383C6673" w14:textId="77777777" w:rsidR="00710A7F" w:rsidRPr="004171E7" w:rsidRDefault="00710A7F">
      <w:pPr>
        <w:rPr>
          <w:rFonts w:ascii="宋体" w:eastAsia="宋体" w:hAnsi="宋体"/>
        </w:rPr>
      </w:pPr>
    </w:p>
    <w:p w14:paraId="00332365" w14:textId="77777777" w:rsidR="00710A7F" w:rsidRPr="004171E7" w:rsidRDefault="00710A7F">
      <w:pPr>
        <w:rPr>
          <w:rFonts w:ascii="宋体" w:eastAsia="宋体" w:hAnsi="宋体"/>
        </w:rPr>
      </w:pPr>
    </w:p>
    <w:p w14:paraId="44E19675" w14:textId="77777777" w:rsidR="00710A7F" w:rsidRPr="004171E7" w:rsidRDefault="00000000">
      <w:pPr>
        <w:pStyle w:val="31"/>
        <w:rPr>
          <w:rFonts w:ascii="宋体" w:eastAsia="宋体" w:hAnsi="宋体"/>
        </w:rPr>
      </w:pPr>
      <w:r w:rsidRPr="004171E7">
        <w:rPr>
          <w:rFonts w:ascii="宋体" w:eastAsia="宋体" w:hAnsi="宋体"/>
        </w:rPr>
        <w:t>不错的解释，</w:t>
      </w:r>
    </w:p>
    <w:p w14:paraId="1D55EC43" w14:textId="77777777" w:rsidR="00710A7F" w:rsidRPr="004171E7" w:rsidRDefault="00000000">
      <w:pPr>
        <w:rPr>
          <w:rFonts w:ascii="宋体" w:eastAsia="宋体" w:hAnsi="宋体"/>
        </w:rPr>
      </w:pPr>
      <w:r w:rsidRPr="004171E7">
        <w:rPr>
          <w:rFonts w:ascii="宋体" w:eastAsia="宋体" w:hAnsi="宋体"/>
        </w:rPr>
        <w:t>原文：https://talkcc.org//article/3039570-4810</w:t>
      </w:r>
    </w:p>
    <w:p w14:paraId="04557B78" w14:textId="77777777" w:rsidR="00710A7F" w:rsidRPr="004171E7" w:rsidRDefault="00000000">
      <w:pPr>
        <w:rPr>
          <w:rFonts w:ascii="宋体" w:eastAsia="宋体" w:hAnsi="宋体"/>
        </w:rPr>
      </w:pPr>
      <w:r w:rsidRPr="004171E7">
        <w:rPr>
          <w:rFonts w:ascii="宋体" w:eastAsia="宋体" w:hAnsi="宋体"/>
        </w:rPr>
        <w:t>2010-08-15 10:02:48</w:t>
      </w:r>
    </w:p>
    <w:p w14:paraId="5E6E55C0" w14:textId="77777777" w:rsidR="00710A7F" w:rsidRPr="004171E7" w:rsidRDefault="00000000">
      <w:pPr>
        <w:rPr>
          <w:rFonts w:ascii="宋体" w:eastAsia="宋体" w:hAnsi="宋体"/>
        </w:rPr>
      </w:pPr>
      <w:r w:rsidRPr="004171E7">
        <w:rPr>
          <w:rFonts w:ascii="宋体" w:eastAsia="宋体" w:hAnsi="宋体"/>
        </w:rPr>
        <w:t>其实笑傲中非常注重区分真小人和伪君子。</w:t>
      </w:r>
    </w:p>
    <w:p w14:paraId="49DC9891" w14:textId="77777777" w:rsidR="00710A7F" w:rsidRPr="004171E7" w:rsidRDefault="00000000">
      <w:pPr>
        <w:rPr>
          <w:rFonts w:ascii="宋体" w:eastAsia="宋体" w:hAnsi="宋体"/>
        </w:rPr>
      </w:pPr>
      <w:r w:rsidRPr="004171E7">
        <w:rPr>
          <w:rFonts w:ascii="宋体" w:eastAsia="宋体" w:hAnsi="宋体"/>
        </w:rPr>
        <w:lastRenderedPageBreak/>
        <w:t>正派中伪君子多，魔教中真小人多。</w:t>
      </w:r>
    </w:p>
    <w:p w14:paraId="2ED5C925" w14:textId="77777777" w:rsidR="00710A7F" w:rsidRPr="004171E7" w:rsidRDefault="00000000">
      <w:pPr>
        <w:rPr>
          <w:rFonts w:ascii="宋体" w:eastAsia="宋体" w:hAnsi="宋体"/>
        </w:rPr>
      </w:pPr>
      <w:r w:rsidRPr="004171E7">
        <w:rPr>
          <w:rFonts w:ascii="宋体" w:eastAsia="宋体" w:hAnsi="宋体"/>
        </w:rPr>
        <w:t>正派中的真君子如令狐冲的成功是罕见的，他的成功是建立在千千万万个刘正风的悲剧上的。所以，他的成功是惨痛的胜利。</w:t>
      </w:r>
    </w:p>
    <w:p w14:paraId="5A925B71" w14:textId="77777777" w:rsidR="00710A7F" w:rsidRPr="004171E7" w:rsidRDefault="00710A7F">
      <w:pPr>
        <w:rPr>
          <w:rFonts w:ascii="宋体" w:eastAsia="宋体" w:hAnsi="宋体"/>
        </w:rPr>
      </w:pPr>
    </w:p>
    <w:p w14:paraId="3BCAF76F" w14:textId="77777777" w:rsidR="00710A7F" w:rsidRPr="004171E7" w:rsidRDefault="00710A7F">
      <w:pPr>
        <w:rPr>
          <w:rFonts w:ascii="宋体" w:eastAsia="宋体" w:hAnsi="宋体"/>
        </w:rPr>
      </w:pPr>
    </w:p>
    <w:p w14:paraId="7483410D" w14:textId="77777777" w:rsidR="00710A7F" w:rsidRPr="004171E7" w:rsidRDefault="00000000">
      <w:pPr>
        <w:pStyle w:val="31"/>
        <w:rPr>
          <w:rFonts w:ascii="宋体" w:eastAsia="宋体" w:hAnsi="宋体"/>
        </w:rPr>
      </w:pPr>
      <w:r w:rsidRPr="004171E7">
        <w:rPr>
          <w:rFonts w:ascii="宋体" w:eastAsia="宋体" w:hAnsi="宋体"/>
        </w:rPr>
        <w:t>收服五岳剑派!</w:t>
      </w:r>
    </w:p>
    <w:p w14:paraId="6A6386DB" w14:textId="77777777" w:rsidR="00710A7F" w:rsidRPr="004171E7" w:rsidRDefault="00000000">
      <w:pPr>
        <w:rPr>
          <w:rFonts w:ascii="宋体" w:eastAsia="宋体" w:hAnsi="宋体"/>
        </w:rPr>
      </w:pPr>
      <w:r w:rsidRPr="004171E7">
        <w:rPr>
          <w:rFonts w:ascii="宋体" w:eastAsia="宋体" w:hAnsi="宋体"/>
        </w:rPr>
        <w:t>原文：https://talkcc.org//article/3039579-4810</w:t>
      </w:r>
    </w:p>
    <w:p w14:paraId="07397892" w14:textId="77777777" w:rsidR="00710A7F" w:rsidRPr="004171E7" w:rsidRDefault="00000000">
      <w:pPr>
        <w:rPr>
          <w:rFonts w:ascii="宋体" w:eastAsia="宋体" w:hAnsi="宋体"/>
        </w:rPr>
      </w:pPr>
      <w:r w:rsidRPr="004171E7">
        <w:rPr>
          <w:rFonts w:ascii="宋体" w:eastAsia="宋体" w:hAnsi="宋体"/>
        </w:rPr>
        <w:t>2010-08-15 10:39:29</w:t>
      </w:r>
    </w:p>
    <w:p w14:paraId="42D339ED" w14:textId="77777777" w:rsidR="00710A7F" w:rsidRPr="004171E7" w:rsidRDefault="00000000">
      <w:pPr>
        <w:rPr>
          <w:rFonts w:ascii="宋体" w:eastAsia="宋体" w:hAnsi="宋体"/>
        </w:rPr>
      </w:pPr>
      <w:r w:rsidRPr="004171E7">
        <w:rPr>
          <w:rFonts w:ascii="宋体" w:eastAsia="宋体" w:hAnsi="宋体"/>
        </w:rPr>
        <w:t>其实，魔教十长老解决了一个旷世难题，就是如何在欠发达国家实行社会主义革命的问题。</w:t>
      </w:r>
    </w:p>
    <w:p w14:paraId="3C621E7A" w14:textId="77777777" w:rsidR="00710A7F" w:rsidRPr="004171E7" w:rsidRDefault="00000000">
      <w:pPr>
        <w:rPr>
          <w:rFonts w:ascii="宋体" w:eastAsia="宋体" w:hAnsi="宋体"/>
        </w:rPr>
      </w:pPr>
      <w:r w:rsidRPr="004171E7">
        <w:rPr>
          <w:rFonts w:ascii="宋体" w:eastAsia="宋体" w:hAnsi="宋体"/>
        </w:rPr>
        <w:t xml:space="preserve">《葵花宝典》认为只有在发达国家才可能发生社会主义革命,所以不自宫是不行的。 </w:t>
      </w:r>
    </w:p>
    <w:p w14:paraId="1B37FEF2" w14:textId="77777777" w:rsidR="00710A7F" w:rsidRPr="004171E7" w:rsidRDefault="00000000">
      <w:pPr>
        <w:rPr>
          <w:rFonts w:ascii="宋体" w:eastAsia="宋体" w:hAnsi="宋体"/>
        </w:rPr>
      </w:pPr>
      <w:r w:rsidRPr="004171E7">
        <w:rPr>
          <w:rFonts w:ascii="宋体" w:eastAsia="宋体" w:hAnsi="宋体"/>
        </w:rPr>
        <w:t>可是魔教十长老另辟蹊径，想到了《葵花宝典》本土化问题，利用《葵花宝典》的基本原理和欠发达国家革命实践相结合的方法, 找到了欠发达国家"必须的唯一的赶超路径"。</w:t>
      </w:r>
    </w:p>
    <w:p w14:paraId="4E3C4E79" w14:textId="77777777" w:rsidR="00710A7F" w:rsidRPr="004171E7" w:rsidRDefault="00000000">
      <w:pPr>
        <w:rPr>
          <w:rFonts w:ascii="宋体" w:eastAsia="宋体" w:hAnsi="宋体"/>
        </w:rPr>
      </w:pPr>
      <w:r w:rsidRPr="004171E7">
        <w:rPr>
          <w:rFonts w:ascii="宋体" w:eastAsia="宋体" w:hAnsi="宋体"/>
        </w:rPr>
        <w:t>而这个方法正是五岳剑派武功的克制之道。</w:t>
      </w:r>
    </w:p>
    <w:p w14:paraId="7A9B5983" w14:textId="77777777" w:rsidR="00710A7F" w:rsidRPr="004171E7" w:rsidRDefault="00000000">
      <w:pPr>
        <w:rPr>
          <w:rFonts w:ascii="宋体" w:eastAsia="宋体" w:hAnsi="宋体"/>
        </w:rPr>
      </w:pPr>
      <w:r w:rsidRPr="004171E7">
        <w:rPr>
          <w:rFonts w:ascii="宋体" w:eastAsia="宋体" w:hAnsi="宋体"/>
        </w:rPr>
        <w:t>魔教十长老知道这一套在魔教内部推行是有阻力的，就兴冲冲地跑到五岳剑派来推销自己的研究成果，顺便把五岳剑派收编了，加强其在魔教内部斗争的谈判筹码。</w:t>
      </w:r>
    </w:p>
    <w:p w14:paraId="34C5E376" w14:textId="77777777" w:rsidR="00710A7F" w:rsidRPr="004171E7" w:rsidRDefault="00000000">
      <w:pPr>
        <w:rPr>
          <w:rFonts w:ascii="宋体" w:eastAsia="宋体" w:hAnsi="宋体"/>
        </w:rPr>
      </w:pPr>
      <w:r w:rsidRPr="004171E7">
        <w:rPr>
          <w:rFonts w:ascii="宋体" w:eastAsia="宋体" w:hAnsi="宋体"/>
        </w:rPr>
        <w:t>结果，五岳剑派有更本土的东西，把这些布尔什维克直接给“土化”了。</w:t>
      </w:r>
    </w:p>
    <w:p w14:paraId="26B3FCDC" w14:textId="77777777" w:rsidR="00710A7F" w:rsidRPr="004171E7" w:rsidRDefault="00000000">
      <w:pPr>
        <w:rPr>
          <w:rFonts w:ascii="宋体" w:eastAsia="宋体" w:hAnsi="宋体"/>
        </w:rPr>
      </w:pPr>
      <w:r w:rsidRPr="004171E7">
        <w:rPr>
          <w:rFonts w:ascii="宋体" w:eastAsia="宋体" w:hAnsi="宋体"/>
        </w:rPr>
        <w:t>郭德纲讲, 哪儿的黄土不埋人，对吧？</w:t>
      </w:r>
    </w:p>
    <w:p w14:paraId="61F85957" w14:textId="77777777" w:rsidR="00710A7F" w:rsidRPr="004171E7" w:rsidRDefault="00000000">
      <w:pPr>
        <w:rPr>
          <w:rFonts w:ascii="宋体" w:eastAsia="宋体" w:hAnsi="宋体"/>
        </w:rPr>
      </w:pPr>
      <w:r w:rsidRPr="004171E7">
        <w:rPr>
          <w:rFonts w:ascii="宋体" w:eastAsia="宋体" w:hAnsi="宋体"/>
        </w:rPr>
        <w:t>人人都说魔教有两把剑，自从十长老陨落华山思过崖以后，魔教右派这把剑就丢失了。</w:t>
      </w:r>
    </w:p>
    <w:p w14:paraId="0F883B25" w14:textId="77777777" w:rsidR="00710A7F" w:rsidRPr="004171E7" w:rsidRDefault="00710A7F">
      <w:pPr>
        <w:rPr>
          <w:rFonts w:ascii="宋体" w:eastAsia="宋体" w:hAnsi="宋体"/>
        </w:rPr>
      </w:pPr>
    </w:p>
    <w:p w14:paraId="7851BA6D" w14:textId="77777777" w:rsidR="00710A7F" w:rsidRPr="004171E7" w:rsidRDefault="00710A7F">
      <w:pPr>
        <w:rPr>
          <w:rFonts w:ascii="宋体" w:eastAsia="宋体" w:hAnsi="宋体"/>
        </w:rPr>
      </w:pPr>
    </w:p>
    <w:p w14:paraId="7269EC71" w14:textId="77777777" w:rsidR="00710A7F" w:rsidRPr="004171E7" w:rsidRDefault="00000000">
      <w:pPr>
        <w:pStyle w:val="31"/>
        <w:rPr>
          <w:rFonts w:ascii="宋体" w:eastAsia="宋体" w:hAnsi="宋体"/>
        </w:rPr>
      </w:pPr>
      <w:r w:rsidRPr="004171E7">
        <w:rPr>
          <w:rFonts w:ascii="宋体" w:eastAsia="宋体" w:hAnsi="宋体"/>
        </w:rPr>
        <w:t>魔教以左为尊也是情理之中。顶！</w:t>
      </w:r>
    </w:p>
    <w:p w14:paraId="64A0AD33" w14:textId="77777777" w:rsidR="00710A7F" w:rsidRPr="004171E7" w:rsidRDefault="00000000">
      <w:pPr>
        <w:rPr>
          <w:rFonts w:ascii="宋体" w:eastAsia="宋体" w:hAnsi="宋体"/>
        </w:rPr>
      </w:pPr>
      <w:r w:rsidRPr="004171E7">
        <w:rPr>
          <w:rFonts w:ascii="宋体" w:eastAsia="宋体" w:hAnsi="宋体"/>
        </w:rPr>
        <w:t>原文：https://talkcc.org//article/3039993-4810</w:t>
      </w:r>
    </w:p>
    <w:p w14:paraId="03216B00" w14:textId="77777777" w:rsidR="00710A7F" w:rsidRPr="004171E7" w:rsidRDefault="00000000">
      <w:pPr>
        <w:rPr>
          <w:rFonts w:ascii="宋体" w:eastAsia="宋体" w:hAnsi="宋体"/>
        </w:rPr>
      </w:pPr>
      <w:r w:rsidRPr="004171E7">
        <w:rPr>
          <w:rFonts w:ascii="宋体" w:eastAsia="宋体" w:hAnsi="宋体"/>
        </w:rPr>
        <w:t>2010-08-16 02:35:21</w:t>
      </w:r>
    </w:p>
    <w:p w14:paraId="3412A0F0" w14:textId="77777777" w:rsidR="00710A7F" w:rsidRPr="004171E7" w:rsidRDefault="00710A7F">
      <w:pPr>
        <w:rPr>
          <w:rFonts w:ascii="宋体" w:eastAsia="宋体" w:hAnsi="宋体"/>
        </w:rPr>
      </w:pPr>
    </w:p>
    <w:p w14:paraId="49B4EB09" w14:textId="77777777" w:rsidR="00710A7F" w:rsidRPr="004171E7" w:rsidRDefault="00710A7F">
      <w:pPr>
        <w:rPr>
          <w:rFonts w:ascii="宋体" w:eastAsia="宋体" w:hAnsi="宋体"/>
        </w:rPr>
      </w:pPr>
    </w:p>
    <w:p w14:paraId="3CA98C90" w14:textId="77777777" w:rsidR="00710A7F" w:rsidRPr="004171E7" w:rsidRDefault="00000000">
      <w:pPr>
        <w:pStyle w:val="31"/>
        <w:rPr>
          <w:rFonts w:ascii="宋体" w:eastAsia="宋体" w:hAnsi="宋体"/>
        </w:rPr>
      </w:pPr>
      <w:r w:rsidRPr="004171E7">
        <w:rPr>
          <w:rFonts w:ascii="宋体" w:eastAsia="宋体" w:hAnsi="宋体"/>
        </w:rPr>
        <w:t>第一个胡宫山</w:t>
      </w:r>
    </w:p>
    <w:p w14:paraId="4F82576A" w14:textId="77777777" w:rsidR="00710A7F" w:rsidRPr="004171E7" w:rsidRDefault="00000000">
      <w:pPr>
        <w:rPr>
          <w:rFonts w:ascii="宋体" w:eastAsia="宋体" w:hAnsi="宋体"/>
        </w:rPr>
      </w:pPr>
      <w:r w:rsidRPr="004171E7">
        <w:rPr>
          <w:rFonts w:ascii="宋体" w:eastAsia="宋体" w:hAnsi="宋体"/>
        </w:rPr>
        <w:t>原文：https://talkcc.org//article/3040011-2730</w:t>
      </w:r>
    </w:p>
    <w:p w14:paraId="566054F3" w14:textId="77777777" w:rsidR="00710A7F" w:rsidRPr="004171E7" w:rsidRDefault="00000000">
      <w:pPr>
        <w:rPr>
          <w:rFonts w:ascii="宋体" w:eastAsia="宋体" w:hAnsi="宋体"/>
        </w:rPr>
      </w:pPr>
      <w:r w:rsidRPr="004171E7">
        <w:rPr>
          <w:rFonts w:ascii="宋体" w:eastAsia="宋体" w:hAnsi="宋体"/>
        </w:rPr>
        <w:lastRenderedPageBreak/>
        <w:t>2010-08-16 03:00:15</w:t>
      </w:r>
    </w:p>
    <w:p w14:paraId="48A7C724" w14:textId="77777777" w:rsidR="00710A7F" w:rsidRPr="004171E7" w:rsidRDefault="00000000">
      <w:pPr>
        <w:rPr>
          <w:rFonts w:ascii="宋体" w:eastAsia="宋体" w:hAnsi="宋体"/>
        </w:rPr>
      </w:pPr>
      <w:r w:rsidRPr="004171E7">
        <w:rPr>
          <w:rFonts w:ascii="宋体" w:eastAsia="宋体" w:hAnsi="宋体"/>
        </w:rPr>
        <w:t>也在二月河小说中出现过，不过故事不同了。</w:t>
      </w:r>
    </w:p>
    <w:p w14:paraId="678F9A40" w14:textId="77777777" w:rsidR="00710A7F" w:rsidRPr="004171E7" w:rsidRDefault="00710A7F">
      <w:pPr>
        <w:rPr>
          <w:rFonts w:ascii="宋体" w:eastAsia="宋体" w:hAnsi="宋体"/>
        </w:rPr>
      </w:pPr>
    </w:p>
    <w:p w14:paraId="0B1D71DA" w14:textId="77777777" w:rsidR="00710A7F" w:rsidRPr="004171E7" w:rsidRDefault="00710A7F">
      <w:pPr>
        <w:rPr>
          <w:rFonts w:ascii="宋体" w:eastAsia="宋体" w:hAnsi="宋体"/>
        </w:rPr>
      </w:pPr>
    </w:p>
    <w:p w14:paraId="03A5818E" w14:textId="77777777" w:rsidR="00710A7F" w:rsidRPr="004171E7" w:rsidRDefault="00000000">
      <w:pPr>
        <w:pStyle w:val="31"/>
        <w:rPr>
          <w:rFonts w:ascii="宋体" w:eastAsia="宋体" w:hAnsi="宋体"/>
        </w:rPr>
      </w:pPr>
      <w:r w:rsidRPr="004171E7">
        <w:rPr>
          <w:rFonts w:ascii="宋体" w:eastAsia="宋体" w:hAnsi="宋体"/>
        </w:rPr>
        <w:t>以左为尊是春秋战国排座次的古礼，</w:t>
      </w:r>
    </w:p>
    <w:p w14:paraId="7F67D164" w14:textId="77777777" w:rsidR="00710A7F" w:rsidRPr="004171E7" w:rsidRDefault="00000000">
      <w:pPr>
        <w:rPr>
          <w:rFonts w:ascii="宋体" w:eastAsia="宋体" w:hAnsi="宋体"/>
        </w:rPr>
      </w:pPr>
      <w:r w:rsidRPr="004171E7">
        <w:rPr>
          <w:rFonts w:ascii="宋体" w:eastAsia="宋体" w:hAnsi="宋体"/>
        </w:rPr>
        <w:t>原文：https://talkcc.org//article/3040722-4810</w:t>
      </w:r>
    </w:p>
    <w:p w14:paraId="4CD8DAFE" w14:textId="77777777" w:rsidR="00710A7F" w:rsidRPr="004171E7" w:rsidRDefault="00000000">
      <w:pPr>
        <w:rPr>
          <w:rFonts w:ascii="宋体" w:eastAsia="宋体" w:hAnsi="宋体"/>
        </w:rPr>
      </w:pPr>
      <w:r w:rsidRPr="004171E7">
        <w:rPr>
          <w:rFonts w:ascii="宋体" w:eastAsia="宋体" w:hAnsi="宋体"/>
        </w:rPr>
        <w:t>2010-08-17 02:15:06</w:t>
      </w:r>
    </w:p>
    <w:p w14:paraId="3656313E" w14:textId="77777777" w:rsidR="00710A7F" w:rsidRPr="004171E7" w:rsidRDefault="00000000">
      <w:pPr>
        <w:rPr>
          <w:rFonts w:ascii="宋体" w:eastAsia="宋体" w:hAnsi="宋体"/>
        </w:rPr>
      </w:pPr>
      <w:r w:rsidRPr="004171E7">
        <w:rPr>
          <w:rFonts w:ascii="宋体" w:eastAsia="宋体" w:hAnsi="宋体"/>
        </w:rPr>
        <w:t>比如说战国四公子之一的信陵君魏无忌见隐士侯嬴时，“坐定，公子从车骑，虚左，自迎夷门侯生。侯生摄敝衣冠，直上载公子上坐，不让，欲以观公子。公子执辔愈恭。”</w:t>
      </w:r>
    </w:p>
    <w:p w14:paraId="23ABF1BD" w14:textId="77777777" w:rsidR="00710A7F" w:rsidRPr="004171E7" w:rsidRDefault="00000000">
      <w:pPr>
        <w:rPr>
          <w:rFonts w:ascii="宋体" w:eastAsia="宋体" w:hAnsi="宋体"/>
        </w:rPr>
      </w:pPr>
      <w:r w:rsidRPr="004171E7">
        <w:rPr>
          <w:rFonts w:ascii="宋体" w:eastAsia="宋体" w:hAnsi="宋体"/>
        </w:rPr>
        <w:t>以后各个朝代的传统不同。</w:t>
      </w:r>
    </w:p>
    <w:p w14:paraId="1665ADD0" w14:textId="77777777" w:rsidR="00710A7F" w:rsidRPr="004171E7" w:rsidRDefault="00000000">
      <w:pPr>
        <w:rPr>
          <w:rFonts w:ascii="宋体" w:eastAsia="宋体" w:hAnsi="宋体"/>
        </w:rPr>
      </w:pPr>
      <w:r w:rsidRPr="004171E7">
        <w:rPr>
          <w:rFonts w:ascii="宋体" w:eastAsia="宋体" w:hAnsi="宋体"/>
        </w:rPr>
        <w:t>老金不是讲个中庸之道的人，笑傲中的武当已经是大门派了，所以时代当为明清。朱元璋建立明朝，改左为尊，此制为明、清两代沿用了五百多年。所以，我说魔教以左为尊是情理之中。</w:t>
      </w:r>
    </w:p>
    <w:p w14:paraId="55C9C958" w14:textId="77777777" w:rsidR="00710A7F" w:rsidRPr="004171E7" w:rsidRDefault="00710A7F">
      <w:pPr>
        <w:rPr>
          <w:rFonts w:ascii="宋体" w:eastAsia="宋体" w:hAnsi="宋体"/>
        </w:rPr>
      </w:pPr>
    </w:p>
    <w:p w14:paraId="393E2B6E" w14:textId="77777777" w:rsidR="00710A7F" w:rsidRPr="004171E7" w:rsidRDefault="00710A7F">
      <w:pPr>
        <w:rPr>
          <w:rFonts w:ascii="宋体" w:eastAsia="宋体" w:hAnsi="宋体"/>
        </w:rPr>
      </w:pPr>
    </w:p>
    <w:p w14:paraId="2114FB79" w14:textId="77777777" w:rsidR="00710A7F" w:rsidRPr="004171E7" w:rsidRDefault="00000000">
      <w:pPr>
        <w:pStyle w:val="31"/>
        <w:rPr>
          <w:rFonts w:ascii="宋体" w:eastAsia="宋体" w:hAnsi="宋体"/>
        </w:rPr>
      </w:pPr>
      <w:r w:rsidRPr="004171E7">
        <w:rPr>
          <w:rFonts w:ascii="宋体" w:eastAsia="宋体" w:hAnsi="宋体"/>
        </w:rPr>
        <w:t>你不就是被我们诓进来的一条大鱼吗？呵呵，</w:t>
      </w:r>
    </w:p>
    <w:p w14:paraId="3D0002A3" w14:textId="77777777" w:rsidR="00710A7F" w:rsidRPr="004171E7" w:rsidRDefault="00000000">
      <w:pPr>
        <w:rPr>
          <w:rFonts w:ascii="宋体" w:eastAsia="宋体" w:hAnsi="宋体"/>
        </w:rPr>
      </w:pPr>
      <w:r w:rsidRPr="004171E7">
        <w:rPr>
          <w:rFonts w:ascii="宋体" w:eastAsia="宋体" w:hAnsi="宋体"/>
        </w:rPr>
        <w:t>原文：https://talkcc.org//article/3040724-4810</w:t>
      </w:r>
    </w:p>
    <w:p w14:paraId="4471EB1A" w14:textId="77777777" w:rsidR="00710A7F" w:rsidRPr="004171E7" w:rsidRDefault="00000000">
      <w:pPr>
        <w:rPr>
          <w:rFonts w:ascii="宋体" w:eastAsia="宋体" w:hAnsi="宋体"/>
        </w:rPr>
      </w:pPr>
      <w:r w:rsidRPr="004171E7">
        <w:rPr>
          <w:rFonts w:ascii="宋体" w:eastAsia="宋体" w:hAnsi="宋体"/>
        </w:rPr>
        <w:t>2010-08-17 02:20:26</w:t>
      </w:r>
    </w:p>
    <w:p w14:paraId="61550DA6" w14:textId="77777777" w:rsidR="00710A7F" w:rsidRPr="004171E7" w:rsidRDefault="00000000">
      <w:pPr>
        <w:rPr>
          <w:rFonts w:ascii="宋体" w:eastAsia="宋体" w:hAnsi="宋体"/>
        </w:rPr>
      </w:pPr>
      <w:r w:rsidRPr="004171E7">
        <w:rPr>
          <w:rFonts w:ascii="宋体" w:eastAsia="宋体" w:hAnsi="宋体"/>
        </w:rPr>
        <w:t>什么时候再写点道教的东西给兄弟姐妹们开开眼那，你那本书我可是买了正版的。</w:t>
      </w:r>
    </w:p>
    <w:p w14:paraId="16F984E8" w14:textId="77777777" w:rsidR="00710A7F" w:rsidRPr="004171E7" w:rsidRDefault="00710A7F">
      <w:pPr>
        <w:rPr>
          <w:rFonts w:ascii="宋体" w:eastAsia="宋体" w:hAnsi="宋体"/>
        </w:rPr>
      </w:pPr>
    </w:p>
    <w:p w14:paraId="7D6C6576" w14:textId="77777777" w:rsidR="00710A7F" w:rsidRPr="004171E7" w:rsidRDefault="00710A7F">
      <w:pPr>
        <w:rPr>
          <w:rFonts w:ascii="宋体" w:eastAsia="宋体" w:hAnsi="宋体"/>
        </w:rPr>
      </w:pPr>
    </w:p>
    <w:p w14:paraId="427D4E03" w14:textId="77777777" w:rsidR="00710A7F" w:rsidRPr="004171E7" w:rsidRDefault="00000000">
      <w:pPr>
        <w:pStyle w:val="31"/>
        <w:rPr>
          <w:rFonts w:ascii="宋体" w:eastAsia="宋体" w:hAnsi="宋体"/>
        </w:rPr>
      </w:pPr>
      <w:r w:rsidRPr="004171E7">
        <w:rPr>
          <w:rFonts w:ascii="宋体" w:eastAsia="宋体" w:hAnsi="宋体"/>
        </w:rPr>
        <w:t>风清扬和令狐冲</w:t>
      </w:r>
    </w:p>
    <w:p w14:paraId="5C26A387" w14:textId="77777777" w:rsidR="00710A7F" w:rsidRPr="004171E7" w:rsidRDefault="00000000">
      <w:pPr>
        <w:rPr>
          <w:rFonts w:ascii="宋体" w:eastAsia="宋体" w:hAnsi="宋体"/>
        </w:rPr>
      </w:pPr>
      <w:r w:rsidRPr="004171E7">
        <w:rPr>
          <w:rFonts w:ascii="宋体" w:eastAsia="宋体" w:hAnsi="宋体"/>
        </w:rPr>
        <w:t>原文：https://talkcc.org//article/3040734-4810</w:t>
      </w:r>
    </w:p>
    <w:p w14:paraId="515C5519" w14:textId="77777777" w:rsidR="00710A7F" w:rsidRPr="004171E7" w:rsidRDefault="00000000">
      <w:pPr>
        <w:rPr>
          <w:rFonts w:ascii="宋体" w:eastAsia="宋体" w:hAnsi="宋体"/>
        </w:rPr>
      </w:pPr>
      <w:r w:rsidRPr="004171E7">
        <w:rPr>
          <w:rFonts w:ascii="宋体" w:eastAsia="宋体" w:hAnsi="宋体"/>
        </w:rPr>
        <w:t>2010-08-17 02:56:37</w:t>
      </w:r>
    </w:p>
    <w:p w14:paraId="5E397EDD" w14:textId="77777777" w:rsidR="00710A7F" w:rsidRPr="004171E7" w:rsidRDefault="00000000">
      <w:pPr>
        <w:rPr>
          <w:rFonts w:ascii="宋体" w:eastAsia="宋体" w:hAnsi="宋体"/>
        </w:rPr>
      </w:pPr>
      <w:r w:rsidRPr="004171E7">
        <w:rPr>
          <w:rFonts w:ascii="宋体" w:eastAsia="宋体" w:hAnsi="宋体"/>
        </w:rPr>
        <w:t>代表的是出身五岳剑派的精华。</w:t>
      </w:r>
    </w:p>
    <w:p w14:paraId="5EC4DBDF" w14:textId="77777777" w:rsidR="00710A7F" w:rsidRPr="004171E7" w:rsidRDefault="00000000">
      <w:pPr>
        <w:rPr>
          <w:rFonts w:ascii="宋体" w:eastAsia="宋体" w:hAnsi="宋体"/>
        </w:rPr>
      </w:pPr>
      <w:r w:rsidRPr="004171E7">
        <w:rPr>
          <w:rFonts w:ascii="宋体" w:eastAsia="宋体" w:hAnsi="宋体"/>
        </w:rPr>
        <w:t>他们不拘泥于五岳剑派的理论，敢于古为今用（独孤九剑），洋为中用（吸星大法），融会贯通终于集大成者。</w:t>
      </w:r>
    </w:p>
    <w:p w14:paraId="4133CFF4" w14:textId="77777777" w:rsidR="00710A7F" w:rsidRPr="004171E7" w:rsidRDefault="00000000">
      <w:pPr>
        <w:rPr>
          <w:rFonts w:ascii="宋体" w:eastAsia="宋体" w:hAnsi="宋体"/>
        </w:rPr>
      </w:pPr>
      <w:r w:rsidRPr="004171E7">
        <w:rPr>
          <w:rFonts w:ascii="宋体" w:eastAsia="宋体" w:hAnsi="宋体"/>
        </w:rPr>
        <w:lastRenderedPageBreak/>
        <w:t>武功特点就是见招拆招，无招胜有招，摸着石头过河，所以破尽天下武功招式。</w:t>
      </w:r>
    </w:p>
    <w:p w14:paraId="7BBDAA97" w14:textId="77777777" w:rsidR="00710A7F" w:rsidRPr="004171E7" w:rsidRDefault="00000000">
      <w:pPr>
        <w:rPr>
          <w:rFonts w:ascii="宋体" w:eastAsia="宋体" w:hAnsi="宋体"/>
        </w:rPr>
      </w:pPr>
      <w:r w:rsidRPr="004171E7">
        <w:rPr>
          <w:rFonts w:ascii="宋体" w:eastAsia="宋体" w:hAnsi="宋体"/>
        </w:rPr>
        <w:t>在大成后的风老前辈和令狐少侠眼里，自以为掌握了“唯一的必须的赶超路径”的魔教十长老，确实是未窥上乘武学之门。</w:t>
      </w:r>
    </w:p>
    <w:p w14:paraId="364652B9" w14:textId="77777777" w:rsidR="00710A7F" w:rsidRPr="004171E7" w:rsidRDefault="00000000">
      <w:pPr>
        <w:rPr>
          <w:rFonts w:ascii="宋体" w:eastAsia="宋体" w:hAnsi="宋体"/>
        </w:rPr>
      </w:pPr>
      <w:r w:rsidRPr="004171E7">
        <w:rPr>
          <w:rFonts w:ascii="宋体" w:eastAsia="宋体" w:hAnsi="宋体"/>
        </w:rPr>
        <w:t>可惜的是，在十长老二次攻华山的时候，还是大革命前期，风老前辈最多还只是个风少侠，大概相当于令狐少侠还在华山的时候，武功时灵时不灵，只有叛逆思想，没有大觉悟，更没有达到后来哲学上天人合一的境界。</w:t>
      </w:r>
    </w:p>
    <w:p w14:paraId="42E06464" w14:textId="77777777" w:rsidR="00710A7F" w:rsidRPr="004171E7" w:rsidRDefault="00000000">
      <w:pPr>
        <w:rPr>
          <w:rFonts w:ascii="宋体" w:eastAsia="宋体" w:hAnsi="宋体"/>
        </w:rPr>
      </w:pPr>
      <w:r w:rsidRPr="004171E7">
        <w:rPr>
          <w:rFonts w:ascii="宋体" w:eastAsia="宋体" w:hAnsi="宋体"/>
        </w:rPr>
        <w:t xml:space="preserve">所以，老兄, 十长老攻华山时,站在旁边扎着红领巾摇旗呐喊的就是风老前辈。　</w:t>
      </w:r>
    </w:p>
    <w:p w14:paraId="35781A5C" w14:textId="77777777" w:rsidR="00710A7F" w:rsidRPr="004171E7" w:rsidRDefault="00710A7F">
      <w:pPr>
        <w:rPr>
          <w:rFonts w:ascii="宋体" w:eastAsia="宋体" w:hAnsi="宋体"/>
        </w:rPr>
      </w:pPr>
    </w:p>
    <w:p w14:paraId="5B980094" w14:textId="77777777" w:rsidR="00710A7F" w:rsidRPr="004171E7" w:rsidRDefault="00710A7F">
      <w:pPr>
        <w:rPr>
          <w:rFonts w:ascii="宋体" w:eastAsia="宋体" w:hAnsi="宋体"/>
        </w:rPr>
      </w:pPr>
    </w:p>
    <w:p w14:paraId="715B20B4" w14:textId="77777777" w:rsidR="00710A7F" w:rsidRPr="004171E7" w:rsidRDefault="00000000">
      <w:pPr>
        <w:pStyle w:val="31"/>
        <w:rPr>
          <w:rFonts w:ascii="宋体" w:eastAsia="宋体" w:hAnsi="宋体"/>
        </w:rPr>
      </w:pPr>
      <w:r w:rsidRPr="004171E7">
        <w:rPr>
          <w:rFonts w:ascii="宋体" w:eastAsia="宋体" w:hAnsi="宋体"/>
        </w:rPr>
        <w:t>演义书场嘛，说什么都是演义，</w:t>
      </w:r>
    </w:p>
    <w:p w14:paraId="50028BA8" w14:textId="77777777" w:rsidR="00710A7F" w:rsidRPr="004171E7" w:rsidRDefault="00000000">
      <w:pPr>
        <w:rPr>
          <w:rFonts w:ascii="宋体" w:eastAsia="宋体" w:hAnsi="宋体"/>
        </w:rPr>
      </w:pPr>
      <w:r w:rsidRPr="004171E7">
        <w:rPr>
          <w:rFonts w:ascii="宋体" w:eastAsia="宋体" w:hAnsi="宋体"/>
        </w:rPr>
        <w:t>原文：https://talkcc.org//article/3040784-4810</w:t>
      </w:r>
    </w:p>
    <w:p w14:paraId="0CB48606" w14:textId="77777777" w:rsidR="00710A7F" w:rsidRPr="004171E7" w:rsidRDefault="00000000">
      <w:pPr>
        <w:rPr>
          <w:rFonts w:ascii="宋体" w:eastAsia="宋体" w:hAnsi="宋体"/>
        </w:rPr>
      </w:pPr>
      <w:r w:rsidRPr="004171E7">
        <w:rPr>
          <w:rFonts w:ascii="宋体" w:eastAsia="宋体" w:hAnsi="宋体"/>
        </w:rPr>
        <w:t>2010-08-17 06:22:48</w:t>
      </w:r>
    </w:p>
    <w:p w14:paraId="04864D6E" w14:textId="77777777" w:rsidR="00710A7F" w:rsidRPr="004171E7" w:rsidRDefault="00000000">
      <w:pPr>
        <w:rPr>
          <w:rFonts w:ascii="宋体" w:eastAsia="宋体" w:hAnsi="宋体"/>
        </w:rPr>
      </w:pPr>
      <w:r w:rsidRPr="004171E7">
        <w:rPr>
          <w:rFonts w:ascii="宋体" w:eastAsia="宋体" w:hAnsi="宋体"/>
        </w:rPr>
        <w:t>您这么当真的话，不如写个反三俗的版本吧。</w:t>
      </w:r>
    </w:p>
    <w:p w14:paraId="2F551FBF" w14:textId="77777777" w:rsidR="00710A7F" w:rsidRPr="004171E7" w:rsidRDefault="00710A7F">
      <w:pPr>
        <w:rPr>
          <w:rFonts w:ascii="宋体" w:eastAsia="宋体" w:hAnsi="宋体"/>
        </w:rPr>
      </w:pPr>
    </w:p>
    <w:p w14:paraId="6FAFB15C" w14:textId="77777777" w:rsidR="00710A7F" w:rsidRPr="004171E7" w:rsidRDefault="00710A7F">
      <w:pPr>
        <w:rPr>
          <w:rFonts w:ascii="宋体" w:eastAsia="宋体" w:hAnsi="宋体"/>
        </w:rPr>
      </w:pPr>
    </w:p>
    <w:p w14:paraId="4234017F" w14:textId="77777777" w:rsidR="00710A7F" w:rsidRPr="004171E7" w:rsidRDefault="00000000">
      <w:pPr>
        <w:pStyle w:val="31"/>
        <w:rPr>
          <w:rFonts w:ascii="宋体" w:eastAsia="宋体" w:hAnsi="宋体"/>
        </w:rPr>
      </w:pPr>
      <w:r w:rsidRPr="004171E7">
        <w:rPr>
          <w:rFonts w:ascii="宋体" w:eastAsia="宋体" w:hAnsi="宋体"/>
        </w:rPr>
        <w:t>这个问题我也想了好久，看看总楼主有何高见。</w:t>
      </w:r>
    </w:p>
    <w:p w14:paraId="602A2E57" w14:textId="77777777" w:rsidR="00710A7F" w:rsidRPr="004171E7" w:rsidRDefault="00000000">
      <w:pPr>
        <w:rPr>
          <w:rFonts w:ascii="宋体" w:eastAsia="宋体" w:hAnsi="宋体"/>
        </w:rPr>
      </w:pPr>
      <w:r w:rsidRPr="004171E7">
        <w:rPr>
          <w:rFonts w:ascii="宋体" w:eastAsia="宋体" w:hAnsi="宋体"/>
        </w:rPr>
        <w:t>原文：https://talkcc.org//article/3040786-4810</w:t>
      </w:r>
    </w:p>
    <w:p w14:paraId="4D40AB34" w14:textId="77777777" w:rsidR="00710A7F" w:rsidRPr="004171E7" w:rsidRDefault="00000000">
      <w:pPr>
        <w:rPr>
          <w:rFonts w:ascii="宋体" w:eastAsia="宋体" w:hAnsi="宋体"/>
        </w:rPr>
      </w:pPr>
      <w:r w:rsidRPr="004171E7">
        <w:rPr>
          <w:rFonts w:ascii="宋体" w:eastAsia="宋体" w:hAnsi="宋体"/>
        </w:rPr>
        <w:t>2010-08-17 06:26:16</w:t>
      </w:r>
    </w:p>
    <w:p w14:paraId="44F4BD70" w14:textId="77777777" w:rsidR="00710A7F" w:rsidRPr="004171E7" w:rsidRDefault="00710A7F">
      <w:pPr>
        <w:rPr>
          <w:rFonts w:ascii="宋体" w:eastAsia="宋体" w:hAnsi="宋体"/>
        </w:rPr>
      </w:pPr>
    </w:p>
    <w:p w14:paraId="7C143977" w14:textId="77777777" w:rsidR="00710A7F" w:rsidRPr="004171E7" w:rsidRDefault="00710A7F">
      <w:pPr>
        <w:rPr>
          <w:rFonts w:ascii="宋体" w:eastAsia="宋体" w:hAnsi="宋体"/>
        </w:rPr>
      </w:pPr>
    </w:p>
    <w:p w14:paraId="2EED8AE2" w14:textId="77777777" w:rsidR="00710A7F" w:rsidRPr="004171E7" w:rsidRDefault="00000000">
      <w:pPr>
        <w:pStyle w:val="31"/>
        <w:rPr>
          <w:rFonts w:ascii="宋体" w:eastAsia="宋体" w:hAnsi="宋体"/>
        </w:rPr>
      </w:pPr>
      <w:r w:rsidRPr="004171E7">
        <w:rPr>
          <w:rFonts w:ascii="宋体" w:eastAsia="宋体" w:hAnsi="宋体"/>
        </w:rPr>
        <w:t>去查了一下书，还有一解</w:t>
      </w:r>
    </w:p>
    <w:p w14:paraId="69F5D54B" w14:textId="77777777" w:rsidR="00710A7F" w:rsidRPr="004171E7" w:rsidRDefault="00000000">
      <w:pPr>
        <w:rPr>
          <w:rFonts w:ascii="宋体" w:eastAsia="宋体" w:hAnsi="宋体"/>
        </w:rPr>
      </w:pPr>
      <w:r w:rsidRPr="004171E7">
        <w:rPr>
          <w:rFonts w:ascii="宋体" w:eastAsia="宋体" w:hAnsi="宋体"/>
        </w:rPr>
        <w:t>原文：https://talkcc.org//article/3040807-4810</w:t>
      </w:r>
    </w:p>
    <w:p w14:paraId="17048C3E" w14:textId="77777777" w:rsidR="00710A7F" w:rsidRPr="004171E7" w:rsidRDefault="00000000">
      <w:pPr>
        <w:rPr>
          <w:rFonts w:ascii="宋体" w:eastAsia="宋体" w:hAnsi="宋体"/>
        </w:rPr>
      </w:pPr>
      <w:r w:rsidRPr="004171E7">
        <w:rPr>
          <w:rFonts w:ascii="宋体" w:eastAsia="宋体" w:hAnsi="宋体"/>
        </w:rPr>
        <w:t>2010-08-17 06:52:06</w:t>
      </w:r>
    </w:p>
    <w:p w14:paraId="2484F2E1" w14:textId="77777777" w:rsidR="00710A7F" w:rsidRPr="004171E7" w:rsidRDefault="00000000">
      <w:pPr>
        <w:rPr>
          <w:rFonts w:ascii="宋体" w:eastAsia="宋体" w:hAnsi="宋体"/>
        </w:rPr>
      </w:pPr>
      <w:r w:rsidRPr="004171E7">
        <w:rPr>
          <w:rFonts w:ascii="宋体" w:eastAsia="宋体" w:hAnsi="宋体"/>
        </w:rPr>
        <w:t>1967的旧版中魔教十长老确实是死于风清扬剑下。</w:t>
      </w:r>
    </w:p>
    <w:p w14:paraId="1B6658BD" w14:textId="77777777" w:rsidR="00710A7F" w:rsidRPr="004171E7" w:rsidRDefault="00000000">
      <w:pPr>
        <w:rPr>
          <w:rFonts w:ascii="宋体" w:eastAsia="宋体" w:hAnsi="宋体"/>
        </w:rPr>
      </w:pPr>
      <w:r w:rsidRPr="004171E7">
        <w:rPr>
          <w:rFonts w:ascii="宋体" w:eastAsia="宋体" w:hAnsi="宋体"/>
        </w:rPr>
        <w:t>可见老金是考虑到了你所说的问题的。可是这种设计,一是时间上有我说的问题，二是远不如现在这个版本“抓人”。</w:t>
      </w:r>
    </w:p>
    <w:p w14:paraId="40670A93" w14:textId="77777777" w:rsidR="00710A7F" w:rsidRPr="004171E7" w:rsidRDefault="00000000">
      <w:pPr>
        <w:rPr>
          <w:rFonts w:ascii="宋体" w:eastAsia="宋体" w:hAnsi="宋体"/>
        </w:rPr>
      </w:pPr>
      <w:r w:rsidRPr="004171E7">
        <w:rPr>
          <w:rFonts w:ascii="宋体" w:eastAsia="宋体" w:hAnsi="宋体"/>
        </w:rPr>
        <w:t>旧版中的曲非烟小妹妹也没有死，可是笑傲最动人的章节莫过于刘正风曲洋的家破人亡。曲非烟之死是笑傲的精华之处。把美好的东西毁灭给你看，才是真正的悲剧。</w:t>
      </w:r>
    </w:p>
    <w:p w14:paraId="4C0D80EB" w14:textId="77777777" w:rsidR="00710A7F" w:rsidRPr="004171E7" w:rsidRDefault="00710A7F">
      <w:pPr>
        <w:rPr>
          <w:rFonts w:ascii="宋体" w:eastAsia="宋体" w:hAnsi="宋体"/>
        </w:rPr>
      </w:pPr>
    </w:p>
    <w:p w14:paraId="3D179734" w14:textId="77777777" w:rsidR="00710A7F" w:rsidRPr="004171E7" w:rsidRDefault="00710A7F">
      <w:pPr>
        <w:rPr>
          <w:rFonts w:ascii="宋体" w:eastAsia="宋体" w:hAnsi="宋体"/>
        </w:rPr>
      </w:pPr>
    </w:p>
    <w:p w14:paraId="4D108BF1" w14:textId="77777777" w:rsidR="00710A7F" w:rsidRPr="004171E7" w:rsidRDefault="00000000">
      <w:pPr>
        <w:pStyle w:val="31"/>
        <w:rPr>
          <w:rFonts w:ascii="宋体" w:eastAsia="宋体" w:hAnsi="宋体"/>
        </w:rPr>
      </w:pPr>
      <w:r w:rsidRPr="004171E7">
        <w:rPr>
          <w:rFonts w:ascii="宋体" w:eastAsia="宋体" w:hAnsi="宋体"/>
        </w:rPr>
        <w:t>看完心中很悲伤</w:t>
      </w:r>
    </w:p>
    <w:p w14:paraId="0ED58587" w14:textId="77777777" w:rsidR="00710A7F" w:rsidRPr="004171E7" w:rsidRDefault="00000000">
      <w:pPr>
        <w:rPr>
          <w:rFonts w:ascii="宋体" w:eastAsia="宋体" w:hAnsi="宋体"/>
        </w:rPr>
      </w:pPr>
      <w:r w:rsidRPr="004171E7">
        <w:rPr>
          <w:rFonts w:ascii="宋体" w:eastAsia="宋体" w:hAnsi="宋体"/>
        </w:rPr>
        <w:t>原文：https://talkcc.org//article/3040861-2780</w:t>
      </w:r>
    </w:p>
    <w:p w14:paraId="307051E1" w14:textId="77777777" w:rsidR="00710A7F" w:rsidRPr="004171E7" w:rsidRDefault="00000000">
      <w:pPr>
        <w:rPr>
          <w:rFonts w:ascii="宋体" w:eastAsia="宋体" w:hAnsi="宋体"/>
        </w:rPr>
      </w:pPr>
      <w:r w:rsidRPr="004171E7">
        <w:rPr>
          <w:rFonts w:ascii="宋体" w:eastAsia="宋体" w:hAnsi="宋体"/>
        </w:rPr>
        <w:t>2010-08-17 08:19:46</w:t>
      </w:r>
    </w:p>
    <w:p w14:paraId="6001E34D" w14:textId="77777777" w:rsidR="00710A7F" w:rsidRPr="004171E7" w:rsidRDefault="00710A7F">
      <w:pPr>
        <w:rPr>
          <w:rFonts w:ascii="宋体" w:eastAsia="宋体" w:hAnsi="宋体"/>
        </w:rPr>
      </w:pPr>
    </w:p>
    <w:p w14:paraId="4379F483" w14:textId="77777777" w:rsidR="00710A7F" w:rsidRPr="004171E7" w:rsidRDefault="00710A7F">
      <w:pPr>
        <w:rPr>
          <w:rFonts w:ascii="宋体" w:eastAsia="宋体" w:hAnsi="宋体"/>
        </w:rPr>
      </w:pPr>
    </w:p>
    <w:p w14:paraId="38A622E0" w14:textId="77777777" w:rsidR="00710A7F" w:rsidRPr="004171E7" w:rsidRDefault="00000000">
      <w:pPr>
        <w:pStyle w:val="31"/>
        <w:rPr>
          <w:rFonts w:ascii="宋体" w:eastAsia="宋体" w:hAnsi="宋体"/>
        </w:rPr>
      </w:pPr>
      <w:r w:rsidRPr="004171E7">
        <w:rPr>
          <w:rFonts w:ascii="宋体" w:eastAsia="宋体" w:hAnsi="宋体"/>
        </w:rPr>
        <w:t>全中国的人都要记住这些事情</w:t>
      </w:r>
    </w:p>
    <w:p w14:paraId="5894CAAF" w14:textId="77777777" w:rsidR="00710A7F" w:rsidRPr="004171E7" w:rsidRDefault="00000000">
      <w:pPr>
        <w:rPr>
          <w:rFonts w:ascii="宋体" w:eastAsia="宋体" w:hAnsi="宋体"/>
        </w:rPr>
      </w:pPr>
      <w:r w:rsidRPr="004171E7">
        <w:rPr>
          <w:rFonts w:ascii="宋体" w:eastAsia="宋体" w:hAnsi="宋体"/>
        </w:rPr>
        <w:t>原文：https://talkcc.org//article/3040881-2780</w:t>
      </w:r>
    </w:p>
    <w:p w14:paraId="5F307736" w14:textId="77777777" w:rsidR="00710A7F" w:rsidRPr="004171E7" w:rsidRDefault="00000000">
      <w:pPr>
        <w:rPr>
          <w:rFonts w:ascii="宋体" w:eastAsia="宋体" w:hAnsi="宋体"/>
        </w:rPr>
      </w:pPr>
      <w:r w:rsidRPr="004171E7">
        <w:rPr>
          <w:rFonts w:ascii="宋体" w:eastAsia="宋体" w:hAnsi="宋体"/>
        </w:rPr>
        <w:t>2010-08-17 08:40:55</w:t>
      </w:r>
    </w:p>
    <w:p w14:paraId="615A3213" w14:textId="77777777" w:rsidR="00710A7F" w:rsidRPr="004171E7" w:rsidRDefault="00710A7F">
      <w:pPr>
        <w:rPr>
          <w:rFonts w:ascii="宋体" w:eastAsia="宋体" w:hAnsi="宋体"/>
        </w:rPr>
      </w:pPr>
    </w:p>
    <w:p w14:paraId="5C3FEC7A" w14:textId="77777777" w:rsidR="00710A7F" w:rsidRPr="004171E7" w:rsidRDefault="00710A7F">
      <w:pPr>
        <w:rPr>
          <w:rFonts w:ascii="宋体" w:eastAsia="宋体" w:hAnsi="宋体"/>
        </w:rPr>
      </w:pPr>
    </w:p>
    <w:p w14:paraId="1B5FDB8A" w14:textId="77777777" w:rsidR="00710A7F" w:rsidRPr="004171E7" w:rsidRDefault="00000000">
      <w:pPr>
        <w:pStyle w:val="31"/>
        <w:rPr>
          <w:rFonts w:ascii="宋体" w:eastAsia="宋体" w:hAnsi="宋体"/>
        </w:rPr>
      </w:pPr>
      <w:r w:rsidRPr="004171E7">
        <w:rPr>
          <w:rFonts w:ascii="宋体" w:eastAsia="宋体" w:hAnsi="宋体"/>
        </w:rPr>
        <w:t>每一代人都这么说，</w:t>
      </w:r>
    </w:p>
    <w:p w14:paraId="47760118" w14:textId="77777777" w:rsidR="00710A7F" w:rsidRPr="004171E7" w:rsidRDefault="00000000">
      <w:pPr>
        <w:rPr>
          <w:rFonts w:ascii="宋体" w:eastAsia="宋体" w:hAnsi="宋体"/>
        </w:rPr>
      </w:pPr>
      <w:r w:rsidRPr="004171E7">
        <w:rPr>
          <w:rFonts w:ascii="宋体" w:eastAsia="宋体" w:hAnsi="宋体"/>
        </w:rPr>
        <w:t>原文：https://talkcc.org//article/3040887-2780</w:t>
      </w:r>
    </w:p>
    <w:p w14:paraId="1514C5E5" w14:textId="77777777" w:rsidR="00710A7F" w:rsidRPr="004171E7" w:rsidRDefault="00000000">
      <w:pPr>
        <w:rPr>
          <w:rFonts w:ascii="宋体" w:eastAsia="宋体" w:hAnsi="宋体"/>
        </w:rPr>
      </w:pPr>
      <w:r w:rsidRPr="004171E7">
        <w:rPr>
          <w:rFonts w:ascii="宋体" w:eastAsia="宋体" w:hAnsi="宋体"/>
        </w:rPr>
        <w:t>2010-08-17 08:47:57</w:t>
      </w:r>
    </w:p>
    <w:p w14:paraId="58F8A34E" w14:textId="77777777" w:rsidR="00710A7F" w:rsidRPr="004171E7" w:rsidRDefault="00000000">
      <w:pPr>
        <w:rPr>
          <w:rFonts w:ascii="宋体" w:eastAsia="宋体" w:hAnsi="宋体"/>
        </w:rPr>
      </w:pPr>
      <w:r w:rsidRPr="004171E7">
        <w:rPr>
          <w:rFonts w:ascii="宋体" w:eastAsia="宋体" w:hAnsi="宋体"/>
        </w:rPr>
        <w:t>等到和其他民族文明一碰撞的时候，才想起来昨天那三英里还没有跑，前天也没跑，大前天也是......原来我从来都没跑过三英里。</w:t>
      </w:r>
    </w:p>
    <w:p w14:paraId="559DBB41" w14:textId="77777777" w:rsidR="00710A7F" w:rsidRPr="004171E7" w:rsidRDefault="00710A7F">
      <w:pPr>
        <w:rPr>
          <w:rFonts w:ascii="宋体" w:eastAsia="宋体" w:hAnsi="宋体"/>
        </w:rPr>
      </w:pPr>
    </w:p>
    <w:p w14:paraId="1F25973D" w14:textId="77777777" w:rsidR="00710A7F" w:rsidRPr="004171E7" w:rsidRDefault="00710A7F">
      <w:pPr>
        <w:rPr>
          <w:rFonts w:ascii="宋体" w:eastAsia="宋体" w:hAnsi="宋体"/>
        </w:rPr>
      </w:pPr>
    </w:p>
    <w:p w14:paraId="0027C4D9" w14:textId="77777777" w:rsidR="00710A7F" w:rsidRPr="004171E7" w:rsidRDefault="00000000">
      <w:pPr>
        <w:pStyle w:val="31"/>
        <w:rPr>
          <w:rFonts w:ascii="宋体" w:eastAsia="宋体" w:hAnsi="宋体"/>
        </w:rPr>
      </w:pPr>
      <w:r w:rsidRPr="004171E7">
        <w:rPr>
          <w:rFonts w:ascii="宋体" w:eastAsia="宋体" w:hAnsi="宋体"/>
        </w:rPr>
        <w:t>是的，我们都是弱智才会看小说。</w:t>
      </w:r>
    </w:p>
    <w:p w14:paraId="10B76977" w14:textId="77777777" w:rsidR="00710A7F" w:rsidRPr="004171E7" w:rsidRDefault="00000000">
      <w:pPr>
        <w:rPr>
          <w:rFonts w:ascii="宋体" w:eastAsia="宋体" w:hAnsi="宋体"/>
        </w:rPr>
      </w:pPr>
      <w:r w:rsidRPr="004171E7">
        <w:rPr>
          <w:rFonts w:ascii="宋体" w:eastAsia="宋体" w:hAnsi="宋体"/>
        </w:rPr>
        <w:t>原文：https://talkcc.org//article/3040951-4810</w:t>
      </w:r>
    </w:p>
    <w:p w14:paraId="6755A949" w14:textId="77777777" w:rsidR="00710A7F" w:rsidRPr="004171E7" w:rsidRDefault="00000000">
      <w:pPr>
        <w:rPr>
          <w:rFonts w:ascii="宋体" w:eastAsia="宋体" w:hAnsi="宋体"/>
        </w:rPr>
      </w:pPr>
      <w:r w:rsidRPr="004171E7">
        <w:rPr>
          <w:rFonts w:ascii="宋体" w:eastAsia="宋体" w:hAnsi="宋体"/>
        </w:rPr>
        <w:t>2010-08-17 10:06:43</w:t>
      </w:r>
    </w:p>
    <w:p w14:paraId="5C4C406C" w14:textId="77777777" w:rsidR="00710A7F" w:rsidRPr="004171E7" w:rsidRDefault="00000000">
      <w:pPr>
        <w:rPr>
          <w:rFonts w:ascii="宋体" w:eastAsia="宋体" w:hAnsi="宋体"/>
        </w:rPr>
      </w:pPr>
      <w:r w:rsidRPr="004171E7">
        <w:rPr>
          <w:rFonts w:ascii="宋体" w:eastAsia="宋体" w:hAnsi="宋体"/>
        </w:rPr>
        <w:t>卡夫卡在《变形记》中写到：</w:t>
      </w:r>
    </w:p>
    <w:p w14:paraId="745058A8" w14:textId="77777777" w:rsidR="00710A7F" w:rsidRPr="004171E7" w:rsidRDefault="00000000">
      <w:pPr>
        <w:rPr>
          <w:rFonts w:ascii="宋体" w:eastAsia="宋体" w:hAnsi="宋体"/>
        </w:rPr>
      </w:pPr>
      <w:r w:rsidRPr="004171E7">
        <w:rPr>
          <w:rFonts w:ascii="宋体" w:eastAsia="宋体" w:hAnsi="宋体"/>
        </w:rPr>
        <w:t>“一天早晨，格里高尔·萨姆沙从不安的睡梦中醒来，发现自己躺在床上变成了一只巨大的甲虫。他仰卧着，那坚硬的像铁甲一般的背贴着床，他稍稍抬了抬头，便看见自己那穹顶似的棕色肚子分成了好多块弧形的硬片，被子几乎盖不住肚子尖，都快滑下来了。比起偌大的身驱来，他那许多只腿真是细得可怜，都在他眼前无可奈何地舞动着。”</w:t>
      </w:r>
    </w:p>
    <w:p w14:paraId="496614AD" w14:textId="77777777" w:rsidR="00710A7F" w:rsidRPr="004171E7" w:rsidRDefault="00000000">
      <w:pPr>
        <w:rPr>
          <w:rFonts w:ascii="宋体" w:eastAsia="宋体" w:hAnsi="宋体"/>
        </w:rPr>
      </w:pPr>
      <w:r w:rsidRPr="004171E7">
        <w:rPr>
          <w:rFonts w:ascii="宋体" w:eastAsia="宋体" w:hAnsi="宋体"/>
        </w:rPr>
        <w:t>人怎么会变成甲虫呢？</w:t>
      </w:r>
    </w:p>
    <w:p w14:paraId="6C33FD32" w14:textId="77777777" w:rsidR="00710A7F" w:rsidRPr="004171E7" w:rsidRDefault="00000000">
      <w:pPr>
        <w:rPr>
          <w:rFonts w:ascii="宋体" w:eastAsia="宋体" w:hAnsi="宋体"/>
        </w:rPr>
      </w:pPr>
      <w:r w:rsidRPr="004171E7">
        <w:rPr>
          <w:rFonts w:ascii="宋体" w:eastAsia="宋体" w:hAnsi="宋体"/>
        </w:rPr>
        <w:lastRenderedPageBreak/>
        <w:t>卡夫卡把他的弱智秀给所有的弱智读者们看。</w:t>
      </w:r>
    </w:p>
    <w:p w14:paraId="21856AE4" w14:textId="77777777" w:rsidR="00710A7F" w:rsidRPr="004171E7" w:rsidRDefault="00000000">
      <w:pPr>
        <w:rPr>
          <w:rFonts w:ascii="宋体" w:eastAsia="宋体" w:hAnsi="宋体"/>
        </w:rPr>
      </w:pPr>
      <w:r w:rsidRPr="004171E7">
        <w:rPr>
          <w:rFonts w:ascii="宋体" w:eastAsia="宋体" w:hAnsi="宋体"/>
        </w:rPr>
        <w:t>后来，人们把这种弱智才做的白日梦叫文学。</w:t>
      </w:r>
    </w:p>
    <w:p w14:paraId="16626CE5" w14:textId="77777777" w:rsidR="00710A7F" w:rsidRPr="004171E7" w:rsidRDefault="00710A7F">
      <w:pPr>
        <w:rPr>
          <w:rFonts w:ascii="宋体" w:eastAsia="宋体" w:hAnsi="宋体"/>
        </w:rPr>
      </w:pPr>
    </w:p>
    <w:p w14:paraId="58F84C48" w14:textId="77777777" w:rsidR="00710A7F" w:rsidRPr="004171E7" w:rsidRDefault="00710A7F">
      <w:pPr>
        <w:rPr>
          <w:rFonts w:ascii="宋体" w:eastAsia="宋体" w:hAnsi="宋体"/>
        </w:rPr>
      </w:pPr>
    </w:p>
    <w:p w14:paraId="48933DBF" w14:textId="77777777" w:rsidR="00710A7F" w:rsidRPr="004171E7" w:rsidRDefault="00000000">
      <w:pPr>
        <w:pStyle w:val="31"/>
        <w:rPr>
          <w:rFonts w:ascii="宋体" w:eastAsia="宋体" w:hAnsi="宋体"/>
        </w:rPr>
      </w:pPr>
      <w:r w:rsidRPr="004171E7">
        <w:rPr>
          <w:rFonts w:ascii="宋体" w:eastAsia="宋体" w:hAnsi="宋体"/>
        </w:rPr>
        <w:t>大家都是在搞搞笑</w:t>
      </w:r>
    </w:p>
    <w:p w14:paraId="53B4AF30" w14:textId="77777777" w:rsidR="00710A7F" w:rsidRPr="004171E7" w:rsidRDefault="00000000">
      <w:pPr>
        <w:rPr>
          <w:rFonts w:ascii="宋体" w:eastAsia="宋体" w:hAnsi="宋体"/>
        </w:rPr>
      </w:pPr>
      <w:r w:rsidRPr="004171E7">
        <w:rPr>
          <w:rFonts w:ascii="宋体" w:eastAsia="宋体" w:hAnsi="宋体"/>
        </w:rPr>
        <w:t>原文：https://talkcc.org//article/3041571-4810</w:t>
      </w:r>
    </w:p>
    <w:p w14:paraId="55B1A65E" w14:textId="77777777" w:rsidR="00710A7F" w:rsidRPr="004171E7" w:rsidRDefault="00000000">
      <w:pPr>
        <w:rPr>
          <w:rFonts w:ascii="宋体" w:eastAsia="宋体" w:hAnsi="宋体"/>
        </w:rPr>
      </w:pPr>
      <w:r w:rsidRPr="004171E7">
        <w:rPr>
          <w:rFonts w:ascii="宋体" w:eastAsia="宋体" w:hAnsi="宋体"/>
        </w:rPr>
        <w:t>2010-08-18 02:49:33</w:t>
      </w:r>
    </w:p>
    <w:p w14:paraId="1B484D80" w14:textId="77777777" w:rsidR="00710A7F" w:rsidRPr="004171E7" w:rsidRDefault="00000000">
      <w:pPr>
        <w:rPr>
          <w:rFonts w:ascii="宋体" w:eastAsia="宋体" w:hAnsi="宋体"/>
        </w:rPr>
      </w:pPr>
      <w:r w:rsidRPr="004171E7">
        <w:rPr>
          <w:rFonts w:ascii="宋体" w:eastAsia="宋体" w:hAnsi="宋体"/>
        </w:rPr>
        <w:t>FlyGeneral兄和总楼主都别介意我在这里胡说八道。</w:t>
      </w:r>
    </w:p>
    <w:p w14:paraId="3FD1E9D0" w14:textId="77777777" w:rsidR="00710A7F" w:rsidRPr="004171E7" w:rsidRDefault="00000000">
      <w:pPr>
        <w:rPr>
          <w:rFonts w:ascii="宋体" w:eastAsia="宋体" w:hAnsi="宋体"/>
        </w:rPr>
      </w:pPr>
      <w:r w:rsidRPr="004171E7">
        <w:rPr>
          <w:rFonts w:ascii="宋体" w:eastAsia="宋体" w:hAnsi="宋体"/>
        </w:rPr>
        <w:t>FlyGeneral兄其实提出了一个非常有意思的问题，在金庸其他作品中，主要矛盾不是民族大义就是江湖和官府之间的矛盾，比较现实主义。可是在笑傲中，朝廷和官府的力量被弱化到了一个可笑的程度。</w:t>
      </w:r>
    </w:p>
    <w:p w14:paraId="7303A0E2" w14:textId="77777777" w:rsidR="00710A7F" w:rsidRPr="004171E7" w:rsidRDefault="00000000">
      <w:pPr>
        <w:rPr>
          <w:rFonts w:ascii="宋体" w:eastAsia="宋体" w:hAnsi="宋体"/>
        </w:rPr>
      </w:pPr>
      <w:r w:rsidRPr="004171E7">
        <w:rPr>
          <w:rFonts w:ascii="宋体" w:eastAsia="宋体" w:hAnsi="宋体"/>
        </w:rPr>
        <w:t>江湖人物都是无法无天的。除了刘正风这一段以外，余沧海对林家的灭门，魔教和正派的相互残杀，连令狐冲这样的正派人物都可以当众械斗或劫夺政府军事官员。</w:t>
      </w:r>
    </w:p>
    <w:p w14:paraId="6D3FF383" w14:textId="77777777" w:rsidR="00710A7F" w:rsidRPr="004171E7" w:rsidRDefault="00000000">
      <w:pPr>
        <w:rPr>
          <w:rFonts w:ascii="宋体" w:eastAsia="宋体" w:hAnsi="宋体"/>
        </w:rPr>
      </w:pPr>
      <w:r w:rsidRPr="004171E7">
        <w:rPr>
          <w:rFonts w:ascii="宋体" w:eastAsia="宋体" w:hAnsi="宋体"/>
        </w:rPr>
        <w:t>再比如说，总楼主提到的方证大师认为历代五岳剑派盟主野心太大，一统江湖后面就是要当皇帝了。这些言论几乎就是当朝廷和官府不存在了。</w:t>
      </w:r>
    </w:p>
    <w:p w14:paraId="496DDAB5" w14:textId="77777777" w:rsidR="00710A7F" w:rsidRPr="004171E7" w:rsidRDefault="00000000">
      <w:pPr>
        <w:rPr>
          <w:rFonts w:ascii="宋体" w:eastAsia="宋体" w:hAnsi="宋体"/>
        </w:rPr>
      </w:pPr>
      <w:r w:rsidRPr="004171E7">
        <w:rPr>
          <w:rFonts w:ascii="宋体" w:eastAsia="宋体" w:hAnsi="宋体"/>
        </w:rPr>
        <w:t>在笑傲的世界里，掌握权力的其实就是任我行和他的那三个半“佩服”和三个半“不佩服”。金庸语“笑傲江湖的自由自在，是令狐冲这类人物所追求的目标。因为想写的是一些普遍性格，是生活中的常见现象，所以本书没有历史背景，这表示，类似的情景可以发生在任何朝代。”</w:t>
      </w:r>
    </w:p>
    <w:p w14:paraId="166C1DCF" w14:textId="77777777" w:rsidR="00710A7F" w:rsidRPr="004171E7" w:rsidRDefault="00000000">
      <w:pPr>
        <w:rPr>
          <w:rFonts w:ascii="宋体" w:eastAsia="宋体" w:hAnsi="宋体"/>
        </w:rPr>
      </w:pPr>
      <w:r w:rsidRPr="004171E7">
        <w:rPr>
          <w:rFonts w:ascii="宋体" w:eastAsia="宋体" w:hAnsi="宋体"/>
        </w:rPr>
        <w:t>为何金庸这部小说构架的世界和其他的小说如此不同？总楼主定有高见。</w:t>
      </w:r>
    </w:p>
    <w:p w14:paraId="4CC04FB0" w14:textId="77777777" w:rsidR="00710A7F" w:rsidRPr="004171E7" w:rsidRDefault="00710A7F">
      <w:pPr>
        <w:rPr>
          <w:rFonts w:ascii="宋体" w:eastAsia="宋体" w:hAnsi="宋体"/>
        </w:rPr>
      </w:pPr>
    </w:p>
    <w:p w14:paraId="08BDE357" w14:textId="77777777" w:rsidR="00710A7F" w:rsidRPr="004171E7" w:rsidRDefault="00710A7F">
      <w:pPr>
        <w:rPr>
          <w:rFonts w:ascii="宋体" w:eastAsia="宋体" w:hAnsi="宋体"/>
        </w:rPr>
      </w:pPr>
    </w:p>
    <w:p w14:paraId="77C73042" w14:textId="77777777" w:rsidR="00710A7F" w:rsidRPr="004171E7" w:rsidRDefault="00000000">
      <w:pPr>
        <w:pStyle w:val="31"/>
        <w:rPr>
          <w:rFonts w:ascii="宋体" w:eastAsia="宋体" w:hAnsi="宋体"/>
        </w:rPr>
      </w:pPr>
      <w:r w:rsidRPr="004171E7">
        <w:rPr>
          <w:rFonts w:ascii="宋体" w:eastAsia="宋体" w:hAnsi="宋体"/>
        </w:rPr>
        <w:t>解得好，</w:t>
      </w:r>
    </w:p>
    <w:p w14:paraId="2F9341E6" w14:textId="77777777" w:rsidR="00710A7F" w:rsidRPr="004171E7" w:rsidRDefault="00000000">
      <w:pPr>
        <w:rPr>
          <w:rFonts w:ascii="宋体" w:eastAsia="宋体" w:hAnsi="宋体"/>
        </w:rPr>
      </w:pPr>
      <w:r w:rsidRPr="004171E7">
        <w:rPr>
          <w:rFonts w:ascii="宋体" w:eastAsia="宋体" w:hAnsi="宋体"/>
        </w:rPr>
        <w:t>原文：https://talkcc.org//article/3041580-4810</w:t>
      </w:r>
    </w:p>
    <w:p w14:paraId="3F53DA03" w14:textId="77777777" w:rsidR="00710A7F" w:rsidRPr="004171E7" w:rsidRDefault="00000000">
      <w:pPr>
        <w:rPr>
          <w:rFonts w:ascii="宋体" w:eastAsia="宋体" w:hAnsi="宋体"/>
        </w:rPr>
      </w:pPr>
      <w:r w:rsidRPr="004171E7">
        <w:rPr>
          <w:rFonts w:ascii="宋体" w:eastAsia="宋体" w:hAnsi="宋体"/>
        </w:rPr>
        <w:t>2010-08-18 03:11:18</w:t>
      </w:r>
    </w:p>
    <w:p w14:paraId="0EDF8D8B" w14:textId="77777777" w:rsidR="00710A7F" w:rsidRPr="004171E7" w:rsidRDefault="00000000">
      <w:pPr>
        <w:rPr>
          <w:rFonts w:ascii="宋体" w:eastAsia="宋体" w:hAnsi="宋体"/>
        </w:rPr>
      </w:pPr>
      <w:r w:rsidRPr="004171E7">
        <w:rPr>
          <w:rFonts w:ascii="宋体" w:eastAsia="宋体" w:hAnsi="宋体"/>
        </w:rPr>
        <w:t>看来风老前辈的儿童团时代以及后来没当上五岳盟主的线索都清楚了。</w:t>
      </w:r>
    </w:p>
    <w:p w14:paraId="3145C8EA" w14:textId="77777777" w:rsidR="00710A7F" w:rsidRPr="004171E7" w:rsidRDefault="00710A7F">
      <w:pPr>
        <w:rPr>
          <w:rFonts w:ascii="宋体" w:eastAsia="宋体" w:hAnsi="宋体"/>
        </w:rPr>
      </w:pPr>
    </w:p>
    <w:p w14:paraId="5D39946B" w14:textId="77777777" w:rsidR="00710A7F" w:rsidRPr="004171E7" w:rsidRDefault="00710A7F">
      <w:pPr>
        <w:rPr>
          <w:rFonts w:ascii="宋体" w:eastAsia="宋体" w:hAnsi="宋体"/>
        </w:rPr>
      </w:pPr>
    </w:p>
    <w:p w14:paraId="04FFBDCB" w14:textId="77777777" w:rsidR="00710A7F" w:rsidRPr="004171E7" w:rsidRDefault="00000000">
      <w:pPr>
        <w:pStyle w:val="31"/>
        <w:rPr>
          <w:rFonts w:ascii="宋体" w:eastAsia="宋体" w:hAnsi="宋体"/>
        </w:rPr>
      </w:pPr>
      <w:r w:rsidRPr="004171E7">
        <w:rPr>
          <w:rFonts w:ascii="宋体" w:eastAsia="宋体" w:hAnsi="宋体"/>
        </w:rPr>
        <w:lastRenderedPageBreak/>
        <w:t>木头兄也是另辟蹊径，</w:t>
      </w:r>
    </w:p>
    <w:p w14:paraId="6220BDF4" w14:textId="77777777" w:rsidR="00710A7F" w:rsidRPr="004171E7" w:rsidRDefault="00000000">
      <w:pPr>
        <w:rPr>
          <w:rFonts w:ascii="宋体" w:eastAsia="宋体" w:hAnsi="宋体"/>
        </w:rPr>
      </w:pPr>
      <w:r w:rsidRPr="004171E7">
        <w:rPr>
          <w:rFonts w:ascii="宋体" w:eastAsia="宋体" w:hAnsi="宋体"/>
        </w:rPr>
        <w:t>原文：https://talkcc.org//article/3041587-4810</w:t>
      </w:r>
    </w:p>
    <w:p w14:paraId="1D243619" w14:textId="77777777" w:rsidR="00710A7F" w:rsidRPr="004171E7" w:rsidRDefault="00000000">
      <w:pPr>
        <w:rPr>
          <w:rFonts w:ascii="宋体" w:eastAsia="宋体" w:hAnsi="宋体"/>
        </w:rPr>
      </w:pPr>
      <w:r w:rsidRPr="004171E7">
        <w:rPr>
          <w:rFonts w:ascii="宋体" w:eastAsia="宋体" w:hAnsi="宋体"/>
        </w:rPr>
        <w:t>2010-08-18 03:19:15</w:t>
      </w:r>
    </w:p>
    <w:p w14:paraId="113C2B9C" w14:textId="77777777" w:rsidR="00710A7F" w:rsidRPr="004171E7" w:rsidRDefault="00000000">
      <w:pPr>
        <w:rPr>
          <w:rFonts w:ascii="宋体" w:eastAsia="宋体" w:hAnsi="宋体"/>
        </w:rPr>
      </w:pPr>
      <w:r w:rsidRPr="004171E7">
        <w:rPr>
          <w:rFonts w:ascii="宋体" w:eastAsia="宋体" w:hAnsi="宋体"/>
        </w:rPr>
        <w:t>又是一种境界，让人看了鸡皮疙瘩掉满地，过瘾。</w:t>
      </w:r>
    </w:p>
    <w:p w14:paraId="4C61C0EF" w14:textId="77777777" w:rsidR="00710A7F" w:rsidRPr="004171E7" w:rsidRDefault="00710A7F">
      <w:pPr>
        <w:rPr>
          <w:rFonts w:ascii="宋体" w:eastAsia="宋体" w:hAnsi="宋体"/>
        </w:rPr>
      </w:pPr>
    </w:p>
    <w:p w14:paraId="5D3372AE" w14:textId="77777777" w:rsidR="00710A7F" w:rsidRPr="004171E7" w:rsidRDefault="00710A7F">
      <w:pPr>
        <w:rPr>
          <w:rFonts w:ascii="宋体" w:eastAsia="宋体" w:hAnsi="宋体"/>
        </w:rPr>
      </w:pPr>
    </w:p>
    <w:p w14:paraId="19C35F98" w14:textId="77777777" w:rsidR="00710A7F" w:rsidRPr="004171E7" w:rsidRDefault="00000000">
      <w:pPr>
        <w:pStyle w:val="31"/>
        <w:rPr>
          <w:rFonts w:ascii="宋体" w:eastAsia="宋体" w:hAnsi="宋体"/>
        </w:rPr>
      </w:pPr>
      <w:r w:rsidRPr="004171E7">
        <w:rPr>
          <w:rFonts w:ascii="宋体" w:eastAsia="宋体" w:hAnsi="宋体"/>
        </w:rPr>
        <w:t>吸星大法！吸星大法！</w:t>
      </w:r>
    </w:p>
    <w:p w14:paraId="773710A6" w14:textId="77777777" w:rsidR="00710A7F" w:rsidRPr="004171E7" w:rsidRDefault="00000000">
      <w:pPr>
        <w:rPr>
          <w:rFonts w:ascii="宋体" w:eastAsia="宋体" w:hAnsi="宋体"/>
        </w:rPr>
      </w:pPr>
      <w:r w:rsidRPr="004171E7">
        <w:rPr>
          <w:rFonts w:ascii="宋体" w:eastAsia="宋体" w:hAnsi="宋体"/>
        </w:rPr>
        <w:t>原文：https://talkcc.org//article/3042492-4810</w:t>
      </w:r>
    </w:p>
    <w:p w14:paraId="1686A69F" w14:textId="77777777" w:rsidR="00710A7F" w:rsidRPr="004171E7" w:rsidRDefault="00000000">
      <w:pPr>
        <w:rPr>
          <w:rFonts w:ascii="宋体" w:eastAsia="宋体" w:hAnsi="宋体"/>
        </w:rPr>
      </w:pPr>
      <w:r w:rsidRPr="004171E7">
        <w:rPr>
          <w:rFonts w:ascii="宋体" w:eastAsia="宋体" w:hAnsi="宋体"/>
        </w:rPr>
        <w:t>2010-08-19 05:27:44</w:t>
      </w:r>
    </w:p>
    <w:p w14:paraId="46B2CE0B" w14:textId="77777777" w:rsidR="00710A7F" w:rsidRPr="004171E7" w:rsidRDefault="00000000">
      <w:pPr>
        <w:rPr>
          <w:rFonts w:ascii="宋体" w:eastAsia="宋体" w:hAnsi="宋体"/>
        </w:rPr>
      </w:pPr>
      <w:r w:rsidRPr="004171E7">
        <w:rPr>
          <w:rFonts w:ascii="宋体" w:eastAsia="宋体" w:hAnsi="宋体"/>
        </w:rPr>
        <w:t>笑傲前前后后大概读了不下十几遍，越读越觉得里面陷阱重重，简直步步是险。有时候读笑傲有毛骨悚然之感，在对时局的预言上老金乃通达之士。</w:t>
      </w:r>
    </w:p>
    <w:p w14:paraId="5497633F" w14:textId="77777777" w:rsidR="00710A7F" w:rsidRPr="004171E7" w:rsidRDefault="00000000">
      <w:pPr>
        <w:rPr>
          <w:rFonts w:ascii="宋体" w:eastAsia="宋体" w:hAnsi="宋体"/>
        </w:rPr>
      </w:pPr>
      <w:r w:rsidRPr="004171E7">
        <w:rPr>
          <w:rFonts w:ascii="宋体" w:eastAsia="宋体" w:hAnsi="宋体"/>
        </w:rPr>
        <w:t>任我行一生苦苦钻研如何将各个不同门派的真气融合在吸星大法之下，可是最终还是死在无法化解异种真气的法门上。</w:t>
      </w:r>
    </w:p>
    <w:p w14:paraId="4EC74D44" w14:textId="77777777" w:rsidR="00710A7F" w:rsidRPr="004171E7" w:rsidRDefault="00000000">
      <w:pPr>
        <w:rPr>
          <w:rFonts w:ascii="宋体" w:eastAsia="宋体" w:hAnsi="宋体"/>
        </w:rPr>
      </w:pPr>
      <w:r w:rsidRPr="004171E7">
        <w:rPr>
          <w:rFonts w:ascii="宋体" w:eastAsia="宋体" w:hAnsi="宋体"/>
        </w:rPr>
        <w:t>因为这本身就是不可能一蹴而就的。</w:t>
      </w:r>
    </w:p>
    <w:p w14:paraId="4EEBFA53" w14:textId="77777777" w:rsidR="00710A7F" w:rsidRPr="004171E7" w:rsidRDefault="00000000">
      <w:pPr>
        <w:rPr>
          <w:rFonts w:ascii="宋体" w:eastAsia="宋体" w:hAnsi="宋体"/>
        </w:rPr>
      </w:pPr>
      <w:r w:rsidRPr="004171E7">
        <w:rPr>
          <w:rFonts w:ascii="宋体" w:eastAsia="宋体" w:hAnsi="宋体"/>
        </w:rPr>
        <w:t>少林武当本是一体，一代代聪明才智之士层出不穷，这么多豪杰壮士用了不下千年的水磨功夫才把各种法门海纳百川融会贯通,成一家之言。而魔教兴起不过百年，任我行纵然强行将各个不同的小门小派用吸星大法拢在一起，号称帝国，终究是土崩瓦解，身死道消的下场。</w:t>
      </w:r>
    </w:p>
    <w:p w14:paraId="4DEF2D13" w14:textId="77777777" w:rsidR="00710A7F" w:rsidRPr="004171E7" w:rsidRDefault="00000000">
      <w:pPr>
        <w:rPr>
          <w:rFonts w:ascii="宋体" w:eastAsia="宋体" w:hAnsi="宋体"/>
        </w:rPr>
      </w:pPr>
      <w:r w:rsidRPr="004171E7">
        <w:rPr>
          <w:rFonts w:ascii="宋体" w:eastAsia="宋体" w:hAnsi="宋体"/>
        </w:rPr>
        <w:t>千秋万载，一统江湖，无非是大梦一场。</w:t>
      </w:r>
    </w:p>
    <w:p w14:paraId="6BA11375" w14:textId="77777777" w:rsidR="00710A7F" w:rsidRPr="004171E7" w:rsidRDefault="00000000">
      <w:pPr>
        <w:rPr>
          <w:rFonts w:ascii="宋体" w:eastAsia="宋体" w:hAnsi="宋体"/>
        </w:rPr>
      </w:pPr>
      <w:r w:rsidRPr="004171E7">
        <w:rPr>
          <w:rFonts w:ascii="宋体" w:eastAsia="宋体" w:hAnsi="宋体"/>
        </w:rPr>
        <w:t>胡虏无百年之运，魔教吃多少吐出多少，把《金刚经》真武剑《太极拳经》给少林武当送了礼，又圣姑下嫁五岳剑派第一人令狐少侠，“耀武扬威而来，偃旗息鼓而去”才保住了魔教的核心利益。</w:t>
      </w:r>
    </w:p>
    <w:p w14:paraId="1D745C61" w14:textId="77777777" w:rsidR="00710A7F" w:rsidRPr="004171E7" w:rsidRDefault="00000000">
      <w:pPr>
        <w:rPr>
          <w:rFonts w:ascii="宋体" w:eastAsia="宋体" w:hAnsi="宋体"/>
        </w:rPr>
      </w:pPr>
      <w:r w:rsidRPr="004171E7">
        <w:rPr>
          <w:rFonts w:ascii="宋体" w:eastAsia="宋体" w:hAnsi="宋体"/>
        </w:rPr>
        <w:t>正如任我行最后的遗言一样：但愿千秋万载，永如今……日。</w:t>
      </w:r>
    </w:p>
    <w:p w14:paraId="1408A5DF" w14:textId="77777777" w:rsidR="00710A7F" w:rsidRPr="004171E7" w:rsidRDefault="00710A7F">
      <w:pPr>
        <w:rPr>
          <w:rFonts w:ascii="宋体" w:eastAsia="宋体" w:hAnsi="宋体"/>
        </w:rPr>
      </w:pPr>
    </w:p>
    <w:p w14:paraId="2AD00B11" w14:textId="77777777" w:rsidR="00710A7F" w:rsidRPr="004171E7" w:rsidRDefault="00710A7F">
      <w:pPr>
        <w:rPr>
          <w:rFonts w:ascii="宋体" w:eastAsia="宋体" w:hAnsi="宋体"/>
        </w:rPr>
      </w:pPr>
    </w:p>
    <w:p w14:paraId="0A4567B7" w14:textId="77777777" w:rsidR="00710A7F" w:rsidRPr="004171E7" w:rsidRDefault="00000000">
      <w:pPr>
        <w:pStyle w:val="31"/>
        <w:rPr>
          <w:rFonts w:ascii="宋体" w:eastAsia="宋体" w:hAnsi="宋体"/>
        </w:rPr>
      </w:pPr>
      <w:r w:rsidRPr="004171E7">
        <w:rPr>
          <w:rFonts w:ascii="宋体" w:eastAsia="宋体" w:hAnsi="宋体"/>
        </w:rPr>
        <w:t>所以，要逐步加仓，</w:t>
      </w:r>
    </w:p>
    <w:p w14:paraId="23A89779" w14:textId="77777777" w:rsidR="00710A7F" w:rsidRPr="004171E7" w:rsidRDefault="00000000">
      <w:pPr>
        <w:rPr>
          <w:rFonts w:ascii="宋体" w:eastAsia="宋体" w:hAnsi="宋体"/>
        </w:rPr>
      </w:pPr>
      <w:r w:rsidRPr="004171E7">
        <w:rPr>
          <w:rFonts w:ascii="宋体" w:eastAsia="宋体" w:hAnsi="宋体"/>
        </w:rPr>
        <w:t>原文：https://talkcc.org//article/3042509-10524</w:t>
      </w:r>
    </w:p>
    <w:p w14:paraId="15C7B515" w14:textId="77777777" w:rsidR="00710A7F" w:rsidRPr="004171E7" w:rsidRDefault="00000000">
      <w:pPr>
        <w:rPr>
          <w:rFonts w:ascii="宋体" w:eastAsia="宋体" w:hAnsi="宋体"/>
        </w:rPr>
      </w:pPr>
      <w:r w:rsidRPr="004171E7">
        <w:rPr>
          <w:rFonts w:ascii="宋体" w:eastAsia="宋体" w:hAnsi="宋体"/>
        </w:rPr>
        <w:t>2010-08-19 05:49:38</w:t>
      </w:r>
    </w:p>
    <w:p w14:paraId="297A9BFB" w14:textId="77777777" w:rsidR="00710A7F" w:rsidRPr="004171E7" w:rsidRDefault="00000000">
      <w:pPr>
        <w:rPr>
          <w:rFonts w:ascii="宋体" w:eastAsia="宋体" w:hAnsi="宋体"/>
        </w:rPr>
      </w:pPr>
      <w:r w:rsidRPr="004171E7">
        <w:rPr>
          <w:rFonts w:ascii="宋体" w:eastAsia="宋体" w:hAnsi="宋体"/>
        </w:rPr>
        <w:lastRenderedPageBreak/>
        <w:t>想一口吃个胖子也不可能。</w:t>
      </w:r>
    </w:p>
    <w:p w14:paraId="5FBEAC3F" w14:textId="77777777" w:rsidR="00710A7F" w:rsidRPr="004171E7" w:rsidRDefault="00000000">
      <w:pPr>
        <w:rPr>
          <w:rFonts w:ascii="宋体" w:eastAsia="宋体" w:hAnsi="宋体"/>
        </w:rPr>
      </w:pPr>
      <w:r w:rsidRPr="004171E7">
        <w:rPr>
          <w:rFonts w:ascii="宋体" w:eastAsia="宋体" w:hAnsi="宋体"/>
        </w:rPr>
        <w:t>现在基本上是2005-2007年行情的余震，一个薄利的时代。这种时候对人的耐心, 耐性和毅力都是一种磨练。前两天看见网上人说“一朝刺破青天，山下修行十年”，与君共勉。</w:t>
      </w:r>
    </w:p>
    <w:p w14:paraId="30E2D257" w14:textId="77777777" w:rsidR="00710A7F" w:rsidRPr="004171E7" w:rsidRDefault="00710A7F">
      <w:pPr>
        <w:rPr>
          <w:rFonts w:ascii="宋体" w:eastAsia="宋体" w:hAnsi="宋体"/>
        </w:rPr>
      </w:pPr>
    </w:p>
    <w:p w14:paraId="08AC2B33" w14:textId="77777777" w:rsidR="00710A7F" w:rsidRPr="004171E7" w:rsidRDefault="00710A7F">
      <w:pPr>
        <w:rPr>
          <w:rFonts w:ascii="宋体" w:eastAsia="宋体" w:hAnsi="宋体"/>
        </w:rPr>
      </w:pPr>
    </w:p>
    <w:p w14:paraId="500203F7" w14:textId="77777777" w:rsidR="00710A7F" w:rsidRPr="004171E7" w:rsidRDefault="00000000">
      <w:pPr>
        <w:pStyle w:val="31"/>
        <w:rPr>
          <w:rFonts w:ascii="宋体" w:eastAsia="宋体" w:hAnsi="宋体"/>
        </w:rPr>
      </w:pPr>
      <w:r w:rsidRPr="004171E7">
        <w:rPr>
          <w:rFonts w:ascii="宋体" w:eastAsia="宋体" w:hAnsi="宋体"/>
        </w:rPr>
        <w:t>没有技术民族的末日</w:t>
      </w:r>
    </w:p>
    <w:p w14:paraId="785EFCA9" w14:textId="77777777" w:rsidR="00710A7F" w:rsidRPr="004171E7" w:rsidRDefault="00000000">
      <w:pPr>
        <w:rPr>
          <w:rFonts w:ascii="宋体" w:eastAsia="宋体" w:hAnsi="宋体"/>
        </w:rPr>
      </w:pPr>
      <w:r w:rsidRPr="004171E7">
        <w:rPr>
          <w:rFonts w:ascii="宋体" w:eastAsia="宋体" w:hAnsi="宋体"/>
        </w:rPr>
        <w:t>原文：https://talkcc.org//article/3042731-2225</w:t>
      </w:r>
    </w:p>
    <w:p w14:paraId="6F0FC8BE" w14:textId="77777777" w:rsidR="00710A7F" w:rsidRPr="004171E7" w:rsidRDefault="00000000">
      <w:pPr>
        <w:rPr>
          <w:rFonts w:ascii="宋体" w:eastAsia="宋体" w:hAnsi="宋体"/>
        </w:rPr>
      </w:pPr>
      <w:r w:rsidRPr="004171E7">
        <w:rPr>
          <w:rFonts w:ascii="宋体" w:eastAsia="宋体" w:hAnsi="宋体"/>
        </w:rPr>
        <w:t>2010-08-19 09:57:22</w:t>
      </w:r>
    </w:p>
    <w:p w14:paraId="4B9509D9" w14:textId="77777777" w:rsidR="00710A7F" w:rsidRPr="004171E7" w:rsidRDefault="00710A7F">
      <w:pPr>
        <w:rPr>
          <w:rFonts w:ascii="宋体" w:eastAsia="宋体" w:hAnsi="宋体"/>
        </w:rPr>
      </w:pPr>
    </w:p>
    <w:p w14:paraId="2FA7A82B" w14:textId="77777777" w:rsidR="00710A7F" w:rsidRPr="004171E7" w:rsidRDefault="00710A7F">
      <w:pPr>
        <w:rPr>
          <w:rFonts w:ascii="宋体" w:eastAsia="宋体" w:hAnsi="宋体"/>
        </w:rPr>
      </w:pPr>
    </w:p>
    <w:p w14:paraId="4DEB4765" w14:textId="77777777" w:rsidR="00710A7F" w:rsidRPr="004171E7" w:rsidRDefault="00000000">
      <w:pPr>
        <w:pStyle w:val="31"/>
        <w:rPr>
          <w:rFonts w:ascii="宋体" w:eastAsia="宋体" w:hAnsi="宋体"/>
        </w:rPr>
      </w:pPr>
      <w:r w:rsidRPr="004171E7">
        <w:rPr>
          <w:rFonts w:ascii="宋体" w:eastAsia="宋体" w:hAnsi="宋体"/>
        </w:rPr>
        <w:t>1949年就超过了日本了，而且是日本的两倍。</w:t>
      </w:r>
    </w:p>
    <w:p w14:paraId="561EDC5C" w14:textId="77777777" w:rsidR="00710A7F" w:rsidRPr="004171E7" w:rsidRDefault="00000000">
      <w:pPr>
        <w:rPr>
          <w:rFonts w:ascii="宋体" w:eastAsia="宋体" w:hAnsi="宋体"/>
        </w:rPr>
      </w:pPr>
      <w:r w:rsidRPr="004171E7">
        <w:rPr>
          <w:rFonts w:ascii="宋体" w:eastAsia="宋体" w:hAnsi="宋体"/>
        </w:rPr>
        <w:t>原文：https://talkcc.org//article/3042732-2225</w:t>
      </w:r>
    </w:p>
    <w:p w14:paraId="78F89A1F" w14:textId="77777777" w:rsidR="00710A7F" w:rsidRPr="004171E7" w:rsidRDefault="00000000">
      <w:pPr>
        <w:rPr>
          <w:rFonts w:ascii="宋体" w:eastAsia="宋体" w:hAnsi="宋体"/>
        </w:rPr>
      </w:pPr>
      <w:r w:rsidRPr="004171E7">
        <w:rPr>
          <w:rFonts w:ascii="宋体" w:eastAsia="宋体" w:hAnsi="宋体"/>
        </w:rPr>
        <w:t>2010-08-19 10:01:08</w:t>
      </w:r>
    </w:p>
    <w:p w14:paraId="743D9C42" w14:textId="77777777" w:rsidR="00710A7F" w:rsidRPr="004171E7" w:rsidRDefault="00710A7F">
      <w:pPr>
        <w:rPr>
          <w:rFonts w:ascii="宋体" w:eastAsia="宋体" w:hAnsi="宋体"/>
        </w:rPr>
      </w:pPr>
    </w:p>
    <w:p w14:paraId="7AA079B2" w14:textId="77777777" w:rsidR="00710A7F" w:rsidRPr="004171E7" w:rsidRDefault="00710A7F">
      <w:pPr>
        <w:rPr>
          <w:rFonts w:ascii="宋体" w:eastAsia="宋体" w:hAnsi="宋体"/>
        </w:rPr>
      </w:pPr>
    </w:p>
    <w:p w14:paraId="7969AD41" w14:textId="77777777" w:rsidR="00710A7F" w:rsidRPr="004171E7" w:rsidRDefault="00000000">
      <w:pPr>
        <w:pStyle w:val="31"/>
        <w:rPr>
          <w:rFonts w:ascii="宋体" w:eastAsia="宋体" w:hAnsi="宋体"/>
        </w:rPr>
      </w:pPr>
      <w:r w:rsidRPr="004171E7">
        <w:rPr>
          <w:rFonts w:ascii="宋体" w:eastAsia="宋体" w:hAnsi="宋体"/>
        </w:rPr>
        <w:t>一代宗师，东方不败，</w:t>
      </w:r>
    </w:p>
    <w:p w14:paraId="66287FBC" w14:textId="77777777" w:rsidR="00710A7F" w:rsidRPr="004171E7" w:rsidRDefault="00000000">
      <w:pPr>
        <w:rPr>
          <w:rFonts w:ascii="宋体" w:eastAsia="宋体" w:hAnsi="宋体"/>
        </w:rPr>
      </w:pPr>
      <w:r w:rsidRPr="004171E7">
        <w:rPr>
          <w:rFonts w:ascii="宋体" w:eastAsia="宋体" w:hAnsi="宋体"/>
        </w:rPr>
        <w:t>原文：https://talkcc.org//article/3043342-4810</w:t>
      </w:r>
    </w:p>
    <w:p w14:paraId="3AB94981" w14:textId="77777777" w:rsidR="00710A7F" w:rsidRPr="004171E7" w:rsidRDefault="00000000">
      <w:pPr>
        <w:rPr>
          <w:rFonts w:ascii="宋体" w:eastAsia="宋体" w:hAnsi="宋体"/>
        </w:rPr>
      </w:pPr>
      <w:r w:rsidRPr="004171E7">
        <w:rPr>
          <w:rFonts w:ascii="宋体" w:eastAsia="宋体" w:hAnsi="宋体"/>
        </w:rPr>
        <w:t>2010-08-20 05:32:30</w:t>
      </w:r>
    </w:p>
    <w:p w14:paraId="7145BD84" w14:textId="77777777" w:rsidR="00710A7F" w:rsidRPr="004171E7" w:rsidRDefault="00000000">
      <w:pPr>
        <w:rPr>
          <w:rFonts w:ascii="宋体" w:eastAsia="宋体" w:hAnsi="宋体"/>
        </w:rPr>
      </w:pPr>
      <w:r w:rsidRPr="004171E7">
        <w:rPr>
          <w:rFonts w:ascii="宋体" w:eastAsia="宋体" w:hAnsi="宋体"/>
        </w:rPr>
        <w:t>只知深闺绣花鸟啊！绣花鸟啊！</w:t>
      </w:r>
    </w:p>
    <w:p w14:paraId="1B846120" w14:textId="77777777" w:rsidR="00710A7F" w:rsidRPr="004171E7" w:rsidRDefault="00710A7F">
      <w:pPr>
        <w:rPr>
          <w:rFonts w:ascii="宋体" w:eastAsia="宋体" w:hAnsi="宋体"/>
        </w:rPr>
      </w:pPr>
    </w:p>
    <w:p w14:paraId="408EB8F4" w14:textId="77777777" w:rsidR="00710A7F" w:rsidRPr="004171E7" w:rsidRDefault="00710A7F">
      <w:pPr>
        <w:rPr>
          <w:rFonts w:ascii="宋体" w:eastAsia="宋体" w:hAnsi="宋体"/>
        </w:rPr>
      </w:pPr>
    </w:p>
    <w:p w14:paraId="3E5A488D" w14:textId="77777777" w:rsidR="00710A7F" w:rsidRPr="004171E7" w:rsidRDefault="00000000">
      <w:pPr>
        <w:pStyle w:val="31"/>
        <w:rPr>
          <w:rFonts w:ascii="宋体" w:eastAsia="宋体" w:hAnsi="宋体"/>
        </w:rPr>
      </w:pPr>
      <w:r w:rsidRPr="004171E7">
        <w:rPr>
          <w:rFonts w:ascii="宋体" w:eastAsia="宋体" w:hAnsi="宋体"/>
        </w:rPr>
        <w:t>第一个恐怕不是破绽。</w:t>
      </w:r>
    </w:p>
    <w:p w14:paraId="289E0FE2" w14:textId="77777777" w:rsidR="00710A7F" w:rsidRPr="004171E7" w:rsidRDefault="00000000">
      <w:pPr>
        <w:rPr>
          <w:rFonts w:ascii="宋体" w:eastAsia="宋体" w:hAnsi="宋体"/>
        </w:rPr>
      </w:pPr>
      <w:r w:rsidRPr="004171E7">
        <w:rPr>
          <w:rFonts w:ascii="宋体" w:eastAsia="宋体" w:hAnsi="宋体"/>
        </w:rPr>
        <w:t>原文：https://talkcc.org//article/3043384-4810</w:t>
      </w:r>
    </w:p>
    <w:p w14:paraId="52D40F97" w14:textId="77777777" w:rsidR="00710A7F" w:rsidRPr="004171E7" w:rsidRDefault="00000000">
      <w:pPr>
        <w:rPr>
          <w:rFonts w:ascii="宋体" w:eastAsia="宋体" w:hAnsi="宋体"/>
        </w:rPr>
      </w:pPr>
      <w:r w:rsidRPr="004171E7">
        <w:rPr>
          <w:rFonts w:ascii="宋体" w:eastAsia="宋体" w:hAnsi="宋体"/>
        </w:rPr>
        <w:t>2010-08-20 06:45:12</w:t>
      </w:r>
    </w:p>
    <w:p w14:paraId="2C67006E" w14:textId="77777777" w:rsidR="00710A7F" w:rsidRPr="004171E7" w:rsidRDefault="00000000">
      <w:pPr>
        <w:rPr>
          <w:rFonts w:ascii="宋体" w:eastAsia="宋体" w:hAnsi="宋体"/>
        </w:rPr>
      </w:pPr>
      <w:r w:rsidRPr="004171E7">
        <w:rPr>
          <w:rFonts w:ascii="宋体" w:eastAsia="宋体" w:hAnsi="宋体"/>
        </w:rPr>
        <w:t>令狐冲慢慢坐了下来，道：“我是个无父无母的孤儿，十五年前蒙恩师和师母收录门下，那时小师妹还只三岁，我比她大得多，常常抱了她出去采野果、捉兔子。我和她是从小一块儿长大的。师父师母没儿子，待我犹似亲生儿子一般，小师妹便等于是我的妹子。”</w:t>
      </w:r>
    </w:p>
    <w:p w14:paraId="06883702" w14:textId="77777777" w:rsidR="00710A7F" w:rsidRPr="004171E7" w:rsidRDefault="00000000">
      <w:pPr>
        <w:rPr>
          <w:rFonts w:ascii="宋体" w:eastAsia="宋体" w:hAnsi="宋体"/>
        </w:rPr>
      </w:pPr>
      <w:r w:rsidRPr="004171E7">
        <w:rPr>
          <w:rFonts w:ascii="宋体" w:eastAsia="宋体" w:hAnsi="宋体"/>
        </w:rPr>
        <w:lastRenderedPageBreak/>
        <w:t>收录门下是正式拜师的意思。</w:t>
      </w:r>
    </w:p>
    <w:p w14:paraId="32B3004C" w14:textId="77777777" w:rsidR="00710A7F" w:rsidRPr="004171E7" w:rsidRDefault="00000000">
      <w:pPr>
        <w:rPr>
          <w:rFonts w:ascii="宋体" w:eastAsia="宋体" w:hAnsi="宋体"/>
        </w:rPr>
      </w:pPr>
      <w:r w:rsidRPr="004171E7">
        <w:rPr>
          <w:rFonts w:ascii="宋体" w:eastAsia="宋体" w:hAnsi="宋体"/>
        </w:rPr>
        <w:t>令狐冲年龄比小师妹大得多，当时不到三十，而岳不群已经年近60了:</w:t>
      </w:r>
    </w:p>
    <w:p w14:paraId="181F42C5" w14:textId="77777777" w:rsidR="00710A7F" w:rsidRPr="004171E7" w:rsidRDefault="00000000">
      <w:pPr>
        <w:rPr>
          <w:rFonts w:ascii="宋体" w:eastAsia="宋体" w:hAnsi="宋体"/>
        </w:rPr>
      </w:pPr>
      <w:r w:rsidRPr="004171E7">
        <w:rPr>
          <w:rFonts w:ascii="宋体" w:eastAsia="宋体" w:hAnsi="宋体"/>
        </w:rPr>
        <w:t>岳不群“呸”的一声，笑道：“驼子越来越无聊。故人见面，不叙契阔，却来胡说八道。小弟又懂甚么这种邪门功夫了？”木高峰笑道：“你说不会采补功夫，谁也不信，怎地你快六十岁了，忽然返老还童，瞧起来倒像是驼子的孙儿一般。”</w:t>
      </w:r>
    </w:p>
    <w:p w14:paraId="02514D45" w14:textId="77777777" w:rsidR="00710A7F" w:rsidRPr="004171E7" w:rsidRDefault="00000000">
      <w:pPr>
        <w:rPr>
          <w:rFonts w:ascii="宋体" w:eastAsia="宋体" w:hAnsi="宋体"/>
        </w:rPr>
      </w:pPr>
      <w:r w:rsidRPr="004171E7">
        <w:rPr>
          <w:rFonts w:ascii="宋体" w:eastAsia="宋体" w:hAnsi="宋体"/>
        </w:rPr>
        <w:t>所以令狐冲初被收留,可能只是岳不群宁中则夫妇三十多岁行走江湖时,看着孤儿可怜（多半是宁中则女侠）收取的一个跟班小廝.</w:t>
      </w:r>
    </w:p>
    <w:p w14:paraId="040E1168" w14:textId="77777777" w:rsidR="00710A7F" w:rsidRPr="004171E7" w:rsidRDefault="00000000">
      <w:pPr>
        <w:rPr>
          <w:rFonts w:ascii="宋体" w:eastAsia="宋体" w:hAnsi="宋体"/>
        </w:rPr>
      </w:pPr>
      <w:r w:rsidRPr="004171E7">
        <w:rPr>
          <w:rFonts w:ascii="宋体" w:eastAsia="宋体" w:hAnsi="宋体"/>
        </w:rPr>
        <w:t>过了很多年（小师妹三岁时）, 这个跟班小廝才得到信任正式拜师。以岳不群的个性，他那里会随便收一个刚认识的孤儿当大徒弟。如果令狐冲不是跟随多年非常得到信任，宁中则女侠会让一个刚认识的十几岁的男孤儿带自己的三岁的女儿出去采野果、捉兔子吗，不怕出事?</w:t>
      </w:r>
    </w:p>
    <w:p w14:paraId="2ABE853F" w14:textId="77777777" w:rsidR="00710A7F" w:rsidRPr="004171E7" w:rsidRDefault="00000000">
      <w:pPr>
        <w:rPr>
          <w:rFonts w:ascii="宋体" w:eastAsia="宋体" w:hAnsi="宋体"/>
        </w:rPr>
      </w:pPr>
      <w:r w:rsidRPr="004171E7">
        <w:rPr>
          <w:rFonts w:ascii="宋体" w:eastAsia="宋体" w:hAnsi="宋体"/>
        </w:rPr>
        <w:t>所以，跟班小廝见过岳不群出任掌门时的情景不足为怪。</w:t>
      </w:r>
    </w:p>
    <w:p w14:paraId="6A0A90C6" w14:textId="77777777" w:rsidR="00710A7F" w:rsidRPr="004171E7" w:rsidRDefault="00000000">
      <w:pPr>
        <w:rPr>
          <w:rFonts w:ascii="宋体" w:eastAsia="宋体" w:hAnsi="宋体"/>
        </w:rPr>
      </w:pPr>
      <w:r w:rsidRPr="004171E7">
        <w:rPr>
          <w:rFonts w:ascii="宋体" w:eastAsia="宋体" w:hAnsi="宋体"/>
        </w:rPr>
        <w:t>第二个破绽在当时的成书背景下是可以理解的。</w:t>
      </w:r>
    </w:p>
    <w:p w14:paraId="3260F727" w14:textId="77777777" w:rsidR="00710A7F" w:rsidRPr="004171E7" w:rsidRDefault="00000000">
      <w:pPr>
        <w:rPr>
          <w:rFonts w:ascii="宋体" w:eastAsia="宋体" w:hAnsi="宋体"/>
        </w:rPr>
      </w:pPr>
      <w:r w:rsidRPr="004171E7">
        <w:rPr>
          <w:rFonts w:ascii="宋体" w:eastAsia="宋体" w:hAnsi="宋体"/>
        </w:rPr>
        <w:t>要知道，笑傲是6070年代的作品。文人“骚客”当然对这些场境一看就懂了。</w:t>
      </w:r>
    </w:p>
    <w:p w14:paraId="4CF64EA9" w14:textId="77777777" w:rsidR="00710A7F" w:rsidRPr="004171E7" w:rsidRDefault="00000000">
      <w:pPr>
        <w:rPr>
          <w:rFonts w:ascii="宋体" w:eastAsia="宋体" w:hAnsi="宋体"/>
        </w:rPr>
      </w:pPr>
      <w:r w:rsidRPr="004171E7">
        <w:rPr>
          <w:rFonts w:ascii="宋体" w:eastAsia="宋体" w:hAnsi="宋体"/>
        </w:rPr>
        <w:t>可是, 当时广大普罗大众对于异装癖，同性恋乃至变性手术等等内容都是极为陌生的，而且是社会禁忌话题。</w:t>
      </w:r>
    </w:p>
    <w:p w14:paraId="20348BC7" w14:textId="77777777" w:rsidR="00710A7F" w:rsidRPr="004171E7" w:rsidRDefault="00000000">
      <w:pPr>
        <w:rPr>
          <w:rFonts w:ascii="宋体" w:eastAsia="宋体" w:hAnsi="宋体"/>
        </w:rPr>
      </w:pPr>
      <w:r w:rsidRPr="004171E7">
        <w:rPr>
          <w:rFonts w:ascii="宋体" w:eastAsia="宋体" w:hAnsi="宋体"/>
        </w:rPr>
        <w:t>笑傲在当时的主要读者群不是少数已经从其他书籍中对这些有所了解的文人“骚客”们，而是有中等教育水平的（初中左右）的老百姓。</w:t>
      </w:r>
    </w:p>
    <w:p w14:paraId="1AE317BA" w14:textId="77777777" w:rsidR="00710A7F" w:rsidRPr="004171E7" w:rsidRDefault="00000000">
      <w:pPr>
        <w:rPr>
          <w:rFonts w:ascii="宋体" w:eastAsia="宋体" w:hAnsi="宋体"/>
        </w:rPr>
      </w:pPr>
      <w:r w:rsidRPr="004171E7">
        <w:rPr>
          <w:rFonts w:ascii="宋体" w:eastAsia="宋体" w:hAnsi="宋体"/>
        </w:rPr>
        <w:t>这些人其实在看“绣花”这一段时，完全不知道在说什么的。所以要借任大小姐偷听林平之与岳灵珊谈话把这个要点再说白一点。</w:t>
      </w:r>
    </w:p>
    <w:p w14:paraId="15120A86" w14:textId="77777777" w:rsidR="00710A7F" w:rsidRPr="004171E7" w:rsidRDefault="00000000">
      <w:pPr>
        <w:rPr>
          <w:rFonts w:ascii="宋体" w:eastAsia="宋体" w:hAnsi="宋体"/>
        </w:rPr>
      </w:pPr>
      <w:r w:rsidRPr="004171E7">
        <w:rPr>
          <w:rFonts w:ascii="宋体" w:eastAsia="宋体" w:hAnsi="宋体"/>
        </w:rPr>
        <w:t>当代人读到这里是不会明白为什么要再废话一遍的,因为大家在现实生活中都见怪不怪了。</w:t>
      </w:r>
    </w:p>
    <w:p w14:paraId="702A62E3" w14:textId="77777777" w:rsidR="00710A7F" w:rsidRPr="004171E7" w:rsidRDefault="00000000">
      <w:pPr>
        <w:rPr>
          <w:rFonts w:ascii="宋体" w:eastAsia="宋体" w:hAnsi="宋体"/>
        </w:rPr>
      </w:pPr>
      <w:r w:rsidRPr="004171E7">
        <w:rPr>
          <w:rFonts w:ascii="宋体" w:eastAsia="宋体" w:hAnsi="宋体"/>
        </w:rPr>
        <w:t>可是对于香港6070年代的人, 或者我们这些在大陆80年代看这本书的人，这些知识是闻所未闻，见所未见的。</w:t>
      </w:r>
    </w:p>
    <w:p w14:paraId="25207EC0" w14:textId="77777777" w:rsidR="00710A7F" w:rsidRPr="004171E7" w:rsidRDefault="00000000">
      <w:pPr>
        <w:rPr>
          <w:rFonts w:ascii="宋体" w:eastAsia="宋体" w:hAnsi="宋体"/>
        </w:rPr>
      </w:pPr>
      <w:r w:rsidRPr="004171E7">
        <w:rPr>
          <w:rFonts w:ascii="宋体" w:eastAsia="宋体" w:hAnsi="宋体"/>
        </w:rPr>
        <w:t>当时年青的小虎读到这里,一拍大腿,慷慨激昂地说道：“TMD，原来挥刀自宫是这个意思。”</w:t>
      </w:r>
    </w:p>
    <w:p w14:paraId="6AAB4EF5"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1EAE129D" wp14:editId="170CC3B1">
            <wp:extent cx="5029200" cy="50292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49010A95" w14:textId="77777777" w:rsidR="00710A7F" w:rsidRPr="004171E7" w:rsidRDefault="00710A7F">
      <w:pPr>
        <w:rPr>
          <w:rFonts w:ascii="宋体" w:eastAsia="宋体" w:hAnsi="宋体"/>
        </w:rPr>
      </w:pPr>
    </w:p>
    <w:p w14:paraId="47FFE074" w14:textId="77777777" w:rsidR="00710A7F" w:rsidRPr="004171E7" w:rsidRDefault="00710A7F">
      <w:pPr>
        <w:rPr>
          <w:rFonts w:ascii="宋体" w:eastAsia="宋体" w:hAnsi="宋体"/>
        </w:rPr>
      </w:pPr>
    </w:p>
    <w:p w14:paraId="3E529250" w14:textId="77777777" w:rsidR="00710A7F" w:rsidRPr="004171E7" w:rsidRDefault="00000000">
      <w:pPr>
        <w:pStyle w:val="31"/>
        <w:rPr>
          <w:rFonts w:ascii="宋体" w:eastAsia="宋体" w:hAnsi="宋体"/>
        </w:rPr>
      </w:pPr>
      <w:r w:rsidRPr="004171E7">
        <w:rPr>
          <w:rFonts w:ascii="宋体" w:eastAsia="宋体" w:hAnsi="宋体"/>
        </w:rPr>
        <w:t>写得好，直白有直白的好处，以正视听。</w:t>
      </w:r>
    </w:p>
    <w:p w14:paraId="00C3EE8B" w14:textId="77777777" w:rsidR="00710A7F" w:rsidRPr="004171E7" w:rsidRDefault="00000000">
      <w:pPr>
        <w:rPr>
          <w:rFonts w:ascii="宋体" w:eastAsia="宋体" w:hAnsi="宋体"/>
        </w:rPr>
      </w:pPr>
      <w:r w:rsidRPr="004171E7">
        <w:rPr>
          <w:rFonts w:ascii="宋体" w:eastAsia="宋体" w:hAnsi="宋体"/>
        </w:rPr>
        <w:t>原文：https://talkcc.org//article/3044181-4810</w:t>
      </w:r>
    </w:p>
    <w:p w14:paraId="77A2F80D" w14:textId="77777777" w:rsidR="00710A7F" w:rsidRPr="004171E7" w:rsidRDefault="00000000">
      <w:pPr>
        <w:rPr>
          <w:rFonts w:ascii="宋体" w:eastAsia="宋体" w:hAnsi="宋体"/>
        </w:rPr>
      </w:pPr>
      <w:r w:rsidRPr="004171E7">
        <w:rPr>
          <w:rFonts w:ascii="宋体" w:eastAsia="宋体" w:hAnsi="宋体"/>
        </w:rPr>
        <w:t>2010-08-21 08:24:07</w:t>
      </w:r>
    </w:p>
    <w:p w14:paraId="4212F559" w14:textId="77777777" w:rsidR="00710A7F" w:rsidRPr="004171E7" w:rsidRDefault="00000000">
      <w:pPr>
        <w:rPr>
          <w:rFonts w:ascii="宋体" w:eastAsia="宋体" w:hAnsi="宋体"/>
        </w:rPr>
      </w:pPr>
      <w:r w:rsidRPr="004171E7">
        <w:rPr>
          <w:rFonts w:ascii="宋体" w:eastAsia="宋体" w:hAnsi="宋体"/>
        </w:rPr>
        <w:t>老金明明白白地写出了泛政治化社会人们的生活真象。</w:t>
      </w:r>
    </w:p>
    <w:p w14:paraId="6C5B28A0" w14:textId="77777777" w:rsidR="00710A7F" w:rsidRPr="004171E7" w:rsidRDefault="00000000">
      <w:pPr>
        <w:rPr>
          <w:rFonts w:ascii="宋体" w:eastAsia="宋体" w:hAnsi="宋体"/>
        </w:rPr>
      </w:pPr>
      <w:r w:rsidRPr="004171E7">
        <w:rPr>
          <w:rFonts w:ascii="宋体" w:eastAsia="宋体" w:hAnsi="宋体"/>
        </w:rPr>
        <w:t>即使是初涉人生的青年学生，在这种环境下为了求个政治的“进步”，监视，告密，背叛，出卖，给老师和官员物色女同学屡见不鲜。人性扭曲丑陋到了极点。而正是这些腐朽的螺丝钉们组成这台机器，继续运行。</w:t>
      </w:r>
    </w:p>
    <w:p w14:paraId="00328567" w14:textId="77777777" w:rsidR="00710A7F" w:rsidRPr="004171E7" w:rsidRDefault="00710A7F">
      <w:pPr>
        <w:rPr>
          <w:rFonts w:ascii="宋体" w:eastAsia="宋体" w:hAnsi="宋体"/>
        </w:rPr>
      </w:pPr>
    </w:p>
    <w:p w14:paraId="2D347CE3" w14:textId="77777777" w:rsidR="00710A7F" w:rsidRPr="004171E7" w:rsidRDefault="00710A7F">
      <w:pPr>
        <w:rPr>
          <w:rFonts w:ascii="宋体" w:eastAsia="宋体" w:hAnsi="宋体"/>
        </w:rPr>
      </w:pPr>
    </w:p>
    <w:p w14:paraId="51A7DA58" w14:textId="77777777" w:rsidR="00710A7F" w:rsidRPr="004171E7" w:rsidRDefault="00000000">
      <w:pPr>
        <w:pStyle w:val="31"/>
        <w:rPr>
          <w:rFonts w:ascii="宋体" w:eastAsia="宋体" w:hAnsi="宋体"/>
        </w:rPr>
      </w:pPr>
      <w:r w:rsidRPr="004171E7">
        <w:rPr>
          <w:rFonts w:ascii="宋体" w:eastAsia="宋体" w:hAnsi="宋体"/>
        </w:rPr>
        <w:t>按光腚肿菊的标准，《鹿鼎记》断然是三俗代表。</w:t>
      </w:r>
    </w:p>
    <w:p w14:paraId="2F704DF1" w14:textId="77777777" w:rsidR="00710A7F" w:rsidRPr="004171E7" w:rsidRDefault="00000000">
      <w:pPr>
        <w:rPr>
          <w:rFonts w:ascii="宋体" w:eastAsia="宋体" w:hAnsi="宋体"/>
        </w:rPr>
      </w:pPr>
      <w:r w:rsidRPr="004171E7">
        <w:rPr>
          <w:rFonts w:ascii="宋体" w:eastAsia="宋体" w:hAnsi="宋体"/>
        </w:rPr>
        <w:t>原文：https://talkcc.org//article/3044239-4810</w:t>
      </w:r>
    </w:p>
    <w:p w14:paraId="026AE694" w14:textId="77777777" w:rsidR="00710A7F" w:rsidRPr="004171E7" w:rsidRDefault="00000000">
      <w:pPr>
        <w:rPr>
          <w:rFonts w:ascii="宋体" w:eastAsia="宋体" w:hAnsi="宋体"/>
        </w:rPr>
      </w:pPr>
      <w:r w:rsidRPr="004171E7">
        <w:rPr>
          <w:rFonts w:ascii="宋体" w:eastAsia="宋体" w:hAnsi="宋体"/>
        </w:rPr>
        <w:t>2010-08-21 09:43:47</w:t>
      </w:r>
    </w:p>
    <w:p w14:paraId="5A1C6EF1" w14:textId="77777777" w:rsidR="00710A7F" w:rsidRPr="004171E7" w:rsidRDefault="00710A7F">
      <w:pPr>
        <w:rPr>
          <w:rFonts w:ascii="宋体" w:eastAsia="宋体" w:hAnsi="宋体"/>
        </w:rPr>
      </w:pPr>
    </w:p>
    <w:p w14:paraId="0FD8EFB8" w14:textId="77777777" w:rsidR="00710A7F" w:rsidRPr="004171E7" w:rsidRDefault="00710A7F">
      <w:pPr>
        <w:rPr>
          <w:rFonts w:ascii="宋体" w:eastAsia="宋体" w:hAnsi="宋体"/>
        </w:rPr>
      </w:pPr>
    </w:p>
    <w:p w14:paraId="107119FF" w14:textId="77777777" w:rsidR="00710A7F" w:rsidRPr="004171E7" w:rsidRDefault="00000000">
      <w:pPr>
        <w:pStyle w:val="31"/>
        <w:rPr>
          <w:rFonts w:ascii="宋体" w:eastAsia="宋体" w:hAnsi="宋体"/>
        </w:rPr>
      </w:pPr>
      <w:r w:rsidRPr="004171E7">
        <w:rPr>
          <w:rFonts w:ascii="宋体" w:eastAsia="宋体" w:hAnsi="宋体"/>
        </w:rPr>
        <w:t>看得很是过瘾，</w:t>
      </w:r>
    </w:p>
    <w:p w14:paraId="5DFF0F4C" w14:textId="77777777" w:rsidR="00710A7F" w:rsidRPr="004171E7" w:rsidRDefault="00000000">
      <w:pPr>
        <w:rPr>
          <w:rFonts w:ascii="宋体" w:eastAsia="宋体" w:hAnsi="宋体"/>
        </w:rPr>
      </w:pPr>
      <w:r w:rsidRPr="004171E7">
        <w:rPr>
          <w:rFonts w:ascii="宋体" w:eastAsia="宋体" w:hAnsi="宋体"/>
        </w:rPr>
        <w:t>原文：https://talkcc.org//article/3044682-4810</w:t>
      </w:r>
    </w:p>
    <w:p w14:paraId="1CFAB146" w14:textId="77777777" w:rsidR="00710A7F" w:rsidRPr="004171E7" w:rsidRDefault="00000000">
      <w:pPr>
        <w:rPr>
          <w:rFonts w:ascii="宋体" w:eastAsia="宋体" w:hAnsi="宋体"/>
        </w:rPr>
      </w:pPr>
      <w:r w:rsidRPr="004171E7">
        <w:rPr>
          <w:rFonts w:ascii="宋体" w:eastAsia="宋体" w:hAnsi="宋体"/>
        </w:rPr>
        <w:t>2010-08-22 04:56:53</w:t>
      </w:r>
    </w:p>
    <w:p w14:paraId="586F9C07" w14:textId="77777777" w:rsidR="00710A7F" w:rsidRPr="004171E7" w:rsidRDefault="00000000">
      <w:pPr>
        <w:rPr>
          <w:rFonts w:ascii="宋体" w:eastAsia="宋体" w:hAnsi="宋体"/>
        </w:rPr>
      </w:pPr>
      <w:r w:rsidRPr="004171E7">
        <w:rPr>
          <w:rFonts w:ascii="宋体" w:eastAsia="宋体" w:hAnsi="宋体"/>
        </w:rPr>
        <w:t>所谓贫穷是革命的老爸，动乱是黑社会的干妈。</w:t>
      </w:r>
    </w:p>
    <w:p w14:paraId="4CC18AF7" w14:textId="77777777" w:rsidR="00710A7F" w:rsidRPr="004171E7" w:rsidRDefault="00000000">
      <w:pPr>
        <w:rPr>
          <w:rFonts w:ascii="宋体" w:eastAsia="宋体" w:hAnsi="宋体"/>
        </w:rPr>
      </w:pPr>
      <w:r w:rsidRPr="004171E7">
        <w:rPr>
          <w:rFonts w:ascii="宋体" w:eastAsia="宋体" w:hAnsi="宋体"/>
        </w:rPr>
        <w:t>阳光照不到的地方就会滋生罪恶。</w:t>
      </w:r>
    </w:p>
    <w:p w14:paraId="37FCF814" w14:textId="77777777" w:rsidR="00710A7F" w:rsidRPr="004171E7" w:rsidRDefault="00000000">
      <w:pPr>
        <w:rPr>
          <w:rFonts w:ascii="宋体" w:eastAsia="宋体" w:hAnsi="宋体"/>
        </w:rPr>
      </w:pPr>
      <w:r w:rsidRPr="004171E7">
        <w:rPr>
          <w:rFonts w:ascii="宋体" w:eastAsia="宋体" w:hAnsi="宋体"/>
        </w:rPr>
        <w:t>东方不败的道路其实是令狐冲道路的另一个版本。令狐冲如果不是遇到了宁中则岳灵珊任盈盈仪琳等等这么好的女人，风清扬刘正风曲洋向问天等等这么得劲的男人，以他的聪明才智和毅力胸怀也是一个东方不败。</w:t>
      </w:r>
    </w:p>
    <w:p w14:paraId="7EC5E2A4" w14:textId="77777777" w:rsidR="00710A7F" w:rsidRPr="004171E7" w:rsidRDefault="00000000">
      <w:pPr>
        <w:rPr>
          <w:rFonts w:ascii="宋体" w:eastAsia="宋体" w:hAnsi="宋体"/>
        </w:rPr>
      </w:pPr>
      <w:r w:rsidRPr="004171E7">
        <w:rPr>
          <w:rFonts w:ascii="宋体" w:eastAsia="宋体" w:hAnsi="宋体"/>
        </w:rPr>
        <w:t>令狐冲本是一个懂得社会险恶有正义感的好人，善良是他的本质。是这些特征使他受尽挫折和侮辱，也是这些特征使他非常有潜力有希望登顶权力的高峰,而最终选择了放弃。</w:t>
      </w:r>
    </w:p>
    <w:p w14:paraId="0894A372" w14:textId="77777777" w:rsidR="00710A7F" w:rsidRPr="004171E7" w:rsidRDefault="00000000">
      <w:pPr>
        <w:rPr>
          <w:rFonts w:ascii="宋体" w:eastAsia="宋体" w:hAnsi="宋体"/>
        </w:rPr>
      </w:pPr>
      <w:r w:rsidRPr="004171E7">
        <w:rPr>
          <w:rFonts w:ascii="宋体" w:eastAsia="宋体" w:hAnsi="宋体"/>
        </w:rPr>
        <w:t xml:space="preserve">正如唐.柯利昂所说的：咱们这些人都是不愿意当傻瓜的，都不愿意当那种让大人物们牵着线蹦蹦跳跳的木偶。　</w:t>
      </w:r>
    </w:p>
    <w:p w14:paraId="494EF540" w14:textId="77777777" w:rsidR="00710A7F" w:rsidRPr="004171E7" w:rsidRDefault="00710A7F">
      <w:pPr>
        <w:rPr>
          <w:rFonts w:ascii="宋体" w:eastAsia="宋体" w:hAnsi="宋体"/>
        </w:rPr>
      </w:pPr>
    </w:p>
    <w:p w14:paraId="752371DC" w14:textId="77777777" w:rsidR="00710A7F" w:rsidRPr="004171E7" w:rsidRDefault="00710A7F">
      <w:pPr>
        <w:rPr>
          <w:rFonts w:ascii="宋体" w:eastAsia="宋体" w:hAnsi="宋体"/>
        </w:rPr>
      </w:pPr>
    </w:p>
    <w:p w14:paraId="6BD40E6A" w14:textId="77777777" w:rsidR="00710A7F" w:rsidRPr="004171E7" w:rsidRDefault="00000000">
      <w:pPr>
        <w:pStyle w:val="31"/>
        <w:rPr>
          <w:rFonts w:ascii="宋体" w:eastAsia="宋体" w:hAnsi="宋体"/>
        </w:rPr>
      </w:pPr>
      <w:r w:rsidRPr="004171E7">
        <w:rPr>
          <w:rFonts w:ascii="宋体" w:eastAsia="宋体" w:hAnsi="宋体"/>
        </w:rPr>
        <w:t>找隔壁家的小红谈人生谈理想</w:t>
      </w:r>
    </w:p>
    <w:p w14:paraId="4139DE56" w14:textId="77777777" w:rsidR="00710A7F" w:rsidRPr="004171E7" w:rsidRDefault="00000000">
      <w:pPr>
        <w:rPr>
          <w:rFonts w:ascii="宋体" w:eastAsia="宋体" w:hAnsi="宋体"/>
        </w:rPr>
      </w:pPr>
      <w:r w:rsidRPr="004171E7">
        <w:rPr>
          <w:rFonts w:ascii="宋体" w:eastAsia="宋体" w:hAnsi="宋体"/>
        </w:rPr>
        <w:t>原文：https://talkcc.org//article/3045582-4810</w:t>
      </w:r>
    </w:p>
    <w:p w14:paraId="64135D63" w14:textId="77777777" w:rsidR="00710A7F" w:rsidRPr="004171E7" w:rsidRDefault="00000000">
      <w:pPr>
        <w:rPr>
          <w:rFonts w:ascii="宋体" w:eastAsia="宋体" w:hAnsi="宋体"/>
        </w:rPr>
      </w:pPr>
      <w:r w:rsidRPr="004171E7">
        <w:rPr>
          <w:rFonts w:ascii="宋体" w:eastAsia="宋体" w:hAnsi="宋体"/>
        </w:rPr>
        <w:t>2010-08-23 05:29:23</w:t>
      </w:r>
    </w:p>
    <w:p w14:paraId="55F27821" w14:textId="77777777" w:rsidR="00710A7F" w:rsidRPr="004171E7" w:rsidRDefault="00000000">
      <w:pPr>
        <w:rPr>
          <w:rFonts w:ascii="宋体" w:eastAsia="宋体" w:hAnsi="宋体"/>
        </w:rPr>
      </w:pPr>
      <w:r w:rsidRPr="004171E7">
        <w:rPr>
          <w:rFonts w:ascii="宋体" w:eastAsia="宋体" w:hAnsi="宋体"/>
        </w:rPr>
        <w:t>京城里的大实话就是：</w:t>
      </w:r>
    </w:p>
    <w:p w14:paraId="51F769AC" w14:textId="77777777" w:rsidR="00710A7F" w:rsidRPr="004171E7" w:rsidRDefault="00000000">
      <w:pPr>
        <w:rPr>
          <w:rFonts w:ascii="宋体" w:eastAsia="宋体" w:hAnsi="宋体"/>
        </w:rPr>
      </w:pPr>
      <w:r w:rsidRPr="004171E7">
        <w:rPr>
          <w:rFonts w:ascii="宋体" w:eastAsia="宋体" w:hAnsi="宋体"/>
        </w:rPr>
        <w:t>什么好都不如命好,学得好，不如嫁得好；</w:t>
      </w:r>
    </w:p>
    <w:p w14:paraId="1B9DC39A" w14:textId="77777777" w:rsidR="00710A7F" w:rsidRPr="004171E7" w:rsidRDefault="00000000">
      <w:pPr>
        <w:rPr>
          <w:rFonts w:ascii="宋体" w:eastAsia="宋体" w:hAnsi="宋体"/>
        </w:rPr>
      </w:pPr>
      <w:r w:rsidRPr="004171E7">
        <w:rPr>
          <w:rFonts w:ascii="宋体" w:eastAsia="宋体" w:hAnsi="宋体"/>
        </w:rPr>
        <w:t>拼得过业务，拼得过酒量，拼不过人家爹妈;</w:t>
      </w:r>
    </w:p>
    <w:p w14:paraId="0E65B5CD" w14:textId="77777777" w:rsidR="00710A7F" w:rsidRPr="004171E7" w:rsidRDefault="00000000">
      <w:pPr>
        <w:rPr>
          <w:rFonts w:ascii="宋体" w:eastAsia="宋体" w:hAnsi="宋体"/>
        </w:rPr>
      </w:pPr>
      <w:r w:rsidRPr="004171E7">
        <w:rPr>
          <w:rFonts w:ascii="宋体" w:eastAsia="宋体" w:hAnsi="宋体"/>
        </w:rPr>
        <w:t>形势比人强，呵呵。</w:t>
      </w:r>
    </w:p>
    <w:p w14:paraId="6EFC3E8E" w14:textId="77777777" w:rsidR="00710A7F" w:rsidRPr="004171E7" w:rsidRDefault="00710A7F">
      <w:pPr>
        <w:rPr>
          <w:rFonts w:ascii="宋体" w:eastAsia="宋体" w:hAnsi="宋体"/>
        </w:rPr>
      </w:pPr>
    </w:p>
    <w:p w14:paraId="5DF8B98E" w14:textId="77777777" w:rsidR="00710A7F" w:rsidRPr="004171E7" w:rsidRDefault="00710A7F">
      <w:pPr>
        <w:rPr>
          <w:rFonts w:ascii="宋体" w:eastAsia="宋体" w:hAnsi="宋体"/>
        </w:rPr>
      </w:pPr>
    </w:p>
    <w:p w14:paraId="29F3730D" w14:textId="77777777" w:rsidR="00710A7F" w:rsidRPr="004171E7" w:rsidRDefault="00000000">
      <w:pPr>
        <w:pStyle w:val="31"/>
        <w:rPr>
          <w:rFonts w:ascii="宋体" w:eastAsia="宋体" w:hAnsi="宋体"/>
        </w:rPr>
      </w:pPr>
      <w:r w:rsidRPr="004171E7">
        <w:rPr>
          <w:rFonts w:ascii="宋体" w:eastAsia="宋体" w:hAnsi="宋体"/>
        </w:rPr>
        <w:t>天马行空是以前在河里写西游记的一个河友。</w:t>
      </w:r>
    </w:p>
    <w:p w14:paraId="7B9173DD" w14:textId="77777777" w:rsidR="00710A7F" w:rsidRPr="004171E7" w:rsidRDefault="00000000">
      <w:pPr>
        <w:rPr>
          <w:rFonts w:ascii="宋体" w:eastAsia="宋体" w:hAnsi="宋体"/>
        </w:rPr>
      </w:pPr>
      <w:r w:rsidRPr="004171E7">
        <w:rPr>
          <w:rFonts w:ascii="宋体" w:eastAsia="宋体" w:hAnsi="宋体"/>
        </w:rPr>
        <w:t>原文：https://talkcc.org//article/3045583-4810</w:t>
      </w:r>
    </w:p>
    <w:p w14:paraId="1616E3B1" w14:textId="77777777" w:rsidR="00710A7F" w:rsidRPr="004171E7" w:rsidRDefault="00000000">
      <w:pPr>
        <w:rPr>
          <w:rFonts w:ascii="宋体" w:eastAsia="宋体" w:hAnsi="宋体"/>
        </w:rPr>
      </w:pPr>
      <w:r w:rsidRPr="004171E7">
        <w:rPr>
          <w:rFonts w:ascii="宋体" w:eastAsia="宋体" w:hAnsi="宋体"/>
        </w:rPr>
        <w:t>2010-08-23 05:32:10</w:t>
      </w:r>
    </w:p>
    <w:p w14:paraId="0729C144" w14:textId="77777777" w:rsidR="00710A7F" w:rsidRPr="004171E7" w:rsidRDefault="00000000">
      <w:pPr>
        <w:rPr>
          <w:rFonts w:ascii="宋体" w:eastAsia="宋体" w:hAnsi="宋体"/>
        </w:rPr>
      </w:pPr>
      <w:r w:rsidRPr="004171E7">
        <w:rPr>
          <w:rFonts w:ascii="宋体" w:eastAsia="宋体" w:hAnsi="宋体"/>
        </w:rPr>
        <w:t>我觉得你不是他，因为文风不同，但是都好看。</w:t>
      </w:r>
    </w:p>
    <w:p w14:paraId="67E7F783" w14:textId="77777777" w:rsidR="00710A7F" w:rsidRPr="004171E7" w:rsidRDefault="00000000">
      <w:pPr>
        <w:rPr>
          <w:rFonts w:ascii="宋体" w:eastAsia="宋体" w:hAnsi="宋体"/>
        </w:rPr>
      </w:pPr>
      <w:r w:rsidRPr="004171E7">
        <w:rPr>
          <w:rFonts w:ascii="宋体" w:eastAsia="宋体" w:hAnsi="宋体"/>
        </w:rPr>
        <w:t>你有兴趣去搜他一下。</w:t>
      </w:r>
    </w:p>
    <w:p w14:paraId="490F4411" w14:textId="77777777" w:rsidR="00710A7F" w:rsidRPr="004171E7" w:rsidRDefault="00710A7F">
      <w:pPr>
        <w:rPr>
          <w:rFonts w:ascii="宋体" w:eastAsia="宋体" w:hAnsi="宋体"/>
        </w:rPr>
      </w:pPr>
    </w:p>
    <w:p w14:paraId="69B31418" w14:textId="77777777" w:rsidR="00710A7F" w:rsidRPr="004171E7" w:rsidRDefault="00710A7F">
      <w:pPr>
        <w:rPr>
          <w:rFonts w:ascii="宋体" w:eastAsia="宋体" w:hAnsi="宋体"/>
        </w:rPr>
      </w:pPr>
    </w:p>
    <w:p w14:paraId="1616C758" w14:textId="77777777" w:rsidR="00710A7F" w:rsidRPr="004171E7" w:rsidRDefault="00000000">
      <w:pPr>
        <w:pStyle w:val="31"/>
        <w:rPr>
          <w:rFonts w:ascii="宋体" w:eastAsia="宋体" w:hAnsi="宋体"/>
        </w:rPr>
      </w:pPr>
      <w:r w:rsidRPr="004171E7">
        <w:rPr>
          <w:rFonts w:ascii="宋体" w:eastAsia="宋体" w:hAnsi="宋体"/>
        </w:rPr>
        <w:t>小时候没书读，</w:t>
      </w:r>
    </w:p>
    <w:p w14:paraId="02EA40A8" w14:textId="77777777" w:rsidR="00710A7F" w:rsidRPr="004171E7" w:rsidRDefault="00000000">
      <w:pPr>
        <w:rPr>
          <w:rFonts w:ascii="宋体" w:eastAsia="宋体" w:hAnsi="宋体"/>
        </w:rPr>
      </w:pPr>
      <w:r w:rsidRPr="004171E7">
        <w:rPr>
          <w:rFonts w:ascii="宋体" w:eastAsia="宋体" w:hAnsi="宋体"/>
        </w:rPr>
        <w:t>原文：https://talkcc.org//article/3045588-4810</w:t>
      </w:r>
    </w:p>
    <w:p w14:paraId="6FBF1DA8" w14:textId="77777777" w:rsidR="00710A7F" w:rsidRPr="004171E7" w:rsidRDefault="00000000">
      <w:pPr>
        <w:rPr>
          <w:rFonts w:ascii="宋体" w:eastAsia="宋体" w:hAnsi="宋体"/>
        </w:rPr>
      </w:pPr>
      <w:r w:rsidRPr="004171E7">
        <w:rPr>
          <w:rFonts w:ascii="宋体" w:eastAsia="宋体" w:hAnsi="宋体"/>
        </w:rPr>
        <w:t>2010-08-23 05:38:25</w:t>
      </w:r>
    </w:p>
    <w:p w14:paraId="11E1B1D1" w14:textId="77777777" w:rsidR="00710A7F" w:rsidRPr="004171E7" w:rsidRDefault="00000000">
      <w:pPr>
        <w:rPr>
          <w:rFonts w:ascii="宋体" w:eastAsia="宋体" w:hAnsi="宋体"/>
        </w:rPr>
      </w:pPr>
      <w:r w:rsidRPr="004171E7">
        <w:rPr>
          <w:rFonts w:ascii="宋体" w:eastAsia="宋体" w:hAnsi="宋体"/>
        </w:rPr>
        <w:t>借别人的书看,就半个小时一个小时的。</w:t>
      </w:r>
    </w:p>
    <w:p w14:paraId="1A6F6C2E" w14:textId="77777777" w:rsidR="00710A7F" w:rsidRPr="004171E7" w:rsidRDefault="00000000">
      <w:pPr>
        <w:rPr>
          <w:rFonts w:ascii="宋体" w:eastAsia="宋体" w:hAnsi="宋体"/>
        </w:rPr>
      </w:pPr>
      <w:r w:rsidRPr="004171E7">
        <w:rPr>
          <w:rFonts w:ascii="宋体" w:eastAsia="宋体" w:hAnsi="宋体"/>
        </w:rPr>
        <w:t>所以要先囫囵吞枣背下来，回头躲在被窝里慢慢地一个字一个字回想几遍，才算读完。</w:t>
      </w:r>
    </w:p>
    <w:p w14:paraId="3F95DE9A" w14:textId="77777777" w:rsidR="00710A7F" w:rsidRPr="004171E7" w:rsidRDefault="00000000">
      <w:pPr>
        <w:rPr>
          <w:rFonts w:ascii="宋体" w:eastAsia="宋体" w:hAnsi="宋体"/>
        </w:rPr>
      </w:pPr>
      <w:r w:rsidRPr="004171E7">
        <w:rPr>
          <w:rFonts w:ascii="宋体" w:eastAsia="宋体" w:hAnsi="宋体"/>
        </w:rPr>
        <w:t>在那个没有书籍的年代所看过的书，估计终身难忘。</w:t>
      </w:r>
    </w:p>
    <w:p w14:paraId="73899521" w14:textId="77777777" w:rsidR="00710A7F" w:rsidRPr="004171E7" w:rsidRDefault="00710A7F">
      <w:pPr>
        <w:rPr>
          <w:rFonts w:ascii="宋体" w:eastAsia="宋体" w:hAnsi="宋体"/>
        </w:rPr>
      </w:pPr>
    </w:p>
    <w:p w14:paraId="002B155E" w14:textId="77777777" w:rsidR="00710A7F" w:rsidRPr="004171E7" w:rsidRDefault="00710A7F">
      <w:pPr>
        <w:rPr>
          <w:rFonts w:ascii="宋体" w:eastAsia="宋体" w:hAnsi="宋体"/>
        </w:rPr>
      </w:pPr>
    </w:p>
    <w:p w14:paraId="0FDF6CBA" w14:textId="77777777" w:rsidR="00710A7F" w:rsidRPr="004171E7" w:rsidRDefault="00000000">
      <w:pPr>
        <w:pStyle w:val="31"/>
        <w:rPr>
          <w:rFonts w:ascii="宋体" w:eastAsia="宋体" w:hAnsi="宋体"/>
        </w:rPr>
      </w:pPr>
      <w:r w:rsidRPr="004171E7">
        <w:rPr>
          <w:rFonts w:ascii="宋体" w:eastAsia="宋体" w:hAnsi="宋体"/>
        </w:rPr>
        <w:t>那是我的好朋友无斋老大。</w:t>
      </w:r>
    </w:p>
    <w:p w14:paraId="095ACA2E" w14:textId="77777777" w:rsidR="00710A7F" w:rsidRPr="004171E7" w:rsidRDefault="00000000">
      <w:pPr>
        <w:rPr>
          <w:rFonts w:ascii="宋体" w:eastAsia="宋体" w:hAnsi="宋体"/>
        </w:rPr>
      </w:pPr>
      <w:r w:rsidRPr="004171E7">
        <w:rPr>
          <w:rFonts w:ascii="宋体" w:eastAsia="宋体" w:hAnsi="宋体"/>
        </w:rPr>
        <w:t>原文：https://talkcc.org//article/3047432-4810</w:t>
      </w:r>
    </w:p>
    <w:p w14:paraId="7B0B07CD" w14:textId="77777777" w:rsidR="00710A7F" w:rsidRPr="004171E7" w:rsidRDefault="00000000">
      <w:pPr>
        <w:rPr>
          <w:rFonts w:ascii="宋体" w:eastAsia="宋体" w:hAnsi="宋体"/>
        </w:rPr>
      </w:pPr>
      <w:r w:rsidRPr="004171E7">
        <w:rPr>
          <w:rFonts w:ascii="宋体" w:eastAsia="宋体" w:hAnsi="宋体"/>
        </w:rPr>
        <w:t>2010-08-25 05:30:23</w:t>
      </w:r>
    </w:p>
    <w:p w14:paraId="7137459A" w14:textId="77777777" w:rsidR="00710A7F" w:rsidRPr="004171E7" w:rsidRDefault="00000000">
      <w:pPr>
        <w:rPr>
          <w:rFonts w:ascii="宋体" w:eastAsia="宋体" w:hAnsi="宋体"/>
        </w:rPr>
      </w:pPr>
      <w:r w:rsidRPr="004171E7">
        <w:rPr>
          <w:rFonts w:ascii="宋体" w:eastAsia="宋体" w:hAnsi="宋体"/>
        </w:rPr>
        <w:t>两个是有点像，如果应候就是无斋那也是人生一大快事！</w:t>
      </w:r>
    </w:p>
    <w:p w14:paraId="70761A35" w14:textId="77777777" w:rsidR="00710A7F" w:rsidRPr="004171E7" w:rsidRDefault="00710A7F">
      <w:pPr>
        <w:rPr>
          <w:rFonts w:ascii="宋体" w:eastAsia="宋体" w:hAnsi="宋体"/>
        </w:rPr>
      </w:pPr>
    </w:p>
    <w:p w14:paraId="7DD8476E" w14:textId="77777777" w:rsidR="00710A7F" w:rsidRPr="004171E7" w:rsidRDefault="00710A7F">
      <w:pPr>
        <w:rPr>
          <w:rFonts w:ascii="宋体" w:eastAsia="宋体" w:hAnsi="宋体"/>
        </w:rPr>
      </w:pPr>
    </w:p>
    <w:p w14:paraId="6D39419E" w14:textId="77777777" w:rsidR="00710A7F" w:rsidRPr="004171E7" w:rsidRDefault="00000000">
      <w:pPr>
        <w:pStyle w:val="31"/>
        <w:rPr>
          <w:rFonts w:ascii="宋体" w:eastAsia="宋体" w:hAnsi="宋体"/>
        </w:rPr>
      </w:pPr>
      <w:r w:rsidRPr="004171E7">
        <w:rPr>
          <w:rFonts w:ascii="宋体" w:eastAsia="宋体" w:hAnsi="宋体"/>
        </w:rPr>
        <w:t>靖言的封神是一绝。</w:t>
      </w:r>
    </w:p>
    <w:p w14:paraId="48973193" w14:textId="77777777" w:rsidR="00710A7F" w:rsidRPr="004171E7" w:rsidRDefault="00000000">
      <w:pPr>
        <w:rPr>
          <w:rFonts w:ascii="宋体" w:eastAsia="宋体" w:hAnsi="宋体"/>
        </w:rPr>
      </w:pPr>
      <w:r w:rsidRPr="004171E7">
        <w:rPr>
          <w:rFonts w:ascii="宋体" w:eastAsia="宋体" w:hAnsi="宋体"/>
        </w:rPr>
        <w:t>原文：https://talkcc.org//article/3047433-4810</w:t>
      </w:r>
    </w:p>
    <w:p w14:paraId="6B55B2E2" w14:textId="77777777" w:rsidR="00710A7F" w:rsidRPr="004171E7" w:rsidRDefault="00000000">
      <w:pPr>
        <w:rPr>
          <w:rFonts w:ascii="宋体" w:eastAsia="宋体" w:hAnsi="宋体"/>
        </w:rPr>
      </w:pPr>
      <w:r w:rsidRPr="004171E7">
        <w:rPr>
          <w:rFonts w:ascii="宋体" w:eastAsia="宋体" w:hAnsi="宋体"/>
        </w:rPr>
        <w:t>2010-08-25 05:31:22</w:t>
      </w:r>
    </w:p>
    <w:p w14:paraId="51BC8A2D" w14:textId="77777777" w:rsidR="00710A7F" w:rsidRPr="004171E7" w:rsidRDefault="00710A7F">
      <w:pPr>
        <w:rPr>
          <w:rFonts w:ascii="宋体" w:eastAsia="宋体" w:hAnsi="宋体"/>
        </w:rPr>
      </w:pPr>
    </w:p>
    <w:p w14:paraId="490DC6C6" w14:textId="77777777" w:rsidR="00710A7F" w:rsidRPr="004171E7" w:rsidRDefault="00710A7F">
      <w:pPr>
        <w:rPr>
          <w:rFonts w:ascii="宋体" w:eastAsia="宋体" w:hAnsi="宋体"/>
        </w:rPr>
      </w:pPr>
    </w:p>
    <w:p w14:paraId="308F7F62" w14:textId="77777777" w:rsidR="00710A7F" w:rsidRPr="004171E7" w:rsidRDefault="00000000">
      <w:pPr>
        <w:pStyle w:val="31"/>
        <w:rPr>
          <w:rFonts w:ascii="宋体" w:eastAsia="宋体" w:hAnsi="宋体"/>
        </w:rPr>
      </w:pPr>
      <w:r w:rsidRPr="004171E7">
        <w:rPr>
          <w:rFonts w:ascii="宋体" w:eastAsia="宋体" w:hAnsi="宋体"/>
        </w:rPr>
        <w:t>二至兄</w:t>
      </w:r>
    </w:p>
    <w:p w14:paraId="0C16AA32" w14:textId="77777777" w:rsidR="00710A7F" w:rsidRPr="004171E7" w:rsidRDefault="00000000">
      <w:pPr>
        <w:rPr>
          <w:rFonts w:ascii="宋体" w:eastAsia="宋体" w:hAnsi="宋体"/>
        </w:rPr>
      </w:pPr>
      <w:r w:rsidRPr="004171E7">
        <w:rPr>
          <w:rFonts w:ascii="宋体" w:eastAsia="宋体" w:hAnsi="宋体"/>
        </w:rPr>
        <w:t>原文：https://talkcc.org//article/3047436-4810</w:t>
      </w:r>
    </w:p>
    <w:p w14:paraId="5C8C009A" w14:textId="77777777" w:rsidR="00710A7F" w:rsidRPr="004171E7" w:rsidRDefault="00000000">
      <w:pPr>
        <w:rPr>
          <w:rFonts w:ascii="宋体" w:eastAsia="宋体" w:hAnsi="宋体"/>
        </w:rPr>
      </w:pPr>
      <w:r w:rsidRPr="004171E7">
        <w:rPr>
          <w:rFonts w:ascii="宋体" w:eastAsia="宋体" w:hAnsi="宋体"/>
        </w:rPr>
        <w:t>2010-08-25 05:36:04</w:t>
      </w:r>
    </w:p>
    <w:p w14:paraId="01FFF5E1" w14:textId="77777777" w:rsidR="00710A7F" w:rsidRPr="004171E7" w:rsidRDefault="00000000">
      <w:pPr>
        <w:rPr>
          <w:rFonts w:ascii="宋体" w:eastAsia="宋体" w:hAnsi="宋体"/>
        </w:rPr>
      </w:pPr>
      <w:r w:rsidRPr="004171E7">
        <w:rPr>
          <w:rFonts w:ascii="宋体" w:eastAsia="宋体" w:hAnsi="宋体"/>
        </w:rPr>
        <w:t>还是个纯洁的少年，你们别把人家给带坏了！</w:t>
      </w:r>
    </w:p>
    <w:p w14:paraId="53887BB9" w14:textId="77777777" w:rsidR="00710A7F" w:rsidRPr="004171E7" w:rsidRDefault="00710A7F">
      <w:pPr>
        <w:rPr>
          <w:rFonts w:ascii="宋体" w:eastAsia="宋体" w:hAnsi="宋体"/>
        </w:rPr>
      </w:pPr>
    </w:p>
    <w:p w14:paraId="35FF50E3" w14:textId="77777777" w:rsidR="00710A7F" w:rsidRPr="004171E7" w:rsidRDefault="00710A7F">
      <w:pPr>
        <w:rPr>
          <w:rFonts w:ascii="宋体" w:eastAsia="宋体" w:hAnsi="宋体"/>
        </w:rPr>
      </w:pPr>
    </w:p>
    <w:p w14:paraId="1ECED56E" w14:textId="77777777" w:rsidR="00710A7F" w:rsidRPr="004171E7" w:rsidRDefault="00000000">
      <w:pPr>
        <w:pStyle w:val="31"/>
        <w:rPr>
          <w:rFonts w:ascii="宋体" w:eastAsia="宋体" w:hAnsi="宋体"/>
        </w:rPr>
      </w:pPr>
      <w:r w:rsidRPr="004171E7">
        <w:rPr>
          <w:rFonts w:ascii="宋体" w:eastAsia="宋体" w:hAnsi="宋体"/>
        </w:rPr>
        <w:t>有理，传国玉玺问题</w:t>
      </w:r>
    </w:p>
    <w:p w14:paraId="7FDEA2F1" w14:textId="77777777" w:rsidR="00710A7F" w:rsidRPr="004171E7" w:rsidRDefault="00000000">
      <w:pPr>
        <w:rPr>
          <w:rFonts w:ascii="宋体" w:eastAsia="宋体" w:hAnsi="宋体"/>
        </w:rPr>
      </w:pPr>
      <w:r w:rsidRPr="004171E7">
        <w:rPr>
          <w:rFonts w:ascii="宋体" w:eastAsia="宋体" w:hAnsi="宋体"/>
        </w:rPr>
        <w:t>原文：https://talkcc.org//article/3047447-4810</w:t>
      </w:r>
    </w:p>
    <w:p w14:paraId="1B1DEA6B" w14:textId="77777777" w:rsidR="00710A7F" w:rsidRPr="004171E7" w:rsidRDefault="00000000">
      <w:pPr>
        <w:rPr>
          <w:rFonts w:ascii="宋体" w:eastAsia="宋体" w:hAnsi="宋体"/>
        </w:rPr>
      </w:pPr>
      <w:r w:rsidRPr="004171E7">
        <w:rPr>
          <w:rFonts w:ascii="宋体" w:eastAsia="宋体" w:hAnsi="宋体"/>
        </w:rPr>
        <w:t>2010-08-25 05:58:05</w:t>
      </w:r>
    </w:p>
    <w:p w14:paraId="65B6CFE1" w14:textId="77777777" w:rsidR="00710A7F" w:rsidRPr="004171E7" w:rsidRDefault="00710A7F">
      <w:pPr>
        <w:rPr>
          <w:rFonts w:ascii="宋体" w:eastAsia="宋体" w:hAnsi="宋体"/>
        </w:rPr>
      </w:pPr>
    </w:p>
    <w:p w14:paraId="3151CFBE" w14:textId="77777777" w:rsidR="00710A7F" w:rsidRPr="004171E7" w:rsidRDefault="00710A7F">
      <w:pPr>
        <w:rPr>
          <w:rFonts w:ascii="宋体" w:eastAsia="宋体" w:hAnsi="宋体"/>
        </w:rPr>
      </w:pPr>
    </w:p>
    <w:p w14:paraId="2A9B802B" w14:textId="77777777" w:rsidR="00710A7F" w:rsidRPr="004171E7" w:rsidRDefault="00000000">
      <w:pPr>
        <w:pStyle w:val="31"/>
        <w:rPr>
          <w:rFonts w:ascii="宋体" w:eastAsia="宋体" w:hAnsi="宋体"/>
        </w:rPr>
      </w:pPr>
      <w:r w:rsidRPr="004171E7">
        <w:rPr>
          <w:rFonts w:ascii="宋体" w:eastAsia="宋体" w:hAnsi="宋体"/>
        </w:rPr>
        <w:t>有理</w:t>
      </w:r>
    </w:p>
    <w:p w14:paraId="2A90CACA" w14:textId="77777777" w:rsidR="00710A7F" w:rsidRPr="004171E7" w:rsidRDefault="00000000">
      <w:pPr>
        <w:rPr>
          <w:rFonts w:ascii="宋体" w:eastAsia="宋体" w:hAnsi="宋体"/>
        </w:rPr>
      </w:pPr>
      <w:r w:rsidRPr="004171E7">
        <w:rPr>
          <w:rFonts w:ascii="宋体" w:eastAsia="宋体" w:hAnsi="宋体"/>
        </w:rPr>
        <w:t>原文：https://talkcc.org//article/3047449-4810</w:t>
      </w:r>
    </w:p>
    <w:p w14:paraId="0FC060B5" w14:textId="77777777" w:rsidR="00710A7F" w:rsidRPr="004171E7" w:rsidRDefault="00000000">
      <w:pPr>
        <w:rPr>
          <w:rFonts w:ascii="宋体" w:eastAsia="宋体" w:hAnsi="宋体"/>
        </w:rPr>
      </w:pPr>
      <w:r w:rsidRPr="004171E7">
        <w:rPr>
          <w:rFonts w:ascii="宋体" w:eastAsia="宋体" w:hAnsi="宋体"/>
        </w:rPr>
        <w:t>2010-08-25 05:59:41</w:t>
      </w:r>
    </w:p>
    <w:p w14:paraId="624AB181" w14:textId="77777777" w:rsidR="00710A7F" w:rsidRPr="004171E7" w:rsidRDefault="00710A7F">
      <w:pPr>
        <w:rPr>
          <w:rFonts w:ascii="宋体" w:eastAsia="宋体" w:hAnsi="宋体"/>
        </w:rPr>
      </w:pPr>
    </w:p>
    <w:p w14:paraId="66889314" w14:textId="77777777" w:rsidR="00710A7F" w:rsidRPr="004171E7" w:rsidRDefault="00710A7F">
      <w:pPr>
        <w:rPr>
          <w:rFonts w:ascii="宋体" w:eastAsia="宋体" w:hAnsi="宋体"/>
        </w:rPr>
      </w:pPr>
    </w:p>
    <w:p w14:paraId="207F51B7" w14:textId="77777777" w:rsidR="00710A7F" w:rsidRPr="004171E7" w:rsidRDefault="00000000">
      <w:pPr>
        <w:pStyle w:val="31"/>
        <w:rPr>
          <w:rFonts w:ascii="宋体" w:eastAsia="宋体" w:hAnsi="宋体"/>
        </w:rPr>
      </w:pPr>
      <w:r w:rsidRPr="004171E7">
        <w:rPr>
          <w:rFonts w:ascii="宋体" w:eastAsia="宋体" w:hAnsi="宋体"/>
        </w:rPr>
        <w:t>如DENG对ZHAO之例</w:t>
      </w:r>
    </w:p>
    <w:p w14:paraId="4F6E9F17" w14:textId="77777777" w:rsidR="00710A7F" w:rsidRPr="004171E7" w:rsidRDefault="00000000">
      <w:pPr>
        <w:rPr>
          <w:rFonts w:ascii="宋体" w:eastAsia="宋体" w:hAnsi="宋体"/>
        </w:rPr>
      </w:pPr>
      <w:r w:rsidRPr="004171E7">
        <w:rPr>
          <w:rFonts w:ascii="宋体" w:eastAsia="宋体" w:hAnsi="宋体"/>
        </w:rPr>
        <w:t>原文：https://talkcc.org//article/3047451-4810</w:t>
      </w:r>
    </w:p>
    <w:p w14:paraId="61DA0561" w14:textId="77777777" w:rsidR="00710A7F" w:rsidRPr="004171E7" w:rsidRDefault="00000000">
      <w:pPr>
        <w:rPr>
          <w:rFonts w:ascii="宋体" w:eastAsia="宋体" w:hAnsi="宋体"/>
        </w:rPr>
      </w:pPr>
      <w:r w:rsidRPr="004171E7">
        <w:rPr>
          <w:rFonts w:ascii="宋体" w:eastAsia="宋体" w:hAnsi="宋体"/>
        </w:rPr>
        <w:t>2010-08-25 06:03:04</w:t>
      </w:r>
    </w:p>
    <w:p w14:paraId="040D33C8" w14:textId="77777777" w:rsidR="00710A7F" w:rsidRPr="004171E7" w:rsidRDefault="00000000">
      <w:pPr>
        <w:rPr>
          <w:rFonts w:ascii="宋体" w:eastAsia="宋体" w:hAnsi="宋体"/>
        </w:rPr>
      </w:pPr>
      <w:r w:rsidRPr="004171E7">
        <w:rPr>
          <w:rFonts w:ascii="宋体" w:eastAsia="宋体" w:hAnsi="宋体"/>
        </w:rPr>
        <w:t>这就是为何东方不败可以立圣姑掩人耳目，讨仁义之名了。阳谋比阴谋厉害得多。</w:t>
      </w:r>
    </w:p>
    <w:p w14:paraId="09883575" w14:textId="77777777" w:rsidR="00710A7F" w:rsidRPr="004171E7" w:rsidRDefault="00710A7F">
      <w:pPr>
        <w:rPr>
          <w:rFonts w:ascii="宋体" w:eastAsia="宋体" w:hAnsi="宋体"/>
        </w:rPr>
      </w:pPr>
    </w:p>
    <w:p w14:paraId="49778D04" w14:textId="77777777" w:rsidR="00710A7F" w:rsidRPr="004171E7" w:rsidRDefault="00710A7F">
      <w:pPr>
        <w:rPr>
          <w:rFonts w:ascii="宋体" w:eastAsia="宋体" w:hAnsi="宋体"/>
        </w:rPr>
      </w:pPr>
    </w:p>
    <w:p w14:paraId="0A699F2F" w14:textId="77777777" w:rsidR="00710A7F" w:rsidRPr="004171E7" w:rsidRDefault="00000000">
      <w:pPr>
        <w:pStyle w:val="31"/>
        <w:rPr>
          <w:rFonts w:ascii="宋体" w:eastAsia="宋体" w:hAnsi="宋体"/>
        </w:rPr>
      </w:pPr>
      <w:r w:rsidRPr="004171E7">
        <w:rPr>
          <w:rFonts w:ascii="宋体" w:eastAsia="宋体" w:hAnsi="宋体"/>
        </w:rPr>
        <w:t>点解？可有包子？有详论，鲜花通宝地伺候。</w:t>
      </w:r>
    </w:p>
    <w:p w14:paraId="110C818E" w14:textId="77777777" w:rsidR="00710A7F" w:rsidRPr="004171E7" w:rsidRDefault="00000000">
      <w:pPr>
        <w:rPr>
          <w:rFonts w:ascii="宋体" w:eastAsia="宋体" w:hAnsi="宋体"/>
        </w:rPr>
      </w:pPr>
      <w:r w:rsidRPr="004171E7">
        <w:rPr>
          <w:rFonts w:ascii="宋体" w:eastAsia="宋体" w:hAnsi="宋体"/>
        </w:rPr>
        <w:t>原文：https://talkcc.org//article/3047455-4810</w:t>
      </w:r>
    </w:p>
    <w:p w14:paraId="27D2CFE5" w14:textId="77777777" w:rsidR="00710A7F" w:rsidRPr="004171E7" w:rsidRDefault="00000000">
      <w:pPr>
        <w:rPr>
          <w:rFonts w:ascii="宋体" w:eastAsia="宋体" w:hAnsi="宋体"/>
        </w:rPr>
      </w:pPr>
      <w:r w:rsidRPr="004171E7">
        <w:rPr>
          <w:rFonts w:ascii="宋体" w:eastAsia="宋体" w:hAnsi="宋体"/>
        </w:rPr>
        <w:lastRenderedPageBreak/>
        <w:t>2010-08-25 06:10:30</w:t>
      </w:r>
    </w:p>
    <w:p w14:paraId="5D7E5D94" w14:textId="77777777" w:rsidR="00710A7F" w:rsidRPr="004171E7" w:rsidRDefault="00710A7F">
      <w:pPr>
        <w:rPr>
          <w:rFonts w:ascii="宋体" w:eastAsia="宋体" w:hAnsi="宋体"/>
        </w:rPr>
      </w:pPr>
    </w:p>
    <w:p w14:paraId="53D8EB5A" w14:textId="77777777" w:rsidR="00710A7F" w:rsidRPr="004171E7" w:rsidRDefault="00710A7F">
      <w:pPr>
        <w:rPr>
          <w:rFonts w:ascii="宋体" w:eastAsia="宋体" w:hAnsi="宋体"/>
        </w:rPr>
      </w:pPr>
    </w:p>
    <w:p w14:paraId="43C9CDD0" w14:textId="77777777" w:rsidR="00710A7F" w:rsidRPr="004171E7" w:rsidRDefault="00000000">
      <w:pPr>
        <w:pStyle w:val="31"/>
        <w:rPr>
          <w:rFonts w:ascii="宋体" w:eastAsia="宋体" w:hAnsi="宋体"/>
        </w:rPr>
      </w:pPr>
      <w:r w:rsidRPr="004171E7">
        <w:rPr>
          <w:rFonts w:ascii="宋体" w:eastAsia="宋体" w:hAnsi="宋体"/>
        </w:rPr>
        <w:t>站好队，站好队，强哥要跳火盆了！</w:t>
      </w:r>
    </w:p>
    <w:p w14:paraId="2FE9708B" w14:textId="77777777" w:rsidR="00710A7F" w:rsidRPr="004171E7" w:rsidRDefault="00000000">
      <w:pPr>
        <w:rPr>
          <w:rFonts w:ascii="宋体" w:eastAsia="宋体" w:hAnsi="宋体"/>
        </w:rPr>
      </w:pPr>
      <w:r w:rsidRPr="004171E7">
        <w:rPr>
          <w:rFonts w:ascii="宋体" w:eastAsia="宋体" w:hAnsi="宋体"/>
        </w:rPr>
        <w:t>原文：https://talkcc.org//article/3047458-4801</w:t>
      </w:r>
    </w:p>
    <w:p w14:paraId="298F3F04" w14:textId="77777777" w:rsidR="00710A7F" w:rsidRPr="004171E7" w:rsidRDefault="00000000">
      <w:pPr>
        <w:rPr>
          <w:rFonts w:ascii="宋体" w:eastAsia="宋体" w:hAnsi="宋体"/>
        </w:rPr>
      </w:pPr>
      <w:r w:rsidRPr="004171E7">
        <w:rPr>
          <w:rFonts w:ascii="宋体" w:eastAsia="宋体" w:hAnsi="宋体"/>
        </w:rPr>
        <w:t>2010-08-25 06:13:36</w:t>
      </w:r>
    </w:p>
    <w:p w14:paraId="777150F8" w14:textId="77777777" w:rsidR="00710A7F" w:rsidRPr="004171E7" w:rsidRDefault="00710A7F">
      <w:pPr>
        <w:rPr>
          <w:rFonts w:ascii="宋体" w:eastAsia="宋体" w:hAnsi="宋体"/>
        </w:rPr>
      </w:pPr>
    </w:p>
    <w:p w14:paraId="513C3619" w14:textId="77777777" w:rsidR="00710A7F" w:rsidRPr="004171E7" w:rsidRDefault="00710A7F">
      <w:pPr>
        <w:rPr>
          <w:rFonts w:ascii="宋体" w:eastAsia="宋体" w:hAnsi="宋体"/>
        </w:rPr>
      </w:pPr>
    </w:p>
    <w:p w14:paraId="0DF44E9A" w14:textId="77777777" w:rsidR="00710A7F" w:rsidRPr="004171E7" w:rsidRDefault="00000000">
      <w:pPr>
        <w:pStyle w:val="31"/>
        <w:rPr>
          <w:rFonts w:ascii="宋体" w:eastAsia="宋体" w:hAnsi="宋体"/>
        </w:rPr>
      </w:pPr>
      <w:r w:rsidRPr="004171E7">
        <w:rPr>
          <w:rFonts w:ascii="宋体" w:eastAsia="宋体" w:hAnsi="宋体"/>
        </w:rPr>
        <w:t>得准备一些钱补仓，</w:t>
      </w:r>
    </w:p>
    <w:p w14:paraId="70782489" w14:textId="77777777" w:rsidR="00710A7F" w:rsidRPr="004171E7" w:rsidRDefault="00000000">
      <w:pPr>
        <w:rPr>
          <w:rFonts w:ascii="宋体" w:eastAsia="宋体" w:hAnsi="宋体"/>
        </w:rPr>
      </w:pPr>
      <w:r w:rsidRPr="004171E7">
        <w:rPr>
          <w:rFonts w:ascii="宋体" w:eastAsia="宋体" w:hAnsi="宋体"/>
        </w:rPr>
        <w:t>原文：https://talkcc.org//article/3047462-10524</w:t>
      </w:r>
    </w:p>
    <w:p w14:paraId="4C1E9D9F" w14:textId="77777777" w:rsidR="00710A7F" w:rsidRPr="004171E7" w:rsidRDefault="00000000">
      <w:pPr>
        <w:rPr>
          <w:rFonts w:ascii="宋体" w:eastAsia="宋体" w:hAnsi="宋体"/>
        </w:rPr>
      </w:pPr>
      <w:r w:rsidRPr="004171E7">
        <w:rPr>
          <w:rFonts w:ascii="宋体" w:eastAsia="宋体" w:hAnsi="宋体"/>
        </w:rPr>
        <w:t>2010-08-25 06:19:53</w:t>
      </w:r>
    </w:p>
    <w:p w14:paraId="4D91AE5C" w14:textId="77777777" w:rsidR="00710A7F" w:rsidRPr="004171E7" w:rsidRDefault="00000000">
      <w:pPr>
        <w:rPr>
          <w:rFonts w:ascii="宋体" w:eastAsia="宋体" w:hAnsi="宋体"/>
        </w:rPr>
      </w:pPr>
      <w:r w:rsidRPr="004171E7">
        <w:rPr>
          <w:rFonts w:ascii="宋体" w:eastAsia="宋体" w:hAnsi="宋体"/>
        </w:rPr>
        <w:t>至少要有现在这个规模。</w:t>
      </w:r>
    </w:p>
    <w:p w14:paraId="68DAD1D7" w14:textId="77777777" w:rsidR="00710A7F" w:rsidRPr="004171E7" w:rsidRDefault="00000000">
      <w:pPr>
        <w:rPr>
          <w:rFonts w:ascii="宋体" w:eastAsia="宋体" w:hAnsi="宋体"/>
        </w:rPr>
      </w:pPr>
      <w:r w:rsidRPr="004171E7">
        <w:rPr>
          <w:rFonts w:ascii="宋体" w:eastAsia="宋体" w:hAnsi="宋体"/>
        </w:rPr>
        <w:t>等回落后要逐步补进去，然后以新增资金做波段，老筹码压仓，用半年时间就可以解套。</w:t>
      </w:r>
    </w:p>
    <w:p w14:paraId="2DB11DD1" w14:textId="77777777" w:rsidR="00710A7F" w:rsidRPr="004171E7" w:rsidRDefault="00710A7F">
      <w:pPr>
        <w:rPr>
          <w:rFonts w:ascii="宋体" w:eastAsia="宋体" w:hAnsi="宋体"/>
        </w:rPr>
      </w:pPr>
    </w:p>
    <w:p w14:paraId="7ED1A64D" w14:textId="77777777" w:rsidR="00710A7F" w:rsidRPr="004171E7" w:rsidRDefault="00710A7F">
      <w:pPr>
        <w:rPr>
          <w:rFonts w:ascii="宋体" w:eastAsia="宋体" w:hAnsi="宋体"/>
        </w:rPr>
      </w:pPr>
    </w:p>
    <w:p w14:paraId="4BE5CDD6" w14:textId="77777777" w:rsidR="00710A7F" w:rsidRPr="004171E7" w:rsidRDefault="00000000">
      <w:pPr>
        <w:pStyle w:val="31"/>
        <w:rPr>
          <w:rFonts w:ascii="宋体" w:eastAsia="宋体" w:hAnsi="宋体"/>
        </w:rPr>
      </w:pPr>
      <w:r w:rsidRPr="004171E7">
        <w:rPr>
          <w:rFonts w:ascii="宋体" w:eastAsia="宋体" w:hAnsi="宋体"/>
        </w:rPr>
        <w:t>原来你已经说过了，我大概也是这个意思。</w:t>
      </w:r>
    </w:p>
    <w:p w14:paraId="4A1659F1" w14:textId="77777777" w:rsidR="00710A7F" w:rsidRPr="004171E7" w:rsidRDefault="00000000">
      <w:pPr>
        <w:rPr>
          <w:rFonts w:ascii="宋体" w:eastAsia="宋体" w:hAnsi="宋体"/>
        </w:rPr>
      </w:pPr>
      <w:r w:rsidRPr="004171E7">
        <w:rPr>
          <w:rFonts w:ascii="宋体" w:eastAsia="宋体" w:hAnsi="宋体"/>
        </w:rPr>
        <w:t>原文：https://talkcc.org//article/3047464-10524</w:t>
      </w:r>
    </w:p>
    <w:p w14:paraId="56854C2A" w14:textId="77777777" w:rsidR="00710A7F" w:rsidRPr="004171E7" w:rsidRDefault="00000000">
      <w:pPr>
        <w:rPr>
          <w:rFonts w:ascii="宋体" w:eastAsia="宋体" w:hAnsi="宋体"/>
        </w:rPr>
      </w:pPr>
      <w:r w:rsidRPr="004171E7">
        <w:rPr>
          <w:rFonts w:ascii="宋体" w:eastAsia="宋体" w:hAnsi="宋体"/>
        </w:rPr>
        <w:t>2010-08-25 06:21:23</w:t>
      </w:r>
    </w:p>
    <w:p w14:paraId="52C7CA63" w14:textId="77777777" w:rsidR="00710A7F" w:rsidRPr="004171E7" w:rsidRDefault="00710A7F">
      <w:pPr>
        <w:rPr>
          <w:rFonts w:ascii="宋体" w:eastAsia="宋体" w:hAnsi="宋体"/>
        </w:rPr>
      </w:pPr>
    </w:p>
    <w:p w14:paraId="55AC1DB7" w14:textId="77777777" w:rsidR="00710A7F" w:rsidRPr="004171E7" w:rsidRDefault="00710A7F">
      <w:pPr>
        <w:rPr>
          <w:rFonts w:ascii="宋体" w:eastAsia="宋体" w:hAnsi="宋体"/>
        </w:rPr>
      </w:pPr>
    </w:p>
    <w:p w14:paraId="46FCE8F2" w14:textId="77777777" w:rsidR="00710A7F" w:rsidRPr="004171E7" w:rsidRDefault="00000000">
      <w:pPr>
        <w:pStyle w:val="31"/>
        <w:rPr>
          <w:rFonts w:ascii="宋体" w:eastAsia="宋体" w:hAnsi="宋体"/>
        </w:rPr>
      </w:pPr>
      <w:r w:rsidRPr="004171E7">
        <w:rPr>
          <w:rFonts w:ascii="宋体" w:eastAsia="宋体" w:hAnsi="宋体"/>
        </w:rPr>
        <w:t>绿了</w:t>
      </w:r>
    </w:p>
    <w:p w14:paraId="6F81623B" w14:textId="77777777" w:rsidR="00710A7F" w:rsidRPr="004171E7" w:rsidRDefault="00000000">
      <w:pPr>
        <w:rPr>
          <w:rFonts w:ascii="宋体" w:eastAsia="宋体" w:hAnsi="宋体"/>
        </w:rPr>
      </w:pPr>
      <w:r w:rsidRPr="004171E7">
        <w:rPr>
          <w:rFonts w:ascii="宋体" w:eastAsia="宋体" w:hAnsi="宋体"/>
        </w:rPr>
        <w:t>原文：https://talkcc.org//article/3050287-4810</w:t>
      </w:r>
    </w:p>
    <w:p w14:paraId="51A254DD" w14:textId="77777777" w:rsidR="00710A7F" w:rsidRPr="004171E7" w:rsidRDefault="00000000">
      <w:pPr>
        <w:rPr>
          <w:rFonts w:ascii="宋体" w:eastAsia="宋体" w:hAnsi="宋体"/>
        </w:rPr>
      </w:pPr>
      <w:r w:rsidRPr="004171E7">
        <w:rPr>
          <w:rFonts w:ascii="宋体" w:eastAsia="宋体" w:hAnsi="宋体"/>
        </w:rPr>
        <w:t>2010-08-28 08:16:05</w:t>
      </w:r>
    </w:p>
    <w:p w14:paraId="5B9E7D9F" w14:textId="77777777" w:rsidR="00710A7F" w:rsidRPr="004171E7" w:rsidRDefault="00710A7F">
      <w:pPr>
        <w:rPr>
          <w:rFonts w:ascii="宋体" w:eastAsia="宋体" w:hAnsi="宋体"/>
        </w:rPr>
      </w:pPr>
    </w:p>
    <w:p w14:paraId="6A4626B5" w14:textId="77777777" w:rsidR="00710A7F" w:rsidRPr="004171E7" w:rsidRDefault="00710A7F">
      <w:pPr>
        <w:rPr>
          <w:rFonts w:ascii="宋体" w:eastAsia="宋体" w:hAnsi="宋体"/>
        </w:rPr>
      </w:pPr>
    </w:p>
    <w:p w14:paraId="2047E7D0" w14:textId="77777777" w:rsidR="00710A7F" w:rsidRPr="004171E7" w:rsidRDefault="00000000">
      <w:pPr>
        <w:pStyle w:val="31"/>
        <w:rPr>
          <w:rFonts w:ascii="宋体" w:eastAsia="宋体" w:hAnsi="宋体"/>
        </w:rPr>
      </w:pPr>
      <w:r w:rsidRPr="004171E7">
        <w:rPr>
          <w:rFonts w:ascii="宋体" w:eastAsia="宋体" w:hAnsi="宋体"/>
        </w:rPr>
        <w:lastRenderedPageBreak/>
        <w:t>这章说到点子上了。</w:t>
      </w:r>
    </w:p>
    <w:p w14:paraId="0194EC49" w14:textId="77777777" w:rsidR="00710A7F" w:rsidRPr="004171E7" w:rsidRDefault="00000000">
      <w:pPr>
        <w:rPr>
          <w:rFonts w:ascii="宋体" w:eastAsia="宋体" w:hAnsi="宋体"/>
        </w:rPr>
      </w:pPr>
      <w:r w:rsidRPr="004171E7">
        <w:rPr>
          <w:rFonts w:ascii="宋体" w:eastAsia="宋体" w:hAnsi="宋体"/>
        </w:rPr>
        <w:t>原文：https://talkcc.org//article/3050319-4810</w:t>
      </w:r>
    </w:p>
    <w:p w14:paraId="49395834" w14:textId="77777777" w:rsidR="00710A7F" w:rsidRPr="004171E7" w:rsidRDefault="00000000">
      <w:pPr>
        <w:rPr>
          <w:rFonts w:ascii="宋体" w:eastAsia="宋体" w:hAnsi="宋体"/>
        </w:rPr>
      </w:pPr>
      <w:r w:rsidRPr="004171E7">
        <w:rPr>
          <w:rFonts w:ascii="宋体" w:eastAsia="宋体" w:hAnsi="宋体"/>
        </w:rPr>
        <w:t>2010-08-28 08:44:25</w:t>
      </w:r>
    </w:p>
    <w:p w14:paraId="37F998C3" w14:textId="77777777" w:rsidR="00710A7F" w:rsidRPr="004171E7" w:rsidRDefault="00000000">
      <w:pPr>
        <w:rPr>
          <w:rFonts w:ascii="宋体" w:eastAsia="宋体" w:hAnsi="宋体"/>
        </w:rPr>
      </w:pPr>
      <w:r w:rsidRPr="004171E7">
        <w:rPr>
          <w:rFonts w:ascii="宋体" w:eastAsia="宋体" w:hAnsi="宋体"/>
        </w:rPr>
        <w:t>左或右只是办事的方法不同（就象股市中的多和空），但是对于一个组织而言都是非常必要的组成部分，也是维持组织平衡和谐的必要手段。所以，左和右协调好了，其利断金，会在公平和效率中找到一个适应的均衡状态。</w:t>
      </w:r>
    </w:p>
    <w:p w14:paraId="7D6635EC" w14:textId="77777777" w:rsidR="00710A7F" w:rsidRPr="004171E7" w:rsidRDefault="00000000">
      <w:pPr>
        <w:rPr>
          <w:rFonts w:ascii="宋体" w:eastAsia="宋体" w:hAnsi="宋体"/>
        </w:rPr>
      </w:pPr>
      <w:r w:rsidRPr="004171E7">
        <w:rPr>
          <w:rFonts w:ascii="宋体" w:eastAsia="宋体" w:hAnsi="宋体"/>
        </w:rPr>
        <w:t>所谓阴阳，都有动态的积极的因素。</w:t>
      </w:r>
    </w:p>
    <w:p w14:paraId="552F8AB5" w14:textId="77777777" w:rsidR="00710A7F" w:rsidRPr="004171E7" w:rsidRDefault="00000000">
      <w:pPr>
        <w:rPr>
          <w:rFonts w:ascii="宋体" w:eastAsia="宋体" w:hAnsi="宋体"/>
        </w:rPr>
      </w:pPr>
      <w:r w:rsidRPr="004171E7">
        <w:rPr>
          <w:rFonts w:ascii="宋体" w:eastAsia="宋体" w:hAnsi="宋体"/>
        </w:rPr>
        <w:t>组织内部最怕的是消极和不作为，革命意志消沉，沉溺于低级趣味是一方面；格调高雅的虚无主义，忘记了阶级斗争和阶级仇恨，对组织的假想敌无动于衷对领袖的表演没有感动这是另一个方面。</w:t>
      </w:r>
    </w:p>
    <w:p w14:paraId="1BE911DB" w14:textId="77777777" w:rsidR="00710A7F" w:rsidRPr="004171E7" w:rsidRDefault="00000000">
      <w:pPr>
        <w:rPr>
          <w:rFonts w:ascii="宋体" w:eastAsia="宋体" w:hAnsi="宋体"/>
        </w:rPr>
      </w:pPr>
      <w:r w:rsidRPr="004171E7">
        <w:rPr>
          <w:rFonts w:ascii="宋体" w:eastAsia="宋体" w:hAnsi="宋体"/>
        </w:rPr>
        <w:t>两种消极主义都是导致组织崩溃的小爬虫，才是最大的敌人，要不断地清除掉，以正视听。</w:t>
      </w:r>
    </w:p>
    <w:p w14:paraId="575EB8B4" w14:textId="77777777" w:rsidR="00710A7F" w:rsidRPr="004171E7" w:rsidRDefault="00000000">
      <w:pPr>
        <w:rPr>
          <w:rFonts w:ascii="宋体" w:eastAsia="宋体" w:hAnsi="宋体"/>
        </w:rPr>
      </w:pPr>
      <w:r w:rsidRPr="004171E7">
        <w:rPr>
          <w:rFonts w:ascii="宋体" w:eastAsia="宋体" w:hAnsi="宋体"/>
        </w:rPr>
        <w:t>尤其是等待戈多式的高雅的消极主义，更是意识形态的大敌。宁愿组织成员吃喝嫖赌抽，坑蒙拐骗偷，这三俗还好控制，一旦大家开始要高雅要做个局外人，就连反三俗运动都没用了。</w:t>
      </w:r>
    </w:p>
    <w:p w14:paraId="67E0A96E" w14:textId="77777777" w:rsidR="00710A7F" w:rsidRPr="004171E7" w:rsidRDefault="00710A7F">
      <w:pPr>
        <w:rPr>
          <w:rFonts w:ascii="宋体" w:eastAsia="宋体" w:hAnsi="宋体"/>
        </w:rPr>
      </w:pPr>
    </w:p>
    <w:p w14:paraId="30D0CB36" w14:textId="77777777" w:rsidR="00710A7F" w:rsidRPr="004171E7" w:rsidRDefault="00710A7F">
      <w:pPr>
        <w:rPr>
          <w:rFonts w:ascii="宋体" w:eastAsia="宋体" w:hAnsi="宋体"/>
        </w:rPr>
      </w:pPr>
    </w:p>
    <w:p w14:paraId="55109FD2" w14:textId="77777777" w:rsidR="00710A7F" w:rsidRPr="004171E7" w:rsidRDefault="00000000">
      <w:pPr>
        <w:pStyle w:val="31"/>
        <w:rPr>
          <w:rFonts w:ascii="宋体" w:eastAsia="宋体" w:hAnsi="宋体"/>
        </w:rPr>
      </w:pPr>
      <w:r w:rsidRPr="004171E7">
        <w:rPr>
          <w:rFonts w:ascii="宋体" w:eastAsia="宋体" w:hAnsi="宋体"/>
        </w:rPr>
        <w:t>这个解法也是匪夷所思。赞！</w:t>
      </w:r>
    </w:p>
    <w:p w14:paraId="79D026E2" w14:textId="77777777" w:rsidR="00710A7F" w:rsidRPr="004171E7" w:rsidRDefault="00000000">
      <w:pPr>
        <w:rPr>
          <w:rFonts w:ascii="宋体" w:eastAsia="宋体" w:hAnsi="宋体"/>
        </w:rPr>
      </w:pPr>
      <w:r w:rsidRPr="004171E7">
        <w:rPr>
          <w:rFonts w:ascii="宋体" w:eastAsia="宋体" w:hAnsi="宋体"/>
        </w:rPr>
        <w:t>原文：https://talkcc.org//article/3050326-4810</w:t>
      </w:r>
    </w:p>
    <w:p w14:paraId="4170A603" w14:textId="77777777" w:rsidR="00710A7F" w:rsidRPr="004171E7" w:rsidRDefault="00000000">
      <w:pPr>
        <w:rPr>
          <w:rFonts w:ascii="宋体" w:eastAsia="宋体" w:hAnsi="宋体"/>
        </w:rPr>
      </w:pPr>
      <w:r w:rsidRPr="004171E7">
        <w:rPr>
          <w:rFonts w:ascii="宋体" w:eastAsia="宋体" w:hAnsi="宋体"/>
        </w:rPr>
        <w:t>2010-08-28 08:50:14</w:t>
      </w:r>
    </w:p>
    <w:p w14:paraId="199D88F3" w14:textId="77777777" w:rsidR="00710A7F" w:rsidRPr="004171E7" w:rsidRDefault="00710A7F">
      <w:pPr>
        <w:rPr>
          <w:rFonts w:ascii="宋体" w:eastAsia="宋体" w:hAnsi="宋体"/>
        </w:rPr>
      </w:pPr>
    </w:p>
    <w:p w14:paraId="4B9B8D2C" w14:textId="77777777" w:rsidR="00710A7F" w:rsidRPr="004171E7" w:rsidRDefault="00710A7F">
      <w:pPr>
        <w:rPr>
          <w:rFonts w:ascii="宋体" w:eastAsia="宋体" w:hAnsi="宋体"/>
        </w:rPr>
      </w:pPr>
    </w:p>
    <w:p w14:paraId="2983A1FC" w14:textId="77777777" w:rsidR="00710A7F" w:rsidRPr="004171E7" w:rsidRDefault="00000000">
      <w:pPr>
        <w:pStyle w:val="31"/>
        <w:rPr>
          <w:rFonts w:ascii="宋体" w:eastAsia="宋体" w:hAnsi="宋体"/>
        </w:rPr>
      </w:pPr>
      <w:r w:rsidRPr="004171E7">
        <w:rPr>
          <w:rFonts w:ascii="宋体" w:eastAsia="宋体" w:hAnsi="宋体"/>
        </w:rPr>
        <w:t>我觉得任我行最牛的地方是帝王心术，</w:t>
      </w:r>
    </w:p>
    <w:p w14:paraId="39EA0196" w14:textId="77777777" w:rsidR="00710A7F" w:rsidRPr="004171E7" w:rsidRDefault="00000000">
      <w:pPr>
        <w:rPr>
          <w:rFonts w:ascii="宋体" w:eastAsia="宋体" w:hAnsi="宋体"/>
        </w:rPr>
      </w:pPr>
      <w:r w:rsidRPr="004171E7">
        <w:rPr>
          <w:rFonts w:ascii="宋体" w:eastAsia="宋体" w:hAnsi="宋体"/>
        </w:rPr>
        <w:t>原文：https://talkcc.org//article/3055345-4810</w:t>
      </w:r>
    </w:p>
    <w:p w14:paraId="614BA471" w14:textId="77777777" w:rsidR="00710A7F" w:rsidRPr="004171E7" w:rsidRDefault="00000000">
      <w:pPr>
        <w:rPr>
          <w:rFonts w:ascii="宋体" w:eastAsia="宋体" w:hAnsi="宋体"/>
        </w:rPr>
      </w:pPr>
      <w:r w:rsidRPr="004171E7">
        <w:rPr>
          <w:rFonts w:ascii="宋体" w:eastAsia="宋体" w:hAnsi="宋体"/>
        </w:rPr>
        <w:t>2010-09-02 04:15:58</w:t>
      </w:r>
    </w:p>
    <w:p w14:paraId="2DF071CC" w14:textId="77777777" w:rsidR="00710A7F" w:rsidRPr="004171E7" w:rsidRDefault="00000000">
      <w:pPr>
        <w:rPr>
          <w:rFonts w:ascii="宋体" w:eastAsia="宋体" w:hAnsi="宋体"/>
        </w:rPr>
      </w:pPr>
      <w:r w:rsidRPr="004171E7">
        <w:rPr>
          <w:rFonts w:ascii="宋体" w:eastAsia="宋体" w:hAnsi="宋体"/>
        </w:rPr>
        <w:t>当然就是拉一派，打一派，挑动群众斗群众。</w:t>
      </w:r>
    </w:p>
    <w:p w14:paraId="7C4A646A" w14:textId="77777777" w:rsidR="00710A7F" w:rsidRPr="004171E7" w:rsidRDefault="00000000">
      <w:pPr>
        <w:rPr>
          <w:rFonts w:ascii="宋体" w:eastAsia="宋体" w:hAnsi="宋体"/>
        </w:rPr>
      </w:pPr>
      <w:r w:rsidRPr="004171E7">
        <w:rPr>
          <w:rFonts w:ascii="宋体" w:eastAsia="宋体" w:hAnsi="宋体"/>
        </w:rPr>
        <w:t>启用东方不败乃是神来之笔，非常成功。至于以后尾大不掉，自己因此而倒霉那是后话，至少当时是成功的。</w:t>
      </w:r>
    </w:p>
    <w:p w14:paraId="4CFB3762" w14:textId="77777777" w:rsidR="00710A7F" w:rsidRPr="004171E7" w:rsidRDefault="00710A7F">
      <w:pPr>
        <w:rPr>
          <w:rFonts w:ascii="宋体" w:eastAsia="宋体" w:hAnsi="宋体"/>
        </w:rPr>
      </w:pPr>
    </w:p>
    <w:p w14:paraId="5C8894A0" w14:textId="77777777" w:rsidR="00710A7F" w:rsidRPr="004171E7" w:rsidRDefault="00710A7F">
      <w:pPr>
        <w:rPr>
          <w:rFonts w:ascii="宋体" w:eastAsia="宋体" w:hAnsi="宋体"/>
        </w:rPr>
      </w:pPr>
    </w:p>
    <w:p w14:paraId="7EBA98C9" w14:textId="77777777" w:rsidR="00710A7F" w:rsidRPr="004171E7" w:rsidRDefault="00000000">
      <w:pPr>
        <w:pStyle w:val="31"/>
        <w:rPr>
          <w:rFonts w:ascii="宋体" w:eastAsia="宋体" w:hAnsi="宋体"/>
        </w:rPr>
      </w:pPr>
      <w:r w:rsidRPr="004171E7">
        <w:rPr>
          <w:rFonts w:ascii="宋体" w:eastAsia="宋体" w:hAnsi="宋体"/>
        </w:rPr>
        <w:t>简单的物理人性都要领导允许才能有。</w:t>
      </w:r>
    </w:p>
    <w:p w14:paraId="57844EFB" w14:textId="77777777" w:rsidR="00710A7F" w:rsidRPr="004171E7" w:rsidRDefault="00000000">
      <w:pPr>
        <w:rPr>
          <w:rFonts w:ascii="宋体" w:eastAsia="宋体" w:hAnsi="宋体"/>
        </w:rPr>
      </w:pPr>
      <w:r w:rsidRPr="004171E7">
        <w:rPr>
          <w:rFonts w:ascii="宋体" w:eastAsia="宋体" w:hAnsi="宋体"/>
        </w:rPr>
        <w:t>原文：https://talkcc.org//article/3055348-4810</w:t>
      </w:r>
    </w:p>
    <w:p w14:paraId="09D6C5AF" w14:textId="77777777" w:rsidR="00710A7F" w:rsidRPr="004171E7" w:rsidRDefault="00000000">
      <w:pPr>
        <w:rPr>
          <w:rFonts w:ascii="宋体" w:eastAsia="宋体" w:hAnsi="宋体"/>
        </w:rPr>
      </w:pPr>
      <w:r w:rsidRPr="004171E7">
        <w:rPr>
          <w:rFonts w:ascii="宋体" w:eastAsia="宋体" w:hAnsi="宋体"/>
        </w:rPr>
        <w:t>2010-09-02 04:19:49</w:t>
      </w:r>
    </w:p>
    <w:p w14:paraId="0F6A7D87" w14:textId="77777777" w:rsidR="00710A7F" w:rsidRPr="004171E7" w:rsidRDefault="00710A7F">
      <w:pPr>
        <w:rPr>
          <w:rFonts w:ascii="宋体" w:eastAsia="宋体" w:hAnsi="宋体"/>
        </w:rPr>
      </w:pPr>
    </w:p>
    <w:p w14:paraId="035E6B4E" w14:textId="77777777" w:rsidR="00710A7F" w:rsidRPr="004171E7" w:rsidRDefault="00710A7F">
      <w:pPr>
        <w:rPr>
          <w:rFonts w:ascii="宋体" w:eastAsia="宋体" w:hAnsi="宋体"/>
        </w:rPr>
      </w:pPr>
    </w:p>
    <w:p w14:paraId="584738D8" w14:textId="77777777" w:rsidR="00710A7F" w:rsidRPr="004171E7" w:rsidRDefault="00000000">
      <w:pPr>
        <w:pStyle w:val="31"/>
        <w:rPr>
          <w:rFonts w:ascii="宋体" w:eastAsia="宋体" w:hAnsi="宋体"/>
        </w:rPr>
      </w:pPr>
      <w:r w:rsidRPr="004171E7">
        <w:rPr>
          <w:rFonts w:ascii="宋体" w:eastAsia="宋体" w:hAnsi="宋体"/>
        </w:rPr>
        <w:t>其实，任教主这是摆明了装傻。</w:t>
      </w:r>
    </w:p>
    <w:p w14:paraId="3F5CA86F" w14:textId="77777777" w:rsidR="00710A7F" w:rsidRPr="004171E7" w:rsidRDefault="00000000">
      <w:pPr>
        <w:rPr>
          <w:rFonts w:ascii="宋体" w:eastAsia="宋体" w:hAnsi="宋体"/>
        </w:rPr>
      </w:pPr>
      <w:r w:rsidRPr="004171E7">
        <w:rPr>
          <w:rFonts w:ascii="宋体" w:eastAsia="宋体" w:hAnsi="宋体"/>
        </w:rPr>
        <w:t>原文：https://talkcc.org//article/3055364-4810</w:t>
      </w:r>
    </w:p>
    <w:p w14:paraId="60B68EBA" w14:textId="77777777" w:rsidR="00710A7F" w:rsidRPr="004171E7" w:rsidRDefault="00000000">
      <w:pPr>
        <w:rPr>
          <w:rFonts w:ascii="宋体" w:eastAsia="宋体" w:hAnsi="宋体"/>
        </w:rPr>
      </w:pPr>
      <w:r w:rsidRPr="004171E7">
        <w:rPr>
          <w:rFonts w:ascii="宋体" w:eastAsia="宋体" w:hAnsi="宋体"/>
        </w:rPr>
        <w:t>2010-09-02 04:45:54</w:t>
      </w:r>
    </w:p>
    <w:p w14:paraId="568E5EB2" w14:textId="77777777" w:rsidR="00710A7F" w:rsidRPr="004171E7" w:rsidRDefault="00000000">
      <w:pPr>
        <w:rPr>
          <w:rFonts w:ascii="宋体" w:eastAsia="宋体" w:hAnsi="宋体"/>
        </w:rPr>
      </w:pPr>
      <w:r w:rsidRPr="004171E7">
        <w:rPr>
          <w:rFonts w:ascii="宋体" w:eastAsia="宋体" w:hAnsi="宋体"/>
        </w:rPr>
        <w:t>向问天替尊者讳，也是相当得做作。</w:t>
      </w:r>
    </w:p>
    <w:p w14:paraId="2ED3A66F" w14:textId="77777777" w:rsidR="00710A7F" w:rsidRPr="004171E7" w:rsidRDefault="00000000">
      <w:pPr>
        <w:rPr>
          <w:rFonts w:ascii="宋体" w:eastAsia="宋体" w:hAnsi="宋体"/>
        </w:rPr>
      </w:pPr>
      <w:r w:rsidRPr="004171E7">
        <w:rPr>
          <w:rFonts w:ascii="宋体" w:eastAsia="宋体" w:hAnsi="宋体"/>
        </w:rPr>
        <w:t>真正要干掉“郝贤弟”、“丘长老”、“文长老”等教中山头的就是任教主本人。可是，自己是和这些人并肩作战出生入死的兄弟，虽然为了以后成家天下必须大举杀戮功臣，但是革命还没有完全成功，这个残害同志的名声背不起，所以要启用东方不败这个底层少壮派干部。</w:t>
      </w:r>
    </w:p>
    <w:p w14:paraId="08A4CD04" w14:textId="77777777" w:rsidR="00710A7F" w:rsidRPr="004171E7" w:rsidRDefault="00000000">
      <w:pPr>
        <w:rPr>
          <w:rFonts w:ascii="宋体" w:eastAsia="宋体" w:hAnsi="宋体"/>
        </w:rPr>
      </w:pPr>
      <w:r w:rsidRPr="004171E7">
        <w:rPr>
          <w:rFonts w:ascii="宋体" w:eastAsia="宋体" w:hAnsi="宋体"/>
        </w:rPr>
        <w:t>这就是黑手党5层防火墙的组织结构。这和四爷用十三爷，年羹尧，田文镜查国库欠款是一个道理。搞得好就搞一把，搬倒老九老十。出事了，就让这几个小跟班挨刀。</w:t>
      </w:r>
    </w:p>
    <w:p w14:paraId="3559BA04" w14:textId="77777777" w:rsidR="00710A7F" w:rsidRPr="004171E7" w:rsidRDefault="00000000">
      <w:pPr>
        <w:rPr>
          <w:rFonts w:ascii="宋体" w:eastAsia="宋体" w:hAnsi="宋体"/>
        </w:rPr>
      </w:pPr>
      <w:r w:rsidRPr="004171E7">
        <w:rPr>
          <w:rFonts w:ascii="宋体" w:eastAsia="宋体" w:hAnsi="宋体"/>
        </w:rPr>
        <w:t>否则没有任教主点头，不明不白地死了这么多部级干部，家属部下早就闹翻天了。</w:t>
      </w:r>
    </w:p>
    <w:p w14:paraId="4E4201B2" w14:textId="77777777" w:rsidR="00710A7F" w:rsidRPr="004171E7" w:rsidRDefault="00000000">
      <w:pPr>
        <w:rPr>
          <w:rFonts w:ascii="宋体" w:eastAsia="宋体" w:hAnsi="宋体"/>
        </w:rPr>
      </w:pPr>
      <w:r w:rsidRPr="004171E7">
        <w:rPr>
          <w:rFonts w:ascii="宋体" w:eastAsia="宋体" w:hAnsi="宋体"/>
        </w:rPr>
        <w:t>所以，当时一切还尽在任教主掌握之中。</w:t>
      </w:r>
    </w:p>
    <w:p w14:paraId="5547E620" w14:textId="77777777" w:rsidR="00710A7F" w:rsidRPr="004171E7" w:rsidRDefault="00710A7F">
      <w:pPr>
        <w:rPr>
          <w:rFonts w:ascii="宋体" w:eastAsia="宋体" w:hAnsi="宋体"/>
        </w:rPr>
      </w:pPr>
    </w:p>
    <w:p w14:paraId="42543902" w14:textId="77777777" w:rsidR="00710A7F" w:rsidRPr="004171E7" w:rsidRDefault="00710A7F">
      <w:pPr>
        <w:rPr>
          <w:rFonts w:ascii="宋体" w:eastAsia="宋体" w:hAnsi="宋体"/>
        </w:rPr>
      </w:pPr>
    </w:p>
    <w:p w14:paraId="341BE455" w14:textId="77777777" w:rsidR="00710A7F" w:rsidRPr="004171E7" w:rsidRDefault="00000000">
      <w:pPr>
        <w:pStyle w:val="31"/>
        <w:rPr>
          <w:rFonts w:ascii="宋体" w:eastAsia="宋体" w:hAnsi="宋体"/>
        </w:rPr>
      </w:pPr>
      <w:r w:rsidRPr="004171E7">
        <w:rPr>
          <w:rFonts w:ascii="宋体" w:eastAsia="宋体" w:hAnsi="宋体"/>
        </w:rPr>
        <w:t>吸星大法</w:t>
      </w:r>
    </w:p>
    <w:p w14:paraId="2D136C38" w14:textId="77777777" w:rsidR="00710A7F" w:rsidRPr="004171E7" w:rsidRDefault="00000000">
      <w:pPr>
        <w:rPr>
          <w:rFonts w:ascii="宋体" w:eastAsia="宋体" w:hAnsi="宋体"/>
        </w:rPr>
      </w:pPr>
      <w:r w:rsidRPr="004171E7">
        <w:rPr>
          <w:rFonts w:ascii="宋体" w:eastAsia="宋体" w:hAnsi="宋体"/>
        </w:rPr>
        <w:t>原文：https://talkcc.org//article/3055497-4810</w:t>
      </w:r>
    </w:p>
    <w:p w14:paraId="5D2B63ED" w14:textId="77777777" w:rsidR="00710A7F" w:rsidRPr="004171E7" w:rsidRDefault="00000000">
      <w:pPr>
        <w:rPr>
          <w:rFonts w:ascii="宋体" w:eastAsia="宋体" w:hAnsi="宋体"/>
        </w:rPr>
      </w:pPr>
      <w:r w:rsidRPr="004171E7">
        <w:rPr>
          <w:rFonts w:ascii="宋体" w:eastAsia="宋体" w:hAnsi="宋体"/>
        </w:rPr>
        <w:t>2010-09-02 07:05:32</w:t>
      </w:r>
    </w:p>
    <w:p w14:paraId="64A57527" w14:textId="77777777" w:rsidR="00710A7F" w:rsidRPr="004171E7" w:rsidRDefault="00000000">
      <w:pPr>
        <w:rPr>
          <w:rFonts w:ascii="宋体" w:eastAsia="宋体" w:hAnsi="宋体"/>
        </w:rPr>
      </w:pPr>
      <w:r w:rsidRPr="004171E7">
        <w:rPr>
          <w:rFonts w:ascii="宋体" w:eastAsia="宋体" w:hAnsi="宋体"/>
        </w:rPr>
        <w:t>的意外强烈反噬是理论体系内的冲突。</w:t>
      </w:r>
    </w:p>
    <w:p w14:paraId="3A8C5540" w14:textId="77777777" w:rsidR="00710A7F" w:rsidRPr="004171E7" w:rsidRDefault="00000000">
      <w:pPr>
        <w:rPr>
          <w:rFonts w:ascii="宋体" w:eastAsia="宋体" w:hAnsi="宋体"/>
        </w:rPr>
      </w:pPr>
      <w:r w:rsidRPr="004171E7">
        <w:rPr>
          <w:rFonts w:ascii="宋体" w:eastAsia="宋体" w:hAnsi="宋体"/>
        </w:rPr>
        <w:t>学术路线之争，比外部的争权夺利更凶险更急迫。任教主一心难两用，也是正常。</w:t>
      </w:r>
    </w:p>
    <w:p w14:paraId="34AF4A4C" w14:textId="77777777" w:rsidR="00710A7F" w:rsidRPr="004171E7" w:rsidRDefault="00710A7F">
      <w:pPr>
        <w:rPr>
          <w:rFonts w:ascii="宋体" w:eastAsia="宋体" w:hAnsi="宋体"/>
        </w:rPr>
      </w:pPr>
    </w:p>
    <w:p w14:paraId="43C21B7A" w14:textId="77777777" w:rsidR="00710A7F" w:rsidRPr="004171E7" w:rsidRDefault="00710A7F">
      <w:pPr>
        <w:rPr>
          <w:rFonts w:ascii="宋体" w:eastAsia="宋体" w:hAnsi="宋体"/>
        </w:rPr>
      </w:pPr>
    </w:p>
    <w:p w14:paraId="08A4F74F" w14:textId="77777777" w:rsidR="00710A7F" w:rsidRPr="004171E7" w:rsidRDefault="00000000">
      <w:pPr>
        <w:pStyle w:val="31"/>
        <w:rPr>
          <w:rFonts w:ascii="宋体" w:eastAsia="宋体" w:hAnsi="宋体"/>
        </w:rPr>
      </w:pPr>
      <w:r w:rsidRPr="004171E7">
        <w:rPr>
          <w:rFonts w:ascii="宋体" w:eastAsia="宋体" w:hAnsi="宋体"/>
        </w:rPr>
        <w:lastRenderedPageBreak/>
        <w:t>如果我们大家都读BAO，</w:t>
      </w:r>
    </w:p>
    <w:p w14:paraId="3BB038F6" w14:textId="77777777" w:rsidR="00710A7F" w:rsidRPr="004171E7" w:rsidRDefault="00000000">
      <w:pPr>
        <w:rPr>
          <w:rFonts w:ascii="宋体" w:eastAsia="宋体" w:hAnsi="宋体"/>
        </w:rPr>
      </w:pPr>
      <w:r w:rsidRPr="004171E7">
        <w:rPr>
          <w:rFonts w:ascii="宋体" w:eastAsia="宋体" w:hAnsi="宋体"/>
        </w:rPr>
        <w:t>原文：https://talkcc.org//article/3055513-4810</w:t>
      </w:r>
    </w:p>
    <w:p w14:paraId="72861619" w14:textId="77777777" w:rsidR="00710A7F" w:rsidRPr="004171E7" w:rsidRDefault="00000000">
      <w:pPr>
        <w:rPr>
          <w:rFonts w:ascii="宋体" w:eastAsia="宋体" w:hAnsi="宋体"/>
        </w:rPr>
      </w:pPr>
      <w:r w:rsidRPr="004171E7">
        <w:rPr>
          <w:rFonts w:ascii="宋体" w:eastAsia="宋体" w:hAnsi="宋体"/>
        </w:rPr>
        <w:t>2010-09-02 07:15:27</w:t>
      </w:r>
    </w:p>
    <w:p w14:paraId="1D0AAA08" w14:textId="77777777" w:rsidR="00710A7F" w:rsidRPr="004171E7" w:rsidRDefault="00000000">
      <w:pPr>
        <w:rPr>
          <w:rFonts w:ascii="宋体" w:eastAsia="宋体" w:hAnsi="宋体"/>
        </w:rPr>
      </w:pPr>
      <w:r w:rsidRPr="004171E7">
        <w:rPr>
          <w:rFonts w:ascii="宋体" w:eastAsia="宋体" w:hAnsi="宋体"/>
        </w:rPr>
        <w:t>字典说读pu就是错的，要改的就是字典而不是口语。</w:t>
      </w:r>
    </w:p>
    <w:p w14:paraId="3D29AC94" w14:textId="77777777" w:rsidR="00710A7F" w:rsidRPr="004171E7" w:rsidRDefault="00710A7F">
      <w:pPr>
        <w:rPr>
          <w:rFonts w:ascii="宋体" w:eastAsia="宋体" w:hAnsi="宋体"/>
        </w:rPr>
      </w:pPr>
    </w:p>
    <w:p w14:paraId="02CE8209" w14:textId="77777777" w:rsidR="00710A7F" w:rsidRPr="004171E7" w:rsidRDefault="00710A7F">
      <w:pPr>
        <w:rPr>
          <w:rFonts w:ascii="宋体" w:eastAsia="宋体" w:hAnsi="宋体"/>
        </w:rPr>
      </w:pPr>
    </w:p>
    <w:p w14:paraId="475F45B2" w14:textId="77777777" w:rsidR="00710A7F" w:rsidRPr="004171E7" w:rsidRDefault="00000000">
      <w:pPr>
        <w:pStyle w:val="31"/>
        <w:rPr>
          <w:rFonts w:ascii="宋体" w:eastAsia="宋体" w:hAnsi="宋体"/>
        </w:rPr>
      </w:pPr>
      <w:r w:rsidRPr="004171E7">
        <w:rPr>
          <w:rFonts w:ascii="宋体" w:eastAsia="宋体" w:hAnsi="宋体"/>
        </w:rPr>
        <w:t>笑傲的故事可以发生在任何朝代，任何有人有江湖的地方。</w:t>
      </w:r>
    </w:p>
    <w:p w14:paraId="2D01A0DF" w14:textId="77777777" w:rsidR="00710A7F" w:rsidRPr="004171E7" w:rsidRDefault="00000000">
      <w:pPr>
        <w:rPr>
          <w:rFonts w:ascii="宋体" w:eastAsia="宋体" w:hAnsi="宋体"/>
        </w:rPr>
      </w:pPr>
      <w:r w:rsidRPr="004171E7">
        <w:rPr>
          <w:rFonts w:ascii="宋体" w:eastAsia="宋体" w:hAnsi="宋体"/>
        </w:rPr>
        <w:t>原文：https://talkcc.org//article/3055525-4810</w:t>
      </w:r>
    </w:p>
    <w:p w14:paraId="32856860" w14:textId="77777777" w:rsidR="00710A7F" w:rsidRPr="004171E7" w:rsidRDefault="00000000">
      <w:pPr>
        <w:rPr>
          <w:rFonts w:ascii="宋体" w:eastAsia="宋体" w:hAnsi="宋体"/>
        </w:rPr>
      </w:pPr>
      <w:r w:rsidRPr="004171E7">
        <w:rPr>
          <w:rFonts w:ascii="宋体" w:eastAsia="宋体" w:hAnsi="宋体"/>
        </w:rPr>
        <w:t>2010-09-02 07:26:53</w:t>
      </w:r>
    </w:p>
    <w:p w14:paraId="4301EACA" w14:textId="77777777" w:rsidR="00710A7F" w:rsidRPr="004171E7" w:rsidRDefault="00710A7F">
      <w:pPr>
        <w:rPr>
          <w:rFonts w:ascii="宋体" w:eastAsia="宋体" w:hAnsi="宋体"/>
        </w:rPr>
      </w:pPr>
    </w:p>
    <w:p w14:paraId="3B991EE6" w14:textId="77777777" w:rsidR="00710A7F" w:rsidRPr="004171E7" w:rsidRDefault="00710A7F">
      <w:pPr>
        <w:rPr>
          <w:rFonts w:ascii="宋体" w:eastAsia="宋体" w:hAnsi="宋体"/>
        </w:rPr>
      </w:pPr>
    </w:p>
    <w:p w14:paraId="7C433D62" w14:textId="77777777" w:rsidR="00710A7F" w:rsidRPr="004171E7" w:rsidRDefault="00000000">
      <w:pPr>
        <w:pStyle w:val="31"/>
        <w:rPr>
          <w:rFonts w:ascii="宋体" w:eastAsia="宋体" w:hAnsi="宋体"/>
        </w:rPr>
      </w:pPr>
      <w:r w:rsidRPr="004171E7">
        <w:rPr>
          <w:rFonts w:ascii="宋体" w:eastAsia="宋体" w:hAnsi="宋体"/>
        </w:rPr>
        <w:t>我觉得这个主意好，</w:t>
      </w:r>
    </w:p>
    <w:p w14:paraId="3A96E505" w14:textId="77777777" w:rsidR="00710A7F" w:rsidRPr="004171E7" w:rsidRDefault="00000000">
      <w:pPr>
        <w:rPr>
          <w:rFonts w:ascii="宋体" w:eastAsia="宋体" w:hAnsi="宋体"/>
        </w:rPr>
      </w:pPr>
      <w:r w:rsidRPr="004171E7">
        <w:rPr>
          <w:rFonts w:ascii="宋体" w:eastAsia="宋体" w:hAnsi="宋体"/>
        </w:rPr>
        <w:t>原文：https://talkcc.org//article/3055534</w:t>
      </w:r>
    </w:p>
    <w:p w14:paraId="49DCB394" w14:textId="77777777" w:rsidR="00710A7F" w:rsidRPr="004171E7" w:rsidRDefault="00000000">
      <w:pPr>
        <w:rPr>
          <w:rFonts w:ascii="宋体" w:eastAsia="宋体" w:hAnsi="宋体"/>
        </w:rPr>
      </w:pPr>
      <w:r w:rsidRPr="004171E7">
        <w:rPr>
          <w:rFonts w:ascii="宋体" w:eastAsia="宋体" w:hAnsi="宋体"/>
        </w:rPr>
        <w:t>2010-09-02 07:35:17</w:t>
      </w:r>
    </w:p>
    <w:p w14:paraId="32E20889" w14:textId="77777777" w:rsidR="00710A7F" w:rsidRPr="004171E7" w:rsidRDefault="00000000">
      <w:pPr>
        <w:rPr>
          <w:rFonts w:ascii="宋体" w:eastAsia="宋体" w:hAnsi="宋体"/>
        </w:rPr>
      </w:pPr>
      <w:r w:rsidRPr="004171E7">
        <w:rPr>
          <w:rFonts w:ascii="宋体" w:eastAsia="宋体" w:hAnsi="宋体"/>
        </w:rPr>
        <w:t>实在不行，还可以开镖局。</w:t>
      </w:r>
    </w:p>
    <w:p w14:paraId="246E4C75" w14:textId="77777777" w:rsidR="00710A7F" w:rsidRPr="004171E7" w:rsidRDefault="00000000">
      <w:pPr>
        <w:rPr>
          <w:rFonts w:ascii="宋体" w:eastAsia="宋体" w:hAnsi="宋体"/>
        </w:rPr>
      </w:pPr>
      <w:r w:rsidRPr="004171E7">
        <w:rPr>
          <w:rFonts w:ascii="宋体" w:eastAsia="宋体" w:hAnsi="宋体"/>
        </w:rPr>
        <w:t>象村长，地主等为富不仁的家伙可以聘穷棒棒当保镖，防火防电防偷宝。</w:t>
      </w:r>
    </w:p>
    <w:p w14:paraId="3677F26E" w14:textId="77777777" w:rsidR="00710A7F" w:rsidRPr="004171E7" w:rsidRDefault="00710A7F">
      <w:pPr>
        <w:rPr>
          <w:rFonts w:ascii="宋体" w:eastAsia="宋体" w:hAnsi="宋体"/>
        </w:rPr>
      </w:pPr>
    </w:p>
    <w:p w14:paraId="329C3C34" w14:textId="77777777" w:rsidR="00710A7F" w:rsidRPr="004171E7" w:rsidRDefault="00710A7F">
      <w:pPr>
        <w:rPr>
          <w:rFonts w:ascii="宋体" w:eastAsia="宋体" w:hAnsi="宋体"/>
        </w:rPr>
      </w:pPr>
    </w:p>
    <w:p w14:paraId="2EBE735B" w14:textId="77777777" w:rsidR="00710A7F" w:rsidRPr="004171E7" w:rsidRDefault="00000000">
      <w:pPr>
        <w:pStyle w:val="31"/>
        <w:rPr>
          <w:rFonts w:ascii="宋体" w:eastAsia="宋体" w:hAnsi="宋体"/>
        </w:rPr>
      </w:pPr>
      <w:r w:rsidRPr="004171E7">
        <w:rPr>
          <w:rFonts w:ascii="宋体" w:eastAsia="宋体" w:hAnsi="宋体"/>
        </w:rPr>
        <w:t>亲王也是个为富不仁的家伙!</w:t>
      </w:r>
    </w:p>
    <w:p w14:paraId="5B5C2314" w14:textId="77777777" w:rsidR="00710A7F" w:rsidRPr="004171E7" w:rsidRDefault="00000000">
      <w:pPr>
        <w:rPr>
          <w:rFonts w:ascii="宋体" w:eastAsia="宋体" w:hAnsi="宋体"/>
        </w:rPr>
      </w:pPr>
      <w:r w:rsidRPr="004171E7">
        <w:rPr>
          <w:rFonts w:ascii="宋体" w:eastAsia="宋体" w:hAnsi="宋体"/>
        </w:rPr>
        <w:t>原文：https://talkcc.org//article/3055536</w:t>
      </w:r>
    </w:p>
    <w:p w14:paraId="78BA98DE" w14:textId="77777777" w:rsidR="00710A7F" w:rsidRPr="004171E7" w:rsidRDefault="00000000">
      <w:pPr>
        <w:rPr>
          <w:rFonts w:ascii="宋体" w:eastAsia="宋体" w:hAnsi="宋体"/>
        </w:rPr>
      </w:pPr>
      <w:r w:rsidRPr="004171E7">
        <w:rPr>
          <w:rFonts w:ascii="宋体" w:eastAsia="宋体" w:hAnsi="宋体"/>
        </w:rPr>
        <w:t>2010-09-02 07:37:28</w:t>
      </w:r>
    </w:p>
    <w:p w14:paraId="29877E5A" w14:textId="77777777" w:rsidR="00710A7F" w:rsidRPr="004171E7" w:rsidRDefault="00710A7F">
      <w:pPr>
        <w:rPr>
          <w:rFonts w:ascii="宋体" w:eastAsia="宋体" w:hAnsi="宋体"/>
        </w:rPr>
      </w:pPr>
    </w:p>
    <w:p w14:paraId="4E07065B" w14:textId="77777777" w:rsidR="00710A7F" w:rsidRPr="004171E7" w:rsidRDefault="00710A7F">
      <w:pPr>
        <w:rPr>
          <w:rFonts w:ascii="宋体" w:eastAsia="宋体" w:hAnsi="宋体"/>
        </w:rPr>
      </w:pPr>
    </w:p>
    <w:p w14:paraId="7E8BABB8" w14:textId="77777777" w:rsidR="00710A7F" w:rsidRPr="004171E7" w:rsidRDefault="00000000">
      <w:pPr>
        <w:pStyle w:val="31"/>
        <w:rPr>
          <w:rFonts w:ascii="宋体" w:eastAsia="宋体" w:hAnsi="宋体"/>
        </w:rPr>
      </w:pPr>
      <w:r w:rsidRPr="004171E7">
        <w:rPr>
          <w:rFonts w:ascii="宋体" w:eastAsia="宋体" w:hAnsi="宋体"/>
        </w:rPr>
        <w:t>郭嘉没有得逞，</w:t>
      </w:r>
    </w:p>
    <w:p w14:paraId="4F47A9CE" w14:textId="77777777" w:rsidR="00710A7F" w:rsidRPr="004171E7" w:rsidRDefault="00000000">
      <w:pPr>
        <w:rPr>
          <w:rFonts w:ascii="宋体" w:eastAsia="宋体" w:hAnsi="宋体"/>
        </w:rPr>
      </w:pPr>
      <w:r w:rsidRPr="004171E7">
        <w:rPr>
          <w:rFonts w:ascii="宋体" w:eastAsia="宋体" w:hAnsi="宋体"/>
        </w:rPr>
        <w:t>原文：https://talkcc.org//article/3060002-4810</w:t>
      </w:r>
    </w:p>
    <w:p w14:paraId="0B4A1656" w14:textId="77777777" w:rsidR="00710A7F" w:rsidRPr="004171E7" w:rsidRDefault="00000000">
      <w:pPr>
        <w:rPr>
          <w:rFonts w:ascii="宋体" w:eastAsia="宋体" w:hAnsi="宋体"/>
        </w:rPr>
      </w:pPr>
      <w:r w:rsidRPr="004171E7">
        <w:rPr>
          <w:rFonts w:ascii="宋体" w:eastAsia="宋体" w:hAnsi="宋体"/>
        </w:rPr>
        <w:t>2010-09-06 10:54:32</w:t>
      </w:r>
    </w:p>
    <w:p w14:paraId="34479432" w14:textId="77777777" w:rsidR="00710A7F" w:rsidRPr="004171E7" w:rsidRDefault="00000000">
      <w:pPr>
        <w:rPr>
          <w:rFonts w:ascii="宋体" w:eastAsia="宋体" w:hAnsi="宋体"/>
        </w:rPr>
      </w:pPr>
      <w:r w:rsidRPr="004171E7">
        <w:rPr>
          <w:rFonts w:ascii="宋体" w:eastAsia="宋体" w:hAnsi="宋体"/>
        </w:rPr>
        <w:lastRenderedPageBreak/>
        <w:t>楼没歪，哈哈！鼓励一下</w:t>
      </w:r>
    </w:p>
    <w:p w14:paraId="390D096C" w14:textId="77777777" w:rsidR="00710A7F" w:rsidRPr="004171E7" w:rsidRDefault="00710A7F">
      <w:pPr>
        <w:rPr>
          <w:rFonts w:ascii="宋体" w:eastAsia="宋体" w:hAnsi="宋体"/>
        </w:rPr>
      </w:pPr>
    </w:p>
    <w:p w14:paraId="442F441C" w14:textId="77777777" w:rsidR="00710A7F" w:rsidRPr="004171E7" w:rsidRDefault="00710A7F">
      <w:pPr>
        <w:rPr>
          <w:rFonts w:ascii="宋体" w:eastAsia="宋体" w:hAnsi="宋体"/>
        </w:rPr>
      </w:pPr>
    </w:p>
    <w:p w14:paraId="6454B1C6" w14:textId="77777777" w:rsidR="00710A7F" w:rsidRPr="004171E7" w:rsidRDefault="00000000">
      <w:pPr>
        <w:pStyle w:val="31"/>
        <w:rPr>
          <w:rFonts w:ascii="宋体" w:eastAsia="宋体" w:hAnsi="宋体"/>
        </w:rPr>
      </w:pPr>
      <w:r w:rsidRPr="004171E7">
        <w:rPr>
          <w:rFonts w:ascii="宋体" w:eastAsia="宋体" w:hAnsi="宋体"/>
        </w:rPr>
        <w:t>所以，我总觉得我在那里见过你</w:t>
      </w:r>
    </w:p>
    <w:p w14:paraId="2034DD56" w14:textId="77777777" w:rsidR="00710A7F" w:rsidRPr="004171E7" w:rsidRDefault="00000000">
      <w:pPr>
        <w:rPr>
          <w:rFonts w:ascii="宋体" w:eastAsia="宋体" w:hAnsi="宋体"/>
        </w:rPr>
      </w:pPr>
      <w:r w:rsidRPr="004171E7">
        <w:rPr>
          <w:rFonts w:ascii="宋体" w:eastAsia="宋体" w:hAnsi="宋体"/>
        </w:rPr>
        <w:t>原文：https://talkcc.org//article/3060013-4810</w:t>
      </w:r>
    </w:p>
    <w:p w14:paraId="271BEF01" w14:textId="77777777" w:rsidR="00710A7F" w:rsidRPr="004171E7" w:rsidRDefault="00000000">
      <w:pPr>
        <w:rPr>
          <w:rFonts w:ascii="宋体" w:eastAsia="宋体" w:hAnsi="宋体"/>
        </w:rPr>
      </w:pPr>
      <w:r w:rsidRPr="004171E7">
        <w:rPr>
          <w:rFonts w:ascii="宋体" w:eastAsia="宋体" w:hAnsi="宋体"/>
        </w:rPr>
        <w:t>2010-09-06 11:10:00</w:t>
      </w:r>
    </w:p>
    <w:p w14:paraId="75ACCD21" w14:textId="77777777" w:rsidR="00710A7F" w:rsidRPr="004171E7" w:rsidRDefault="00000000">
      <w:pPr>
        <w:rPr>
          <w:rFonts w:ascii="宋体" w:eastAsia="宋体" w:hAnsi="宋体"/>
        </w:rPr>
      </w:pPr>
      <w:r w:rsidRPr="004171E7">
        <w:rPr>
          <w:rFonts w:ascii="宋体" w:eastAsia="宋体" w:hAnsi="宋体"/>
        </w:rPr>
        <w:t>是帝都西西楼的那个装瞎子的快板说书艺人，</w:t>
      </w:r>
    </w:p>
    <w:p w14:paraId="01466E0B" w14:textId="77777777" w:rsidR="00710A7F" w:rsidRPr="004171E7" w:rsidRDefault="00000000">
      <w:pPr>
        <w:rPr>
          <w:rFonts w:ascii="宋体" w:eastAsia="宋体" w:hAnsi="宋体"/>
        </w:rPr>
      </w:pPr>
      <w:r w:rsidRPr="004171E7">
        <w:rPr>
          <w:rFonts w:ascii="宋体" w:eastAsia="宋体" w:hAnsi="宋体"/>
        </w:rPr>
        <w:t>是魔都洞庭春里交手三十招的灰衣剑客，</w:t>
      </w:r>
    </w:p>
    <w:p w14:paraId="05F843A3" w14:textId="77777777" w:rsidR="00710A7F" w:rsidRPr="004171E7" w:rsidRDefault="00000000">
      <w:pPr>
        <w:rPr>
          <w:rFonts w:ascii="宋体" w:eastAsia="宋体" w:hAnsi="宋体"/>
        </w:rPr>
      </w:pPr>
      <w:r w:rsidRPr="004171E7">
        <w:rPr>
          <w:rFonts w:ascii="宋体" w:eastAsia="宋体" w:hAnsi="宋体"/>
        </w:rPr>
        <w:t>是江南回雁楼把女儿红偷喝光了小子，</w:t>
      </w:r>
    </w:p>
    <w:p w14:paraId="20477B11" w14:textId="77777777" w:rsidR="00710A7F" w:rsidRPr="004171E7" w:rsidRDefault="00000000">
      <w:pPr>
        <w:rPr>
          <w:rFonts w:ascii="宋体" w:eastAsia="宋体" w:hAnsi="宋体"/>
        </w:rPr>
      </w:pPr>
      <w:r w:rsidRPr="004171E7">
        <w:rPr>
          <w:rFonts w:ascii="宋体" w:eastAsia="宋体" w:hAnsi="宋体"/>
        </w:rPr>
        <w:t>是漠北击掌立誓永不回头的云满天，</w:t>
      </w:r>
    </w:p>
    <w:p w14:paraId="7148F8A6" w14:textId="77777777" w:rsidR="00710A7F" w:rsidRPr="004171E7" w:rsidRDefault="00000000">
      <w:pPr>
        <w:rPr>
          <w:rFonts w:ascii="宋体" w:eastAsia="宋体" w:hAnsi="宋体"/>
        </w:rPr>
      </w:pPr>
      <w:r w:rsidRPr="004171E7">
        <w:rPr>
          <w:rFonts w:ascii="宋体" w:eastAsia="宋体" w:hAnsi="宋体"/>
        </w:rPr>
        <w:t>在滚滚红尘中，一个个影子若隐若现。</w:t>
      </w:r>
    </w:p>
    <w:p w14:paraId="1777DF12" w14:textId="77777777" w:rsidR="00710A7F" w:rsidRPr="004171E7" w:rsidRDefault="00710A7F">
      <w:pPr>
        <w:rPr>
          <w:rFonts w:ascii="宋体" w:eastAsia="宋体" w:hAnsi="宋体"/>
        </w:rPr>
      </w:pPr>
    </w:p>
    <w:p w14:paraId="6CB580D7" w14:textId="77777777" w:rsidR="00710A7F" w:rsidRPr="004171E7" w:rsidRDefault="00710A7F">
      <w:pPr>
        <w:rPr>
          <w:rFonts w:ascii="宋体" w:eastAsia="宋体" w:hAnsi="宋体"/>
        </w:rPr>
      </w:pPr>
    </w:p>
    <w:p w14:paraId="0A1CA701" w14:textId="77777777" w:rsidR="00710A7F" w:rsidRPr="004171E7" w:rsidRDefault="00000000">
      <w:pPr>
        <w:pStyle w:val="31"/>
        <w:rPr>
          <w:rFonts w:ascii="宋体" w:eastAsia="宋体" w:hAnsi="宋体"/>
        </w:rPr>
      </w:pPr>
      <w:r w:rsidRPr="004171E7">
        <w:rPr>
          <w:rFonts w:ascii="宋体" w:eastAsia="宋体" w:hAnsi="宋体"/>
        </w:rPr>
        <w:t>没人喜欢阴谋论，</w:t>
      </w:r>
    </w:p>
    <w:p w14:paraId="083F7E40" w14:textId="77777777" w:rsidR="00710A7F" w:rsidRPr="004171E7" w:rsidRDefault="00000000">
      <w:pPr>
        <w:rPr>
          <w:rFonts w:ascii="宋体" w:eastAsia="宋体" w:hAnsi="宋体"/>
        </w:rPr>
      </w:pPr>
      <w:r w:rsidRPr="004171E7">
        <w:rPr>
          <w:rFonts w:ascii="宋体" w:eastAsia="宋体" w:hAnsi="宋体"/>
        </w:rPr>
        <w:t>原文：https://talkcc.org//article/3060015-4810</w:t>
      </w:r>
    </w:p>
    <w:p w14:paraId="06DB0929" w14:textId="77777777" w:rsidR="00710A7F" w:rsidRPr="004171E7" w:rsidRDefault="00000000">
      <w:pPr>
        <w:rPr>
          <w:rFonts w:ascii="宋体" w:eastAsia="宋体" w:hAnsi="宋体"/>
        </w:rPr>
      </w:pPr>
      <w:r w:rsidRPr="004171E7">
        <w:rPr>
          <w:rFonts w:ascii="宋体" w:eastAsia="宋体" w:hAnsi="宋体"/>
        </w:rPr>
        <w:t>2010-09-06 11:12:46</w:t>
      </w:r>
    </w:p>
    <w:p w14:paraId="1BFB2E4E" w14:textId="77777777" w:rsidR="00710A7F" w:rsidRPr="004171E7" w:rsidRDefault="00000000">
      <w:pPr>
        <w:rPr>
          <w:rFonts w:ascii="宋体" w:eastAsia="宋体" w:hAnsi="宋体"/>
        </w:rPr>
      </w:pPr>
      <w:r w:rsidRPr="004171E7">
        <w:rPr>
          <w:rFonts w:ascii="宋体" w:eastAsia="宋体" w:hAnsi="宋体"/>
        </w:rPr>
        <w:t>接受阴谋论就是接受命运。</w:t>
      </w:r>
    </w:p>
    <w:p w14:paraId="0E2C39F6" w14:textId="77777777" w:rsidR="00710A7F" w:rsidRPr="004171E7" w:rsidRDefault="00710A7F">
      <w:pPr>
        <w:rPr>
          <w:rFonts w:ascii="宋体" w:eastAsia="宋体" w:hAnsi="宋体"/>
        </w:rPr>
      </w:pPr>
    </w:p>
    <w:p w14:paraId="51B83AC1" w14:textId="77777777" w:rsidR="00710A7F" w:rsidRPr="004171E7" w:rsidRDefault="00710A7F">
      <w:pPr>
        <w:rPr>
          <w:rFonts w:ascii="宋体" w:eastAsia="宋体" w:hAnsi="宋体"/>
        </w:rPr>
      </w:pPr>
    </w:p>
    <w:p w14:paraId="23B2D448" w14:textId="77777777" w:rsidR="00710A7F" w:rsidRPr="004171E7" w:rsidRDefault="00000000">
      <w:pPr>
        <w:pStyle w:val="31"/>
        <w:rPr>
          <w:rFonts w:ascii="宋体" w:eastAsia="宋体" w:hAnsi="宋体"/>
        </w:rPr>
      </w:pPr>
      <w:r w:rsidRPr="004171E7">
        <w:rPr>
          <w:rFonts w:ascii="宋体" w:eastAsia="宋体" w:hAnsi="宋体"/>
        </w:rPr>
        <w:t>保重</w:t>
      </w:r>
    </w:p>
    <w:p w14:paraId="1E86A3A7" w14:textId="77777777" w:rsidR="00710A7F" w:rsidRPr="004171E7" w:rsidRDefault="00000000">
      <w:pPr>
        <w:rPr>
          <w:rFonts w:ascii="宋体" w:eastAsia="宋体" w:hAnsi="宋体"/>
        </w:rPr>
      </w:pPr>
      <w:r w:rsidRPr="004171E7">
        <w:rPr>
          <w:rFonts w:ascii="宋体" w:eastAsia="宋体" w:hAnsi="宋体"/>
        </w:rPr>
        <w:t>原文：https://talkcc.org//article/3060025</w:t>
      </w:r>
    </w:p>
    <w:p w14:paraId="2E40FAD0" w14:textId="77777777" w:rsidR="00710A7F" w:rsidRPr="004171E7" w:rsidRDefault="00000000">
      <w:pPr>
        <w:rPr>
          <w:rFonts w:ascii="宋体" w:eastAsia="宋体" w:hAnsi="宋体"/>
        </w:rPr>
      </w:pPr>
      <w:r w:rsidRPr="004171E7">
        <w:rPr>
          <w:rFonts w:ascii="宋体" w:eastAsia="宋体" w:hAnsi="宋体"/>
        </w:rPr>
        <w:t>2010-09-06 11:27:38</w:t>
      </w:r>
    </w:p>
    <w:p w14:paraId="0DE2B96F" w14:textId="77777777" w:rsidR="00710A7F" w:rsidRPr="004171E7" w:rsidRDefault="00710A7F">
      <w:pPr>
        <w:rPr>
          <w:rFonts w:ascii="宋体" w:eastAsia="宋体" w:hAnsi="宋体"/>
        </w:rPr>
      </w:pPr>
    </w:p>
    <w:p w14:paraId="4DF08FD2" w14:textId="77777777" w:rsidR="00710A7F" w:rsidRPr="004171E7" w:rsidRDefault="00710A7F">
      <w:pPr>
        <w:rPr>
          <w:rFonts w:ascii="宋体" w:eastAsia="宋体" w:hAnsi="宋体"/>
        </w:rPr>
      </w:pPr>
    </w:p>
    <w:p w14:paraId="20CA437B" w14:textId="77777777" w:rsidR="00710A7F" w:rsidRPr="004171E7" w:rsidRDefault="00000000">
      <w:pPr>
        <w:pStyle w:val="31"/>
        <w:rPr>
          <w:rFonts w:ascii="宋体" w:eastAsia="宋体" w:hAnsi="宋体"/>
        </w:rPr>
      </w:pPr>
      <w:r w:rsidRPr="004171E7">
        <w:rPr>
          <w:rFonts w:ascii="宋体" w:eastAsia="宋体" w:hAnsi="宋体"/>
        </w:rPr>
        <w:t>投资很难，当投资家更难。顶。</w:t>
      </w:r>
    </w:p>
    <w:p w14:paraId="0A8B9782" w14:textId="77777777" w:rsidR="00710A7F" w:rsidRPr="004171E7" w:rsidRDefault="00000000">
      <w:pPr>
        <w:rPr>
          <w:rFonts w:ascii="宋体" w:eastAsia="宋体" w:hAnsi="宋体"/>
        </w:rPr>
      </w:pPr>
      <w:r w:rsidRPr="004171E7">
        <w:rPr>
          <w:rFonts w:ascii="宋体" w:eastAsia="宋体" w:hAnsi="宋体"/>
        </w:rPr>
        <w:t>原文：https://talkcc.org//article/3071251-10524</w:t>
      </w:r>
    </w:p>
    <w:p w14:paraId="28401731" w14:textId="77777777" w:rsidR="00710A7F" w:rsidRPr="004171E7" w:rsidRDefault="00000000">
      <w:pPr>
        <w:rPr>
          <w:rFonts w:ascii="宋体" w:eastAsia="宋体" w:hAnsi="宋体"/>
        </w:rPr>
      </w:pPr>
      <w:r w:rsidRPr="004171E7">
        <w:rPr>
          <w:rFonts w:ascii="宋体" w:eastAsia="宋体" w:hAnsi="宋体"/>
        </w:rPr>
        <w:lastRenderedPageBreak/>
        <w:t>2010-09-15 02:27:49</w:t>
      </w:r>
    </w:p>
    <w:p w14:paraId="3DC678C9" w14:textId="77777777" w:rsidR="00710A7F" w:rsidRPr="004171E7" w:rsidRDefault="00710A7F">
      <w:pPr>
        <w:rPr>
          <w:rFonts w:ascii="宋体" w:eastAsia="宋体" w:hAnsi="宋体"/>
        </w:rPr>
      </w:pPr>
    </w:p>
    <w:p w14:paraId="02148387" w14:textId="77777777" w:rsidR="00710A7F" w:rsidRPr="004171E7" w:rsidRDefault="00710A7F">
      <w:pPr>
        <w:rPr>
          <w:rFonts w:ascii="宋体" w:eastAsia="宋体" w:hAnsi="宋体"/>
        </w:rPr>
      </w:pPr>
    </w:p>
    <w:p w14:paraId="6806709D" w14:textId="77777777" w:rsidR="00710A7F" w:rsidRPr="004171E7" w:rsidRDefault="00000000">
      <w:pPr>
        <w:pStyle w:val="31"/>
        <w:rPr>
          <w:rFonts w:ascii="宋体" w:eastAsia="宋体" w:hAnsi="宋体"/>
        </w:rPr>
      </w:pPr>
      <w:r w:rsidRPr="004171E7">
        <w:rPr>
          <w:rFonts w:ascii="宋体" w:eastAsia="宋体" w:hAnsi="宋体"/>
        </w:rPr>
        <w:t>看不懂大盘的时候天天想看看，看懂了以后好想吐。</w:t>
      </w:r>
    </w:p>
    <w:p w14:paraId="5A1B1512" w14:textId="77777777" w:rsidR="00710A7F" w:rsidRPr="004171E7" w:rsidRDefault="00000000">
      <w:pPr>
        <w:rPr>
          <w:rFonts w:ascii="宋体" w:eastAsia="宋体" w:hAnsi="宋体"/>
        </w:rPr>
      </w:pPr>
      <w:r w:rsidRPr="004171E7">
        <w:rPr>
          <w:rFonts w:ascii="宋体" w:eastAsia="宋体" w:hAnsi="宋体"/>
        </w:rPr>
        <w:t>原文：https://talkcc.org//article/3071254-10524</w:t>
      </w:r>
    </w:p>
    <w:p w14:paraId="5C0442CE" w14:textId="77777777" w:rsidR="00710A7F" w:rsidRPr="004171E7" w:rsidRDefault="00000000">
      <w:pPr>
        <w:rPr>
          <w:rFonts w:ascii="宋体" w:eastAsia="宋体" w:hAnsi="宋体"/>
        </w:rPr>
      </w:pPr>
      <w:r w:rsidRPr="004171E7">
        <w:rPr>
          <w:rFonts w:ascii="宋体" w:eastAsia="宋体" w:hAnsi="宋体"/>
        </w:rPr>
        <w:t>2010-09-15 02:30:14</w:t>
      </w:r>
    </w:p>
    <w:p w14:paraId="2A83CEED" w14:textId="77777777" w:rsidR="00710A7F" w:rsidRPr="004171E7" w:rsidRDefault="00710A7F">
      <w:pPr>
        <w:rPr>
          <w:rFonts w:ascii="宋体" w:eastAsia="宋体" w:hAnsi="宋体"/>
        </w:rPr>
      </w:pPr>
    </w:p>
    <w:p w14:paraId="1DA617C4" w14:textId="77777777" w:rsidR="00710A7F" w:rsidRPr="004171E7" w:rsidRDefault="00710A7F">
      <w:pPr>
        <w:rPr>
          <w:rFonts w:ascii="宋体" w:eastAsia="宋体" w:hAnsi="宋体"/>
        </w:rPr>
      </w:pPr>
    </w:p>
    <w:p w14:paraId="07EA807D" w14:textId="77777777" w:rsidR="00710A7F" w:rsidRPr="004171E7" w:rsidRDefault="00000000">
      <w:pPr>
        <w:pStyle w:val="31"/>
        <w:rPr>
          <w:rFonts w:ascii="宋体" w:eastAsia="宋体" w:hAnsi="宋体"/>
        </w:rPr>
      </w:pPr>
      <w:r w:rsidRPr="004171E7">
        <w:rPr>
          <w:rFonts w:ascii="宋体" w:eastAsia="宋体" w:hAnsi="宋体"/>
        </w:rPr>
        <w:t>书好买，书难读。</w:t>
      </w:r>
    </w:p>
    <w:p w14:paraId="4A4FFD6C" w14:textId="77777777" w:rsidR="00710A7F" w:rsidRPr="004171E7" w:rsidRDefault="00000000">
      <w:pPr>
        <w:rPr>
          <w:rFonts w:ascii="宋体" w:eastAsia="宋体" w:hAnsi="宋体"/>
        </w:rPr>
      </w:pPr>
      <w:r w:rsidRPr="004171E7">
        <w:rPr>
          <w:rFonts w:ascii="宋体" w:eastAsia="宋体" w:hAnsi="宋体"/>
        </w:rPr>
        <w:t>原文：https://talkcc.org//article/3071258-10524</w:t>
      </w:r>
    </w:p>
    <w:p w14:paraId="79B9F30B" w14:textId="77777777" w:rsidR="00710A7F" w:rsidRPr="004171E7" w:rsidRDefault="00000000">
      <w:pPr>
        <w:rPr>
          <w:rFonts w:ascii="宋体" w:eastAsia="宋体" w:hAnsi="宋体"/>
        </w:rPr>
      </w:pPr>
      <w:r w:rsidRPr="004171E7">
        <w:rPr>
          <w:rFonts w:ascii="宋体" w:eastAsia="宋体" w:hAnsi="宋体"/>
        </w:rPr>
        <w:t>2010-09-15 02:35:58</w:t>
      </w:r>
    </w:p>
    <w:p w14:paraId="6DADF2E4" w14:textId="77777777" w:rsidR="00710A7F" w:rsidRPr="004171E7" w:rsidRDefault="00000000">
      <w:pPr>
        <w:rPr>
          <w:rFonts w:ascii="宋体" w:eastAsia="宋体" w:hAnsi="宋体"/>
        </w:rPr>
      </w:pPr>
      <w:r w:rsidRPr="004171E7">
        <w:rPr>
          <w:rFonts w:ascii="宋体" w:eastAsia="宋体" w:hAnsi="宋体"/>
        </w:rPr>
        <w:t>股市上到处都是猴子屁股坐不住的人，要他们修身养性，坐冷板凳吃冷猪肉，比48满仓中石油还痛苦。</w:t>
      </w:r>
    </w:p>
    <w:p w14:paraId="454C0572" w14:textId="77777777" w:rsidR="00710A7F" w:rsidRPr="004171E7" w:rsidRDefault="00710A7F">
      <w:pPr>
        <w:rPr>
          <w:rFonts w:ascii="宋体" w:eastAsia="宋体" w:hAnsi="宋体"/>
        </w:rPr>
      </w:pPr>
    </w:p>
    <w:p w14:paraId="1079C08E" w14:textId="77777777" w:rsidR="00710A7F" w:rsidRPr="004171E7" w:rsidRDefault="00710A7F">
      <w:pPr>
        <w:rPr>
          <w:rFonts w:ascii="宋体" w:eastAsia="宋体" w:hAnsi="宋体"/>
        </w:rPr>
      </w:pPr>
    </w:p>
    <w:p w14:paraId="29DCCEC5" w14:textId="77777777" w:rsidR="00710A7F" w:rsidRPr="004171E7" w:rsidRDefault="00000000">
      <w:pPr>
        <w:pStyle w:val="31"/>
        <w:rPr>
          <w:rFonts w:ascii="宋体" w:eastAsia="宋体" w:hAnsi="宋体"/>
        </w:rPr>
      </w:pPr>
      <w:r w:rsidRPr="004171E7">
        <w:rPr>
          <w:rFonts w:ascii="宋体" w:eastAsia="宋体" w:hAnsi="宋体"/>
        </w:rPr>
        <w:t>最近MIT的DARON　ACEMOGLU的</w:t>
      </w:r>
    </w:p>
    <w:p w14:paraId="16F52479" w14:textId="77777777" w:rsidR="00710A7F" w:rsidRPr="004171E7" w:rsidRDefault="00000000">
      <w:pPr>
        <w:rPr>
          <w:rFonts w:ascii="宋体" w:eastAsia="宋体" w:hAnsi="宋体"/>
        </w:rPr>
      </w:pPr>
      <w:r w:rsidRPr="004171E7">
        <w:rPr>
          <w:rFonts w:ascii="宋体" w:eastAsia="宋体" w:hAnsi="宋体"/>
        </w:rPr>
        <w:t>原文：https://talkcc.org//article/3071270-10524</w:t>
      </w:r>
    </w:p>
    <w:p w14:paraId="558505AE" w14:textId="77777777" w:rsidR="00710A7F" w:rsidRPr="004171E7" w:rsidRDefault="00000000">
      <w:pPr>
        <w:rPr>
          <w:rFonts w:ascii="宋体" w:eastAsia="宋体" w:hAnsi="宋体"/>
        </w:rPr>
      </w:pPr>
      <w:r w:rsidRPr="004171E7">
        <w:rPr>
          <w:rFonts w:ascii="宋体" w:eastAsia="宋体" w:hAnsi="宋体"/>
        </w:rPr>
        <w:t>2010-09-15 02:51:30</w:t>
      </w:r>
    </w:p>
    <w:p w14:paraId="6B37C83D" w14:textId="77777777" w:rsidR="00710A7F" w:rsidRPr="004171E7" w:rsidRDefault="00000000">
      <w:pPr>
        <w:rPr>
          <w:rFonts w:ascii="宋体" w:eastAsia="宋体" w:hAnsi="宋体"/>
        </w:rPr>
      </w:pPr>
      <w:r w:rsidRPr="004171E7">
        <w:rPr>
          <w:rFonts w:ascii="宋体" w:eastAsia="宋体" w:hAnsi="宋体"/>
        </w:rPr>
        <w:t>弟子Alp Simsek学成出山，在江湖上晃了不到两天就被HARVARD挖过去了。</w:t>
      </w:r>
    </w:p>
    <w:p w14:paraId="5609B8CE" w14:textId="77777777" w:rsidR="00710A7F" w:rsidRPr="004171E7" w:rsidRDefault="00000000">
      <w:pPr>
        <w:rPr>
          <w:rFonts w:ascii="宋体" w:eastAsia="宋体" w:hAnsi="宋体"/>
        </w:rPr>
      </w:pPr>
      <w:r w:rsidRPr="004171E7">
        <w:rPr>
          <w:rFonts w:ascii="宋体" w:eastAsia="宋体" w:hAnsi="宋体"/>
        </w:rPr>
        <w:t>外链出处 (javascript:zJP_LinkOut('http://econ-www.mit.edu/files/5603'))</w:t>
      </w:r>
    </w:p>
    <w:p w14:paraId="4E039F5C" w14:textId="77777777" w:rsidR="00710A7F" w:rsidRPr="004171E7" w:rsidRDefault="00000000">
      <w:pPr>
        <w:rPr>
          <w:rFonts w:ascii="宋体" w:eastAsia="宋体" w:hAnsi="宋体"/>
        </w:rPr>
      </w:pPr>
      <w:r w:rsidRPr="004171E7">
        <w:rPr>
          <w:rFonts w:ascii="宋体" w:eastAsia="宋体" w:hAnsi="宋体"/>
        </w:rPr>
        <w:t>很有意思，推荐看看，对理解创业板很有帮助。</w:t>
      </w:r>
    </w:p>
    <w:p w14:paraId="7C05752B" w14:textId="77777777" w:rsidR="00710A7F" w:rsidRPr="004171E7" w:rsidRDefault="00710A7F">
      <w:pPr>
        <w:rPr>
          <w:rFonts w:ascii="宋体" w:eastAsia="宋体" w:hAnsi="宋体"/>
        </w:rPr>
      </w:pPr>
    </w:p>
    <w:p w14:paraId="786CF046" w14:textId="77777777" w:rsidR="00710A7F" w:rsidRPr="004171E7" w:rsidRDefault="00710A7F">
      <w:pPr>
        <w:rPr>
          <w:rFonts w:ascii="宋体" w:eastAsia="宋体" w:hAnsi="宋体"/>
        </w:rPr>
      </w:pPr>
    </w:p>
    <w:p w14:paraId="064A9ECD" w14:textId="77777777" w:rsidR="00710A7F" w:rsidRPr="004171E7" w:rsidRDefault="00000000">
      <w:pPr>
        <w:pStyle w:val="31"/>
        <w:rPr>
          <w:rFonts w:ascii="宋体" w:eastAsia="宋体" w:hAnsi="宋体"/>
        </w:rPr>
      </w:pPr>
      <w:r w:rsidRPr="004171E7">
        <w:rPr>
          <w:rFonts w:ascii="宋体" w:eastAsia="宋体" w:hAnsi="宋体"/>
        </w:rPr>
        <w:t>时间序列分析确实都是术而已</w:t>
      </w:r>
    </w:p>
    <w:p w14:paraId="77BACB34" w14:textId="77777777" w:rsidR="00710A7F" w:rsidRPr="004171E7" w:rsidRDefault="00000000">
      <w:pPr>
        <w:rPr>
          <w:rFonts w:ascii="宋体" w:eastAsia="宋体" w:hAnsi="宋体"/>
        </w:rPr>
      </w:pPr>
      <w:r w:rsidRPr="004171E7">
        <w:rPr>
          <w:rFonts w:ascii="宋体" w:eastAsia="宋体" w:hAnsi="宋体"/>
        </w:rPr>
        <w:t>原文：https://talkcc.org//article/3071288-10524</w:t>
      </w:r>
    </w:p>
    <w:p w14:paraId="54127496" w14:textId="77777777" w:rsidR="00710A7F" w:rsidRPr="004171E7" w:rsidRDefault="00000000">
      <w:pPr>
        <w:rPr>
          <w:rFonts w:ascii="宋体" w:eastAsia="宋体" w:hAnsi="宋体"/>
        </w:rPr>
      </w:pPr>
      <w:r w:rsidRPr="004171E7">
        <w:rPr>
          <w:rFonts w:ascii="宋体" w:eastAsia="宋体" w:hAnsi="宋体"/>
        </w:rPr>
        <w:t>2010-09-15 03:14:38</w:t>
      </w:r>
    </w:p>
    <w:p w14:paraId="630F9181" w14:textId="77777777" w:rsidR="00710A7F" w:rsidRPr="004171E7" w:rsidRDefault="00000000">
      <w:pPr>
        <w:rPr>
          <w:rFonts w:ascii="宋体" w:eastAsia="宋体" w:hAnsi="宋体"/>
        </w:rPr>
      </w:pPr>
      <w:r w:rsidRPr="004171E7">
        <w:rPr>
          <w:rFonts w:ascii="宋体" w:eastAsia="宋体" w:hAnsi="宋体"/>
        </w:rPr>
        <w:lastRenderedPageBreak/>
        <w:t>，最难的是了解这些术后面的道理（也就是因果）。</w:t>
      </w:r>
    </w:p>
    <w:p w14:paraId="674DFB18" w14:textId="77777777" w:rsidR="00710A7F" w:rsidRPr="004171E7" w:rsidRDefault="00000000">
      <w:pPr>
        <w:rPr>
          <w:rFonts w:ascii="宋体" w:eastAsia="宋体" w:hAnsi="宋体"/>
        </w:rPr>
      </w:pPr>
      <w:r w:rsidRPr="004171E7">
        <w:rPr>
          <w:rFonts w:ascii="宋体" w:eastAsia="宋体" w:hAnsi="宋体"/>
        </w:rPr>
        <w:t>如果因果发生了巨大的变化：比如自然界的变化，制度的变化，科技的变化，政治的变化等等，这些术的结果都会变化。</w:t>
      </w:r>
    </w:p>
    <w:p w14:paraId="35A6C3E0" w14:textId="77777777" w:rsidR="00710A7F" w:rsidRPr="004171E7" w:rsidRDefault="00000000">
      <w:pPr>
        <w:rPr>
          <w:rFonts w:ascii="宋体" w:eastAsia="宋体" w:hAnsi="宋体"/>
        </w:rPr>
      </w:pPr>
      <w:r w:rsidRPr="004171E7">
        <w:rPr>
          <w:rFonts w:ascii="宋体" w:eastAsia="宋体" w:hAnsi="宋体"/>
        </w:rPr>
        <w:t>所以我们有时候是通过这些术的表面结果的变化来理解深层次的因果. 而如果你已经了解了深层次的因果或道，就可以轻松地预测术的变化。</w:t>
      </w:r>
    </w:p>
    <w:p w14:paraId="59B54163" w14:textId="77777777" w:rsidR="00710A7F" w:rsidRPr="004171E7" w:rsidRDefault="00000000">
      <w:pPr>
        <w:rPr>
          <w:rFonts w:ascii="宋体" w:eastAsia="宋体" w:hAnsi="宋体"/>
        </w:rPr>
      </w:pPr>
      <w:r w:rsidRPr="004171E7">
        <w:rPr>
          <w:rFonts w:ascii="宋体" w:eastAsia="宋体" w:hAnsi="宋体"/>
        </w:rPr>
        <w:t>两方面都何其难也。</w:t>
      </w:r>
    </w:p>
    <w:p w14:paraId="199A6B14" w14:textId="77777777" w:rsidR="00710A7F" w:rsidRPr="004171E7" w:rsidRDefault="00000000">
      <w:pPr>
        <w:rPr>
          <w:rFonts w:ascii="宋体" w:eastAsia="宋体" w:hAnsi="宋体"/>
        </w:rPr>
      </w:pPr>
      <w:r w:rsidRPr="004171E7">
        <w:rPr>
          <w:rFonts w:ascii="宋体" w:eastAsia="宋体" w:hAnsi="宋体"/>
        </w:rPr>
        <w:t>如何得度？</w:t>
      </w:r>
    </w:p>
    <w:p w14:paraId="540A9842" w14:textId="77777777" w:rsidR="00710A7F" w:rsidRPr="004171E7" w:rsidRDefault="00000000">
      <w:pPr>
        <w:rPr>
          <w:rFonts w:ascii="宋体" w:eastAsia="宋体" w:hAnsi="宋体"/>
        </w:rPr>
      </w:pPr>
      <w:r w:rsidRPr="004171E7">
        <w:rPr>
          <w:rFonts w:ascii="宋体" w:eastAsia="宋体" w:hAnsi="宋体"/>
        </w:rPr>
        <w:t>布施，</w:t>
      </w:r>
    </w:p>
    <w:p w14:paraId="35800C72" w14:textId="77777777" w:rsidR="00710A7F" w:rsidRPr="004171E7" w:rsidRDefault="00000000">
      <w:pPr>
        <w:rPr>
          <w:rFonts w:ascii="宋体" w:eastAsia="宋体" w:hAnsi="宋体"/>
        </w:rPr>
      </w:pPr>
      <w:r w:rsidRPr="004171E7">
        <w:rPr>
          <w:rFonts w:ascii="宋体" w:eastAsia="宋体" w:hAnsi="宋体"/>
        </w:rPr>
        <w:t>持戒，</w:t>
      </w:r>
    </w:p>
    <w:p w14:paraId="0C6A3D8B" w14:textId="77777777" w:rsidR="00710A7F" w:rsidRPr="004171E7" w:rsidRDefault="00000000">
      <w:pPr>
        <w:rPr>
          <w:rFonts w:ascii="宋体" w:eastAsia="宋体" w:hAnsi="宋体"/>
        </w:rPr>
      </w:pPr>
      <w:r w:rsidRPr="004171E7">
        <w:rPr>
          <w:rFonts w:ascii="宋体" w:eastAsia="宋体" w:hAnsi="宋体"/>
        </w:rPr>
        <w:t>忍辱，</w:t>
      </w:r>
    </w:p>
    <w:p w14:paraId="62C7C5F3" w14:textId="77777777" w:rsidR="00710A7F" w:rsidRPr="004171E7" w:rsidRDefault="00000000">
      <w:pPr>
        <w:rPr>
          <w:rFonts w:ascii="宋体" w:eastAsia="宋体" w:hAnsi="宋体"/>
        </w:rPr>
      </w:pPr>
      <w:r w:rsidRPr="004171E7">
        <w:rPr>
          <w:rFonts w:ascii="宋体" w:eastAsia="宋体" w:hAnsi="宋体"/>
        </w:rPr>
        <w:t>精进，</w:t>
      </w:r>
    </w:p>
    <w:p w14:paraId="2501EDEB" w14:textId="77777777" w:rsidR="00710A7F" w:rsidRPr="004171E7" w:rsidRDefault="00000000">
      <w:pPr>
        <w:rPr>
          <w:rFonts w:ascii="宋体" w:eastAsia="宋体" w:hAnsi="宋体"/>
        </w:rPr>
      </w:pPr>
      <w:r w:rsidRPr="004171E7">
        <w:rPr>
          <w:rFonts w:ascii="宋体" w:eastAsia="宋体" w:hAnsi="宋体"/>
        </w:rPr>
        <w:t>禅定，</w:t>
      </w:r>
    </w:p>
    <w:p w14:paraId="561126C3" w14:textId="77777777" w:rsidR="00710A7F" w:rsidRPr="004171E7" w:rsidRDefault="00000000">
      <w:pPr>
        <w:rPr>
          <w:rFonts w:ascii="宋体" w:eastAsia="宋体" w:hAnsi="宋体"/>
        </w:rPr>
      </w:pPr>
      <w:r w:rsidRPr="004171E7">
        <w:rPr>
          <w:rFonts w:ascii="宋体" w:eastAsia="宋体" w:hAnsi="宋体"/>
        </w:rPr>
        <w:t>智慧。</w:t>
      </w:r>
    </w:p>
    <w:p w14:paraId="6B08F13C" w14:textId="77777777" w:rsidR="00710A7F" w:rsidRPr="004171E7" w:rsidRDefault="00000000">
      <w:pPr>
        <w:rPr>
          <w:rFonts w:ascii="宋体" w:eastAsia="宋体" w:hAnsi="宋体"/>
        </w:rPr>
      </w:pPr>
      <w:r w:rsidRPr="004171E7">
        <w:rPr>
          <w:rFonts w:ascii="宋体" w:eastAsia="宋体" w:hAnsi="宋体"/>
        </w:rPr>
        <w:t>这些修养对投资家而言都是必修课</w:t>
      </w:r>
    </w:p>
    <w:p w14:paraId="511B884D" w14:textId="77777777" w:rsidR="00710A7F" w:rsidRPr="004171E7" w:rsidRDefault="00710A7F">
      <w:pPr>
        <w:rPr>
          <w:rFonts w:ascii="宋体" w:eastAsia="宋体" w:hAnsi="宋体"/>
        </w:rPr>
      </w:pPr>
    </w:p>
    <w:p w14:paraId="2848D567" w14:textId="77777777" w:rsidR="00710A7F" w:rsidRPr="004171E7" w:rsidRDefault="00710A7F">
      <w:pPr>
        <w:rPr>
          <w:rFonts w:ascii="宋体" w:eastAsia="宋体" w:hAnsi="宋体"/>
        </w:rPr>
      </w:pPr>
    </w:p>
    <w:p w14:paraId="0D2FABAF" w14:textId="77777777" w:rsidR="00710A7F" w:rsidRPr="004171E7" w:rsidRDefault="00000000">
      <w:pPr>
        <w:pStyle w:val="31"/>
        <w:rPr>
          <w:rFonts w:ascii="宋体" w:eastAsia="宋体" w:hAnsi="宋体"/>
        </w:rPr>
      </w:pPr>
      <w:r w:rsidRPr="004171E7">
        <w:rPr>
          <w:rFonts w:ascii="宋体" w:eastAsia="宋体" w:hAnsi="宋体"/>
        </w:rPr>
        <w:t>这已经是大地游仙的境界了。</w:t>
      </w:r>
    </w:p>
    <w:p w14:paraId="78DA1530" w14:textId="77777777" w:rsidR="00710A7F" w:rsidRPr="004171E7" w:rsidRDefault="00000000">
      <w:pPr>
        <w:rPr>
          <w:rFonts w:ascii="宋体" w:eastAsia="宋体" w:hAnsi="宋体"/>
        </w:rPr>
      </w:pPr>
      <w:r w:rsidRPr="004171E7">
        <w:rPr>
          <w:rFonts w:ascii="宋体" w:eastAsia="宋体" w:hAnsi="宋体"/>
        </w:rPr>
        <w:t>原文：https://talkcc.org//article/3071292-10524</w:t>
      </w:r>
    </w:p>
    <w:p w14:paraId="616BD09D" w14:textId="77777777" w:rsidR="00710A7F" w:rsidRPr="004171E7" w:rsidRDefault="00000000">
      <w:pPr>
        <w:rPr>
          <w:rFonts w:ascii="宋体" w:eastAsia="宋体" w:hAnsi="宋体"/>
        </w:rPr>
      </w:pPr>
      <w:r w:rsidRPr="004171E7">
        <w:rPr>
          <w:rFonts w:ascii="宋体" w:eastAsia="宋体" w:hAnsi="宋体"/>
        </w:rPr>
        <w:t>2010-09-15 03:18:30</w:t>
      </w:r>
    </w:p>
    <w:p w14:paraId="002F12BF" w14:textId="77777777" w:rsidR="00710A7F" w:rsidRPr="004171E7" w:rsidRDefault="00710A7F">
      <w:pPr>
        <w:rPr>
          <w:rFonts w:ascii="宋体" w:eastAsia="宋体" w:hAnsi="宋体"/>
        </w:rPr>
      </w:pPr>
    </w:p>
    <w:p w14:paraId="28EED898" w14:textId="77777777" w:rsidR="00710A7F" w:rsidRPr="004171E7" w:rsidRDefault="00710A7F">
      <w:pPr>
        <w:rPr>
          <w:rFonts w:ascii="宋体" w:eastAsia="宋体" w:hAnsi="宋体"/>
        </w:rPr>
      </w:pPr>
    </w:p>
    <w:p w14:paraId="6DF80354" w14:textId="77777777" w:rsidR="00710A7F" w:rsidRPr="004171E7" w:rsidRDefault="00000000">
      <w:pPr>
        <w:pStyle w:val="31"/>
        <w:rPr>
          <w:rFonts w:ascii="宋体" w:eastAsia="宋体" w:hAnsi="宋体"/>
        </w:rPr>
      </w:pPr>
      <w:r w:rsidRPr="004171E7">
        <w:rPr>
          <w:rFonts w:ascii="宋体" w:eastAsia="宋体" w:hAnsi="宋体"/>
        </w:rPr>
        <w:t>挺好的组合，进退有据。</w:t>
      </w:r>
    </w:p>
    <w:p w14:paraId="5EA49A03" w14:textId="77777777" w:rsidR="00710A7F" w:rsidRPr="004171E7" w:rsidRDefault="00000000">
      <w:pPr>
        <w:rPr>
          <w:rFonts w:ascii="宋体" w:eastAsia="宋体" w:hAnsi="宋体"/>
        </w:rPr>
      </w:pPr>
      <w:r w:rsidRPr="004171E7">
        <w:rPr>
          <w:rFonts w:ascii="宋体" w:eastAsia="宋体" w:hAnsi="宋体"/>
        </w:rPr>
        <w:t>原文：https://talkcc.org//article/3071295-10524</w:t>
      </w:r>
    </w:p>
    <w:p w14:paraId="6BB53F87" w14:textId="77777777" w:rsidR="00710A7F" w:rsidRPr="004171E7" w:rsidRDefault="00000000">
      <w:pPr>
        <w:rPr>
          <w:rFonts w:ascii="宋体" w:eastAsia="宋体" w:hAnsi="宋体"/>
        </w:rPr>
      </w:pPr>
      <w:r w:rsidRPr="004171E7">
        <w:rPr>
          <w:rFonts w:ascii="宋体" w:eastAsia="宋体" w:hAnsi="宋体"/>
        </w:rPr>
        <w:t>2010-09-15 03:21:01</w:t>
      </w:r>
    </w:p>
    <w:p w14:paraId="2353011A" w14:textId="77777777" w:rsidR="00710A7F" w:rsidRPr="004171E7" w:rsidRDefault="00710A7F">
      <w:pPr>
        <w:rPr>
          <w:rFonts w:ascii="宋体" w:eastAsia="宋体" w:hAnsi="宋体"/>
        </w:rPr>
      </w:pPr>
    </w:p>
    <w:p w14:paraId="425DFB04" w14:textId="77777777" w:rsidR="00710A7F" w:rsidRPr="004171E7" w:rsidRDefault="00710A7F">
      <w:pPr>
        <w:rPr>
          <w:rFonts w:ascii="宋体" w:eastAsia="宋体" w:hAnsi="宋体"/>
        </w:rPr>
      </w:pPr>
    </w:p>
    <w:p w14:paraId="2A73A79D" w14:textId="77777777" w:rsidR="00710A7F" w:rsidRPr="004171E7" w:rsidRDefault="00000000">
      <w:pPr>
        <w:pStyle w:val="31"/>
        <w:rPr>
          <w:rFonts w:ascii="宋体" w:eastAsia="宋体" w:hAnsi="宋体"/>
        </w:rPr>
      </w:pPr>
      <w:r w:rsidRPr="004171E7">
        <w:rPr>
          <w:rFonts w:ascii="宋体" w:eastAsia="宋体" w:hAnsi="宋体"/>
        </w:rPr>
        <w:lastRenderedPageBreak/>
        <w:t>《囚居》一章乃是关键</w:t>
      </w:r>
    </w:p>
    <w:p w14:paraId="31F1FFBD" w14:textId="77777777" w:rsidR="00710A7F" w:rsidRPr="004171E7" w:rsidRDefault="00000000">
      <w:pPr>
        <w:rPr>
          <w:rFonts w:ascii="宋体" w:eastAsia="宋体" w:hAnsi="宋体"/>
        </w:rPr>
      </w:pPr>
      <w:r w:rsidRPr="004171E7">
        <w:rPr>
          <w:rFonts w:ascii="宋体" w:eastAsia="宋体" w:hAnsi="宋体"/>
        </w:rPr>
        <w:t>原文：https://talkcc.org//article/3109508</w:t>
      </w:r>
    </w:p>
    <w:p w14:paraId="2BECB700" w14:textId="77777777" w:rsidR="00710A7F" w:rsidRPr="004171E7" w:rsidRDefault="00000000">
      <w:pPr>
        <w:rPr>
          <w:rFonts w:ascii="宋体" w:eastAsia="宋体" w:hAnsi="宋体"/>
        </w:rPr>
      </w:pPr>
      <w:r w:rsidRPr="004171E7">
        <w:rPr>
          <w:rFonts w:ascii="宋体" w:eastAsia="宋体" w:hAnsi="宋体"/>
        </w:rPr>
        <w:t>2010-10-08 08:45:57</w:t>
      </w:r>
    </w:p>
    <w:p w14:paraId="33353D76" w14:textId="77777777" w:rsidR="00710A7F" w:rsidRPr="004171E7" w:rsidRDefault="00710A7F">
      <w:pPr>
        <w:rPr>
          <w:rFonts w:ascii="宋体" w:eastAsia="宋体" w:hAnsi="宋体"/>
        </w:rPr>
      </w:pPr>
    </w:p>
    <w:p w14:paraId="1C83B621" w14:textId="77777777" w:rsidR="00710A7F" w:rsidRPr="004171E7" w:rsidRDefault="00710A7F">
      <w:pPr>
        <w:rPr>
          <w:rFonts w:ascii="宋体" w:eastAsia="宋体" w:hAnsi="宋体"/>
        </w:rPr>
      </w:pPr>
    </w:p>
    <w:p w14:paraId="03EED6CD" w14:textId="77777777" w:rsidR="00710A7F" w:rsidRPr="004171E7" w:rsidRDefault="00000000">
      <w:pPr>
        <w:pStyle w:val="31"/>
        <w:rPr>
          <w:rFonts w:ascii="宋体" w:eastAsia="宋体" w:hAnsi="宋体"/>
        </w:rPr>
      </w:pPr>
      <w:r w:rsidRPr="004171E7">
        <w:rPr>
          <w:rFonts w:ascii="宋体" w:eastAsia="宋体" w:hAnsi="宋体"/>
        </w:rPr>
        <w:t>写得好，</w:t>
      </w:r>
    </w:p>
    <w:p w14:paraId="7CB31C88" w14:textId="77777777" w:rsidR="00710A7F" w:rsidRPr="004171E7" w:rsidRDefault="00000000">
      <w:pPr>
        <w:rPr>
          <w:rFonts w:ascii="宋体" w:eastAsia="宋体" w:hAnsi="宋体"/>
        </w:rPr>
      </w:pPr>
      <w:r w:rsidRPr="004171E7">
        <w:rPr>
          <w:rFonts w:ascii="宋体" w:eastAsia="宋体" w:hAnsi="宋体"/>
        </w:rPr>
        <w:t>原文：https://talkcc.org//article/3113859</w:t>
      </w:r>
    </w:p>
    <w:p w14:paraId="7E5A9818" w14:textId="77777777" w:rsidR="00710A7F" w:rsidRPr="004171E7" w:rsidRDefault="00000000">
      <w:pPr>
        <w:rPr>
          <w:rFonts w:ascii="宋体" w:eastAsia="宋体" w:hAnsi="宋体"/>
        </w:rPr>
      </w:pPr>
      <w:r w:rsidRPr="004171E7">
        <w:rPr>
          <w:rFonts w:ascii="宋体" w:eastAsia="宋体" w:hAnsi="宋体"/>
        </w:rPr>
        <w:t>2010-10-11 03:35:43</w:t>
      </w:r>
    </w:p>
    <w:p w14:paraId="7489D94F" w14:textId="77777777" w:rsidR="00710A7F" w:rsidRPr="004171E7" w:rsidRDefault="00000000">
      <w:pPr>
        <w:rPr>
          <w:rFonts w:ascii="宋体" w:eastAsia="宋体" w:hAnsi="宋体"/>
        </w:rPr>
      </w:pPr>
      <w:r w:rsidRPr="004171E7">
        <w:rPr>
          <w:rFonts w:ascii="宋体" w:eastAsia="宋体" w:hAnsi="宋体"/>
        </w:rPr>
        <w:t>据说北京山顶洞人有两类，一类是北京土著可追溯30万年以上的历史，另一类是5-10万年前外来的入侵者（据说是非洲迁徙而来的），后者将前者征服同化。再加上后来的历史变迁，你杀过来，我杀过去，谁也不敢说自己就是北京山顶洞人的后代。所以，北京本地人（就算是现在住在二环胡同里的气质很好的老大爷们）祖上多不是本地人。</w:t>
      </w:r>
    </w:p>
    <w:p w14:paraId="6762B0FF" w14:textId="77777777" w:rsidR="00710A7F" w:rsidRPr="004171E7" w:rsidRDefault="00000000">
      <w:pPr>
        <w:rPr>
          <w:rFonts w:ascii="宋体" w:eastAsia="宋体" w:hAnsi="宋体"/>
        </w:rPr>
      </w:pPr>
      <w:r w:rsidRPr="004171E7">
        <w:rPr>
          <w:rFonts w:ascii="宋体" w:eastAsia="宋体" w:hAnsi="宋体"/>
        </w:rPr>
        <w:t>所以，讲宁波人征服四海，搞搞笑而已。</w:t>
      </w:r>
    </w:p>
    <w:p w14:paraId="502D05DF" w14:textId="77777777" w:rsidR="00710A7F" w:rsidRPr="004171E7" w:rsidRDefault="00000000">
      <w:pPr>
        <w:rPr>
          <w:rFonts w:ascii="宋体" w:eastAsia="宋体" w:hAnsi="宋体"/>
        </w:rPr>
      </w:pPr>
      <w:r w:rsidRPr="004171E7">
        <w:rPr>
          <w:rFonts w:ascii="宋体" w:eastAsia="宋体" w:hAnsi="宋体"/>
        </w:rPr>
        <w:t xml:space="preserve">亲王大人还写过《殷商舰队玛雅征服史》，2012该帖祥瑞御免了。　</w:t>
      </w:r>
    </w:p>
    <w:p w14:paraId="6A4710AE" w14:textId="77777777" w:rsidR="00710A7F" w:rsidRPr="004171E7" w:rsidRDefault="00710A7F">
      <w:pPr>
        <w:rPr>
          <w:rFonts w:ascii="宋体" w:eastAsia="宋体" w:hAnsi="宋体"/>
        </w:rPr>
      </w:pPr>
    </w:p>
    <w:p w14:paraId="4357C6CA" w14:textId="77777777" w:rsidR="00710A7F" w:rsidRPr="004171E7" w:rsidRDefault="00710A7F">
      <w:pPr>
        <w:rPr>
          <w:rFonts w:ascii="宋体" w:eastAsia="宋体" w:hAnsi="宋体"/>
        </w:rPr>
      </w:pPr>
    </w:p>
    <w:p w14:paraId="19721C96" w14:textId="77777777" w:rsidR="00710A7F" w:rsidRPr="004171E7" w:rsidRDefault="00000000">
      <w:pPr>
        <w:pStyle w:val="31"/>
        <w:rPr>
          <w:rFonts w:ascii="宋体" w:eastAsia="宋体" w:hAnsi="宋体"/>
        </w:rPr>
      </w:pPr>
      <w:r w:rsidRPr="004171E7">
        <w:rPr>
          <w:rFonts w:ascii="宋体" w:eastAsia="宋体" w:hAnsi="宋体"/>
        </w:rPr>
        <w:t>2010年诺贝尔经济学奖</w:t>
      </w:r>
    </w:p>
    <w:p w14:paraId="49BF5ADE" w14:textId="77777777" w:rsidR="00710A7F" w:rsidRPr="004171E7" w:rsidRDefault="00000000">
      <w:pPr>
        <w:rPr>
          <w:rFonts w:ascii="宋体" w:eastAsia="宋体" w:hAnsi="宋体"/>
        </w:rPr>
      </w:pPr>
      <w:r w:rsidRPr="004171E7">
        <w:rPr>
          <w:rFonts w:ascii="宋体" w:eastAsia="宋体" w:hAnsi="宋体"/>
        </w:rPr>
        <w:t>原文：https://talkcc.org//article/3114137-4850</w:t>
      </w:r>
    </w:p>
    <w:p w14:paraId="4D0DCF37" w14:textId="77777777" w:rsidR="00710A7F" w:rsidRPr="004171E7" w:rsidRDefault="00000000">
      <w:pPr>
        <w:rPr>
          <w:rFonts w:ascii="宋体" w:eastAsia="宋体" w:hAnsi="宋体"/>
        </w:rPr>
      </w:pPr>
      <w:r w:rsidRPr="004171E7">
        <w:rPr>
          <w:rFonts w:ascii="宋体" w:eastAsia="宋体" w:hAnsi="宋体"/>
        </w:rPr>
        <w:t>2010-10-11 06:38:23</w:t>
      </w:r>
    </w:p>
    <w:p w14:paraId="25D33F48" w14:textId="77777777" w:rsidR="00710A7F" w:rsidRPr="004171E7" w:rsidRDefault="00000000">
      <w:pPr>
        <w:rPr>
          <w:rFonts w:ascii="宋体" w:eastAsia="宋体" w:hAnsi="宋体"/>
        </w:rPr>
      </w:pPr>
      <w:r w:rsidRPr="004171E7">
        <w:rPr>
          <w:rFonts w:ascii="宋体" w:eastAsia="宋体" w:hAnsi="宋体"/>
        </w:rPr>
        <w:t>瑞典皇家学院11日宣布，美国经济学家彼得·戴蒙德(Peter A. Diamond)、莫特森(Dale T. Mortensen)，英裔、塞浦路斯籍经济学家克里斯托弗·皮萨里德斯(Christopher A. Pissarides)三位学者共同获得2010年诺贝尔经济学奖。</w:t>
      </w:r>
    </w:p>
    <w:p w14:paraId="342F7FE1" w14:textId="77777777" w:rsidR="00710A7F" w:rsidRPr="004171E7" w:rsidRDefault="00000000">
      <w:pPr>
        <w:rPr>
          <w:rFonts w:ascii="宋体" w:eastAsia="宋体" w:hAnsi="宋体"/>
        </w:rPr>
      </w:pPr>
      <w:r w:rsidRPr="004171E7">
        <w:rPr>
          <w:rFonts w:ascii="宋体" w:eastAsia="宋体" w:hAnsi="宋体"/>
        </w:rPr>
        <w:t>2010年诺贝尔经济学纪念奖得主是三位劳动力经济学家。</w:t>
      </w:r>
    </w:p>
    <w:p w14:paraId="1D49A299" w14:textId="77777777" w:rsidR="00710A7F" w:rsidRPr="004171E7" w:rsidRDefault="00000000">
      <w:pPr>
        <w:rPr>
          <w:rFonts w:ascii="宋体" w:eastAsia="宋体" w:hAnsi="宋体"/>
        </w:rPr>
      </w:pPr>
      <w:r w:rsidRPr="004171E7">
        <w:rPr>
          <w:rFonts w:ascii="宋体" w:eastAsia="宋体" w:hAnsi="宋体"/>
        </w:rPr>
        <w:t xml:space="preserve">瑞典皇家科学院当天发表声明说，这三名经济学家凭借对“经济政策如何影响失业率”理论的进一步分析，摘得2010年诺贝尔经济学奖桂冠。三人的理论可以解释许多经济现象，包括“为何在存在很多职位空缺的时候，仍有众多人失业”。三人建立的经济模型还有助于人们理解“规章制度和经济政策如何影响失业率、职位空缺和工资”。 </w:t>
      </w:r>
    </w:p>
    <w:p w14:paraId="2CEF827A" w14:textId="77777777" w:rsidR="00710A7F" w:rsidRPr="004171E7" w:rsidRDefault="00000000">
      <w:pPr>
        <w:rPr>
          <w:rFonts w:ascii="宋体" w:eastAsia="宋体" w:hAnsi="宋体"/>
        </w:rPr>
      </w:pPr>
      <w:r w:rsidRPr="004171E7">
        <w:rPr>
          <w:rFonts w:ascii="宋体" w:eastAsia="宋体" w:hAnsi="宋体"/>
        </w:rPr>
        <w:t xml:space="preserve">　　</w:t>
      </w:r>
    </w:p>
    <w:p w14:paraId="7B6D5351" w14:textId="77777777" w:rsidR="00710A7F" w:rsidRPr="004171E7" w:rsidRDefault="00000000">
      <w:pPr>
        <w:rPr>
          <w:rFonts w:ascii="宋体" w:eastAsia="宋体" w:hAnsi="宋体"/>
        </w:rPr>
      </w:pPr>
      <w:r w:rsidRPr="004171E7">
        <w:rPr>
          <w:rFonts w:ascii="宋体" w:eastAsia="宋体" w:hAnsi="宋体"/>
        </w:rPr>
        <w:lastRenderedPageBreak/>
        <w:t xml:space="preserve">　　诺贝尔经济学奖由瑞典皇家科学院院士组成的评委会评定，评委会包括5名到8名成员。每年评委会从世界各地收到的诺贝尔经济学奖提名有200个到300个。在经过资格确认、初选、复选后，评选结果在每年10月的一个星期一公布。 </w:t>
      </w:r>
    </w:p>
    <w:p w14:paraId="2C2231D4" w14:textId="77777777" w:rsidR="00710A7F" w:rsidRPr="004171E7" w:rsidRDefault="00000000">
      <w:pPr>
        <w:rPr>
          <w:rFonts w:ascii="宋体" w:eastAsia="宋体" w:hAnsi="宋体"/>
        </w:rPr>
      </w:pPr>
      <w:r w:rsidRPr="004171E7">
        <w:rPr>
          <w:rFonts w:ascii="宋体" w:eastAsia="宋体" w:hAnsi="宋体"/>
        </w:rPr>
        <w:t xml:space="preserve">　　诺贝尔经济学奖可以颁发给单个人，也可以最多由三人分享，其主要目的是表彰获奖者在宏观经济学、微观经济学、新的经济分析方法等领域所作的贡献。 </w:t>
      </w:r>
    </w:p>
    <w:p w14:paraId="36DE5EF8" w14:textId="77777777" w:rsidR="00710A7F" w:rsidRPr="004171E7" w:rsidRDefault="00000000">
      <w:pPr>
        <w:rPr>
          <w:rFonts w:ascii="宋体" w:eastAsia="宋体" w:hAnsi="宋体"/>
        </w:rPr>
      </w:pPr>
      <w:r w:rsidRPr="004171E7">
        <w:rPr>
          <w:rFonts w:ascii="宋体" w:eastAsia="宋体" w:hAnsi="宋体"/>
        </w:rPr>
        <w:t xml:space="preserve">　</w:t>
      </w:r>
    </w:p>
    <w:p w14:paraId="0BEE187A" w14:textId="77777777" w:rsidR="00710A7F" w:rsidRPr="004171E7" w:rsidRDefault="00000000">
      <w:pPr>
        <w:rPr>
          <w:rFonts w:ascii="宋体" w:eastAsia="宋体" w:hAnsi="宋体"/>
        </w:rPr>
      </w:pPr>
      <w:r w:rsidRPr="004171E7">
        <w:rPr>
          <w:rFonts w:ascii="宋体" w:eastAsia="宋体" w:hAnsi="宋体"/>
        </w:rPr>
        <w:t xml:space="preserve">　　10月11日晚间消息，总部位于瑞典斯德哥尔摩的瑞典皇家科学院今日宣布，麻省理工大学的彼特-戴蒙德(Peter Diamond)、伦敦政治经济学院克里斯托弗-迪萨里迪斯(Christopher A. Pissarides)、美国西北大学戴尔-莫滕森(Dale. T NORTENSEN)获得2010年诺贝尔经济学奖。 </w:t>
      </w:r>
    </w:p>
    <w:p w14:paraId="482DC5A1" w14:textId="77777777" w:rsidR="00710A7F" w:rsidRPr="004171E7" w:rsidRDefault="00000000">
      <w:pPr>
        <w:rPr>
          <w:rFonts w:ascii="宋体" w:eastAsia="宋体" w:hAnsi="宋体"/>
        </w:rPr>
      </w:pPr>
      <w:r w:rsidRPr="004171E7">
        <w:rPr>
          <w:rFonts w:ascii="宋体" w:eastAsia="宋体" w:hAnsi="宋体"/>
        </w:rPr>
        <w:t xml:space="preserve">　　瑞典皇家科学院表示，他们对市场的分析使其可以得到这个奖项。“市场大部分交易都是为贸易而进行的，当然会出现一些贸易摩擦，买者很难得到想要买的买品，而卖者很难找到消费者。在劳动力市场上许多公司也发现会有许多工作空缺，而一些失业人员找不到适合的工作岗位。” </w:t>
      </w:r>
    </w:p>
    <w:p w14:paraId="1F038C01" w14:textId="77777777" w:rsidR="00710A7F" w:rsidRPr="004171E7" w:rsidRDefault="00000000">
      <w:pPr>
        <w:rPr>
          <w:rFonts w:ascii="宋体" w:eastAsia="宋体" w:hAnsi="宋体"/>
        </w:rPr>
      </w:pPr>
      <w:r w:rsidRPr="004171E7">
        <w:rPr>
          <w:rFonts w:ascii="宋体" w:eastAsia="宋体" w:hAnsi="宋体"/>
        </w:rPr>
        <w:t xml:space="preserve">　　彼特-戴蒙德等人所开发的理论是解释了市场上这种冲突，他们的理论是基于微观经济学理论的，也就是市场合理产出，他们的工作也就是意味着雇佣工人要更加合理，在招聘人员和需求工作应该提供合理的机制。 </w:t>
      </w:r>
    </w:p>
    <w:p w14:paraId="661EC606" w14:textId="77777777" w:rsidR="00710A7F" w:rsidRPr="004171E7" w:rsidRDefault="00000000">
      <w:pPr>
        <w:rPr>
          <w:rFonts w:ascii="宋体" w:eastAsia="宋体" w:hAnsi="宋体"/>
        </w:rPr>
      </w:pPr>
      <w:r w:rsidRPr="004171E7">
        <w:rPr>
          <w:rFonts w:ascii="宋体" w:eastAsia="宋体" w:hAnsi="宋体"/>
        </w:rPr>
        <w:t xml:space="preserve">　　戴蒙德的理论已经成为一种领先的理论体制，那就是针对劳动力市场而说的，对于解决各种政策问题是很有帮助的。但他的理论是远远可以适用于劳动力市场之外其它领域，可以用于整个房地产市场在经济学以及家庭经济学等等。今年的获奖者他们的理论已经极大的改进了相关的市场理论。</w:t>
      </w:r>
    </w:p>
    <w:p w14:paraId="459FAED8" w14:textId="77777777" w:rsidR="00710A7F" w:rsidRPr="004171E7" w:rsidRDefault="00000000">
      <w:pPr>
        <w:rPr>
          <w:rFonts w:ascii="宋体" w:eastAsia="宋体" w:hAnsi="宋体"/>
        </w:rPr>
      </w:pPr>
      <w:r w:rsidRPr="004171E7">
        <w:rPr>
          <w:rFonts w:ascii="宋体" w:eastAsia="宋体" w:hAnsi="宋体"/>
        </w:rPr>
        <w:t xml:space="preserve">　　2010诺贝尔经济学奖新闻发布会相关实录 </w:t>
      </w:r>
    </w:p>
    <w:p w14:paraId="1A036611" w14:textId="77777777" w:rsidR="00710A7F" w:rsidRPr="004171E7" w:rsidRDefault="00000000">
      <w:pPr>
        <w:rPr>
          <w:rFonts w:ascii="宋体" w:eastAsia="宋体" w:hAnsi="宋体"/>
        </w:rPr>
      </w:pPr>
      <w:r w:rsidRPr="004171E7">
        <w:rPr>
          <w:rFonts w:ascii="宋体" w:eastAsia="宋体" w:hAnsi="宋体"/>
        </w:rPr>
        <w:t xml:space="preserve">　　主持人：大家下午好，欢迎参加此次新闻发布会，今天我们将宣布诺贝尔经济学奖的获奖得主。 </w:t>
      </w:r>
    </w:p>
    <w:p w14:paraId="0F6F6C9A" w14:textId="77777777" w:rsidR="00710A7F" w:rsidRPr="004171E7" w:rsidRDefault="00000000">
      <w:pPr>
        <w:rPr>
          <w:rFonts w:ascii="宋体" w:eastAsia="宋体" w:hAnsi="宋体"/>
        </w:rPr>
      </w:pPr>
      <w:r w:rsidRPr="004171E7">
        <w:rPr>
          <w:rFonts w:ascii="宋体" w:eastAsia="宋体" w:hAnsi="宋体"/>
        </w:rPr>
        <w:t xml:space="preserve">　　今年的诺贝尔经济学奖得主是，瑞典皇家科学院决定将今年的奖授予麻省理工大学的彼特-戴蒙德(Peter Diamond)、伦敦政治经济学院克里斯托弗-皮萨里迪斯(Christopher A. Pissarides)、美国西北大学戴尔-莫滕森(Dale. T NORTENSEN)。他们对市场的分析已经使其可以得到这个奖项。 </w:t>
      </w:r>
    </w:p>
    <w:p w14:paraId="40A5FBEE" w14:textId="77777777" w:rsidR="00710A7F" w:rsidRPr="004171E7" w:rsidRDefault="00000000">
      <w:pPr>
        <w:rPr>
          <w:rFonts w:ascii="宋体" w:eastAsia="宋体" w:hAnsi="宋体"/>
        </w:rPr>
      </w:pPr>
      <w:r w:rsidRPr="004171E7">
        <w:rPr>
          <w:rFonts w:ascii="宋体" w:eastAsia="宋体" w:hAnsi="宋体"/>
        </w:rPr>
        <w:t xml:space="preserve">　　接下来将会介绍各位主要的理论成果，市场大部分交易都是为贸易而进行的，当然会出现一些贸易摩擦，买者很难得到想要买的买品，而卖者很难找到消费者。 </w:t>
      </w:r>
    </w:p>
    <w:p w14:paraId="3ABEA4D7" w14:textId="77777777" w:rsidR="00710A7F" w:rsidRPr="004171E7" w:rsidRDefault="00000000">
      <w:pPr>
        <w:rPr>
          <w:rFonts w:ascii="宋体" w:eastAsia="宋体" w:hAnsi="宋体"/>
        </w:rPr>
      </w:pPr>
      <w:r w:rsidRPr="004171E7">
        <w:rPr>
          <w:rFonts w:ascii="宋体" w:eastAsia="宋体" w:hAnsi="宋体"/>
        </w:rPr>
        <w:t xml:space="preserve">　　在劳动力市场上许多公司也发现会有许多工作空缺，而一些失业人员找不到适合的工作岗位，彼特-戴蒙德等人他们所开发的理论是解释了市场上这种冲突，他们的理论是基</w:t>
      </w:r>
      <w:r w:rsidRPr="004171E7">
        <w:rPr>
          <w:rFonts w:ascii="宋体" w:eastAsia="宋体" w:hAnsi="宋体"/>
        </w:rPr>
        <w:lastRenderedPageBreak/>
        <w:t xml:space="preserve">于微观经济学理论的，也就是市场合理产出，他们的工作也就是意味着雇佣工人要更加合理，在招聘人员和需求工作应该提供合理的机制。 </w:t>
      </w:r>
    </w:p>
    <w:p w14:paraId="3EC69B9B" w14:textId="77777777" w:rsidR="00710A7F" w:rsidRPr="004171E7" w:rsidRDefault="00000000">
      <w:pPr>
        <w:rPr>
          <w:rFonts w:ascii="宋体" w:eastAsia="宋体" w:hAnsi="宋体"/>
        </w:rPr>
      </w:pPr>
      <w:r w:rsidRPr="004171E7">
        <w:rPr>
          <w:rFonts w:ascii="宋体" w:eastAsia="宋体" w:hAnsi="宋体"/>
        </w:rPr>
        <w:t xml:space="preserve">　　戴蒙德的理论已经成为一种领先的理论体制，那就是针对劳动力市场而说的，对于解决各种政策问题是很有帮助的。但他的理论是远远可以适用于劳动力市场之外其它领域，可以用于整个房地产市场在经济学以及家庭经济学等等。今年的获奖者他们的理论已经极大的改进了相关的市场理论。 </w:t>
      </w:r>
    </w:p>
    <w:p w14:paraId="644C586E" w14:textId="77777777" w:rsidR="00710A7F" w:rsidRPr="004171E7" w:rsidRDefault="00000000">
      <w:pPr>
        <w:rPr>
          <w:rFonts w:ascii="宋体" w:eastAsia="宋体" w:hAnsi="宋体"/>
        </w:rPr>
      </w:pPr>
      <w:r w:rsidRPr="004171E7">
        <w:rPr>
          <w:rFonts w:ascii="宋体" w:eastAsia="宋体" w:hAnsi="宋体"/>
        </w:rPr>
        <w:t xml:space="preserve">　　关于理论更加详细的介绍。这种搜寻的冲突指的是买者和卖者之间在互相需求彼此之间所需要的时间和精力，这是至关重要的，尤其是没有经过标准化的产品和服务，最重要的一个例子就是劳动力市场，因为劳动力的类别是各有不同的。 </w:t>
      </w:r>
    </w:p>
    <w:p w14:paraId="5FE96CF8" w14:textId="77777777" w:rsidR="00710A7F" w:rsidRPr="004171E7" w:rsidRDefault="00000000">
      <w:pPr>
        <w:rPr>
          <w:rFonts w:ascii="宋体" w:eastAsia="宋体" w:hAnsi="宋体"/>
        </w:rPr>
      </w:pPr>
      <w:r w:rsidRPr="004171E7">
        <w:rPr>
          <w:rFonts w:ascii="宋体" w:eastAsia="宋体" w:hAnsi="宋体"/>
        </w:rPr>
        <w:t xml:space="preserve">　　所以，工作者要找到适合自己的工作岗位，而雇佣者要找到适合自己的员工。市场是如何来工作的呢？因为它面对着一个搜寻的冲突。市场研究的初期在传统的理论分析认为，市场上是不存在这种互相寻求的冲突的，传统的市场理论认为价格调整可以改变供求平衡，而在劳动力市场上事情并不是这么简单的。在市场而言，有失业的同时也有一些是缺少工作人员的。 </w:t>
      </w:r>
    </w:p>
    <w:p w14:paraId="19064D59" w14:textId="77777777" w:rsidR="00710A7F" w:rsidRPr="004171E7" w:rsidRDefault="00000000">
      <w:pPr>
        <w:rPr>
          <w:rFonts w:ascii="宋体" w:eastAsia="宋体" w:hAnsi="宋体"/>
        </w:rPr>
      </w:pPr>
      <w:r w:rsidRPr="004171E7">
        <w:rPr>
          <w:rFonts w:ascii="宋体" w:eastAsia="宋体" w:hAnsi="宋体"/>
        </w:rPr>
        <w:t xml:space="preserve">　　这张图可以显现出来美国的工作广为空缺，以及和失业人员之间的比例关系。比如2000年失业率是4%，而工作岗位或缺率也达到4%，在此后的十年中，这种失业率也在快速的增加。而空缺率则在降低。 </w:t>
      </w:r>
    </w:p>
    <w:p w14:paraId="21D20E59" w14:textId="77777777" w:rsidR="00710A7F" w:rsidRPr="004171E7" w:rsidRDefault="00000000">
      <w:pPr>
        <w:rPr>
          <w:rFonts w:ascii="宋体" w:eastAsia="宋体" w:hAnsi="宋体"/>
        </w:rPr>
      </w:pPr>
      <w:r w:rsidRPr="004171E7">
        <w:rPr>
          <w:rFonts w:ascii="宋体" w:eastAsia="宋体" w:hAnsi="宋体"/>
        </w:rPr>
        <w:t xml:space="preserve">　　如何解释这些？我们的获奖者的研究就解决了这些问题。首先是价格和劳动者的质量有何作用。第二，政府的干预政策能不能使市场更为有效的运作。 </w:t>
      </w:r>
    </w:p>
    <w:p w14:paraId="127D3CF5" w14:textId="77777777" w:rsidR="00710A7F" w:rsidRPr="004171E7" w:rsidRDefault="00000000">
      <w:pPr>
        <w:rPr>
          <w:rFonts w:ascii="宋体" w:eastAsia="宋体" w:hAnsi="宋体"/>
        </w:rPr>
      </w:pPr>
      <w:r w:rsidRPr="004171E7">
        <w:rPr>
          <w:rFonts w:ascii="宋体" w:eastAsia="宋体" w:hAnsi="宋体"/>
        </w:rPr>
        <w:t xml:space="preserve">　　如果我们要认真来了解一些什么东西决定失业率，我们需要看一下劳动力市场的政策。戴蒙德回答了一个普遍的问题，他分析了价格和供应量的关系。20世纪70年代他就已经表明很多很小的搜寻成本可以带来很大的影响。 </w:t>
      </w:r>
    </w:p>
    <w:p w14:paraId="69984790" w14:textId="77777777" w:rsidR="00710A7F" w:rsidRPr="004171E7" w:rsidRDefault="00710A7F">
      <w:pPr>
        <w:rPr>
          <w:rFonts w:ascii="宋体" w:eastAsia="宋体" w:hAnsi="宋体"/>
        </w:rPr>
      </w:pPr>
    </w:p>
    <w:p w14:paraId="11FE40DF" w14:textId="77777777" w:rsidR="00710A7F" w:rsidRPr="004171E7" w:rsidRDefault="00710A7F">
      <w:pPr>
        <w:rPr>
          <w:rFonts w:ascii="宋体" w:eastAsia="宋体" w:hAnsi="宋体"/>
        </w:rPr>
      </w:pPr>
    </w:p>
    <w:p w14:paraId="620B7184" w14:textId="77777777" w:rsidR="00710A7F" w:rsidRPr="004171E7" w:rsidRDefault="00000000">
      <w:pPr>
        <w:pStyle w:val="31"/>
        <w:rPr>
          <w:rFonts w:ascii="宋体" w:eastAsia="宋体" w:hAnsi="宋体"/>
        </w:rPr>
      </w:pPr>
      <w:r w:rsidRPr="004171E7">
        <w:rPr>
          <w:rFonts w:ascii="宋体" w:eastAsia="宋体" w:hAnsi="宋体"/>
        </w:rPr>
        <w:t>【原创】皮萨里德斯先生</w:t>
      </w:r>
    </w:p>
    <w:p w14:paraId="6C0ED23B" w14:textId="77777777" w:rsidR="00710A7F" w:rsidRPr="004171E7" w:rsidRDefault="00000000">
      <w:pPr>
        <w:rPr>
          <w:rFonts w:ascii="宋体" w:eastAsia="宋体" w:hAnsi="宋体"/>
        </w:rPr>
      </w:pPr>
      <w:r w:rsidRPr="004171E7">
        <w:rPr>
          <w:rFonts w:ascii="宋体" w:eastAsia="宋体" w:hAnsi="宋体"/>
        </w:rPr>
        <w:t>原文：https://talkcc.org//article/3114336-4850</w:t>
      </w:r>
    </w:p>
    <w:p w14:paraId="0FA41640" w14:textId="77777777" w:rsidR="00710A7F" w:rsidRPr="004171E7" w:rsidRDefault="00000000">
      <w:pPr>
        <w:rPr>
          <w:rFonts w:ascii="宋体" w:eastAsia="宋体" w:hAnsi="宋体"/>
        </w:rPr>
      </w:pPr>
      <w:r w:rsidRPr="004171E7">
        <w:rPr>
          <w:rFonts w:ascii="宋体" w:eastAsia="宋体" w:hAnsi="宋体"/>
        </w:rPr>
        <w:t>2010-10-11 08:30:10</w:t>
      </w:r>
    </w:p>
    <w:p w14:paraId="24F64F9F" w14:textId="77777777" w:rsidR="00710A7F" w:rsidRPr="004171E7" w:rsidRDefault="00000000">
      <w:pPr>
        <w:rPr>
          <w:rFonts w:ascii="宋体" w:eastAsia="宋体" w:hAnsi="宋体"/>
        </w:rPr>
      </w:pPr>
      <w:r w:rsidRPr="004171E7">
        <w:rPr>
          <w:rFonts w:ascii="宋体" w:eastAsia="宋体" w:hAnsi="宋体"/>
        </w:rPr>
        <w:t>两位美国的经济学大师，由在美国的河友介绍。我重点讲讲皮萨里德斯先生。</w:t>
      </w:r>
    </w:p>
    <w:p w14:paraId="18594D59" w14:textId="77777777" w:rsidR="00710A7F" w:rsidRPr="004171E7" w:rsidRDefault="00000000">
      <w:pPr>
        <w:rPr>
          <w:rFonts w:ascii="宋体" w:eastAsia="宋体" w:hAnsi="宋体"/>
        </w:rPr>
      </w:pPr>
      <w:r w:rsidRPr="004171E7">
        <w:rPr>
          <w:rFonts w:ascii="宋体" w:eastAsia="宋体" w:hAnsi="宋体"/>
        </w:rPr>
        <w:t>克里斯托弗·皮萨里德斯先生是LSE和英国最伟大的经济学家之一。也是小虎所在学派中最值得尊重的长辈。</w:t>
      </w:r>
    </w:p>
    <w:p w14:paraId="34F906DB" w14:textId="77777777" w:rsidR="00710A7F" w:rsidRPr="004171E7" w:rsidRDefault="00000000">
      <w:pPr>
        <w:rPr>
          <w:rFonts w:ascii="宋体" w:eastAsia="宋体" w:hAnsi="宋体"/>
        </w:rPr>
      </w:pPr>
      <w:r w:rsidRPr="004171E7">
        <w:rPr>
          <w:rFonts w:ascii="宋体" w:eastAsia="宋体" w:hAnsi="宋体"/>
        </w:rPr>
        <w:lastRenderedPageBreak/>
        <w:t>现在, 四十年勤勤恳恳磨一剑的克里斯托弗·皮萨里德斯先生成为世界级的经济学大师，是LSE的骄傲，是英国经济学界的骄傲，是所有经济学人尤其是劳动力经济学人的骄傲。</w:t>
      </w:r>
    </w:p>
    <w:p w14:paraId="5088C9E3" w14:textId="77777777" w:rsidR="00710A7F" w:rsidRPr="004171E7" w:rsidRDefault="00000000">
      <w:pPr>
        <w:rPr>
          <w:rFonts w:ascii="宋体" w:eastAsia="宋体" w:hAnsi="宋体"/>
        </w:rPr>
      </w:pPr>
      <w:r w:rsidRPr="004171E7">
        <w:rPr>
          <w:rFonts w:ascii="宋体" w:eastAsia="宋体" w:hAnsi="宋体"/>
        </w:rPr>
        <w:t>作为曾经在皮萨里德斯先生手下工作的普通研究员，我们都知道他得奖是迟早的事情，这样的天才人物和勤奋的科学研究者必然会摘得这个桂冠。</w:t>
      </w:r>
    </w:p>
    <w:p w14:paraId="2AB5EA80" w14:textId="77777777" w:rsidR="00710A7F" w:rsidRPr="004171E7" w:rsidRDefault="00000000">
      <w:pPr>
        <w:rPr>
          <w:rFonts w:ascii="宋体" w:eastAsia="宋体" w:hAnsi="宋体"/>
        </w:rPr>
      </w:pPr>
      <w:r w:rsidRPr="004171E7">
        <w:rPr>
          <w:rFonts w:ascii="宋体" w:eastAsia="宋体" w:hAnsi="宋体"/>
        </w:rPr>
        <w:t>其实，早在2008年，当时在为皮萨里德斯先生做研究助理的一个希腊师弟就告诉我，他已经进了最后5人的SHORT　LIST。不过，金融危机爆发，当年的奖给了夸夸其谈的PAUL　KRUGMAN。</w:t>
      </w:r>
    </w:p>
    <w:p w14:paraId="1FF1EC98" w14:textId="77777777" w:rsidR="00710A7F" w:rsidRPr="004171E7" w:rsidRDefault="00000000">
      <w:pPr>
        <w:rPr>
          <w:rFonts w:ascii="宋体" w:eastAsia="宋体" w:hAnsi="宋体"/>
        </w:rPr>
      </w:pPr>
      <w:r w:rsidRPr="004171E7">
        <w:rPr>
          <w:rFonts w:ascii="宋体" w:eastAsia="宋体" w:hAnsi="宋体"/>
        </w:rPr>
        <w:t>我们都感到很遗憾。</w:t>
      </w:r>
    </w:p>
    <w:p w14:paraId="1F0E509F" w14:textId="77777777" w:rsidR="00710A7F" w:rsidRPr="004171E7" w:rsidRDefault="00000000">
      <w:pPr>
        <w:rPr>
          <w:rFonts w:ascii="宋体" w:eastAsia="宋体" w:hAnsi="宋体"/>
        </w:rPr>
      </w:pPr>
      <w:r w:rsidRPr="004171E7">
        <w:rPr>
          <w:rFonts w:ascii="宋体" w:eastAsia="宋体" w:hAnsi="宋体"/>
        </w:rPr>
        <w:t>不过，George J. Stigler比他的同学Milton Friedman多等了7年才得到这个奖。</w:t>
      </w:r>
    </w:p>
    <w:p w14:paraId="0337AF98" w14:textId="77777777" w:rsidR="00710A7F" w:rsidRPr="004171E7" w:rsidRDefault="00000000">
      <w:pPr>
        <w:rPr>
          <w:rFonts w:ascii="宋体" w:eastAsia="宋体" w:hAnsi="宋体"/>
        </w:rPr>
      </w:pPr>
      <w:r w:rsidRPr="004171E7">
        <w:rPr>
          <w:rFonts w:ascii="宋体" w:eastAsia="宋体" w:hAnsi="宋体"/>
        </w:rPr>
        <w:t>瘦瘦的皮萨里德斯先生身体很好，多等等更加名至实归。</w:t>
      </w:r>
    </w:p>
    <w:p w14:paraId="0A5806CE" w14:textId="77777777" w:rsidR="00710A7F" w:rsidRPr="004171E7" w:rsidRDefault="00000000">
      <w:pPr>
        <w:rPr>
          <w:rFonts w:ascii="宋体" w:eastAsia="宋体" w:hAnsi="宋体"/>
        </w:rPr>
      </w:pPr>
      <w:r w:rsidRPr="004171E7">
        <w:rPr>
          <w:rFonts w:ascii="宋体" w:eastAsia="宋体" w:hAnsi="宋体"/>
        </w:rPr>
        <w:t>好事终究多磨。皮萨里德斯先生等到了这一天。在这一点上，他比很多人（比如说MINCER先生）都要幸运。</w:t>
      </w:r>
    </w:p>
    <w:p w14:paraId="6E09C33C" w14:textId="77777777" w:rsidR="00710A7F" w:rsidRPr="004171E7" w:rsidRDefault="00000000">
      <w:pPr>
        <w:rPr>
          <w:rFonts w:ascii="宋体" w:eastAsia="宋体" w:hAnsi="宋体"/>
        </w:rPr>
      </w:pPr>
      <w:r w:rsidRPr="004171E7">
        <w:rPr>
          <w:rFonts w:ascii="宋体" w:eastAsia="宋体" w:hAnsi="宋体"/>
        </w:rPr>
        <w:t>克里斯托弗·皮萨里德斯对我的研究工作帮助很大。</w:t>
      </w:r>
    </w:p>
    <w:p w14:paraId="0793C0B0" w14:textId="77777777" w:rsidR="00710A7F" w:rsidRPr="004171E7" w:rsidRDefault="00000000">
      <w:pPr>
        <w:rPr>
          <w:rFonts w:ascii="宋体" w:eastAsia="宋体" w:hAnsi="宋体"/>
        </w:rPr>
      </w:pPr>
      <w:r w:rsidRPr="004171E7">
        <w:rPr>
          <w:rFonts w:ascii="宋体" w:eastAsia="宋体" w:hAnsi="宋体"/>
        </w:rPr>
        <w:t>大概10年前，我的研究工作受到重大挫折，被迫退出公共经济学国际经济学领域。</w:t>
      </w:r>
    </w:p>
    <w:p w14:paraId="4A53D9DB" w14:textId="77777777" w:rsidR="00710A7F" w:rsidRPr="004171E7" w:rsidRDefault="00000000">
      <w:pPr>
        <w:rPr>
          <w:rFonts w:ascii="宋体" w:eastAsia="宋体" w:hAnsi="宋体"/>
        </w:rPr>
      </w:pPr>
      <w:r w:rsidRPr="004171E7">
        <w:rPr>
          <w:rFonts w:ascii="宋体" w:eastAsia="宋体" w:hAnsi="宋体"/>
        </w:rPr>
        <w:t>主要原因是WB的一位资深经济学家,用虚假的数据和无效的方法在AER和EJ上抢先发表了类似的研究。虽然MIT的超级大师兄DARON算间接给我报了仇，但是当时对我的打击是致命的。</w:t>
      </w:r>
    </w:p>
    <w:p w14:paraId="0DD99010" w14:textId="77777777" w:rsidR="00710A7F" w:rsidRPr="004171E7" w:rsidRDefault="00000000">
      <w:pPr>
        <w:rPr>
          <w:rFonts w:ascii="宋体" w:eastAsia="宋体" w:hAnsi="宋体"/>
        </w:rPr>
      </w:pPr>
      <w:r w:rsidRPr="004171E7">
        <w:rPr>
          <w:rFonts w:ascii="宋体" w:eastAsia="宋体" w:hAnsi="宋体"/>
        </w:rPr>
        <w:t>有一年时间，我象一条无家可归的流浪狗一样在校园里游荡，不知道该干什么。</w:t>
      </w:r>
    </w:p>
    <w:p w14:paraId="6E785FB2" w14:textId="77777777" w:rsidR="00710A7F" w:rsidRPr="004171E7" w:rsidRDefault="00000000">
      <w:pPr>
        <w:rPr>
          <w:rFonts w:ascii="宋体" w:eastAsia="宋体" w:hAnsi="宋体"/>
        </w:rPr>
      </w:pPr>
      <w:r w:rsidRPr="004171E7">
        <w:rPr>
          <w:rFonts w:ascii="宋体" w:eastAsia="宋体" w:hAnsi="宋体"/>
        </w:rPr>
        <w:t>后来，老导师可能是怕我寻短见就让我做一个冷门的课题。这个领域开始于1980年左右，可是到现在研究者也不会超过100人。我这个人的好处就是喜欢数据，这个领域没人做其实就是数据处理太难。</w:t>
      </w:r>
    </w:p>
    <w:p w14:paraId="1AFC1E1C" w14:textId="77777777" w:rsidR="00710A7F" w:rsidRPr="004171E7" w:rsidRDefault="00000000">
      <w:pPr>
        <w:rPr>
          <w:rFonts w:ascii="宋体" w:eastAsia="宋体" w:hAnsi="宋体"/>
        </w:rPr>
      </w:pPr>
      <w:r w:rsidRPr="004171E7">
        <w:rPr>
          <w:rFonts w:ascii="宋体" w:eastAsia="宋体" w:hAnsi="宋体"/>
        </w:rPr>
        <w:t>结果，我吭吃吭吃地干了两年，根本就没人理，整个大学都当没我这个人存在。起得比鸡早，睡得比鸡晚，经常在办公室干到半夜，回家的路上遇到黄鼠狼，狐狸，果子狸，野狗什么的。</w:t>
      </w:r>
    </w:p>
    <w:p w14:paraId="551BE81F" w14:textId="77777777" w:rsidR="00710A7F" w:rsidRPr="004171E7" w:rsidRDefault="00000000">
      <w:pPr>
        <w:rPr>
          <w:rFonts w:ascii="宋体" w:eastAsia="宋体" w:hAnsi="宋体"/>
        </w:rPr>
      </w:pPr>
      <w:r w:rsidRPr="004171E7">
        <w:rPr>
          <w:rFonts w:ascii="宋体" w:eastAsia="宋体" w:hAnsi="宋体"/>
        </w:rPr>
        <w:t>突然有一天，老导师跑过来说，CHRIS知道了你的研究，认为这是他MISMATCH理论模型最重要的实证研究。他要引用你的结果。</w:t>
      </w:r>
    </w:p>
    <w:p w14:paraId="2AA4BFD6" w14:textId="77777777" w:rsidR="00710A7F" w:rsidRPr="004171E7" w:rsidRDefault="00000000">
      <w:pPr>
        <w:rPr>
          <w:rFonts w:ascii="宋体" w:eastAsia="宋体" w:hAnsi="宋体"/>
        </w:rPr>
      </w:pPr>
      <w:r w:rsidRPr="004171E7">
        <w:rPr>
          <w:rFonts w:ascii="宋体" w:eastAsia="宋体" w:hAnsi="宋体"/>
        </w:rPr>
        <w:t>我不在意的说，哪个CHRIS？</w:t>
      </w:r>
    </w:p>
    <w:p w14:paraId="0D602EAA" w14:textId="77777777" w:rsidR="00710A7F" w:rsidRPr="004171E7" w:rsidRDefault="00000000">
      <w:pPr>
        <w:rPr>
          <w:rFonts w:ascii="宋体" w:eastAsia="宋体" w:hAnsi="宋体"/>
        </w:rPr>
      </w:pPr>
      <w:r w:rsidRPr="004171E7">
        <w:rPr>
          <w:rFonts w:ascii="宋体" w:eastAsia="宋体" w:hAnsi="宋体"/>
        </w:rPr>
        <w:t>就是那个CHRIS，还有哪个CHRIS。这个世界上难道还有一个CHRIS要得诺奖吗？</w:t>
      </w:r>
    </w:p>
    <w:p w14:paraId="3DEAF2E5" w14:textId="77777777" w:rsidR="00710A7F" w:rsidRPr="004171E7" w:rsidRDefault="00000000">
      <w:pPr>
        <w:rPr>
          <w:rFonts w:ascii="宋体" w:eastAsia="宋体" w:hAnsi="宋体"/>
        </w:rPr>
      </w:pPr>
      <w:r w:rsidRPr="004171E7">
        <w:rPr>
          <w:rFonts w:ascii="宋体" w:eastAsia="宋体" w:hAnsi="宋体"/>
        </w:rPr>
        <w:lastRenderedPageBreak/>
        <w:t>老导师勃然大怒，CHRIS是他的大师兄，也是劳动力经济学的老祖宗，而我却说从来没听说过。</w:t>
      </w:r>
    </w:p>
    <w:p w14:paraId="79750B70" w14:textId="77777777" w:rsidR="00710A7F" w:rsidRPr="004171E7" w:rsidRDefault="00000000">
      <w:pPr>
        <w:rPr>
          <w:rFonts w:ascii="宋体" w:eastAsia="宋体" w:hAnsi="宋体"/>
        </w:rPr>
      </w:pPr>
      <w:r w:rsidRPr="004171E7">
        <w:rPr>
          <w:rFonts w:ascii="宋体" w:eastAsia="宋体" w:hAnsi="宋体"/>
        </w:rPr>
        <w:t>你到底是不是搞经济学的，你到底是不是搞劳动力经济学的。老导师满脸痛红，敲着桌子大吼。</w:t>
      </w:r>
    </w:p>
    <w:p w14:paraId="1A44B622" w14:textId="77777777" w:rsidR="00710A7F" w:rsidRPr="004171E7" w:rsidRDefault="00000000">
      <w:pPr>
        <w:rPr>
          <w:rFonts w:ascii="宋体" w:eastAsia="宋体" w:hAnsi="宋体"/>
        </w:rPr>
      </w:pPr>
      <w:r w:rsidRPr="004171E7">
        <w:rPr>
          <w:rFonts w:ascii="宋体" w:eastAsia="宋体" w:hAnsi="宋体"/>
        </w:rPr>
        <w:t>后面是定格了的，张着大嘴的我。</w:t>
      </w:r>
    </w:p>
    <w:p w14:paraId="590C064D" w14:textId="77777777" w:rsidR="00710A7F" w:rsidRPr="004171E7" w:rsidRDefault="00000000">
      <w:pPr>
        <w:rPr>
          <w:rFonts w:ascii="宋体" w:eastAsia="宋体" w:hAnsi="宋体"/>
        </w:rPr>
      </w:pPr>
      <w:r w:rsidRPr="004171E7">
        <w:rPr>
          <w:rFonts w:ascii="宋体" w:eastAsia="宋体" w:hAnsi="宋体"/>
        </w:rPr>
        <w:t>啊，这个，这个，我还以为是隔壁金融系那个胖妞CHRIS。</w:t>
      </w:r>
    </w:p>
    <w:p w14:paraId="3D5A8A8B" w14:textId="77777777" w:rsidR="00710A7F" w:rsidRPr="004171E7" w:rsidRDefault="00000000">
      <w:pPr>
        <w:rPr>
          <w:rFonts w:ascii="宋体" w:eastAsia="宋体" w:hAnsi="宋体"/>
        </w:rPr>
      </w:pPr>
      <w:r w:rsidRPr="004171E7">
        <w:rPr>
          <w:rFonts w:ascii="宋体" w:eastAsia="宋体" w:hAnsi="宋体"/>
        </w:rPr>
        <w:t>这一定格就到了2005年，皮萨里德斯先生被IZA授予大奖，又向NOBEL挺进了一步。</w:t>
      </w:r>
    </w:p>
    <w:p w14:paraId="5581D6C7" w14:textId="77777777" w:rsidR="00710A7F" w:rsidRPr="004171E7" w:rsidRDefault="00000000">
      <w:pPr>
        <w:rPr>
          <w:rFonts w:ascii="宋体" w:eastAsia="宋体" w:hAnsi="宋体"/>
        </w:rPr>
      </w:pPr>
      <w:r w:rsidRPr="004171E7">
        <w:rPr>
          <w:rFonts w:ascii="宋体" w:eastAsia="宋体" w:hAnsi="宋体"/>
        </w:rPr>
        <w:t>得到CHRIS的提携，小虎的名字终于变成了铅字，和那些顶级经济学刊物有了联系。</w:t>
      </w:r>
    </w:p>
    <w:p w14:paraId="711979CA" w14:textId="77777777" w:rsidR="00710A7F" w:rsidRPr="004171E7" w:rsidRDefault="00000000">
      <w:pPr>
        <w:rPr>
          <w:rFonts w:ascii="宋体" w:eastAsia="宋体" w:hAnsi="宋体"/>
        </w:rPr>
      </w:pPr>
      <w:r w:rsidRPr="004171E7">
        <w:rPr>
          <w:rFonts w:ascii="宋体" w:eastAsia="宋体" w:hAnsi="宋体"/>
        </w:rPr>
        <w:t>现在小虎的“荣华富贵”一大半是来自那几篇文章，而这几篇小文章无非是皮萨里德斯先生在他的百忙之中关注到了一个绝望的中国学生，关注了他的工作和努力，在他痛苦不堪的时候给了他一些鼓励和帮助。</w:t>
      </w:r>
    </w:p>
    <w:p w14:paraId="796230FE" w14:textId="77777777" w:rsidR="00710A7F" w:rsidRPr="004171E7" w:rsidRDefault="00000000">
      <w:pPr>
        <w:rPr>
          <w:rFonts w:ascii="宋体" w:eastAsia="宋体" w:hAnsi="宋体"/>
        </w:rPr>
      </w:pPr>
      <w:r w:rsidRPr="004171E7">
        <w:rPr>
          <w:rFonts w:ascii="宋体" w:eastAsia="宋体" w:hAnsi="宋体"/>
        </w:rPr>
        <w:t>我们这些小研究员们都得到过皮萨里德斯先生直接或间接的帮助，包括上文中那个有三个孩子,博士读了七年的希腊师弟。那是另一个故事。</w:t>
      </w:r>
    </w:p>
    <w:p w14:paraId="46FE6ECB" w14:textId="77777777" w:rsidR="00710A7F" w:rsidRPr="004171E7" w:rsidRDefault="00000000">
      <w:pPr>
        <w:rPr>
          <w:rFonts w:ascii="宋体" w:eastAsia="宋体" w:hAnsi="宋体"/>
        </w:rPr>
      </w:pPr>
      <w:r w:rsidRPr="004171E7">
        <w:rPr>
          <w:rFonts w:ascii="宋体" w:eastAsia="宋体" w:hAnsi="宋体"/>
        </w:rPr>
        <w:t>皮萨里德斯先生作为一个塞浦路斯人，当然知道国家动荡南北分治中小民的痛苦，所以他会关心我们这些背景不是很好的学生，尤其是来自发展中国家的,不那么聪明的弱势学生。</w:t>
      </w:r>
    </w:p>
    <w:p w14:paraId="29ED3897" w14:textId="77777777" w:rsidR="00710A7F" w:rsidRPr="004171E7" w:rsidRDefault="00000000">
      <w:pPr>
        <w:rPr>
          <w:rFonts w:ascii="宋体" w:eastAsia="宋体" w:hAnsi="宋体"/>
        </w:rPr>
      </w:pPr>
      <w:r w:rsidRPr="004171E7">
        <w:rPr>
          <w:rFonts w:ascii="宋体" w:eastAsia="宋体" w:hAnsi="宋体"/>
        </w:rPr>
        <w:t>而他以解决失业问题为终身学术追求也是一种必然。</w:t>
      </w:r>
    </w:p>
    <w:p w14:paraId="0CA0C057" w14:textId="77777777" w:rsidR="00710A7F" w:rsidRPr="004171E7" w:rsidRDefault="00000000">
      <w:pPr>
        <w:rPr>
          <w:rFonts w:ascii="宋体" w:eastAsia="宋体" w:hAnsi="宋体"/>
        </w:rPr>
      </w:pPr>
      <w:r w:rsidRPr="004171E7">
        <w:rPr>
          <w:rFonts w:ascii="宋体" w:eastAsia="宋体" w:hAnsi="宋体"/>
        </w:rPr>
        <w:t>我不想评价皮萨里德斯先生的学术，诺贝尔奖已经说明了一切。我想说的是，一个学者除了学术以外，最重要的是他的品行，尤其是对于弱者的态度。而这一点才是最让人感动的地方。</w:t>
      </w:r>
    </w:p>
    <w:p w14:paraId="0DFF8806" w14:textId="77777777" w:rsidR="00710A7F" w:rsidRPr="004171E7" w:rsidRDefault="00000000">
      <w:pPr>
        <w:rPr>
          <w:rFonts w:ascii="宋体" w:eastAsia="宋体" w:hAnsi="宋体"/>
        </w:rPr>
      </w:pPr>
      <w:r w:rsidRPr="004171E7">
        <w:rPr>
          <w:rFonts w:ascii="宋体" w:eastAsia="宋体" w:hAnsi="宋体"/>
        </w:rPr>
        <w:t xml:space="preserve">大哉，LSE！大哉，经济学！　</w:t>
      </w:r>
    </w:p>
    <w:p w14:paraId="1F120D6C" w14:textId="77777777" w:rsidR="00710A7F" w:rsidRPr="004171E7" w:rsidRDefault="00000000">
      <w:pPr>
        <w:rPr>
          <w:rFonts w:ascii="宋体" w:eastAsia="宋体" w:hAnsi="宋体"/>
        </w:rPr>
      </w:pPr>
      <w:r w:rsidRPr="004171E7">
        <w:rPr>
          <w:rFonts w:ascii="宋体" w:eastAsia="宋体" w:hAnsi="宋体"/>
        </w:rPr>
        <w:t>2010/10/11纪念之</w:t>
      </w:r>
    </w:p>
    <w:p w14:paraId="1299A767" w14:textId="77777777" w:rsidR="00710A7F" w:rsidRPr="004171E7" w:rsidRDefault="00710A7F">
      <w:pPr>
        <w:rPr>
          <w:rFonts w:ascii="宋体" w:eastAsia="宋体" w:hAnsi="宋体"/>
        </w:rPr>
      </w:pPr>
    </w:p>
    <w:p w14:paraId="2BB7D29E" w14:textId="77777777" w:rsidR="00710A7F" w:rsidRPr="004171E7" w:rsidRDefault="00710A7F">
      <w:pPr>
        <w:rPr>
          <w:rFonts w:ascii="宋体" w:eastAsia="宋体" w:hAnsi="宋体"/>
        </w:rPr>
      </w:pPr>
    </w:p>
    <w:p w14:paraId="4617B3B7" w14:textId="77777777" w:rsidR="00710A7F" w:rsidRPr="004171E7" w:rsidRDefault="00000000">
      <w:pPr>
        <w:pStyle w:val="31"/>
        <w:rPr>
          <w:rFonts w:ascii="宋体" w:eastAsia="宋体" w:hAnsi="宋体"/>
        </w:rPr>
      </w:pPr>
      <w:r w:rsidRPr="004171E7">
        <w:rPr>
          <w:rFonts w:ascii="宋体" w:eastAsia="宋体" w:hAnsi="宋体"/>
        </w:rPr>
        <w:t>这是</w:t>
      </w:r>
    </w:p>
    <w:p w14:paraId="165655CA" w14:textId="77777777" w:rsidR="00710A7F" w:rsidRPr="004171E7" w:rsidRDefault="00000000">
      <w:pPr>
        <w:rPr>
          <w:rFonts w:ascii="宋体" w:eastAsia="宋体" w:hAnsi="宋体"/>
        </w:rPr>
      </w:pPr>
      <w:r w:rsidRPr="004171E7">
        <w:rPr>
          <w:rFonts w:ascii="宋体" w:eastAsia="宋体" w:hAnsi="宋体"/>
        </w:rPr>
        <w:t>原文：https://talkcc.org//article/3114378-4850</w:t>
      </w:r>
    </w:p>
    <w:p w14:paraId="0925E5DA" w14:textId="77777777" w:rsidR="00710A7F" w:rsidRPr="004171E7" w:rsidRDefault="00000000">
      <w:pPr>
        <w:rPr>
          <w:rFonts w:ascii="宋体" w:eastAsia="宋体" w:hAnsi="宋体"/>
        </w:rPr>
      </w:pPr>
      <w:r w:rsidRPr="004171E7">
        <w:rPr>
          <w:rFonts w:ascii="宋体" w:eastAsia="宋体" w:hAnsi="宋体"/>
        </w:rPr>
        <w:t>2010-10-11 08:58:23</w:t>
      </w:r>
    </w:p>
    <w:p w14:paraId="0DEF89E8" w14:textId="77777777" w:rsidR="00710A7F" w:rsidRPr="004171E7" w:rsidRDefault="00000000">
      <w:pPr>
        <w:rPr>
          <w:rFonts w:ascii="宋体" w:eastAsia="宋体" w:hAnsi="宋体"/>
        </w:rPr>
      </w:pPr>
      <w:r w:rsidRPr="004171E7">
        <w:rPr>
          <w:rFonts w:ascii="宋体" w:eastAsia="宋体" w:hAnsi="宋体"/>
        </w:rPr>
        <w:t>Christopher A. Pissarides 1972-2009年37年间62篇主要的文章，你任选一篇，我们讨论讨论吧。</w:t>
      </w:r>
    </w:p>
    <w:p w14:paraId="398A351D" w14:textId="77777777" w:rsidR="00710A7F" w:rsidRPr="004171E7" w:rsidRDefault="00000000">
      <w:pPr>
        <w:rPr>
          <w:rFonts w:ascii="宋体" w:eastAsia="宋体" w:hAnsi="宋体"/>
        </w:rPr>
      </w:pPr>
      <w:r w:rsidRPr="004171E7">
        <w:rPr>
          <w:rFonts w:ascii="宋体" w:eastAsia="宋体" w:hAnsi="宋体"/>
        </w:rPr>
        <w:lastRenderedPageBreak/>
        <w:t>您老就别客气了，谈谈看法嘛,让我们这些江湖后学晚辈都开开眼,都向您老学习学习。</w:t>
      </w:r>
    </w:p>
    <w:p w14:paraId="06247D58" w14:textId="77777777" w:rsidR="00710A7F" w:rsidRPr="004171E7" w:rsidRDefault="00000000">
      <w:pPr>
        <w:rPr>
          <w:rFonts w:ascii="宋体" w:eastAsia="宋体" w:hAnsi="宋体"/>
        </w:rPr>
      </w:pPr>
      <w:r w:rsidRPr="004171E7">
        <w:rPr>
          <w:rFonts w:ascii="宋体" w:eastAsia="宋体" w:hAnsi="宋体"/>
        </w:rPr>
        <w:t>Christopher A. Pissarides, 2009. "The Unemployment Volatility Puzzle: Is Wage Stickiness the Answer?," Econometrica, Econometric Society, vol. 77(5), pages 1339-1369, 09. [Downloadable!] (restricted)</w:t>
      </w:r>
    </w:p>
    <w:p w14:paraId="40E94A59" w14:textId="77777777" w:rsidR="00710A7F" w:rsidRPr="004171E7" w:rsidRDefault="00000000">
      <w:pPr>
        <w:rPr>
          <w:rFonts w:ascii="宋体" w:eastAsia="宋体" w:hAnsi="宋体"/>
        </w:rPr>
      </w:pPr>
      <w:r w:rsidRPr="004171E7">
        <w:rPr>
          <w:rFonts w:ascii="宋体" w:eastAsia="宋体" w:hAnsi="宋体"/>
        </w:rPr>
        <w:t>Christopher A. Pissarides, 2008. "A new method to estimate time variation in the NAIRU - comments," Conference Series ; [Proceedings], Federal Reserve Bank of Boston. [Downloadable!]</w:t>
      </w:r>
    </w:p>
    <w:p w14:paraId="50D606B5" w14:textId="77777777" w:rsidR="00710A7F" w:rsidRPr="004171E7" w:rsidRDefault="00000000">
      <w:pPr>
        <w:rPr>
          <w:rFonts w:ascii="宋体" w:eastAsia="宋体" w:hAnsi="宋体"/>
        </w:rPr>
      </w:pPr>
      <w:r w:rsidRPr="004171E7">
        <w:rPr>
          <w:rFonts w:ascii="宋体" w:eastAsia="宋体" w:hAnsi="宋体"/>
        </w:rPr>
        <w:t>L. Rachel Ngai &amp; Christopher A. Pissarides, 2008. "Employment Outcomes in the Welfare State," Revue économique, Presses de Sciences-Po, vol. 59(3), pages 413-436. [Downloadable!] (restricted)</w:t>
      </w:r>
    </w:p>
    <w:p w14:paraId="3DCC2772" w14:textId="77777777" w:rsidR="00710A7F" w:rsidRPr="004171E7" w:rsidRDefault="00000000">
      <w:pPr>
        <w:rPr>
          <w:rFonts w:ascii="宋体" w:eastAsia="宋体" w:hAnsi="宋体"/>
        </w:rPr>
      </w:pPr>
      <w:r w:rsidRPr="004171E7">
        <w:rPr>
          <w:rFonts w:ascii="宋体" w:eastAsia="宋体" w:hAnsi="宋体"/>
        </w:rPr>
        <w:t>L. Rachel Ngai &amp; Christopher A. Pissarides, 2008. "Trends in Hours and Economic Growth," Review of Economic Dynamics, Elsevier for the Society for Economic Dynamics, vol. 11(2), pages 239-256, April. [Downloadable!] (restricted)</w:t>
      </w:r>
    </w:p>
    <w:p w14:paraId="5C120426" w14:textId="77777777" w:rsidR="00710A7F" w:rsidRPr="004171E7" w:rsidRDefault="00000000">
      <w:pPr>
        <w:rPr>
          <w:rFonts w:ascii="宋体" w:eastAsia="宋体" w:hAnsi="宋体"/>
        </w:rPr>
      </w:pPr>
      <w:r w:rsidRPr="004171E7">
        <w:rPr>
          <w:rFonts w:ascii="宋体" w:eastAsia="宋体" w:hAnsi="宋体"/>
        </w:rPr>
        <w:t>Barbara Petrongolo &amp; Christopher A. Pissarides, 2008. "The Ins and Outs of European Unemployment," American Economic Review, American Economic Association, vol. 98(2), pages 256-62, May. [Downloadable!]</w:t>
      </w:r>
    </w:p>
    <w:p w14:paraId="3A360770" w14:textId="77777777" w:rsidR="00710A7F" w:rsidRPr="004171E7" w:rsidRDefault="00000000">
      <w:pPr>
        <w:rPr>
          <w:rFonts w:ascii="宋体" w:eastAsia="宋体" w:hAnsi="宋体"/>
        </w:rPr>
      </w:pPr>
      <w:r w:rsidRPr="004171E7">
        <w:rPr>
          <w:rFonts w:ascii="宋体" w:eastAsia="宋体" w:hAnsi="宋体"/>
        </w:rPr>
        <w:t>Christopher Pissarides, 2008. "EconomicDynamics Interviews Christopher Pissarides on the Matching Function," EconomicDynamics Newsletter, Review of Economic Dynamics, vol. 10(1), November. [Downloadable!]</w:t>
      </w:r>
    </w:p>
    <w:p w14:paraId="45C8212A" w14:textId="77777777" w:rsidR="00710A7F" w:rsidRPr="004171E7" w:rsidRDefault="00000000">
      <w:pPr>
        <w:rPr>
          <w:rFonts w:ascii="宋体" w:eastAsia="宋体" w:hAnsi="宋体"/>
        </w:rPr>
      </w:pPr>
      <w:r w:rsidRPr="004171E7">
        <w:rPr>
          <w:rFonts w:ascii="宋体" w:eastAsia="宋体" w:hAnsi="宋体"/>
        </w:rPr>
        <w:t>L. Rachel Ngai &amp; Christopher A. Pissarides, 2007. "Structural Change in a Multisector Model of Growth," American Economic Review, American Economic Association, vol. 97(1), pages 429-443, March. [Downloadable!]</w:t>
      </w:r>
    </w:p>
    <w:p w14:paraId="29AD1B0E" w14:textId="77777777" w:rsidR="00710A7F" w:rsidRPr="004171E7" w:rsidRDefault="00000000">
      <w:pPr>
        <w:rPr>
          <w:rFonts w:ascii="宋体" w:eastAsia="宋体" w:hAnsi="宋体"/>
        </w:rPr>
      </w:pPr>
      <w:r w:rsidRPr="004171E7">
        <w:rPr>
          <w:rFonts w:ascii="宋体" w:eastAsia="宋体" w:hAnsi="宋体"/>
        </w:rPr>
        <w:t>Christopher A. Pissarides &amp; Giovanna Vallanti, 2007. "The Impact Of Tfp Growth On Steady-State Unemployment," International Economic Review, Department of Economics, University of Pennsylvania and Osaka University Institute of Social and Economic Research Association, vol. 48(2), pages 607-640, 05. [Downloadable!] (restricted)</w:t>
      </w:r>
    </w:p>
    <w:p w14:paraId="70F3B6E8" w14:textId="77777777" w:rsidR="00710A7F" w:rsidRPr="004171E7" w:rsidRDefault="00000000">
      <w:pPr>
        <w:rPr>
          <w:rFonts w:ascii="宋体" w:eastAsia="宋体" w:hAnsi="宋体"/>
        </w:rPr>
      </w:pPr>
      <w:r w:rsidRPr="004171E7">
        <w:rPr>
          <w:rFonts w:ascii="宋体" w:eastAsia="宋体" w:hAnsi="宋体"/>
        </w:rPr>
        <w:t>Azariadis, Costas &amp; Pissarides, Christopher A., 2007. "Unemployment dynamics with international capital mobility," European Economic Review, Elsevier, vol. 51(1), pages 27-48, January. [Downloadable!] (restricted)</w:t>
      </w:r>
    </w:p>
    <w:p w14:paraId="50BCE5C8" w14:textId="77777777" w:rsidR="00710A7F" w:rsidRPr="004171E7" w:rsidRDefault="00000000">
      <w:pPr>
        <w:rPr>
          <w:rFonts w:ascii="宋体" w:eastAsia="宋体" w:hAnsi="宋体"/>
        </w:rPr>
      </w:pPr>
      <w:r w:rsidRPr="004171E7">
        <w:rPr>
          <w:rFonts w:ascii="宋体" w:eastAsia="宋体" w:hAnsi="宋体"/>
        </w:rPr>
        <w:t xml:space="preserve">Christopher A. Pissarides, 2007. "Unemployment And Hours Of Work: The North Atlantic Divide Revisited," International Economic Review, Department of </w:t>
      </w:r>
      <w:r w:rsidRPr="004171E7">
        <w:rPr>
          <w:rFonts w:ascii="宋体" w:eastAsia="宋体" w:hAnsi="宋体"/>
        </w:rPr>
        <w:lastRenderedPageBreak/>
        <w:t>Economics, University of Pennsylvania and Osaka University Institute of Social and Economic Research Association, vol. 48(1), pages 1-36, 02. [Downloadable!] (restricted)</w:t>
      </w:r>
    </w:p>
    <w:p w14:paraId="79C7FB1A" w14:textId="77777777" w:rsidR="00710A7F" w:rsidRPr="004171E7" w:rsidRDefault="00000000">
      <w:pPr>
        <w:rPr>
          <w:rFonts w:ascii="宋体" w:eastAsia="宋体" w:hAnsi="宋体"/>
        </w:rPr>
      </w:pPr>
      <w:r w:rsidRPr="004171E7">
        <w:rPr>
          <w:rFonts w:ascii="宋体" w:eastAsia="宋体" w:hAnsi="宋体"/>
        </w:rPr>
        <w:t>Barbara Petrongolo &amp; Christopher Pissarides, 2006. "Scale Effects in Markets with Search," Economic Journal, Royal Economic Society, vol. 116(508), pages 21-44, 01. [Downloadable!] (restricted)</w:t>
      </w:r>
    </w:p>
    <w:p w14:paraId="07F8FF4C" w14:textId="77777777" w:rsidR="00710A7F" w:rsidRPr="004171E7" w:rsidRDefault="00000000">
      <w:pPr>
        <w:rPr>
          <w:rFonts w:ascii="宋体" w:eastAsia="宋体" w:hAnsi="宋体"/>
        </w:rPr>
      </w:pPr>
      <w:r w:rsidRPr="004171E7">
        <w:rPr>
          <w:rFonts w:ascii="宋体" w:eastAsia="宋体" w:hAnsi="宋体"/>
        </w:rPr>
        <w:t>Other versions:</w:t>
      </w:r>
    </w:p>
    <w:p w14:paraId="7666BAFB" w14:textId="77777777" w:rsidR="00710A7F" w:rsidRPr="004171E7" w:rsidRDefault="00000000">
      <w:pPr>
        <w:rPr>
          <w:rFonts w:ascii="宋体" w:eastAsia="宋体" w:hAnsi="宋体"/>
        </w:rPr>
      </w:pPr>
      <w:r w:rsidRPr="004171E7">
        <w:rPr>
          <w:rFonts w:ascii="宋体" w:eastAsia="宋体" w:hAnsi="宋体"/>
        </w:rPr>
        <w:t>Petrongolo, Barbara &amp; Pissarides, Christopher, 2006. "Scale effects in markets with search," Open Access publications from London School of Economics and Political Science http://eprints.lse.ac.uk/, London School of Economics and Political Science. [Downloadable!]</w:t>
      </w:r>
    </w:p>
    <w:p w14:paraId="5E202E1C" w14:textId="77777777" w:rsidR="00710A7F" w:rsidRPr="004171E7" w:rsidRDefault="00000000">
      <w:pPr>
        <w:rPr>
          <w:rFonts w:ascii="宋体" w:eastAsia="宋体" w:hAnsi="宋体"/>
        </w:rPr>
      </w:pPr>
      <w:r w:rsidRPr="004171E7">
        <w:rPr>
          <w:rFonts w:ascii="宋体" w:eastAsia="宋体" w:hAnsi="宋体"/>
        </w:rPr>
        <w:t>Petrongolo, Barbara &amp; Pissarides, Christoper A., 2003. "Scale Effects in Markets with Search," IZA Discussion Papers 691, Institute for the Study of Labor (IZA). [Downloadable!]</w:t>
      </w:r>
    </w:p>
    <w:p w14:paraId="1395DCFD" w14:textId="77777777" w:rsidR="00710A7F" w:rsidRPr="004171E7" w:rsidRDefault="00000000">
      <w:pPr>
        <w:rPr>
          <w:rFonts w:ascii="宋体" w:eastAsia="宋体" w:hAnsi="宋体"/>
        </w:rPr>
      </w:pPr>
      <w:r w:rsidRPr="004171E7">
        <w:rPr>
          <w:rFonts w:ascii="宋体" w:eastAsia="宋体" w:hAnsi="宋体"/>
        </w:rPr>
        <w:t>Petrongolo, Barbara &amp; Pissarides, Christopher, 2002. "Scale Effects in Markets with Search," CEPR Discussion Papers 3648, C.E.P.R. Discussion Papers. [Downloadable!] (restricted)</w:t>
      </w:r>
    </w:p>
    <w:p w14:paraId="774B9034" w14:textId="77777777" w:rsidR="00710A7F" w:rsidRPr="004171E7" w:rsidRDefault="00000000">
      <w:pPr>
        <w:rPr>
          <w:rFonts w:ascii="宋体" w:eastAsia="宋体" w:hAnsi="宋体"/>
        </w:rPr>
      </w:pPr>
      <w:r w:rsidRPr="004171E7">
        <w:rPr>
          <w:rFonts w:ascii="宋体" w:eastAsia="宋体" w:hAnsi="宋体"/>
        </w:rPr>
        <w:t>Barbara Petrongolo &amp; Christopher A. Pissarides, 2003. "Scale Effects in Markets with Search," CEP Discussion Papers dp0571, Centre for Economic Performance, LSE. [Downloadable!]</w:t>
      </w:r>
    </w:p>
    <w:p w14:paraId="28E800DF" w14:textId="77777777" w:rsidR="00710A7F" w:rsidRPr="004171E7" w:rsidRDefault="00000000">
      <w:pPr>
        <w:rPr>
          <w:rFonts w:ascii="宋体" w:eastAsia="宋体" w:hAnsi="宋体"/>
        </w:rPr>
      </w:pPr>
      <w:r w:rsidRPr="004171E7">
        <w:rPr>
          <w:rFonts w:ascii="宋体" w:eastAsia="宋体" w:hAnsi="宋体"/>
        </w:rPr>
        <w:t>Christopher Pissarides &amp; Dale Mortensen, 2005. "Dale Mortensen and Christopher Pissarides receive IZA Prize in Labor Economics," Journal of Population Economics, Springer, vol. 18(4), pages 583-586, November. [Downloadable!] (restricted)</w:t>
      </w:r>
    </w:p>
    <w:p w14:paraId="677626BA" w14:textId="77777777" w:rsidR="00710A7F" w:rsidRPr="004171E7" w:rsidRDefault="00000000">
      <w:pPr>
        <w:rPr>
          <w:rFonts w:ascii="宋体" w:eastAsia="宋体" w:hAnsi="宋体"/>
        </w:rPr>
      </w:pPr>
      <w:r w:rsidRPr="004171E7">
        <w:rPr>
          <w:rFonts w:ascii="宋体" w:eastAsia="宋体" w:hAnsi="宋体"/>
        </w:rPr>
        <w:t>Amiti, Mary &amp; Pissarides, Christopher A., 2005. "Trade and industrial location with heterogeneous labor," Journal of International Economics, Elsevier, vol. 67(2), pages 392-412, December. [Downloadable!] (restricted)</w:t>
      </w:r>
    </w:p>
    <w:p w14:paraId="3AB8A4DB" w14:textId="77777777" w:rsidR="00710A7F" w:rsidRPr="004171E7" w:rsidRDefault="00000000">
      <w:pPr>
        <w:rPr>
          <w:rFonts w:ascii="宋体" w:eastAsia="宋体" w:hAnsi="宋体"/>
        </w:rPr>
      </w:pPr>
      <w:r w:rsidRPr="004171E7">
        <w:rPr>
          <w:rFonts w:ascii="宋体" w:eastAsia="宋体" w:hAnsi="宋体"/>
        </w:rPr>
        <w:t>Fonseca, Raquel &amp; Lopez-Garcia, Paloma &amp; Pissarides, Christopher A., 2001. "Entrepreneurship, start-up costs and employment," European Economic Review, Elsevier, vol. 45(4-6), pages 692-705, May. [Downloadable!] (restricted)</w:t>
      </w:r>
    </w:p>
    <w:p w14:paraId="589945FD" w14:textId="77777777" w:rsidR="00710A7F" w:rsidRPr="004171E7" w:rsidRDefault="00000000">
      <w:pPr>
        <w:rPr>
          <w:rFonts w:ascii="宋体" w:eastAsia="宋体" w:hAnsi="宋体"/>
        </w:rPr>
      </w:pPr>
      <w:r w:rsidRPr="004171E7">
        <w:rPr>
          <w:rFonts w:ascii="宋体" w:eastAsia="宋体" w:hAnsi="宋体"/>
        </w:rPr>
        <w:t>Pissarides, Christopher A., 2001. "Employment protection," Labour Economics, Elsevier, vol. 8(2), pages 131-159, May. [Downloadable!] (restricted)</w:t>
      </w:r>
    </w:p>
    <w:p w14:paraId="0B1EF259" w14:textId="77777777" w:rsidR="00710A7F" w:rsidRPr="004171E7" w:rsidRDefault="00000000">
      <w:pPr>
        <w:rPr>
          <w:rFonts w:ascii="宋体" w:eastAsia="宋体" w:hAnsi="宋体"/>
        </w:rPr>
      </w:pPr>
      <w:r w:rsidRPr="004171E7">
        <w:rPr>
          <w:rFonts w:ascii="宋体" w:eastAsia="宋体" w:hAnsi="宋体"/>
        </w:rPr>
        <w:lastRenderedPageBreak/>
        <w:t>Barbara Petrongolo &amp; Christopher A. Pissarides, 2001. "Looking into the Black Box: A Survey of the Matching Function," Journal of Economic Literature, American Economic Association, vol. 39(2), pages 390-431, June. [Downloadable!] (restricted)</w:t>
      </w:r>
    </w:p>
    <w:p w14:paraId="3D440857" w14:textId="77777777" w:rsidR="00710A7F" w:rsidRPr="004171E7" w:rsidRDefault="00000000">
      <w:pPr>
        <w:rPr>
          <w:rFonts w:ascii="宋体" w:eastAsia="宋体" w:hAnsi="宋体"/>
        </w:rPr>
      </w:pPr>
      <w:r w:rsidRPr="004171E7">
        <w:rPr>
          <w:rFonts w:ascii="宋体" w:eastAsia="宋体" w:hAnsi="宋体"/>
        </w:rPr>
        <w:t xml:space="preserve">Christofer A. Pissarides, 2000. "Monetary and Fiscal Policy with and without the Euro Patterns in Neighboring Areas," Ekonomia, Cyprus Economic Society and University of Cyprus, vol. 4(1), pages 1-18, Summer. </w:t>
      </w:r>
    </w:p>
    <w:p w14:paraId="7600BA6F" w14:textId="77777777" w:rsidR="00710A7F" w:rsidRPr="004171E7" w:rsidRDefault="00000000">
      <w:pPr>
        <w:rPr>
          <w:rFonts w:ascii="宋体" w:eastAsia="宋体" w:hAnsi="宋体"/>
        </w:rPr>
      </w:pPr>
      <w:r w:rsidRPr="004171E7">
        <w:rPr>
          <w:rFonts w:ascii="宋体" w:eastAsia="宋体" w:hAnsi="宋体"/>
        </w:rPr>
        <w:t>Pissarides, Christopher A, 1999. "Policy Influences on Unemployment: The European Experience," Scottish Journal of Political Economy, Scottish Economic Society, vol. 46(4), pages 389-418, September. [Downloadable!] (restricted)</w:t>
      </w:r>
    </w:p>
    <w:p w14:paraId="14FD2372" w14:textId="77777777" w:rsidR="00710A7F" w:rsidRPr="004171E7" w:rsidRDefault="00000000">
      <w:pPr>
        <w:rPr>
          <w:rFonts w:ascii="宋体" w:eastAsia="宋体" w:hAnsi="宋体"/>
        </w:rPr>
      </w:pPr>
      <w:r w:rsidRPr="004171E7">
        <w:rPr>
          <w:rFonts w:ascii="宋体" w:eastAsia="宋体" w:hAnsi="宋体"/>
        </w:rPr>
        <w:t>Mortensen, Dale T &amp; Pissarides, Christopher A, 1999. "Unemployment Responses to 'Skill-Biased' Technology Shocks: The Role of Labour Market Policy," Economic Journal, Royal Economic Society, vol. 109(455), pages 242-65, April. [Downloadable!] (restricted)</w:t>
      </w:r>
    </w:p>
    <w:p w14:paraId="4E458E47" w14:textId="77777777" w:rsidR="00710A7F" w:rsidRPr="004171E7" w:rsidRDefault="00000000">
      <w:pPr>
        <w:rPr>
          <w:rFonts w:ascii="宋体" w:eastAsia="宋体" w:hAnsi="宋体"/>
        </w:rPr>
      </w:pPr>
      <w:r w:rsidRPr="004171E7">
        <w:rPr>
          <w:rFonts w:ascii="宋体" w:eastAsia="宋体" w:hAnsi="宋体"/>
        </w:rPr>
        <w:t>Pissarides, Christopher A., 1998. "The impact of employment tax cuts on unemployment and wages; The role of unemployment benefits and tax structure," European Economic Review, Elsevier, vol. 42(1), pages 155-183, January. [Downloadable!] (restricted)</w:t>
      </w:r>
    </w:p>
    <w:p w14:paraId="5D7006AB" w14:textId="77777777" w:rsidR="00710A7F" w:rsidRPr="004171E7" w:rsidRDefault="00000000">
      <w:pPr>
        <w:rPr>
          <w:rFonts w:ascii="宋体" w:eastAsia="宋体" w:hAnsi="宋体"/>
        </w:rPr>
      </w:pPr>
      <w:r w:rsidRPr="004171E7">
        <w:rPr>
          <w:rFonts w:ascii="宋体" w:eastAsia="宋体" w:hAnsi="宋体"/>
        </w:rPr>
        <w:t>Dale T. Mortensen &amp; Christopher A. Pissarides, 1998. "Technological Progress, Job Creation and Job Destruction," Review of Economic Dynamics, Elsevier for the Society for Economic Dynamics, vol. 1(4), pages 733-753, October. [Downloadable!] (restricted)</w:t>
      </w:r>
    </w:p>
    <w:p w14:paraId="2DBCB5E6" w14:textId="77777777" w:rsidR="00710A7F" w:rsidRPr="004171E7" w:rsidRDefault="00000000">
      <w:pPr>
        <w:rPr>
          <w:rFonts w:ascii="宋体" w:eastAsia="宋体" w:hAnsi="宋体"/>
        </w:rPr>
      </w:pPr>
      <w:r w:rsidRPr="004171E7">
        <w:rPr>
          <w:rFonts w:ascii="宋体" w:eastAsia="宋体" w:hAnsi="宋体"/>
        </w:rPr>
        <w:t xml:space="preserve">Pissarides, Christopher A, 1997. "Learning by Trading and the Returns to Human Capital in Developing Countries," World Bank Economic Review, Oxford University Press, vol. 11(1), pages 17-32, January. </w:t>
      </w:r>
    </w:p>
    <w:p w14:paraId="3B9B01FC" w14:textId="77777777" w:rsidR="00710A7F" w:rsidRPr="004171E7" w:rsidRDefault="00000000">
      <w:pPr>
        <w:rPr>
          <w:rFonts w:ascii="宋体" w:eastAsia="宋体" w:hAnsi="宋体"/>
        </w:rPr>
      </w:pPr>
      <w:r w:rsidRPr="004171E7">
        <w:rPr>
          <w:rFonts w:ascii="宋体" w:eastAsia="宋体" w:hAnsi="宋体"/>
        </w:rPr>
        <w:t>Pissarides, Christopher A, 1994. "Search Unemployment with On-the-Job Search," Review of Economic Studies, Blackwell Publishing, vol. 61(3), pages 457-75, July. [Downloadable!] (restricted)</w:t>
      </w:r>
    </w:p>
    <w:p w14:paraId="44A7FAB0" w14:textId="77777777" w:rsidR="00710A7F" w:rsidRPr="004171E7" w:rsidRDefault="00000000">
      <w:pPr>
        <w:rPr>
          <w:rFonts w:ascii="宋体" w:eastAsia="宋体" w:hAnsi="宋体"/>
        </w:rPr>
      </w:pPr>
      <w:r w:rsidRPr="004171E7">
        <w:rPr>
          <w:rFonts w:ascii="宋体" w:eastAsia="宋体" w:hAnsi="宋体"/>
        </w:rPr>
        <w:t>Mortensen, Dale T &amp; Pissarides, Christopher A, 1994. "Job Creation and Job Destruction in the Theory of Unemployment," Review of Economic Studies, Blackwell Publishing, vol. 61(3), pages 397-415, July. [Downloadable!] (restricted)</w:t>
      </w:r>
    </w:p>
    <w:p w14:paraId="7B48F91E" w14:textId="77777777" w:rsidR="00710A7F" w:rsidRPr="004171E7" w:rsidRDefault="00000000">
      <w:pPr>
        <w:rPr>
          <w:rFonts w:ascii="宋体" w:eastAsia="宋体" w:hAnsi="宋体"/>
        </w:rPr>
      </w:pPr>
      <w:r w:rsidRPr="004171E7">
        <w:rPr>
          <w:rFonts w:ascii="宋体" w:eastAsia="宋体" w:hAnsi="宋体"/>
        </w:rPr>
        <w:lastRenderedPageBreak/>
        <w:t>Pissarides, Christopher A. &amp; Wadsworth, Jonathan, 1994. "On-the-job search: Some empirical evidence from Britain," European Economic Review, Elsevier, vol. 38(2), pages 385-401, February. [Downloadable!] (restricted)</w:t>
      </w:r>
    </w:p>
    <w:p w14:paraId="3989E32B" w14:textId="77777777" w:rsidR="00710A7F" w:rsidRPr="004171E7" w:rsidRDefault="00000000">
      <w:pPr>
        <w:rPr>
          <w:rFonts w:ascii="宋体" w:eastAsia="宋体" w:hAnsi="宋体"/>
        </w:rPr>
      </w:pPr>
      <w:r w:rsidRPr="004171E7">
        <w:rPr>
          <w:rFonts w:ascii="宋体" w:eastAsia="宋体" w:hAnsi="宋体"/>
        </w:rPr>
        <w:t>Bean, Charles &amp; Pissarides, Christopher, 1993. "Unemployment, consumption and growth," European Economic Review, Elsevier, vol. 37(4), pages 837-854, May. [Downloadable!] (restricted)</w:t>
      </w:r>
    </w:p>
    <w:p w14:paraId="79DCB86B" w14:textId="77777777" w:rsidR="00710A7F" w:rsidRPr="004171E7" w:rsidRDefault="00000000">
      <w:pPr>
        <w:rPr>
          <w:rFonts w:ascii="宋体" w:eastAsia="宋体" w:hAnsi="宋体"/>
        </w:rPr>
      </w:pPr>
      <w:r w:rsidRPr="004171E7">
        <w:rPr>
          <w:rFonts w:ascii="宋体" w:eastAsia="宋体" w:hAnsi="宋体"/>
        </w:rPr>
        <w:t>Pissarides, Christopher A, 1992. "Loss of Skill during Unemployment and the Persistence of Employment Shocks," The Quarterly Journal of Economics, MIT Press, vol. 107(4), pages 1371-91, November. [Downloadable!] (restricted)</w:t>
      </w:r>
    </w:p>
    <w:p w14:paraId="239BCBDF" w14:textId="77777777" w:rsidR="00710A7F" w:rsidRPr="004171E7" w:rsidRDefault="00000000">
      <w:pPr>
        <w:rPr>
          <w:rFonts w:ascii="宋体" w:eastAsia="宋体" w:hAnsi="宋体"/>
        </w:rPr>
      </w:pPr>
      <w:r w:rsidRPr="004171E7">
        <w:rPr>
          <w:rFonts w:ascii="宋体" w:eastAsia="宋体" w:hAnsi="宋体"/>
        </w:rPr>
        <w:t xml:space="preserve">Pissarides, Christopher A, 1991. "Macroeconomic Adjustment and Poverty in Selected Industrial Countries," World Bank Economic Review, Oxford University Press, vol. 5(2), pages 207-29, May. </w:t>
      </w:r>
    </w:p>
    <w:p w14:paraId="2AE8EC2D" w14:textId="77777777" w:rsidR="00710A7F" w:rsidRPr="004171E7" w:rsidRDefault="00000000">
      <w:pPr>
        <w:rPr>
          <w:rFonts w:ascii="宋体" w:eastAsia="宋体" w:hAnsi="宋体"/>
        </w:rPr>
      </w:pPr>
      <w:r w:rsidRPr="004171E7">
        <w:rPr>
          <w:rFonts w:ascii="宋体" w:eastAsia="宋体" w:hAnsi="宋体"/>
        </w:rPr>
        <w:t>Pissarides, Christopher A, 1991. "Real Wages and Unemployment in Australia," Economica, London School of Economics and Political Science, vol. 58(229), pages 35-55, February. [Downloadable!] (restricted)</w:t>
      </w:r>
    </w:p>
    <w:p w14:paraId="44B93CBC" w14:textId="77777777" w:rsidR="00710A7F" w:rsidRPr="004171E7" w:rsidRDefault="00000000">
      <w:pPr>
        <w:rPr>
          <w:rFonts w:ascii="宋体" w:eastAsia="宋体" w:hAnsi="宋体"/>
        </w:rPr>
      </w:pPr>
      <w:r w:rsidRPr="004171E7">
        <w:rPr>
          <w:rFonts w:ascii="宋体" w:eastAsia="宋体" w:hAnsi="宋体"/>
        </w:rPr>
        <w:t>Pissarides, Christopher A &amp; McMaster, Ian, 1990. "Regional Migration, Wages and Unemployment: Empirical Evidence and Implications for Policy," Oxford Economic Papers, Oxford University Press, vol. 42(4), pages 812-31, October. [Downloadable!] (restricted)</w:t>
      </w:r>
    </w:p>
    <w:p w14:paraId="115BCF97" w14:textId="77777777" w:rsidR="00710A7F" w:rsidRPr="004171E7" w:rsidRDefault="00000000">
      <w:pPr>
        <w:rPr>
          <w:rFonts w:ascii="宋体" w:eastAsia="宋体" w:hAnsi="宋体"/>
        </w:rPr>
      </w:pPr>
      <w:r w:rsidRPr="004171E7">
        <w:rPr>
          <w:rFonts w:ascii="宋体" w:eastAsia="宋体" w:hAnsi="宋体"/>
        </w:rPr>
        <w:t>Pissarides, Christopher A, 1989. "Unemployment and Macroeconomics," Economica, London School of Economics and Political Science, vol. 56(221), pages 1-14, February. [Downloadable!] (restricted)</w:t>
      </w:r>
    </w:p>
    <w:p w14:paraId="0A379ECA" w14:textId="77777777" w:rsidR="00710A7F" w:rsidRPr="004171E7" w:rsidRDefault="00000000">
      <w:pPr>
        <w:rPr>
          <w:rFonts w:ascii="宋体" w:eastAsia="宋体" w:hAnsi="宋体"/>
        </w:rPr>
      </w:pPr>
      <w:r w:rsidRPr="004171E7">
        <w:rPr>
          <w:rFonts w:ascii="宋体" w:eastAsia="宋体" w:hAnsi="宋体"/>
        </w:rPr>
        <w:t>Meghir, Costas &amp; Ioannides, Yannis &amp; Pissarides, Christopher, 1989. "Female participation and male unemployment duration in Greece: Evidence from the labour force survey," European Economic Review, Elsevier, vol. 33(2-3), pages 395-406, March. [Downloadable!] (restricted)</w:t>
      </w:r>
    </w:p>
    <w:p w14:paraId="12D35113" w14:textId="77777777" w:rsidR="00710A7F" w:rsidRPr="004171E7" w:rsidRDefault="00000000">
      <w:pPr>
        <w:rPr>
          <w:rFonts w:ascii="宋体" w:eastAsia="宋体" w:hAnsi="宋体"/>
        </w:rPr>
      </w:pPr>
      <w:r w:rsidRPr="004171E7">
        <w:rPr>
          <w:rFonts w:ascii="宋体" w:eastAsia="宋体" w:hAnsi="宋体"/>
        </w:rPr>
        <w:t xml:space="preserve">Jackman, R &amp; Layard, Richard &amp; Pissarides, C, 1989. "On Vacancies," Oxford Bulletin of Economics and Statistics, Department of Economics, University of Oxford, vol. 51(4), pages 377-94, November. </w:t>
      </w:r>
    </w:p>
    <w:p w14:paraId="4FDA0764" w14:textId="77777777" w:rsidR="00710A7F" w:rsidRPr="004171E7" w:rsidRDefault="00000000">
      <w:pPr>
        <w:rPr>
          <w:rFonts w:ascii="宋体" w:eastAsia="宋体" w:hAnsi="宋体"/>
        </w:rPr>
      </w:pPr>
      <w:r w:rsidRPr="004171E7">
        <w:rPr>
          <w:rFonts w:ascii="宋体" w:eastAsia="宋体" w:hAnsi="宋体"/>
        </w:rPr>
        <w:t>Pissarides, Christopher A. &amp; Weber, Guglielmo, 1989. "An expenditure-based estimate of Britain's black economy," Journal of Public Economics, Elsevier, vol. 39(1), pages 17-32, June. [Downloadable!] (restricted)</w:t>
      </w:r>
    </w:p>
    <w:p w14:paraId="7A5A57B9" w14:textId="77777777" w:rsidR="00710A7F" w:rsidRPr="004171E7" w:rsidRDefault="00000000">
      <w:pPr>
        <w:rPr>
          <w:rFonts w:ascii="宋体" w:eastAsia="宋体" w:hAnsi="宋体"/>
        </w:rPr>
      </w:pPr>
      <w:r w:rsidRPr="004171E7">
        <w:rPr>
          <w:rFonts w:ascii="宋体" w:eastAsia="宋体" w:hAnsi="宋体"/>
        </w:rPr>
        <w:lastRenderedPageBreak/>
        <w:t>Pissarides, Christopher A &amp; Wadsworth, Jonathan, 1989. "Unemployment and the Inter-regional Mobility of Labour," Economic Journal, Royal Economic Society, vol. 99(397), pages 739-55, September. [Downloadable!] (restricted)</w:t>
      </w:r>
    </w:p>
    <w:p w14:paraId="76E45096" w14:textId="77777777" w:rsidR="00710A7F" w:rsidRPr="004171E7" w:rsidRDefault="00000000">
      <w:pPr>
        <w:rPr>
          <w:rFonts w:ascii="宋体" w:eastAsia="宋体" w:hAnsi="宋体"/>
        </w:rPr>
      </w:pPr>
      <w:r w:rsidRPr="004171E7">
        <w:rPr>
          <w:rFonts w:ascii="宋体" w:eastAsia="宋体" w:hAnsi="宋体"/>
        </w:rPr>
        <w:t>Pissarides, Christopher A., 1989. "Unemployment consequences of an aging population: An application of insider-outsider theory," European Economic Review, Elsevier, vol. 33(2-3), pages 355-366, March. [Downloadable!] (restricted)</w:t>
      </w:r>
    </w:p>
    <w:p w14:paraId="2FF4786A" w14:textId="77777777" w:rsidR="00710A7F" w:rsidRPr="004171E7" w:rsidRDefault="00000000">
      <w:pPr>
        <w:rPr>
          <w:rFonts w:ascii="宋体" w:eastAsia="宋体" w:hAnsi="宋体"/>
        </w:rPr>
      </w:pPr>
      <w:r w:rsidRPr="004171E7">
        <w:rPr>
          <w:rFonts w:ascii="宋体" w:eastAsia="宋体" w:hAnsi="宋体"/>
        </w:rPr>
        <w:t>Other versions:</w:t>
      </w:r>
    </w:p>
    <w:p w14:paraId="50BC3FF7" w14:textId="77777777" w:rsidR="00710A7F" w:rsidRPr="004171E7" w:rsidRDefault="00000000">
      <w:pPr>
        <w:rPr>
          <w:rFonts w:ascii="宋体" w:eastAsia="宋体" w:hAnsi="宋体"/>
        </w:rPr>
      </w:pPr>
      <w:r w:rsidRPr="004171E7">
        <w:rPr>
          <w:rFonts w:ascii="宋体" w:eastAsia="宋体" w:hAnsi="宋体"/>
        </w:rPr>
        <w:t xml:space="preserve">Pissarides, C., 1988. "Unemployment Consequences Of An Aging Population: An Application Of Insider-Outsider Theory," Papers 327, London School of Economics - Centre for Labour Economics. </w:t>
      </w:r>
    </w:p>
    <w:p w14:paraId="60EECF2E" w14:textId="77777777" w:rsidR="00710A7F" w:rsidRPr="004171E7" w:rsidRDefault="00000000">
      <w:pPr>
        <w:rPr>
          <w:rFonts w:ascii="宋体" w:eastAsia="宋体" w:hAnsi="宋体"/>
        </w:rPr>
      </w:pPr>
      <w:r w:rsidRPr="004171E7">
        <w:rPr>
          <w:rFonts w:ascii="宋体" w:eastAsia="宋体" w:hAnsi="宋体"/>
        </w:rPr>
        <w:t>Pissarides, Christopher A, 1988. "The Search Equilibrium Approach to Fluctuations in Employment," American Economic Review, American Economic Association, vol. 78(2), pages 363-68, May. [Downloadable!] (restricted)</w:t>
      </w:r>
    </w:p>
    <w:p w14:paraId="448EF97E" w14:textId="77777777" w:rsidR="00710A7F" w:rsidRPr="004171E7" w:rsidRDefault="00000000">
      <w:pPr>
        <w:rPr>
          <w:rFonts w:ascii="宋体" w:eastAsia="宋体" w:hAnsi="宋体"/>
        </w:rPr>
      </w:pPr>
      <w:r w:rsidRPr="004171E7">
        <w:rPr>
          <w:rFonts w:ascii="宋体" w:eastAsia="宋体" w:hAnsi="宋体"/>
        </w:rPr>
        <w:t xml:space="preserve">Pissarides, Christopher A, 1987. "Wages and Employment: A Framework for Analysis with Application to Three Policy Issues," The Economic Record, The Economic Society of Australia, vol. 63(183), pages 301-12, December. </w:t>
      </w:r>
    </w:p>
    <w:p w14:paraId="3C063230" w14:textId="77777777" w:rsidR="00710A7F" w:rsidRPr="004171E7" w:rsidRDefault="00000000">
      <w:pPr>
        <w:rPr>
          <w:rFonts w:ascii="宋体" w:eastAsia="宋体" w:hAnsi="宋体"/>
        </w:rPr>
      </w:pPr>
      <w:r w:rsidRPr="004171E7">
        <w:rPr>
          <w:rFonts w:ascii="宋体" w:eastAsia="宋体" w:hAnsi="宋体"/>
        </w:rPr>
        <w:t>Pissarides, Christopher, 1987. "Mass unemployment : A review essay," Journal of Monetary Economics, Elsevier, vol. 20(1), pages 183-188, July. [Downloadable!] (restricted)</w:t>
      </w:r>
    </w:p>
    <w:p w14:paraId="54C025FD" w14:textId="77777777" w:rsidR="00710A7F" w:rsidRPr="004171E7" w:rsidRDefault="00000000">
      <w:pPr>
        <w:rPr>
          <w:rFonts w:ascii="宋体" w:eastAsia="宋体" w:hAnsi="宋体"/>
        </w:rPr>
      </w:pPr>
      <w:r w:rsidRPr="004171E7">
        <w:rPr>
          <w:rFonts w:ascii="宋体" w:eastAsia="宋体" w:hAnsi="宋体"/>
        </w:rPr>
        <w:t>Pissarides, Christopher A, 1987. "Search, Wage Bargains and Cycles," Review of Economic Studies, Blackwell Publishing, vol. 54(3), pages 473-83, July. [Downloadable!] (restricted)</w:t>
      </w:r>
    </w:p>
    <w:p w14:paraId="6A7E50D8" w14:textId="77777777" w:rsidR="00710A7F" w:rsidRPr="004171E7" w:rsidRDefault="00000000">
      <w:pPr>
        <w:rPr>
          <w:rFonts w:ascii="宋体" w:eastAsia="宋体" w:hAnsi="宋体"/>
        </w:rPr>
      </w:pPr>
      <w:r w:rsidRPr="004171E7">
        <w:rPr>
          <w:rFonts w:ascii="宋体" w:eastAsia="宋体" w:hAnsi="宋体"/>
        </w:rPr>
        <w:t>Pissarides, Christopher A, 1986. "Trade Unions and the Efficiency of the Natural Rate of Unemployment," Journal of Labor Economics, University of Chicago Press, vol. 4(4), pages 582-95, October. [Downloadable!] (restricted)</w:t>
      </w:r>
    </w:p>
    <w:p w14:paraId="0AF06AEE" w14:textId="77777777" w:rsidR="00710A7F" w:rsidRPr="004171E7" w:rsidRDefault="00000000">
      <w:pPr>
        <w:rPr>
          <w:rFonts w:ascii="宋体" w:eastAsia="宋体" w:hAnsi="宋体"/>
        </w:rPr>
      </w:pPr>
      <w:r w:rsidRPr="004171E7">
        <w:rPr>
          <w:rFonts w:ascii="宋体" w:eastAsia="宋体" w:hAnsi="宋体"/>
        </w:rPr>
        <w:t xml:space="preserve">Pissarides, Christopher A, 1985. " Dynamics of Unemployment, Vacancies and Real Wages with Trade Unions," Scandinavian Journal of Economics, Blackwell Publishing, vol. 87(2), pages 386-403. </w:t>
      </w:r>
    </w:p>
    <w:p w14:paraId="4442D49F" w14:textId="77777777" w:rsidR="00710A7F" w:rsidRPr="004171E7" w:rsidRDefault="00000000">
      <w:pPr>
        <w:rPr>
          <w:rFonts w:ascii="宋体" w:eastAsia="宋体" w:hAnsi="宋体"/>
        </w:rPr>
      </w:pPr>
      <w:r w:rsidRPr="004171E7">
        <w:rPr>
          <w:rFonts w:ascii="宋体" w:eastAsia="宋体" w:hAnsi="宋体"/>
        </w:rPr>
        <w:t>Ioannides, Yannis M &amp; Pissarides, Christopher A, 1985. "Monopsony and the Lifetime Relation between Wages and Productivity," Journal of Labor Economics, University of Chicago Press, vol. 3(1), pages 91-100, January. [Downloadable!] (restricted)</w:t>
      </w:r>
    </w:p>
    <w:p w14:paraId="52E3BF63" w14:textId="77777777" w:rsidR="00710A7F" w:rsidRPr="004171E7" w:rsidRDefault="00000000">
      <w:pPr>
        <w:rPr>
          <w:rFonts w:ascii="宋体" w:eastAsia="宋体" w:hAnsi="宋体"/>
        </w:rPr>
      </w:pPr>
      <w:r w:rsidRPr="004171E7">
        <w:rPr>
          <w:rFonts w:ascii="宋体" w:eastAsia="宋体" w:hAnsi="宋体"/>
        </w:rPr>
        <w:lastRenderedPageBreak/>
        <w:t>Pissarides, Christopher A, 1985. "Short-run Equilibrium Dynamics of Unemployment Vacancies, and Real Wages," American Economic Review, American Economic Association, vol. 75(4), pages 676-90, September. [Downloadable!] (restricted)</w:t>
      </w:r>
    </w:p>
    <w:p w14:paraId="06321AD3" w14:textId="77777777" w:rsidR="00710A7F" w:rsidRPr="004171E7" w:rsidRDefault="00000000">
      <w:pPr>
        <w:rPr>
          <w:rFonts w:ascii="宋体" w:eastAsia="宋体" w:hAnsi="宋体"/>
        </w:rPr>
      </w:pPr>
      <w:r w:rsidRPr="004171E7">
        <w:rPr>
          <w:rFonts w:ascii="宋体" w:eastAsia="宋体" w:hAnsi="宋体"/>
        </w:rPr>
        <w:t>Pissarides, Christopher A, 1985. "Taxes, Subsidies, and Equilibrium Unemployment," Review of Economic Studies, Blackwell Publishing, vol. 52(1), pages 121-33, January. [Downloadable!] (restricted)</w:t>
      </w:r>
    </w:p>
    <w:p w14:paraId="4B3BCCAB" w14:textId="77777777" w:rsidR="00710A7F" w:rsidRPr="004171E7" w:rsidRDefault="00000000">
      <w:pPr>
        <w:rPr>
          <w:rFonts w:ascii="宋体" w:eastAsia="宋体" w:hAnsi="宋体"/>
        </w:rPr>
      </w:pPr>
      <w:r w:rsidRPr="004171E7">
        <w:rPr>
          <w:rFonts w:ascii="宋体" w:eastAsia="宋体" w:hAnsi="宋体"/>
        </w:rPr>
        <w:t>Pissarides, Christopher A, 1984. "Search Intensity, Job Advertising, and Efficiency," Journal of Labor Economics, University of Chicago Press, vol. 2(1), pages 128-43, January. [Downloadable!] (restricted)</w:t>
      </w:r>
    </w:p>
    <w:p w14:paraId="5027A8EB" w14:textId="77777777" w:rsidR="00710A7F" w:rsidRPr="004171E7" w:rsidRDefault="00000000">
      <w:pPr>
        <w:rPr>
          <w:rFonts w:ascii="宋体" w:eastAsia="宋体" w:hAnsi="宋体"/>
        </w:rPr>
      </w:pPr>
      <w:r w:rsidRPr="004171E7">
        <w:rPr>
          <w:rFonts w:ascii="宋体" w:eastAsia="宋体" w:hAnsi="宋体"/>
        </w:rPr>
        <w:t>Pissarides, C A, 1984. "Efficient Job Rejection," Economic Journal, Royal Economic Society, vol. 94(376a), pages 97-108, Supplemen. [Downloadable!] (restricted)</w:t>
      </w:r>
    </w:p>
    <w:p w14:paraId="1C880F52" w14:textId="77777777" w:rsidR="00710A7F" w:rsidRPr="004171E7" w:rsidRDefault="00000000">
      <w:pPr>
        <w:rPr>
          <w:rFonts w:ascii="宋体" w:eastAsia="宋体" w:hAnsi="宋体"/>
        </w:rPr>
      </w:pPr>
      <w:r w:rsidRPr="004171E7">
        <w:rPr>
          <w:rFonts w:ascii="宋体" w:eastAsia="宋体" w:hAnsi="宋体"/>
        </w:rPr>
        <w:t>Alogoskoufis, George &amp; Pissarides, Christopher A, 1983. "A Test of Price Sluggishness in the Simple Rational Expectations Model: U.K. 1950-1980," Economic Journal, Royal Economic Society, vol. 93(371), pages 616-28, September. [Downloadable!] (restricted)</w:t>
      </w:r>
    </w:p>
    <w:p w14:paraId="2AC08F5D" w14:textId="77777777" w:rsidR="00710A7F" w:rsidRPr="004171E7" w:rsidRDefault="00000000">
      <w:pPr>
        <w:rPr>
          <w:rFonts w:ascii="宋体" w:eastAsia="宋体" w:hAnsi="宋体"/>
        </w:rPr>
      </w:pPr>
      <w:r w:rsidRPr="004171E7">
        <w:rPr>
          <w:rFonts w:ascii="宋体" w:eastAsia="宋体" w:hAnsi="宋体"/>
        </w:rPr>
        <w:t>Pissarides, Christopher A, 1983. "Efficiency Aspects of the Financing of Unemployment Insurance and Other Government Expenditure," Review of Economic Studies, Blackwell Publishing, vol. 50(1), pages 57-69, January. [Downloadable!] (restricted)</w:t>
      </w:r>
    </w:p>
    <w:p w14:paraId="38489CB5" w14:textId="77777777" w:rsidR="00710A7F" w:rsidRPr="004171E7" w:rsidRDefault="00000000">
      <w:pPr>
        <w:rPr>
          <w:rFonts w:ascii="宋体" w:eastAsia="宋体" w:hAnsi="宋体"/>
        </w:rPr>
      </w:pPr>
      <w:r w:rsidRPr="004171E7">
        <w:rPr>
          <w:rFonts w:ascii="宋体" w:eastAsia="宋体" w:hAnsi="宋体"/>
        </w:rPr>
        <w:t>Yannis M. Ioannides &amp; Christopher A. Pissarides, 1983. "Wages and Employment With Firm-Specific Seniority," Bell Journal of Economics, The RAND Corporation, vol. 14(2), pages 573-580, Autumn. [Downloadable!] (restricted)</w:t>
      </w:r>
    </w:p>
    <w:p w14:paraId="54B08EE4" w14:textId="77777777" w:rsidR="00710A7F" w:rsidRPr="004171E7" w:rsidRDefault="00000000">
      <w:pPr>
        <w:rPr>
          <w:rFonts w:ascii="宋体" w:eastAsia="宋体" w:hAnsi="宋体"/>
        </w:rPr>
      </w:pPr>
      <w:r w:rsidRPr="004171E7">
        <w:rPr>
          <w:rFonts w:ascii="宋体" w:eastAsia="宋体" w:hAnsi="宋体"/>
        </w:rPr>
        <w:t>Pissarides, Christopher A, 1982. "Job Search and the Duration of Layoff Unemployment," The Quarterly Journal of Economics, MIT Press, vol. 97(4), pages 595-612, November. [Downloadable!] (restricted)</w:t>
      </w:r>
    </w:p>
    <w:p w14:paraId="14669114" w14:textId="77777777" w:rsidR="00710A7F" w:rsidRPr="004171E7" w:rsidRDefault="00000000">
      <w:pPr>
        <w:rPr>
          <w:rFonts w:ascii="宋体" w:eastAsia="宋体" w:hAnsi="宋体"/>
        </w:rPr>
      </w:pPr>
      <w:r w:rsidRPr="004171E7">
        <w:rPr>
          <w:rFonts w:ascii="宋体" w:eastAsia="宋体" w:hAnsi="宋体"/>
        </w:rPr>
        <w:t>Pissarides, Christopher A, 1982. "From School to University: The Demand for Post-Compulsory Education in Britain," Economic Journal, Royal Economic Society, vol. 92(367), pages 654-67, September. [Downloadable!] (restricted)</w:t>
      </w:r>
    </w:p>
    <w:p w14:paraId="3DD87459" w14:textId="77777777" w:rsidR="00710A7F" w:rsidRPr="004171E7" w:rsidRDefault="00000000">
      <w:pPr>
        <w:rPr>
          <w:rFonts w:ascii="宋体" w:eastAsia="宋体" w:hAnsi="宋体"/>
        </w:rPr>
      </w:pPr>
      <w:r w:rsidRPr="004171E7">
        <w:rPr>
          <w:rFonts w:ascii="宋体" w:eastAsia="宋体" w:hAnsi="宋体"/>
        </w:rPr>
        <w:t>Pissarides, Christopher A, 1981. "Staying-on at School in England and Wales," Economica, London School of Economics and Political Science, vol. 48(192), pages 345-63, November. [Downloadable!] (restricted)</w:t>
      </w:r>
    </w:p>
    <w:p w14:paraId="33F44A22" w14:textId="77777777" w:rsidR="00710A7F" w:rsidRPr="004171E7" w:rsidRDefault="00000000">
      <w:pPr>
        <w:rPr>
          <w:rFonts w:ascii="宋体" w:eastAsia="宋体" w:hAnsi="宋体"/>
        </w:rPr>
      </w:pPr>
      <w:r w:rsidRPr="004171E7">
        <w:rPr>
          <w:rFonts w:ascii="宋体" w:eastAsia="宋体" w:hAnsi="宋体"/>
        </w:rPr>
        <w:lastRenderedPageBreak/>
        <w:t>Pissarides, C A, 1980. "The Wealth-Age Relation with Life Insurance," Economica, London School of Economics and Political Science, vol. 47(188), pages 451-57, November. [Downloadable!] (restricted)</w:t>
      </w:r>
    </w:p>
    <w:p w14:paraId="3DCCBEFD" w14:textId="77777777" w:rsidR="00710A7F" w:rsidRPr="004171E7" w:rsidRDefault="00000000">
      <w:pPr>
        <w:rPr>
          <w:rFonts w:ascii="宋体" w:eastAsia="宋体" w:hAnsi="宋体"/>
        </w:rPr>
      </w:pPr>
      <w:r w:rsidRPr="004171E7">
        <w:rPr>
          <w:rFonts w:ascii="宋体" w:eastAsia="宋体" w:hAnsi="宋体"/>
        </w:rPr>
        <w:t>Pissarides, Christopher A, 1980. "British Government Popularity and Economic Performance," Economic Journal, Royal Economic Society, vol. 90(3593), pages 569-81, September. [Downloadable!] (restricted)</w:t>
      </w:r>
    </w:p>
    <w:p w14:paraId="72C7B212" w14:textId="77777777" w:rsidR="00710A7F" w:rsidRPr="004171E7" w:rsidRDefault="00000000">
      <w:pPr>
        <w:rPr>
          <w:rFonts w:ascii="宋体" w:eastAsia="宋体" w:hAnsi="宋体"/>
        </w:rPr>
      </w:pPr>
      <w:r w:rsidRPr="004171E7">
        <w:rPr>
          <w:rFonts w:ascii="宋体" w:eastAsia="宋体" w:hAnsi="宋体"/>
        </w:rPr>
        <w:t>Zabalza, A. &amp; Pissarides, C. &amp; Barton, M., 1980. "Social security and the choice between full-time work, part-time work and retirement," Journal of Public Economics, Elsevier, vol. 14(2), pages 245-276, October. [Downloadable!] (restricted)</w:t>
      </w:r>
    </w:p>
    <w:p w14:paraId="72074549" w14:textId="77777777" w:rsidR="00710A7F" w:rsidRPr="004171E7" w:rsidRDefault="00000000">
      <w:pPr>
        <w:rPr>
          <w:rFonts w:ascii="宋体" w:eastAsia="宋体" w:hAnsi="宋体"/>
        </w:rPr>
      </w:pPr>
      <w:r w:rsidRPr="004171E7">
        <w:rPr>
          <w:rFonts w:ascii="宋体" w:eastAsia="宋体" w:hAnsi="宋体"/>
        </w:rPr>
        <w:t>Pissarides, C A, 1979. "Job Matchings with State Employment Agencies and Random Search," Economic Journal, Royal Economic Society, vol. 89(356), pages 818-33, December. [Downloadable!] (restricted)</w:t>
      </w:r>
    </w:p>
    <w:p w14:paraId="1BF9FF54" w14:textId="77777777" w:rsidR="00710A7F" w:rsidRPr="004171E7" w:rsidRDefault="00000000">
      <w:pPr>
        <w:rPr>
          <w:rFonts w:ascii="宋体" w:eastAsia="宋体" w:hAnsi="宋体"/>
        </w:rPr>
      </w:pPr>
      <w:r w:rsidRPr="004171E7">
        <w:rPr>
          <w:rFonts w:ascii="宋体" w:eastAsia="宋体" w:hAnsi="宋体"/>
        </w:rPr>
        <w:t>Pissarides, Christopher A, 1978. "Liquidity Considerations in the Theory of Consumption," The Quarterly Journal of Economics, MIT Press, vol. 92(2), pages 279-96, May. [Downloadable!] (restricted)</w:t>
      </w:r>
    </w:p>
    <w:p w14:paraId="60C4EC17" w14:textId="77777777" w:rsidR="00710A7F" w:rsidRPr="004171E7" w:rsidRDefault="00000000">
      <w:pPr>
        <w:rPr>
          <w:rFonts w:ascii="宋体" w:eastAsia="宋体" w:hAnsi="宋体"/>
        </w:rPr>
      </w:pPr>
      <w:r w:rsidRPr="004171E7">
        <w:rPr>
          <w:rFonts w:ascii="宋体" w:eastAsia="宋体" w:hAnsi="宋体"/>
        </w:rPr>
        <w:t>Pissarides, Christopher A, 1978. "The Role of Relative Wages and Excess Demand in the Sectoral Flow of Labour," Review of Economic Studies, Blackwell Publishing, vol. 45(3), pages 453-67, October. [Downloadable!] (restricted)</w:t>
      </w:r>
    </w:p>
    <w:p w14:paraId="7DA21F7E" w14:textId="77777777" w:rsidR="00710A7F" w:rsidRPr="004171E7" w:rsidRDefault="00000000">
      <w:pPr>
        <w:rPr>
          <w:rFonts w:ascii="宋体" w:eastAsia="宋体" w:hAnsi="宋体"/>
        </w:rPr>
      </w:pPr>
      <w:r w:rsidRPr="004171E7">
        <w:rPr>
          <w:rFonts w:ascii="宋体" w:eastAsia="宋体" w:hAnsi="宋体"/>
        </w:rPr>
        <w:t>Pissarides, Christopher A, 1976. "Job Search and Participation," Economica, London School of Economics and Political Science, vol. 43(169), pages 33-49, February. [Downloadable!] (restricted)</w:t>
      </w:r>
    </w:p>
    <w:p w14:paraId="4F9F2F9D" w14:textId="77777777" w:rsidR="00710A7F" w:rsidRPr="004171E7" w:rsidRDefault="00000000">
      <w:pPr>
        <w:rPr>
          <w:rFonts w:ascii="宋体" w:eastAsia="宋体" w:hAnsi="宋体"/>
        </w:rPr>
      </w:pPr>
      <w:r w:rsidRPr="004171E7">
        <w:rPr>
          <w:rFonts w:ascii="宋体" w:eastAsia="宋体" w:hAnsi="宋体"/>
        </w:rPr>
        <w:t>Pissarides, Christopher A, 1974. "Risk, Job Search, and Income Distribution," Journal of Political Economy, University of Chicago Press, vol. 82(6), pages 1255-67, Nov.-Dec.. [Downloadable!] (restricted)</w:t>
      </w:r>
    </w:p>
    <w:p w14:paraId="28F28A34" w14:textId="77777777" w:rsidR="00710A7F" w:rsidRPr="004171E7" w:rsidRDefault="00000000">
      <w:pPr>
        <w:rPr>
          <w:rFonts w:ascii="宋体" w:eastAsia="宋体" w:hAnsi="宋体"/>
        </w:rPr>
      </w:pPr>
      <w:r w:rsidRPr="004171E7">
        <w:rPr>
          <w:rFonts w:ascii="宋体" w:eastAsia="宋体" w:hAnsi="宋体"/>
        </w:rPr>
        <w:t xml:space="preserve">Pissarides, C A, 1972. "A Model of British Macroeconomic Policy, 1955-1969," The Manchester School of Economic &amp; Social Studies, Blackwell Publishing, vol. 40(3), pages 245-59, September. </w:t>
      </w:r>
    </w:p>
    <w:p w14:paraId="7BACC381" w14:textId="77777777" w:rsidR="00710A7F" w:rsidRPr="004171E7" w:rsidRDefault="00710A7F">
      <w:pPr>
        <w:rPr>
          <w:rFonts w:ascii="宋体" w:eastAsia="宋体" w:hAnsi="宋体"/>
        </w:rPr>
      </w:pPr>
    </w:p>
    <w:p w14:paraId="2DD52B2B" w14:textId="77777777" w:rsidR="00710A7F" w:rsidRPr="004171E7" w:rsidRDefault="00710A7F">
      <w:pPr>
        <w:rPr>
          <w:rFonts w:ascii="宋体" w:eastAsia="宋体" w:hAnsi="宋体"/>
        </w:rPr>
      </w:pPr>
    </w:p>
    <w:p w14:paraId="65E5DB79" w14:textId="77777777" w:rsidR="00710A7F" w:rsidRPr="004171E7" w:rsidRDefault="00000000">
      <w:pPr>
        <w:pStyle w:val="31"/>
        <w:rPr>
          <w:rFonts w:ascii="宋体" w:eastAsia="宋体" w:hAnsi="宋体"/>
        </w:rPr>
      </w:pPr>
      <w:r w:rsidRPr="004171E7">
        <w:rPr>
          <w:rFonts w:ascii="宋体" w:eastAsia="宋体" w:hAnsi="宋体"/>
        </w:rPr>
        <w:t>hehe, you are too smart.</w:t>
      </w:r>
    </w:p>
    <w:p w14:paraId="3E219C68" w14:textId="77777777" w:rsidR="00710A7F" w:rsidRPr="004171E7" w:rsidRDefault="00000000">
      <w:pPr>
        <w:rPr>
          <w:rFonts w:ascii="宋体" w:eastAsia="宋体" w:hAnsi="宋体"/>
        </w:rPr>
      </w:pPr>
      <w:r w:rsidRPr="004171E7">
        <w:rPr>
          <w:rFonts w:ascii="宋体" w:eastAsia="宋体" w:hAnsi="宋体"/>
        </w:rPr>
        <w:t>原文：https://talkcc.org//article/3114412-4850</w:t>
      </w:r>
    </w:p>
    <w:p w14:paraId="2A7A0764" w14:textId="77777777" w:rsidR="00710A7F" w:rsidRPr="004171E7" w:rsidRDefault="00000000">
      <w:pPr>
        <w:rPr>
          <w:rFonts w:ascii="宋体" w:eastAsia="宋体" w:hAnsi="宋体"/>
        </w:rPr>
      </w:pPr>
      <w:r w:rsidRPr="004171E7">
        <w:rPr>
          <w:rFonts w:ascii="宋体" w:eastAsia="宋体" w:hAnsi="宋体"/>
        </w:rPr>
        <w:lastRenderedPageBreak/>
        <w:t>2010-10-11 09:29:08</w:t>
      </w:r>
    </w:p>
    <w:p w14:paraId="267A575A" w14:textId="77777777" w:rsidR="00710A7F" w:rsidRPr="004171E7" w:rsidRDefault="00000000">
      <w:pPr>
        <w:rPr>
          <w:rFonts w:ascii="宋体" w:eastAsia="宋体" w:hAnsi="宋体"/>
        </w:rPr>
      </w:pPr>
      <w:r w:rsidRPr="004171E7">
        <w:rPr>
          <w:rFonts w:ascii="宋体" w:eastAsia="宋体" w:hAnsi="宋体"/>
        </w:rPr>
        <w:t>我们有医学，我们还是会感冒；</w:t>
      </w:r>
    </w:p>
    <w:p w14:paraId="3E75F13C" w14:textId="77777777" w:rsidR="00710A7F" w:rsidRPr="004171E7" w:rsidRDefault="00000000">
      <w:pPr>
        <w:rPr>
          <w:rFonts w:ascii="宋体" w:eastAsia="宋体" w:hAnsi="宋体"/>
        </w:rPr>
      </w:pPr>
      <w:r w:rsidRPr="004171E7">
        <w:rPr>
          <w:rFonts w:ascii="宋体" w:eastAsia="宋体" w:hAnsi="宋体"/>
        </w:rPr>
        <w:t>我们有物理学，我们会撞车；</w:t>
      </w:r>
    </w:p>
    <w:p w14:paraId="4DB466F5" w14:textId="77777777" w:rsidR="00710A7F" w:rsidRPr="004171E7" w:rsidRDefault="00000000">
      <w:pPr>
        <w:rPr>
          <w:rFonts w:ascii="宋体" w:eastAsia="宋体" w:hAnsi="宋体"/>
        </w:rPr>
      </w:pPr>
      <w:r w:rsidRPr="004171E7">
        <w:rPr>
          <w:rFonts w:ascii="宋体" w:eastAsia="宋体" w:hAnsi="宋体"/>
        </w:rPr>
        <w:t>我们有文学，我们没感觉；</w:t>
      </w:r>
    </w:p>
    <w:p w14:paraId="1CDEAEE1" w14:textId="77777777" w:rsidR="00710A7F" w:rsidRPr="004171E7" w:rsidRDefault="00000000">
      <w:pPr>
        <w:rPr>
          <w:rFonts w:ascii="宋体" w:eastAsia="宋体" w:hAnsi="宋体"/>
        </w:rPr>
      </w:pPr>
      <w:r w:rsidRPr="004171E7">
        <w:rPr>
          <w:rFonts w:ascii="宋体" w:eastAsia="宋体" w:hAnsi="宋体"/>
        </w:rPr>
        <w:t>我们有化学，我们喝三鹿奶粉；</w:t>
      </w:r>
    </w:p>
    <w:p w14:paraId="25E7BA77" w14:textId="77777777" w:rsidR="00710A7F" w:rsidRPr="004171E7" w:rsidRDefault="00000000">
      <w:pPr>
        <w:rPr>
          <w:rFonts w:ascii="宋体" w:eastAsia="宋体" w:hAnsi="宋体"/>
        </w:rPr>
      </w:pPr>
      <w:r w:rsidRPr="004171E7">
        <w:rPr>
          <w:rFonts w:ascii="宋体" w:eastAsia="宋体" w:hAnsi="宋体"/>
        </w:rPr>
        <w:t>我们有数学，我们用计算器；</w:t>
      </w:r>
    </w:p>
    <w:p w14:paraId="45E94112" w14:textId="77777777" w:rsidR="00710A7F" w:rsidRPr="004171E7" w:rsidRDefault="00000000">
      <w:pPr>
        <w:rPr>
          <w:rFonts w:ascii="宋体" w:eastAsia="宋体" w:hAnsi="宋体"/>
        </w:rPr>
      </w:pPr>
      <w:r w:rsidRPr="004171E7">
        <w:rPr>
          <w:rFonts w:ascii="宋体" w:eastAsia="宋体" w:hAnsi="宋体"/>
        </w:rPr>
        <w:t>我们有伦理学，我们吃喝嫖赌道德败坏；</w:t>
      </w:r>
    </w:p>
    <w:p w14:paraId="20722137" w14:textId="77777777" w:rsidR="00710A7F" w:rsidRPr="004171E7" w:rsidRDefault="00000000">
      <w:pPr>
        <w:rPr>
          <w:rFonts w:ascii="宋体" w:eastAsia="宋体" w:hAnsi="宋体"/>
        </w:rPr>
      </w:pPr>
      <w:r w:rsidRPr="004171E7">
        <w:rPr>
          <w:rFonts w:ascii="宋体" w:eastAsia="宋体" w:hAnsi="宋体"/>
        </w:rPr>
        <w:t>我们有宗教，我们还是会死；</w:t>
      </w:r>
    </w:p>
    <w:p w14:paraId="5570EE01" w14:textId="77777777" w:rsidR="00710A7F" w:rsidRPr="004171E7" w:rsidRDefault="00000000">
      <w:pPr>
        <w:rPr>
          <w:rFonts w:ascii="宋体" w:eastAsia="宋体" w:hAnsi="宋体"/>
        </w:rPr>
      </w:pPr>
      <w:r w:rsidRPr="004171E7">
        <w:rPr>
          <w:rFonts w:ascii="宋体" w:eastAsia="宋体" w:hAnsi="宋体"/>
        </w:rPr>
        <w:t>我们有老婆，我们看A片心中无码；</w:t>
      </w:r>
    </w:p>
    <w:p w14:paraId="686790F3" w14:textId="77777777" w:rsidR="00710A7F" w:rsidRPr="004171E7" w:rsidRDefault="00000000">
      <w:pPr>
        <w:rPr>
          <w:rFonts w:ascii="宋体" w:eastAsia="宋体" w:hAnsi="宋体"/>
        </w:rPr>
      </w:pPr>
      <w:r w:rsidRPr="004171E7">
        <w:rPr>
          <w:rFonts w:ascii="宋体" w:eastAsia="宋体" w:hAnsi="宋体"/>
        </w:rPr>
        <w:t>我们有孔夫子，我们要于丹姐姐教论语；</w:t>
      </w:r>
    </w:p>
    <w:p w14:paraId="6830AC64" w14:textId="77777777" w:rsidR="00710A7F" w:rsidRPr="004171E7" w:rsidRDefault="00000000">
      <w:pPr>
        <w:rPr>
          <w:rFonts w:ascii="宋体" w:eastAsia="宋体" w:hAnsi="宋体"/>
        </w:rPr>
      </w:pPr>
      <w:r w:rsidRPr="004171E7">
        <w:rPr>
          <w:rFonts w:ascii="宋体" w:eastAsia="宋体" w:hAnsi="宋体"/>
        </w:rPr>
        <w:t>我们有毛主席，我们留着台湾；</w:t>
      </w:r>
    </w:p>
    <w:p w14:paraId="2E526AAC" w14:textId="77777777" w:rsidR="00710A7F" w:rsidRPr="004171E7" w:rsidRDefault="00000000">
      <w:pPr>
        <w:rPr>
          <w:rFonts w:ascii="宋体" w:eastAsia="宋体" w:hAnsi="宋体"/>
        </w:rPr>
      </w:pPr>
      <w:r w:rsidRPr="004171E7">
        <w:rPr>
          <w:rFonts w:ascii="宋体" w:eastAsia="宋体" w:hAnsi="宋体"/>
        </w:rPr>
        <w:t>我们有温总理，我们有地震雪灾；</w:t>
      </w:r>
    </w:p>
    <w:p w14:paraId="2AD30301" w14:textId="77777777" w:rsidR="00710A7F" w:rsidRPr="004171E7" w:rsidRDefault="00000000">
      <w:pPr>
        <w:rPr>
          <w:rFonts w:ascii="宋体" w:eastAsia="宋体" w:hAnsi="宋体"/>
        </w:rPr>
      </w:pPr>
      <w:r w:rsidRPr="004171E7">
        <w:rPr>
          <w:rFonts w:ascii="宋体" w:eastAsia="宋体" w:hAnsi="宋体"/>
        </w:rPr>
        <w:t>......</w:t>
      </w:r>
    </w:p>
    <w:p w14:paraId="7C2711E1" w14:textId="77777777" w:rsidR="00710A7F" w:rsidRPr="004171E7" w:rsidRDefault="00000000">
      <w:pPr>
        <w:rPr>
          <w:rFonts w:ascii="宋体" w:eastAsia="宋体" w:hAnsi="宋体"/>
        </w:rPr>
      </w:pPr>
      <w:r w:rsidRPr="004171E7">
        <w:rPr>
          <w:rFonts w:ascii="宋体" w:eastAsia="宋体" w:hAnsi="宋体"/>
        </w:rPr>
        <w:t>我们有经济学，我们有失业；</w:t>
      </w:r>
    </w:p>
    <w:p w14:paraId="01E5E0C0" w14:textId="77777777" w:rsidR="00710A7F" w:rsidRPr="004171E7" w:rsidRDefault="00000000">
      <w:pPr>
        <w:rPr>
          <w:rFonts w:ascii="宋体" w:eastAsia="宋体" w:hAnsi="宋体"/>
        </w:rPr>
      </w:pPr>
      <w:r w:rsidRPr="004171E7">
        <w:rPr>
          <w:rFonts w:ascii="宋体" w:eastAsia="宋体" w:hAnsi="宋体"/>
        </w:rPr>
        <w:t>失业？</w:t>
      </w:r>
    </w:p>
    <w:p w14:paraId="6AEBCA8A" w14:textId="77777777" w:rsidR="00710A7F" w:rsidRPr="004171E7" w:rsidRDefault="00000000">
      <w:pPr>
        <w:rPr>
          <w:rFonts w:ascii="宋体" w:eastAsia="宋体" w:hAnsi="宋体"/>
        </w:rPr>
      </w:pPr>
      <w:r w:rsidRPr="004171E7">
        <w:rPr>
          <w:rFonts w:ascii="宋体" w:eastAsia="宋体" w:hAnsi="宋体"/>
        </w:rPr>
        <w:t xml:space="preserve">都是花里胡哨的常识。　　</w:t>
      </w:r>
    </w:p>
    <w:p w14:paraId="72C5F117" w14:textId="77777777" w:rsidR="00710A7F" w:rsidRPr="004171E7" w:rsidRDefault="00710A7F">
      <w:pPr>
        <w:rPr>
          <w:rFonts w:ascii="宋体" w:eastAsia="宋体" w:hAnsi="宋体"/>
        </w:rPr>
      </w:pPr>
    </w:p>
    <w:p w14:paraId="2EBEF1EC" w14:textId="77777777" w:rsidR="00710A7F" w:rsidRPr="004171E7" w:rsidRDefault="00710A7F">
      <w:pPr>
        <w:rPr>
          <w:rFonts w:ascii="宋体" w:eastAsia="宋体" w:hAnsi="宋体"/>
        </w:rPr>
      </w:pPr>
    </w:p>
    <w:p w14:paraId="6E53BA3B" w14:textId="77777777" w:rsidR="00710A7F" w:rsidRPr="004171E7" w:rsidRDefault="00000000">
      <w:pPr>
        <w:pStyle w:val="31"/>
        <w:rPr>
          <w:rFonts w:ascii="宋体" w:eastAsia="宋体" w:hAnsi="宋体"/>
        </w:rPr>
      </w:pPr>
      <w:r w:rsidRPr="004171E7">
        <w:rPr>
          <w:rFonts w:ascii="宋体" w:eastAsia="宋体" w:hAnsi="宋体"/>
        </w:rPr>
        <w:t>对不起，可能搞错了。</w:t>
      </w:r>
    </w:p>
    <w:p w14:paraId="1D1C5EEC" w14:textId="77777777" w:rsidR="00710A7F" w:rsidRPr="004171E7" w:rsidRDefault="00000000">
      <w:pPr>
        <w:rPr>
          <w:rFonts w:ascii="宋体" w:eastAsia="宋体" w:hAnsi="宋体"/>
        </w:rPr>
      </w:pPr>
      <w:r w:rsidRPr="004171E7">
        <w:rPr>
          <w:rFonts w:ascii="宋体" w:eastAsia="宋体" w:hAnsi="宋体"/>
        </w:rPr>
        <w:t>原文：https://talkcc.org//article/3114488-4850</w:t>
      </w:r>
    </w:p>
    <w:p w14:paraId="64725661" w14:textId="77777777" w:rsidR="00710A7F" w:rsidRPr="004171E7" w:rsidRDefault="00000000">
      <w:pPr>
        <w:rPr>
          <w:rFonts w:ascii="宋体" w:eastAsia="宋体" w:hAnsi="宋体"/>
        </w:rPr>
      </w:pPr>
      <w:r w:rsidRPr="004171E7">
        <w:rPr>
          <w:rFonts w:ascii="宋体" w:eastAsia="宋体" w:hAnsi="宋体"/>
        </w:rPr>
        <w:t>2010-10-11 10:32:59</w:t>
      </w:r>
    </w:p>
    <w:p w14:paraId="1168AE7E" w14:textId="77777777" w:rsidR="00710A7F" w:rsidRPr="004171E7" w:rsidRDefault="00000000">
      <w:pPr>
        <w:rPr>
          <w:rFonts w:ascii="宋体" w:eastAsia="宋体" w:hAnsi="宋体"/>
        </w:rPr>
      </w:pPr>
      <w:r w:rsidRPr="004171E7">
        <w:rPr>
          <w:rFonts w:ascii="宋体" w:eastAsia="宋体" w:hAnsi="宋体"/>
        </w:rPr>
        <w:t>我去问了一下，他就是南CYPRUS人，应该只是英国CYPRUS双重国籍。</w:t>
      </w:r>
    </w:p>
    <w:p w14:paraId="77FAD6C9" w14:textId="77777777" w:rsidR="00710A7F" w:rsidRPr="004171E7" w:rsidRDefault="00000000">
      <w:pPr>
        <w:rPr>
          <w:rFonts w:ascii="宋体" w:eastAsia="宋体" w:hAnsi="宋体"/>
        </w:rPr>
      </w:pPr>
      <w:r w:rsidRPr="004171E7">
        <w:rPr>
          <w:rFonts w:ascii="宋体" w:eastAsia="宋体" w:hAnsi="宋体"/>
        </w:rPr>
        <w:t>呵呵，抱歉。</w:t>
      </w:r>
    </w:p>
    <w:p w14:paraId="6D0ED401" w14:textId="77777777" w:rsidR="00710A7F" w:rsidRPr="004171E7" w:rsidRDefault="00000000">
      <w:pPr>
        <w:rPr>
          <w:rFonts w:ascii="宋体" w:eastAsia="宋体" w:hAnsi="宋体"/>
        </w:rPr>
      </w:pPr>
      <w:r w:rsidRPr="004171E7">
        <w:rPr>
          <w:rFonts w:ascii="宋体" w:eastAsia="宋体" w:hAnsi="宋体"/>
        </w:rPr>
        <w:t>外链出处 (javascript:zJP_LinkOut('http://www.iza.org/index_html?lang=en&amp;mainframe=http%</w:t>
      </w:r>
      <w:r w:rsidRPr="004171E7">
        <w:rPr>
          <w:rFonts w:ascii="宋体" w:eastAsia="宋体" w:hAnsi="宋体"/>
        </w:rPr>
        <w:lastRenderedPageBreak/>
        <w:t>3A//www.iza.org/en/webcontent/personnel/photos/index_html%3Fkey%3D316&amp;topSelect=personnel&amp;subSelect=fellow'))</w:t>
      </w:r>
    </w:p>
    <w:p w14:paraId="6CE81549" w14:textId="77777777" w:rsidR="00710A7F" w:rsidRPr="004171E7" w:rsidRDefault="00710A7F">
      <w:pPr>
        <w:rPr>
          <w:rFonts w:ascii="宋体" w:eastAsia="宋体" w:hAnsi="宋体"/>
        </w:rPr>
      </w:pPr>
    </w:p>
    <w:p w14:paraId="1E857327" w14:textId="77777777" w:rsidR="00710A7F" w:rsidRPr="004171E7" w:rsidRDefault="00710A7F">
      <w:pPr>
        <w:rPr>
          <w:rFonts w:ascii="宋体" w:eastAsia="宋体" w:hAnsi="宋体"/>
        </w:rPr>
      </w:pPr>
    </w:p>
    <w:p w14:paraId="009F6CB9" w14:textId="77777777" w:rsidR="00710A7F" w:rsidRPr="004171E7" w:rsidRDefault="00000000">
      <w:pPr>
        <w:pStyle w:val="31"/>
        <w:rPr>
          <w:rFonts w:ascii="宋体" w:eastAsia="宋体" w:hAnsi="宋体"/>
        </w:rPr>
      </w:pPr>
      <w:r w:rsidRPr="004171E7">
        <w:rPr>
          <w:rFonts w:ascii="宋体" w:eastAsia="宋体" w:hAnsi="宋体"/>
        </w:rPr>
        <w:t>这就是KRUGMAN假说。</w:t>
      </w:r>
    </w:p>
    <w:p w14:paraId="7F1AA89B" w14:textId="77777777" w:rsidR="00710A7F" w:rsidRPr="004171E7" w:rsidRDefault="00000000">
      <w:pPr>
        <w:rPr>
          <w:rFonts w:ascii="宋体" w:eastAsia="宋体" w:hAnsi="宋体"/>
        </w:rPr>
      </w:pPr>
      <w:r w:rsidRPr="004171E7">
        <w:rPr>
          <w:rFonts w:ascii="宋体" w:eastAsia="宋体" w:hAnsi="宋体"/>
        </w:rPr>
        <w:t>原文：https://talkcc.org//article/3120383-4850</w:t>
      </w:r>
    </w:p>
    <w:p w14:paraId="3CC33361" w14:textId="77777777" w:rsidR="00710A7F" w:rsidRPr="004171E7" w:rsidRDefault="00000000">
      <w:pPr>
        <w:rPr>
          <w:rFonts w:ascii="宋体" w:eastAsia="宋体" w:hAnsi="宋体"/>
        </w:rPr>
      </w:pPr>
      <w:r w:rsidRPr="004171E7">
        <w:rPr>
          <w:rFonts w:ascii="宋体" w:eastAsia="宋体" w:hAnsi="宋体"/>
        </w:rPr>
        <w:t>2010-10-15 04:41:28</w:t>
      </w:r>
    </w:p>
    <w:p w14:paraId="2796D300" w14:textId="77777777" w:rsidR="00710A7F" w:rsidRPr="004171E7" w:rsidRDefault="00710A7F">
      <w:pPr>
        <w:rPr>
          <w:rFonts w:ascii="宋体" w:eastAsia="宋体" w:hAnsi="宋体"/>
        </w:rPr>
      </w:pPr>
    </w:p>
    <w:p w14:paraId="60297AC5" w14:textId="77777777" w:rsidR="00710A7F" w:rsidRPr="004171E7" w:rsidRDefault="00710A7F">
      <w:pPr>
        <w:rPr>
          <w:rFonts w:ascii="宋体" w:eastAsia="宋体" w:hAnsi="宋体"/>
        </w:rPr>
      </w:pPr>
    </w:p>
    <w:p w14:paraId="3257B441" w14:textId="77777777" w:rsidR="00710A7F" w:rsidRPr="004171E7" w:rsidRDefault="00000000">
      <w:pPr>
        <w:pStyle w:val="31"/>
        <w:rPr>
          <w:rFonts w:ascii="宋体" w:eastAsia="宋体" w:hAnsi="宋体"/>
        </w:rPr>
      </w:pPr>
      <w:r w:rsidRPr="004171E7">
        <w:rPr>
          <w:rFonts w:ascii="宋体" w:eastAsia="宋体" w:hAnsi="宋体"/>
        </w:rPr>
        <w:t>善莫大焉</w:t>
      </w:r>
    </w:p>
    <w:p w14:paraId="69AAEF89" w14:textId="77777777" w:rsidR="00710A7F" w:rsidRPr="004171E7" w:rsidRDefault="00000000">
      <w:pPr>
        <w:rPr>
          <w:rFonts w:ascii="宋体" w:eastAsia="宋体" w:hAnsi="宋体"/>
        </w:rPr>
      </w:pPr>
      <w:r w:rsidRPr="004171E7">
        <w:rPr>
          <w:rFonts w:ascii="宋体" w:eastAsia="宋体" w:hAnsi="宋体"/>
        </w:rPr>
        <w:t>原文：https://talkcc.org//article/3120528-4850</w:t>
      </w:r>
    </w:p>
    <w:p w14:paraId="5DB45760" w14:textId="77777777" w:rsidR="00710A7F" w:rsidRPr="004171E7" w:rsidRDefault="00000000">
      <w:pPr>
        <w:rPr>
          <w:rFonts w:ascii="宋体" w:eastAsia="宋体" w:hAnsi="宋体"/>
        </w:rPr>
      </w:pPr>
      <w:r w:rsidRPr="004171E7">
        <w:rPr>
          <w:rFonts w:ascii="宋体" w:eastAsia="宋体" w:hAnsi="宋体"/>
        </w:rPr>
        <w:t>2010-10-15 06:48:32</w:t>
      </w:r>
    </w:p>
    <w:p w14:paraId="6A88DA56" w14:textId="77777777" w:rsidR="00710A7F" w:rsidRPr="004171E7" w:rsidRDefault="00000000">
      <w:pPr>
        <w:rPr>
          <w:rFonts w:ascii="宋体" w:eastAsia="宋体" w:hAnsi="宋体"/>
        </w:rPr>
      </w:pPr>
      <w:r w:rsidRPr="004171E7">
        <w:rPr>
          <w:rFonts w:ascii="宋体" w:eastAsia="宋体" w:hAnsi="宋体"/>
        </w:rPr>
        <w:t>这几位河友对近三十年来的各国经济增长以及制度变化的现实情况都没有概念，所以你的解释他们是听不懂的。</w:t>
      </w:r>
    </w:p>
    <w:p w14:paraId="1F2CF4A1" w14:textId="77777777" w:rsidR="00710A7F" w:rsidRPr="004171E7" w:rsidRDefault="00000000">
      <w:pPr>
        <w:rPr>
          <w:rFonts w:ascii="宋体" w:eastAsia="宋体" w:hAnsi="宋体"/>
        </w:rPr>
      </w:pPr>
      <w:r w:rsidRPr="004171E7">
        <w:rPr>
          <w:rFonts w:ascii="宋体" w:eastAsia="宋体" w:hAnsi="宋体"/>
        </w:rPr>
        <w:t>不过，你的讨论可以帮助愿意学习的河友们，善莫大焉！</w:t>
      </w:r>
    </w:p>
    <w:p w14:paraId="1AB180BC" w14:textId="77777777" w:rsidR="00710A7F" w:rsidRPr="004171E7" w:rsidRDefault="00710A7F">
      <w:pPr>
        <w:rPr>
          <w:rFonts w:ascii="宋体" w:eastAsia="宋体" w:hAnsi="宋体"/>
        </w:rPr>
      </w:pPr>
    </w:p>
    <w:p w14:paraId="26A46146" w14:textId="77777777" w:rsidR="00710A7F" w:rsidRPr="004171E7" w:rsidRDefault="00710A7F">
      <w:pPr>
        <w:rPr>
          <w:rFonts w:ascii="宋体" w:eastAsia="宋体" w:hAnsi="宋体"/>
        </w:rPr>
      </w:pPr>
    </w:p>
    <w:p w14:paraId="0B347E05" w14:textId="77777777" w:rsidR="00710A7F" w:rsidRPr="004171E7" w:rsidRDefault="00000000">
      <w:pPr>
        <w:pStyle w:val="31"/>
        <w:rPr>
          <w:rFonts w:ascii="宋体" w:eastAsia="宋体" w:hAnsi="宋体"/>
        </w:rPr>
      </w:pPr>
      <w:r w:rsidRPr="004171E7">
        <w:rPr>
          <w:rFonts w:ascii="宋体" w:eastAsia="宋体" w:hAnsi="宋体"/>
        </w:rPr>
        <w:t>差不多就是这个意思，</w:t>
      </w:r>
    </w:p>
    <w:p w14:paraId="77D33325" w14:textId="77777777" w:rsidR="00710A7F" w:rsidRPr="004171E7" w:rsidRDefault="00000000">
      <w:pPr>
        <w:rPr>
          <w:rFonts w:ascii="宋体" w:eastAsia="宋体" w:hAnsi="宋体"/>
        </w:rPr>
      </w:pPr>
      <w:r w:rsidRPr="004171E7">
        <w:rPr>
          <w:rFonts w:ascii="宋体" w:eastAsia="宋体" w:hAnsi="宋体"/>
        </w:rPr>
        <w:t>原文：https://talkcc.org//article/3120542-4850</w:t>
      </w:r>
    </w:p>
    <w:p w14:paraId="7C5E0E85" w14:textId="77777777" w:rsidR="00710A7F" w:rsidRPr="004171E7" w:rsidRDefault="00000000">
      <w:pPr>
        <w:rPr>
          <w:rFonts w:ascii="宋体" w:eastAsia="宋体" w:hAnsi="宋体"/>
        </w:rPr>
      </w:pPr>
      <w:r w:rsidRPr="004171E7">
        <w:rPr>
          <w:rFonts w:ascii="宋体" w:eastAsia="宋体" w:hAnsi="宋体"/>
        </w:rPr>
        <w:t>2010-10-15 06:59:47</w:t>
      </w:r>
    </w:p>
    <w:p w14:paraId="3F5FFCBA" w14:textId="77777777" w:rsidR="00710A7F" w:rsidRPr="004171E7" w:rsidRDefault="00000000">
      <w:pPr>
        <w:rPr>
          <w:rFonts w:ascii="宋体" w:eastAsia="宋体" w:hAnsi="宋体"/>
        </w:rPr>
      </w:pPr>
      <w:r w:rsidRPr="004171E7">
        <w:rPr>
          <w:rFonts w:ascii="宋体" w:eastAsia="宋体" w:hAnsi="宋体"/>
        </w:rPr>
        <w:t>近年我国的男女比例严重失调(140:100)，江浙一带的婚姻彩礼金额持续上升。</w:t>
      </w:r>
    </w:p>
    <w:p w14:paraId="606F4183" w14:textId="77777777" w:rsidR="00710A7F" w:rsidRPr="004171E7" w:rsidRDefault="00000000">
      <w:pPr>
        <w:rPr>
          <w:rFonts w:ascii="宋体" w:eastAsia="宋体" w:hAnsi="宋体"/>
        </w:rPr>
      </w:pPr>
      <w:r w:rsidRPr="004171E7">
        <w:rPr>
          <w:rFonts w:ascii="宋体" w:eastAsia="宋体" w:hAnsi="宋体"/>
        </w:rPr>
        <w:t xml:space="preserve">可是，社会上仍然存在大量的无法配对的问题。自由的婚姻市场在存在严重的信息问题时，其效率可能比父母包办制度还要低，也间接恶化了我国的消费环境和房地产市场。这可能就是“非诚勿扰”等婚配节目火爆的经济学原因吧。　</w:t>
      </w:r>
    </w:p>
    <w:p w14:paraId="2731258B" w14:textId="77777777" w:rsidR="00710A7F" w:rsidRPr="004171E7" w:rsidRDefault="00710A7F">
      <w:pPr>
        <w:rPr>
          <w:rFonts w:ascii="宋体" w:eastAsia="宋体" w:hAnsi="宋体"/>
        </w:rPr>
      </w:pPr>
    </w:p>
    <w:p w14:paraId="237A0F01" w14:textId="77777777" w:rsidR="00710A7F" w:rsidRPr="004171E7" w:rsidRDefault="00710A7F">
      <w:pPr>
        <w:rPr>
          <w:rFonts w:ascii="宋体" w:eastAsia="宋体" w:hAnsi="宋体"/>
        </w:rPr>
      </w:pPr>
    </w:p>
    <w:p w14:paraId="1C9E541C" w14:textId="77777777" w:rsidR="00710A7F" w:rsidRPr="004171E7" w:rsidRDefault="00000000">
      <w:pPr>
        <w:pStyle w:val="31"/>
        <w:rPr>
          <w:rFonts w:ascii="宋体" w:eastAsia="宋体" w:hAnsi="宋体"/>
        </w:rPr>
      </w:pPr>
      <w:r w:rsidRPr="004171E7">
        <w:rPr>
          <w:rFonts w:ascii="宋体" w:eastAsia="宋体" w:hAnsi="宋体"/>
        </w:rPr>
        <w:t>皮萨里德斯先生相对其他两位，</w:t>
      </w:r>
    </w:p>
    <w:p w14:paraId="010D793D" w14:textId="77777777" w:rsidR="00710A7F" w:rsidRPr="004171E7" w:rsidRDefault="00000000">
      <w:pPr>
        <w:rPr>
          <w:rFonts w:ascii="宋体" w:eastAsia="宋体" w:hAnsi="宋体"/>
        </w:rPr>
      </w:pPr>
      <w:r w:rsidRPr="004171E7">
        <w:rPr>
          <w:rFonts w:ascii="宋体" w:eastAsia="宋体" w:hAnsi="宋体"/>
        </w:rPr>
        <w:t>原文：https://talkcc.org//article/3120557-4850</w:t>
      </w:r>
    </w:p>
    <w:p w14:paraId="7CF0BC13" w14:textId="77777777" w:rsidR="00710A7F" w:rsidRPr="004171E7" w:rsidRDefault="00000000">
      <w:pPr>
        <w:rPr>
          <w:rFonts w:ascii="宋体" w:eastAsia="宋体" w:hAnsi="宋体"/>
        </w:rPr>
      </w:pPr>
      <w:r w:rsidRPr="004171E7">
        <w:rPr>
          <w:rFonts w:ascii="宋体" w:eastAsia="宋体" w:hAnsi="宋体"/>
        </w:rPr>
        <w:lastRenderedPageBreak/>
        <w:t>2010-10-15 07:14:21</w:t>
      </w:r>
    </w:p>
    <w:p w14:paraId="3A6C1778" w14:textId="77777777" w:rsidR="00710A7F" w:rsidRPr="004171E7" w:rsidRDefault="00000000">
      <w:pPr>
        <w:rPr>
          <w:rFonts w:ascii="宋体" w:eastAsia="宋体" w:hAnsi="宋体"/>
        </w:rPr>
      </w:pPr>
      <w:r w:rsidRPr="004171E7">
        <w:rPr>
          <w:rFonts w:ascii="宋体" w:eastAsia="宋体" w:hAnsi="宋体"/>
        </w:rPr>
        <w:t>尤其是宝石先生，其实贡献是要小一些的。你如果查文献就知道，宝石先生更伟大,虽然我不认识他:)。</w:t>
      </w:r>
    </w:p>
    <w:p w14:paraId="5FCD31A1" w14:textId="77777777" w:rsidR="00710A7F" w:rsidRPr="004171E7" w:rsidRDefault="00000000">
      <w:pPr>
        <w:rPr>
          <w:rFonts w:ascii="宋体" w:eastAsia="宋体" w:hAnsi="宋体"/>
        </w:rPr>
      </w:pPr>
      <w:r w:rsidRPr="004171E7">
        <w:rPr>
          <w:rFonts w:ascii="宋体" w:eastAsia="宋体" w:hAnsi="宋体"/>
        </w:rPr>
        <w:t>所以，我赞美这个学科和学校，就等于向所有的大师致敬了。</w:t>
      </w:r>
    </w:p>
    <w:p w14:paraId="5DF5E1ED" w14:textId="77777777" w:rsidR="00710A7F" w:rsidRPr="004171E7" w:rsidRDefault="00000000">
      <w:pPr>
        <w:rPr>
          <w:rFonts w:ascii="宋体" w:eastAsia="宋体" w:hAnsi="宋体"/>
        </w:rPr>
      </w:pPr>
      <w:r w:rsidRPr="004171E7">
        <w:rPr>
          <w:rFonts w:ascii="宋体" w:eastAsia="宋体" w:hAnsi="宋体"/>
        </w:rPr>
        <w:t>对于我自己的定位，我是很清楚的，现在就是5/6流之间。如果我继续按照现在的研究进度: 每天工作10-12小时,周六周末不休息，每年发表2-3篇文章或章节，20年以后可以进入三流经济学家的行列, 也就是和林老师和邹老师差不多。</w:t>
      </w:r>
    </w:p>
    <w:p w14:paraId="3CE92547" w14:textId="77777777" w:rsidR="00710A7F" w:rsidRPr="004171E7" w:rsidRDefault="00000000">
      <w:pPr>
        <w:rPr>
          <w:rFonts w:ascii="宋体" w:eastAsia="宋体" w:hAnsi="宋体"/>
        </w:rPr>
      </w:pPr>
      <w:r w:rsidRPr="004171E7">
        <w:rPr>
          <w:rFonts w:ascii="宋体" w:eastAsia="宋体" w:hAnsi="宋体"/>
        </w:rPr>
        <w:t xml:space="preserve">如果我锻炼身体，每天跑5个MILES，推200下杠铃, 继续工作40年，耗死同时代的高手，排名还可以再高点，我们一起努力吧:)。　</w:t>
      </w:r>
    </w:p>
    <w:p w14:paraId="5747E903" w14:textId="77777777" w:rsidR="00710A7F" w:rsidRPr="004171E7" w:rsidRDefault="00710A7F">
      <w:pPr>
        <w:rPr>
          <w:rFonts w:ascii="宋体" w:eastAsia="宋体" w:hAnsi="宋体"/>
        </w:rPr>
      </w:pPr>
    </w:p>
    <w:p w14:paraId="7CC2F838" w14:textId="77777777" w:rsidR="00710A7F" w:rsidRPr="004171E7" w:rsidRDefault="00710A7F">
      <w:pPr>
        <w:rPr>
          <w:rFonts w:ascii="宋体" w:eastAsia="宋体" w:hAnsi="宋体"/>
        </w:rPr>
      </w:pPr>
    </w:p>
    <w:p w14:paraId="5EB97E45" w14:textId="77777777" w:rsidR="00710A7F" w:rsidRPr="004171E7" w:rsidRDefault="00000000">
      <w:pPr>
        <w:pStyle w:val="31"/>
        <w:rPr>
          <w:rFonts w:ascii="宋体" w:eastAsia="宋体" w:hAnsi="宋体"/>
        </w:rPr>
      </w:pPr>
      <w:r w:rsidRPr="004171E7">
        <w:rPr>
          <w:rFonts w:ascii="宋体" w:eastAsia="宋体" w:hAnsi="宋体"/>
        </w:rPr>
        <w:t>因为我家领导就是，咳咳，那个啥，所以影响太深刻了。</w:t>
      </w:r>
    </w:p>
    <w:p w14:paraId="0D2DF5B6" w14:textId="77777777" w:rsidR="00710A7F" w:rsidRPr="004171E7" w:rsidRDefault="00000000">
      <w:pPr>
        <w:rPr>
          <w:rFonts w:ascii="宋体" w:eastAsia="宋体" w:hAnsi="宋体"/>
        </w:rPr>
      </w:pPr>
      <w:r w:rsidRPr="004171E7">
        <w:rPr>
          <w:rFonts w:ascii="宋体" w:eastAsia="宋体" w:hAnsi="宋体"/>
        </w:rPr>
        <w:t>原文：https://talkcc.org//article/3120560-4850</w:t>
      </w:r>
    </w:p>
    <w:p w14:paraId="3737F606" w14:textId="77777777" w:rsidR="00710A7F" w:rsidRPr="004171E7" w:rsidRDefault="00000000">
      <w:pPr>
        <w:rPr>
          <w:rFonts w:ascii="宋体" w:eastAsia="宋体" w:hAnsi="宋体"/>
        </w:rPr>
      </w:pPr>
      <w:r w:rsidRPr="004171E7">
        <w:rPr>
          <w:rFonts w:ascii="宋体" w:eastAsia="宋体" w:hAnsi="宋体"/>
        </w:rPr>
        <w:t>2010-10-15 07:16:35</w:t>
      </w:r>
    </w:p>
    <w:p w14:paraId="78E612C7" w14:textId="77777777" w:rsidR="00710A7F" w:rsidRPr="004171E7" w:rsidRDefault="00710A7F">
      <w:pPr>
        <w:rPr>
          <w:rFonts w:ascii="宋体" w:eastAsia="宋体" w:hAnsi="宋体"/>
        </w:rPr>
      </w:pPr>
    </w:p>
    <w:p w14:paraId="2D6B4AE3" w14:textId="77777777" w:rsidR="00710A7F" w:rsidRPr="004171E7" w:rsidRDefault="00710A7F">
      <w:pPr>
        <w:rPr>
          <w:rFonts w:ascii="宋体" w:eastAsia="宋体" w:hAnsi="宋体"/>
        </w:rPr>
      </w:pPr>
    </w:p>
    <w:p w14:paraId="0824C434" w14:textId="77777777" w:rsidR="00710A7F" w:rsidRPr="004171E7" w:rsidRDefault="00000000">
      <w:pPr>
        <w:pStyle w:val="31"/>
        <w:rPr>
          <w:rFonts w:ascii="宋体" w:eastAsia="宋体" w:hAnsi="宋体"/>
        </w:rPr>
      </w:pPr>
      <w:r w:rsidRPr="004171E7">
        <w:rPr>
          <w:rFonts w:ascii="宋体" w:eastAsia="宋体" w:hAnsi="宋体"/>
        </w:rPr>
        <w:t>我说明一下，</w:t>
      </w:r>
    </w:p>
    <w:p w14:paraId="0587BB49" w14:textId="77777777" w:rsidR="00710A7F" w:rsidRPr="004171E7" w:rsidRDefault="00000000">
      <w:pPr>
        <w:rPr>
          <w:rFonts w:ascii="宋体" w:eastAsia="宋体" w:hAnsi="宋体"/>
        </w:rPr>
      </w:pPr>
      <w:r w:rsidRPr="004171E7">
        <w:rPr>
          <w:rFonts w:ascii="宋体" w:eastAsia="宋体" w:hAnsi="宋体"/>
        </w:rPr>
        <w:t>原文：https://talkcc.org//article/3124261-4801</w:t>
      </w:r>
    </w:p>
    <w:p w14:paraId="4328A26E" w14:textId="77777777" w:rsidR="00710A7F" w:rsidRPr="004171E7" w:rsidRDefault="00000000">
      <w:pPr>
        <w:rPr>
          <w:rFonts w:ascii="宋体" w:eastAsia="宋体" w:hAnsi="宋体"/>
        </w:rPr>
      </w:pPr>
      <w:r w:rsidRPr="004171E7">
        <w:rPr>
          <w:rFonts w:ascii="宋体" w:eastAsia="宋体" w:hAnsi="宋体"/>
        </w:rPr>
        <w:t>2010-10-18 06:39:48</w:t>
      </w:r>
    </w:p>
    <w:p w14:paraId="08EC37AC" w14:textId="77777777" w:rsidR="00710A7F" w:rsidRPr="004171E7" w:rsidRDefault="00000000">
      <w:pPr>
        <w:rPr>
          <w:rFonts w:ascii="宋体" w:eastAsia="宋体" w:hAnsi="宋体"/>
        </w:rPr>
      </w:pPr>
      <w:r w:rsidRPr="004171E7">
        <w:rPr>
          <w:rFonts w:ascii="宋体" w:eastAsia="宋体" w:hAnsi="宋体"/>
        </w:rPr>
        <w:t>在大盘还爬在2500的时候，药和酒是可以获大利的板块。</w:t>
      </w:r>
    </w:p>
    <w:p w14:paraId="69206F90" w14:textId="77777777" w:rsidR="00710A7F" w:rsidRPr="004171E7" w:rsidRDefault="00000000">
      <w:pPr>
        <w:rPr>
          <w:rFonts w:ascii="宋体" w:eastAsia="宋体" w:hAnsi="宋体"/>
        </w:rPr>
      </w:pPr>
      <w:r w:rsidRPr="004171E7">
        <w:rPr>
          <w:rFonts w:ascii="宋体" w:eastAsia="宋体" w:hAnsi="宋体"/>
        </w:rPr>
        <w:t>以我所看中的几只老股为例：贵州茅台从125涨到175，同仁堂25涨到了34，云南白药从50涨到了将近80元。它们的价格比3500点的时候相当OR还高。</w:t>
      </w:r>
    </w:p>
    <w:p w14:paraId="1C64DC5A" w14:textId="77777777" w:rsidR="00710A7F" w:rsidRPr="004171E7" w:rsidRDefault="00000000">
      <w:pPr>
        <w:rPr>
          <w:rFonts w:ascii="宋体" w:eastAsia="宋体" w:hAnsi="宋体"/>
        </w:rPr>
      </w:pPr>
      <w:r w:rsidRPr="004171E7">
        <w:rPr>
          <w:rFonts w:ascii="宋体" w:eastAsia="宋体" w:hAnsi="宋体"/>
        </w:rPr>
        <w:t>我这个人一向和大多数人的操作是反的，市场这么喜欢药和酒，所以我在国庆节前就逐渐把这些药和酒都卖了。</w:t>
      </w:r>
    </w:p>
    <w:p w14:paraId="646637E5" w14:textId="77777777" w:rsidR="00710A7F" w:rsidRPr="004171E7" w:rsidRDefault="00000000">
      <w:pPr>
        <w:rPr>
          <w:rFonts w:ascii="宋体" w:eastAsia="宋体" w:hAnsi="宋体"/>
        </w:rPr>
      </w:pPr>
      <w:r w:rsidRPr="004171E7">
        <w:rPr>
          <w:rFonts w:ascii="宋体" w:eastAsia="宋体" w:hAnsi="宋体"/>
        </w:rPr>
        <w:t>买了我还是非常喜欢的，而且不涨的兖州煤业和露天煤业。这两个经济周期股我一直就喜欢，股价又不那么高，一个17块，一个20块，是理想的换仓品种。</w:t>
      </w:r>
    </w:p>
    <w:p w14:paraId="407B25CE" w14:textId="77777777" w:rsidR="00710A7F" w:rsidRPr="004171E7" w:rsidRDefault="00000000">
      <w:pPr>
        <w:rPr>
          <w:rFonts w:ascii="宋体" w:eastAsia="宋体" w:hAnsi="宋体"/>
        </w:rPr>
      </w:pPr>
      <w:r w:rsidRPr="004171E7">
        <w:rPr>
          <w:rFonts w:ascii="宋体" w:eastAsia="宋体" w:hAnsi="宋体"/>
        </w:rPr>
        <w:t>我没有内部消息，只是因为他们价格低，利润高，市盈率相对低。</w:t>
      </w:r>
    </w:p>
    <w:p w14:paraId="4F6632F7" w14:textId="77777777" w:rsidR="00710A7F" w:rsidRPr="004171E7" w:rsidRDefault="00000000">
      <w:pPr>
        <w:rPr>
          <w:rFonts w:ascii="宋体" w:eastAsia="宋体" w:hAnsi="宋体"/>
        </w:rPr>
      </w:pPr>
      <w:r w:rsidRPr="004171E7">
        <w:rPr>
          <w:rFonts w:ascii="宋体" w:eastAsia="宋体" w:hAnsi="宋体"/>
        </w:rPr>
        <w:lastRenderedPageBreak/>
        <w:t>国庆节后，煤炭有色一飞冲天，药和酒却是近期主力大幅出货的品种：贵州茅台从175跌到今天最低154，同仁堂34跌到28，云南白药从78跌到59。它们的价格比2600点的时候还低。</w:t>
      </w:r>
    </w:p>
    <w:p w14:paraId="1EBE137C" w14:textId="77777777" w:rsidR="00710A7F" w:rsidRPr="004171E7" w:rsidRDefault="00000000">
      <w:pPr>
        <w:rPr>
          <w:rFonts w:ascii="宋体" w:eastAsia="宋体" w:hAnsi="宋体"/>
        </w:rPr>
      </w:pPr>
      <w:r w:rsidRPr="004171E7">
        <w:rPr>
          <w:rFonts w:ascii="宋体" w:eastAsia="宋体" w:hAnsi="宋体"/>
        </w:rPr>
        <w:t>这就说明了场内资金缺乏的事实：大盘股是以牺牲其他前期热门股的资金启动的。</w:t>
      </w:r>
    </w:p>
    <w:p w14:paraId="7CFE4925" w14:textId="77777777" w:rsidR="00710A7F" w:rsidRPr="004171E7" w:rsidRDefault="00000000">
      <w:pPr>
        <w:rPr>
          <w:rFonts w:ascii="宋体" w:eastAsia="宋体" w:hAnsi="宋体"/>
        </w:rPr>
      </w:pPr>
      <w:r w:rsidRPr="004171E7">
        <w:rPr>
          <w:rFonts w:ascii="宋体" w:eastAsia="宋体" w:hAnsi="宋体"/>
        </w:rPr>
        <w:t>这就是翘翘板效应，只是前期热门股在指数中的权重小（比如说创业板就对指数屁用没有）没有表现出来，现在大多数小股票在下跌而少数大盘股在上涨，指数也上涨了，可是前期炒热门股的人其实都套住了。</w:t>
      </w:r>
    </w:p>
    <w:p w14:paraId="42490D1F" w14:textId="77777777" w:rsidR="00710A7F" w:rsidRPr="004171E7" w:rsidRDefault="00000000">
      <w:pPr>
        <w:rPr>
          <w:rFonts w:ascii="宋体" w:eastAsia="宋体" w:hAnsi="宋体"/>
        </w:rPr>
      </w:pPr>
      <w:r w:rsidRPr="004171E7">
        <w:rPr>
          <w:rFonts w:ascii="宋体" w:eastAsia="宋体" w:hAnsi="宋体"/>
        </w:rPr>
        <w:t>所以，我在兖州煤业和露天煤业两个涨停后就卖了，后面的钱我是不要的。我不喜欢“形态完美”的股票，以前骂我在“形态完美”的时候卖露天煤业的“股票高手们”在西西河已经消失了。</w:t>
      </w:r>
    </w:p>
    <w:p w14:paraId="078941B2" w14:textId="77777777" w:rsidR="00710A7F" w:rsidRPr="004171E7" w:rsidRDefault="00000000">
      <w:pPr>
        <w:rPr>
          <w:rFonts w:ascii="宋体" w:eastAsia="宋体" w:hAnsi="宋体"/>
        </w:rPr>
      </w:pPr>
      <w:r w:rsidRPr="004171E7">
        <w:rPr>
          <w:rFonts w:ascii="宋体" w:eastAsia="宋体" w:hAnsi="宋体"/>
        </w:rPr>
        <w:t>这两天在逐步在买药和酒。我以后有时间会详细解释在公共选择理论下, 为何左翼政客会在全球一体化的冲击中加大对医药卫生的投入，而使得这些股票会是下一个周期的最热门的股票之一。</w:t>
      </w:r>
    </w:p>
    <w:p w14:paraId="37A9FE90" w14:textId="77777777" w:rsidR="00710A7F" w:rsidRPr="004171E7" w:rsidRDefault="00000000">
      <w:pPr>
        <w:rPr>
          <w:rFonts w:ascii="宋体" w:eastAsia="宋体" w:hAnsi="宋体"/>
        </w:rPr>
      </w:pPr>
      <w:r w:rsidRPr="004171E7">
        <w:rPr>
          <w:rFonts w:ascii="宋体" w:eastAsia="宋体" w:hAnsi="宋体"/>
        </w:rPr>
        <w:t>现在没时间写理论帖了。尤其是今天，在154.99左右, 59.99左右和28.49左右加了重注，买入量是这几天总和。而且就在今天大幅反弹后T+0获利7-10%把当天买入的又卖了。</w:t>
      </w:r>
    </w:p>
    <w:p w14:paraId="0F97BD4C" w14:textId="77777777" w:rsidR="00710A7F" w:rsidRPr="004171E7" w:rsidRDefault="00000000">
      <w:pPr>
        <w:rPr>
          <w:rFonts w:ascii="宋体" w:eastAsia="宋体" w:hAnsi="宋体"/>
        </w:rPr>
      </w:pPr>
      <w:r w:rsidRPr="004171E7">
        <w:rPr>
          <w:rFonts w:ascii="宋体" w:eastAsia="宋体" w:hAnsi="宋体"/>
        </w:rPr>
        <w:t>我现在还是20%的仓位，其实一直是动态的。药和酒是近期主力大幅出货的品种,即使反弹,它们的价格比2600点的时候还低。很可能我过几天就会把药和酒又卖光，接回已经开始下跌的煤炭（这些股的业绩都好）。</w:t>
      </w:r>
    </w:p>
    <w:p w14:paraId="4B45BE10" w14:textId="77777777" w:rsidR="00710A7F" w:rsidRPr="004171E7" w:rsidRDefault="00000000">
      <w:pPr>
        <w:rPr>
          <w:rFonts w:ascii="宋体" w:eastAsia="宋体" w:hAnsi="宋体"/>
        </w:rPr>
      </w:pPr>
      <w:r w:rsidRPr="004171E7">
        <w:rPr>
          <w:rFonts w:ascii="宋体" w:eastAsia="宋体" w:hAnsi="宋体"/>
        </w:rPr>
        <w:t>我这种抄盘不宜模仿，因为必须是手头有大量现金闲置才可以。</w:t>
      </w:r>
    </w:p>
    <w:p w14:paraId="4D994128" w14:textId="77777777" w:rsidR="00710A7F" w:rsidRPr="004171E7" w:rsidRDefault="00000000">
      <w:pPr>
        <w:rPr>
          <w:rFonts w:ascii="宋体" w:eastAsia="宋体" w:hAnsi="宋体"/>
        </w:rPr>
      </w:pPr>
      <w:r w:rsidRPr="004171E7">
        <w:rPr>
          <w:rFonts w:ascii="宋体" w:eastAsia="宋体" w:hAnsi="宋体"/>
        </w:rPr>
        <w:t>大多数股民是会看好时满仓的，所以不会有后备队。</w:t>
      </w:r>
    </w:p>
    <w:p w14:paraId="0B65711A" w14:textId="77777777" w:rsidR="00710A7F" w:rsidRPr="004171E7" w:rsidRDefault="00000000">
      <w:pPr>
        <w:rPr>
          <w:rFonts w:ascii="宋体" w:eastAsia="宋体" w:hAnsi="宋体"/>
        </w:rPr>
      </w:pPr>
      <w:r w:rsidRPr="004171E7">
        <w:rPr>
          <w:rFonts w:ascii="宋体" w:eastAsia="宋体" w:hAnsi="宋体"/>
        </w:rPr>
        <w:t>我2005年到2010年资产翻了大概50倍是赌博赌出来的，以后不会再玩赌博了，以后只赚看得懂的钱，没有后备队不打仗。</w:t>
      </w:r>
    </w:p>
    <w:p w14:paraId="4DB0B68E" w14:textId="77777777" w:rsidR="00710A7F" w:rsidRPr="004171E7" w:rsidRDefault="00710A7F">
      <w:pPr>
        <w:rPr>
          <w:rFonts w:ascii="宋体" w:eastAsia="宋体" w:hAnsi="宋体"/>
        </w:rPr>
      </w:pPr>
    </w:p>
    <w:p w14:paraId="0F5843B3" w14:textId="77777777" w:rsidR="00710A7F" w:rsidRPr="004171E7" w:rsidRDefault="00710A7F">
      <w:pPr>
        <w:rPr>
          <w:rFonts w:ascii="宋体" w:eastAsia="宋体" w:hAnsi="宋体"/>
        </w:rPr>
      </w:pPr>
    </w:p>
    <w:p w14:paraId="4829E2E6" w14:textId="77777777" w:rsidR="00710A7F" w:rsidRPr="004171E7" w:rsidRDefault="00000000">
      <w:pPr>
        <w:pStyle w:val="31"/>
        <w:rPr>
          <w:rFonts w:ascii="宋体" w:eastAsia="宋体" w:hAnsi="宋体"/>
        </w:rPr>
      </w:pPr>
      <w:r w:rsidRPr="004171E7">
        <w:rPr>
          <w:rFonts w:ascii="宋体" w:eastAsia="宋体" w:hAnsi="宋体"/>
        </w:rPr>
        <w:t>我就是动物。</w:t>
      </w:r>
    </w:p>
    <w:p w14:paraId="09F2663A" w14:textId="77777777" w:rsidR="00710A7F" w:rsidRPr="004171E7" w:rsidRDefault="00000000">
      <w:pPr>
        <w:rPr>
          <w:rFonts w:ascii="宋体" w:eastAsia="宋体" w:hAnsi="宋体"/>
        </w:rPr>
      </w:pPr>
      <w:r w:rsidRPr="004171E7">
        <w:rPr>
          <w:rFonts w:ascii="宋体" w:eastAsia="宋体" w:hAnsi="宋体"/>
        </w:rPr>
        <w:t>原文：https://talkcc.org//article/3124270-4801</w:t>
      </w:r>
    </w:p>
    <w:p w14:paraId="33487C4A" w14:textId="77777777" w:rsidR="00710A7F" w:rsidRPr="004171E7" w:rsidRDefault="00000000">
      <w:pPr>
        <w:rPr>
          <w:rFonts w:ascii="宋体" w:eastAsia="宋体" w:hAnsi="宋体"/>
        </w:rPr>
      </w:pPr>
      <w:r w:rsidRPr="004171E7">
        <w:rPr>
          <w:rFonts w:ascii="宋体" w:eastAsia="宋体" w:hAnsi="宋体"/>
        </w:rPr>
        <w:t>2010-10-18 06:44:59</w:t>
      </w:r>
    </w:p>
    <w:p w14:paraId="7ED4E5B7" w14:textId="77777777" w:rsidR="00710A7F" w:rsidRPr="004171E7" w:rsidRDefault="00710A7F">
      <w:pPr>
        <w:rPr>
          <w:rFonts w:ascii="宋体" w:eastAsia="宋体" w:hAnsi="宋体"/>
        </w:rPr>
      </w:pPr>
    </w:p>
    <w:p w14:paraId="487D9E95" w14:textId="77777777" w:rsidR="00710A7F" w:rsidRPr="004171E7" w:rsidRDefault="00710A7F">
      <w:pPr>
        <w:rPr>
          <w:rFonts w:ascii="宋体" w:eastAsia="宋体" w:hAnsi="宋体"/>
        </w:rPr>
      </w:pPr>
    </w:p>
    <w:p w14:paraId="163992C6" w14:textId="77777777" w:rsidR="00710A7F" w:rsidRPr="004171E7" w:rsidRDefault="00000000">
      <w:pPr>
        <w:pStyle w:val="31"/>
        <w:rPr>
          <w:rFonts w:ascii="宋体" w:eastAsia="宋体" w:hAnsi="宋体"/>
        </w:rPr>
      </w:pPr>
      <w:r w:rsidRPr="004171E7">
        <w:rPr>
          <w:rFonts w:ascii="宋体" w:eastAsia="宋体" w:hAnsi="宋体"/>
        </w:rPr>
        <w:lastRenderedPageBreak/>
        <w:t>【原创】淡水咸水都是水</w:t>
      </w:r>
    </w:p>
    <w:p w14:paraId="39C064D6" w14:textId="77777777" w:rsidR="00710A7F" w:rsidRPr="004171E7" w:rsidRDefault="00000000">
      <w:pPr>
        <w:rPr>
          <w:rFonts w:ascii="宋体" w:eastAsia="宋体" w:hAnsi="宋体"/>
        </w:rPr>
      </w:pPr>
      <w:r w:rsidRPr="004171E7">
        <w:rPr>
          <w:rFonts w:ascii="宋体" w:eastAsia="宋体" w:hAnsi="宋体"/>
        </w:rPr>
        <w:t>原文：https://talkcc.org//article/3125642-2225</w:t>
      </w:r>
    </w:p>
    <w:p w14:paraId="24E93458" w14:textId="77777777" w:rsidR="00710A7F" w:rsidRPr="004171E7" w:rsidRDefault="00000000">
      <w:pPr>
        <w:rPr>
          <w:rFonts w:ascii="宋体" w:eastAsia="宋体" w:hAnsi="宋体"/>
        </w:rPr>
      </w:pPr>
      <w:r w:rsidRPr="004171E7">
        <w:rPr>
          <w:rFonts w:ascii="宋体" w:eastAsia="宋体" w:hAnsi="宋体"/>
        </w:rPr>
        <w:t>2010-10-19 04:29:14</w:t>
      </w:r>
    </w:p>
    <w:p w14:paraId="2189DC34" w14:textId="77777777" w:rsidR="00710A7F" w:rsidRPr="004171E7" w:rsidRDefault="00000000">
      <w:pPr>
        <w:rPr>
          <w:rFonts w:ascii="宋体" w:eastAsia="宋体" w:hAnsi="宋体"/>
        </w:rPr>
      </w:pPr>
      <w:r w:rsidRPr="004171E7">
        <w:rPr>
          <w:rFonts w:ascii="宋体" w:eastAsia="宋体" w:hAnsi="宋体"/>
        </w:rPr>
        <w:t>借Dracula河友对宏观经济学（主要是美国观点）的评述，谈谈自己的看法。</w:t>
      </w:r>
    </w:p>
    <w:p w14:paraId="40D16E43" w14:textId="77777777" w:rsidR="00710A7F" w:rsidRPr="004171E7" w:rsidRDefault="00000000">
      <w:pPr>
        <w:rPr>
          <w:rFonts w:ascii="宋体" w:eastAsia="宋体" w:hAnsi="宋体"/>
        </w:rPr>
      </w:pPr>
      <w:r w:rsidRPr="004171E7">
        <w:rPr>
          <w:rFonts w:ascii="宋体" w:eastAsia="宋体" w:hAnsi="宋体"/>
        </w:rPr>
        <w:t>其实在我看来，宏观经济学不存在淡水和咸水的区别，他们都是在RAMSEY的模型基础上稍作修改的一种变形。</w:t>
      </w:r>
    </w:p>
    <w:p w14:paraId="3D7FE319" w14:textId="77777777" w:rsidR="00710A7F" w:rsidRPr="004171E7" w:rsidRDefault="00000000">
      <w:pPr>
        <w:rPr>
          <w:rFonts w:ascii="宋体" w:eastAsia="宋体" w:hAnsi="宋体"/>
        </w:rPr>
      </w:pPr>
      <w:r w:rsidRPr="004171E7">
        <w:rPr>
          <w:rFonts w:ascii="宋体" w:eastAsia="宋体" w:hAnsi="宋体"/>
        </w:rPr>
        <w:t>如果一定要找他们之间的区别，那么淡水是蠢，咸水是更蠢。</w:t>
      </w:r>
    </w:p>
    <w:p w14:paraId="6E37F8FE" w14:textId="77777777" w:rsidR="00710A7F" w:rsidRPr="004171E7" w:rsidRDefault="00000000">
      <w:pPr>
        <w:rPr>
          <w:rFonts w:ascii="宋体" w:eastAsia="宋体" w:hAnsi="宋体"/>
        </w:rPr>
      </w:pPr>
      <w:r w:rsidRPr="004171E7">
        <w:rPr>
          <w:rFonts w:ascii="宋体" w:eastAsia="宋体" w:hAnsi="宋体"/>
        </w:rPr>
        <w:t>宏观经济学在这次危机中之所以失败，主要在于没有重视其微观基础的薄弱点：微观数据中的选择性和混合性偏差。</w:t>
      </w:r>
    </w:p>
    <w:p w14:paraId="745809FA" w14:textId="77777777" w:rsidR="00710A7F" w:rsidRPr="004171E7" w:rsidRDefault="00000000">
      <w:pPr>
        <w:rPr>
          <w:rFonts w:ascii="宋体" w:eastAsia="宋体" w:hAnsi="宋体"/>
        </w:rPr>
      </w:pPr>
      <w:r w:rsidRPr="004171E7">
        <w:rPr>
          <w:rFonts w:ascii="宋体" w:eastAsia="宋体" w:hAnsi="宋体"/>
        </w:rPr>
        <w:t>尤其是新凯恩斯主义过于依赖哈佛的MANKIW的菜单成本理论。</w:t>
      </w:r>
    </w:p>
    <w:p w14:paraId="7083B6A0" w14:textId="77777777" w:rsidR="00710A7F" w:rsidRPr="004171E7" w:rsidRDefault="00000000">
      <w:pPr>
        <w:rPr>
          <w:rFonts w:ascii="宋体" w:eastAsia="宋体" w:hAnsi="宋体"/>
        </w:rPr>
      </w:pPr>
      <w:r w:rsidRPr="004171E7">
        <w:rPr>
          <w:rFonts w:ascii="宋体" w:eastAsia="宋体" w:hAnsi="宋体"/>
        </w:rPr>
        <w:t>在80年代后，大量微观研究已经揭示这种菜单成本并不存在的时候，哈佛的MANKIW（Council of Economic Advisers, Chairman, 2003-2005）和MIT的Olivier Blanchard（IMF的首席）仍然拒绝修正已经被证明不对了的理论模型。</w:t>
      </w:r>
    </w:p>
    <w:p w14:paraId="08020D3E" w14:textId="77777777" w:rsidR="00710A7F" w:rsidRPr="004171E7" w:rsidRDefault="00000000">
      <w:pPr>
        <w:rPr>
          <w:rFonts w:ascii="宋体" w:eastAsia="宋体" w:hAnsi="宋体"/>
        </w:rPr>
      </w:pPr>
      <w:r w:rsidRPr="004171E7">
        <w:rPr>
          <w:rFonts w:ascii="宋体" w:eastAsia="宋体" w:hAnsi="宋体"/>
        </w:rPr>
        <w:t>而这种学术上的错误得到了Lawrence Henry Summers （哈佛前校长，美国前财政部长，美国最著名的凯恩斯主义者SAMUELSON，和ARROW的侄子，2010 Director of the White House National Economic Council for President）还有BALL，ROMER，BARRO等人的支持，导致新凯恩斯主义，旧凯恩斯主义和货币主义和华尔街相互勾结,沆瀣一气，继承了SAMUELSON的所谓新古典的衣钵。</w:t>
      </w:r>
    </w:p>
    <w:p w14:paraId="51C2B367" w14:textId="77777777" w:rsidR="00710A7F" w:rsidRPr="004171E7" w:rsidRDefault="00000000">
      <w:pPr>
        <w:rPr>
          <w:rFonts w:ascii="宋体" w:eastAsia="宋体" w:hAnsi="宋体"/>
        </w:rPr>
      </w:pPr>
      <w:r w:rsidRPr="004171E7">
        <w:rPr>
          <w:rFonts w:ascii="宋体" w:eastAsia="宋体" w:hAnsi="宋体"/>
        </w:rPr>
        <w:t>美国经济就是在这票人马的错误理论的指导下不可避免地走向破产的边缘。</w:t>
      </w:r>
    </w:p>
    <w:p w14:paraId="356952E1" w14:textId="77777777" w:rsidR="00710A7F" w:rsidRPr="004171E7" w:rsidRDefault="00000000">
      <w:pPr>
        <w:rPr>
          <w:rFonts w:ascii="宋体" w:eastAsia="宋体" w:hAnsi="宋体"/>
        </w:rPr>
      </w:pPr>
      <w:r w:rsidRPr="004171E7">
        <w:rPr>
          <w:rFonts w:ascii="宋体" w:eastAsia="宋体" w:hAnsi="宋体"/>
        </w:rPr>
        <w:t>经济学界对这种全球性学术垄断的危险是非常清醒的，有兴趣的读者可以去查看一下NOBEL经济学纪念奖的历史，天下第一的HARVARD经济系70年代以后，37年间为何除了一个搞金融搞破产了的数学家Robert C. Merton就没人问鼎过经济学奖？</w:t>
      </w:r>
    </w:p>
    <w:p w14:paraId="249D6120" w14:textId="77777777" w:rsidR="00710A7F" w:rsidRPr="004171E7" w:rsidRDefault="00000000">
      <w:pPr>
        <w:rPr>
          <w:rFonts w:ascii="宋体" w:eastAsia="宋体" w:hAnsi="宋体"/>
        </w:rPr>
      </w:pPr>
      <w:r w:rsidRPr="004171E7">
        <w:rPr>
          <w:rFonts w:ascii="宋体" w:eastAsia="宋体" w:hAnsi="宋体"/>
        </w:rPr>
        <w:t>就是因为很多人都知道他们用来指导美国前进的经济理论是错的，经不起时间考验的。</w:t>
      </w:r>
    </w:p>
    <w:p w14:paraId="44A3C4DE" w14:textId="77777777" w:rsidR="00710A7F" w:rsidRPr="004171E7" w:rsidRDefault="00000000">
      <w:pPr>
        <w:rPr>
          <w:rFonts w:ascii="宋体" w:eastAsia="宋体" w:hAnsi="宋体"/>
        </w:rPr>
      </w:pPr>
      <w:r w:rsidRPr="004171E7">
        <w:rPr>
          <w:rFonts w:ascii="宋体" w:eastAsia="宋体" w:hAnsi="宋体"/>
        </w:rPr>
        <w:t>强权和垄断不能改变经济规律！</w:t>
      </w:r>
    </w:p>
    <w:p w14:paraId="59C453FC" w14:textId="77777777" w:rsidR="00710A7F" w:rsidRPr="004171E7" w:rsidRDefault="00000000">
      <w:pPr>
        <w:rPr>
          <w:rFonts w:ascii="宋体" w:eastAsia="宋体" w:hAnsi="宋体"/>
        </w:rPr>
      </w:pPr>
      <w:r w:rsidRPr="004171E7">
        <w:rPr>
          <w:rFonts w:ascii="宋体" w:eastAsia="宋体" w:hAnsi="宋体"/>
        </w:rPr>
        <w:t>记住，我们都是凡人而已！</w:t>
      </w:r>
    </w:p>
    <w:p w14:paraId="5BD6D47E" w14:textId="77777777" w:rsidR="00710A7F" w:rsidRPr="004171E7" w:rsidRDefault="00000000">
      <w:pPr>
        <w:rPr>
          <w:rFonts w:ascii="宋体" w:eastAsia="宋体" w:hAnsi="宋体"/>
        </w:rPr>
      </w:pPr>
      <w:r w:rsidRPr="004171E7">
        <w:rPr>
          <w:rFonts w:ascii="宋体" w:eastAsia="宋体" w:hAnsi="宋体"/>
        </w:rPr>
        <w:t>事实证明了这一点。</w:t>
      </w:r>
    </w:p>
    <w:p w14:paraId="5BA2DFD5" w14:textId="77777777" w:rsidR="00710A7F" w:rsidRPr="004171E7" w:rsidRDefault="00000000">
      <w:pPr>
        <w:rPr>
          <w:rFonts w:ascii="宋体" w:eastAsia="宋体" w:hAnsi="宋体"/>
        </w:rPr>
      </w:pPr>
      <w:r w:rsidRPr="004171E7">
        <w:rPr>
          <w:rFonts w:ascii="宋体" w:eastAsia="宋体" w:hAnsi="宋体"/>
        </w:rPr>
        <w:t>HARVARD经济系80年代前是世界上最好的，西蒙·库兹内兹，因提出以GNP的概念，作为衡量国家经济增长变化的一种测度，于1971年获诺贝尔经济学奖；肯尼思·阿罗，因对总体经济均衡理论和福利理论的研究作出了贡献，1972年获诺贝尔经济学奖；瓦西利·列昂杰夫，因提出用于经济的计划和预测的投入产出分析法，于1973年获诺贝经济学奖。</w:t>
      </w:r>
    </w:p>
    <w:p w14:paraId="1271C41A" w14:textId="77777777" w:rsidR="00710A7F" w:rsidRPr="004171E7" w:rsidRDefault="00000000">
      <w:pPr>
        <w:rPr>
          <w:rFonts w:ascii="宋体" w:eastAsia="宋体" w:hAnsi="宋体"/>
        </w:rPr>
      </w:pPr>
      <w:r w:rsidRPr="004171E7">
        <w:rPr>
          <w:rFonts w:ascii="宋体" w:eastAsia="宋体" w:hAnsi="宋体"/>
        </w:rPr>
        <w:lastRenderedPageBreak/>
        <w:t>这些都是让人钦佩的经济学大师，现在的天下第一的HARVARD经济系难道都是些无聊的政客吗？</w:t>
      </w:r>
    </w:p>
    <w:p w14:paraId="317CC521" w14:textId="77777777" w:rsidR="00710A7F" w:rsidRPr="004171E7" w:rsidRDefault="00000000">
      <w:pPr>
        <w:rPr>
          <w:rFonts w:ascii="宋体" w:eastAsia="宋体" w:hAnsi="宋体"/>
        </w:rPr>
      </w:pPr>
      <w:r w:rsidRPr="004171E7">
        <w:rPr>
          <w:rFonts w:ascii="宋体" w:eastAsia="宋体" w:hAnsi="宋体"/>
        </w:rPr>
        <w:t>如果不是还有Amartya Sen，James Stock，Philippe Aghion，Alberto Alesina，Martin Feldstein，Richard Freeman，Dale Jorgenson，Lawrence Katz 等等这些大师准大师们在，HARVARD经济系就是个酒寨妓馆。</w:t>
      </w:r>
    </w:p>
    <w:p w14:paraId="1AA358DC" w14:textId="77777777" w:rsidR="00710A7F" w:rsidRPr="004171E7" w:rsidRDefault="00000000">
      <w:pPr>
        <w:rPr>
          <w:rFonts w:ascii="宋体" w:eastAsia="宋体" w:hAnsi="宋体"/>
        </w:rPr>
      </w:pPr>
      <w:r w:rsidRPr="004171E7">
        <w:rPr>
          <w:rFonts w:ascii="宋体" w:eastAsia="宋体" w:hAnsi="宋体"/>
        </w:rPr>
        <w:t>可笑中国的一些人还以为凯恩斯主义是什么救世良方，怎么不去看看近年来美国总统经济委员会，财政部和美联储的头头们是什么背景什么货色？</w:t>
      </w:r>
    </w:p>
    <w:p w14:paraId="0794A98C" w14:textId="77777777" w:rsidR="00710A7F" w:rsidRPr="004171E7" w:rsidRDefault="00000000">
      <w:pPr>
        <w:rPr>
          <w:rFonts w:ascii="宋体" w:eastAsia="宋体" w:hAnsi="宋体"/>
        </w:rPr>
      </w:pPr>
      <w:r w:rsidRPr="004171E7">
        <w:rPr>
          <w:rFonts w:ascii="宋体" w:eastAsia="宋体" w:hAnsi="宋体"/>
        </w:rPr>
        <w:t>知不知道，当你在鼓吹凯恩斯主义的时候，就是在鼓吹你所反对的华盛顿共识？</w:t>
      </w:r>
    </w:p>
    <w:p w14:paraId="6D39071F" w14:textId="77777777" w:rsidR="00710A7F" w:rsidRPr="004171E7" w:rsidRDefault="00000000">
      <w:pPr>
        <w:rPr>
          <w:rFonts w:ascii="宋体" w:eastAsia="宋体" w:hAnsi="宋体"/>
        </w:rPr>
      </w:pPr>
      <w:r w:rsidRPr="004171E7">
        <w:rPr>
          <w:rFonts w:ascii="宋体" w:eastAsia="宋体" w:hAnsi="宋体"/>
        </w:rPr>
        <w:t>当你在鼓吹凯恩斯主义的时候就在鼓吹你所反对的货币主义！</w:t>
      </w:r>
    </w:p>
    <w:p w14:paraId="3FD310FF" w14:textId="77777777" w:rsidR="00710A7F" w:rsidRPr="004171E7" w:rsidRDefault="00000000">
      <w:pPr>
        <w:rPr>
          <w:rFonts w:ascii="宋体" w:eastAsia="宋体" w:hAnsi="宋体"/>
        </w:rPr>
      </w:pPr>
      <w:r w:rsidRPr="004171E7">
        <w:rPr>
          <w:rFonts w:ascii="宋体" w:eastAsia="宋体" w:hAnsi="宋体"/>
        </w:rPr>
        <w:t>“现在，我们都成了凯恩斯主义者！”</w:t>
      </w:r>
    </w:p>
    <w:p w14:paraId="1F3FCD4C" w14:textId="77777777" w:rsidR="00710A7F" w:rsidRPr="004171E7" w:rsidRDefault="00000000">
      <w:pPr>
        <w:rPr>
          <w:rFonts w:ascii="宋体" w:eastAsia="宋体" w:hAnsi="宋体"/>
        </w:rPr>
      </w:pPr>
      <w:r w:rsidRPr="004171E7">
        <w:rPr>
          <w:rFonts w:ascii="宋体" w:eastAsia="宋体" w:hAnsi="宋体"/>
        </w:rPr>
        <w:t>知识的匮乏，才会以为凯恩斯主义就是马克思主义，就是均贫富，就是正义的化身。</w:t>
      </w:r>
    </w:p>
    <w:p w14:paraId="6DB39B19" w14:textId="77777777" w:rsidR="00710A7F" w:rsidRPr="004171E7" w:rsidRDefault="00000000">
      <w:pPr>
        <w:rPr>
          <w:rFonts w:ascii="宋体" w:eastAsia="宋体" w:hAnsi="宋体"/>
        </w:rPr>
      </w:pPr>
      <w:r w:rsidRPr="004171E7">
        <w:rPr>
          <w:rFonts w:ascii="宋体" w:eastAsia="宋体" w:hAnsi="宋体"/>
        </w:rPr>
        <w:t>Claude Frédéric Bastiat说过，人人都以为自己可以占一点政府的便宜，却不知道政府是以占所有人的便宜才存在的。</w:t>
      </w:r>
    </w:p>
    <w:p w14:paraId="1E51FAA8" w14:textId="77777777" w:rsidR="00710A7F" w:rsidRPr="004171E7" w:rsidRDefault="00000000">
      <w:pPr>
        <w:rPr>
          <w:rFonts w:ascii="宋体" w:eastAsia="宋体" w:hAnsi="宋体"/>
        </w:rPr>
      </w:pPr>
      <w:r w:rsidRPr="004171E7">
        <w:rPr>
          <w:rFonts w:ascii="宋体" w:eastAsia="宋体" w:hAnsi="宋体"/>
        </w:rPr>
        <w:t>你以为你夸奖政府11万亿投得好，这11万亿就和你有蛋关系？</w:t>
      </w:r>
    </w:p>
    <w:p w14:paraId="4A09BA26" w14:textId="77777777" w:rsidR="00710A7F" w:rsidRPr="004171E7" w:rsidRDefault="00000000">
      <w:pPr>
        <w:rPr>
          <w:rFonts w:ascii="宋体" w:eastAsia="宋体" w:hAnsi="宋体"/>
        </w:rPr>
      </w:pPr>
      <w:r w:rsidRPr="004171E7">
        <w:rPr>
          <w:rFonts w:ascii="宋体" w:eastAsia="宋体" w:hAnsi="宋体"/>
        </w:rPr>
        <w:t>先数数所谓的中国经济危机以来你兜里的那几个大子是多了还是少了？</w:t>
      </w:r>
    </w:p>
    <w:p w14:paraId="723729B4" w14:textId="77777777" w:rsidR="00710A7F" w:rsidRPr="004171E7" w:rsidRDefault="00000000">
      <w:pPr>
        <w:rPr>
          <w:rFonts w:ascii="宋体" w:eastAsia="宋体" w:hAnsi="宋体"/>
        </w:rPr>
      </w:pPr>
      <w:r w:rsidRPr="004171E7">
        <w:rPr>
          <w:rFonts w:ascii="宋体" w:eastAsia="宋体" w:hAnsi="宋体"/>
        </w:rPr>
        <w:t>再看看大葱，绿豆，大米，食用油，还有房子相对两年前是便宜了还是贵了，你就知道是你占一点政府的便宜，还是政府在占所有人的便宜？</w:t>
      </w:r>
    </w:p>
    <w:p w14:paraId="4947DFCB" w14:textId="77777777" w:rsidR="00710A7F" w:rsidRPr="004171E7" w:rsidRDefault="00000000">
      <w:pPr>
        <w:rPr>
          <w:rFonts w:ascii="宋体" w:eastAsia="宋体" w:hAnsi="宋体"/>
        </w:rPr>
      </w:pPr>
      <w:r w:rsidRPr="004171E7">
        <w:rPr>
          <w:rFonts w:ascii="宋体" w:eastAsia="宋体" w:hAnsi="宋体"/>
        </w:rPr>
        <w:t>这不需要什么高深的理论，只要一颗诚实的心。</w:t>
      </w:r>
    </w:p>
    <w:p w14:paraId="65613CE5" w14:textId="77777777" w:rsidR="00710A7F" w:rsidRPr="004171E7" w:rsidRDefault="00000000">
      <w:pPr>
        <w:rPr>
          <w:rFonts w:ascii="宋体" w:eastAsia="宋体" w:hAnsi="宋体"/>
        </w:rPr>
      </w:pPr>
      <w:r w:rsidRPr="004171E7">
        <w:rPr>
          <w:rFonts w:ascii="宋体" w:eastAsia="宋体" w:hAnsi="宋体"/>
        </w:rPr>
        <w:t>写到这里，一位同事发了个电邮过来，中国加息了！</w:t>
      </w:r>
    </w:p>
    <w:p w14:paraId="5E6A0856" w14:textId="77777777" w:rsidR="00710A7F" w:rsidRPr="004171E7" w:rsidRDefault="00000000">
      <w:pPr>
        <w:rPr>
          <w:rFonts w:ascii="宋体" w:eastAsia="宋体" w:hAnsi="宋体"/>
        </w:rPr>
      </w:pPr>
      <w:r w:rsidRPr="004171E7">
        <w:rPr>
          <w:rFonts w:ascii="宋体" w:eastAsia="宋体" w:hAnsi="宋体"/>
        </w:rPr>
        <w:t>周小川同志发誓年内不加利息的声音还在耳边回响，这边就动手了。</w:t>
      </w:r>
    </w:p>
    <w:p w14:paraId="24CEC1B5" w14:textId="77777777" w:rsidR="00710A7F" w:rsidRPr="004171E7" w:rsidRDefault="00000000">
      <w:pPr>
        <w:rPr>
          <w:rFonts w:ascii="宋体" w:eastAsia="宋体" w:hAnsi="宋体"/>
        </w:rPr>
      </w:pPr>
      <w:r w:rsidRPr="004171E7">
        <w:rPr>
          <w:rFonts w:ascii="宋体" w:eastAsia="宋体" w:hAnsi="宋体"/>
        </w:rPr>
        <w:t>你信政府的话，不如信郭德刚眼中有码心中无码，</w:t>
      </w:r>
    </w:p>
    <w:p w14:paraId="2AE9F6E6" w14:textId="77777777" w:rsidR="00710A7F" w:rsidRPr="004171E7" w:rsidRDefault="00000000">
      <w:pPr>
        <w:rPr>
          <w:rFonts w:ascii="宋体" w:eastAsia="宋体" w:hAnsi="宋体"/>
        </w:rPr>
      </w:pPr>
      <w:r w:rsidRPr="004171E7">
        <w:rPr>
          <w:rFonts w:ascii="宋体" w:eastAsia="宋体" w:hAnsi="宋体"/>
        </w:rPr>
        <w:t>不如信春哥得永生原地满血复活，</w:t>
      </w:r>
    </w:p>
    <w:p w14:paraId="6CB1AD98" w14:textId="77777777" w:rsidR="00710A7F" w:rsidRPr="004171E7" w:rsidRDefault="00000000">
      <w:pPr>
        <w:rPr>
          <w:rFonts w:ascii="宋体" w:eastAsia="宋体" w:hAnsi="宋体"/>
        </w:rPr>
      </w:pPr>
      <w:r w:rsidRPr="004171E7">
        <w:rPr>
          <w:rFonts w:ascii="宋体" w:eastAsia="宋体" w:hAnsi="宋体"/>
        </w:rPr>
        <w:t>不如信凤姐贴门上避邪贴床上避孕，</w:t>
      </w:r>
    </w:p>
    <w:p w14:paraId="775D8A77" w14:textId="77777777" w:rsidR="00710A7F" w:rsidRPr="004171E7" w:rsidRDefault="00000000">
      <w:pPr>
        <w:rPr>
          <w:rFonts w:ascii="宋体" w:eastAsia="宋体" w:hAnsi="宋体"/>
        </w:rPr>
      </w:pPr>
      <w:r w:rsidRPr="004171E7">
        <w:rPr>
          <w:rFonts w:ascii="宋体" w:eastAsia="宋体" w:hAnsi="宋体"/>
        </w:rPr>
        <w:t>不如信妓女老娘不想接客还就不接，</w:t>
      </w:r>
    </w:p>
    <w:p w14:paraId="5A95E6F2" w14:textId="77777777" w:rsidR="00710A7F" w:rsidRPr="004171E7" w:rsidRDefault="00000000">
      <w:pPr>
        <w:rPr>
          <w:rFonts w:ascii="宋体" w:eastAsia="宋体" w:hAnsi="宋体"/>
        </w:rPr>
      </w:pPr>
      <w:r w:rsidRPr="004171E7">
        <w:rPr>
          <w:rFonts w:ascii="宋体" w:eastAsia="宋体" w:hAnsi="宋体"/>
        </w:rPr>
        <w:t>到底谁是电影明星谁是妓女？</w:t>
      </w:r>
    </w:p>
    <w:p w14:paraId="43C9CB86" w14:textId="77777777" w:rsidR="00710A7F" w:rsidRPr="004171E7" w:rsidRDefault="00000000">
      <w:pPr>
        <w:rPr>
          <w:rFonts w:ascii="宋体" w:eastAsia="宋体" w:hAnsi="宋体"/>
        </w:rPr>
      </w:pPr>
      <w:r w:rsidRPr="004171E7">
        <w:rPr>
          <w:rFonts w:ascii="宋体" w:eastAsia="宋体" w:hAnsi="宋体"/>
        </w:rPr>
        <w:t>经济学赢了。</w:t>
      </w:r>
    </w:p>
    <w:p w14:paraId="2F91A5F4" w14:textId="77777777" w:rsidR="00710A7F" w:rsidRPr="004171E7" w:rsidRDefault="00710A7F">
      <w:pPr>
        <w:rPr>
          <w:rFonts w:ascii="宋体" w:eastAsia="宋体" w:hAnsi="宋体"/>
        </w:rPr>
      </w:pPr>
    </w:p>
    <w:p w14:paraId="0198460E" w14:textId="77777777" w:rsidR="00710A7F" w:rsidRPr="004171E7" w:rsidRDefault="00710A7F">
      <w:pPr>
        <w:rPr>
          <w:rFonts w:ascii="宋体" w:eastAsia="宋体" w:hAnsi="宋体"/>
        </w:rPr>
      </w:pPr>
    </w:p>
    <w:p w14:paraId="49C43458" w14:textId="77777777" w:rsidR="00710A7F" w:rsidRPr="004171E7" w:rsidRDefault="00000000">
      <w:pPr>
        <w:pStyle w:val="31"/>
        <w:rPr>
          <w:rFonts w:ascii="宋体" w:eastAsia="宋体" w:hAnsi="宋体"/>
        </w:rPr>
      </w:pPr>
      <w:r w:rsidRPr="004171E7">
        <w:rPr>
          <w:rFonts w:ascii="宋体" w:eastAsia="宋体" w:hAnsi="宋体"/>
        </w:rPr>
        <w:t>这就是淡水宏观经济学的经典战例。</w:t>
      </w:r>
    </w:p>
    <w:p w14:paraId="0718E2B9" w14:textId="77777777" w:rsidR="00710A7F" w:rsidRPr="004171E7" w:rsidRDefault="00000000">
      <w:pPr>
        <w:rPr>
          <w:rFonts w:ascii="宋体" w:eastAsia="宋体" w:hAnsi="宋体"/>
        </w:rPr>
      </w:pPr>
      <w:r w:rsidRPr="004171E7">
        <w:rPr>
          <w:rFonts w:ascii="宋体" w:eastAsia="宋体" w:hAnsi="宋体"/>
        </w:rPr>
        <w:t>原文：https://talkcc.org//article/3125690-2225</w:t>
      </w:r>
    </w:p>
    <w:p w14:paraId="60BE8E79" w14:textId="77777777" w:rsidR="00710A7F" w:rsidRPr="004171E7" w:rsidRDefault="00000000">
      <w:pPr>
        <w:rPr>
          <w:rFonts w:ascii="宋体" w:eastAsia="宋体" w:hAnsi="宋体"/>
        </w:rPr>
      </w:pPr>
      <w:r w:rsidRPr="004171E7">
        <w:rPr>
          <w:rFonts w:ascii="宋体" w:eastAsia="宋体" w:hAnsi="宋体"/>
        </w:rPr>
        <w:t>2010-10-19 04:56:36</w:t>
      </w:r>
    </w:p>
    <w:p w14:paraId="096CABCD" w14:textId="77777777" w:rsidR="00710A7F" w:rsidRPr="004171E7" w:rsidRDefault="00000000">
      <w:pPr>
        <w:rPr>
          <w:rFonts w:ascii="宋体" w:eastAsia="宋体" w:hAnsi="宋体"/>
        </w:rPr>
      </w:pPr>
      <w:r w:rsidRPr="004171E7">
        <w:rPr>
          <w:rFonts w:ascii="宋体" w:eastAsia="宋体" w:hAnsi="宋体"/>
        </w:rPr>
        <w:t>按照卢卡斯批判的合理预期假设，如果老百姓对政府的财政或货币政策，以及相关的失业和通货膨胀的结果有合理预期，政府的财政或货币政策就是无效的。</w:t>
      </w:r>
    </w:p>
    <w:p w14:paraId="290783E8" w14:textId="77777777" w:rsidR="00710A7F" w:rsidRPr="004171E7" w:rsidRDefault="00000000">
      <w:pPr>
        <w:rPr>
          <w:rFonts w:ascii="宋体" w:eastAsia="宋体" w:hAnsi="宋体"/>
        </w:rPr>
      </w:pPr>
      <w:r w:rsidRPr="004171E7">
        <w:rPr>
          <w:rFonts w:ascii="宋体" w:eastAsia="宋体" w:hAnsi="宋体"/>
        </w:rPr>
        <w:t>所以，如果政策要达到效果，至少是短期的, 必须出乎老百姓的预期之外。</w:t>
      </w:r>
    </w:p>
    <w:p w14:paraId="205C2A1C" w14:textId="77777777" w:rsidR="00710A7F" w:rsidRPr="004171E7" w:rsidRDefault="00000000">
      <w:pPr>
        <w:rPr>
          <w:rFonts w:ascii="宋体" w:eastAsia="宋体" w:hAnsi="宋体"/>
        </w:rPr>
      </w:pPr>
      <w:r w:rsidRPr="004171E7">
        <w:rPr>
          <w:rFonts w:ascii="宋体" w:eastAsia="宋体" w:hAnsi="宋体"/>
        </w:rPr>
        <w:t>也就是说，声东击西，引蛇出洞，诱敌深入，才是权谋的关键。</w:t>
      </w:r>
    </w:p>
    <w:p w14:paraId="0AC82AF3" w14:textId="77777777" w:rsidR="00710A7F" w:rsidRPr="004171E7" w:rsidRDefault="00000000">
      <w:pPr>
        <w:rPr>
          <w:rFonts w:ascii="宋体" w:eastAsia="宋体" w:hAnsi="宋体"/>
        </w:rPr>
      </w:pPr>
      <w:r w:rsidRPr="004171E7">
        <w:rPr>
          <w:rFonts w:ascii="宋体" w:eastAsia="宋体" w:hAnsi="宋体"/>
        </w:rPr>
        <w:t>短期会有效果，长期政府丧失信用，社会将失去最重要的社会经济资源：信任。</w:t>
      </w:r>
    </w:p>
    <w:p w14:paraId="3C245749" w14:textId="77777777" w:rsidR="00710A7F" w:rsidRPr="004171E7" w:rsidRDefault="00000000">
      <w:pPr>
        <w:rPr>
          <w:rFonts w:ascii="宋体" w:eastAsia="宋体" w:hAnsi="宋体"/>
        </w:rPr>
      </w:pPr>
      <w:r w:rsidRPr="004171E7">
        <w:rPr>
          <w:rFonts w:ascii="宋体" w:eastAsia="宋体" w:hAnsi="宋体"/>
        </w:rPr>
        <w:t>长期？信任？</w:t>
      </w:r>
    </w:p>
    <w:p w14:paraId="59356F66" w14:textId="77777777" w:rsidR="00710A7F" w:rsidRPr="004171E7" w:rsidRDefault="00000000">
      <w:pPr>
        <w:rPr>
          <w:rFonts w:ascii="宋体" w:eastAsia="宋体" w:hAnsi="宋体"/>
        </w:rPr>
      </w:pPr>
      <w:r w:rsidRPr="004171E7">
        <w:rPr>
          <w:rFonts w:ascii="宋体" w:eastAsia="宋体" w:hAnsi="宋体"/>
        </w:rPr>
        <w:t>对于长期我们都是死人。</w:t>
      </w:r>
    </w:p>
    <w:p w14:paraId="71FF7AC3" w14:textId="77777777" w:rsidR="00710A7F" w:rsidRPr="004171E7" w:rsidRDefault="00000000">
      <w:pPr>
        <w:rPr>
          <w:rFonts w:ascii="宋体" w:eastAsia="宋体" w:hAnsi="宋体"/>
        </w:rPr>
      </w:pPr>
      <w:r w:rsidRPr="004171E7">
        <w:rPr>
          <w:rFonts w:ascii="宋体" w:eastAsia="宋体" w:hAnsi="宋体"/>
        </w:rPr>
        <w:t>信任是一种罪。</w:t>
      </w:r>
    </w:p>
    <w:p w14:paraId="71157B74" w14:textId="77777777" w:rsidR="00710A7F" w:rsidRPr="004171E7" w:rsidRDefault="00000000">
      <w:pPr>
        <w:rPr>
          <w:rFonts w:ascii="宋体" w:eastAsia="宋体" w:hAnsi="宋体"/>
        </w:rPr>
      </w:pPr>
      <w:r w:rsidRPr="004171E7">
        <w:rPr>
          <w:rFonts w:ascii="宋体" w:eastAsia="宋体" w:hAnsi="宋体"/>
        </w:rPr>
        <w:t>凯恩斯主义的精髓：与民争利！你不会以为股市里的大鳄们不知道今天加息吧？</w:t>
      </w:r>
    </w:p>
    <w:p w14:paraId="602E11A4" w14:textId="77777777" w:rsidR="00710A7F" w:rsidRPr="004171E7" w:rsidRDefault="00710A7F">
      <w:pPr>
        <w:rPr>
          <w:rFonts w:ascii="宋体" w:eastAsia="宋体" w:hAnsi="宋体"/>
        </w:rPr>
      </w:pPr>
    </w:p>
    <w:p w14:paraId="6267AE32" w14:textId="77777777" w:rsidR="00710A7F" w:rsidRPr="004171E7" w:rsidRDefault="00710A7F">
      <w:pPr>
        <w:rPr>
          <w:rFonts w:ascii="宋体" w:eastAsia="宋体" w:hAnsi="宋体"/>
        </w:rPr>
      </w:pPr>
    </w:p>
    <w:p w14:paraId="3E92AA67" w14:textId="77777777" w:rsidR="00710A7F" w:rsidRPr="004171E7" w:rsidRDefault="00000000">
      <w:pPr>
        <w:pStyle w:val="31"/>
        <w:rPr>
          <w:rFonts w:ascii="宋体" w:eastAsia="宋体" w:hAnsi="宋体"/>
        </w:rPr>
      </w:pPr>
      <w:r w:rsidRPr="004171E7">
        <w:rPr>
          <w:rFonts w:ascii="宋体" w:eastAsia="宋体" w:hAnsi="宋体"/>
        </w:rPr>
        <w:t>在制度技术没有大的变化的情况下，</w:t>
      </w:r>
    </w:p>
    <w:p w14:paraId="1B9FFD06" w14:textId="77777777" w:rsidR="00710A7F" w:rsidRPr="004171E7" w:rsidRDefault="00000000">
      <w:pPr>
        <w:rPr>
          <w:rFonts w:ascii="宋体" w:eastAsia="宋体" w:hAnsi="宋体"/>
        </w:rPr>
      </w:pPr>
      <w:r w:rsidRPr="004171E7">
        <w:rPr>
          <w:rFonts w:ascii="宋体" w:eastAsia="宋体" w:hAnsi="宋体"/>
        </w:rPr>
        <w:t>原文：https://talkcc.org//article/3125720-2225</w:t>
      </w:r>
    </w:p>
    <w:p w14:paraId="63BA8D38" w14:textId="77777777" w:rsidR="00710A7F" w:rsidRPr="004171E7" w:rsidRDefault="00000000">
      <w:pPr>
        <w:rPr>
          <w:rFonts w:ascii="宋体" w:eastAsia="宋体" w:hAnsi="宋体"/>
        </w:rPr>
      </w:pPr>
      <w:r w:rsidRPr="004171E7">
        <w:rPr>
          <w:rFonts w:ascii="宋体" w:eastAsia="宋体" w:hAnsi="宋体"/>
        </w:rPr>
        <w:t>2010-10-19 05:15:37</w:t>
      </w:r>
    </w:p>
    <w:p w14:paraId="06C88679" w14:textId="77777777" w:rsidR="00710A7F" w:rsidRPr="004171E7" w:rsidRDefault="00000000">
      <w:pPr>
        <w:rPr>
          <w:rFonts w:ascii="宋体" w:eastAsia="宋体" w:hAnsi="宋体"/>
        </w:rPr>
      </w:pPr>
      <w:r w:rsidRPr="004171E7">
        <w:rPr>
          <w:rFonts w:ascii="宋体" w:eastAsia="宋体" w:hAnsi="宋体"/>
        </w:rPr>
        <w:t>不可能同时抑制通货膨胀和经济下滑。</w:t>
      </w:r>
    </w:p>
    <w:p w14:paraId="55DB7D5D" w14:textId="77777777" w:rsidR="00710A7F" w:rsidRPr="004171E7" w:rsidRDefault="00000000">
      <w:pPr>
        <w:rPr>
          <w:rFonts w:ascii="宋体" w:eastAsia="宋体" w:hAnsi="宋体"/>
        </w:rPr>
      </w:pPr>
      <w:r w:rsidRPr="004171E7">
        <w:rPr>
          <w:rFonts w:ascii="宋体" w:eastAsia="宋体" w:hAnsi="宋体"/>
        </w:rPr>
        <w:t>没有真正的政治改革和重大的基础技术突破，高经济增长（就业）和控制通货膨胀只能选择其一，或者全部失去控制。</w:t>
      </w:r>
    </w:p>
    <w:p w14:paraId="60653578" w14:textId="77777777" w:rsidR="00710A7F" w:rsidRPr="004171E7" w:rsidRDefault="00000000">
      <w:pPr>
        <w:rPr>
          <w:rFonts w:ascii="宋体" w:eastAsia="宋体" w:hAnsi="宋体"/>
        </w:rPr>
      </w:pPr>
      <w:r w:rsidRPr="004171E7">
        <w:rPr>
          <w:rFonts w:ascii="宋体" w:eastAsia="宋体" w:hAnsi="宋体"/>
        </w:rPr>
        <w:t>所以，你会看到高失业和通货膨胀交替出现，整个经济螺旋式下降，一直到本届政府下台。</w:t>
      </w:r>
    </w:p>
    <w:p w14:paraId="25C130E2" w14:textId="77777777" w:rsidR="00710A7F" w:rsidRPr="004171E7" w:rsidRDefault="00000000">
      <w:pPr>
        <w:rPr>
          <w:rFonts w:ascii="宋体" w:eastAsia="宋体" w:hAnsi="宋体"/>
        </w:rPr>
      </w:pPr>
      <w:r w:rsidRPr="004171E7">
        <w:rPr>
          <w:rFonts w:ascii="宋体" w:eastAsia="宋体" w:hAnsi="宋体"/>
        </w:rPr>
        <w:t>不会有奇迹，凡人看见的奇迹都是骗子设计出来的。</w:t>
      </w:r>
    </w:p>
    <w:p w14:paraId="7F7D2457" w14:textId="77777777" w:rsidR="00710A7F" w:rsidRPr="004171E7" w:rsidRDefault="00710A7F">
      <w:pPr>
        <w:rPr>
          <w:rFonts w:ascii="宋体" w:eastAsia="宋体" w:hAnsi="宋体"/>
        </w:rPr>
      </w:pPr>
    </w:p>
    <w:p w14:paraId="7EE8206D" w14:textId="77777777" w:rsidR="00710A7F" w:rsidRPr="004171E7" w:rsidRDefault="00710A7F">
      <w:pPr>
        <w:rPr>
          <w:rFonts w:ascii="宋体" w:eastAsia="宋体" w:hAnsi="宋体"/>
        </w:rPr>
      </w:pPr>
    </w:p>
    <w:p w14:paraId="2A30FB7F" w14:textId="77777777" w:rsidR="00710A7F" w:rsidRPr="004171E7" w:rsidRDefault="00000000">
      <w:pPr>
        <w:pStyle w:val="31"/>
        <w:rPr>
          <w:rFonts w:ascii="宋体" w:eastAsia="宋体" w:hAnsi="宋体"/>
        </w:rPr>
      </w:pPr>
      <w:r w:rsidRPr="004171E7">
        <w:rPr>
          <w:rFonts w:ascii="宋体" w:eastAsia="宋体" w:hAnsi="宋体"/>
        </w:rPr>
        <w:lastRenderedPageBreak/>
        <w:t>想想大雄吧，</w:t>
      </w:r>
    </w:p>
    <w:p w14:paraId="342D0164" w14:textId="77777777" w:rsidR="00710A7F" w:rsidRPr="004171E7" w:rsidRDefault="00000000">
      <w:pPr>
        <w:rPr>
          <w:rFonts w:ascii="宋体" w:eastAsia="宋体" w:hAnsi="宋体"/>
        </w:rPr>
      </w:pPr>
      <w:r w:rsidRPr="004171E7">
        <w:rPr>
          <w:rFonts w:ascii="宋体" w:eastAsia="宋体" w:hAnsi="宋体"/>
        </w:rPr>
        <w:t>原文：https://talkcc.org//article/3127360-2130</w:t>
      </w:r>
    </w:p>
    <w:p w14:paraId="3D9B3364" w14:textId="77777777" w:rsidR="00710A7F" w:rsidRPr="004171E7" w:rsidRDefault="00000000">
      <w:pPr>
        <w:rPr>
          <w:rFonts w:ascii="宋体" w:eastAsia="宋体" w:hAnsi="宋体"/>
        </w:rPr>
      </w:pPr>
      <w:r w:rsidRPr="004171E7">
        <w:rPr>
          <w:rFonts w:ascii="宋体" w:eastAsia="宋体" w:hAnsi="宋体"/>
        </w:rPr>
        <w:t>2010-10-20 02:53:21</w:t>
      </w:r>
    </w:p>
    <w:p w14:paraId="060F69E9" w14:textId="77777777" w:rsidR="00710A7F" w:rsidRPr="004171E7" w:rsidRDefault="00000000">
      <w:pPr>
        <w:rPr>
          <w:rFonts w:ascii="宋体" w:eastAsia="宋体" w:hAnsi="宋体"/>
        </w:rPr>
      </w:pPr>
      <w:r w:rsidRPr="004171E7">
        <w:rPr>
          <w:rFonts w:ascii="宋体" w:eastAsia="宋体" w:hAnsi="宋体"/>
        </w:rPr>
        <w:t>在多啦A梦里被老师骂过700多次都顽强地活下来了。</w:t>
      </w:r>
    </w:p>
    <w:p w14:paraId="185EB64F" w14:textId="77777777" w:rsidR="00710A7F" w:rsidRPr="004171E7" w:rsidRDefault="00000000">
      <w:pPr>
        <w:rPr>
          <w:rFonts w:ascii="宋体" w:eastAsia="宋体" w:hAnsi="宋体"/>
        </w:rPr>
      </w:pPr>
      <w:r w:rsidRPr="004171E7">
        <w:rPr>
          <w:rFonts w:ascii="宋体" w:eastAsia="宋体" w:hAnsi="宋体"/>
        </w:rPr>
        <w:t>你也要坚强。</w:t>
      </w:r>
    </w:p>
    <w:p w14:paraId="0484C40D" w14:textId="77777777" w:rsidR="00710A7F" w:rsidRPr="004171E7" w:rsidRDefault="00710A7F">
      <w:pPr>
        <w:rPr>
          <w:rFonts w:ascii="宋体" w:eastAsia="宋体" w:hAnsi="宋体"/>
        </w:rPr>
      </w:pPr>
    </w:p>
    <w:p w14:paraId="7461E7E8" w14:textId="77777777" w:rsidR="00710A7F" w:rsidRPr="004171E7" w:rsidRDefault="00710A7F">
      <w:pPr>
        <w:rPr>
          <w:rFonts w:ascii="宋体" w:eastAsia="宋体" w:hAnsi="宋体"/>
        </w:rPr>
      </w:pPr>
    </w:p>
    <w:p w14:paraId="6B0AB088" w14:textId="77777777" w:rsidR="00710A7F" w:rsidRPr="004171E7" w:rsidRDefault="00000000">
      <w:pPr>
        <w:pStyle w:val="31"/>
        <w:rPr>
          <w:rFonts w:ascii="宋体" w:eastAsia="宋体" w:hAnsi="宋体"/>
        </w:rPr>
      </w:pPr>
      <w:r w:rsidRPr="004171E7">
        <w:rPr>
          <w:rFonts w:ascii="宋体" w:eastAsia="宋体" w:hAnsi="宋体"/>
        </w:rPr>
        <w:t>你的这句大实话会被人羡慕嫉妒恨的。</w:t>
      </w:r>
    </w:p>
    <w:p w14:paraId="142337FC" w14:textId="77777777" w:rsidR="00710A7F" w:rsidRPr="004171E7" w:rsidRDefault="00000000">
      <w:pPr>
        <w:rPr>
          <w:rFonts w:ascii="宋体" w:eastAsia="宋体" w:hAnsi="宋体"/>
        </w:rPr>
      </w:pPr>
      <w:r w:rsidRPr="004171E7">
        <w:rPr>
          <w:rFonts w:ascii="宋体" w:eastAsia="宋体" w:hAnsi="宋体"/>
        </w:rPr>
        <w:t>原文：https://talkcc.org//article/3127741-2225</w:t>
      </w:r>
    </w:p>
    <w:p w14:paraId="26278BA6" w14:textId="77777777" w:rsidR="00710A7F" w:rsidRPr="004171E7" w:rsidRDefault="00000000">
      <w:pPr>
        <w:rPr>
          <w:rFonts w:ascii="宋体" w:eastAsia="宋体" w:hAnsi="宋体"/>
        </w:rPr>
      </w:pPr>
      <w:r w:rsidRPr="004171E7">
        <w:rPr>
          <w:rFonts w:ascii="宋体" w:eastAsia="宋体" w:hAnsi="宋体"/>
        </w:rPr>
        <w:t>2010-10-20 07:24:28</w:t>
      </w:r>
    </w:p>
    <w:p w14:paraId="5625359F" w14:textId="77777777" w:rsidR="00710A7F" w:rsidRPr="004171E7" w:rsidRDefault="00710A7F">
      <w:pPr>
        <w:rPr>
          <w:rFonts w:ascii="宋体" w:eastAsia="宋体" w:hAnsi="宋体"/>
        </w:rPr>
      </w:pPr>
    </w:p>
    <w:p w14:paraId="6C86F830" w14:textId="77777777" w:rsidR="00710A7F" w:rsidRPr="004171E7" w:rsidRDefault="00710A7F">
      <w:pPr>
        <w:rPr>
          <w:rFonts w:ascii="宋体" w:eastAsia="宋体" w:hAnsi="宋体"/>
        </w:rPr>
      </w:pPr>
    </w:p>
    <w:p w14:paraId="10EC4B11" w14:textId="77777777" w:rsidR="00710A7F" w:rsidRPr="004171E7" w:rsidRDefault="00000000">
      <w:pPr>
        <w:pStyle w:val="31"/>
        <w:rPr>
          <w:rFonts w:ascii="宋体" w:eastAsia="宋体" w:hAnsi="宋体"/>
        </w:rPr>
      </w:pPr>
      <w:r w:rsidRPr="004171E7">
        <w:rPr>
          <w:rFonts w:ascii="宋体" w:eastAsia="宋体" w:hAnsi="宋体"/>
        </w:rPr>
        <w:t>价值观和伦理道德这些元素可以</w:t>
      </w:r>
    </w:p>
    <w:p w14:paraId="540887F1" w14:textId="77777777" w:rsidR="00710A7F" w:rsidRPr="004171E7" w:rsidRDefault="00000000">
      <w:pPr>
        <w:rPr>
          <w:rFonts w:ascii="宋体" w:eastAsia="宋体" w:hAnsi="宋体"/>
        </w:rPr>
      </w:pPr>
      <w:r w:rsidRPr="004171E7">
        <w:rPr>
          <w:rFonts w:ascii="宋体" w:eastAsia="宋体" w:hAnsi="宋体"/>
        </w:rPr>
        <w:t>原文：https://talkcc.org//article/3127754-2225</w:t>
      </w:r>
    </w:p>
    <w:p w14:paraId="66540E4D" w14:textId="77777777" w:rsidR="00710A7F" w:rsidRPr="004171E7" w:rsidRDefault="00000000">
      <w:pPr>
        <w:rPr>
          <w:rFonts w:ascii="宋体" w:eastAsia="宋体" w:hAnsi="宋体"/>
        </w:rPr>
      </w:pPr>
      <w:r w:rsidRPr="004171E7">
        <w:rPr>
          <w:rFonts w:ascii="宋体" w:eastAsia="宋体" w:hAnsi="宋体"/>
        </w:rPr>
        <w:t>2010-10-20 07:36:36</w:t>
      </w:r>
    </w:p>
    <w:p w14:paraId="41B59370" w14:textId="77777777" w:rsidR="00710A7F" w:rsidRPr="004171E7" w:rsidRDefault="00000000">
      <w:pPr>
        <w:rPr>
          <w:rFonts w:ascii="宋体" w:eastAsia="宋体" w:hAnsi="宋体"/>
        </w:rPr>
      </w:pPr>
      <w:r w:rsidRPr="004171E7">
        <w:rPr>
          <w:rFonts w:ascii="宋体" w:eastAsia="宋体" w:hAnsi="宋体"/>
        </w:rPr>
        <w:t xml:space="preserve">用数理的方法进行计量。 </w:t>
      </w:r>
    </w:p>
    <w:p w14:paraId="6DE60601" w14:textId="77777777" w:rsidR="00710A7F" w:rsidRPr="004171E7" w:rsidRDefault="00000000">
      <w:pPr>
        <w:rPr>
          <w:rFonts w:ascii="宋体" w:eastAsia="宋体" w:hAnsi="宋体"/>
        </w:rPr>
      </w:pPr>
      <w:r w:rsidRPr="004171E7">
        <w:rPr>
          <w:rFonts w:ascii="宋体" w:eastAsia="宋体" w:hAnsi="宋体"/>
        </w:rPr>
        <w:t>外链出处 (javascript:zJP_LinkOut('http://www.worldvaluessurvey.org/'))</w:t>
      </w:r>
    </w:p>
    <w:p w14:paraId="2C8137CB" w14:textId="77777777" w:rsidR="00710A7F" w:rsidRPr="004171E7" w:rsidRDefault="00000000">
      <w:pPr>
        <w:rPr>
          <w:rFonts w:ascii="宋体" w:eastAsia="宋体" w:hAnsi="宋体"/>
        </w:rPr>
      </w:pPr>
      <w:r w:rsidRPr="004171E7">
        <w:rPr>
          <w:rFonts w:ascii="宋体" w:eastAsia="宋体" w:hAnsi="宋体"/>
        </w:rPr>
        <w:t xml:space="preserve">Culture and Institutions: Economic Development in the Regions of Europe </w:t>
      </w:r>
    </w:p>
    <w:p w14:paraId="74464215" w14:textId="77777777" w:rsidR="00710A7F" w:rsidRPr="004171E7" w:rsidRDefault="00000000">
      <w:pPr>
        <w:rPr>
          <w:rFonts w:ascii="宋体" w:eastAsia="宋体" w:hAnsi="宋体"/>
        </w:rPr>
      </w:pPr>
      <w:r w:rsidRPr="004171E7">
        <w:rPr>
          <w:rFonts w:ascii="宋体" w:eastAsia="宋体" w:hAnsi="宋体"/>
        </w:rPr>
        <w:t>Guido Tabellini</w:t>
      </w:r>
    </w:p>
    <w:p w14:paraId="46620994" w14:textId="77777777" w:rsidR="00710A7F" w:rsidRPr="004171E7" w:rsidRDefault="00000000">
      <w:pPr>
        <w:rPr>
          <w:rFonts w:ascii="宋体" w:eastAsia="宋体" w:hAnsi="宋体"/>
        </w:rPr>
      </w:pPr>
      <w:r w:rsidRPr="004171E7">
        <w:rPr>
          <w:rFonts w:ascii="宋体" w:eastAsia="宋体" w:hAnsi="宋体"/>
        </w:rPr>
        <w:t>Journal of the European Economic Association June 2010, Vol. 8, No. 4: 677–716.</w:t>
      </w:r>
    </w:p>
    <w:p w14:paraId="3A16469C" w14:textId="77777777" w:rsidR="00710A7F" w:rsidRPr="004171E7" w:rsidRDefault="00000000">
      <w:pPr>
        <w:rPr>
          <w:rFonts w:ascii="宋体" w:eastAsia="宋体" w:hAnsi="宋体"/>
        </w:rPr>
      </w:pPr>
      <w:r w:rsidRPr="004171E7">
        <w:rPr>
          <w:rFonts w:ascii="宋体" w:eastAsia="宋体" w:hAnsi="宋体"/>
        </w:rPr>
        <w:t xml:space="preserve">Abstract | PDF (1403 KB) | PDF Plus (381 KB) | Supplementary Content </w:t>
      </w:r>
    </w:p>
    <w:p w14:paraId="039FB255" w14:textId="77777777" w:rsidR="00710A7F" w:rsidRPr="004171E7" w:rsidRDefault="00000000">
      <w:pPr>
        <w:rPr>
          <w:rFonts w:ascii="宋体" w:eastAsia="宋体" w:hAnsi="宋体"/>
        </w:rPr>
      </w:pPr>
      <w:r w:rsidRPr="004171E7">
        <w:rPr>
          <w:rFonts w:ascii="宋体" w:eastAsia="宋体" w:hAnsi="宋体"/>
        </w:rPr>
        <w:t>外链出处 (javascript:zJP_LinkOut('http://www.mitpressjournals.org/doi/pdf/10.1162/jeea_a_00001'))</w:t>
      </w:r>
    </w:p>
    <w:p w14:paraId="20890A52" w14:textId="77777777" w:rsidR="00710A7F" w:rsidRPr="004171E7" w:rsidRDefault="00000000">
      <w:pPr>
        <w:rPr>
          <w:rFonts w:ascii="宋体" w:eastAsia="宋体" w:hAnsi="宋体"/>
        </w:rPr>
      </w:pPr>
      <w:r w:rsidRPr="004171E7">
        <w:rPr>
          <w:rFonts w:ascii="宋体" w:eastAsia="宋体" w:hAnsi="宋体"/>
        </w:rPr>
        <w:t>这个问题基本上已经解决了。</w:t>
      </w:r>
    </w:p>
    <w:p w14:paraId="445DC268" w14:textId="77777777" w:rsidR="00710A7F" w:rsidRPr="004171E7" w:rsidRDefault="00710A7F">
      <w:pPr>
        <w:rPr>
          <w:rFonts w:ascii="宋体" w:eastAsia="宋体" w:hAnsi="宋体"/>
        </w:rPr>
      </w:pPr>
    </w:p>
    <w:p w14:paraId="5BF7E8B8" w14:textId="77777777" w:rsidR="00710A7F" w:rsidRPr="004171E7" w:rsidRDefault="00710A7F">
      <w:pPr>
        <w:rPr>
          <w:rFonts w:ascii="宋体" w:eastAsia="宋体" w:hAnsi="宋体"/>
        </w:rPr>
      </w:pPr>
    </w:p>
    <w:p w14:paraId="50A7CBFC" w14:textId="77777777" w:rsidR="00710A7F" w:rsidRPr="004171E7" w:rsidRDefault="00000000">
      <w:pPr>
        <w:pStyle w:val="31"/>
        <w:rPr>
          <w:rFonts w:ascii="宋体" w:eastAsia="宋体" w:hAnsi="宋体"/>
        </w:rPr>
      </w:pPr>
      <w:r w:rsidRPr="004171E7">
        <w:rPr>
          <w:rFonts w:ascii="宋体" w:eastAsia="宋体" w:hAnsi="宋体"/>
        </w:rPr>
        <w:t>没人会去控制，这是美国撇掉30年ICT资本泡沫的最佳方式</w:t>
      </w:r>
    </w:p>
    <w:p w14:paraId="50496706" w14:textId="77777777" w:rsidR="00710A7F" w:rsidRPr="004171E7" w:rsidRDefault="00000000">
      <w:pPr>
        <w:rPr>
          <w:rFonts w:ascii="宋体" w:eastAsia="宋体" w:hAnsi="宋体"/>
        </w:rPr>
      </w:pPr>
      <w:r w:rsidRPr="004171E7">
        <w:rPr>
          <w:rFonts w:ascii="宋体" w:eastAsia="宋体" w:hAnsi="宋体"/>
        </w:rPr>
        <w:t>原文：https://talkcc.org//article/3127759-2225</w:t>
      </w:r>
    </w:p>
    <w:p w14:paraId="2B024146" w14:textId="77777777" w:rsidR="00710A7F" w:rsidRPr="004171E7" w:rsidRDefault="00000000">
      <w:pPr>
        <w:rPr>
          <w:rFonts w:ascii="宋体" w:eastAsia="宋体" w:hAnsi="宋体"/>
        </w:rPr>
      </w:pPr>
      <w:r w:rsidRPr="004171E7">
        <w:rPr>
          <w:rFonts w:ascii="宋体" w:eastAsia="宋体" w:hAnsi="宋体"/>
        </w:rPr>
        <w:t>2010-10-20 07:42:27</w:t>
      </w:r>
    </w:p>
    <w:p w14:paraId="108EEA15" w14:textId="77777777" w:rsidR="00710A7F" w:rsidRPr="004171E7" w:rsidRDefault="00710A7F">
      <w:pPr>
        <w:rPr>
          <w:rFonts w:ascii="宋体" w:eastAsia="宋体" w:hAnsi="宋体"/>
        </w:rPr>
      </w:pPr>
    </w:p>
    <w:p w14:paraId="55B6DE53" w14:textId="77777777" w:rsidR="00710A7F" w:rsidRPr="004171E7" w:rsidRDefault="00710A7F">
      <w:pPr>
        <w:rPr>
          <w:rFonts w:ascii="宋体" w:eastAsia="宋体" w:hAnsi="宋体"/>
        </w:rPr>
      </w:pPr>
    </w:p>
    <w:p w14:paraId="637C06EB" w14:textId="77777777" w:rsidR="00710A7F" w:rsidRPr="004171E7" w:rsidRDefault="00000000">
      <w:pPr>
        <w:pStyle w:val="31"/>
        <w:rPr>
          <w:rFonts w:ascii="宋体" w:eastAsia="宋体" w:hAnsi="宋体"/>
        </w:rPr>
      </w:pPr>
      <w:r w:rsidRPr="004171E7">
        <w:rPr>
          <w:rFonts w:ascii="宋体" w:eastAsia="宋体" w:hAnsi="宋体"/>
        </w:rPr>
        <w:t>他们早就开始了,</w:t>
      </w:r>
    </w:p>
    <w:p w14:paraId="28224D60" w14:textId="77777777" w:rsidR="00710A7F" w:rsidRPr="004171E7" w:rsidRDefault="00000000">
      <w:pPr>
        <w:rPr>
          <w:rFonts w:ascii="宋体" w:eastAsia="宋体" w:hAnsi="宋体"/>
        </w:rPr>
      </w:pPr>
      <w:r w:rsidRPr="004171E7">
        <w:rPr>
          <w:rFonts w:ascii="宋体" w:eastAsia="宋体" w:hAnsi="宋体"/>
        </w:rPr>
        <w:t>原文：https://talkcc.org//article/3127811-2225</w:t>
      </w:r>
    </w:p>
    <w:p w14:paraId="46FF13D9" w14:textId="77777777" w:rsidR="00710A7F" w:rsidRPr="004171E7" w:rsidRDefault="00000000">
      <w:pPr>
        <w:rPr>
          <w:rFonts w:ascii="宋体" w:eastAsia="宋体" w:hAnsi="宋体"/>
        </w:rPr>
      </w:pPr>
      <w:r w:rsidRPr="004171E7">
        <w:rPr>
          <w:rFonts w:ascii="宋体" w:eastAsia="宋体" w:hAnsi="宋体"/>
        </w:rPr>
        <w:t>2010-10-20 08:12:22</w:t>
      </w:r>
    </w:p>
    <w:p w14:paraId="42A9399C" w14:textId="77777777" w:rsidR="00710A7F" w:rsidRPr="004171E7" w:rsidRDefault="00000000">
      <w:pPr>
        <w:rPr>
          <w:rFonts w:ascii="宋体" w:eastAsia="宋体" w:hAnsi="宋体"/>
        </w:rPr>
      </w:pPr>
      <w:r w:rsidRPr="004171E7">
        <w:rPr>
          <w:rFonts w:ascii="宋体" w:eastAsia="宋体" w:hAnsi="宋体"/>
        </w:rPr>
        <w:t>在1980年的政治期刊中就长篇大论地讨论统计建模的问题：比如说ROBERT　J.FRIEDRICH的</w:t>
      </w:r>
    </w:p>
    <w:p w14:paraId="7113DDFA" w14:textId="77777777" w:rsidR="00710A7F" w:rsidRPr="004171E7" w:rsidRDefault="00000000">
      <w:pPr>
        <w:rPr>
          <w:rFonts w:ascii="宋体" w:eastAsia="宋体" w:hAnsi="宋体"/>
        </w:rPr>
      </w:pPr>
      <w:r w:rsidRPr="004171E7">
        <w:rPr>
          <w:rFonts w:ascii="宋体" w:eastAsia="宋体" w:hAnsi="宋体"/>
        </w:rPr>
        <w:t>外链出处 (javascript:zJP_LinkOut('http://faculty.fuqua.duke.edu/~charlesw/s591/Methods/c09_Bennet/Friedrich_AJPS_82.pdf'))</w:t>
      </w:r>
    </w:p>
    <w:p w14:paraId="2237A487" w14:textId="77777777" w:rsidR="00710A7F" w:rsidRPr="004171E7" w:rsidRDefault="00000000">
      <w:pPr>
        <w:rPr>
          <w:rFonts w:ascii="宋体" w:eastAsia="宋体" w:hAnsi="宋体"/>
        </w:rPr>
      </w:pPr>
      <w:r w:rsidRPr="004171E7">
        <w:rPr>
          <w:rFonts w:ascii="宋体" w:eastAsia="宋体" w:hAnsi="宋体"/>
        </w:rPr>
        <w:t>现在社会科学各个学科都是相互渗透，相互学习，已经全面数学化。</w:t>
      </w:r>
    </w:p>
    <w:p w14:paraId="4BAF8750" w14:textId="77777777" w:rsidR="00710A7F" w:rsidRPr="004171E7" w:rsidRDefault="00000000">
      <w:pPr>
        <w:rPr>
          <w:rFonts w:ascii="宋体" w:eastAsia="宋体" w:hAnsi="宋体"/>
        </w:rPr>
      </w:pPr>
      <w:r w:rsidRPr="004171E7">
        <w:rPr>
          <w:rFonts w:ascii="宋体" w:eastAsia="宋体" w:hAnsi="宋体"/>
        </w:rPr>
        <w:t>就连以前的定性分析，或语言分析，或神经活动感知分析都已经全面联系在一起了。</w:t>
      </w:r>
    </w:p>
    <w:p w14:paraId="27E6F1B7" w14:textId="77777777" w:rsidR="00710A7F" w:rsidRPr="004171E7" w:rsidRDefault="00000000">
      <w:pPr>
        <w:rPr>
          <w:rFonts w:ascii="宋体" w:eastAsia="宋体" w:hAnsi="宋体"/>
        </w:rPr>
      </w:pPr>
      <w:r w:rsidRPr="004171E7">
        <w:rPr>
          <w:rFonts w:ascii="宋体" w:eastAsia="宋体" w:hAnsi="宋体"/>
        </w:rPr>
        <w:t>外链出处 (javascript:zJP_LinkOut('http://homepage.ntu.edu.tw/~josephw/'))</w:t>
      </w:r>
    </w:p>
    <w:p w14:paraId="61D3B14D" w14:textId="77777777" w:rsidR="00710A7F" w:rsidRPr="004171E7" w:rsidRDefault="00000000">
      <w:pPr>
        <w:rPr>
          <w:rFonts w:ascii="宋体" w:eastAsia="宋体" w:hAnsi="宋体"/>
        </w:rPr>
      </w:pPr>
      <w:r w:rsidRPr="004171E7">
        <w:rPr>
          <w:rFonts w:ascii="宋体" w:eastAsia="宋体" w:hAnsi="宋体"/>
        </w:rPr>
        <w:t>Wang, Spezio and Camerer (2010), Pinocchio's Pupil: Using Eyetracking and Pupil Dilation To Understand Truth Telling and Deception in Sender-Receiver Games, American Economic Review, 100(3), 984-1007.</w:t>
      </w:r>
    </w:p>
    <w:p w14:paraId="1145BD2E" w14:textId="77777777" w:rsidR="00710A7F" w:rsidRPr="004171E7" w:rsidRDefault="00710A7F">
      <w:pPr>
        <w:rPr>
          <w:rFonts w:ascii="宋体" w:eastAsia="宋体" w:hAnsi="宋体"/>
        </w:rPr>
      </w:pPr>
    </w:p>
    <w:p w14:paraId="3B7737E5" w14:textId="77777777" w:rsidR="00710A7F" w:rsidRPr="004171E7" w:rsidRDefault="00710A7F">
      <w:pPr>
        <w:rPr>
          <w:rFonts w:ascii="宋体" w:eastAsia="宋体" w:hAnsi="宋体"/>
        </w:rPr>
      </w:pPr>
    </w:p>
    <w:p w14:paraId="67A83025" w14:textId="77777777" w:rsidR="00710A7F" w:rsidRPr="004171E7" w:rsidRDefault="00000000">
      <w:pPr>
        <w:pStyle w:val="31"/>
        <w:rPr>
          <w:rFonts w:ascii="宋体" w:eastAsia="宋体" w:hAnsi="宋体"/>
        </w:rPr>
      </w:pPr>
      <w:r w:rsidRPr="004171E7">
        <w:rPr>
          <w:rFonts w:ascii="宋体" w:eastAsia="宋体" w:hAnsi="宋体"/>
        </w:rPr>
        <w:t>一个好模型就是价格便宜量又足，</w:t>
      </w:r>
    </w:p>
    <w:p w14:paraId="3A4BE11F" w14:textId="77777777" w:rsidR="00710A7F" w:rsidRPr="004171E7" w:rsidRDefault="00000000">
      <w:pPr>
        <w:rPr>
          <w:rFonts w:ascii="宋体" w:eastAsia="宋体" w:hAnsi="宋体"/>
        </w:rPr>
      </w:pPr>
      <w:r w:rsidRPr="004171E7">
        <w:rPr>
          <w:rFonts w:ascii="宋体" w:eastAsia="宋体" w:hAnsi="宋体"/>
        </w:rPr>
        <w:t>原文：https://talkcc.org//article/3127837-4850</w:t>
      </w:r>
    </w:p>
    <w:p w14:paraId="0C082866" w14:textId="77777777" w:rsidR="00710A7F" w:rsidRPr="004171E7" w:rsidRDefault="00000000">
      <w:pPr>
        <w:rPr>
          <w:rFonts w:ascii="宋体" w:eastAsia="宋体" w:hAnsi="宋体"/>
        </w:rPr>
      </w:pPr>
      <w:r w:rsidRPr="004171E7">
        <w:rPr>
          <w:rFonts w:ascii="宋体" w:eastAsia="宋体" w:hAnsi="宋体"/>
        </w:rPr>
        <w:t>2010-10-20 08:37:12</w:t>
      </w:r>
    </w:p>
    <w:p w14:paraId="30028522" w14:textId="77777777" w:rsidR="00710A7F" w:rsidRPr="004171E7" w:rsidRDefault="00000000">
      <w:pPr>
        <w:rPr>
          <w:rFonts w:ascii="宋体" w:eastAsia="宋体" w:hAnsi="宋体"/>
        </w:rPr>
      </w:pPr>
      <w:r w:rsidRPr="004171E7">
        <w:rPr>
          <w:rFonts w:ascii="宋体" w:eastAsia="宋体" w:hAnsi="宋体"/>
        </w:rPr>
        <w:t>不管学什么的人都能用。</w:t>
      </w:r>
    </w:p>
    <w:p w14:paraId="6BBA260B" w14:textId="77777777" w:rsidR="00710A7F" w:rsidRPr="004171E7" w:rsidRDefault="00000000">
      <w:pPr>
        <w:rPr>
          <w:rFonts w:ascii="宋体" w:eastAsia="宋体" w:hAnsi="宋体"/>
        </w:rPr>
      </w:pPr>
      <w:r w:rsidRPr="004171E7">
        <w:rPr>
          <w:rFonts w:ascii="宋体" w:eastAsia="宋体" w:hAnsi="宋体"/>
        </w:rPr>
        <w:t>我以前觉得美国英国的数据最好，而且免费向所有人开放，后来去了一趟丹麦的DATA-BANK，就把丹麦也加上数据最好且便宜的行列,作为北欧代表。</w:t>
      </w:r>
    </w:p>
    <w:p w14:paraId="5F5252C7" w14:textId="77777777" w:rsidR="00710A7F" w:rsidRPr="004171E7" w:rsidRDefault="00000000">
      <w:pPr>
        <w:rPr>
          <w:rFonts w:ascii="宋体" w:eastAsia="宋体" w:hAnsi="宋体"/>
        </w:rPr>
      </w:pPr>
      <w:r w:rsidRPr="004171E7">
        <w:rPr>
          <w:rFonts w:ascii="宋体" w:eastAsia="宋体" w:hAnsi="宋体"/>
        </w:rPr>
        <w:lastRenderedPageBreak/>
        <w:t>看句法来推断圣经是由几个人写的。</w:t>
      </w:r>
    </w:p>
    <w:p w14:paraId="743E93F3" w14:textId="77777777" w:rsidR="00710A7F" w:rsidRPr="004171E7" w:rsidRDefault="00000000">
      <w:pPr>
        <w:rPr>
          <w:rFonts w:ascii="宋体" w:eastAsia="宋体" w:hAnsi="宋体"/>
        </w:rPr>
      </w:pPr>
      <w:r w:rsidRPr="004171E7">
        <w:rPr>
          <w:rFonts w:ascii="宋体" w:eastAsia="宋体" w:hAnsi="宋体"/>
        </w:rPr>
        <w:t>这个是当然的，圣经是不同作者在圣灵的感召下写的，所以才是上帝的话语嘛。</w:t>
      </w:r>
    </w:p>
    <w:p w14:paraId="1FBED48E" w14:textId="77777777" w:rsidR="00710A7F" w:rsidRPr="004171E7" w:rsidRDefault="00000000">
      <w:pPr>
        <w:rPr>
          <w:rFonts w:ascii="宋体" w:eastAsia="宋体" w:hAnsi="宋体"/>
        </w:rPr>
      </w:pPr>
      <w:r w:rsidRPr="004171E7">
        <w:rPr>
          <w:rFonts w:ascii="宋体" w:eastAsia="宋体" w:hAnsi="宋体"/>
        </w:rPr>
        <w:t>如果你看四福音，每个福音作者都从各自不同的侧面来描述同一个历史事实：耶稣的降临以及死去。</w:t>
      </w:r>
    </w:p>
    <w:p w14:paraId="76ED080D" w14:textId="77777777" w:rsidR="00710A7F" w:rsidRPr="004171E7" w:rsidRDefault="00000000">
      <w:pPr>
        <w:rPr>
          <w:rFonts w:ascii="宋体" w:eastAsia="宋体" w:hAnsi="宋体"/>
        </w:rPr>
      </w:pPr>
      <w:r w:rsidRPr="004171E7">
        <w:rPr>
          <w:rFonts w:ascii="宋体" w:eastAsia="宋体" w:hAnsi="宋体"/>
        </w:rPr>
        <w:t>由于福音作者的知识结构和背景的不同，使得文本的结构也不相同，相互印证和补充,描述重点也不同（比如说路加作为一个医生对于末世的描述中就强调瘟疫流行，而其他作者就着重描述战争等等）。</w:t>
      </w:r>
    </w:p>
    <w:p w14:paraId="7E5ACAF6" w14:textId="77777777" w:rsidR="00710A7F" w:rsidRPr="004171E7" w:rsidRDefault="00000000">
      <w:pPr>
        <w:rPr>
          <w:rFonts w:ascii="宋体" w:eastAsia="宋体" w:hAnsi="宋体"/>
        </w:rPr>
      </w:pPr>
      <w:r w:rsidRPr="004171E7">
        <w:rPr>
          <w:rFonts w:ascii="宋体" w:eastAsia="宋体" w:hAnsi="宋体"/>
        </w:rPr>
        <w:t>这就好象电影中的闪回一样，每一次都显示不同的重点，造成时间和空间的错乱感。这反而增加了文本的可读性，真实感和流行性。读者可以根据自己的知识结构和兴趣，各取所需进行二次创造。这就是圣经文本的重要特色之一。</w:t>
      </w:r>
    </w:p>
    <w:p w14:paraId="7C294376" w14:textId="77777777" w:rsidR="00710A7F" w:rsidRPr="004171E7" w:rsidRDefault="00710A7F">
      <w:pPr>
        <w:rPr>
          <w:rFonts w:ascii="宋体" w:eastAsia="宋体" w:hAnsi="宋体"/>
        </w:rPr>
      </w:pPr>
    </w:p>
    <w:p w14:paraId="560E0F0F" w14:textId="77777777" w:rsidR="00710A7F" w:rsidRPr="004171E7" w:rsidRDefault="00710A7F">
      <w:pPr>
        <w:rPr>
          <w:rFonts w:ascii="宋体" w:eastAsia="宋体" w:hAnsi="宋体"/>
        </w:rPr>
      </w:pPr>
    </w:p>
    <w:p w14:paraId="7464A2C4" w14:textId="77777777" w:rsidR="00710A7F" w:rsidRPr="004171E7" w:rsidRDefault="00000000">
      <w:pPr>
        <w:pStyle w:val="31"/>
        <w:rPr>
          <w:rFonts w:ascii="宋体" w:eastAsia="宋体" w:hAnsi="宋体"/>
        </w:rPr>
      </w:pPr>
      <w:r w:rsidRPr="004171E7">
        <w:rPr>
          <w:rFonts w:ascii="宋体" w:eastAsia="宋体" w:hAnsi="宋体"/>
        </w:rPr>
        <w:t>MARX晚年生活放荡奢靡，</w:t>
      </w:r>
    </w:p>
    <w:p w14:paraId="53C51DC2" w14:textId="77777777" w:rsidR="00710A7F" w:rsidRPr="004171E7" w:rsidRDefault="00000000">
      <w:pPr>
        <w:rPr>
          <w:rFonts w:ascii="宋体" w:eastAsia="宋体" w:hAnsi="宋体"/>
        </w:rPr>
      </w:pPr>
      <w:r w:rsidRPr="004171E7">
        <w:rPr>
          <w:rFonts w:ascii="宋体" w:eastAsia="宋体" w:hAnsi="宋体"/>
        </w:rPr>
        <w:t>原文：https://talkcc.org//article/3127854-4850</w:t>
      </w:r>
    </w:p>
    <w:p w14:paraId="4C136C53" w14:textId="77777777" w:rsidR="00710A7F" w:rsidRPr="004171E7" w:rsidRDefault="00000000">
      <w:pPr>
        <w:rPr>
          <w:rFonts w:ascii="宋体" w:eastAsia="宋体" w:hAnsi="宋体"/>
        </w:rPr>
      </w:pPr>
      <w:r w:rsidRPr="004171E7">
        <w:rPr>
          <w:rFonts w:ascii="宋体" w:eastAsia="宋体" w:hAnsi="宋体"/>
        </w:rPr>
        <w:t>2010-10-20 08:53:09</w:t>
      </w:r>
    </w:p>
    <w:p w14:paraId="202F859E" w14:textId="77777777" w:rsidR="00710A7F" w:rsidRPr="004171E7" w:rsidRDefault="00000000">
      <w:pPr>
        <w:rPr>
          <w:rFonts w:ascii="宋体" w:eastAsia="宋体" w:hAnsi="宋体"/>
        </w:rPr>
      </w:pPr>
      <w:r w:rsidRPr="004171E7">
        <w:rPr>
          <w:rFonts w:ascii="宋体" w:eastAsia="宋体" w:hAnsi="宋体"/>
        </w:rPr>
        <w:t>根本不是什么导师风采，你们不信就去问专门做老马研究的安德森先生。</w:t>
      </w:r>
    </w:p>
    <w:p w14:paraId="5A25D397" w14:textId="77777777" w:rsidR="00710A7F" w:rsidRPr="004171E7" w:rsidRDefault="00710A7F">
      <w:pPr>
        <w:rPr>
          <w:rFonts w:ascii="宋体" w:eastAsia="宋体" w:hAnsi="宋体"/>
        </w:rPr>
      </w:pPr>
    </w:p>
    <w:p w14:paraId="783335D9" w14:textId="77777777" w:rsidR="00710A7F" w:rsidRPr="004171E7" w:rsidRDefault="00710A7F">
      <w:pPr>
        <w:rPr>
          <w:rFonts w:ascii="宋体" w:eastAsia="宋体" w:hAnsi="宋体"/>
        </w:rPr>
      </w:pPr>
    </w:p>
    <w:p w14:paraId="5FA5B88C" w14:textId="77777777" w:rsidR="00710A7F" w:rsidRPr="004171E7" w:rsidRDefault="00000000">
      <w:pPr>
        <w:pStyle w:val="31"/>
        <w:rPr>
          <w:rFonts w:ascii="宋体" w:eastAsia="宋体" w:hAnsi="宋体"/>
        </w:rPr>
      </w:pPr>
      <w:r w:rsidRPr="004171E7">
        <w:rPr>
          <w:rFonts w:ascii="宋体" w:eastAsia="宋体" w:hAnsi="宋体"/>
        </w:rPr>
        <w:t>我现在开始有点明白你的意思了。</w:t>
      </w:r>
    </w:p>
    <w:p w14:paraId="73A5B04B" w14:textId="77777777" w:rsidR="00710A7F" w:rsidRPr="004171E7" w:rsidRDefault="00000000">
      <w:pPr>
        <w:rPr>
          <w:rFonts w:ascii="宋体" w:eastAsia="宋体" w:hAnsi="宋体"/>
        </w:rPr>
      </w:pPr>
      <w:r w:rsidRPr="004171E7">
        <w:rPr>
          <w:rFonts w:ascii="宋体" w:eastAsia="宋体" w:hAnsi="宋体"/>
        </w:rPr>
        <w:t>原文：https://talkcc.org//article/3127868-2235</w:t>
      </w:r>
    </w:p>
    <w:p w14:paraId="36691A7E" w14:textId="77777777" w:rsidR="00710A7F" w:rsidRPr="004171E7" w:rsidRDefault="00000000">
      <w:pPr>
        <w:rPr>
          <w:rFonts w:ascii="宋体" w:eastAsia="宋体" w:hAnsi="宋体"/>
        </w:rPr>
      </w:pPr>
      <w:r w:rsidRPr="004171E7">
        <w:rPr>
          <w:rFonts w:ascii="宋体" w:eastAsia="宋体" w:hAnsi="宋体"/>
        </w:rPr>
        <w:t>2010-10-20 09:07:41</w:t>
      </w:r>
    </w:p>
    <w:p w14:paraId="792A2751" w14:textId="77777777" w:rsidR="00710A7F" w:rsidRPr="004171E7" w:rsidRDefault="00710A7F">
      <w:pPr>
        <w:rPr>
          <w:rFonts w:ascii="宋体" w:eastAsia="宋体" w:hAnsi="宋体"/>
        </w:rPr>
      </w:pPr>
    </w:p>
    <w:p w14:paraId="61333C92" w14:textId="77777777" w:rsidR="00710A7F" w:rsidRPr="004171E7" w:rsidRDefault="00710A7F">
      <w:pPr>
        <w:rPr>
          <w:rFonts w:ascii="宋体" w:eastAsia="宋体" w:hAnsi="宋体"/>
        </w:rPr>
      </w:pPr>
    </w:p>
    <w:p w14:paraId="05A7877B" w14:textId="77777777" w:rsidR="00710A7F" w:rsidRPr="004171E7" w:rsidRDefault="00000000">
      <w:pPr>
        <w:pStyle w:val="31"/>
        <w:rPr>
          <w:rFonts w:ascii="宋体" w:eastAsia="宋体" w:hAnsi="宋体"/>
        </w:rPr>
      </w:pPr>
      <w:r w:rsidRPr="004171E7">
        <w:rPr>
          <w:rFonts w:ascii="宋体" w:eastAsia="宋体" w:hAnsi="宋体"/>
        </w:rPr>
        <w:t>打又打不过，连打的心都木有，木办法就让人家围着聚餐。</w:t>
      </w:r>
    </w:p>
    <w:p w14:paraId="07053661" w14:textId="77777777" w:rsidR="00710A7F" w:rsidRPr="004171E7" w:rsidRDefault="00000000">
      <w:pPr>
        <w:rPr>
          <w:rFonts w:ascii="宋体" w:eastAsia="宋体" w:hAnsi="宋体"/>
        </w:rPr>
      </w:pPr>
      <w:r w:rsidRPr="004171E7">
        <w:rPr>
          <w:rFonts w:ascii="宋体" w:eastAsia="宋体" w:hAnsi="宋体"/>
        </w:rPr>
        <w:t>原文：https://talkcc.org//article/3127889-2225</w:t>
      </w:r>
    </w:p>
    <w:p w14:paraId="6E03DFA8" w14:textId="77777777" w:rsidR="00710A7F" w:rsidRPr="004171E7" w:rsidRDefault="00000000">
      <w:pPr>
        <w:rPr>
          <w:rFonts w:ascii="宋体" w:eastAsia="宋体" w:hAnsi="宋体"/>
        </w:rPr>
      </w:pPr>
      <w:r w:rsidRPr="004171E7">
        <w:rPr>
          <w:rFonts w:ascii="宋体" w:eastAsia="宋体" w:hAnsi="宋体"/>
        </w:rPr>
        <w:t>2010-10-20 09:27:00</w:t>
      </w:r>
    </w:p>
    <w:p w14:paraId="25A8279E" w14:textId="77777777" w:rsidR="00710A7F" w:rsidRPr="004171E7" w:rsidRDefault="00000000">
      <w:pPr>
        <w:rPr>
          <w:rFonts w:ascii="宋体" w:eastAsia="宋体" w:hAnsi="宋体"/>
        </w:rPr>
      </w:pPr>
      <w:r w:rsidRPr="004171E7">
        <w:rPr>
          <w:rFonts w:ascii="宋体" w:eastAsia="宋体" w:hAnsi="宋体"/>
        </w:rPr>
        <w:t xml:space="preserve">美国人说:我想打谁就打谁。 </w:t>
      </w:r>
    </w:p>
    <w:p w14:paraId="3F04AE57" w14:textId="77777777" w:rsidR="00710A7F" w:rsidRPr="004171E7" w:rsidRDefault="00000000">
      <w:pPr>
        <w:rPr>
          <w:rFonts w:ascii="宋体" w:eastAsia="宋体" w:hAnsi="宋体"/>
        </w:rPr>
      </w:pPr>
      <w:r w:rsidRPr="004171E7">
        <w:rPr>
          <w:rFonts w:ascii="宋体" w:eastAsia="宋体" w:hAnsi="宋体"/>
        </w:rPr>
        <w:t xml:space="preserve">英国人说:美国打谁我打谁。 </w:t>
      </w:r>
    </w:p>
    <w:p w14:paraId="31A1268F" w14:textId="77777777" w:rsidR="00710A7F" w:rsidRPr="004171E7" w:rsidRDefault="00000000">
      <w:pPr>
        <w:rPr>
          <w:rFonts w:ascii="宋体" w:eastAsia="宋体" w:hAnsi="宋体"/>
        </w:rPr>
      </w:pPr>
      <w:r w:rsidRPr="004171E7">
        <w:rPr>
          <w:rFonts w:ascii="宋体" w:eastAsia="宋体" w:hAnsi="宋体"/>
        </w:rPr>
        <w:lastRenderedPageBreak/>
        <w:t xml:space="preserve">法国人说:谁打我我打谁。 </w:t>
      </w:r>
    </w:p>
    <w:p w14:paraId="0E510575" w14:textId="77777777" w:rsidR="00710A7F" w:rsidRPr="004171E7" w:rsidRDefault="00000000">
      <w:pPr>
        <w:rPr>
          <w:rFonts w:ascii="宋体" w:eastAsia="宋体" w:hAnsi="宋体"/>
        </w:rPr>
      </w:pPr>
      <w:r w:rsidRPr="004171E7">
        <w:rPr>
          <w:rFonts w:ascii="宋体" w:eastAsia="宋体" w:hAnsi="宋体"/>
        </w:rPr>
        <w:t xml:space="preserve">日韩人说:美国打谁我咬谁。 </w:t>
      </w:r>
    </w:p>
    <w:p w14:paraId="554B143F" w14:textId="77777777" w:rsidR="00710A7F" w:rsidRPr="004171E7" w:rsidRDefault="00000000">
      <w:pPr>
        <w:rPr>
          <w:rFonts w:ascii="宋体" w:eastAsia="宋体" w:hAnsi="宋体"/>
        </w:rPr>
      </w:pPr>
      <w:r w:rsidRPr="004171E7">
        <w:rPr>
          <w:rFonts w:ascii="宋体" w:eastAsia="宋体" w:hAnsi="宋体"/>
        </w:rPr>
        <w:t xml:space="preserve">越南人说:谁打中国我帮谁。 </w:t>
      </w:r>
    </w:p>
    <w:p w14:paraId="3C549E50" w14:textId="77777777" w:rsidR="00710A7F" w:rsidRPr="004171E7" w:rsidRDefault="00000000">
      <w:pPr>
        <w:rPr>
          <w:rFonts w:ascii="宋体" w:eastAsia="宋体" w:hAnsi="宋体"/>
        </w:rPr>
      </w:pPr>
      <w:r w:rsidRPr="004171E7">
        <w:rPr>
          <w:rFonts w:ascii="宋体" w:eastAsia="宋体" w:hAnsi="宋体"/>
        </w:rPr>
        <w:t xml:space="preserve">俄国人说:谁骂我我就打谁。 </w:t>
      </w:r>
    </w:p>
    <w:p w14:paraId="154A2C58" w14:textId="77777777" w:rsidR="00710A7F" w:rsidRPr="004171E7" w:rsidRDefault="00000000">
      <w:pPr>
        <w:rPr>
          <w:rFonts w:ascii="宋体" w:eastAsia="宋体" w:hAnsi="宋体"/>
        </w:rPr>
      </w:pPr>
      <w:r w:rsidRPr="004171E7">
        <w:rPr>
          <w:rFonts w:ascii="宋体" w:eastAsia="宋体" w:hAnsi="宋体"/>
        </w:rPr>
        <w:t>中国人说：谁打我我就骂谁。</w:t>
      </w:r>
    </w:p>
    <w:p w14:paraId="5993F82B" w14:textId="77777777" w:rsidR="00710A7F" w:rsidRPr="004171E7" w:rsidRDefault="00710A7F">
      <w:pPr>
        <w:rPr>
          <w:rFonts w:ascii="宋体" w:eastAsia="宋体" w:hAnsi="宋体"/>
        </w:rPr>
      </w:pPr>
    </w:p>
    <w:p w14:paraId="1CA47F69" w14:textId="77777777" w:rsidR="00710A7F" w:rsidRPr="004171E7" w:rsidRDefault="00710A7F">
      <w:pPr>
        <w:rPr>
          <w:rFonts w:ascii="宋体" w:eastAsia="宋体" w:hAnsi="宋体"/>
        </w:rPr>
      </w:pPr>
    </w:p>
    <w:p w14:paraId="6DB8A74C" w14:textId="77777777" w:rsidR="00710A7F" w:rsidRPr="004171E7" w:rsidRDefault="00000000">
      <w:pPr>
        <w:pStyle w:val="31"/>
        <w:rPr>
          <w:rFonts w:ascii="宋体" w:eastAsia="宋体" w:hAnsi="宋体"/>
        </w:rPr>
      </w:pPr>
      <w:r w:rsidRPr="004171E7">
        <w:rPr>
          <w:rFonts w:ascii="宋体" w:eastAsia="宋体" w:hAnsi="宋体"/>
        </w:rPr>
        <w:t>凯恩斯也是解决不了这个资本家边际消费</w:t>
      </w:r>
    </w:p>
    <w:p w14:paraId="5FF70BBD" w14:textId="77777777" w:rsidR="00710A7F" w:rsidRPr="004171E7" w:rsidRDefault="00000000">
      <w:pPr>
        <w:rPr>
          <w:rFonts w:ascii="宋体" w:eastAsia="宋体" w:hAnsi="宋体"/>
        </w:rPr>
      </w:pPr>
      <w:r w:rsidRPr="004171E7">
        <w:rPr>
          <w:rFonts w:ascii="宋体" w:eastAsia="宋体" w:hAnsi="宋体"/>
        </w:rPr>
        <w:t>原文：https://talkcc.org//article/3127979-2225</w:t>
      </w:r>
    </w:p>
    <w:p w14:paraId="238A38B0" w14:textId="77777777" w:rsidR="00710A7F" w:rsidRPr="004171E7" w:rsidRDefault="00000000">
      <w:pPr>
        <w:rPr>
          <w:rFonts w:ascii="宋体" w:eastAsia="宋体" w:hAnsi="宋体"/>
        </w:rPr>
      </w:pPr>
      <w:r w:rsidRPr="004171E7">
        <w:rPr>
          <w:rFonts w:ascii="宋体" w:eastAsia="宋体" w:hAnsi="宋体"/>
        </w:rPr>
        <w:t>2010-10-20 11:13:35</w:t>
      </w:r>
    </w:p>
    <w:p w14:paraId="08AD886A" w14:textId="77777777" w:rsidR="00710A7F" w:rsidRPr="004171E7" w:rsidRDefault="00000000">
      <w:pPr>
        <w:rPr>
          <w:rFonts w:ascii="宋体" w:eastAsia="宋体" w:hAnsi="宋体"/>
        </w:rPr>
      </w:pPr>
      <w:r w:rsidRPr="004171E7">
        <w:rPr>
          <w:rFonts w:ascii="宋体" w:eastAsia="宋体" w:hAnsi="宋体"/>
        </w:rPr>
        <w:t>和未来投资边际回报的均衡问题，就推脱为资本具有自身保值增值的非理性“ANIMAL　SPIRIT”。</w:t>
      </w:r>
    </w:p>
    <w:p w14:paraId="04570122" w14:textId="77777777" w:rsidR="00710A7F" w:rsidRPr="004171E7" w:rsidRDefault="00000000">
      <w:pPr>
        <w:rPr>
          <w:rFonts w:ascii="宋体" w:eastAsia="宋体" w:hAnsi="宋体"/>
        </w:rPr>
      </w:pPr>
      <w:r w:rsidRPr="004171E7">
        <w:rPr>
          <w:rFonts w:ascii="宋体" w:eastAsia="宋体" w:hAnsi="宋体"/>
        </w:rPr>
        <w:t>这个非理性追求利润的ANIMAL　SPIRIT，其实就是马科斯.韦伯所说的清教徒资本主义精神：宁愿营养不良饿死也要资本保值增值的拜物教信仰。消费对于资本家（或企业家）是没有边际效用的，投资回报是资本家（或企业家）唯一的效用。MONEY　IN　UTILITY　FUNCTION。</w:t>
      </w:r>
    </w:p>
    <w:p w14:paraId="18D338CA" w14:textId="77777777" w:rsidR="00710A7F" w:rsidRPr="004171E7" w:rsidRDefault="00000000">
      <w:pPr>
        <w:rPr>
          <w:rFonts w:ascii="宋体" w:eastAsia="宋体" w:hAnsi="宋体"/>
        </w:rPr>
      </w:pPr>
      <w:r w:rsidRPr="004171E7">
        <w:rPr>
          <w:rFonts w:ascii="宋体" w:eastAsia="宋体" w:hAnsi="宋体"/>
        </w:rPr>
        <w:t>所以，马克思认为资本非理性增值产生的生产过剩导致危机；凯恩斯认为边际消费递减导致消费不足导致危机，都是建立在人的非理性的基础上的。</w:t>
      </w:r>
    </w:p>
    <w:p w14:paraId="7A366323" w14:textId="77777777" w:rsidR="00710A7F" w:rsidRPr="004171E7" w:rsidRDefault="00000000">
      <w:pPr>
        <w:rPr>
          <w:rFonts w:ascii="宋体" w:eastAsia="宋体" w:hAnsi="宋体"/>
        </w:rPr>
      </w:pPr>
      <w:r w:rsidRPr="004171E7">
        <w:rPr>
          <w:rFonts w:ascii="宋体" w:eastAsia="宋体" w:hAnsi="宋体"/>
        </w:rPr>
        <w:t>而人的非理性，如果存在的话，也必然都是短期现象（如果是长期现象人类已经灭亡了），长期来说市场肯定会给要素一个出清的回报率。</w:t>
      </w:r>
    </w:p>
    <w:p w14:paraId="13863A0B" w14:textId="77777777" w:rsidR="00710A7F" w:rsidRPr="004171E7" w:rsidRDefault="00000000">
      <w:pPr>
        <w:rPr>
          <w:rFonts w:ascii="宋体" w:eastAsia="宋体" w:hAnsi="宋体"/>
        </w:rPr>
      </w:pPr>
      <w:r w:rsidRPr="004171E7">
        <w:rPr>
          <w:rFonts w:ascii="宋体" w:eastAsia="宋体" w:hAnsi="宋体"/>
        </w:rPr>
        <w:t>所以，这些危机理论无法解释经济总量一直在增长，资本积累一直在上升的现实。经济周期理论已经替代了经济危机理论。而马克思所断言的腐朽的垂死的资本主义，垂而不死，腐而不朽，乃至不朽，在全球长期竞争中发扬光大完胜社会主义阵营。现存的社会主义模式都不过是资本主义的一种形态而已。</w:t>
      </w:r>
    </w:p>
    <w:p w14:paraId="1F6D6315" w14:textId="77777777" w:rsidR="00710A7F" w:rsidRPr="004171E7" w:rsidRDefault="00000000">
      <w:pPr>
        <w:rPr>
          <w:rFonts w:ascii="宋体" w:eastAsia="宋体" w:hAnsi="宋体"/>
        </w:rPr>
      </w:pPr>
      <w:r w:rsidRPr="004171E7">
        <w:rPr>
          <w:rFonts w:ascii="宋体" w:eastAsia="宋体" w:hAnsi="宋体"/>
        </w:rPr>
        <w:t>凯恩斯主义在长期来说，确实已经如他所愿成为了死人。</w:t>
      </w:r>
    </w:p>
    <w:p w14:paraId="427EE11D" w14:textId="77777777" w:rsidR="00710A7F" w:rsidRPr="004171E7" w:rsidRDefault="00710A7F">
      <w:pPr>
        <w:rPr>
          <w:rFonts w:ascii="宋体" w:eastAsia="宋体" w:hAnsi="宋体"/>
        </w:rPr>
      </w:pPr>
    </w:p>
    <w:p w14:paraId="188EF020" w14:textId="77777777" w:rsidR="00710A7F" w:rsidRPr="004171E7" w:rsidRDefault="00710A7F">
      <w:pPr>
        <w:rPr>
          <w:rFonts w:ascii="宋体" w:eastAsia="宋体" w:hAnsi="宋体"/>
        </w:rPr>
      </w:pPr>
    </w:p>
    <w:p w14:paraId="3E9EC641" w14:textId="77777777" w:rsidR="00710A7F" w:rsidRPr="004171E7" w:rsidRDefault="00000000">
      <w:pPr>
        <w:pStyle w:val="31"/>
        <w:rPr>
          <w:rFonts w:ascii="宋体" w:eastAsia="宋体" w:hAnsi="宋体"/>
        </w:rPr>
      </w:pPr>
      <w:r w:rsidRPr="004171E7">
        <w:rPr>
          <w:rFonts w:ascii="宋体" w:eastAsia="宋体" w:hAnsi="宋体"/>
        </w:rPr>
        <w:t>也可以说自己是因为没读经济学</w:t>
      </w:r>
    </w:p>
    <w:p w14:paraId="6C288227" w14:textId="77777777" w:rsidR="00710A7F" w:rsidRPr="004171E7" w:rsidRDefault="00000000">
      <w:pPr>
        <w:rPr>
          <w:rFonts w:ascii="宋体" w:eastAsia="宋体" w:hAnsi="宋体"/>
        </w:rPr>
      </w:pPr>
      <w:r w:rsidRPr="004171E7">
        <w:rPr>
          <w:rFonts w:ascii="宋体" w:eastAsia="宋体" w:hAnsi="宋体"/>
        </w:rPr>
        <w:t>原文：https://talkcc.org//article/3129527-2225</w:t>
      </w:r>
    </w:p>
    <w:p w14:paraId="69160A80" w14:textId="77777777" w:rsidR="00710A7F" w:rsidRPr="004171E7" w:rsidRDefault="00000000">
      <w:pPr>
        <w:rPr>
          <w:rFonts w:ascii="宋体" w:eastAsia="宋体" w:hAnsi="宋体"/>
        </w:rPr>
      </w:pPr>
      <w:r w:rsidRPr="004171E7">
        <w:rPr>
          <w:rFonts w:ascii="宋体" w:eastAsia="宋体" w:hAnsi="宋体"/>
        </w:rPr>
        <w:lastRenderedPageBreak/>
        <w:t>2010-10-21 08:45:25</w:t>
      </w:r>
    </w:p>
    <w:p w14:paraId="0D9DC5EB" w14:textId="77777777" w:rsidR="00710A7F" w:rsidRPr="004171E7" w:rsidRDefault="00000000">
      <w:pPr>
        <w:rPr>
          <w:rFonts w:ascii="宋体" w:eastAsia="宋体" w:hAnsi="宋体"/>
        </w:rPr>
      </w:pPr>
      <w:r w:rsidRPr="004171E7">
        <w:rPr>
          <w:rFonts w:ascii="宋体" w:eastAsia="宋体" w:hAnsi="宋体"/>
        </w:rPr>
        <w:t>（或没读大学或提早退学）才成功的。</w:t>
      </w:r>
    </w:p>
    <w:p w14:paraId="78BE6DAF" w14:textId="77777777" w:rsidR="00710A7F" w:rsidRPr="004171E7" w:rsidRDefault="00000000">
      <w:pPr>
        <w:rPr>
          <w:rFonts w:ascii="宋体" w:eastAsia="宋体" w:hAnsi="宋体"/>
        </w:rPr>
      </w:pPr>
      <w:r w:rsidRPr="004171E7">
        <w:rPr>
          <w:rFonts w:ascii="宋体" w:eastAsia="宋体" w:hAnsi="宋体"/>
        </w:rPr>
        <w:t>就个案而言无非是大猩猩扔硬币。</w:t>
      </w:r>
    </w:p>
    <w:p w14:paraId="3C82BDF2" w14:textId="77777777" w:rsidR="00710A7F" w:rsidRPr="004171E7" w:rsidRDefault="00000000">
      <w:pPr>
        <w:rPr>
          <w:rFonts w:ascii="宋体" w:eastAsia="宋体" w:hAnsi="宋体"/>
        </w:rPr>
      </w:pPr>
      <w:r w:rsidRPr="004171E7">
        <w:rPr>
          <w:rFonts w:ascii="宋体" w:eastAsia="宋体" w:hAnsi="宋体"/>
        </w:rPr>
        <w:t>对统计而言学经济学的回报仅次于牙医。</w:t>
      </w:r>
    </w:p>
    <w:p w14:paraId="7EBDD1FD" w14:textId="77777777" w:rsidR="00710A7F" w:rsidRPr="004171E7" w:rsidRDefault="00000000">
      <w:pPr>
        <w:rPr>
          <w:rFonts w:ascii="宋体" w:eastAsia="宋体" w:hAnsi="宋体"/>
        </w:rPr>
      </w:pPr>
      <w:r w:rsidRPr="004171E7">
        <w:rPr>
          <w:rFonts w:ascii="宋体" w:eastAsia="宋体" w:hAnsi="宋体"/>
        </w:rPr>
        <w:t>可是谁愿意一辈子面对别人的一张臭嘴，满口糟牙呢？</w:t>
      </w:r>
    </w:p>
    <w:p w14:paraId="532DD863" w14:textId="77777777" w:rsidR="00710A7F" w:rsidRPr="004171E7" w:rsidRDefault="00000000">
      <w:pPr>
        <w:rPr>
          <w:rFonts w:ascii="宋体" w:eastAsia="宋体" w:hAnsi="宋体"/>
        </w:rPr>
      </w:pPr>
      <w:r w:rsidRPr="004171E7">
        <w:rPr>
          <w:rFonts w:ascii="宋体" w:eastAsia="宋体" w:hAnsi="宋体"/>
        </w:rPr>
        <w:t>学经济学是成本收益回报最高的学科，所以学的人多竞争激烈，能用它赚大钱的人却少，因为这个领域是联赛制，胜者为王, 败者为小王。</w:t>
      </w:r>
    </w:p>
    <w:p w14:paraId="20D32303" w14:textId="77777777" w:rsidR="00710A7F" w:rsidRPr="004171E7" w:rsidRDefault="00000000">
      <w:pPr>
        <w:rPr>
          <w:rFonts w:ascii="宋体" w:eastAsia="宋体" w:hAnsi="宋体"/>
        </w:rPr>
      </w:pPr>
      <w:r w:rsidRPr="004171E7">
        <w:rPr>
          <w:rFonts w:ascii="宋体" w:eastAsia="宋体" w:hAnsi="宋体"/>
        </w:rPr>
        <w:t>搞自然科学的，博士毕业手上有SCI文章的不在少数，可是要找个5万美金的工作还是难（国内4000人民币一个月也难）。</w:t>
      </w:r>
    </w:p>
    <w:p w14:paraId="5EF2E3C8" w14:textId="77777777" w:rsidR="00710A7F" w:rsidRPr="004171E7" w:rsidRDefault="00000000">
      <w:pPr>
        <w:rPr>
          <w:rFonts w:ascii="宋体" w:eastAsia="宋体" w:hAnsi="宋体"/>
        </w:rPr>
      </w:pPr>
      <w:r w:rsidRPr="004171E7">
        <w:rPr>
          <w:rFonts w:ascii="宋体" w:eastAsia="宋体" w:hAnsi="宋体"/>
        </w:rPr>
        <w:t>搞经济学的，博士还没毕业，文章还是WP的状态，就被人抢跑了。浙大的搞材料的清华骄子手上有三篇文章，还觉得压力大跳了楼。换了经济学有三篇文章了，已经可以在国内吃香的喝辣的了。</w:t>
      </w:r>
    </w:p>
    <w:p w14:paraId="27196A9E" w14:textId="77777777" w:rsidR="00710A7F" w:rsidRPr="004171E7" w:rsidRDefault="00000000">
      <w:pPr>
        <w:rPr>
          <w:rFonts w:ascii="宋体" w:eastAsia="宋体" w:hAnsi="宋体"/>
        </w:rPr>
      </w:pPr>
      <w:r w:rsidRPr="004171E7">
        <w:rPr>
          <w:rFonts w:ascii="宋体" w:eastAsia="宋体" w:hAnsi="宋体"/>
        </w:rPr>
        <w:t>北大的经济学教授一辈子也就10篇左右。北大以前一篇SSCI公开标价奖金8万元，就这样你看北大一年能发几篇经济学SSCI？厦大每年30-60万想召点好博士好教授，一直也没什么收获。</w:t>
      </w:r>
    </w:p>
    <w:p w14:paraId="151BE5A6" w14:textId="77777777" w:rsidR="00710A7F" w:rsidRPr="004171E7" w:rsidRDefault="00000000">
      <w:pPr>
        <w:rPr>
          <w:rFonts w:ascii="宋体" w:eastAsia="宋体" w:hAnsi="宋体"/>
        </w:rPr>
      </w:pPr>
      <w:r w:rsidRPr="004171E7">
        <w:rPr>
          <w:rFonts w:ascii="宋体" w:eastAsia="宋体" w:hAnsi="宋体"/>
        </w:rPr>
        <w:t>就是这样，很多搞工程的物理数学的都转到经济学里来捞世界，可是成功的还是很少。</w:t>
      </w:r>
    </w:p>
    <w:p w14:paraId="6A45D842" w14:textId="77777777" w:rsidR="00710A7F" w:rsidRPr="004171E7" w:rsidRDefault="00000000">
      <w:pPr>
        <w:rPr>
          <w:rFonts w:ascii="宋体" w:eastAsia="宋体" w:hAnsi="宋体"/>
        </w:rPr>
      </w:pPr>
      <w:r w:rsidRPr="004171E7">
        <w:rPr>
          <w:rFonts w:ascii="宋体" w:eastAsia="宋体" w:hAnsi="宋体"/>
        </w:rPr>
        <w:t>原因也简单,就象封神演义一样：</w:t>
      </w:r>
    </w:p>
    <w:p w14:paraId="14865CB5" w14:textId="77777777" w:rsidR="00710A7F" w:rsidRPr="004171E7" w:rsidRDefault="00000000">
      <w:pPr>
        <w:rPr>
          <w:rFonts w:ascii="宋体" w:eastAsia="宋体" w:hAnsi="宋体"/>
        </w:rPr>
      </w:pPr>
      <w:r w:rsidRPr="004171E7">
        <w:rPr>
          <w:rFonts w:ascii="宋体" w:eastAsia="宋体" w:hAnsi="宋体"/>
        </w:rPr>
        <w:t>经济学一边是通天教主, 学科泛化，什么都可以是经济学，敞开大门什么人都收，什么披毛戴甲、湿化卵生之辈都可以，什么人都可以来学，都可以来当业余爱好者, 什么领域都敢侵犯，各个学科的天才地宝，道法密技，都明抢偷学；</w:t>
      </w:r>
    </w:p>
    <w:p w14:paraId="019F417B" w14:textId="77777777" w:rsidR="00710A7F" w:rsidRPr="004171E7" w:rsidRDefault="00000000">
      <w:pPr>
        <w:rPr>
          <w:rFonts w:ascii="宋体" w:eastAsia="宋体" w:hAnsi="宋体"/>
        </w:rPr>
      </w:pPr>
      <w:r w:rsidRPr="004171E7">
        <w:rPr>
          <w:rFonts w:ascii="宋体" w:eastAsia="宋体" w:hAnsi="宋体"/>
        </w:rPr>
        <w:t>一边却是原始天尊太上老君,道貌岸然, 保持了极为严格的学术传统和标准，什么级别的刊物，引用率多少，谁引用了，各大门派的传承保持了两三百年的传统。没个十几二十年的认真学习的功夫，绝对不会有人给你一把椅子陪你喝咖啡的。</w:t>
      </w:r>
    </w:p>
    <w:p w14:paraId="559FC83A" w14:textId="77777777" w:rsidR="00710A7F" w:rsidRPr="004171E7" w:rsidRDefault="00000000">
      <w:pPr>
        <w:rPr>
          <w:rFonts w:ascii="宋体" w:eastAsia="宋体" w:hAnsi="宋体"/>
        </w:rPr>
      </w:pPr>
      <w:r w:rsidRPr="004171E7">
        <w:rPr>
          <w:rFonts w:ascii="宋体" w:eastAsia="宋体" w:hAnsi="宋体"/>
        </w:rPr>
        <w:t>至于你野猪参禅，学得如何，根本没人管你，所以每年成千上万的学生们在英美的经济系商学院交上一年几十万的学费，看看猪怎么跑,就滚蛋下场和别的猪赛跑。你可以认为自己通晓了经济学，可是以后被别人一巴掌拍死也是活该，反正大学是为了教授的福利才开的，学生无非是交了学费来玩玩的。</w:t>
      </w:r>
    </w:p>
    <w:p w14:paraId="6DD129EB" w14:textId="77777777" w:rsidR="00710A7F" w:rsidRPr="004171E7" w:rsidRDefault="00710A7F">
      <w:pPr>
        <w:rPr>
          <w:rFonts w:ascii="宋体" w:eastAsia="宋体" w:hAnsi="宋体"/>
        </w:rPr>
      </w:pPr>
    </w:p>
    <w:p w14:paraId="0C42014E" w14:textId="77777777" w:rsidR="00710A7F" w:rsidRPr="004171E7" w:rsidRDefault="00710A7F">
      <w:pPr>
        <w:rPr>
          <w:rFonts w:ascii="宋体" w:eastAsia="宋体" w:hAnsi="宋体"/>
        </w:rPr>
      </w:pPr>
    </w:p>
    <w:p w14:paraId="5B38B439" w14:textId="77777777" w:rsidR="00710A7F" w:rsidRPr="004171E7" w:rsidRDefault="00000000">
      <w:pPr>
        <w:pStyle w:val="31"/>
        <w:rPr>
          <w:rFonts w:ascii="宋体" w:eastAsia="宋体" w:hAnsi="宋体"/>
        </w:rPr>
      </w:pPr>
      <w:r w:rsidRPr="004171E7">
        <w:rPr>
          <w:rFonts w:ascii="宋体" w:eastAsia="宋体" w:hAnsi="宋体"/>
        </w:rPr>
        <w:lastRenderedPageBreak/>
        <w:t>他没有说马是抄凯恩斯的，</w:t>
      </w:r>
    </w:p>
    <w:p w14:paraId="2966D2F6" w14:textId="77777777" w:rsidR="00710A7F" w:rsidRPr="004171E7" w:rsidRDefault="00000000">
      <w:pPr>
        <w:rPr>
          <w:rFonts w:ascii="宋体" w:eastAsia="宋体" w:hAnsi="宋体"/>
        </w:rPr>
      </w:pPr>
      <w:r w:rsidRPr="004171E7">
        <w:rPr>
          <w:rFonts w:ascii="宋体" w:eastAsia="宋体" w:hAnsi="宋体"/>
        </w:rPr>
        <w:t>原文：https://talkcc.org//article/3129531-2225</w:t>
      </w:r>
    </w:p>
    <w:p w14:paraId="68B8028E" w14:textId="77777777" w:rsidR="00710A7F" w:rsidRPr="004171E7" w:rsidRDefault="00000000">
      <w:pPr>
        <w:rPr>
          <w:rFonts w:ascii="宋体" w:eastAsia="宋体" w:hAnsi="宋体"/>
        </w:rPr>
      </w:pPr>
      <w:r w:rsidRPr="004171E7">
        <w:rPr>
          <w:rFonts w:ascii="宋体" w:eastAsia="宋体" w:hAnsi="宋体"/>
        </w:rPr>
        <w:t>2010-10-21 08:50:02</w:t>
      </w:r>
    </w:p>
    <w:p w14:paraId="7646DD98" w14:textId="77777777" w:rsidR="00710A7F" w:rsidRPr="004171E7" w:rsidRDefault="00000000">
      <w:pPr>
        <w:rPr>
          <w:rFonts w:ascii="宋体" w:eastAsia="宋体" w:hAnsi="宋体"/>
        </w:rPr>
      </w:pPr>
      <w:r w:rsidRPr="004171E7">
        <w:rPr>
          <w:rFonts w:ascii="宋体" w:eastAsia="宋体" w:hAnsi="宋体"/>
        </w:rPr>
        <w:t>而是有凯恩斯化的马的理论。包括罗宾逊夫人也是持这种观点的。</w:t>
      </w:r>
    </w:p>
    <w:p w14:paraId="17B01286" w14:textId="77777777" w:rsidR="00710A7F" w:rsidRPr="004171E7" w:rsidRDefault="00710A7F">
      <w:pPr>
        <w:rPr>
          <w:rFonts w:ascii="宋体" w:eastAsia="宋体" w:hAnsi="宋体"/>
        </w:rPr>
      </w:pPr>
    </w:p>
    <w:p w14:paraId="58C34D5C" w14:textId="77777777" w:rsidR="00710A7F" w:rsidRPr="004171E7" w:rsidRDefault="00710A7F">
      <w:pPr>
        <w:rPr>
          <w:rFonts w:ascii="宋体" w:eastAsia="宋体" w:hAnsi="宋体"/>
        </w:rPr>
      </w:pPr>
    </w:p>
    <w:p w14:paraId="577BA27B" w14:textId="77777777" w:rsidR="00710A7F" w:rsidRPr="004171E7" w:rsidRDefault="00000000">
      <w:pPr>
        <w:pStyle w:val="31"/>
        <w:rPr>
          <w:rFonts w:ascii="宋体" w:eastAsia="宋体" w:hAnsi="宋体"/>
        </w:rPr>
      </w:pPr>
      <w:r w:rsidRPr="004171E7">
        <w:rPr>
          <w:rFonts w:ascii="宋体" w:eastAsia="宋体" w:hAnsi="宋体"/>
        </w:rPr>
        <w:t>有个视频</w:t>
      </w:r>
    </w:p>
    <w:p w14:paraId="3D151D47" w14:textId="77777777" w:rsidR="00710A7F" w:rsidRPr="004171E7" w:rsidRDefault="00000000">
      <w:pPr>
        <w:rPr>
          <w:rFonts w:ascii="宋体" w:eastAsia="宋体" w:hAnsi="宋体"/>
        </w:rPr>
      </w:pPr>
      <w:r w:rsidRPr="004171E7">
        <w:rPr>
          <w:rFonts w:ascii="宋体" w:eastAsia="宋体" w:hAnsi="宋体"/>
        </w:rPr>
        <w:t>原文：https://talkcc.org//article/3129597-2225</w:t>
      </w:r>
    </w:p>
    <w:p w14:paraId="6E110967" w14:textId="77777777" w:rsidR="00710A7F" w:rsidRPr="004171E7" w:rsidRDefault="00000000">
      <w:pPr>
        <w:rPr>
          <w:rFonts w:ascii="宋体" w:eastAsia="宋体" w:hAnsi="宋体"/>
        </w:rPr>
      </w:pPr>
      <w:r w:rsidRPr="004171E7">
        <w:rPr>
          <w:rFonts w:ascii="宋体" w:eastAsia="宋体" w:hAnsi="宋体"/>
        </w:rPr>
        <w:t>2010-10-21 10:34:38</w:t>
      </w:r>
    </w:p>
    <w:p w14:paraId="1EA2A1BE" w14:textId="77777777" w:rsidR="00710A7F" w:rsidRPr="004171E7" w:rsidRDefault="00000000">
      <w:pPr>
        <w:rPr>
          <w:rFonts w:ascii="宋体" w:eastAsia="宋体" w:hAnsi="宋体"/>
        </w:rPr>
      </w:pPr>
      <w:r w:rsidRPr="004171E7">
        <w:rPr>
          <w:rFonts w:ascii="宋体" w:eastAsia="宋体" w:hAnsi="宋体"/>
        </w:rPr>
        <w:t>是HARVARD对危机两年后的总结。</w:t>
      </w:r>
    </w:p>
    <w:p w14:paraId="6023AA19" w14:textId="77777777" w:rsidR="00710A7F" w:rsidRPr="004171E7" w:rsidRDefault="00000000">
      <w:pPr>
        <w:rPr>
          <w:rFonts w:ascii="宋体" w:eastAsia="宋体" w:hAnsi="宋体"/>
        </w:rPr>
      </w:pPr>
      <w:r w:rsidRPr="004171E7">
        <w:rPr>
          <w:rFonts w:ascii="宋体" w:eastAsia="宋体" w:hAnsi="宋体"/>
        </w:rPr>
        <w:t>外链出处 (javascript:zJP_LinkOut('http://www.youtube.com/watch?v=EAz2kR1hPzI&amp;feature=player_embedded#!'))</w:t>
      </w:r>
    </w:p>
    <w:p w14:paraId="53416423" w14:textId="77777777" w:rsidR="00710A7F" w:rsidRPr="004171E7" w:rsidRDefault="00000000">
      <w:pPr>
        <w:rPr>
          <w:rFonts w:ascii="宋体" w:eastAsia="宋体" w:hAnsi="宋体"/>
        </w:rPr>
      </w:pPr>
      <w:r w:rsidRPr="004171E7">
        <w:rPr>
          <w:rFonts w:ascii="宋体" w:eastAsia="宋体" w:hAnsi="宋体"/>
        </w:rPr>
        <w:t>罪魁祸首们一个都没出来解释，全是那些比较正派的HARVARD经济学家在为他们的高官厚禄的宏观经济学家同事们善后。连劳动力经济学大师FREEMAN都出来了，HARVARD在尽力挽回不利影响。</w:t>
      </w:r>
    </w:p>
    <w:p w14:paraId="0EAB7181" w14:textId="77777777" w:rsidR="00710A7F" w:rsidRPr="004171E7" w:rsidRDefault="00710A7F">
      <w:pPr>
        <w:rPr>
          <w:rFonts w:ascii="宋体" w:eastAsia="宋体" w:hAnsi="宋体"/>
        </w:rPr>
      </w:pPr>
    </w:p>
    <w:p w14:paraId="622E0CB8" w14:textId="77777777" w:rsidR="00710A7F" w:rsidRPr="004171E7" w:rsidRDefault="00710A7F">
      <w:pPr>
        <w:rPr>
          <w:rFonts w:ascii="宋体" w:eastAsia="宋体" w:hAnsi="宋体"/>
        </w:rPr>
      </w:pPr>
    </w:p>
    <w:p w14:paraId="1BAAEB27" w14:textId="77777777" w:rsidR="00710A7F" w:rsidRPr="004171E7" w:rsidRDefault="00000000">
      <w:pPr>
        <w:pStyle w:val="31"/>
        <w:rPr>
          <w:rFonts w:ascii="宋体" w:eastAsia="宋体" w:hAnsi="宋体"/>
        </w:rPr>
      </w:pPr>
      <w:r w:rsidRPr="004171E7">
        <w:rPr>
          <w:rFonts w:ascii="宋体" w:eastAsia="宋体" w:hAnsi="宋体"/>
        </w:rPr>
        <w:t>马克思主义经济学这么多年来不思进取，</w:t>
      </w:r>
    </w:p>
    <w:p w14:paraId="070BF7C3" w14:textId="77777777" w:rsidR="00710A7F" w:rsidRPr="004171E7" w:rsidRDefault="00000000">
      <w:pPr>
        <w:rPr>
          <w:rFonts w:ascii="宋体" w:eastAsia="宋体" w:hAnsi="宋体"/>
        </w:rPr>
      </w:pPr>
      <w:r w:rsidRPr="004171E7">
        <w:rPr>
          <w:rFonts w:ascii="宋体" w:eastAsia="宋体" w:hAnsi="宋体"/>
        </w:rPr>
        <w:t>原文：https://talkcc.org//article/3130666-2240</w:t>
      </w:r>
    </w:p>
    <w:p w14:paraId="712C96FB" w14:textId="77777777" w:rsidR="00710A7F" w:rsidRPr="004171E7" w:rsidRDefault="00000000">
      <w:pPr>
        <w:rPr>
          <w:rFonts w:ascii="宋体" w:eastAsia="宋体" w:hAnsi="宋体"/>
        </w:rPr>
      </w:pPr>
      <w:r w:rsidRPr="004171E7">
        <w:rPr>
          <w:rFonts w:ascii="宋体" w:eastAsia="宋体" w:hAnsi="宋体"/>
        </w:rPr>
        <w:t>2010-10-22 03:25:30</w:t>
      </w:r>
    </w:p>
    <w:p w14:paraId="56A8FC4A" w14:textId="77777777" w:rsidR="00710A7F" w:rsidRPr="004171E7" w:rsidRDefault="00000000">
      <w:pPr>
        <w:rPr>
          <w:rFonts w:ascii="宋体" w:eastAsia="宋体" w:hAnsi="宋体"/>
        </w:rPr>
      </w:pPr>
      <w:r w:rsidRPr="004171E7">
        <w:rPr>
          <w:rFonts w:ascii="宋体" w:eastAsia="宋体" w:hAnsi="宋体"/>
        </w:rPr>
        <w:t>根本就是孤芳自赏自甘堕落退出竞争行列了。</w:t>
      </w:r>
    </w:p>
    <w:p w14:paraId="2BE38C4F" w14:textId="77777777" w:rsidR="00710A7F" w:rsidRPr="004171E7" w:rsidRDefault="00710A7F">
      <w:pPr>
        <w:rPr>
          <w:rFonts w:ascii="宋体" w:eastAsia="宋体" w:hAnsi="宋体"/>
        </w:rPr>
      </w:pPr>
    </w:p>
    <w:p w14:paraId="538A7BFA" w14:textId="77777777" w:rsidR="00710A7F" w:rsidRPr="004171E7" w:rsidRDefault="00710A7F">
      <w:pPr>
        <w:rPr>
          <w:rFonts w:ascii="宋体" w:eastAsia="宋体" w:hAnsi="宋体"/>
        </w:rPr>
      </w:pPr>
    </w:p>
    <w:p w14:paraId="02C31864" w14:textId="77777777" w:rsidR="00710A7F" w:rsidRPr="004171E7" w:rsidRDefault="00000000">
      <w:pPr>
        <w:pStyle w:val="31"/>
        <w:rPr>
          <w:rFonts w:ascii="宋体" w:eastAsia="宋体" w:hAnsi="宋体"/>
        </w:rPr>
      </w:pPr>
      <w:r w:rsidRPr="004171E7">
        <w:rPr>
          <w:rFonts w:ascii="宋体" w:eastAsia="宋体" w:hAnsi="宋体"/>
        </w:rPr>
        <w:t>你所说的正是支持了楼主的观点。</w:t>
      </w:r>
    </w:p>
    <w:p w14:paraId="118B5D64" w14:textId="77777777" w:rsidR="00710A7F" w:rsidRPr="004171E7" w:rsidRDefault="00000000">
      <w:pPr>
        <w:rPr>
          <w:rFonts w:ascii="宋体" w:eastAsia="宋体" w:hAnsi="宋体"/>
        </w:rPr>
      </w:pPr>
      <w:r w:rsidRPr="004171E7">
        <w:rPr>
          <w:rFonts w:ascii="宋体" w:eastAsia="宋体" w:hAnsi="宋体"/>
        </w:rPr>
        <w:t>原文：https://talkcc.org//article/3133379-2225</w:t>
      </w:r>
    </w:p>
    <w:p w14:paraId="2A8A8D7D" w14:textId="77777777" w:rsidR="00710A7F" w:rsidRPr="004171E7" w:rsidRDefault="00000000">
      <w:pPr>
        <w:rPr>
          <w:rFonts w:ascii="宋体" w:eastAsia="宋体" w:hAnsi="宋体"/>
        </w:rPr>
      </w:pPr>
      <w:r w:rsidRPr="004171E7">
        <w:rPr>
          <w:rFonts w:ascii="宋体" w:eastAsia="宋体" w:hAnsi="宋体"/>
        </w:rPr>
        <w:t>2010-10-24 04:46:38</w:t>
      </w:r>
    </w:p>
    <w:p w14:paraId="2062BBD2" w14:textId="77777777" w:rsidR="00710A7F" w:rsidRPr="004171E7" w:rsidRDefault="00000000">
      <w:pPr>
        <w:rPr>
          <w:rFonts w:ascii="宋体" w:eastAsia="宋体" w:hAnsi="宋体"/>
        </w:rPr>
      </w:pPr>
      <w:r w:rsidRPr="004171E7">
        <w:rPr>
          <w:rFonts w:ascii="宋体" w:eastAsia="宋体" w:hAnsi="宋体"/>
        </w:rPr>
        <w:lastRenderedPageBreak/>
        <w:t>如果美国进口消费品，说明美国人的消费不仅使的美国生产的产品在市场上出清，而且还出清了其他国家的产品，尤其是解决了中国的出口产品在市场上的出清。</w:t>
      </w:r>
    </w:p>
    <w:p w14:paraId="06CC1EBD" w14:textId="77777777" w:rsidR="00710A7F" w:rsidRPr="004171E7" w:rsidRDefault="00000000">
      <w:pPr>
        <w:rPr>
          <w:rFonts w:ascii="宋体" w:eastAsia="宋体" w:hAnsi="宋体"/>
        </w:rPr>
      </w:pPr>
      <w:r w:rsidRPr="004171E7">
        <w:rPr>
          <w:rFonts w:ascii="宋体" w:eastAsia="宋体" w:hAnsi="宋体"/>
        </w:rPr>
        <w:t>所以，近二三十年来美国确实没有消费不足的问题，因为他们还要消费全世界对他们的出口，刺激了全球的经济增长。而当美国人停止消费，开始储蓄时，立刻影响到了我国的出口贸易收入和经济增长。</w:t>
      </w:r>
    </w:p>
    <w:p w14:paraId="5FC3FC05" w14:textId="77777777" w:rsidR="00710A7F" w:rsidRPr="004171E7" w:rsidRDefault="00000000">
      <w:pPr>
        <w:rPr>
          <w:rFonts w:ascii="宋体" w:eastAsia="宋体" w:hAnsi="宋体"/>
        </w:rPr>
      </w:pPr>
      <w:r w:rsidRPr="004171E7">
        <w:rPr>
          <w:rFonts w:ascii="宋体" w:eastAsia="宋体" w:hAnsi="宋体"/>
        </w:rPr>
        <w:t>你的经济概念和对经济事实的了解是不对的。</w:t>
      </w:r>
    </w:p>
    <w:p w14:paraId="7CA830F7" w14:textId="77777777" w:rsidR="00710A7F" w:rsidRPr="004171E7" w:rsidRDefault="00000000">
      <w:pPr>
        <w:rPr>
          <w:rFonts w:ascii="宋体" w:eastAsia="宋体" w:hAnsi="宋体"/>
        </w:rPr>
      </w:pPr>
      <w:r w:rsidRPr="004171E7">
        <w:rPr>
          <w:rFonts w:ascii="宋体" w:eastAsia="宋体" w:hAnsi="宋体"/>
        </w:rPr>
        <w:t>至于美国工人的收入状况，二战后美国工人的实际工资一直在上涨（尽管有周期波动），尤其是女性和熟练工人增长速度比男性和非熟练工人快（受SKILL-BIASED　TECHNOLOY　CHANGE, i.e. ICT, 国际贸易和解散工会等的影响）。</w:t>
      </w:r>
    </w:p>
    <w:p w14:paraId="5B6B7C2C" w14:textId="77777777" w:rsidR="00710A7F" w:rsidRPr="004171E7" w:rsidRDefault="00000000">
      <w:pPr>
        <w:rPr>
          <w:rFonts w:ascii="宋体" w:eastAsia="宋体" w:hAnsi="宋体"/>
        </w:rPr>
      </w:pPr>
      <w:r w:rsidRPr="004171E7">
        <w:rPr>
          <w:rFonts w:ascii="宋体" w:eastAsia="宋体" w:hAnsi="宋体"/>
        </w:rPr>
        <w:t>实际工资没有上升并且在8090年代还出现下降的是男性非熟练工人（受教育在中学及以下也就是收入底层的工人，大概占男性工人的30%左右), 也是受SKILL-BIASED　TECHNOLOY　CHANGE，国际贸易和工会影响下降等的影响。</w:t>
      </w:r>
    </w:p>
    <w:p w14:paraId="45879B58" w14:textId="77777777" w:rsidR="00710A7F" w:rsidRPr="004171E7" w:rsidRDefault="00000000">
      <w:pPr>
        <w:rPr>
          <w:rFonts w:ascii="宋体" w:eastAsia="宋体" w:hAnsi="宋体"/>
        </w:rPr>
      </w:pPr>
      <w:r w:rsidRPr="004171E7">
        <w:rPr>
          <w:rFonts w:ascii="宋体" w:eastAsia="宋体" w:hAnsi="宋体"/>
        </w:rPr>
        <w:t>外链出处 (javascript:zJP_LinkOut('http://team.univ-paris1.fr/teamperso/sollogou/M2EdT/Katz_Autor_HLE.pdf'))</w:t>
      </w:r>
    </w:p>
    <w:p w14:paraId="7E5F665E" w14:textId="77777777" w:rsidR="00710A7F" w:rsidRPr="004171E7" w:rsidRDefault="00000000">
      <w:pPr>
        <w:rPr>
          <w:rFonts w:ascii="宋体" w:eastAsia="宋体" w:hAnsi="宋体"/>
        </w:rPr>
      </w:pPr>
      <w:r w:rsidRPr="004171E7">
        <w:rPr>
          <w:rFonts w:ascii="宋体" w:eastAsia="宋体" w:hAnsi="宋体"/>
        </w:rPr>
        <w:t>不愿意读文章的河友，可以直接看后面的图。</w:t>
      </w:r>
    </w:p>
    <w:p w14:paraId="2CE71777" w14:textId="77777777" w:rsidR="00710A7F" w:rsidRPr="004171E7" w:rsidRDefault="00000000">
      <w:pPr>
        <w:rPr>
          <w:rFonts w:ascii="宋体" w:eastAsia="宋体" w:hAnsi="宋体"/>
        </w:rPr>
      </w:pPr>
      <w:r w:rsidRPr="004171E7">
        <w:rPr>
          <w:rFonts w:ascii="宋体" w:eastAsia="宋体" w:hAnsi="宋体"/>
        </w:rPr>
        <w:t>对基本经济事实的了解是避免错误认识的第一步。</w:t>
      </w:r>
    </w:p>
    <w:p w14:paraId="387BF8B0" w14:textId="77777777" w:rsidR="00710A7F" w:rsidRPr="004171E7" w:rsidRDefault="00000000">
      <w:pPr>
        <w:rPr>
          <w:rFonts w:ascii="宋体" w:eastAsia="宋体" w:hAnsi="宋体"/>
        </w:rPr>
      </w:pPr>
      <w:r w:rsidRPr="004171E7">
        <w:rPr>
          <w:rFonts w:ascii="宋体" w:eastAsia="宋体" w:hAnsi="宋体"/>
        </w:rPr>
        <w:t xml:space="preserve">现在互联网上专业权威的文章都可以免费下载。人云亦云，尤其是从一些不可靠的地摊书得到的道听途说的知识都是可以避免的。 </w:t>
      </w:r>
    </w:p>
    <w:p w14:paraId="07004438" w14:textId="77777777" w:rsidR="00710A7F" w:rsidRPr="004171E7" w:rsidRDefault="00710A7F">
      <w:pPr>
        <w:rPr>
          <w:rFonts w:ascii="宋体" w:eastAsia="宋体" w:hAnsi="宋体"/>
        </w:rPr>
      </w:pPr>
    </w:p>
    <w:p w14:paraId="3045C860" w14:textId="77777777" w:rsidR="00710A7F" w:rsidRPr="004171E7" w:rsidRDefault="00710A7F">
      <w:pPr>
        <w:rPr>
          <w:rFonts w:ascii="宋体" w:eastAsia="宋体" w:hAnsi="宋体"/>
        </w:rPr>
      </w:pPr>
    </w:p>
    <w:p w14:paraId="0024CEEA" w14:textId="77777777" w:rsidR="00710A7F" w:rsidRPr="004171E7" w:rsidRDefault="00000000">
      <w:pPr>
        <w:pStyle w:val="31"/>
        <w:rPr>
          <w:rFonts w:ascii="宋体" w:eastAsia="宋体" w:hAnsi="宋体"/>
        </w:rPr>
      </w:pPr>
      <w:r w:rsidRPr="004171E7">
        <w:rPr>
          <w:rFonts w:ascii="宋体" w:eastAsia="宋体" w:hAnsi="宋体"/>
        </w:rPr>
        <w:t>市场出清就是说在市场价格下供给等于需求。</w:t>
      </w:r>
    </w:p>
    <w:p w14:paraId="1F2297CA" w14:textId="77777777" w:rsidR="00710A7F" w:rsidRPr="004171E7" w:rsidRDefault="00000000">
      <w:pPr>
        <w:rPr>
          <w:rFonts w:ascii="宋体" w:eastAsia="宋体" w:hAnsi="宋体"/>
        </w:rPr>
      </w:pPr>
      <w:r w:rsidRPr="004171E7">
        <w:rPr>
          <w:rFonts w:ascii="宋体" w:eastAsia="宋体" w:hAnsi="宋体"/>
        </w:rPr>
        <w:t>原文：https://talkcc.org//article/3133407-2225</w:t>
      </w:r>
    </w:p>
    <w:p w14:paraId="0D25DD61" w14:textId="77777777" w:rsidR="00710A7F" w:rsidRPr="004171E7" w:rsidRDefault="00000000">
      <w:pPr>
        <w:rPr>
          <w:rFonts w:ascii="宋体" w:eastAsia="宋体" w:hAnsi="宋体"/>
        </w:rPr>
      </w:pPr>
      <w:r w:rsidRPr="004171E7">
        <w:rPr>
          <w:rFonts w:ascii="宋体" w:eastAsia="宋体" w:hAnsi="宋体"/>
        </w:rPr>
        <w:t>2010-10-24 05:09:51</w:t>
      </w:r>
    </w:p>
    <w:p w14:paraId="00AA8E8F" w14:textId="77777777" w:rsidR="00710A7F" w:rsidRPr="004171E7" w:rsidRDefault="00000000">
      <w:pPr>
        <w:rPr>
          <w:rFonts w:ascii="宋体" w:eastAsia="宋体" w:hAnsi="宋体"/>
        </w:rPr>
      </w:pPr>
      <w:r w:rsidRPr="004171E7">
        <w:rPr>
          <w:rFonts w:ascii="宋体" w:eastAsia="宋体" w:hAnsi="宋体"/>
        </w:rPr>
        <w:t>你所说的价格等于价值就是楼主所说的TRANSFORMATION　QUESTION，和我说的是两回事。</w:t>
      </w:r>
    </w:p>
    <w:p w14:paraId="2A2BBFE5" w14:textId="77777777" w:rsidR="00710A7F" w:rsidRPr="004171E7" w:rsidRDefault="00000000">
      <w:pPr>
        <w:rPr>
          <w:rFonts w:ascii="宋体" w:eastAsia="宋体" w:hAnsi="宋体"/>
        </w:rPr>
      </w:pPr>
      <w:r w:rsidRPr="004171E7">
        <w:rPr>
          <w:rFonts w:ascii="宋体" w:eastAsia="宋体" w:hAnsi="宋体"/>
        </w:rPr>
        <w:t>你把两个不同的东西混在一起，是真不懂，还是在混淆视听？是谁在不懂装懂，高高在上？</w:t>
      </w:r>
    </w:p>
    <w:p w14:paraId="6B6D73A8" w14:textId="77777777" w:rsidR="00710A7F" w:rsidRPr="004171E7" w:rsidRDefault="00000000">
      <w:pPr>
        <w:rPr>
          <w:rFonts w:ascii="宋体" w:eastAsia="宋体" w:hAnsi="宋体"/>
        </w:rPr>
      </w:pPr>
      <w:r w:rsidRPr="004171E7">
        <w:rPr>
          <w:rFonts w:ascii="宋体" w:eastAsia="宋体" w:hAnsi="宋体"/>
        </w:rPr>
        <w:t>概念和事实都应该以实际情况为根基的</w:t>
      </w:r>
    </w:p>
    <w:p w14:paraId="60FAD39A" w14:textId="77777777" w:rsidR="00710A7F" w:rsidRPr="004171E7" w:rsidRDefault="00000000">
      <w:pPr>
        <w:rPr>
          <w:rFonts w:ascii="宋体" w:eastAsia="宋体" w:hAnsi="宋体"/>
        </w:rPr>
      </w:pPr>
      <w:r w:rsidRPr="004171E7">
        <w:rPr>
          <w:rFonts w:ascii="宋体" w:eastAsia="宋体" w:hAnsi="宋体"/>
        </w:rPr>
        <w:t>原来在你的智慧中，事实不是实际情况, 而是建立在实际情况上的某种“想像”？</w:t>
      </w:r>
    </w:p>
    <w:p w14:paraId="11949BD5" w14:textId="77777777" w:rsidR="00710A7F" w:rsidRPr="004171E7" w:rsidRDefault="00000000">
      <w:pPr>
        <w:rPr>
          <w:rFonts w:ascii="宋体" w:eastAsia="宋体" w:hAnsi="宋体"/>
        </w:rPr>
      </w:pPr>
      <w:r w:rsidRPr="004171E7">
        <w:rPr>
          <w:rFonts w:ascii="宋体" w:eastAsia="宋体" w:hAnsi="宋体"/>
        </w:rPr>
        <w:t>那么"你的"事实是什么？</w:t>
      </w:r>
    </w:p>
    <w:p w14:paraId="0D2AE88A" w14:textId="77777777" w:rsidR="00710A7F" w:rsidRPr="004171E7" w:rsidRDefault="00000000">
      <w:pPr>
        <w:rPr>
          <w:rFonts w:ascii="宋体" w:eastAsia="宋体" w:hAnsi="宋体"/>
        </w:rPr>
      </w:pPr>
      <w:r w:rsidRPr="004171E7">
        <w:rPr>
          <w:rFonts w:ascii="宋体" w:eastAsia="宋体" w:hAnsi="宋体"/>
        </w:rPr>
        <w:lastRenderedPageBreak/>
        <w:t>你看到的就是事实，我看到的就不是事实？</w:t>
      </w:r>
    </w:p>
    <w:p w14:paraId="4227A56A"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5FBC08AF" wp14:editId="4BA601EE">
            <wp:extent cx="5029200" cy="346841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0.gif"/>
                    <pic:cNvPicPr/>
                  </pic:nvPicPr>
                  <pic:blipFill>
                    <a:blip r:embed="rId48"/>
                    <a:stretch>
                      <a:fillRect/>
                    </a:stretch>
                  </pic:blipFill>
                  <pic:spPr>
                    <a:xfrm>
                      <a:off x="0" y="0"/>
                      <a:ext cx="5029200" cy="3468414"/>
                    </a:xfrm>
                    <a:prstGeom prst="rect">
                      <a:avLst/>
                    </a:prstGeom>
                  </pic:spPr>
                </pic:pic>
              </a:graphicData>
            </a:graphic>
          </wp:inline>
        </w:drawing>
      </w:r>
    </w:p>
    <w:p w14:paraId="06019E97" w14:textId="77777777" w:rsidR="00710A7F" w:rsidRPr="004171E7" w:rsidRDefault="00710A7F">
      <w:pPr>
        <w:rPr>
          <w:rFonts w:ascii="宋体" w:eastAsia="宋体" w:hAnsi="宋体"/>
        </w:rPr>
      </w:pPr>
    </w:p>
    <w:p w14:paraId="072DBA7C" w14:textId="77777777" w:rsidR="00710A7F" w:rsidRPr="004171E7" w:rsidRDefault="00710A7F">
      <w:pPr>
        <w:rPr>
          <w:rFonts w:ascii="宋体" w:eastAsia="宋体" w:hAnsi="宋体"/>
        </w:rPr>
      </w:pPr>
    </w:p>
    <w:p w14:paraId="0057E04C" w14:textId="77777777" w:rsidR="00710A7F" w:rsidRPr="004171E7" w:rsidRDefault="00000000">
      <w:pPr>
        <w:pStyle w:val="31"/>
        <w:rPr>
          <w:rFonts w:ascii="宋体" w:eastAsia="宋体" w:hAnsi="宋体"/>
        </w:rPr>
      </w:pPr>
      <w:r w:rsidRPr="004171E7">
        <w:rPr>
          <w:rFonts w:ascii="宋体" w:eastAsia="宋体" w:hAnsi="宋体"/>
        </w:rPr>
        <w:t>中国的地主是谁？</w:t>
      </w:r>
    </w:p>
    <w:p w14:paraId="46446E65" w14:textId="77777777" w:rsidR="00710A7F" w:rsidRPr="004171E7" w:rsidRDefault="00000000">
      <w:pPr>
        <w:rPr>
          <w:rFonts w:ascii="宋体" w:eastAsia="宋体" w:hAnsi="宋体"/>
        </w:rPr>
      </w:pPr>
      <w:r w:rsidRPr="004171E7">
        <w:rPr>
          <w:rFonts w:ascii="宋体" w:eastAsia="宋体" w:hAnsi="宋体"/>
        </w:rPr>
        <w:t>原文：https://talkcc.org//article/3133425-2225</w:t>
      </w:r>
    </w:p>
    <w:p w14:paraId="4A4BE7AB" w14:textId="77777777" w:rsidR="00710A7F" w:rsidRPr="004171E7" w:rsidRDefault="00000000">
      <w:pPr>
        <w:rPr>
          <w:rFonts w:ascii="宋体" w:eastAsia="宋体" w:hAnsi="宋体"/>
        </w:rPr>
      </w:pPr>
      <w:r w:rsidRPr="004171E7">
        <w:rPr>
          <w:rFonts w:ascii="宋体" w:eastAsia="宋体" w:hAnsi="宋体"/>
        </w:rPr>
        <w:t>2010-10-24 05:20:32</w:t>
      </w:r>
    </w:p>
    <w:p w14:paraId="5D035E37" w14:textId="77777777" w:rsidR="00710A7F" w:rsidRPr="004171E7" w:rsidRDefault="00710A7F">
      <w:pPr>
        <w:rPr>
          <w:rFonts w:ascii="宋体" w:eastAsia="宋体" w:hAnsi="宋体"/>
        </w:rPr>
      </w:pPr>
    </w:p>
    <w:p w14:paraId="65424EAD" w14:textId="77777777" w:rsidR="00710A7F" w:rsidRPr="004171E7" w:rsidRDefault="00710A7F">
      <w:pPr>
        <w:rPr>
          <w:rFonts w:ascii="宋体" w:eastAsia="宋体" w:hAnsi="宋体"/>
        </w:rPr>
      </w:pPr>
    </w:p>
    <w:p w14:paraId="3BD135DD" w14:textId="77777777" w:rsidR="00710A7F" w:rsidRPr="004171E7" w:rsidRDefault="00000000">
      <w:pPr>
        <w:pStyle w:val="31"/>
        <w:rPr>
          <w:rFonts w:ascii="宋体" w:eastAsia="宋体" w:hAnsi="宋体"/>
        </w:rPr>
      </w:pPr>
      <w:r w:rsidRPr="004171E7">
        <w:rPr>
          <w:rFonts w:ascii="宋体" w:eastAsia="宋体" w:hAnsi="宋体"/>
        </w:rPr>
        <w:t>你认为美国是中国的主人？</w:t>
      </w:r>
    </w:p>
    <w:p w14:paraId="640C3227" w14:textId="77777777" w:rsidR="00710A7F" w:rsidRPr="004171E7" w:rsidRDefault="00000000">
      <w:pPr>
        <w:rPr>
          <w:rFonts w:ascii="宋体" w:eastAsia="宋体" w:hAnsi="宋体"/>
        </w:rPr>
      </w:pPr>
      <w:r w:rsidRPr="004171E7">
        <w:rPr>
          <w:rFonts w:ascii="宋体" w:eastAsia="宋体" w:hAnsi="宋体"/>
        </w:rPr>
        <w:t>原文：https://talkcc.org//article/3133432-2225</w:t>
      </w:r>
    </w:p>
    <w:p w14:paraId="42ECFE53" w14:textId="77777777" w:rsidR="00710A7F" w:rsidRPr="004171E7" w:rsidRDefault="00000000">
      <w:pPr>
        <w:rPr>
          <w:rFonts w:ascii="宋体" w:eastAsia="宋体" w:hAnsi="宋体"/>
        </w:rPr>
      </w:pPr>
      <w:r w:rsidRPr="004171E7">
        <w:rPr>
          <w:rFonts w:ascii="宋体" w:eastAsia="宋体" w:hAnsi="宋体"/>
        </w:rPr>
        <w:t>2010-10-24 05:25:16</w:t>
      </w:r>
    </w:p>
    <w:p w14:paraId="18E58F2B" w14:textId="77777777" w:rsidR="00710A7F" w:rsidRPr="004171E7" w:rsidRDefault="00710A7F">
      <w:pPr>
        <w:rPr>
          <w:rFonts w:ascii="宋体" w:eastAsia="宋体" w:hAnsi="宋体"/>
        </w:rPr>
      </w:pPr>
    </w:p>
    <w:p w14:paraId="39B2365E" w14:textId="77777777" w:rsidR="00710A7F" w:rsidRPr="004171E7" w:rsidRDefault="00710A7F">
      <w:pPr>
        <w:rPr>
          <w:rFonts w:ascii="宋体" w:eastAsia="宋体" w:hAnsi="宋体"/>
        </w:rPr>
      </w:pPr>
    </w:p>
    <w:p w14:paraId="04DC9483" w14:textId="77777777" w:rsidR="00710A7F" w:rsidRPr="004171E7" w:rsidRDefault="00000000">
      <w:pPr>
        <w:pStyle w:val="31"/>
        <w:rPr>
          <w:rFonts w:ascii="宋体" w:eastAsia="宋体" w:hAnsi="宋体"/>
        </w:rPr>
      </w:pPr>
      <w:r w:rsidRPr="004171E7">
        <w:rPr>
          <w:rFonts w:ascii="宋体" w:eastAsia="宋体" w:hAnsi="宋体"/>
        </w:rPr>
        <w:t>你认为美国是中国土地的主人？</w:t>
      </w:r>
    </w:p>
    <w:p w14:paraId="1D3A0955" w14:textId="77777777" w:rsidR="00710A7F" w:rsidRPr="004171E7" w:rsidRDefault="00000000">
      <w:pPr>
        <w:rPr>
          <w:rFonts w:ascii="宋体" w:eastAsia="宋体" w:hAnsi="宋体"/>
        </w:rPr>
      </w:pPr>
      <w:r w:rsidRPr="004171E7">
        <w:rPr>
          <w:rFonts w:ascii="宋体" w:eastAsia="宋体" w:hAnsi="宋体"/>
        </w:rPr>
        <w:t>原文：https://talkcc.org//article/3133440-2225</w:t>
      </w:r>
    </w:p>
    <w:p w14:paraId="5684CE01" w14:textId="77777777" w:rsidR="00710A7F" w:rsidRPr="004171E7" w:rsidRDefault="00000000">
      <w:pPr>
        <w:rPr>
          <w:rFonts w:ascii="宋体" w:eastAsia="宋体" w:hAnsi="宋体"/>
        </w:rPr>
      </w:pPr>
      <w:r w:rsidRPr="004171E7">
        <w:rPr>
          <w:rFonts w:ascii="宋体" w:eastAsia="宋体" w:hAnsi="宋体"/>
        </w:rPr>
        <w:lastRenderedPageBreak/>
        <w:t>2010-10-24 05:28:52</w:t>
      </w:r>
    </w:p>
    <w:p w14:paraId="3FDFEB2F" w14:textId="77777777" w:rsidR="00710A7F" w:rsidRPr="004171E7" w:rsidRDefault="00710A7F">
      <w:pPr>
        <w:rPr>
          <w:rFonts w:ascii="宋体" w:eastAsia="宋体" w:hAnsi="宋体"/>
        </w:rPr>
      </w:pPr>
    </w:p>
    <w:p w14:paraId="0C4E365B" w14:textId="77777777" w:rsidR="00710A7F" w:rsidRPr="004171E7" w:rsidRDefault="00710A7F">
      <w:pPr>
        <w:rPr>
          <w:rFonts w:ascii="宋体" w:eastAsia="宋体" w:hAnsi="宋体"/>
        </w:rPr>
      </w:pPr>
    </w:p>
    <w:p w14:paraId="2F87F117" w14:textId="77777777" w:rsidR="00710A7F" w:rsidRPr="004171E7" w:rsidRDefault="00000000">
      <w:pPr>
        <w:pStyle w:val="31"/>
        <w:rPr>
          <w:rFonts w:ascii="宋体" w:eastAsia="宋体" w:hAnsi="宋体"/>
        </w:rPr>
      </w:pPr>
      <w:r w:rsidRPr="004171E7">
        <w:rPr>
          <w:rFonts w:ascii="宋体" w:eastAsia="宋体" w:hAnsi="宋体"/>
        </w:rPr>
        <w:t>你在为美国要求中国的土地所有权？</w:t>
      </w:r>
    </w:p>
    <w:p w14:paraId="0D38C365" w14:textId="77777777" w:rsidR="00710A7F" w:rsidRPr="004171E7" w:rsidRDefault="00000000">
      <w:pPr>
        <w:rPr>
          <w:rFonts w:ascii="宋体" w:eastAsia="宋体" w:hAnsi="宋体"/>
        </w:rPr>
      </w:pPr>
      <w:r w:rsidRPr="004171E7">
        <w:rPr>
          <w:rFonts w:ascii="宋体" w:eastAsia="宋体" w:hAnsi="宋体"/>
        </w:rPr>
        <w:t>原文：https://talkcc.org//article/3133444-2225</w:t>
      </w:r>
    </w:p>
    <w:p w14:paraId="55ACAA78" w14:textId="77777777" w:rsidR="00710A7F" w:rsidRPr="004171E7" w:rsidRDefault="00000000">
      <w:pPr>
        <w:rPr>
          <w:rFonts w:ascii="宋体" w:eastAsia="宋体" w:hAnsi="宋体"/>
        </w:rPr>
      </w:pPr>
      <w:r w:rsidRPr="004171E7">
        <w:rPr>
          <w:rFonts w:ascii="宋体" w:eastAsia="宋体" w:hAnsi="宋体"/>
        </w:rPr>
        <w:t>2010-10-24 05:31:25</w:t>
      </w:r>
    </w:p>
    <w:p w14:paraId="5C14A0F3" w14:textId="77777777" w:rsidR="00710A7F" w:rsidRPr="004171E7" w:rsidRDefault="00710A7F">
      <w:pPr>
        <w:rPr>
          <w:rFonts w:ascii="宋体" w:eastAsia="宋体" w:hAnsi="宋体"/>
        </w:rPr>
      </w:pPr>
    </w:p>
    <w:p w14:paraId="1E6F5E93" w14:textId="77777777" w:rsidR="00710A7F" w:rsidRPr="004171E7" w:rsidRDefault="00710A7F">
      <w:pPr>
        <w:rPr>
          <w:rFonts w:ascii="宋体" w:eastAsia="宋体" w:hAnsi="宋体"/>
        </w:rPr>
      </w:pPr>
    </w:p>
    <w:p w14:paraId="318BEE24" w14:textId="77777777" w:rsidR="00710A7F" w:rsidRPr="004171E7" w:rsidRDefault="00000000">
      <w:pPr>
        <w:pStyle w:val="31"/>
        <w:rPr>
          <w:rFonts w:ascii="宋体" w:eastAsia="宋体" w:hAnsi="宋体"/>
        </w:rPr>
      </w:pPr>
      <w:r w:rsidRPr="004171E7">
        <w:rPr>
          <w:rFonts w:ascii="宋体" w:eastAsia="宋体" w:hAnsi="宋体"/>
        </w:rPr>
        <w:t>难怪你叫锦衣夜行，看来是中国委屈你了。</w:t>
      </w:r>
    </w:p>
    <w:p w14:paraId="603BB285" w14:textId="77777777" w:rsidR="00710A7F" w:rsidRPr="004171E7" w:rsidRDefault="00000000">
      <w:pPr>
        <w:rPr>
          <w:rFonts w:ascii="宋体" w:eastAsia="宋体" w:hAnsi="宋体"/>
        </w:rPr>
      </w:pPr>
      <w:r w:rsidRPr="004171E7">
        <w:rPr>
          <w:rFonts w:ascii="宋体" w:eastAsia="宋体" w:hAnsi="宋体"/>
        </w:rPr>
        <w:t>原文：https://talkcc.org//article/3133453-2225</w:t>
      </w:r>
    </w:p>
    <w:p w14:paraId="6D3C712E" w14:textId="77777777" w:rsidR="00710A7F" w:rsidRPr="004171E7" w:rsidRDefault="00000000">
      <w:pPr>
        <w:rPr>
          <w:rFonts w:ascii="宋体" w:eastAsia="宋体" w:hAnsi="宋体"/>
        </w:rPr>
      </w:pPr>
      <w:r w:rsidRPr="004171E7">
        <w:rPr>
          <w:rFonts w:ascii="宋体" w:eastAsia="宋体" w:hAnsi="宋体"/>
        </w:rPr>
        <w:t>2010-10-24 05:35:52</w:t>
      </w:r>
    </w:p>
    <w:p w14:paraId="42CEDBE2" w14:textId="77777777" w:rsidR="00710A7F" w:rsidRPr="004171E7" w:rsidRDefault="00710A7F">
      <w:pPr>
        <w:rPr>
          <w:rFonts w:ascii="宋体" w:eastAsia="宋体" w:hAnsi="宋体"/>
        </w:rPr>
      </w:pPr>
    </w:p>
    <w:p w14:paraId="14D655C8" w14:textId="77777777" w:rsidR="00710A7F" w:rsidRPr="004171E7" w:rsidRDefault="00710A7F">
      <w:pPr>
        <w:rPr>
          <w:rFonts w:ascii="宋体" w:eastAsia="宋体" w:hAnsi="宋体"/>
        </w:rPr>
      </w:pPr>
    </w:p>
    <w:p w14:paraId="7DA5839D" w14:textId="77777777" w:rsidR="00710A7F" w:rsidRPr="004171E7" w:rsidRDefault="00000000">
      <w:pPr>
        <w:pStyle w:val="31"/>
        <w:rPr>
          <w:rFonts w:ascii="宋体" w:eastAsia="宋体" w:hAnsi="宋体"/>
        </w:rPr>
      </w:pPr>
      <w:r w:rsidRPr="004171E7">
        <w:rPr>
          <w:rFonts w:ascii="宋体" w:eastAsia="宋体" w:hAnsi="宋体"/>
        </w:rPr>
        <w:t>我也基本同意，花。</w:t>
      </w:r>
    </w:p>
    <w:p w14:paraId="51B71372" w14:textId="77777777" w:rsidR="00710A7F" w:rsidRPr="004171E7" w:rsidRDefault="00000000">
      <w:pPr>
        <w:rPr>
          <w:rFonts w:ascii="宋体" w:eastAsia="宋体" w:hAnsi="宋体"/>
        </w:rPr>
      </w:pPr>
      <w:r w:rsidRPr="004171E7">
        <w:rPr>
          <w:rFonts w:ascii="宋体" w:eastAsia="宋体" w:hAnsi="宋体"/>
        </w:rPr>
        <w:t>原文：https://talkcc.org//article/3133457-2225</w:t>
      </w:r>
    </w:p>
    <w:p w14:paraId="7771EE87" w14:textId="77777777" w:rsidR="00710A7F" w:rsidRPr="004171E7" w:rsidRDefault="00000000">
      <w:pPr>
        <w:rPr>
          <w:rFonts w:ascii="宋体" w:eastAsia="宋体" w:hAnsi="宋体"/>
        </w:rPr>
      </w:pPr>
      <w:r w:rsidRPr="004171E7">
        <w:rPr>
          <w:rFonts w:ascii="宋体" w:eastAsia="宋体" w:hAnsi="宋体"/>
        </w:rPr>
        <w:t>2010-10-24 05:37:32</w:t>
      </w:r>
    </w:p>
    <w:p w14:paraId="68D8A362" w14:textId="77777777" w:rsidR="00710A7F" w:rsidRPr="004171E7" w:rsidRDefault="00710A7F">
      <w:pPr>
        <w:rPr>
          <w:rFonts w:ascii="宋体" w:eastAsia="宋体" w:hAnsi="宋体"/>
        </w:rPr>
      </w:pPr>
    </w:p>
    <w:p w14:paraId="5A00C7A2" w14:textId="77777777" w:rsidR="00710A7F" w:rsidRPr="004171E7" w:rsidRDefault="00710A7F">
      <w:pPr>
        <w:rPr>
          <w:rFonts w:ascii="宋体" w:eastAsia="宋体" w:hAnsi="宋体"/>
        </w:rPr>
      </w:pPr>
    </w:p>
    <w:p w14:paraId="6AF7744E" w14:textId="77777777" w:rsidR="00710A7F" w:rsidRPr="004171E7" w:rsidRDefault="00000000">
      <w:pPr>
        <w:pStyle w:val="31"/>
        <w:rPr>
          <w:rFonts w:ascii="宋体" w:eastAsia="宋体" w:hAnsi="宋体"/>
        </w:rPr>
      </w:pPr>
      <w:r w:rsidRPr="004171E7">
        <w:rPr>
          <w:rFonts w:ascii="宋体" w:eastAsia="宋体" w:hAnsi="宋体"/>
        </w:rPr>
        <w:t>我一向如此，对于中国的土地属于</w:t>
      </w:r>
    </w:p>
    <w:p w14:paraId="3235C81A" w14:textId="77777777" w:rsidR="00710A7F" w:rsidRPr="004171E7" w:rsidRDefault="00000000">
      <w:pPr>
        <w:rPr>
          <w:rFonts w:ascii="宋体" w:eastAsia="宋体" w:hAnsi="宋体"/>
        </w:rPr>
      </w:pPr>
      <w:r w:rsidRPr="004171E7">
        <w:rPr>
          <w:rFonts w:ascii="宋体" w:eastAsia="宋体" w:hAnsi="宋体"/>
        </w:rPr>
        <w:t>原文：https://talkcc.org//article/3133464-2225</w:t>
      </w:r>
    </w:p>
    <w:p w14:paraId="544A5959" w14:textId="77777777" w:rsidR="00710A7F" w:rsidRPr="004171E7" w:rsidRDefault="00000000">
      <w:pPr>
        <w:rPr>
          <w:rFonts w:ascii="宋体" w:eastAsia="宋体" w:hAnsi="宋体"/>
        </w:rPr>
      </w:pPr>
      <w:r w:rsidRPr="004171E7">
        <w:rPr>
          <w:rFonts w:ascii="宋体" w:eastAsia="宋体" w:hAnsi="宋体"/>
        </w:rPr>
        <w:t>2010-10-24 05:40:15</w:t>
      </w:r>
    </w:p>
    <w:p w14:paraId="4352853F" w14:textId="77777777" w:rsidR="00710A7F" w:rsidRPr="004171E7" w:rsidRDefault="00000000">
      <w:pPr>
        <w:rPr>
          <w:rFonts w:ascii="宋体" w:eastAsia="宋体" w:hAnsi="宋体"/>
        </w:rPr>
      </w:pPr>
      <w:r w:rsidRPr="004171E7">
        <w:rPr>
          <w:rFonts w:ascii="宋体" w:eastAsia="宋体" w:hAnsi="宋体"/>
        </w:rPr>
        <w:t>全体中国人民这么简单的道理都要犹豫的人，我永远鄙视之。</w:t>
      </w:r>
    </w:p>
    <w:p w14:paraId="4FCE9A87" w14:textId="77777777" w:rsidR="00710A7F" w:rsidRPr="004171E7" w:rsidRDefault="00710A7F">
      <w:pPr>
        <w:rPr>
          <w:rFonts w:ascii="宋体" w:eastAsia="宋体" w:hAnsi="宋体"/>
        </w:rPr>
      </w:pPr>
    </w:p>
    <w:p w14:paraId="440B0250" w14:textId="77777777" w:rsidR="00710A7F" w:rsidRPr="004171E7" w:rsidRDefault="00710A7F">
      <w:pPr>
        <w:rPr>
          <w:rFonts w:ascii="宋体" w:eastAsia="宋体" w:hAnsi="宋体"/>
        </w:rPr>
      </w:pPr>
    </w:p>
    <w:p w14:paraId="756485A9" w14:textId="77777777" w:rsidR="00710A7F" w:rsidRPr="004171E7" w:rsidRDefault="00000000">
      <w:pPr>
        <w:pStyle w:val="31"/>
        <w:rPr>
          <w:rFonts w:ascii="宋体" w:eastAsia="宋体" w:hAnsi="宋体"/>
        </w:rPr>
      </w:pPr>
      <w:r w:rsidRPr="004171E7">
        <w:rPr>
          <w:rFonts w:ascii="宋体" w:eastAsia="宋体" w:hAnsi="宋体"/>
        </w:rPr>
        <w:t>别忘了，我是井冈山出身，</w:t>
      </w:r>
    </w:p>
    <w:p w14:paraId="2C6892FD" w14:textId="77777777" w:rsidR="00710A7F" w:rsidRPr="004171E7" w:rsidRDefault="00000000">
      <w:pPr>
        <w:rPr>
          <w:rFonts w:ascii="宋体" w:eastAsia="宋体" w:hAnsi="宋体"/>
        </w:rPr>
      </w:pPr>
      <w:r w:rsidRPr="004171E7">
        <w:rPr>
          <w:rFonts w:ascii="宋体" w:eastAsia="宋体" w:hAnsi="宋体"/>
        </w:rPr>
        <w:t>原文：https://talkcc.org//article/3133472-2225</w:t>
      </w:r>
    </w:p>
    <w:p w14:paraId="42DBD1A5" w14:textId="77777777" w:rsidR="00710A7F" w:rsidRPr="004171E7" w:rsidRDefault="00000000">
      <w:pPr>
        <w:rPr>
          <w:rFonts w:ascii="宋体" w:eastAsia="宋体" w:hAnsi="宋体"/>
        </w:rPr>
      </w:pPr>
      <w:r w:rsidRPr="004171E7">
        <w:rPr>
          <w:rFonts w:ascii="宋体" w:eastAsia="宋体" w:hAnsi="宋体"/>
        </w:rPr>
        <w:lastRenderedPageBreak/>
        <w:t>2010-10-24 05:43:19</w:t>
      </w:r>
    </w:p>
    <w:p w14:paraId="060689B3" w14:textId="77777777" w:rsidR="00710A7F" w:rsidRPr="004171E7" w:rsidRDefault="00000000">
      <w:pPr>
        <w:rPr>
          <w:rFonts w:ascii="宋体" w:eastAsia="宋体" w:hAnsi="宋体"/>
        </w:rPr>
      </w:pPr>
      <w:r w:rsidRPr="004171E7">
        <w:rPr>
          <w:rFonts w:ascii="宋体" w:eastAsia="宋体" w:hAnsi="宋体"/>
        </w:rPr>
        <w:t>老子祖辈和毛委员共同战斗过。和我谈毛委员谈革命，你们这些小资产阶级够格吗？</w:t>
      </w:r>
    </w:p>
    <w:p w14:paraId="43DD5AF0" w14:textId="77777777" w:rsidR="00710A7F" w:rsidRPr="004171E7" w:rsidRDefault="00710A7F">
      <w:pPr>
        <w:rPr>
          <w:rFonts w:ascii="宋体" w:eastAsia="宋体" w:hAnsi="宋体"/>
        </w:rPr>
      </w:pPr>
    </w:p>
    <w:p w14:paraId="1DF68AE5" w14:textId="77777777" w:rsidR="00710A7F" w:rsidRPr="004171E7" w:rsidRDefault="00710A7F">
      <w:pPr>
        <w:rPr>
          <w:rFonts w:ascii="宋体" w:eastAsia="宋体" w:hAnsi="宋体"/>
        </w:rPr>
      </w:pPr>
    </w:p>
    <w:p w14:paraId="163B47A3" w14:textId="77777777" w:rsidR="00710A7F" w:rsidRPr="004171E7" w:rsidRDefault="00000000">
      <w:pPr>
        <w:pStyle w:val="31"/>
        <w:rPr>
          <w:rFonts w:ascii="宋体" w:eastAsia="宋体" w:hAnsi="宋体"/>
        </w:rPr>
      </w:pPr>
      <w:r w:rsidRPr="004171E7">
        <w:rPr>
          <w:rFonts w:ascii="宋体" w:eastAsia="宋体" w:hAnsi="宋体"/>
        </w:rPr>
        <w:t>【原创】通往2012的船票</w:t>
      </w:r>
    </w:p>
    <w:p w14:paraId="7B3806E3" w14:textId="77777777" w:rsidR="00710A7F" w:rsidRPr="004171E7" w:rsidRDefault="00000000">
      <w:pPr>
        <w:rPr>
          <w:rFonts w:ascii="宋体" w:eastAsia="宋体" w:hAnsi="宋体"/>
        </w:rPr>
      </w:pPr>
      <w:r w:rsidRPr="004171E7">
        <w:rPr>
          <w:rFonts w:ascii="宋体" w:eastAsia="宋体" w:hAnsi="宋体"/>
        </w:rPr>
        <w:t>原文：https://talkcc.org//article/3136517-2225</w:t>
      </w:r>
    </w:p>
    <w:p w14:paraId="2F6D2807" w14:textId="77777777" w:rsidR="00710A7F" w:rsidRPr="004171E7" w:rsidRDefault="00000000">
      <w:pPr>
        <w:rPr>
          <w:rFonts w:ascii="宋体" w:eastAsia="宋体" w:hAnsi="宋体"/>
        </w:rPr>
      </w:pPr>
      <w:r w:rsidRPr="004171E7">
        <w:rPr>
          <w:rFonts w:ascii="宋体" w:eastAsia="宋体" w:hAnsi="宋体"/>
        </w:rPr>
        <w:t>2010-10-26 06:26:09</w:t>
      </w:r>
    </w:p>
    <w:p w14:paraId="09A56E3C" w14:textId="77777777" w:rsidR="00710A7F" w:rsidRPr="004171E7" w:rsidRDefault="00000000">
      <w:pPr>
        <w:rPr>
          <w:rFonts w:ascii="宋体" w:eastAsia="宋体" w:hAnsi="宋体"/>
        </w:rPr>
      </w:pPr>
      <w:r w:rsidRPr="004171E7">
        <w:rPr>
          <w:rFonts w:ascii="宋体" w:eastAsia="宋体" w:hAnsi="宋体"/>
        </w:rPr>
        <w:t>看见Dracula好几个帖中在讨论经济学中人的利己和利他的行为，以及为何资本主义没有崩溃的话题，感到很有意思。</w:t>
      </w:r>
    </w:p>
    <w:p w14:paraId="2A82B789" w14:textId="77777777" w:rsidR="00710A7F" w:rsidRPr="004171E7" w:rsidRDefault="00000000">
      <w:pPr>
        <w:rPr>
          <w:rFonts w:ascii="宋体" w:eastAsia="宋体" w:hAnsi="宋体"/>
        </w:rPr>
      </w:pPr>
      <w:r w:rsidRPr="004171E7">
        <w:rPr>
          <w:rFonts w:ascii="宋体" w:eastAsia="宋体" w:hAnsi="宋体"/>
        </w:rPr>
        <w:t>本来想写个简短的回复帖，结果越写越长，就单独贴在这里和一和。</w:t>
      </w:r>
    </w:p>
    <w:p w14:paraId="73C7BE09" w14:textId="77777777" w:rsidR="00710A7F" w:rsidRPr="004171E7" w:rsidRDefault="00000000">
      <w:pPr>
        <w:rPr>
          <w:rFonts w:ascii="宋体" w:eastAsia="宋体" w:hAnsi="宋体"/>
        </w:rPr>
      </w:pPr>
      <w:r w:rsidRPr="004171E7">
        <w:rPr>
          <w:rFonts w:ascii="宋体" w:eastAsia="宋体" w:hAnsi="宋体"/>
        </w:rPr>
        <w:t>要了解美国资本家行为的复杂性，这里必须从美国人的欧洲文化传统, 尤其是其清教徒的宗教信仰来看问题。</w:t>
      </w:r>
    </w:p>
    <w:p w14:paraId="50D2531C" w14:textId="77777777" w:rsidR="00710A7F" w:rsidRPr="004171E7" w:rsidRDefault="00000000">
      <w:pPr>
        <w:rPr>
          <w:rFonts w:ascii="宋体" w:eastAsia="宋体" w:hAnsi="宋体"/>
        </w:rPr>
      </w:pPr>
      <w:r w:rsidRPr="004171E7">
        <w:rPr>
          <w:rFonts w:ascii="宋体" w:eastAsia="宋体" w:hAnsi="宋体"/>
        </w:rPr>
        <w:t>新教伦理（现在美国占主导地位的福音教派伦理体系）非常好地解决了所谓的“ANIMAL　SPIRIT”问题，使得马克思主义和凯恩斯主义边际消费效用边际投资回报的不均衡问题，人短期行为的非理性，消费和储蓄中的利他主义以及效用中的货币（MIU）等问题得到了非常好的解决。这就是资本主义精神腐而不朽的原因。</w:t>
      </w:r>
    </w:p>
    <w:p w14:paraId="2FCB2C1E" w14:textId="77777777" w:rsidR="00710A7F" w:rsidRPr="004171E7" w:rsidRDefault="00000000">
      <w:pPr>
        <w:rPr>
          <w:rFonts w:ascii="宋体" w:eastAsia="宋体" w:hAnsi="宋体"/>
        </w:rPr>
      </w:pPr>
      <w:r w:rsidRPr="004171E7">
        <w:rPr>
          <w:rFonts w:ascii="宋体" w:eastAsia="宋体" w:hAnsi="宋体"/>
        </w:rPr>
        <w:t>所以，现在经济学的研究重点重新回到了对宗教，政治，制度和文化的探讨。</w:t>
      </w:r>
    </w:p>
    <w:p w14:paraId="206857A9" w14:textId="77777777" w:rsidR="00710A7F" w:rsidRPr="004171E7" w:rsidRDefault="00000000">
      <w:pPr>
        <w:rPr>
          <w:rFonts w:ascii="宋体" w:eastAsia="宋体" w:hAnsi="宋体"/>
        </w:rPr>
      </w:pPr>
      <w:r w:rsidRPr="004171E7">
        <w:rPr>
          <w:rFonts w:ascii="宋体" w:eastAsia="宋体" w:hAnsi="宋体"/>
        </w:rPr>
        <w:t>郎咸平讲美国的华尔街最大投机家成为纽约证券交易所监管后，对美国资本市场投机的打击才促成了普通法系对中小投资者的保护。</w:t>
      </w:r>
    </w:p>
    <w:p w14:paraId="5DF7C349" w14:textId="77777777" w:rsidR="00710A7F" w:rsidRPr="004171E7" w:rsidRDefault="00000000">
      <w:pPr>
        <w:rPr>
          <w:rFonts w:ascii="宋体" w:eastAsia="宋体" w:hAnsi="宋体"/>
        </w:rPr>
      </w:pPr>
      <w:r w:rsidRPr="004171E7">
        <w:rPr>
          <w:rFonts w:ascii="宋体" w:eastAsia="宋体" w:hAnsi="宋体"/>
        </w:rPr>
        <w:t>他称之为资本主义企业家情怀，其实就是公而忘私献身信仰的资本主义精神。</w:t>
      </w:r>
    </w:p>
    <w:p w14:paraId="050BC002" w14:textId="77777777" w:rsidR="00710A7F" w:rsidRPr="004171E7" w:rsidRDefault="00000000">
      <w:pPr>
        <w:rPr>
          <w:rFonts w:ascii="宋体" w:eastAsia="宋体" w:hAnsi="宋体"/>
        </w:rPr>
      </w:pPr>
      <w:r w:rsidRPr="004171E7">
        <w:rPr>
          <w:rFonts w:ascii="宋体" w:eastAsia="宋体" w:hAnsi="宋体"/>
        </w:rPr>
        <w:t>从这个角度而言，资本主义精神，共产主义精神，社会主义主人翁精神（列宁的星期六义务劳动精神）没有区别，都是来源于犹太教以及后面基督教的通过劳动和奉献（而不是财富本身）接近上帝的教义。</w:t>
      </w:r>
    </w:p>
    <w:p w14:paraId="2ED1C333" w14:textId="77777777" w:rsidR="00710A7F" w:rsidRPr="004171E7" w:rsidRDefault="00000000">
      <w:pPr>
        <w:rPr>
          <w:rFonts w:ascii="宋体" w:eastAsia="宋体" w:hAnsi="宋体"/>
        </w:rPr>
      </w:pPr>
      <w:r w:rsidRPr="004171E7">
        <w:rPr>
          <w:rFonts w:ascii="宋体" w:eastAsia="宋体" w:hAnsi="宋体"/>
        </w:rPr>
        <w:t>新教将这种义务劳动是通往天堂的唯一之路发扬广大，并且认为人可以通过耶稣基督（人本身的投影）直接和上帝交易，而不需要象天主教一样必须通过教会和教皇来降低交易成本。</w:t>
      </w:r>
    </w:p>
    <w:p w14:paraId="403A5764" w14:textId="77777777" w:rsidR="00710A7F" w:rsidRPr="004171E7" w:rsidRDefault="00000000">
      <w:pPr>
        <w:rPr>
          <w:rFonts w:ascii="宋体" w:eastAsia="宋体" w:hAnsi="宋体"/>
        </w:rPr>
      </w:pPr>
      <w:r w:rsidRPr="004171E7">
        <w:rPr>
          <w:rFonts w:ascii="宋体" w:eastAsia="宋体" w:hAnsi="宋体"/>
        </w:rPr>
        <w:t>美国的资本家生前可以巧取豪夺无恶不作。因为人人都是天生有罪必然会死亡的，行恶是人的本能这无可避免，律法可以使恶显现，却不能消除罪恶。人行恶事只要没被法官抓住，就没事，所以，资本家可以富有到可耻的地步而在道德上没有什么障碍。</w:t>
      </w:r>
    </w:p>
    <w:p w14:paraId="19376555" w14:textId="77777777" w:rsidR="00710A7F" w:rsidRPr="004171E7" w:rsidRDefault="00000000">
      <w:pPr>
        <w:rPr>
          <w:rFonts w:ascii="宋体" w:eastAsia="宋体" w:hAnsi="宋体"/>
        </w:rPr>
      </w:pPr>
      <w:r w:rsidRPr="004171E7">
        <w:rPr>
          <w:rFonts w:ascii="宋体" w:eastAsia="宋体" w:hAnsi="宋体"/>
        </w:rPr>
        <w:lastRenderedPageBreak/>
        <w:t>但是，一旦一个资本家确立了上帝公仆的地位, 比如说，为政府服务就如同伺服上帝，因为政府在美国文化中具有和神一样的地位。他们就会摇身一变（我们叫华丽转身），成为忏悔的基督徒，企求救赎的死魂灵，和上帝签订新约的先知，为上帝执行审判的天使长。</w:t>
      </w:r>
    </w:p>
    <w:p w14:paraId="7D3724B9" w14:textId="77777777" w:rsidR="00710A7F" w:rsidRPr="004171E7" w:rsidRDefault="00000000">
      <w:pPr>
        <w:rPr>
          <w:rFonts w:ascii="宋体" w:eastAsia="宋体" w:hAnsi="宋体"/>
        </w:rPr>
      </w:pPr>
      <w:r w:rsidRPr="004171E7">
        <w:rPr>
          <w:rFonts w:ascii="宋体" w:eastAsia="宋体" w:hAnsi="宋体"/>
        </w:rPr>
        <w:t>无恶不作的大魔头变成了拿着火剑的六翼守护天使。</w:t>
      </w:r>
    </w:p>
    <w:p w14:paraId="4788CBE9" w14:textId="77777777" w:rsidR="00710A7F" w:rsidRPr="004171E7" w:rsidRDefault="00000000">
      <w:pPr>
        <w:rPr>
          <w:rFonts w:ascii="宋体" w:eastAsia="宋体" w:hAnsi="宋体"/>
        </w:rPr>
      </w:pPr>
      <w:r w:rsidRPr="004171E7">
        <w:rPr>
          <w:rFonts w:ascii="宋体" w:eastAsia="宋体" w:hAnsi="宋体"/>
        </w:rPr>
        <w:t>这种转变在基督教伦理中非常的自然，经济学中叫消费效用在生命中的SMOOTH　OUT。</w:t>
      </w:r>
    </w:p>
    <w:p w14:paraId="6603897A" w14:textId="77777777" w:rsidR="00710A7F" w:rsidRPr="004171E7" w:rsidRDefault="00000000">
      <w:pPr>
        <w:rPr>
          <w:rFonts w:ascii="宋体" w:eastAsia="宋体" w:hAnsi="宋体"/>
        </w:rPr>
      </w:pPr>
      <w:r w:rsidRPr="004171E7">
        <w:rPr>
          <w:rFonts w:ascii="宋体" w:eastAsia="宋体" w:hAnsi="宋体"/>
        </w:rPr>
        <w:t>以前吃多了，现在就少吃点。</w:t>
      </w:r>
    </w:p>
    <w:p w14:paraId="30BDF360" w14:textId="77777777" w:rsidR="00710A7F" w:rsidRPr="004171E7" w:rsidRDefault="00000000">
      <w:pPr>
        <w:rPr>
          <w:rFonts w:ascii="宋体" w:eastAsia="宋体" w:hAnsi="宋体"/>
        </w:rPr>
      </w:pPr>
      <w:r w:rsidRPr="004171E7">
        <w:rPr>
          <w:rFonts w:ascii="宋体" w:eastAsia="宋体" w:hAnsi="宋体"/>
        </w:rPr>
        <w:t>以前年青的时候钱的边际效用大, 死后下地狱的边际恐惧小就干多了坏事，现在钱的边际效用小, 死后下地狱的边际恐惧大就多干好事。</w:t>
      </w:r>
    </w:p>
    <w:p w14:paraId="022E6C7E" w14:textId="77777777" w:rsidR="00710A7F" w:rsidRPr="004171E7" w:rsidRDefault="00000000">
      <w:pPr>
        <w:rPr>
          <w:rFonts w:ascii="宋体" w:eastAsia="宋体" w:hAnsi="宋体"/>
        </w:rPr>
      </w:pPr>
      <w:r w:rsidRPr="004171E7">
        <w:rPr>
          <w:rFonts w:ascii="宋体" w:eastAsia="宋体" w:hAnsi="宋体"/>
        </w:rPr>
        <w:t>远小近大的道理，你的，明白？</w:t>
      </w:r>
    </w:p>
    <w:p w14:paraId="4A04BD3E" w14:textId="77777777" w:rsidR="00710A7F" w:rsidRPr="004171E7" w:rsidRDefault="00000000">
      <w:pPr>
        <w:rPr>
          <w:rFonts w:ascii="宋体" w:eastAsia="宋体" w:hAnsi="宋体"/>
        </w:rPr>
      </w:pPr>
      <w:r w:rsidRPr="004171E7">
        <w:rPr>
          <w:rFonts w:ascii="宋体" w:eastAsia="宋体" w:hAnsi="宋体"/>
        </w:rPr>
        <w:t>而在他们死亡的时候，将生前行恶得到的金钱捐给大学和慈善机构，从而使自己一辈子的巧取豪夺, 变成了为社会发展含辛茹苦的义务劳动，购买了一张2012通往天堂的船票。</w:t>
      </w:r>
    </w:p>
    <w:p w14:paraId="32DCD875" w14:textId="77777777" w:rsidR="00710A7F" w:rsidRPr="004171E7" w:rsidRDefault="00000000">
      <w:pPr>
        <w:rPr>
          <w:rFonts w:ascii="宋体" w:eastAsia="宋体" w:hAnsi="宋体"/>
        </w:rPr>
      </w:pPr>
      <w:r w:rsidRPr="004171E7">
        <w:rPr>
          <w:rFonts w:ascii="宋体" w:eastAsia="宋体" w:hAnsi="宋体"/>
        </w:rPr>
        <w:t>如果有机会买张赎罪券直接信春哥满血原地复活就最好。</w:t>
      </w:r>
    </w:p>
    <w:p w14:paraId="5D68BE51" w14:textId="77777777" w:rsidR="00710A7F" w:rsidRPr="004171E7" w:rsidRDefault="00000000">
      <w:pPr>
        <w:rPr>
          <w:rFonts w:ascii="宋体" w:eastAsia="宋体" w:hAnsi="宋体"/>
        </w:rPr>
      </w:pPr>
      <w:r w:rsidRPr="004171E7">
        <w:rPr>
          <w:rFonts w:ascii="宋体" w:eastAsia="宋体" w:hAnsi="宋体"/>
        </w:rPr>
        <w:t>所以，你看见美国的资本家高高兴兴地叫大家都裸捐，他们一点道德障碍也不会有，开心着呢。</w:t>
      </w:r>
    </w:p>
    <w:p w14:paraId="165A2403" w14:textId="77777777" w:rsidR="00710A7F" w:rsidRPr="004171E7" w:rsidRDefault="00000000">
      <w:pPr>
        <w:rPr>
          <w:rFonts w:ascii="宋体" w:eastAsia="宋体" w:hAnsi="宋体"/>
        </w:rPr>
      </w:pPr>
      <w:r w:rsidRPr="004171E7">
        <w:rPr>
          <w:rFonts w:ascii="宋体" w:eastAsia="宋体" w:hAnsi="宋体"/>
        </w:rPr>
        <w:t>而中国现在5060岁的资本家从小被教育“子不语，怪力乱神”不可知论，长大点破除封建迷信，再大点文化大革命，再大点就是商品拜物教，看钱看得比自己命还重。</w:t>
      </w:r>
    </w:p>
    <w:p w14:paraId="1B2440DD" w14:textId="77777777" w:rsidR="00710A7F" w:rsidRPr="004171E7" w:rsidRDefault="00000000">
      <w:pPr>
        <w:rPr>
          <w:rFonts w:ascii="宋体" w:eastAsia="宋体" w:hAnsi="宋体"/>
        </w:rPr>
      </w:pPr>
      <w:r w:rsidRPr="004171E7">
        <w:rPr>
          <w:rFonts w:ascii="宋体" w:eastAsia="宋体" w:hAnsi="宋体"/>
        </w:rPr>
        <w:t>你叫他裸捐，那比杀了他还难受，吓得满世界飞奔躲巴菲特。</w:t>
      </w:r>
    </w:p>
    <w:p w14:paraId="58D9137C" w14:textId="77777777" w:rsidR="00710A7F" w:rsidRPr="004171E7" w:rsidRDefault="00000000">
      <w:pPr>
        <w:rPr>
          <w:rFonts w:ascii="宋体" w:eastAsia="宋体" w:hAnsi="宋体"/>
        </w:rPr>
      </w:pPr>
      <w:r w:rsidRPr="004171E7">
        <w:rPr>
          <w:rFonts w:ascii="宋体" w:eastAsia="宋体" w:hAnsi="宋体"/>
        </w:rPr>
        <w:t>更有甚者，共产主义理想破灭，刀都架到脖子上了，才哇地大哭一声，我，我，我愿意捐500个亿给我们的革命事业，留下我这条狗命。您就把我当个屁给放了吧，这样您也痛快，我也痛快。</w:t>
      </w:r>
    </w:p>
    <w:p w14:paraId="1ACD548A" w14:textId="77777777" w:rsidR="00710A7F" w:rsidRPr="004171E7" w:rsidRDefault="00000000">
      <w:pPr>
        <w:rPr>
          <w:rFonts w:ascii="宋体" w:eastAsia="宋体" w:hAnsi="宋体"/>
        </w:rPr>
      </w:pPr>
      <w:r w:rsidRPr="004171E7">
        <w:rPr>
          <w:rFonts w:ascii="宋体" w:eastAsia="宋体" w:hAnsi="宋体"/>
        </w:rPr>
        <w:t>晚了，晚了，投机革命晚了，这时候想树立信仰死后盖党旗晚了。</w:t>
      </w:r>
    </w:p>
    <w:p w14:paraId="5230F977" w14:textId="77777777" w:rsidR="00710A7F" w:rsidRPr="004171E7" w:rsidRDefault="00000000">
      <w:pPr>
        <w:rPr>
          <w:rFonts w:ascii="宋体" w:eastAsia="宋体" w:hAnsi="宋体"/>
        </w:rPr>
      </w:pPr>
      <w:r w:rsidRPr="004171E7">
        <w:rPr>
          <w:rFonts w:ascii="宋体" w:eastAsia="宋体" w:hAnsi="宋体"/>
        </w:rPr>
        <w:t>是条光棍，就是不敬神不礼佛，就继续按不可知论来，要我捐？我得个忧郁症死给你们看，宁愿自杀大罪下地狱也不捐！</w:t>
      </w:r>
    </w:p>
    <w:p w14:paraId="3BDF2113" w14:textId="77777777" w:rsidR="00710A7F" w:rsidRPr="004171E7" w:rsidRDefault="00000000">
      <w:pPr>
        <w:rPr>
          <w:rFonts w:ascii="宋体" w:eastAsia="宋体" w:hAnsi="宋体"/>
        </w:rPr>
      </w:pPr>
      <w:r w:rsidRPr="004171E7">
        <w:rPr>
          <w:rFonts w:ascii="宋体" w:eastAsia="宋体" w:hAnsi="宋体"/>
        </w:rPr>
        <w:t>呵，呵，都是文化。</w:t>
      </w:r>
    </w:p>
    <w:p w14:paraId="7A049D61" w14:textId="77777777" w:rsidR="00710A7F" w:rsidRPr="004171E7" w:rsidRDefault="00000000">
      <w:pPr>
        <w:rPr>
          <w:rFonts w:ascii="宋体" w:eastAsia="宋体" w:hAnsi="宋体"/>
        </w:rPr>
      </w:pPr>
      <w:r w:rsidRPr="004171E7">
        <w:rPr>
          <w:rFonts w:ascii="宋体" w:eastAsia="宋体" w:hAnsi="宋体"/>
        </w:rPr>
        <w:t>外链出处 (javascript:zJP_LinkOut('http://hengfuzou.weebly.com/publications.html'))</w:t>
      </w:r>
    </w:p>
    <w:p w14:paraId="1E169D62" w14:textId="77777777" w:rsidR="00710A7F" w:rsidRPr="004171E7" w:rsidRDefault="00000000">
      <w:pPr>
        <w:rPr>
          <w:rFonts w:ascii="宋体" w:eastAsia="宋体" w:hAnsi="宋体"/>
        </w:rPr>
      </w:pPr>
      <w:r w:rsidRPr="004171E7">
        <w:rPr>
          <w:rFonts w:ascii="宋体" w:eastAsia="宋体" w:hAnsi="宋体"/>
        </w:rPr>
        <w:t>The Spirit of Capitalism, Savings Behavior, Money and Growth</w:t>
      </w:r>
    </w:p>
    <w:p w14:paraId="64A077EA" w14:textId="77777777" w:rsidR="00710A7F" w:rsidRPr="004171E7" w:rsidRDefault="00000000">
      <w:pPr>
        <w:rPr>
          <w:rFonts w:ascii="宋体" w:eastAsia="宋体" w:hAnsi="宋体"/>
        </w:rPr>
      </w:pPr>
      <w:r w:rsidRPr="004171E7">
        <w:rPr>
          <w:rFonts w:ascii="宋体" w:eastAsia="宋体" w:hAnsi="宋体"/>
        </w:rPr>
        <w:t>14. 'The Spirit of Capitalism' and Long-Run Growth, European Journal of Political Economy, 10: 279-293, 1994. [download]</w:t>
      </w:r>
    </w:p>
    <w:p w14:paraId="7B253880" w14:textId="77777777" w:rsidR="00710A7F" w:rsidRPr="004171E7" w:rsidRDefault="00000000">
      <w:pPr>
        <w:rPr>
          <w:rFonts w:ascii="宋体" w:eastAsia="宋体" w:hAnsi="宋体"/>
        </w:rPr>
      </w:pPr>
      <w:r w:rsidRPr="004171E7">
        <w:rPr>
          <w:rFonts w:ascii="宋体" w:eastAsia="宋体" w:hAnsi="宋体"/>
        </w:rPr>
        <w:lastRenderedPageBreak/>
        <w:t>15. The Spirit of Capitalism and Savings Behavior, Journal of Economic Behavior and Organization, 28:131 - 143,1995. [download]</w:t>
      </w:r>
    </w:p>
    <w:p w14:paraId="5DF5874D" w14:textId="77777777" w:rsidR="00710A7F" w:rsidRPr="004171E7" w:rsidRDefault="00000000">
      <w:pPr>
        <w:rPr>
          <w:rFonts w:ascii="宋体" w:eastAsia="宋体" w:hAnsi="宋体"/>
        </w:rPr>
      </w:pPr>
      <w:r w:rsidRPr="004171E7">
        <w:rPr>
          <w:rFonts w:ascii="宋体" w:eastAsia="宋体" w:hAnsi="宋体"/>
        </w:rPr>
        <w:t>16.The Spirit of Capitalism, Social Status, Money, and Accumulation, Journal of Economics, 68(3): 219-233, 1998. [download]</w:t>
      </w:r>
    </w:p>
    <w:p w14:paraId="2F54781B" w14:textId="77777777" w:rsidR="00710A7F" w:rsidRPr="004171E7" w:rsidRDefault="00000000">
      <w:pPr>
        <w:rPr>
          <w:rFonts w:ascii="宋体" w:eastAsia="宋体" w:hAnsi="宋体"/>
        </w:rPr>
      </w:pPr>
      <w:r w:rsidRPr="004171E7">
        <w:rPr>
          <w:rFonts w:ascii="宋体" w:eastAsia="宋体" w:hAnsi="宋体"/>
        </w:rPr>
        <w:t>17. Direct preferences for wealth, the risk premium puzzle, growth, and policy effectiveness, Journal of Economic Dynamics &amp; Control, 26: 247-270, 2002. [download]</w:t>
      </w:r>
    </w:p>
    <w:p w14:paraId="56906332" w14:textId="77777777" w:rsidR="00710A7F" w:rsidRPr="004171E7" w:rsidRDefault="00000000">
      <w:pPr>
        <w:rPr>
          <w:rFonts w:ascii="宋体" w:eastAsia="宋体" w:hAnsi="宋体"/>
        </w:rPr>
      </w:pPr>
      <w:r w:rsidRPr="004171E7">
        <w:rPr>
          <w:rFonts w:ascii="宋体" w:eastAsia="宋体" w:hAnsi="宋体"/>
        </w:rPr>
        <w:t>18. Money, Social Status, and Capital Accumulation in a Cash-in-Advance Model, Journal of Money, Credit, and Banking, 33: 284-293, 2001. [download]</w:t>
      </w:r>
    </w:p>
    <w:p w14:paraId="7C3A68A0" w14:textId="77777777" w:rsidR="00710A7F" w:rsidRPr="004171E7" w:rsidRDefault="00000000">
      <w:pPr>
        <w:rPr>
          <w:rFonts w:ascii="宋体" w:eastAsia="宋体" w:hAnsi="宋体"/>
        </w:rPr>
      </w:pPr>
      <w:r w:rsidRPr="004171E7">
        <w:rPr>
          <w:rFonts w:ascii="宋体" w:eastAsia="宋体" w:hAnsi="宋体"/>
        </w:rPr>
        <w:t>19. The Spirit of Capitalism, Precautionary Savings, and Consumption, Journal of Money, Credit and Banking, 41: 543-554, 2009. [download]</w:t>
      </w:r>
    </w:p>
    <w:p w14:paraId="67CCBECE" w14:textId="77777777" w:rsidR="00710A7F" w:rsidRPr="004171E7" w:rsidRDefault="00000000">
      <w:pPr>
        <w:rPr>
          <w:rFonts w:ascii="宋体" w:eastAsia="宋体" w:hAnsi="宋体"/>
        </w:rPr>
      </w:pPr>
      <w:r w:rsidRPr="004171E7">
        <w:rPr>
          <w:rFonts w:ascii="宋体" w:eastAsia="宋体" w:hAnsi="宋体"/>
        </w:rPr>
        <w:t>20. The Spirit of Capitalism and Excess Smoothness, Annals of Economics and Finance, 2009. [download]</w:t>
      </w:r>
    </w:p>
    <w:p w14:paraId="34C0C844" w14:textId="77777777" w:rsidR="00710A7F" w:rsidRPr="004171E7" w:rsidRDefault="00000000">
      <w:pPr>
        <w:rPr>
          <w:rFonts w:ascii="宋体" w:eastAsia="宋体" w:hAnsi="宋体"/>
        </w:rPr>
      </w:pPr>
      <w:r w:rsidRPr="004171E7">
        <w:rPr>
          <w:rFonts w:ascii="宋体" w:eastAsia="宋体" w:hAnsi="宋体"/>
        </w:rPr>
        <w:t>当然，在看这些文章时，必须先阅读马克思.韦伯的《新教伦理与资本主义精神》作为启蒙：</w:t>
      </w:r>
    </w:p>
    <w:p w14:paraId="62CFB3F7" w14:textId="77777777" w:rsidR="00710A7F" w:rsidRPr="004171E7" w:rsidRDefault="00000000">
      <w:pPr>
        <w:rPr>
          <w:rFonts w:ascii="宋体" w:eastAsia="宋体" w:hAnsi="宋体"/>
        </w:rPr>
      </w:pPr>
      <w:r w:rsidRPr="004171E7">
        <w:rPr>
          <w:rFonts w:ascii="宋体" w:eastAsia="宋体" w:hAnsi="宋体"/>
        </w:rPr>
        <w:t>Weber, M., 1948. The Protestant Ethic and the Spirit of Capitalism, translated by Talcott Parsons, George Allen &amp; Unwin, London.</w:t>
      </w:r>
    </w:p>
    <w:p w14:paraId="5537EDB6" w14:textId="77777777" w:rsidR="00710A7F" w:rsidRPr="004171E7" w:rsidRDefault="00000000">
      <w:pPr>
        <w:rPr>
          <w:rFonts w:ascii="宋体" w:eastAsia="宋体" w:hAnsi="宋体"/>
        </w:rPr>
      </w:pPr>
      <w:r w:rsidRPr="004171E7">
        <w:rPr>
          <w:rFonts w:ascii="宋体" w:eastAsia="宋体" w:hAnsi="宋体"/>
        </w:rPr>
        <w:t>书到用时方恨少，再回头已是百年身。</w:t>
      </w:r>
    </w:p>
    <w:p w14:paraId="5DA736EF" w14:textId="77777777" w:rsidR="00710A7F" w:rsidRPr="004171E7" w:rsidRDefault="00710A7F">
      <w:pPr>
        <w:rPr>
          <w:rFonts w:ascii="宋体" w:eastAsia="宋体" w:hAnsi="宋体"/>
        </w:rPr>
      </w:pPr>
    </w:p>
    <w:p w14:paraId="72F3442A" w14:textId="77777777" w:rsidR="00710A7F" w:rsidRPr="004171E7" w:rsidRDefault="00710A7F">
      <w:pPr>
        <w:rPr>
          <w:rFonts w:ascii="宋体" w:eastAsia="宋体" w:hAnsi="宋体"/>
        </w:rPr>
      </w:pPr>
    </w:p>
    <w:p w14:paraId="798AFB30" w14:textId="77777777" w:rsidR="00710A7F" w:rsidRPr="004171E7" w:rsidRDefault="00000000">
      <w:pPr>
        <w:pStyle w:val="31"/>
        <w:rPr>
          <w:rFonts w:ascii="宋体" w:eastAsia="宋体" w:hAnsi="宋体"/>
        </w:rPr>
      </w:pPr>
      <w:r w:rsidRPr="004171E7">
        <w:rPr>
          <w:rFonts w:ascii="宋体" w:eastAsia="宋体" w:hAnsi="宋体"/>
        </w:rPr>
        <w:t>等待已久的德政！</w:t>
      </w:r>
    </w:p>
    <w:p w14:paraId="63D34B0F" w14:textId="77777777" w:rsidR="00710A7F" w:rsidRPr="004171E7" w:rsidRDefault="00000000">
      <w:pPr>
        <w:rPr>
          <w:rFonts w:ascii="宋体" w:eastAsia="宋体" w:hAnsi="宋体"/>
        </w:rPr>
      </w:pPr>
      <w:r w:rsidRPr="004171E7">
        <w:rPr>
          <w:rFonts w:ascii="宋体" w:eastAsia="宋体" w:hAnsi="宋体"/>
        </w:rPr>
        <w:t>原文：https://talkcc.org//article/3139610-2225</w:t>
      </w:r>
    </w:p>
    <w:p w14:paraId="3BF36A92" w14:textId="77777777" w:rsidR="00710A7F" w:rsidRPr="004171E7" w:rsidRDefault="00000000">
      <w:pPr>
        <w:rPr>
          <w:rFonts w:ascii="宋体" w:eastAsia="宋体" w:hAnsi="宋体"/>
        </w:rPr>
      </w:pPr>
      <w:r w:rsidRPr="004171E7">
        <w:rPr>
          <w:rFonts w:ascii="宋体" w:eastAsia="宋体" w:hAnsi="宋体"/>
        </w:rPr>
        <w:t>2010-10-28 02:25:02</w:t>
      </w:r>
    </w:p>
    <w:p w14:paraId="044C4101" w14:textId="77777777" w:rsidR="00710A7F" w:rsidRPr="004171E7" w:rsidRDefault="00000000">
      <w:pPr>
        <w:rPr>
          <w:rFonts w:ascii="宋体" w:eastAsia="宋体" w:hAnsi="宋体"/>
        </w:rPr>
      </w:pPr>
      <w:r w:rsidRPr="004171E7">
        <w:rPr>
          <w:rFonts w:ascii="宋体" w:eastAsia="宋体" w:hAnsi="宋体"/>
        </w:rPr>
        <w:t>如果执行的好是中国走向真正的盛世的第一步，下面就是医疗和教育改革了。</w:t>
      </w:r>
    </w:p>
    <w:p w14:paraId="7C666E4B" w14:textId="77777777" w:rsidR="00710A7F" w:rsidRPr="004171E7" w:rsidRDefault="00710A7F">
      <w:pPr>
        <w:rPr>
          <w:rFonts w:ascii="宋体" w:eastAsia="宋体" w:hAnsi="宋体"/>
        </w:rPr>
      </w:pPr>
    </w:p>
    <w:p w14:paraId="00A23686" w14:textId="77777777" w:rsidR="00710A7F" w:rsidRPr="004171E7" w:rsidRDefault="00710A7F">
      <w:pPr>
        <w:rPr>
          <w:rFonts w:ascii="宋体" w:eastAsia="宋体" w:hAnsi="宋体"/>
        </w:rPr>
      </w:pPr>
    </w:p>
    <w:p w14:paraId="6A126F25" w14:textId="77777777" w:rsidR="00710A7F" w:rsidRPr="004171E7" w:rsidRDefault="00000000">
      <w:pPr>
        <w:pStyle w:val="31"/>
        <w:rPr>
          <w:rFonts w:ascii="宋体" w:eastAsia="宋体" w:hAnsi="宋体"/>
        </w:rPr>
      </w:pPr>
      <w:r w:rsidRPr="004171E7">
        <w:rPr>
          <w:rFonts w:ascii="宋体" w:eastAsia="宋体" w:hAnsi="宋体"/>
        </w:rPr>
        <w:t>我们批判资本主义几十年，</w:t>
      </w:r>
    </w:p>
    <w:p w14:paraId="603ECEAF" w14:textId="77777777" w:rsidR="00710A7F" w:rsidRPr="004171E7" w:rsidRDefault="00000000">
      <w:pPr>
        <w:rPr>
          <w:rFonts w:ascii="宋体" w:eastAsia="宋体" w:hAnsi="宋体"/>
        </w:rPr>
      </w:pPr>
      <w:r w:rsidRPr="004171E7">
        <w:rPr>
          <w:rFonts w:ascii="宋体" w:eastAsia="宋体" w:hAnsi="宋体"/>
        </w:rPr>
        <w:t>原文：https://talkcc.org//article/3139658-2225</w:t>
      </w:r>
    </w:p>
    <w:p w14:paraId="648BF89F" w14:textId="77777777" w:rsidR="00710A7F" w:rsidRPr="004171E7" w:rsidRDefault="00000000">
      <w:pPr>
        <w:rPr>
          <w:rFonts w:ascii="宋体" w:eastAsia="宋体" w:hAnsi="宋体"/>
        </w:rPr>
      </w:pPr>
      <w:r w:rsidRPr="004171E7">
        <w:rPr>
          <w:rFonts w:ascii="宋体" w:eastAsia="宋体" w:hAnsi="宋体"/>
        </w:rPr>
        <w:t>2010-10-28 03:26:14</w:t>
      </w:r>
    </w:p>
    <w:p w14:paraId="68CDDEED" w14:textId="77777777" w:rsidR="00710A7F" w:rsidRPr="004171E7" w:rsidRDefault="00000000">
      <w:pPr>
        <w:rPr>
          <w:rFonts w:ascii="宋体" w:eastAsia="宋体" w:hAnsi="宋体"/>
        </w:rPr>
      </w:pPr>
      <w:r w:rsidRPr="004171E7">
        <w:rPr>
          <w:rFonts w:ascii="宋体" w:eastAsia="宋体" w:hAnsi="宋体"/>
        </w:rPr>
        <w:lastRenderedPageBreak/>
        <w:t>结果自己的经济和思想都变成了最原始的资本主义。</w:t>
      </w:r>
    </w:p>
    <w:p w14:paraId="3CEE0AE8" w14:textId="77777777" w:rsidR="00710A7F" w:rsidRPr="004171E7" w:rsidRDefault="00000000">
      <w:pPr>
        <w:rPr>
          <w:rFonts w:ascii="宋体" w:eastAsia="宋体" w:hAnsi="宋体"/>
        </w:rPr>
      </w:pPr>
      <w:r w:rsidRPr="004171E7">
        <w:rPr>
          <w:rFonts w:ascii="宋体" w:eastAsia="宋体" w:hAnsi="宋体"/>
        </w:rPr>
        <w:t>这个历史阶段是无法跳跃的。所以，邓小平同志说，中国还处于社会主义的初期阶段，这个论断要管一百年。</w:t>
      </w:r>
    </w:p>
    <w:p w14:paraId="132533D6" w14:textId="77777777" w:rsidR="00710A7F" w:rsidRPr="004171E7" w:rsidRDefault="00000000">
      <w:pPr>
        <w:rPr>
          <w:rFonts w:ascii="宋体" w:eastAsia="宋体" w:hAnsi="宋体"/>
        </w:rPr>
      </w:pPr>
      <w:r w:rsidRPr="004171E7">
        <w:rPr>
          <w:rFonts w:ascii="宋体" w:eastAsia="宋体" w:hAnsi="宋体"/>
        </w:rPr>
        <w:t>不仅仅是从物质基础上还是精神境界上，中国人都远远没有达到马克思所描述的社会主义公民的地步。</w:t>
      </w:r>
    </w:p>
    <w:p w14:paraId="15424C25" w14:textId="77777777" w:rsidR="00710A7F" w:rsidRPr="004171E7" w:rsidRDefault="00000000">
      <w:pPr>
        <w:rPr>
          <w:rFonts w:ascii="宋体" w:eastAsia="宋体" w:hAnsi="宋体"/>
        </w:rPr>
      </w:pPr>
      <w:r w:rsidRPr="004171E7">
        <w:rPr>
          <w:rFonts w:ascii="宋体" w:eastAsia="宋体" w:hAnsi="宋体"/>
        </w:rPr>
        <w:t>这也就是他为什么会认为只有当时最发达的英国有可能首先进入社会主义阶段。而事实却是北欧德国等大陆法系的国家首先建立了全民社会保障体系，消除了绝对贫困的现象，实现了社会财富公平分配。</w:t>
      </w:r>
    </w:p>
    <w:p w14:paraId="2B6FF226" w14:textId="77777777" w:rsidR="00710A7F" w:rsidRPr="004171E7" w:rsidRDefault="00000000">
      <w:pPr>
        <w:rPr>
          <w:rFonts w:ascii="宋体" w:eastAsia="宋体" w:hAnsi="宋体"/>
        </w:rPr>
      </w:pPr>
      <w:r w:rsidRPr="004171E7">
        <w:rPr>
          <w:rFonts w:ascii="宋体" w:eastAsia="宋体" w:hAnsi="宋体"/>
        </w:rPr>
        <w:t>而我们国家的历史尤其是近代史反复地证明了一点：凡是全面彻底执行马克思主义的时候，都是中国革命和经济建设最低潮的时候；凡是根据中国现实情况实事求是地修正马克思主义的时候，都是中国共产党最成功的时候。</w:t>
      </w:r>
    </w:p>
    <w:p w14:paraId="00A952F5" w14:textId="77777777" w:rsidR="00710A7F" w:rsidRPr="004171E7" w:rsidRDefault="00000000">
      <w:pPr>
        <w:rPr>
          <w:rFonts w:ascii="宋体" w:eastAsia="宋体" w:hAnsi="宋体"/>
        </w:rPr>
      </w:pPr>
      <w:r w:rsidRPr="004171E7">
        <w:rPr>
          <w:rFonts w:ascii="宋体" w:eastAsia="宋体" w:hAnsi="宋体"/>
        </w:rPr>
        <w:t>中国文化对马克思主义全面排斥。</w:t>
      </w:r>
    </w:p>
    <w:p w14:paraId="7AE0287D" w14:textId="77777777" w:rsidR="00710A7F" w:rsidRPr="004171E7" w:rsidRDefault="00000000">
      <w:pPr>
        <w:rPr>
          <w:rFonts w:ascii="宋体" w:eastAsia="宋体" w:hAnsi="宋体"/>
        </w:rPr>
      </w:pPr>
      <w:r w:rsidRPr="004171E7">
        <w:rPr>
          <w:rFonts w:ascii="宋体" w:eastAsia="宋体" w:hAnsi="宋体"/>
        </w:rPr>
        <w:t>这就证明了只有中国土生土长的毛泽东思想、邓小平理论和江泽民同志"三个代表"重要思想，胡锦涛同志的八荣八耻和谐社会的的思想才是我们国家重塑社会主义道德观的政治思想基础，才是我们可以洋为中用，古为今用广泛吸收包括马克思主义经济学在内的所有的人类先进的经济学思想和技术的前提。</w:t>
      </w:r>
    </w:p>
    <w:p w14:paraId="047E390D" w14:textId="77777777" w:rsidR="00710A7F" w:rsidRPr="004171E7" w:rsidRDefault="00000000">
      <w:pPr>
        <w:rPr>
          <w:rFonts w:ascii="宋体" w:eastAsia="宋体" w:hAnsi="宋体"/>
        </w:rPr>
      </w:pPr>
      <w:r w:rsidRPr="004171E7">
        <w:rPr>
          <w:rFonts w:ascii="宋体" w:eastAsia="宋体" w:hAnsi="宋体"/>
        </w:rPr>
        <w:t>只有这样，中国人强健的脾胃才能消化全世界人民优秀文化的研究成果，为我所用。</w:t>
      </w:r>
    </w:p>
    <w:p w14:paraId="795F6D7A" w14:textId="77777777" w:rsidR="00710A7F" w:rsidRPr="004171E7" w:rsidRDefault="00000000">
      <w:pPr>
        <w:rPr>
          <w:rFonts w:ascii="宋体" w:eastAsia="宋体" w:hAnsi="宋体"/>
        </w:rPr>
      </w:pPr>
      <w:r w:rsidRPr="004171E7">
        <w:rPr>
          <w:rFonts w:ascii="宋体" w:eastAsia="宋体" w:hAnsi="宋体"/>
        </w:rPr>
        <w:t>只有这样，中国共产党才能必须代表中国先进生产力的发展要求,代表中国先进文化的前进方向,代表中国最广大人民的根本利益,"三个代表"是党的立党之本、执政之基、力量之源。</w:t>
      </w:r>
    </w:p>
    <w:p w14:paraId="5CF7E5A4" w14:textId="77777777" w:rsidR="00710A7F" w:rsidRPr="004171E7" w:rsidRDefault="00000000">
      <w:pPr>
        <w:rPr>
          <w:rFonts w:ascii="宋体" w:eastAsia="宋体" w:hAnsi="宋体"/>
        </w:rPr>
      </w:pPr>
      <w:r w:rsidRPr="004171E7">
        <w:rPr>
          <w:rFonts w:ascii="宋体" w:eastAsia="宋体" w:hAnsi="宋体"/>
        </w:rPr>
        <w:t>只有在这个基础上，中国共产党在道德上才能领时代风气,立于永远不败之地，在政治上才能永远正确，在经济上才能筹款渠道通畅。</w:t>
      </w:r>
    </w:p>
    <w:p w14:paraId="2D31BC64" w14:textId="77777777" w:rsidR="00710A7F" w:rsidRPr="004171E7" w:rsidRDefault="00000000">
      <w:pPr>
        <w:rPr>
          <w:rFonts w:ascii="宋体" w:eastAsia="宋体" w:hAnsi="宋体"/>
        </w:rPr>
      </w:pPr>
      <w:r w:rsidRPr="004171E7">
        <w:rPr>
          <w:rFonts w:ascii="宋体" w:eastAsia="宋体" w:hAnsi="宋体"/>
        </w:rPr>
        <w:t>即使是搞民主选举，中国共产党才能永远高票当选。我们老区人民和平民主时期是共产党的铁票库,就象台南人对阿扁，到现在也不信他会贪污，一定是被国民党陷害的。而且穷人总有一些办法让其他地方的富人们也投赞成票的，沉默的多数会服从疯狂的少数的。</w:t>
      </w:r>
    </w:p>
    <w:p w14:paraId="68150CCF" w14:textId="77777777" w:rsidR="00710A7F" w:rsidRPr="004171E7" w:rsidRDefault="00000000">
      <w:pPr>
        <w:rPr>
          <w:rFonts w:ascii="宋体" w:eastAsia="宋体" w:hAnsi="宋体"/>
        </w:rPr>
      </w:pPr>
      <w:r w:rsidRPr="004171E7">
        <w:rPr>
          <w:rFonts w:ascii="宋体" w:eastAsia="宋体" w:hAnsi="宋体"/>
        </w:rPr>
        <w:t>所以，搞不搞民主不民主就无所谓了，反正结果都是全体通过。</w:t>
      </w:r>
    </w:p>
    <w:p w14:paraId="0A996228" w14:textId="77777777" w:rsidR="00710A7F" w:rsidRPr="004171E7" w:rsidRDefault="00000000">
      <w:pPr>
        <w:rPr>
          <w:rFonts w:ascii="宋体" w:eastAsia="宋体" w:hAnsi="宋体"/>
        </w:rPr>
      </w:pPr>
      <w:r w:rsidRPr="004171E7">
        <w:rPr>
          <w:rFonts w:ascii="宋体" w:eastAsia="宋体" w:hAnsi="宋体"/>
        </w:rPr>
        <w:t xml:space="preserve">即使是以后江山变了颜色，搞不成议会民主还可以回井冈山打游击。我们老区人民和平民主时期是共产党的铁票库，战时就是粮仓和兵源，一定会捐出所有的粮食和年青人，再次拿起大刀梭镖进城来均贫富，把万恶腐朽的剥削我们的城里人有选择性地吊死在灯柱上，把反动军人枭首去四肢，钉在竹排上沿赣江放流到长沙。　</w:t>
      </w:r>
    </w:p>
    <w:p w14:paraId="39573CCC" w14:textId="77777777" w:rsidR="00710A7F" w:rsidRPr="004171E7" w:rsidRDefault="00710A7F">
      <w:pPr>
        <w:rPr>
          <w:rFonts w:ascii="宋体" w:eastAsia="宋体" w:hAnsi="宋体"/>
        </w:rPr>
      </w:pPr>
    </w:p>
    <w:p w14:paraId="62C434A6" w14:textId="77777777" w:rsidR="00710A7F" w:rsidRPr="004171E7" w:rsidRDefault="00710A7F">
      <w:pPr>
        <w:rPr>
          <w:rFonts w:ascii="宋体" w:eastAsia="宋体" w:hAnsi="宋体"/>
        </w:rPr>
      </w:pPr>
    </w:p>
    <w:p w14:paraId="1C24BCA4" w14:textId="77777777" w:rsidR="00710A7F" w:rsidRPr="004171E7" w:rsidRDefault="00000000">
      <w:pPr>
        <w:pStyle w:val="31"/>
        <w:rPr>
          <w:rFonts w:ascii="宋体" w:eastAsia="宋体" w:hAnsi="宋体"/>
        </w:rPr>
      </w:pPr>
      <w:r w:rsidRPr="004171E7">
        <w:rPr>
          <w:rFonts w:ascii="宋体" w:eastAsia="宋体" w:hAnsi="宋体"/>
        </w:rPr>
        <w:t>不要怕挨砖，</w:t>
      </w:r>
    </w:p>
    <w:p w14:paraId="4865AE7A" w14:textId="77777777" w:rsidR="00710A7F" w:rsidRPr="004171E7" w:rsidRDefault="00000000">
      <w:pPr>
        <w:rPr>
          <w:rFonts w:ascii="宋体" w:eastAsia="宋体" w:hAnsi="宋体"/>
        </w:rPr>
      </w:pPr>
      <w:r w:rsidRPr="004171E7">
        <w:rPr>
          <w:rFonts w:ascii="宋体" w:eastAsia="宋体" w:hAnsi="宋体"/>
        </w:rPr>
        <w:t>原文：https://talkcc.org//article/3142953-2225</w:t>
      </w:r>
    </w:p>
    <w:p w14:paraId="7FE3626C" w14:textId="77777777" w:rsidR="00710A7F" w:rsidRPr="004171E7" w:rsidRDefault="00000000">
      <w:pPr>
        <w:rPr>
          <w:rFonts w:ascii="宋体" w:eastAsia="宋体" w:hAnsi="宋体"/>
        </w:rPr>
      </w:pPr>
      <w:r w:rsidRPr="004171E7">
        <w:rPr>
          <w:rFonts w:ascii="宋体" w:eastAsia="宋体" w:hAnsi="宋体"/>
        </w:rPr>
        <w:t>2010-10-30 05:28:40</w:t>
      </w:r>
    </w:p>
    <w:p w14:paraId="5143BCD9" w14:textId="77777777" w:rsidR="00710A7F" w:rsidRPr="004171E7" w:rsidRDefault="00000000">
      <w:pPr>
        <w:rPr>
          <w:rFonts w:ascii="宋体" w:eastAsia="宋体" w:hAnsi="宋体"/>
        </w:rPr>
      </w:pPr>
      <w:r w:rsidRPr="004171E7">
        <w:rPr>
          <w:rFonts w:ascii="宋体" w:eastAsia="宋体" w:hAnsi="宋体"/>
        </w:rPr>
        <w:t>共产党刚开始的时候天天挨砖，结果老前辈们把丢过来的砖收拾收拾，建了一座新房子，叫中华人民共和国。</w:t>
      </w:r>
    </w:p>
    <w:p w14:paraId="2EB0B52A" w14:textId="77777777" w:rsidR="00710A7F" w:rsidRPr="004171E7" w:rsidRDefault="00000000">
      <w:pPr>
        <w:rPr>
          <w:rFonts w:ascii="宋体" w:eastAsia="宋体" w:hAnsi="宋体"/>
        </w:rPr>
      </w:pPr>
      <w:r w:rsidRPr="004171E7">
        <w:rPr>
          <w:rFonts w:ascii="宋体" w:eastAsia="宋体" w:hAnsi="宋体"/>
        </w:rPr>
        <w:t>坚持几十年以后人民觉悟高了就知道共产党不是搞“共产共妻”的，而是一个有信仰的组织。</w:t>
      </w:r>
    </w:p>
    <w:p w14:paraId="4C22C80D" w14:textId="77777777" w:rsidR="00710A7F" w:rsidRPr="004171E7" w:rsidRDefault="00000000">
      <w:pPr>
        <w:rPr>
          <w:rFonts w:ascii="宋体" w:eastAsia="宋体" w:hAnsi="宋体"/>
        </w:rPr>
      </w:pPr>
      <w:r w:rsidRPr="004171E7">
        <w:rPr>
          <w:rFonts w:ascii="宋体" w:eastAsia="宋体" w:hAnsi="宋体"/>
        </w:rPr>
        <w:t>现在骂我的人，好好学习工作，十年后思想成熟了，现实变化了，就明白我所说的都是对的。</w:t>
      </w:r>
    </w:p>
    <w:p w14:paraId="6D61729C" w14:textId="77777777" w:rsidR="00710A7F" w:rsidRPr="004171E7" w:rsidRDefault="00000000">
      <w:pPr>
        <w:rPr>
          <w:rFonts w:ascii="宋体" w:eastAsia="宋体" w:hAnsi="宋体"/>
        </w:rPr>
      </w:pPr>
      <w:r w:rsidRPr="004171E7">
        <w:rPr>
          <w:rFonts w:ascii="宋体" w:eastAsia="宋体" w:hAnsi="宋体"/>
        </w:rPr>
        <w:t>一个搞经济学的人，关键是能预测社会经济文化的走向，事实会证明我所说的是对的。</w:t>
      </w:r>
    </w:p>
    <w:p w14:paraId="4E76CD59" w14:textId="77777777" w:rsidR="00710A7F" w:rsidRPr="004171E7" w:rsidRDefault="00000000">
      <w:pPr>
        <w:rPr>
          <w:rFonts w:ascii="宋体" w:eastAsia="宋体" w:hAnsi="宋体"/>
        </w:rPr>
      </w:pPr>
      <w:r w:rsidRPr="004171E7">
        <w:rPr>
          <w:rFonts w:ascii="宋体" w:eastAsia="宋体" w:hAnsi="宋体"/>
        </w:rPr>
        <w:t>言出而法随，言行一致，就是这个意思。花</w:t>
      </w:r>
    </w:p>
    <w:p w14:paraId="3EB0A0C8" w14:textId="77777777" w:rsidR="00710A7F" w:rsidRPr="004171E7" w:rsidRDefault="00710A7F">
      <w:pPr>
        <w:rPr>
          <w:rFonts w:ascii="宋体" w:eastAsia="宋体" w:hAnsi="宋体"/>
        </w:rPr>
      </w:pPr>
    </w:p>
    <w:p w14:paraId="1914DD25" w14:textId="77777777" w:rsidR="00710A7F" w:rsidRPr="004171E7" w:rsidRDefault="00710A7F">
      <w:pPr>
        <w:rPr>
          <w:rFonts w:ascii="宋体" w:eastAsia="宋体" w:hAnsi="宋体"/>
        </w:rPr>
      </w:pPr>
    </w:p>
    <w:p w14:paraId="507488AA" w14:textId="77777777" w:rsidR="00710A7F" w:rsidRPr="004171E7" w:rsidRDefault="00000000">
      <w:pPr>
        <w:pStyle w:val="31"/>
        <w:rPr>
          <w:rFonts w:ascii="宋体" w:eastAsia="宋体" w:hAnsi="宋体"/>
        </w:rPr>
      </w:pPr>
      <w:r w:rsidRPr="004171E7">
        <w:rPr>
          <w:rFonts w:ascii="宋体" w:eastAsia="宋体" w:hAnsi="宋体"/>
        </w:rPr>
        <w:t>【原创】爱情故事</w:t>
      </w:r>
    </w:p>
    <w:p w14:paraId="21ABD2C0" w14:textId="77777777" w:rsidR="00710A7F" w:rsidRPr="004171E7" w:rsidRDefault="00000000">
      <w:pPr>
        <w:rPr>
          <w:rFonts w:ascii="宋体" w:eastAsia="宋体" w:hAnsi="宋体"/>
        </w:rPr>
      </w:pPr>
      <w:r w:rsidRPr="004171E7">
        <w:rPr>
          <w:rFonts w:ascii="宋体" w:eastAsia="宋体" w:hAnsi="宋体"/>
        </w:rPr>
        <w:t>原文：https://talkcc.org//article/3144494</w:t>
      </w:r>
    </w:p>
    <w:p w14:paraId="57C0E64B" w14:textId="77777777" w:rsidR="00710A7F" w:rsidRPr="004171E7" w:rsidRDefault="00000000">
      <w:pPr>
        <w:rPr>
          <w:rFonts w:ascii="宋体" w:eastAsia="宋体" w:hAnsi="宋体"/>
        </w:rPr>
      </w:pPr>
      <w:r w:rsidRPr="004171E7">
        <w:rPr>
          <w:rFonts w:ascii="宋体" w:eastAsia="宋体" w:hAnsi="宋体"/>
        </w:rPr>
        <w:t>2010-10-31 06:12:46</w:t>
      </w:r>
    </w:p>
    <w:p w14:paraId="1E4F9D38" w14:textId="77777777" w:rsidR="00710A7F" w:rsidRPr="004171E7" w:rsidRDefault="00000000">
      <w:pPr>
        <w:rPr>
          <w:rFonts w:ascii="宋体" w:eastAsia="宋体" w:hAnsi="宋体"/>
        </w:rPr>
      </w:pPr>
      <w:r w:rsidRPr="004171E7">
        <w:rPr>
          <w:rFonts w:ascii="宋体" w:eastAsia="宋体" w:hAnsi="宋体"/>
        </w:rPr>
        <w:t>今天是星期天，秋高气爽，风和日丽。</w:t>
      </w:r>
    </w:p>
    <w:p w14:paraId="6F4F3C3E" w14:textId="77777777" w:rsidR="00710A7F" w:rsidRPr="004171E7" w:rsidRDefault="00000000">
      <w:pPr>
        <w:rPr>
          <w:rFonts w:ascii="宋体" w:eastAsia="宋体" w:hAnsi="宋体"/>
        </w:rPr>
      </w:pPr>
      <w:r w:rsidRPr="004171E7">
        <w:rPr>
          <w:rFonts w:ascii="宋体" w:eastAsia="宋体" w:hAnsi="宋体"/>
        </w:rPr>
        <w:t>老英格兰人都说星期天的早晨最美，尤其是深秋的早晨。</w:t>
      </w:r>
    </w:p>
    <w:p w14:paraId="4DC6FAA1" w14:textId="77777777" w:rsidR="00710A7F" w:rsidRPr="004171E7" w:rsidRDefault="00000000">
      <w:pPr>
        <w:rPr>
          <w:rFonts w:ascii="宋体" w:eastAsia="宋体" w:hAnsi="宋体"/>
        </w:rPr>
      </w:pPr>
      <w:r w:rsidRPr="004171E7">
        <w:rPr>
          <w:rFonts w:ascii="宋体" w:eastAsia="宋体" w:hAnsi="宋体"/>
        </w:rPr>
        <w:t>除了那些结伴出门晨练的人们，穿着利落的运动衣，一边轻笑一边嬉戏地踢起落地的红叶，一切都是恬静而美好。</w:t>
      </w:r>
    </w:p>
    <w:p w14:paraId="6589BFBD" w14:textId="77777777" w:rsidR="00710A7F" w:rsidRPr="004171E7" w:rsidRDefault="00000000">
      <w:pPr>
        <w:rPr>
          <w:rFonts w:ascii="宋体" w:eastAsia="宋体" w:hAnsi="宋体"/>
        </w:rPr>
      </w:pPr>
      <w:r w:rsidRPr="004171E7">
        <w:rPr>
          <w:rFonts w:ascii="宋体" w:eastAsia="宋体" w:hAnsi="宋体"/>
        </w:rPr>
        <w:t>英国诗人华兹华斯最爱清晨在湖畔散步，散着散着，便成了“湖畔派”，他说英格兰的西北部是“人类平生仅见的最美之地”。这里具有典型的英格兰乡村气息，一边呼吸清新空气一边享受美景，确实是“人类平生的最美之事”。</w:t>
      </w:r>
    </w:p>
    <w:p w14:paraId="708D99E9" w14:textId="77777777" w:rsidR="00710A7F" w:rsidRPr="004171E7" w:rsidRDefault="00000000">
      <w:pPr>
        <w:rPr>
          <w:rFonts w:ascii="宋体" w:eastAsia="宋体" w:hAnsi="宋体"/>
        </w:rPr>
      </w:pPr>
      <w:r w:rsidRPr="004171E7">
        <w:rPr>
          <w:rFonts w:ascii="宋体" w:eastAsia="宋体" w:hAnsi="宋体"/>
        </w:rPr>
        <w:t>山上风景如画，山下美女如云，让人很容易地想到了爱情。</w:t>
      </w:r>
    </w:p>
    <w:p w14:paraId="03568133" w14:textId="77777777" w:rsidR="00710A7F" w:rsidRPr="004171E7" w:rsidRDefault="00000000">
      <w:pPr>
        <w:rPr>
          <w:rFonts w:ascii="宋体" w:eastAsia="宋体" w:hAnsi="宋体"/>
        </w:rPr>
      </w:pPr>
      <w:r w:rsidRPr="004171E7">
        <w:rPr>
          <w:rFonts w:ascii="宋体" w:eastAsia="宋体" w:hAnsi="宋体"/>
        </w:rPr>
        <w:t>以前自己经济学还是空桶子的时候（现在是半桶子）看闲书，看到美国哈佛大学的入学教育之一就是集体看电影《爱情故事》，我很是惊异：资本主义社会人与人之间，甚至是家庭成员之间不是赤裸裸的金钱关系吗？</w:t>
      </w:r>
    </w:p>
    <w:p w14:paraId="28A73741" w14:textId="77777777" w:rsidR="00710A7F" w:rsidRPr="004171E7" w:rsidRDefault="00000000">
      <w:pPr>
        <w:rPr>
          <w:rFonts w:ascii="宋体" w:eastAsia="宋体" w:hAnsi="宋体"/>
        </w:rPr>
      </w:pPr>
      <w:r w:rsidRPr="004171E7">
        <w:rPr>
          <w:rFonts w:ascii="宋体" w:eastAsia="宋体" w:hAnsi="宋体"/>
        </w:rPr>
        <w:lastRenderedPageBreak/>
        <w:t>哈佛大学作为资本主义精神的大本营，这种地方怎么会有爱情故事？</w:t>
      </w:r>
    </w:p>
    <w:p w14:paraId="31FF7528" w14:textId="77777777" w:rsidR="00710A7F" w:rsidRPr="004171E7" w:rsidRDefault="00000000">
      <w:pPr>
        <w:rPr>
          <w:rFonts w:ascii="宋体" w:eastAsia="宋体" w:hAnsi="宋体"/>
        </w:rPr>
      </w:pPr>
      <w:r w:rsidRPr="004171E7">
        <w:rPr>
          <w:rFonts w:ascii="宋体" w:eastAsia="宋体" w:hAnsi="宋体"/>
        </w:rPr>
        <w:t>后来二十年, 看惯了物理人性，才明白原来凄美绝决的爱情故事那里都有，中国有爱人同志，外国也有魂断蓝桥。</w:t>
      </w:r>
    </w:p>
    <w:p w14:paraId="303E5061" w14:textId="77777777" w:rsidR="00710A7F" w:rsidRPr="004171E7" w:rsidRDefault="00000000">
      <w:pPr>
        <w:rPr>
          <w:rFonts w:ascii="宋体" w:eastAsia="宋体" w:hAnsi="宋体"/>
        </w:rPr>
      </w:pPr>
      <w:r w:rsidRPr="004171E7">
        <w:rPr>
          <w:rFonts w:ascii="宋体" w:eastAsia="宋体" w:hAnsi="宋体"/>
        </w:rPr>
        <w:t>人有贫富美丑之分，人性中对爱情的追求却无差别，就象简.爱所说的：</w:t>
      </w:r>
    </w:p>
    <w:p w14:paraId="619E72B3" w14:textId="77777777" w:rsidR="00710A7F" w:rsidRPr="004171E7" w:rsidRDefault="00000000">
      <w:pPr>
        <w:rPr>
          <w:rFonts w:ascii="宋体" w:eastAsia="宋体" w:hAnsi="宋体"/>
        </w:rPr>
      </w:pPr>
      <w:r w:rsidRPr="004171E7">
        <w:rPr>
          <w:rFonts w:ascii="宋体" w:eastAsia="宋体" w:hAnsi="宋体"/>
        </w:rPr>
        <w:t>“你以为，因为我贫穷、低微、相貌平平、矮小，我就没有灵魂，也没有心吗？——你想错了！我的灵魂跟你一样，我的心也跟你的完全一样。如果上帝赋予我财富和美貌，我会让你难以离开我，就像我现在难以离开你一样。上帝没有那么安排，但我们的精神是平等的，就像我们的灵魂穿过坟墓，站在上帝面前，彼此平等——本来就是如此。”</w:t>
      </w:r>
    </w:p>
    <w:p w14:paraId="16A33896" w14:textId="77777777" w:rsidR="00710A7F" w:rsidRPr="004171E7" w:rsidRDefault="00000000">
      <w:pPr>
        <w:rPr>
          <w:rFonts w:ascii="宋体" w:eastAsia="宋体" w:hAnsi="宋体"/>
        </w:rPr>
      </w:pPr>
      <w:r w:rsidRPr="004171E7">
        <w:rPr>
          <w:rFonts w:ascii="宋体" w:eastAsia="宋体" w:hAnsi="宋体"/>
        </w:rPr>
        <w:t>于是又想起了W教授。</w:t>
      </w:r>
    </w:p>
    <w:p w14:paraId="0EBE9A21" w14:textId="77777777" w:rsidR="00710A7F" w:rsidRPr="004171E7" w:rsidRDefault="00000000">
      <w:pPr>
        <w:rPr>
          <w:rFonts w:ascii="宋体" w:eastAsia="宋体" w:hAnsi="宋体"/>
        </w:rPr>
      </w:pPr>
      <w:r w:rsidRPr="004171E7">
        <w:rPr>
          <w:rFonts w:ascii="宋体" w:eastAsia="宋体" w:hAnsi="宋体"/>
        </w:rPr>
        <w:t>我认识W教授将近20年，他诙谐幽默，又特别善侃经济学家的逸闻趣事，在朋友圈子里很受欢迎。</w:t>
      </w:r>
    </w:p>
    <w:p w14:paraId="412B89FA" w14:textId="77777777" w:rsidR="00710A7F" w:rsidRPr="004171E7" w:rsidRDefault="00000000">
      <w:pPr>
        <w:rPr>
          <w:rFonts w:ascii="宋体" w:eastAsia="宋体" w:hAnsi="宋体"/>
        </w:rPr>
      </w:pPr>
      <w:r w:rsidRPr="004171E7">
        <w:rPr>
          <w:rFonts w:ascii="宋体" w:eastAsia="宋体" w:hAnsi="宋体"/>
        </w:rPr>
        <w:t>他现在写的几本经济学书在国内很畅销。可是由于长时间一心求学，对趋炎附势，绺须拍马，迎合低级趣味的事情非常不感冒，人个性又过于刚烈，大多数人视其为“疯子”（还有老邹，呵呵）。</w:t>
      </w:r>
    </w:p>
    <w:p w14:paraId="3E59192E" w14:textId="77777777" w:rsidR="00710A7F" w:rsidRPr="004171E7" w:rsidRDefault="00000000">
      <w:pPr>
        <w:rPr>
          <w:rFonts w:ascii="宋体" w:eastAsia="宋体" w:hAnsi="宋体"/>
        </w:rPr>
      </w:pPr>
      <w:r w:rsidRPr="004171E7">
        <w:rPr>
          <w:rFonts w:ascii="宋体" w:eastAsia="宋体" w:hAnsi="宋体"/>
        </w:rPr>
        <w:t>可就是这个被别人认为不近人情的疯子的人，却在我年青的时候教给了我一些关于爱情的故事，让我很长时间地思考。</w:t>
      </w:r>
    </w:p>
    <w:p w14:paraId="7B27DFFC" w14:textId="77777777" w:rsidR="00710A7F" w:rsidRPr="004171E7" w:rsidRDefault="00000000">
      <w:pPr>
        <w:rPr>
          <w:rFonts w:ascii="宋体" w:eastAsia="宋体" w:hAnsi="宋体"/>
        </w:rPr>
      </w:pPr>
      <w:r w:rsidRPr="004171E7">
        <w:rPr>
          <w:rFonts w:ascii="宋体" w:eastAsia="宋体" w:hAnsi="宋体"/>
        </w:rPr>
        <w:t>他当时大概三十左右，正在北大跟LW读博士后，已经显示出经济学上天赋，声名鹊起。我去他家找他，以为以他的学术水准肯定已经过上了人上人的生活。</w:t>
      </w:r>
    </w:p>
    <w:p w14:paraId="43C8C46D" w14:textId="77777777" w:rsidR="00710A7F" w:rsidRPr="004171E7" w:rsidRDefault="00000000">
      <w:pPr>
        <w:rPr>
          <w:rFonts w:ascii="宋体" w:eastAsia="宋体" w:hAnsi="宋体"/>
        </w:rPr>
      </w:pPr>
      <w:r w:rsidRPr="004171E7">
        <w:rPr>
          <w:rFonts w:ascii="宋体" w:eastAsia="宋体" w:hAnsi="宋体"/>
        </w:rPr>
        <w:t>可是，当我看见他家时，大吃了一惊。</w:t>
      </w:r>
    </w:p>
    <w:p w14:paraId="0824696F" w14:textId="77777777" w:rsidR="00710A7F" w:rsidRPr="004171E7" w:rsidRDefault="00000000">
      <w:pPr>
        <w:rPr>
          <w:rFonts w:ascii="宋体" w:eastAsia="宋体" w:hAnsi="宋体"/>
        </w:rPr>
      </w:pPr>
      <w:r w:rsidRPr="004171E7">
        <w:rPr>
          <w:rFonts w:ascii="宋体" w:eastAsia="宋体" w:hAnsi="宋体"/>
        </w:rPr>
        <w:t>他住在一个桶子楼里，厨房在黑漆漆油腻腻的过道里，几十户共用的厕所水房，一间卧房中隔开两个床，还有一个小书桌一个书架。</w:t>
      </w:r>
    </w:p>
    <w:p w14:paraId="77ED8703" w14:textId="77777777" w:rsidR="00710A7F" w:rsidRPr="004171E7" w:rsidRDefault="00000000">
      <w:pPr>
        <w:rPr>
          <w:rFonts w:ascii="宋体" w:eastAsia="宋体" w:hAnsi="宋体"/>
        </w:rPr>
      </w:pPr>
      <w:r w:rsidRPr="004171E7">
        <w:rPr>
          <w:rFonts w:ascii="宋体" w:eastAsia="宋体" w:hAnsi="宋体"/>
        </w:rPr>
        <w:t>我见到了他的爱人，一位普通的工厂工人，正在和她的母亲一起给他的儿子喂饭。</w:t>
      </w:r>
    </w:p>
    <w:p w14:paraId="6E616710" w14:textId="77777777" w:rsidR="00710A7F" w:rsidRPr="004171E7" w:rsidRDefault="00000000">
      <w:pPr>
        <w:rPr>
          <w:rFonts w:ascii="宋体" w:eastAsia="宋体" w:hAnsi="宋体"/>
        </w:rPr>
      </w:pPr>
      <w:r w:rsidRPr="004171E7">
        <w:rPr>
          <w:rFonts w:ascii="宋体" w:eastAsia="宋体" w:hAnsi="宋体"/>
        </w:rPr>
        <w:t>W博士坐在书桌边，背靠书架上的书，微笑地看着他的家人。</w:t>
      </w:r>
    </w:p>
    <w:p w14:paraId="29BBBD16" w14:textId="77777777" w:rsidR="00710A7F" w:rsidRPr="004171E7" w:rsidRDefault="00000000">
      <w:pPr>
        <w:rPr>
          <w:rFonts w:ascii="宋体" w:eastAsia="宋体" w:hAnsi="宋体"/>
        </w:rPr>
      </w:pPr>
      <w:r w:rsidRPr="004171E7">
        <w:rPr>
          <w:rFonts w:ascii="宋体" w:eastAsia="宋体" w:hAnsi="宋体"/>
        </w:rPr>
        <w:t>我的到来使得屋子更挤了，还好我们都不介意，立刻高谈阔论起经济学来。W博士间隔地和他爱人说几句话或抱一抱孩子，他爱人也微笑回答，我从未见过他这个在外面这么顽强的斗士也会有这种表情。</w:t>
      </w:r>
    </w:p>
    <w:p w14:paraId="2251BA9A" w14:textId="77777777" w:rsidR="00710A7F" w:rsidRPr="004171E7" w:rsidRDefault="00000000">
      <w:pPr>
        <w:rPr>
          <w:rFonts w:ascii="宋体" w:eastAsia="宋体" w:hAnsi="宋体"/>
        </w:rPr>
      </w:pPr>
      <w:r w:rsidRPr="004171E7">
        <w:rPr>
          <w:rFonts w:ascii="宋体" w:eastAsia="宋体" w:hAnsi="宋体"/>
        </w:rPr>
        <w:t>后来，我们开始笑侃九五之尊C老和宗师巨匠Z老的爱情故事.</w:t>
      </w:r>
    </w:p>
    <w:p w14:paraId="347075F8" w14:textId="77777777" w:rsidR="00710A7F" w:rsidRPr="004171E7" w:rsidRDefault="00000000">
      <w:pPr>
        <w:rPr>
          <w:rFonts w:ascii="宋体" w:eastAsia="宋体" w:hAnsi="宋体"/>
        </w:rPr>
      </w:pPr>
      <w:r w:rsidRPr="004171E7">
        <w:rPr>
          <w:rFonts w:ascii="宋体" w:eastAsia="宋体" w:hAnsi="宋体"/>
        </w:rPr>
        <w:t>C老是一诺千金的夕阳武士，在这个千金这诺随意打破，爱情像政治逢场作戏的世界里，简直是个亘古神话。</w:t>
      </w:r>
    </w:p>
    <w:p w14:paraId="596A84A2" w14:textId="77777777" w:rsidR="00710A7F" w:rsidRPr="004171E7" w:rsidRDefault="00000000">
      <w:pPr>
        <w:rPr>
          <w:rFonts w:ascii="宋体" w:eastAsia="宋体" w:hAnsi="宋体"/>
        </w:rPr>
      </w:pPr>
      <w:r w:rsidRPr="004171E7">
        <w:rPr>
          <w:rFonts w:ascii="宋体" w:eastAsia="宋体" w:hAnsi="宋体"/>
        </w:rPr>
        <w:lastRenderedPageBreak/>
        <w:t>据讲，70多年前，风华正茂的C和同学Z同时爱上一才女，女子对两个人中龙凤都难以选择，于是立下一约：谁在美国先获得博士学位，谁即为侣。</w:t>
      </w:r>
    </w:p>
    <w:p w14:paraId="666F1703" w14:textId="77777777" w:rsidR="00710A7F" w:rsidRPr="004171E7" w:rsidRDefault="00000000">
      <w:pPr>
        <w:rPr>
          <w:rFonts w:ascii="宋体" w:eastAsia="宋体" w:hAnsi="宋体"/>
        </w:rPr>
      </w:pPr>
      <w:r w:rsidRPr="004171E7">
        <w:rPr>
          <w:rFonts w:ascii="宋体" w:eastAsia="宋体" w:hAnsi="宋体"/>
        </w:rPr>
        <w:t>双方击掌盟约，将来谁先得博士谁娶其为妻。于是两位翩翩少年同时放洋欧美。C老在哈佛苦读四年终于获经济学博士学位，他归心似箭，当即买船票辗转回国，可功亏一篑，人到北京才发现，已被人略施小计捷足先登。</w:t>
      </w:r>
    </w:p>
    <w:p w14:paraId="4ED2B7F7" w14:textId="77777777" w:rsidR="00710A7F" w:rsidRPr="004171E7" w:rsidRDefault="00000000">
      <w:pPr>
        <w:rPr>
          <w:rFonts w:ascii="宋体" w:eastAsia="宋体" w:hAnsi="宋体"/>
        </w:rPr>
      </w:pPr>
      <w:r w:rsidRPr="004171E7">
        <w:rPr>
          <w:rFonts w:ascii="宋体" w:eastAsia="宋体" w:hAnsi="宋体"/>
        </w:rPr>
        <w:t>才女的题目其实是：学术和爱情在你心里哪个更重一点呢？身无彩凤双飞翼，心有灵犀一点通的Z老看穿了博弈论中前因后果，让经济学家去苦读博士学位，他在中途回国，轻松叩关成功。</w:t>
      </w:r>
    </w:p>
    <w:p w14:paraId="04E84B76" w14:textId="77777777" w:rsidR="00710A7F" w:rsidRPr="004171E7" w:rsidRDefault="00000000">
      <w:pPr>
        <w:rPr>
          <w:rFonts w:ascii="宋体" w:eastAsia="宋体" w:hAnsi="宋体"/>
        </w:rPr>
      </w:pPr>
      <w:r w:rsidRPr="004171E7">
        <w:rPr>
          <w:rFonts w:ascii="宋体" w:eastAsia="宋体" w:hAnsi="宋体"/>
        </w:rPr>
        <w:t>据那些笃信爱情至上的学兄讲，C老因此终身中娶，独善其身，从27岁活到97岁,人称九五之尊。</w:t>
      </w:r>
    </w:p>
    <w:p w14:paraId="5EA3A157" w14:textId="77777777" w:rsidR="00710A7F" w:rsidRPr="004171E7" w:rsidRDefault="00000000">
      <w:pPr>
        <w:rPr>
          <w:rFonts w:ascii="宋体" w:eastAsia="宋体" w:hAnsi="宋体"/>
        </w:rPr>
      </w:pPr>
      <w:r w:rsidRPr="004171E7">
        <w:rPr>
          <w:rFonts w:ascii="宋体" w:eastAsia="宋体" w:hAnsi="宋体"/>
        </w:rPr>
        <w:t>而Z老幸福一世，只羡鸳鸯不羡仙，天天大喊（他耳背所以以为别人听不见）：老婆，我爱你！我六十年就爱过你一个人！</w:t>
      </w:r>
    </w:p>
    <w:p w14:paraId="46717EA4"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3AA4F7EE" wp14:editId="65C83196">
            <wp:extent cx="5029200" cy="5029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gif"/>
                    <pic:cNvPicPr/>
                  </pic:nvPicPr>
                  <pic:blipFill>
                    <a:blip r:embed="rId31"/>
                    <a:stretch>
                      <a:fillRect/>
                    </a:stretch>
                  </pic:blipFill>
                  <pic:spPr>
                    <a:xfrm>
                      <a:off x="0" y="0"/>
                      <a:ext cx="5029200" cy="5029200"/>
                    </a:xfrm>
                    <a:prstGeom prst="rect">
                      <a:avLst/>
                    </a:prstGeom>
                  </pic:spPr>
                </pic:pic>
              </a:graphicData>
            </a:graphic>
          </wp:inline>
        </w:drawing>
      </w:r>
    </w:p>
    <w:p w14:paraId="0B1432F9" w14:textId="77777777" w:rsidR="00710A7F" w:rsidRPr="004171E7" w:rsidRDefault="00710A7F">
      <w:pPr>
        <w:rPr>
          <w:rFonts w:ascii="宋体" w:eastAsia="宋体" w:hAnsi="宋体"/>
        </w:rPr>
      </w:pPr>
    </w:p>
    <w:p w14:paraId="20F42252" w14:textId="77777777" w:rsidR="00710A7F" w:rsidRPr="004171E7" w:rsidRDefault="00710A7F">
      <w:pPr>
        <w:rPr>
          <w:rFonts w:ascii="宋体" w:eastAsia="宋体" w:hAnsi="宋体"/>
        </w:rPr>
      </w:pPr>
    </w:p>
    <w:p w14:paraId="50D56F8A" w14:textId="77777777" w:rsidR="00710A7F" w:rsidRPr="004171E7" w:rsidRDefault="00000000">
      <w:pPr>
        <w:pStyle w:val="31"/>
        <w:rPr>
          <w:rFonts w:ascii="宋体" w:eastAsia="宋体" w:hAnsi="宋体"/>
        </w:rPr>
      </w:pPr>
      <w:r w:rsidRPr="004171E7">
        <w:rPr>
          <w:rFonts w:ascii="宋体" w:eastAsia="宋体" w:hAnsi="宋体"/>
        </w:rPr>
        <w:t>Dracula先生如果有时间</w:t>
      </w:r>
    </w:p>
    <w:p w14:paraId="2724F37A" w14:textId="77777777" w:rsidR="00710A7F" w:rsidRPr="004171E7" w:rsidRDefault="00000000">
      <w:pPr>
        <w:rPr>
          <w:rFonts w:ascii="宋体" w:eastAsia="宋体" w:hAnsi="宋体"/>
        </w:rPr>
      </w:pPr>
      <w:r w:rsidRPr="004171E7">
        <w:rPr>
          <w:rFonts w:ascii="宋体" w:eastAsia="宋体" w:hAnsi="宋体"/>
        </w:rPr>
        <w:t>原文：https://talkcc.org//article/3145868-2225</w:t>
      </w:r>
    </w:p>
    <w:p w14:paraId="4F9D49D7" w14:textId="77777777" w:rsidR="00710A7F" w:rsidRPr="004171E7" w:rsidRDefault="00000000">
      <w:pPr>
        <w:rPr>
          <w:rFonts w:ascii="宋体" w:eastAsia="宋体" w:hAnsi="宋体"/>
        </w:rPr>
      </w:pPr>
      <w:r w:rsidRPr="004171E7">
        <w:rPr>
          <w:rFonts w:ascii="宋体" w:eastAsia="宋体" w:hAnsi="宋体"/>
        </w:rPr>
        <w:t>2010-11-01 04:02:17</w:t>
      </w:r>
    </w:p>
    <w:p w14:paraId="6026919F" w14:textId="77777777" w:rsidR="00710A7F" w:rsidRPr="004171E7" w:rsidRDefault="00000000">
      <w:pPr>
        <w:rPr>
          <w:rFonts w:ascii="宋体" w:eastAsia="宋体" w:hAnsi="宋体"/>
        </w:rPr>
      </w:pPr>
      <w:r w:rsidRPr="004171E7">
        <w:rPr>
          <w:rFonts w:ascii="宋体" w:eastAsia="宋体" w:hAnsi="宋体"/>
        </w:rPr>
        <w:t>能把这些主要的方法向河友们介绍一下，会是一大善举。</w:t>
      </w:r>
    </w:p>
    <w:p w14:paraId="42AD7CC5" w14:textId="77777777" w:rsidR="00710A7F" w:rsidRPr="004171E7" w:rsidRDefault="00000000">
      <w:pPr>
        <w:rPr>
          <w:rFonts w:ascii="宋体" w:eastAsia="宋体" w:hAnsi="宋体"/>
        </w:rPr>
      </w:pPr>
      <w:r w:rsidRPr="004171E7">
        <w:rPr>
          <w:rFonts w:ascii="宋体" w:eastAsia="宋体" w:hAnsi="宋体"/>
        </w:rPr>
        <w:t>以前千里烟波河友主要是用Bayesian probability流派的方法，而我们这些frequentist view在河内还没有很好的表达。</w:t>
      </w:r>
    </w:p>
    <w:p w14:paraId="14985CA6" w14:textId="77777777" w:rsidR="00710A7F" w:rsidRPr="004171E7" w:rsidRDefault="00000000">
      <w:pPr>
        <w:rPr>
          <w:rFonts w:ascii="宋体" w:eastAsia="宋体" w:hAnsi="宋体"/>
        </w:rPr>
      </w:pPr>
      <w:r w:rsidRPr="004171E7">
        <w:rPr>
          <w:rFonts w:ascii="宋体" w:eastAsia="宋体" w:hAnsi="宋体"/>
        </w:rPr>
        <w:t xml:space="preserve">坐上小板凳，欣赏ING。 </w:t>
      </w:r>
    </w:p>
    <w:p w14:paraId="3426FFEE" w14:textId="77777777" w:rsidR="00710A7F" w:rsidRPr="004171E7" w:rsidRDefault="00710A7F">
      <w:pPr>
        <w:rPr>
          <w:rFonts w:ascii="宋体" w:eastAsia="宋体" w:hAnsi="宋体"/>
        </w:rPr>
      </w:pPr>
    </w:p>
    <w:p w14:paraId="57352D11" w14:textId="77777777" w:rsidR="00710A7F" w:rsidRPr="004171E7" w:rsidRDefault="00710A7F">
      <w:pPr>
        <w:rPr>
          <w:rFonts w:ascii="宋体" w:eastAsia="宋体" w:hAnsi="宋体"/>
        </w:rPr>
      </w:pPr>
    </w:p>
    <w:p w14:paraId="2E0EDCB0" w14:textId="77777777" w:rsidR="00710A7F" w:rsidRPr="004171E7" w:rsidRDefault="00000000">
      <w:pPr>
        <w:pStyle w:val="31"/>
        <w:rPr>
          <w:rFonts w:ascii="宋体" w:eastAsia="宋体" w:hAnsi="宋体"/>
        </w:rPr>
      </w:pPr>
      <w:r w:rsidRPr="004171E7">
        <w:rPr>
          <w:rFonts w:ascii="宋体" w:eastAsia="宋体" w:hAnsi="宋体"/>
        </w:rPr>
        <w:t>经济学中对内生性问题的处理，</w:t>
      </w:r>
    </w:p>
    <w:p w14:paraId="0B351AEA" w14:textId="77777777" w:rsidR="00710A7F" w:rsidRPr="004171E7" w:rsidRDefault="00000000">
      <w:pPr>
        <w:rPr>
          <w:rFonts w:ascii="宋体" w:eastAsia="宋体" w:hAnsi="宋体"/>
        </w:rPr>
      </w:pPr>
      <w:r w:rsidRPr="004171E7">
        <w:rPr>
          <w:rFonts w:ascii="宋体" w:eastAsia="宋体" w:hAnsi="宋体"/>
        </w:rPr>
        <w:t>原文：https://talkcc.org//article/3145889-2225</w:t>
      </w:r>
    </w:p>
    <w:p w14:paraId="0F5647B8" w14:textId="77777777" w:rsidR="00710A7F" w:rsidRPr="004171E7" w:rsidRDefault="00000000">
      <w:pPr>
        <w:rPr>
          <w:rFonts w:ascii="宋体" w:eastAsia="宋体" w:hAnsi="宋体"/>
        </w:rPr>
      </w:pPr>
      <w:r w:rsidRPr="004171E7">
        <w:rPr>
          <w:rFonts w:ascii="宋体" w:eastAsia="宋体" w:hAnsi="宋体"/>
        </w:rPr>
        <w:t>2010-11-01 04:25:47</w:t>
      </w:r>
    </w:p>
    <w:p w14:paraId="7C0A26F8" w14:textId="77777777" w:rsidR="00710A7F" w:rsidRPr="004171E7" w:rsidRDefault="00000000">
      <w:pPr>
        <w:rPr>
          <w:rFonts w:ascii="宋体" w:eastAsia="宋体" w:hAnsi="宋体"/>
        </w:rPr>
      </w:pPr>
      <w:r w:rsidRPr="004171E7">
        <w:rPr>
          <w:rFonts w:ascii="宋体" w:eastAsia="宋体" w:hAnsi="宋体"/>
        </w:rPr>
        <w:t>尤其是使用辅助变量的处理方法源远流长。</w:t>
      </w:r>
    </w:p>
    <w:p w14:paraId="2C860316" w14:textId="77777777" w:rsidR="00710A7F" w:rsidRPr="004171E7" w:rsidRDefault="00000000">
      <w:pPr>
        <w:rPr>
          <w:rFonts w:ascii="宋体" w:eastAsia="宋体" w:hAnsi="宋体"/>
        </w:rPr>
      </w:pPr>
      <w:r w:rsidRPr="004171E7">
        <w:rPr>
          <w:rFonts w:ascii="宋体" w:eastAsia="宋体" w:hAnsi="宋体"/>
        </w:rPr>
        <w:t>哈佛大学的前经济系主任James Stock就有文章考证过，经济学家在1925年就已经开始使用辅助变量来解决供给和需求的内生关系。而经济学家Philip G. Wright很可能就是IV方法的最早的发明者和使用者。</w:t>
      </w:r>
    </w:p>
    <w:p w14:paraId="2C313ABC"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4C233650" wp14:editId="7DE76756">
            <wp:extent cx="5029200" cy="817779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1073726.jpg"/>
                    <pic:cNvPicPr/>
                  </pic:nvPicPr>
                  <pic:blipFill>
                    <a:blip r:embed="rId51"/>
                    <a:stretch>
                      <a:fillRect/>
                    </a:stretch>
                  </pic:blipFill>
                  <pic:spPr>
                    <a:xfrm>
                      <a:off x="0" y="0"/>
                      <a:ext cx="5029200" cy="8177793"/>
                    </a:xfrm>
                    <a:prstGeom prst="rect">
                      <a:avLst/>
                    </a:prstGeom>
                  </pic:spPr>
                </pic:pic>
              </a:graphicData>
            </a:graphic>
          </wp:inline>
        </w:drawing>
      </w:r>
    </w:p>
    <w:p w14:paraId="77A70CAB" w14:textId="77777777" w:rsidR="00710A7F" w:rsidRPr="004171E7" w:rsidRDefault="00000000">
      <w:pPr>
        <w:rPr>
          <w:rFonts w:ascii="宋体" w:eastAsia="宋体" w:hAnsi="宋体"/>
        </w:rPr>
      </w:pPr>
      <w:r w:rsidRPr="004171E7">
        <w:rPr>
          <w:rFonts w:ascii="宋体" w:eastAsia="宋体" w:hAnsi="宋体"/>
        </w:rPr>
        <w:lastRenderedPageBreak/>
        <w:t>伟大的经济学先驱Philip G. Wright</w:t>
      </w:r>
    </w:p>
    <w:p w14:paraId="5E9DFC2C" w14:textId="77777777" w:rsidR="00710A7F" w:rsidRPr="004171E7" w:rsidRDefault="00000000">
      <w:pPr>
        <w:rPr>
          <w:rFonts w:ascii="宋体" w:eastAsia="宋体" w:hAnsi="宋体"/>
        </w:rPr>
      </w:pPr>
      <w:r w:rsidRPr="004171E7">
        <w:rPr>
          <w:rFonts w:ascii="宋体" w:eastAsia="宋体" w:hAnsi="宋体"/>
        </w:rPr>
        <w:t>而他的儿子Sewall　Wright，20世纪最重要的基因统计学家，也可能对此有贡献。</w:t>
      </w:r>
    </w:p>
    <w:p w14:paraId="6DE00E28"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31744B00" wp14:editId="556E031C">
            <wp:extent cx="5029200" cy="613562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1073949.jpg"/>
                    <pic:cNvPicPr/>
                  </pic:nvPicPr>
                  <pic:blipFill>
                    <a:blip r:embed="rId52"/>
                    <a:stretch>
                      <a:fillRect/>
                    </a:stretch>
                  </pic:blipFill>
                  <pic:spPr>
                    <a:xfrm>
                      <a:off x="0" y="0"/>
                      <a:ext cx="5029200" cy="6135624"/>
                    </a:xfrm>
                    <a:prstGeom prst="rect">
                      <a:avLst/>
                    </a:prstGeom>
                  </pic:spPr>
                </pic:pic>
              </a:graphicData>
            </a:graphic>
          </wp:inline>
        </w:drawing>
      </w:r>
    </w:p>
    <w:p w14:paraId="478BFD22" w14:textId="77777777" w:rsidR="00710A7F" w:rsidRPr="004171E7" w:rsidRDefault="00000000">
      <w:pPr>
        <w:rPr>
          <w:rFonts w:ascii="宋体" w:eastAsia="宋体" w:hAnsi="宋体"/>
        </w:rPr>
      </w:pPr>
      <w:r w:rsidRPr="004171E7">
        <w:rPr>
          <w:rFonts w:ascii="宋体" w:eastAsia="宋体" w:hAnsi="宋体"/>
        </w:rPr>
        <w:t>20世纪最重要的基因统计学家Sewall Green Wright (December 21, 1889 – March 3, 1988)</w:t>
      </w:r>
    </w:p>
    <w:p w14:paraId="607ACAB4" w14:textId="77777777" w:rsidR="00710A7F" w:rsidRPr="004171E7" w:rsidRDefault="00000000">
      <w:pPr>
        <w:rPr>
          <w:rFonts w:ascii="宋体" w:eastAsia="宋体" w:hAnsi="宋体"/>
        </w:rPr>
      </w:pPr>
      <w:r w:rsidRPr="004171E7">
        <w:rPr>
          <w:rFonts w:ascii="宋体" w:eastAsia="宋体" w:hAnsi="宋体"/>
        </w:rPr>
        <w:t>外链出处 (javascript:zJP_LinkOut('http://en.wikipedia.org/wiki/Sewall_Wright'))</w:t>
      </w:r>
    </w:p>
    <w:p w14:paraId="61BF54EC" w14:textId="77777777" w:rsidR="00710A7F" w:rsidRPr="004171E7" w:rsidRDefault="00000000">
      <w:pPr>
        <w:rPr>
          <w:rFonts w:ascii="宋体" w:eastAsia="宋体" w:hAnsi="宋体"/>
        </w:rPr>
      </w:pPr>
      <w:r w:rsidRPr="004171E7">
        <w:rPr>
          <w:rFonts w:ascii="宋体" w:eastAsia="宋体" w:hAnsi="宋体"/>
        </w:rPr>
        <w:lastRenderedPageBreak/>
        <w:t>外链出处 (javascript:zJP_LinkOut('http://www.economics.harvard.edu/faculty/stock/index.htm'))</w:t>
      </w:r>
    </w:p>
    <w:p w14:paraId="0429D368" w14:textId="77777777" w:rsidR="00710A7F" w:rsidRPr="004171E7" w:rsidRDefault="00000000">
      <w:pPr>
        <w:rPr>
          <w:rFonts w:ascii="宋体" w:eastAsia="宋体" w:hAnsi="宋体"/>
        </w:rPr>
      </w:pPr>
      <w:r w:rsidRPr="004171E7">
        <w:rPr>
          <w:rFonts w:ascii="宋体" w:eastAsia="宋体" w:hAnsi="宋体"/>
        </w:rPr>
        <w:t>As discussed in Stock and Watson, Introduction to Econometrics (2003, Ch. 10), the first published use of IV regression to estimate the coefficient on an endogenous variable (that is, to solve the “identification problem” in econometrics) appeared in Appendix B of Philip G. Wright’s book, The Tariff on Animal and Vegetable Oils. There, the author showed, via two derivations (one limited information, or single-equation, the other full-information, or system-based), that if there an observed variable that shifts demand but not supply, this variable could be used to estimate the slope of the supply curve. This was applied to data in percentage changes, so the result was the estimation of the elasticity of supply. The estimator, referred to as the “method of external factors,” is in fact the instrumental variables estimator with a single instrument. The second method derived the indirect least squares estimator, based on first solving for the reduced form when there is a variable that shifts supply but not demand and another variable that shifts demand but not supply.</w:t>
      </w:r>
    </w:p>
    <w:p w14:paraId="539FDEF3" w14:textId="77777777" w:rsidR="00710A7F" w:rsidRPr="004171E7" w:rsidRDefault="00000000">
      <w:pPr>
        <w:rPr>
          <w:rFonts w:ascii="宋体" w:eastAsia="宋体" w:hAnsi="宋体"/>
        </w:rPr>
      </w:pPr>
      <w:r w:rsidRPr="004171E7">
        <w:rPr>
          <w:rFonts w:ascii="宋体" w:eastAsia="宋体" w:hAnsi="宋体"/>
        </w:rPr>
        <w:t>Our analysis strongly points towards Philip Wright being the author of Appendix B. We also think that there is strong circumstantial and historical evidence that he thought of the idea of IV regression himself, although without additional primary sources we cannot be as sure of this. To find out more, download the paper (.pdf file).</w:t>
      </w:r>
    </w:p>
    <w:p w14:paraId="3738E386" w14:textId="77777777" w:rsidR="00710A7F" w:rsidRPr="004171E7" w:rsidRDefault="00710A7F">
      <w:pPr>
        <w:rPr>
          <w:rFonts w:ascii="宋体" w:eastAsia="宋体" w:hAnsi="宋体"/>
        </w:rPr>
      </w:pPr>
    </w:p>
    <w:p w14:paraId="1C7D5DF4" w14:textId="77777777" w:rsidR="00710A7F" w:rsidRPr="004171E7" w:rsidRDefault="00710A7F">
      <w:pPr>
        <w:rPr>
          <w:rFonts w:ascii="宋体" w:eastAsia="宋体" w:hAnsi="宋体"/>
        </w:rPr>
      </w:pPr>
    </w:p>
    <w:p w14:paraId="108A1E0E" w14:textId="77777777" w:rsidR="00710A7F" w:rsidRPr="004171E7" w:rsidRDefault="00000000">
      <w:pPr>
        <w:pStyle w:val="31"/>
        <w:rPr>
          <w:rFonts w:ascii="宋体" w:eastAsia="宋体" w:hAnsi="宋体"/>
        </w:rPr>
      </w:pPr>
      <w:r w:rsidRPr="004171E7">
        <w:rPr>
          <w:rFonts w:ascii="宋体" w:eastAsia="宋体" w:hAnsi="宋体"/>
        </w:rPr>
        <w:t>所以，如果完全接受马克思主义经济学，</w:t>
      </w:r>
    </w:p>
    <w:p w14:paraId="1DAFAC58" w14:textId="77777777" w:rsidR="00710A7F" w:rsidRPr="004171E7" w:rsidRDefault="00000000">
      <w:pPr>
        <w:rPr>
          <w:rFonts w:ascii="宋体" w:eastAsia="宋体" w:hAnsi="宋体"/>
        </w:rPr>
      </w:pPr>
      <w:r w:rsidRPr="004171E7">
        <w:rPr>
          <w:rFonts w:ascii="宋体" w:eastAsia="宋体" w:hAnsi="宋体"/>
        </w:rPr>
        <w:t>原文：https://talkcc.org//article/3146034-2225</w:t>
      </w:r>
    </w:p>
    <w:p w14:paraId="77737AB7" w14:textId="77777777" w:rsidR="00710A7F" w:rsidRPr="004171E7" w:rsidRDefault="00000000">
      <w:pPr>
        <w:rPr>
          <w:rFonts w:ascii="宋体" w:eastAsia="宋体" w:hAnsi="宋体"/>
        </w:rPr>
      </w:pPr>
      <w:r w:rsidRPr="004171E7">
        <w:rPr>
          <w:rFonts w:ascii="宋体" w:eastAsia="宋体" w:hAnsi="宋体"/>
        </w:rPr>
        <w:t>2010-11-01 06:50:14</w:t>
      </w:r>
    </w:p>
    <w:p w14:paraId="2437BB03" w14:textId="77777777" w:rsidR="00710A7F" w:rsidRPr="004171E7" w:rsidRDefault="00000000">
      <w:pPr>
        <w:rPr>
          <w:rFonts w:ascii="宋体" w:eastAsia="宋体" w:hAnsi="宋体"/>
        </w:rPr>
      </w:pPr>
      <w:r w:rsidRPr="004171E7">
        <w:rPr>
          <w:rFonts w:ascii="宋体" w:eastAsia="宋体" w:hAnsi="宋体"/>
        </w:rPr>
        <w:t>我们就要承认中国股市不会有上升的趋势，也就是说除了它是一个随机漫步这个统计规律以外，不会有其他的规律。</w:t>
      </w:r>
    </w:p>
    <w:p w14:paraId="090E37BD" w14:textId="77777777" w:rsidR="00710A7F" w:rsidRPr="004171E7" w:rsidRDefault="00000000">
      <w:pPr>
        <w:rPr>
          <w:rFonts w:ascii="宋体" w:eastAsia="宋体" w:hAnsi="宋体"/>
        </w:rPr>
      </w:pPr>
      <w:r w:rsidRPr="004171E7">
        <w:rPr>
          <w:rFonts w:ascii="宋体" w:eastAsia="宋体" w:hAnsi="宋体"/>
        </w:rPr>
        <w:t>再推一步，就是中国股市只是一个大赌场，必须不断推倒重来，因为股市就是资本市场, 就是资本主义。</w:t>
      </w:r>
    </w:p>
    <w:p w14:paraId="017CF261" w14:textId="77777777" w:rsidR="00710A7F" w:rsidRPr="004171E7" w:rsidRDefault="00000000">
      <w:pPr>
        <w:rPr>
          <w:rFonts w:ascii="宋体" w:eastAsia="宋体" w:hAnsi="宋体"/>
        </w:rPr>
      </w:pPr>
      <w:r w:rsidRPr="004171E7">
        <w:rPr>
          <w:rFonts w:ascii="宋体" w:eastAsia="宋体" w:hAnsi="宋体"/>
        </w:rPr>
        <w:lastRenderedPageBreak/>
        <w:t>再推一步，接受马克思主义经济学就要接受中国经济是个大赌场，肯定会很快崩溃。你觉得象我这样一个在中国资本市场上生活了十几年, 在中国高速经济增长中生活了几十年的人，并且还会快乐地生活下去的人，会认同这一点吗？</w:t>
      </w:r>
    </w:p>
    <w:p w14:paraId="316B26DD" w14:textId="77777777" w:rsidR="00710A7F" w:rsidRPr="004171E7" w:rsidRDefault="00000000">
      <w:pPr>
        <w:rPr>
          <w:rFonts w:ascii="宋体" w:eastAsia="宋体" w:hAnsi="宋体"/>
        </w:rPr>
      </w:pPr>
      <w:r w:rsidRPr="004171E7">
        <w:rPr>
          <w:rFonts w:ascii="宋体" w:eastAsia="宋体" w:hAnsi="宋体"/>
        </w:rPr>
        <w:t>我想所有中国股民都不会认同的,尤其是牛市就要到来的时候！</w:t>
      </w:r>
    </w:p>
    <w:p w14:paraId="76BECBE4" w14:textId="77777777" w:rsidR="00710A7F" w:rsidRPr="004171E7" w:rsidRDefault="00710A7F">
      <w:pPr>
        <w:rPr>
          <w:rFonts w:ascii="宋体" w:eastAsia="宋体" w:hAnsi="宋体"/>
        </w:rPr>
      </w:pPr>
    </w:p>
    <w:p w14:paraId="10A0ECD8" w14:textId="77777777" w:rsidR="00710A7F" w:rsidRPr="004171E7" w:rsidRDefault="00710A7F">
      <w:pPr>
        <w:rPr>
          <w:rFonts w:ascii="宋体" w:eastAsia="宋体" w:hAnsi="宋体"/>
        </w:rPr>
      </w:pPr>
    </w:p>
    <w:p w14:paraId="08AAD1D8" w14:textId="77777777" w:rsidR="00710A7F" w:rsidRPr="004171E7" w:rsidRDefault="00000000">
      <w:pPr>
        <w:pStyle w:val="31"/>
        <w:rPr>
          <w:rFonts w:ascii="宋体" w:eastAsia="宋体" w:hAnsi="宋体"/>
        </w:rPr>
      </w:pPr>
      <w:r w:rsidRPr="004171E7">
        <w:rPr>
          <w:rFonts w:ascii="宋体" w:eastAsia="宋体" w:hAnsi="宋体"/>
        </w:rPr>
        <w:t>老井冈山杀老井冈山的事多了，</w:t>
      </w:r>
    </w:p>
    <w:p w14:paraId="1C4107DD" w14:textId="77777777" w:rsidR="00710A7F" w:rsidRPr="004171E7" w:rsidRDefault="00000000">
      <w:pPr>
        <w:rPr>
          <w:rFonts w:ascii="宋体" w:eastAsia="宋体" w:hAnsi="宋体"/>
        </w:rPr>
      </w:pPr>
      <w:r w:rsidRPr="004171E7">
        <w:rPr>
          <w:rFonts w:ascii="宋体" w:eastAsia="宋体" w:hAnsi="宋体"/>
        </w:rPr>
        <w:t>原文：https://talkcc.org//article/3146074-2225</w:t>
      </w:r>
    </w:p>
    <w:p w14:paraId="05D76C33" w14:textId="77777777" w:rsidR="00710A7F" w:rsidRPr="004171E7" w:rsidRDefault="00000000">
      <w:pPr>
        <w:rPr>
          <w:rFonts w:ascii="宋体" w:eastAsia="宋体" w:hAnsi="宋体"/>
        </w:rPr>
      </w:pPr>
      <w:r w:rsidRPr="004171E7">
        <w:rPr>
          <w:rFonts w:ascii="宋体" w:eastAsia="宋体" w:hAnsi="宋体"/>
        </w:rPr>
        <w:t>2010-11-01 07:14:24</w:t>
      </w:r>
    </w:p>
    <w:p w14:paraId="345E9BDF" w14:textId="77777777" w:rsidR="00710A7F" w:rsidRPr="004171E7" w:rsidRDefault="00000000">
      <w:pPr>
        <w:rPr>
          <w:rFonts w:ascii="宋体" w:eastAsia="宋体" w:hAnsi="宋体"/>
        </w:rPr>
      </w:pPr>
      <w:r w:rsidRPr="004171E7">
        <w:rPr>
          <w:rFonts w:ascii="宋体" w:eastAsia="宋体" w:hAnsi="宋体"/>
        </w:rPr>
        <w:t>我们家的老话：老乡老乡，背后一枪。</w:t>
      </w:r>
    </w:p>
    <w:p w14:paraId="2C8E8E75" w14:textId="77777777" w:rsidR="00710A7F" w:rsidRPr="004171E7" w:rsidRDefault="00000000">
      <w:pPr>
        <w:rPr>
          <w:rFonts w:ascii="宋体" w:eastAsia="宋体" w:hAnsi="宋体"/>
        </w:rPr>
      </w:pPr>
      <w:r w:rsidRPr="004171E7">
        <w:rPr>
          <w:rFonts w:ascii="宋体" w:eastAsia="宋体" w:hAnsi="宋体"/>
        </w:rPr>
        <w:t>当年富田事件杀AB团，都是老井冈山杀老井冈山，老吉安杀老吉安，老兴国杀老兴国，老安福杀老安福，多少革命老前辈都是被这些口口声声说自己是“马克思主义布尔什维克”的人给杀了。</w:t>
      </w:r>
    </w:p>
    <w:p w14:paraId="73FBED2D" w14:textId="77777777" w:rsidR="00710A7F" w:rsidRPr="004171E7" w:rsidRDefault="00000000">
      <w:pPr>
        <w:rPr>
          <w:rFonts w:ascii="宋体" w:eastAsia="宋体" w:hAnsi="宋体"/>
        </w:rPr>
      </w:pPr>
      <w:r w:rsidRPr="004171E7">
        <w:rPr>
          <w:rFonts w:ascii="宋体" w:eastAsia="宋体" w:hAnsi="宋体"/>
        </w:rPr>
        <w:t>越是老区，叛徒越多，教条主义者越多。</w:t>
      </w:r>
    </w:p>
    <w:p w14:paraId="22C6CCEA" w14:textId="77777777" w:rsidR="00710A7F" w:rsidRPr="004171E7" w:rsidRDefault="00000000">
      <w:pPr>
        <w:rPr>
          <w:rFonts w:ascii="宋体" w:eastAsia="宋体" w:hAnsi="宋体"/>
        </w:rPr>
      </w:pPr>
      <w:r w:rsidRPr="004171E7">
        <w:rPr>
          <w:rFonts w:ascii="宋体" w:eastAsia="宋体" w:hAnsi="宋体"/>
        </w:rPr>
        <w:t>没有这些人，要不白匪军怎么找到曾庆红他们家把他外婆烧死的，不是我们吉安墩头佬把他藏在稻草堆里，后来给了他点粮食让他跑了，那有他的今天。</w:t>
      </w:r>
    </w:p>
    <w:p w14:paraId="3FAFE056" w14:textId="77777777" w:rsidR="00710A7F" w:rsidRPr="004171E7" w:rsidRDefault="00000000">
      <w:pPr>
        <w:rPr>
          <w:rFonts w:ascii="宋体" w:eastAsia="宋体" w:hAnsi="宋体"/>
        </w:rPr>
      </w:pPr>
      <w:r w:rsidRPr="004171E7">
        <w:rPr>
          <w:rFonts w:ascii="宋体" w:eastAsia="宋体" w:hAnsi="宋体"/>
        </w:rPr>
        <w:t>老井冈要打倒我？您老是哪个方面军的后代？家里有几位烈士？家里有人参加过长征吗？打过日本人吗？见过毛主席吗？</w:t>
      </w:r>
    </w:p>
    <w:p w14:paraId="593E06FA" w14:textId="77777777" w:rsidR="00710A7F" w:rsidRPr="004171E7" w:rsidRDefault="00710A7F">
      <w:pPr>
        <w:rPr>
          <w:rFonts w:ascii="宋体" w:eastAsia="宋体" w:hAnsi="宋体"/>
        </w:rPr>
      </w:pPr>
    </w:p>
    <w:p w14:paraId="3B9E8674" w14:textId="77777777" w:rsidR="00710A7F" w:rsidRPr="004171E7" w:rsidRDefault="00710A7F">
      <w:pPr>
        <w:rPr>
          <w:rFonts w:ascii="宋体" w:eastAsia="宋体" w:hAnsi="宋体"/>
        </w:rPr>
      </w:pPr>
    </w:p>
    <w:p w14:paraId="4B98DD9E" w14:textId="77777777" w:rsidR="00710A7F" w:rsidRPr="004171E7" w:rsidRDefault="00000000">
      <w:pPr>
        <w:pStyle w:val="31"/>
        <w:rPr>
          <w:rFonts w:ascii="宋体" w:eastAsia="宋体" w:hAnsi="宋体"/>
        </w:rPr>
      </w:pPr>
      <w:r w:rsidRPr="004171E7">
        <w:rPr>
          <w:rFonts w:ascii="宋体" w:eastAsia="宋体" w:hAnsi="宋体"/>
        </w:rPr>
        <w:t>我听Richard Blundell说,</w:t>
      </w:r>
    </w:p>
    <w:p w14:paraId="427AC932" w14:textId="77777777" w:rsidR="00710A7F" w:rsidRPr="004171E7" w:rsidRDefault="00000000">
      <w:pPr>
        <w:rPr>
          <w:rFonts w:ascii="宋体" w:eastAsia="宋体" w:hAnsi="宋体"/>
        </w:rPr>
      </w:pPr>
      <w:r w:rsidRPr="004171E7">
        <w:rPr>
          <w:rFonts w:ascii="宋体" w:eastAsia="宋体" w:hAnsi="宋体"/>
        </w:rPr>
        <w:t>原文：https://talkcc.org//article/3146228-2225</w:t>
      </w:r>
    </w:p>
    <w:p w14:paraId="7B8551FC" w14:textId="77777777" w:rsidR="00710A7F" w:rsidRPr="004171E7" w:rsidRDefault="00000000">
      <w:pPr>
        <w:rPr>
          <w:rFonts w:ascii="宋体" w:eastAsia="宋体" w:hAnsi="宋体"/>
        </w:rPr>
      </w:pPr>
      <w:r w:rsidRPr="004171E7">
        <w:rPr>
          <w:rFonts w:ascii="宋体" w:eastAsia="宋体" w:hAnsi="宋体"/>
        </w:rPr>
        <w:t>2010-11-01 08:41:12</w:t>
      </w:r>
    </w:p>
    <w:p w14:paraId="44A7340C" w14:textId="77777777" w:rsidR="00710A7F" w:rsidRPr="004171E7" w:rsidRDefault="00000000">
      <w:pPr>
        <w:rPr>
          <w:rFonts w:ascii="宋体" w:eastAsia="宋体" w:hAnsi="宋体"/>
        </w:rPr>
      </w:pPr>
      <w:r w:rsidRPr="004171E7">
        <w:rPr>
          <w:rFonts w:ascii="宋体" w:eastAsia="宋体" w:hAnsi="宋体"/>
        </w:rPr>
        <w:t>Steve Levitt另一篇非常有名的家长接孩子的那篇文章也是数据上做假的。别人调查同样的数据，不能复制他的结果，发现Steve Levitt把数据中不符合他理论的数据都删除了。</w:t>
      </w:r>
    </w:p>
    <w:p w14:paraId="5D8481CE" w14:textId="77777777" w:rsidR="00710A7F" w:rsidRPr="004171E7" w:rsidRDefault="00000000">
      <w:pPr>
        <w:rPr>
          <w:rFonts w:ascii="宋体" w:eastAsia="宋体" w:hAnsi="宋体"/>
        </w:rPr>
      </w:pPr>
      <w:r w:rsidRPr="004171E7">
        <w:rPr>
          <w:rFonts w:ascii="宋体" w:eastAsia="宋体" w:hAnsi="宋体"/>
        </w:rPr>
        <w:t>所以，当一个Bayesian（比如说千里烟波河友）说经济学是一种艺术的时候，是对的和可以理解的。</w:t>
      </w:r>
    </w:p>
    <w:p w14:paraId="3F74A6AF" w14:textId="77777777" w:rsidR="00710A7F" w:rsidRPr="004171E7" w:rsidRDefault="00000000">
      <w:pPr>
        <w:rPr>
          <w:rFonts w:ascii="宋体" w:eastAsia="宋体" w:hAnsi="宋体"/>
        </w:rPr>
      </w:pPr>
      <w:r w:rsidRPr="004171E7">
        <w:rPr>
          <w:rFonts w:ascii="宋体" w:eastAsia="宋体" w:hAnsi="宋体"/>
        </w:rPr>
        <w:t>而当一个象Steve Levitt这样的frequentist说经济学是一种艺术的时候，实际上是表明他数据造假了。</w:t>
      </w:r>
    </w:p>
    <w:p w14:paraId="792B6229" w14:textId="77777777" w:rsidR="00710A7F" w:rsidRPr="004171E7" w:rsidRDefault="00000000">
      <w:pPr>
        <w:rPr>
          <w:rFonts w:ascii="宋体" w:eastAsia="宋体" w:hAnsi="宋体"/>
        </w:rPr>
      </w:pPr>
      <w:r w:rsidRPr="004171E7">
        <w:rPr>
          <w:rFonts w:ascii="宋体" w:eastAsia="宋体" w:hAnsi="宋体"/>
        </w:rPr>
        <w:lastRenderedPageBreak/>
        <w:t xml:space="preserve">呵呵，魔鬼经济学把他也变成魔鬼了。 </w:t>
      </w:r>
    </w:p>
    <w:p w14:paraId="1061AFE4" w14:textId="77777777" w:rsidR="00710A7F" w:rsidRPr="004171E7" w:rsidRDefault="00710A7F">
      <w:pPr>
        <w:rPr>
          <w:rFonts w:ascii="宋体" w:eastAsia="宋体" w:hAnsi="宋体"/>
        </w:rPr>
      </w:pPr>
    </w:p>
    <w:p w14:paraId="0EA56E03" w14:textId="77777777" w:rsidR="00710A7F" w:rsidRPr="004171E7" w:rsidRDefault="00710A7F">
      <w:pPr>
        <w:rPr>
          <w:rFonts w:ascii="宋体" w:eastAsia="宋体" w:hAnsi="宋体"/>
        </w:rPr>
      </w:pPr>
    </w:p>
    <w:p w14:paraId="7B7A14B2" w14:textId="77777777" w:rsidR="00710A7F" w:rsidRPr="004171E7" w:rsidRDefault="00000000">
      <w:pPr>
        <w:pStyle w:val="31"/>
        <w:rPr>
          <w:rFonts w:ascii="宋体" w:eastAsia="宋体" w:hAnsi="宋体"/>
        </w:rPr>
      </w:pPr>
      <w:r w:rsidRPr="004171E7">
        <w:rPr>
          <w:rFonts w:ascii="宋体" w:eastAsia="宋体" w:hAnsi="宋体"/>
        </w:rPr>
        <w:t>AK的方法运用到中国得到了相反的结论，</w:t>
      </w:r>
    </w:p>
    <w:p w14:paraId="1578E5EE" w14:textId="77777777" w:rsidR="00710A7F" w:rsidRPr="004171E7" w:rsidRDefault="00000000">
      <w:pPr>
        <w:rPr>
          <w:rFonts w:ascii="宋体" w:eastAsia="宋体" w:hAnsi="宋体"/>
        </w:rPr>
      </w:pPr>
      <w:r w:rsidRPr="004171E7">
        <w:rPr>
          <w:rFonts w:ascii="宋体" w:eastAsia="宋体" w:hAnsi="宋体"/>
        </w:rPr>
        <w:t>原文：https://talkcc.org//article/3146297-2225</w:t>
      </w:r>
    </w:p>
    <w:p w14:paraId="5A199947" w14:textId="77777777" w:rsidR="00710A7F" w:rsidRPr="004171E7" w:rsidRDefault="00000000">
      <w:pPr>
        <w:rPr>
          <w:rFonts w:ascii="宋体" w:eastAsia="宋体" w:hAnsi="宋体"/>
        </w:rPr>
      </w:pPr>
      <w:r w:rsidRPr="004171E7">
        <w:rPr>
          <w:rFonts w:ascii="宋体" w:eastAsia="宋体" w:hAnsi="宋体"/>
        </w:rPr>
        <w:t>2010-11-01 09:24:01</w:t>
      </w:r>
    </w:p>
    <w:p w14:paraId="231A0D04" w14:textId="77777777" w:rsidR="00710A7F" w:rsidRPr="004171E7" w:rsidRDefault="00000000">
      <w:pPr>
        <w:rPr>
          <w:rFonts w:ascii="宋体" w:eastAsia="宋体" w:hAnsi="宋体"/>
        </w:rPr>
      </w:pPr>
      <w:r w:rsidRPr="004171E7">
        <w:rPr>
          <w:rFonts w:ascii="宋体" w:eastAsia="宋体" w:hAnsi="宋体"/>
        </w:rPr>
        <w:t>可能是因为在义务教育的前提下，月份大(为了避免误解，这里月份大的意思是指由于出生月份不同在同年入学的孩子中的实际年龄大)的孩子可以通过“管理”月份小的孩子获得“当官”的人力资本。</w:t>
      </w:r>
    </w:p>
    <w:p w14:paraId="39720C39" w14:textId="77777777" w:rsidR="00710A7F" w:rsidRPr="004171E7" w:rsidRDefault="00000000">
      <w:pPr>
        <w:rPr>
          <w:rFonts w:ascii="宋体" w:eastAsia="宋体" w:hAnsi="宋体"/>
        </w:rPr>
      </w:pPr>
      <w:r w:rsidRPr="004171E7">
        <w:rPr>
          <w:rFonts w:ascii="宋体" w:eastAsia="宋体" w:hAnsi="宋体"/>
        </w:rPr>
        <w:t>以后这种人力资本使得月份大的孩子从事仕途成功的可能性增加了。而在中国的文化中，官本位（包括中国共产党的党籍）是收入的决定因素，所以月份大的孩子通过欺负月份小的孩子累计了人力资本和信心，以后的所谓“社会地位”和收入都会提高。</w:t>
      </w:r>
    </w:p>
    <w:p w14:paraId="674BC244" w14:textId="77777777" w:rsidR="00710A7F" w:rsidRPr="004171E7" w:rsidRDefault="00000000">
      <w:pPr>
        <w:rPr>
          <w:rFonts w:ascii="宋体" w:eastAsia="宋体" w:hAnsi="宋体"/>
        </w:rPr>
      </w:pPr>
      <w:r w:rsidRPr="004171E7">
        <w:rPr>
          <w:rFonts w:ascii="宋体" w:eastAsia="宋体" w:hAnsi="宋体"/>
        </w:rPr>
        <w:t>这一点还不能完全确定，不过证据正在积累。</w:t>
      </w:r>
    </w:p>
    <w:p w14:paraId="6068A98E" w14:textId="77777777" w:rsidR="00710A7F" w:rsidRPr="004171E7" w:rsidRDefault="00000000">
      <w:pPr>
        <w:rPr>
          <w:rFonts w:ascii="宋体" w:eastAsia="宋体" w:hAnsi="宋体"/>
        </w:rPr>
      </w:pPr>
      <w:r w:rsidRPr="004171E7">
        <w:rPr>
          <w:rFonts w:ascii="宋体" w:eastAsia="宋体" w:hAnsi="宋体"/>
        </w:rPr>
        <w:t>比如说，如果孩子的身高可以掩盖月份小的不利因素，长的高的孩子能不能混进月份大的“革命队伍”，也获得这种人力资本？长大以后, 在中国会不会更可能入党或做官，从而得到更高的收入？</w:t>
      </w:r>
    </w:p>
    <w:p w14:paraId="2A3D9A48" w14:textId="77777777" w:rsidR="00710A7F" w:rsidRPr="004171E7" w:rsidRDefault="00000000">
      <w:pPr>
        <w:rPr>
          <w:rFonts w:ascii="宋体" w:eastAsia="宋体" w:hAnsi="宋体"/>
        </w:rPr>
      </w:pPr>
      <w:r w:rsidRPr="004171E7">
        <w:rPr>
          <w:rFonts w:ascii="宋体" w:eastAsia="宋体" w:hAnsi="宋体"/>
        </w:rPr>
        <w:t>再比如说，如果月份大的孩子在政治上更成熟，他们会不会在班级上结盟，形成类似政治局委员会一样的组织来共同管理月份小的学生，并且和老师，学校和家长会联盟，获取安全和信息上的租金呢？</w:t>
      </w:r>
    </w:p>
    <w:p w14:paraId="18549300" w14:textId="77777777" w:rsidR="00710A7F" w:rsidRPr="004171E7" w:rsidRDefault="00000000">
      <w:pPr>
        <w:rPr>
          <w:rFonts w:ascii="宋体" w:eastAsia="宋体" w:hAnsi="宋体"/>
        </w:rPr>
      </w:pPr>
      <w:r w:rsidRPr="004171E7">
        <w:rPr>
          <w:rFonts w:ascii="宋体" w:eastAsia="宋体" w:hAnsi="宋体"/>
        </w:rPr>
        <w:t>而那些月份小的, 处于不利态势的孩子们能否结盟?（可能性不大，就象LOW　SKILL的工人很难组织工会一样），如果结盟失败, 是由于天天被欺负产生自卑心理输在起跑线上了，或者躲在角落里努力抵抗反而增加了人力资本？</w:t>
      </w:r>
    </w:p>
    <w:p w14:paraId="7F982E7A" w14:textId="77777777" w:rsidR="00710A7F" w:rsidRPr="004171E7" w:rsidRDefault="00000000">
      <w:pPr>
        <w:rPr>
          <w:rFonts w:ascii="宋体" w:eastAsia="宋体" w:hAnsi="宋体"/>
        </w:rPr>
      </w:pPr>
      <w:r w:rsidRPr="004171E7">
        <w:rPr>
          <w:rFonts w:ascii="宋体" w:eastAsia="宋体" w:hAnsi="宋体"/>
        </w:rPr>
        <w:t>这些问题有趣且重要，希望DRACULA先生和其他中国的经济学家和教育学家和我们共同努力, 来研究这些问题，帮助中国的孩子在生理和心理上健康成长。</w:t>
      </w:r>
    </w:p>
    <w:p w14:paraId="0C3C0977" w14:textId="77777777" w:rsidR="00710A7F" w:rsidRPr="004171E7" w:rsidRDefault="00710A7F">
      <w:pPr>
        <w:rPr>
          <w:rFonts w:ascii="宋体" w:eastAsia="宋体" w:hAnsi="宋体"/>
        </w:rPr>
      </w:pPr>
    </w:p>
    <w:p w14:paraId="7643D98B" w14:textId="77777777" w:rsidR="00710A7F" w:rsidRPr="004171E7" w:rsidRDefault="00710A7F">
      <w:pPr>
        <w:rPr>
          <w:rFonts w:ascii="宋体" w:eastAsia="宋体" w:hAnsi="宋体"/>
        </w:rPr>
      </w:pPr>
    </w:p>
    <w:p w14:paraId="23FD95FF" w14:textId="77777777" w:rsidR="00710A7F" w:rsidRPr="004171E7" w:rsidRDefault="00000000">
      <w:pPr>
        <w:pStyle w:val="31"/>
        <w:rPr>
          <w:rFonts w:ascii="宋体" w:eastAsia="宋体" w:hAnsi="宋体"/>
        </w:rPr>
      </w:pPr>
      <w:r w:rsidRPr="004171E7">
        <w:rPr>
          <w:rFonts w:ascii="宋体" w:eastAsia="宋体" w:hAnsi="宋体"/>
        </w:rPr>
        <w:t>GUIDO TABELLINI也是用这个方法检验辅助变量</w:t>
      </w:r>
    </w:p>
    <w:p w14:paraId="52700BB6" w14:textId="77777777" w:rsidR="00710A7F" w:rsidRPr="004171E7" w:rsidRDefault="00000000">
      <w:pPr>
        <w:rPr>
          <w:rFonts w:ascii="宋体" w:eastAsia="宋体" w:hAnsi="宋体"/>
        </w:rPr>
      </w:pPr>
      <w:r w:rsidRPr="004171E7">
        <w:rPr>
          <w:rFonts w:ascii="宋体" w:eastAsia="宋体" w:hAnsi="宋体"/>
        </w:rPr>
        <w:t>原文：https://talkcc.org//article/3146334-2225</w:t>
      </w:r>
    </w:p>
    <w:p w14:paraId="2F7E282C" w14:textId="77777777" w:rsidR="00710A7F" w:rsidRPr="004171E7" w:rsidRDefault="00000000">
      <w:pPr>
        <w:rPr>
          <w:rFonts w:ascii="宋体" w:eastAsia="宋体" w:hAnsi="宋体"/>
        </w:rPr>
      </w:pPr>
      <w:r w:rsidRPr="004171E7">
        <w:rPr>
          <w:rFonts w:ascii="宋体" w:eastAsia="宋体" w:hAnsi="宋体"/>
        </w:rPr>
        <w:t>2010-11-01 09:41:25</w:t>
      </w:r>
    </w:p>
    <w:p w14:paraId="15D7FEC6" w14:textId="77777777" w:rsidR="00710A7F" w:rsidRPr="004171E7" w:rsidRDefault="00000000">
      <w:pPr>
        <w:rPr>
          <w:rFonts w:ascii="宋体" w:eastAsia="宋体" w:hAnsi="宋体"/>
        </w:rPr>
      </w:pPr>
      <w:r w:rsidRPr="004171E7">
        <w:rPr>
          <w:rFonts w:ascii="宋体" w:eastAsia="宋体" w:hAnsi="宋体"/>
        </w:rPr>
        <w:lastRenderedPageBreak/>
        <w:t>的可靠性。</w:t>
      </w:r>
    </w:p>
    <w:p w14:paraId="1A559CCB" w14:textId="77777777" w:rsidR="00710A7F" w:rsidRPr="004171E7" w:rsidRDefault="00710A7F">
      <w:pPr>
        <w:rPr>
          <w:rFonts w:ascii="宋体" w:eastAsia="宋体" w:hAnsi="宋体"/>
        </w:rPr>
      </w:pPr>
    </w:p>
    <w:p w14:paraId="616CC753" w14:textId="77777777" w:rsidR="00710A7F" w:rsidRPr="004171E7" w:rsidRDefault="00710A7F">
      <w:pPr>
        <w:rPr>
          <w:rFonts w:ascii="宋体" w:eastAsia="宋体" w:hAnsi="宋体"/>
        </w:rPr>
      </w:pPr>
    </w:p>
    <w:p w14:paraId="2527A21B" w14:textId="77777777" w:rsidR="00710A7F" w:rsidRPr="004171E7" w:rsidRDefault="00000000">
      <w:pPr>
        <w:pStyle w:val="31"/>
        <w:rPr>
          <w:rFonts w:ascii="宋体" w:eastAsia="宋体" w:hAnsi="宋体"/>
        </w:rPr>
      </w:pPr>
      <w:r w:rsidRPr="004171E7">
        <w:rPr>
          <w:rFonts w:ascii="宋体" w:eastAsia="宋体" w:hAnsi="宋体"/>
        </w:rPr>
        <w:t>同意</w:t>
      </w:r>
    </w:p>
    <w:p w14:paraId="7C82AF4F" w14:textId="77777777" w:rsidR="00710A7F" w:rsidRPr="004171E7" w:rsidRDefault="00000000">
      <w:pPr>
        <w:rPr>
          <w:rFonts w:ascii="宋体" w:eastAsia="宋体" w:hAnsi="宋体"/>
        </w:rPr>
      </w:pPr>
      <w:r w:rsidRPr="004171E7">
        <w:rPr>
          <w:rFonts w:ascii="宋体" w:eastAsia="宋体" w:hAnsi="宋体"/>
        </w:rPr>
        <w:t>原文：https://talkcc.org//article/3146337-2225</w:t>
      </w:r>
    </w:p>
    <w:p w14:paraId="3C8C712C" w14:textId="77777777" w:rsidR="00710A7F" w:rsidRPr="004171E7" w:rsidRDefault="00000000">
      <w:pPr>
        <w:rPr>
          <w:rFonts w:ascii="宋体" w:eastAsia="宋体" w:hAnsi="宋体"/>
        </w:rPr>
      </w:pPr>
      <w:r w:rsidRPr="004171E7">
        <w:rPr>
          <w:rFonts w:ascii="宋体" w:eastAsia="宋体" w:hAnsi="宋体"/>
        </w:rPr>
        <w:t>2010-11-01 09:42:30</w:t>
      </w:r>
    </w:p>
    <w:p w14:paraId="72DE680B" w14:textId="77777777" w:rsidR="00710A7F" w:rsidRPr="004171E7" w:rsidRDefault="00710A7F">
      <w:pPr>
        <w:rPr>
          <w:rFonts w:ascii="宋体" w:eastAsia="宋体" w:hAnsi="宋体"/>
        </w:rPr>
      </w:pPr>
    </w:p>
    <w:p w14:paraId="594A5DA3" w14:textId="77777777" w:rsidR="00710A7F" w:rsidRPr="004171E7" w:rsidRDefault="00710A7F">
      <w:pPr>
        <w:rPr>
          <w:rFonts w:ascii="宋体" w:eastAsia="宋体" w:hAnsi="宋体"/>
        </w:rPr>
      </w:pPr>
    </w:p>
    <w:p w14:paraId="14F728EF" w14:textId="77777777" w:rsidR="00710A7F" w:rsidRPr="004171E7" w:rsidRDefault="00000000">
      <w:pPr>
        <w:pStyle w:val="31"/>
        <w:rPr>
          <w:rFonts w:ascii="宋体" w:eastAsia="宋体" w:hAnsi="宋体"/>
        </w:rPr>
      </w:pPr>
      <w:r w:rsidRPr="004171E7">
        <w:rPr>
          <w:rFonts w:ascii="宋体" w:eastAsia="宋体" w:hAnsi="宋体"/>
        </w:rPr>
        <w:t>美国政府的神圣性在于</w:t>
      </w:r>
    </w:p>
    <w:p w14:paraId="68EA0FD2" w14:textId="77777777" w:rsidR="00710A7F" w:rsidRPr="004171E7" w:rsidRDefault="00000000">
      <w:pPr>
        <w:rPr>
          <w:rFonts w:ascii="宋体" w:eastAsia="宋体" w:hAnsi="宋体"/>
        </w:rPr>
      </w:pPr>
      <w:r w:rsidRPr="004171E7">
        <w:rPr>
          <w:rFonts w:ascii="宋体" w:eastAsia="宋体" w:hAnsi="宋体"/>
        </w:rPr>
        <w:t>原文：https://talkcc.org//article/3146381-2225</w:t>
      </w:r>
    </w:p>
    <w:p w14:paraId="766DD190" w14:textId="77777777" w:rsidR="00710A7F" w:rsidRPr="004171E7" w:rsidRDefault="00000000">
      <w:pPr>
        <w:rPr>
          <w:rFonts w:ascii="宋体" w:eastAsia="宋体" w:hAnsi="宋体"/>
        </w:rPr>
      </w:pPr>
      <w:r w:rsidRPr="004171E7">
        <w:rPr>
          <w:rFonts w:ascii="宋体" w:eastAsia="宋体" w:hAnsi="宋体"/>
        </w:rPr>
        <w:t>2010-11-01 10:13:24</w:t>
      </w:r>
    </w:p>
    <w:p w14:paraId="6E0D7F31" w14:textId="77777777" w:rsidR="00710A7F" w:rsidRPr="004171E7" w:rsidRDefault="00000000">
      <w:pPr>
        <w:rPr>
          <w:rFonts w:ascii="宋体" w:eastAsia="宋体" w:hAnsi="宋体"/>
        </w:rPr>
      </w:pPr>
      <w:r w:rsidRPr="004171E7">
        <w:rPr>
          <w:rFonts w:ascii="宋体" w:eastAsia="宋体" w:hAnsi="宋体"/>
        </w:rPr>
        <w:t>它能够用纸印刷赎罪券，纸上有一些圣人的像，上面还有一句话：In God We Trust。</w:t>
      </w:r>
    </w:p>
    <w:p w14:paraId="16D55AA3" w14:textId="77777777" w:rsidR="00710A7F" w:rsidRPr="004171E7" w:rsidRDefault="00000000">
      <w:pPr>
        <w:rPr>
          <w:rFonts w:ascii="宋体" w:eastAsia="宋体" w:hAnsi="宋体"/>
        </w:rPr>
      </w:pPr>
      <w:r w:rsidRPr="004171E7">
        <w:rPr>
          <w:rFonts w:ascii="宋体" w:eastAsia="宋体" w:hAnsi="宋体"/>
        </w:rPr>
        <w:t>如果你在美国，你每天都在为这些赎罪券而奔波。</w:t>
      </w:r>
    </w:p>
    <w:p w14:paraId="1202DEFB" w14:textId="77777777" w:rsidR="00710A7F" w:rsidRPr="004171E7" w:rsidRDefault="00000000">
      <w:pPr>
        <w:rPr>
          <w:rFonts w:ascii="宋体" w:eastAsia="宋体" w:hAnsi="宋体"/>
        </w:rPr>
      </w:pPr>
      <w:r w:rsidRPr="004171E7">
        <w:rPr>
          <w:rFonts w:ascii="宋体" w:eastAsia="宋体" w:hAnsi="宋体"/>
        </w:rPr>
        <w:t>如果你在中国，中国人（包括正在嘲笑我的你）三十年的劳动成果基本上就是这两万亿的赎罪券。</w:t>
      </w:r>
    </w:p>
    <w:p w14:paraId="13310CC4" w14:textId="77777777" w:rsidR="00710A7F" w:rsidRPr="004171E7" w:rsidRDefault="00000000">
      <w:pPr>
        <w:rPr>
          <w:rFonts w:ascii="宋体" w:eastAsia="宋体" w:hAnsi="宋体"/>
        </w:rPr>
      </w:pPr>
      <w:r w:rsidRPr="004171E7">
        <w:rPr>
          <w:rFonts w:ascii="宋体" w:eastAsia="宋体" w:hAnsi="宋体"/>
        </w:rPr>
        <w:t>美国的政府还不够神圣吗？</w:t>
      </w:r>
    </w:p>
    <w:p w14:paraId="5BC37CEA" w14:textId="77777777" w:rsidR="00710A7F" w:rsidRPr="004171E7" w:rsidRDefault="00000000">
      <w:pPr>
        <w:rPr>
          <w:rFonts w:ascii="宋体" w:eastAsia="宋体" w:hAnsi="宋体"/>
        </w:rPr>
      </w:pPr>
      <w:r w:rsidRPr="004171E7">
        <w:rPr>
          <w:rFonts w:ascii="宋体" w:eastAsia="宋体" w:hAnsi="宋体"/>
        </w:rPr>
        <w:t>所以，美国人为美国政府服务就如同伺服上帝（GOD，GOLD，　OIL和DOLLAR），所以，政府在美国文化中具有和神一样的地位。</w:t>
      </w:r>
    </w:p>
    <w:p w14:paraId="759C024F" w14:textId="77777777" w:rsidR="00710A7F" w:rsidRPr="004171E7" w:rsidRDefault="00000000">
      <w:pPr>
        <w:rPr>
          <w:rFonts w:ascii="宋体" w:eastAsia="宋体" w:hAnsi="宋体"/>
        </w:rPr>
      </w:pPr>
      <w:r w:rsidRPr="004171E7">
        <w:rPr>
          <w:rFonts w:ascii="宋体" w:eastAsia="宋体" w:hAnsi="宋体"/>
        </w:rPr>
        <w:t>如果，你连这一点都不承认，你就是认为我们国家三十年的劳动成果都是个P。</w:t>
      </w:r>
    </w:p>
    <w:p w14:paraId="7D1180B7" w14:textId="77777777" w:rsidR="00710A7F" w:rsidRPr="004171E7" w:rsidRDefault="00710A7F">
      <w:pPr>
        <w:rPr>
          <w:rFonts w:ascii="宋体" w:eastAsia="宋体" w:hAnsi="宋体"/>
        </w:rPr>
      </w:pPr>
    </w:p>
    <w:p w14:paraId="2383DB9A" w14:textId="77777777" w:rsidR="00710A7F" w:rsidRPr="004171E7" w:rsidRDefault="00710A7F">
      <w:pPr>
        <w:rPr>
          <w:rFonts w:ascii="宋体" w:eastAsia="宋体" w:hAnsi="宋体"/>
        </w:rPr>
      </w:pPr>
    </w:p>
    <w:p w14:paraId="148C64CF" w14:textId="77777777" w:rsidR="00710A7F" w:rsidRPr="004171E7" w:rsidRDefault="00000000">
      <w:pPr>
        <w:pStyle w:val="31"/>
        <w:rPr>
          <w:rFonts w:ascii="宋体" w:eastAsia="宋体" w:hAnsi="宋体"/>
        </w:rPr>
      </w:pPr>
      <w:r w:rsidRPr="004171E7">
        <w:rPr>
          <w:rFonts w:ascii="宋体" w:eastAsia="宋体" w:hAnsi="宋体"/>
        </w:rPr>
        <w:t>你有孩子吗？</w:t>
      </w:r>
    </w:p>
    <w:p w14:paraId="69042613" w14:textId="77777777" w:rsidR="00710A7F" w:rsidRPr="004171E7" w:rsidRDefault="00000000">
      <w:pPr>
        <w:rPr>
          <w:rFonts w:ascii="宋体" w:eastAsia="宋体" w:hAnsi="宋体"/>
        </w:rPr>
      </w:pPr>
      <w:r w:rsidRPr="004171E7">
        <w:rPr>
          <w:rFonts w:ascii="宋体" w:eastAsia="宋体" w:hAnsi="宋体"/>
        </w:rPr>
        <w:t>原文：https://talkcc.org//article/3146392-2225</w:t>
      </w:r>
    </w:p>
    <w:p w14:paraId="5F358EAD" w14:textId="77777777" w:rsidR="00710A7F" w:rsidRPr="004171E7" w:rsidRDefault="00000000">
      <w:pPr>
        <w:rPr>
          <w:rFonts w:ascii="宋体" w:eastAsia="宋体" w:hAnsi="宋体"/>
        </w:rPr>
      </w:pPr>
      <w:r w:rsidRPr="004171E7">
        <w:rPr>
          <w:rFonts w:ascii="宋体" w:eastAsia="宋体" w:hAnsi="宋体"/>
        </w:rPr>
        <w:t>2010-11-01 10:26:44</w:t>
      </w:r>
    </w:p>
    <w:p w14:paraId="24AF72A5" w14:textId="77777777" w:rsidR="00710A7F" w:rsidRPr="004171E7" w:rsidRDefault="00000000">
      <w:pPr>
        <w:rPr>
          <w:rFonts w:ascii="宋体" w:eastAsia="宋体" w:hAnsi="宋体"/>
        </w:rPr>
      </w:pPr>
      <w:r w:rsidRPr="004171E7">
        <w:rPr>
          <w:rFonts w:ascii="宋体" w:eastAsia="宋体" w:hAnsi="宋体"/>
        </w:rPr>
        <w:t>如果你考虑孩子的效用，你死后就有效用，尽管是打过折的。</w:t>
      </w:r>
    </w:p>
    <w:p w14:paraId="79CDD7B7" w14:textId="77777777" w:rsidR="00710A7F" w:rsidRPr="004171E7" w:rsidRDefault="00710A7F">
      <w:pPr>
        <w:rPr>
          <w:rFonts w:ascii="宋体" w:eastAsia="宋体" w:hAnsi="宋体"/>
        </w:rPr>
      </w:pPr>
    </w:p>
    <w:p w14:paraId="68D97506" w14:textId="77777777" w:rsidR="00710A7F" w:rsidRPr="004171E7" w:rsidRDefault="00710A7F">
      <w:pPr>
        <w:rPr>
          <w:rFonts w:ascii="宋体" w:eastAsia="宋体" w:hAnsi="宋体"/>
        </w:rPr>
      </w:pPr>
    </w:p>
    <w:p w14:paraId="796B5698" w14:textId="77777777" w:rsidR="00710A7F" w:rsidRPr="004171E7" w:rsidRDefault="00000000">
      <w:pPr>
        <w:pStyle w:val="31"/>
        <w:rPr>
          <w:rFonts w:ascii="宋体" w:eastAsia="宋体" w:hAnsi="宋体"/>
        </w:rPr>
      </w:pPr>
      <w:r w:rsidRPr="004171E7">
        <w:rPr>
          <w:rFonts w:ascii="宋体" w:eastAsia="宋体" w:hAnsi="宋体"/>
        </w:rPr>
        <w:t>好文章，很有反思的精神。</w:t>
      </w:r>
    </w:p>
    <w:p w14:paraId="25E6093F" w14:textId="77777777" w:rsidR="00710A7F" w:rsidRPr="004171E7" w:rsidRDefault="00000000">
      <w:pPr>
        <w:rPr>
          <w:rFonts w:ascii="宋体" w:eastAsia="宋体" w:hAnsi="宋体"/>
        </w:rPr>
      </w:pPr>
      <w:r w:rsidRPr="004171E7">
        <w:rPr>
          <w:rFonts w:ascii="宋体" w:eastAsia="宋体" w:hAnsi="宋体"/>
        </w:rPr>
        <w:t>原文：https://talkcc.org//article/3146396-2225</w:t>
      </w:r>
    </w:p>
    <w:p w14:paraId="04FD6B77" w14:textId="77777777" w:rsidR="00710A7F" w:rsidRPr="004171E7" w:rsidRDefault="00000000">
      <w:pPr>
        <w:rPr>
          <w:rFonts w:ascii="宋体" w:eastAsia="宋体" w:hAnsi="宋体"/>
        </w:rPr>
      </w:pPr>
      <w:r w:rsidRPr="004171E7">
        <w:rPr>
          <w:rFonts w:ascii="宋体" w:eastAsia="宋体" w:hAnsi="宋体"/>
        </w:rPr>
        <w:t>2010-11-01 10:38:24</w:t>
      </w:r>
    </w:p>
    <w:p w14:paraId="091062D7" w14:textId="77777777" w:rsidR="00710A7F" w:rsidRPr="004171E7" w:rsidRDefault="00000000">
      <w:pPr>
        <w:rPr>
          <w:rFonts w:ascii="宋体" w:eastAsia="宋体" w:hAnsi="宋体"/>
        </w:rPr>
      </w:pPr>
      <w:r w:rsidRPr="004171E7">
        <w:rPr>
          <w:rFonts w:ascii="宋体" w:eastAsia="宋体" w:hAnsi="宋体"/>
        </w:rPr>
        <w:t>DRACULA在谈这些问题，你可以看看他的文章。</w:t>
      </w:r>
    </w:p>
    <w:p w14:paraId="54AC84D5" w14:textId="77777777" w:rsidR="00710A7F" w:rsidRPr="004171E7" w:rsidRDefault="00710A7F">
      <w:pPr>
        <w:rPr>
          <w:rFonts w:ascii="宋体" w:eastAsia="宋体" w:hAnsi="宋体"/>
        </w:rPr>
      </w:pPr>
    </w:p>
    <w:p w14:paraId="7970B817" w14:textId="77777777" w:rsidR="00710A7F" w:rsidRPr="004171E7" w:rsidRDefault="00710A7F">
      <w:pPr>
        <w:rPr>
          <w:rFonts w:ascii="宋体" w:eastAsia="宋体" w:hAnsi="宋体"/>
        </w:rPr>
      </w:pPr>
    </w:p>
    <w:p w14:paraId="74534CF4" w14:textId="77777777" w:rsidR="00710A7F" w:rsidRPr="004171E7" w:rsidRDefault="00000000">
      <w:pPr>
        <w:pStyle w:val="31"/>
        <w:rPr>
          <w:rFonts w:ascii="宋体" w:eastAsia="宋体" w:hAnsi="宋体"/>
        </w:rPr>
      </w:pPr>
      <w:r w:rsidRPr="004171E7">
        <w:rPr>
          <w:rFonts w:ascii="宋体" w:eastAsia="宋体" w:hAnsi="宋体"/>
        </w:rPr>
        <w:t>其实都差不多，</w:t>
      </w:r>
    </w:p>
    <w:p w14:paraId="3ABC1D8F" w14:textId="77777777" w:rsidR="00710A7F" w:rsidRPr="004171E7" w:rsidRDefault="00000000">
      <w:pPr>
        <w:rPr>
          <w:rFonts w:ascii="宋体" w:eastAsia="宋体" w:hAnsi="宋体"/>
        </w:rPr>
      </w:pPr>
      <w:r w:rsidRPr="004171E7">
        <w:rPr>
          <w:rFonts w:ascii="宋体" w:eastAsia="宋体" w:hAnsi="宋体"/>
        </w:rPr>
        <w:t>原文：https://talkcc.org//article/3146405-2225</w:t>
      </w:r>
    </w:p>
    <w:p w14:paraId="5DC6C699" w14:textId="77777777" w:rsidR="00710A7F" w:rsidRPr="004171E7" w:rsidRDefault="00000000">
      <w:pPr>
        <w:rPr>
          <w:rFonts w:ascii="宋体" w:eastAsia="宋体" w:hAnsi="宋体"/>
        </w:rPr>
      </w:pPr>
      <w:r w:rsidRPr="004171E7">
        <w:rPr>
          <w:rFonts w:ascii="宋体" w:eastAsia="宋体" w:hAnsi="宋体"/>
        </w:rPr>
        <w:t>2010-11-01 10:45:19</w:t>
      </w:r>
    </w:p>
    <w:p w14:paraId="2DBDB8A5" w14:textId="77777777" w:rsidR="00710A7F" w:rsidRPr="004171E7" w:rsidRDefault="00000000">
      <w:pPr>
        <w:rPr>
          <w:rFonts w:ascii="宋体" w:eastAsia="宋体" w:hAnsi="宋体"/>
        </w:rPr>
      </w:pPr>
      <w:r w:rsidRPr="004171E7">
        <w:rPr>
          <w:rFonts w:ascii="宋体" w:eastAsia="宋体" w:hAnsi="宋体"/>
        </w:rPr>
        <w:t>就连儒释道，以及各大教派对我来说都差不多。</w:t>
      </w:r>
    </w:p>
    <w:p w14:paraId="62615C58" w14:textId="77777777" w:rsidR="00710A7F" w:rsidRPr="004171E7" w:rsidRDefault="00000000">
      <w:pPr>
        <w:rPr>
          <w:rFonts w:ascii="宋体" w:eastAsia="宋体" w:hAnsi="宋体"/>
        </w:rPr>
      </w:pPr>
      <w:r w:rsidRPr="004171E7">
        <w:rPr>
          <w:rFonts w:ascii="宋体" w:eastAsia="宋体" w:hAnsi="宋体"/>
        </w:rPr>
        <w:t>钱钟书先生说各个国家的大经大典，他都看过了，可是你说钱钟书先生是哪个教派的。</w:t>
      </w:r>
    </w:p>
    <w:p w14:paraId="4C2083F8" w14:textId="77777777" w:rsidR="00710A7F" w:rsidRPr="004171E7" w:rsidRDefault="00000000">
      <w:pPr>
        <w:rPr>
          <w:rFonts w:ascii="宋体" w:eastAsia="宋体" w:hAnsi="宋体"/>
        </w:rPr>
      </w:pPr>
      <w:r w:rsidRPr="004171E7">
        <w:rPr>
          <w:rFonts w:ascii="宋体" w:eastAsia="宋体" w:hAnsi="宋体"/>
        </w:rPr>
        <w:t>我虽不才，读的书少，但是也达到了阅尽天下A片而心中无码的境界。</w:t>
      </w:r>
    </w:p>
    <w:p w14:paraId="16739F6E" w14:textId="77777777" w:rsidR="00710A7F" w:rsidRPr="004171E7" w:rsidRDefault="00000000">
      <w:pPr>
        <w:rPr>
          <w:rFonts w:ascii="宋体" w:eastAsia="宋体" w:hAnsi="宋体"/>
        </w:rPr>
      </w:pPr>
      <w:r w:rsidRPr="004171E7">
        <w:rPr>
          <w:rFonts w:ascii="宋体" w:eastAsia="宋体" w:hAnsi="宋体"/>
        </w:rPr>
        <w:t>所以，各大教派对我来说都差不多。</w:t>
      </w:r>
    </w:p>
    <w:p w14:paraId="6CB80CBC" w14:textId="77777777" w:rsidR="00710A7F" w:rsidRPr="004171E7" w:rsidRDefault="00710A7F">
      <w:pPr>
        <w:rPr>
          <w:rFonts w:ascii="宋体" w:eastAsia="宋体" w:hAnsi="宋体"/>
        </w:rPr>
      </w:pPr>
    </w:p>
    <w:p w14:paraId="6BCD76F7" w14:textId="77777777" w:rsidR="00710A7F" w:rsidRPr="004171E7" w:rsidRDefault="00710A7F">
      <w:pPr>
        <w:rPr>
          <w:rFonts w:ascii="宋体" w:eastAsia="宋体" w:hAnsi="宋体"/>
        </w:rPr>
      </w:pPr>
    </w:p>
    <w:p w14:paraId="4459C682" w14:textId="77777777" w:rsidR="00710A7F" w:rsidRPr="004171E7" w:rsidRDefault="00000000">
      <w:pPr>
        <w:pStyle w:val="31"/>
        <w:rPr>
          <w:rFonts w:ascii="宋体" w:eastAsia="宋体" w:hAnsi="宋体"/>
        </w:rPr>
      </w:pPr>
      <w:r w:rsidRPr="004171E7">
        <w:rPr>
          <w:rFonts w:ascii="宋体" w:eastAsia="宋体" w:hAnsi="宋体"/>
        </w:rPr>
        <w:t>前面已经回答了，</w:t>
      </w:r>
    </w:p>
    <w:p w14:paraId="43214EE8" w14:textId="77777777" w:rsidR="00710A7F" w:rsidRPr="004171E7" w:rsidRDefault="00000000">
      <w:pPr>
        <w:rPr>
          <w:rFonts w:ascii="宋体" w:eastAsia="宋体" w:hAnsi="宋体"/>
        </w:rPr>
      </w:pPr>
      <w:r w:rsidRPr="004171E7">
        <w:rPr>
          <w:rFonts w:ascii="宋体" w:eastAsia="宋体" w:hAnsi="宋体"/>
        </w:rPr>
        <w:t>原文：https://talkcc.org//article/3146410-2225</w:t>
      </w:r>
    </w:p>
    <w:p w14:paraId="6FDCE069" w14:textId="77777777" w:rsidR="00710A7F" w:rsidRPr="004171E7" w:rsidRDefault="00000000">
      <w:pPr>
        <w:rPr>
          <w:rFonts w:ascii="宋体" w:eastAsia="宋体" w:hAnsi="宋体"/>
        </w:rPr>
      </w:pPr>
      <w:r w:rsidRPr="004171E7">
        <w:rPr>
          <w:rFonts w:ascii="宋体" w:eastAsia="宋体" w:hAnsi="宋体"/>
        </w:rPr>
        <w:t>2010-11-01 10:48:18</w:t>
      </w:r>
    </w:p>
    <w:p w14:paraId="079A1CF3" w14:textId="77777777" w:rsidR="00710A7F" w:rsidRPr="004171E7" w:rsidRDefault="00000000">
      <w:pPr>
        <w:rPr>
          <w:rFonts w:ascii="宋体" w:eastAsia="宋体" w:hAnsi="宋体"/>
        </w:rPr>
      </w:pPr>
      <w:r w:rsidRPr="004171E7">
        <w:rPr>
          <w:rFonts w:ascii="宋体" w:eastAsia="宋体" w:hAnsi="宋体"/>
        </w:rPr>
        <w:t>你如果觉得政府不够神圣，就把你的赎罪券都给我好吗？</w:t>
      </w:r>
    </w:p>
    <w:p w14:paraId="3E55530B" w14:textId="77777777" w:rsidR="00710A7F" w:rsidRPr="004171E7" w:rsidRDefault="00000000">
      <w:pPr>
        <w:rPr>
          <w:rFonts w:ascii="宋体" w:eastAsia="宋体" w:hAnsi="宋体"/>
        </w:rPr>
      </w:pPr>
      <w:r w:rsidRPr="004171E7">
        <w:rPr>
          <w:rFonts w:ascii="宋体" w:eastAsia="宋体" w:hAnsi="宋体"/>
        </w:rPr>
        <w:t>我的罪孽深重，赎罪券的量越大越好。</w:t>
      </w:r>
    </w:p>
    <w:p w14:paraId="6A5FB2BF" w14:textId="77777777" w:rsidR="00710A7F" w:rsidRPr="004171E7" w:rsidRDefault="00710A7F">
      <w:pPr>
        <w:rPr>
          <w:rFonts w:ascii="宋体" w:eastAsia="宋体" w:hAnsi="宋体"/>
        </w:rPr>
      </w:pPr>
    </w:p>
    <w:p w14:paraId="74593CD9" w14:textId="77777777" w:rsidR="00710A7F" w:rsidRPr="004171E7" w:rsidRDefault="00710A7F">
      <w:pPr>
        <w:rPr>
          <w:rFonts w:ascii="宋体" w:eastAsia="宋体" w:hAnsi="宋体"/>
        </w:rPr>
      </w:pPr>
    </w:p>
    <w:p w14:paraId="1E804D84" w14:textId="77777777" w:rsidR="00710A7F" w:rsidRPr="004171E7" w:rsidRDefault="00000000">
      <w:pPr>
        <w:pStyle w:val="31"/>
        <w:rPr>
          <w:rFonts w:ascii="宋体" w:eastAsia="宋体" w:hAnsi="宋体"/>
        </w:rPr>
      </w:pPr>
      <w:r w:rsidRPr="004171E7">
        <w:rPr>
          <w:rFonts w:ascii="宋体" w:eastAsia="宋体" w:hAnsi="宋体"/>
        </w:rPr>
        <w:t>基督教不行就用共产主义嘛，</w:t>
      </w:r>
    </w:p>
    <w:p w14:paraId="3B2A7E05" w14:textId="77777777" w:rsidR="00710A7F" w:rsidRPr="004171E7" w:rsidRDefault="00000000">
      <w:pPr>
        <w:rPr>
          <w:rFonts w:ascii="宋体" w:eastAsia="宋体" w:hAnsi="宋体"/>
        </w:rPr>
      </w:pPr>
      <w:r w:rsidRPr="004171E7">
        <w:rPr>
          <w:rFonts w:ascii="宋体" w:eastAsia="宋体" w:hAnsi="宋体"/>
        </w:rPr>
        <w:t>原文：https://talkcc.org//article/3146416-2225</w:t>
      </w:r>
    </w:p>
    <w:p w14:paraId="68316114" w14:textId="77777777" w:rsidR="00710A7F" w:rsidRPr="004171E7" w:rsidRDefault="00000000">
      <w:pPr>
        <w:rPr>
          <w:rFonts w:ascii="宋体" w:eastAsia="宋体" w:hAnsi="宋体"/>
        </w:rPr>
      </w:pPr>
      <w:r w:rsidRPr="004171E7">
        <w:rPr>
          <w:rFonts w:ascii="宋体" w:eastAsia="宋体" w:hAnsi="宋体"/>
        </w:rPr>
        <w:t>2010-11-01 10:53:38</w:t>
      </w:r>
    </w:p>
    <w:p w14:paraId="49661F3F" w14:textId="77777777" w:rsidR="00710A7F" w:rsidRPr="004171E7" w:rsidRDefault="00000000">
      <w:pPr>
        <w:rPr>
          <w:rFonts w:ascii="宋体" w:eastAsia="宋体" w:hAnsi="宋体"/>
        </w:rPr>
      </w:pPr>
      <w:r w:rsidRPr="004171E7">
        <w:rPr>
          <w:rFonts w:ascii="宋体" w:eastAsia="宋体" w:hAnsi="宋体"/>
        </w:rPr>
        <w:lastRenderedPageBreak/>
        <w:t>价格便宜量又足，砍得思想和脑袋如同西瓜滚得满地，想捐财产留命，还要看我们高兴不高兴。</w:t>
      </w:r>
    </w:p>
    <w:p w14:paraId="6DC98BB3" w14:textId="77777777" w:rsidR="00710A7F" w:rsidRPr="004171E7" w:rsidRDefault="00710A7F">
      <w:pPr>
        <w:rPr>
          <w:rFonts w:ascii="宋体" w:eastAsia="宋体" w:hAnsi="宋体"/>
        </w:rPr>
      </w:pPr>
    </w:p>
    <w:p w14:paraId="68014DBB" w14:textId="77777777" w:rsidR="00710A7F" w:rsidRPr="004171E7" w:rsidRDefault="00710A7F">
      <w:pPr>
        <w:rPr>
          <w:rFonts w:ascii="宋体" w:eastAsia="宋体" w:hAnsi="宋体"/>
        </w:rPr>
      </w:pPr>
    </w:p>
    <w:p w14:paraId="150FFAF1" w14:textId="77777777" w:rsidR="00710A7F" w:rsidRPr="004171E7" w:rsidRDefault="00000000">
      <w:pPr>
        <w:pStyle w:val="31"/>
        <w:rPr>
          <w:rFonts w:ascii="宋体" w:eastAsia="宋体" w:hAnsi="宋体"/>
        </w:rPr>
      </w:pPr>
      <w:r w:rsidRPr="004171E7">
        <w:rPr>
          <w:rFonts w:ascii="宋体" w:eastAsia="宋体" w:hAnsi="宋体"/>
        </w:rPr>
        <w:t>还有科学教，耶和华见证人，天主教事工会，BLA，BLA</w:t>
      </w:r>
    </w:p>
    <w:p w14:paraId="211ABAA2" w14:textId="77777777" w:rsidR="00710A7F" w:rsidRPr="004171E7" w:rsidRDefault="00000000">
      <w:pPr>
        <w:rPr>
          <w:rFonts w:ascii="宋体" w:eastAsia="宋体" w:hAnsi="宋体"/>
        </w:rPr>
      </w:pPr>
      <w:r w:rsidRPr="004171E7">
        <w:rPr>
          <w:rFonts w:ascii="宋体" w:eastAsia="宋体" w:hAnsi="宋体"/>
        </w:rPr>
        <w:t>原文：https://talkcc.org//article/3146422-2225</w:t>
      </w:r>
    </w:p>
    <w:p w14:paraId="19768C7B" w14:textId="77777777" w:rsidR="00710A7F" w:rsidRPr="004171E7" w:rsidRDefault="00000000">
      <w:pPr>
        <w:rPr>
          <w:rFonts w:ascii="宋体" w:eastAsia="宋体" w:hAnsi="宋体"/>
        </w:rPr>
      </w:pPr>
      <w:r w:rsidRPr="004171E7">
        <w:rPr>
          <w:rFonts w:ascii="宋体" w:eastAsia="宋体" w:hAnsi="宋体"/>
        </w:rPr>
        <w:t>2010-11-01 10:55:43</w:t>
      </w:r>
    </w:p>
    <w:p w14:paraId="73F803ED" w14:textId="77777777" w:rsidR="00710A7F" w:rsidRPr="004171E7" w:rsidRDefault="00710A7F">
      <w:pPr>
        <w:rPr>
          <w:rFonts w:ascii="宋体" w:eastAsia="宋体" w:hAnsi="宋体"/>
        </w:rPr>
      </w:pPr>
    </w:p>
    <w:p w14:paraId="0CBB929D" w14:textId="77777777" w:rsidR="00710A7F" w:rsidRPr="004171E7" w:rsidRDefault="00710A7F">
      <w:pPr>
        <w:rPr>
          <w:rFonts w:ascii="宋体" w:eastAsia="宋体" w:hAnsi="宋体"/>
        </w:rPr>
      </w:pPr>
    </w:p>
    <w:p w14:paraId="12F439B9" w14:textId="77777777" w:rsidR="00710A7F" w:rsidRPr="004171E7" w:rsidRDefault="00000000">
      <w:pPr>
        <w:pStyle w:val="31"/>
        <w:rPr>
          <w:rFonts w:ascii="宋体" w:eastAsia="宋体" w:hAnsi="宋体"/>
        </w:rPr>
      </w:pPr>
      <w:r w:rsidRPr="004171E7">
        <w:rPr>
          <w:rFonts w:ascii="宋体" w:eastAsia="宋体" w:hAnsi="宋体"/>
        </w:rPr>
        <w:t>失业保险和再就业培训应该是更有效率的办法</w:t>
      </w:r>
    </w:p>
    <w:p w14:paraId="3E5739E3" w14:textId="77777777" w:rsidR="00710A7F" w:rsidRPr="004171E7" w:rsidRDefault="00000000">
      <w:pPr>
        <w:rPr>
          <w:rFonts w:ascii="宋体" w:eastAsia="宋体" w:hAnsi="宋体"/>
        </w:rPr>
      </w:pPr>
      <w:r w:rsidRPr="004171E7">
        <w:rPr>
          <w:rFonts w:ascii="宋体" w:eastAsia="宋体" w:hAnsi="宋体"/>
        </w:rPr>
        <w:t>原文：https://talkcc.org//article/3148132-2225</w:t>
      </w:r>
    </w:p>
    <w:p w14:paraId="33547E7A" w14:textId="77777777" w:rsidR="00710A7F" w:rsidRPr="004171E7" w:rsidRDefault="00000000">
      <w:pPr>
        <w:rPr>
          <w:rFonts w:ascii="宋体" w:eastAsia="宋体" w:hAnsi="宋体"/>
        </w:rPr>
      </w:pPr>
      <w:r w:rsidRPr="004171E7">
        <w:rPr>
          <w:rFonts w:ascii="宋体" w:eastAsia="宋体" w:hAnsi="宋体"/>
        </w:rPr>
        <w:t>2010-11-02 07:54:16</w:t>
      </w:r>
    </w:p>
    <w:p w14:paraId="4B84CCF6" w14:textId="77777777" w:rsidR="00710A7F" w:rsidRPr="004171E7" w:rsidRDefault="00710A7F">
      <w:pPr>
        <w:rPr>
          <w:rFonts w:ascii="宋体" w:eastAsia="宋体" w:hAnsi="宋体"/>
        </w:rPr>
      </w:pPr>
    </w:p>
    <w:p w14:paraId="40B7CD83" w14:textId="77777777" w:rsidR="00710A7F" w:rsidRPr="004171E7" w:rsidRDefault="00710A7F">
      <w:pPr>
        <w:rPr>
          <w:rFonts w:ascii="宋体" w:eastAsia="宋体" w:hAnsi="宋体"/>
        </w:rPr>
      </w:pPr>
    </w:p>
    <w:p w14:paraId="6653F3C1" w14:textId="77777777" w:rsidR="00710A7F" w:rsidRPr="004171E7" w:rsidRDefault="00000000">
      <w:pPr>
        <w:pStyle w:val="31"/>
        <w:rPr>
          <w:rFonts w:ascii="宋体" w:eastAsia="宋体" w:hAnsi="宋体"/>
        </w:rPr>
      </w:pPr>
      <w:r w:rsidRPr="004171E7">
        <w:rPr>
          <w:rFonts w:ascii="宋体" w:eastAsia="宋体" w:hAnsi="宋体"/>
        </w:rPr>
        <w:t>AK用的是美国教育规定的一季度，</w:t>
      </w:r>
    </w:p>
    <w:p w14:paraId="3DBB12CC" w14:textId="77777777" w:rsidR="00710A7F" w:rsidRPr="004171E7" w:rsidRDefault="00000000">
      <w:pPr>
        <w:rPr>
          <w:rFonts w:ascii="宋体" w:eastAsia="宋体" w:hAnsi="宋体"/>
        </w:rPr>
      </w:pPr>
      <w:r w:rsidRPr="004171E7">
        <w:rPr>
          <w:rFonts w:ascii="宋体" w:eastAsia="宋体" w:hAnsi="宋体"/>
        </w:rPr>
        <w:t>原文：https://talkcc.org//article/3148145-2225</w:t>
      </w:r>
    </w:p>
    <w:p w14:paraId="4CCCF439" w14:textId="77777777" w:rsidR="00710A7F" w:rsidRPr="004171E7" w:rsidRDefault="00000000">
      <w:pPr>
        <w:rPr>
          <w:rFonts w:ascii="宋体" w:eastAsia="宋体" w:hAnsi="宋体"/>
        </w:rPr>
      </w:pPr>
      <w:r w:rsidRPr="004171E7">
        <w:rPr>
          <w:rFonts w:ascii="宋体" w:eastAsia="宋体" w:hAnsi="宋体"/>
        </w:rPr>
        <w:t>2010-11-02 08:04:18</w:t>
      </w:r>
    </w:p>
    <w:p w14:paraId="6DC21FEC" w14:textId="77777777" w:rsidR="00710A7F" w:rsidRPr="004171E7" w:rsidRDefault="00000000">
      <w:pPr>
        <w:rPr>
          <w:rFonts w:ascii="宋体" w:eastAsia="宋体" w:hAnsi="宋体"/>
        </w:rPr>
      </w:pPr>
      <w:r w:rsidRPr="004171E7">
        <w:rPr>
          <w:rFonts w:ascii="宋体" w:eastAsia="宋体" w:hAnsi="宋体"/>
        </w:rPr>
        <w:t>我们用的是6-8月（刚达到义务教育的入学年龄月份最小的那个群体），所以是不同的。</w:t>
      </w:r>
    </w:p>
    <w:p w14:paraId="4B4F8C2E" w14:textId="77777777" w:rsidR="00710A7F" w:rsidRPr="004171E7" w:rsidRDefault="00000000">
      <w:pPr>
        <w:rPr>
          <w:rFonts w:ascii="宋体" w:eastAsia="宋体" w:hAnsi="宋体"/>
        </w:rPr>
      </w:pPr>
      <w:r w:rsidRPr="004171E7">
        <w:rPr>
          <w:rFonts w:ascii="宋体" w:eastAsia="宋体" w:hAnsi="宋体"/>
        </w:rPr>
        <w:t>但是，由于AK是第一个考虑这个方法的，所以也借用这个名字。</w:t>
      </w:r>
    </w:p>
    <w:p w14:paraId="45C1ACD5" w14:textId="77777777" w:rsidR="00710A7F" w:rsidRPr="004171E7" w:rsidRDefault="00000000">
      <w:pPr>
        <w:rPr>
          <w:rFonts w:ascii="宋体" w:eastAsia="宋体" w:hAnsi="宋体"/>
        </w:rPr>
      </w:pPr>
      <w:r w:rsidRPr="004171E7">
        <w:rPr>
          <w:rFonts w:ascii="宋体" w:eastAsia="宋体" w:hAnsi="宋体"/>
        </w:rPr>
        <w:t>实际上各个国家教育制度不同，导致方法也不同。而且，关键是要控制其身高，体重（或者出生体重），BODY　MASS　INDEX，社区公共产品投入等要素对教育的影响。所以，我们的研究会是偏向医学方面的，SEASON只是其中一个变量, 和AK有很大不同。</w:t>
      </w:r>
    </w:p>
    <w:p w14:paraId="32104557" w14:textId="77777777" w:rsidR="00710A7F" w:rsidRPr="004171E7" w:rsidRDefault="00710A7F">
      <w:pPr>
        <w:rPr>
          <w:rFonts w:ascii="宋体" w:eastAsia="宋体" w:hAnsi="宋体"/>
        </w:rPr>
      </w:pPr>
    </w:p>
    <w:p w14:paraId="3540EBE7" w14:textId="77777777" w:rsidR="00710A7F" w:rsidRPr="004171E7" w:rsidRDefault="00710A7F">
      <w:pPr>
        <w:rPr>
          <w:rFonts w:ascii="宋体" w:eastAsia="宋体" w:hAnsi="宋体"/>
        </w:rPr>
      </w:pPr>
    </w:p>
    <w:p w14:paraId="16A6D9D5" w14:textId="77777777" w:rsidR="00710A7F" w:rsidRPr="004171E7" w:rsidRDefault="00000000">
      <w:pPr>
        <w:pStyle w:val="31"/>
        <w:rPr>
          <w:rFonts w:ascii="宋体" w:eastAsia="宋体" w:hAnsi="宋体"/>
        </w:rPr>
      </w:pPr>
      <w:r w:rsidRPr="004171E7">
        <w:rPr>
          <w:rFonts w:ascii="宋体" w:eastAsia="宋体" w:hAnsi="宋体"/>
        </w:rPr>
        <w:t>抱歉, 我这里写的可能太简略了</w:t>
      </w:r>
    </w:p>
    <w:p w14:paraId="19FF7CD9" w14:textId="77777777" w:rsidR="00710A7F" w:rsidRPr="004171E7" w:rsidRDefault="00000000">
      <w:pPr>
        <w:rPr>
          <w:rFonts w:ascii="宋体" w:eastAsia="宋体" w:hAnsi="宋体"/>
        </w:rPr>
      </w:pPr>
      <w:r w:rsidRPr="004171E7">
        <w:rPr>
          <w:rFonts w:ascii="宋体" w:eastAsia="宋体" w:hAnsi="宋体"/>
        </w:rPr>
        <w:t>原文：https://talkcc.org//article/3148151-2225</w:t>
      </w:r>
    </w:p>
    <w:p w14:paraId="79655AB5" w14:textId="77777777" w:rsidR="00710A7F" w:rsidRPr="004171E7" w:rsidRDefault="00000000">
      <w:pPr>
        <w:rPr>
          <w:rFonts w:ascii="宋体" w:eastAsia="宋体" w:hAnsi="宋体"/>
        </w:rPr>
      </w:pPr>
      <w:r w:rsidRPr="004171E7">
        <w:rPr>
          <w:rFonts w:ascii="宋体" w:eastAsia="宋体" w:hAnsi="宋体"/>
        </w:rPr>
        <w:t>2010-11-02 08:08:04</w:t>
      </w:r>
    </w:p>
    <w:p w14:paraId="4055D5B4" w14:textId="77777777" w:rsidR="00710A7F" w:rsidRPr="004171E7" w:rsidRDefault="00000000">
      <w:pPr>
        <w:rPr>
          <w:rFonts w:ascii="宋体" w:eastAsia="宋体" w:hAnsi="宋体"/>
        </w:rPr>
      </w:pPr>
      <w:r w:rsidRPr="004171E7">
        <w:rPr>
          <w:rFonts w:ascii="宋体" w:eastAsia="宋体" w:hAnsi="宋体"/>
        </w:rPr>
        <w:lastRenderedPageBreak/>
        <w:t>，为了避免误解，这里月份大的意思是指由于出生月份不同在同年入学的孩子中的实际年龄大。</w:t>
      </w:r>
    </w:p>
    <w:p w14:paraId="37F42F49" w14:textId="77777777" w:rsidR="00710A7F" w:rsidRPr="004171E7" w:rsidRDefault="00000000">
      <w:pPr>
        <w:rPr>
          <w:rFonts w:ascii="宋体" w:eastAsia="宋体" w:hAnsi="宋体"/>
        </w:rPr>
      </w:pPr>
      <w:r w:rsidRPr="004171E7">
        <w:rPr>
          <w:rFonts w:ascii="宋体" w:eastAsia="宋体" w:hAnsi="宋体"/>
        </w:rPr>
        <w:t>按照HECKMAN和LI的文章的说法，家庭背景是一个MISSING　VARIABLE　RATHER　THAN　AN　IV。所以，我们趋向于直接把它加入到回归中,而不是作为IV。</w:t>
      </w:r>
    </w:p>
    <w:p w14:paraId="2DC6D5A4" w14:textId="77777777" w:rsidR="00710A7F" w:rsidRPr="004171E7" w:rsidRDefault="00000000">
      <w:pPr>
        <w:rPr>
          <w:rFonts w:ascii="宋体" w:eastAsia="宋体" w:hAnsi="宋体"/>
        </w:rPr>
      </w:pPr>
      <w:r w:rsidRPr="004171E7">
        <w:rPr>
          <w:rFonts w:ascii="宋体" w:eastAsia="宋体" w:hAnsi="宋体"/>
        </w:rPr>
        <w:t>检验也支持我们的判断。</w:t>
      </w:r>
    </w:p>
    <w:p w14:paraId="3FFED16A" w14:textId="77777777" w:rsidR="00710A7F" w:rsidRPr="004171E7" w:rsidRDefault="00710A7F">
      <w:pPr>
        <w:rPr>
          <w:rFonts w:ascii="宋体" w:eastAsia="宋体" w:hAnsi="宋体"/>
        </w:rPr>
      </w:pPr>
    </w:p>
    <w:p w14:paraId="2DB4AB5F" w14:textId="77777777" w:rsidR="00710A7F" w:rsidRPr="004171E7" w:rsidRDefault="00710A7F">
      <w:pPr>
        <w:rPr>
          <w:rFonts w:ascii="宋体" w:eastAsia="宋体" w:hAnsi="宋体"/>
        </w:rPr>
      </w:pPr>
    </w:p>
    <w:p w14:paraId="071F2984" w14:textId="77777777" w:rsidR="00710A7F" w:rsidRPr="004171E7" w:rsidRDefault="00000000">
      <w:pPr>
        <w:pStyle w:val="31"/>
        <w:rPr>
          <w:rFonts w:ascii="宋体" w:eastAsia="宋体" w:hAnsi="宋体"/>
        </w:rPr>
      </w:pPr>
      <w:r w:rsidRPr="004171E7">
        <w:rPr>
          <w:rFonts w:ascii="宋体" w:eastAsia="宋体" w:hAnsi="宋体"/>
        </w:rPr>
        <w:t>义务教育制度在中国是1986年以后的事。</w:t>
      </w:r>
    </w:p>
    <w:p w14:paraId="518863CD" w14:textId="77777777" w:rsidR="00710A7F" w:rsidRPr="004171E7" w:rsidRDefault="00000000">
      <w:pPr>
        <w:rPr>
          <w:rFonts w:ascii="宋体" w:eastAsia="宋体" w:hAnsi="宋体"/>
        </w:rPr>
      </w:pPr>
      <w:r w:rsidRPr="004171E7">
        <w:rPr>
          <w:rFonts w:ascii="宋体" w:eastAsia="宋体" w:hAnsi="宋体"/>
        </w:rPr>
        <w:t>原文：https://talkcc.org//article/3148161-2225</w:t>
      </w:r>
    </w:p>
    <w:p w14:paraId="786987CF" w14:textId="77777777" w:rsidR="00710A7F" w:rsidRPr="004171E7" w:rsidRDefault="00000000">
      <w:pPr>
        <w:rPr>
          <w:rFonts w:ascii="宋体" w:eastAsia="宋体" w:hAnsi="宋体"/>
        </w:rPr>
      </w:pPr>
      <w:r w:rsidRPr="004171E7">
        <w:rPr>
          <w:rFonts w:ascii="宋体" w:eastAsia="宋体" w:hAnsi="宋体"/>
        </w:rPr>
        <w:t>2010-11-02 08:10:43</w:t>
      </w:r>
    </w:p>
    <w:p w14:paraId="038C1653" w14:textId="77777777" w:rsidR="00710A7F" w:rsidRPr="004171E7" w:rsidRDefault="00000000">
      <w:pPr>
        <w:rPr>
          <w:rFonts w:ascii="宋体" w:eastAsia="宋体" w:hAnsi="宋体"/>
        </w:rPr>
      </w:pPr>
      <w:r w:rsidRPr="004171E7">
        <w:rPr>
          <w:rFonts w:ascii="宋体" w:eastAsia="宋体" w:hAnsi="宋体"/>
        </w:rPr>
        <w:t>现在的政治人物在他们小时候，中国的教育还没有义务教育制度，所以都是年龄季度月份混在一起的。不存在这个问题。</w:t>
      </w:r>
    </w:p>
    <w:p w14:paraId="30412706" w14:textId="77777777" w:rsidR="00710A7F" w:rsidRPr="004171E7" w:rsidRDefault="00710A7F">
      <w:pPr>
        <w:rPr>
          <w:rFonts w:ascii="宋体" w:eastAsia="宋体" w:hAnsi="宋体"/>
        </w:rPr>
      </w:pPr>
    </w:p>
    <w:p w14:paraId="4E82E5D9" w14:textId="77777777" w:rsidR="00710A7F" w:rsidRPr="004171E7" w:rsidRDefault="00710A7F">
      <w:pPr>
        <w:rPr>
          <w:rFonts w:ascii="宋体" w:eastAsia="宋体" w:hAnsi="宋体"/>
        </w:rPr>
      </w:pPr>
    </w:p>
    <w:p w14:paraId="0EB8996A" w14:textId="77777777" w:rsidR="00710A7F" w:rsidRPr="004171E7" w:rsidRDefault="00000000">
      <w:pPr>
        <w:pStyle w:val="31"/>
        <w:rPr>
          <w:rFonts w:ascii="宋体" w:eastAsia="宋体" w:hAnsi="宋体"/>
        </w:rPr>
      </w:pPr>
      <w:r w:rsidRPr="004171E7">
        <w:rPr>
          <w:rFonts w:ascii="宋体" w:eastAsia="宋体" w:hAnsi="宋体"/>
        </w:rPr>
        <w:t>抱歉, 我这里写的可能太简略了</w:t>
      </w:r>
    </w:p>
    <w:p w14:paraId="5AE23A58" w14:textId="77777777" w:rsidR="00710A7F" w:rsidRPr="004171E7" w:rsidRDefault="00000000">
      <w:pPr>
        <w:rPr>
          <w:rFonts w:ascii="宋体" w:eastAsia="宋体" w:hAnsi="宋体"/>
        </w:rPr>
      </w:pPr>
      <w:r w:rsidRPr="004171E7">
        <w:rPr>
          <w:rFonts w:ascii="宋体" w:eastAsia="宋体" w:hAnsi="宋体"/>
        </w:rPr>
        <w:t>原文：https://talkcc.org//article/3148164-2225</w:t>
      </w:r>
    </w:p>
    <w:p w14:paraId="33E51CB5" w14:textId="77777777" w:rsidR="00710A7F" w:rsidRPr="004171E7" w:rsidRDefault="00000000">
      <w:pPr>
        <w:rPr>
          <w:rFonts w:ascii="宋体" w:eastAsia="宋体" w:hAnsi="宋体"/>
        </w:rPr>
      </w:pPr>
      <w:r w:rsidRPr="004171E7">
        <w:rPr>
          <w:rFonts w:ascii="宋体" w:eastAsia="宋体" w:hAnsi="宋体"/>
        </w:rPr>
        <w:t>2010-11-02 08:11:27</w:t>
      </w:r>
    </w:p>
    <w:p w14:paraId="778B2451" w14:textId="77777777" w:rsidR="00710A7F" w:rsidRPr="004171E7" w:rsidRDefault="00000000">
      <w:pPr>
        <w:rPr>
          <w:rFonts w:ascii="宋体" w:eastAsia="宋体" w:hAnsi="宋体"/>
        </w:rPr>
      </w:pPr>
      <w:r w:rsidRPr="004171E7">
        <w:rPr>
          <w:rFonts w:ascii="宋体" w:eastAsia="宋体" w:hAnsi="宋体"/>
        </w:rPr>
        <w:t>为了避免误解，这里月份大的意思是指由于出生月份不同在同年入学的孩子中的实际年龄大.</w:t>
      </w:r>
    </w:p>
    <w:p w14:paraId="2FFD2C17" w14:textId="77777777" w:rsidR="00710A7F" w:rsidRPr="004171E7" w:rsidRDefault="00000000">
      <w:pPr>
        <w:rPr>
          <w:rFonts w:ascii="宋体" w:eastAsia="宋体" w:hAnsi="宋体"/>
        </w:rPr>
      </w:pPr>
      <w:r w:rsidRPr="004171E7">
        <w:rPr>
          <w:rFonts w:ascii="宋体" w:eastAsia="宋体" w:hAnsi="宋体"/>
        </w:rPr>
        <w:t>我们只研究1986年以后的数据。</w:t>
      </w:r>
    </w:p>
    <w:p w14:paraId="1E914127" w14:textId="77777777" w:rsidR="00710A7F" w:rsidRPr="004171E7" w:rsidRDefault="00710A7F">
      <w:pPr>
        <w:rPr>
          <w:rFonts w:ascii="宋体" w:eastAsia="宋体" w:hAnsi="宋体"/>
        </w:rPr>
      </w:pPr>
    </w:p>
    <w:p w14:paraId="457D43FE" w14:textId="77777777" w:rsidR="00710A7F" w:rsidRPr="004171E7" w:rsidRDefault="00710A7F">
      <w:pPr>
        <w:rPr>
          <w:rFonts w:ascii="宋体" w:eastAsia="宋体" w:hAnsi="宋体"/>
        </w:rPr>
      </w:pPr>
    </w:p>
    <w:p w14:paraId="71A64468" w14:textId="77777777" w:rsidR="00710A7F" w:rsidRPr="004171E7" w:rsidRDefault="00000000">
      <w:pPr>
        <w:pStyle w:val="31"/>
        <w:rPr>
          <w:rFonts w:ascii="宋体" w:eastAsia="宋体" w:hAnsi="宋体"/>
        </w:rPr>
      </w:pPr>
      <w:r w:rsidRPr="004171E7">
        <w:rPr>
          <w:rFonts w:ascii="宋体" w:eastAsia="宋体" w:hAnsi="宋体"/>
        </w:rPr>
        <w:t>小浪花?你不是说人工智能研究已经解决了这个问题吗？</w:t>
      </w:r>
    </w:p>
    <w:p w14:paraId="129B4185" w14:textId="77777777" w:rsidR="00710A7F" w:rsidRPr="004171E7" w:rsidRDefault="00000000">
      <w:pPr>
        <w:rPr>
          <w:rFonts w:ascii="宋体" w:eastAsia="宋体" w:hAnsi="宋体"/>
        </w:rPr>
      </w:pPr>
      <w:r w:rsidRPr="004171E7">
        <w:rPr>
          <w:rFonts w:ascii="宋体" w:eastAsia="宋体" w:hAnsi="宋体"/>
        </w:rPr>
        <w:t>原文：https://talkcc.org//article/3148168-2225</w:t>
      </w:r>
    </w:p>
    <w:p w14:paraId="692D48FB" w14:textId="77777777" w:rsidR="00710A7F" w:rsidRPr="004171E7" w:rsidRDefault="00000000">
      <w:pPr>
        <w:rPr>
          <w:rFonts w:ascii="宋体" w:eastAsia="宋体" w:hAnsi="宋体"/>
        </w:rPr>
      </w:pPr>
      <w:r w:rsidRPr="004171E7">
        <w:rPr>
          <w:rFonts w:ascii="宋体" w:eastAsia="宋体" w:hAnsi="宋体"/>
        </w:rPr>
        <w:t>2010-11-02 08:13:54</w:t>
      </w:r>
    </w:p>
    <w:p w14:paraId="0955B1D5" w14:textId="77777777" w:rsidR="00710A7F" w:rsidRPr="004171E7" w:rsidRDefault="00000000">
      <w:pPr>
        <w:rPr>
          <w:rFonts w:ascii="宋体" w:eastAsia="宋体" w:hAnsi="宋体"/>
        </w:rPr>
      </w:pPr>
      <w:r w:rsidRPr="004171E7">
        <w:rPr>
          <w:rFonts w:ascii="宋体" w:eastAsia="宋体" w:hAnsi="宋体"/>
        </w:rPr>
        <w:t xml:space="preserve">最后，经济学所谓的解决问题的实际方法，正是哲学思辨开始，研究人工智能的人提出了实际的解决，当然，提出相同解的人得了诺贝尔纪念奖，很多人就以为这是唯一解了。 </w:t>
      </w:r>
    </w:p>
    <w:p w14:paraId="3793FA64" w14:textId="77777777" w:rsidR="00710A7F" w:rsidRPr="004171E7" w:rsidRDefault="00710A7F">
      <w:pPr>
        <w:rPr>
          <w:rFonts w:ascii="宋体" w:eastAsia="宋体" w:hAnsi="宋体"/>
        </w:rPr>
      </w:pPr>
    </w:p>
    <w:p w14:paraId="42F9A924" w14:textId="77777777" w:rsidR="00710A7F" w:rsidRPr="004171E7" w:rsidRDefault="00710A7F">
      <w:pPr>
        <w:rPr>
          <w:rFonts w:ascii="宋体" w:eastAsia="宋体" w:hAnsi="宋体"/>
        </w:rPr>
      </w:pPr>
    </w:p>
    <w:p w14:paraId="7EDAA99C" w14:textId="77777777" w:rsidR="00710A7F" w:rsidRPr="004171E7" w:rsidRDefault="00000000">
      <w:pPr>
        <w:pStyle w:val="31"/>
        <w:rPr>
          <w:rFonts w:ascii="宋体" w:eastAsia="宋体" w:hAnsi="宋体"/>
        </w:rPr>
      </w:pPr>
      <w:r w:rsidRPr="004171E7">
        <w:rPr>
          <w:rFonts w:ascii="宋体" w:eastAsia="宋体" w:hAnsi="宋体"/>
        </w:rPr>
        <w:t>那我就懂了，</w:t>
      </w:r>
    </w:p>
    <w:p w14:paraId="25A9B637" w14:textId="77777777" w:rsidR="00710A7F" w:rsidRPr="004171E7" w:rsidRDefault="00000000">
      <w:pPr>
        <w:rPr>
          <w:rFonts w:ascii="宋体" w:eastAsia="宋体" w:hAnsi="宋体"/>
        </w:rPr>
      </w:pPr>
      <w:r w:rsidRPr="004171E7">
        <w:rPr>
          <w:rFonts w:ascii="宋体" w:eastAsia="宋体" w:hAnsi="宋体"/>
        </w:rPr>
        <w:t>原文：https://talkcc.org//article/3148200-2225</w:t>
      </w:r>
    </w:p>
    <w:p w14:paraId="7AC02F39" w14:textId="77777777" w:rsidR="00710A7F" w:rsidRPr="004171E7" w:rsidRDefault="00000000">
      <w:pPr>
        <w:rPr>
          <w:rFonts w:ascii="宋体" w:eastAsia="宋体" w:hAnsi="宋体"/>
        </w:rPr>
      </w:pPr>
      <w:r w:rsidRPr="004171E7">
        <w:rPr>
          <w:rFonts w:ascii="宋体" w:eastAsia="宋体" w:hAnsi="宋体"/>
        </w:rPr>
        <w:t>2010-11-02 08:28:06</w:t>
      </w:r>
    </w:p>
    <w:p w14:paraId="39E09658" w14:textId="77777777" w:rsidR="00710A7F" w:rsidRPr="004171E7" w:rsidRDefault="00000000">
      <w:pPr>
        <w:rPr>
          <w:rFonts w:ascii="宋体" w:eastAsia="宋体" w:hAnsi="宋体"/>
        </w:rPr>
      </w:pPr>
      <w:r w:rsidRPr="004171E7">
        <w:rPr>
          <w:rFonts w:ascii="宋体" w:eastAsia="宋体" w:hAnsi="宋体"/>
        </w:rPr>
        <w:t>我以为你们已经解决了这个问题，那我们这些学经济学的人又要再学一门课了。花。</w:t>
      </w:r>
    </w:p>
    <w:p w14:paraId="77F47286" w14:textId="77777777" w:rsidR="00710A7F" w:rsidRPr="004171E7" w:rsidRDefault="00710A7F">
      <w:pPr>
        <w:rPr>
          <w:rFonts w:ascii="宋体" w:eastAsia="宋体" w:hAnsi="宋体"/>
        </w:rPr>
      </w:pPr>
    </w:p>
    <w:p w14:paraId="77DA8699" w14:textId="77777777" w:rsidR="00710A7F" w:rsidRPr="004171E7" w:rsidRDefault="00710A7F">
      <w:pPr>
        <w:rPr>
          <w:rFonts w:ascii="宋体" w:eastAsia="宋体" w:hAnsi="宋体"/>
        </w:rPr>
      </w:pPr>
    </w:p>
    <w:p w14:paraId="156A889B" w14:textId="77777777" w:rsidR="00710A7F" w:rsidRPr="004171E7" w:rsidRDefault="00000000">
      <w:pPr>
        <w:pStyle w:val="31"/>
        <w:rPr>
          <w:rFonts w:ascii="宋体" w:eastAsia="宋体" w:hAnsi="宋体"/>
        </w:rPr>
      </w:pPr>
      <w:r w:rsidRPr="004171E7">
        <w:rPr>
          <w:rFonts w:ascii="宋体" w:eastAsia="宋体" w:hAnsi="宋体"/>
        </w:rPr>
        <w:t>还有足球</w:t>
      </w:r>
    </w:p>
    <w:p w14:paraId="330760E0" w14:textId="77777777" w:rsidR="00710A7F" w:rsidRPr="004171E7" w:rsidRDefault="00000000">
      <w:pPr>
        <w:rPr>
          <w:rFonts w:ascii="宋体" w:eastAsia="宋体" w:hAnsi="宋体"/>
        </w:rPr>
      </w:pPr>
      <w:r w:rsidRPr="004171E7">
        <w:rPr>
          <w:rFonts w:ascii="宋体" w:eastAsia="宋体" w:hAnsi="宋体"/>
        </w:rPr>
        <w:t>原文：https://talkcc.org//article/3148244-2225</w:t>
      </w:r>
    </w:p>
    <w:p w14:paraId="3D1C3E8D" w14:textId="77777777" w:rsidR="00710A7F" w:rsidRPr="004171E7" w:rsidRDefault="00000000">
      <w:pPr>
        <w:rPr>
          <w:rFonts w:ascii="宋体" w:eastAsia="宋体" w:hAnsi="宋体"/>
        </w:rPr>
      </w:pPr>
      <w:r w:rsidRPr="004171E7">
        <w:rPr>
          <w:rFonts w:ascii="宋体" w:eastAsia="宋体" w:hAnsi="宋体"/>
        </w:rPr>
        <w:t>2010-11-02 08:54:50</w:t>
      </w:r>
    </w:p>
    <w:p w14:paraId="7F988481" w14:textId="77777777" w:rsidR="00710A7F" w:rsidRPr="004171E7" w:rsidRDefault="00710A7F">
      <w:pPr>
        <w:rPr>
          <w:rFonts w:ascii="宋体" w:eastAsia="宋体" w:hAnsi="宋体"/>
        </w:rPr>
      </w:pPr>
    </w:p>
    <w:p w14:paraId="19204E8A" w14:textId="77777777" w:rsidR="00710A7F" w:rsidRPr="004171E7" w:rsidRDefault="00710A7F">
      <w:pPr>
        <w:rPr>
          <w:rFonts w:ascii="宋体" w:eastAsia="宋体" w:hAnsi="宋体"/>
        </w:rPr>
      </w:pPr>
    </w:p>
    <w:p w14:paraId="0771B969" w14:textId="77777777" w:rsidR="00710A7F" w:rsidRPr="004171E7" w:rsidRDefault="00000000">
      <w:pPr>
        <w:pStyle w:val="31"/>
        <w:rPr>
          <w:rFonts w:ascii="宋体" w:eastAsia="宋体" w:hAnsi="宋体"/>
        </w:rPr>
      </w:pPr>
      <w:r w:rsidRPr="004171E7">
        <w:rPr>
          <w:rFonts w:ascii="宋体" w:eastAsia="宋体" w:hAnsi="宋体"/>
        </w:rPr>
        <w:t>老牌资本主义衰落是因为</w:t>
      </w:r>
    </w:p>
    <w:p w14:paraId="30E2AA3E" w14:textId="77777777" w:rsidR="00710A7F" w:rsidRPr="004171E7" w:rsidRDefault="00000000">
      <w:pPr>
        <w:rPr>
          <w:rFonts w:ascii="宋体" w:eastAsia="宋体" w:hAnsi="宋体"/>
        </w:rPr>
      </w:pPr>
      <w:r w:rsidRPr="004171E7">
        <w:rPr>
          <w:rFonts w:ascii="宋体" w:eastAsia="宋体" w:hAnsi="宋体"/>
        </w:rPr>
        <w:t>原文：https://talkcc.org//article/3148268-2225</w:t>
      </w:r>
    </w:p>
    <w:p w14:paraId="02A9CFBD" w14:textId="77777777" w:rsidR="00710A7F" w:rsidRPr="004171E7" w:rsidRDefault="00000000">
      <w:pPr>
        <w:rPr>
          <w:rFonts w:ascii="宋体" w:eastAsia="宋体" w:hAnsi="宋体"/>
        </w:rPr>
      </w:pPr>
      <w:r w:rsidRPr="004171E7">
        <w:rPr>
          <w:rFonts w:ascii="宋体" w:eastAsia="宋体" w:hAnsi="宋体"/>
        </w:rPr>
        <w:t>2010-11-02 09:09:51</w:t>
      </w:r>
    </w:p>
    <w:p w14:paraId="47933683" w14:textId="77777777" w:rsidR="00710A7F" w:rsidRPr="004171E7" w:rsidRDefault="00000000">
      <w:pPr>
        <w:rPr>
          <w:rFonts w:ascii="宋体" w:eastAsia="宋体" w:hAnsi="宋体"/>
        </w:rPr>
      </w:pPr>
      <w:r w:rsidRPr="004171E7">
        <w:rPr>
          <w:rFonts w:ascii="宋体" w:eastAsia="宋体" w:hAnsi="宋体"/>
        </w:rPr>
        <w:t>新派的资本主义正在崛起，你把这些蓝鼻子高眼睛的垃圾招到中国来干吗？他们连个人话都说不利流，到这来找死啊.</w:t>
      </w:r>
    </w:p>
    <w:p w14:paraId="759F29EA" w14:textId="77777777" w:rsidR="00710A7F" w:rsidRPr="004171E7" w:rsidRDefault="00710A7F">
      <w:pPr>
        <w:rPr>
          <w:rFonts w:ascii="宋体" w:eastAsia="宋体" w:hAnsi="宋体"/>
        </w:rPr>
      </w:pPr>
    </w:p>
    <w:p w14:paraId="7617DD2E" w14:textId="77777777" w:rsidR="00710A7F" w:rsidRPr="004171E7" w:rsidRDefault="00710A7F">
      <w:pPr>
        <w:rPr>
          <w:rFonts w:ascii="宋体" w:eastAsia="宋体" w:hAnsi="宋体"/>
        </w:rPr>
      </w:pPr>
    </w:p>
    <w:p w14:paraId="0C8D3290" w14:textId="77777777" w:rsidR="00710A7F" w:rsidRPr="004171E7" w:rsidRDefault="00000000">
      <w:pPr>
        <w:pStyle w:val="31"/>
        <w:rPr>
          <w:rFonts w:ascii="宋体" w:eastAsia="宋体" w:hAnsi="宋体"/>
        </w:rPr>
      </w:pPr>
      <w:r w:rsidRPr="004171E7">
        <w:rPr>
          <w:rFonts w:ascii="宋体" w:eastAsia="宋体" w:hAnsi="宋体"/>
        </w:rPr>
        <w:t>是的，包括他们的信仰。</w:t>
      </w:r>
    </w:p>
    <w:p w14:paraId="1FD973BD" w14:textId="77777777" w:rsidR="00710A7F" w:rsidRPr="004171E7" w:rsidRDefault="00000000">
      <w:pPr>
        <w:rPr>
          <w:rFonts w:ascii="宋体" w:eastAsia="宋体" w:hAnsi="宋体"/>
        </w:rPr>
      </w:pPr>
      <w:r w:rsidRPr="004171E7">
        <w:rPr>
          <w:rFonts w:ascii="宋体" w:eastAsia="宋体" w:hAnsi="宋体"/>
        </w:rPr>
        <w:t>原文：https://talkcc.org//article/3148283-2225</w:t>
      </w:r>
    </w:p>
    <w:p w14:paraId="7439E0B0" w14:textId="77777777" w:rsidR="00710A7F" w:rsidRPr="004171E7" w:rsidRDefault="00000000">
      <w:pPr>
        <w:rPr>
          <w:rFonts w:ascii="宋体" w:eastAsia="宋体" w:hAnsi="宋体"/>
        </w:rPr>
      </w:pPr>
      <w:r w:rsidRPr="004171E7">
        <w:rPr>
          <w:rFonts w:ascii="宋体" w:eastAsia="宋体" w:hAnsi="宋体"/>
        </w:rPr>
        <w:t>2010-11-02 09:23:13</w:t>
      </w:r>
    </w:p>
    <w:p w14:paraId="6B6DC7A1" w14:textId="77777777" w:rsidR="00710A7F" w:rsidRPr="004171E7" w:rsidRDefault="00000000">
      <w:pPr>
        <w:rPr>
          <w:rFonts w:ascii="宋体" w:eastAsia="宋体" w:hAnsi="宋体"/>
        </w:rPr>
      </w:pPr>
      <w:r w:rsidRPr="004171E7">
        <w:rPr>
          <w:rFonts w:ascii="宋体" w:eastAsia="宋体" w:hAnsi="宋体"/>
        </w:rPr>
        <w:t>不过，必须要以军事斗争为基础，以经济斗争为先导，以学术斗争为核心。</w:t>
      </w:r>
    </w:p>
    <w:p w14:paraId="6D9069E4" w14:textId="77777777" w:rsidR="00710A7F" w:rsidRPr="004171E7" w:rsidRDefault="00000000">
      <w:pPr>
        <w:rPr>
          <w:rFonts w:ascii="宋体" w:eastAsia="宋体" w:hAnsi="宋体"/>
        </w:rPr>
      </w:pPr>
      <w:r w:rsidRPr="004171E7">
        <w:rPr>
          <w:rFonts w:ascii="宋体" w:eastAsia="宋体" w:hAnsi="宋体"/>
        </w:rPr>
        <w:t>记住，美元的基础不是黄金，是它所代表的大学，教会和太平洋上的航母舰队。只有彻底摧毁这三个支柱，美元才会沦为地区性货币，我们才可能击败这个国家。</w:t>
      </w:r>
    </w:p>
    <w:p w14:paraId="583B3A26" w14:textId="77777777" w:rsidR="00710A7F" w:rsidRPr="004171E7" w:rsidRDefault="00710A7F">
      <w:pPr>
        <w:rPr>
          <w:rFonts w:ascii="宋体" w:eastAsia="宋体" w:hAnsi="宋体"/>
        </w:rPr>
      </w:pPr>
    </w:p>
    <w:p w14:paraId="7332BA6A" w14:textId="77777777" w:rsidR="00710A7F" w:rsidRPr="004171E7" w:rsidRDefault="00710A7F">
      <w:pPr>
        <w:rPr>
          <w:rFonts w:ascii="宋体" w:eastAsia="宋体" w:hAnsi="宋体"/>
        </w:rPr>
      </w:pPr>
    </w:p>
    <w:p w14:paraId="7C2662F3" w14:textId="77777777" w:rsidR="00710A7F" w:rsidRPr="004171E7" w:rsidRDefault="00000000">
      <w:pPr>
        <w:pStyle w:val="31"/>
        <w:rPr>
          <w:rFonts w:ascii="宋体" w:eastAsia="宋体" w:hAnsi="宋体"/>
        </w:rPr>
      </w:pPr>
      <w:r w:rsidRPr="004171E7">
        <w:rPr>
          <w:rFonts w:ascii="宋体" w:eastAsia="宋体" w:hAnsi="宋体"/>
        </w:rPr>
        <w:lastRenderedPageBreak/>
        <w:t>黑驴蹄子鬼吹灯也有神圣性</w:t>
      </w:r>
    </w:p>
    <w:p w14:paraId="67AEFA96" w14:textId="77777777" w:rsidR="00710A7F" w:rsidRPr="004171E7" w:rsidRDefault="00000000">
      <w:pPr>
        <w:rPr>
          <w:rFonts w:ascii="宋体" w:eastAsia="宋体" w:hAnsi="宋体"/>
        </w:rPr>
      </w:pPr>
      <w:r w:rsidRPr="004171E7">
        <w:rPr>
          <w:rFonts w:ascii="宋体" w:eastAsia="宋体" w:hAnsi="宋体"/>
        </w:rPr>
        <w:t>原文：https://talkcc.org//article/3148286-2225</w:t>
      </w:r>
    </w:p>
    <w:p w14:paraId="3ED04580" w14:textId="77777777" w:rsidR="00710A7F" w:rsidRPr="004171E7" w:rsidRDefault="00000000">
      <w:pPr>
        <w:rPr>
          <w:rFonts w:ascii="宋体" w:eastAsia="宋体" w:hAnsi="宋体"/>
        </w:rPr>
      </w:pPr>
      <w:r w:rsidRPr="004171E7">
        <w:rPr>
          <w:rFonts w:ascii="宋体" w:eastAsia="宋体" w:hAnsi="宋体"/>
        </w:rPr>
        <w:t>2010-11-02 09:24:18</w:t>
      </w:r>
    </w:p>
    <w:p w14:paraId="570726C0" w14:textId="77777777" w:rsidR="00710A7F" w:rsidRPr="004171E7" w:rsidRDefault="00710A7F">
      <w:pPr>
        <w:rPr>
          <w:rFonts w:ascii="宋体" w:eastAsia="宋体" w:hAnsi="宋体"/>
        </w:rPr>
      </w:pPr>
    </w:p>
    <w:p w14:paraId="48667921" w14:textId="77777777" w:rsidR="00710A7F" w:rsidRPr="004171E7" w:rsidRDefault="00710A7F">
      <w:pPr>
        <w:rPr>
          <w:rFonts w:ascii="宋体" w:eastAsia="宋体" w:hAnsi="宋体"/>
        </w:rPr>
      </w:pPr>
    </w:p>
    <w:p w14:paraId="1E41B79D" w14:textId="77777777" w:rsidR="00710A7F" w:rsidRPr="004171E7" w:rsidRDefault="00000000">
      <w:pPr>
        <w:pStyle w:val="31"/>
        <w:rPr>
          <w:rFonts w:ascii="宋体" w:eastAsia="宋体" w:hAnsi="宋体"/>
        </w:rPr>
      </w:pPr>
      <w:r w:rsidRPr="004171E7">
        <w:rPr>
          <w:rFonts w:ascii="宋体" w:eastAsia="宋体" w:hAnsi="宋体"/>
        </w:rPr>
        <w:t>可是，那是老百姓的钱，化为水，你甘心吗？</w:t>
      </w:r>
    </w:p>
    <w:p w14:paraId="5A2DC698" w14:textId="77777777" w:rsidR="00710A7F" w:rsidRPr="004171E7" w:rsidRDefault="00000000">
      <w:pPr>
        <w:rPr>
          <w:rFonts w:ascii="宋体" w:eastAsia="宋体" w:hAnsi="宋体"/>
        </w:rPr>
      </w:pPr>
      <w:r w:rsidRPr="004171E7">
        <w:rPr>
          <w:rFonts w:ascii="宋体" w:eastAsia="宋体" w:hAnsi="宋体"/>
        </w:rPr>
        <w:t>原文：https://talkcc.org//article/3148340-2225</w:t>
      </w:r>
    </w:p>
    <w:p w14:paraId="292896C7" w14:textId="77777777" w:rsidR="00710A7F" w:rsidRPr="004171E7" w:rsidRDefault="00000000">
      <w:pPr>
        <w:rPr>
          <w:rFonts w:ascii="宋体" w:eastAsia="宋体" w:hAnsi="宋体"/>
        </w:rPr>
      </w:pPr>
      <w:r w:rsidRPr="004171E7">
        <w:rPr>
          <w:rFonts w:ascii="宋体" w:eastAsia="宋体" w:hAnsi="宋体"/>
        </w:rPr>
        <w:t>2010-11-02 09:55:31</w:t>
      </w:r>
    </w:p>
    <w:p w14:paraId="152D16CE" w14:textId="77777777" w:rsidR="00710A7F" w:rsidRPr="004171E7" w:rsidRDefault="00000000">
      <w:pPr>
        <w:rPr>
          <w:rFonts w:ascii="宋体" w:eastAsia="宋体" w:hAnsi="宋体"/>
        </w:rPr>
      </w:pPr>
      <w:r w:rsidRPr="004171E7">
        <w:rPr>
          <w:rFonts w:ascii="宋体" w:eastAsia="宋体" w:hAnsi="宋体"/>
        </w:rPr>
        <w:t>每出口了一美元商品，我们就得到一个美元的符号，在国内就相应发行6-8个人民币，形成的购买力就对应少一美元商品，价格因此而上涨。</w:t>
      </w:r>
    </w:p>
    <w:p w14:paraId="7DD08D63" w14:textId="77777777" w:rsidR="00710A7F" w:rsidRPr="004171E7" w:rsidRDefault="00000000">
      <w:pPr>
        <w:rPr>
          <w:rFonts w:ascii="宋体" w:eastAsia="宋体" w:hAnsi="宋体"/>
        </w:rPr>
      </w:pPr>
      <w:r w:rsidRPr="004171E7">
        <w:rPr>
          <w:rFonts w:ascii="宋体" w:eastAsia="宋体" w:hAnsi="宋体"/>
        </w:rPr>
        <w:t>全体老百姓都为这些美元承受通货膨胀，所以这些钱是中国老百姓借给美国政府的。</w:t>
      </w:r>
    </w:p>
    <w:p w14:paraId="44CD03C7" w14:textId="77777777" w:rsidR="00710A7F" w:rsidRPr="004171E7" w:rsidRDefault="00000000">
      <w:pPr>
        <w:rPr>
          <w:rFonts w:ascii="宋体" w:eastAsia="宋体" w:hAnsi="宋体"/>
        </w:rPr>
      </w:pPr>
      <w:r w:rsidRPr="004171E7">
        <w:rPr>
          <w:rFonts w:ascii="宋体" w:eastAsia="宋体" w:hAnsi="宋体"/>
        </w:rPr>
        <w:t>如果这种借贷关系没有契约的神圣性，那么就意味着三十年我们都是SB。</w:t>
      </w:r>
    </w:p>
    <w:p w14:paraId="0816CA07" w14:textId="77777777" w:rsidR="00710A7F" w:rsidRPr="004171E7" w:rsidRDefault="00000000">
      <w:pPr>
        <w:rPr>
          <w:rFonts w:ascii="宋体" w:eastAsia="宋体" w:hAnsi="宋体"/>
        </w:rPr>
      </w:pPr>
      <w:r w:rsidRPr="004171E7">
        <w:rPr>
          <w:rFonts w:ascii="宋体" w:eastAsia="宋体" w:hAnsi="宋体"/>
        </w:rPr>
        <w:t>如果这种借贷关系没有契约的神圣性，我们以后用什么理由来向美国人开战？</w:t>
      </w:r>
    </w:p>
    <w:p w14:paraId="6D51351F" w14:textId="77777777" w:rsidR="00710A7F" w:rsidRPr="004171E7" w:rsidRDefault="00000000">
      <w:pPr>
        <w:rPr>
          <w:rFonts w:ascii="宋体" w:eastAsia="宋体" w:hAnsi="宋体"/>
        </w:rPr>
      </w:pPr>
      <w:r w:rsidRPr="004171E7">
        <w:rPr>
          <w:rFonts w:ascii="宋体" w:eastAsia="宋体" w:hAnsi="宋体"/>
        </w:rPr>
        <w:t>王朔说，美国人，那是我们的亲人哪！</w:t>
      </w:r>
    </w:p>
    <w:p w14:paraId="5F6FEA82" w14:textId="77777777" w:rsidR="00710A7F" w:rsidRPr="004171E7" w:rsidRDefault="00000000">
      <w:pPr>
        <w:rPr>
          <w:rFonts w:ascii="宋体" w:eastAsia="宋体" w:hAnsi="宋体"/>
        </w:rPr>
      </w:pPr>
      <w:r w:rsidRPr="004171E7">
        <w:rPr>
          <w:rFonts w:ascii="宋体" w:eastAsia="宋体" w:hAnsi="宋体"/>
        </w:rPr>
        <w:t>作为第二次世界大战的盟友，美国是中国称霸世界的最大障碍。他们现在合纵全世界（包括走狗日本）把我们围在这里，想把我们逼回闭关锁国的时代，我们还出师无名。</w:t>
      </w:r>
    </w:p>
    <w:p w14:paraId="63846DFE" w14:textId="77777777" w:rsidR="00710A7F" w:rsidRPr="004171E7" w:rsidRDefault="00000000">
      <w:pPr>
        <w:rPr>
          <w:rFonts w:ascii="宋体" w:eastAsia="宋体" w:hAnsi="宋体"/>
        </w:rPr>
      </w:pPr>
      <w:r w:rsidRPr="004171E7">
        <w:rPr>
          <w:rFonts w:ascii="宋体" w:eastAsia="宋体" w:hAnsi="宋体"/>
        </w:rPr>
        <w:t>现在欠债还钱，天经地义的普世价值，是我们永远可以使用的道德大义！</w:t>
      </w:r>
    </w:p>
    <w:p w14:paraId="6A7C9146" w14:textId="77777777" w:rsidR="00710A7F" w:rsidRPr="004171E7" w:rsidRDefault="00000000">
      <w:pPr>
        <w:rPr>
          <w:rFonts w:ascii="宋体" w:eastAsia="宋体" w:hAnsi="宋体"/>
        </w:rPr>
      </w:pPr>
      <w:r w:rsidRPr="004171E7">
        <w:rPr>
          <w:rFonts w:ascii="宋体" w:eastAsia="宋体" w:hAnsi="宋体"/>
        </w:rPr>
        <w:t>没有物资还债，可以用殖民地，势力范围或本土来偿还嘛。</w:t>
      </w:r>
    </w:p>
    <w:p w14:paraId="47DE08C4" w14:textId="77777777" w:rsidR="00710A7F" w:rsidRPr="004171E7" w:rsidRDefault="00000000">
      <w:pPr>
        <w:rPr>
          <w:rFonts w:ascii="宋体" w:eastAsia="宋体" w:hAnsi="宋体"/>
        </w:rPr>
      </w:pPr>
      <w:r w:rsidRPr="004171E7">
        <w:rPr>
          <w:rFonts w:ascii="宋体" w:eastAsia="宋体" w:hAnsi="宋体"/>
        </w:rPr>
        <w:t>还可以用人才，科技，文化遗产，国会山上的雕像和博物馆里的各种艺术品来还债嘛。</w:t>
      </w:r>
    </w:p>
    <w:p w14:paraId="2C0314FB" w14:textId="77777777" w:rsidR="00710A7F" w:rsidRPr="004171E7" w:rsidRDefault="00000000">
      <w:pPr>
        <w:rPr>
          <w:rFonts w:ascii="宋体" w:eastAsia="宋体" w:hAnsi="宋体"/>
        </w:rPr>
      </w:pPr>
      <w:r w:rsidRPr="004171E7">
        <w:rPr>
          <w:rFonts w:ascii="宋体" w:eastAsia="宋体" w:hAnsi="宋体"/>
        </w:rPr>
        <w:t>至于这三十年中国人边干边学，资本积累了，脑子聪明了，生活幸福了，这是我们辛勤劳动的结果。</w:t>
      </w:r>
    </w:p>
    <w:p w14:paraId="0D48A97E" w14:textId="77777777" w:rsidR="00710A7F" w:rsidRPr="004171E7" w:rsidRDefault="00000000">
      <w:pPr>
        <w:rPr>
          <w:rFonts w:ascii="宋体" w:eastAsia="宋体" w:hAnsi="宋体"/>
        </w:rPr>
      </w:pPr>
      <w:r w:rsidRPr="004171E7">
        <w:rPr>
          <w:rFonts w:ascii="宋体" w:eastAsia="宋体" w:hAnsi="宋体"/>
        </w:rPr>
        <w:t>为什么我们劳动的收获要以减免美国债务为前提呢？</w:t>
      </w:r>
    </w:p>
    <w:p w14:paraId="379B051D" w14:textId="77777777" w:rsidR="00710A7F" w:rsidRPr="004171E7" w:rsidRDefault="00000000">
      <w:pPr>
        <w:rPr>
          <w:rFonts w:ascii="宋体" w:eastAsia="宋体" w:hAnsi="宋体"/>
        </w:rPr>
      </w:pPr>
      <w:r w:rsidRPr="004171E7">
        <w:rPr>
          <w:rFonts w:ascii="宋体" w:eastAsia="宋体" w:hAnsi="宋体"/>
        </w:rPr>
        <w:t>至于这三十年来美国人崇尚消费主义，生活奢侈堕落，精神萎靡不振，缺乏资本主义精神，这是他们自找的。</w:t>
      </w:r>
    </w:p>
    <w:p w14:paraId="5120082B" w14:textId="77777777" w:rsidR="00710A7F" w:rsidRPr="004171E7" w:rsidRDefault="00000000">
      <w:pPr>
        <w:rPr>
          <w:rFonts w:ascii="宋体" w:eastAsia="宋体" w:hAnsi="宋体"/>
        </w:rPr>
      </w:pPr>
      <w:r w:rsidRPr="004171E7">
        <w:rPr>
          <w:rFonts w:ascii="宋体" w:eastAsia="宋体" w:hAnsi="宋体"/>
        </w:rPr>
        <w:t>以后象罗马帝国一样被天下围攻也是活该。这也是我们国家以出口导向为主的经济增长的本意。</w:t>
      </w:r>
    </w:p>
    <w:p w14:paraId="54E64345" w14:textId="77777777" w:rsidR="00710A7F" w:rsidRPr="004171E7" w:rsidRDefault="00000000">
      <w:pPr>
        <w:rPr>
          <w:rFonts w:ascii="宋体" w:eastAsia="宋体" w:hAnsi="宋体"/>
        </w:rPr>
      </w:pPr>
      <w:r w:rsidRPr="004171E7">
        <w:rPr>
          <w:rFonts w:ascii="宋体" w:eastAsia="宋体" w:hAnsi="宋体"/>
        </w:rPr>
        <w:t>就让它到我们国家来搞和平演变煽动叛乱，我们就不能用廉价商品来毒害(不对，是改变和提高)美国人的生活方式,推销我们的中国文化和意识形态？？</w:t>
      </w:r>
    </w:p>
    <w:p w14:paraId="20AF8C41" w14:textId="77777777" w:rsidR="00710A7F" w:rsidRPr="004171E7" w:rsidRDefault="00000000">
      <w:pPr>
        <w:rPr>
          <w:rFonts w:ascii="宋体" w:eastAsia="宋体" w:hAnsi="宋体"/>
        </w:rPr>
      </w:pPr>
      <w:r w:rsidRPr="004171E7">
        <w:rPr>
          <w:rFonts w:ascii="宋体" w:eastAsia="宋体" w:hAnsi="宋体"/>
        </w:rPr>
        <w:lastRenderedPageBreak/>
        <w:t>只要他们习惯了好日子，他们的好日子就要到头了。</w:t>
      </w:r>
    </w:p>
    <w:p w14:paraId="09A45975" w14:textId="77777777" w:rsidR="00710A7F" w:rsidRPr="004171E7" w:rsidRDefault="00000000">
      <w:pPr>
        <w:rPr>
          <w:rFonts w:ascii="宋体" w:eastAsia="宋体" w:hAnsi="宋体"/>
        </w:rPr>
      </w:pPr>
      <w:r w:rsidRPr="004171E7">
        <w:rPr>
          <w:rFonts w:ascii="宋体" w:eastAsia="宋体" w:hAnsi="宋体"/>
        </w:rPr>
        <w:t>人类历史无不证明了穷奢极欲者必亡的道理。</w:t>
      </w:r>
    </w:p>
    <w:p w14:paraId="010887B1" w14:textId="77777777" w:rsidR="00710A7F" w:rsidRPr="004171E7" w:rsidRDefault="00710A7F">
      <w:pPr>
        <w:rPr>
          <w:rFonts w:ascii="宋体" w:eastAsia="宋体" w:hAnsi="宋体"/>
        </w:rPr>
      </w:pPr>
    </w:p>
    <w:p w14:paraId="3F4A4EE4" w14:textId="77777777" w:rsidR="00710A7F" w:rsidRPr="004171E7" w:rsidRDefault="00710A7F">
      <w:pPr>
        <w:rPr>
          <w:rFonts w:ascii="宋体" w:eastAsia="宋体" w:hAnsi="宋体"/>
        </w:rPr>
      </w:pPr>
    </w:p>
    <w:p w14:paraId="20C16682" w14:textId="77777777" w:rsidR="00710A7F" w:rsidRPr="004171E7" w:rsidRDefault="00000000">
      <w:pPr>
        <w:pStyle w:val="31"/>
        <w:rPr>
          <w:rFonts w:ascii="宋体" w:eastAsia="宋体" w:hAnsi="宋体"/>
        </w:rPr>
      </w:pPr>
      <w:r w:rsidRPr="004171E7">
        <w:rPr>
          <w:rFonts w:ascii="宋体" w:eastAsia="宋体" w:hAnsi="宋体"/>
        </w:rPr>
        <w:t>忙总偏心了，偏心会带来错误的判断。</w:t>
      </w:r>
    </w:p>
    <w:p w14:paraId="36865AD3" w14:textId="77777777" w:rsidR="00710A7F" w:rsidRPr="004171E7" w:rsidRDefault="00000000">
      <w:pPr>
        <w:rPr>
          <w:rFonts w:ascii="宋体" w:eastAsia="宋体" w:hAnsi="宋体"/>
        </w:rPr>
      </w:pPr>
      <w:r w:rsidRPr="004171E7">
        <w:rPr>
          <w:rFonts w:ascii="宋体" w:eastAsia="宋体" w:hAnsi="宋体"/>
        </w:rPr>
        <w:t>原文：https://talkcc.org//article/3148358-2225</w:t>
      </w:r>
    </w:p>
    <w:p w14:paraId="5B572312" w14:textId="77777777" w:rsidR="00710A7F" w:rsidRPr="004171E7" w:rsidRDefault="00000000">
      <w:pPr>
        <w:rPr>
          <w:rFonts w:ascii="宋体" w:eastAsia="宋体" w:hAnsi="宋体"/>
        </w:rPr>
      </w:pPr>
      <w:r w:rsidRPr="004171E7">
        <w:rPr>
          <w:rFonts w:ascii="宋体" w:eastAsia="宋体" w:hAnsi="宋体"/>
        </w:rPr>
        <w:t>2010-11-02 10:01:54</w:t>
      </w:r>
    </w:p>
    <w:p w14:paraId="38E96240" w14:textId="77777777" w:rsidR="00710A7F" w:rsidRPr="004171E7" w:rsidRDefault="00710A7F">
      <w:pPr>
        <w:rPr>
          <w:rFonts w:ascii="宋体" w:eastAsia="宋体" w:hAnsi="宋体"/>
        </w:rPr>
      </w:pPr>
    </w:p>
    <w:p w14:paraId="6C6AFCA0" w14:textId="77777777" w:rsidR="00710A7F" w:rsidRPr="004171E7" w:rsidRDefault="00710A7F">
      <w:pPr>
        <w:rPr>
          <w:rFonts w:ascii="宋体" w:eastAsia="宋体" w:hAnsi="宋体"/>
        </w:rPr>
      </w:pPr>
    </w:p>
    <w:p w14:paraId="5F6A7BFC" w14:textId="77777777" w:rsidR="00710A7F" w:rsidRPr="004171E7" w:rsidRDefault="00000000">
      <w:pPr>
        <w:pStyle w:val="31"/>
        <w:rPr>
          <w:rFonts w:ascii="宋体" w:eastAsia="宋体" w:hAnsi="宋体"/>
        </w:rPr>
      </w:pPr>
      <w:r w:rsidRPr="004171E7">
        <w:rPr>
          <w:rFonts w:ascii="宋体" w:eastAsia="宋体" w:hAnsi="宋体"/>
        </w:rPr>
        <w:t>标下**舰管带万虎，参见中堂大人！</w:t>
      </w:r>
    </w:p>
    <w:p w14:paraId="1323681D" w14:textId="77777777" w:rsidR="00710A7F" w:rsidRPr="004171E7" w:rsidRDefault="00000000">
      <w:pPr>
        <w:rPr>
          <w:rFonts w:ascii="宋体" w:eastAsia="宋体" w:hAnsi="宋体"/>
        </w:rPr>
      </w:pPr>
      <w:r w:rsidRPr="004171E7">
        <w:rPr>
          <w:rFonts w:ascii="宋体" w:eastAsia="宋体" w:hAnsi="宋体"/>
        </w:rPr>
        <w:t>原文：https://talkcc.org//article/3148383-2225</w:t>
      </w:r>
    </w:p>
    <w:p w14:paraId="505DD3C9" w14:textId="77777777" w:rsidR="00710A7F" w:rsidRPr="004171E7" w:rsidRDefault="00000000">
      <w:pPr>
        <w:rPr>
          <w:rFonts w:ascii="宋体" w:eastAsia="宋体" w:hAnsi="宋体"/>
        </w:rPr>
      </w:pPr>
      <w:r w:rsidRPr="004171E7">
        <w:rPr>
          <w:rFonts w:ascii="宋体" w:eastAsia="宋体" w:hAnsi="宋体"/>
        </w:rPr>
        <w:t>2010-11-02 10:15:37</w:t>
      </w:r>
    </w:p>
    <w:p w14:paraId="3A92A926" w14:textId="77777777" w:rsidR="00710A7F" w:rsidRPr="004171E7" w:rsidRDefault="00710A7F">
      <w:pPr>
        <w:rPr>
          <w:rFonts w:ascii="宋体" w:eastAsia="宋体" w:hAnsi="宋体"/>
        </w:rPr>
      </w:pPr>
    </w:p>
    <w:p w14:paraId="276FFC8F" w14:textId="77777777" w:rsidR="00710A7F" w:rsidRPr="004171E7" w:rsidRDefault="00710A7F">
      <w:pPr>
        <w:rPr>
          <w:rFonts w:ascii="宋体" w:eastAsia="宋体" w:hAnsi="宋体"/>
        </w:rPr>
      </w:pPr>
    </w:p>
    <w:p w14:paraId="0E38C70E" w14:textId="77777777" w:rsidR="00710A7F" w:rsidRPr="004171E7" w:rsidRDefault="00000000">
      <w:pPr>
        <w:pStyle w:val="31"/>
        <w:rPr>
          <w:rFonts w:ascii="宋体" w:eastAsia="宋体" w:hAnsi="宋体"/>
        </w:rPr>
      </w:pPr>
      <w:r w:rsidRPr="004171E7">
        <w:rPr>
          <w:rFonts w:ascii="宋体" w:eastAsia="宋体" w:hAnsi="宋体"/>
        </w:rPr>
        <w:t>四川话广东话里也是，</w:t>
      </w:r>
    </w:p>
    <w:p w14:paraId="3339140B" w14:textId="77777777" w:rsidR="00710A7F" w:rsidRPr="004171E7" w:rsidRDefault="00000000">
      <w:pPr>
        <w:rPr>
          <w:rFonts w:ascii="宋体" w:eastAsia="宋体" w:hAnsi="宋体"/>
        </w:rPr>
      </w:pPr>
      <w:r w:rsidRPr="004171E7">
        <w:rPr>
          <w:rFonts w:ascii="宋体" w:eastAsia="宋体" w:hAnsi="宋体"/>
        </w:rPr>
        <w:t>原文：https://talkcc.org//article/3148390-2225</w:t>
      </w:r>
    </w:p>
    <w:p w14:paraId="2FC2A710" w14:textId="77777777" w:rsidR="00710A7F" w:rsidRPr="004171E7" w:rsidRDefault="00000000">
      <w:pPr>
        <w:rPr>
          <w:rFonts w:ascii="宋体" w:eastAsia="宋体" w:hAnsi="宋体"/>
        </w:rPr>
      </w:pPr>
      <w:r w:rsidRPr="004171E7">
        <w:rPr>
          <w:rFonts w:ascii="宋体" w:eastAsia="宋体" w:hAnsi="宋体"/>
        </w:rPr>
        <w:t>2010-11-02 10:21:21</w:t>
      </w:r>
    </w:p>
    <w:p w14:paraId="598FEC13" w14:textId="77777777" w:rsidR="00710A7F" w:rsidRPr="004171E7" w:rsidRDefault="00000000">
      <w:pPr>
        <w:rPr>
          <w:rFonts w:ascii="宋体" w:eastAsia="宋体" w:hAnsi="宋体"/>
        </w:rPr>
      </w:pPr>
      <w:r w:rsidRPr="004171E7">
        <w:rPr>
          <w:rFonts w:ascii="宋体" w:eastAsia="宋体" w:hAnsi="宋体"/>
        </w:rPr>
        <w:t>老汉老豆都是老爸的意思，所以要谨慎哪。</w:t>
      </w:r>
    </w:p>
    <w:p w14:paraId="016077E3" w14:textId="77777777" w:rsidR="00710A7F" w:rsidRPr="004171E7" w:rsidRDefault="00710A7F">
      <w:pPr>
        <w:rPr>
          <w:rFonts w:ascii="宋体" w:eastAsia="宋体" w:hAnsi="宋体"/>
        </w:rPr>
      </w:pPr>
    </w:p>
    <w:p w14:paraId="6CE3F0EA" w14:textId="77777777" w:rsidR="00710A7F" w:rsidRPr="004171E7" w:rsidRDefault="00710A7F">
      <w:pPr>
        <w:rPr>
          <w:rFonts w:ascii="宋体" w:eastAsia="宋体" w:hAnsi="宋体"/>
        </w:rPr>
      </w:pPr>
    </w:p>
    <w:p w14:paraId="7F9E3CB6" w14:textId="77777777" w:rsidR="00710A7F" w:rsidRPr="004171E7" w:rsidRDefault="00000000">
      <w:pPr>
        <w:pStyle w:val="31"/>
        <w:rPr>
          <w:rFonts w:ascii="宋体" w:eastAsia="宋体" w:hAnsi="宋体"/>
        </w:rPr>
      </w:pPr>
      <w:r w:rsidRPr="004171E7">
        <w:rPr>
          <w:rFonts w:ascii="宋体" w:eastAsia="宋体" w:hAnsi="宋体"/>
        </w:rPr>
        <w:t>selection bias?</w:t>
      </w:r>
    </w:p>
    <w:p w14:paraId="748C19A9" w14:textId="77777777" w:rsidR="00710A7F" w:rsidRPr="004171E7" w:rsidRDefault="00000000">
      <w:pPr>
        <w:rPr>
          <w:rFonts w:ascii="宋体" w:eastAsia="宋体" w:hAnsi="宋体"/>
        </w:rPr>
      </w:pPr>
      <w:r w:rsidRPr="004171E7">
        <w:rPr>
          <w:rFonts w:ascii="宋体" w:eastAsia="宋体" w:hAnsi="宋体"/>
        </w:rPr>
        <w:t>原文：https://talkcc.org//article/3148398-2225</w:t>
      </w:r>
    </w:p>
    <w:p w14:paraId="3DC158DD" w14:textId="77777777" w:rsidR="00710A7F" w:rsidRPr="004171E7" w:rsidRDefault="00000000">
      <w:pPr>
        <w:rPr>
          <w:rFonts w:ascii="宋体" w:eastAsia="宋体" w:hAnsi="宋体"/>
        </w:rPr>
      </w:pPr>
      <w:r w:rsidRPr="004171E7">
        <w:rPr>
          <w:rFonts w:ascii="宋体" w:eastAsia="宋体" w:hAnsi="宋体"/>
        </w:rPr>
        <w:t>2010-11-02 10:24:31</w:t>
      </w:r>
    </w:p>
    <w:p w14:paraId="3D7AE27D" w14:textId="77777777" w:rsidR="00710A7F" w:rsidRPr="004171E7" w:rsidRDefault="00710A7F">
      <w:pPr>
        <w:rPr>
          <w:rFonts w:ascii="宋体" w:eastAsia="宋体" w:hAnsi="宋体"/>
        </w:rPr>
      </w:pPr>
    </w:p>
    <w:p w14:paraId="2E4FA4D6" w14:textId="77777777" w:rsidR="00710A7F" w:rsidRPr="004171E7" w:rsidRDefault="00710A7F">
      <w:pPr>
        <w:rPr>
          <w:rFonts w:ascii="宋体" w:eastAsia="宋体" w:hAnsi="宋体"/>
        </w:rPr>
      </w:pPr>
    </w:p>
    <w:p w14:paraId="40736DE6" w14:textId="77777777" w:rsidR="00710A7F" w:rsidRPr="004171E7" w:rsidRDefault="00000000">
      <w:pPr>
        <w:pStyle w:val="31"/>
        <w:rPr>
          <w:rFonts w:ascii="宋体" w:eastAsia="宋体" w:hAnsi="宋体"/>
        </w:rPr>
      </w:pPr>
      <w:r w:rsidRPr="004171E7">
        <w:rPr>
          <w:rFonts w:ascii="宋体" w:eastAsia="宋体" w:hAnsi="宋体"/>
        </w:rPr>
        <w:lastRenderedPageBreak/>
        <w:t>刑部官已经够大了，多说一级也是人之常情。</w:t>
      </w:r>
    </w:p>
    <w:p w14:paraId="274BE753" w14:textId="77777777" w:rsidR="00710A7F" w:rsidRPr="004171E7" w:rsidRDefault="00000000">
      <w:pPr>
        <w:rPr>
          <w:rFonts w:ascii="宋体" w:eastAsia="宋体" w:hAnsi="宋体"/>
        </w:rPr>
      </w:pPr>
      <w:r w:rsidRPr="004171E7">
        <w:rPr>
          <w:rFonts w:ascii="宋体" w:eastAsia="宋体" w:hAnsi="宋体"/>
        </w:rPr>
        <w:t>原文：https://talkcc.org//article/3148440-2225</w:t>
      </w:r>
    </w:p>
    <w:p w14:paraId="25F61BAB" w14:textId="77777777" w:rsidR="00710A7F" w:rsidRPr="004171E7" w:rsidRDefault="00000000">
      <w:pPr>
        <w:rPr>
          <w:rFonts w:ascii="宋体" w:eastAsia="宋体" w:hAnsi="宋体"/>
        </w:rPr>
      </w:pPr>
      <w:r w:rsidRPr="004171E7">
        <w:rPr>
          <w:rFonts w:ascii="宋体" w:eastAsia="宋体" w:hAnsi="宋体"/>
        </w:rPr>
        <w:t>2010-11-02 10:32:21</w:t>
      </w:r>
    </w:p>
    <w:p w14:paraId="6D9031A8" w14:textId="77777777" w:rsidR="00710A7F" w:rsidRPr="004171E7" w:rsidRDefault="00710A7F">
      <w:pPr>
        <w:rPr>
          <w:rFonts w:ascii="宋体" w:eastAsia="宋体" w:hAnsi="宋体"/>
        </w:rPr>
      </w:pPr>
    </w:p>
    <w:p w14:paraId="4FCDDF42" w14:textId="77777777" w:rsidR="00710A7F" w:rsidRPr="004171E7" w:rsidRDefault="00710A7F">
      <w:pPr>
        <w:rPr>
          <w:rFonts w:ascii="宋体" w:eastAsia="宋体" w:hAnsi="宋体"/>
        </w:rPr>
      </w:pPr>
    </w:p>
    <w:p w14:paraId="27FAD01A" w14:textId="77777777" w:rsidR="00710A7F" w:rsidRPr="004171E7" w:rsidRDefault="00000000">
      <w:pPr>
        <w:pStyle w:val="31"/>
        <w:rPr>
          <w:rFonts w:ascii="宋体" w:eastAsia="宋体" w:hAnsi="宋体"/>
        </w:rPr>
      </w:pPr>
      <w:r w:rsidRPr="004171E7">
        <w:rPr>
          <w:rFonts w:ascii="宋体" w:eastAsia="宋体" w:hAnsi="宋体"/>
        </w:rPr>
        <w:t>只恨做的还不够，要不然这次就和俄罗斯联手了。</w:t>
      </w:r>
    </w:p>
    <w:p w14:paraId="5C0E4937" w14:textId="77777777" w:rsidR="00710A7F" w:rsidRPr="004171E7" w:rsidRDefault="00000000">
      <w:pPr>
        <w:rPr>
          <w:rFonts w:ascii="宋体" w:eastAsia="宋体" w:hAnsi="宋体"/>
        </w:rPr>
      </w:pPr>
      <w:r w:rsidRPr="004171E7">
        <w:rPr>
          <w:rFonts w:ascii="宋体" w:eastAsia="宋体" w:hAnsi="宋体"/>
        </w:rPr>
        <w:t>原文：https://talkcc.org//article/3148460-2225</w:t>
      </w:r>
    </w:p>
    <w:p w14:paraId="2B1B9FAB" w14:textId="77777777" w:rsidR="00710A7F" w:rsidRPr="004171E7" w:rsidRDefault="00000000">
      <w:pPr>
        <w:rPr>
          <w:rFonts w:ascii="宋体" w:eastAsia="宋体" w:hAnsi="宋体"/>
        </w:rPr>
      </w:pPr>
      <w:r w:rsidRPr="004171E7">
        <w:rPr>
          <w:rFonts w:ascii="宋体" w:eastAsia="宋体" w:hAnsi="宋体"/>
        </w:rPr>
        <w:t>2010-11-02 10:34:42</w:t>
      </w:r>
    </w:p>
    <w:p w14:paraId="5DC9310C" w14:textId="77777777" w:rsidR="00710A7F" w:rsidRPr="004171E7" w:rsidRDefault="00710A7F">
      <w:pPr>
        <w:rPr>
          <w:rFonts w:ascii="宋体" w:eastAsia="宋体" w:hAnsi="宋体"/>
        </w:rPr>
      </w:pPr>
    </w:p>
    <w:p w14:paraId="0A6B6F9B" w14:textId="77777777" w:rsidR="00710A7F" w:rsidRPr="004171E7" w:rsidRDefault="00710A7F">
      <w:pPr>
        <w:rPr>
          <w:rFonts w:ascii="宋体" w:eastAsia="宋体" w:hAnsi="宋体"/>
        </w:rPr>
      </w:pPr>
    </w:p>
    <w:p w14:paraId="56A54368" w14:textId="77777777" w:rsidR="00710A7F" w:rsidRPr="004171E7" w:rsidRDefault="00000000">
      <w:pPr>
        <w:pStyle w:val="31"/>
        <w:rPr>
          <w:rFonts w:ascii="宋体" w:eastAsia="宋体" w:hAnsi="宋体"/>
        </w:rPr>
      </w:pPr>
      <w:r w:rsidRPr="004171E7">
        <w:rPr>
          <w:rFonts w:ascii="宋体" w:eastAsia="宋体" w:hAnsi="宋体"/>
        </w:rPr>
        <w:t>已经回复到月色MM的帖子里，误会多了就形成偏见了。</w:t>
      </w:r>
    </w:p>
    <w:p w14:paraId="1D17CC2B" w14:textId="77777777" w:rsidR="00710A7F" w:rsidRPr="004171E7" w:rsidRDefault="00000000">
      <w:pPr>
        <w:rPr>
          <w:rFonts w:ascii="宋体" w:eastAsia="宋体" w:hAnsi="宋体"/>
        </w:rPr>
      </w:pPr>
      <w:r w:rsidRPr="004171E7">
        <w:rPr>
          <w:rFonts w:ascii="宋体" w:eastAsia="宋体" w:hAnsi="宋体"/>
        </w:rPr>
        <w:t>原文：https://talkcc.org//article/3148481-2225</w:t>
      </w:r>
    </w:p>
    <w:p w14:paraId="350049DD" w14:textId="77777777" w:rsidR="00710A7F" w:rsidRPr="004171E7" w:rsidRDefault="00000000">
      <w:pPr>
        <w:rPr>
          <w:rFonts w:ascii="宋体" w:eastAsia="宋体" w:hAnsi="宋体"/>
        </w:rPr>
      </w:pPr>
      <w:r w:rsidRPr="004171E7">
        <w:rPr>
          <w:rFonts w:ascii="宋体" w:eastAsia="宋体" w:hAnsi="宋体"/>
        </w:rPr>
        <w:t>2010-11-02 10:46:10</w:t>
      </w:r>
    </w:p>
    <w:p w14:paraId="671E7E9F" w14:textId="77777777" w:rsidR="00710A7F" w:rsidRPr="004171E7" w:rsidRDefault="00710A7F">
      <w:pPr>
        <w:rPr>
          <w:rFonts w:ascii="宋体" w:eastAsia="宋体" w:hAnsi="宋体"/>
        </w:rPr>
      </w:pPr>
    </w:p>
    <w:p w14:paraId="17EC83B7" w14:textId="77777777" w:rsidR="00710A7F" w:rsidRPr="004171E7" w:rsidRDefault="00710A7F">
      <w:pPr>
        <w:rPr>
          <w:rFonts w:ascii="宋体" w:eastAsia="宋体" w:hAnsi="宋体"/>
        </w:rPr>
      </w:pPr>
    </w:p>
    <w:p w14:paraId="6785B0CF" w14:textId="77777777" w:rsidR="00710A7F" w:rsidRPr="004171E7" w:rsidRDefault="00000000">
      <w:pPr>
        <w:pStyle w:val="31"/>
        <w:rPr>
          <w:rFonts w:ascii="宋体" w:eastAsia="宋体" w:hAnsi="宋体"/>
        </w:rPr>
      </w:pPr>
      <w:r w:rsidRPr="004171E7">
        <w:rPr>
          <w:rFonts w:ascii="宋体" w:eastAsia="宋体" w:hAnsi="宋体"/>
        </w:rPr>
        <w:t>多谢，我是从上看下来的，刚看到这。</w:t>
      </w:r>
    </w:p>
    <w:p w14:paraId="0EDCF149" w14:textId="77777777" w:rsidR="00710A7F" w:rsidRPr="004171E7" w:rsidRDefault="00000000">
      <w:pPr>
        <w:rPr>
          <w:rFonts w:ascii="宋体" w:eastAsia="宋体" w:hAnsi="宋体"/>
        </w:rPr>
      </w:pPr>
      <w:r w:rsidRPr="004171E7">
        <w:rPr>
          <w:rFonts w:ascii="宋体" w:eastAsia="宋体" w:hAnsi="宋体"/>
        </w:rPr>
        <w:t>原文：https://talkcc.org//article/3148494-2225</w:t>
      </w:r>
    </w:p>
    <w:p w14:paraId="4D212934" w14:textId="77777777" w:rsidR="00710A7F" w:rsidRPr="004171E7" w:rsidRDefault="00000000">
      <w:pPr>
        <w:rPr>
          <w:rFonts w:ascii="宋体" w:eastAsia="宋体" w:hAnsi="宋体"/>
        </w:rPr>
      </w:pPr>
      <w:r w:rsidRPr="004171E7">
        <w:rPr>
          <w:rFonts w:ascii="宋体" w:eastAsia="宋体" w:hAnsi="宋体"/>
        </w:rPr>
        <w:t>2010-11-02 10:54:56</w:t>
      </w:r>
    </w:p>
    <w:p w14:paraId="0C3685C3" w14:textId="77777777" w:rsidR="00710A7F" w:rsidRPr="004171E7" w:rsidRDefault="00710A7F">
      <w:pPr>
        <w:rPr>
          <w:rFonts w:ascii="宋体" w:eastAsia="宋体" w:hAnsi="宋体"/>
        </w:rPr>
      </w:pPr>
    </w:p>
    <w:p w14:paraId="22B64376" w14:textId="77777777" w:rsidR="00710A7F" w:rsidRPr="004171E7" w:rsidRDefault="00710A7F">
      <w:pPr>
        <w:rPr>
          <w:rFonts w:ascii="宋体" w:eastAsia="宋体" w:hAnsi="宋体"/>
        </w:rPr>
      </w:pPr>
    </w:p>
    <w:p w14:paraId="4546D37E" w14:textId="77777777" w:rsidR="00710A7F" w:rsidRPr="004171E7" w:rsidRDefault="00000000">
      <w:pPr>
        <w:pStyle w:val="31"/>
        <w:rPr>
          <w:rFonts w:ascii="宋体" w:eastAsia="宋体" w:hAnsi="宋体"/>
        </w:rPr>
      </w:pPr>
      <w:r w:rsidRPr="004171E7">
        <w:rPr>
          <w:rFonts w:ascii="宋体" w:eastAsia="宋体" w:hAnsi="宋体"/>
        </w:rPr>
        <w:t>那么, 我们辛勤劳动三十年却得到一些纸，这又情何以堪？</w:t>
      </w:r>
    </w:p>
    <w:p w14:paraId="492C6981" w14:textId="77777777" w:rsidR="00710A7F" w:rsidRPr="004171E7" w:rsidRDefault="00000000">
      <w:pPr>
        <w:rPr>
          <w:rFonts w:ascii="宋体" w:eastAsia="宋体" w:hAnsi="宋体"/>
        </w:rPr>
      </w:pPr>
      <w:r w:rsidRPr="004171E7">
        <w:rPr>
          <w:rFonts w:ascii="宋体" w:eastAsia="宋体" w:hAnsi="宋体"/>
        </w:rPr>
        <w:t>原文：https://talkcc.org//article/3148510-2225</w:t>
      </w:r>
    </w:p>
    <w:p w14:paraId="47D866CF" w14:textId="77777777" w:rsidR="00710A7F" w:rsidRPr="004171E7" w:rsidRDefault="00000000">
      <w:pPr>
        <w:rPr>
          <w:rFonts w:ascii="宋体" w:eastAsia="宋体" w:hAnsi="宋体"/>
        </w:rPr>
      </w:pPr>
      <w:r w:rsidRPr="004171E7">
        <w:rPr>
          <w:rFonts w:ascii="宋体" w:eastAsia="宋体" w:hAnsi="宋体"/>
        </w:rPr>
        <w:t>2010-11-02 11:07:30</w:t>
      </w:r>
    </w:p>
    <w:p w14:paraId="53ECF115" w14:textId="77777777" w:rsidR="00710A7F" w:rsidRPr="004171E7" w:rsidRDefault="00000000">
      <w:pPr>
        <w:rPr>
          <w:rFonts w:ascii="宋体" w:eastAsia="宋体" w:hAnsi="宋体"/>
        </w:rPr>
      </w:pPr>
      <w:r w:rsidRPr="004171E7">
        <w:rPr>
          <w:rFonts w:ascii="宋体" w:eastAsia="宋体" w:hAnsi="宋体"/>
        </w:rPr>
        <w:t>我们为何要接受这些纸为我们出口顺差的等价物呢？</w:t>
      </w:r>
    </w:p>
    <w:p w14:paraId="43E9A352" w14:textId="77777777" w:rsidR="00710A7F" w:rsidRPr="004171E7" w:rsidRDefault="00000000">
      <w:pPr>
        <w:rPr>
          <w:rFonts w:ascii="宋体" w:eastAsia="宋体" w:hAnsi="宋体"/>
        </w:rPr>
      </w:pPr>
      <w:r w:rsidRPr="004171E7">
        <w:rPr>
          <w:rFonts w:ascii="宋体" w:eastAsia="宋体" w:hAnsi="宋体"/>
        </w:rPr>
        <w:t>所以，我们绝对不能承认这是纸，这必须是美国政府神圣的国家主权（包括铸币权）的象征，必须是美国国家的债务。</w:t>
      </w:r>
    </w:p>
    <w:p w14:paraId="752B61D1" w14:textId="77777777" w:rsidR="00710A7F" w:rsidRPr="004171E7" w:rsidRDefault="00000000">
      <w:pPr>
        <w:rPr>
          <w:rFonts w:ascii="宋体" w:eastAsia="宋体" w:hAnsi="宋体"/>
        </w:rPr>
      </w:pPr>
      <w:r w:rsidRPr="004171E7">
        <w:rPr>
          <w:rFonts w:ascii="宋体" w:eastAsia="宋体" w:hAnsi="宋体"/>
        </w:rPr>
        <w:t>捏住它的铸币权，就是把它放在火炉上烤，早晚有一天会熟的。</w:t>
      </w:r>
    </w:p>
    <w:p w14:paraId="1C5497BF" w14:textId="77777777" w:rsidR="00710A7F" w:rsidRPr="004171E7" w:rsidRDefault="00710A7F">
      <w:pPr>
        <w:rPr>
          <w:rFonts w:ascii="宋体" w:eastAsia="宋体" w:hAnsi="宋体"/>
        </w:rPr>
      </w:pPr>
    </w:p>
    <w:p w14:paraId="744E47EF" w14:textId="77777777" w:rsidR="00710A7F" w:rsidRPr="004171E7" w:rsidRDefault="00710A7F">
      <w:pPr>
        <w:rPr>
          <w:rFonts w:ascii="宋体" w:eastAsia="宋体" w:hAnsi="宋体"/>
        </w:rPr>
      </w:pPr>
    </w:p>
    <w:p w14:paraId="7A2A9BF3" w14:textId="77777777" w:rsidR="00710A7F" w:rsidRPr="004171E7" w:rsidRDefault="00000000">
      <w:pPr>
        <w:pStyle w:val="31"/>
        <w:rPr>
          <w:rFonts w:ascii="宋体" w:eastAsia="宋体" w:hAnsi="宋体"/>
        </w:rPr>
      </w:pPr>
      <w:r w:rsidRPr="004171E7">
        <w:rPr>
          <w:rFonts w:ascii="宋体" w:eastAsia="宋体" w:hAnsi="宋体"/>
        </w:rPr>
        <w:t>所以我们看到保加利亚和土耳其同意参加亚欧高铁计划。</w:t>
      </w:r>
    </w:p>
    <w:p w14:paraId="4FADAA7E" w14:textId="77777777" w:rsidR="00710A7F" w:rsidRPr="004171E7" w:rsidRDefault="00000000">
      <w:pPr>
        <w:rPr>
          <w:rFonts w:ascii="宋体" w:eastAsia="宋体" w:hAnsi="宋体"/>
        </w:rPr>
      </w:pPr>
      <w:r w:rsidRPr="004171E7">
        <w:rPr>
          <w:rFonts w:ascii="宋体" w:eastAsia="宋体" w:hAnsi="宋体"/>
        </w:rPr>
        <w:t>原文：https://talkcc.org//article/3148518-2225</w:t>
      </w:r>
    </w:p>
    <w:p w14:paraId="54728F4B" w14:textId="77777777" w:rsidR="00710A7F" w:rsidRPr="004171E7" w:rsidRDefault="00000000">
      <w:pPr>
        <w:rPr>
          <w:rFonts w:ascii="宋体" w:eastAsia="宋体" w:hAnsi="宋体"/>
        </w:rPr>
      </w:pPr>
      <w:r w:rsidRPr="004171E7">
        <w:rPr>
          <w:rFonts w:ascii="宋体" w:eastAsia="宋体" w:hAnsi="宋体"/>
        </w:rPr>
        <w:t>2010-11-02 11:11:26</w:t>
      </w:r>
    </w:p>
    <w:p w14:paraId="49F02330" w14:textId="77777777" w:rsidR="00710A7F" w:rsidRPr="004171E7" w:rsidRDefault="00000000">
      <w:pPr>
        <w:rPr>
          <w:rFonts w:ascii="宋体" w:eastAsia="宋体" w:hAnsi="宋体"/>
        </w:rPr>
      </w:pPr>
      <w:r w:rsidRPr="004171E7">
        <w:rPr>
          <w:rFonts w:ascii="宋体" w:eastAsia="宋体" w:hAnsi="宋体"/>
        </w:rPr>
        <w:t>中国的“世界岛计划”就是沿着亚欧高铁把人民币渗透出去，和欧元在中东胜利会师。</w:t>
      </w:r>
    </w:p>
    <w:p w14:paraId="1C82B458" w14:textId="77777777" w:rsidR="00710A7F" w:rsidRPr="004171E7" w:rsidRDefault="00710A7F">
      <w:pPr>
        <w:rPr>
          <w:rFonts w:ascii="宋体" w:eastAsia="宋体" w:hAnsi="宋体"/>
        </w:rPr>
      </w:pPr>
    </w:p>
    <w:p w14:paraId="5D4D4785" w14:textId="77777777" w:rsidR="00710A7F" w:rsidRPr="004171E7" w:rsidRDefault="00710A7F">
      <w:pPr>
        <w:rPr>
          <w:rFonts w:ascii="宋体" w:eastAsia="宋体" w:hAnsi="宋体"/>
        </w:rPr>
      </w:pPr>
    </w:p>
    <w:p w14:paraId="78BD91F4" w14:textId="77777777" w:rsidR="00710A7F" w:rsidRPr="004171E7" w:rsidRDefault="00000000">
      <w:pPr>
        <w:pStyle w:val="31"/>
        <w:rPr>
          <w:rFonts w:ascii="宋体" w:eastAsia="宋体" w:hAnsi="宋体"/>
        </w:rPr>
      </w:pPr>
      <w:r w:rsidRPr="004171E7">
        <w:rPr>
          <w:rFonts w:ascii="宋体" w:eastAsia="宋体" w:hAnsi="宋体"/>
        </w:rPr>
        <w:t>你的心态好，能很冷静地看我的观点。</w:t>
      </w:r>
    </w:p>
    <w:p w14:paraId="1B953946" w14:textId="77777777" w:rsidR="00710A7F" w:rsidRPr="004171E7" w:rsidRDefault="00000000">
      <w:pPr>
        <w:rPr>
          <w:rFonts w:ascii="宋体" w:eastAsia="宋体" w:hAnsi="宋体"/>
        </w:rPr>
      </w:pPr>
      <w:r w:rsidRPr="004171E7">
        <w:rPr>
          <w:rFonts w:ascii="宋体" w:eastAsia="宋体" w:hAnsi="宋体"/>
        </w:rPr>
        <w:t>原文：https://talkcc.org//article/3148553-2225</w:t>
      </w:r>
    </w:p>
    <w:p w14:paraId="46C3012E" w14:textId="77777777" w:rsidR="00710A7F" w:rsidRPr="004171E7" w:rsidRDefault="00000000">
      <w:pPr>
        <w:rPr>
          <w:rFonts w:ascii="宋体" w:eastAsia="宋体" w:hAnsi="宋体"/>
        </w:rPr>
      </w:pPr>
      <w:r w:rsidRPr="004171E7">
        <w:rPr>
          <w:rFonts w:ascii="宋体" w:eastAsia="宋体" w:hAnsi="宋体"/>
        </w:rPr>
        <w:t>2010-11-02 11:44:48</w:t>
      </w:r>
    </w:p>
    <w:p w14:paraId="421117E1" w14:textId="77777777" w:rsidR="00710A7F" w:rsidRPr="004171E7" w:rsidRDefault="00000000">
      <w:pPr>
        <w:rPr>
          <w:rFonts w:ascii="宋体" w:eastAsia="宋体" w:hAnsi="宋体"/>
        </w:rPr>
      </w:pPr>
      <w:r w:rsidRPr="004171E7">
        <w:rPr>
          <w:rFonts w:ascii="宋体" w:eastAsia="宋体" w:hAnsi="宋体"/>
        </w:rPr>
        <w:t>其实我的说法一点也不新奇，货币就是国家权力的象征。</w:t>
      </w:r>
    </w:p>
    <w:p w14:paraId="24CDE83C" w14:textId="77777777" w:rsidR="00710A7F" w:rsidRPr="004171E7" w:rsidRDefault="00000000">
      <w:pPr>
        <w:rPr>
          <w:rFonts w:ascii="宋体" w:eastAsia="宋体" w:hAnsi="宋体"/>
        </w:rPr>
      </w:pPr>
      <w:r w:rsidRPr="004171E7">
        <w:rPr>
          <w:rFonts w:ascii="宋体" w:eastAsia="宋体" w:hAnsi="宋体"/>
        </w:rPr>
        <w:t>政府享有的国家经济权力大概有两种：1铸币2税收（包括国债），都是建立在暴力的基础上的。所以，国家成立的前提和象征，就是政府通过暴力手段使其货币神圣化。</w:t>
      </w:r>
    </w:p>
    <w:p w14:paraId="0A5302F1" w14:textId="77777777" w:rsidR="00710A7F" w:rsidRPr="004171E7" w:rsidRDefault="00000000">
      <w:pPr>
        <w:rPr>
          <w:rFonts w:ascii="宋体" w:eastAsia="宋体" w:hAnsi="宋体"/>
        </w:rPr>
      </w:pPr>
      <w:r w:rsidRPr="004171E7">
        <w:rPr>
          <w:rFonts w:ascii="宋体" w:eastAsia="宋体" w:hAnsi="宋体"/>
        </w:rPr>
        <w:t>尤其是在信用货币时代，政府代表的国家权力范围有多大是由货币来界定的。如果这种货币所代表的政府和民众之间的神圣契约不能得到暴力地保障，国家就会崩溃。</w:t>
      </w:r>
    </w:p>
    <w:p w14:paraId="2DA4936C" w14:textId="77777777" w:rsidR="00710A7F" w:rsidRPr="004171E7" w:rsidRDefault="00000000">
      <w:pPr>
        <w:rPr>
          <w:rFonts w:ascii="宋体" w:eastAsia="宋体" w:hAnsi="宋体"/>
        </w:rPr>
      </w:pPr>
      <w:r w:rsidRPr="004171E7">
        <w:rPr>
          <w:rFonts w:ascii="宋体" w:eastAsia="宋体" w:hAnsi="宋体"/>
        </w:rPr>
        <w:t>接受某种货币就是接受其代表的信用和意识形态。崇拜某种货币更是如此。</w:t>
      </w:r>
    </w:p>
    <w:p w14:paraId="1DB84EBC" w14:textId="77777777" w:rsidR="00710A7F" w:rsidRPr="004171E7" w:rsidRDefault="00000000">
      <w:pPr>
        <w:rPr>
          <w:rFonts w:ascii="宋体" w:eastAsia="宋体" w:hAnsi="宋体"/>
        </w:rPr>
      </w:pPr>
      <w:r w:rsidRPr="004171E7">
        <w:rPr>
          <w:rFonts w:ascii="宋体" w:eastAsia="宋体" w:hAnsi="宋体"/>
        </w:rPr>
        <w:t>所以，我们完全没有必要这么虚伪地掩饰我们对人民币和美元的热爱。</w:t>
      </w:r>
    </w:p>
    <w:p w14:paraId="42B13420" w14:textId="77777777" w:rsidR="00710A7F" w:rsidRPr="004171E7" w:rsidRDefault="00000000">
      <w:pPr>
        <w:rPr>
          <w:rFonts w:ascii="宋体" w:eastAsia="宋体" w:hAnsi="宋体"/>
        </w:rPr>
      </w:pPr>
      <w:r w:rsidRPr="004171E7">
        <w:rPr>
          <w:rFonts w:ascii="宋体" w:eastAsia="宋体" w:hAnsi="宋体"/>
        </w:rPr>
        <w:t>强大的哲学修养和人生观才能帮助我们做好这么多人民币和美元主人，而不是奴隶。</w:t>
      </w:r>
    </w:p>
    <w:p w14:paraId="23298173" w14:textId="77777777" w:rsidR="00710A7F" w:rsidRPr="004171E7" w:rsidRDefault="00000000">
      <w:pPr>
        <w:rPr>
          <w:rFonts w:ascii="宋体" w:eastAsia="宋体" w:hAnsi="宋体"/>
        </w:rPr>
      </w:pPr>
      <w:r w:rsidRPr="004171E7">
        <w:rPr>
          <w:rFonts w:ascii="宋体" w:eastAsia="宋体" w:hAnsi="宋体"/>
        </w:rPr>
        <w:t>马克思说，货币没有臭味。</w:t>
      </w:r>
    </w:p>
    <w:p w14:paraId="0A57D9BE" w14:textId="77777777" w:rsidR="00710A7F" w:rsidRPr="004171E7" w:rsidRDefault="00710A7F">
      <w:pPr>
        <w:rPr>
          <w:rFonts w:ascii="宋体" w:eastAsia="宋体" w:hAnsi="宋体"/>
        </w:rPr>
      </w:pPr>
    </w:p>
    <w:p w14:paraId="67491401" w14:textId="77777777" w:rsidR="00710A7F" w:rsidRPr="004171E7" w:rsidRDefault="00710A7F">
      <w:pPr>
        <w:rPr>
          <w:rFonts w:ascii="宋体" w:eastAsia="宋体" w:hAnsi="宋体"/>
        </w:rPr>
      </w:pPr>
    </w:p>
    <w:p w14:paraId="79915D3A" w14:textId="77777777" w:rsidR="00710A7F" w:rsidRPr="004171E7" w:rsidRDefault="00000000">
      <w:pPr>
        <w:pStyle w:val="31"/>
        <w:rPr>
          <w:rFonts w:ascii="宋体" w:eastAsia="宋体" w:hAnsi="宋体"/>
        </w:rPr>
      </w:pPr>
      <w:r w:rsidRPr="004171E7">
        <w:rPr>
          <w:rFonts w:ascii="宋体" w:eastAsia="宋体" w:hAnsi="宋体"/>
        </w:rPr>
        <w:t>心有戚戚</w:t>
      </w:r>
    </w:p>
    <w:p w14:paraId="58B2655E" w14:textId="77777777" w:rsidR="00710A7F" w:rsidRPr="004171E7" w:rsidRDefault="00000000">
      <w:pPr>
        <w:rPr>
          <w:rFonts w:ascii="宋体" w:eastAsia="宋体" w:hAnsi="宋体"/>
        </w:rPr>
      </w:pPr>
      <w:r w:rsidRPr="004171E7">
        <w:rPr>
          <w:rFonts w:ascii="宋体" w:eastAsia="宋体" w:hAnsi="宋体"/>
        </w:rPr>
        <w:t>原文：https://talkcc.org//article/3148606-2225</w:t>
      </w:r>
    </w:p>
    <w:p w14:paraId="4EE7A52F" w14:textId="77777777" w:rsidR="00710A7F" w:rsidRPr="004171E7" w:rsidRDefault="00000000">
      <w:pPr>
        <w:rPr>
          <w:rFonts w:ascii="宋体" w:eastAsia="宋体" w:hAnsi="宋体"/>
        </w:rPr>
      </w:pPr>
      <w:r w:rsidRPr="004171E7">
        <w:rPr>
          <w:rFonts w:ascii="宋体" w:eastAsia="宋体" w:hAnsi="宋体"/>
        </w:rPr>
        <w:t>2010-11-02 13:02:58</w:t>
      </w:r>
    </w:p>
    <w:p w14:paraId="27B8D457" w14:textId="77777777" w:rsidR="00710A7F" w:rsidRPr="004171E7" w:rsidRDefault="00710A7F">
      <w:pPr>
        <w:rPr>
          <w:rFonts w:ascii="宋体" w:eastAsia="宋体" w:hAnsi="宋体"/>
        </w:rPr>
      </w:pPr>
    </w:p>
    <w:p w14:paraId="78B6E664" w14:textId="77777777" w:rsidR="00710A7F" w:rsidRPr="004171E7" w:rsidRDefault="00710A7F">
      <w:pPr>
        <w:rPr>
          <w:rFonts w:ascii="宋体" w:eastAsia="宋体" w:hAnsi="宋体"/>
        </w:rPr>
      </w:pPr>
    </w:p>
    <w:p w14:paraId="1BB193E6" w14:textId="77777777" w:rsidR="00710A7F" w:rsidRPr="004171E7" w:rsidRDefault="00000000">
      <w:pPr>
        <w:pStyle w:val="31"/>
        <w:rPr>
          <w:rFonts w:ascii="宋体" w:eastAsia="宋体" w:hAnsi="宋体"/>
        </w:rPr>
      </w:pPr>
      <w:r w:rsidRPr="004171E7">
        <w:rPr>
          <w:rFonts w:ascii="宋体" w:eastAsia="宋体" w:hAnsi="宋体"/>
        </w:rPr>
        <w:t>好吧，我单独写个帖来说明这个问题。</w:t>
      </w:r>
    </w:p>
    <w:p w14:paraId="0683A4EB" w14:textId="77777777" w:rsidR="00710A7F" w:rsidRPr="004171E7" w:rsidRDefault="00000000">
      <w:pPr>
        <w:rPr>
          <w:rFonts w:ascii="宋体" w:eastAsia="宋体" w:hAnsi="宋体"/>
        </w:rPr>
      </w:pPr>
      <w:r w:rsidRPr="004171E7">
        <w:rPr>
          <w:rFonts w:ascii="宋体" w:eastAsia="宋体" w:hAnsi="宋体"/>
        </w:rPr>
        <w:t>原文：https://talkcc.org//article/3149706-2225</w:t>
      </w:r>
    </w:p>
    <w:p w14:paraId="035A6DFE" w14:textId="77777777" w:rsidR="00710A7F" w:rsidRPr="004171E7" w:rsidRDefault="00000000">
      <w:pPr>
        <w:rPr>
          <w:rFonts w:ascii="宋体" w:eastAsia="宋体" w:hAnsi="宋体"/>
        </w:rPr>
      </w:pPr>
      <w:r w:rsidRPr="004171E7">
        <w:rPr>
          <w:rFonts w:ascii="宋体" w:eastAsia="宋体" w:hAnsi="宋体"/>
        </w:rPr>
        <w:t>2010-11-03 05:06:18</w:t>
      </w:r>
    </w:p>
    <w:p w14:paraId="3F3A599A" w14:textId="77777777" w:rsidR="00710A7F" w:rsidRPr="004171E7" w:rsidRDefault="00710A7F">
      <w:pPr>
        <w:rPr>
          <w:rFonts w:ascii="宋体" w:eastAsia="宋体" w:hAnsi="宋体"/>
        </w:rPr>
      </w:pPr>
    </w:p>
    <w:p w14:paraId="3C8C48DB" w14:textId="77777777" w:rsidR="00710A7F" w:rsidRPr="004171E7" w:rsidRDefault="00710A7F">
      <w:pPr>
        <w:rPr>
          <w:rFonts w:ascii="宋体" w:eastAsia="宋体" w:hAnsi="宋体"/>
        </w:rPr>
      </w:pPr>
    </w:p>
    <w:p w14:paraId="6CD3C037" w14:textId="77777777" w:rsidR="00710A7F" w:rsidRPr="004171E7" w:rsidRDefault="00000000">
      <w:pPr>
        <w:pStyle w:val="31"/>
        <w:rPr>
          <w:rFonts w:ascii="宋体" w:eastAsia="宋体" w:hAnsi="宋体"/>
        </w:rPr>
      </w:pPr>
      <w:r w:rsidRPr="004171E7">
        <w:rPr>
          <w:rFonts w:ascii="宋体" w:eastAsia="宋体" w:hAnsi="宋体"/>
        </w:rPr>
        <w:t>【原创】国家财富</w:t>
      </w:r>
    </w:p>
    <w:p w14:paraId="1281E2D6" w14:textId="77777777" w:rsidR="00710A7F" w:rsidRPr="004171E7" w:rsidRDefault="00000000">
      <w:pPr>
        <w:rPr>
          <w:rFonts w:ascii="宋体" w:eastAsia="宋体" w:hAnsi="宋体"/>
        </w:rPr>
      </w:pPr>
      <w:r w:rsidRPr="004171E7">
        <w:rPr>
          <w:rFonts w:ascii="宋体" w:eastAsia="宋体" w:hAnsi="宋体"/>
        </w:rPr>
        <w:t>原文：https://talkcc.org//article/3150161-4850</w:t>
      </w:r>
    </w:p>
    <w:p w14:paraId="1BE7F21A" w14:textId="77777777" w:rsidR="00710A7F" w:rsidRPr="004171E7" w:rsidRDefault="00000000">
      <w:pPr>
        <w:rPr>
          <w:rFonts w:ascii="宋体" w:eastAsia="宋体" w:hAnsi="宋体"/>
        </w:rPr>
      </w:pPr>
      <w:r w:rsidRPr="004171E7">
        <w:rPr>
          <w:rFonts w:ascii="宋体" w:eastAsia="宋体" w:hAnsi="宋体"/>
        </w:rPr>
        <w:t>2010-11-03 10:06:05</w:t>
      </w:r>
    </w:p>
    <w:p w14:paraId="2C3F986D" w14:textId="77777777" w:rsidR="00710A7F" w:rsidRPr="004171E7" w:rsidRDefault="00000000">
      <w:pPr>
        <w:rPr>
          <w:rFonts w:ascii="宋体" w:eastAsia="宋体" w:hAnsi="宋体"/>
        </w:rPr>
      </w:pPr>
      <w:r w:rsidRPr="004171E7">
        <w:rPr>
          <w:rFonts w:ascii="宋体" w:eastAsia="宋体" w:hAnsi="宋体"/>
        </w:rPr>
        <w:t>最近写了一些帖，引起了很多河友的反对。</w:t>
      </w:r>
    </w:p>
    <w:p w14:paraId="1EC7644B" w14:textId="77777777" w:rsidR="00710A7F" w:rsidRPr="004171E7" w:rsidRDefault="00000000">
      <w:pPr>
        <w:rPr>
          <w:rFonts w:ascii="宋体" w:eastAsia="宋体" w:hAnsi="宋体"/>
        </w:rPr>
      </w:pPr>
      <w:r w:rsidRPr="004171E7">
        <w:rPr>
          <w:rFonts w:ascii="宋体" w:eastAsia="宋体" w:hAnsi="宋体"/>
        </w:rPr>
        <w:t>有反对意见不足为奇，这样才可以讨论。可是如果讨论不是建立在一些基本共识的基础上，讨论就是成了鸡对鸭讲或者单方面的情绪发泄，双方都不会因此而受益。</w:t>
      </w:r>
    </w:p>
    <w:p w14:paraId="625F4ACA" w14:textId="77777777" w:rsidR="00710A7F" w:rsidRPr="004171E7" w:rsidRDefault="00000000">
      <w:pPr>
        <w:rPr>
          <w:rFonts w:ascii="宋体" w:eastAsia="宋体" w:hAnsi="宋体"/>
        </w:rPr>
      </w:pPr>
      <w:r w:rsidRPr="004171E7">
        <w:rPr>
          <w:rFonts w:ascii="宋体" w:eastAsia="宋体" w:hAnsi="宋体"/>
        </w:rPr>
        <w:t>更令人吃惊的是，部分河友对国家财产的所有权问题采取了极为轻率的态度，以至于我发现双方的立场完全不同，实在是没有必要再讨论下去了。</w:t>
      </w:r>
    </w:p>
    <w:p w14:paraId="7CC51466" w14:textId="77777777" w:rsidR="00710A7F" w:rsidRPr="004171E7" w:rsidRDefault="00000000">
      <w:pPr>
        <w:rPr>
          <w:rFonts w:ascii="宋体" w:eastAsia="宋体" w:hAnsi="宋体"/>
        </w:rPr>
      </w:pPr>
      <w:r w:rsidRPr="004171E7">
        <w:rPr>
          <w:rFonts w:ascii="宋体" w:eastAsia="宋体" w:hAnsi="宋体"/>
        </w:rPr>
        <w:t>所以我们的讨论现在就告一段落，我把我所认同的共识写出来，大家求同存异，各取所需。</w:t>
      </w:r>
    </w:p>
    <w:p w14:paraId="2FAC9846" w14:textId="77777777" w:rsidR="00710A7F" w:rsidRPr="004171E7" w:rsidRDefault="00000000">
      <w:pPr>
        <w:rPr>
          <w:rFonts w:ascii="宋体" w:eastAsia="宋体" w:hAnsi="宋体"/>
        </w:rPr>
      </w:pPr>
      <w:r w:rsidRPr="004171E7">
        <w:rPr>
          <w:rFonts w:ascii="宋体" w:eastAsia="宋体" w:hAnsi="宋体"/>
        </w:rPr>
        <w:t>在这个论坛里的河友，大多数是中华人民共和国的公民，即使国籍不是了，也是炎黄子孙。所以，我想大多数河友是会有一个共识的: 那就是中华人民共和国是代表中国的唯一合法政府。</w:t>
      </w:r>
    </w:p>
    <w:p w14:paraId="0B5A7BCA" w14:textId="77777777" w:rsidR="00710A7F" w:rsidRPr="004171E7" w:rsidRDefault="00000000">
      <w:pPr>
        <w:rPr>
          <w:rFonts w:ascii="宋体" w:eastAsia="宋体" w:hAnsi="宋体"/>
        </w:rPr>
      </w:pPr>
      <w:r w:rsidRPr="004171E7">
        <w:rPr>
          <w:rFonts w:ascii="宋体" w:eastAsia="宋体" w:hAnsi="宋体"/>
        </w:rPr>
        <w:t>如果大家同意这一点，我们就可以说，大多数河友都接受或者尊重中华人民共和国宪法为中华人民共和国公民根本的活动准则，同时规定了国家的根本制度和根本任务，是国家的根本法，具有最高的法律效力。</w:t>
      </w:r>
    </w:p>
    <w:p w14:paraId="294BBD5D" w14:textId="77777777" w:rsidR="00710A7F" w:rsidRPr="004171E7" w:rsidRDefault="00000000">
      <w:pPr>
        <w:rPr>
          <w:rFonts w:ascii="宋体" w:eastAsia="宋体" w:hAnsi="宋体"/>
        </w:rPr>
      </w:pPr>
      <w:r w:rsidRPr="004171E7">
        <w:rPr>
          <w:rFonts w:ascii="宋体" w:eastAsia="宋体" w:hAnsi="宋体"/>
        </w:rPr>
        <w:t>如果大家也同意这一点，让我们看看我们的宪法对国家财产的所有权是怎么规定的</w:t>
      </w:r>
    </w:p>
    <w:p w14:paraId="59AC6F7A" w14:textId="77777777" w:rsidR="00710A7F" w:rsidRPr="004171E7" w:rsidRDefault="00000000">
      <w:pPr>
        <w:rPr>
          <w:rFonts w:ascii="宋体" w:eastAsia="宋体" w:hAnsi="宋体"/>
        </w:rPr>
      </w:pPr>
      <w:r w:rsidRPr="004171E7">
        <w:rPr>
          <w:rFonts w:ascii="宋体" w:eastAsia="宋体" w:hAnsi="宋体"/>
        </w:rPr>
        <w:t xml:space="preserve">  （１９８２年１２月４日第五届全国人民代表大会第五次会议通过 １９８２年１２月４日全国人民代表大会公告公布施行 </w:t>
      </w:r>
    </w:p>
    <w:p w14:paraId="473D7B3A" w14:textId="77777777" w:rsidR="00710A7F" w:rsidRPr="004171E7" w:rsidRDefault="00000000">
      <w:pPr>
        <w:rPr>
          <w:rFonts w:ascii="宋体" w:eastAsia="宋体" w:hAnsi="宋体"/>
        </w:rPr>
      </w:pPr>
      <w:r w:rsidRPr="004171E7">
        <w:rPr>
          <w:rFonts w:ascii="宋体" w:eastAsia="宋体" w:hAnsi="宋体"/>
        </w:rPr>
        <w:t xml:space="preserve"> 根据１９８８年４月１２日第七届全国人民代表大会第一次会议通过的《中华人民共和国宪法修正案》、１９９３年３月２９日第八届全国人民代表大会第一次会议通过的《中华人民共和国宪法修正案》、１９９９年３月１５日第九届全国人民代表大会第二次会议通过的《中华人民共和国宪法修正案》和２００４年３月１４日第十届全国人民代表大会第二次会议通过的《中华人民共和国宪法修正案》修正） </w:t>
      </w:r>
    </w:p>
    <w:p w14:paraId="1CAD4D18" w14:textId="77777777" w:rsidR="00710A7F" w:rsidRPr="004171E7" w:rsidRDefault="00000000">
      <w:pPr>
        <w:rPr>
          <w:rFonts w:ascii="宋体" w:eastAsia="宋体" w:hAnsi="宋体"/>
        </w:rPr>
      </w:pPr>
      <w:r w:rsidRPr="004171E7">
        <w:rPr>
          <w:rFonts w:ascii="宋体" w:eastAsia="宋体" w:hAnsi="宋体"/>
        </w:rPr>
        <w:lastRenderedPageBreak/>
        <w:t xml:space="preserve">　　第九条 矿藏、水流、森林、山岭、草原、荒地、滩涂等自然资源，都属于国家所有，即全民所有；由法律规定属于集体所有的森林和山岭、草原、荒地、滩涂除外。 </w:t>
      </w:r>
    </w:p>
    <w:p w14:paraId="3F735036" w14:textId="77777777" w:rsidR="00710A7F" w:rsidRPr="004171E7" w:rsidRDefault="00000000">
      <w:pPr>
        <w:rPr>
          <w:rFonts w:ascii="宋体" w:eastAsia="宋体" w:hAnsi="宋体"/>
        </w:rPr>
      </w:pPr>
      <w:r w:rsidRPr="004171E7">
        <w:rPr>
          <w:rFonts w:ascii="宋体" w:eastAsia="宋体" w:hAnsi="宋体"/>
        </w:rPr>
        <w:t xml:space="preserve"> 国家保障自然资源的合理利用，保护珍贵的动物和植物。禁止任何组织或者个人用任何手段侵占或者破坏自然资源。 </w:t>
      </w:r>
    </w:p>
    <w:p w14:paraId="45D8EDD3" w14:textId="77777777" w:rsidR="00710A7F" w:rsidRPr="004171E7" w:rsidRDefault="00000000">
      <w:pPr>
        <w:rPr>
          <w:rFonts w:ascii="宋体" w:eastAsia="宋体" w:hAnsi="宋体"/>
        </w:rPr>
      </w:pPr>
      <w:r w:rsidRPr="004171E7">
        <w:rPr>
          <w:rFonts w:ascii="宋体" w:eastAsia="宋体" w:hAnsi="宋体"/>
        </w:rPr>
        <w:t xml:space="preserve"> 第十条 城市的土地属于国家所有。 </w:t>
      </w:r>
    </w:p>
    <w:p w14:paraId="2E28990F" w14:textId="77777777" w:rsidR="00710A7F" w:rsidRPr="004171E7" w:rsidRDefault="00000000">
      <w:pPr>
        <w:rPr>
          <w:rFonts w:ascii="宋体" w:eastAsia="宋体" w:hAnsi="宋体"/>
        </w:rPr>
      </w:pPr>
      <w:r w:rsidRPr="004171E7">
        <w:rPr>
          <w:rFonts w:ascii="宋体" w:eastAsia="宋体" w:hAnsi="宋体"/>
        </w:rPr>
        <w:t xml:space="preserve"> 农村和城市郊区的土地，除由法律规定属于国家所有的以外，属于集体所有；宅基地和自留地、自留山，也属于集体所有。 </w:t>
      </w:r>
    </w:p>
    <w:p w14:paraId="6684B362" w14:textId="77777777" w:rsidR="00710A7F" w:rsidRPr="004171E7" w:rsidRDefault="00000000">
      <w:pPr>
        <w:rPr>
          <w:rFonts w:ascii="宋体" w:eastAsia="宋体" w:hAnsi="宋体"/>
        </w:rPr>
      </w:pPr>
      <w:r w:rsidRPr="004171E7">
        <w:rPr>
          <w:rFonts w:ascii="宋体" w:eastAsia="宋体" w:hAnsi="宋体"/>
        </w:rPr>
        <w:t xml:space="preserve"> 国家为了公共利益的需要，可以依照法律规定对土地实行征收或者征用并给予补偿。 </w:t>
      </w:r>
    </w:p>
    <w:p w14:paraId="0BE295C4" w14:textId="77777777" w:rsidR="00710A7F" w:rsidRPr="004171E7" w:rsidRDefault="00000000">
      <w:pPr>
        <w:rPr>
          <w:rFonts w:ascii="宋体" w:eastAsia="宋体" w:hAnsi="宋体"/>
        </w:rPr>
      </w:pPr>
      <w:r w:rsidRPr="004171E7">
        <w:rPr>
          <w:rFonts w:ascii="宋体" w:eastAsia="宋体" w:hAnsi="宋体"/>
        </w:rPr>
        <w:t xml:space="preserve"> 任何组织或者个人不得侵占、买卖或者以其他形式非法转让土地。土地的使用权可以依照法律的规定转让。 </w:t>
      </w:r>
    </w:p>
    <w:p w14:paraId="0E98278B" w14:textId="77777777" w:rsidR="00710A7F" w:rsidRPr="004171E7" w:rsidRDefault="00000000">
      <w:pPr>
        <w:rPr>
          <w:rFonts w:ascii="宋体" w:eastAsia="宋体" w:hAnsi="宋体"/>
        </w:rPr>
      </w:pPr>
      <w:r w:rsidRPr="004171E7">
        <w:rPr>
          <w:rFonts w:ascii="宋体" w:eastAsia="宋体" w:hAnsi="宋体"/>
        </w:rPr>
        <w:t xml:space="preserve"> 一切使用土地的组织和个人必须合理地利用土地。</w:t>
      </w:r>
    </w:p>
    <w:p w14:paraId="7E31C0D5" w14:textId="77777777" w:rsidR="00710A7F" w:rsidRPr="004171E7" w:rsidRDefault="00000000">
      <w:pPr>
        <w:rPr>
          <w:rFonts w:ascii="宋体" w:eastAsia="宋体" w:hAnsi="宋体"/>
        </w:rPr>
      </w:pPr>
      <w:r w:rsidRPr="004171E7">
        <w:rPr>
          <w:rFonts w:ascii="宋体" w:eastAsia="宋体" w:hAnsi="宋体"/>
        </w:rPr>
        <w:t>[URL=]http://news.xinhuanet.com/newscenter/2004-03/15/content_1367387.htm [/URL]</w:t>
      </w:r>
    </w:p>
    <w:p w14:paraId="55BF9434" w14:textId="77777777" w:rsidR="00710A7F" w:rsidRPr="004171E7" w:rsidRDefault="00710A7F">
      <w:pPr>
        <w:rPr>
          <w:rFonts w:ascii="宋体" w:eastAsia="宋体" w:hAnsi="宋体"/>
        </w:rPr>
      </w:pPr>
    </w:p>
    <w:p w14:paraId="31A56D3A" w14:textId="77777777" w:rsidR="00710A7F" w:rsidRPr="004171E7" w:rsidRDefault="00710A7F">
      <w:pPr>
        <w:rPr>
          <w:rFonts w:ascii="宋体" w:eastAsia="宋体" w:hAnsi="宋体"/>
        </w:rPr>
      </w:pPr>
    </w:p>
    <w:p w14:paraId="325C17D9" w14:textId="77777777" w:rsidR="00710A7F" w:rsidRPr="004171E7" w:rsidRDefault="00000000">
      <w:pPr>
        <w:pStyle w:val="31"/>
        <w:rPr>
          <w:rFonts w:ascii="宋体" w:eastAsia="宋体" w:hAnsi="宋体"/>
        </w:rPr>
      </w:pPr>
      <w:r w:rsidRPr="004171E7">
        <w:rPr>
          <w:rFonts w:ascii="宋体" w:eastAsia="宋体" w:hAnsi="宋体"/>
        </w:rPr>
        <w:t>附录1宪法的神圣性</w:t>
      </w:r>
    </w:p>
    <w:p w14:paraId="120BA824" w14:textId="77777777" w:rsidR="00710A7F" w:rsidRPr="004171E7" w:rsidRDefault="00000000">
      <w:pPr>
        <w:rPr>
          <w:rFonts w:ascii="宋体" w:eastAsia="宋体" w:hAnsi="宋体"/>
        </w:rPr>
      </w:pPr>
      <w:r w:rsidRPr="004171E7">
        <w:rPr>
          <w:rFonts w:ascii="宋体" w:eastAsia="宋体" w:hAnsi="宋体"/>
        </w:rPr>
        <w:t>原文：https://talkcc.org//article/3150226-4850</w:t>
      </w:r>
    </w:p>
    <w:p w14:paraId="643E2B6B" w14:textId="77777777" w:rsidR="00710A7F" w:rsidRPr="004171E7" w:rsidRDefault="00000000">
      <w:pPr>
        <w:rPr>
          <w:rFonts w:ascii="宋体" w:eastAsia="宋体" w:hAnsi="宋体"/>
        </w:rPr>
      </w:pPr>
      <w:r w:rsidRPr="004171E7">
        <w:rPr>
          <w:rFonts w:ascii="宋体" w:eastAsia="宋体" w:hAnsi="宋体"/>
        </w:rPr>
        <w:t>2010-11-03 11:11:06</w:t>
      </w:r>
    </w:p>
    <w:p w14:paraId="40148681" w14:textId="77777777" w:rsidR="00710A7F" w:rsidRPr="004171E7" w:rsidRDefault="00000000">
      <w:pPr>
        <w:rPr>
          <w:rFonts w:ascii="宋体" w:eastAsia="宋体" w:hAnsi="宋体"/>
        </w:rPr>
      </w:pPr>
      <w:r w:rsidRPr="004171E7">
        <w:rPr>
          <w:rFonts w:ascii="宋体" w:eastAsia="宋体" w:hAnsi="宋体"/>
        </w:rPr>
        <w:t>各个国家在自己的宪法的形成过程中尤其在财产权的界定上都存在将法律神化的特征。即使是象英国这种只有宪政而没有宪法的国家，也是如此。</w:t>
      </w:r>
    </w:p>
    <w:p w14:paraId="6E78EC82" w14:textId="77777777" w:rsidR="00710A7F" w:rsidRPr="004171E7" w:rsidRDefault="00000000">
      <w:pPr>
        <w:rPr>
          <w:rFonts w:ascii="宋体" w:eastAsia="宋体" w:hAnsi="宋体"/>
        </w:rPr>
      </w:pPr>
      <w:r w:rsidRPr="004171E7">
        <w:rPr>
          <w:rFonts w:ascii="宋体" w:eastAsia="宋体" w:hAnsi="宋体"/>
        </w:rPr>
        <w:t>现代宪法学说大多认为宪法基本权利体系亦是一个价值体系，其核心概念就是人性尊严。</w:t>
      </w:r>
    </w:p>
    <w:p w14:paraId="30163BC7" w14:textId="77777777" w:rsidR="00710A7F" w:rsidRPr="004171E7" w:rsidRDefault="00000000">
      <w:pPr>
        <w:rPr>
          <w:rFonts w:ascii="宋体" w:eastAsia="宋体" w:hAnsi="宋体"/>
        </w:rPr>
      </w:pPr>
      <w:r w:rsidRPr="004171E7">
        <w:rPr>
          <w:rFonts w:ascii="宋体" w:eastAsia="宋体" w:hAnsi="宋体"/>
        </w:rPr>
        <w:t>而我国缺少人性尊严概念的历史与哲学传统。</w:t>
      </w:r>
    </w:p>
    <w:p w14:paraId="60000135" w14:textId="77777777" w:rsidR="00710A7F" w:rsidRPr="004171E7" w:rsidRDefault="00000000">
      <w:pPr>
        <w:rPr>
          <w:rFonts w:ascii="宋体" w:eastAsia="宋体" w:hAnsi="宋体"/>
        </w:rPr>
      </w:pPr>
      <w:r w:rsidRPr="004171E7">
        <w:rPr>
          <w:rFonts w:ascii="宋体" w:eastAsia="宋体" w:hAnsi="宋体"/>
        </w:rPr>
        <w:t>比如说，德国宪法的人性尊严条款来源于其基督教思想康德哲学的历史文化传统，以及对于纳粹所造成的现实性灾难的反思。</w:t>
      </w:r>
    </w:p>
    <w:p w14:paraId="7B3B25C4" w14:textId="77777777" w:rsidR="00710A7F" w:rsidRPr="004171E7" w:rsidRDefault="00000000">
      <w:pPr>
        <w:rPr>
          <w:rFonts w:ascii="宋体" w:eastAsia="宋体" w:hAnsi="宋体"/>
        </w:rPr>
      </w:pPr>
      <w:r w:rsidRPr="004171E7">
        <w:rPr>
          <w:rFonts w:ascii="宋体" w:eastAsia="宋体" w:hAnsi="宋体"/>
        </w:rPr>
        <w:t>而中国的宗教，无论是外来之佛教还是土生之道教或儒家思想，都不存在基督教神性照耀之下的人性尊严概念。</w:t>
      </w:r>
    </w:p>
    <w:p w14:paraId="2724D667" w14:textId="77777777" w:rsidR="00710A7F" w:rsidRPr="004171E7" w:rsidRDefault="00000000">
      <w:pPr>
        <w:rPr>
          <w:rFonts w:ascii="宋体" w:eastAsia="宋体" w:hAnsi="宋体"/>
        </w:rPr>
      </w:pPr>
      <w:r w:rsidRPr="004171E7">
        <w:rPr>
          <w:rFonts w:ascii="宋体" w:eastAsia="宋体" w:hAnsi="宋体"/>
        </w:rPr>
        <w:t>同时中国也没有欧美个人自由主义传统。中国宪法对人权之一的财产权也就没有类似于《独立宣言》中天赋人权的神性。中国传统宗法社会是一个家国同构的共同体。个人以家</w:t>
      </w:r>
      <w:r w:rsidRPr="004171E7">
        <w:rPr>
          <w:rFonts w:ascii="宋体" w:eastAsia="宋体" w:hAnsi="宋体"/>
        </w:rPr>
        <w:lastRenderedPageBreak/>
        <w:t>为依托，而家则又以另外一个大家—国家为依托，个性融于共性之中，因此完全没有先国家而存在或不可转让的权利的概念。</w:t>
      </w:r>
    </w:p>
    <w:p w14:paraId="4B41ED2E" w14:textId="77777777" w:rsidR="00710A7F" w:rsidRPr="004171E7" w:rsidRDefault="00000000">
      <w:pPr>
        <w:rPr>
          <w:rFonts w:ascii="宋体" w:eastAsia="宋体" w:hAnsi="宋体"/>
        </w:rPr>
      </w:pPr>
      <w:r w:rsidRPr="004171E7">
        <w:rPr>
          <w:rFonts w:ascii="宋体" w:eastAsia="宋体" w:hAnsi="宋体"/>
        </w:rPr>
        <w:t>所以，我们可以看到我国宪法“社会主义的公共财产神圣不可侵犯，公民的合法的私有财产不受侵犯”，就是对大陆体系和英美体系对公共财产权神化的一个“混搭”。</w:t>
      </w:r>
    </w:p>
    <w:p w14:paraId="3B34EDA8" w14:textId="77777777" w:rsidR="00710A7F" w:rsidRPr="004171E7" w:rsidRDefault="00000000">
      <w:pPr>
        <w:rPr>
          <w:rFonts w:ascii="宋体" w:eastAsia="宋体" w:hAnsi="宋体"/>
        </w:rPr>
      </w:pPr>
      <w:r w:rsidRPr="004171E7">
        <w:rPr>
          <w:rFonts w:ascii="宋体" w:eastAsia="宋体" w:hAnsi="宋体"/>
        </w:rPr>
        <w:t>而这种神化的具体对象（和其他国家一样），就是政府占有公共财产权利的合法性。具体到最根本的两种经济权力就是一铸币权二征税权。</w:t>
      </w:r>
    </w:p>
    <w:p w14:paraId="788E07BE" w14:textId="77777777" w:rsidR="00710A7F" w:rsidRPr="004171E7" w:rsidRDefault="00000000">
      <w:pPr>
        <w:rPr>
          <w:rFonts w:ascii="宋体" w:eastAsia="宋体" w:hAnsi="宋体"/>
        </w:rPr>
      </w:pPr>
      <w:r w:rsidRPr="004171E7">
        <w:rPr>
          <w:rFonts w:ascii="宋体" w:eastAsia="宋体" w:hAnsi="宋体"/>
        </w:rPr>
        <w:t>近三十年来各国宪法修正的历史表明，各国（尤其是美国）在逐渐削弱私人产权的神圣不可侵犯，突出公共产权的神圣性。我们国家的宪法和这种趋势相吻合。</w:t>
      </w:r>
    </w:p>
    <w:p w14:paraId="7BCBE953" w14:textId="77777777" w:rsidR="00710A7F" w:rsidRPr="004171E7" w:rsidRDefault="00710A7F">
      <w:pPr>
        <w:rPr>
          <w:rFonts w:ascii="宋体" w:eastAsia="宋体" w:hAnsi="宋体"/>
        </w:rPr>
      </w:pPr>
    </w:p>
    <w:p w14:paraId="58C3052B" w14:textId="77777777" w:rsidR="00710A7F" w:rsidRPr="004171E7" w:rsidRDefault="00710A7F">
      <w:pPr>
        <w:rPr>
          <w:rFonts w:ascii="宋体" w:eastAsia="宋体" w:hAnsi="宋体"/>
        </w:rPr>
      </w:pPr>
    </w:p>
    <w:p w14:paraId="4CAA31BD" w14:textId="77777777" w:rsidR="00710A7F" w:rsidRPr="004171E7" w:rsidRDefault="00000000">
      <w:pPr>
        <w:pStyle w:val="31"/>
        <w:rPr>
          <w:rFonts w:ascii="宋体" w:eastAsia="宋体" w:hAnsi="宋体"/>
        </w:rPr>
      </w:pPr>
      <w:r w:rsidRPr="004171E7">
        <w:rPr>
          <w:rFonts w:ascii="宋体" w:eastAsia="宋体" w:hAnsi="宋体"/>
        </w:rPr>
        <w:t>附录2 人民币超发43万亿</w:t>
      </w:r>
    </w:p>
    <w:p w14:paraId="384307D0" w14:textId="77777777" w:rsidR="00710A7F" w:rsidRPr="004171E7" w:rsidRDefault="00000000">
      <w:pPr>
        <w:rPr>
          <w:rFonts w:ascii="宋体" w:eastAsia="宋体" w:hAnsi="宋体"/>
        </w:rPr>
      </w:pPr>
      <w:r w:rsidRPr="004171E7">
        <w:rPr>
          <w:rFonts w:ascii="宋体" w:eastAsia="宋体" w:hAnsi="宋体"/>
        </w:rPr>
        <w:t>原文：https://talkcc.org//article/3151443-4850</w:t>
      </w:r>
    </w:p>
    <w:p w14:paraId="7E8F7C78" w14:textId="77777777" w:rsidR="00710A7F" w:rsidRPr="004171E7" w:rsidRDefault="00000000">
      <w:pPr>
        <w:rPr>
          <w:rFonts w:ascii="宋体" w:eastAsia="宋体" w:hAnsi="宋体"/>
        </w:rPr>
      </w:pPr>
      <w:r w:rsidRPr="004171E7">
        <w:rPr>
          <w:rFonts w:ascii="宋体" w:eastAsia="宋体" w:hAnsi="宋体"/>
        </w:rPr>
        <w:t>2010-11-04 04:17:59</w:t>
      </w:r>
    </w:p>
    <w:p w14:paraId="61A6F37D" w14:textId="77777777" w:rsidR="00710A7F" w:rsidRPr="004171E7" w:rsidRDefault="00000000">
      <w:pPr>
        <w:rPr>
          <w:rFonts w:ascii="宋体" w:eastAsia="宋体" w:hAnsi="宋体"/>
        </w:rPr>
      </w:pPr>
      <w:r w:rsidRPr="004171E7">
        <w:rPr>
          <w:rFonts w:ascii="宋体" w:eastAsia="宋体" w:hAnsi="宋体"/>
        </w:rPr>
        <w:t xml:space="preserve">10月20日，中国人民银行作出了令外界颇感意外的加息之举。 </w:t>
      </w:r>
    </w:p>
    <w:p w14:paraId="5CD7F1D4" w14:textId="77777777" w:rsidR="00710A7F" w:rsidRPr="004171E7" w:rsidRDefault="00000000">
      <w:pPr>
        <w:rPr>
          <w:rFonts w:ascii="宋体" w:eastAsia="宋体" w:hAnsi="宋体"/>
        </w:rPr>
      </w:pPr>
      <w:r w:rsidRPr="004171E7">
        <w:rPr>
          <w:rFonts w:ascii="宋体" w:eastAsia="宋体" w:hAnsi="宋体"/>
        </w:rPr>
        <w:t>据统计，2009年底，我国33.54万亿元的GDP规模，是1978年3645.2亿元GDP规模的92倍。但同期，广义货币供应量(M2，广义货币=流通中现金+银行活定期存款+储蓄存款+证券公司客户保证金)却从1978年的859.45亿元增长到2009年底的60.62万亿元，为705 倍。</w:t>
      </w:r>
    </w:p>
    <w:p w14:paraId="63652FAD" w14:textId="77777777" w:rsidR="00710A7F" w:rsidRPr="004171E7" w:rsidRDefault="00000000">
      <w:pPr>
        <w:rPr>
          <w:rFonts w:ascii="宋体" w:eastAsia="宋体" w:hAnsi="宋体"/>
        </w:rPr>
      </w:pPr>
      <w:r w:rsidRPr="004171E7">
        <w:rPr>
          <w:rFonts w:ascii="宋体" w:eastAsia="宋体" w:hAnsi="宋体"/>
        </w:rPr>
        <w:t xml:space="preserve">根据官方数据，2000年，我国GDP总量为8.9万亿元，广义货币供应量为13.5万亿元，是GDP的1.5倍，多出了4.6万亿元，而到了2009年，我国GDP总量为33.5万亿元，广义货币供应量为60.6万亿元是GDP的1.8倍，比差多出了27.1万亿元。 </w:t>
      </w:r>
    </w:p>
    <w:p w14:paraId="3BE2DBA3" w14:textId="77777777" w:rsidR="00710A7F" w:rsidRPr="004171E7" w:rsidRDefault="00000000">
      <w:pPr>
        <w:rPr>
          <w:rFonts w:ascii="宋体" w:eastAsia="宋体" w:hAnsi="宋体"/>
        </w:rPr>
      </w:pPr>
      <w:r w:rsidRPr="004171E7">
        <w:rPr>
          <w:rFonts w:ascii="宋体" w:eastAsia="宋体" w:hAnsi="宋体"/>
        </w:rPr>
        <w:t>从目前的趋势来看，广义货币供应量与GDP之间的比例在进一步加大。根据央行数据显示，今年9月末，广义货币余额已经达到了69.64万亿元，按照国家统计局发布的前三季度GDP达26.866万亿元计算，超发货币将近42.774万亿元。</w:t>
      </w:r>
    </w:p>
    <w:p w14:paraId="0910C340" w14:textId="77777777" w:rsidR="00710A7F" w:rsidRPr="004171E7" w:rsidRDefault="00000000">
      <w:pPr>
        <w:rPr>
          <w:rFonts w:ascii="宋体" w:eastAsia="宋体" w:hAnsi="宋体"/>
        </w:rPr>
      </w:pPr>
      <w:r w:rsidRPr="004171E7">
        <w:rPr>
          <w:rFonts w:ascii="宋体" w:eastAsia="宋体" w:hAnsi="宋体"/>
        </w:rPr>
        <w:t xml:space="preserve">(中国经济周刊) </w:t>
      </w:r>
    </w:p>
    <w:p w14:paraId="631F2937" w14:textId="77777777" w:rsidR="00710A7F" w:rsidRPr="004171E7" w:rsidRDefault="00000000">
      <w:pPr>
        <w:rPr>
          <w:rFonts w:ascii="宋体" w:eastAsia="宋体" w:hAnsi="宋体"/>
        </w:rPr>
      </w:pPr>
      <w:r w:rsidRPr="004171E7">
        <w:rPr>
          <w:rFonts w:ascii="宋体" w:eastAsia="宋体" w:hAnsi="宋体"/>
        </w:rPr>
        <w:t>仅从以上数据来说，我们国家的货币之虎已经养大了。</w:t>
      </w:r>
    </w:p>
    <w:p w14:paraId="3D7D214F" w14:textId="77777777" w:rsidR="00710A7F" w:rsidRPr="004171E7" w:rsidRDefault="00000000">
      <w:pPr>
        <w:rPr>
          <w:rFonts w:ascii="宋体" w:eastAsia="宋体" w:hAnsi="宋体"/>
        </w:rPr>
      </w:pPr>
      <w:r w:rsidRPr="004171E7">
        <w:rPr>
          <w:rFonts w:ascii="宋体" w:eastAsia="宋体" w:hAnsi="宋体"/>
        </w:rPr>
        <w:t>在2002年本届政府上台的时候，广义货币不过是GDP的1.5倍左右。2008年12月中央经济工作会议确定了的“争取广义货币供应量增长17%左右”目标，最终却是以增长27.7%表现出来的，高出10个百分点。</w:t>
      </w:r>
    </w:p>
    <w:p w14:paraId="0473B6FC" w14:textId="77777777" w:rsidR="00710A7F" w:rsidRPr="004171E7" w:rsidRDefault="00000000">
      <w:pPr>
        <w:rPr>
          <w:rFonts w:ascii="宋体" w:eastAsia="宋体" w:hAnsi="宋体"/>
        </w:rPr>
      </w:pPr>
      <w:r w:rsidRPr="004171E7">
        <w:rPr>
          <w:rFonts w:ascii="宋体" w:eastAsia="宋体" w:hAnsi="宋体"/>
        </w:rPr>
        <w:lastRenderedPageBreak/>
        <w:t>于是，2009年搞救市非常4+7, 广义货币就到了GDP的1.8倍，到现在是覆水难收达到了2倍以上。正是央行“极度宽松”的货币政策将过去30年(特别是近10年)央行“积极”推动货币超发的情况推向了极致。</w:t>
      </w:r>
    </w:p>
    <w:p w14:paraId="663F8882" w14:textId="77777777" w:rsidR="00710A7F" w:rsidRPr="004171E7" w:rsidRDefault="00000000">
      <w:pPr>
        <w:rPr>
          <w:rFonts w:ascii="宋体" w:eastAsia="宋体" w:hAnsi="宋体"/>
        </w:rPr>
      </w:pPr>
      <w:r w:rsidRPr="004171E7">
        <w:rPr>
          <w:rFonts w:ascii="宋体" w:eastAsia="宋体" w:hAnsi="宋体"/>
        </w:rPr>
        <w:t>如果问题仅仅是超发货币的问题，我还不会这么紧张（我只是自己紧张，不是吓唬人，所以不紧张的同志们可以直接屏蔽我的言论，从而对我的言论不紧张）。</w:t>
      </w:r>
    </w:p>
    <w:p w14:paraId="2E64CE73" w14:textId="77777777" w:rsidR="00710A7F" w:rsidRPr="004171E7" w:rsidRDefault="00000000">
      <w:pPr>
        <w:rPr>
          <w:rFonts w:ascii="宋体" w:eastAsia="宋体" w:hAnsi="宋体"/>
        </w:rPr>
      </w:pPr>
      <w:r w:rsidRPr="004171E7">
        <w:rPr>
          <w:rFonts w:ascii="宋体" w:eastAsia="宋体" w:hAnsi="宋体"/>
        </w:rPr>
        <w:t>关键是我们所说的超发货币43万亿是广义货币供应量对应GDP之间的差距。</w:t>
      </w:r>
    </w:p>
    <w:p w14:paraId="6C50E8D7" w14:textId="77777777" w:rsidR="00710A7F" w:rsidRPr="004171E7" w:rsidRDefault="00000000">
      <w:pPr>
        <w:rPr>
          <w:rFonts w:ascii="宋体" w:eastAsia="宋体" w:hAnsi="宋体"/>
        </w:rPr>
      </w:pPr>
      <w:r w:rsidRPr="004171E7">
        <w:rPr>
          <w:rFonts w:ascii="宋体" w:eastAsia="宋体" w:hAnsi="宋体"/>
        </w:rPr>
        <w:t>而GDP，如果我们用静态均衡的观点是由消费，投资（包括外来的FDI，也会形成部分的外汇储备），贸易顺差加财政赤字（C + I + EX-IM + E-T）所构成的总需求以及消费和储蓄（C + S）所构成的总供给所决定的。只要宏观经济一直在发展，消费的因素相互抵消，我们可以看见投资，贸易顺差加财政赤字都是来源于储蓄，也就是储蓄的一部分。</w:t>
      </w:r>
    </w:p>
    <w:p w14:paraId="770182DA" w14:textId="77777777" w:rsidR="00710A7F" w:rsidRPr="004171E7" w:rsidRDefault="00000000">
      <w:pPr>
        <w:rPr>
          <w:rFonts w:ascii="宋体" w:eastAsia="宋体" w:hAnsi="宋体"/>
        </w:rPr>
      </w:pPr>
      <w:r w:rsidRPr="004171E7">
        <w:rPr>
          <w:rFonts w:ascii="宋体" w:eastAsia="宋体" w:hAnsi="宋体"/>
        </w:rPr>
        <w:t>所以，贸易顺差所带来的外汇储备实际上就是外贸企业的储蓄。而且是记录在当年的GDP中的，不是无所谓的东西，而是国家财富。</w:t>
      </w:r>
    </w:p>
    <w:p w14:paraId="1005E40D" w14:textId="77777777" w:rsidR="00710A7F" w:rsidRPr="004171E7" w:rsidRDefault="00000000">
      <w:pPr>
        <w:rPr>
          <w:rFonts w:ascii="宋体" w:eastAsia="宋体" w:hAnsi="宋体"/>
        </w:rPr>
      </w:pPr>
      <w:r w:rsidRPr="004171E7">
        <w:rPr>
          <w:rFonts w:ascii="宋体" w:eastAsia="宋体" w:hAnsi="宋体"/>
        </w:rPr>
        <w:t>这部分储蓄对应广义货币供应量中的储蓄存款中。</w:t>
      </w:r>
    </w:p>
    <w:p w14:paraId="4D0A8E21" w14:textId="77777777" w:rsidR="00710A7F" w:rsidRPr="004171E7" w:rsidRDefault="00000000">
      <w:pPr>
        <w:rPr>
          <w:rFonts w:ascii="宋体" w:eastAsia="宋体" w:hAnsi="宋体"/>
        </w:rPr>
      </w:pPr>
      <w:r w:rsidRPr="004171E7">
        <w:rPr>
          <w:rFonts w:ascii="宋体" w:eastAsia="宋体" w:hAnsi="宋体"/>
        </w:rPr>
        <w:t>请注意，这部分储蓄存款是中央银行以人民币发出的债务，在国内没有对应的实物产出，实际上却是央行以美元形式存在的资产，和没有实现的对美国实物的购买力。</w:t>
      </w:r>
    </w:p>
    <w:p w14:paraId="28FB65CD" w14:textId="77777777" w:rsidR="00710A7F" w:rsidRPr="004171E7" w:rsidRDefault="00000000">
      <w:pPr>
        <w:rPr>
          <w:rFonts w:ascii="宋体" w:eastAsia="宋体" w:hAnsi="宋体"/>
        </w:rPr>
      </w:pPr>
      <w:r w:rsidRPr="004171E7">
        <w:rPr>
          <w:rFonts w:ascii="宋体" w:eastAsia="宋体" w:hAnsi="宋体"/>
        </w:rPr>
        <w:t>那么，对于物价上涨的影响就不仅仅是货币超发的问题，而是经济结构的问题。</w:t>
      </w:r>
    </w:p>
    <w:p w14:paraId="4F7D2CD5" w14:textId="77777777" w:rsidR="00710A7F" w:rsidRPr="004171E7" w:rsidRDefault="00000000">
      <w:pPr>
        <w:rPr>
          <w:rFonts w:ascii="宋体" w:eastAsia="宋体" w:hAnsi="宋体"/>
        </w:rPr>
      </w:pPr>
      <w:r w:rsidRPr="004171E7">
        <w:rPr>
          <w:rFonts w:ascii="宋体" w:eastAsia="宋体" w:hAnsi="宋体"/>
        </w:rPr>
        <w:t xml:space="preserve">外贸顺差所带来的储蓄没有对应的实物资产，推动通货膨胀的力量是超发货币43万亿，其中就有储蓄总额中代表外汇储备存量的2.4万亿美元（大概是20万亿人民币）。　</w:t>
      </w:r>
    </w:p>
    <w:p w14:paraId="102DCC89" w14:textId="77777777" w:rsidR="00710A7F" w:rsidRPr="004171E7" w:rsidRDefault="00000000">
      <w:pPr>
        <w:rPr>
          <w:rFonts w:ascii="宋体" w:eastAsia="宋体" w:hAnsi="宋体"/>
        </w:rPr>
      </w:pPr>
      <w:r w:rsidRPr="004171E7">
        <w:rPr>
          <w:rFonts w:ascii="宋体" w:eastAsia="宋体" w:hAnsi="宋体"/>
        </w:rPr>
        <w:t>这些都是没有实物对应的货币，如果他们只是待在流动性陷阱中，那只是笼中之虎。</w:t>
      </w:r>
    </w:p>
    <w:p w14:paraId="480C5F7D" w14:textId="77777777" w:rsidR="00710A7F" w:rsidRPr="004171E7" w:rsidRDefault="00000000">
      <w:pPr>
        <w:rPr>
          <w:rFonts w:ascii="宋体" w:eastAsia="宋体" w:hAnsi="宋体"/>
        </w:rPr>
      </w:pPr>
      <w:r w:rsidRPr="004171E7">
        <w:rPr>
          <w:rFonts w:ascii="宋体" w:eastAsia="宋体" w:hAnsi="宋体"/>
        </w:rPr>
        <w:t>可是，实物产出是来自实物于投资。一旦出现投机狂潮（比如说是房地产,农产品,有色金属,石油,煤炭,期货,股市的暴涨），和所谓的以救市为名的大规模投资（钢材水泥等的暴涨）。</w:t>
      </w:r>
    </w:p>
    <w:p w14:paraId="1DB80F56" w14:textId="77777777" w:rsidR="00710A7F" w:rsidRPr="004171E7" w:rsidRDefault="00000000">
      <w:pPr>
        <w:rPr>
          <w:rFonts w:ascii="宋体" w:eastAsia="宋体" w:hAnsi="宋体"/>
        </w:rPr>
      </w:pPr>
      <w:r w:rsidRPr="004171E7">
        <w:rPr>
          <w:rFonts w:ascii="宋体" w:eastAsia="宋体" w:hAnsi="宋体"/>
        </w:rPr>
        <w:t>笼中之虎就会变成出柙之虎，恶性通货膨胀就必将来临。</w:t>
      </w:r>
    </w:p>
    <w:p w14:paraId="39311050" w14:textId="77777777" w:rsidR="00710A7F" w:rsidRPr="004171E7" w:rsidRDefault="00000000">
      <w:pPr>
        <w:rPr>
          <w:rFonts w:ascii="宋体" w:eastAsia="宋体" w:hAnsi="宋体"/>
        </w:rPr>
      </w:pPr>
      <w:r w:rsidRPr="004171E7">
        <w:rPr>
          <w:rFonts w:ascii="宋体" w:eastAsia="宋体" w:hAnsi="宋体"/>
        </w:rPr>
        <w:t>而通货膨胀，利率上调，失业，人民币升值，出口衰退，私人投资不足，和股市房地产市场的暴涨暴跌会交替出现。</w:t>
      </w:r>
    </w:p>
    <w:p w14:paraId="2A4B9E23" w14:textId="77777777" w:rsidR="00710A7F" w:rsidRPr="004171E7" w:rsidRDefault="00000000">
      <w:pPr>
        <w:rPr>
          <w:rFonts w:ascii="宋体" w:eastAsia="宋体" w:hAnsi="宋体"/>
        </w:rPr>
      </w:pPr>
      <w:r w:rsidRPr="004171E7">
        <w:rPr>
          <w:rFonts w:ascii="宋体" w:eastAsia="宋体" w:hAnsi="宋体"/>
        </w:rPr>
        <w:t>如果我国政府将“十二五”规划期间GDP增速下调到7.5%～8%之间，未来几年的CPI控制目标上调到4%，那么未来几年广义货币增长率应该控制在13%～14%以下来应对流动性泛滥。</w:t>
      </w:r>
    </w:p>
    <w:p w14:paraId="31FE6CB9" w14:textId="77777777" w:rsidR="00710A7F" w:rsidRPr="004171E7" w:rsidRDefault="00000000">
      <w:pPr>
        <w:rPr>
          <w:rFonts w:ascii="宋体" w:eastAsia="宋体" w:hAnsi="宋体"/>
        </w:rPr>
      </w:pPr>
      <w:r w:rsidRPr="004171E7">
        <w:rPr>
          <w:rFonts w:ascii="宋体" w:eastAsia="宋体" w:hAnsi="宋体"/>
        </w:rPr>
        <w:t>从未来两年的央行货币政策来看，逐步收紧货币供应增幅并消化过多货币供应是当务之急。不过，所谓饮鸩止渴，越喝就越渴，没有政治上的高瞻远瞩和足够的胆略，我们的货币超</w:t>
      </w:r>
      <w:r w:rsidRPr="004171E7">
        <w:rPr>
          <w:rFonts w:ascii="宋体" w:eastAsia="宋体" w:hAnsi="宋体"/>
        </w:rPr>
        <w:lastRenderedPageBreak/>
        <w:t>量发行会在地区/部门竞争的倒逼机制下难以遏制。而美国过度宽松的货币政策，犹如火上浇油。</w:t>
      </w:r>
    </w:p>
    <w:p w14:paraId="089DBE0B" w14:textId="77777777" w:rsidR="00710A7F" w:rsidRPr="004171E7" w:rsidRDefault="00000000">
      <w:pPr>
        <w:rPr>
          <w:rFonts w:ascii="宋体" w:eastAsia="宋体" w:hAnsi="宋体"/>
        </w:rPr>
      </w:pPr>
      <w:r w:rsidRPr="004171E7">
        <w:rPr>
          <w:rFonts w:ascii="宋体" w:eastAsia="宋体" w:hAnsi="宋体"/>
        </w:rPr>
        <w:t>所以，在内忧外患中的人民币，必须伴随着国际化进程的推进（尤其是对东南亚，西亚和东欧的渗透），从跨境贸易结算的结算货币进而成为各国的储备货币，从而消化贸易顺差和FDI所带来的货币超发，寻求突围。</w:t>
      </w:r>
    </w:p>
    <w:p w14:paraId="26904E64" w14:textId="77777777" w:rsidR="00710A7F" w:rsidRPr="004171E7" w:rsidRDefault="00710A7F">
      <w:pPr>
        <w:rPr>
          <w:rFonts w:ascii="宋体" w:eastAsia="宋体" w:hAnsi="宋体"/>
        </w:rPr>
      </w:pPr>
    </w:p>
    <w:p w14:paraId="091C141E" w14:textId="77777777" w:rsidR="00710A7F" w:rsidRPr="004171E7" w:rsidRDefault="00710A7F">
      <w:pPr>
        <w:rPr>
          <w:rFonts w:ascii="宋体" w:eastAsia="宋体" w:hAnsi="宋体"/>
        </w:rPr>
      </w:pPr>
    </w:p>
    <w:p w14:paraId="153C88CF" w14:textId="77777777" w:rsidR="00710A7F" w:rsidRPr="004171E7" w:rsidRDefault="00000000">
      <w:pPr>
        <w:pStyle w:val="31"/>
        <w:rPr>
          <w:rFonts w:ascii="宋体" w:eastAsia="宋体" w:hAnsi="宋体"/>
        </w:rPr>
      </w:pPr>
      <w:r w:rsidRPr="004171E7">
        <w:rPr>
          <w:rFonts w:ascii="宋体" w:eastAsia="宋体" w:hAnsi="宋体"/>
        </w:rPr>
        <w:t>【原创】答晓兵书</w:t>
      </w:r>
    </w:p>
    <w:p w14:paraId="4E5932BB" w14:textId="77777777" w:rsidR="00710A7F" w:rsidRPr="004171E7" w:rsidRDefault="00000000">
      <w:pPr>
        <w:rPr>
          <w:rFonts w:ascii="宋体" w:eastAsia="宋体" w:hAnsi="宋体"/>
        </w:rPr>
      </w:pPr>
      <w:r w:rsidRPr="004171E7">
        <w:rPr>
          <w:rFonts w:ascii="宋体" w:eastAsia="宋体" w:hAnsi="宋体"/>
        </w:rPr>
        <w:t>原文：https://talkcc.org//article/3151853-2225</w:t>
      </w:r>
    </w:p>
    <w:p w14:paraId="4EFC1F5A" w14:textId="77777777" w:rsidR="00710A7F" w:rsidRPr="004171E7" w:rsidRDefault="00000000">
      <w:pPr>
        <w:rPr>
          <w:rFonts w:ascii="宋体" w:eastAsia="宋体" w:hAnsi="宋体"/>
        </w:rPr>
      </w:pPr>
      <w:r w:rsidRPr="004171E7">
        <w:rPr>
          <w:rFonts w:ascii="宋体" w:eastAsia="宋体" w:hAnsi="宋体"/>
        </w:rPr>
        <w:t>2010-11-04 08:51:04</w:t>
      </w:r>
    </w:p>
    <w:p w14:paraId="394B9D5B" w14:textId="77777777" w:rsidR="00710A7F" w:rsidRPr="004171E7" w:rsidRDefault="00000000">
      <w:pPr>
        <w:rPr>
          <w:rFonts w:ascii="宋体" w:eastAsia="宋体" w:hAnsi="宋体"/>
        </w:rPr>
      </w:pPr>
      <w:r w:rsidRPr="004171E7">
        <w:rPr>
          <w:rFonts w:ascii="宋体" w:eastAsia="宋体" w:hAnsi="宋体"/>
        </w:rPr>
        <w:t>还是你狠，把我的核心机密都给套出来了。好吧，我就用我澎湃的魔力来解释一下。</w:t>
      </w:r>
    </w:p>
    <w:p w14:paraId="24E087D9" w14:textId="77777777" w:rsidR="00710A7F" w:rsidRPr="004171E7" w:rsidRDefault="00000000">
      <w:pPr>
        <w:rPr>
          <w:rFonts w:ascii="宋体" w:eastAsia="宋体" w:hAnsi="宋体"/>
        </w:rPr>
      </w:pPr>
      <w:r w:rsidRPr="004171E7">
        <w:rPr>
          <w:rFonts w:ascii="宋体" w:eastAsia="宋体" w:hAnsi="宋体"/>
        </w:rPr>
        <w:t>中国人和洋人的思维方式是完全不同的。</w:t>
      </w:r>
    </w:p>
    <w:p w14:paraId="54C856DD" w14:textId="77777777" w:rsidR="00710A7F" w:rsidRPr="004171E7" w:rsidRDefault="00000000">
      <w:pPr>
        <w:rPr>
          <w:rFonts w:ascii="宋体" w:eastAsia="宋体" w:hAnsi="宋体"/>
        </w:rPr>
      </w:pPr>
      <w:r w:rsidRPr="004171E7">
        <w:rPr>
          <w:rFonts w:ascii="宋体" w:eastAsia="宋体" w:hAnsi="宋体"/>
        </w:rPr>
        <w:t>这是我们中华民族的先民在古代和自然界斗争的过程中，由于自然地理环境（包括气温，降雨，季风等因素）的不同，文明成长的路径几乎完全不同于西方的民族，从而形成了独特的文化传统。</w:t>
      </w:r>
    </w:p>
    <w:p w14:paraId="24B93D9E" w14:textId="77777777" w:rsidR="00710A7F" w:rsidRPr="004171E7" w:rsidRDefault="00000000">
      <w:pPr>
        <w:rPr>
          <w:rFonts w:ascii="宋体" w:eastAsia="宋体" w:hAnsi="宋体"/>
        </w:rPr>
      </w:pPr>
      <w:r w:rsidRPr="004171E7">
        <w:rPr>
          <w:rFonts w:ascii="宋体" w:eastAsia="宋体" w:hAnsi="宋体"/>
        </w:rPr>
        <w:t>所以，经济学中的中国人和美国人有什么不同之处呢？</w:t>
      </w:r>
    </w:p>
    <w:p w14:paraId="717DAE5D" w14:textId="77777777" w:rsidR="00710A7F" w:rsidRPr="004171E7" w:rsidRDefault="00000000">
      <w:pPr>
        <w:rPr>
          <w:rFonts w:ascii="宋体" w:eastAsia="宋体" w:hAnsi="宋体"/>
        </w:rPr>
      </w:pPr>
      <w:r w:rsidRPr="004171E7">
        <w:rPr>
          <w:rFonts w:ascii="宋体" w:eastAsia="宋体" w:hAnsi="宋体"/>
        </w:rPr>
        <w:t>从人的理性出发的物理人性都是一样的（饮食男女大家都差不多），不同之处在哪呢？</w:t>
      </w:r>
    </w:p>
    <w:p w14:paraId="7D970910" w14:textId="77777777" w:rsidR="00710A7F" w:rsidRPr="004171E7" w:rsidRDefault="00000000">
      <w:pPr>
        <w:rPr>
          <w:rFonts w:ascii="宋体" w:eastAsia="宋体" w:hAnsi="宋体"/>
        </w:rPr>
      </w:pPr>
      <w:r w:rsidRPr="004171E7">
        <w:rPr>
          <w:rFonts w:ascii="宋体" w:eastAsia="宋体" w:hAnsi="宋体"/>
        </w:rPr>
        <w:t>文化。</w:t>
      </w:r>
    </w:p>
    <w:p w14:paraId="26439E94" w14:textId="77777777" w:rsidR="00710A7F" w:rsidRPr="004171E7" w:rsidRDefault="00000000">
      <w:pPr>
        <w:rPr>
          <w:rFonts w:ascii="宋体" w:eastAsia="宋体" w:hAnsi="宋体"/>
        </w:rPr>
      </w:pPr>
      <w:r w:rsidRPr="004171E7">
        <w:rPr>
          <w:rFonts w:ascii="宋体" w:eastAsia="宋体" w:hAnsi="宋体"/>
        </w:rPr>
        <w:t>文化不同导致在相同的环境中的人的心理抽离感（文化给人的想象）不同，导致行为不同。所以，人性所谓的善恶，就是不同文化指导下的不同行为。</w:t>
      </w:r>
    </w:p>
    <w:p w14:paraId="0B275FAC" w14:textId="77777777" w:rsidR="00710A7F" w:rsidRPr="004171E7" w:rsidRDefault="00000000">
      <w:pPr>
        <w:rPr>
          <w:rFonts w:ascii="宋体" w:eastAsia="宋体" w:hAnsi="宋体"/>
        </w:rPr>
      </w:pPr>
      <w:r w:rsidRPr="004171E7">
        <w:rPr>
          <w:rFonts w:ascii="宋体" w:eastAsia="宋体" w:hAnsi="宋体"/>
        </w:rPr>
        <w:t>比如说，一个中国小朋友捡到五分钱交给警察叔叔是一种善行，因为我们的文化教导我们要诚实要拾金不昧，我们也是这样教育孩子们的。所以，尽管五分钱对孩子的效用总是正的，他/她仍然选择了无偿上缴。</w:t>
      </w:r>
    </w:p>
    <w:p w14:paraId="008DFD0A" w14:textId="77777777" w:rsidR="00710A7F" w:rsidRPr="004171E7" w:rsidRDefault="00000000">
      <w:pPr>
        <w:rPr>
          <w:rFonts w:ascii="宋体" w:eastAsia="宋体" w:hAnsi="宋体"/>
        </w:rPr>
      </w:pPr>
      <w:r w:rsidRPr="004171E7">
        <w:rPr>
          <w:rFonts w:ascii="宋体" w:eastAsia="宋体" w:hAnsi="宋体"/>
        </w:rPr>
        <w:t>可是，这个警察叔叔随手把五分钱给丢了，还训斥小朋友一顿说浪费了他的时间。我们的文化认为这种行为是不好，是恶的，而这种恶会通过NETWORKING（经济学最新最热的领域）传导给这个孩子。下一次他/她就不会再做这个对社会的善意行为了。</w:t>
      </w:r>
    </w:p>
    <w:p w14:paraId="62311AE8" w14:textId="77777777" w:rsidR="00710A7F" w:rsidRPr="004171E7" w:rsidRDefault="00000000">
      <w:pPr>
        <w:rPr>
          <w:rFonts w:ascii="宋体" w:eastAsia="宋体" w:hAnsi="宋体"/>
        </w:rPr>
      </w:pPr>
      <w:r w:rsidRPr="004171E7">
        <w:rPr>
          <w:rFonts w:ascii="宋体" w:eastAsia="宋体" w:hAnsi="宋体"/>
        </w:rPr>
        <w:t>善会带来善，恶会带来恶。</w:t>
      </w:r>
    </w:p>
    <w:p w14:paraId="10E231EB" w14:textId="77777777" w:rsidR="00710A7F" w:rsidRPr="004171E7" w:rsidRDefault="00000000">
      <w:pPr>
        <w:rPr>
          <w:rFonts w:ascii="宋体" w:eastAsia="宋体" w:hAnsi="宋体"/>
        </w:rPr>
      </w:pPr>
      <w:r w:rsidRPr="004171E7">
        <w:rPr>
          <w:rFonts w:ascii="宋体" w:eastAsia="宋体" w:hAnsi="宋体"/>
        </w:rPr>
        <w:t>这只是一个例子，以后再聊。</w:t>
      </w:r>
    </w:p>
    <w:p w14:paraId="50A1B812" w14:textId="77777777" w:rsidR="00710A7F" w:rsidRPr="004171E7" w:rsidRDefault="00000000">
      <w:pPr>
        <w:rPr>
          <w:rFonts w:ascii="宋体" w:eastAsia="宋体" w:hAnsi="宋体"/>
        </w:rPr>
      </w:pPr>
      <w:r w:rsidRPr="004171E7">
        <w:rPr>
          <w:rFonts w:ascii="宋体" w:eastAsia="宋体" w:hAnsi="宋体"/>
        </w:rPr>
        <w:lastRenderedPageBreak/>
        <w:t>今天大魔导师小虎看见晓兵同志的文章写得好，心情格外舒畅，就以“神”这个概念来简单分析一下中西双方的不同文化。否则，大家很难理解为何最近小虎发“神经”写这么多废话来说这个事，耶，又是个“神”字。</w:t>
      </w:r>
    </w:p>
    <w:p w14:paraId="671F711D" w14:textId="77777777" w:rsidR="00710A7F" w:rsidRPr="004171E7" w:rsidRDefault="00000000">
      <w:pPr>
        <w:rPr>
          <w:rFonts w:ascii="宋体" w:eastAsia="宋体" w:hAnsi="宋体"/>
        </w:rPr>
      </w:pPr>
      <w:r w:rsidRPr="004171E7">
        <w:rPr>
          <w:rFonts w:ascii="宋体" w:eastAsia="宋体" w:hAnsi="宋体"/>
        </w:rPr>
        <w:t>中国人是以“人-仁”的思想来指导行为的，洋人是以“人-道”的思想来指导行为的。</w:t>
      </w:r>
    </w:p>
    <w:p w14:paraId="3C4358ED" w14:textId="77777777" w:rsidR="00710A7F" w:rsidRPr="004171E7" w:rsidRDefault="00000000">
      <w:pPr>
        <w:rPr>
          <w:rFonts w:ascii="宋体" w:eastAsia="宋体" w:hAnsi="宋体"/>
        </w:rPr>
      </w:pPr>
      <w:r w:rsidRPr="004171E7">
        <w:rPr>
          <w:rFonts w:ascii="宋体" w:eastAsia="宋体" w:hAnsi="宋体"/>
        </w:rPr>
        <w:t>这就是说，洋人即使是不信一个人格化的神（圣经中的上帝），也会相信一个斯宾诺莎式的神（真理，善良，美, 无限永恒的宇宙, 自然, 科学, 理性，DRACULA别骂我，我又在讨论你的老冤家了）。</w:t>
      </w:r>
    </w:p>
    <w:p w14:paraId="7EB74B71" w14:textId="77777777" w:rsidR="00710A7F" w:rsidRPr="004171E7" w:rsidRDefault="00000000">
      <w:pPr>
        <w:rPr>
          <w:rFonts w:ascii="宋体" w:eastAsia="宋体" w:hAnsi="宋体"/>
        </w:rPr>
      </w:pPr>
      <w:r w:rsidRPr="004171E7">
        <w:rPr>
          <w:rFonts w:ascii="宋体" w:eastAsia="宋体" w:hAnsi="宋体"/>
        </w:rPr>
        <w:t>而中国人不会管这一些，比如说何新先生的名著《龙：神话与真相》，《诸神的起源——中国远古太阳神崇拜》中非常给力地解释了这些问题。</w:t>
      </w:r>
    </w:p>
    <w:p w14:paraId="58D63BF7" w14:textId="77777777" w:rsidR="00710A7F" w:rsidRPr="004171E7" w:rsidRDefault="00000000">
      <w:pPr>
        <w:rPr>
          <w:rFonts w:ascii="宋体" w:eastAsia="宋体" w:hAnsi="宋体"/>
        </w:rPr>
      </w:pPr>
      <w:r w:rsidRPr="004171E7">
        <w:rPr>
          <w:rFonts w:ascii="宋体" w:eastAsia="宋体" w:hAnsi="宋体"/>
        </w:rPr>
        <w:t>我是大概二十年前看的前一本，十年前看得后一本，记忆可能会和我这个行将就木的老人作对，但是大意应该没错。</w:t>
      </w:r>
    </w:p>
    <w:p w14:paraId="2DC74DC5" w14:textId="77777777" w:rsidR="00710A7F" w:rsidRPr="004171E7" w:rsidRDefault="00000000">
      <w:pPr>
        <w:rPr>
          <w:rFonts w:ascii="宋体" w:eastAsia="宋体" w:hAnsi="宋体"/>
        </w:rPr>
      </w:pPr>
      <w:r w:rsidRPr="004171E7">
        <w:rPr>
          <w:rFonts w:ascii="宋体" w:eastAsia="宋体" w:hAnsi="宋体"/>
        </w:rPr>
        <w:t>“神”在中国的含义可以用说文解字的方法解构一下，左边是礻（示字旁儿(shìzìpángr)示补儿(shìbǔr) 礼、社、祖），其实是植物（尤其是粮食）从土地里生长出来意思。也有说是史前时代，世界上许多地方的初民把石块架成石桌形当成神来膜拜，这就是“灵桌膜拜”。在我国的奴隶社会和封建社会曾长期存在。这种石桌的形状就是“示”的来源。所以“示字旁”的字大多都和神事、祭祀、宗庙、福祸有关。</w:t>
      </w:r>
    </w:p>
    <w:p w14:paraId="51FF4CA4" w14:textId="77777777" w:rsidR="00710A7F" w:rsidRPr="004171E7" w:rsidRDefault="00000000">
      <w:pPr>
        <w:rPr>
          <w:rFonts w:ascii="宋体" w:eastAsia="宋体" w:hAnsi="宋体"/>
        </w:rPr>
      </w:pPr>
      <w:r w:rsidRPr="004171E7">
        <w:rPr>
          <w:rFonts w:ascii="宋体" w:eastAsia="宋体" w:hAnsi="宋体"/>
        </w:rPr>
        <w:t>而右边这个“申”字, 就更有意思了，何新先生说，这个“申”字是爬行动物的象形字，他认为就是中国龙的原形：中华巨鳄。</w:t>
      </w:r>
    </w:p>
    <w:p w14:paraId="4A2C13C2" w14:textId="77777777" w:rsidR="00710A7F" w:rsidRPr="004171E7" w:rsidRDefault="00000000">
      <w:pPr>
        <w:rPr>
          <w:rFonts w:ascii="宋体" w:eastAsia="宋体" w:hAnsi="宋体"/>
        </w:rPr>
      </w:pPr>
      <w:r w:rsidRPr="004171E7">
        <w:rPr>
          <w:rFonts w:ascii="宋体" w:eastAsia="宋体" w:hAnsi="宋体"/>
        </w:rPr>
        <w:t>那么为何是这一个植物一个动物形成了我们的神呢。</w:t>
      </w:r>
    </w:p>
    <w:p w14:paraId="17FECDB3" w14:textId="77777777" w:rsidR="00710A7F" w:rsidRPr="004171E7" w:rsidRDefault="00000000">
      <w:pPr>
        <w:rPr>
          <w:rFonts w:ascii="宋体" w:eastAsia="宋体" w:hAnsi="宋体"/>
        </w:rPr>
      </w:pPr>
      <w:r w:rsidRPr="004171E7">
        <w:rPr>
          <w:rFonts w:ascii="宋体" w:eastAsia="宋体" w:hAnsi="宋体"/>
        </w:rPr>
        <w:t>何新先生的理论更加惊世骇俗，他认为我们古代的文化其实都是从祭祀或红白喜事的礼仪活动中来的。</w:t>
      </w:r>
    </w:p>
    <w:p w14:paraId="252605CD" w14:textId="77777777" w:rsidR="00710A7F" w:rsidRPr="004171E7" w:rsidRDefault="00000000">
      <w:pPr>
        <w:rPr>
          <w:rFonts w:ascii="宋体" w:eastAsia="宋体" w:hAnsi="宋体"/>
        </w:rPr>
      </w:pPr>
      <w:r w:rsidRPr="004171E7">
        <w:rPr>
          <w:rFonts w:ascii="宋体" w:eastAsia="宋体" w:hAnsi="宋体"/>
        </w:rPr>
        <w:t>而神的概念是用来解释死亡的，古人将死去的先人埋葬在土里，然后看见植物生长，蜥蜴鳄鱼等动物从地里爬出来，以为就是先人的生命在延续。而植物生长代表了生命的神奇，蜥蜴鳄鱼在地表地面爬来爬去，仿佛是沟通阴阳两界生命和死亡的使者（黄帝骑龙升天，黑驴蹄子鬼吹灯河友，我回答你的问题了！）。</w:t>
      </w:r>
    </w:p>
    <w:p w14:paraId="3EB93EAC" w14:textId="77777777" w:rsidR="00710A7F" w:rsidRPr="004171E7" w:rsidRDefault="00000000">
      <w:pPr>
        <w:rPr>
          <w:rFonts w:ascii="宋体" w:eastAsia="宋体" w:hAnsi="宋体"/>
        </w:rPr>
      </w:pPr>
      <w:r w:rsidRPr="004171E7">
        <w:rPr>
          <w:rFonts w:ascii="宋体" w:eastAsia="宋体" w:hAnsi="宋体"/>
        </w:rPr>
        <w:t>中国人所谓的神，就是大地，生命，社稷，祖先，龙。</w:t>
      </w:r>
    </w:p>
    <w:p w14:paraId="63A624F9" w14:textId="77777777" w:rsidR="00710A7F" w:rsidRPr="004171E7" w:rsidRDefault="00000000">
      <w:pPr>
        <w:rPr>
          <w:rFonts w:ascii="宋体" w:eastAsia="宋体" w:hAnsi="宋体"/>
        </w:rPr>
      </w:pPr>
      <w:r w:rsidRPr="004171E7">
        <w:rPr>
          <w:rFonts w:ascii="宋体" w:eastAsia="宋体" w:hAnsi="宋体"/>
        </w:rPr>
        <w:t>以后“神”逐渐演化为王权政治的象征。</w:t>
      </w:r>
    </w:p>
    <w:p w14:paraId="77E55226" w14:textId="77777777" w:rsidR="00710A7F" w:rsidRPr="004171E7" w:rsidRDefault="00000000">
      <w:pPr>
        <w:rPr>
          <w:rFonts w:ascii="宋体" w:eastAsia="宋体" w:hAnsi="宋体"/>
        </w:rPr>
      </w:pPr>
      <w:r w:rsidRPr="004171E7">
        <w:rPr>
          <w:rFonts w:ascii="宋体" w:eastAsia="宋体" w:hAnsi="宋体"/>
        </w:rPr>
        <w:t>从这个角度说，我们宪法中规定的：社会主义公共财产神圣不可侵犯，而私人财产只是不可侵犯，既是大陆法系和英美法系的一个混搭，更是对中国文化传统的一种继承。</w:t>
      </w:r>
    </w:p>
    <w:p w14:paraId="338D7903" w14:textId="77777777" w:rsidR="00710A7F" w:rsidRPr="004171E7" w:rsidRDefault="00000000">
      <w:pPr>
        <w:rPr>
          <w:rFonts w:ascii="宋体" w:eastAsia="宋体" w:hAnsi="宋体"/>
        </w:rPr>
      </w:pPr>
      <w:r w:rsidRPr="004171E7">
        <w:rPr>
          <w:rFonts w:ascii="宋体" w:eastAsia="宋体" w:hAnsi="宋体"/>
        </w:rPr>
        <w:t>因为，只有整个中华民族的江山社稷文化传承是神的概念，个人的祖先和财富是人的概念。</w:t>
      </w:r>
    </w:p>
    <w:p w14:paraId="55682FA5" w14:textId="77777777" w:rsidR="00710A7F" w:rsidRPr="004171E7" w:rsidRDefault="00000000">
      <w:pPr>
        <w:rPr>
          <w:rFonts w:ascii="宋体" w:eastAsia="宋体" w:hAnsi="宋体"/>
        </w:rPr>
      </w:pPr>
      <w:r w:rsidRPr="004171E7">
        <w:rPr>
          <w:rFonts w:ascii="宋体" w:eastAsia="宋体" w:hAnsi="宋体"/>
        </w:rPr>
        <w:t>因此，我们文化中的神和西方的神有很大区别。</w:t>
      </w:r>
    </w:p>
    <w:p w14:paraId="18F8B8B1" w14:textId="77777777" w:rsidR="00710A7F" w:rsidRPr="004171E7" w:rsidRDefault="00000000">
      <w:pPr>
        <w:rPr>
          <w:rFonts w:ascii="宋体" w:eastAsia="宋体" w:hAnsi="宋体"/>
        </w:rPr>
      </w:pPr>
      <w:r w:rsidRPr="004171E7">
        <w:rPr>
          <w:rFonts w:ascii="宋体" w:eastAsia="宋体" w:hAnsi="宋体"/>
        </w:rPr>
        <w:lastRenderedPageBreak/>
        <w:t>后来孔老先生要求我们不要考虑这些问题，普通人直接了当地“人者仁也”就可以了，神的事是王的事是政治的事。中国人和神之间的联系是官僚体系。官员就是祭司。</w:t>
      </w:r>
    </w:p>
    <w:p w14:paraId="18D2196C" w14:textId="77777777" w:rsidR="00710A7F" w:rsidRPr="004171E7" w:rsidRDefault="00000000">
      <w:pPr>
        <w:rPr>
          <w:rFonts w:ascii="宋体" w:eastAsia="宋体" w:hAnsi="宋体"/>
        </w:rPr>
      </w:pPr>
      <w:r w:rsidRPr="004171E7">
        <w:rPr>
          <w:rFonts w:ascii="宋体" w:eastAsia="宋体" w:hAnsi="宋体"/>
        </w:rPr>
        <w:t>而西方却用圣经给普通人树立了一个“父亲”形象的神. 后来科学家和新教徒用科学和新教伦理树立了一个“绝对真理”形象的神。人和神之间的联系是神圣的契约。科学家就是祭司。</w:t>
      </w:r>
    </w:p>
    <w:p w14:paraId="4F2603C6" w14:textId="77777777" w:rsidR="00710A7F" w:rsidRPr="004171E7" w:rsidRDefault="00000000">
      <w:pPr>
        <w:rPr>
          <w:rFonts w:ascii="宋体" w:eastAsia="宋体" w:hAnsi="宋体"/>
        </w:rPr>
      </w:pPr>
      <w:r w:rsidRPr="004171E7">
        <w:rPr>
          <w:rFonts w:ascii="宋体" w:eastAsia="宋体" w:hAnsi="宋体"/>
        </w:rPr>
        <w:t>所以，我要俗一点说说美国人欠我们钱的事。</w:t>
      </w:r>
    </w:p>
    <w:p w14:paraId="006B9DF9" w14:textId="77777777" w:rsidR="00710A7F" w:rsidRPr="004171E7" w:rsidRDefault="00000000">
      <w:pPr>
        <w:rPr>
          <w:rFonts w:ascii="宋体" w:eastAsia="宋体" w:hAnsi="宋体"/>
        </w:rPr>
      </w:pPr>
      <w:r w:rsidRPr="004171E7">
        <w:rPr>
          <w:rFonts w:ascii="宋体" w:eastAsia="宋体" w:hAnsi="宋体"/>
        </w:rPr>
        <w:t>美国人欠我们钱是违背了他们神圣的契约，以后因为这个而覆灭正是体现了他们的神的意志（杀人偿命，欠债还钱，以牙还牙，以眼还眼，报复可以延续到第七代，就象罪要用鲜血才能偿还一样都是他们的道德准则，我们可以做文化上的准备）。</w:t>
      </w:r>
    </w:p>
    <w:p w14:paraId="3B98012B" w14:textId="77777777" w:rsidR="00710A7F" w:rsidRPr="004171E7" w:rsidRDefault="00000000">
      <w:pPr>
        <w:rPr>
          <w:rFonts w:ascii="宋体" w:eastAsia="宋体" w:hAnsi="宋体"/>
        </w:rPr>
      </w:pPr>
      <w:r w:rsidRPr="004171E7">
        <w:rPr>
          <w:rFonts w:ascii="宋体" w:eastAsia="宋体" w:hAnsi="宋体"/>
        </w:rPr>
        <w:t>而我们作为债主，只要跟这我们神圣的宪法行事就可以了。</w:t>
      </w:r>
    </w:p>
    <w:p w14:paraId="5171B2CD" w14:textId="77777777" w:rsidR="00710A7F" w:rsidRPr="004171E7" w:rsidRDefault="00710A7F">
      <w:pPr>
        <w:rPr>
          <w:rFonts w:ascii="宋体" w:eastAsia="宋体" w:hAnsi="宋体"/>
        </w:rPr>
      </w:pPr>
    </w:p>
    <w:p w14:paraId="11E54229" w14:textId="77777777" w:rsidR="00710A7F" w:rsidRPr="004171E7" w:rsidRDefault="00710A7F">
      <w:pPr>
        <w:rPr>
          <w:rFonts w:ascii="宋体" w:eastAsia="宋体" w:hAnsi="宋体"/>
        </w:rPr>
      </w:pPr>
    </w:p>
    <w:p w14:paraId="2327D0A6" w14:textId="77777777" w:rsidR="00710A7F" w:rsidRPr="004171E7" w:rsidRDefault="00000000">
      <w:pPr>
        <w:pStyle w:val="31"/>
        <w:rPr>
          <w:rFonts w:ascii="宋体" w:eastAsia="宋体" w:hAnsi="宋体"/>
        </w:rPr>
      </w:pPr>
      <w:r w:rsidRPr="004171E7">
        <w:rPr>
          <w:rFonts w:ascii="宋体" w:eastAsia="宋体" w:hAnsi="宋体"/>
        </w:rPr>
        <w:t>附录3 动物凶猛</w:t>
      </w:r>
    </w:p>
    <w:p w14:paraId="497C3B28" w14:textId="77777777" w:rsidR="00710A7F" w:rsidRPr="004171E7" w:rsidRDefault="00000000">
      <w:pPr>
        <w:rPr>
          <w:rFonts w:ascii="宋体" w:eastAsia="宋体" w:hAnsi="宋体"/>
        </w:rPr>
      </w:pPr>
      <w:r w:rsidRPr="004171E7">
        <w:rPr>
          <w:rFonts w:ascii="宋体" w:eastAsia="宋体" w:hAnsi="宋体"/>
        </w:rPr>
        <w:t>原文：https://talkcc.org//article/3153349-4850</w:t>
      </w:r>
    </w:p>
    <w:p w14:paraId="3DF658FB" w14:textId="77777777" w:rsidR="00710A7F" w:rsidRPr="004171E7" w:rsidRDefault="00000000">
      <w:pPr>
        <w:rPr>
          <w:rFonts w:ascii="宋体" w:eastAsia="宋体" w:hAnsi="宋体"/>
        </w:rPr>
      </w:pPr>
      <w:r w:rsidRPr="004171E7">
        <w:rPr>
          <w:rFonts w:ascii="宋体" w:eastAsia="宋体" w:hAnsi="宋体"/>
        </w:rPr>
        <w:t>2010-11-05 03:04:45</w:t>
      </w:r>
    </w:p>
    <w:p w14:paraId="2EC05ACB" w14:textId="77777777" w:rsidR="00710A7F" w:rsidRPr="004171E7" w:rsidRDefault="00000000">
      <w:pPr>
        <w:rPr>
          <w:rFonts w:ascii="宋体" w:eastAsia="宋体" w:hAnsi="宋体"/>
        </w:rPr>
      </w:pPr>
      <w:r w:rsidRPr="004171E7">
        <w:rPr>
          <w:rFonts w:ascii="宋体" w:eastAsia="宋体" w:hAnsi="宋体"/>
        </w:rPr>
        <w:t>几则最新的消息</w:t>
      </w:r>
    </w:p>
    <w:p w14:paraId="2467EDC6" w14:textId="77777777" w:rsidR="00710A7F" w:rsidRPr="004171E7" w:rsidRDefault="00000000">
      <w:pPr>
        <w:rPr>
          <w:rFonts w:ascii="宋体" w:eastAsia="宋体" w:hAnsi="宋体"/>
        </w:rPr>
      </w:pPr>
      <w:r w:rsidRPr="004171E7">
        <w:rPr>
          <w:rFonts w:ascii="宋体" w:eastAsia="宋体" w:hAnsi="宋体"/>
        </w:rPr>
        <w:t>新华网北京11月5日电 中国外交部副部长崔天凯5日在一次媒体吹风会上表示,美国推行量化宽松的货币政策引起世界上很多国家的担忧,美方应对此作出适当解释,以免影响国际社会对世界经济复苏的信心。</w:t>
      </w:r>
    </w:p>
    <w:p w14:paraId="4219781B" w14:textId="77777777" w:rsidR="00710A7F" w:rsidRPr="004171E7" w:rsidRDefault="00000000">
      <w:pPr>
        <w:rPr>
          <w:rFonts w:ascii="宋体" w:eastAsia="宋体" w:hAnsi="宋体"/>
        </w:rPr>
      </w:pPr>
      <w:r w:rsidRPr="004171E7">
        <w:rPr>
          <w:rFonts w:ascii="宋体" w:eastAsia="宋体" w:hAnsi="宋体"/>
        </w:rPr>
        <w:t>在为期两天的货币政策会议后,美联储3日宣布了新一轮量化宽松方案:将在2011年二季度前购进6000亿美元的国债以提振经济。这是在2008年12月至2010年3月间购买价值1．7万亿美元的资产后,美联储第二次采用量化宽松措施。</w:t>
      </w:r>
    </w:p>
    <w:p w14:paraId="66217FF8" w14:textId="77777777" w:rsidR="00710A7F" w:rsidRPr="004171E7" w:rsidRDefault="00710A7F">
      <w:pPr>
        <w:rPr>
          <w:rFonts w:ascii="宋体" w:eastAsia="宋体" w:hAnsi="宋体"/>
        </w:rPr>
      </w:pPr>
    </w:p>
    <w:p w14:paraId="2E3736F8" w14:textId="77777777" w:rsidR="00710A7F" w:rsidRPr="004171E7" w:rsidRDefault="00710A7F">
      <w:pPr>
        <w:rPr>
          <w:rFonts w:ascii="宋体" w:eastAsia="宋体" w:hAnsi="宋体"/>
        </w:rPr>
      </w:pPr>
    </w:p>
    <w:p w14:paraId="174494D3" w14:textId="77777777" w:rsidR="00710A7F" w:rsidRPr="004171E7" w:rsidRDefault="00000000">
      <w:pPr>
        <w:pStyle w:val="31"/>
        <w:rPr>
          <w:rFonts w:ascii="宋体" w:eastAsia="宋体" w:hAnsi="宋体"/>
        </w:rPr>
      </w:pPr>
      <w:r w:rsidRPr="004171E7">
        <w:rPr>
          <w:rFonts w:ascii="宋体" w:eastAsia="宋体" w:hAnsi="宋体"/>
        </w:rPr>
        <w:t>Stephen Machin和OLIVIER MARIE</w:t>
      </w:r>
    </w:p>
    <w:p w14:paraId="3D0E1621" w14:textId="77777777" w:rsidR="00710A7F" w:rsidRPr="004171E7" w:rsidRDefault="00000000">
      <w:pPr>
        <w:rPr>
          <w:rFonts w:ascii="宋体" w:eastAsia="宋体" w:hAnsi="宋体"/>
        </w:rPr>
      </w:pPr>
      <w:r w:rsidRPr="004171E7">
        <w:rPr>
          <w:rFonts w:ascii="宋体" w:eastAsia="宋体" w:hAnsi="宋体"/>
        </w:rPr>
        <w:t>原文：https://talkcc.org//article/3153982-2225</w:t>
      </w:r>
    </w:p>
    <w:p w14:paraId="6073C1A9" w14:textId="77777777" w:rsidR="00710A7F" w:rsidRPr="004171E7" w:rsidRDefault="00000000">
      <w:pPr>
        <w:rPr>
          <w:rFonts w:ascii="宋体" w:eastAsia="宋体" w:hAnsi="宋体"/>
        </w:rPr>
      </w:pPr>
      <w:r w:rsidRPr="004171E7">
        <w:rPr>
          <w:rFonts w:ascii="宋体" w:eastAsia="宋体" w:hAnsi="宋体"/>
        </w:rPr>
        <w:t>2010-11-05 10:26:06</w:t>
      </w:r>
    </w:p>
    <w:p w14:paraId="53D949C8" w14:textId="77777777" w:rsidR="00710A7F" w:rsidRPr="004171E7" w:rsidRDefault="00000000">
      <w:pPr>
        <w:rPr>
          <w:rFonts w:ascii="宋体" w:eastAsia="宋体" w:hAnsi="宋体"/>
        </w:rPr>
      </w:pPr>
      <w:r w:rsidRPr="004171E7">
        <w:rPr>
          <w:rFonts w:ascii="宋体" w:eastAsia="宋体" w:hAnsi="宋体"/>
        </w:rPr>
        <w:t>也在用这种方法研究教育和犯罪之间的关系以及学区房的价格，很有意思。</w:t>
      </w:r>
    </w:p>
    <w:p w14:paraId="51F0723E" w14:textId="77777777" w:rsidR="00710A7F" w:rsidRPr="004171E7" w:rsidRDefault="00000000">
      <w:pPr>
        <w:rPr>
          <w:rFonts w:ascii="宋体" w:eastAsia="宋体" w:hAnsi="宋体"/>
        </w:rPr>
      </w:pPr>
      <w:r w:rsidRPr="004171E7">
        <w:rPr>
          <w:rFonts w:ascii="宋体" w:eastAsia="宋体" w:hAnsi="宋体"/>
        </w:rPr>
        <w:t>这一块可能是地理学和经济学的交叉处。</w:t>
      </w:r>
    </w:p>
    <w:p w14:paraId="105BA6A4" w14:textId="77777777" w:rsidR="00710A7F" w:rsidRPr="004171E7" w:rsidRDefault="00710A7F">
      <w:pPr>
        <w:rPr>
          <w:rFonts w:ascii="宋体" w:eastAsia="宋体" w:hAnsi="宋体"/>
        </w:rPr>
      </w:pPr>
    </w:p>
    <w:p w14:paraId="2714AD8F" w14:textId="77777777" w:rsidR="00710A7F" w:rsidRPr="004171E7" w:rsidRDefault="00710A7F">
      <w:pPr>
        <w:rPr>
          <w:rFonts w:ascii="宋体" w:eastAsia="宋体" w:hAnsi="宋体"/>
        </w:rPr>
      </w:pPr>
    </w:p>
    <w:p w14:paraId="5F530177" w14:textId="77777777" w:rsidR="00710A7F" w:rsidRPr="004171E7" w:rsidRDefault="00000000">
      <w:pPr>
        <w:pStyle w:val="31"/>
        <w:rPr>
          <w:rFonts w:ascii="宋体" w:eastAsia="宋体" w:hAnsi="宋体"/>
        </w:rPr>
      </w:pPr>
      <w:r w:rsidRPr="004171E7">
        <w:rPr>
          <w:rFonts w:ascii="宋体" w:eastAsia="宋体" w:hAnsi="宋体"/>
        </w:rPr>
        <w:t>爷爷当年在非洲军团和尊敬的隆美尔元帅并肩作战!</w:t>
      </w:r>
    </w:p>
    <w:p w14:paraId="0E6C2D1E" w14:textId="77777777" w:rsidR="00710A7F" w:rsidRPr="004171E7" w:rsidRDefault="00000000">
      <w:pPr>
        <w:rPr>
          <w:rFonts w:ascii="宋体" w:eastAsia="宋体" w:hAnsi="宋体"/>
        </w:rPr>
      </w:pPr>
      <w:r w:rsidRPr="004171E7">
        <w:rPr>
          <w:rFonts w:ascii="宋体" w:eastAsia="宋体" w:hAnsi="宋体"/>
        </w:rPr>
        <w:t>原文：https://talkcc.org//article/3156412-2225</w:t>
      </w:r>
    </w:p>
    <w:p w14:paraId="670B872D" w14:textId="77777777" w:rsidR="00710A7F" w:rsidRPr="004171E7" w:rsidRDefault="00000000">
      <w:pPr>
        <w:rPr>
          <w:rFonts w:ascii="宋体" w:eastAsia="宋体" w:hAnsi="宋体"/>
        </w:rPr>
      </w:pPr>
      <w:r w:rsidRPr="004171E7">
        <w:rPr>
          <w:rFonts w:ascii="宋体" w:eastAsia="宋体" w:hAnsi="宋体"/>
        </w:rPr>
        <w:t>2010-11-07 05:31:34</w:t>
      </w:r>
    </w:p>
    <w:p w14:paraId="404DBACA" w14:textId="77777777" w:rsidR="00710A7F" w:rsidRPr="004171E7" w:rsidRDefault="00000000">
      <w:pPr>
        <w:rPr>
          <w:rFonts w:ascii="宋体" w:eastAsia="宋体" w:hAnsi="宋体"/>
        </w:rPr>
      </w:pPr>
      <w:r w:rsidRPr="004171E7">
        <w:rPr>
          <w:rFonts w:ascii="宋体" w:eastAsia="宋体" w:hAnsi="宋体"/>
        </w:rPr>
        <w:t>老马丁太逗了，加油！</w:t>
      </w:r>
    </w:p>
    <w:p w14:paraId="0103B160" w14:textId="77777777" w:rsidR="00710A7F" w:rsidRPr="004171E7" w:rsidRDefault="00710A7F">
      <w:pPr>
        <w:rPr>
          <w:rFonts w:ascii="宋体" w:eastAsia="宋体" w:hAnsi="宋体"/>
        </w:rPr>
      </w:pPr>
    </w:p>
    <w:p w14:paraId="05B86920" w14:textId="77777777" w:rsidR="00710A7F" w:rsidRPr="004171E7" w:rsidRDefault="00710A7F">
      <w:pPr>
        <w:rPr>
          <w:rFonts w:ascii="宋体" w:eastAsia="宋体" w:hAnsi="宋体"/>
        </w:rPr>
      </w:pPr>
    </w:p>
    <w:p w14:paraId="0EA59B6A" w14:textId="77777777" w:rsidR="00710A7F" w:rsidRPr="004171E7" w:rsidRDefault="00000000">
      <w:pPr>
        <w:pStyle w:val="31"/>
        <w:rPr>
          <w:rFonts w:ascii="宋体" w:eastAsia="宋体" w:hAnsi="宋体"/>
        </w:rPr>
      </w:pPr>
      <w:r w:rsidRPr="004171E7">
        <w:rPr>
          <w:rFonts w:ascii="宋体" w:eastAsia="宋体" w:hAnsi="宋体"/>
        </w:rPr>
        <w:t>难得你写这么多字，也是罕见的直白，</w:t>
      </w:r>
    </w:p>
    <w:p w14:paraId="0247E59F" w14:textId="77777777" w:rsidR="00710A7F" w:rsidRPr="004171E7" w:rsidRDefault="00000000">
      <w:pPr>
        <w:rPr>
          <w:rFonts w:ascii="宋体" w:eastAsia="宋体" w:hAnsi="宋体"/>
        </w:rPr>
      </w:pPr>
      <w:r w:rsidRPr="004171E7">
        <w:rPr>
          <w:rFonts w:ascii="宋体" w:eastAsia="宋体" w:hAnsi="宋体"/>
        </w:rPr>
        <w:t>原文：https://talkcc.org//article/3156471-2225</w:t>
      </w:r>
    </w:p>
    <w:p w14:paraId="1B40AA23" w14:textId="77777777" w:rsidR="00710A7F" w:rsidRPr="004171E7" w:rsidRDefault="00000000">
      <w:pPr>
        <w:rPr>
          <w:rFonts w:ascii="宋体" w:eastAsia="宋体" w:hAnsi="宋体"/>
        </w:rPr>
      </w:pPr>
      <w:r w:rsidRPr="004171E7">
        <w:rPr>
          <w:rFonts w:ascii="宋体" w:eastAsia="宋体" w:hAnsi="宋体"/>
        </w:rPr>
        <w:t>2010-11-07 06:10:02</w:t>
      </w:r>
    </w:p>
    <w:p w14:paraId="1ACBAE2F" w14:textId="77777777" w:rsidR="00710A7F" w:rsidRPr="004171E7" w:rsidRDefault="00000000">
      <w:pPr>
        <w:rPr>
          <w:rFonts w:ascii="宋体" w:eastAsia="宋体" w:hAnsi="宋体"/>
        </w:rPr>
      </w:pPr>
      <w:r w:rsidRPr="004171E7">
        <w:rPr>
          <w:rFonts w:ascii="宋体" w:eastAsia="宋体" w:hAnsi="宋体"/>
        </w:rPr>
        <w:t>帮助我搞清楚了很多模糊的领域。</w:t>
      </w:r>
    </w:p>
    <w:p w14:paraId="12E5F6D7" w14:textId="77777777" w:rsidR="00710A7F" w:rsidRPr="004171E7" w:rsidRDefault="00000000">
      <w:pPr>
        <w:rPr>
          <w:rFonts w:ascii="宋体" w:eastAsia="宋体" w:hAnsi="宋体"/>
        </w:rPr>
      </w:pPr>
      <w:r w:rsidRPr="004171E7">
        <w:rPr>
          <w:rFonts w:ascii="宋体" w:eastAsia="宋体" w:hAnsi="宋体"/>
        </w:rPr>
        <w:t>还是黄仁宇先生所说的，大历史其实是数目字管理的问题。</w:t>
      </w:r>
    </w:p>
    <w:p w14:paraId="1B3B42F4" w14:textId="77777777" w:rsidR="00710A7F" w:rsidRPr="004171E7" w:rsidRDefault="00000000">
      <w:pPr>
        <w:rPr>
          <w:rFonts w:ascii="宋体" w:eastAsia="宋体" w:hAnsi="宋体"/>
        </w:rPr>
      </w:pPr>
      <w:r w:rsidRPr="004171E7">
        <w:rPr>
          <w:rFonts w:ascii="宋体" w:eastAsia="宋体" w:hAnsi="宋体"/>
        </w:rPr>
        <w:t>所以，我同意你的观点，是“神”的数学形式在掌握美国政府，尽管这可能已经从《独立宣言》的天赋人权和以人为本的精神中偏差了。</w:t>
      </w:r>
    </w:p>
    <w:p w14:paraId="4B84463F" w14:textId="77777777" w:rsidR="00710A7F" w:rsidRPr="004171E7" w:rsidRDefault="00000000">
      <w:pPr>
        <w:rPr>
          <w:rFonts w:ascii="宋体" w:eastAsia="宋体" w:hAnsi="宋体"/>
        </w:rPr>
      </w:pPr>
      <w:r w:rsidRPr="004171E7">
        <w:rPr>
          <w:rFonts w:ascii="宋体" w:eastAsia="宋体" w:hAnsi="宋体"/>
        </w:rPr>
        <w:t>WHO　CARES？</w:t>
      </w:r>
    </w:p>
    <w:p w14:paraId="2C87B88A" w14:textId="77777777" w:rsidR="00710A7F" w:rsidRPr="004171E7" w:rsidRDefault="00000000">
      <w:pPr>
        <w:rPr>
          <w:rFonts w:ascii="宋体" w:eastAsia="宋体" w:hAnsi="宋体"/>
        </w:rPr>
      </w:pPr>
      <w:r w:rsidRPr="004171E7">
        <w:rPr>
          <w:rFonts w:ascii="宋体" w:eastAsia="宋体" w:hAnsi="宋体"/>
        </w:rPr>
        <w:t>资本主义发展到现在已经是纯粹的信息矩阵形态，通过全球化的过程对我们文化的侵蚀前所未有。而我们文化中的阴阳鱼还在转动，百家诸子还在高声颂圣，满天神佛还在大光明中梵唱，这种交融后的结果会是怎么样的一个东西。</w:t>
      </w:r>
    </w:p>
    <w:p w14:paraId="6DBF599A" w14:textId="77777777" w:rsidR="00710A7F" w:rsidRPr="004171E7" w:rsidRDefault="00000000">
      <w:pPr>
        <w:rPr>
          <w:rFonts w:ascii="宋体" w:eastAsia="宋体" w:hAnsi="宋体"/>
        </w:rPr>
      </w:pPr>
      <w:r w:rsidRPr="004171E7">
        <w:rPr>
          <w:rFonts w:ascii="宋体" w:eastAsia="宋体" w:hAnsi="宋体"/>
        </w:rPr>
        <w:t>对此，我充满了好奇。</w:t>
      </w:r>
    </w:p>
    <w:p w14:paraId="60DD501F" w14:textId="77777777" w:rsidR="00710A7F" w:rsidRPr="004171E7" w:rsidRDefault="00000000">
      <w:pPr>
        <w:rPr>
          <w:rFonts w:ascii="宋体" w:eastAsia="宋体" w:hAnsi="宋体"/>
        </w:rPr>
      </w:pPr>
      <w:r w:rsidRPr="004171E7">
        <w:rPr>
          <w:rFonts w:ascii="宋体" w:eastAsia="宋体" w:hAnsi="宋体"/>
        </w:rPr>
        <w:t>道之所存，虽千万人逆之，吾独往矣。这也是我对欧美式的资本主义的一种抗争。</w:t>
      </w:r>
    </w:p>
    <w:p w14:paraId="255793C0" w14:textId="77777777" w:rsidR="00710A7F" w:rsidRPr="004171E7" w:rsidRDefault="00710A7F">
      <w:pPr>
        <w:rPr>
          <w:rFonts w:ascii="宋体" w:eastAsia="宋体" w:hAnsi="宋体"/>
        </w:rPr>
      </w:pPr>
    </w:p>
    <w:p w14:paraId="2BCBE21A" w14:textId="77777777" w:rsidR="00710A7F" w:rsidRPr="004171E7" w:rsidRDefault="00710A7F">
      <w:pPr>
        <w:rPr>
          <w:rFonts w:ascii="宋体" w:eastAsia="宋体" w:hAnsi="宋体"/>
        </w:rPr>
      </w:pPr>
    </w:p>
    <w:p w14:paraId="47ADBF82" w14:textId="77777777" w:rsidR="00710A7F" w:rsidRPr="004171E7" w:rsidRDefault="00000000">
      <w:pPr>
        <w:pStyle w:val="31"/>
        <w:rPr>
          <w:rFonts w:ascii="宋体" w:eastAsia="宋体" w:hAnsi="宋体"/>
        </w:rPr>
      </w:pPr>
      <w:r w:rsidRPr="004171E7">
        <w:rPr>
          <w:rFonts w:ascii="宋体" w:eastAsia="宋体" w:hAnsi="宋体"/>
        </w:rPr>
        <w:t>原来如此，好多重磅信息在里面。</w:t>
      </w:r>
    </w:p>
    <w:p w14:paraId="6F98C3AD" w14:textId="77777777" w:rsidR="00710A7F" w:rsidRPr="004171E7" w:rsidRDefault="00000000">
      <w:pPr>
        <w:rPr>
          <w:rFonts w:ascii="宋体" w:eastAsia="宋体" w:hAnsi="宋体"/>
        </w:rPr>
      </w:pPr>
      <w:r w:rsidRPr="004171E7">
        <w:rPr>
          <w:rFonts w:ascii="宋体" w:eastAsia="宋体" w:hAnsi="宋体"/>
        </w:rPr>
        <w:t>原文：https://talkcc.org//article/3157972-2225</w:t>
      </w:r>
    </w:p>
    <w:p w14:paraId="5297C1CD" w14:textId="77777777" w:rsidR="00710A7F" w:rsidRPr="004171E7" w:rsidRDefault="00000000">
      <w:pPr>
        <w:rPr>
          <w:rFonts w:ascii="宋体" w:eastAsia="宋体" w:hAnsi="宋体"/>
        </w:rPr>
      </w:pPr>
      <w:r w:rsidRPr="004171E7">
        <w:rPr>
          <w:rFonts w:ascii="宋体" w:eastAsia="宋体" w:hAnsi="宋体"/>
        </w:rPr>
        <w:t>2010-11-08 05:34:35</w:t>
      </w:r>
    </w:p>
    <w:p w14:paraId="22F2BC5A" w14:textId="77777777" w:rsidR="00710A7F" w:rsidRPr="004171E7" w:rsidRDefault="00710A7F">
      <w:pPr>
        <w:rPr>
          <w:rFonts w:ascii="宋体" w:eastAsia="宋体" w:hAnsi="宋体"/>
        </w:rPr>
      </w:pPr>
    </w:p>
    <w:p w14:paraId="55308B3B" w14:textId="77777777" w:rsidR="00710A7F" w:rsidRPr="004171E7" w:rsidRDefault="00710A7F">
      <w:pPr>
        <w:rPr>
          <w:rFonts w:ascii="宋体" w:eastAsia="宋体" w:hAnsi="宋体"/>
        </w:rPr>
      </w:pPr>
    </w:p>
    <w:p w14:paraId="425A3BA9" w14:textId="77777777" w:rsidR="00710A7F" w:rsidRPr="004171E7" w:rsidRDefault="00000000">
      <w:pPr>
        <w:pStyle w:val="31"/>
        <w:rPr>
          <w:rFonts w:ascii="宋体" w:eastAsia="宋体" w:hAnsi="宋体"/>
        </w:rPr>
      </w:pPr>
      <w:r w:rsidRPr="004171E7">
        <w:rPr>
          <w:rFonts w:ascii="宋体" w:eastAsia="宋体" w:hAnsi="宋体"/>
        </w:rPr>
        <w:t>广告的力量</w:t>
      </w:r>
    </w:p>
    <w:p w14:paraId="1AAFAB72" w14:textId="77777777" w:rsidR="00710A7F" w:rsidRPr="004171E7" w:rsidRDefault="00000000">
      <w:pPr>
        <w:rPr>
          <w:rFonts w:ascii="宋体" w:eastAsia="宋体" w:hAnsi="宋体"/>
        </w:rPr>
      </w:pPr>
      <w:r w:rsidRPr="004171E7">
        <w:rPr>
          <w:rFonts w:ascii="宋体" w:eastAsia="宋体" w:hAnsi="宋体"/>
        </w:rPr>
        <w:t>原文：https://talkcc.org//article/3157982-2225</w:t>
      </w:r>
    </w:p>
    <w:p w14:paraId="60510137" w14:textId="77777777" w:rsidR="00710A7F" w:rsidRPr="004171E7" w:rsidRDefault="00000000">
      <w:pPr>
        <w:rPr>
          <w:rFonts w:ascii="宋体" w:eastAsia="宋体" w:hAnsi="宋体"/>
        </w:rPr>
      </w:pPr>
      <w:r w:rsidRPr="004171E7">
        <w:rPr>
          <w:rFonts w:ascii="宋体" w:eastAsia="宋体" w:hAnsi="宋体"/>
        </w:rPr>
        <w:t>2010-11-08 05:39:25</w:t>
      </w:r>
    </w:p>
    <w:p w14:paraId="1EA87BCA" w14:textId="77777777" w:rsidR="00710A7F" w:rsidRPr="004171E7" w:rsidRDefault="00710A7F">
      <w:pPr>
        <w:rPr>
          <w:rFonts w:ascii="宋体" w:eastAsia="宋体" w:hAnsi="宋体"/>
        </w:rPr>
      </w:pPr>
    </w:p>
    <w:p w14:paraId="40A1C1EF" w14:textId="77777777" w:rsidR="00710A7F" w:rsidRPr="004171E7" w:rsidRDefault="00710A7F">
      <w:pPr>
        <w:rPr>
          <w:rFonts w:ascii="宋体" w:eastAsia="宋体" w:hAnsi="宋体"/>
        </w:rPr>
      </w:pPr>
    </w:p>
    <w:p w14:paraId="1899C797" w14:textId="77777777" w:rsidR="00710A7F" w:rsidRPr="004171E7" w:rsidRDefault="00000000">
      <w:pPr>
        <w:pStyle w:val="31"/>
        <w:rPr>
          <w:rFonts w:ascii="宋体" w:eastAsia="宋体" w:hAnsi="宋体"/>
        </w:rPr>
      </w:pPr>
      <w:r w:rsidRPr="004171E7">
        <w:rPr>
          <w:rFonts w:ascii="宋体" w:eastAsia="宋体" w:hAnsi="宋体"/>
        </w:rPr>
        <w:t>听到比较早，</w:t>
      </w:r>
    </w:p>
    <w:p w14:paraId="5E8AB68F" w14:textId="77777777" w:rsidR="00710A7F" w:rsidRPr="004171E7" w:rsidRDefault="00000000">
      <w:pPr>
        <w:rPr>
          <w:rFonts w:ascii="宋体" w:eastAsia="宋体" w:hAnsi="宋体"/>
        </w:rPr>
      </w:pPr>
      <w:r w:rsidRPr="004171E7">
        <w:rPr>
          <w:rFonts w:ascii="宋体" w:eastAsia="宋体" w:hAnsi="宋体"/>
        </w:rPr>
        <w:t>原文：https://talkcc.org//article/3158022</w:t>
      </w:r>
    </w:p>
    <w:p w14:paraId="0A8A6977" w14:textId="77777777" w:rsidR="00710A7F" w:rsidRPr="004171E7" w:rsidRDefault="00000000">
      <w:pPr>
        <w:rPr>
          <w:rFonts w:ascii="宋体" w:eastAsia="宋体" w:hAnsi="宋体"/>
        </w:rPr>
      </w:pPr>
      <w:r w:rsidRPr="004171E7">
        <w:rPr>
          <w:rFonts w:ascii="宋体" w:eastAsia="宋体" w:hAnsi="宋体"/>
        </w:rPr>
        <w:t>2010-11-08 06:02:11</w:t>
      </w:r>
    </w:p>
    <w:p w14:paraId="7AFCA1B7" w14:textId="77777777" w:rsidR="00710A7F" w:rsidRPr="004171E7" w:rsidRDefault="00000000">
      <w:pPr>
        <w:rPr>
          <w:rFonts w:ascii="宋体" w:eastAsia="宋体" w:hAnsi="宋体"/>
        </w:rPr>
      </w:pPr>
      <w:r w:rsidRPr="004171E7">
        <w:rPr>
          <w:rFonts w:ascii="宋体" w:eastAsia="宋体" w:hAnsi="宋体"/>
        </w:rPr>
        <w:t>也是鼻子一酸,想起了年青时住地下室的艰难而快乐的岁月。</w:t>
      </w:r>
    </w:p>
    <w:p w14:paraId="48D4DF1E" w14:textId="77777777" w:rsidR="00710A7F" w:rsidRPr="004171E7" w:rsidRDefault="00710A7F">
      <w:pPr>
        <w:rPr>
          <w:rFonts w:ascii="宋体" w:eastAsia="宋体" w:hAnsi="宋体"/>
        </w:rPr>
      </w:pPr>
    </w:p>
    <w:p w14:paraId="298062A2" w14:textId="77777777" w:rsidR="00710A7F" w:rsidRPr="004171E7" w:rsidRDefault="00710A7F">
      <w:pPr>
        <w:rPr>
          <w:rFonts w:ascii="宋体" w:eastAsia="宋体" w:hAnsi="宋体"/>
        </w:rPr>
      </w:pPr>
    </w:p>
    <w:p w14:paraId="3D54A76F" w14:textId="77777777" w:rsidR="00710A7F" w:rsidRPr="004171E7" w:rsidRDefault="00000000">
      <w:pPr>
        <w:pStyle w:val="31"/>
        <w:rPr>
          <w:rFonts w:ascii="宋体" w:eastAsia="宋体" w:hAnsi="宋体"/>
        </w:rPr>
      </w:pPr>
      <w:r w:rsidRPr="004171E7">
        <w:rPr>
          <w:rFonts w:ascii="宋体" w:eastAsia="宋体" w:hAnsi="宋体"/>
        </w:rPr>
        <w:t>清教徒（Puritans）</w:t>
      </w:r>
    </w:p>
    <w:p w14:paraId="73A82B35" w14:textId="77777777" w:rsidR="00710A7F" w:rsidRPr="004171E7" w:rsidRDefault="00000000">
      <w:pPr>
        <w:rPr>
          <w:rFonts w:ascii="宋体" w:eastAsia="宋体" w:hAnsi="宋体"/>
        </w:rPr>
      </w:pPr>
      <w:r w:rsidRPr="004171E7">
        <w:rPr>
          <w:rFonts w:ascii="宋体" w:eastAsia="宋体" w:hAnsi="宋体"/>
        </w:rPr>
        <w:t>原文：https://talkcc.org//article/3158093-2225</w:t>
      </w:r>
    </w:p>
    <w:p w14:paraId="158E80F3" w14:textId="77777777" w:rsidR="00710A7F" w:rsidRPr="004171E7" w:rsidRDefault="00000000">
      <w:pPr>
        <w:rPr>
          <w:rFonts w:ascii="宋体" w:eastAsia="宋体" w:hAnsi="宋体"/>
        </w:rPr>
      </w:pPr>
      <w:r w:rsidRPr="004171E7">
        <w:rPr>
          <w:rFonts w:ascii="宋体" w:eastAsia="宋体" w:hAnsi="宋体"/>
        </w:rPr>
        <w:t>2010-11-08 06:42:10</w:t>
      </w:r>
    </w:p>
    <w:p w14:paraId="16F5A4F3" w14:textId="77777777" w:rsidR="00710A7F" w:rsidRPr="004171E7" w:rsidRDefault="00000000">
      <w:pPr>
        <w:rPr>
          <w:rFonts w:ascii="宋体" w:eastAsia="宋体" w:hAnsi="宋体"/>
        </w:rPr>
      </w:pPr>
      <w:r w:rsidRPr="004171E7">
        <w:rPr>
          <w:rFonts w:ascii="宋体" w:eastAsia="宋体" w:hAnsi="宋体"/>
        </w:rPr>
        <w:t>是英国新教最重要的支派,对美国文化和经济政治制度的影响可能是最大的，所以我用其来指所有的新教徒（Protestant）。</w:t>
      </w:r>
    </w:p>
    <w:p w14:paraId="68C5BA5E" w14:textId="77777777" w:rsidR="00710A7F" w:rsidRPr="004171E7" w:rsidRDefault="00000000">
      <w:pPr>
        <w:rPr>
          <w:rFonts w:ascii="宋体" w:eastAsia="宋体" w:hAnsi="宋体"/>
        </w:rPr>
      </w:pPr>
      <w:r w:rsidRPr="004171E7">
        <w:rPr>
          <w:rFonts w:ascii="宋体" w:eastAsia="宋体" w:hAnsi="宋体"/>
        </w:rPr>
        <w:t>我抄一段WIKI吧, 先解决关于美国宗教现状的问题</w:t>
      </w:r>
    </w:p>
    <w:p w14:paraId="048B9BEB" w14:textId="77777777" w:rsidR="00710A7F" w:rsidRPr="004171E7" w:rsidRDefault="00000000">
      <w:pPr>
        <w:rPr>
          <w:rFonts w:ascii="宋体" w:eastAsia="宋体" w:hAnsi="宋体"/>
        </w:rPr>
      </w:pPr>
      <w:r w:rsidRPr="004171E7">
        <w:rPr>
          <w:rFonts w:ascii="宋体" w:eastAsia="宋体" w:hAnsi="宋体"/>
        </w:rPr>
        <w:t>外链出处 (javascript:zJP_LinkOut('http://zh.wikipedia.org/zh/%E7%BE%8E%E5%9C%8B#.E5.AE.97.E6.95.99'))</w:t>
      </w:r>
    </w:p>
    <w:p w14:paraId="7AE92BD5" w14:textId="77777777" w:rsidR="00710A7F" w:rsidRPr="004171E7" w:rsidRDefault="00000000">
      <w:pPr>
        <w:rPr>
          <w:rFonts w:ascii="宋体" w:eastAsia="宋体" w:hAnsi="宋体"/>
        </w:rPr>
      </w:pPr>
      <w:r w:rsidRPr="004171E7">
        <w:rPr>
          <w:rFonts w:ascii="宋体" w:eastAsia="宋体" w:hAnsi="宋体"/>
        </w:rPr>
        <w:t>美國建國前的英國殖民地時期，沒有宗教自由，當時存在非常嚴酷的宗教专制法令，對不信仰基督教的人進行歧視、迫害，而且基督宗教各派別控制的地區對其它派別的教徒也實行歧視政策[73]。美國建國後，保障宗教自由的權利，政府實行政教分離制度，不支持也不反對任何一種宗教。但宗教特别是基督新教勢力在美國政治选举中有相當的影响力，許多美國總統都自稱是基督教新教信徒。</w:t>
      </w:r>
    </w:p>
    <w:p w14:paraId="5E4383B0" w14:textId="77777777" w:rsidR="00710A7F" w:rsidRPr="004171E7" w:rsidRDefault="00000000">
      <w:pPr>
        <w:rPr>
          <w:rFonts w:ascii="宋体" w:eastAsia="宋体" w:hAnsi="宋体"/>
        </w:rPr>
      </w:pPr>
      <w:r w:rsidRPr="004171E7">
        <w:rPr>
          <w:rFonts w:ascii="宋体" w:eastAsia="宋体" w:hAnsi="宋体"/>
        </w:rPr>
        <w:t>所以，美国的总统不是新教徒，就是天主教徒。而且绝大多数是新教徒。约翰·肯尼迪是美國史上唯一信奉羅馬天主教的總統。如果有一个美国总统候选人声称自己是无神论者，他/她铁定了要输的。</w:t>
      </w:r>
    </w:p>
    <w:p w14:paraId="5F1FD3C6" w14:textId="77777777" w:rsidR="00710A7F" w:rsidRPr="004171E7" w:rsidRDefault="00000000">
      <w:pPr>
        <w:rPr>
          <w:rFonts w:ascii="宋体" w:eastAsia="宋体" w:hAnsi="宋体"/>
        </w:rPr>
      </w:pPr>
      <w:r w:rsidRPr="004171E7">
        <w:rPr>
          <w:rFonts w:ascii="宋体" w:eastAsia="宋体" w:hAnsi="宋体"/>
        </w:rPr>
        <w:lastRenderedPageBreak/>
        <w:t>2007年的官方估計數字</w:t>
      </w:r>
    </w:p>
    <w:p w14:paraId="630C2ECA" w14:textId="77777777" w:rsidR="00710A7F" w:rsidRPr="004171E7" w:rsidRDefault="00000000">
      <w:pPr>
        <w:rPr>
          <w:rFonts w:ascii="宋体" w:eastAsia="宋体" w:hAnsi="宋体"/>
        </w:rPr>
      </w:pPr>
      <w:r w:rsidRPr="004171E7">
        <w:rPr>
          <w:rFonts w:ascii="宋体" w:eastAsia="宋体" w:hAnsi="宋体"/>
        </w:rPr>
        <w:t xml:space="preserve">新教約51.3% </w:t>
      </w:r>
    </w:p>
    <w:p w14:paraId="656BEFBF" w14:textId="77777777" w:rsidR="00710A7F" w:rsidRPr="004171E7" w:rsidRDefault="00000000">
      <w:pPr>
        <w:rPr>
          <w:rFonts w:ascii="宋体" w:eastAsia="宋体" w:hAnsi="宋体"/>
        </w:rPr>
      </w:pPr>
      <w:r w:rsidRPr="004171E7">
        <w:rPr>
          <w:rFonts w:ascii="宋体" w:eastAsia="宋体" w:hAnsi="宋体"/>
        </w:rPr>
        <w:t xml:space="preserve">天主教徒約23.9% </w:t>
      </w:r>
    </w:p>
    <w:p w14:paraId="78D94F98" w14:textId="77777777" w:rsidR="00710A7F" w:rsidRPr="004171E7" w:rsidRDefault="00000000">
      <w:pPr>
        <w:rPr>
          <w:rFonts w:ascii="宋体" w:eastAsia="宋体" w:hAnsi="宋体"/>
        </w:rPr>
      </w:pPr>
      <w:r w:rsidRPr="004171E7">
        <w:rPr>
          <w:rFonts w:ascii="宋体" w:eastAsia="宋体" w:hAnsi="宋体"/>
        </w:rPr>
        <w:t>猶太教約1.4%</w:t>
      </w:r>
    </w:p>
    <w:p w14:paraId="43CF78EC" w14:textId="77777777" w:rsidR="00710A7F" w:rsidRPr="004171E7" w:rsidRDefault="00000000">
      <w:pPr>
        <w:rPr>
          <w:rFonts w:ascii="宋体" w:eastAsia="宋体" w:hAnsi="宋体"/>
        </w:rPr>
      </w:pPr>
      <w:r w:rsidRPr="004171E7">
        <w:rPr>
          <w:rFonts w:ascii="宋体" w:eastAsia="宋体" w:hAnsi="宋体"/>
        </w:rPr>
        <w:t xml:space="preserve">摩門教約1.7% </w:t>
      </w:r>
    </w:p>
    <w:p w14:paraId="095ED592" w14:textId="77777777" w:rsidR="00710A7F" w:rsidRPr="004171E7" w:rsidRDefault="00000000">
      <w:pPr>
        <w:rPr>
          <w:rFonts w:ascii="宋体" w:eastAsia="宋体" w:hAnsi="宋体"/>
        </w:rPr>
      </w:pPr>
      <w:r w:rsidRPr="004171E7">
        <w:rPr>
          <w:rFonts w:ascii="宋体" w:eastAsia="宋体" w:hAnsi="宋体"/>
        </w:rPr>
        <w:t xml:space="preserve">佛教約0.7% </w:t>
      </w:r>
    </w:p>
    <w:p w14:paraId="163401BB" w14:textId="77777777" w:rsidR="00710A7F" w:rsidRPr="004171E7" w:rsidRDefault="00000000">
      <w:pPr>
        <w:rPr>
          <w:rFonts w:ascii="宋体" w:eastAsia="宋体" w:hAnsi="宋体"/>
        </w:rPr>
      </w:pPr>
      <w:r w:rsidRPr="004171E7">
        <w:rPr>
          <w:rFonts w:ascii="宋体" w:eastAsia="宋体" w:hAnsi="宋体"/>
        </w:rPr>
        <w:t xml:space="preserve">其他基督教派約1.6% </w:t>
      </w:r>
    </w:p>
    <w:p w14:paraId="6433258B" w14:textId="77777777" w:rsidR="00710A7F" w:rsidRPr="004171E7" w:rsidRDefault="00000000">
      <w:pPr>
        <w:rPr>
          <w:rFonts w:ascii="宋体" w:eastAsia="宋体" w:hAnsi="宋体"/>
        </w:rPr>
      </w:pPr>
      <w:r w:rsidRPr="004171E7">
        <w:rPr>
          <w:rFonts w:ascii="宋体" w:eastAsia="宋体" w:hAnsi="宋体"/>
        </w:rPr>
        <w:t xml:space="preserve">伊斯蘭教徒約0.6% </w:t>
      </w:r>
    </w:p>
    <w:p w14:paraId="193431B2" w14:textId="77777777" w:rsidR="00710A7F" w:rsidRPr="004171E7" w:rsidRDefault="00000000">
      <w:pPr>
        <w:rPr>
          <w:rFonts w:ascii="宋体" w:eastAsia="宋体" w:hAnsi="宋体"/>
        </w:rPr>
      </w:pPr>
      <w:r w:rsidRPr="004171E7">
        <w:rPr>
          <w:rFonts w:ascii="宋体" w:eastAsia="宋体" w:hAnsi="宋体"/>
        </w:rPr>
        <w:t xml:space="preserve">其他或沒有標明的約2.5% </w:t>
      </w:r>
    </w:p>
    <w:p w14:paraId="0263383C" w14:textId="77777777" w:rsidR="00710A7F" w:rsidRPr="004171E7" w:rsidRDefault="00000000">
      <w:pPr>
        <w:rPr>
          <w:rFonts w:ascii="宋体" w:eastAsia="宋体" w:hAnsi="宋体"/>
        </w:rPr>
      </w:pPr>
      <w:r w:rsidRPr="004171E7">
        <w:rPr>
          <w:rFonts w:ascii="宋体" w:eastAsia="宋体" w:hAnsi="宋体"/>
        </w:rPr>
        <w:t xml:space="preserve">沒有宗教信仰的約16.1%[74] </w:t>
      </w:r>
    </w:p>
    <w:p w14:paraId="3370FC9C" w14:textId="77777777" w:rsidR="00710A7F" w:rsidRPr="004171E7" w:rsidRDefault="00710A7F">
      <w:pPr>
        <w:rPr>
          <w:rFonts w:ascii="宋体" w:eastAsia="宋体" w:hAnsi="宋体"/>
        </w:rPr>
      </w:pPr>
    </w:p>
    <w:p w14:paraId="1097C9F7" w14:textId="77777777" w:rsidR="00710A7F" w:rsidRPr="004171E7" w:rsidRDefault="00710A7F">
      <w:pPr>
        <w:rPr>
          <w:rFonts w:ascii="宋体" w:eastAsia="宋体" w:hAnsi="宋体"/>
        </w:rPr>
      </w:pPr>
    </w:p>
    <w:p w14:paraId="2A2BB251" w14:textId="77777777" w:rsidR="00710A7F" w:rsidRPr="004171E7" w:rsidRDefault="00000000">
      <w:pPr>
        <w:pStyle w:val="31"/>
        <w:rPr>
          <w:rFonts w:ascii="宋体" w:eastAsia="宋体" w:hAnsi="宋体"/>
        </w:rPr>
      </w:pPr>
      <w:r w:rsidRPr="004171E7">
        <w:rPr>
          <w:rFonts w:ascii="宋体" w:eastAsia="宋体" w:hAnsi="宋体"/>
        </w:rPr>
        <w:t>cont......</w:t>
      </w:r>
    </w:p>
    <w:p w14:paraId="69649FFF" w14:textId="77777777" w:rsidR="00710A7F" w:rsidRPr="004171E7" w:rsidRDefault="00000000">
      <w:pPr>
        <w:rPr>
          <w:rFonts w:ascii="宋体" w:eastAsia="宋体" w:hAnsi="宋体"/>
        </w:rPr>
      </w:pPr>
      <w:r w:rsidRPr="004171E7">
        <w:rPr>
          <w:rFonts w:ascii="宋体" w:eastAsia="宋体" w:hAnsi="宋体"/>
        </w:rPr>
        <w:t>原文：https://talkcc.org//article/3158122-2225</w:t>
      </w:r>
    </w:p>
    <w:p w14:paraId="545AD9EB" w14:textId="77777777" w:rsidR="00710A7F" w:rsidRPr="004171E7" w:rsidRDefault="00000000">
      <w:pPr>
        <w:rPr>
          <w:rFonts w:ascii="宋体" w:eastAsia="宋体" w:hAnsi="宋体"/>
        </w:rPr>
      </w:pPr>
      <w:r w:rsidRPr="004171E7">
        <w:rPr>
          <w:rFonts w:ascii="宋体" w:eastAsia="宋体" w:hAnsi="宋体"/>
        </w:rPr>
        <w:t>2010-11-08 06:53:00</w:t>
      </w:r>
    </w:p>
    <w:p w14:paraId="3C66F5DF" w14:textId="77777777" w:rsidR="00710A7F" w:rsidRPr="004171E7" w:rsidRDefault="00000000">
      <w:pPr>
        <w:rPr>
          <w:rFonts w:ascii="宋体" w:eastAsia="宋体" w:hAnsi="宋体"/>
        </w:rPr>
      </w:pPr>
      <w:r w:rsidRPr="004171E7">
        <w:rPr>
          <w:rFonts w:ascii="宋体" w:eastAsia="宋体" w:hAnsi="宋体"/>
        </w:rPr>
        <w:t>在现代美国社会中，随着社会分工的细化，宗教与意识形态的其他形式和上层建筑的其他部门虽然日益分离，但宗教与政治之间却有着千丝万缕的联系。宗教已经成为参与社会政治竞争的各方所利用的工具。当然，现代政治家不会用原始社会那种通过宗教神话和宗教礼仪来强化道德的社会影响力，也不会用神和天命的安排来神化人与人之间的关系，更不会用来世天堂的说教让信徒们回避现实矛盾，把道德神圣化。他们往往用宗教道德观念来强化世俗道德观念，以达到政治目的。在这一方面，布什在处理宗教与政治关系上就表现出自己的特点。他认为，“他已经（从上帝那里）获得了第二次生命，因此他往往要从上帝那里得到启示，反对把宗教同大众生活分离开来”。在他看来，在现实世界之外，似乎有超越自然之外的力量能够影响人们的命运，那就是上帝。他敬畏上帝、崇拜上帝、忠诚于上帝，努力开发自身的内心精神世界、信仰上帝的内心神明。1999年12月在竞选总统的辩论时，有人问布什哪位哲学家对他的人生影响最大，布什的答案是基督改变了他的内心世界。他的理论是：当你承认基督是你的拯救者时，它就会改变你的内心世界，改变你的生活。因此，他每天都要虔诚吟咏圣经，向上帝祈祷。对来之不易的2000年大选的胜利，布什感慨万千。2000年12月13日晚22时，布什在德克萨斯州发表讲话，宣布自己获胜。在讲话中，他呼吁美国人为国家祈祷，为共和党和民主党的领导人祈祷。他相信，美国在上帝的保佑下将作为一个完整的国家向前发展。在讲话的末尾，他又祈祷上帝保佑</w:t>
      </w:r>
      <w:r w:rsidRPr="004171E7">
        <w:rPr>
          <w:rFonts w:ascii="宋体" w:eastAsia="宋体" w:hAnsi="宋体"/>
        </w:rPr>
        <w:lastRenderedPageBreak/>
        <w:t>美国。布什认为，“美国人……对仁慈的、万物的上帝充满信心。愿上帝指引我们，愿上帝继续保佑美利坚合众国。”随着执政时间的推移，布什的浓厚宗教色彩体现得更加鲜明。他在公共场合中经常提及宗教，在一些场合的讲话中引用宗教典故，以显示宗教信仰对个人行为的影响。尽管美国人对此褒贬不一，但布什毫不介意，仍然努力证明自己是一个具有强烈宗教信仰的政治家。为了显示对宗教的重视，他就任不久就宣布创建了“白宫宗教信仰和社区规划办公室”，目标是充分利用宗教和慈善资源，更好地为社会服务，解决诸如青少年罪犯、刑满释放人员、无家可归者、饥饿者、吸毒者、艾滋病患者等需要照顾的人员的问题。这个组织称，过去政府不重视宗教组织和社区所做出的工作成就，但现在布什格外重视这方面的工作。在当年2月的《国情咨文》中，布什又提出了为期3年耗资1.5亿美元的援助计划，来扩大宗教对社会的影响。</w:t>
      </w:r>
    </w:p>
    <w:p w14:paraId="54F33C42" w14:textId="77777777" w:rsidR="00710A7F" w:rsidRPr="004171E7" w:rsidRDefault="00000000">
      <w:pPr>
        <w:rPr>
          <w:rFonts w:ascii="宋体" w:eastAsia="宋体" w:hAnsi="宋体"/>
        </w:rPr>
      </w:pPr>
      <w:r w:rsidRPr="004171E7">
        <w:rPr>
          <w:rFonts w:ascii="宋体" w:eastAsia="宋体" w:hAnsi="宋体"/>
        </w:rPr>
        <w:t xml:space="preserve"> 与此相比，克里在处理宗教与政治关系的方式和策略上与布什不同。自参选以来，他不习惯公开谈论宗教信仰，不去强调宗教信仰是改变人生救赎的“神灵”，只是泛泛地讲述宗教信仰能够推动正义、平等。他指责布什政府沾染太多的宗教色彩，似乎回避宗教与政治互动的事实。他认为，人们必须对造物者守信，必须对现实和未来守信。大选期间，克里连续参加黑人教会活动，且口不离圣经教义，意旨吸引中下阶层选民和少数民族，争夺支持布什的宗教选票。克里强调，美国伟大的宗教传统就是救助贫苦百姓，而布什没能很好地解决诸如失业、医疗保健、孩子上大学等问题。克里所表达的是一个忠实天主教徒的观点，与布什的基督新教观点不同。天主教认为，人只有通过信仰上帝的高尚和自己努力做善事才能获得拯救。基督新教也强调对上帝的信仰，但否认天主教做善事的观点。根据基督新教教义，上帝最为高尚、慈爱、宽容，要照顾天下信徒。人们有罪，但又不能拯救自己，拯救需要上帝的高尚和人们自身的努力。人们必须通过耶稣从上帝那里得到高尚，但只做好事，不相信基督新教思想的人不能得到上帝的恩赐。因此，基督新教特别重视神职人员的布道，强调对上帝的祷告。老布什在其《布什自传》中介绍，宗教教育是他们家庭生活的一部分。他们全家都是圣公会成员。每天早晨，他们全家都要聚集在餐桌前，由爸爸妈妈带领孩子们诵读圣经教义，且每个星期六都要去教堂参加礼拜。布什家族这种浓厚的家庭宗教环境也许会对小布什的宗教笃信提供佐证。与布什相比，克里在一些重大的社会问题上，如堕胎、同性恋、医学突破与道德冲突等更难以获得选民的支持和认同。自上世纪60年代以来，在堕胎、同性恋、医学突破与道德冲突等社会问题上，共和党政治家的主张对天主教信徒颇具吸引力。在这种情况下，克里的一些宗教观点与天主教的教义相左，这就使人们不得不怀疑他对天主教的忠诚，有左右摇摆、缺乏坚定性之嫌。应该看到，宗教信仰是早期美国人的崇高信念，现在仍然如此；宗教信仰过去被视为人格的支撑点，现在仍然没有改变。人们关注社会道德，特别是政治家的道德。因为物质生产活动是人类最基本的实践活动，道德是调整人们的行为以适应一定社会体系中的人际关系的规范。在从事物质生产活动的过程中，人们必然要调整彼此的活动与行为，使之符合社会道德的基本准则。过去，宗教为道德增加了神圣性和超越性，使道德更具有威慑力和普遍适应力，今天，人的道德行为也必须符合于其赖以产生和存在的社会关系，才能受到社会舆论的认同和肯定。大选调查数据中的候选人工作表现结果显示，布什除在关心民众、聪明和开拓型三方面落后于克里外，其他四个方面远远高于克里。布什获得宗教信仰方面的认同占91%，诚实／信赖占70%，卓越领导才能占87%，大是大非／立场坚定占79%。诚然，选民</w:t>
      </w:r>
      <w:r w:rsidRPr="004171E7">
        <w:rPr>
          <w:rFonts w:ascii="宋体" w:eastAsia="宋体" w:hAnsi="宋体"/>
        </w:rPr>
        <w:lastRenderedPageBreak/>
        <w:t>对布什在宗教信仰方面的理解和认同来自多方面的因素，但他与克里在处理宗教与政治关系的方式和策略上能够说明一定的问题。就候选人的素质而言，克里关心民众、聪明、开拓型的特点，比起布什具有宗教信仰、诚实可信、具有卓越领导才能、大是大非／立场坚定的特点差异颇大，前者的特点似乎不能有力地说明道德品质问题，而后者恰恰能够证明这一点（见表3）。</w:t>
      </w:r>
    </w:p>
    <w:p w14:paraId="125B9E6D" w14:textId="77777777" w:rsidR="00710A7F" w:rsidRPr="004171E7" w:rsidRDefault="00000000">
      <w:pPr>
        <w:rPr>
          <w:rFonts w:ascii="宋体" w:eastAsia="宋体" w:hAnsi="宋体"/>
        </w:rPr>
      </w:pPr>
      <w:r w:rsidRPr="004171E7">
        <w:rPr>
          <w:rFonts w:ascii="宋体" w:eastAsia="宋体" w:hAnsi="宋体"/>
        </w:rPr>
        <w:t xml:space="preserve"> 表3 2004年美国总统大选投票人调查：候选人的表现</w:t>
      </w:r>
    </w:p>
    <w:p w14:paraId="5FD96508" w14:textId="77777777" w:rsidR="00710A7F" w:rsidRPr="004171E7" w:rsidRDefault="00000000">
      <w:pPr>
        <w:rPr>
          <w:rFonts w:ascii="宋体" w:eastAsia="宋体" w:hAnsi="宋体"/>
        </w:rPr>
      </w:pPr>
      <w:r w:rsidRPr="004171E7">
        <w:rPr>
          <w:rFonts w:ascii="宋体" w:eastAsia="宋体" w:hAnsi="宋体"/>
        </w:rPr>
        <w:t xml:space="preserve"> 候选人的表现 布什的支持率 克里的支持率 纳德的支持率 </w:t>
      </w:r>
    </w:p>
    <w:p w14:paraId="3205CEE8" w14:textId="77777777" w:rsidR="00710A7F" w:rsidRPr="004171E7" w:rsidRDefault="00000000">
      <w:pPr>
        <w:rPr>
          <w:rFonts w:ascii="宋体" w:eastAsia="宋体" w:hAnsi="宋体"/>
        </w:rPr>
      </w:pPr>
      <w:r w:rsidRPr="004171E7">
        <w:rPr>
          <w:rFonts w:ascii="宋体" w:eastAsia="宋体" w:hAnsi="宋体"/>
        </w:rPr>
        <w:t xml:space="preserve"> 关心民众（9%） 24% 75% 1%</w:t>
      </w:r>
    </w:p>
    <w:p w14:paraId="23DF5C72" w14:textId="77777777" w:rsidR="00710A7F" w:rsidRPr="004171E7" w:rsidRDefault="00000000">
      <w:pPr>
        <w:rPr>
          <w:rFonts w:ascii="宋体" w:eastAsia="宋体" w:hAnsi="宋体"/>
        </w:rPr>
      </w:pPr>
      <w:r w:rsidRPr="004171E7">
        <w:rPr>
          <w:rFonts w:ascii="宋体" w:eastAsia="宋体" w:hAnsi="宋体"/>
        </w:rPr>
        <w:t xml:space="preserve"> 宗教信仰（8%） 91% 8% *</w:t>
      </w:r>
    </w:p>
    <w:p w14:paraId="4AEA43CD" w14:textId="77777777" w:rsidR="00710A7F" w:rsidRPr="004171E7" w:rsidRDefault="00000000">
      <w:pPr>
        <w:rPr>
          <w:rFonts w:ascii="宋体" w:eastAsia="宋体" w:hAnsi="宋体"/>
        </w:rPr>
      </w:pPr>
      <w:r w:rsidRPr="004171E7">
        <w:rPr>
          <w:rFonts w:ascii="宋体" w:eastAsia="宋体" w:hAnsi="宋体"/>
        </w:rPr>
        <w:t xml:space="preserve"> 诚实／信赖（11%） 70% 29% 1%</w:t>
      </w:r>
    </w:p>
    <w:p w14:paraId="1837E6C4" w14:textId="77777777" w:rsidR="00710A7F" w:rsidRPr="004171E7" w:rsidRDefault="00000000">
      <w:pPr>
        <w:rPr>
          <w:rFonts w:ascii="宋体" w:eastAsia="宋体" w:hAnsi="宋体"/>
        </w:rPr>
      </w:pPr>
      <w:r w:rsidRPr="004171E7">
        <w:rPr>
          <w:rFonts w:ascii="宋体" w:eastAsia="宋体" w:hAnsi="宋体"/>
        </w:rPr>
        <w:t xml:space="preserve"> 卓越领导才能（17%） 87% 12% 0%</w:t>
      </w:r>
    </w:p>
    <w:p w14:paraId="339CB822" w14:textId="77777777" w:rsidR="00710A7F" w:rsidRPr="004171E7" w:rsidRDefault="00000000">
      <w:pPr>
        <w:rPr>
          <w:rFonts w:ascii="宋体" w:eastAsia="宋体" w:hAnsi="宋体"/>
        </w:rPr>
      </w:pPr>
      <w:r w:rsidRPr="004171E7">
        <w:rPr>
          <w:rFonts w:ascii="宋体" w:eastAsia="宋体" w:hAnsi="宋体"/>
        </w:rPr>
        <w:t xml:space="preserve"> 聪明（7%） 9% 91% 0%</w:t>
      </w:r>
    </w:p>
    <w:p w14:paraId="1E50BC68" w14:textId="77777777" w:rsidR="00710A7F" w:rsidRPr="004171E7" w:rsidRDefault="00000000">
      <w:pPr>
        <w:rPr>
          <w:rFonts w:ascii="宋体" w:eastAsia="宋体" w:hAnsi="宋体"/>
        </w:rPr>
      </w:pPr>
      <w:r w:rsidRPr="004171E7">
        <w:rPr>
          <w:rFonts w:ascii="宋体" w:eastAsia="宋体" w:hAnsi="宋体"/>
        </w:rPr>
        <w:t xml:space="preserve"> 开拓型（24%） 5% 95% 0%</w:t>
      </w:r>
    </w:p>
    <w:p w14:paraId="1A58A345" w14:textId="77777777" w:rsidR="00710A7F" w:rsidRPr="004171E7" w:rsidRDefault="00000000">
      <w:pPr>
        <w:rPr>
          <w:rFonts w:ascii="宋体" w:eastAsia="宋体" w:hAnsi="宋体"/>
        </w:rPr>
      </w:pPr>
      <w:r w:rsidRPr="004171E7">
        <w:rPr>
          <w:rFonts w:ascii="宋体" w:eastAsia="宋体" w:hAnsi="宋体"/>
        </w:rPr>
        <w:t xml:space="preserve"> 大是大非／立场坚定（17%）79% 20% 0%</w:t>
      </w:r>
    </w:p>
    <w:p w14:paraId="557C5E77" w14:textId="77777777" w:rsidR="00710A7F" w:rsidRPr="004171E7" w:rsidRDefault="00000000">
      <w:pPr>
        <w:rPr>
          <w:rFonts w:ascii="宋体" w:eastAsia="宋体" w:hAnsi="宋体"/>
        </w:rPr>
      </w:pPr>
      <w:r w:rsidRPr="004171E7">
        <w:rPr>
          <w:rFonts w:ascii="宋体" w:eastAsia="宋体" w:hAnsi="宋体"/>
        </w:rPr>
        <w:t xml:space="preserve"> *信息反馈量小，无法计算。</w:t>
      </w:r>
    </w:p>
    <w:p w14:paraId="1F40D140" w14:textId="77777777" w:rsidR="00710A7F" w:rsidRPr="004171E7" w:rsidRDefault="00000000">
      <w:pPr>
        <w:rPr>
          <w:rFonts w:ascii="宋体" w:eastAsia="宋体" w:hAnsi="宋体"/>
        </w:rPr>
      </w:pPr>
      <w:r w:rsidRPr="004171E7">
        <w:rPr>
          <w:rFonts w:ascii="宋体" w:eastAsia="宋体" w:hAnsi="宋体"/>
        </w:rPr>
        <w:t xml:space="preserve"> 实践表明，世俗道德是以感性的人与人的世俗关系为基础，调整人们行为的规范和准则。宗教道德是以感性的人与非感性的神之间的宗教关系为直接根据，使人的行为适合于人与神关系要求的规范和准则。表4显示，无论选民是否信仰宗教，他们通常都会认为，候选人要处理的头等大事是道德伦理问题，其次才是经济／就业问题、恐怖主义问题、伊拉克战事问题、医疗保健问题、税收问题、教育问题。面临恐怖主义的严重威胁，伊拉克问题尚未彻底解决之际，道德伦理能够排在选民所关注的七个最重要的因素之首，足以说明道德伦理在美国民众心中的地位。选民期待国家领导人能够抓好道德伦理大事，因为道德伦理不仅是人格的支撑点，也是一个民族和国家生存的基础、治国之本。（见表4）</w:t>
      </w:r>
    </w:p>
    <w:p w14:paraId="14A84BCF" w14:textId="77777777" w:rsidR="00710A7F" w:rsidRPr="004171E7" w:rsidRDefault="00000000">
      <w:pPr>
        <w:rPr>
          <w:rFonts w:ascii="宋体" w:eastAsia="宋体" w:hAnsi="宋体"/>
        </w:rPr>
      </w:pPr>
      <w:r w:rsidRPr="004171E7">
        <w:rPr>
          <w:rFonts w:ascii="宋体" w:eastAsia="宋体" w:hAnsi="宋体"/>
        </w:rPr>
        <w:t xml:space="preserve"> 表4 2004年美国总统大选投票人调查：最重要的因素</w:t>
      </w:r>
    </w:p>
    <w:p w14:paraId="17710996" w14:textId="77777777" w:rsidR="00710A7F" w:rsidRPr="004171E7" w:rsidRDefault="00000000">
      <w:pPr>
        <w:rPr>
          <w:rFonts w:ascii="宋体" w:eastAsia="宋体" w:hAnsi="宋体"/>
        </w:rPr>
      </w:pPr>
      <w:r w:rsidRPr="004171E7">
        <w:rPr>
          <w:rFonts w:ascii="宋体" w:eastAsia="宋体" w:hAnsi="宋体"/>
        </w:rPr>
        <w:t xml:space="preserve"> 投票人注重的因素 布什的支持率 克里的支持车 纳德的支持率</w:t>
      </w:r>
    </w:p>
    <w:p w14:paraId="66897A9C" w14:textId="77777777" w:rsidR="00710A7F" w:rsidRPr="004171E7" w:rsidRDefault="00000000">
      <w:pPr>
        <w:rPr>
          <w:rFonts w:ascii="宋体" w:eastAsia="宋体" w:hAnsi="宋体"/>
        </w:rPr>
      </w:pPr>
      <w:r w:rsidRPr="004171E7">
        <w:rPr>
          <w:rFonts w:ascii="宋体" w:eastAsia="宋体" w:hAnsi="宋体"/>
        </w:rPr>
        <w:t xml:space="preserve"> 税收（5%） 57% 43% 0%</w:t>
      </w:r>
    </w:p>
    <w:p w14:paraId="43319893" w14:textId="77777777" w:rsidR="00710A7F" w:rsidRPr="004171E7" w:rsidRDefault="00000000">
      <w:pPr>
        <w:rPr>
          <w:rFonts w:ascii="宋体" w:eastAsia="宋体" w:hAnsi="宋体"/>
        </w:rPr>
      </w:pPr>
      <w:r w:rsidRPr="004171E7">
        <w:rPr>
          <w:rFonts w:ascii="宋体" w:eastAsia="宋体" w:hAnsi="宋体"/>
        </w:rPr>
        <w:t xml:space="preserve"> 教育（4%） 26% 73% *</w:t>
      </w:r>
    </w:p>
    <w:p w14:paraId="60B71A70" w14:textId="77777777" w:rsidR="00710A7F" w:rsidRPr="004171E7" w:rsidRDefault="00000000">
      <w:pPr>
        <w:rPr>
          <w:rFonts w:ascii="宋体" w:eastAsia="宋体" w:hAnsi="宋体"/>
        </w:rPr>
      </w:pPr>
      <w:r w:rsidRPr="004171E7">
        <w:rPr>
          <w:rFonts w:ascii="宋体" w:eastAsia="宋体" w:hAnsi="宋体"/>
        </w:rPr>
        <w:t xml:space="preserve"> 伊拉克（15%） 26% 73% 0%</w:t>
      </w:r>
    </w:p>
    <w:p w14:paraId="6B7E2F20" w14:textId="77777777" w:rsidR="00710A7F" w:rsidRPr="004171E7" w:rsidRDefault="00000000">
      <w:pPr>
        <w:rPr>
          <w:rFonts w:ascii="宋体" w:eastAsia="宋体" w:hAnsi="宋体"/>
        </w:rPr>
      </w:pPr>
      <w:r w:rsidRPr="004171E7">
        <w:rPr>
          <w:rFonts w:ascii="宋体" w:eastAsia="宋体" w:hAnsi="宋体"/>
        </w:rPr>
        <w:t xml:space="preserve"> 恐怖主义（19%） 86% 14% 0%</w:t>
      </w:r>
    </w:p>
    <w:p w14:paraId="62E2C2CD" w14:textId="77777777" w:rsidR="00710A7F" w:rsidRPr="004171E7" w:rsidRDefault="00000000">
      <w:pPr>
        <w:rPr>
          <w:rFonts w:ascii="宋体" w:eastAsia="宋体" w:hAnsi="宋体"/>
        </w:rPr>
      </w:pPr>
      <w:r w:rsidRPr="004171E7">
        <w:rPr>
          <w:rFonts w:ascii="宋体" w:eastAsia="宋体" w:hAnsi="宋体"/>
        </w:rPr>
        <w:lastRenderedPageBreak/>
        <w:t xml:space="preserve"> 经济／就业（20%） 18% 80% 0%</w:t>
      </w:r>
    </w:p>
    <w:p w14:paraId="30582D22" w14:textId="77777777" w:rsidR="00710A7F" w:rsidRPr="004171E7" w:rsidRDefault="00000000">
      <w:pPr>
        <w:rPr>
          <w:rFonts w:ascii="宋体" w:eastAsia="宋体" w:hAnsi="宋体"/>
        </w:rPr>
      </w:pPr>
      <w:r w:rsidRPr="004171E7">
        <w:rPr>
          <w:rFonts w:ascii="宋体" w:eastAsia="宋体" w:hAnsi="宋体"/>
        </w:rPr>
        <w:t xml:space="preserve"> 道德伦理（22%） 80% 18% 1%</w:t>
      </w:r>
    </w:p>
    <w:p w14:paraId="41C83217" w14:textId="77777777" w:rsidR="00710A7F" w:rsidRPr="004171E7" w:rsidRDefault="00000000">
      <w:pPr>
        <w:rPr>
          <w:rFonts w:ascii="宋体" w:eastAsia="宋体" w:hAnsi="宋体"/>
        </w:rPr>
      </w:pPr>
      <w:r w:rsidRPr="004171E7">
        <w:rPr>
          <w:rFonts w:ascii="宋体" w:eastAsia="宋体" w:hAnsi="宋体"/>
        </w:rPr>
        <w:t xml:space="preserve"> 医疗保健（8%） 23% 77% *</w:t>
      </w:r>
    </w:p>
    <w:p w14:paraId="383673CC" w14:textId="77777777" w:rsidR="00710A7F" w:rsidRPr="004171E7" w:rsidRDefault="00000000">
      <w:pPr>
        <w:rPr>
          <w:rFonts w:ascii="宋体" w:eastAsia="宋体" w:hAnsi="宋体"/>
        </w:rPr>
      </w:pPr>
      <w:r w:rsidRPr="004171E7">
        <w:rPr>
          <w:rFonts w:ascii="宋体" w:eastAsia="宋体" w:hAnsi="宋体"/>
        </w:rPr>
        <w:t xml:space="preserve"> 资料来源：http://www.cnn.com/ELECTION/2004/pages/results/president</w:t>
      </w:r>
    </w:p>
    <w:p w14:paraId="1C0531FA" w14:textId="77777777" w:rsidR="00710A7F" w:rsidRPr="004171E7" w:rsidRDefault="00000000">
      <w:pPr>
        <w:rPr>
          <w:rFonts w:ascii="宋体" w:eastAsia="宋体" w:hAnsi="宋体"/>
        </w:rPr>
      </w:pPr>
      <w:r w:rsidRPr="004171E7">
        <w:rPr>
          <w:rFonts w:ascii="宋体" w:eastAsia="宋体" w:hAnsi="宋体"/>
        </w:rPr>
        <w:t xml:space="preserve"> *信息反馈量小，无法计算</w:t>
      </w:r>
    </w:p>
    <w:p w14:paraId="0E5B07A2" w14:textId="77777777" w:rsidR="00710A7F" w:rsidRPr="004171E7" w:rsidRDefault="00000000">
      <w:pPr>
        <w:rPr>
          <w:rFonts w:ascii="宋体" w:eastAsia="宋体" w:hAnsi="宋体"/>
        </w:rPr>
      </w:pPr>
      <w:r w:rsidRPr="004171E7">
        <w:rPr>
          <w:rFonts w:ascii="宋体" w:eastAsia="宋体" w:hAnsi="宋体"/>
        </w:rPr>
        <w:t xml:space="preserve"> 三、结束语</w:t>
      </w:r>
    </w:p>
    <w:p w14:paraId="55409416" w14:textId="77777777" w:rsidR="00710A7F" w:rsidRPr="004171E7" w:rsidRDefault="00000000">
      <w:pPr>
        <w:rPr>
          <w:rFonts w:ascii="宋体" w:eastAsia="宋体" w:hAnsi="宋体"/>
        </w:rPr>
      </w:pPr>
      <w:r w:rsidRPr="004171E7">
        <w:rPr>
          <w:rFonts w:ascii="宋体" w:eastAsia="宋体" w:hAnsi="宋体"/>
        </w:rPr>
        <w:t xml:space="preserve"> 总之，宗教与政治有着一种必然的内在联系，因为宗教本身是一种思维方式，是社会意识形态的一个重要方面，与政治存在着相互影响、相互作用的关系。在现代美国社会中，宗教与政治之间有着千丝万缕的联系。宗教是美国人生活中的一个重要组成部分，也是美国文化的深层部分，是变化的本体。早期，宗教信仰是美国人的崇高信念，现在仍然如此；宗教信仰过去被视为人格的支撑点，现在仍然没有改变。美国的宗教信仰已不仅限于人与神的关系，而是融合于现实中的人与人之间的关系。宗教已经成为参与社会政治竞争的各方所利用的工具，谁利用得好，谁就可能在政治竞争中获益。在2004年的美国总统大选中，小布什取得竞选胜利，获得连任，恰恰证明了这一观点。</w:t>
      </w:r>
    </w:p>
    <w:p w14:paraId="297DFFB6" w14:textId="77777777" w:rsidR="00710A7F" w:rsidRPr="004171E7" w:rsidRDefault="00000000">
      <w:pPr>
        <w:rPr>
          <w:rFonts w:ascii="宋体" w:eastAsia="宋体" w:hAnsi="宋体"/>
        </w:rPr>
      </w:pPr>
      <w:r w:rsidRPr="004171E7">
        <w:rPr>
          <w:rFonts w:ascii="宋体" w:eastAsia="宋体" w:hAnsi="宋体"/>
        </w:rPr>
        <w:t xml:space="preserve"> （《环球视野》摘自2006年第6期《辽宁大学学报》）</w:t>
      </w:r>
    </w:p>
    <w:p w14:paraId="61C7BC49" w14:textId="77777777" w:rsidR="00710A7F" w:rsidRPr="004171E7" w:rsidRDefault="00710A7F">
      <w:pPr>
        <w:rPr>
          <w:rFonts w:ascii="宋体" w:eastAsia="宋体" w:hAnsi="宋体"/>
        </w:rPr>
      </w:pPr>
    </w:p>
    <w:p w14:paraId="468F2E30" w14:textId="77777777" w:rsidR="00710A7F" w:rsidRPr="004171E7" w:rsidRDefault="00710A7F">
      <w:pPr>
        <w:rPr>
          <w:rFonts w:ascii="宋体" w:eastAsia="宋体" w:hAnsi="宋体"/>
        </w:rPr>
      </w:pPr>
    </w:p>
    <w:p w14:paraId="7DEBAFF7" w14:textId="77777777" w:rsidR="00710A7F" w:rsidRPr="004171E7" w:rsidRDefault="00000000">
      <w:pPr>
        <w:pStyle w:val="31"/>
        <w:rPr>
          <w:rFonts w:ascii="宋体" w:eastAsia="宋体" w:hAnsi="宋体"/>
        </w:rPr>
      </w:pPr>
      <w:r w:rsidRPr="004171E7">
        <w:rPr>
          <w:rFonts w:ascii="宋体" w:eastAsia="宋体" w:hAnsi="宋体"/>
        </w:rPr>
        <w:t>对我来说新教基督徒都是一样的，</w:t>
      </w:r>
    </w:p>
    <w:p w14:paraId="55CA9057" w14:textId="77777777" w:rsidR="00710A7F" w:rsidRPr="004171E7" w:rsidRDefault="00000000">
      <w:pPr>
        <w:rPr>
          <w:rFonts w:ascii="宋体" w:eastAsia="宋体" w:hAnsi="宋体"/>
        </w:rPr>
      </w:pPr>
      <w:r w:rsidRPr="004171E7">
        <w:rPr>
          <w:rFonts w:ascii="宋体" w:eastAsia="宋体" w:hAnsi="宋体"/>
        </w:rPr>
        <w:t>原文：https://talkcc.org//article/3159712-2225</w:t>
      </w:r>
    </w:p>
    <w:p w14:paraId="57102BF3" w14:textId="77777777" w:rsidR="00710A7F" w:rsidRPr="004171E7" w:rsidRDefault="00000000">
      <w:pPr>
        <w:rPr>
          <w:rFonts w:ascii="宋体" w:eastAsia="宋体" w:hAnsi="宋体"/>
        </w:rPr>
      </w:pPr>
      <w:r w:rsidRPr="004171E7">
        <w:rPr>
          <w:rFonts w:ascii="宋体" w:eastAsia="宋体" w:hAnsi="宋体"/>
        </w:rPr>
        <w:t>2010-11-09 03:40:24</w:t>
      </w:r>
    </w:p>
    <w:p w14:paraId="2272FB05" w14:textId="77777777" w:rsidR="00710A7F" w:rsidRPr="004171E7" w:rsidRDefault="00000000">
      <w:pPr>
        <w:rPr>
          <w:rFonts w:ascii="宋体" w:eastAsia="宋体" w:hAnsi="宋体"/>
        </w:rPr>
      </w:pPr>
      <w:r w:rsidRPr="004171E7">
        <w:rPr>
          <w:rFonts w:ascii="宋体" w:eastAsia="宋体" w:hAnsi="宋体"/>
        </w:rPr>
        <w:t>只要他们遵从《新约》尤其是四福音书为行动准则，信三位一体，信耶稣基督为唯一的道路，信复活，他们就是一样的。</w:t>
      </w:r>
    </w:p>
    <w:p w14:paraId="3014BE51" w14:textId="77777777" w:rsidR="00710A7F" w:rsidRPr="004171E7" w:rsidRDefault="00000000">
      <w:pPr>
        <w:rPr>
          <w:rFonts w:ascii="宋体" w:eastAsia="宋体" w:hAnsi="宋体"/>
        </w:rPr>
      </w:pPr>
      <w:r w:rsidRPr="004171E7">
        <w:rPr>
          <w:rFonts w:ascii="宋体" w:eastAsia="宋体" w:hAnsi="宋体"/>
        </w:rPr>
        <w:t>而这些教徒对于财富的观点就必须是：</w:t>
      </w:r>
    </w:p>
    <w:p w14:paraId="26D5F88D" w14:textId="77777777" w:rsidR="00710A7F" w:rsidRPr="004171E7" w:rsidRDefault="00000000">
      <w:pPr>
        <w:rPr>
          <w:rFonts w:ascii="宋体" w:eastAsia="宋体" w:hAnsi="宋体"/>
        </w:rPr>
      </w:pPr>
      <w:r w:rsidRPr="004171E7">
        <w:rPr>
          <w:rFonts w:ascii="宋体" w:eastAsia="宋体" w:hAnsi="宋体"/>
        </w:rPr>
        <w:t xml:space="preserve">一個僕人不能事奉兩個主．不是惡這個愛那個、就是重這個輕那個．你們不能又事奉神、又事奉瑪門（财富被当成崇拜的对象和贪婪的追求）。 </w:t>
      </w:r>
    </w:p>
    <w:p w14:paraId="79AD0BDE" w14:textId="77777777" w:rsidR="00710A7F" w:rsidRPr="004171E7" w:rsidRDefault="00000000">
      <w:pPr>
        <w:rPr>
          <w:rFonts w:ascii="宋体" w:eastAsia="宋体" w:hAnsi="宋体"/>
        </w:rPr>
      </w:pPr>
      <w:r w:rsidRPr="004171E7">
        <w:rPr>
          <w:rFonts w:ascii="宋体" w:eastAsia="宋体" w:hAnsi="宋体"/>
        </w:rPr>
        <w:t xml:space="preserve"> </w:t>
      </w:r>
    </w:p>
    <w:p w14:paraId="7EAD2AE5" w14:textId="77777777" w:rsidR="00710A7F" w:rsidRPr="004171E7" w:rsidRDefault="00000000">
      <w:pPr>
        <w:rPr>
          <w:rFonts w:ascii="宋体" w:eastAsia="宋体" w:hAnsi="宋体"/>
        </w:rPr>
      </w:pPr>
      <w:r w:rsidRPr="004171E7">
        <w:rPr>
          <w:rFonts w:ascii="宋体" w:eastAsia="宋体" w:hAnsi="宋体"/>
        </w:rPr>
        <w:t xml:space="preserve">法利賽人是貪愛錢財的、他們聽見這一切話、就嗤笑耶穌。 </w:t>
      </w:r>
    </w:p>
    <w:p w14:paraId="54539F15" w14:textId="77777777" w:rsidR="00710A7F" w:rsidRPr="004171E7" w:rsidRDefault="00000000">
      <w:pPr>
        <w:rPr>
          <w:rFonts w:ascii="宋体" w:eastAsia="宋体" w:hAnsi="宋体"/>
        </w:rPr>
      </w:pPr>
      <w:r w:rsidRPr="004171E7">
        <w:rPr>
          <w:rFonts w:ascii="宋体" w:eastAsia="宋体" w:hAnsi="宋体"/>
        </w:rPr>
        <w:t xml:space="preserve"> </w:t>
      </w:r>
    </w:p>
    <w:p w14:paraId="270AC744" w14:textId="77777777" w:rsidR="00710A7F" w:rsidRPr="004171E7" w:rsidRDefault="00000000">
      <w:pPr>
        <w:rPr>
          <w:rFonts w:ascii="宋体" w:eastAsia="宋体" w:hAnsi="宋体"/>
        </w:rPr>
      </w:pPr>
      <w:r w:rsidRPr="004171E7">
        <w:rPr>
          <w:rFonts w:ascii="宋体" w:eastAsia="宋体" w:hAnsi="宋体"/>
        </w:rPr>
        <w:lastRenderedPageBreak/>
        <w:t xml:space="preserve">耶穌對他們說、你們是在人面前自稱為義的．你們的心、神卻知道．因為人所尊貴的是神看為可憎惡的 </w:t>
      </w:r>
    </w:p>
    <w:p w14:paraId="638B3EFD" w14:textId="77777777" w:rsidR="00710A7F" w:rsidRPr="004171E7" w:rsidRDefault="00000000">
      <w:pPr>
        <w:rPr>
          <w:rFonts w:ascii="宋体" w:eastAsia="宋体" w:hAnsi="宋体"/>
        </w:rPr>
      </w:pPr>
      <w:r w:rsidRPr="004171E7">
        <w:rPr>
          <w:rFonts w:ascii="宋体" w:eastAsia="宋体" w:hAnsi="宋体"/>
        </w:rPr>
        <w:t>路 加 福 音 Luke　16</w:t>
      </w:r>
    </w:p>
    <w:p w14:paraId="6FFC4E18" w14:textId="77777777" w:rsidR="00710A7F" w:rsidRPr="004171E7" w:rsidRDefault="00000000">
      <w:pPr>
        <w:rPr>
          <w:rFonts w:ascii="宋体" w:eastAsia="宋体" w:hAnsi="宋体"/>
        </w:rPr>
      </w:pPr>
      <w:r w:rsidRPr="004171E7">
        <w:rPr>
          <w:rFonts w:ascii="宋体" w:eastAsia="宋体" w:hAnsi="宋体"/>
        </w:rPr>
        <w:t>耶穌看見他就說、有錢財的人進神的國、是何等的難哪。</w:t>
      </w:r>
    </w:p>
    <w:p w14:paraId="3D4CD4EC" w14:textId="77777777" w:rsidR="00710A7F" w:rsidRPr="004171E7" w:rsidRDefault="00000000">
      <w:pPr>
        <w:rPr>
          <w:rFonts w:ascii="宋体" w:eastAsia="宋体" w:hAnsi="宋体"/>
        </w:rPr>
      </w:pPr>
      <w:r w:rsidRPr="004171E7">
        <w:rPr>
          <w:rFonts w:ascii="宋体" w:eastAsia="宋体" w:hAnsi="宋体"/>
        </w:rPr>
        <w:t>駱駝穿過針的眼、比財主進神的國、還容易呢。</w:t>
      </w:r>
    </w:p>
    <w:p w14:paraId="47913248" w14:textId="77777777" w:rsidR="00710A7F" w:rsidRPr="004171E7" w:rsidRDefault="00000000">
      <w:pPr>
        <w:rPr>
          <w:rFonts w:ascii="宋体" w:eastAsia="宋体" w:hAnsi="宋体"/>
        </w:rPr>
      </w:pPr>
      <w:r w:rsidRPr="004171E7">
        <w:rPr>
          <w:rFonts w:ascii="宋体" w:eastAsia="宋体" w:hAnsi="宋体"/>
        </w:rPr>
        <w:t>路 加 福 音 Luke　18</w:t>
      </w:r>
    </w:p>
    <w:p w14:paraId="2842D81D" w14:textId="77777777" w:rsidR="00710A7F" w:rsidRPr="004171E7" w:rsidRDefault="00710A7F">
      <w:pPr>
        <w:rPr>
          <w:rFonts w:ascii="宋体" w:eastAsia="宋体" w:hAnsi="宋体"/>
        </w:rPr>
      </w:pPr>
    </w:p>
    <w:p w14:paraId="27698FDA" w14:textId="77777777" w:rsidR="00710A7F" w:rsidRPr="004171E7" w:rsidRDefault="00710A7F">
      <w:pPr>
        <w:rPr>
          <w:rFonts w:ascii="宋体" w:eastAsia="宋体" w:hAnsi="宋体"/>
        </w:rPr>
      </w:pPr>
    </w:p>
    <w:p w14:paraId="17C06455" w14:textId="77777777" w:rsidR="00710A7F" w:rsidRPr="004171E7" w:rsidRDefault="00000000">
      <w:pPr>
        <w:pStyle w:val="31"/>
        <w:rPr>
          <w:rFonts w:ascii="宋体" w:eastAsia="宋体" w:hAnsi="宋体"/>
        </w:rPr>
      </w:pPr>
      <w:r w:rsidRPr="004171E7">
        <w:rPr>
          <w:rFonts w:ascii="宋体" w:eastAsia="宋体" w:hAnsi="宋体"/>
        </w:rPr>
        <w:t>【原创】谁家子弟谁家院</w:t>
      </w:r>
    </w:p>
    <w:p w14:paraId="4AD5C4F4" w14:textId="77777777" w:rsidR="00710A7F" w:rsidRPr="004171E7" w:rsidRDefault="00000000">
      <w:pPr>
        <w:rPr>
          <w:rFonts w:ascii="宋体" w:eastAsia="宋体" w:hAnsi="宋体"/>
        </w:rPr>
      </w:pPr>
      <w:r w:rsidRPr="004171E7">
        <w:rPr>
          <w:rFonts w:ascii="宋体" w:eastAsia="宋体" w:hAnsi="宋体"/>
        </w:rPr>
        <w:t>原文：https://talkcc.org//article/3159782-4850</w:t>
      </w:r>
    </w:p>
    <w:p w14:paraId="05F1A7B3" w14:textId="77777777" w:rsidR="00710A7F" w:rsidRPr="004171E7" w:rsidRDefault="00000000">
      <w:pPr>
        <w:rPr>
          <w:rFonts w:ascii="宋体" w:eastAsia="宋体" w:hAnsi="宋体"/>
        </w:rPr>
      </w:pPr>
      <w:r w:rsidRPr="004171E7">
        <w:rPr>
          <w:rFonts w:ascii="宋体" w:eastAsia="宋体" w:hAnsi="宋体"/>
        </w:rPr>
        <w:t>2010-11-09 04:50:03</w:t>
      </w:r>
    </w:p>
    <w:p w14:paraId="22BB3673" w14:textId="77777777" w:rsidR="00710A7F" w:rsidRPr="004171E7" w:rsidRDefault="00000000">
      <w:pPr>
        <w:rPr>
          <w:rFonts w:ascii="宋体" w:eastAsia="宋体" w:hAnsi="宋体"/>
        </w:rPr>
      </w:pPr>
      <w:r w:rsidRPr="004171E7">
        <w:rPr>
          <w:rFonts w:ascii="宋体" w:eastAsia="宋体" w:hAnsi="宋体"/>
        </w:rPr>
        <w:t>看到一个很有意思的回贴，单独写一点自己的认识。</w:t>
      </w:r>
    </w:p>
    <w:p w14:paraId="0324AB01" w14:textId="77777777" w:rsidR="00710A7F" w:rsidRPr="004171E7" w:rsidRDefault="00000000">
      <w:pPr>
        <w:rPr>
          <w:rFonts w:ascii="宋体" w:eastAsia="宋体" w:hAnsi="宋体"/>
        </w:rPr>
      </w:pPr>
      <w:r w:rsidRPr="004171E7">
        <w:rPr>
          <w:rFonts w:ascii="宋体" w:eastAsia="宋体" w:hAnsi="宋体"/>
        </w:rPr>
        <w:t>链接出处 (/article/3158809)</w:t>
      </w:r>
    </w:p>
    <w:p w14:paraId="30C0F4F2" w14:textId="77777777" w:rsidR="00710A7F" w:rsidRPr="004171E7" w:rsidRDefault="00000000">
      <w:pPr>
        <w:rPr>
          <w:rFonts w:ascii="宋体" w:eastAsia="宋体" w:hAnsi="宋体"/>
        </w:rPr>
      </w:pPr>
      <w:r w:rsidRPr="004171E7">
        <w:rPr>
          <w:rFonts w:ascii="宋体" w:eastAsia="宋体" w:hAnsi="宋体"/>
        </w:rPr>
        <w:t>[ parishg ] 于:2010-11-08 17:23:06 复:3158122</w:t>
      </w:r>
    </w:p>
    <w:p w14:paraId="7581A880" w14:textId="77777777" w:rsidR="00710A7F" w:rsidRPr="004171E7" w:rsidRDefault="00000000">
      <w:pPr>
        <w:rPr>
          <w:rFonts w:ascii="宋体" w:eastAsia="宋体" w:hAnsi="宋体"/>
        </w:rPr>
      </w:pPr>
      <w:r w:rsidRPr="004171E7">
        <w:rPr>
          <w:rFonts w:ascii="宋体" w:eastAsia="宋体" w:hAnsi="宋体"/>
        </w:rPr>
        <w:t xml:space="preserve">I am always curious that given that you spent most of your time in UK, why you know the U.S. mainstream culture so well. </w:t>
      </w:r>
    </w:p>
    <w:p w14:paraId="0A2A3D60" w14:textId="77777777" w:rsidR="00710A7F" w:rsidRPr="004171E7" w:rsidRDefault="00000000">
      <w:pPr>
        <w:rPr>
          <w:rFonts w:ascii="宋体" w:eastAsia="宋体" w:hAnsi="宋体"/>
        </w:rPr>
      </w:pPr>
      <w:r w:rsidRPr="004171E7">
        <w:rPr>
          <w:rFonts w:ascii="宋体" w:eastAsia="宋体" w:hAnsi="宋体"/>
        </w:rPr>
        <w:t>Most Chinese in States are not in the mainstream culture yet. Or they refuse to embrace or understand this unique American phenomenon.</w:t>
      </w:r>
    </w:p>
    <w:p w14:paraId="11813D8E" w14:textId="77777777" w:rsidR="00710A7F" w:rsidRPr="004171E7" w:rsidRDefault="00710A7F">
      <w:pPr>
        <w:rPr>
          <w:rFonts w:ascii="宋体" w:eastAsia="宋体" w:hAnsi="宋体"/>
        </w:rPr>
      </w:pPr>
    </w:p>
    <w:p w14:paraId="26233479" w14:textId="77777777" w:rsidR="00710A7F" w:rsidRPr="004171E7" w:rsidRDefault="00710A7F">
      <w:pPr>
        <w:rPr>
          <w:rFonts w:ascii="宋体" w:eastAsia="宋体" w:hAnsi="宋体"/>
        </w:rPr>
      </w:pPr>
    </w:p>
    <w:p w14:paraId="2FA0CF2A" w14:textId="77777777" w:rsidR="00710A7F" w:rsidRPr="004171E7" w:rsidRDefault="00000000">
      <w:pPr>
        <w:pStyle w:val="31"/>
        <w:rPr>
          <w:rFonts w:ascii="宋体" w:eastAsia="宋体" w:hAnsi="宋体"/>
        </w:rPr>
      </w:pPr>
      <w:r w:rsidRPr="004171E7">
        <w:rPr>
          <w:rFonts w:ascii="宋体" w:eastAsia="宋体" w:hAnsi="宋体"/>
        </w:rPr>
        <w:t>你这位河友还是蛮搞的，</w:t>
      </w:r>
    </w:p>
    <w:p w14:paraId="4738437E" w14:textId="77777777" w:rsidR="00710A7F" w:rsidRPr="004171E7" w:rsidRDefault="00000000">
      <w:pPr>
        <w:rPr>
          <w:rFonts w:ascii="宋体" w:eastAsia="宋体" w:hAnsi="宋体"/>
        </w:rPr>
      </w:pPr>
      <w:r w:rsidRPr="004171E7">
        <w:rPr>
          <w:rFonts w:ascii="宋体" w:eastAsia="宋体" w:hAnsi="宋体"/>
        </w:rPr>
        <w:t>原文：https://talkcc.org//article/3160022-2225</w:t>
      </w:r>
    </w:p>
    <w:p w14:paraId="54820C51" w14:textId="77777777" w:rsidR="00710A7F" w:rsidRPr="004171E7" w:rsidRDefault="00000000">
      <w:pPr>
        <w:rPr>
          <w:rFonts w:ascii="宋体" w:eastAsia="宋体" w:hAnsi="宋体"/>
        </w:rPr>
      </w:pPr>
      <w:r w:rsidRPr="004171E7">
        <w:rPr>
          <w:rFonts w:ascii="宋体" w:eastAsia="宋体" w:hAnsi="宋体"/>
        </w:rPr>
        <w:t>2010-11-09 07:09:51</w:t>
      </w:r>
    </w:p>
    <w:p w14:paraId="1C1F6D93" w14:textId="77777777" w:rsidR="00710A7F" w:rsidRPr="004171E7" w:rsidRDefault="00000000">
      <w:pPr>
        <w:rPr>
          <w:rFonts w:ascii="宋体" w:eastAsia="宋体" w:hAnsi="宋体"/>
        </w:rPr>
      </w:pPr>
      <w:r w:rsidRPr="004171E7">
        <w:rPr>
          <w:rFonts w:ascii="宋体" w:eastAsia="宋体" w:hAnsi="宋体"/>
        </w:rPr>
        <w:t>不过能看出来机械工程是未来的大热点，同时是解决中青年劳动力就业的一个方向也是有才。</w:t>
      </w:r>
    </w:p>
    <w:p w14:paraId="7CBB5453" w14:textId="77777777" w:rsidR="00710A7F" w:rsidRPr="004171E7" w:rsidRDefault="00000000">
      <w:pPr>
        <w:rPr>
          <w:rFonts w:ascii="宋体" w:eastAsia="宋体" w:hAnsi="宋体"/>
        </w:rPr>
      </w:pPr>
      <w:r w:rsidRPr="004171E7">
        <w:rPr>
          <w:rFonts w:ascii="宋体" w:eastAsia="宋体" w:hAnsi="宋体"/>
        </w:rPr>
        <w:t>如果你炒股，不妨看看三一重工，5万职工平均年龄27岁，技术科研人员6000人，还要扩展到12000人。自主设计、研发、制造的履带起重机参与智利矿难救援。中国土生土长的劳动力密集型高科技企业，向外扩张的经济排头兵。我以后会重点投资这种企业。</w:t>
      </w:r>
    </w:p>
    <w:p w14:paraId="399EEFA3" w14:textId="77777777" w:rsidR="00710A7F" w:rsidRPr="004171E7" w:rsidRDefault="00710A7F">
      <w:pPr>
        <w:rPr>
          <w:rFonts w:ascii="宋体" w:eastAsia="宋体" w:hAnsi="宋体"/>
        </w:rPr>
      </w:pPr>
    </w:p>
    <w:p w14:paraId="215C00E1" w14:textId="77777777" w:rsidR="00710A7F" w:rsidRPr="004171E7" w:rsidRDefault="00710A7F">
      <w:pPr>
        <w:rPr>
          <w:rFonts w:ascii="宋体" w:eastAsia="宋体" w:hAnsi="宋体"/>
        </w:rPr>
      </w:pPr>
    </w:p>
    <w:p w14:paraId="619A8836" w14:textId="77777777" w:rsidR="00710A7F" w:rsidRPr="004171E7" w:rsidRDefault="00000000">
      <w:pPr>
        <w:pStyle w:val="31"/>
        <w:rPr>
          <w:rFonts w:ascii="宋体" w:eastAsia="宋体" w:hAnsi="宋体"/>
        </w:rPr>
      </w:pPr>
      <w:r w:rsidRPr="004171E7">
        <w:rPr>
          <w:rFonts w:ascii="宋体" w:eastAsia="宋体" w:hAnsi="宋体"/>
        </w:rPr>
        <w:t>附录4　两个小岛一个池（上）</w:t>
      </w:r>
    </w:p>
    <w:p w14:paraId="00685C9B" w14:textId="77777777" w:rsidR="00710A7F" w:rsidRPr="004171E7" w:rsidRDefault="00000000">
      <w:pPr>
        <w:rPr>
          <w:rFonts w:ascii="宋体" w:eastAsia="宋体" w:hAnsi="宋体"/>
        </w:rPr>
      </w:pPr>
      <w:r w:rsidRPr="004171E7">
        <w:rPr>
          <w:rFonts w:ascii="宋体" w:eastAsia="宋体" w:hAnsi="宋体"/>
        </w:rPr>
        <w:t>原文：https://talkcc.org//article/3161518-4850</w:t>
      </w:r>
    </w:p>
    <w:p w14:paraId="3EB569BF" w14:textId="77777777" w:rsidR="00710A7F" w:rsidRPr="004171E7" w:rsidRDefault="00000000">
      <w:pPr>
        <w:rPr>
          <w:rFonts w:ascii="宋体" w:eastAsia="宋体" w:hAnsi="宋体"/>
        </w:rPr>
      </w:pPr>
      <w:r w:rsidRPr="004171E7">
        <w:rPr>
          <w:rFonts w:ascii="宋体" w:eastAsia="宋体" w:hAnsi="宋体"/>
        </w:rPr>
        <w:t>2010-11-10 04:38:32</w:t>
      </w:r>
    </w:p>
    <w:p w14:paraId="50A68A25" w14:textId="77777777" w:rsidR="00710A7F" w:rsidRPr="004171E7" w:rsidRDefault="00000000">
      <w:pPr>
        <w:rPr>
          <w:rFonts w:ascii="宋体" w:eastAsia="宋体" w:hAnsi="宋体"/>
        </w:rPr>
      </w:pPr>
      <w:r w:rsidRPr="004171E7">
        <w:rPr>
          <w:rFonts w:ascii="宋体" w:eastAsia="宋体" w:hAnsi="宋体"/>
        </w:rPr>
        <w:t>这个题目是学非著名山歌三人组的经典民歌：两个婆娘一个郎，都是闲得蛋疼表现。</w:t>
      </w:r>
    </w:p>
    <w:p w14:paraId="200E99CA" w14:textId="77777777" w:rsidR="00710A7F" w:rsidRPr="004171E7" w:rsidRDefault="00000000">
      <w:pPr>
        <w:rPr>
          <w:rFonts w:ascii="宋体" w:eastAsia="宋体" w:hAnsi="宋体"/>
        </w:rPr>
      </w:pPr>
      <w:r w:rsidRPr="004171E7">
        <w:rPr>
          <w:rFonts w:ascii="宋体" w:eastAsia="宋体" w:hAnsi="宋体"/>
        </w:rPr>
        <w:t>最近的三大新闻是：</w:t>
      </w:r>
    </w:p>
    <w:p w14:paraId="6B2EA6E2" w14:textId="77777777" w:rsidR="00710A7F" w:rsidRPr="004171E7" w:rsidRDefault="00000000">
      <w:pPr>
        <w:rPr>
          <w:rFonts w:ascii="宋体" w:eastAsia="宋体" w:hAnsi="宋体"/>
        </w:rPr>
      </w:pPr>
      <w:r w:rsidRPr="004171E7">
        <w:rPr>
          <w:rFonts w:ascii="宋体" w:eastAsia="宋体" w:hAnsi="宋体"/>
        </w:rPr>
        <w:t>一是央行行长说中国可以把国际热钱吸引进来,放在一个水池子里，让它们进来了就走不了。</w:t>
      </w:r>
    </w:p>
    <w:p w14:paraId="77C51765"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787A2747" wp14:editId="0141D465">
            <wp:extent cx="5029200" cy="5029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22.gif"/>
                    <pic:cNvPicPr/>
                  </pic:nvPicPr>
                  <pic:blipFill>
                    <a:blip r:embed="rId30"/>
                    <a:stretch>
                      <a:fillRect/>
                    </a:stretch>
                  </pic:blipFill>
                  <pic:spPr>
                    <a:xfrm>
                      <a:off x="0" y="0"/>
                      <a:ext cx="5029200" cy="5029200"/>
                    </a:xfrm>
                    <a:prstGeom prst="rect">
                      <a:avLst/>
                    </a:prstGeom>
                  </pic:spPr>
                </pic:pic>
              </a:graphicData>
            </a:graphic>
          </wp:inline>
        </w:drawing>
      </w:r>
    </w:p>
    <w:p w14:paraId="5F1F8217" w14:textId="77777777" w:rsidR="00710A7F" w:rsidRPr="004171E7" w:rsidRDefault="00000000">
      <w:pPr>
        <w:rPr>
          <w:rFonts w:ascii="宋体" w:eastAsia="宋体" w:hAnsi="宋体"/>
        </w:rPr>
      </w:pPr>
      <w:r w:rsidRPr="004171E7">
        <w:rPr>
          <w:rFonts w:ascii="宋体" w:eastAsia="宋体" w:hAnsi="宋体"/>
        </w:rPr>
        <w:lastRenderedPageBreak/>
        <w:t>不管是那个市，水涨船就高，浑水好摸鱼，先涨起来再说。于是，我们看见这几个市场在国庆节后都在上涨。</w:t>
      </w:r>
    </w:p>
    <w:p w14:paraId="56CE84B2" w14:textId="77777777" w:rsidR="00710A7F" w:rsidRPr="004171E7" w:rsidRDefault="00000000">
      <w:pPr>
        <w:rPr>
          <w:rFonts w:ascii="宋体" w:eastAsia="宋体" w:hAnsi="宋体"/>
        </w:rPr>
      </w:pPr>
      <w:r w:rsidRPr="004171E7">
        <w:rPr>
          <w:rFonts w:ascii="宋体" w:eastAsia="宋体" w:hAnsi="宋体"/>
        </w:rPr>
        <w:t>按道理，吃一堑长一智，对这个说话没谱, 前两天还说不调息过两天就变卦的行长，中国老百姓应该有一定的警觉的。</w:t>
      </w:r>
    </w:p>
    <w:p w14:paraId="4BC5806C" w14:textId="77777777" w:rsidR="00710A7F" w:rsidRPr="004171E7" w:rsidRDefault="00000000">
      <w:pPr>
        <w:rPr>
          <w:rFonts w:ascii="宋体" w:eastAsia="宋体" w:hAnsi="宋体"/>
        </w:rPr>
      </w:pPr>
      <w:r w:rsidRPr="004171E7">
        <w:rPr>
          <w:rFonts w:ascii="宋体" w:eastAsia="宋体" w:hAnsi="宋体"/>
        </w:rPr>
        <w:t>他如果说他的水池子管用，那么这个水池子一定是不管用，所以才会这么虚张声势。</w:t>
      </w:r>
    </w:p>
    <w:p w14:paraId="72DC8E51" w14:textId="77777777" w:rsidR="00710A7F" w:rsidRPr="004171E7" w:rsidRDefault="00000000">
      <w:pPr>
        <w:rPr>
          <w:rFonts w:ascii="宋体" w:eastAsia="宋体" w:hAnsi="宋体"/>
        </w:rPr>
      </w:pPr>
      <w:r w:rsidRPr="004171E7">
        <w:rPr>
          <w:rFonts w:ascii="宋体" w:eastAsia="宋体" w:hAnsi="宋体"/>
        </w:rPr>
        <w:t>这就是中国人传统文化中的战略性威胁，不战而屈人兵。</w:t>
      </w:r>
    </w:p>
    <w:p w14:paraId="124CA686" w14:textId="77777777" w:rsidR="00710A7F" w:rsidRPr="004171E7" w:rsidRDefault="00000000">
      <w:pPr>
        <w:rPr>
          <w:rFonts w:ascii="宋体" w:eastAsia="宋体" w:hAnsi="宋体"/>
        </w:rPr>
      </w:pPr>
      <w:r w:rsidRPr="004171E7">
        <w:rPr>
          <w:rFonts w:ascii="宋体" w:eastAsia="宋体" w:hAnsi="宋体"/>
        </w:rPr>
        <w:t>可是，就国际炒家的智慧而言，一个没有信用的行长的口水是没有用的，因为他喷口水没有沉淀成本，也不需为此负任何责任。</w:t>
      </w:r>
    </w:p>
    <w:p w14:paraId="219D2824" w14:textId="77777777" w:rsidR="00710A7F" w:rsidRPr="004171E7" w:rsidRDefault="00000000">
      <w:pPr>
        <w:rPr>
          <w:rFonts w:ascii="宋体" w:eastAsia="宋体" w:hAnsi="宋体"/>
        </w:rPr>
      </w:pPr>
      <w:r w:rsidRPr="004171E7">
        <w:rPr>
          <w:rFonts w:ascii="宋体" w:eastAsia="宋体" w:hAnsi="宋体"/>
        </w:rPr>
        <w:t>行长的威胁是不可置信的，所以,我们看见外资以各种形式源源不断地涌进中国。就这么几个月的功夫，外汇储备又上升了2000亿美元。</w:t>
      </w:r>
    </w:p>
    <w:p w14:paraId="2519AF2B" w14:textId="77777777" w:rsidR="00710A7F" w:rsidRPr="004171E7" w:rsidRDefault="00000000">
      <w:pPr>
        <w:rPr>
          <w:rFonts w:ascii="宋体" w:eastAsia="宋体" w:hAnsi="宋体"/>
        </w:rPr>
      </w:pPr>
      <w:r w:rsidRPr="004171E7">
        <w:rPr>
          <w:rFonts w:ascii="宋体" w:eastAsia="宋体" w:hAnsi="宋体"/>
        </w:rPr>
        <w:t>你有科技，我有神功。</w:t>
      </w:r>
    </w:p>
    <w:p w14:paraId="6561C00A" w14:textId="77777777" w:rsidR="00710A7F" w:rsidRPr="004171E7" w:rsidRDefault="00000000">
      <w:pPr>
        <w:rPr>
          <w:rFonts w:ascii="宋体" w:eastAsia="宋体" w:hAnsi="宋体"/>
        </w:rPr>
      </w:pPr>
      <w:r w:rsidRPr="004171E7">
        <w:rPr>
          <w:rFonts w:ascii="宋体" w:eastAsia="宋体" w:hAnsi="宋体"/>
        </w:rPr>
        <w:t>甭管是不是热钱，先试试你的水池子有多大，是你的水池子把水围住放水养鱼，还是水太大打破池子卷走鱼，要看你的智慧和胆略。</w:t>
      </w:r>
    </w:p>
    <w:p w14:paraId="72111B0B" w14:textId="77777777" w:rsidR="00710A7F" w:rsidRPr="004171E7" w:rsidRDefault="00000000">
      <w:pPr>
        <w:rPr>
          <w:rFonts w:ascii="宋体" w:eastAsia="宋体" w:hAnsi="宋体"/>
        </w:rPr>
      </w:pPr>
      <w:r w:rsidRPr="004171E7">
        <w:rPr>
          <w:rFonts w:ascii="宋体" w:eastAsia="宋体" w:hAnsi="宋体"/>
        </w:rPr>
        <w:t>拼到最后就是比两国政府谁印钞票的速度快了。</w:t>
      </w:r>
    </w:p>
    <w:p w14:paraId="154765EA" w14:textId="77777777" w:rsidR="00710A7F" w:rsidRPr="004171E7" w:rsidRDefault="00000000">
      <w:pPr>
        <w:rPr>
          <w:rFonts w:ascii="宋体" w:eastAsia="宋体" w:hAnsi="宋体"/>
        </w:rPr>
      </w:pPr>
      <w:r w:rsidRPr="004171E7">
        <w:rPr>
          <w:rFonts w:ascii="宋体" w:eastAsia="宋体" w:hAnsi="宋体"/>
        </w:rPr>
        <w:t>可是，美元是世界货币，印出来有立刻被世界给分了，美国的老百姓不会受通货膨胀的影响。而人民币是中国人民的币，印出来就在国内的储蓄里存着，动一动就是通货膨胀。</w:t>
      </w:r>
    </w:p>
    <w:p w14:paraId="6F1D91A7" w14:textId="77777777" w:rsidR="00710A7F" w:rsidRPr="004171E7" w:rsidRDefault="00000000">
      <w:pPr>
        <w:rPr>
          <w:rFonts w:ascii="宋体" w:eastAsia="宋体" w:hAnsi="宋体"/>
        </w:rPr>
      </w:pPr>
      <w:r w:rsidRPr="004171E7">
        <w:rPr>
          <w:rFonts w:ascii="宋体" w:eastAsia="宋体" w:hAnsi="宋体"/>
        </w:rPr>
        <w:t>而这通货膨胀对高收入者（尤其是男性/已婚人士/教育高的熟练工/公务员，见NOTTINGHAM大学SONGLINA教授对中国工资的研究）根本就不是个事，因为他们的工资都是指数化的。经济情况好，物价上涨，他们的工资涨得还多。</w:t>
      </w:r>
    </w:p>
    <w:p w14:paraId="5C69B717" w14:textId="77777777" w:rsidR="00710A7F" w:rsidRPr="004171E7" w:rsidRDefault="00000000">
      <w:pPr>
        <w:rPr>
          <w:rFonts w:ascii="宋体" w:eastAsia="宋体" w:hAnsi="宋体"/>
        </w:rPr>
      </w:pPr>
      <w:r w:rsidRPr="004171E7">
        <w:rPr>
          <w:rFonts w:ascii="宋体" w:eastAsia="宋体" w:hAnsi="宋体"/>
        </w:rPr>
        <w:t>苦就苦了中国的低收入的老百姓，他们的名义工资是刚性的，物价涨它不涨。</w:t>
      </w:r>
    </w:p>
    <w:p w14:paraId="5EA1DE45" w14:textId="77777777" w:rsidR="00710A7F" w:rsidRPr="004171E7" w:rsidRDefault="00000000">
      <w:pPr>
        <w:rPr>
          <w:rFonts w:ascii="宋体" w:eastAsia="宋体" w:hAnsi="宋体"/>
        </w:rPr>
      </w:pPr>
      <w:r w:rsidRPr="004171E7">
        <w:rPr>
          <w:rFonts w:ascii="宋体" w:eastAsia="宋体" w:hAnsi="宋体"/>
        </w:rPr>
        <w:t>与其说要把国际热钱用个水池子给圈住，不如说要找个水池子把中国的超发货币给圈住。</w:t>
      </w:r>
    </w:p>
    <w:p w14:paraId="02D8F302" w14:textId="77777777" w:rsidR="00710A7F" w:rsidRPr="004171E7" w:rsidRDefault="00000000">
      <w:pPr>
        <w:rPr>
          <w:rFonts w:ascii="宋体" w:eastAsia="宋体" w:hAnsi="宋体"/>
        </w:rPr>
      </w:pPr>
      <w:r w:rsidRPr="004171E7">
        <w:rPr>
          <w:rFonts w:ascii="宋体" w:eastAsia="宋体" w:hAnsi="宋体"/>
        </w:rPr>
        <w:t>所以，中国的国际问题永远都可以内部化为国内问题。</w:t>
      </w:r>
    </w:p>
    <w:p w14:paraId="57EF4374" w14:textId="77777777" w:rsidR="00710A7F" w:rsidRPr="004171E7" w:rsidRDefault="00000000">
      <w:pPr>
        <w:rPr>
          <w:rFonts w:ascii="宋体" w:eastAsia="宋体" w:hAnsi="宋体"/>
        </w:rPr>
      </w:pPr>
      <w:r w:rsidRPr="004171E7">
        <w:rPr>
          <w:rFonts w:ascii="宋体" w:eastAsia="宋体" w:hAnsi="宋体"/>
        </w:rPr>
        <w:t>于是，我们有了第二条新闻：11月2日，南海舰队组织"蛟龙-2010"演习逼迫美国退出与越南的联合军事演习。同时，海南岛2011年1月1日将成为离岸免税岛，海南国际旅游岛战略又向前推进了一步。</w:t>
      </w:r>
    </w:p>
    <w:p w14:paraId="10FBAE09" w14:textId="77777777" w:rsidR="00710A7F" w:rsidRPr="004171E7" w:rsidRDefault="00000000">
      <w:pPr>
        <w:rPr>
          <w:rFonts w:ascii="宋体" w:eastAsia="宋体" w:hAnsi="宋体"/>
        </w:rPr>
      </w:pPr>
      <w:r w:rsidRPr="004171E7">
        <w:rPr>
          <w:rFonts w:ascii="宋体" w:eastAsia="宋体" w:hAnsi="宋体"/>
        </w:rPr>
        <w:t>上证报独家消息，由财政部牵头制定的海南离岛免税政策实施细则已完成初稿，这意味着海南概念股面临巨大的爆发潜力。</w:t>
      </w:r>
    </w:p>
    <w:p w14:paraId="2250412D" w14:textId="77777777" w:rsidR="00710A7F" w:rsidRPr="004171E7" w:rsidRDefault="00000000">
      <w:pPr>
        <w:rPr>
          <w:rFonts w:ascii="宋体" w:eastAsia="宋体" w:hAnsi="宋体"/>
        </w:rPr>
      </w:pPr>
      <w:r w:rsidRPr="004171E7">
        <w:rPr>
          <w:rFonts w:ascii="宋体" w:eastAsia="宋体" w:hAnsi="宋体"/>
        </w:rPr>
        <w:t>海南国人离岛免税购物细则年内下发无悬念</w:t>
      </w:r>
    </w:p>
    <w:p w14:paraId="7BE10DC5" w14:textId="77777777" w:rsidR="00710A7F" w:rsidRPr="004171E7" w:rsidRDefault="00000000">
      <w:pPr>
        <w:rPr>
          <w:rFonts w:ascii="宋体" w:eastAsia="宋体" w:hAnsi="宋体"/>
        </w:rPr>
      </w:pPr>
      <w:r w:rsidRPr="004171E7">
        <w:rPr>
          <w:rFonts w:ascii="宋体" w:eastAsia="宋体" w:hAnsi="宋体"/>
        </w:rPr>
        <w:t>市场期待已久的海南国际旅游岛国人离岛免税购物政策已经有了阶段性突破。</w:t>
      </w:r>
    </w:p>
    <w:p w14:paraId="03DA4824" w14:textId="77777777" w:rsidR="00710A7F" w:rsidRPr="004171E7" w:rsidRDefault="00000000">
      <w:pPr>
        <w:rPr>
          <w:rFonts w:ascii="宋体" w:eastAsia="宋体" w:hAnsi="宋体"/>
        </w:rPr>
      </w:pPr>
      <w:r w:rsidRPr="004171E7">
        <w:rPr>
          <w:rFonts w:ascii="宋体" w:eastAsia="宋体" w:hAnsi="宋体"/>
        </w:rPr>
        <w:lastRenderedPageBreak/>
        <w:t>上证报记者独家获悉，由财政部牵头制定的海南离岛免税政策实施细则已经完成初稿，现正处于向各部委征求意见阶段。权威人士向记者透露，实施细则在年底最后敲定“基本没有疑问”。来自海南当地的消息则称，免税政策有望在2011年1月1日正式开始实行。业内表示，免税政策的实施将给海南国际旅游岛增加重量级砝码，计划建设的“国际购物中心”已经显出雏形。这对海南的零售、航空、物流、酒店、餐饮等各个行业都将形成极大利好。</w:t>
      </w:r>
    </w:p>
    <w:p w14:paraId="680E2D12" w14:textId="77777777" w:rsidR="00710A7F" w:rsidRPr="004171E7" w:rsidRDefault="00000000">
      <w:pPr>
        <w:rPr>
          <w:rFonts w:ascii="宋体" w:eastAsia="宋体" w:hAnsi="宋体"/>
        </w:rPr>
      </w:pPr>
      <w:r w:rsidRPr="004171E7">
        <w:rPr>
          <w:rFonts w:ascii="宋体" w:eastAsia="宋体" w:hAnsi="宋体"/>
        </w:rPr>
        <w:t>细则年内确定可期</w:t>
      </w:r>
    </w:p>
    <w:p w14:paraId="02E3FAE3" w14:textId="77777777" w:rsidR="00710A7F" w:rsidRPr="004171E7" w:rsidRDefault="00000000">
      <w:pPr>
        <w:rPr>
          <w:rFonts w:ascii="宋体" w:eastAsia="宋体" w:hAnsi="宋体"/>
        </w:rPr>
      </w:pPr>
      <w:r w:rsidRPr="004171E7">
        <w:rPr>
          <w:rFonts w:ascii="宋体" w:eastAsia="宋体" w:hAnsi="宋体"/>
        </w:rPr>
        <w:t>“我们已经拿到财政部主导制定的免税政策实施细则初稿，免税额度、提货方式等等都有详细规定，地点暂限于三亚、海口两地。”中国免税品(集团)有限责任公司的高层人士向本报记者证实了免税政策细则初稿下发至公司的事实。在免税的具体额度和提货方式上，该人士表示，由于尚未最后定稿，暂时不便透露。但他向记者直言，初稿中设计的条件“很不错”，并表示实施细则在年底前正式下发“基本上没有疑问”。而三亚当地传来的消息显示，免税政策有望在2011年1月1日正式实行，真正意义上的旅游岛国际购物中心破题。</w:t>
      </w:r>
    </w:p>
    <w:p w14:paraId="7F1C86CA" w14:textId="77777777" w:rsidR="00710A7F" w:rsidRPr="004171E7" w:rsidRDefault="00000000">
      <w:pPr>
        <w:rPr>
          <w:rFonts w:ascii="宋体" w:eastAsia="宋体" w:hAnsi="宋体"/>
        </w:rPr>
      </w:pPr>
      <w:r w:rsidRPr="004171E7">
        <w:rPr>
          <w:rFonts w:ascii="宋体" w:eastAsia="宋体" w:hAnsi="宋体"/>
        </w:rPr>
        <w:t>此前市场曾预期，离岛免税的购物额度将限定在5000元/人，提货方式则朝“区内付款提货，海关离境验放”方向发展，即顾客只需要出示离岛的机票就可以购买。</w:t>
      </w:r>
    </w:p>
    <w:p w14:paraId="046BF9A9" w14:textId="77777777" w:rsidR="00710A7F" w:rsidRPr="004171E7" w:rsidRDefault="00000000">
      <w:pPr>
        <w:rPr>
          <w:rFonts w:ascii="宋体" w:eastAsia="宋体" w:hAnsi="宋体"/>
        </w:rPr>
      </w:pPr>
      <w:r w:rsidRPr="004171E7">
        <w:rPr>
          <w:rFonts w:ascii="宋体" w:eastAsia="宋体" w:hAnsi="宋体"/>
        </w:rPr>
        <w:t>中国国旅独享免税盛宴</w:t>
      </w:r>
    </w:p>
    <w:p w14:paraId="3D557FC4" w14:textId="77777777" w:rsidR="00710A7F" w:rsidRPr="004171E7" w:rsidRDefault="00000000">
      <w:pPr>
        <w:rPr>
          <w:rFonts w:ascii="宋体" w:eastAsia="宋体" w:hAnsi="宋体"/>
        </w:rPr>
      </w:pPr>
      <w:r w:rsidRPr="004171E7">
        <w:rPr>
          <w:rFonts w:ascii="宋体" w:eastAsia="宋体" w:hAnsi="宋体"/>
        </w:rPr>
        <w:t xml:space="preserve">就市场竞争格局而言，目前仅中国国旅旗下的中免公司在海南具有牌照经营权。中免已经计划在三亚、海口、万宁和琼海四地建设免税店，已建成且开始营业的为三亚店，建筑面积7000平米，分三期开业。由于海南目前只能实行外国客人离境退税，根据记者在三亚免税店的实地走访，客流量不容乐观。而国人离岛免税政策的实行，无疑将给中免带来数倍乃至数十倍的客流增量，促进免税业务跨越式发展。中投证券分析师曾光向记者表示：“以2009年的旅游数据为基础，我们初步测算出三亚市境内游客离岛免税政策的静态市场空间为20亿元，海南省市场空间可达40亿元。” </w:t>
      </w:r>
    </w:p>
    <w:p w14:paraId="141364F6" w14:textId="77777777" w:rsidR="00710A7F" w:rsidRPr="004171E7" w:rsidRDefault="00000000">
      <w:pPr>
        <w:rPr>
          <w:rFonts w:ascii="宋体" w:eastAsia="宋体" w:hAnsi="宋体"/>
        </w:rPr>
      </w:pPr>
      <w:r w:rsidRPr="004171E7">
        <w:rPr>
          <w:rFonts w:ascii="宋体" w:eastAsia="宋体" w:hAnsi="宋体"/>
        </w:rPr>
        <w:t>中免公司也已经积极备战免税政策。据悉，中免母公司中国国旅已于9月决定将原拟在大连、厦门、青岛设立市内免税店的2.7亿元向中免三亚市内免税店进行增资，三亚店也在增加员工和POS机储备量。此外，中免公司还计划在三亚海棠湾新建一家免税商场。</w:t>
      </w:r>
    </w:p>
    <w:p w14:paraId="4714F447" w14:textId="77777777" w:rsidR="00710A7F" w:rsidRPr="004171E7" w:rsidRDefault="00000000">
      <w:pPr>
        <w:rPr>
          <w:rFonts w:ascii="宋体" w:eastAsia="宋体" w:hAnsi="宋体"/>
        </w:rPr>
      </w:pPr>
      <w:r w:rsidRPr="004171E7">
        <w:rPr>
          <w:rFonts w:ascii="宋体" w:eastAsia="宋体" w:hAnsi="宋体"/>
        </w:rPr>
        <w:t>业内人士认为，免税政策实行吸引的大客流除了直接利好中国国旅外，也将给海南的航空、物流、酒店、餐饮等行业注入强劲动力。（上海证券报）</w:t>
      </w:r>
    </w:p>
    <w:p w14:paraId="09EC2981" w14:textId="77777777" w:rsidR="00710A7F" w:rsidRPr="004171E7" w:rsidRDefault="00710A7F">
      <w:pPr>
        <w:rPr>
          <w:rFonts w:ascii="宋体" w:eastAsia="宋体" w:hAnsi="宋体"/>
        </w:rPr>
      </w:pPr>
    </w:p>
    <w:p w14:paraId="4400E7F2" w14:textId="77777777" w:rsidR="00710A7F" w:rsidRPr="004171E7" w:rsidRDefault="00710A7F">
      <w:pPr>
        <w:rPr>
          <w:rFonts w:ascii="宋体" w:eastAsia="宋体" w:hAnsi="宋体"/>
        </w:rPr>
      </w:pPr>
    </w:p>
    <w:p w14:paraId="71CEFD96" w14:textId="77777777" w:rsidR="00710A7F" w:rsidRPr="004171E7" w:rsidRDefault="00000000">
      <w:pPr>
        <w:pStyle w:val="31"/>
        <w:rPr>
          <w:rFonts w:ascii="宋体" w:eastAsia="宋体" w:hAnsi="宋体"/>
        </w:rPr>
      </w:pPr>
      <w:r w:rsidRPr="004171E7">
        <w:rPr>
          <w:rFonts w:ascii="宋体" w:eastAsia="宋体" w:hAnsi="宋体"/>
        </w:rPr>
        <w:t>附录4　两个小岛一个池（中）</w:t>
      </w:r>
    </w:p>
    <w:p w14:paraId="2CE3590E" w14:textId="77777777" w:rsidR="00710A7F" w:rsidRPr="004171E7" w:rsidRDefault="00000000">
      <w:pPr>
        <w:rPr>
          <w:rFonts w:ascii="宋体" w:eastAsia="宋体" w:hAnsi="宋体"/>
        </w:rPr>
      </w:pPr>
      <w:r w:rsidRPr="004171E7">
        <w:rPr>
          <w:rFonts w:ascii="宋体" w:eastAsia="宋体" w:hAnsi="宋体"/>
        </w:rPr>
        <w:t>原文：https://talkcc.org//article/3161973-4850</w:t>
      </w:r>
    </w:p>
    <w:p w14:paraId="28DC47C7" w14:textId="77777777" w:rsidR="00710A7F" w:rsidRPr="004171E7" w:rsidRDefault="00000000">
      <w:pPr>
        <w:rPr>
          <w:rFonts w:ascii="宋体" w:eastAsia="宋体" w:hAnsi="宋体"/>
        </w:rPr>
      </w:pPr>
      <w:r w:rsidRPr="004171E7">
        <w:rPr>
          <w:rFonts w:ascii="宋体" w:eastAsia="宋体" w:hAnsi="宋体"/>
        </w:rPr>
        <w:lastRenderedPageBreak/>
        <w:t>2010-11-10 09:46:33</w:t>
      </w:r>
    </w:p>
    <w:p w14:paraId="25BA6108" w14:textId="77777777" w:rsidR="00710A7F" w:rsidRPr="004171E7" w:rsidRDefault="00000000">
      <w:pPr>
        <w:rPr>
          <w:rFonts w:ascii="宋体" w:eastAsia="宋体" w:hAnsi="宋体"/>
        </w:rPr>
      </w:pPr>
      <w:r w:rsidRPr="004171E7">
        <w:rPr>
          <w:rFonts w:ascii="宋体" w:eastAsia="宋体" w:hAnsi="宋体"/>
        </w:rPr>
        <w:t>话说这个海南, 一直就是个多事的地方。</w:t>
      </w:r>
    </w:p>
    <w:p w14:paraId="7A292B2C" w14:textId="77777777" w:rsidR="00710A7F" w:rsidRPr="004171E7" w:rsidRDefault="00000000">
      <w:pPr>
        <w:rPr>
          <w:rFonts w:ascii="宋体" w:eastAsia="宋体" w:hAnsi="宋体"/>
        </w:rPr>
      </w:pPr>
      <w:r w:rsidRPr="004171E7">
        <w:rPr>
          <w:rFonts w:ascii="宋体" w:eastAsia="宋体" w:hAnsi="宋体"/>
        </w:rPr>
        <w:t>原因也很简单，就是它的地理位置。</w:t>
      </w:r>
    </w:p>
    <w:p w14:paraId="186A2AD4" w14:textId="77777777" w:rsidR="00710A7F" w:rsidRPr="004171E7" w:rsidRDefault="00000000">
      <w:pPr>
        <w:rPr>
          <w:rFonts w:ascii="宋体" w:eastAsia="宋体" w:hAnsi="宋体"/>
        </w:rPr>
      </w:pPr>
      <w:r w:rsidRPr="004171E7">
        <w:rPr>
          <w:rFonts w:ascii="宋体" w:eastAsia="宋体" w:hAnsi="宋体"/>
        </w:rPr>
        <w:t>海南位于中国最南端，北以琼州海峡与广东划界，西临北部湾与越南民主共和国相对，东北濒南海与台湾省相望，东南和南边在南海中与菲律宾、文莱和马来西亚为邻。</w:t>
      </w:r>
    </w:p>
    <w:p w14:paraId="3BF9B399" w14:textId="77777777" w:rsidR="00710A7F" w:rsidRPr="004171E7" w:rsidRDefault="00000000">
      <w:pPr>
        <w:rPr>
          <w:rFonts w:ascii="宋体" w:eastAsia="宋体" w:hAnsi="宋体"/>
        </w:rPr>
      </w:pPr>
      <w:r w:rsidRPr="004171E7">
        <w:rPr>
          <w:rFonts w:ascii="宋体" w:eastAsia="宋体" w:hAnsi="宋体"/>
        </w:rPr>
        <w:t>海南是中国唯一的热带海岛省份，包括海南岛和西沙群岛、中沙群岛和南沙群岛的岛礁及其海域，是中国国土面积最大（含海洋）的省份，同时也是中国海洋面积最大、陆地面积最小的省。</w:t>
      </w:r>
    </w:p>
    <w:p w14:paraId="756BD157" w14:textId="77777777" w:rsidR="00710A7F" w:rsidRPr="004171E7" w:rsidRDefault="00000000">
      <w:pPr>
        <w:rPr>
          <w:rFonts w:ascii="宋体" w:eastAsia="宋体" w:hAnsi="宋体"/>
        </w:rPr>
      </w:pPr>
      <w:r w:rsidRPr="004171E7">
        <w:rPr>
          <w:rFonts w:ascii="宋体" w:eastAsia="宋体" w:hAnsi="宋体"/>
        </w:rPr>
        <w:t>这是中国东部软肚皮下面的一个突出部。</w:t>
      </w:r>
    </w:p>
    <w:p w14:paraId="444AF1DD" w14:textId="77777777" w:rsidR="00710A7F" w:rsidRPr="004171E7" w:rsidRDefault="00000000">
      <w:pPr>
        <w:rPr>
          <w:rFonts w:ascii="宋体" w:eastAsia="宋体" w:hAnsi="宋体"/>
        </w:rPr>
      </w:pPr>
      <w:r w:rsidRPr="004171E7">
        <w:rPr>
          <w:rFonts w:ascii="宋体" w:eastAsia="宋体" w:hAnsi="宋体"/>
        </w:rPr>
        <w:t>李敖说台湾是中国这只大公鸡的睾丸，美国捏住这个蛋蛋就是捏住了中国的命根子，想要怎样就怎样。</w:t>
      </w:r>
    </w:p>
    <w:p w14:paraId="0A2D7D7C" w14:textId="77777777" w:rsidR="00710A7F" w:rsidRPr="004171E7" w:rsidRDefault="00000000">
      <w:pPr>
        <w:rPr>
          <w:rFonts w:ascii="宋体" w:eastAsia="宋体" w:hAnsi="宋体"/>
        </w:rPr>
      </w:pPr>
      <w:r w:rsidRPr="004171E7">
        <w:rPr>
          <w:rFonts w:ascii="宋体" w:eastAsia="宋体" w:hAnsi="宋体"/>
        </w:rPr>
        <w:t>那么这个海南岛是什么呢？</w:t>
      </w:r>
    </w:p>
    <w:p w14:paraId="0E33BB7E" w14:textId="77777777" w:rsidR="00710A7F" w:rsidRPr="004171E7" w:rsidRDefault="00000000">
      <w:pPr>
        <w:rPr>
          <w:rFonts w:ascii="宋体" w:eastAsia="宋体" w:hAnsi="宋体"/>
        </w:rPr>
      </w:pPr>
      <w:r w:rsidRPr="004171E7">
        <w:rPr>
          <w:rFonts w:ascii="宋体" w:eastAsia="宋体" w:hAnsi="宋体"/>
        </w:rPr>
        <w:t>最近凤凰卫视有一个关于1974年西沙海战的记录片，就说明了海南（尤其是榆林海军基地）在国防中的重要性。</w:t>
      </w:r>
    </w:p>
    <w:p w14:paraId="71AC8226" w14:textId="77777777" w:rsidR="00710A7F" w:rsidRPr="004171E7" w:rsidRDefault="00000000">
      <w:pPr>
        <w:rPr>
          <w:rFonts w:ascii="宋体" w:eastAsia="宋体" w:hAnsi="宋体"/>
        </w:rPr>
      </w:pPr>
      <w:r w:rsidRPr="004171E7">
        <w:rPr>
          <w:rFonts w:ascii="宋体" w:eastAsia="宋体" w:hAnsi="宋体"/>
        </w:rPr>
        <w:t>这些故事实际上在我军对敌前线部队，尤其是在80年代我们这些能看得到这些东西的军属小屁孩圈子里，早就耳熟能详了。</w:t>
      </w:r>
    </w:p>
    <w:p w14:paraId="0209E08C" w14:textId="77777777" w:rsidR="00710A7F" w:rsidRPr="004171E7" w:rsidRDefault="00000000">
      <w:pPr>
        <w:rPr>
          <w:rFonts w:ascii="宋体" w:eastAsia="宋体" w:hAnsi="宋体"/>
        </w:rPr>
      </w:pPr>
      <w:r w:rsidRPr="004171E7">
        <w:rPr>
          <w:rFonts w:ascii="宋体" w:eastAsia="宋体" w:hAnsi="宋体"/>
        </w:rPr>
        <w:t>海南是中国铜头（东北）铁脚（云南海南）钢屁股（西北）防御体系中非常重要的战略要冲。</w:t>
      </w:r>
    </w:p>
    <w:p w14:paraId="4FF80E56" w14:textId="77777777" w:rsidR="00710A7F" w:rsidRPr="004171E7" w:rsidRDefault="00000000">
      <w:pPr>
        <w:rPr>
          <w:rFonts w:ascii="宋体" w:eastAsia="宋体" w:hAnsi="宋体"/>
        </w:rPr>
      </w:pPr>
      <w:r w:rsidRPr="004171E7">
        <w:rPr>
          <w:rFonts w:ascii="宋体" w:eastAsia="宋体" w:hAnsi="宋体"/>
        </w:rPr>
        <w:t>向南向西，海南西沙就是我们深入南海，沟通东南亚乃至新加坡马六甲海峡，控制沟通太平洋与印度洋的重要国际航运水道的桥头堡。</w:t>
      </w:r>
    </w:p>
    <w:p w14:paraId="7A4ACAEA" w14:textId="77777777" w:rsidR="00710A7F" w:rsidRPr="004171E7" w:rsidRDefault="00000000">
      <w:pPr>
        <w:rPr>
          <w:rFonts w:ascii="宋体" w:eastAsia="宋体" w:hAnsi="宋体"/>
        </w:rPr>
      </w:pPr>
      <w:r w:rsidRPr="004171E7">
        <w:rPr>
          <w:rFonts w:ascii="宋体" w:eastAsia="宋体" w:hAnsi="宋体"/>
        </w:rPr>
        <w:t>向东向北，是我们收复台湾，争夺琉球群岛（包括冲绳那霸），打破第一岛链封锁的尖刀。</w:t>
      </w:r>
    </w:p>
    <w:p w14:paraId="22576367" w14:textId="77777777" w:rsidR="00710A7F" w:rsidRPr="004171E7" w:rsidRDefault="00000000">
      <w:pPr>
        <w:rPr>
          <w:rFonts w:ascii="宋体" w:eastAsia="宋体" w:hAnsi="宋体"/>
        </w:rPr>
      </w:pPr>
      <w:r w:rsidRPr="004171E7">
        <w:rPr>
          <w:rFonts w:ascii="宋体" w:eastAsia="宋体" w:hAnsi="宋体"/>
        </w:rPr>
        <w:t>1950年3月至5月海南岛戰役中國人民解放军占领海口。</w:t>
      </w:r>
    </w:p>
    <w:p w14:paraId="0D8D2B95" w14:textId="77777777" w:rsidR="00710A7F" w:rsidRPr="004171E7" w:rsidRDefault="00000000">
      <w:pPr>
        <w:rPr>
          <w:rFonts w:ascii="宋体" w:eastAsia="宋体" w:hAnsi="宋体"/>
        </w:rPr>
      </w:pPr>
      <w:r w:rsidRPr="004171E7">
        <w:rPr>
          <w:rFonts w:ascii="宋体" w:eastAsia="宋体" w:hAnsi="宋体"/>
        </w:rPr>
        <w:t>随后，解放军的后续部队陆续渡海与先遣部队会合，向国民党军余部猛攻，相继占领了榆林、三亚等主要地区。5月1日，海南岛全境落入我手。中国人民解放军攻佔海南島，海南遂恢復併入廣東省，地位下降。其后在长达38年的时间里，将海南作为国防前线要地不列入计划发展地区，至此導致了海南長達30多年的時間得不到發展，经济基礎薄弱（就是现在，海南人的人均也不到3000美元，属于经济较落后的地区）。</w:t>
      </w:r>
    </w:p>
    <w:p w14:paraId="7BCD9957" w14:textId="77777777" w:rsidR="00710A7F" w:rsidRPr="004171E7" w:rsidRDefault="00000000">
      <w:pPr>
        <w:rPr>
          <w:rFonts w:ascii="宋体" w:eastAsia="宋体" w:hAnsi="宋体"/>
        </w:rPr>
      </w:pPr>
      <w:r w:rsidRPr="004171E7">
        <w:rPr>
          <w:rFonts w:ascii="宋体" w:eastAsia="宋体" w:hAnsi="宋体"/>
        </w:rPr>
        <w:t>所以, 海南在1988年建省前，一直就有要经济建设还是要国防建设的争议。</w:t>
      </w:r>
    </w:p>
    <w:p w14:paraId="198090E0" w14:textId="77777777" w:rsidR="00710A7F" w:rsidRPr="004171E7" w:rsidRDefault="00000000">
      <w:pPr>
        <w:rPr>
          <w:rFonts w:ascii="宋体" w:eastAsia="宋体" w:hAnsi="宋体"/>
        </w:rPr>
      </w:pPr>
      <w:r w:rsidRPr="004171E7">
        <w:rPr>
          <w:rFonts w:ascii="宋体" w:eastAsia="宋体" w:hAnsi="宋体"/>
        </w:rPr>
        <w:lastRenderedPageBreak/>
        <w:t>1988年建省后，实际上是两派取得了一致意见：经济建设就是国防建设，国防建设就是经济建设。</w:t>
      </w:r>
    </w:p>
    <w:p w14:paraId="744294FF" w14:textId="77777777" w:rsidR="00710A7F" w:rsidRPr="004171E7" w:rsidRDefault="00000000">
      <w:pPr>
        <w:rPr>
          <w:rFonts w:ascii="宋体" w:eastAsia="宋体" w:hAnsi="宋体"/>
        </w:rPr>
      </w:pPr>
      <w:r w:rsidRPr="004171E7">
        <w:rPr>
          <w:rFonts w:ascii="宋体" w:eastAsia="宋体" w:hAnsi="宋体"/>
        </w:rPr>
        <w:t>为何这么说?</w:t>
      </w:r>
    </w:p>
    <w:p w14:paraId="395B009C" w14:textId="77777777" w:rsidR="00710A7F" w:rsidRPr="004171E7" w:rsidRDefault="00000000">
      <w:pPr>
        <w:rPr>
          <w:rFonts w:ascii="宋体" w:eastAsia="宋体" w:hAnsi="宋体"/>
        </w:rPr>
      </w:pPr>
      <w:r w:rsidRPr="004171E7">
        <w:rPr>
          <w:rFonts w:ascii="宋体" w:eastAsia="宋体" w:hAnsi="宋体"/>
        </w:rPr>
        <w:t>现代战争形式极为复杂，有组织地集体性地对敌对方使用暴力的行为不见得会采取大规模军事冲突的方式：金融战，外贸战，汇率战，基因武器生化战，特种作战（恐怖行动）和局部常规冲突都可能会达到战争的目的。</w:t>
      </w:r>
    </w:p>
    <w:p w14:paraId="733331D1" w14:textId="77777777" w:rsidR="00710A7F" w:rsidRPr="004171E7" w:rsidRDefault="00000000">
      <w:pPr>
        <w:rPr>
          <w:rFonts w:ascii="宋体" w:eastAsia="宋体" w:hAnsi="宋体"/>
        </w:rPr>
      </w:pPr>
      <w:r w:rsidRPr="004171E7">
        <w:rPr>
          <w:rFonts w:ascii="宋体" w:eastAsia="宋体" w:hAnsi="宋体"/>
        </w:rPr>
        <w:t>而经济建设为军事斗争奠定了基础,这是一个共识。</w:t>
      </w:r>
    </w:p>
    <w:p w14:paraId="0E0B1444" w14:textId="77777777" w:rsidR="00710A7F" w:rsidRPr="004171E7" w:rsidRDefault="00000000">
      <w:pPr>
        <w:rPr>
          <w:rFonts w:ascii="宋体" w:eastAsia="宋体" w:hAnsi="宋体"/>
        </w:rPr>
      </w:pPr>
      <w:r w:rsidRPr="004171E7">
        <w:rPr>
          <w:rFonts w:ascii="宋体" w:eastAsia="宋体" w:hAnsi="宋体"/>
        </w:rPr>
        <w:t>现在的国际旅游岛战略是这种以经养战思想的集大成者。</w:t>
      </w:r>
    </w:p>
    <w:p w14:paraId="5A153990" w14:textId="77777777" w:rsidR="00710A7F" w:rsidRPr="004171E7" w:rsidRDefault="00000000">
      <w:pPr>
        <w:rPr>
          <w:rFonts w:ascii="宋体" w:eastAsia="宋体" w:hAnsi="宋体"/>
        </w:rPr>
      </w:pPr>
      <w:r w:rsidRPr="004171E7">
        <w:rPr>
          <w:rFonts w:ascii="宋体" w:eastAsia="宋体" w:hAnsi="宋体"/>
        </w:rPr>
        <w:t>建设海南国际旅游岛可以通过免签证，零关税，放航权达到人员物资资金进出充分自由方便快捷，掩盖我国防建设的人员物资资金调动。通过吃住行游购娱等旅游要素丰富多元品位高雅，实现国际化、信息化服务，把海南建成旅游国际化程度高、生态环境优美、文化魅力独特、社会文明祥和的世界一流的海岛型国际旅游目的地。吸引国际名人在岛定居，或者成为国际游艇的主要停靠点，使其成为我国防建设的人肉盾牌。</w:t>
      </w:r>
    </w:p>
    <w:p w14:paraId="7B4E2060" w14:textId="77777777" w:rsidR="00710A7F" w:rsidRPr="004171E7" w:rsidRDefault="00000000">
      <w:pPr>
        <w:rPr>
          <w:rFonts w:ascii="宋体" w:eastAsia="宋体" w:hAnsi="宋体"/>
        </w:rPr>
      </w:pPr>
      <w:r w:rsidRPr="004171E7">
        <w:rPr>
          <w:rFonts w:ascii="宋体" w:eastAsia="宋体" w:hAnsi="宋体"/>
        </w:rPr>
        <w:t>这个思路和迪拜的发展思路非常相似。</w:t>
      </w:r>
    </w:p>
    <w:p w14:paraId="7F3D059F" w14:textId="77777777" w:rsidR="00710A7F" w:rsidRPr="004171E7" w:rsidRDefault="00000000">
      <w:pPr>
        <w:rPr>
          <w:rFonts w:ascii="宋体" w:eastAsia="宋体" w:hAnsi="宋体"/>
        </w:rPr>
      </w:pPr>
      <w:r w:rsidRPr="004171E7">
        <w:rPr>
          <w:rFonts w:ascii="宋体" w:eastAsia="宋体" w:hAnsi="宋体"/>
        </w:rPr>
        <w:t>很多人不了解迪拜的战略意图，不知道他们为何在沙漠里这么瞎花钱。却不知道搞没有用的房地产，乃是消化石油美元带来的流动性过剩的最佳方法，而国际名人对迪拜的青睐，更是给他们的带来了无形的国防力量。</w:t>
      </w:r>
    </w:p>
    <w:p w14:paraId="630DA39D" w14:textId="77777777" w:rsidR="00710A7F" w:rsidRPr="004171E7" w:rsidRDefault="00000000">
      <w:pPr>
        <w:rPr>
          <w:rFonts w:ascii="宋体" w:eastAsia="宋体" w:hAnsi="宋体"/>
        </w:rPr>
      </w:pPr>
      <w:r w:rsidRPr="004171E7">
        <w:rPr>
          <w:rFonts w:ascii="宋体" w:eastAsia="宋体" w:hAnsi="宋体"/>
        </w:rPr>
        <w:t>“人间大炮，一级准备，</w:t>
      </w:r>
    </w:p>
    <w:p w14:paraId="1D4AABCF" w14:textId="77777777" w:rsidR="00710A7F" w:rsidRPr="004171E7" w:rsidRDefault="00000000">
      <w:pPr>
        <w:rPr>
          <w:rFonts w:ascii="宋体" w:eastAsia="宋体" w:hAnsi="宋体"/>
        </w:rPr>
      </w:pPr>
      <w:r w:rsidRPr="004171E7">
        <w:rPr>
          <w:rFonts w:ascii="宋体" w:eastAsia="宋体" w:hAnsi="宋体"/>
        </w:rPr>
        <w:t>人间大炮，二级准备，</w:t>
      </w:r>
    </w:p>
    <w:p w14:paraId="54ADDBA5" w14:textId="77777777" w:rsidR="00710A7F" w:rsidRPr="004171E7" w:rsidRDefault="00000000">
      <w:pPr>
        <w:rPr>
          <w:rFonts w:ascii="宋体" w:eastAsia="宋体" w:hAnsi="宋体"/>
        </w:rPr>
      </w:pPr>
      <w:r w:rsidRPr="004171E7">
        <w:rPr>
          <w:rFonts w:ascii="宋体" w:eastAsia="宋体" w:hAnsi="宋体"/>
        </w:rPr>
        <w:t>......</w:t>
      </w:r>
    </w:p>
    <w:p w14:paraId="2CD032AB" w14:textId="77777777" w:rsidR="00710A7F" w:rsidRPr="004171E7" w:rsidRDefault="00000000">
      <w:pPr>
        <w:rPr>
          <w:rFonts w:ascii="宋体" w:eastAsia="宋体" w:hAnsi="宋体"/>
        </w:rPr>
      </w:pPr>
      <w:r w:rsidRPr="004171E7">
        <w:rPr>
          <w:rFonts w:ascii="宋体" w:eastAsia="宋体" w:hAnsi="宋体"/>
        </w:rPr>
        <w:t>人间大炮，取消准备”</w:t>
      </w:r>
    </w:p>
    <w:p w14:paraId="4A3488E9" w14:textId="77777777" w:rsidR="00710A7F" w:rsidRPr="004171E7" w:rsidRDefault="00000000">
      <w:pPr>
        <w:rPr>
          <w:rFonts w:ascii="宋体" w:eastAsia="宋体" w:hAnsi="宋体"/>
        </w:rPr>
      </w:pPr>
      <w:r w:rsidRPr="004171E7">
        <w:rPr>
          <w:rFonts w:ascii="宋体" w:eastAsia="宋体" w:hAnsi="宋体"/>
        </w:rPr>
        <w:t>“干呵呀，赶集姐，人家裤子都脱了”</w:t>
      </w:r>
    </w:p>
    <w:p w14:paraId="5C7534B9" w14:textId="77777777" w:rsidR="00710A7F" w:rsidRPr="004171E7" w:rsidRDefault="00000000">
      <w:pPr>
        <w:rPr>
          <w:rFonts w:ascii="宋体" w:eastAsia="宋体" w:hAnsi="宋体"/>
        </w:rPr>
      </w:pPr>
      <w:r w:rsidRPr="004171E7">
        <w:rPr>
          <w:rFonts w:ascii="宋体" w:eastAsia="宋体" w:hAnsi="宋体"/>
        </w:rPr>
        <w:t>“发现小贝和辣妹在海滩上晒屁股，行动取消！”</w:t>
      </w:r>
    </w:p>
    <w:p w14:paraId="1774947F" w14:textId="77777777" w:rsidR="00710A7F" w:rsidRPr="004171E7" w:rsidRDefault="00000000">
      <w:pPr>
        <w:rPr>
          <w:rFonts w:ascii="宋体" w:eastAsia="宋体" w:hAnsi="宋体"/>
        </w:rPr>
      </w:pPr>
      <w:r w:rsidRPr="004171E7">
        <w:rPr>
          <w:rFonts w:ascii="宋体" w:eastAsia="宋体" w:hAnsi="宋体"/>
        </w:rPr>
        <w:t>所以，凡是鬼佬(还有台湾同胞)向我问投资中国房地产的事，我都极力推荐海南国际旅游岛。</w:t>
      </w:r>
    </w:p>
    <w:p w14:paraId="6E718634" w14:textId="77777777" w:rsidR="00710A7F" w:rsidRPr="004171E7" w:rsidRDefault="00000000">
      <w:pPr>
        <w:rPr>
          <w:rFonts w:ascii="宋体" w:eastAsia="宋体" w:hAnsi="宋体"/>
        </w:rPr>
      </w:pPr>
      <w:r w:rsidRPr="004171E7">
        <w:rPr>
          <w:rFonts w:ascii="宋体" w:eastAsia="宋体" w:hAnsi="宋体"/>
        </w:rPr>
        <w:t>哦，南海姑娘，南海姑娘。</w:t>
      </w:r>
    </w:p>
    <w:p w14:paraId="14367054"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557DD512" wp14:editId="5763FE16">
            <wp:extent cx="5029200" cy="25146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5.gif"/>
                    <pic:cNvPicPr/>
                  </pic:nvPicPr>
                  <pic:blipFill>
                    <a:blip r:embed="rId32"/>
                    <a:stretch>
                      <a:fillRect/>
                    </a:stretch>
                  </pic:blipFill>
                  <pic:spPr>
                    <a:xfrm>
                      <a:off x="0" y="0"/>
                      <a:ext cx="5029200" cy="2514600"/>
                    </a:xfrm>
                    <a:prstGeom prst="rect">
                      <a:avLst/>
                    </a:prstGeom>
                  </pic:spPr>
                </pic:pic>
              </a:graphicData>
            </a:graphic>
          </wp:inline>
        </w:drawing>
      </w:r>
    </w:p>
    <w:p w14:paraId="07800EAD" w14:textId="77777777" w:rsidR="00710A7F" w:rsidRPr="004171E7" w:rsidRDefault="00710A7F">
      <w:pPr>
        <w:rPr>
          <w:rFonts w:ascii="宋体" w:eastAsia="宋体" w:hAnsi="宋体"/>
        </w:rPr>
      </w:pPr>
    </w:p>
    <w:p w14:paraId="56BFB340" w14:textId="77777777" w:rsidR="00710A7F" w:rsidRPr="004171E7" w:rsidRDefault="00710A7F">
      <w:pPr>
        <w:rPr>
          <w:rFonts w:ascii="宋体" w:eastAsia="宋体" w:hAnsi="宋体"/>
        </w:rPr>
      </w:pPr>
    </w:p>
    <w:p w14:paraId="134C8521" w14:textId="77777777" w:rsidR="00710A7F" w:rsidRPr="004171E7" w:rsidRDefault="00000000">
      <w:pPr>
        <w:pStyle w:val="31"/>
        <w:rPr>
          <w:rFonts w:ascii="宋体" w:eastAsia="宋体" w:hAnsi="宋体"/>
        </w:rPr>
      </w:pPr>
      <w:r w:rsidRPr="004171E7">
        <w:rPr>
          <w:rFonts w:ascii="宋体" w:eastAsia="宋体" w:hAnsi="宋体"/>
        </w:rPr>
        <w:t>这就是第三只手。</w:t>
      </w:r>
    </w:p>
    <w:p w14:paraId="799C0585" w14:textId="77777777" w:rsidR="00710A7F" w:rsidRPr="004171E7" w:rsidRDefault="00000000">
      <w:pPr>
        <w:rPr>
          <w:rFonts w:ascii="宋体" w:eastAsia="宋体" w:hAnsi="宋体"/>
        </w:rPr>
      </w:pPr>
      <w:r w:rsidRPr="004171E7">
        <w:rPr>
          <w:rFonts w:ascii="宋体" w:eastAsia="宋体" w:hAnsi="宋体"/>
        </w:rPr>
        <w:t>原文：https://talkcc.org//article/3161976-4850</w:t>
      </w:r>
    </w:p>
    <w:p w14:paraId="718CCAE8" w14:textId="77777777" w:rsidR="00710A7F" w:rsidRPr="004171E7" w:rsidRDefault="00000000">
      <w:pPr>
        <w:rPr>
          <w:rFonts w:ascii="宋体" w:eastAsia="宋体" w:hAnsi="宋体"/>
        </w:rPr>
      </w:pPr>
      <w:r w:rsidRPr="004171E7">
        <w:rPr>
          <w:rFonts w:ascii="宋体" w:eastAsia="宋体" w:hAnsi="宋体"/>
        </w:rPr>
        <w:t>2010-11-10 09:50:04</w:t>
      </w:r>
    </w:p>
    <w:p w14:paraId="41510F68" w14:textId="77777777" w:rsidR="00710A7F" w:rsidRPr="004171E7" w:rsidRDefault="00710A7F">
      <w:pPr>
        <w:rPr>
          <w:rFonts w:ascii="宋体" w:eastAsia="宋体" w:hAnsi="宋体"/>
        </w:rPr>
      </w:pPr>
    </w:p>
    <w:p w14:paraId="5DC8DCA0" w14:textId="77777777" w:rsidR="00710A7F" w:rsidRPr="004171E7" w:rsidRDefault="00710A7F">
      <w:pPr>
        <w:rPr>
          <w:rFonts w:ascii="宋体" w:eastAsia="宋体" w:hAnsi="宋体"/>
        </w:rPr>
      </w:pPr>
    </w:p>
    <w:p w14:paraId="7DC4C9C7" w14:textId="77777777" w:rsidR="00710A7F" w:rsidRPr="004171E7" w:rsidRDefault="00000000">
      <w:pPr>
        <w:pStyle w:val="31"/>
        <w:rPr>
          <w:rFonts w:ascii="宋体" w:eastAsia="宋体" w:hAnsi="宋体"/>
        </w:rPr>
      </w:pPr>
      <w:r w:rsidRPr="004171E7">
        <w:rPr>
          <w:rFonts w:ascii="宋体" w:eastAsia="宋体" w:hAnsi="宋体"/>
        </w:rPr>
        <w:t>附录4　两个小岛一个池（下）</w:t>
      </w:r>
    </w:p>
    <w:p w14:paraId="017DC777" w14:textId="77777777" w:rsidR="00710A7F" w:rsidRPr="004171E7" w:rsidRDefault="00000000">
      <w:pPr>
        <w:rPr>
          <w:rFonts w:ascii="宋体" w:eastAsia="宋体" w:hAnsi="宋体"/>
        </w:rPr>
      </w:pPr>
      <w:r w:rsidRPr="004171E7">
        <w:rPr>
          <w:rFonts w:ascii="宋体" w:eastAsia="宋体" w:hAnsi="宋体"/>
        </w:rPr>
        <w:t>原文：https://talkcc.org//article/3163649-4850</w:t>
      </w:r>
    </w:p>
    <w:p w14:paraId="5159D08F" w14:textId="77777777" w:rsidR="00710A7F" w:rsidRPr="004171E7" w:rsidRDefault="00000000">
      <w:pPr>
        <w:rPr>
          <w:rFonts w:ascii="宋体" w:eastAsia="宋体" w:hAnsi="宋体"/>
        </w:rPr>
      </w:pPr>
      <w:r w:rsidRPr="004171E7">
        <w:rPr>
          <w:rFonts w:ascii="宋体" w:eastAsia="宋体" w:hAnsi="宋体"/>
        </w:rPr>
        <w:t>2010-11-11 16:07:20</w:t>
      </w:r>
    </w:p>
    <w:p w14:paraId="7DA2DDDB" w14:textId="77777777" w:rsidR="00710A7F" w:rsidRPr="004171E7" w:rsidRDefault="00000000">
      <w:pPr>
        <w:rPr>
          <w:rFonts w:ascii="宋体" w:eastAsia="宋体" w:hAnsi="宋体"/>
        </w:rPr>
      </w:pPr>
      <w:r w:rsidRPr="004171E7">
        <w:rPr>
          <w:rFonts w:ascii="宋体" w:eastAsia="宋体" w:hAnsi="宋体"/>
        </w:rPr>
        <w:t>（开了一天的会，刚消停下来。）</w:t>
      </w:r>
    </w:p>
    <w:p w14:paraId="6C26130A" w14:textId="77777777" w:rsidR="00710A7F" w:rsidRPr="004171E7" w:rsidRDefault="00000000">
      <w:pPr>
        <w:rPr>
          <w:rFonts w:ascii="宋体" w:eastAsia="宋体" w:hAnsi="宋体"/>
        </w:rPr>
      </w:pPr>
      <w:r w:rsidRPr="004171E7">
        <w:rPr>
          <w:rFonts w:ascii="宋体" w:eastAsia="宋体" w:hAnsi="宋体"/>
        </w:rPr>
        <w:t>书接上文，却说年初小虎和一票兄弟姐妹们在长安街上找了个地方整个饭局。</w:t>
      </w:r>
    </w:p>
    <w:p w14:paraId="0BB569D6" w14:textId="77777777" w:rsidR="00710A7F" w:rsidRPr="004171E7" w:rsidRDefault="00000000">
      <w:pPr>
        <w:rPr>
          <w:rFonts w:ascii="宋体" w:eastAsia="宋体" w:hAnsi="宋体"/>
        </w:rPr>
      </w:pPr>
      <w:r w:rsidRPr="004171E7">
        <w:rPr>
          <w:rFonts w:ascii="宋体" w:eastAsia="宋体" w:hAnsi="宋体"/>
        </w:rPr>
        <w:t>这个饭局就是简单的涮肉加点小菜，看起来不贵的样子。</w:t>
      </w:r>
    </w:p>
    <w:p w14:paraId="49A9EC51" w14:textId="77777777" w:rsidR="00710A7F" w:rsidRPr="004171E7" w:rsidRDefault="00000000">
      <w:pPr>
        <w:rPr>
          <w:rFonts w:ascii="宋体" w:eastAsia="宋体" w:hAnsi="宋体"/>
        </w:rPr>
      </w:pPr>
      <w:r w:rsidRPr="004171E7">
        <w:rPr>
          <w:rFonts w:ascii="宋体" w:eastAsia="宋体" w:hAnsi="宋体"/>
        </w:rPr>
        <w:t>本来我还想冲锋在前做个东的，后来一看上来的是韩国牛肉，薄薄的一片标价160元人民币，等这十几人要吃饱了，我估计也破产了，所以小虎眼睛一闭，两腿一夹，立刻开始装B。</w:t>
      </w:r>
    </w:p>
    <w:p w14:paraId="16DBB466" w14:textId="77777777" w:rsidR="00710A7F" w:rsidRPr="004171E7" w:rsidRDefault="00000000">
      <w:pPr>
        <w:rPr>
          <w:rFonts w:ascii="宋体" w:eastAsia="宋体" w:hAnsi="宋体"/>
        </w:rPr>
      </w:pPr>
      <w:r w:rsidRPr="004171E7">
        <w:rPr>
          <w:rFonts w:ascii="宋体" w:eastAsia="宋体" w:hAnsi="宋体"/>
        </w:rPr>
        <w:t>猪头和杜哥都在呢，轮得到我吗？我的级别也不够买单哪。</w:t>
      </w:r>
    </w:p>
    <w:p w14:paraId="05A45FC9" w14:textId="77777777" w:rsidR="00710A7F" w:rsidRPr="004171E7" w:rsidRDefault="00000000">
      <w:pPr>
        <w:rPr>
          <w:rFonts w:ascii="宋体" w:eastAsia="宋体" w:hAnsi="宋体"/>
        </w:rPr>
      </w:pPr>
      <w:r w:rsidRPr="004171E7">
        <w:rPr>
          <w:rFonts w:ascii="宋体" w:eastAsia="宋体" w:hAnsi="宋体"/>
        </w:rPr>
        <w:t>俗话说，莫装B，装B遭雷劈。</w:t>
      </w:r>
    </w:p>
    <w:p w14:paraId="0DFB5460" w14:textId="77777777" w:rsidR="00710A7F" w:rsidRPr="004171E7" w:rsidRDefault="00000000">
      <w:pPr>
        <w:rPr>
          <w:rFonts w:ascii="宋体" w:eastAsia="宋体" w:hAnsi="宋体"/>
        </w:rPr>
      </w:pPr>
      <w:r w:rsidRPr="004171E7">
        <w:rPr>
          <w:rFonts w:ascii="宋体" w:eastAsia="宋体" w:hAnsi="宋体"/>
        </w:rPr>
        <w:lastRenderedPageBreak/>
        <w:t>这京城里的中产阶级都穷奢极欲到这种程度了，可是全国老百姓的消费却落后了一大截。马克思主义咋不解决一下这个问题呢？</w:t>
      </w:r>
    </w:p>
    <w:p w14:paraId="7DE09CBF" w14:textId="77777777" w:rsidR="00710A7F" w:rsidRPr="004171E7" w:rsidRDefault="00000000">
      <w:pPr>
        <w:rPr>
          <w:rFonts w:ascii="宋体" w:eastAsia="宋体" w:hAnsi="宋体"/>
        </w:rPr>
      </w:pPr>
      <w:r w:rsidRPr="004171E7">
        <w:rPr>
          <w:rFonts w:ascii="宋体" w:eastAsia="宋体" w:hAnsi="宋体"/>
        </w:rPr>
        <w:t>所以，要打倒资本主义先得把北京人全毙了才行，因为这个·国中之国·的人均金融资产已经达到30万元人民币以上了。</w:t>
      </w:r>
    </w:p>
    <w:p w14:paraId="2CEA3C3B" w14:textId="77777777" w:rsidR="00710A7F" w:rsidRPr="004171E7" w:rsidRDefault="00000000">
      <w:pPr>
        <w:rPr>
          <w:rFonts w:ascii="宋体" w:eastAsia="宋体" w:hAnsi="宋体"/>
        </w:rPr>
      </w:pPr>
      <w:r w:rsidRPr="004171E7">
        <w:rPr>
          <w:rFonts w:ascii="宋体" w:eastAsia="宋体" w:hAnsi="宋体"/>
        </w:rPr>
        <w:t>花花家资产更是早就上亿了，所以现在全家在坐牢。</w:t>
      </w:r>
    </w:p>
    <w:p w14:paraId="31156C31" w14:textId="77777777" w:rsidR="00710A7F" w:rsidRPr="004171E7" w:rsidRDefault="00000000">
      <w:pPr>
        <w:rPr>
          <w:rFonts w:ascii="宋体" w:eastAsia="宋体" w:hAnsi="宋体"/>
        </w:rPr>
      </w:pPr>
      <w:r w:rsidRPr="004171E7">
        <w:rPr>
          <w:rFonts w:ascii="宋体" w:eastAsia="宋体" w:hAnsi="宋体"/>
        </w:rPr>
        <w:t>《华尔街》里说：再好就是一种罪了。</w:t>
      </w:r>
    </w:p>
    <w:p w14:paraId="1DE45597" w14:textId="77777777" w:rsidR="00710A7F" w:rsidRPr="004171E7" w:rsidRDefault="00000000">
      <w:pPr>
        <w:rPr>
          <w:rFonts w:ascii="宋体" w:eastAsia="宋体" w:hAnsi="宋体"/>
        </w:rPr>
      </w:pPr>
      <w:r w:rsidRPr="004171E7">
        <w:rPr>
          <w:rFonts w:ascii="宋体" w:eastAsia="宋体" w:hAnsi="宋体"/>
        </w:rPr>
        <w:t>到后来的谈话，更是把我雷得外焦内嫩。</w:t>
      </w:r>
    </w:p>
    <w:p w14:paraId="5BB447C3" w14:textId="77777777" w:rsidR="00710A7F" w:rsidRPr="004171E7" w:rsidRDefault="00000000">
      <w:pPr>
        <w:rPr>
          <w:rFonts w:ascii="宋体" w:eastAsia="宋体" w:hAnsi="宋体"/>
        </w:rPr>
      </w:pPr>
      <w:r w:rsidRPr="004171E7">
        <w:rPr>
          <w:rFonts w:ascii="宋体" w:eastAsia="宋体" w:hAnsi="宋体"/>
        </w:rPr>
        <w:t>那时候正在闹海南国际旅游岛的事，有以前老前辈自行车进去本驰车出来的榜样，大家颇有些鸡冻，谈起海南来个个兴致勃勃。</w:t>
      </w:r>
    </w:p>
    <w:p w14:paraId="2E31EFBD" w14:textId="77777777" w:rsidR="00710A7F" w:rsidRPr="004171E7" w:rsidRDefault="00000000">
      <w:pPr>
        <w:rPr>
          <w:rFonts w:ascii="宋体" w:eastAsia="宋体" w:hAnsi="宋体"/>
        </w:rPr>
      </w:pPr>
      <w:r w:rsidRPr="004171E7">
        <w:rPr>
          <w:rFonts w:ascii="宋体" w:eastAsia="宋体" w:hAnsi="宋体"/>
        </w:rPr>
        <w:t>小田听我们一个海南的兄弟的消息，炒了一把罗顿发展，着实赚了几个大子，豪气干云，几杯五粮液下去脸也红了，眼珠也绿了，小烟卷也叼上了，就差一点，就要二十年来头一回主动提出要买单了。</w:t>
      </w:r>
    </w:p>
    <w:p w14:paraId="4CC6EEB7" w14:textId="77777777" w:rsidR="00710A7F" w:rsidRPr="004171E7" w:rsidRDefault="00000000">
      <w:pPr>
        <w:rPr>
          <w:rFonts w:ascii="宋体" w:eastAsia="宋体" w:hAnsi="宋体"/>
        </w:rPr>
      </w:pPr>
      <w:r w:rsidRPr="004171E7">
        <w:rPr>
          <w:rFonts w:ascii="宋体" w:eastAsia="宋体" w:hAnsi="宋体"/>
        </w:rPr>
        <w:t>还算他识相，没有叫猪头和老杜给他点烟倒茶。</w:t>
      </w:r>
    </w:p>
    <w:p w14:paraId="06C0C025" w14:textId="77777777" w:rsidR="00710A7F" w:rsidRPr="004171E7" w:rsidRDefault="00000000">
      <w:pPr>
        <w:rPr>
          <w:rFonts w:ascii="宋体" w:eastAsia="宋体" w:hAnsi="宋体"/>
        </w:rPr>
      </w:pPr>
      <w:r w:rsidRPr="004171E7">
        <w:rPr>
          <w:rFonts w:ascii="宋体" w:eastAsia="宋体" w:hAnsi="宋体"/>
        </w:rPr>
        <w:t>不过就是伸手五支令， 全手要人命，气势磅礴地拍了台，说准备把他那个不赚钱的高科技公司给卖了，到海南买块地，扎根南海长期投资。</w:t>
      </w:r>
    </w:p>
    <w:p w14:paraId="2B9800DE" w14:textId="77777777" w:rsidR="00710A7F" w:rsidRPr="004171E7" w:rsidRDefault="00000000">
      <w:pPr>
        <w:rPr>
          <w:rFonts w:ascii="宋体" w:eastAsia="宋体" w:hAnsi="宋体"/>
        </w:rPr>
      </w:pPr>
      <w:r w:rsidRPr="004171E7">
        <w:rPr>
          <w:rFonts w:ascii="宋体" w:eastAsia="宋体" w:hAnsi="宋体"/>
        </w:rPr>
        <w:t>后来，几个金融街上的年青的小师弟们也被忽悠的热血沸腾，撸胳膊挽袖子，就要找银行贷款组基金了，反正非常4+7投下来的钱都是老百姓的储蓄，贷出来容易，不花白不花。</w:t>
      </w:r>
    </w:p>
    <w:p w14:paraId="01660BAF" w14:textId="77777777" w:rsidR="00710A7F" w:rsidRPr="004171E7" w:rsidRDefault="00000000">
      <w:pPr>
        <w:rPr>
          <w:rFonts w:ascii="宋体" w:eastAsia="宋体" w:hAnsi="宋体"/>
        </w:rPr>
      </w:pPr>
      <w:r w:rsidRPr="004171E7">
        <w:rPr>
          <w:rFonts w:ascii="宋体" w:eastAsia="宋体" w:hAnsi="宋体"/>
        </w:rPr>
        <w:t>猪头听这几个小子太张狂，慢慢地就动了气，说海南岛海风海水腐蚀性那么强，根本就不是搞房产的地方。以前的烂尾楼都成废墟了，你们别冯仑没做成变沉沦了。</w:t>
      </w:r>
    </w:p>
    <w:p w14:paraId="42DAF38B" w14:textId="77777777" w:rsidR="00710A7F" w:rsidRPr="004171E7" w:rsidRDefault="00000000">
      <w:pPr>
        <w:rPr>
          <w:rFonts w:ascii="宋体" w:eastAsia="宋体" w:hAnsi="宋体"/>
        </w:rPr>
      </w:pPr>
      <w:r w:rsidRPr="004171E7">
        <w:rPr>
          <w:rFonts w:ascii="宋体" w:eastAsia="宋体" w:hAnsi="宋体"/>
        </w:rPr>
        <w:t>小田光顾高兴，说没事，搞点好的装修材料，顶个十年没问题。</w:t>
      </w:r>
    </w:p>
    <w:p w14:paraId="64BDF376" w14:textId="77777777" w:rsidR="00710A7F" w:rsidRPr="004171E7" w:rsidRDefault="00000000">
      <w:pPr>
        <w:rPr>
          <w:rFonts w:ascii="宋体" w:eastAsia="宋体" w:hAnsi="宋体"/>
        </w:rPr>
      </w:pPr>
      <w:r w:rsidRPr="004171E7">
        <w:rPr>
          <w:rFonts w:ascii="宋体" w:eastAsia="宋体" w:hAnsi="宋体"/>
        </w:rPr>
        <w:t>猪头又说，你们就不怕打战？</w:t>
      </w:r>
    </w:p>
    <w:p w14:paraId="6631E49C" w14:textId="77777777" w:rsidR="00710A7F" w:rsidRPr="004171E7" w:rsidRDefault="00000000">
      <w:pPr>
        <w:rPr>
          <w:rFonts w:ascii="宋体" w:eastAsia="宋体" w:hAnsi="宋体"/>
        </w:rPr>
      </w:pPr>
      <w:r w:rsidRPr="004171E7">
        <w:rPr>
          <w:rFonts w:ascii="宋体" w:eastAsia="宋体" w:hAnsi="宋体"/>
        </w:rPr>
        <w:t>中美要是起冲突，打陆战从东北西北西南过来，我们都不怕都有纵深，就是这东南方向是个软肚皮。</w:t>
      </w:r>
    </w:p>
    <w:p w14:paraId="231C2059" w14:textId="77777777" w:rsidR="00710A7F" w:rsidRPr="004171E7" w:rsidRDefault="00000000">
      <w:pPr>
        <w:rPr>
          <w:rFonts w:ascii="宋体" w:eastAsia="宋体" w:hAnsi="宋体"/>
        </w:rPr>
      </w:pPr>
      <w:r w:rsidRPr="004171E7">
        <w:rPr>
          <w:rFonts w:ascii="宋体" w:eastAsia="宋体" w:hAnsi="宋体"/>
        </w:rPr>
        <w:t>就算西安以东大城市全部摧毁的全面战争是扯淡，局部冲突肯定在这两个岛上。海南800万人口往内陆一撤就是个永不沉没的航空母舰，台湾还能不能生草还不好说，你们的投资肯定全完蛋。</w:t>
      </w:r>
    </w:p>
    <w:p w14:paraId="0911AA7C" w14:textId="77777777" w:rsidR="00710A7F" w:rsidRPr="004171E7" w:rsidRDefault="00000000">
      <w:pPr>
        <w:rPr>
          <w:rFonts w:ascii="宋体" w:eastAsia="宋体" w:hAnsi="宋体"/>
        </w:rPr>
      </w:pPr>
      <w:r w:rsidRPr="004171E7">
        <w:rPr>
          <w:rFonts w:ascii="宋体" w:eastAsia="宋体" w:hAnsi="宋体"/>
        </w:rPr>
        <w:t>小田听得就不耐烦了，小鸡脖子一挺说，党中央的基本路线是以经济建设为中心，不可能打仗。再说了，2005年06年的形势那么好都没想到打台湾，就是没种嘛，现在时过境迁，根本不可能和老美再冲突。</w:t>
      </w:r>
    </w:p>
    <w:p w14:paraId="05C61AB6" w14:textId="77777777" w:rsidR="00710A7F" w:rsidRPr="004171E7" w:rsidRDefault="00000000">
      <w:pPr>
        <w:rPr>
          <w:rFonts w:ascii="宋体" w:eastAsia="宋体" w:hAnsi="宋体"/>
        </w:rPr>
      </w:pPr>
      <w:r w:rsidRPr="004171E7">
        <w:rPr>
          <w:rFonts w:ascii="宋体" w:eastAsia="宋体" w:hAnsi="宋体"/>
        </w:rPr>
        <w:lastRenderedPageBreak/>
        <w:t>猪头火冒三丈，好良言难劝该死的鬼。</w:t>
      </w:r>
    </w:p>
    <w:p w14:paraId="1BFB6C6B" w14:textId="77777777" w:rsidR="00710A7F" w:rsidRPr="004171E7" w:rsidRDefault="00000000">
      <w:pPr>
        <w:rPr>
          <w:rFonts w:ascii="宋体" w:eastAsia="宋体" w:hAnsi="宋体"/>
        </w:rPr>
      </w:pPr>
      <w:r w:rsidRPr="004171E7">
        <w:rPr>
          <w:rFonts w:ascii="宋体" w:eastAsia="宋体" w:hAnsi="宋体"/>
        </w:rPr>
        <w:t>你们这些做生意的人，小市民脑子里就是个钱，钱，钱，哪里知道这个国家大事兵凶战危的道理。前些年我们要入世贸就需要买通美国参众两院的议员。这些狗屁美国议员也不是以美国国家利益为准来支持自由贸易的，他们唯一关心的就是他们在各个州的选票。</w:t>
      </w:r>
    </w:p>
    <w:p w14:paraId="177B1679" w14:textId="77777777" w:rsidR="00710A7F" w:rsidRPr="004171E7" w:rsidRDefault="00000000">
      <w:pPr>
        <w:rPr>
          <w:rFonts w:ascii="宋体" w:eastAsia="宋体" w:hAnsi="宋体"/>
        </w:rPr>
      </w:pPr>
      <w:r w:rsidRPr="004171E7">
        <w:rPr>
          <w:rFonts w:ascii="宋体" w:eastAsia="宋体" w:hAnsi="宋体"/>
        </w:rPr>
        <w:t>所以，我们就得答应他们的一些附加条件，以换取他们在国会里投赞成票。其中加利福尼亚州的农场主和几个最大的跨国公司院外游说实力最强，提出的条件就是中国必须同意从美国进口转基因粮食，包括玉米，大豆，柑橘和小麦等。</w:t>
      </w:r>
    </w:p>
    <w:p w14:paraId="6819CC03" w14:textId="77777777" w:rsidR="00710A7F" w:rsidRPr="004171E7" w:rsidRDefault="00000000">
      <w:pPr>
        <w:rPr>
          <w:rFonts w:ascii="宋体" w:eastAsia="宋体" w:hAnsi="宋体"/>
        </w:rPr>
      </w:pPr>
      <w:r w:rsidRPr="004171E7">
        <w:rPr>
          <w:rFonts w:ascii="宋体" w:eastAsia="宋体" w:hAnsi="宋体"/>
        </w:rPr>
        <w:t>我们没办法才答应的。</w:t>
      </w:r>
    </w:p>
    <w:p w14:paraId="40B487CD" w14:textId="77777777" w:rsidR="00710A7F" w:rsidRPr="004171E7" w:rsidRDefault="00000000">
      <w:pPr>
        <w:rPr>
          <w:rFonts w:ascii="宋体" w:eastAsia="宋体" w:hAnsi="宋体"/>
        </w:rPr>
      </w:pPr>
      <w:r w:rsidRPr="004171E7">
        <w:rPr>
          <w:rFonts w:ascii="宋体" w:eastAsia="宋体" w:hAnsi="宋体"/>
        </w:rPr>
        <w:t>但是一直在动用了大量的外汇把这些东西进口，才换取了加入世贸的资格。中国才有了被别人剥削的资格，才有现在的世界工厂，才有所谓的经济增长。而我们的农产品市场，尤其是大豆玉米几乎是壮士断腕了。</w:t>
      </w:r>
    </w:p>
    <w:p w14:paraId="68CA8ED9" w14:textId="77777777" w:rsidR="00710A7F" w:rsidRPr="004171E7" w:rsidRDefault="00000000">
      <w:pPr>
        <w:rPr>
          <w:rFonts w:ascii="宋体" w:eastAsia="宋体" w:hAnsi="宋体"/>
        </w:rPr>
      </w:pPr>
      <w:r w:rsidRPr="004171E7">
        <w:rPr>
          <w:rFonts w:ascii="宋体" w:eastAsia="宋体" w:hAnsi="宋体"/>
        </w:rPr>
        <w:t>你们知道那些买回来的转基因粮食去哪了吗？</w:t>
      </w:r>
    </w:p>
    <w:p w14:paraId="3DD710B2" w14:textId="77777777" w:rsidR="00710A7F" w:rsidRPr="004171E7" w:rsidRDefault="00000000">
      <w:pPr>
        <w:rPr>
          <w:rFonts w:ascii="宋体" w:eastAsia="宋体" w:hAnsi="宋体"/>
        </w:rPr>
      </w:pPr>
      <w:r w:rsidRPr="004171E7">
        <w:rPr>
          <w:rFonts w:ascii="宋体" w:eastAsia="宋体" w:hAnsi="宋体"/>
        </w:rPr>
        <w:t>不会，就在我们桌上吧？小虎愕然。</w:t>
      </w:r>
    </w:p>
    <w:p w14:paraId="7EA84BC9" w14:textId="77777777" w:rsidR="00710A7F" w:rsidRPr="004171E7" w:rsidRDefault="00000000">
      <w:pPr>
        <w:rPr>
          <w:rFonts w:ascii="宋体" w:eastAsia="宋体" w:hAnsi="宋体"/>
        </w:rPr>
      </w:pPr>
      <w:r w:rsidRPr="004171E7">
        <w:rPr>
          <w:rFonts w:ascii="宋体" w:eastAsia="宋体" w:hAnsi="宋体"/>
        </w:rPr>
        <w:t>国家哪里会干这种事，全都由国家收购，然后焚毁填埋在海南和广西临海的地壳裂缝里了，利用海水的腐蚀性加以销毁。不过，这些东西终究会进入到土壤和河流中，然后是植物，昆虫，动物再富集回到人体，会不会有问题不清楚。</w:t>
      </w:r>
    </w:p>
    <w:p w14:paraId="19705708" w14:textId="77777777" w:rsidR="00710A7F" w:rsidRPr="004171E7" w:rsidRDefault="00000000">
      <w:pPr>
        <w:rPr>
          <w:rFonts w:ascii="宋体" w:eastAsia="宋体" w:hAnsi="宋体"/>
        </w:rPr>
      </w:pPr>
      <w:r w:rsidRPr="004171E7">
        <w:rPr>
          <w:rFonts w:ascii="宋体" w:eastAsia="宋体" w:hAnsi="宋体"/>
        </w:rPr>
        <w:t>据说用老鼠做灌肠实验是没事的，不过会不会隔代改变中国人的基因结构也不清楚。</w:t>
      </w:r>
    </w:p>
    <w:p w14:paraId="05C78EDF" w14:textId="77777777" w:rsidR="00710A7F" w:rsidRPr="004171E7" w:rsidRDefault="00000000">
      <w:pPr>
        <w:rPr>
          <w:rFonts w:ascii="宋体" w:eastAsia="宋体" w:hAnsi="宋体"/>
        </w:rPr>
      </w:pPr>
      <w:r w:rsidRPr="004171E7">
        <w:rPr>
          <w:rFonts w:ascii="宋体" w:eastAsia="宋体" w:hAnsi="宋体"/>
        </w:rPr>
        <w:t>这就是基因生化战，我们的外汇可以用来买这些最危险的转基因食品，然后销毁，总比直接让老百姓吃这些不清不楚的东西好。那些可能不那么危险的转基因食品，现在进口越来越多，现在也开始控制不了。</w:t>
      </w:r>
    </w:p>
    <w:p w14:paraId="53C0C6FE" w14:textId="77777777" w:rsidR="00710A7F" w:rsidRPr="004171E7" w:rsidRDefault="00000000">
      <w:pPr>
        <w:rPr>
          <w:rFonts w:ascii="宋体" w:eastAsia="宋体" w:hAnsi="宋体"/>
        </w:rPr>
      </w:pPr>
      <w:r w:rsidRPr="004171E7">
        <w:rPr>
          <w:rFonts w:ascii="宋体" w:eastAsia="宋体" w:hAnsi="宋体"/>
        </w:rPr>
        <w:t>所以，广西和海南人民站在生化战的最前沿阵地上了，为全国人民做出多大的贡献。</w:t>
      </w:r>
    </w:p>
    <w:p w14:paraId="259EF124" w14:textId="77777777" w:rsidR="00710A7F" w:rsidRPr="004171E7" w:rsidRDefault="00000000">
      <w:pPr>
        <w:rPr>
          <w:rFonts w:ascii="宋体" w:eastAsia="宋体" w:hAnsi="宋体"/>
        </w:rPr>
      </w:pPr>
      <w:r w:rsidRPr="004171E7">
        <w:rPr>
          <w:rFonts w:ascii="宋体" w:eastAsia="宋体" w:hAnsi="宋体"/>
        </w:rPr>
        <w:t>猪头点了根烟，幽幽地说：</w:t>
      </w:r>
    </w:p>
    <w:p w14:paraId="5D95B703" w14:textId="77777777" w:rsidR="00710A7F" w:rsidRPr="004171E7" w:rsidRDefault="00000000">
      <w:pPr>
        <w:rPr>
          <w:rFonts w:ascii="宋体" w:eastAsia="宋体" w:hAnsi="宋体"/>
        </w:rPr>
      </w:pPr>
      <w:r w:rsidRPr="004171E7">
        <w:rPr>
          <w:rFonts w:ascii="宋体" w:eastAsia="宋体" w:hAnsi="宋体"/>
        </w:rPr>
        <w:t>就算是出僵尸了，圈在岛上也比较好控制，对吧？</w:t>
      </w:r>
    </w:p>
    <w:p w14:paraId="539ACC20" w14:textId="77777777" w:rsidR="00710A7F" w:rsidRPr="004171E7" w:rsidRDefault="00000000">
      <w:pPr>
        <w:rPr>
          <w:rFonts w:ascii="宋体" w:eastAsia="宋体" w:hAnsi="宋体"/>
        </w:rPr>
      </w:pPr>
      <w:r w:rsidRPr="004171E7">
        <w:rPr>
          <w:rFonts w:ascii="宋体" w:eastAsia="宋体" w:hAnsi="宋体"/>
        </w:rPr>
        <w:t>听完了，所有的人脸都白了。</w:t>
      </w:r>
    </w:p>
    <w:p w14:paraId="7495BFE3" w14:textId="77777777" w:rsidR="00710A7F" w:rsidRPr="004171E7" w:rsidRDefault="00000000">
      <w:pPr>
        <w:rPr>
          <w:rFonts w:ascii="宋体" w:eastAsia="宋体" w:hAnsi="宋体"/>
        </w:rPr>
      </w:pPr>
      <w:r w:rsidRPr="004171E7">
        <w:rPr>
          <w:rFonts w:ascii="宋体" w:eastAsia="宋体" w:hAnsi="宋体"/>
        </w:rPr>
        <w:t>所以，什么两个小岛一个水池子，那都是TMD大人物们考虑的事。</w:t>
      </w:r>
    </w:p>
    <w:p w14:paraId="2FEF669F" w14:textId="77777777" w:rsidR="00710A7F" w:rsidRPr="004171E7" w:rsidRDefault="00000000">
      <w:pPr>
        <w:rPr>
          <w:rFonts w:ascii="宋体" w:eastAsia="宋体" w:hAnsi="宋体"/>
        </w:rPr>
      </w:pPr>
      <w:r w:rsidRPr="004171E7">
        <w:rPr>
          <w:rFonts w:ascii="宋体" w:eastAsia="宋体" w:hAnsi="宋体"/>
        </w:rPr>
        <w:t>小老百姓有的都是幻觉。</w:t>
      </w:r>
    </w:p>
    <w:p w14:paraId="0E409EAF" w14:textId="77777777" w:rsidR="00710A7F" w:rsidRPr="004171E7" w:rsidRDefault="00000000">
      <w:pPr>
        <w:rPr>
          <w:rFonts w:ascii="宋体" w:eastAsia="宋体" w:hAnsi="宋体"/>
        </w:rPr>
      </w:pPr>
      <w:r w:rsidRPr="004171E7">
        <w:rPr>
          <w:rFonts w:ascii="宋体" w:eastAsia="宋体" w:hAnsi="宋体"/>
        </w:rPr>
        <w:t>小岛和水池子有没有都没关系，关键是我们要相信有那么一个神奇的水池子和两个神奇的小岛会为我们解决问题。</w:t>
      </w:r>
    </w:p>
    <w:p w14:paraId="60144689" w14:textId="77777777" w:rsidR="00710A7F" w:rsidRPr="004171E7" w:rsidRDefault="00000000">
      <w:pPr>
        <w:rPr>
          <w:rFonts w:ascii="宋体" w:eastAsia="宋体" w:hAnsi="宋体"/>
        </w:rPr>
      </w:pPr>
      <w:r w:rsidRPr="004171E7">
        <w:rPr>
          <w:rFonts w:ascii="宋体" w:eastAsia="宋体" w:hAnsi="宋体"/>
        </w:rPr>
        <w:lastRenderedPageBreak/>
        <w:t>所以，不要怕我突然没兴趣再讨论下去了的第三条消息（存款准备金上调0.5%），没关系的，我们有两个小岛一个小便池，除此之外，一切都是幻觉，一切都是幻觉。</w:t>
      </w:r>
    </w:p>
    <w:p w14:paraId="04E2E0FF" w14:textId="77777777" w:rsidR="00710A7F" w:rsidRPr="004171E7" w:rsidRDefault="00000000">
      <w:pPr>
        <w:rPr>
          <w:rFonts w:ascii="宋体" w:eastAsia="宋体" w:hAnsi="宋体"/>
        </w:rPr>
      </w:pPr>
      <w:r w:rsidRPr="004171E7">
        <w:rPr>
          <w:rFonts w:ascii="宋体" w:eastAsia="宋体" w:hAnsi="宋体"/>
        </w:rPr>
        <w:t>信小川，得永生。</w:t>
      </w:r>
    </w:p>
    <w:p w14:paraId="0EDE4758" w14:textId="77777777" w:rsidR="00710A7F" w:rsidRPr="004171E7" w:rsidRDefault="00710A7F">
      <w:pPr>
        <w:rPr>
          <w:rFonts w:ascii="宋体" w:eastAsia="宋体" w:hAnsi="宋体"/>
        </w:rPr>
      </w:pPr>
    </w:p>
    <w:p w14:paraId="0063B0FF" w14:textId="77777777" w:rsidR="00710A7F" w:rsidRPr="004171E7" w:rsidRDefault="00710A7F">
      <w:pPr>
        <w:rPr>
          <w:rFonts w:ascii="宋体" w:eastAsia="宋体" w:hAnsi="宋体"/>
        </w:rPr>
      </w:pPr>
    </w:p>
    <w:p w14:paraId="0B89D8B1" w14:textId="77777777" w:rsidR="00710A7F" w:rsidRPr="004171E7" w:rsidRDefault="00000000">
      <w:pPr>
        <w:pStyle w:val="31"/>
        <w:rPr>
          <w:rFonts w:ascii="宋体" w:eastAsia="宋体" w:hAnsi="宋体"/>
        </w:rPr>
      </w:pPr>
      <w:r w:rsidRPr="004171E7">
        <w:rPr>
          <w:rFonts w:ascii="宋体" w:eastAsia="宋体" w:hAnsi="宋体"/>
        </w:rPr>
        <w:t>呵呵，浮云，神马都是浮云。</w:t>
      </w:r>
    </w:p>
    <w:p w14:paraId="424ABEAA" w14:textId="77777777" w:rsidR="00710A7F" w:rsidRPr="004171E7" w:rsidRDefault="00000000">
      <w:pPr>
        <w:rPr>
          <w:rFonts w:ascii="宋体" w:eastAsia="宋体" w:hAnsi="宋体"/>
        </w:rPr>
      </w:pPr>
      <w:r w:rsidRPr="004171E7">
        <w:rPr>
          <w:rFonts w:ascii="宋体" w:eastAsia="宋体" w:hAnsi="宋体"/>
        </w:rPr>
        <w:t>原文：https://talkcc.org//article/3164011-10524</w:t>
      </w:r>
    </w:p>
    <w:p w14:paraId="48816919" w14:textId="77777777" w:rsidR="00710A7F" w:rsidRPr="004171E7" w:rsidRDefault="00000000">
      <w:pPr>
        <w:rPr>
          <w:rFonts w:ascii="宋体" w:eastAsia="宋体" w:hAnsi="宋体"/>
        </w:rPr>
      </w:pPr>
      <w:r w:rsidRPr="004171E7">
        <w:rPr>
          <w:rFonts w:ascii="宋体" w:eastAsia="宋体" w:hAnsi="宋体"/>
        </w:rPr>
        <w:t>2010-11-11 20:56:11</w:t>
      </w:r>
    </w:p>
    <w:p w14:paraId="27A9BD79" w14:textId="77777777" w:rsidR="00710A7F" w:rsidRPr="004171E7" w:rsidRDefault="00710A7F">
      <w:pPr>
        <w:rPr>
          <w:rFonts w:ascii="宋体" w:eastAsia="宋体" w:hAnsi="宋体"/>
        </w:rPr>
      </w:pPr>
    </w:p>
    <w:p w14:paraId="35D6992F" w14:textId="77777777" w:rsidR="00710A7F" w:rsidRPr="004171E7" w:rsidRDefault="00710A7F">
      <w:pPr>
        <w:rPr>
          <w:rFonts w:ascii="宋体" w:eastAsia="宋体" w:hAnsi="宋体"/>
        </w:rPr>
      </w:pPr>
    </w:p>
    <w:p w14:paraId="04BF6BD5" w14:textId="77777777" w:rsidR="00710A7F" w:rsidRPr="004171E7" w:rsidRDefault="00000000">
      <w:pPr>
        <w:pStyle w:val="31"/>
        <w:rPr>
          <w:rFonts w:ascii="宋体" w:eastAsia="宋体" w:hAnsi="宋体"/>
        </w:rPr>
      </w:pPr>
      <w:r w:rsidRPr="004171E7">
        <w:rPr>
          <w:rFonts w:ascii="宋体" w:eastAsia="宋体" w:hAnsi="宋体"/>
        </w:rPr>
        <w:t>也就是说你2400满仓，3150点空仓，现在又满仓了。</w:t>
      </w:r>
    </w:p>
    <w:p w14:paraId="3E986FFE" w14:textId="77777777" w:rsidR="00710A7F" w:rsidRPr="004171E7" w:rsidRDefault="00000000">
      <w:pPr>
        <w:rPr>
          <w:rFonts w:ascii="宋体" w:eastAsia="宋体" w:hAnsi="宋体"/>
        </w:rPr>
      </w:pPr>
      <w:r w:rsidRPr="004171E7">
        <w:rPr>
          <w:rFonts w:ascii="宋体" w:eastAsia="宋体" w:hAnsi="宋体"/>
        </w:rPr>
        <w:t>原文：https://talkcc.org//article/3164547-10524</w:t>
      </w:r>
    </w:p>
    <w:p w14:paraId="790D4427" w14:textId="77777777" w:rsidR="00710A7F" w:rsidRPr="004171E7" w:rsidRDefault="00000000">
      <w:pPr>
        <w:rPr>
          <w:rFonts w:ascii="宋体" w:eastAsia="宋体" w:hAnsi="宋体"/>
        </w:rPr>
      </w:pPr>
      <w:r w:rsidRPr="004171E7">
        <w:rPr>
          <w:rFonts w:ascii="宋体" w:eastAsia="宋体" w:hAnsi="宋体"/>
        </w:rPr>
        <w:t>2010-11-12 04:51:40</w:t>
      </w:r>
    </w:p>
    <w:p w14:paraId="0CFC870E" w14:textId="77777777" w:rsidR="00710A7F" w:rsidRPr="004171E7" w:rsidRDefault="00710A7F">
      <w:pPr>
        <w:rPr>
          <w:rFonts w:ascii="宋体" w:eastAsia="宋体" w:hAnsi="宋体"/>
        </w:rPr>
      </w:pPr>
    </w:p>
    <w:p w14:paraId="4ED5D35D" w14:textId="77777777" w:rsidR="00710A7F" w:rsidRPr="004171E7" w:rsidRDefault="00710A7F">
      <w:pPr>
        <w:rPr>
          <w:rFonts w:ascii="宋体" w:eastAsia="宋体" w:hAnsi="宋体"/>
        </w:rPr>
      </w:pPr>
    </w:p>
    <w:p w14:paraId="7C1A8839" w14:textId="77777777" w:rsidR="00710A7F" w:rsidRPr="004171E7" w:rsidRDefault="00000000">
      <w:pPr>
        <w:pStyle w:val="31"/>
        <w:rPr>
          <w:rFonts w:ascii="宋体" w:eastAsia="宋体" w:hAnsi="宋体"/>
        </w:rPr>
      </w:pPr>
      <w:r w:rsidRPr="004171E7">
        <w:rPr>
          <w:rFonts w:ascii="宋体" w:eastAsia="宋体" w:hAnsi="宋体"/>
        </w:rPr>
        <w:t>受教了，能谈一谈</w:t>
      </w:r>
    </w:p>
    <w:p w14:paraId="20E8F310" w14:textId="77777777" w:rsidR="00710A7F" w:rsidRPr="004171E7" w:rsidRDefault="00000000">
      <w:pPr>
        <w:rPr>
          <w:rFonts w:ascii="宋体" w:eastAsia="宋体" w:hAnsi="宋体"/>
        </w:rPr>
      </w:pPr>
      <w:r w:rsidRPr="004171E7">
        <w:rPr>
          <w:rFonts w:ascii="宋体" w:eastAsia="宋体" w:hAnsi="宋体"/>
        </w:rPr>
        <w:t>原文：https://talkcc.org//article/3165012-2225</w:t>
      </w:r>
    </w:p>
    <w:p w14:paraId="23C16622" w14:textId="77777777" w:rsidR="00710A7F" w:rsidRPr="004171E7" w:rsidRDefault="00000000">
      <w:pPr>
        <w:rPr>
          <w:rFonts w:ascii="宋体" w:eastAsia="宋体" w:hAnsi="宋体"/>
        </w:rPr>
      </w:pPr>
      <w:r w:rsidRPr="004171E7">
        <w:rPr>
          <w:rFonts w:ascii="宋体" w:eastAsia="宋体" w:hAnsi="宋体"/>
        </w:rPr>
        <w:t>2010-11-12 10:51:22</w:t>
      </w:r>
    </w:p>
    <w:p w14:paraId="4D77FE77" w14:textId="77777777" w:rsidR="00710A7F" w:rsidRPr="004171E7" w:rsidRDefault="00000000">
      <w:pPr>
        <w:rPr>
          <w:rFonts w:ascii="宋体" w:eastAsia="宋体" w:hAnsi="宋体"/>
        </w:rPr>
      </w:pPr>
      <w:r w:rsidRPr="004171E7">
        <w:rPr>
          <w:rFonts w:ascii="宋体" w:eastAsia="宋体" w:hAnsi="宋体"/>
        </w:rPr>
        <w:t>林毅夫合作社TFP那篇文章吗？</w:t>
      </w:r>
    </w:p>
    <w:p w14:paraId="0F6A0C73" w14:textId="77777777" w:rsidR="00710A7F" w:rsidRPr="004171E7" w:rsidRDefault="00000000">
      <w:pPr>
        <w:rPr>
          <w:rFonts w:ascii="宋体" w:eastAsia="宋体" w:hAnsi="宋体"/>
        </w:rPr>
      </w:pPr>
      <w:r w:rsidRPr="004171E7">
        <w:rPr>
          <w:rFonts w:ascii="宋体" w:eastAsia="宋体" w:hAnsi="宋体"/>
        </w:rPr>
        <w:t>可以认为是一个Natural Experiment吗？</w:t>
      </w:r>
    </w:p>
    <w:p w14:paraId="726C5CDC" w14:textId="77777777" w:rsidR="00710A7F" w:rsidRPr="004171E7" w:rsidRDefault="00710A7F">
      <w:pPr>
        <w:rPr>
          <w:rFonts w:ascii="宋体" w:eastAsia="宋体" w:hAnsi="宋体"/>
        </w:rPr>
      </w:pPr>
    </w:p>
    <w:p w14:paraId="42334FE5" w14:textId="77777777" w:rsidR="00710A7F" w:rsidRPr="004171E7" w:rsidRDefault="00710A7F">
      <w:pPr>
        <w:rPr>
          <w:rFonts w:ascii="宋体" w:eastAsia="宋体" w:hAnsi="宋体"/>
        </w:rPr>
      </w:pPr>
    </w:p>
    <w:p w14:paraId="458CD44A" w14:textId="77777777" w:rsidR="00710A7F" w:rsidRPr="004171E7" w:rsidRDefault="00000000">
      <w:pPr>
        <w:pStyle w:val="31"/>
        <w:rPr>
          <w:rFonts w:ascii="宋体" w:eastAsia="宋体" w:hAnsi="宋体"/>
        </w:rPr>
      </w:pPr>
      <w:r w:rsidRPr="004171E7">
        <w:rPr>
          <w:rFonts w:ascii="宋体" w:eastAsia="宋体" w:hAnsi="宋体"/>
        </w:rPr>
        <w:t>谢谢,</w:t>
      </w:r>
    </w:p>
    <w:p w14:paraId="46B8FB64" w14:textId="77777777" w:rsidR="00710A7F" w:rsidRPr="004171E7" w:rsidRDefault="00000000">
      <w:pPr>
        <w:rPr>
          <w:rFonts w:ascii="宋体" w:eastAsia="宋体" w:hAnsi="宋体"/>
        </w:rPr>
      </w:pPr>
      <w:r w:rsidRPr="004171E7">
        <w:rPr>
          <w:rFonts w:ascii="宋体" w:eastAsia="宋体" w:hAnsi="宋体"/>
        </w:rPr>
        <w:t>原文：https://talkcc.org//article/3165016-2225</w:t>
      </w:r>
    </w:p>
    <w:p w14:paraId="4191035E" w14:textId="77777777" w:rsidR="00710A7F" w:rsidRPr="004171E7" w:rsidRDefault="00000000">
      <w:pPr>
        <w:rPr>
          <w:rFonts w:ascii="宋体" w:eastAsia="宋体" w:hAnsi="宋体"/>
        </w:rPr>
      </w:pPr>
      <w:r w:rsidRPr="004171E7">
        <w:rPr>
          <w:rFonts w:ascii="宋体" w:eastAsia="宋体" w:hAnsi="宋体"/>
        </w:rPr>
        <w:t>2010-11-12 11:03:58</w:t>
      </w:r>
    </w:p>
    <w:p w14:paraId="733B1765" w14:textId="77777777" w:rsidR="00710A7F" w:rsidRPr="004171E7" w:rsidRDefault="00000000">
      <w:pPr>
        <w:rPr>
          <w:rFonts w:ascii="宋体" w:eastAsia="宋体" w:hAnsi="宋体"/>
        </w:rPr>
      </w:pPr>
      <w:r w:rsidRPr="004171E7">
        <w:rPr>
          <w:rFonts w:ascii="宋体" w:eastAsia="宋体" w:hAnsi="宋体"/>
        </w:rPr>
        <w:lastRenderedPageBreak/>
        <w:t xml:space="preserve">Lin, Justin Yifu, 1990. "Collectivization and China's Agricultural Crisis in 1959-1961," Journal of Political Economy, University of Chicago Press, vol. 98(6), pages 1228-52, December. </w:t>
      </w:r>
    </w:p>
    <w:p w14:paraId="3CFD6D43" w14:textId="77777777" w:rsidR="00710A7F" w:rsidRPr="004171E7" w:rsidRDefault="00710A7F">
      <w:pPr>
        <w:rPr>
          <w:rFonts w:ascii="宋体" w:eastAsia="宋体" w:hAnsi="宋体"/>
        </w:rPr>
      </w:pPr>
    </w:p>
    <w:p w14:paraId="615568A6" w14:textId="77777777" w:rsidR="00710A7F" w:rsidRPr="004171E7" w:rsidRDefault="00710A7F">
      <w:pPr>
        <w:rPr>
          <w:rFonts w:ascii="宋体" w:eastAsia="宋体" w:hAnsi="宋体"/>
        </w:rPr>
      </w:pPr>
    </w:p>
    <w:p w14:paraId="249C82D2" w14:textId="77777777" w:rsidR="00710A7F" w:rsidRPr="004171E7" w:rsidRDefault="00000000">
      <w:pPr>
        <w:pStyle w:val="31"/>
        <w:rPr>
          <w:rFonts w:ascii="宋体" w:eastAsia="宋体" w:hAnsi="宋体"/>
        </w:rPr>
      </w:pPr>
      <w:r w:rsidRPr="004171E7">
        <w:rPr>
          <w:rFonts w:ascii="宋体" w:eastAsia="宋体" w:hAnsi="宋体"/>
        </w:rPr>
        <w:t>erha的帖子把我笑喷了！花！</w:t>
      </w:r>
    </w:p>
    <w:p w14:paraId="235375F4" w14:textId="77777777" w:rsidR="00710A7F" w:rsidRPr="004171E7" w:rsidRDefault="00000000">
      <w:pPr>
        <w:rPr>
          <w:rFonts w:ascii="宋体" w:eastAsia="宋体" w:hAnsi="宋体"/>
        </w:rPr>
      </w:pPr>
      <w:r w:rsidRPr="004171E7">
        <w:rPr>
          <w:rFonts w:ascii="宋体" w:eastAsia="宋体" w:hAnsi="宋体"/>
        </w:rPr>
        <w:t>原文：https://talkcc.org//article/3165029-2225</w:t>
      </w:r>
    </w:p>
    <w:p w14:paraId="53E0C5F1" w14:textId="77777777" w:rsidR="00710A7F" w:rsidRPr="004171E7" w:rsidRDefault="00000000">
      <w:pPr>
        <w:rPr>
          <w:rFonts w:ascii="宋体" w:eastAsia="宋体" w:hAnsi="宋体"/>
        </w:rPr>
      </w:pPr>
      <w:r w:rsidRPr="004171E7">
        <w:rPr>
          <w:rFonts w:ascii="宋体" w:eastAsia="宋体" w:hAnsi="宋体"/>
        </w:rPr>
        <w:t>2010-11-12 11:22:47</w:t>
      </w:r>
    </w:p>
    <w:p w14:paraId="71168025" w14:textId="77777777" w:rsidR="00710A7F" w:rsidRPr="004171E7" w:rsidRDefault="00710A7F">
      <w:pPr>
        <w:rPr>
          <w:rFonts w:ascii="宋体" w:eastAsia="宋体" w:hAnsi="宋体"/>
        </w:rPr>
      </w:pPr>
    </w:p>
    <w:p w14:paraId="073F043B" w14:textId="77777777" w:rsidR="00710A7F" w:rsidRPr="004171E7" w:rsidRDefault="00710A7F">
      <w:pPr>
        <w:rPr>
          <w:rFonts w:ascii="宋体" w:eastAsia="宋体" w:hAnsi="宋体"/>
        </w:rPr>
      </w:pPr>
    </w:p>
    <w:p w14:paraId="1791F76B" w14:textId="77777777" w:rsidR="00710A7F" w:rsidRPr="004171E7" w:rsidRDefault="00000000">
      <w:pPr>
        <w:pStyle w:val="31"/>
        <w:rPr>
          <w:rFonts w:ascii="宋体" w:eastAsia="宋体" w:hAnsi="宋体"/>
        </w:rPr>
      </w:pPr>
      <w:r w:rsidRPr="004171E7">
        <w:rPr>
          <w:rFonts w:ascii="宋体" w:eastAsia="宋体" w:hAnsi="宋体"/>
        </w:rPr>
        <w:t>用正宗的江西土话应该是“你个扎河友几好笑喔”</w:t>
      </w:r>
    </w:p>
    <w:p w14:paraId="55CD8F3F" w14:textId="77777777" w:rsidR="00710A7F" w:rsidRPr="004171E7" w:rsidRDefault="00000000">
      <w:pPr>
        <w:rPr>
          <w:rFonts w:ascii="宋体" w:eastAsia="宋体" w:hAnsi="宋体"/>
        </w:rPr>
      </w:pPr>
      <w:r w:rsidRPr="004171E7">
        <w:rPr>
          <w:rFonts w:ascii="宋体" w:eastAsia="宋体" w:hAnsi="宋体"/>
        </w:rPr>
        <w:t>原文：https://talkcc.org//article/3165032-2225</w:t>
      </w:r>
    </w:p>
    <w:p w14:paraId="49FD59C0" w14:textId="77777777" w:rsidR="00710A7F" w:rsidRPr="004171E7" w:rsidRDefault="00000000">
      <w:pPr>
        <w:rPr>
          <w:rFonts w:ascii="宋体" w:eastAsia="宋体" w:hAnsi="宋体"/>
        </w:rPr>
      </w:pPr>
      <w:r w:rsidRPr="004171E7">
        <w:rPr>
          <w:rFonts w:ascii="宋体" w:eastAsia="宋体" w:hAnsi="宋体"/>
        </w:rPr>
        <w:t>2010-11-12 11:27:01</w:t>
      </w:r>
    </w:p>
    <w:p w14:paraId="1768E9E1" w14:textId="77777777" w:rsidR="00710A7F" w:rsidRPr="004171E7" w:rsidRDefault="00710A7F">
      <w:pPr>
        <w:rPr>
          <w:rFonts w:ascii="宋体" w:eastAsia="宋体" w:hAnsi="宋体"/>
        </w:rPr>
      </w:pPr>
    </w:p>
    <w:p w14:paraId="2EE10906" w14:textId="77777777" w:rsidR="00710A7F" w:rsidRPr="004171E7" w:rsidRDefault="00710A7F">
      <w:pPr>
        <w:rPr>
          <w:rFonts w:ascii="宋体" w:eastAsia="宋体" w:hAnsi="宋体"/>
        </w:rPr>
      </w:pPr>
    </w:p>
    <w:p w14:paraId="0A23EC12" w14:textId="77777777" w:rsidR="00710A7F" w:rsidRPr="004171E7" w:rsidRDefault="00000000">
      <w:pPr>
        <w:pStyle w:val="31"/>
        <w:rPr>
          <w:rFonts w:ascii="宋体" w:eastAsia="宋体" w:hAnsi="宋体"/>
        </w:rPr>
      </w:pPr>
      <w:r w:rsidRPr="004171E7">
        <w:rPr>
          <w:rFonts w:ascii="宋体" w:eastAsia="宋体" w:hAnsi="宋体"/>
        </w:rPr>
        <w:t>这已经很好了，我只是有点好奇。</w:t>
      </w:r>
    </w:p>
    <w:p w14:paraId="1F242D8E" w14:textId="77777777" w:rsidR="00710A7F" w:rsidRPr="004171E7" w:rsidRDefault="00000000">
      <w:pPr>
        <w:rPr>
          <w:rFonts w:ascii="宋体" w:eastAsia="宋体" w:hAnsi="宋体"/>
        </w:rPr>
      </w:pPr>
      <w:r w:rsidRPr="004171E7">
        <w:rPr>
          <w:rFonts w:ascii="宋体" w:eastAsia="宋体" w:hAnsi="宋体"/>
        </w:rPr>
        <w:t>原文：https://talkcc.org//article/3165213-10524</w:t>
      </w:r>
    </w:p>
    <w:p w14:paraId="49F47135" w14:textId="77777777" w:rsidR="00710A7F" w:rsidRPr="004171E7" w:rsidRDefault="00000000">
      <w:pPr>
        <w:rPr>
          <w:rFonts w:ascii="宋体" w:eastAsia="宋体" w:hAnsi="宋体"/>
        </w:rPr>
      </w:pPr>
      <w:r w:rsidRPr="004171E7">
        <w:rPr>
          <w:rFonts w:ascii="宋体" w:eastAsia="宋体" w:hAnsi="宋体"/>
        </w:rPr>
        <w:t>2010-11-12 16:30:12</w:t>
      </w:r>
    </w:p>
    <w:p w14:paraId="41A7E92D" w14:textId="77777777" w:rsidR="00710A7F" w:rsidRPr="004171E7" w:rsidRDefault="00710A7F">
      <w:pPr>
        <w:rPr>
          <w:rFonts w:ascii="宋体" w:eastAsia="宋体" w:hAnsi="宋体"/>
        </w:rPr>
      </w:pPr>
    </w:p>
    <w:p w14:paraId="61A944E7" w14:textId="77777777" w:rsidR="00710A7F" w:rsidRPr="004171E7" w:rsidRDefault="00710A7F">
      <w:pPr>
        <w:rPr>
          <w:rFonts w:ascii="宋体" w:eastAsia="宋体" w:hAnsi="宋体"/>
        </w:rPr>
      </w:pPr>
    </w:p>
    <w:p w14:paraId="35C53ECA" w14:textId="77777777" w:rsidR="00710A7F" w:rsidRPr="004171E7" w:rsidRDefault="00000000">
      <w:pPr>
        <w:pStyle w:val="31"/>
        <w:rPr>
          <w:rFonts w:ascii="宋体" w:eastAsia="宋体" w:hAnsi="宋体"/>
        </w:rPr>
      </w:pPr>
      <w:r w:rsidRPr="004171E7">
        <w:rPr>
          <w:rFonts w:ascii="宋体" w:eastAsia="宋体" w:hAnsi="宋体"/>
        </w:rPr>
        <w:t>我觉得这只是大规模地震仓，</w:t>
      </w:r>
    </w:p>
    <w:p w14:paraId="6B06A24C" w14:textId="77777777" w:rsidR="00710A7F" w:rsidRPr="004171E7" w:rsidRDefault="00000000">
      <w:pPr>
        <w:rPr>
          <w:rFonts w:ascii="宋体" w:eastAsia="宋体" w:hAnsi="宋体"/>
        </w:rPr>
      </w:pPr>
      <w:r w:rsidRPr="004171E7">
        <w:rPr>
          <w:rFonts w:ascii="宋体" w:eastAsia="宋体" w:hAnsi="宋体"/>
        </w:rPr>
        <w:t>原文：https://talkcc.org//article/3165214-10524</w:t>
      </w:r>
    </w:p>
    <w:p w14:paraId="788D326B" w14:textId="77777777" w:rsidR="00710A7F" w:rsidRPr="004171E7" w:rsidRDefault="00000000">
      <w:pPr>
        <w:rPr>
          <w:rFonts w:ascii="宋体" w:eastAsia="宋体" w:hAnsi="宋体"/>
        </w:rPr>
      </w:pPr>
      <w:r w:rsidRPr="004171E7">
        <w:rPr>
          <w:rFonts w:ascii="宋体" w:eastAsia="宋体" w:hAnsi="宋体"/>
        </w:rPr>
        <w:t>2010-11-12 16:33:22</w:t>
      </w:r>
    </w:p>
    <w:p w14:paraId="5BD439F7" w14:textId="77777777" w:rsidR="00710A7F" w:rsidRPr="004171E7" w:rsidRDefault="00000000">
      <w:pPr>
        <w:rPr>
          <w:rFonts w:ascii="宋体" w:eastAsia="宋体" w:hAnsi="宋体"/>
        </w:rPr>
      </w:pPr>
      <w:r w:rsidRPr="004171E7">
        <w:rPr>
          <w:rFonts w:ascii="宋体" w:eastAsia="宋体" w:hAnsi="宋体"/>
        </w:rPr>
        <w:t>今天已经增仓到20%了，估计到12月初会空翻多。再看看吧。</w:t>
      </w:r>
    </w:p>
    <w:p w14:paraId="77C0A5C0" w14:textId="77777777" w:rsidR="00710A7F" w:rsidRPr="004171E7" w:rsidRDefault="00710A7F">
      <w:pPr>
        <w:rPr>
          <w:rFonts w:ascii="宋体" w:eastAsia="宋体" w:hAnsi="宋体"/>
        </w:rPr>
      </w:pPr>
    </w:p>
    <w:p w14:paraId="34A39B9B" w14:textId="77777777" w:rsidR="00710A7F" w:rsidRPr="004171E7" w:rsidRDefault="00710A7F">
      <w:pPr>
        <w:rPr>
          <w:rFonts w:ascii="宋体" w:eastAsia="宋体" w:hAnsi="宋体"/>
        </w:rPr>
      </w:pPr>
    </w:p>
    <w:p w14:paraId="03954FAC" w14:textId="77777777" w:rsidR="00710A7F" w:rsidRPr="004171E7" w:rsidRDefault="00000000">
      <w:pPr>
        <w:pStyle w:val="31"/>
        <w:rPr>
          <w:rFonts w:ascii="宋体" w:eastAsia="宋体" w:hAnsi="宋体"/>
        </w:rPr>
      </w:pPr>
      <w:r w:rsidRPr="004171E7">
        <w:rPr>
          <w:rFonts w:ascii="宋体" w:eastAsia="宋体" w:hAnsi="宋体"/>
        </w:rPr>
        <w:lastRenderedPageBreak/>
        <w:t>我心态好不会为口舌生气，</w:t>
      </w:r>
    </w:p>
    <w:p w14:paraId="121E1C1B" w14:textId="77777777" w:rsidR="00710A7F" w:rsidRPr="004171E7" w:rsidRDefault="00000000">
      <w:pPr>
        <w:rPr>
          <w:rFonts w:ascii="宋体" w:eastAsia="宋体" w:hAnsi="宋体"/>
        </w:rPr>
      </w:pPr>
      <w:r w:rsidRPr="004171E7">
        <w:rPr>
          <w:rFonts w:ascii="宋体" w:eastAsia="宋体" w:hAnsi="宋体"/>
        </w:rPr>
        <w:t>原文：https://talkcc.org//article/3165216-10524</w:t>
      </w:r>
    </w:p>
    <w:p w14:paraId="2828E824" w14:textId="77777777" w:rsidR="00710A7F" w:rsidRPr="004171E7" w:rsidRDefault="00000000">
      <w:pPr>
        <w:rPr>
          <w:rFonts w:ascii="宋体" w:eastAsia="宋体" w:hAnsi="宋体"/>
        </w:rPr>
      </w:pPr>
      <w:r w:rsidRPr="004171E7">
        <w:rPr>
          <w:rFonts w:ascii="宋体" w:eastAsia="宋体" w:hAnsi="宋体"/>
        </w:rPr>
        <w:t>2010-11-12 16:38:44</w:t>
      </w:r>
    </w:p>
    <w:p w14:paraId="445E66A0" w14:textId="77777777" w:rsidR="00710A7F" w:rsidRPr="004171E7" w:rsidRDefault="00000000">
      <w:pPr>
        <w:rPr>
          <w:rFonts w:ascii="宋体" w:eastAsia="宋体" w:hAnsi="宋体"/>
        </w:rPr>
      </w:pPr>
      <w:r w:rsidRPr="004171E7">
        <w:rPr>
          <w:rFonts w:ascii="宋体" w:eastAsia="宋体" w:hAnsi="宋体"/>
        </w:rPr>
        <w:t>所说的确是实情，以后总有应验的时候。</w:t>
      </w:r>
    </w:p>
    <w:p w14:paraId="7493CEC8" w14:textId="77777777" w:rsidR="00710A7F" w:rsidRPr="004171E7" w:rsidRDefault="00710A7F">
      <w:pPr>
        <w:rPr>
          <w:rFonts w:ascii="宋体" w:eastAsia="宋体" w:hAnsi="宋体"/>
        </w:rPr>
      </w:pPr>
    </w:p>
    <w:p w14:paraId="6570B382" w14:textId="77777777" w:rsidR="00710A7F" w:rsidRPr="004171E7" w:rsidRDefault="00710A7F">
      <w:pPr>
        <w:rPr>
          <w:rFonts w:ascii="宋体" w:eastAsia="宋体" w:hAnsi="宋体"/>
        </w:rPr>
      </w:pPr>
    </w:p>
    <w:p w14:paraId="2FA36EF3" w14:textId="77777777" w:rsidR="00710A7F" w:rsidRPr="004171E7" w:rsidRDefault="00000000">
      <w:pPr>
        <w:pStyle w:val="31"/>
        <w:rPr>
          <w:rFonts w:ascii="宋体" w:eastAsia="宋体" w:hAnsi="宋体"/>
        </w:rPr>
      </w:pPr>
      <w:r w:rsidRPr="004171E7">
        <w:rPr>
          <w:rFonts w:ascii="宋体" w:eastAsia="宋体" w:hAnsi="宋体"/>
        </w:rPr>
        <w:t>我也觉得牛市越来越近了，2800-3000点会成为一个起</w:t>
      </w:r>
    </w:p>
    <w:p w14:paraId="2BE42942" w14:textId="77777777" w:rsidR="00710A7F" w:rsidRPr="004171E7" w:rsidRDefault="00000000">
      <w:pPr>
        <w:rPr>
          <w:rFonts w:ascii="宋体" w:eastAsia="宋体" w:hAnsi="宋体"/>
        </w:rPr>
      </w:pPr>
      <w:r w:rsidRPr="004171E7">
        <w:rPr>
          <w:rFonts w:ascii="宋体" w:eastAsia="宋体" w:hAnsi="宋体"/>
        </w:rPr>
        <w:t>原文：https://talkcc.org//article/3165218-10524</w:t>
      </w:r>
    </w:p>
    <w:p w14:paraId="6B0F9FAB" w14:textId="77777777" w:rsidR="00710A7F" w:rsidRPr="004171E7" w:rsidRDefault="00000000">
      <w:pPr>
        <w:rPr>
          <w:rFonts w:ascii="宋体" w:eastAsia="宋体" w:hAnsi="宋体"/>
        </w:rPr>
      </w:pPr>
      <w:r w:rsidRPr="004171E7">
        <w:rPr>
          <w:rFonts w:ascii="宋体" w:eastAsia="宋体" w:hAnsi="宋体"/>
        </w:rPr>
        <w:t>2010-11-12 16:40:36</w:t>
      </w:r>
    </w:p>
    <w:p w14:paraId="516D4307" w14:textId="77777777" w:rsidR="00710A7F" w:rsidRPr="004171E7" w:rsidRDefault="00710A7F">
      <w:pPr>
        <w:rPr>
          <w:rFonts w:ascii="宋体" w:eastAsia="宋体" w:hAnsi="宋体"/>
        </w:rPr>
      </w:pPr>
    </w:p>
    <w:p w14:paraId="67B15090" w14:textId="77777777" w:rsidR="00710A7F" w:rsidRPr="004171E7" w:rsidRDefault="00710A7F">
      <w:pPr>
        <w:rPr>
          <w:rFonts w:ascii="宋体" w:eastAsia="宋体" w:hAnsi="宋体"/>
        </w:rPr>
      </w:pPr>
    </w:p>
    <w:p w14:paraId="186C892B" w14:textId="77777777" w:rsidR="00710A7F" w:rsidRPr="004171E7" w:rsidRDefault="00000000">
      <w:pPr>
        <w:pStyle w:val="31"/>
        <w:rPr>
          <w:rFonts w:ascii="宋体" w:eastAsia="宋体" w:hAnsi="宋体"/>
        </w:rPr>
      </w:pPr>
      <w:r w:rsidRPr="004171E7">
        <w:rPr>
          <w:rFonts w:ascii="宋体" w:eastAsia="宋体" w:hAnsi="宋体"/>
        </w:rPr>
        <w:t>有理，</w:t>
      </w:r>
    </w:p>
    <w:p w14:paraId="16D6FCD5" w14:textId="77777777" w:rsidR="00710A7F" w:rsidRPr="004171E7" w:rsidRDefault="00000000">
      <w:pPr>
        <w:rPr>
          <w:rFonts w:ascii="宋体" w:eastAsia="宋体" w:hAnsi="宋体"/>
        </w:rPr>
      </w:pPr>
      <w:r w:rsidRPr="004171E7">
        <w:rPr>
          <w:rFonts w:ascii="宋体" w:eastAsia="宋体" w:hAnsi="宋体"/>
        </w:rPr>
        <w:t>原文：https://talkcc.org//article/3165221-2225</w:t>
      </w:r>
    </w:p>
    <w:p w14:paraId="50AE326C" w14:textId="77777777" w:rsidR="00710A7F" w:rsidRPr="004171E7" w:rsidRDefault="00000000">
      <w:pPr>
        <w:rPr>
          <w:rFonts w:ascii="宋体" w:eastAsia="宋体" w:hAnsi="宋体"/>
        </w:rPr>
      </w:pPr>
      <w:r w:rsidRPr="004171E7">
        <w:rPr>
          <w:rFonts w:ascii="宋体" w:eastAsia="宋体" w:hAnsi="宋体"/>
        </w:rPr>
        <w:t>2010-11-12 16:45:48</w:t>
      </w:r>
    </w:p>
    <w:p w14:paraId="45D1382B" w14:textId="77777777" w:rsidR="00710A7F" w:rsidRPr="004171E7" w:rsidRDefault="00000000">
      <w:pPr>
        <w:rPr>
          <w:rFonts w:ascii="宋体" w:eastAsia="宋体" w:hAnsi="宋体"/>
        </w:rPr>
      </w:pPr>
      <w:r w:rsidRPr="004171E7">
        <w:rPr>
          <w:rFonts w:ascii="宋体" w:eastAsia="宋体" w:hAnsi="宋体"/>
        </w:rPr>
        <w:t>关键是当时的微观数据没有，否则是一个很好的思路，现在就只能是个博弈模型。谢谢。</w:t>
      </w:r>
    </w:p>
    <w:p w14:paraId="0664A8C9" w14:textId="77777777" w:rsidR="00710A7F" w:rsidRPr="004171E7" w:rsidRDefault="00710A7F">
      <w:pPr>
        <w:rPr>
          <w:rFonts w:ascii="宋体" w:eastAsia="宋体" w:hAnsi="宋体"/>
        </w:rPr>
      </w:pPr>
    </w:p>
    <w:p w14:paraId="5EABCE5B" w14:textId="77777777" w:rsidR="00710A7F" w:rsidRPr="004171E7" w:rsidRDefault="00710A7F">
      <w:pPr>
        <w:rPr>
          <w:rFonts w:ascii="宋体" w:eastAsia="宋体" w:hAnsi="宋体"/>
        </w:rPr>
      </w:pPr>
    </w:p>
    <w:p w14:paraId="001860C3" w14:textId="77777777" w:rsidR="00710A7F" w:rsidRPr="004171E7" w:rsidRDefault="00000000">
      <w:pPr>
        <w:pStyle w:val="31"/>
        <w:rPr>
          <w:rFonts w:ascii="宋体" w:eastAsia="宋体" w:hAnsi="宋体"/>
        </w:rPr>
      </w:pPr>
      <w:r w:rsidRPr="004171E7">
        <w:rPr>
          <w:rFonts w:ascii="宋体" w:eastAsia="宋体" w:hAnsi="宋体"/>
        </w:rPr>
        <w:t>这个回答精彩。</w:t>
      </w:r>
    </w:p>
    <w:p w14:paraId="4244DB4D" w14:textId="77777777" w:rsidR="00710A7F" w:rsidRPr="004171E7" w:rsidRDefault="00000000">
      <w:pPr>
        <w:rPr>
          <w:rFonts w:ascii="宋体" w:eastAsia="宋体" w:hAnsi="宋体"/>
        </w:rPr>
      </w:pPr>
      <w:r w:rsidRPr="004171E7">
        <w:rPr>
          <w:rFonts w:ascii="宋体" w:eastAsia="宋体" w:hAnsi="宋体"/>
        </w:rPr>
        <w:t>原文：https://talkcc.org//article/3169359-10524</w:t>
      </w:r>
    </w:p>
    <w:p w14:paraId="669DF73B" w14:textId="77777777" w:rsidR="00710A7F" w:rsidRPr="004171E7" w:rsidRDefault="00000000">
      <w:pPr>
        <w:rPr>
          <w:rFonts w:ascii="宋体" w:eastAsia="宋体" w:hAnsi="宋体"/>
        </w:rPr>
      </w:pPr>
      <w:r w:rsidRPr="004171E7">
        <w:rPr>
          <w:rFonts w:ascii="宋体" w:eastAsia="宋体" w:hAnsi="宋体"/>
        </w:rPr>
        <w:t>2010-11-16 05:49:26</w:t>
      </w:r>
    </w:p>
    <w:p w14:paraId="55228D3D" w14:textId="77777777" w:rsidR="00710A7F" w:rsidRPr="004171E7" w:rsidRDefault="00000000">
      <w:pPr>
        <w:rPr>
          <w:rFonts w:ascii="宋体" w:eastAsia="宋体" w:hAnsi="宋体"/>
        </w:rPr>
      </w:pPr>
      <w:r w:rsidRPr="004171E7">
        <w:rPr>
          <w:rFonts w:ascii="宋体" w:eastAsia="宋体" w:hAnsi="宋体"/>
        </w:rPr>
        <w:t>上面这位河友引的是一个回帖，我一直在考虑如何回答才合适。</w:t>
      </w:r>
    </w:p>
    <w:p w14:paraId="29915233" w14:textId="77777777" w:rsidR="00710A7F" w:rsidRPr="004171E7" w:rsidRDefault="00000000">
      <w:pPr>
        <w:rPr>
          <w:rFonts w:ascii="宋体" w:eastAsia="宋体" w:hAnsi="宋体"/>
        </w:rPr>
      </w:pPr>
      <w:r w:rsidRPr="004171E7">
        <w:rPr>
          <w:rFonts w:ascii="宋体" w:eastAsia="宋体" w:hAnsi="宋体"/>
        </w:rPr>
        <w:t>你的回答比我想的回答都好，把白条存起来冒充储蓄是解决不了问题的，关键是钱如何用起来成为消费和投资促进实体经济增长才可能真正地消化掉流动性。</w:t>
      </w:r>
    </w:p>
    <w:p w14:paraId="470B3DBA" w14:textId="77777777" w:rsidR="00710A7F" w:rsidRPr="004171E7" w:rsidRDefault="00000000">
      <w:pPr>
        <w:rPr>
          <w:rFonts w:ascii="宋体" w:eastAsia="宋体" w:hAnsi="宋体"/>
        </w:rPr>
      </w:pPr>
      <w:r w:rsidRPr="004171E7">
        <w:rPr>
          <w:rFonts w:ascii="宋体" w:eastAsia="宋体" w:hAnsi="宋体"/>
        </w:rPr>
        <w:t>所以，房市股市离岸金融区等用得好，是可以激发经济活力的。</w:t>
      </w:r>
    </w:p>
    <w:p w14:paraId="154BE230" w14:textId="77777777" w:rsidR="00710A7F" w:rsidRPr="004171E7" w:rsidRDefault="00710A7F">
      <w:pPr>
        <w:rPr>
          <w:rFonts w:ascii="宋体" w:eastAsia="宋体" w:hAnsi="宋体"/>
        </w:rPr>
      </w:pPr>
    </w:p>
    <w:p w14:paraId="1B310835" w14:textId="77777777" w:rsidR="00710A7F" w:rsidRPr="004171E7" w:rsidRDefault="00710A7F">
      <w:pPr>
        <w:rPr>
          <w:rFonts w:ascii="宋体" w:eastAsia="宋体" w:hAnsi="宋体"/>
        </w:rPr>
      </w:pPr>
    </w:p>
    <w:p w14:paraId="431498A5" w14:textId="77777777" w:rsidR="00710A7F" w:rsidRPr="004171E7" w:rsidRDefault="00000000">
      <w:pPr>
        <w:pStyle w:val="31"/>
        <w:rPr>
          <w:rFonts w:ascii="宋体" w:eastAsia="宋体" w:hAnsi="宋体"/>
        </w:rPr>
      </w:pPr>
      <w:r w:rsidRPr="004171E7">
        <w:rPr>
          <w:rFonts w:ascii="宋体" w:eastAsia="宋体" w:hAnsi="宋体"/>
        </w:rPr>
        <w:lastRenderedPageBreak/>
        <w:t>我已经抛掉了药和酒，</w:t>
      </w:r>
    </w:p>
    <w:p w14:paraId="0830BF0C" w14:textId="77777777" w:rsidR="00710A7F" w:rsidRPr="004171E7" w:rsidRDefault="00000000">
      <w:pPr>
        <w:rPr>
          <w:rFonts w:ascii="宋体" w:eastAsia="宋体" w:hAnsi="宋体"/>
        </w:rPr>
      </w:pPr>
      <w:r w:rsidRPr="004171E7">
        <w:rPr>
          <w:rFonts w:ascii="宋体" w:eastAsia="宋体" w:hAnsi="宋体"/>
        </w:rPr>
        <w:t>原文：https://talkcc.org//article/3169365-10524</w:t>
      </w:r>
    </w:p>
    <w:p w14:paraId="511DDF50" w14:textId="77777777" w:rsidR="00710A7F" w:rsidRPr="004171E7" w:rsidRDefault="00000000">
      <w:pPr>
        <w:rPr>
          <w:rFonts w:ascii="宋体" w:eastAsia="宋体" w:hAnsi="宋体"/>
        </w:rPr>
      </w:pPr>
      <w:r w:rsidRPr="004171E7">
        <w:rPr>
          <w:rFonts w:ascii="宋体" w:eastAsia="宋体" w:hAnsi="宋体"/>
        </w:rPr>
        <w:t>2010-11-16 05:53:31</w:t>
      </w:r>
    </w:p>
    <w:p w14:paraId="020CE37F" w14:textId="77777777" w:rsidR="00710A7F" w:rsidRPr="004171E7" w:rsidRDefault="00000000">
      <w:pPr>
        <w:rPr>
          <w:rFonts w:ascii="宋体" w:eastAsia="宋体" w:hAnsi="宋体"/>
        </w:rPr>
      </w:pPr>
      <w:r w:rsidRPr="004171E7">
        <w:rPr>
          <w:rFonts w:ascii="宋体" w:eastAsia="宋体" w:hAnsi="宋体"/>
        </w:rPr>
        <w:t>重点买煤炭，已经进了20%的货（还是LTMY和YZMY），套了4个点。</w:t>
      </w:r>
    </w:p>
    <w:p w14:paraId="43803409" w14:textId="77777777" w:rsidR="00710A7F" w:rsidRPr="004171E7" w:rsidRDefault="00710A7F">
      <w:pPr>
        <w:rPr>
          <w:rFonts w:ascii="宋体" w:eastAsia="宋体" w:hAnsi="宋体"/>
        </w:rPr>
      </w:pPr>
    </w:p>
    <w:p w14:paraId="28592041" w14:textId="77777777" w:rsidR="00710A7F" w:rsidRPr="004171E7" w:rsidRDefault="00710A7F">
      <w:pPr>
        <w:rPr>
          <w:rFonts w:ascii="宋体" w:eastAsia="宋体" w:hAnsi="宋体"/>
        </w:rPr>
      </w:pPr>
    </w:p>
    <w:p w14:paraId="7E372611" w14:textId="77777777" w:rsidR="00710A7F" w:rsidRPr="004171E7" w:rsidRDefault="00000000">
      <w:pPr>
        <w:pStyle w:val="31"/>
        <w:rPr>
          <w:rFonts w:ascii="宋体" w:eastAsia="宋体" w:hAnsi="宋体"/>
        </w:rPr>
      </w:pPr>
      <w:r w:rsidRPr="004171E7">
        <w:rPr>
          <w:rFonts w:ascii="宋体" w:eastAsia="宋体" w:hAnsi="宋体"/>
        </w:rPr>
        <w:t>熊仔又在啃爆米花呀！</w:t>
      </w:r>
    </w:p>
    <w:p w14:paraId="24BC4CD1" w14:textId="77777777" w:rsidR="00710A7F" w:rsidRPr="004171E7" w:rsidRDefault="00000000">
      <w:pPr>
        <w:rPr>
          <w:rFonts w:ascii="宋体" w:eastAsia="宋体" w:hAnsi="宋体"/>
        </w:rPr>
      </w:pPr>
      <w:r w:rsidRPr="004171E7">
        <w:rPr>
          <w:rFonts w:ascii="宋体" w:eastAsia="宋体" w:hAnsi="宋体"/>
        </w:rPr>
        <w:t>原文：https://talkcc.org//article/3169371-10524</w:t>
      </w:r>
    </w:p>
    <w:p w14:paraId="66DBC477" w14:textId="77777777" w:rsidR="00710A7F" w:rsidRPr="004171E7" w:rsidRDefault="00000000">
      <w:pPr>
        <w:rPr>
          <w:rFonts w:ascii="宋体" w:eastAsia="宋体" w:hAnsi="宋体"/>
        </w:rPr>
      </w:pPr>
      <w:r w:rsidRPr="004171E7">
        <w:rPr>
          <w:rFonts w:ascii="宋体" w:eastAsia="宋体" w:hAnsi="宋体"/>
        </w:rPr>
        <w:t>2010-11-16 05:58:06</w:t>
      </w:r>
    </w:p>
    <w:p w14:paraId="180D0191" w14:textId="77777777" w:rsidR="00710A7F" w:rsidRPr="004171E7" w:rsidRDefault="00710A7F">
      <w:pPr>
        <w:rPr>
          <w:rFonts w:ascii="宋体" w:eastAsia="宋体" w:hAnsi="宋体"/>
        </w:rPr>
      </w:pPr>
    </w:p>
    <w:p w14:paraId="4601E693" w14:textId="77777777" w:rsidR="00710A7F" w:rsidRPr="004171E7" w:rsidRDefault="00710A7F">
      <w:pPr>
        <w:rPr>
          <w:rFonts w:ascii="宋体" w:eastAsia="宋体" w:hAnsi="宋体"/>
        </w:rPr>
      </w:pPr>
    </w:p>
    <w:p w14:paraId="51F77981" w14:textId="77777777" w:rsidR="00710A7F" w:rsidRPr="004171E7" w:rsidRDefault="00000000">
      <w:pPr>
        <w:pStyle w:val="31"/>
        <w:rPr>
          <w:rFonts w:ascii="宋体" w:eastAsia="宋体" w:hAnsi="宋体"/>
        </w:rPr>
      </w:pPr>
      <w:r w:rsidRPr="004171E7">
        <w:rPr>
          <w:rFonts w:ascii="宋体" w:eastAsia="宋体" w:hAnsi="宋体"/>
        </w:rPr>
        <w:t>谢谢，很重要的信息。</w:t>
      </w:r>
    </w:p>
    <w:p w14:paraId="1DFD3D7B" w14:textId="77777777" w:rsidR="00710A7F" w:rsidRPr="004171E7" w:rsidRDefault="00000000">
      <w:pPr>
        <w:rPr>
          <w:rFonts w:ascii="宋体" w:eastAsia="宋体" w:hAnsi="宋体"/>
        </w:rPr>
      </w:pPr>
      <w:r w:rsidRPr="004171E7">
        <w:rPr>
          <w:rFonts w:ascii="宋体" w:eastAsia="宋体" w:hAnsi="宋体"/>
        </w:rPr>
        <w:t>原文：https://talkcc.org//article/3170660-4801</w:t>
      </w:r>
    </w:p>
    <w:p w14:paraId="172C5594" w14:textId="77777777" w:rsidR="00710A7F" w:rsidRPr="004171E7" w:rsidRDefault="00000000">
      <w:pPr>
        <w:rPr>
          <w:rFonts w:ascii="宋体" w:eastAsia="宋体" w:hAnsi="宋体"/>
        </w:rPr>
      </w:pPr>
      <w:r w:rsidRPr="004171E7">
        <w:rPr>
          <w:rFonts w:ascii="宋体" w:eastAsia="宋体" w:hAnsi="宋体"/>
        </w:rPr>
        <w:t>2010-11-17 03:42:05</w:t>
      </w:r>
    </w:p>
    <w:p w14:paraId="1ADBC398" w14:textId="77777777" w:rsidR="00710A7F" w:rsidRPr="004171E7" w:rsidRDefault="00000000">
      <w:pPr>
        <w:rPr>
          <w:rFonts w:ascii="宋体" w:eastAsia="宋体" w:hAnsi="宋体"/>
        </w:rPr>
      </w:pPr>
      <w:r w:rsidRPr="004171E7">
        <w:rPr>
          <w:rFonts w:ascii="宋体" w:eastAsia="宋体" w:hAnsi="宋体"/>
        </w:rPr>
        <w:t>这可以解释为何LTMY的波动幅度突然变小了。</w:t>
      </w:r>
    </w:p>
    <w:p w14:paraId="7BEB53DD" w14:textId="77777777" w:rsidR="00710A7F" w:rsidRPr="004171E7" w:rsidRDefault="00710A7F">
      <w:pPr>
        <w:rPr>
          <w:rFonts w:ascii="宋体" w:eastAsia="宋体" w:hAnsi="宋体"/>
        </w:rPr>
      </w:pPr>
    </w:p>
    <w:p w14:paraId="0DFD4797" w14:textId="77777777" w:rsidR="00710A7F" w:rsidRPr="004171E7" w:rsidRDefault="00710A7F">
      <w:pPr>
        <w:rPr>
          <w:rFonts w:ascii="宋体" w:eastAsia="宋体" w:hAnsi="宋体"/>
        </w:rPr>
      </w:pPr>
    </w:p>
    <w:p w14:paraId="48B01A89" w14:textId="77777777" w:rsidR="00710A7F" w:rsidRPr="004171E7" w:rsidRDefault="00000000">
      <w:pPr>
        <w:pStyle w:val="31"/>
        <w:rPr>
          <w:rFonts w:ascii="宋体" w:eastAsia="宋体" w:hAnsi="宋体"/>
        </w:rPr>
      </w:pPr>
      <w:r w:rsidRPr="004171E7">
        <w:rPr>
          <w:rFonts w:ascii="宋体" w:eastAsia="宋体" w:hAnsi="宋体"/>
        </w:rPr>
        <w:t>【原创】小虎纵横谈（1）始计</w:t>
      </w:r>
    </w:p>
    <w:p w14:paraId="26F6D9D4" w14:textId="77777777" w:rsidR="00710A7F" w:rsidRPr="004171E7" w:rsidRDefault="00000000">
      <w:pPr>
        <w:rPr>
          <w:rFonts w:ascii="宋体" w:eastAsia="宋体" w:hAnsi="宋体"/>
        </w:rPr>
      </w:pPr>
      <w:r w:rsidRPr="004171E7">
        <w:rPr>
          <w:rFonts w:ascii="宋体" w:eastAsia="宋体" w:hAnsi="宋体"/>
        </w:rPr>
        <w:t>原文：https://talkcc.org//article/3170881-4801</w:t>
      </w:r>
    </w:p>
    <w:p w14:paraId="670F6E9C" w14:textId="77777777" w:rsidR="00710A7F" w:rsidRPr="004171E7" w:rsidRDefault="00000000">
      <w:pPr>
        <w:rPr>
          <w:rFonts w:ascii="宋体" w:eastAsia="宋体" w:hAnsi="宋体"/>
        </w:rPr>
      </w:pPr>
      <w:r w:rsidRPr="004171E7">
        <w:rPr>
          <w:rFonts w:ascii="宋体" w:eastAsia="宋体" w:hAnsi="宋体"/>
        </w:rPr>
        <w:t>2010-11-17 07:21:23</w:t>
      </w:r>
    </w:p>
    <w:p w14:paraId="56133348" w14:textId="77777777" w:rsidR="00710A7F" w:rsidRPr="004171E7" w:rsidRDefault="00000000">
      <w:pPr>
        <w:rPr>
          <w:rFonts w:ascii="宋体" w:eastAsia="宋体" w:hAnsi="宋体"/>
        </w:rPr>
      </w:pPr>
      <w:r w:rsidRPr="004171E7">
        <w:rPr>
          <w:rFonts w:ascii="宋体" w:eastAsia="宋体" w:hAnsi="宋体"/>
        </w:rPr>
        <w:t>自从大盘从2300点开始反弹后，小虎就很少写长篇来讨论股市。</w:t>
      </w:r>
    </w:p>
    <w:p w14:paraId="39A33E7A" w14:textId="77777777" w:rsidR="00710A7F" w:rsidRPr="004171E7" w:rsidRDefault="00000000">
      <w:pPr>
        <w:rPr>
          <w:rFonts w:ascii="宋体" w:eastAsia="宋体" w:hAnsi="宋体"/>
        </w:rPr>
      </w:pPr>
      <w:r w:rsidRPr="004171E7">
        <w:rPr>
          <w:rFonts w:ascii="宋体" w:eastAsia="宋体" w:hAnsi="宋体"/>
        </w:rPr>
        <w:t>其原因有二：</w:t>
      </w:r>
    </w:p>
    <w:p w14:paraId="46A0A8AF" w14:textId="77777777" w:rsidR="00710A7F" w:rsidRPr="004171E7" w:rsidRDefault="00000000">
      <w:pPr>
        <w:rPr>
          <w:rFonts w:ascii="宋体" w:eastAsia="宋体" w:hAnsi="宋体"/>
        </w:rPr>
      </w:pPr>
      <w:r w:rsidRPr="004171E7">
        <w:rPr>
          <w:rFonts w:ascii="宋体" w:eastAsia="宋体" w:hAnsi="宋体"/>
        </w:rPr>
        <w:t>一是我一直就知道2300左右是主力的成本线（以后详聊原因），在这里开始反弹是合情合理的，所以赚钱的时候最好把嘴巴闭上, 别跑了财气，闷声大发财嘛。</w:t>
      </w:r>
    </w:p>
    <w:p w14:paraId="1C741DAA" w14:textId="77777777" w:rsidR="00710A7F" w:rsidRPr="004171E7" w:rsidRDefault="00000000">
      <w:pPr>
        <w:rPr>
          <w:rFonts w:ascii="宋体" w:eastAsia="宋体" w:hAnsi="宋体"/>
        </w:rPr>
      </w:pPr>
      <w:r w:rsidRPr="004171E7">
        <w:rPr>
          <w:rFonts w:ascii="宋体" w:eastAsia="宋体" w:hAnsi="宋体"/>
        </w:rPr>
        <w:t>二是我也知道这仅仅是反弹（以后详聊原因），其高度不会超过我们在2009年大举做空的3200-3500一线，因为这里套死了不少2009年要上4000点的人。</w:t>
      </w:r>
    </w:p>
    <w:p w14:paraId="2DA2BF4D" w14:textId="77777777" w:rsidR="00710A7F" w:rsidRPr="004171E7" w:rsidRDefault="00000000">
      <w:pPr>
        <w:rPr>
          <w:rFonts w:ascii="宋体" w:eastAsia="宋体" w:hAnsi="宋体"/>
        </w:rPr>
      </w:pPr>
      <w:r w:rsidRPr="004171E7">
        <w:rPr>
          <w:rFonts w:ascii="宋体" w:eastAsia="宋体" w:hAnsi="宋体"/>
        </w:rPr>
        <w:t>死人要想复活，除非出了大天使，得到天使祝福（见游戏英雄无敌）。</w:t>
      </w:r>
    </w:p>
    <w:p w14:paraId="5791BDD2" w14:textId="77777777" w:rsidR="00710A7F" w:rsidRPr="004171E7" w:rsidRDefault="00000000">
      <w:pPr>
        <w:rPr>
          <w:rFonts w:ascii="宋体" w:eastAsia="宋体" w:hAnsi="宋体"/>
        </w:rPr>
      </w:pPr>
      <w:r w:rsidRPr="004171E7">
        <w:rPr>
          <w:rFonts w:ascii="宋体" w:eastAsia="宋体" w:hAnsi="宋体"/>
        </w:rPr>
        <w:lastRenderedPageBreak/>
        <w:t>但是，我懒得继续争论以免扫了新河友新股友们的兴致。</w:t>
      </w:r>
    </w:p>
    <w:p w14:paraId="0D2BFAC2" w14:textId="77777777" w:rsidR="00710A7F" w:rsidRPr="004171E7" w:rsidRDefault="00000000">
      <w:pPr>
        <w:rPr>
          <w:rFonts w:ascii="宋体" w:eastAsia="宋体" w:hAnsi="宋体"/>
        </w:rPr>
      </w:pPr>
      <w:r w:rsidRPr="004171E7">
        <w:rPr>
          <w:rFonts w:ascii="宋体" w:eastAsia="宋体" w:hAnsi="宋体"/>
        </w:rPr>
        <w:t>2008年初看空，争论以大跌3000点结束。</w:t>
      </w:r>
    </w:p>
    <w:p w14:paraId="6B3F934E" w14:textId="77777777" w:rsidR="00710A7F" w:rsidRPr="004171E7" w:rsidRDefault="00000000">
      <w:pPr>
        <w:rPr>
          <w:rFonts w:ascii="宋体" w:eastAsia="宋体" w:hAnsi="宋体"/>
        </w:rPr>
      </w:pPr>
      <w:r w:rsidRPr="004171E7">
        <w:rPr>
          <w:rFonts w:ascii="宋体" w:eastAsia="宋体" w:hAnsi="宋体"/>
        </w:rPr>
        <w:t>2009年末看空，争论以大跌1000点结束。</w:t>
      </w:r>
    </w:p>
    <w:p w14:paraId="01030556" w14:textId="77777777" w:rsidR="00710A7F" w:rsidRPr="004171E7" w:rsidRDefault="00000000">
      <w:pPr>
        <w:rPr>
          <w:rFonts w:ascii="宋体" w:eastAsia="宋体" w:hAnsi="宋体"/>
        </w:rPr>
      </w:pPr>
      <w:r w:rsidRPr="004171E7">
        <w:rPr>
          <w:rFonts w:ascii="宋体" w:eastAsia="宋体" w:hAnsi="宋体"/>
        </w:rPr>
        <w:t>争论的结果是没救到几个人，反而是大批的河友永远地离开了我们。</w:t>
      </w:r>
    </w:p>
    <w:p w14:paraId="6BF05A3A" w14:textId="77777777" w:rsidR="00710A7F" w:rsidRPr="004171E7" w:rsidRDefault="00000000">
      <w:pPr>
        <w:rPr>
          <w:rFonts w:ascii="宋体" w:eastAsia="宋体" w:hAnsi="宋体"/>
        </w:rPr>
      </w:pPr>
      <w:r w:rsidRPr="004171E7">
        <w:rPr>
          <w:rFonts w:ascii="宋体" w:eastAsia="宋体" w:hAnsi="宋体"/>
        </w:rPr>
        <w:t>所以，这两天我想起了一句话：</w:t>
      </w:r>
    </w:p>
    <w:p w14:paraId="7EC266CB" w14:textId="77777777" w:rsidR="00710A7F" w:rsidRPr="004171E7" w:rsidRDefault="00000000">
      <w:pPr>
        <w:rPr>
          <w:rFonts w:ascii="宋体" w:eastAsia="宋体" w:hAnsi="宋体"/>
        </w:rPr>
      </w:pPr>
      <w:r w:rsidRPr="004171E7">
        <w:rPr>
          <w:rFonts w:ascii="宋体" w:eastAsia="宋体" w:hAnsi="宋体"/>
        </w:rPr>
        <w:t>双手劈开生死路，一刀斩断是非根。</w:t>
      </w:r>
    </w:p>
    <w:p w14:paraId="02EE6B91" w14:textId="77777777" w:rsidR="00710A7F" w:rsidRPr="004171E7" w:rsidRDefault="00000000">
      <w:pPr>
        <w:rPr>
          <w:rFonts w:ascii="宋体" w:eastAsia="宋体" w:hAnsi="宋体"/>
        </w:rPr>
      </w:pPr>
      <w:r w:rsidRPr="004171E7">
        <w:rPr>
          <w:rFonts w:ascii="宋体" w:eastAsia="宋体" w:hAnsi="宋体"/>
        </w:rPr>
        <w:t>人越聪明欲望就越强，欲望越强烦恼就越多，烦恼越多人就越蠢。</w:t>
      </w:r>
    </w:p>
    <w:p w14:paraId="0FA149DC" w14:textId="77777777" w:rsidR="00710A7F" w:rsidRPr="004171E7" w:rsidRDefault="00000000">
      <w:pPr>
        <w:rPr>
          <w:rFonts w:ascii="宋体" w:eastAsia="宋体" w:hAnsi="宋体"/>
        </w:rPr>
      </w:pPr>
      <w:r w:rsidRPr="004171E7">
        <w:rPr>
          <w:rFonts w:ascii="宋体" w:eastAsia="宋体" w:hAnsi="宋体"/>
        </w:rPr>
        <w:t>到股市上来捞世界的，没有一个不是聪明人。</w:t>
      </w:r>
    </w:p>
    <w:p w14:paraId="399B2889" w14:textId="77777777" w:rsidR="00710A7F" w:rsidRPr="004171E7" w:rsidRDefault="00000000">
      <w:pPr>
        <w:rPr>
          <w:rFonts w:ascii="宋体" w:eastAsia="宋体" w:hAnsi="宋体"/>
        </w:rPr>
      </w:pPr>
      <w:r w:rsidRPr="004171E7">
        <w:rPr>
          <w:rFonts w:ascii="宋体" w:eastAsia="宋体" w:hAnsi="宋体"/>
        </w:rPr>
        <w:t>问题是股市是战场，短期来看，你之所得即我之所失，所以兵不厌诈，这是战争。</w:t>
      </w:r>
    </w:p>
    <w:p w14:paraId="106ECF50" w14:textId="77777777" w:rsidR="00710A7F" w:rsidRPr="004171E7" w:rsidRDefault="00000000">
      <w:pPr>
        <w:rPr>
          <w:rFonts w:ascii="宋体" w:eastAsia="宋体" w:hAnsi="宋体"/>
        </w:rPr>
      </w:pPr>
      <w:r w:rsidRPr="004171E7">
        <w:rPr>
          <w:rFonts w:ascii="宋体" w:eastAsia="宋体" w:hAnsi="宋体"/>
        </w:rPr>
        <w:t>你可能在日常生活中已经非常聪明，在小县城里在省城里已经没对手了。</w:t>
      </w:r>
    </w:p>
    <w:p w14:paraId="0613E4BE" w14:textId="77777777" w:rsidR="00710A7F" w:rsidRPr="004171E7" w:rsidRDefault="00000000">
      <w:pPr>
        <w:rPr>
          <w:rFonts w:ascii="宋体" w:eastAsia="宋体" w:hAnsi="宋体"/>
        </w:rPr>
      </w:pPr>
      <w:r w:rsidRPr="004171E7">
        <w:rPr>
          <w:rFonts w:ascii="宋体" w:eastAsia="宋体" w:hAnsi="宋体"/>
        </w:rPr>
        <w:t>可是，你在全国一亿多股民里排第几呢（我觉得中国人里最聪明的经济人就是股民群体）？</w:t>
      </w:r>
    </w:p>
    <w:p w14:paraId="443AF4BC" w14:textId="77777777" w:rsidR="00710A7F" w:rsidRPr="004171E7" w:rsidRDefault="00000000">
      <w:pPr>
        <w:rPr>
          <w:rFonts w:ascii="宋体" w:eastAsia="宋体" w:hAnsi="宋体"/>
        </w:rPr>
      </w:pPr>
      <w:r w:rsidRPr="004171E7">
        <w:rPr>
          <w:rFonts w:ascii="宋体" w:eastAsia="宋体" w:hAnsi="宋体"/>
        </w:rPr>
        <w:t>如果你真得强得没谱了，你怎么不进军北上广，香港，伦敦，纽约这些英雄地（连日本的战国枭雄都知道成事了要进京见天皇讨个职位）？</w:t>
      </w:r>
    </w:p>
    <w:p w14:paraId="24CBB47A" w14:textId="77777777" w:rsidR="00710A7F" w:rsidRPr="004171E7" w:rsidRDefault="00000000">
      <w:pPr>
        <w:rPr>
          <w:rFonts w:ascii="宋体" w:eastAsia="宋体" w:hAnsi="宋体"/>
        </w:rPr>
      </w:pPr>
      <w:r w:rsidRPr="004171E7">
        <w:rPr>
          <w:rFonts w:ascii="宋体" w:eastAsia="宋体" w:hAnsi="宋体"/>
        </w:rPr>
        <w:t>你是单打独斗还是有组织？</w:t>
      </w:r>
    </w:p>
    <w:p w14:paraId="35D7808A" w14:textId="77777777" w:rsidR="00710A7F" w:rsidRPr="004171E7" w:rsidRDefault="00000000">
      <w:pPr>
        <w:rPr>
          <w:rFonts w:ascii="宋体" w:eastAsia="宋体" w:hAnsi="宋体"/>
        </w:rPr>
      </w:pPr>
      <w:r w:rsidRPr="004171E7">
        <w:rPr>
          <w:rFonts w:ascii="宋体" w:eastAsia="宋体" w:hAnsi="宋体"/>
        </w:rPr>
        <w:t>你有没有强有力的盟友（包括稳定的家庭后方）？</w:t>
      </w:r>
    </w:p>
    <w:p w14:paraId="276B0E45" w14:textId="77777777" w:rsidR="00710A7F" w:rsidRPr="004171E7" w:rsidRDefault="00000000">
      <w:pPr>
        <w:rPr>
          <w:rFonts w:ascii="宋体" w:eastAsia="宋体" w:hAnsi="宋体"/>
        </w:rPr>
      </w:pPr>
      <w:r w:rsidRPr="004171E7">
        <w:rPr>
          <w:rFonts w:ascii="宋体" w:eastAsia="宋体" w:hAnsi="宋体"/>
        </w:rPr>
        <w:t>等这些问题一想起来，我们就发现股市里的故事都是人的故事，我们不是在学炒股，我们是在学做人，学习如何有智慧，学习如何进行金融战争（尤其是外战）。</w:t>
      </w:r>
    </w:p>
    <w:p w14:paraId="510F2244" w14:textId="77777777" w:rsidR="00710A7F" w:rsidRPr="004171E7" w:rsidRDefault="00000000">
      <w:pPr>
        <w:rPr>
          <w:rFonts w:ascii="宋体" w:eastAsia="宋体" w:hAnsi="宋体"/>
        </w:rPr>
      </w:pPr>
      <w:r w:rsidRPr="004171E7">
        <w:rPr>
          <w:rFonts w:ascii="宋体" w:eastAsia="宋体" w:hAnsi="宋体"/>
        </w:rPr>
        <w:t>《孙子兵法》始计第一</w:t>
      </w:r>
    </w:p>
    <w:p w14:paraId="4CA26331" w14:textId="77777777" w:rsidR="00710A7F" w:rsidRPr="004171E7" w:rsidRDefault="00000000">
      <w:pPr>
        <w:rPr>
          <w:rFonts w:ascii="宋体" w:eastAsia="宋体" w:hAnsi="宋体"/>
        </w:rPr>
      </w:pPr>
      <w:r w:rsidRPr="004171E7">
        <w:rPr>
          <w:rFonts w:ascii="宋体" w:eastAsia="宋体" w:hAnsi="宋体"/>
        </w:rPr>
        <w:t>孙子曰：</w:t>
      </w:r>
    </w:p>
    <w:p w14:paraId="0CC43C80" w14:textId="77777777" w:rsidR="00710A7F" w:rsidRPr="004171E7" w:rsidRDefault="00000000">
      <w:pPr>
        <w:rPr>
          <w:rFonts w:ascii="宋体" w:eastAsia="宋体" w:hAnsi="宋体"/>
        </w:rPr>
      </w:pPr>
      <w:r w:rsidRPr="004171E7">
        <w:rPr>
          <w:rFonts w:ascii="宋体" w:eastAsia="宋体" w:hAnsi="宋体"/>
        </w:rPr>
        <w:t>兵者，国之大事，死生之地，存亡之道，不可不察也。</w:t>
      </w:r>
    </w:p>
    <w:p w14:paraId="5F51AAFA" w14:textId="77777777" w:rsidR="00710A7F" w:rsidRPr="004171E7" w:rsidRDefault="00000000">
      <w:pPr>
        <w:rPr>
          <w:rFonts w:ascii="宋体" w:eastAsia="宋体" w:hAnsi="宋体"/>
        </w:rPr>
      </w:pPr>
      <w:r w:rsidRPr="004171E7">
        <w:rPr>
          <w:rFonts w:ascii="宋体" w:eastAsia="宋体" w:hAnsi="宋体"/>
        </w:rPr>
        <w:t>故经之以五事，校之以计，而索其情：一曰道，二曰天，三曰地，四曰将，五曰法。</w:t>
      </w:r>
    </w:p>
    <w:p w14:paraId="5B1926AA" w14:textId="77777777" w:rsidR="00710A7F" w:rsidRPr="004171E7" w:rsidRDefault="00000000">
      <w:pPr>
        <w:rPr>
          <w:rFonts w:ascii="宋体" w:eastAsia="宋体" w:hAnsi="宋体"/>
        </w:rPr>
      </w:pPr>
      <w:r w:rsidRPr="004171E7">
        <w:rPr>
          <w:rFonts w:ascii="宋体" w:eastAsia="宋体" w:hAnsi="宋体"/>
        </w:rPr>
        <w:t>道者，令民于上同意，可与之死，可与之生，而不危也；</w:t>
      </w:r>
    </w:p>
    <w:p w14:paraId="6EED2C89" w14:textId="77777777" w:rsidR="00710A7F" w:rsidRPr="004171E7" w:rsidRDefault="00000000">
      <w:pPr>
        <w:rPr>
          <w:rFonts w:ascii="宋体" w:eastAsia="宋体" w:hAnsi="宋体"/>
        </w:rPr>
      </w:pPr>
      <w:r w:rsidRPr="004171E7">
        <w:rPr>
          <w:rFonts w:ascii="宋体" w:eastAsia="宋体" w:hAnsi="宋体"/>
        </w:rPr>
        <w:t>天者，阴阳、寒暑、时制也；</w:t>
      </w:r>
    </w:p>
    <w:p w14:paraId="1BD26960" w14:textId="77777777" w:rsidR="00710A7F" w:rsidRPr="004171E7" w:rsidRDefault="00000000">
      <w:pPr>
        <w:rPr>
          <w:rFonts w:ascii="宋体" w:eastAsia="宋体" w:hAnsi="宋体"/>
        </w:rPr>
      </w:pPr>
      <w:r w:rsidRPr="004171E7">
        <w:rPr>
          <w:rFonts w:ascii="宋体" w:eastAsia="宋体" w:hAnsi="宋体"/>
        </w:rPr>
        <w:t>地者，远近、险易、广狭、死生也；</w:t>
      </w:r>
    </w:p>
    <w:p w14:paraId="72214709" w14:textId="77777777" w:rsidR="00710A7F" w:rsidRPr="004171E7" w:rsidRDefault="00000000">
      <w:pPr>
        <w:rPr>
          <w:rFonts w:ascii="宋体" w:eastAsia="宋体" w:hAnsi="宋体"/>
        </w:rPr>
      </w:pPr>
      <w:r w:rsidRPr="004171E7">
        <w:rPr>
          <w:rFonts w:ascii="宋体" w:eastAsia="宋体" w:hAnsi="宋体"/>
        </w:rPr>
        <w:t>将者，智、信、仁、勇、严也；</w:t>
      </w:r>
    </w:p>
    <w:p w14:paraId="01AF2932" w14:textId="77777777" w:rsidR="00710A7F" w:rsidRPr="004171E7" w:rsidRDefault="00000000">
      <w:pPr>
        <w:rPr>
          <w:rFonts w:ascii="宋体" w:eastAsia="宋体" w:hAnsi="宋体"/>
        </w:rPr>
      </w:pPr>
      <w:r w:rsidRPr="004171E7">
        <w:rPr>
          <w:rFonts w:ascii="宋体" w:eastAsia="宋体" w:hAnsi="宋体"/>
        </w:rPr>
        <w:lastRenderedPageBreak/>
        <w:t>法者，曲制、官道、主用也。</w:t>
      </w:r>
    </w:p>
    <w:p w14:paraId="37CC1FA2" w14:textId="77777777" w:rsidR="00710A7F" w:rsidRPr="004171E7" w:rsidRDefault="00000000">
      <w:pPr>
        <w:rPr>
          <w:rFonts w:ascii="宋体" w:eastAsia="宋体" w:hAnsi="宋体"/>
        </w:rPr>
      </w:pPr>
      <w:r w:rsidRPr="004171E7">
        <w:rPr>
          <w:rFonts w:ascii="宋体" w:eastAsia="宋体" w:hAnsi="宋体"/>
        </w:rPr>
        <w:t>凡此五者，将莫不闻，知之者胜，不知之者不胜。</w:t>
      </w:r>
    </w:p>
    <w:p w14:paraId="2CE653BC" w14:textId="77777777" w:rsidR="00710A7F" w:rsidRPr="004171E7" w:rsidRDefault="00000000">
      <w:pPr>
        <w:rPr>
          <w:rFonts w:ascii="宋体" w:eastAsia="宋体" w:hAnsi="宋体"/>
        </w:rPr>
      </w:pPr>
      <w:r w:rsidRPr="004171E7">
        <w:rPr>
          <w:rFonts w:ascii="宋体" w:eastAsia="宋体" w:hAnsi="宋体"/>
        </w:rPr>
        <w:t>故校之以计，而索其情，曰：主孰有道？将孰有能？天地孰得？法令孰行？兵众孰强?士卒孰练？赏罚孰明？吾以此知胜负矣。将听吾计，用之必胜，留之；将不听吾计，用之必败，去之。</w:t>
      </w:r>
    </w:p>
    <w:p w14:paraId="1B272186" w14:textId="77777777" w:rsidR="00710A7F" w:rsidRPr="004171E7" w:rsidRDefault="00000000">
      <w:pPr>
        <w:rPr>
          <w:rFonts w:ascii="宋体" w:eastAsia="宋体" w:hAnsi="宋体"/>
        </w:rPr>
      </w:pPr>
      <w:r w:rsidRPr="004171E7">
        <w:rPr>
          <w:rFonts w:ascii="宋体" w:eastAsia="宋体" w:hAnsi="宋体"/>
        </w:rPr>
        <w:t>计利以听，乃为之势，以佐其外。势者，因利而制权也。兵者，诡道也。故能而示之不能，用而示之不用，近而示之远，远而示之近。利而诱之，乱而取之，实而备之，强而避之，怒而挠之，卑而骄之，佚而劳之，亲而离之，攻其无备，出其不意。此兵家之胜，不可先传也。</w:t>
      </w:r>
    </w:p>
    <w:p w14:paraId="473DDD6F" w14:textId="77777777" w:rsidR="00710A7F" w:rsidRPr="004171E7" w:rsidRDefault="00000000">
      <w:pPr>
        <w:rPr>
          <w:rFonts w:ascii="宋体" w:eastAsia="宋体" w:hAnsi="宋体"/>
        </w:rPr>
      </w:pPr>
      <w:r w:rsidRPr="004171E7">
        <w:rPr>
          <w:rFonts w:ascii="宋体" w:eastAsia="宋体" w:hAnsi="宋体"/>
        </w:rPr>
        <w:t>夫未战而庙算胜者，得算多也；未战而庙算不胜者，得算少也。多算胜少算，而况于无算乎！吾以此观之，胜负见矣。</w:t>
      </w:r>
    </w:p>
    <w:p w14:paraId="2B64B74E" w14:textId="77777777" w:rsidR="00710A7F" w:rsidRPr="004171E7" w:rsidRDefault="00710A7F">
      <w:pPr>
        <w:rPr>
          <w:rFonts w:ascii="宋体" w:eastAsia="宋体" w:hAnsi="宋体"/>
        </w:rPr>
      </w:pPr>
    </w:p>
    <w:p w14:paraId="51D8E5DB" w14:textId="77777777" w:rsidR="00710A7F" w:rsidRPr="004171E7" w:rsidRDefault="00710A7F">
      <w:pPr>
        <w:rPr>
          <w:rFonts w:ascii="宋体" w:eastAsia="宋体" w:hAnsi="宋体"/>
        </w:rPr>
      </w:pPr>
    </w:p>
    <w:p w14:paraId="08F6D715" w14:textId="77777777" w:rsidR="00710A7F" w:rsidRPr="004171E7" w:rsidRDefault="00000000">
      <w:pPr>
        <w:pStyle w:val="31"/>
        <w:rPr>
          <w:rFonts w:ascii="宋体" w:eastAsia="宋体" w:hAnsi="宋体"/>
        </w:rPr>
      </w:pPr>
      <w:r w:rsidRPr="004171E7">
        <w:rPr>
          <w:rFonts w:ascii="宋体" w:eastAsia="宋体" w:hAnsi="宋体"/>
        </w:rPr>
        <w:t>【原创】小虎纵横谈（2）作战</w:t>
      </w:r>
    </w:p>
    <w:p w14:paraId="00A5EFEA" w14:textId="77777777" w:rsidR="00710A7F" w:rsidRPr="004171E7" w:rsidRDefault="00000000">
      <w:pPr>
        <w:rPr>
          <w:rFonts w:ascii="宋体" w:eastAsia="宋体" w:hAnsi="宋体"/>
        </w:rPr>
      </w:pPr>
      <w:r w:rsidRPr="004171E7">
        <w:rPr>
          <w:rFonts w:ascii="宋体" w:eastAsia="宋体" w:hAnsi="宋体"/>
        </w:rPr>
        <w:t>原文：https://talkcc.org//article/3172181-4801</w:t>
      </w:r>
    </w:p>
    <w:p w14:paraId="78F188B8" w14:textId="77777777" w:rsidR="00710A7F" w:rsidRPr="004171E7" w:rsidRDefault="00000000">
      <w:pPr>
        <w:rPr>
          <w:rFonts w:ascii="宋体" w:eastAsia="宋体" w:hAnsi="宋体"/>
        </w:rPr>
      </w:pPr>
      <w:r w:rsidRPr="004171E7">
        <w:rPr>
          <w:rFonts w:ascii="宋体" w:eastAsia="宋体" w:hAnsi="宋体"/>
        </w:rPr>
        <w:t>2010-11-18 03:21:18</w:t>
      </w:r>
    </w:p>
    <w:p w14:paraId="6516FB32" w14:textId="77777777" w:rsidR="00710A7F" w:rsidRPr="004171E7" w:rsidRDefault="00000000">
      <w:pPr>
        <w:rPr>
          <w:rFonts w:ascii="宋体" w:eastAsia="宋体" w:hAnsi="宋体"/>
        </w:rPr>
      </w:pPr>
      <w:r w:rsidRPr="004171E7">
        <w:rPr>
          <w:rFonts w:ascii="宋体" w:eastAsia="宋体" w:hAnsi="宋体"/>
        </w:rPr>
        <w:t>炒股炒什么？</w:t>
      </w:r>
    </w:p>
    <w:p w14:paraId="3DAF9863" w14:textId="77777777" w:rsidR="00710A7F" w:rsidRPr="004171E7" w:rsidRDefault="00000000">
      <w:pPr>
        <w:rPr>
          <w:rFonts w:ascii="宋体" w:eastAsia="宋体" w:hAnsi="宋体"/>
        </w:rPr>
      </w:pPr>
      <w:r w:rsidRPr="004171E7">
        <w:rPr>
          <w:rFonts w:ascii="宋体" w:eastAsia="宋体" w:hAnsi="宋体"/>
        </w:rPr>
        <w:t>不知道朋友们想没有想过这个问题？</w:t>
      </w:r>
    </w:p>
    <w:p w14:paraId="1475E509" w14:textId="77777777" w:rsidR="00710A7F" w:rsidRPr="004171E7" w:rsidRDefault="00000000">
      <w:pPr>
        <w:rPr>
          <w:rFonts w:ascii="宋体" w:eastAsia="宋体" w:hAnsi="宋体"/>
        </w:rPr>
      </w:pPr>
      <w:r w:rsidRPr="004171E7">
        <w:rPr>
          <w:rFonts w:ascii="宋体" w:eastAsia="宋体" w:hAnsi="宋体"/>
        </w:rPr>
        <w:t>如果想过，是什么时候开始想的？</w:t>
      </w:r>
    </w:p>
    <w:p w14:paraId="09E0404C" w14:textId="77777777" w:rsidR="00710A7F" w:rsidRPr="004171E7" w:rsidRDefault="00000000">
      <w:pPr>
        <w:rPr>
          <w:rFonts w:ascii="宋体" w:eastAsia="宋体" w:hAnsi="宋体"/>
        </w:rPr>
      </w:pPr>
      <w:r w:rsidRPr="004171E7">
        <w:rPr>
          <w:rFonts w:ascii="宋体" w:eastAsia="宋体" w:hAnsi="宋体"/>
        </w:rPr>
        <w:t>反正我是破产之后才开始想的。</w:t>
      </w:r>
    </w:p>
    <w:p w14:paraId="7B0F55A8" w14:textId="77777777" w:rsidR="00710A7F" w:rsidRPr="004171E7" w:rsidRDefault="00000000">
      <w:pPr>
        <w:rPr>
          <w:rFonts w:ascii="宋体" w:eastAsia="宋体" w:hAnsi="宋体"/>
        </w:rPr>
      </w:pPr>
      <w:r w:rsidRPr="004171E7">
        <w:rPr>
          <w:rFonts w:ascii="宋体" w:eastAsia="宋体" w:hAnsi="宋体"/>
        </w:rPr>
        <w:t>当年魏东先生在炒作国债期货的时候，就向全国的学术界提出了类似的问题：国债期货炒什么？</w:t>
      </w:r>
    </w:p>
    <w:p w14:paraId="16561B20" w14:textId="77777777" w:rsidR="00710A7F" w:rsidRPr="004171E7" w:rsidRDefault="00000000">
      <w:pPr>
        <w:rPr>
          <w:rFonts w:ascii="宋体" w:eastAsia="宋体" w:hAnsi="宋体"/>
        </w:rPr>
      </w:pPr>
      <w:r w:rsidRPr="004171E7">
        <w:rPr>
          <w:rFonts w:ascii="宋体" w:eastAsia="宋体" w:hAnsi="宋体"/>
        </w:rPr>
        <w:t>当时，没有一个人能回答得上来的，包括上海的金融教父。</w:t>
      </w:r>
    </w:p>
    <w:p w14:paraId="005B4F4E" w14:textId="77777777" w:rsidR="00710A7F" w:rsidRPr="004171E7" w:rsidRDefault="00000000">
      <w:pPr>
        <w:rPr>
          <w:rFonts w:ascii="宋体" w:eastAsia="宋体" w:hAnsi="宋体"/>
        </w:rPr>
      </w:pPr>
      <w:r w:rsidRPr="004171E7">
        <w:rPr>
          <w:rFonts w:ascii="宋体" w:eastAsia="宋体" w:hAnsi="宋体"/>
        </w:rPr>
        <w:t>到现在我还记得他的回答：国债期货炒得就是利率，也就是当时的国债保值帖补率（当时的通货膨胀达到了将近15%）。</w:t>
      </w:r>
    </w:p>
    <w:p w14:paraId="49FE0B0C" w14:textId="77777777" w:rsidR="00710A7F" w:rsidRPr="004171E7" w:rsidRDefault="00000000">
      <w:pPr>
        <w:rPr>
          <w:rFonts w:ascii="宋体" w:eastAsia="宋体" w:hAnsi="宋体"/>
        </w:rPr>
      </w:pPr>
      <w:r w:rsidRPr="004171E7">
        <w:rPr>
          <w:rFonts w:ascii="宋体" w:eastAsia="宋体" w:hAnsi="宋体"/>
        </w:rPr>
        <w:t>这个高屋建瓴的回答让我回味了很多年，你现在用它来炒股也没问题，通货膨胀加息就退出，通货紧缩减息就加入，照样可以赚钱。</w:t>
      </w:r>
    </w:p>
    <w:p w14:paraId="31FAAF8B" w14:textId="77777777" w:rsidR="00710A7F" w:rsidRPr="004171E7" w:rsidRDefault="00000000">
      <w:pPr>
        <w:rPr>
          <w:rFonts w:ascii="宋体" w:eastAsia="宋体" w:hAnsi="宋体"/>
        </w:rPr>
      </w:pPr>
      <w:r w:rsidRPr="004171E7">
        <w:rPr>
          <w:rFonts w:ascii="宋体" w:eastAsia="宋体" w:hAnsi="宋体"/>
        </w:rPr>
        <w:t>不过，这个回答是建立在对国家的宏观经济形势精湛分析和对政治周期高度理解的基础上的，普通人不懂的。</w:t>
      </w:r>
    </w:p>
    <w:p w14:paraId="792D23BC" w14:textId="77777777" w:rsidR="00710A7F" w:rsidRPr="004171E7" w:rsidRDefault="00000000">
      <w:pPr>
        <w:rPr>
          <w:rFonts w:ascii="宋体" w:eastAsia="宋体" w:hAnsi="宋体"/>
        </w:rPr>
      </w:pPr>
      <w:r w:rsidRPr="004171E7">
        <w:rPr>
          <w:rFonts w:ascii="宋体" w:eastAsia="宋体" w:hAnsi="宋体"/>
        </w:rPr>
        <w:lastRenderedPageBreak/>
        <w:t>普通人是自己有股时，加息了也是利好，自己没股时，加息了也是利空，完全是主观主义一桶浆糊。</w:t>
      </w:r>
    </w:p>
    <w:p w14:paraId="53C0E4FF" w14:textId="77777777" w:rsidR="00710A7F" w:rsidRPr="004171E7" w:rsidRDefault="00000000">
      <w:pPr>
        <w:rPr>
          <w:rFonts w:ascii="宋体" w:eastAsia="宋体" w:hAnsi="宋体"/>
        </w:rPr>
      </w:pPr>
      <w:r w:rsidRPr="004171E7">
        <w:rPr>
          <w:rFonts w:ascii="宋体" w:eastAsia="宋体" w:hAnsi="宋体"/>
        </w:rPr>
        <w:t>我今天先不说这个，我们就把炒股炒什么这个问题简单转化一下：你在什么时候会认为可以买股票了？</w:t>
      </w:r>
    </w:p>
    <w:p w14:paraId="2A1DF4A9" w14:textId="77777777" w:rsidR="00710A7F" w:rsidRPr="004171E7" w:rsidRDefault="00000000">
      <w:pPr>
        <w:rPr>
          <w:rFonts w:ascii="宋体" w:eastAsia="宋体" w:hAnsi="宋体"/>
        </w:rPr>
      </w:pPr>
      <w:r w:rsidRPr="004171E7">
        <w:rPr>
          <w:rFonts w:ascii="宋体" w:eastAsia="宋体" w:hAnsi="宋体"/>
        </w:rPr>
        <w:t>见仁见智，有的人说公司的价值高就可以买，问题是你如何知道公司的价值？</w:t>
      </w:r>
    </w:p>
    <w:p w14:paraId="5A3FD20E" w14:textId="77777777" w:rsidR="00710A7F" w:rsidRPr="004171E7" w:rsidRDefault="00000000">
      <w:pPr>
        <w:rPr>
          <w:rFonts w:ascii="宋体" w:eastAsia="宋体" w:hAnsi="宋体"/>
        </w:rPr>
      </w:pPr>
      <w:r w:rsidRPr="004171E7">
        <w:rPr>
          <w:rFonts w:ascii="宋体" w:eastAsia="宋体" w:hAnsi="宋体"/>
        </w:rPr>
        <w:t>历年来财务报表你看过吗？</w:t>
      </w:r>
    </w:p>
    <w:p w14:paraId="5D6A5B0B" w14:textId="77777777" w:rsidR="00710A7F" w:rsidRPr="004171E7" w:rsidRDefault="00000000">
      <w:pPr>
        <w:rPr>
          <w:rFonts w:ascii="宋体" w:eastAsia="宋体" w:hAnsi="宋体"/>
        </w:rPr>
      </w:pPr>
      <w:r w:rsidRPr="004171E7">
        <w:rPr>
          <w:rFonts w:ascii="宋体" w:eastAsia="宋体" w:hAnsi="宋体"/>
        </w:rPr>
        <w:t>看得懂吗？</w:t>
      </w:r>
    </w:p>
    <w:p w14:paraId="5433ADC8" w14:textId="77777777" w:rsidR="00710A7F" w:rsidRPr="004171E7" w:rsidRDefault="00000000">
      <w:pPr>
        <w:rPr>
          <w:rFonts w:ascii="宋体" w:eastAsia="宋体" w:hAnsi="宋体"/>
        </w:rPr>
      </w:pPr>
      <w:r w:rsidRPr="004171E7">
        <w:rPr>
          <w:rFonts w:ascii="宋体" w:eastAsia="宋体" w:hAnsi="宋体"/>
        </w:rPr>
        <w:t>公司经营场所去调查过吗？</w:t>
      </w:r>
    </w:p>
    <w:p w14:paraId="5D9EA400" w14:textId="77777777" w:rsidR="00710A7F" w:rsidRPr="004171E7" w:rsidRDefault="00000000">
      <w:pPr>
        <w:rPr>
          <w:rFonts w:ascii="宋体" w:eastAsia="宋体" w:hAnsi="宋体"/>
        </w:rPr>
      </w:pPr>
      <w:r w:rsidRPr="004171E7">
        <w:rPr>
          <w:rFonts w:ascii="宋体" w:eastAsia="宋体" w:hAnsi="宋体"/>
        </w:rPr>
        <w:t>公司在市场上的核心竞争力是什么等等这些问题都知道吗？</w:t>
      </w:r>
    </w:p>
    <w:p w14:paraId="2A0685BE" w14:textId="77777777" w:rsidR="00710A7F" w:rsidRPr="004171E7" w:rsidRDefault="00000000">
      <w:pPr>
        <w:rPr>
          <w:rFonts w:ascii="宋体" w:eastAsia="宋体" w:hAnsi="宋体"/>
        </w:rPr>
      </w:pPr>
      <w:r w:rsidRPr="004171E7">
        <w:rPr>
          <w:rFonts w:ascii="宋体" w:eastAsia="宋体" w:hAnsi="宋体"/>
        </w:rPr>
        <w:t>等你都了解了这些问题了，其实你完全可以到那个公司要个管理职位了，人家会送股票给你了。</w:t>
      </w:r>
    </w:p>
    <w:p w14:paraId="57459985" w14:textId="77777777" w:rsidR="00710A7F" w:rsidRPr="004171E7" w:rsidRDefault="00000000">
      <w:pPr>
        <w:rPr>
          <w:rFonts w:ascii="宋体" w:eastAsia="宋体" w:hAnsi="宋体"/>
        </w:rPr>
      </w:pPr>
      <w:r w:rsidRPr="004171E7">
        <w:rPr>
          <w:rFonts w:ascii="宋体" w:eastAsia="宋体" w:hAnsi="宋体"/>
        </w:rPr>
        <w:t>让我们都诚实一些，作为企业的小股东，我们是不关心企业经营的。</w:t>
      </w:r>
    </w:p>
    <w:p w14:paraId="241F78CE" w14:textId="77777777" w:rsidR="00710A7F" w:rsidRPr="004171E7" w:rsidRDefault="00000000">
      <w:pPr>
        <w:rPr>
          <w:rFonts w:ascii="宋体" w:eastAsia="宋体" w:hAnsi="宋体"/>
        </w:rPr>
      </w:pPr>
      <w:r w:rsidRPr="004171E7">
        <w:rPr>
          <w:rFonts w:ascii="宋体" w:eastAsia="宋体" w:hAnsi="宋体"/>
        </w:rPr>
        <w:t>公司的核心秘密也绝对不会让外部小股东知道的，这些公司治理的基本概念我们要承认。</w:t>
      </w:r>
    </w:p>
    <w:p w14:paraId="666A497B" w14:textId="77777777" w:rsidR="00710A7F" w:rsidRPr="004171E7" w:rsidRDefault="00000000">
      <w:pPr>
        <w:rPr>
          <w:rFonts w:ascii="宋体" w:eastAsia="宋体" w:hAnsi="宋体"/>
        </w:rPr>
      </w:pPr>
      <w:r w:rsidRPr="004171E7">
        <w:rPr>
          <w:rFonts w:ascii="宋体" w:eastAsia="宋体" w:hAnsi="宋体"/>
        </w:rPr>
        <w:t>所以，所谓价值投资对于手下研究员一大堆的巴菲特所罗斯之流和大型的金融机构是对的，对自有资金百万元以下，根本请不起一小时收费200美金以上的职业数据分析者的散户而言，依靠价值分析来炒股是扯淡。</w:t>
      </w:r>
    </w:p>
    <w:p w14:paraId="1691DAF0" w14:textId="77777777" w:rsidR="00710A7F" w:rsidRPr="004171E7" w:rsidRDefault="00000000">
      <w:pPr>
        <w:rPr>
          <w:rFonts w:ascii="宋体" w:eastAsia="宋体" w:hAnsi="宋体"/>
        </w:rPr>
      </w:pPr>
      <w:r w:rsidRPr="004171E7">
        <w:rPr>
          <w:rFonts w:ascii="宋体" w:eastAsia="宋体" w:hAnsi="宋体"/>
        </w:rPr>
        <w:t>老祖宗说“凡用兵之法，驰车千驷，革车千乘，带甲十万，千里馈粮。则内外之费，宾客之用，胶漆之材，车甲之奉，日费千金，然后十万之师举矣。”</w:t>
      </w:r>
    </w:p>
    <w:p w14:paraId="7488E833" w14:textId="77777777" w:rsidR="00710A7F" w:rsidRPr="004171E7" w:rsidRDefault="00000000">
      <w:pPr>
        <w:rPr>
          <w:rFonts w:ascii="宋体" w:eastAsia="宋体" w:hAnsi="宋体"/>
        </w:rPr>
      </w:pPr>
      <w:r w:rsidRPr="004171E7">
        <w:rPr>
          <w:rFonts w:ascii="宋体" w:eastAsia="宋体" w:hAnsi="宋体"/>
        </w:rPr>
        <w:t>你想搞价值分析打大仗，打的就是后勤。</w:t>
      </w:r>
    </w:p>
    <w:p w14:paraId="4340E383" w14:textId="77777777" w:rsidR="00710A7F" w:rsidRPr="004171E7" w:rsidRDefault="00000000">
      <w:pPr>
        <w:rPr>
          <w:rFonts w:ascii="宋体" w:eastAsia="宋体" w:hAnsi="宋体"/>
        </w:rPr>
      </w:pPr>
      <w:r w:rsidRPr="004171E7">
        <w:rPr>
          <w:rFonts w:ascii="宋体" w:eastAsia="宋体" w:hAnsi="宋体"/>
        </w:rPr>
        <w:t>没有这个后勤实力，你就请不起高手来给你分析，而你自己又不是高手高手高高手，那么大仗必败无疑。</w:t>
      </w:r>
    </w:p>
    <w:p w14:paraId="2B650384" w14:textId="77777777" w:rsidR="00710A7F" w:rsidRPr="004171E7" w:rsidRDefault="00000000">
      <w:pPr>
        <w:rPr>
          <w:rFonts w:ascii="宋体" w:eastAsia="宋体" w:hAnsi="宋体"/>
        </w:rPr>
      </w:pPr>
      <w:r w:rsidRPr="004171E7">
        <w:rPr>
          <w:rFonts w:ascii="宋体" w:eastAsia="宋体" w:hAnsi="宋体"/>
        </w:rPr>
        <w:t>让我们都诚实一些，作为散户，我们刚开始的时候都很穷, 我们打不起大战，我们无非是一些月黑风高打闷棍，瓜田李下套肥羊的剪俓毛贼而已，连朝廷招安都轮不到你，装什么云南大瓣蒜。\\r</w:t>
      </w:r>
    </w:p>
    <w:p w14:paraId="5D449A25" w14:textId="77777777" w:rsidR="00710A7F" w:rsidRPr="004171E7" w:rsidRDefault="00000000">
      <w:pPr>
        <w:rPr>
          <w:rFonts w:ascii="宋体" w:eastAsia="宋体" w:hAnsi="宋体"/>
        </w:rPr>
      </w:pPr>
      <w:r w:rsidRPr="004171E7">
        <w:rPr>
          <w:rFonts w:ascii="宋体" w:eastAsia="宋体" w:hAnsi="宋体"/>
        </w:rPr>
        <w:t>所以，散户炒股就要利用自己轻兵快马的特点速战速决，兵贵神速，迟则生变。</w:t>
      </w:r>
    </w:p>
    <w:p w14:paraId="2BDA6A50" w14:textId="77777777" w:rsidR="00710A7F" w:rsidRPr="004171E7" w:rsidRDefault="00000000">
      <w:pPr>
        <w:rPr>
          <w:rFonts w:ascii="宋体" w:eastAsia="宋体" w:hAnsi="宋体"/>
        </w:rPr>
      </w:pPr>
      <w:r w:rsidRPr="004171E7">
        <w:rPr>
          <w:rFonts w:ascii="宋体" w:eastAsia="宋体" w:hAnsi="宋体"/>
        </w:rPr>
        <w:t>你见过哪个响马打劫写过价值分析报告，那是张老疙瘩招安后当了7营统领以后的事。</w:t>
      </w:r>
    </w:p>
    <w:p w14:paraId="752D55FA" w14:textId="77777777" w:rsidR="00710A7F" w:rsidRPr="004171E7" w:rsidRDefault="00000000">
      <w:pPr>
        <w:rPr>
          <w:rFonts w:ascii="宋体" w:eastAsia="宋体" w:hAnsi="宋体"/>
        </w:rPr>
      </w:pPr>
      <w:r w:rsidRPr="004171E7">
        <w:rPr>
          <w:rFonts w:ascii="宋体" w:eastAsia="宋体" w:hAnsi="宋体"/>
        </w:rPr>
        <w:t>老祖宗说：“其用战也，胜久则钝兵挫锐，攻城则力屈，久暴师则国用不足。夫钝兵挫锐，屈力殚货，则诸侯乘其弊而起，虽有智者不能善其后矣。故兵闻拙速，未睹巧之久也。夫兵久而国利者，未之有也。故不尽知用兵之害者，则不能尽知用兵之利也。”</w:t>
      </w:r>
    </w:p>
    <w:p w14:paraId="67484CA2" w14:textId="77777777" w:rsidR="00710A7F" w:rsidRPr="004171E7" w:rsidRDefault="00000000">
      <w:pPr>
        <w:rPr>
          <w:rFonts w:ascii="宋体" w:eastAsia="宋体" w:hAnsi="宋体"/>
        </w:rPr>
      </w:pPr>
      <w:r w:rsidRPr="004171E7">
        <w:rPr>
          <w:rFonts w:ascii="宋体" w:eastAsia="宋体" w:hAnsi="宋体"/>
        </w:rPr>
        <w:lastRenderedPageBreak/>
        <w:t>我在这里就提出一个概念，散户炒股炒什么？炒成本。</w:t>
      </w:r>
    </w:p>
    <w:p w14:paraId="5BB0C395" w14:textId="77777777" w:rsidR="00710A7F" w:rsidRPr="004171E7" w:rsidRDefault="00000000">
      <w:pPr>
        <w:rPr>
          <w:rFonts w:ascii="宋体" w:eastAsia="宋体" w:hAnsi="宋体"/>
        </w:rPr>
      </w:pPr>
      <w:r w:rsidRPr="004171E7">
        <w:rPr>
          <w:rFonts w:ascii="宋体" w:eastAsia="宋体" w:hAnsi="宋体"/>
        </w:rPr>
        <w:t>散户本小，信用低下，承受风险的能力低，市场大幅波动时只有散户破产跳楼，没看见王亚伟要跳楼的时候。</w:t>
      </w:r>
    </w:p>
    <w:p w14:paraId="274C1814" w14:textId="77777777" w:rsidR="00710A7F" w:rsidRPr="004171E7" w:rsidRDefault="00000000">
      <w:pPr>
        <w:rPr>
          <w:rFonts w:ascii="宋体" w:eastAsia="宋体" w:hAnsi="宋体"/>
        </w:rPr>
      </w:pPr>
      <w:r w:rsidRPr="004171E7">
        <w:rPr>
          <w:rFonts w:ascii="宋体" w:eastAsia="宋体" w:hAnsi="宋体"/>
        </w:rPr>
        <w:t>所以，散户承受不起信息成本，在战斗中就是一个盲人骑瞎马，夜半临深池的格局。在这种情况下还要伏击掉队的官兵，落单的保安团，何其难也。</w:t>
      </w:r>
    </w:p>
    <w:p w14:paraId="2D446ECA" w14:textId="77777777" w:rsidR="00710A7F" w:rsidRPr="004171E7" w:rsidRDefault="00000000">
      <w:pPr>
        <w:rPr>
          <w:rFonts w:ascii="宋体" w:eastAsia="宋体" w:hAnsi="宋体"/>
        </w:rPr>
      </w:pPr>
      <w:r w:rsidRPr="004171E7">
        <w:rPr>
          <w:rFonts w:ascii="宋体" w:eastAsia="宋体" w:hAnsi="宋体"/>
        </w:rPr>
        <w:t>我在2008年的帖子里详细分析了三种成本，一个是国家代表人民将国有资产委托给国有股权管理者，这个零级市场的交易价格是0。所以，市场上总有一票人马的持有最多的筹码而且持筹的成本就是0。</w:t>
      </w:r>
    </w:p>
    <w:p w14:paraId="355B05B6" w14:textId="77777777" w:rsidR="00710A7F" w:rsidRPr="004171E7" w:rsidRDefault="00000000">
      <w:pPr>
        <w:rPr>
          <w:rFonts w:ascii="宋体" w:eastAsia="宋体" w:hAnsi="宋体"/>
        </w:rPr>
      </w:pPr>
      <w:r w:rsidRPr="004171E7">
        <w:rPr>
          <w:rFonts w:ascii="宋体" w:eastAsia="宋体" w:hAnsi="宋体"/>
        </w:rPr>
        <w:t>这批人就是天兵天将，一般来说，你们是打不过他们的。</w:t>
      </w:r>
    </w:p>
    <w:p w14:paraId="7FF6F825" w14:textId="77777777" w:rsidR="00710A7F" w:rsidRPr="004171E7" w:rsidRDefault="00000000">
      <w:pPr>
        <w:rPr>
          <w:rFonts w:ascii="宋体" w:eastAsia="宋体" w:hAnsi="宋体"/>
        </w:rPr>
      </w:pPr>
      <w:r w:rsidRPr="004171E7">
        <w:rPr>
          <w:rFonts w:ascii="宋体" w:eastAsia="宋体" w:hAnsi="宋体"/>
        </w:rPr>
        <w:t>而如果那天你有幸干翻一个小天兵，那么他/她兜里金银珠宝，法宝神器就够你拉个杆子立个柜笑傲江湖了。</w:t>
      </w:r>
    </w:p>
    <w:p w14:paraId="409AAC43" w14:textId="77777777" w:rsidR="00710A7F" w:rsidRPr="004171E7" w:rsidRDefault="00000000">
      <w:pPr>
        <w:rPr>
          <w:rFonts w:ascii="宋体" w:eastAsia="宋体" w:hAnsi="宋体"/>
        </w:rPr>
      </w:pPr>
      <w:r w:rsidRPr="004171E7">
        <w:rPr>
          <w:rFonts w:ascii="宋体" w:eastAsia="宋体" w:hAnsi="宋体"/>
        </w:rPr>
        <w:t>所以，我们的终极目的就是要干翻天兵天将，拿到他们的0成本的筹码才能有金刚不坏之身。</w:t>
      </w:r>
    </w:p>
    <w:p w14:paraId="08CF53E5" w14:textId="77777777" w:rsidR="00710A7F" w:rsidRPr="004171E7" w:rsidRDefault="00000000">
      <w:pPr>
        <w:rPr>
          <w:rFonts w:ascii="宋体" w:eastAsia="宋体" w:hAnsi="宋体"/>
        </w:rPr>
      </w:pPr>
      <w:r w:rsidRPr="004171E7">
        <w:rPr>
          <w:rFonts w:ascii="宋体" w:eastAsia="宋体" w:hAnsi="宋体"/>
        </w:rPr>
        <w:t>其次就是所谓的原始股东，这些人从一级市场上定向募集或摇号得到了一些低价筹码，比如说中石油当时是16.7元一股。这票人就是地方部队，打他们还是比较容易的，就是破发。所以，你看到现在的中石油不到这个价。</w:t>
      </w:r>
    </w:p>
    <w:p w14:paraId="14D22B98" w14:textId="77777777" w:rsidR="00710A7F" w:rsidRPr="004171E7" w:rsidRDefault="00000000">
      <w:pPr>
        <w:rPr>
          <w:rFonts w:ascii="宋体" w:eastAsia="宋体" w:hAnsi="宋体"/>
        </w:rPr>
      </w:pPr>
      <w:r w:rsidRPr="004171E7">
        <w:rPr>
          <w:rFonts w:ascii="宋体" w:eastAsia="宋体" w:hAnsi="宋体"/>
        </w:rPr>
        <w:t>最后的二级市场的交易价格天天都在发生，就是所有其他人的成本。</w:t>
      </w:r>
    </w:p>
    <w:p w14:paraId="5DDF30EC" w14:textId="77777777" w:rsidR="00710A7F" w:rsidRPr="004171E7" w:rsidRDefault="00000000">
      <w:pPr>
        <w:rPr>
          <w:rFonts w:ascii="宋体" w:eastAsia="宋体" w:hAnsi="宋体"/>
        </w:rPr>
      </w:pPr>
      <w:r w:rsidRPr="004171E7">
        <w:rPr>
          <w:rFonts w:ascii="宋体" w:eastAsia="宋体" w:hAnsi="宋体"/>
        </w:rPr>
        <w:t>所以，买股之前先要把这三种成本按交易量进行加权计算社会平均持筹成本：</w:t>
      </w:r>
    </w:p>
    <w:p w14:paraId="5664AB3E" w14:textId="77777777" w:rsidR="00710A7F" w:rsidRPr="004171E7" w:rsidRDefault="00000000">
      <w:pPr>
        <w:rPr>
          <w:rFonts w:ascii="宋体" w:eastAsia="宋体" w:hAnsi="宋体"/>
        </w:rPr>
      </w:pPr>
      <w:r w:rsidRPr="004171E7">
        <w:rPr>
          <w:rFonts w:ascii="宋体" w:eastAsia="宋体" w:hAnsi="宋体"/>
        </w:rPr>
        <w:t>（流通股*0+流通股*原始股价+第1天成交量*第1天交易价格+第2天成交量*第2天交易价格......+今天成交量*今天交易价格）/（流通股*2+全部二级市场成交量）=社会平均持筹成本</w:t>
      </w:r>
    </w:p>
    <w:p w14:paraId="6F0A5DBC" w14:textId="77777777" w:rsidR="00710A7F" w:rsidRPr="004171E7" w:rsidRDefault="00000000">
      <w:pPr>
        <w:rPr>
          <w:rFonts w:ascii="宋体" w:eastAsia="宋体" w:hAnsi="宋体"/>
        </w:rPr>
      </w:pPr>
      <w:r w:rsidRPr="004171E7">
        <w:rPr>
          <w:rFonts w:ascii="宋体" w:eastAsia="宋体" w:hAnsi="宋体"/>
        </w:rPr>
        <w:t>2008年在中石油开始跌的时候，我就计算过，其社会社会平均持筹成本大概就是10元左右，而中信证券大概就是14元（除权前）左右。</w:t>
      </w:r>
    </w:p>
    <w:p w14:paraId="7BBAEAEE" w14:textId="77777777" w:rsidR="00710A7F" w:rsidRPr="004171E7" w:rsidRDefault="00000000">
      <w:pPr>
        <w:rPr>
          <w:rFonts w:ascii="宋体" w:eastAsia="宋体" w:hAnsi="宋体"/>
        </w:rPr>
      </w:pPr>
      <w:r w:rsidRPr="004171E7">
        <w:rPr>
          <w:rFonts w:ascii="宋体" w:eastAsia="宋体" w:hAnsi="宋体"/>
        </w:rPr>
        <w:t>这就是为何我可以大胆地买入10元以下的中石油，而每次中石油破开10元的时候，中石油就会拉起结束大盘的调整。</w:t>
      </w:r>
    </w:p>
    <w:p w14:paraId="4CD3B38E" w14:textId="77777777" w:rsidR="00710A7F" w:rsidRPr="004171E7" w:rsidRDefault="00000000">
      <w:pPr>
        <w:rPr>
          <w:rFonts w:ascii="宋体" w:eastAsia="宋体" w:hAnsi="宋体"/>
        </w:rPr>
      </w:pPr>
      <w:r w:rsidRPr="004171E7">
        <w:rPr>
          <w:rFonts w:ascii="宋体" w:eastAsia="宋体" w:hAnsi="宋体"/>
        </w:rPr>
        <w:t>而中信证券现在已经没那么重要了，所以这次就跌回了它的社会平均持筹成本14/15元（除权前），然后大家该补仓不补仓，它反弹了50%左右，现在又向社会平均持筹成本回归。</w:t>
      </w:r>
    </w:p>
    <w:p w14:paraId="709C3B9B" w14:textId="77777777" w:rsidR="00710A7F" w:rsidRPr="004171E7" w:rsidRDefault="00000000">
      <w:pPr>
        <w:rPr>
          <w:rFonts w:ascii="宋体" w:eastAsia="宋体" w:hAnsi="宋体"/>
        </w:rPr>
      </w:pPr>
      <w:r w:rsidRPr="004171E7">
        <w:rPr>
          <w:rFonts w:ascii="宋体" w:eastAsia="宋体" w:hAnsi="宋体"/>
        </w:rPr>
        <w:t>所以，老祖宗说：“善用兵者，役不再籍，粮不三载，取用于国，因粮于敌，故军食可足也。国之贫于师者远输，远输则百姓贫；近师者贵卖，贵卖则百姓财竭，财竭则急于丘役。力屈中原、内虚于家，百姓之费，十去其七；公家之费，破军罢马，甲胄矢弓，戟盾矛橹，</w:t>
      </w:r>
      <w:r w:rsidRPr="004171E7">
        <w:rPr>
          <w:rFonts w:ascii="宋体" w:eastAsia="宋体" w:hAnsi="宋体"/>
        </w:rPr>
        <w:lastRenderedPageBreak/>
        <w:t>丘牛大车，十去其六。故智将务食于敌，食敌一钟，当吾二十钟；杆一石，当吾二十石。故杀敌者，怒也；取敌之利者，货也。车战得车十乘以上，赏其先得者而更其旌旗。车杂而乘之，卒善而养之，是谓胜敌而益强。故兵贵胜，不贵久。故知兵之将，民之司命。国家安危之主也。”</w:t>
      </w:r>
    </w:p>
    <w:p w14:paraId="34A78E2A" w14:textId="77777777" w:rsidR="00710A7F" w:rsidRPr="004171E7" w:rsidRDefault="00000000">
      <w:pPr>
        <w:rPr>
          <w:rFonts w:ascii="宋体" w:eastAsia="宋体" w:hAnsi="宋体"/>
        </w:rPr>
      </w:pPr>
      <w:r w:rsidRPr="004171E7">
        <w:rPr>
          <w:rFonts w:ascii="宋体" w:eastAsia="宋体" w:hAnsi="宋体"/>
        </w:rPr>
        <w:t>要想活得好，筹码成本为零跑不了。</w:t>
      </w:r>
    </w:p>
    <w:p w14:paraId="1B05A79E" w14:textId="77777777" w:rsidR="00710A7F" w:rsidRPr="004171E7" w:rsidRDefault="00000000">
      <w:pPr>
        <w:rPr>
          <w:rFonts w:ascii="宋体" w:eastAsia="宋体" w:hAnsi="宋体"/>
        </w:rPr>
      </w:pPr>
      <w:r w:rsidRPr="004171E7">
        <w:rPr>
          <w:rFonts w:ascii="宋体" w:eastAsia="宋体" w:hAnsi="宋体"/>
        </w:rPr>
        <w:t>打仗就要在敌人的境内打，也就是说要在对手无法忍耐的成本范围内取得筹码。这样，你一得，他一失，一进一出，效果就是数倍。</w:t>
      </w:r>
    </w:p>
    <w:p w14:paraId="42FC2161" w14:textId="77777777" w:rsidR="00710A7F" w:rsidRPr="004171E7" w:rsidRDefault="00000000">
      <w:pPr>
        <w:rPr>
          <w:rFonts w:ascii="宋体" w:eastAsia="宋体" w:hAnsi="宋体"/>
        </w:rPr>
      </w:pPr>
      <w:r w:rsidRPr="004171E7">
        <w:rPr>
          <w:rFonts w:ascii="宋体" w:eastAsia="宋体" w:hAnsi="宋体"/>
        </w:rPr>
        <w:t>大战双方都筋疲力尽，空头消耗数倍的力量才把价格压低想让多头吐出带血筹码，而你在战场上和他抢战利品，他哪里有体力管你。</w:t>
      </w:r>
    </w:p>
    <w:p w14:paraId="5D995CEE" w14:textId="77777777" w:rsidR="00710A7F" w:rsidRPr="004171E7" w:rsidRDefault="00000000">
      <w:pPr>
        <w:rPr>
          <w:rFonts w:ascii="宋体" w:eastAsia="宋体" w:hAnsi="宋体"/>
        </w:rPr>
      </w:pPr>
      <w:r w:rsidRPr="004171E7">
        <w:rPr>
          <w:rFonts w:ascii="宋体" w:eastAsia="宋体" w:hAnsi="宋体"/>
        </w:rPr>
        <w:t>所以讨论多空在我眼里是很可笑的事，关键是你的筹码成本相对国家，原始股东，其他投资者有多低。你如果和国家和原始股东差不多了，就吃上皇粮了，你怕个屁暴跌。打战的时候你躲得远远地看风景，战争结束你就跳出来打劫伤兵劫杀粮道，是谓胜敌而益强。故兵贵胜，不贵久。故知兵之将，民之司命。国家安危之主也。</w:t>
      </w:r>
    </w:p>
    <w:p w14:paraId="5F8EF65E" w14:textId="77777777" w:rsidR="00710A7F" w:rsidRPr="004171E7" w:rsidRDefault="00000000">
      <w:pPr>
        <w:rPr>
          <w:rFonts w:ascii="宋体" w:eastAsia="宋体" w:hAnsi="宋体"/>
        </w:rPr>
      </w:pPr>
      <w:r w:rsidRPr="004171E7">
        <w:rPr>
          <w:rFonts w:ascii="宋体" w:eastAsia="宋体" w:hAnsi="宋体"/>
        </w:rPr>
        <w:t>作战第二</w:t>
      </w:r>
    </w:p>
    <w:p w14:paraId="0A8E612C" w14:textId="77777777" w:rsidR="00710A7F" w:rsidRPr="004171E7" w:rsidRDefault="00000000">
      <w:pPr>
        <w:rPr>
          <w:rFonts w:ascii="宋体" w:eastAsia="宋体" w:hAnsi="宋体"/>
        </w:rPr>
      </w:pPr>
      <w:r w:rsidRPr="004171E7">
        <w:rPr>
          <w:rFonts w:ascii="宋体" w:eastAsia="宋体" w:hAnsi="宋体"/>
        </w:rPr>
        <w:t>孙子曰：</w:t>
      </w:r>
    </w:p>
    <w:p w14:paraId="1332937A" w14:textId="77777777" w:rsidR="00710A7F" w:rsidRPr="004171E7" w:rsidRDefault="00000000">
      <w:pPr>
        <w:rPr>
          <w:rFonts w:ascii="宋体" w:eastAsia="宋体" w:hAnsi="宋体"/>
        </w:rPr>
      </w:pPr>
      <w:r w:rsidRPr="004171E7">
        <w:rPr>
          <w:rFonts w:ascii="宋体" w:eastAsia="宋体" w:hAnsi="宋体"/>
        </w:rPr>
        <w:t>凡用兵之法，驰车千驷，革车千乘，带甲十万，千里馈粮。则内外之费，宾客之用，胶漆之材，车甲之奉，日费千金，然后十万之师举矣。其用战也，胜久则钝兵挫锐，攻城则力屈，久暴师则国用不足。夫钝兵挫锐，屈力殚货，则诸侯乘其弊而起，虽有智者不能善其后矣。故兵闻拙速，未睹巧之久也。夫兵久而国利者，未之有也。故不尽知用兵之害者，则不能尽知用兵之利也。</w:t>
      </w:r>
    </w:p>
    <w:p w14:paraId="16507588" w14:textId="77777777" w:rsidR="00710A7F" w:rsidRPr="004171E7" w:rsidRDefault="00000000">
      <w:pPr>
        <w:rPr>
          <w:rFonts w:ascii="宋体" w:eastAsia="宋体" w:hAnsi="宋体"/>
        </w:rPr>
      </w:pPr>
      <w:r w:rsidRPr="004171E7">
        <w:rPr>
          <w:rFonts w:ascii="宋体" w:eastAsia="宋体" w:hAnsi="宋体"/>
        </w:rPr>
        <w:t>善用兵者，役不再籍，粮不三载，取用于国，因粮于敌，故军食可足也。国之贫于师者远输，远输则百姓贫；近师者贵卖，贵卖则百姓财竭，财竭则急于丘役。</w:t>
      </w:r>
    </w:p>
    <w:p w14:paraId="27B99D74" w14:textId="77777777" w:rsidR="00710A7F" w:rsidRPr="004171E7" w:rsidRDefault="00000000">
      <w:pPr>
        <w:rPr>
          <w:rFonts w:ascii="宋体" w:eastAsia="宋体" w:hAnsi="宋体"/>
        </w:rPr>
      </w:pPr>
      <w:r w:rsidRPr="004171E7">
        <w:rPr>
          <w:rFonts w:ascii="宋体" w:eastAsia="宋体" w:hAnsi="宋体"/>
        </w:rPr>
        <w:t>力屈中原、内虚于家，百姓之费，十去其七；公家之费，破军罢马，甲胄矢弓，戟盾矛橹，丘牛大车，十去其六。故智将务食于敌，食敌一钟，当吾二十钟；杆一石，当吾二十石。故杀敌者，怒也；取敌之利者，货也。车战得车十乘以上，赏其先得者而更其旌旗。车杂而乘之，卒善而养之，是谓胜敌而益强。</w:t>
      </w:r>
    </w:p>
    <w:p w14:paraId="16DA23B7" w14:textId="77777777" w:rsidR="00710A7F" w:rsidRPr="004171E7" w:rsidRDefault="00000000">
      <w:pPr>
        <w:rPr>
          <w:rFonts w:ascii="宋体" w:eastAsia="宋体" w:hAnsi="宋体"/>
        </w:rPr>
      </w:pPr>
      <w:r w:rsidRPr="004171E7">
        <w:rPr>
          <w:rFonts w:ascii="宋体" w:eastAsia="宋体" w:hAnsi="宋体"/>
        </w:rPr>
        <w:t>故兵贵胜，不贵久。</w:t>
      </w:r>
    </w:p>
    <w:p w14:paraId="4998DC47" w14:textId="77777777" w:rsidR="00710A7F" w:rsidRPr="004171E7" w:rsidRDefault="00000000">
      <w:pPr>
        <w:rPr>
          <w:rFonts w:ascii="宋体" w:eastAsia="宋体" w:hAnsi="宋体"/>
        </w:rPr>
      </w:pPr>
      <w:r w:rsidRPr="004171E7">
        <w:rPr>
          <w:rFonts w:ascii="宋体" w:eastAsia="宋体" w:hAnsi="宋体"/>
        </w:rPr>
        <w:t>故知兵之将，民之司命。国家安危之主也。</w:t>
      </w:r>
    </w:p>
    <w:p w14:paraId="08475D7F" w14:textId="77777777" w:rsidR="00710A7F" w:rsidRPr="004171E7" w:rsidRDefault="00710A7F">
      <w:pPr>
        <w:rPr>
          <w:rFonts w:ascii="宋体" w:eastAsia="宋体" w:hAnsi="宋体"/>
        </w:rPr>
      </w:pPr>
    </w:p>
    <w:p w14:paraId="34DA927A" w14:textId="77777777" w:rsidR="00710A7F" w:rsidRPr="004171E7" w:rsidRDefault="00710A7F">
      <w:pPr>
        <w:rPr>
          <w:rFonts w:ascii="宋体" w:eastAsia="宋体" w:hAnsi="宋体"/>
        </w:rPr>
      </w:pPr>
    </w:p>
    <w:p w14:paraId="403214C8" w14:textId="77777777" w:rsidR="00710A7F" w:rsidRPr="004171E7" w:rsidRDefault="00000000">
      <w:pPr>
        <w:pStyle w:val="31"/>
        <w:rPr>
          <w:rFonts w:ascii="宋体" w:eastAsia="宋体" w:hAnsi="宋体"/>
        </w:rPr>
      </w:pPr>
      <w:r w:rsidRPr="004171E7">
        <w:rPr>
          <w:rFonts w:ascii="宋体" w:eastAsia="宋体" w:hAnsi="宋体"/>
        </w:rPr>
        <w:lastRenderedPageBreak/>
        <w:t>就是以等待寻求战机。</w:t>
      </w:r>
    </w:p>
    <w:p w14:paraId="5C541AEA" w14:textId="77777777" w:rsidR="00710A7F" w:rsidRPr="004171E7" w:rsidRDefault="00000000">
      <w:pPr>
        <w:rPr>
          <w:rFonts w:ascii="宋体" w:eastAsia="宋体" w:hAnsi="宋体"/>
        </w:rPr>
      </w:pPr>
      <w:r w:rsidRPr="004171E7">
        <w:rPr>
          <w:rFonts w:ascii="宋体" w:eastAsia="宋体" w:hAnsi="宋体"/>
        </w:rPr>
        <w:t>原文：https://talkcc.org//article/3173627-4801</w:t>
      </w:r>
    </w:p>
    <w:p w14:paraId="2199702E" w14:textId="77777777" w:rsidR="00710A7F" w:rsidRPr="004171E7" w:rsidRDefault="00000000">
      <w:pPr>
        <w:rPr>
          <w:rFonts w:ascii="宋体" w:eastAsia="宋体" w:hAnsi="宋体"/>
        </w:rPr>
      </w:pPr>
      <w:r w:rsidRPr="004171E7">
        <w:rPr>
          <w:rFonts w:ascii="宋体" w:eastAsia="宋体" w:hAnsi="宋体"/>
        </w:rPr>
        <w:t>2010-11-19 03:01:40</w:t>
      </w:r>
    </w:p>
    <w:p w14:paraId="16716124" w14:textId="77777777" w:rsidR="00710A7F" w:rsidRPr="004171E7" w:rsidRDefault="00710A7F">
      <w:pPr>
        <w:rPr>
          <w:rFonts w:ascii="宋体" w:eastAsia="宋体" w:hAnsi="宋体"/>
        </w:rPr>
      </w:pPr>
    </w:p>
    <w:p w14:paraId="16A8600C" w14:textId="77777777" w:rsidR="00710A7F" w:rsidRPr="004171E7" w:rsidRDefault="00710A7F">
      <w:pPr>
        <w:rPr>
          <w:rFonts w:ascii="宋体" w:eastAsia="宋体" w:hAnsi="宋体"/>
        </w:rPr>
      </w:pPr>
    </w:p>
    <w:p w14:paraId="54796827" w14:textId="77777777" w:rsidR="00710A7F" w:rsidRPr="004171E7" w:rsidRDefault="00000000">
      <w:pPr>
        <w:pStyle w:val="31"/>
        <w:rPr>
          <w:rFonts w:ascii="宋体" w:eastAsia="宋体" w:hAnsi="宋体"/>
        </w:rPr>
      </w:pPr>
      <w:r w:rsidRPr="004171E7">
        <w:rPr>
          <w:rFonts w:ascii="宋体" w:eastAsia="宋体" w:hAnsi="宋体"/>
        </w:rPr>
        <w:t>关键是主要筹码在国家手里，</w:t>
      </w:r>
    </w:p>
    <w:p w14:paraId="509D780F" w14:textId="77777777" w:rsidR="00710A7F" w:rsidRPr="004171E7" w:rsidRDefault="00000000">
      <w:pPr>
        <w:rPr>
          <w:rFonts w:ascii="宋体" w:eastAsia="宋体" w:hAnsi="宋体"/>
        </w:rPr>
      </w:pPr>
      <w:r w:rsidRPr="004171E7">
        <w:rPr>
          <w:rFonts w:ascii="宋体" w:eastAsia="宋体" w:hAnsi="宋体"/>
        </w:rPr>
        <w:t>原文：https://talkcc.org//article/3173630-4801</w:t>
      </w:r>
    </w:p>
    <w:p w14:paraId="4413B3C3" w14:textId="77777777" w:rsidR="00710A7F" w:rsidRPr="004171E7" w:rsidRDefault="00000000">
      <w:pPr>
        <w:rPr>
          <w:rFonts w:ascii="宋体" w:eastAsia="宋体" w:hAnsi="宋体"/>
        </w:rPr>
      </w:pPr>
      <w:r w:rsidRPr="004171E7">
        <w:rPr>
          <w:rFonts w:ascii="宋体" w:eastAsia="宋体" w:hAnsi="宋体"/>
        </w:rPr>
        <w:t>2010-11-19 03:03:41</w:t>
      </w:r>
    </w:p>
    <w:p w14:paraId="42E41149" w14:textId="77777777" w:rsidR="00710A7F" w:rsidRPr="004171E7" w:rsidRDefault="00000000">
      <w:pPr>
        <w:rPr>
          <w:rFonts w:ascii="宋体" w:eastAsia="宋体" w:hAnsi="宋体"/>
        </w:rPr>
      </w:pPr>
      <w:r w:rsidRPr="004171E7">
        <w:rPr>
          <w:rFonts w:ascii="宋体" w:eastAsia="宋体" w:hAnsi="宋体"/>
        </w:rPr>
        <w:t>而且国家要考虑稳定问题，所以这也是政治成本。</w:t>
      </w:r>
    </w:p>
    <w:p w14:paraId="4278085E" w14:textId="77777777" w:rsidR="00710A7F" w:rsidRPr="004171E7" w:rsidRDefault="00710A7F">
      <w:pPr>
        <w:rPr>
          <w:rFonts w:ascii="宋体" w:eastAsia="宋体" w:hAnsi="宋体"/>
        </w:rPr>
      </w:pPr>
    </w:p>
    <w:p w14:paraId="11E5D8BD" w14:textId="77777777" w:rsidR="00710A7F" w:rsidRPr="004171E7" w:rsidRDefault="00710A7F">
      <w:pPr>
        <w:rPr>
          <w:rFonts w:ascii="宋体" w:eastAsia="宋体" w:hAnsi="宋体"/>
        </w:rPr>
      </w:pPr>
    </w:p>
    <w:p w14:paraId="39B8954A" w14:textId="77777777" w:rsidR="00710A7F" w:rsidRPr="004171E7" w:rsidRDefault="00000000">
      <w:pPr>
        <w:pStyle w:val="31"/>
        <w:rPr>
          <w:rFonts w:ascii="宋体" w:eastAsia="宋体" w:hAnsi="宋体"/>
        </w:rPr>
      </w:pPr>
      <w:r w:rsidRPr="004171E7">
        <w:rPr>
          <w:rFonts w:ascii="宋体" w:eastAsia="宋体" w:hAnsi="宋体"/>
        </w:rPr>
        <w:t>如果考虑短线，</w:t>
      </w:r>
    </w:p>
    <w:p w14:paraId="79440E6C" w14:textId="77777777" w:rsidR="00710A7F" w:rsidRPr="004171E7" w:rsidRDefault="00000000">
      <w:pPr>
        <w:rPr>
          <w:rFonts w:ascii="宋体" w:eastAsia="宋体" w:hAnsi="宋体"/>
        </w:rPr>
      </w:pPr>
      <w:r w:rsidRPr="004171E7">
        <w:rPr>
          <w:rFonts w:ascii="宋体" w:eastAsia="宋体" w:hAnsi="宋体"/>
        </w:rPr>
        <w:t>原文：https://talkcc.org//article/3173635-4801</w:t>
      </w:r>
    </w:p>
    <w:p w14:paraId="42EA3D92" w14:textId="77777777" w:rsidR="00710A7F" w:rsidRPr="004171E7" w:rsidRDefault="00000000">
      <w:pPr>
        <w:rPr>
          <w:rFonts w:ascii="宋体" w:eastAsia="宋体" w:hAnsi="宋体"/>
        </w:rPr>
      </w:pPr>
      <w:r w:rsidRPr="004171E7">
        <w:rPr>
          <w:rFonts w:ascii="宋体" w:eastAsia="宋体" w:hAnsi="宋体"/>
        </w:rPr>
        <w:t>2010-11-19 03:09:50</w:t>
      </w:r>
    </w:p>
    <w:p w14:paraId="2F48D917" w14:textId="77777777" w:rsidR="00710A7F" w:rsidRPr="004171E7" w:rsidRDefault="00000000">
      <w:pPr>
        <w:rPr>
          <w:rFonts w:ascii="宋体" w:eastAsia="宋体" w:hAnsi="宋体"/>
        </w:rPr>
      </w:pPr>
      <w:r w:rsidRPr="004171E7">
        <w:rPr>
          <w:rFonts w:ascii="宋体" w:eastAsia="宋体" w:hAnsi="宋体"/>
        </w:rPr>
        <w:t>用二级市场成交量累计达到100%时的平均价格就是短线的成本。</w:t>
      </w:r>
    </w:p>
    <w:p w14:paraId="18BD1309" w14:textId="77777777" w:rsidR="00710A7F" w:rsidRPr="004171E7" w:rsidRDefault="00000000">
      <w:pPr>
        <w:rPr>
          <w:rFonts w:ascii="宋体" w:eastAsia="宋体" w:hAnsi="宋体"/>
        </w:rPr>
      </w:pPr>
      <w:r w:rsidRPr="004171E7">
        <w:rPr>
          <w:rFonts w:ascii="宋体" w:eastAsia="宋体" w:hAnsi="宋体"/>
        </w:rPr>
        <w:t>我测试过，中国股市的换手率很高，每天大概都有1-2%左右的筹码换手。所以算下来就是你所说的60-120均线测算。</w:t>
      </w:r>
    </w:p>
    <w:p w14:paraId="28900548" w14:textId="77777777" w:rsidR="00710A7F" w:rsidRPr="004171E7" w:rsidRDefault="00000000">
      <w:pPr>
        <w:rPr>
          <w:rFonts w:ascii="宋体" w:eastAsia="宋体" w:hAnsi="宋体"/>
        </w:rPr>
      </w:pPr>
      <w:r w:rsidRPr="004171E7">
        <w:rPr>
          <w:rFonts w:ascii="宋体" w:eastAsia="宋体" w:hAnsi="宋体"/>
        </w:rPr>
        <w:t>不过，短线一定要看个股，还要考虑“对敲”的问题。这就是我一定不会去做创业板的原因，都是假成交量。</w:t>
      </w:r>
    </w:p>
    <w:p w14:paraId="382759CC" w14:textId="77777777" w:rsidR="00710A7F" w:rsidRPr="004171E7" w:rsidRDefault="00710A7F">
      <w:pPr>
        <w:rPr>
          <w:rFonts w:ascii="宋体" w:eastAsia="宋体" w:hAnsi="宋体"/>
        </w:rPr>
      </w:pPr>
    </w:p>
    <w:p w14:paraId="58ACBB41" w14:textId="77777777" w:rsidR="00710A7F" w:rsidRPr="004171E7" w:rsidRDefault="00710A7F">
      <w:pPr>
        <w:rPr>
          <w:rFonts w:ascii="宋体" w:eastAsia="宋体" w:hAnsi="宋体"/>
        </w:rPr>
      </w:pPr>
    </w:p>
    <w:p w14:paraId="759885C6" w14:textId="77777777" w:rsidR="00710A7F" w:rsidRPr="004171E7" w:rsidRDefault="00000000">
      <w:pPr>
        <w:pStyle w:val="31"/>
        <w:rPr>
          <w:rFonts w:ascii="宋体" w:eastAsia="宋体" w:hAnsi="宋体"/>
        </w:rPr>
      </w:pPr>
      <w:r w:rsidRPr="004171E7">
        <w:rPr>
          <w:rFonts w:ascii="宋体" w:eastAsia="宋体" w:hAnsi="宋体"/>
        </w:rPr>
        <w:t>对，就是累计</w:t>
      </w:r>
    </w:p>
    <w:p w14:paraId="775102F9" w14:textId="77777777" w:rsidR="00710A7F" w:rsidRPr="004171E7" w:rsidRDefault="00000000">
      <w:pPr>
        <w:rPr>
          <w:rFonts w:ascii="宋体" w:eastAsia="宋体" w:hAnsi="宋体"/>
        </w:rPr>
      </w:pPr>
      <w:r w:rsidRPr="004171E7">
        <w:rPr>
          <w:rFonts w:ascii="宋体" w:eastAsia="宋体" w:hAnsi="宋体"/>
        </w:rPr>
        <w:t>原文：https://talkcc.org//article/3173639-4801</w:t>
      </w:r>
    </w:p>
    <w:p w14:paraId="79EC0902" w14:textId="77777777" w:rsidR="00710A7F" w:rsidRPr="004171E7" w:rsidRDefault="00000000">
      <w:pPr>
        <w:rPr>
          <w:rFonts w:ascii="宋体" w:eastAsia="宋体" w:hAnsi="宋体"/>
        </w:rPr>
      </w:pPr>
      <w:r w:rsidRPr="004171E7">
        <w:rPr>
          <w:rFonts w:ascii="宋体" w:eastAsia="宋体" w:hAnsi="宋体"/>
        </w:rPr>
        <w:t>2010-11-19 03:11:00</w:t>
      </w:r>
    </w:p>
    <w:p w14:paraId="6F2289FC" w14:textId="77777777" w:rsidR="00710A7F" w:rsidRPr="004171E7" w:rsidRDefault="00710A7F">
      <w:pPr>
        <w:rPr>
          <w:rFonts w:ascii="宋体" w:eastAsia="宋体" w:hAnsi="宋体"/>
        </w:rPr>
      </w:pPr>
    </w:p>
    <w:p w14:paraId="1B1476EB" w14:textId="77777777" w:rsidR="00710A7F" w:rsidRPr="004171E7" w:rsidRDefault="00710A7F">
      <w:pPr>
        <w:rPr>
          <w:rFonts w:ascii="宋体" w:eastAsia="宋体" w:hAnsi="宋体"/>
        </w:rPr>
      </w:pPr>
    </w:p>
    <w:p w14:paraId="7B22DE46" w14:textId="77777777" w:rsidR="00710A7F" w:rsidRPr="004171E7" w:rsidRDefault="00000000">
      <w:pPr>
        <w:pStyle w:val="31"/>
        <w:rPr>
          <w:rFonts w:ascii="宋体" w:eastAsia="宋体" w:hAnsi="宋体"/>
        </w:rPr>
      </w:pPr>
      <w:r w:rsidRPr="004171E7">
        <w:rPr>
          <w:rFonts w:ascii="宋体" w:eastAsia="宋体" w:hAnsi="宋体"/>
        </w:rPr>
        <w:lastRenderedPageBreak/>
        <w:t>我也是，所以知道这个算法</w:t>
      </w:r>
    </w:p>
    <w:p w14:paraId="03B61985" w14:textId="77777777" w:rsidR="00710A7F" w:rsidRPr="004171E7" w:rsidRDefault="00000000">
      <w:pPr>
        <w:rPr>
          <w:rFonts w:ascii="宋体" w:eastAsia="宋体" w:hAnsi="宋体"/>
        </w:rPr>
      </w:pPr>
      <w:r w:rsidRPr="004171E7">
        <w:rPr>
          <w:rFonts w:ascii="宋体" w:eastAsia="宋体" w:hAnsi="宋体"/>
        </w:rPr>
        <w:t>原文：https://talkcc.org//article/3173641-4801</w:t>
      </w:r>
    </w:p>
    <w:p w14:paraId="7BFDC0FB" w14:textId="77777777" w:rsidR="00710A7F" w:rsidRPr="004171E7" w:rsidRDefault="00000000">
      <w:pPr>
        <w:rPr>
          <w:rFonts w:ascii="宋体" w:eastAsia="宋体" w:hAnsi="宋体"/>
        </w:rPr>
      </w:pPr>
      <w:r w:rsidRPr="004171E7">
        <w:rPr>
          <w:rFonts w:ascii="宋体" w:eastAsia="宋体" w:hAnsi="宋体"/>
        </w:rPr>
        <w:t>2010-11-19 03:12:17</w:t>
      </w:r>
    </w:p>
    <w:p w14:paraId="50E149D4" w14:textId="77777777" w:rsidR="00710A7F" w:rsidRPr="004171E7" w:rsidRDefault="00710A7F">
      <w:pPr>
        <w:rPr>
          <w:rFonts w:ascii="宋体" w:eastAsia="宋体" w:hAnsi="宋体"/>
        </w:rPr>
      </w:pPr>
    </w:p>
    <w:p w14:paraId="6DDA328A" w14:textId="77777777" w:rsidR="00710A7F" w:rsidRPr="004171E7" w:rsidRDefault="00710A7F">
      <w:pPr>
        <w:rPr>
          <w:rFonts w:ascii="宋体" w:eastAsia="宋体" w:hAnsi="宋体"/>
        </w:rPr>
      </w:pPr>
    </w:p>
    <w:p w14:paraId="66D1C0E1" w14:textId="77777777" w:rsidR="00710A7F" w:rsidRPr="004171E7" w:rsidRDefault="00000000">
      <w:pPr>
        <w:pStyle w:val="31"/>
        <w:rPr>
          <w:rFonts w:ascii="宋体" w:eastAsia="宋体" w:hAnsi="宋体"/>
        </w:rPr>
      </w:pPr>
      <w:r w:rsidRPr="004171E7">
        <w:rPr>
          <w:rFonts w:ascii="宋体" w:eastAsia="宋体" w:hAnsi="宋体"/>
        </w:rPr>
        <w:t>我也是这个意思，</w:t>
      </w:r>
    </w:p>
    <w:p w14:paraId="17E1758C" w14:textId="77777777" w:rsidR="00710A7F" w:rsidRPr="004171E7" w:rsidRDefault="00000000">
      <w:pPr>
        <w:rPr>
          <w:rFonts w:ascii="宋体" w:eastAsia="宋体" w:hAnsi="宋体"/>
        </w:rPr>
      </w:pPr>
      <w:r w:rsidRPr="004171E7">
        <w:rPr>
          <w:rFonts w:ascii="宋体" w:eastAsia="宋体" w:hAnsi="宋体"/>
        </w:rPr>
        <w:t>原文：https://talkcc.org//article/3173645-4801</w:t>
      </w:r>
    </w:p>
    <w:p w14:paraId="3F672E5D" w14:textId="77777777" w:rsidR="00710A7F" w:rsidRPr="004171E7" w:rsidRDefault="00000000">
      <w:pPr>
        <w:rPr>
          <w:rFonts w:ascii="宋体" w:eastAsia="宋体" w:hAnsi="宋体"/>
        </w:rPr>
      </w:pPr>
      <w:r w:rsidRPr="004171E7">
        <w:rPr>
          <w:rFonts w:ascii="宋体" w:eastAsia="宋体" w:hAnsi="宋体"/>
        </w:rPr>
        <w:t>2010-11-19 03:15:20</w:t>
      </w:r>
    </w:p>
    <w:p w14:paraId="746A6998" w14:textId="77777777" w:rsidR="00710A7F" w:rsidRPr="004171E7" w:rsidRDefault="00000000">
      <w:pPr>
        <w:rPr>
          <w:rFonts w:ascii="宋体" w:eastAsia="宋体" w:hAnsi="宋体"/>
        </w:rPr>
      </w:pPr>
      <w:r w:rsidRPr="004171E7">
        <w:rPr>
          <w:rFonts w:ascii="宋体" w:eastAsia="宋体" w:hAnsi="宋体"/>
        </w:rPr>
        <w:t>这样可以简化算法。要不然我们就要跑消息，这样很辛苦。</w:t>
      </w:r>
    </w:p>
    <w:p w14:paraId="3161D4D2" w14:textId="77777777" w:rsidR="00710A7F" w:rsidRPr="004171E7" w:rsidRDefault="00710A7F">
      <w:pPr>
        <w:rPr>
          <w:rFonts w:ascii="宋体" w:eastAsia="宋体" w:hAnsi="宋体"/>
        </w:rPr>
      </w:pPr>
    </w:p>
    <w:p w14:paraId="112E45A6" w14:textId="77777777" w:rsidR="00710A7F" w:rsidRPr="004171E7" w:rsidRDefault="00710A7F">
      <w:pPr>
        <w:rPr>
          <w:rFonts w:ascii="宋体" w:eastAsia="宋体" w:hAnsi="宋体"/>
        </w:rPr>
      </w:pPr>
    </w:p>
    <w:p w14:paraId="37329E1D" w14:textId="77777777" w:rsidR="00710A7F" w:rsidRPr="004171E7" w:rsidRDefault="00000000">
      <w:pPr>
        <w:pStyle w:val="31"/>
        <w:rPr>
          <w:rFonts w:ascii="宋体" w:eastAsia="宋体" w:hAnsi="宋体"/>
        </w:rPr>
      </w:pPr>
      <w:r w:rsidRPr="004171E7">
        <w:rPr>
          <w:rFonts w:ascii="宋体" w:eastAsia="宋体" w:hAnsi="宋体"/>
        </w:rPr>
        <w:t>可以，我是为了说明是这个加权的意思。</w:t>
      </w:r>
    </w:p>
    <w:p w14:paraId="2BE889D7" w14:textId="77777777" w:rsidR="00710A7F" w:rsidRPr="004171E7" w:rsidRDefault="00000000">
      <w:pPr>
        <w:rPr>
          <w:rFonts w:ascii="宋体" w:eastAsia="宋体" w:hAnsi="宋体"/>
        </w:rPr>
      </w:pPr>
      <w:r w:rsidRPr="004171E7">
        <w:rPr>
          <w:rFonts w:ascii="宋体" w:eastAsia="宋体" w:hAnsi="宋体"/>
        </w:rPr>
        <w:t>原文：https://talkcc.org//article/3173647-4801</w:t>
      </w:r>
    </w:p>
    <w:p w14:paraId="12FCC5A4" w14:textId="77777777" w:rsidR="00710A7F" w:rsidRPr="004171E7" w:rsidRDefault="00000000">
      <w:pPr>
        <w:rPr>
          <w:rFonts w:ascii="宋体" w:eastAsia="宋体" w:hAnsi="宋体"/>
        </w:rPr>
      </w:pPr>
      <w:r w:rsidRPr="004171E7">
        <w:rPr>
          <w:rFonts w:ascii="宋体" w:eastAsia="宋体" w:hAnsi="宋体"/>
        </w:rPr>
        <w:t>2010-11-19 03:18:48</w:t>
      </w:r>
    </w:p>
    <w:p w14:paraId="0636D177" w14:textId="77777777" w:rsidR="00710A7F" w:rsidRPr="004171E7" w:rsidRDefault="00000000">
      <w:pPr>
        <w:rPr>
          <w:rFonts w:ascii="宋体" w:eastAsia="宋体" w:hAnsi="宋体"/>
        </w:rPr>
      </w:pPr>
      <w:r w:rsidRPr="004171E7">
        <w:rPr>
          <w:rFonts w:ascii="宋体" w:eastAsia="宋体" w:hAnsi="宋体"/>
        </w:rPr>
        <w:t>如果有更详细的数据当然更好，没有的话就估算一下也是有意义的。</w:t>
      </w:r>
    </w:p>
    <w:p w14:paraId="000E6E25" w14:textId="77777777" w:rsidR="00710A7F" w:rsidRPr="004171E7" w:rsidRDefault="00710A7F">
      <w:pPr>
        <w:rPr>
          <w:rFonts w:ascii="宋体" w:eastAsia="宋体" w:hAnsi="宋体"/>
        </w:rPr>
      </w:pPr>
    </w:p>
    <w:p w14:paraId="44A41F7D" w14:textId="77777777" w:rsidR="00710A7F" w:rsidRPr="004171E7" w:rsidRDefault="00710A7F">
      <w:pPr>
        <w:rPr>
          <w:rFonts w:ascii="宋体" w:eastAsia="宋体" w:hAnsi="宋体"/>
        </w:rPr>
      </w:pPr>
    </w:p>
    <w:p w14:paraId="6758D208" w14:textId="77777777" w:rsidR="00710A7F" w:rsidRPr="004171E7" w:rsidRDefault="00000000">
      <w:pPr>
        <w:pStyle w:val="31"/>
        <w:rPr>
          <w:rFonts w:ascii="宋体" w:eastAsia="宋体" w:hAnsi="宋体"/>
        </w:rPr>
      </w:pPr>
      <w:r w:rsidRPr="004171E7">
        <w:rPr>
          <w:rFonts w:ascii="宋体" w:eastAsia="宋体" w:hAnsi="宋体"/>
        </w:rPr>
        <w:t>复权很重要，这个是难点，搞错了就算错了。</w:t>
      </w:r>
    </w:p>
    <w:p w14:paraId="557E594B" w14:textId="77777777" w:rsidR="00710A7F" w:rsidRPr="004171E7" w:rsidRDefault="00000000">
      <w:pPr>
        <w:rPr>
          <w:rFonts w:ascii="宋体" w:eastAsia="宋体" w:hAnsi="宋体"/>
        </w:rPr>
      </w:pPr>
      <w:r w:rsidRPr="004171E7">
        <w:rPr>
          <w:rFonts w:ascii="宋体" w:eastAsia="宋体" w:hAnsi="宋体"/>
        </w:rPr>
        <w:t>原文：https://talkcc.org//article/3173648-4801</w:t>
      </w:r>
    </w:p>
    <w:p w14:paraId="6B346AA9" w14:textId="77777777" w:rsidR="00710A7F" w:rsidRPr="004171E7" w:rsidRDefault="00000000">
      <w:pPr>
        <w:rPr>
          <w:rFonts w:ascii="宋体" w:eastAsia="宋体" w:hAnsi="宋体"/>
        </w:rPr>
      </w:pPr>
      <w:r w:rsidRPr="004171E7">
        <w:rPr>
          <w:rFonts w:ascii="宋体" w:eastAsia="宋体" w:hAnsi="宋体"/>
        </w:rPr>
        <w:t>2010-11-19 03:19:50</w:t>
      </w:r>
    </w:p>
    <w:p w14:paraId="54ECBC1F" w14:textId="77777777" w:rsidR="00710A7F" w:rsidRPr="004171E7" w:rsidRDefault="00710A7F">
      <w:pPr>
        <w:rPr>
          <w:rFonts w:ascii="宋体" w:eastAsia="宋体" w:hAnsi="宋体"/>
        </w:rPr>
      </w:pPr>
    </w:p>
    <w:p w14:paraId="18F9CC4D" w14:textId="77777777" w:rsidR="00710A7F" w:rsidRPr="004171E7" w:rsidRDefault="00710A7F">
      <w:pPr>
        <w:rPr>
          <w:rFonts w:ascii="宋体" w:eastAsia="宋体" w:hAnsi="宋体"/>
        </w:rPr>
      </w:pPr>
    </w:p>
    <w:p w14:paraId="421F740C" w14:textId="77777777" w:rsidR="00710A7F" w:rsidRPr="004171E7" w:rsidRDefault="00000000">
      <w:pPr>
        <w:pStyle w:val="31"/>
        <w:rPr>
          <w:rFonts w:ascii="宋体" w:eastAsia="宋体" w:hAnsi="宋体"/>
        </w:rPr>
      </w:pPr>
      <w:r w:rsidRPr="004171E7">
        <w:rPr>
          <w:rFonts w:ascii="宋体" w:eastAsia="宋体" w:hAnsi="宋体"/>
        </w:rPr>
        <w:t>打超限战，</w:t>
      </w:r>
    </w:p>
    <w:p w14:paraId="4BB3D48A" w14:textId="77777777" w:rsidR="00710A7F" w:rsidRPr="004171E7" w:rsidRDefault="00000000">
      <w:pPr>
        <w:rPr>
          <w:rFonts w:ascii="宋体" w:eastAsia="宋体" w:hAnsi="宋体"/>
        </w:rPr>
      </w:pPr>
      <w:r w:rsidRPr="004171E7">
        <w:rPr>
          <w:rFonts w:ascii="宋体" w:eastAsia="宋体" w:hAnsi="宋体"/>
        </w:rPr>
        <w:t>原文：https://talkcc.org//article/3173655-4801</w:t>
      </w:r>
    </w:p>
    <w:p w14:paraId="4CED865A" w14:textId="77777777" w:rsidR="00710A7F" w:rsidRPr="004171E7" w:rsidRDefault="00000000">
      <w:pPr>
        <w:rPr>
          <w:rFonts w:ascii="宋体" w:eastAsia="宋体" w:hAnsi="宋体"/>
        </w:rPr>
      </w:pPr>
      <w:r w:rsidRPr="004171E7">
        <w:rPr>
          <w:rFonts w:ascii="宋体" w:eastAsia="宋体" w:hAnsi="宋体"/>
        </w:rPr>
        <w:t>2010-11-19 03:24:28</w:t>
      </w:r>
    </w:p>
    <w:p w14:paraId="4F480AD4" w14:textId="77777777" w:rsidR="00710A7F" w:rsidRPr="004171E7" w:rsidRDefault="00000000">
      <w:pPr>
        <w:rPr>
          <w:rFonts w:ascii="宋体" w:eastAsia="宋体" w:hAnsi="宋体"/>
        </w:rPr>
      </w:pPr>
      <w:r w:rsidRPr="004171E7">
        <w:rPr>
          <w:rFonts w:ascii="宋体" w:eastAsia="宋体" w:hAnsi="宋体"/>
        </w:rPr>
        <w:t>也就是说拓宽成本局限，反潮流而动。我后面还会详细阐述。</w:t>
      </w:r>
    </w:p>
    <w:p w14:paraId="19D44295" w14:textId="77777777" w:rsidR="00710A7F" w:rsidRPr="004171E7" w:rsidRDefault="00710A7F">
      <w:pPr>
        <w:rPr>
          <w:rFonts w:ascii="宋体" w:eastAsia="宋体" w:hAnsi="宋体"/>
        </w:rPr>
      </w:pPr>
    </w:p>
    <w:p w14:paraId="7F0B0041" w14:textId="77777777" w:rsidR="00710A7F" w:rsidRPr="004171E7" w:rsidRDefault="00710A7F">
      <w:pPr>
        <w:rPr>
          <w:rFonts w:ascii="宋体" w:eastAsia="宋体" w:hAnsi="宋体"/>
        </w:rPr>
      </w:pPr>
    </w:p>
    <w:p w14:paraId="6415AB4E" w14:textId="77777777" w:rsidR="00710A7F" w:rsidRPr="004171E7" w:rsidRDefault="00000000">
      <w:pPr>
        <w:pStyle w:val="31"/>
        <w:rPr>
          <w:rFonts w:ascii="宋体" w:eastAsia="宋体" w:hAnsi="宋体"/>
        </w:rPr>
      </w:pPr>
      <w:r w:rsidRPr="004171E7">
        <w:rPr>
          <w:rFonts w:ascii="宋体" w:eastAsia="宋体" w:hAnsi="宋体"/>
        </w:rPr>
        <w:t>我这个公式对上市时间短的公司反而不准确，</w:t>
      </w:r>
    </w:p>
    <w:p w14:paraId="2E59CC8B" w14:textId="77777777" w:rsidR="00710A7F" w:rsidRPr="004171E7" w:rsidRDefault="00000000">
      <w:pPr>
        <w:rPr>
          <w:rFonts w:ascii="宋体" w:eastAsia="宋体" w:hAnsi="宋体"/>
        </w:rPr>
      </w:pPr>
      <w:r w:rsidRPr="004171E7">
        <w:rPr>
          <w:rFonts w:ascii="宋体" w:eastAsia="宋体" w:hAnsi="宋体"/>
        </w:rPr>
        <w:t>原文：https://talkcc.org//article/3173662-4801</w:t>
      </w:r>
    </w:p>
    <w:p w14:paraId="4608B7FA" w14:textId="77777777" w:rsidR="00710A7F" w:rsidRPr="004171E7" w:rsidRDefault="00000000">
      <w:pPr>
        <w:rPr>
          <w:rFonts w:ascii="宋体" w:eastAsia="宋体" w:hAnsi="宋体"/>
        </w:rPr>
      </w:pPr>
      <w:r w:rsidRPr="004171E7">
        <w:rPr>
          <w:rFonts w:ascii="宋体" w:eastAsia="宋体" w:hAnsi="宋体"/>
        </w:rPr>
        <w:t>2010-11-19 03:34:55</w:t>
      </w:r>
    </w:p>
    <w:p w14:paraId="5786D699" w14:textId="77777777" w:rsidR="00710A7F" w:rsidRPr="004171E7" w:rsidRDefault="00000000">
      <w:pPr>
        <w:rPr>
          <w:rFonts w:ascii="宋体" w:eastAsia="宋体" w:hAnsi="宋体"/>
        </w:rPr>
      </w:pPr>
      <w:r w:rsidRPr="004171E7">
        <w:rPr>
          <w:rFonts w:ascii="宋体" w:eastAsia="宋体" w:hAnsi="宋体"/>
        </w:rPr>
        <w:t>因为零级市场和一级市场中低成本筹码持有者对市场价格的影响过大（比如说刚开盘的中石油和现在的创业板,还有“对敲”问题）。这个时候筹码的分布不是接近正态分布的，而是一个一个的角（见我以前关于中石油筹码分布的帖），也就是说零级市场和一级市场是一个大角，二级市场35-48被套的是另一个角。这样是极度不稳定的结构，这就是它必然回归零级市场和一级市场均值10元左右的原因。</w:t>
      </w:r>
    </w:p>
    <w:p w14:paraId="6AE3912F" w14:textId="77777777" w:rsidR="00710A7F" w:rsidRPr="004171E7" w:rsidRDefault="00000000">
      <w:pPr>
        <w:rPr>
          <w:rFonts w:ascii="宋体" w:eastAsia="宋体" w:hAnsi="宋体"/>
        </w:rPr>
      </w:pPr>
      <w:r w:rsidRPr="004171E7">
        <w:rPr>
          <w:rFonts w:ascii="宋体" w:eastAsia="宋体" w:hAnsi="宋体"/>
        </w:rPr>
        <w:t>这是我这个系列帖中“虚实篇”的内容，先剧透一下。</w:t>
      </w:r>
    </w:p>
    <w:p w14:paraId="37459D9A" w14:textId="77777777" w:rsidR="00710A7F" w:rsidRPr="004171E7" w:rsidRDefault="00710A7F">
      <w:pPr>
        <w:rPr>
          <w:rFonts w:ascii="宋体" w:eastAsia="宋体" w:hAnsi="宋体"/>
        </w:rPr>
      </w:pPr>
    </w:p>
    <w:p w14:paraId="04BBFB95" w14:textId="77777777" w:rsidR="00710A7F" w:rsidRPr="004171E7" w:rsidRDefault="00710A7F">
      <w:pPr>
        <w:rPr>
          <w:rFonts w:ascii="宋体" w:eastAsia="宋体" w:hAnsi="宋体"/>
        </w:rPr>
      </w:pPr>
    </w:p>
    <w:p w14:paraId="3AAF466A" w14:textId="77777777" w:rsidR="00710A7F" w:rsidRPr="004171E7" w:rsidRDefault="00000000">
      <w:pPr>
        <w:pStyle w:val="31"/>
        <w:rPr>
          <w:rFonts w:ascii="宋体" w:eastAsia="宋体" w:hAnsi="宋体"/>
        </w:rPr>
      </w:pPr>
      <w:r w:rsidRPr="004171E7">
        <w:rPr>
          <w:rFonts w:ascii="宋体" w:eastAsia="宋体" w:hAnsi="宋体"/>
        </w:rPr>
        <w:t>我这里已经考虑了他们的零成本筹码</w:t>
      </w:r>
    </w:p>
    <w:p w14:paraId="712D2EB1" w14:textId="77777777" w:rsidR="00710A7F" w:rsidRPr="004171E7" w:rsidRDefault="00000000">
      <w:pPr>
        <w:rPr>
          <w:rFonts w:ascii="宋体" w:eastAsia="宋体" w:hAnsi="宋体"/>
        </w:rPr>
      </w:pPr>
      <w:r w:rsidRPr="004171E7">
        <w:rPr>
          <w:rFonts w:ascii="宋体" w:eastAsia="宋体" w:hAnsi="宋体"/>
        </w:rPr>
        <w:t>原文：https://talkcc.org//article/3173667-4801</w:t>
      </w:r>
    </w:p>
    <w:p w14:paraId="6D652280" w14:textId="77777777" w:rsidR="00710A7F" w:rsidRPr="004171E7" w:rsidRDefault="00000000">
      <w:pPr>
        <w:rPr>
          <w:rFonts w:ascii="宋体" w:eastAsia="宋体" w:hAnsi="宋体"/>
        </w:rPr>
      </w:pPr>
      <w:r w:rsidRPr="004171E7">
        <w:rPr>
          <w:rFonts w:ascii="宋体" w:eastAsia="宋体" w:hAnsi="宋体"/>
        </w:rPr>
        <w:t>2010-11-19 03:37:10</w:t>
      </w:r>
    </w:p>
    <w:p w14:paraId="5BE97F69" w14:textId="77777777" w:rsidR="00710A7F" w:rsidRPr="004171E7" w:rsidRDefault="00000000">
      <w:pPr>
        <w:rPr>
          <w:rFonts w:ascii="宋体" w:eastAsia="宋体" w:hAnsi="宋体"/>
        </w:rPr>
      </w:pPr>
      <w:r w:rsidRPr="004171E7">
        <w:rPr>
          <w:rFonts w:ascii="宋体" w:eastAsia="宋体" w:hAnsi="宋体"/>
        </w:rPr>
        <w:t>我这里已经考虑了他们的零成本筹码，影响他们绝对持股权的他们也不敢动。</w:t>
      </w:r>
    </w:p>
    <w:p w14:paraId="27C9C32D" w14:textId="77777777" w:rsidR="00710A7F" w:rsidRPr="004171E7" w:rsidRDefault="00710A7F">
      <w:pPr>
        <w:rPr>
          <w:rFonts w:ascii="宋体" w:eastAsia="宋体" w:hAnsi="宋体"/>
        </w:rPr>
      </w:pPr>
    </w:p>
    <w:p w14:paraId="02515BA2" w14:textId="77777777" w:rsidR="00710A7F" w:rsidRPr="004171E7" w:rsidRDefault="00710A7F">
      <w:pPr>
        <w:rPr>
          <w:rFonts w:ascii="宋体" w:eastAsia="宋体" w:hAnsi="宋体"/>
        </w:rPr>
      </w:pPr>
    </w:p>
    <w:p w14:paraId="063517DE" w14:textId="77777777" w:rsidR="00710A7F" w:rsidRPr="004171E7" w:rsidRDefault="00000000">
      <w:pPr>
        <w:pStyle w:val="31"/>
        <w:rPr>
          <w:rFonts w:ascii="宋体" w:eastAsia="宋体" w:hAnsi="宋体"/>
        </w:rPr>
      </w:pPr>
      <w:r w:rsidRPr="004171E7">
        <w:rPr>
          <w:rFonts w:ascii="宋体" w:eastAsia="宋体" w:hAnsi="宋体"/>
        </w:rPr>
        <w:t>这是因为你的误解。</w:t>
      </w:r>
    </w:p>
    <w:p w14:paraId="3DE1541A" w14:textId="77777777" w:rsidR="00710A7F" w:rsidRPr="004171E7" w:rsidRDefault="00000000">
      <w:pPr>
        <w:rPr>
          <w:rFonts w:ascii="宋体" w:eastAsia="宋体" w:hAnsi="宋体"/>
        </w:rPr>
      </w:pPr>
      <w:r w:rsidRPr="004171E7">
        <w:rPr>
          <w:rFonts w:ascii="宋体" w:eastAsia="宋体" w:hAnsi="宋体"/>
        </w:rPr>
        <w:t>原文：https://talkcc.org//article/3173681-4801</w:t>
      </w:r>
    </w:p>
    <w:p w14:paraId="0864399D" w14:textId="77777777" w:rsidR="00710A7F" w:rsidRPr="004171E7" w:rsidRDefault="00000000">
      <w:pPr>
        <w:rPr>
          <w:rFonts w:ascii="宋体" w:eastAsia="宋体" w:hAnsi="宋体"/>
        </w:rPr>
      </w:pPr>
      <w:r w:rsidRPr="004171E7">
        <w:rPr>
          <w:rFonts w:ascii="宋体" w:eastAsia="宋体" w:hAnsi="宋体"/>
        </w:rPr>
        <w:t>2010-11-19 04:03:52</w:t>
      </w:r>
    </w:p>
    <w:p w14:paraId="0802EDDE" w14:textId="77777777" w:rsidR="00710A7F" w:rsidRPr="004171E7" w:rsidRDefault="00000000">
      <w:pPr>
        <w:rPr>
          <w:rFonts w:ascii="宋体" w:eastAsia="宋体" w:hAnsi="宋体"/>
        </w:rPr>
      </w:pPr>
      <w:r w:rsidRPr="004171E7">
        <w:rPr>
          <w:rFonts w:ascii="宋体" w:eastAsia="宋体" w:hAnsi="宋体"/>
        </w:rPr>
        <w:t>以中信证券为例，发起的时候就是一个皮包公司。</w:t>
      </w:r>
    </w:p>
    <w:p w14:paraId="736C091B" w14:textId="77777777" w:rsidR="00710A7F" w:rsidRPr="004171E7" w:rsidRDefault="00000000">
      <w:pPr>
        <w:rPr>
          <w:rFonts w:ascii="宋体" w:eastAsia="宋体" w:hAnsi="宋体"/>
        </w:rPr>
      </w:pPr>
      <w:r w:rsidRPr="004171E7">
        <w:rPr>
          <w:rFonts w:ascii="宋体" w:eastAsia="宋体" w:hAnsi="宋体"/>
        </w:rPr>
        <w:t>国家给政策，钱由母公司出点够开办费就可以,钱注册完了就调走但是母公司占有大头的股份。</w:t>
      </w:r>
    </w:p>
    <w:p w14:paraId="12A63823" w14:textId="77777777" w:rsidR="00710A7F" w:rsidRPr="004171E7" w:rsidRDefault="00000000">
      <w:pPr>
        <w:rPr>
          <w:rFonts w:ascii="宋体" w:eastAsia="宋体" w:hAnsi="宋体"/>
        </w:rPr>
      </w:pPr>
      <w:r w:rsidRPr="004171E7">
        <w:rPr>
          <w:rFonts w:ascii="宋体" w:eastAsia="宋体" w:hAnsi="宋体"/>
        </w:rPr>
        <w:t>然后就以股权形式向各大国企定向募集。各发起人根本看不上这个小老弟的子公司，如果不是国家要求支持它，谁会理这种皮包公司。</w:t>
      </w:r>
    </w:p>
    <w:p w14:paraId="0DC45CC7" w14:textId="77777777" w:rsidR="00710A7F" w:rsidRPr="004171E7" w:rsidRDefault="00000000">
      <w:pPr>
        <w:rPr>
          <w:rFonts w:ascii="宋体" w:eastAsia="宋体" w:hAnsi="宋体"/>
        </w:rPr>
      </w:pPr>
      <w:r w:rsidRPr="004171E7">
        <w:rPr>
          <w:rFonts w:ascii="宋体" w:eastAsia="宋体" w:hAnsi="宋体"/>
        </w:rPr>
        <w:lastRenderedPageBreak/>
        <w:t>所以，就给点钱给它去开创业务，不过这些钱不仅仅是股权出资，而且也是大股东贷款。也就是说，国家公司所持有的中信证券股权同时也是债权。如果中信证券垮了，要先还本付息给国家，然后才清算股权。等中信证券赚钱了，要先偿还大股东贷款，同时大股东的股权还在那, 尽管钱已经还回来了，但是股权还是发起人的。</w:t>
      </w:r>
    </w:p>
    <w:p w14:paraId="4127EB66" w14:textId="77777777" w:rsidR="00710A7F" w:rsidRPr="004171E7" w:rsidRDefault="00000000">
      <w:pPr>
        <w:rPr>
          <w:rFonts w:ascii="宋体" w:eastAsia="宋体" w:hAnsi="宋体"/>
        </w:rPr>
      </w:pPr>
      <w:r w:rsidRPr="004171E7">
        <w:rPr>
          <w:rFonts w:ascii="宋体" w:eastAsia="宋体" w:hAnsi="宋体"/>
        </w:rPr>
        <w:t>然后才是二次发起，招第二批的所谓的"原始股东"进来，把股权再卖一次，第一批发起人成本为零，他们把这些股权用原始股价格卖给原始股东然后退出。有的也不退出，自己卖给自己，然后在高价卖给二级市场. 原始股东作为第二批发起人，以原始股价买入，以后上市流通，以二级市场价格卖出。</w:t>
      </w:r>
    </w:p>
    <w:p w14:paraId="337E8F3B" w14:textId="77777777" w:rsidR="00710A7F" w:rsidRPr="004171E7" w:rsidRDefault="00000000">
      <w:pPr>
        <w:rPr>
          <w:rFonts w:ascii="宋体" w:eastAsia="宋体" w:hAnsi="宋体"/>
        </w:rPr>
      </w:pPr>
      <w:r w:rsidRPr="004171E7">
        <w:rPr>
          <w:rFonts w:ascii="宋体" w:eastAsia="宋体" w:hAnsi="宋体"/>
        </w:rPr>
        <w:t>其他类型的国企即使是有资产的也只是做帐方法不同，反正都是左口袋到右口袋肉烂在锅里。</w:t>
      </w:r>
    </w:p>
    <w:p w14:paraId="1949A8D9" w14:textId="77777777" w:rsidR="00710A7F" w:rsidRPr="004171E7" w:rsidRDefault="00000000">
      <w:pPr>
        <w:rPr>
          <w:rFonts w:ascii="宋体" w:eastAsia="宋体" w:hAnsi="宋体"/>
        </w:rPr>
      </w:pPr>
      <w:r w:rsidRPr="004171E7">
        <w:rPr>
          <w:rFonts w:ascii="宋体" w:eastAsia="宋体" w:hAnsi="宋体"/>
        </w:rPr>
        <w:t>家族私企上市的方法类推。</w:t>
      </w:r>
    </w:p>
    <w:p w14:paraId="39DF3B37" w14:textId="77777777" w:rsidR="00710A7F" w:rsidRPr="004171E7" w:rsidRDefault="00710A7F">
      <w:pPr>
        <w:rPr>
          <w:rFonts w:ascii="宋体" w:eastAsia="宋体" w:hAnsi="宋体"/>
        </w:rPr>
      </w:pPr>
    </w:p>
    <w:p w14:paraId="43EF712A" w14:textId="77777777" w:rsidR="00710A7F" w:rsidRPr="004171E7" w:rsidRDefault="00710A7F">
      <w:pPr>
        <w:rPr>
          <w:rFonts w:ascii="宋体" w:eastAsia="宋体" w:hAnsi="宋体"/>
        </w:rPr>
      </w:pPr>
    </w:p>
    <w:p w14:paraId="53D53D56" w14:textId="77777777" w:rsidR="00710A7F" w:rsidRPr="004171E7" w:rsidRDefault="00000000">
      <w:pPr>
        <w:pStyle w:val="31"/>
        <w:rPr>
          <w:rFonts w:ascii="宋体" w:eastAsia="宋体" w:hAnsi="宋体"/>
        </w:rPr>
      </w:pPr>
      <w:r w:rsidRPr="004171E7">
        <w:rPr>
          <w:rFonts w:ascii="宋体" w:eastAsia="宋体" w:hAnsi="宋体"/>
        </w:rPr>
        <w:t>庄家在大势不好的时候也可能被套住，</w:t>
      </w:r>
    </w:p>
    <w:p w14:paraId="369EE75B" w14:textId="77777777" w:rsidR="00710A7F" w:rsidRPr="004171E7" w:rsidRDefault="00000000">
      <w:pPr>
        <w:rPr>
          <w:rFonts w:ascii="宋体" w:eastAsia="宋体" w:hAnsi="宋体"/>
        </w:rPr>
      </w:pPr>
      <w:r w:rsidRPr="004171E7">
        <w:rPr>
          <w:rFonts w:ascii="宋体" w:eastAsia="宋体" w:hAnsi="宋体"/>
        </w:rPr>
        <w:t>原文：https://talkcc.org//article/3173695-4801</w:t>
      </w:r>
    </w:p>
    <w:p w14:paraId="091E631B" w14:textId="77777777" w:rsidR="00710A7F" w:rsidRPr="004171E7" w:rsidRDefault="00000000">
      <w:pPr>
        <w:rPr>
          <w:rFonts w:ascii="宋体" w:eastAsia="宋体" w:hAnsi="宋体"/>
        </w:rPr>
      </w:pPr>
      <w:r w:rsidRPr="004171E7">
        <w:rPr>
          <w:rFonts w:ascii="宋体" w:eastAsia="宋体" w:hAnsi="宋体"/>
        </w:rPr>
        <w:t>2010-11-19 04:24:57</w:t>
      </w:r>
    </w:p>
    <w:p w14:paraId="6DCCBC80" w14:textId="77777777" w:rsidR="00710A7F" w:rsidRPr="004171E7" w:rsidRDefault="00000000">
      <w:pPr>
        <w:rPr>
          <w:rFonts w:ascii="宋体" w:eastAsia="宋体" w:hAnsi="宋体"/>
        </w:rPr>
      </w:pPr>
      <w:r w:rsidRPr="004171E7">
        <w:rPr>
          <w:rFonts w:ascii="宋体" w:eastAsia="宋体" w:hAnsi="宋体"/>
        </w:rPr>
        <w:t>他们的成本主要是二级市场成本。能改变市场的只有国家的力量，所以要考虑更多的因素。</w:t>
      </w:r>
    </w:p>
    <w:p w14:paraId="62687575" w14:textId="77777777" w:rsidR="00710A7F" w:rsidRPr="004171E7" w:rsidRDefault="00710A7F">
      <w:pPr>
        <w:rPr>
          <w:rFonts w:ascii="宋体" w:eastAsia="宋体" w:hAnsi="宋体"/>
        </w:rPr>
      </w:pPr>
    </w:p>
    <w:p w14:paraId="5C6EE630" w14:textId="77777777" w:rsidR="00710A7F" w:rsidRPr="004171E7" w:rsidRDefault="00710A7F">
      <w:pPr>
        <w:rPr>
          <w:rFonts w:ascii="宋体" w:eastAsia="宋体" w:hAnsi="宋体"/>
        </w:rPr>
      </w:pPr>
    </w:p>
    <w:p w14:paraId="2581B3BA" w14:textId="77777777" w:rsidR="00710A7F" w:rsidRPr="004171E7" w:rsidRDefault="00000000">
      <w:pPr>
        <w:pStyle w:val="31"/>
        <w:rPr>
          <w:rFonts w:ascii="宋体" w:eastAsia="宋体" w:hAnsi="宋体"/>
        </w:rPr>
      </w:pPr>
      <w:r w:rsidRPr="004171E7">
        <w:rPr>
          <w:rFonts w:ascii="宋体" w:eastAsia="宋体" w:hAnsi="宋体"/>
        </w:rPr>
        <w:t>【原创】小虎纵横谈（3）谋攻（上）</w:t>
      </w:r>
    </w:p>
    <w:p w14:paraId="7BD8BCCF" w14:textId="77777777" w:rsidR="00710A7F" w:rsidRPr="004171E7" w:rsidRDefault="00000000">
      <w:pPr>
        <w:rPr>
          <w:rFonts w:ascii="宋体" w:eastAsia="宋体" w:hAnsi="宋体"/>
        </w:rPr>
      </w:pPr>
      <w:r w:rsidRPr="004171E7">
        <w:rPr>
          <w:rFonts w:ascii="宋体" w:eastAsia="宋体" w:hAnsi="宋体"/>
        </w:rPr>
        <w:t>原文：https://talkcc.org//article/3178380-4801</w:t>
      </w:r>
    </w:p>
    <w:p w14:paraId="44D05406" w14:textId="77777777" w:rsidR="00710A7F" w:rsidRPr="004171E7" w:rsidRDefault="00000000">
      <w:pPr>
        <w:rPr>
          <w:rFonts w:ascii="宋体" w:eastAsia="宋体" w:hAnsi="宋体"/>
        </w:rPr>
      </w:pPr>
      <w:r w:rsidRPr="004171E7">
        <w:rPr>
          <w:rFonts w:ascii="宋体" w:eastAsia="宋体" w:hAnsi="宋体"/>
        </w:rPr>
        <w:t>2010-11-23 08:06:56</w:t>
      </w:r>
    </w:p>
    <w:p w14:paraId="073449B8" w14:textId="77777777" w:rsidR="00710A7F" w:rsidRPr="004171E7" w:rsidRDefault="00000000">
      <w:pPr>
        <w:rPr>
          <w:rFonts w:ascii="宋体" w:eastAsia="宋体" w:hAnsi="宋体"/>
        </w:rPr>
      </w:pPr>
      <w:r w:rsidRPr="004171E7">
        <w:rPr>
          <w:rFonts w:ascii="宋体" w:eastAsia="宋体" w:hAnsi="宋体"/>
        </w:rPr>
        <w:t>这几天上海火灾遇难者办头七，不适合谈论杀伐之事，所以帖子停三天哀悼同胞。</w:t>
      </w:r>
    </w:p>
    <w:p w14:paraId="7BFCBBA8" w14:textId="77777777" w:rsidR="00710A7F" w:rsidRPr="004171E7" w:rsidRDefault="00000000">
      <w:pPr>
        <w:rPr>
          <w:rFonts w:ascii="宋体" w:eastAsia="宋体" w:hAnsi="宋体"/>
        </w:rPr>
      </w:pPr>
      <w:r w:rsidRPr="004171E7">
        <w:rPr>
          <w:rFonts w:ascii="宋体" w:eastAsia="宋体" w:hAnsi="宋体"/>
        </w:rPr>
        <w:t>死者长逝矣，金钱永不眠。</w:t>
      </w:r>
    </w:p>
    <w:p w14:paraId="29B8157E" w14:textId="77777777" w:rsidR="00710A7F" w:rsidRPr="004171E7" w:rsidRDefault="00000000">
      <w:pPr>
        <w:rPr>
          <w:rFonts w:ascii="宋体" w:eastAsia="宋体" w:hAnsi="宋体"/>
        </w:rPr>
      </w:pPr>
      <w:r w:rsidRPr="004171E7">
        <w:rPr>
          <w:rFonts w:ascii="宋体" w:eastAsia="宋体" w:hAnsi="宋体"/>
        </w:rPr>
        <w:t>******************************************************************</w:t>
      </w:r>
    </w:p>
    <w:p w14:paraId="161D4730" w14:textId="77777777" w:rsidR="00710A7F" w:rsidRPr="004171E7" w:rsidRDefault="00000000">
      <w:pPr>
        <w:rPr>
          <w:rFonts w:ascii="宋体" w:eastAsia="宋体" w:hAnsi="宋体"/>
        </w:rPr>
      </w:pPr>
      <w:r w:rsidRPr="004171E7">
        <w:rPr>
          <w:rFonts w:ascii="宋体" w:eastAsia="宋体" w:hAnsi="宋体"/>
        </w:rPr>
        <w:t>今天开篇先简单点评一下当前的走势，再谈长远的东西。有些朋友这几天熬得很苦，需要解燃眉之急。</w:t>
      </w:r>
    </w:p>
    <w:p w14:paraId="7C40A9B1" w14:textId="77777777" w:rsidR="00710A7F" w:rsidRPr="004171E7" w:rsidRDefault="00000000">
      <w:pPr>
        <w:rPr>
          <w:rFonts w:ascii="宋体" w:eastAsia="宋体" w:hAnsi="宋体"/>
        </w:rPr>
      </w:pPr>
      <w:r w:rsidRPr="004171E7">
        <w:rPr>
          <w:rFonts w:ascii="宋体" w:eastAsia="宋体" w:hAnsi="宋体"/>
        </w:rPr>
        <w:t>沪指今天盘中两次跌破2800，然后展开反弹。</w:t>
      </w:r>
    </w:p>
    <w:p w14:paraId="57BAE06A" w14:textId="77777777" w:rsidR="00710A7F" w:rsidRPr="004171E7" w:rsidRDefault="00000000">
      <w:pPr>
        <w:rPr>
          <w:rFonts w:ascii="宋体" w:eastAsia="宋体" w:hAnsi="宋体"/>
        </w:rPr>
      </w:pPr>
      <w:r w:rsidRPr="004171E7">
        <w:rPr>
          <w:rFonts w:ascii="宋体" w:eastAsia="宋体" w:hAnsi="宋体"/>
        </w:rPr>
        <w:lastRenderedPageBreak/>
        <w:t>这是一个意料之中的走势。</w:t>
      </w:r>
    </w:p>
    <w:p w14:paraId="374018C0" w14:textId="77777777" w:rsidR="00710A7F" w:rsidRPr="004171E7" w:rsidRDefault="00000000">
      <w:pPr>
        <w:rPr>
          <w:rFonts w:ascii="宋体" w:eastAsia="宋体" w:hAnsi="宋体"/>
        </w:rPr>
      </w:pPr>
      <w:r w:rsidRPr="004171E7">
        <w:rPr>
          <w:rFonts w:ascii="宋体" w:eastAsia="宋体" w:hAnsi="宋体"/>
        </w:rPr>
        <w:t>大家可以看一看和讯黑嘴先生的博客。他用遗传形态分析的方法讲过2805点是这次下跌的重要位置，达到这里就会有反弹。</w:t>
      </w:r>
    </w:p>
    <w:p w14:paraId="31025A36" w14:textId="77777777" w:rsidR="00710A7F" w:rsidRPr="004171E7" w:rsidRDefault="00000000">
      <w:pPr>
        <w:rPr>
          <w:rFonts w:ascii="宋体" w:eastAsia="宋体" w:hAnsi="宋体"/>
        </w:rPr>
      </w:pPr>
      <w:r w:rsidRPr="004171E7">
        <w:rPr>
          <w:rFonts w:ascii="宋体" w:eastAsia="宋体" w:hAnsi="宋体"/>
        </w:rPr>
        <w:t>如果有效跌穿2805点，那么就是奔前期低点去了。</w:t>
      </w:r>
    </w:p>
    <w:p w14:paraId="424BA900" w14:textId="77777777" w:rsidR="00710A7F" w:rsidRPr="004171E7" w:rsidRDefault="00000000">
      <w:pPr>
        <w:rPr>
          <w:rFonts w:ascii="宋体" w:eastAsia="宋体" w:hAnsi="宋体"/>
        </w:rPr>
      </w:pPr>
      <w:r w:rsidRPr="004171E7">
        <w:rPr>
          <w:rFonts w:ascii="宋体" w:eastAsia="宋体" w:hAnsi="宋体"/>
        </w:rPr>
        <w:t>实话实说，我完全不懂遗传形态分析。</w:t>
      </w:r>
    </w:p>
    <w:p w14:paraId="6B9F479A" w14:textId="77777777" w:rsidR="00710A7F" w:rsidRPr="004171E7" w:rsidRDefault="00000000">
      <w:pPr>
        <w:rPr>
          <w:rFonts w:ascii="宋体" w:eastAsia="宋体" w:hAnsi="宋体"/>
        </w:rPr>
      </w:pPr>
      <w:r w:rsidRPr="004171E7">
        <w:rPr>
          <w:rFonts w:ascii="宋体" w:eastAsia="宋体" w:hAnsi="宋体"/>
        </w:rPr>
        <w:t>我之所以关注他的结论是因为他用不同方法的出的结论和我用政治周期和成本分布分析的结论几乎是一样的。所以，今天我们的操作就是在跌穿2800点时把煤炭股的仓位加了一倍。</w:t>
      </w:r>
    </w:p>
    <w:p w14:paraId="588AE0A5" w14:textId="77777777" w:rsidR="00710A7F" w:rsidRPr="004171E7" w:rsidRDefault="00000000">
      <w:pPr>
        <w:rPr>
          <w:rFonts w:ascii="宋体" w:eastAsia="宋体" w:hAnsi="宋体"/>
        </w:rPr>
      </w:pPr>
      <w:r w:rsidRPr="004171E7">
        <w:rPr>
          <w:rFonts w:ascii="宋体" w:eastAsia="宋体" w:hAnsi="宋体"/>
        </w:rPr>
        <w:t>而在随后的反弹中，YZMY上涨了6个点，T+0我们又减了一半的仓。原因是我们并不确定2800一线就会止跌，20-30%的仓位就可以了，这个短线操作已经把我们的短线成本降到2600点左右了。也就是说从3180下跌以来，我们的20-30%的短线仓位开始获利了。</w:t>
      </w:r>
    </w:p>
    <w:p w14:paraId="62D903F7" w14:textId="77777777" w:rsidR="00710A7F" w:rsidRPr="004171E7" w:rsidRDefault="00000000">
      <w:pPr>
        <w:rPr>
          <w:rFonts w:ascii="宋体" w:eastAsia="宋体" w:hAnsi="宋体"/>
        </w:rPr>
      </w:pPr>
      <w:r w:rsidRPr="004171E7">
        <w:rPr>
          <w:rFonts w:ascii="宋体" w:eastAsia="宋体" w:hAnsi="宋体"/>
        </w:rPr>
        <w:t>我们反复用过ECONOMICS　LETTERS（2005）中的结论，2300点后五个月如果不跌破2300就可以满仓操作了。所以，我说过11月底到12月初（12月4号对应7月4日的低点）大盘会跌到一个足够低的位置来确认2300底部的有效性，让我们可以满仓玩一把。</w:t>
      </w:r>
    </w:p>
    <w:p w14:paraId="3A79F565" w14:textId="77777777" w:rsidR="00710A7F" w:rsidRPr="004171E7" w:rsidRDefault="00000000">
      <w:pPr>
        <w:rPr>
          <w:rFonts w:ascii="宋体" w:eastAsia="宋体" w:hAnsi="宋体"/>
        </w:rPr>
      </w:pPr>
      <w:r w:rsidRPr="004171E7">
        <w:rPr>
          <w:rFonts w:ascii="宋体" w:eastAsia="宋体" w:hAnsi="宋体"/>
        </w:rPr>
        <w:t>在现在这个哀鸿遍野的时候，有的是好股票可以补仓，比如说万科三一重工还有那些银行股，根本不要担心踏空的问题。</w:t>
      </w:r>
    </w:p>
    <w:p w14:paraId="73C7F549" w14:textId="77777777" w:rsidR="00710A7F" w:rsidRPr="004171E7" w:rsidRDefault="00000000">
      <w:pPr>
        <w:rPr>
          <w:rFonts w:ascii="宋体" w:eastAsia="宋体" w:hAnsi="宋体"/>
        </w:rPr>
      </w:pPr>
      <w:r w:rsidRPr="004171E7">
        <w:rPr>
          <w:rFonts w:ascii="宋体" w:eastAsia="宋体" w:hAnsi="宋体"/>
        </w:rPr>
        <w:t>如果2300不是底部，也就是说12月份跌穿了2300点，那就更好，我们终于等到了可以借钱买股的机会。所以，12月就是空翻多的好时候，因为不管是涨是跌，这个区域的成交量补得都不错了，烈士们已经把路上的雷给趟完了。</w:t>
      </w:r>
    </w:p>
    <w:p w14:paraId="5919EA4D" w14:textId="77777777" w:rsidR="00710A7F" w:rsidRPr="004171E7" w:rsidRDefault="00000000">
      <w:pPr>
        <w:rPr>
          <w:rFonts w:ascii="宋体" w:eastAsia="宋体" w:hAnsi="宋体"/>
        </w:rPr>
      </w:pPr>
      <w:r w:rsidRPr="004171E7">
        <w:rPr>
          <w:rFonts w:ascii="宋体" w:eastAsia="宋体" w:hAnsi="宋体"/>
        </w:rPr>
        <w:t>这种行市还在赚钱，用《华尔街》中的话说：再好就是一种罪过了。</w:t>
      </w:r>
    </w:p>
    <w:p w14:paraId="523E84AE" w14:textId="77777777" w:rsidR="00710A7F" w:rsidRPr="004171E7" w:rsidRDefault="00000000">
      <w:pPr>
        <w:rPr>
          <w:rFonts w:ascii="宋体" w:eastAsia="宋体" w:hAnsi="宋体"/>
        </w:rPr>
      </w:pPr>
      <w:r w:rsidRPr="004171E7">
        <w:rPr>
          <w:rFonts w:ascii="宋体" w:eastAsia="宋体" w:hAnsi="宋体"/>
        </w:rPr>
        <w:t>其实，本轮调整对很多人是一个意外。不说普通的股民，就连经验极为丰富的和讯老江湖WZ和HR都被套了，乖乖地交出了一半以上的利润。在股市突然出现调整时，这两位居然和初出茅庐的新股民一样被眉飞色舞搞得神魂颠倒，对所有的利空都麻木了，人家匕首都就掏出来了，他们还在脱裤子准备裸泳。</w:t>
      </w:r>
    </w:p>
    <w:p w14:paraId="4374F8F4" w14:textId="77777777" w:rsidR="00710A7F" w:rsidRPr="004171E7" w:rsidRDefault="00000000">
      <w:pPr>
        <w:rPr>
          <w:rFonts w:ascii="宋体" w:eastAsia="宋体" w:hAnsi="宋体"/>
        </w:rPr>
      </w:pPr>
      <w:r w:rsidRPr="004171E7">
        <w:rPr>
          <w:rFonts w:ascii="宋体" w:eastAsia="宋体" w:hAnsi="宋体"/>
        </w:rPr>
        <w:t>闻名于世的江湖“仙人跳”也就是这个意思。</w:t>
      </w:r>
    </w:p>
    <w:p w14:paraId="797F7823" w14:textId="77777777" w:rsidR="00710A7F" w:rsidRPr="004171E7" w:rsidRDefault="00000000">
      <w:pPr>
        <w:rPr>
          <w:rFonts w:ascii="宋体" w:eastAsia="宋体" w:hAnsi="宋体"/>
        </w:rPr>
      </w:pPr>
      <w:r w:rsidRPr="004171E7">
        <w:rPr>
          <w:rFonts w:ascii="宋体" w:eastAsia="宋体" w:hAnsi="宋体"/>
        </w:rPr>
        <w:t>我只能说，他们现在已经不在（也许他们从来就没有在过）舞台中央了。</w:t>
      </w:r>
    </w:p>
    <w:p w14:paraId="2A30CC34" w14:textId="77777777" w:rsidR="00710A7F" w:rsidRPr="004171E7" w:rsidRDefault="00000000">
      <w:pPr>
        <w:rPr>
          <w:rFonts w:ascii="宋体" w:eastAsia="宋体" w:hAnsi="宋体"/>
        </w:rPr>
      </w:pPr>
      <w:r w:rsidRPr="004171E7">
        <w:rPr>
          <w:rFonts w:ascii="宋体" w:eastAsia="宋体" w:hAnsi="宋体"/>
        </w:rPr>
        <w:t>******************************************************************</w:t>
      </w:r>
    </w:p>
    <w:p w14:paraId="2D16B98A" w14:textId="77777777" w:rsidR="00710A7F" w:rsidRPr="004171E7" w:rsidRDefault="00000000">
      <w:pPr>
        <w:rPr>
          <w:rFonts w:ascii="宋体" w:eastAsia="宋体" w:hAnsi="宋体"/>
        </w:rPr>
      </w:pPr>
      <w:r w:rsidRPr="004171E7">
        <w:rPr>
          <w:rFonts w:ascii="宋体" w:eastAsia="宋体" w:hAnsi="宋体"/>
        </w:rPr>
        <w:t>闲言少叙，今天讲的是谋攻上篇。</w:t>
      </w:r>
    </w:p>
    <w:p w14:paraId="5BD8A405" w14:textId="77777777" w:rsidR="00710A7F" w:rsidRPr="004171E7" w:rsidRDefault="00000000">
      <w:pPr>
        <w:rPr>
          <w:rFonts w:ascii="宋体" w:eastAsia="宋体" w:hAnsi="宋体"/>
        </w:rPr>
      </w:pPr>
      <w:r w:rsidRPr="004171E7">
        <w:rPr>
          <w:rFonts w:ascii="宋体" w:eastAsia="宋体" w:hAnsi="宋体"/>
        </w:rPr>
        <w:t>始计第一告诉我们股市上的竞争是智慧之争，作战第二告诉我们战争打得就是后勤就是成本的计算，而谋攻第三告诉我们的是战争的基本策略。</w:t>
      </w:r>
    </w:p>
    <w:p w14:paraId="21193932" w14:textId="77777777" w:rsidR="00710A7F" w:rsidRPr="004171E7" w:rsidRDefault="00000000">
      <w:pPr>
        <w:rPr>
          <w:rFonts w:ascii="宋体" w:eastAsia="宋体" w:hAnsi="宋体"/>
        </w:rPr>
      </w:pPr>
      <w:r w:rsidRPr="004171E7">
        <w:rPr>
          <w:rFonts w:ascii="宋体" w:eastAsia="宋体" w:hAnsi="宋体"/>
        </w:rPr>
        <w:lastRenderedPageBreak/>
        <w:t>孙子曰：夫用兵之法，全国为上，破国次之；全军为上，破军次之；全旅为上，破旅次之；全卒为上，破卒次之；全伍为上，破伍次之。是故百战百胜，非善之善也；不战而屈人之兵，善之善者也。</w:t>
      </w:r>
    </w:p>
    <w:p w14:paraId="5FB403C9" w14:textId="77777777" w:rsidR="00710A7F" w:rsidRPr="004171E7" w:rsidRDefault="00000000">
      <w:pPr>
        <w:rPr>
          <w:rFonts w:ascii="宋体" w:eastAsia="宋体" w:hAnsi="宋体"/>
        </w:rPr>
      </w:pPr>
      <w:r w:rsidRPr="004171E7">
        <w:rPr>
          <w:rFonts w:ascii="宋体" w:eastAsia="宋体" w:hAnsi="宋体"/>
        </w:rPr>
        <w:t>不同的战争主体，在争斗中的目的是不同的。</w:t>
      </w:r>
    </w:p>
    <w:p w14:paraId="180220F2" w14:textId="77777777" w:rsidR="00710A7F" w:rsidRPr="004171E7" w:rsidRDefault="00000000">
      <w:pPr>
        <w:rPr>
          <w:rFonts w:ascii="宋体" w:eastAsia="宋体" w:hAnsi="宋体"/>
        </w:rPr>
      </w:pPr>
      <w:r w:rsidRPr="004171E7">
        <w:rPr>
          <w:rFonts w:ascii="宋体" w:eastAsia="宋体" w:hAnsi="宋体"/>
        </w:rPr>
        <w:t>这就好象战场上的士兵主要的目的是首先生存下来，至于战争谁胜谁负，正义与否和普通士兵迫在眉睫的危险相比都没有意义。</w:t>
      </w:r>
    </w:p>
    <w:p w14:paraId="24B69F1C" w14:textId="77777777" w:rsidR="00710A7F" w:rsidRPr="004171E7" w:rsidRDefault="00000000">
      <w:pPr>
        <w:rPr>
          <w:rFonts w:ascii="宋体" w:eastAsia="宋体" w:hAnsi="宋体"/>
        </w:rPr>
      </w:pPr>
      <w:r w:rsidRPr="004171E7">
        <w:rPr>
          <w:rFonts w:ascii="宋体" w:eastAsia="宋体" w:hAnsi="宋体"/>
        </w:rPr>
        <w:t>但是，士兵要成长起来，成为百战不死的老兵，甚至成为各级领袖就必须考虑基本的策略问题。</w:t>
      </w:r>
    </w:p>
    <w:p w14:paraId="0D02BBAF" w14:textId="77777777" w:rsidR="00710A7F" w:rsidRPr="004171E7" w:rsidRDefault="00000000">
      <w:pPr>
        <w:rPr>
          <w:rFonts w:ascii="宋体" w:eastAsia="宋体" w:hAnsi="宋体"/>
        </w:rPr>
      </w:pPr>
      <w:r w:rsidRPr="004171E7">
        <w:rPr>
          <w:rFonts w:ascii="宋体" w:eastAsia="宋体" w:hAnsi="宋体"/>
        </w:rPr>
        <w:t>策略首先是一个定位的问题。</w:t>
      </w:r>
    </w:p>
    <w:p w14:paraId="3CE6D921" w14:textId="77777777" w:rsidR="00710A7F" w:rsidRPr="004171E7" w:rsidRDefault="00000000">
      <w:pPr>
        <w:rPr>
          <w:rFonts w:ascii="宋体" w:eastAsia="宋体" w:hAnsi="宋体"/>
        </w:rPr>
      </w:pPr>
      <w:r w:rsidRPr="004171E7">
        <w:rPr>
          <w:rFonts w:ascii="宋体" w:eastAsia="宋体" w:hAnsi="宋体"/>
        </w:rPr>
        <w:t>如果满足于温饱，那么你在股市中的追求是永远不死而已。如果你想成长成为更高一等的投资者，对于散户而言，功夫就在股市以外了。</w:t>
      </w:r>
    </w:p>
    <w:p w14:paraId="7F24956F" w14:textId="77777777" w:rsidR="00710A7F" w:rsidRPr="004171E7" w:rsidRDefault="00000000">
      <w:pPr>
        <w:rPr>
          <w:rFonts w:ascii="宋体" w:eastAsia="宋体" w:hAnsi="宋体"/>
        </w:rPr>
      </w:pPr>
      <w:r w:rsidRPr="004171E7">
        <w:rPr>
          <w:rFonts w:ascii="宋体" w:eastAsia="宋体" w:hAnsi="宋体"/>
        </w:rPr>
        <w:t>你手里的钱，不论多少，都是你的兵。</w:t>
      </w:r>
    </w:p>
    <w:p w14:paraId="3985CA59" w14:textId="77777777" w:rsidR="00710A7F" w:rsidRPr="004171E7" w:rsidRDefault="00000000">
      <w:pPr>
        <w:rPr>
          <w:rFonts w:ascii="宋体" w:eastAsia="宋体" w:hAnsi="宋体"/>
        </w:rPr>
      </w:pPr>
      <w:r w:rsidRPr="004171E7">
        <w:rPr>
          <w:rFonts w:ascii="宋体" w:eastAsia="宋体" w:hAnsi="宋体"/>
        </w:rPr>
        <w:t>你要爱兵如子，爱钱如命，你才会谨慎用兵，甚至于能够用兵而不战，不战而胜之。</w:t>
      </w:r>
    </w:p>
    <w:p w14:paraId="5CB07818" w14:textId="77777777" w:rsidR="00710A7F" w:rsidRPr="004171E7" w:rsidRDefault="00000000">
      <w:pPr>
        <w:rPr>
          <w:rFonts w:ascii="宋体" w:eastAsia="宋体" w:hAnsi="宋体"/>
        </w:rPr>
      </w:pPr>
      <w:r w:rsidRPr="004171E7">
        <w:rPr>
          <w:rFonts w:ascii="宋体" w:eastAsia="宋体" w:hAnsi="宋体"/>
        </w:rPr>
        <w:t>这样兵才会越聚越多，财才会越聚越多，你就会有九条命。</w:t>
      </w:r>
    </w:p>
    <w:p w14:paraId="78FC20A9" w14:textId="77777777" w:rsidR="00710A7F" w:rsidRPr="004171E7" w:rsidRDefault="00000000">
      <w:pPr>
        <w:rPr>
          <w:rFonts w:ascii="宋体" w:eastAsia="宋体" w:hAnsi="宋体"/>
        </w:rPr>
      </w:pPr>
      <w:r w:rsidRPr="004171E7">
        <w:rPr>
          <w:rFonts w:ascii="宋体" w:eastAsia="宋体" w:hAnsi="宋体"/>
        </w:rPr>
        <w:t xml:space="preserve">对待钱财态度非常轻率甚至对金钱有轻蔑和鄙夷态度的人，能在资本市场上成功的，我没有听说过。　　</w:t>
      </w:r>
    </w:p>
    <w:p w14:paraId="7B7DDB77" w14:textId="77777777" w:rsidR="00710A7F" w:rsidRPr="004171E7" w:rsidRDefault="00000000">
      <w:pPr>
        <w:rPr>
          <w:rFonts w:ascii="宋体" w:eastAsia="宋体" w:hAnsi="宋体"/>
        </w:rPr>
      </w:pPr>
      <w:r w:rsidRPr="004171E7">
        <w:rPr>
          <w:rFonts w:ascii="宋体" w:eastAsia="宋体" w:hAnsi="宋体"/>
        </w:rPr>
        <w:t>所以，散户炒股首戒狂妄自大。</w:t>
      </w:r>
    </w:p>
    <w:p w14:paraId="26596FF9" w14:textId="77777777" w:rsidR="00710A7F" w:rsidRPr="004171E7" w:rsidRDefault="00000000">
      <w:pPr>
        <w:rPr>
          <w:rFonts w:ascii="宋体" w:eastAsia="宋体" w:hAnsi="宋体"/>
        </w:rPr>
      </w:pPr>
      <w:r w:rsidRPr="004171E7">
        <w:rPr>
          <w:rFonts w:ascii="宋体" w:eastAsia="宋体" w:hAnsi="宋体"/>
        </w:rPr>
        <w:t>炒股不是斗气，你TMD的看空，我看你不顺眼，我TMD的就看多，全然不顾交战的结果是否能够保全国家，保全军队，保全经济资源。</w:t>
      </w:r>
    </w:p>
    <w:p w14:paraId="50297427" w14:textId="77777777" w:rsidR="00710A7F" w:rsidRPr="004171E7" w:rsidRDefault="00000000">
      <w:pPr>
        <w:rPr>
          <w:rFonts w:ascii="宋体" w:eastAsia="宋体" w:hAnsi="宋体"/>
        </w:rPr>
      </w:pPr>
      <w:r w:rsidRPr="004171E7">
        <w:rPr>
          <w:rFonts w:ascii="宋体" w:eastAsia="宋体" w:hAnsi="宋体"/>
        </w:rPr>
        <w:t>这样作战，勇则勇矣，却达不到战争的目的。</w:t>
      </w:r>
    </w:p>
    <w:p w14:paraId="6159EE0F" w14:textId="77777777" w:rsidR="00710A7F" w:rsidRPr="004171E7" w:rsidRDefault="00000000">
      <w:pPr>
        <w:rPr>
          <w:rFonts w:ascii="宋体" w:eastAsia="宋体" w:hAnsi="宋体"/>
        </w:rPr>
      </w:pPr>
      <w:r w:rsidRPr="004171E7">
        <w:rPr>
          <w:rFonts w:ascii="宋体" w:eastAsia="宋体" w:hAnsi="宋体"/>
        </w:rPr>
        <w:t>因为战争的目的，不是战争胜利本身，而是政治的延续，是经济利益的获得。</w:t>
      </w:r>
    </w:p>
    <w:p w14:paraId="520E92E2" w14:textId="77777777" w:rsidR="00710A7F" w:rsidRPr="004171E7" w:rsidRDefault="00000000">
      <w:pPr>
        <w:rPr>
          <w:rFonts w:ascii="宋体" w:eastAsia="宋体" w:hAnsi="宋体"/>
        </w:rPr>
      </w:pPr>
      <w:r w:rsidRPr="004171E7">
        <w:rPr>
          <w:rFonts w:ascii="宋体" w:eastAsia="宋体" w:hAnsi="宋体"/>
        </w:rPr>
        <w:t>对于国家而言，炒股是为了国有企业改制筹集资本促进经济增长和就业，为了消除过度的流动性所带来的物价上涨和收入分配的恶化，而不是屠杀居民储蓄，一遍又一遍地剪羊毛；</w:t>
      </w:r>
    </w:p>
    <w:p w14:paraId="1425D55A" w14:textId="77777777" w:rsidR="00710A7F" w:rsidRPr="004171E7" w:rsidRDefault="00000000">
      <w:pPr>
        <w:rPr>
          <w:rFonts w:ascii="宋体" w:eastAsia="宋体" w:hAnsi="宋体"/>
        </w:rPr>
      </w:pPr>
      <w:r w:rsidRPr="004171E7">
        <w:rPr>
          <w:rFonts w:ascii="宋体" w:eastAsia="宋体" w:hAnsi="宋体"/>
        </w:rPr>
        <w:t>对于机构而言，炒股是为了掌握更多的筹码和对企业的控制权，甚至渗透到企业的管理中去，使得自己的组织能够发展壮大，而不是资本利益集团相互吞噬；</w:t>
      </w:r>
    </w:p>
    <w:p w14:paraId="0A768ABB" w14:textId="77777777" w:rsidR="00710A7F" w:rsidRPr="004171E7" w:rsidRDefault="00000000">
      <w:pPr>
        <w:rPr>
          <w:rFonts w:ascii="宋体" w:eastAsia="宋体" w:hAnsi="宋体"/>
        </w:rPr>
      </w:pPr>
      <w:r w:rsidRPr="004171E7">
        <w:rPr>
          <w:rFonts w:ascii="宋体" w:eastAsia="宋体" w:hAnsi="宋体"/>
        </w:rPr>
        <w:t>对于散户而言，炒股是为了获得更多的金钱以供家庭的消费，抚养孩子受更好的教育，赡养老人有足够的医疗保障，是为了家庭更加幸福，而不是为了在外面争强好胜，逞一时英雄；</w:t>
      </w:r>
    </w:p>
    <w:p w14:paraId="00B4E1C8" w14:textId="77777777" w:rsidR="00710A7F" w:rsidRPr="004171E7" w:rsidRDefault="00000000">
      <w:pPr>
        <w:rPr>
          <w:rFonts w:ascii="宋体" w:eastAsia="宋体" w:hAnsi="宋体"/>
        </w:rPr>
      </w:pPr>
      <w:r w:rsidRPr="004171E7">
        <w:rPr>
          <w:rFonts w:ascii="宋体" w:eastAsia="宋体" w:hAnsi="宋体"/>
        </w:rPr>
        <w:t>杀戮不是战争的目的，胜利不是战争的目的，战争的目的是为了和平。</w:t>
      </w:r>
    </w:p>
    <w:p w14:paraId="364671D3" w14:textId="77777777" w:rsidR="00710A7F" w:rsidRPr="004171E7" w:rsidRDefault="00000000">
      <w:pPr>
        <w:rPr>
          <w:rFonts w:ascii="宋体" w:eastAsia="宋体" w:hAnsi="宋体"/>
        </w:rPr>
      </w:pPr>
      <w:r w:rsidRPr="004171E7">
        <w:rPr>
          <w:rFonts w:ascii="宋体" w:eastAsia="宋体" w:hAnsi="宋体"/>
        </w:rPr>
        <w:lastRenderedPageBreak/>
        <w:t xml:space="preserve">也就是说：全国为上，破国次之；全军为上，破军次之；全旅为上，破旅次之；全卒为上，破卒次之；全伍为上，破伍次之。　</w:t>
      </w:r>
    </w:p>
    <w:p w14:paraId="47898006" w14:textId="77777777" w:rsidR="00710A7F" w:rsidRPr="004171E7" w:rsidRDefault="00000000">
      <w:pPr>
        <w:rPr>
          <w:rFonts w:ascii="宋体" w:eastAsia="宋体" w:hAnsi="宋体"/>
        </w:rPr>
      </w:pPr>
      <w:r w:rsidRPr="004171E7">
        <w:rPr>
          <w:rFonts w:ascii="宋体" w:eastAsia="宋体" w:hAnsi="宋体"/>
        </w:rPr>
        <w:t>很多股民朋友并不清楚这一点，把炒股中的风险本身当作目的和快感的来源。</w:t>
      </w:r>
    </w:p>
    <w:p w14:paraId="0101395B" w14:textId="77777777" w:rsidR="00710A7F" w:rsidRPr="004171E7" w:rsidRDefault="00000000">
      <w:pPr>
        <w:rPr>
          <w:rFonts w:ascii="宋体" w:eastAsia="宋体" w:hAnsi="宋体"/>
        </w:rPr>
      </w:pPr>
      <w:r w:rsidRPr="004171E7">
        <w:rPr>
          <w:rFonts w:ascii="宋体" w:eastAsia="宋体" w:hAnsi="宋体"/>
        </w:rPr>
        <w:t>大谬矣！</w:t>
      </w:r>
    </w:p>
    <w:p w14:paraId="2701FD00" w14:textId="77777777" w:rsidR="00710A7F" w:rsidRPr="004171E7" w:rsidRDefault="00000000">
      <w:pPr>
        <w:rPr>
          <w:rFonts w:ascii="宋体" w:eastAsia="宋体" w:hAnsi="宋体"/>
        </w:rPr>
      </w:pPr>
      <w:r w:rsidRPr="004171E7">
        <w:rPr>
          <w:rFonts w:ascii="宋体" w:eastAsia="宋体" w:hAnsi="宋体"/>
        </w:rPr>
        <w:t>所以，2009年在3500点和小虎争论时，有一些看多的河友为了看多而看多，或者是为了江湖义气而看多，为了小团体的一致性而看多，已经陷入了歇斯底里的群体无意识的状态，恍恍惚惚中已经一起成仙成圣了。</w:t>
      </w:r>
    </w:p>
    <w:p w14:paraId="1253B189" w14:textId="77777777" w:rsidR="00710A7F" w:rsidRPr="004171E7" w:rsidRDefault="00000000">
      <w:pPr>
        <w:rPr>
          <w:rFonts w:ascii="宋体" w:eastAsia="宋体" w:hAnsi="宋体"/>
        </w:rPr>
      </w:pPr>
      <w:r w:rsidRPr="004171E7">
        <w:rPr>
          <w:rFonts w:ascii="宋体" w:eastAsia="宋体" w:hAnsi="宋体"/>
        </w:rPr>
        <w:t>这个世界上雪中送炭的朋友是很少的，臭味相投的攒鸡毛臭掸子是很多的。这就是为何，每一次到顶，冲在前面忘死攻城的总是被裹胁的乌合之众，而官兵已经开始有序地撤退了。每次你一看到这么多人开始发癫，就开始收拾细软跑吧。</w:t>
      </w:r>
    </w:p>
    <w:p w14:paraId="2FCE8D28" w14:textId="77777777" w:rsidR="00710A7F" w:rsidRPr="004171E7" w:rsidRDefault="00000000">
      <w:pPr>
        <w:rPr>
          <w:rFonts w:ascii="宋体" w:eastAsia="宋体" w:hAnsi="宋体"/>
        </w:rPr>
      </w:pPr>
      <w:r w:rsidRPr="004171E7">
        <w:rPr>
          <w:rFonts w:ascii="宋体" w:eastAsia="宋体" w:hAnsi="宋体"/>
        </w:rPr>
        <w:t>一句话：酒色财气，你能过几关？</w:t>
      </w:r>
    </w:p>
    <w:p w14:paraId="2209F217" w14:textId="77777777" w:rsidR="00710A7F" w:rsidRPr="004171E7" w:rsidRDefault="00000000">
      <w:pPr>
        <w:rPr>
          <w:rFonts w:ascii="宋体" w:eastAsia="宋体" w:hAnsi="宋体"/>
        </w:rPr>
      </w:pPr>
      <w:r w:rsidRPr="004171E7">
        <w:rPr>
          <w:rFonts w:ascii="宋体" w:eastAsia="宋体" w:hAnsi="宋体"/>
        </w:rPr>
        <w:t>多少品德高尚的好青年，酒色财三关都没问题，却因为一时冲动为朋友两肋插刀，而死于破伤风？</w:t>
      </w:r>
    </w:p>
    <w:p w14:paraId="7299212D" w14:textId="77777777" w:rsidR="00710A7F" w:rsidRPr="004171E7" w:rsidRDefault="00000000">
      <w:pPr>
        <w:rPr>
          <w:rFonts w:ascii="宋体" w:eastAsia="宋体" w:hAnsi="宋体"/>
        </w:rPr>
      </w:pPr>
      <w:r w:rsidRPr="004171E7">
        <w:rPr>
          <w:rFonts w:ascii="宋体" w:eastAsia="宋体" w:hAnsi="宋体"/>
        </w:rPr>
        <w:t>如果不能过“气”这一关，就算你的技术已经到达了顶峰百战而能百胜，到头来也是一败而亡，道销身死的下场。</w:t>
      </w:r>
    </w:p>
    <w:p w14:paraId="779AA21C" w14:textId="77777777" w:rsidR="00710A7F" w:rsidRPr="004171E7" w:rsidRDefault="00000000">
      <w:pPr>
        <w:rPr>
          <w:rFonts w:ascii="宋体" w:eastAsia="宋体" w:hAnsi="宋体"/>
        </w:rPr>
      </w:pPr>
      <w:r w:rsidRPr="004171E7">
        <w:rPr>
          <w:rFonts w:ascii="宋体" w:eastAsia="宋体" w:hAnsi="宋体"/>
        </w:rPr>
        <w:t>是故百战百胜，非善之善也；不战而屈人之兵，善之善者也。</w:t>
      </w:r>
    </w:p>
    <w:p w14:paraId="0249FDD8" w14:textId="77777777" w:rsidR="00710A7F" w:rsidRPr="004171E7" w:rsidRDefault="00710A7F">
      <w:pPr>
        <w:rPr>
          <w:rFonts w:ascii="宋体" w:eastAsia="宋体" w:hAnsi="宋体"/>
        </w:rPr>
      </w:pPr>
    </w:p>
    <w:p w14:paraId="6B9BE9B5" w14:textId="77777777" w:rsidR="00710A7F" w:rsidRPr="004171E7" w:rsidRDefault="00710A7F">
      <w:pPr>
        <w:rPr>
          <w:rFonts w:ascii="宋体" w:eastAsia="宋体" w:hAnsi="宋体"/>
        </w:rPr>
      </w:pPr>
    </w:p>
    <w:p w14:paraId="5761C555" w14:textId="77777777" w:rsidR="00710A7F" w:rsidRPr="004171E7" w:rsidRDefault="00000000">
      <w:pPr>
        <w:pStyle w:val="31"/>
        <w:rPr>
          <w:rFonts w:ascii="宋体" w:eastAsia="宋体" w:hAnsi="宋体"/>
        </w:rPr>
      </w:pPr>
      <w:r w:rsidRPr="004171E7">
        <w:rPr>
          <w:rFonts w:ascii="宋体" w:eastAsia="宋体" w:hAnsi="宋体"/>
        </w:rPr>
        <w:t>【原创】小虎纵横谈（4）谋攻（下）</w:t>
      </w:r>
    </w:p>
    <w:p w14:paraId="5CDC331B" w14:textId="77777777" w:rsidR="00710A7F" w:rsidRPr="004171E7" w:rsidRDefault="00000000">
      <w:pPr>
        <w:rPr>
          <w:rFonts w:ascii="宋体" w:eastAsia="宋体" w:hAnsi="宋体"/>
        </w:rPr>
      </w:pPr>
      <w:r w:rsidRPr="004171E7">
        <w:rPr>
          <w:rFonts w:ascii="宋体" w:eastAsia="宋体" w:hAnsi="宋体"/>
        </w:rPr>
        <w:t>原文：https://talkcc.org//article/3180619-4801</w:t>
      </w:r>
    </w:p>
    <w:p w14:paraId="06A17BDD" w14:textId="77777777" w:rsidR="00710A7F" w:rsidRPr="004171E7" w:rsidRDefault="00000000">
      <w:pPr>
        <w:rPr>
          <w:rFonts w:ascii="宋体" w:eastAsia="宋体" w:hAnsi="宋体"/>
        </w:rPr>
      </w:pPr>
      <w:r w:rsidRPr="004171E7">
        <w:rPr>
          <w:rFonts w:ascii="宋体" w:eastAsia="宋体" w:hAnsi="宋体"/>
        </w:rPr>
        <w:t>2010-11-25 07:05:40</w:t>
      </w:r>
    </w:p>
    <w:p w14:paraId="7C1973B8" w14:textId="77777777" w:rsidR="00710A7F" w:rsidRPr="004171E7" w:rsidRDefault="00000000">
      <w:pPr>
        <w:rPr>
          <w:rFonts w:ascii="宋体" w:eastAsia="宋体" w:hAnsi="宋体"/>
        </w:rPr>
      </w:pPr>
      <w:r w:rsidRPr="004171E7">
        <w:rPr>
          <w:rFonts w:ascii="宋体" w:eastAsia="宋体" w:hAnsi="宋体"/>
        </w:rPr>
        <w:t>前几天一直在买三一重工，平均成本不到21吧。它从25跌到20以后又跌了几个点到19块多，有点蛋疼。</w:t>
      </w:r>
    </w:p>
    <w:p w14:paraId="77796103" w14:textId="77777777" w:rsidR="00710A7F" w:rsidRPr="004171E7" w:rsidRDefault="00000000">
      <w:pPr>
        <w:rPr>
          <w:rFonts w:ascii="宋体" w:eastAsia="宋体" w:hAnsi="宋体"/>
        </w:rPr>
      </w:pPr>
      <w:r w:rsidRPr="004171E7">
        <w:rPr>
          <w:rFonts w:ascii="宋体" w:eastAsia="宋体" w:hAnsi="宋体"/>
        </w:rPr>
        <w:t>还好心态好现金流充足，靠YZMY大反弹把损失补过来了。本打算把煤炭股上的得胜之师抽调出来一部分来拉兄弟一把，股东大会后和三一重工决一死战，再抢一点筹码，结果这个王八蛋也憋不住了开始反弹。</w:t>
      </w:r>
    </w:p>
    <w:p w14:paraId="068BA402" w14:textId="77777777" w:rsidR="00710A7F" w:rsidRPr="004171E7" w:rsidRDefault="00000000">
      <w:pPr>
        <w:rPr>
          <w:rFonts w:ascii="宋体" w:eastAsia="宋体" w:hAnsi="宋体"/>
        </w:rPr>
      </w:pPr>
      <w:r w:rsidRPr="004171E7">
        <w:rPr>
          <w:rFonts w:ascii="宋体" w:eastAsia="宋体" w:hAnsi="宋体"/>
        </w:rPr>
        <w:t>这个股的主力手上有硬货，可以翻云覆雨，再努力努力把股价打到15，也许我也被震出来了，不过它也不想玩来玩去把自己玩成散户吧。</w:t>
      </w:r>
    </w:p>
    <w:p w14:paraId="361F9434" w14:textId="77777777" w:rsidR="00710A7F" w:rsidRPr="004171E7" w:rsidRDefault="00000000">
      <w:pPr>
        <w:rPr>
          <w:rFonts w:ascii="宋体" w:eastAsia="宋体" w:hAnsi="宋体"/>
        </w:rPr>
      </w:pPr>
      <w:r w:rsidRPr="004171E7">
        <w:rPr>
          <w:rFonts w:ascii="宋体" w:eastAsia="宋体" w:hAnsi="宋体"/>
        </w:rPr>
        <w:t xml:space="preserve">　</w:t>
      </w:r>
    </w:p>
    <w:p w14:paraId="7485608F" w14:textId="77777777" w:rsidR="00710A7F" w:rsidRPr="004171E7" w:rsidRDefault="00000000">
      <w:pPr>
        <w:rPr>
          <w:rFonts w:ascii="宋体" w:eastAsia="宋体" w:hAnsi="宋体"/>
        </w:rPr>
      </w:pPr>
      <w:r w:rsidRPr="004171E7">
        <w:rPr>
          <w:rFonts w:ascii="宋体" w:eastAsia="宋体" w:hAnsi="宋体"/>
        </w:rPr>
        <w:lastRenderedPageBreak/>
        <w:t>**********************************************</w:t>
      </w:r>
    </w:p>
    <w:p w14:paraId="3BD64DB4" w14:textId="77777777" w:rsidR="00710A7F" w:rsidRPr="004171E7" w:rsidRDefault="00000000">
      <w:pPr>
        <w:rPr>
          <w:rFonts w:ascii="宋体" w:eastAsia="宋体" w:hAnsi="宋体"/>
        </w:rPr>
      </w:pPr>
      <w:r w:rsidRPr="004171E7">
        <w:rPr>
          <w:rFonts w:ascii="宋体" w:eastAsia="宋体" w:hAnsi="宋体"/>
        </w:rPr>
        <w:t>孙子曰：</w:t>
      </w:r>
    </w:p>
    <w:p w14:paraId="276FC0B1" w14:textId="77777777" w:rsidR="00710A7F" w:rsidRPr="004171E7" w:rsidRDefault="00000000">
      <w:pPr>
        <w:rPr>
          <w:rFonts w:ascii="宋体" w:eastAsia="宋体" w:hAnsi="宋体"/>
        </w:rPr>
      </w:pPr>
      <w:r w:rsidRPr="004171E7">
        <w:rPr>
          <w:rFonts w:ascii="宋体" w:eastAsia="宋体" w:hAnsi="宋体"/>
        </w:rPr>
        <w:t>故上兵伐谋，其次伐交，其次伐兵，其下攻城。</w:t>
      </w:r>
    </w:p>
    <w:p w14:paraId="05401907" w14:textId="77777777" w:rsidR="00710A7F" w:rsidRPr="004171E7" w:rsidRDefault="00000000">
      <w:pPr>
        <w:rPr>
          <w:rFonts w:ascii="宋体" w:eastAsia="宋体" w:hAnsi="宋体"/>
        </w:rPr>
      </w:pPr>
      <w:r w:rsidRPr="004171E7">
        <w:rPr>
          <w:rFonts w:ascii="宋体" w:eastAsia="宋体" w:hAnsi="宋体"/>
        </w:rPr>
        <w:t>攻城之法，为不得已。修橹坟温，具器械，三月而后成；距堙，又三月而后已。</w:t>
      </w:r>
    </w:p>
    <w:p w14:paraId="070CC30A" w14:textId="77777777" w:rsidR="00710A7F" w:rsidRPr="004171E7" w:rsidRDefault="00000000">
      <w:pPr>
        <w:rPr>
          <w:rFonts w:ascii="宋体" w:eastAsia="宋体" w:hAnsi="宋体"/>
        </w:rPr>
      </w:pPr>
      <w:r w:rsidRPr="004171E7">
        <w:rPr>
          <w:rFonts w:ascii="宋体" w:eastAsia="宋体" w:hAnsi="宋体"/>
        </w:rPr>
        <w:t>将不胜其忿而蚁附之，杀士卒三分之一，而城不拔者，此攻之灾也。</w:t>
      </w:r>
    </w:p>
    <w:p w14:paraId="0FA31188" w14:textId="77777777" w:rsidR="00710A7F" w:rsidRPr="004171E7" w:rsidRDefault="00000000">
      <w:pPr>
        <w:rPr>
          <w:rFonts w:ascii="宋体" w:eastAsia="宋体" w:hAnsi="宋体"/>
        </w:rPr>
      </w:pPr>
      <w:r w:rsidRPr="004171E7">
        <w:rPr>
          <w:rFonts w:ascii="宋体" w:eastAsia="宋体" w:hAnsi="宋体"/>
        </w:rPr>
        <w:t>故善用兵者，屈人之兵而非战也，拔人之城而非攻也，毁人之国而非久也，必以全争于天下，故兵不顿而利可全，此谋攻之法也。</w:t>
      </w:r>
    </w:p>
    <w:p w14:paraId="7DE43909" w14:textId="77777777" w:rsidR="00710A7F" w:rsidRPr="004171E7" w:rsidRDefault="00710A7F">
      <w:pPr>
        <w:rPr>
          <w:rFonts w:ascii="宋体" w:eastAsia="宋体" w:hAnsi="宋体"/>
        </w:rPr>
      </w:pPr>
    </w:p>
    <w:p w14:paraId="376D1C09" w14:textId="77777777" w:rsidR="00710A7F" w:rsidRPr="004171E7" w:rsidRDefault="00710A7F">
      <w:pPr>
        <w:rPr>
          <w:rFonts w:ascii="宋体" w:eastAsia="宋体" w:hAnsi="宋体"/>
        </w:rPr>
      </w:pPr>
    </w:p>
    <w:p w14:paraId="6FD95238" w14:textId="77777777" w:rsidR="00710A7F" w:rsidRPr="004171E7" w:rsidRDefault="00000000">
      <w:pPr>
        <w:pStyle w:val="31"/>
        <w:rPr>
          <w:rFonts w:ascii="宋体" w:eastAsia="宋体" w:hAnsi="宋体"/>
        </w:rPr>
      </w:pPr>
      <w:r w:rsidRPr="004171E7">
        <w:rPr>
          <w:rFonts w:ascii="宋体" w:eastAsia="宋体" w:hAnsi="宋体"/>
        </w:rPr>
        <w:t>【原创】小虎纵横谈（5）军形（上）</w:t>
      </w:r>
    </w:p>
    <w:p w14:paraId="7F341D16" w14:textId="77777777" w:rsidR="00710A7F" w:rsidRPr="004171E7" w:rsidRDefault="00000000">
      <w:pPr>
        <w:rPr>
          <w:rFonts w:ascii="宋体" w:eastAsia="宋体" w:hAnsi="宋体"/>
        </w:rPr>
      </w:pPr>
      <w:r w:rsidRPr="004171E7">
        <w:rPr>
          <w:rFonts w:ascii="宋体" w:eastAsia="宋体" w:hAnsi="宋体"/>
        </w:rPr>
        <w:t>原文：https://talkcc.org//article/3186368-10524</w:t>
      </w:r>
    </w:p>
    <w:p w14:paraId="0D4CC0D1" w14:textId="77777777" w:rsidR="00710A7F" w:rsidRPr="004171E7" w:rsidRDefault="00000000">
      <w:pPr>
        <w:rPr>
          <w:rFonts w:ascii="宋体" w:eastAsia="宋体" w:hAnsi="宋体"/>
        </w:rPr>
      </w:pPr>
      <w:r w:rsidRPr="004171E7">
        <w:rPr>
          <w:rFonts w:ascii="宋体" w:eastAsia="宋体" w:hAnsi="宋体"/>
        </w:rPr>
        <w:t>2010-11-30 05:52:33</w:t>
      </w:r>
    </w:p>
    <w:p w14:paraId="548DD416" w14:textId="77777777" w:rsidR="00710A7F" w:rsidRPr="004171E7" w:rsidRDefault="00000000">
      <w:pPr>
        <w:rPr>
          <w:rFonts w:ascii="宋体" w:eastAsia="宋体" w:hAnsi="宋体"/>
        </w:rPr>
      </w:pPr>
      <w:r w:rsidRPr="004171E7">
        <w:rPr>
          <w:rFonts w:ascii="宋体" w:eastAsia="宋体" w:hAnsi="宋体"/>
        </w:rPr>
        <w:t>鸟随鸾翼飞腾远，人伴贤良品自高！</w:t>
      </w:r>
    </w:p>
    <w:p w14:paraId="600E38BE" w14:textId="77777777" w:rsidR="00710A7F" w:rsidRPr="004171E7" w:rsidRDefault="00000000">
      <w:pPr>
        <w:rPr>
          <w:rFonts w:ascii="宋体" w:eastAsia="宋体" w:hAnsi="宋体"/>
        </w:rPr>
      </w:pPr>
      <w:r w:rsidRPr="004171E7">
        <w:rPr>
          <w:rFonts w:ascii="宋体" w:eastAsia="宋体" w:hAnsi="宋体"/>
        </w:rPr>
        <w:t>外链出处 (javascript:zJP_LinkOut('http://heizui.blog.hexun.com/59149675_d.html'))</w:t>
      </w:r>
    </w:p>
    <w:p w14:paraId="1CA3A851" w14:textId="77777777" w:rsidR="00710A7F" w:rsidRPr="004171E7" w:rsidRDefault="00000000">
      <w:pPr>
        <w:rPr>
          <w:rFonts w:ascii="宋体" w:eastAsia="宋体" w:hAnsi="宋体"/>
        </w:rPr>
      </w:pPr>
      <w:r w:rsidRPr="004171E7">
        <w:rPr>
          <w:rFonts w:ascii="宋体" w:eastAsia="宋体" w:hAnsi="宋体"/>
        </w:rPr>
        <w:t>12月16/17日是新一轮反弹（c(5)X）的起点，这轮反弹的强度虽小，但时间可以持续到明年2月——如果选股得当，有一定的操作价值。至于c(5)的终点，先看明年4月和6月吧，这两个位置可能都是低点。道琼斯的时间也大致如此。</w:t>
      </w:r>
    </w:p>
    <w:p w14:paraId="4D7CF65B" w14:textId="77777777" w:rsidR="00710A7F" w:rsidRPr="004171E7" w:rsidRDefault="00000000">
      <w:pPr>
        <w:rPr>
          <w:rFonts w:ascii="宋体" w:eastAsia="宋体" w:hAnsi="宋体"/>
        </w:rPr>
      </w:pPr>
      <w:r w:rsidRPr="004171E7">
        <w:rPr>
          <w:rFonts w:ascii="宋体" w:eastAsia="宋体" w:hAnsi="宋体"/>
        </w:rPr>
        <w:t>我不懂他的技术，所以只看结论是否和我的赢利模式相同。</w:t>
      </w:r>
    </w:p>
    <w:p w14:paraId="4E03CD1C" w14:textId="77777777" w:rsidR="00710A7F" w:rsidRPr="004171E7" w:rsidRDefault="00000000">
      <w:pPr>
        <w:rPr>
          <w:rFonts w:ascii="宋体" w:eastAsia="宋体" w:hAnsi="宋体"/>
        </w:rPr>
      </w:pPr>
      <w:r w:rsidRPr="004171E7">
        <w:rPr>
          <w:rFonts w:ascii="宋体" w:eastAsia="宋体" w:hAnsi="宋体"/>
        </w:rPr>
        <w:t>结果发现有10天左右的误差（我是认为在7月4日2319低点后5个月的12月4日没有跌破2319就可以进货了）。</w:t>
      </w:r>
    </w:p>
    <w:p w14:paraId="02E09307" w14:textId="77777777" w:rsidR="00710A7F" w:rsidRPr="004171E7" w:rsidRDefault="00000000">
      <w:pPr>
        <w:rPr>
          <w:rFonts w:ascii="宋体" w:eastAsia="宋体" w:hAnsi="宋体"/>
        </w:rPr>
      </w:pPr>
      <w:r w:rsidRPr="004171E7">
        <w:rPr>
          <w:rFonts w:ascii="宋体" w:eastAsia="宋体" w:hAnsi="宋体"/>
        </w:rPr>
        <w:t>这两天琢磨了一下为什么有这个误差，突然想起来中国国内国庆节和中秋节前前后后放了十几天的假，有一个多星期没交易。</w:t>
      </w:r>
    </w:p>
    <w:p w14:paraId="7C751D93" w14:textId="77777777" w:rsidR="00710A7F" w:rsidRPr="004171E7" w:rsidRDefault="00000000">
      <w:pPr>
        <w:rPr>
          <w:rFonts w:ascii="宋体" w:eastAsia="宋体" w:hAnsi="宋体"/>
        </w:rPr>
      </w:pPr>
      <w:r w:rsidRPr="004171E7">
        <w:rPr>
          <w:rFonts w:ascii="宋体" w:eastAsia="宋体" w:hAnsi="宋体"/>
        </w:rPr>
        <w:t>俗话说，听人劝，吃饱饭。</w:t>
      </w:r>
    </w:p>
    <w:p w14:paraId="33FC8CC9" w14:textId="77777777" w:rsidR="00710A7F" w:rsidRPr="004171E7" w:rsidRDefault="00000000">
      <w:pPr>
        <w:rPr>
          <w:rFonts w:ascii="宋体" w:eastAsia="宋体" w:hAnsi="宋体"/>
        </w:rPr>
      </w:pPr>
      <w:r w:rsidRPr="004171E7">
        <w:rPr>
          <w:rFonts w:ascii="宋体" w:eastAsia="宋体" w:hAnsi="宋体"/>
        </w:rPr>
        <w:t>所以，修正一下作战计划，准备12月中旬大举进货空翻多，如果在明年2月不能有效突破3189点的前期高点就减仓到50%，到明年4月11日左右（11月11日3189对应的5个月后）再考虑是否继续减仓。</w:t>
      </w:r>
    </w:p>
    <w:p w14:paraId="7AB1D9A7" w14:textId="77777777" w:rsidR="00710A7F" w:rsidRPr="004171E7" w:rsidRDefault="00000000">
      <w:pPr>
        <w:rPr>
          <w:rFonts w:ascii="宋体" w:eastAsia="宋体" w:hAnsi="宋体"/>
        </w:rPr>
      </w:pPr>
      <w:r w:rsidRPr="004171E7">
        <w:rPr>
          <w:rFonts w:ascii="宋体" w:eastAsia="宋体" w:hAnsi="宋体"/>
        </w:rPr>
        <w:lastRenderedPageBreak/>
        <w:t>外链出处 (javascript:zJP_LinkOut('http://wangning868.blog.hexun.com/59124023_d.html'))</w:t>
      </w:r>
    </w:p>
    <w:p w14:paraId="13F7C552" w14:textId="77777777" w:rsidR="00710A7F" w:rsidRPr="004171E7" w:rsidRDefault="00000000">
      <w:pPr>
        <w:rPr>
          <w:rFonts w:ascii="宋体" w:eastAsia="宋体" w:hAnsi="宋体"/>
        </w:rPr>
      </w:pPr>
      <w:r w:rsidRPr="004171E7">
        <w:rPr>
          <w:rFonts w:ascii="宋体" w:eastAsia="宋体" w:hAnsi="宋体"/>
        </w:rPr>
        <w:t>还是那句老话，听人劝，吃饱饭。</w:t>
      </w:r>
    </w:p>
    <w:p w14:paraId="235992C3" w14:textId="77777777" w:rsidR="00710A7F" w:rsidRPr="004171E7" w:rsidRDefault="00000000">
      <w:pPr>
        <w:rPr>
          <w:rFonts w:ascii="宋体" w:eastAsia="宋体" w:hAnsi="宋体"/>
        </w:rPr>
      </w:pPr>
      <w:r w:rsidRPr="004171E7">
        <w:rPr>
          <w:rFonts w:ascii="宋体" w:eastAsia="宋体" w:hAnsi="宋体"/>
        </w:rPr>
        <w:t>我呢，胆大心细脸皮厚不是一般人能想象的，最后两个点都不放过，所以拖到星期一才把三一重工筹码卖了大半获利10%左右，煤炭上星期就几乎卖光了。</w:t>
      </w:r>
    </w:p>
    <w:p w14:paraId="3E60109E" w14:textId="77777777" w:rsidR="00710A7F" w:rsidRPr="004171E7" w:rsidRDefault="00000000">
      <w:pPr>
        <w:rPr>
          <w:rFonts w:ascii="宋体" w:eastAsia="宋体" w:hAnsi="宋体"/>
        </w:rPr>
      </w:pPr>
      <w:r w:rsidRPr="004171E7">
        <w:rPr>
          <w:rFonts w:ascii="宋体" w:eastAsia="宋体" w:hAnsi="宋体"/>
        </w:rPr>
        <w:t>所以，周二开盘时，哥哥我的仓位轻如鸿毛。</w:t>
      </w:r>
    </w:p>
    <w:p w14:paraId="066A45B5" w14:textId="77777777" w:rsidR="00710A7F" w:rsidRPr="004171E7" w:rsidRDefault="00000000">
      <w:pPr>
        <w:rPr>
          <w:rFonts w:ascii="宋体" w:eastAsia="宋体" w:hAnsi="宋体"/>
        </w:rPr>
      </w:pPr>
      <w:r w:rsidRPr="004171E7">
        <w:rPr>
          <w:rFonts w:ascii="宋体" w:eastAsia="宋体" w:hAnsi="宋体"/>
        </w:rPr>
        <w:t>今天盘中出现了百点的长阴后又是反弹，第三次击破2800点，我因为仓位太轻把煤炭和三一又吃回来了T+0保命，现在还是20%左右的仓位，但是成本降到2300左右了。</w:t>
      </w:r>
    </w:p>
    <w:p w14:paraId="3600EF18" w14:textId="77777777" w:rsidR="00710A7F" w:rsidRPr="004171E7" w:rsidRDefault="00000000">
      <w:pPr>
        <w:rPr>
          <w:rFonts w:ascii="宋体" w:eastAsia="宋体" w:hAnsi="宋体"/>
        </w:rPr>
      </w:pPr>
      <w:r w:rsidRPr="004171E7">
        <w:rPr>
          <w:rFonts w:ascii="宋体" w:eastAsia="宋体" w:hAnsi="宋体"/>
        </w:rPr>
        <w:t>我可以负责任地告诉大家，二级市场上的几个著名的长庄主力，就是这么玩着玩着手上的筹码成本就变成零了。</w:t>
      </w:r>
    </w:p>
    <w:p w14:paraId="5CE14A5A" w14:textId="77777777" w:rsidR="00710A7F" w:rsidRPr="004171E7" w:rsidRDefault="00000000">
      <w:pPr>
        <w:rPr>
          <w:rFonts w:ascii="宋体" w:eastAsia="宋体" w:hAnsi="宋体"/>
        </w:rPr>
      </w:pPr>
      <w:r w:rsidRPr="004171E7">
        <w:rPr>
          <w:rFonts w:ascii="宋体" w:eastAsia="宋体" w:hAnsi="宋体"/>
        </w:rPr>
        <w:t>短线看王者，中线看黑嘴，长线和超长线就看看我的东西，财富人生大有可为。</w:t>
      </w:r>
    </w:p>
    <w:p w14:paraId="49EE4858" w14:textId="77777777" w:rsidR="00710A7F" w:rsidRPr="004171E7" w:rsidRDefault="00000000">
      <w:pPr>
        <w:rPr>
          <w:rFonts w:ascii="宋体" w:eastAsia="宋体" w:hAnsi="宋体"/>
        </w:rPr>
      </w:pPr>
      <w:r w:rsidRPr="004171E7">
        <w:rPr>
          <w:rFonts w:ascii="宋体" w:eastAsia="宋体" w:hAnsi="宋体"/>
        </w:rPr>
        <w:t>********************************************************</w:t>
      </w:r>
    </w:p>
    <w:p w14:paraId="555A3627" w14:textId="77777777" w:rsidR="00710A7F" w:rsidRPr="004171E7" w:rsidRDefault="00000000">
      <w:pPr>
        <w:rPr>
          <w:rFonts w:ascii="宋体" w:eastAsia="宋体" w:hAnsi="宋体"/>
        </w:rPr>
      </w:pPr>
      <w:r w:rsidRPr="004171E7">
        <w:rPr>
          <w:rFonts w:ascii="宋体" w:eastAsia="宋体" w:hAnsi="宋体"/>
        </w:rPr>
        <w:t>写股票帖经常是为了安慰安慰被套住的朋友们，希望他们能从中得到一些经验教训，即使已经在资本市场上输得精光了，在人生道路上还能继续顽强地战斗下去。</w:t>
      </w:r>
    </w:p>
    <w:p w14:paraId="00DC5C60" w14:textId="77777777" w:rsidR="00710A7F" w:rsidRPr="004171E7" w:rsidRDefault="00000000">
      <w:pPr>
        <w:rPr>
          <w:rFonts w:ascii="宋体" w:eastAsia="宋体" w:hAnsi="宋体"/>
        </w:rPr>
      </w:pPr>
      <w:r w:rsidRPr="004171E7">
        <w:rPr>
          <w:rFonts w:ascii="宋体" w:eastAsia="宋体" w:hAnsi="宋体"/>
        </w:rPr>
        <w:t>在这个战场上，战败者比比皆是，战胜者也是比比皆是。</w:t>
      </w:r>
    </w:p>
    <w:p w14:paraId="20D07910" w14:textId="77777777" w:rsidR="00710A7F" w:rsidRPr="004171E7" w:rsidRDefault="00000000">
      <w:pPr>
        <w:rPr>
          <w:rFonts w:ascii="宋体" w:eastAsia="宋体" w:hAnsi="宋体"/>
        </w:rPr>
      </w:pPr>
      <w:r w:rsidRPr="004171E7">
        <w:rPr>
          <w:rFonts w:ascii="宋体" w:eastAsia="宋体" w:hAnsi="宋体"/>
        </w:rPr>
        <w:t>但是你是前者，还是后者取决于你的智慧。</w:t>
      </w:r>
    </w:p>
    <w:p w14:paraId="78C11867" w14:textId="77777777" w:rsidR="00710A7F" w:rsidRPr="004171E7" w:rsidRDefault="00000000">
      <w:pPr>
        <w:rPr>
          <w:rFonts w:ascii="宋体" w:eastAsia="宋体" w:hAnsi="宋体"/>
        </w:rPr>
      </w:pPr>
      <w:r w:rsidRPr="004171E7">
        <w:rPr>
          <w:rFonts w:ascii="宋体" w:eastAsia="宋体" w:hAnsi="宋体"/>
        </w:rPr>
        <w:t>很多人把证券投资当赌博。</w:t>
      </w:r>
    </w:p>
    <w:p w14:paraId="22D21899" w14:textId="77777777" w:rsidR="00710A7F" w:rsidRPr="004171E7" w:rsidRDefault="00000000">
      <w:pPr>
        <w:rPr>
          <w:rFonts w:ascii="宋体" w:eastAsia="宋体" w:hAnsi="宋体"/>
        </w:rPr>
      </w:pPr>
      <w:r w:rsidRPr="004171E7">
        <w:rPr>
          <w:rFonts w:ascii="宋体" w:eastAsia="宋体" w:hAnsi="宋体"/>
        </w:rPr>
        <w:t>所以有人评价小虎：船长的今天就是小虎的明天。</w:t>
      </w:r>
    </w:p>
    <w:p w14:paraId="71067A79" w14:textId="77777777" w:rsidR="00710A7F" w:rsidRPr="004171E7" w:rsidRDefault="00000000">
      <w:pPr>
        <w:rPr>
          <w:rFonts w:ascii="宋体" w:eastAsia="宋体" w:hAnsi="宋体"/>
        </w:rPr>
      </w:pPr>
      <w:r w:rsidRPr="004171E7">
        <w:rPr>
          <w:rFonts w:ascii="宋体" w:eastAsia="宋体" w:hAnsi="宋体"/>
        </w:rPr>
        <w:t>意思就是说，你6000点说对了，1600点对了，3500点也对了，2300点还对了，3100点你还是对了，你总不能永远都对吧？</w:t>
      </w:r>
    </w:p>
    <w:p w14:paraId="20956C72" w14:textId="77777777" w:rsidR="00710A7F" w:rsidRPr="004171E7" w:rsidRDefault="00000000">
      <w:pPr>
        <w:rPr>
          <w:rFonts w:ascii="宋体" w:eastAsia="宋体" w:hAnsi="宋体"/>
        </w:rPr>
      </w:pPr>
      <w:r w:rsidRPr="004171E7">
        <w:rPr>
          <w:rFonts w:ascii="宋体" w:eastAsia="宋体" w:hAnsi="宋体"/>
        </w:rPr>
        <w:t>这不符合正态分布的概率统计，也不符合中国人“事不过三”的经验。</w:t>
      </w:r>
    </w:p>
    <w:p w14:paraId="1F6E07E4" w14:textId="77777777" w:rsidR="00710A7F" w:rsidRPr="004171E7" w:rsidRDefault="00000000">
      <w:pPr>
        <w:rPr>
          <w:rFonts w:ascii="宋体" w:eastAsia="宋体" w:hAnsi="宋体"/>
        </w:rPr>
      </w:pPr>
      <w:r w:rsidRPr="004171E7">
        <w:rPr>
          <w:rFonts w:ascii="宋体" w:eastAsia="宋体" w:hAnsi="宋体"/>
        </w:rPr>
        <w:t>你肯定会犯致命的错误，然后输个精光。</w:t>
      </w:r>
    </w:p>
    <w:p w14:paraId="5B316B53" w14:textId="77777777" w:rsidR="00710A7F" w:rsidRPr="004171E7" w:rsidRDefault="00000000">
      <w:pPr>
        <w:rPr>
          <w:rFonts w:ascii="宋体" w:eastAsia="宋体" w:hAnsi="宋体"/>
        </w:rPr>
      </w:pPr>
      <w:r w:rsidRPr="004171E7">
        <w:rPr>
          <w:rFonts w:ascii="宋体" w:eastAsia="宋体" w:hAnsi="宋体"/>
        </w:rPr>
        <w:t>别忘了，我输过。</w:t>
      </w:r>
    </w:p>
    <w:p w14:paraId="11EF4385" w14:textId="77777777" w:rsidR="00710A7F" w:rsidRPr="004171E7" w:rsidRDefault="00000000">
      <w:pPr>
        <w:rPr>
          <w:rFonts w:ascii="宋体" w:eastAsia="宋体" w:hAnsi="宋体"/>
        </w:rPr>
      </w:pPr>
      <w:r w:rsidRPr="004171E7">
        <w:rPr>
          <w:rFonts w:ascii="宋体" w:eastAsia="宋体" w:hAnsi="宋体"/>
        </w:rPr>
        <w:t>输过后，我在北京郊区100元一个月的地下室里住了整整一年。</w:t>
      </w:r>
    </w:p>
    <w:p w14:paraId="22FDFC2B" w14:textId="77777777" w:rsidR="00710A7F" w:rsidRPr="004171E7" w:rsidRDefault="00000000">
      <w:pPr>
        <w:rPr>
          <w:rFonts w:ascii="宋体" w:eastAsia="宋体" w:hAnsi="宋体"/>
        </w:rPr>
      </w:pPr>
      <w:r w:rsidRPr="004171E7">
        <w:rPr>
          <w:rFonts w:ascii="宋体" w:eastAsia="宋体" w:hAnsi="宋体"/>
        </w:rPr>
        <w:t>所以，我的人生筹码的成本永远都是零，在以后的日子里，不管我能得到什么我都赢了。</w:t>
      </w:r>
    </w:p>
    <w:p w14:paraId="04BFAF9A" w14:textId="77777777" w:rsidR="00710A7F" w:rsidRPr="004171E7" w:rsidRDefault="00000000">
      <w:pPr>
        <w:rPr>
          <w:rFonts w:ascii="宋体" w:eastAsia="宋体" w:hAnsi="宋体"/>
        </w:rPr>
      </w:pPr>
      <w:r w:rsidRPr="004171E7">
        <w:rPr>
          <w:rFonts w:ascii="宋体" w:eastAsia="宋体" w:hAnsi="宋体"/>
        </w:rPr>
        <w:t>如果这个世界上的事情都象大猩猩抛硬币，风水轮流转，皇帝轮着做今年到我家这么随机简单，大家还要搞什么学习锻炼什么身体，坐在这里等好运气落在你头上不就可以了吗？</w:t>
      </w:r>
    </w:p>
    <w:p w14:paraId="48C06057" w14:textId="77777777" w:rsidR="00710A7F" w:rsidRPr="004171E7" w:rsidRDefault="00000000">
      <w:pPr>
        <w:rPr>
          <w:rFonts w:ascii="宋体" w:eastAsia="宋体" w:hAnsi="宋体"/>
        </w:rPr>
      </w:pPr>
      <w:r w:rsidRPr="004171E7">
        <w:rPr>
          <w:rFonts w:ascii="宋体" w:eastAsia="宋体" w:hAnsi="宋体"/>
        </w:rPr>
        <w:lastRenderedPageBreak/>
        <w:t>如果什么都是命运而已，哪里会有社会上的持续的不公平，哪里会有人一直在赢，有人一直在输, 因为大家成功的机会均等嘛？</w:t>
      </w:r>
    </w:p>
    <w:p w14:paraId="173CC8B1" w14:textId="77777777" w:rsidR="00710A7F" w:rsidRPr="004171E7" w:rsidRDefault="00000000">
      <w:pPr>
        <w:rPr>
          <w:rFonts w:ascii="宋体" w:eastAsia="宋体" w:hAnsi="宋体"/>
        </w:rPr>
      </w:pPr>
      <w:r w:rsidRPr="004171E7">
        <w:rPr>
          <w:rFonts w:ascii="宋体" w:eastAsia="宋体" w:hAnsi="宋体"/>
        </w:rPr>
        <w:t>外链出处 (javascript:zJP_LinkOut('http://www.youtube.com/watch?v=11W3ZbbSncc&amp;feature=player_embedded'))</w:t>
      </w:r>
    </w:p>
    <w:p w14:paraId="11EBF509" w14:textId="77777777" w:rsidR="00710A7F" w:rsidRPr="004171E7" w:rsidRDefault="00000000">
      <w:pPr>
        <w:rPr>
          <w:rFonts w:ascii="宋体" w:eastAsia="宋体" w:hAnsi="宋体"/>
        </w:rPr>
      </w:pPr>
      <w:r w:rsidRPr="004171E7">
        <w:rPr>
          <w:rFonts w:ascii="宋体" w:eastAsia="宋体" w:hAnsi="宋体"/>
        </w:rPr>
        <w:t>他说他爷爷经历过两次金融危机，而且在其中都破了产。</w:t>
      </w:r>
    </w:p>
    <w:p w14:paraId="24241FBB" w14:textId="77777777" w:rsidR="00710A7F" w:rsidRPr="004171E7" w:rsidRDefault="00000000">
      <w:pPr>
        <w:rPr>
          <w:rFonts w:ascii="宋体" w:eastAsia="宋体" w:hAnsi="宋体"/>
        </w:rPr>
      </w:pPr>
      <w:r w:rsidRPr="004171E7">
        <w:rPr>
          <w:rFonts w:ascii="宋体" w:eastAsia="宋体" w:hAnsi="宋体"/>
        </w:rPr>
        <w:t>他爸爸笑他爷爷怎么会同样的错误犯两次，结果他爸爸在下面的三次金融危机中破产了三次。</w:t>
      </w:r>
    </w:p>
    <w:p w14:paraId="18E20B06" w14:textId="77777777" w:rsidR="00710A7F" w:rsidRPr="004171E7" w:rsidRDefault="00000000">
      <w:pPr>
        <w:rPr>
          <w:rFonts w:ascii="宋体" w:eastAsia="宋体" w:hAnsi="宋体"/>
        </w:rPr>
      </w:pPr>
      <w:r w:rsidRPr="004171E7">
        <w:rPr>
          <w:rFonts w:ascii="宋体" w:eastAsia="宋体" w:hAnsi="宋体"/>
        </w:rPr>
        <w:t>黄子华笑他爸爸肯定是脑子缺钙，大脑无脑，结果他自己在下面的四次金融危机中破产了四次。</w:t>
      </w:r>
    </w:p>
    <w:p w14:paraId="32CDA099" w14:textId="77777777" w:rsidR="00710A7F" w:rsidRPr="004171E7" w:rsidRDefault="00000000">
      <w:pPr>
        <w:rPr>
          <w:rFonts w:ascii="宋体" w:eastAsia="宋体" w:hAnsi="宋体"/>
        </w:rPr>
      </w:pPr>
      <w:r w:rsidRPr="004171E7">
        <w:rPr>
          <w:rFonts w:ascii="宋体" w:eastAsia="宋体" w:hAnsi="宋体"/>
        </w:rPr>
        <w:t>笑中也有泪，不见棺材, 不流眼泪！</w:t>
      </w:r>
    </w:p>
    <w:p w14:paraId="1596E8FF" w14:textId="77777777" w:rsidR="00710A7F" w:rsidRPr="004171E7" w:rsidRDefault="00000000">
      <w:pPr>
        <w:rPr>
          <w:rFonts w:ascii="宋体" w:eastAsia="宋体" w:hAnsi="宋体"/>
        </w:rPr>
      </w:pPr>
      <w:r w:rsidRPr="004171E7">
        <w:rPr>
          <w:rFonts w:ascii="宋体" w:eastAsia="宋体" w:hAnsi="宋体"/>
        </w:rPr>
        <w:t>回水，回水，回水，回水，回水，回水，回水，回水，回水，回水，回水，回水，回水，回水，回水，回水，回水，回水，回水，回水，回水，回水，回水，回水，回水，回水，回水，回水，回水，回水，回水，回水!</w:t>
      </w:r>
    </w:p>
    <w:p w14:paraId="59754930" w14:textId="77777777" w:rsidR="00710A7F" w:rsidRPr="004171E7" w:rsidRDefault="00000000">
      <w:pPr>
        <w:rPr>
          <w:rFonts w:ascii="宋体" w:eastAsia="宋体" w:hAnsi="宋体"/>
        </w:rPr>
      </w:pPr>
      <w:r w:rsidRPr="004171E7">
        <w:rPr>
          <w:rFonts w:ascii="宋体" w:eastAsia="宋体" w:hAnsi="宋体"/>
        </w:rPr>
        <w:t>除裤，除裤，除裤，除裤，除裤，除裤，除裤，除裤，除裤，除裤，除裤，除裤，除裤，除裤，除裤，除裤，除裤，除裤，除裤，除裤，除裤，除裤，除裤，除裤，除裤，除裤，除裤，除裤，除裤，除裤，除裤，除裤!</w:t>
      </w:r>
    </w:p>
    <w:p w14:paraId="0385AC61" w14:textId="77777777" w:rsidR="00710A7F" w:rsidRPr="004171E7" w:rsidRDefault="00000000">
      <w:pPr>
        <w:rPr>
          <w:rFonts w:ascii="宋体" w:eastAsia="宋体" w:hAnsi="宋体"/>
        </w:rPr>
      </w:pPr>
      <w:r w:rsidRPr="004171E7">
        <w:rPr>
          <w:rFonts w:ascii="宋体" w:eastAsia="宋体" w:hAnsi="宋体"/>
        </w:rPr>
        <w:t>所以，我非常遗憾地告诉大家，不要等待小虎象流星一样地坠落，因为这需要用一生来等待。</w:t>
      </w:r>
    </w:p>
    <w:p w14:paraId="3A32B4F8" w14:textId="77777777" w:rsidR="00710A7F" w:rsidRPr="004171E7" w:rsidRDefault="00000000">
      <w:pPr>
        <w:rPr>
          <w:rFonts w:ascii="宋体" w:eastAsia="宋体" w:hAnsi="宋体"/>
        </w:rPr>
      </w:pPr>
      <w:r w:rsidRPr="004171E7">
        <w:rPr>
          <w:rFonts w:ascii="宋体" w:eastAsia="宋体" w:hAnsi="宋体"/>
        </w:rPr>
        <w:t>小虎不会败，是因为小虎很早以前就不再求胜了。</w:t>
      </w:r>
    </w:p>
    <w:p w14:paraId="46555C9E" w14:textId="77777777" w:rsidR="00710A7F" w:rsidRPr="004171E7" w:rsidRDefault="00000000">
      <w:pPr>
        <w:rPr>
          <w:rFonts w:ascii="宋体" w:eastAsia="宋体" w:hAnsi="宋体"/>
        </w:rPr>
      </w:pPr>
      <w:r w:rsidRPr="004171E7">
        <w:rPr>
          <w:rFonts w:ascii="宋体" w:eastAsia="宋体" w:hAnsi="宋体"/>
        </w:rPr>
        <w:t>吾擅军形。</w:t>
      </w:r>
    </w:p>
    <w:p w14:paraId="53CF0106" w14:textId="77777777" w:rsidR="00710A7F" w:rsidRPr="004171E7" w:rsidRDefault="00000000">
      <w:pPr>
        <w:rPr>
          <w:rFonts w:ascii="宋体" w:eastAsia="宋体" w:hAnsi="宋体"/>
        </w:rPr>
      </w:pPr>
      <w:r w:rsidRPr="004171E7">
        <w:rPr>
          <w:rFonts w:ascii="宋体" w:eastAsia="宋体" w:hAnsi="宋体"/>
        </w:rPr>
        <w:t>军形第四</w:t>
      </w:r>
    </w:p>
    <w:p w14:paraId="47672509" w14:textId="77777777" w:rsidR="00710A7F" w:rsidRPr="004171E7" w:rsidRDefault="00000000">
      <w:pPr>
        <w:rPr>
          <w:rFonts w:ascii="宋体" w:eastAsia="宋体" w:hAnsi="宋体"/>
        </w:rPr>
      </w:pPr>
      <w:r w:rsidRPr="004171E7">
        <w:rPr>
          <w:rFonts w:ascii="宋体" w:eastAsia="宋体" w:hAnsi="宋体"/>
        </w:rPr>
        <w:t>孙子曰：昔之善战者，先为不可胜，以待敌之可胜。不可胜在己，可胜在敌。故善战者，能为不可胜，不能使敌之必可胜。</w:t>
      </w:r>
    </w:p>
    <w:p w14:paraId="5B04ACA6" w14:textId="77777777" w:rsidR="00710A7F" w:rsidRPr="004171E7" w:rsidRDefault="00000000">
      <w:pPr>
        <w:rPr>
          <w:rFonts w:ascii="宋体" w:eastAsia="宋体" w:hAnsi="宋体"/>
        </w:rPr>
      </w:pPr>
      <w:r w:rsidRPr="004171E7">
        <w:rPr>
          <w:rFonts w:ascii="宋体" w:eastAsia="宋体" w:hAnsi="宋体"/>
        </w:rPr>
        <w:t>故曰：胜可知，而不可为。</w:t>
      </w:r>
    </w:p>
    <w:p w14:paraId="5D604919" w14:textId="77777777" w:rsidR="00710A7F" w:rsidRPr="004171E7" w:rsidRDefault="00710A7F">
      <w:pPr>
        <w:rPr>
          <w:rFonts w:ascii="宋体" w:eastAsia="宋体" w:hAnsi="宋体"/>
        </w:rPr>
      </w:pPr>
    </w:p>
    <w:p w14:paraId="51E13A65" w14:textId="77777777" w:rsidR="00710A7F" w:rsidRPr="004171E7" w:rsidRDefault="00710A7F">
      <w:pPr>
        <w:rPr>
          <w:rFonts w:ascii="宋体" w:eastAsia="宋体" w:hAnsi="宋体"/>
        </w:rPr>
      </w:pPr>
    </w:p>
    <w:p w14:paraId="488A0743" w14:textId="77777777" w:rsidR="00710A7F" w:rsidRPr="004171E7" w:rsidRDefault="00000000">
      <w:pPr>
        <w:pStyle w:val="31"/>
        <w:rPr>
          <w:rFonts w:ascii="宋体" w:eastAsia="宋体" w:hAnsi="宋体"/>
        </w:rPr>
      </w:pPr>
      <w:r w:rsidRPr="004171E7">
        <w:rPr>
          <w:rFonts w:ascii="宋体" w:eastAsia="宋体" w:hAnsi="宋体"/>
        </w:rPr>
        <w:t>【原创】小虎纵横谈（6）军形（下）</w:t>
      </w:r>
    </w:p>
    <w:p w14:paraId="7245759F" w14:textId="77777777" w:rsidR="00710A7F" w:rsidRPr="004171E7" w:rsidRDefault="00000000">
      <w:pPr>
        <w:rPr>
          <w:rFonts w:ascii="宋体" w:eastAsia="宋体" w:hAnsi="宋体"/>
        </w:rPr>
      </w:pPr>
      <w:r w:rsidRPr="004171E7">
        <w:rPr>
          <w:rFonts w:ascii="宋体" w:eastAsia="宋体" w:hAnsi="宋体"/>
        </w:rPr>
        <w:t>原文：https://talkcc.org//article/3188871-4801</w:t>
      </w:r>
    </w:p>
    <w:p w14:paraId="6DBE3E42" w14:textId="77777777" w:rsidR="00710A7F" w:rsidRPr="004171E7" w:rsidRDefault="00000000">
      <w:pPr>
        <w:rPr>
          <w:rFonts w:ascii="宋体" w:eastAsia="宋体" w:hAnsi="宋体"/>
        </w:rPr>
      </w:pPr>
      <w:r w:rsidRPr="004171E7">
        <w:rPr>
          <w:rFonts w:ascii="宋体" w:eastAsia="宋体" w:hAnsi="宋体"/>
        </w:rPr>
        <w:lastRenderedPageBreak/>
        <w:t>2010-12-02 03:49:43</w:t>
      </w:r>
    </w:p>
    <w:p w14:paraId="36676097" w14:textId="77777777" w:rsidR="00710A7F" w:rsidRPr="004171E7" w:rsidRDefault="00000000">
      <w:pPr>
        <w:rPr>
          <w:rFonts w:ascii="宋体" w:eastAsia="宋体" w:hAnsi="宋体"/>
        </w:rPr>
      </w:pPr>
      <w:r w:rsidRPr="004171E7">
        <w:rPr>
          <w:rFonts w:ascii="宋体" w:eastAsia="宋体" w:hAnsi="宋体"/>
        </w:rPr>
        <w:t>军形一篇讲的是攻防之道。</w:t>
      </w:r>
    </w:p>
    <w:p w14:paraId="36F14903" w14:textId="77777777" w:rsidR="00710A7F" w:rsidRPr="004171E7" w:rsidRDefault="00000000">
      <w:pPr>
        <w:rPr>
          <w:rFonts w:ascii="宋体" w:eastAsia="宋体" w:hAnsi="宋体"/>
        </w:rPr>
      </w:pPr>
      <w:r w:rsidRPr="004171E7">
        <w:rPr>
          <w:rFonts w:ascii="宋体" w:eastAsia="宋体" w:hAnsi="宋体"/>
        </w:rPr>
        <w:t>有的人在该进攻的时候防守，结果因为怯战而错过了夺取战争果实的机会，坐看贼兵势大；</w:t>
      </w:r>
    </w:p>
    <w:p w14:paraId="618ACEDB" w14:textId="77777777" w:rsidR="00710A7F" w:rsidRPr="004171E7" w:rsidRDefault="00000000">
      <w:pPr>
        <w:rPr>
          <w:rFonts w:ascii="宋体" w:eastAsia="宋体" w:hAnsi="宋体"/>
        </w:rPr>
      </w:pPr>
      <w:r w:rsidRPr="004171E7">
        <w:rPr>
          <w:rFonts w:ascii="宋体" w:eastAsia="宋体" w:hAnsi="宋体"/>
        </w:rPr>
        <w:t>有的人在该防守的时候进攻，结果因为利欲熏心一头钻进了敌人的口袋阵，损兵折将无力再战。</w:t>
      </w:r>
    </w:p>
    <w:p w14:paraId="252E8E70" w14:textId="77777777" w:rsidR="00710A7F" w:rsidRPr="004171E7" w:rsidRDefault="00000000">
      <w:pPr>
        <w:rPr>
          <w:rFonts w:ascii="宋体" w:eastAsia="宋体" w:hAnsi="宋体"/>
        </w:rPr>
      </w:pPr>
      <w:r w:rsidRPr="004171E7">
        <w:rPr>
          <w:rFonts w:ascii="宋体" w:eastAsia="宋体" w:hAnsi="宋体"/>
        </w:rPr>
        <w:t>所以，巴老所说的“别人贪婪时恐惧,别人恐惧时贪婪”不仅仅是心理问题，更是攻防转换的问题。</w:t>
      </w:r>
    </w:p>
    <w:p w14:paraId="061B213A" w14:textId="77777777" w:rsidR="00710A7F" w:rsidRPr="004171E7" w:rsidRDefault="00000000">
      <w:pPr>
        <w:rPr>
          <w:rFonts w:ascii="宋体" w:eastAsia="宋体" w:hAnsi="宋体"/>
        </w:rPr>
      </w:pPr>
      <w:r w:rsidRPr="004171E7">
        <w:rPr>
          <w:rFonts w:ascii="宋体" w:eastAsia="宋体" w:hAnsi="宋体"/>
        </w:rPr>
        <w:t>炒股为何在大多数人心中这么难，就是因为在面对不确定性时，在攻防转换的节奏上把握不好。这和中国足球的毛病是一样的，都是在群体差异化合作中的进退失据。</w:t>
      </w:r>
    </w:p>
    <w:p w14:paraId="59D66CEF" w14:textId="77777777" w:rsidR="00710A7F" w:rsidRPr="004171E7" w:rsidRDefault="00000000">
      <w:pPr>
        <w:rPr>
          <w:rFonts w:ascii="宋体" w:eastAsia="宋体" w:hAnsi="宋体"/>
        </w:rPr>
      </w:pPr>
      <w:r w:rsidRPr="004171E7">
        <w:rPr>
          <w:rFonts w:ascii="宋体" w:eastAsia="宋体" w:hAnsi="宋体"/>
        </w:rPr>
        <w:t>股市中的风险和其他活动中的风险一样具有不可预测性，测不准。所以，我根本不管一两天股价怎么波动的，制定个原则就可以了,股价到了一个位置就有人帮我买或卖。</w:t>
      </w:r>
    </w:p>
    <w:p w14:paraId="121DF5E0" w14:textId="77777777" w:rsidR="00710A7F" w:rsidRPr="004171E7" w:rsidRDefault="00000000">
      <w:pPr>
        <w:rPr>
          <w:rFonts w:ascii="宋体" w:eastAsia="宋体" w:hAnsi="宋体"/>
        </w:rPr>
      </w:pPr>
      <w:r w:rsidRPr="004171E7">
        <w:rPr>
          <w:rFonts w:ascii="宋体" w:eastAsia="宋体" w:hAnsi="宋体"/>
        </w:rPr>
        <w:t>有朋友要我把交易单贴出来让大家跟，这就是太难为我了。</w:t>
      </w:r>
    </w:p>
    <w:p w14:paraId="226E5F2E" w14:textId="77777777" w:rsidR="00710A7F" w:rsidRPr="004171E7" w:rsidRDefault="00000000">
      <w:pPr>
        <w:rPr>
          <w:rFonts w:ascii="宋体" w:eastAsia="宋体" w:hAnsi="宋体"/>
        </w:rPr>
      </w:pPr>
      <w:r w:rsidRPr="004171E7">
        <w:rPr>
          <w:rFonts w:ascii="宋体" w:eastAsia="宋体" w:hAnsi="宋体"/>
        </w:rPr>
        <w:t>你炒股的时候是我这晚上三四点钟，我正睡得吧叽吧叽香，哪有这个功夫爬起来写帖子。白天我还有几个上亿的项目在做，资金大老板是这个世界上最大的权力机器之一，不能掉以轻心。最多早上7，8点起来看看，正好收盘,在微博里嗥叫两句。</w:t>
      </w:r>
    </w:p>
    <w:p w14:paraId="7F462227" w14:textId="77777777" w:rsidR="00710A7F" w:rsidRPr="004171E7" w:rsidRDefault="00000000">
      <w:pPr>
        <w:rPr>
          <w:rFonts w:ascii="宋体" w:eastAsia="宋体" w:hAnsi="宋体"/>
        </w:rPr>
      </w:pPr>
      <w:r w:rsidRPr="004171E7">
        <w:rPr>
          <w:rFonts w:ascii="宋体" w:eastAsia="宋体" w:hAnsi="宋体"/>
        </w:rPr>
        <w:t>而且我要怎么做我早就是写过帖子了，比如说2300-2500，40%仓位，2300以下空翻多。2800以上开始看空，动态20%仓位。而且我买的股票也都说了，具体操作就是小朋友们的事了。</w:t>
      </w:r>
    </w:p>
    <w:p w14:paraId="40992615" w14:textId="77777777" w:rsidR="00710A7F" w:rsidRPr="004171E7" w:rsidRDefault="00000000">
      <w:pPr>
        <w:rPr>
          <w:rFonts w:ascii="宋体" w:eastAsia="宋体" w:hAnsi="宋体"/>
        </w:rPr>
      </w:pPr>
      <w:r w:rsidRPr="004171E7">
        <w:rPr>
          <w:rFonts w:ascii="宋体" w:eastAsia="宋体" w:hAnsi="宋体"/>
        </w:rPr>
        <w:t>所以说都一样面对着不确定性，不同的投资态度和方法，导致军形不同。为何有人几十年都是攻防自如，游刃有余呢？</w:t>
      </w:r>
    </w:p>
    <w:p w14:paraId="4E56CD78" w14:textId="77777777" w:rsidR="00710A7F" w:rsidRPr="004171E7" w:rsidRDefault="00000000">
      <w:pPr>
        <w:rPr>
          <w:rFonts w:ascii="宋体" w:eastAsia="宋体" w:hAnsi="宋体"/>
        </w:rPr>
      </w:pPr>
      <w:r w:rsidRPr="004171E7">
        <w:rPr>
          <w:rFonts w:ascii="宋体" w:eastAsia="宋体" w:hAnsi="宋体"/>
        </w:rPr>
        <w:t>这在于“胜可知，而不可为”，我们不可能去控制“势”，但是可以控制自己的“形”。</w:t>
      </w:r>
    </w:p>
    <w:p w14:paraId="73154643" w14:textId="77777777" w:rsidR="00710A7F" w:rsidRPr="004171E7" w:rsidRDefault="00000000">
      <w:pPr>
        <w:rPr>
          <w:rFonts w:ascii="宋体" w:eastAsia="宋体" w:hAnsi="宋体"/>
        </w:rPr>
      </w:pPr>
      <w:r w:rsidRPr="004171E7">
        <w:rPr>
          <w:rFonts w:ascii="宋体" w:eastAsia="宋体" w:hAnsi="宋体"/>
        </w:rPr>
        <w:t>在前面的几篇中，我用了很多精力来解释“势”：势者，因利而制权也。</w:t>
      </w:r>
    </w:p>
    <w:p w14:paraId="12357819" w14:textId="77777777" w:rsidR="00710A7F" w:rsidRPr="004171E7" w:rsidRDefault="00000000">
      <w:pPr>
        <w:rPr>
          <w:rFonts w:ascii="宋体" w:eastAsia="宋体" w:hAnsi="宋体"/>
        </w:rPr>
      </w:pPr>
      <w:r w:rsidRPr="004171E7">
        <w:rPr>
          <w:rFonts w:ascii="宋体" w:eastAsia="宋体" w:hAnsi="宋体"/>
        </w:rPr>
        <w:t>道，天，地，将，法都是个人的力量无法改变的东西，历史潮流一旦兴起，只可顺从，不可逆背；而历史潮流一旦衰弱，想要用人力挽回也是不可能的。</w:t>
      </w:r>
    </w:p>
    <w:p w14:paraId="284CFF05" w14:textId="77777777" w:rsidR="00710A7F" w:rsidRPr="004171E7" w:rsidRDefault="00000000">
      <w:pPr>
        <w:rPr>
          <w:rFonts w:ascii="宋体" w:eastAsia="宋体" w:hAnsi="宋体"/>
        </w:rPr>
      </w:pPr>
      <w:r w:rsidRPr="004171E7">
        <w:rPr>
          <w:rFonts w:ascii="宋体" w:eastAsia="宋体" w:hAnsi="宋体"/>
        </w:rPr>
        <w:t>所以，政治经济的周期循环就象现在我办公室窗外的英格兰大雪一样，没有人可以阻挡。</w:t>
      </w:r>
    </w:p>
    <w:p w14:paraId="2CE0358A" w14:textId="77777777" w:rsidR="00710A7F" w:rsidRPr="004171E7" w:rsidRDefault="00000000">
      <w:pPr>
        <w:rPr>
          <w:rFonts w:ascii="宋体" w:eastAsia="宋体" w:hAnsi="宋体"/>
        </w:rPr>
      </w:pPr>
      <w:r w:rsidRPr="004171E7">
        <w:rPr>
          <w:rFonts w:ascii="宋体" w:eastAsia="宋体" w:hAnsi="宋体"/>
        </w:rPr>
        <w:t>我们能做的只是多穿棉衣来改变自己的“形”来适应这种环境的变化，而不是去幻想做法呼风唤雨改变季节的转变。</w:t>
      </w:r>
    </w:p>
    <w:p w14:paraId="3072B6FE" w14:textId="77777777" w:rsidR="00710A7F" w:rsidRPr="004171E7" w:rsidRDefault="00000000">
      <w:pPr>
        <w:rPr>
          <w:rFonts w:ascii="宋体" w:eastAsia="宋体" w:hAnsi="宋体"/>
        </w:rPr>
      </w:pPr>
      <w:r w:rsidRPr="004171E7">
        <w:rPr>
          <w:rFonts w:ascii="宋体" w:eastAsia="宋体" w:hAnsi="宋体"/>
        </w:rPr>
        <w:t>只有保护好自己的前提下，才有资格来选择对手，选择攻防。</w:t>
      </w:r>
    </w:p>
    <w:p w14:paraId="3BE2E92B" w14:textId="77777777" w:rsidR="00710A7F" w:rsidRPr="004171E7" w:rsidRDefault="00000000">
      <w:pPr>
        <w:rPr>
          <w:rFonts w:ascii="宋体" w:eastAsia="宋体" w:hAnsi="宋体"/>
        </w:rPr>
      </w:pPr>
      <w:r w:rsidRPr="004171E7">
        <w:rPr>
          <w:rFonts w:ascii="宋体" w:eastAsia="宋体" w:hAnsi="宋体"/>
        </w:rPr>
        <w:lastRenderedPageBreak/>
        <w:t>不可胜者，守也；可胜者，攻也。守则不足，攻则有余。善守者藏于九地之下，善攻者动于九天之上，故能自保而全胜也。</w:t>
      </w:r>
    </w:p>
    <w:p w14:paraId="0B17E79F" w14:textId="77777777" w:rsidR="00710A7F" w:rsidRPr="004171E7" w:rsidRDefault="00000000">
      <w:pPr>
        <w:rPr>
          <w:rFonts w:ascii="宋体" w:eastAsia="宋体" w:hAnsi="宋体"/>
        </w:rPr>
      </w:pPr>
      <w:r w:rsidRPr="004171E7">
        <w:rPr>
          <w:rFonts w:ascii="宋体" w:eastAsia="宋体" w:hAnsi="宋体"/>
        </w:rPr>
        <w:t>面对不可战胜的敌人，就必须防守。</w:t>
      </w:r>
    </w:p>
    <w:p w14:paraId="2F1D7FCD" w14:textId="77777777" w:rsidR="00710A7F" w:rsidRPr="004171E7" w:rsidRDefault="00000000">
      <w:pPr>
        <w:rPr>
          <w:rFonts w:ascii="宋体" w:eastAsia="宋体" w:hAnsi="宋体"/>
        </w:rPr>
      </w:pPr>
      <w:r w:rsidRPr="004171E7">
        <w:rPr>
          <w:rFonts w:ascii="宋体" w:eastAsia="宋体" w:hAnsi="宋体"/>
        </w:rPr>
        <w:t>哪些敌人不可战胜？</w:t>
      </w:r>
    </w:p>
    <w:p w14:paraId="19BCA86D" w14:textId="77777777" w:rsidR="00710A7F" w:rsidRPr="004171E7" w:rsidRDefault="00000000">
      <w:pPr>
        <w:rPr>
          <w:rFonts w:ascii="宋体" w:eastAsia="宋体" w:hAnsi="宋体"/>
        </w:rPr>
      </w:pPr>
      <w:r w:rsidRPr="004171E7">
        <w:rPr>
          <w:rFonts w:ascii="宋体" w:eastAsia="宋体" w:hAnsi="宋体"/>
        </w:rPr>
        <w:t>比你强的敌人你都不可战胜：国家，政府，机构，大户。</w:t>
      </w:r>
    </w:p>
    <w:p w14:paraId="759625FA" w14:textId="77777777" w:rsidR="00710A7F" w:rsidRPr="004171E7" w:rsidRDefault="00000000">
      <w:pPr>
        <w:rPr>
          <w:rFonts w:ascii="宋体" w:eastAsia="宋体" w:hAnsi="宋体"/>
        </w:rPr>
      </w:pPr>
      <w:r w:rsidRPr="004171E7">
        <w:rPr>
          <w:rFonts w:ascii="宋体" w:eastAsia="宋体" w:hAnsi="宋体"/>
        </w:rPr>
        <w:t>人心如铁，王法如炉，和国家政策对抗的结果就是化为灰灰。所以，有人跟你说：加息了，股市和房市还要暴涨，你可以直接说F**K　OFF了。你不要以为加息第二天的涨跌谁也说不准，因为市场上总有投机主义者和SB。但是，货币紧缩后股市反而风险减小的，我没见过。</w:t>
      </w:r>
    </w:p>
    <w:p w14:paraId="1C3BD37F" w14:textId="77777777" w:rsidR="00710A7F" w:rsidRPr="004171E7" w:rsidRDefault="00000000">
      <w:pPr>
        <w:rPr>
          <w:rFonts w:ascii="宋体" w:eastAsia="宋体" w:hAnsi="宋体"/>
        </w:rPr>
      </w:pPr>
      <w:r w:rsidRPr="004171E7">
        <w:rPr>
          <w:rFonts w:ascii="宋体" w:eastAsia="宋体" w:hAnsi="宋体"/>
        </w:rPr>
        <w:t>机构财雄势大又和政府紧密联系，几乎也是不可战胜的。</w:t>
      </w:r>
    </w:p>
    <w:p w14:paraId="3E2D635D" w14:textId="77777777" w:rsidR="00710A7F" w:rsidRPr="004171E7" w:rsidRDefault="00000000">
      <w:pPr>
        <w:rPr>
          <w:rFonts w:ascii="宋体" w:eastAsia="宋体" w:hAnsi="宋体"/>
        </w:rPr>
      </w:pPr>
      <w:r w:rsidRPr="004171E7">
        <w:rPr>
          <w:rFonts w:ascii="宋体" w:eastAsia="宋体" w:hAnsi="宋体"/>
        </w:rPr>
        <w:t>就连地方保安团也是从散户中杀出来的枭雄或者机构私有化的结果，没几计散手能活到现在？</w:t>
      </w:r>
    </w:p>
    <w:p w14:paraId="6E49B169" w14:textId="77777777" w:rsidR="00710A7F" w:rsidRPr="004171E7" w:rsidRDefault="00000000">
      <w:pPr>
        <w:rPr>
          <w:rFonts w:ascii="宋体" w:eastAsia="宋体" w:hAnsi="宋体"/>
        </w:rPr>
      </w:pPr>
      <w:r w:rsidRPr="004171E7">
        <w:rPr>
          <w:rFonts w:ascii="宋体" w:eastAsia="宋体" w:hAnsi="宋体"/>
        </w:rPr>
        <w:t>等你比他们强了，你都可以攻击他们，就象我2008年就说过凯恩斯主义的国家政策要受到历史的清算。</w:t>
      </w:r>
    </w:p>
    <w:p w14:paraId="1C28060D" w14:textId="77777777" w:rsidR="00710A7F" w:rsidRPr="004171E7" w:rsidRDefault="00000000">
      <w:pPr>
        <w:rPr>
          <w:rFonts w:ascii="宋体" w:eastAsia="宋体" w:hAnsi="宋体"/>
        </w:rPr>
      </w:pPr>
      <w:r w:rsidRPr="004171E7">
        <w:rPr>
          <w:rFonts w:ascii="宋体" w:eastAsia="宋体" w:hAnsi="宋体"/>
        </w:rPr>
        <w:t xml:space="preserve">可是，在你比他们都强之前，请守好你小小的钱袋子。防守是散户主要要研究的问题。　</w:t>
      </w:r>
    </w:p>
    <w:p w14:paraId="467CF2C5" w14:textId="77777777" w:rsidR="00710A7F" w:rsidRPr="004171E7" w:rsidRDefault="00000000">
      <w:pPr>
        <w:rPr>
          <w:rFonts w:ascii="宋体" w:eastAsia="宋体" w:hAnsi="宋体"/>
        </w:rPr>
      </w:pPr>
      <w:r w:rsidRPr="004171E7">
        <w:rPr>
          <w:rFonts w:ascii="宋体" w:eastAsia="宋体" w:hAnsi="宋体"/>
        </w:rPr>
        <w:t>防守就是要藏得住富，有些中国人穷了太长时间，有点钱就“烧包”得不得了。2006/07年中国暴发户横行，野心勃勃丑态百出。为什么欧洲的富人不像中国的富人那么招人恨，就是懂得“藏”：穿得普通，吃得简单，学术有修养，多做慈善。</w:t>
      </w:r>
    </w:p>
    <w:p w14:paraId="427A456F" w14:textId="77777777" w:rsidR="00710A7F" w:rsidRPr="004171E7" w:rsidRDefault="00000000">
      <w:pPr>
        <w:rPr>
          <w:rFonts w:ascii="宋体" w:eastAsia="宋体" w:hAnsi="宋体"/>
        </w:rPr>
      </w:pPr>
      <w:r w:rsidRPr="004171E7">
        <w:rPr>
          <w:rFonts w:ascii="宋体" w:eastAsia="宋体" w:hAnsi="宋体"/>
        </w:rPr>
        <w:t>而一些小县城里有了几十万人民币的小暴发户已经得意洋洋地养了好几个小老婆。这种心态下，在证券市场上怎么藏得住。</w:t>
      </w:r>
    </w:p>
    <w:p w14:paraId="67C6934E" w14:textId="77777777" w:rsidR="00710A7F" w:rsidRPr="004171E7" w:rsidRDefault="00000000">
      <w:pPr>
        <w:rPr>
          <w:rFonts w:ascii="宋体" w:eastAsia="宋体" w:hAnsi="宋体"/>
        </w:rPr>
      </w:pPr>
      <w:r w:rsidRPr="004171E7">
        <w:rPr>
          <w:rFonts w:ascii="宋体" w:eastAsia="宋体" w:hAnsi="宋体"/>
        </w:rPr>
        <w:t>见胜不过众人之所知，非善之善者也；战胜而天下曰善，非善之善者也。</w:t>
      </w:r>
    </w:p>
    <w:p w14:paraId="480E0B53" w14:textId="77777777" w:rsidR="00710A7F" w:rsidRPr="004171E7" w:rsidRDefault="00000000">
      <w:pPr>
        <w:rPr>
          <w:rFonts w:ascii="宋体" w:eastAsia="宋体" w:hAnsi="宋体"/>
        </w:rPr>
      </w:pPr>
      <w:r w:rsidRPr="004171E7">
        <w:rPr>
          <w:rFonts w:ascii="宋体" w:eastAsia="宋体" w:hAnsi="宋体"/>
        </w:rPr>
        <w:t>故举秋毫不为多力，见日月不为明目，闻雷霆不为聪耳。古之所谓善战者，胜于易胜者也。</w:t>
      </w:r>
    </w:p>
    <w:p w14:paraId="5DD54FE2" w14:textId="77777777" w:rsidR="00710A7F" w:rsidRPr="004171E7" w:rsidRDefault="00000000">
      <w:pPr>
        <w:rPr>
          <w:rFonts w:ascii="宋体" w:eastAsia="宋体" w:hAnsi="宋体"/>
        </w:rPr>
      </w:pPr>
      <w:r w:rsidRPr="004171E7">
        <w:rPr>
          <w:rFonts w:ascii="宋体" w:eastAsia="宋体" w:hAnsi="宋体"/>
        </w:rPr>
        <w:t>故善战者之胜也，无智名，无勇功，故其战胜不忒。</w:t>
      </w:r>
    </w:p>
    <w:p w14:paraId="5B667E0C" w14:textId="77777777" w:rsidR="00710A7F" w:rsidRPr="004171E7" w:rsidRDefault="00000000">
      <w:pPr>
        <w:rPr>
          <w:rFonts w:ascii="宋体" w:eastAsia="宋体" w:hAnsi="宋体"/>
        </w:rPr>
      </w:pPr>
      <w:r w:rsidRPr="004171E7">
        <w:rPr>
          <w:rFonts w:ascii="宋体" w:eastAsia="宋体" w:hAnsi="宋体"/>
        </w:rPr>
        <w:t>不忒者，其所措胜，胜已败者也。</w:t>
      </w:r>
    </w:p>
    <w:p w14:paraId="05FE7040" w14:textId="77777777" w:rsidR="00710A7F" w:rsidRPr="004171E7" w:rsidRDefault="00000000">
      <w:pPr>
        <w:rPr>
          <w:rFonts w:ascii="宋体" w:eastAsia="宋体" w:hAnsi="宋体"/>
        </w:rPr>
      </w:pPr>
      <w:r w:rsidRPr="004171E7">
        <w:rPr>
          <w:rFonts w:ascii="宋体" w:eastAsia="宋体" w:hAnsi="宋体"/>
        </w:rPr>
        <w:t>故善战者，立于不败之地，而不失敌之败也。是故胜兵先胜而后求战，败兵先战而后求胜。善用兵者，修道而保法，故能为胜败之政。</w:t>
      </w:r>
    </w:p>
    <w:p w14:paraId="0D24EB38" w14:textId="77777777" w:rsidR="00710A7F" w:rsidRPr="004171E7" w:rsidRDefault="00710A7F">
      <w:pPr>
        <w:rPr>
          <w:rFonts w:ascii="宋体" w:eastAsia="宋体" w:hAnsi="宋体"/>
        </w:rPr>
      </w:pPr>
    </w:p>
    <w:p w14:paraId="5C607E03" w14:textId="77777777" w:rsidR="00710A7F" w:rsidRPr="004171E7" w:rsidRDefault="00710A7F">
      <w:pPr>
        <w:rPr>
          <w:rFonts w:ascii="宋体" w:eastAsia="宋体" w:hAnsi="宋体"/>
        </w:rPr>
      </w:pPr>
    </w:p>
    <w:p w14:paraId="7CCF1B8B" w14:textId="77777777" w:rsidR="00710A7F" w:rsidRPr="004171E7" w:rsidRDefault="00000000">
      <w:pPr>
        <w:pStyle w:val="31"/>
        <w:rPr>
          <w:rFonts w:ascii="宋体" w:eastAsia="宋体" w:hAnsi="宋体"/>
        </w:rPr>
      </w:pPr>
      <w:r w:rsidRPr="004171E7">
        <w:rPr>
          <w:rFonts w:ascii="宋体" w:eastAsia="宋体" w:hAnsi="宋体"/>
        </w:rPr>
        <w:lastRenderedPageBreak/>
        <w:t>【原创】爱情故事2（上）</w:t>
      </w:r>
    </w:p>
    <w:p w14:paraId="30609743" w14:textId="77777777" w:rsidR="00710A7F" w:rsidRPr="004171E7" w:rsidRDefault="00000000">
      <w:pPr>
        <w:rPr>
          <w:rFonts w:ascii="宋体" w:eastAsia="宋体" w:hAnsi="宋体"/>
        </w:rPr>
      </w:pPr>
      <w:r w:rsidRPr="004171E7">
        <w:rPr>
          <w:rFonts w:ascii="宋体" w:eastAsia="宋体" w:hAnsi="宋体"/>
        </w:rPr>
        <w:t>原文：https://talkcc.org//article/3192057</w:t>
      </w:r>
    </w:p>
    <w:p w14:paraId="0497B13F" w14:textId="77777777" w:rsidR="00710A7F" w:rsidRPr="004171E7" w:rsidRDefault="00000000">
      <w:pPr>
        <w:rPr>
          <w:rFonts w:ascii="宋体" w:eastAsia="宋体" w:hAnsi="宋体"/>
        </w:rPr>
      </w:pPr>
      <w:r w:rsidRPr="004171E7">
        <w:rPr>
          <w:rFonts w:ascii="宋体" w:eastAsia="宋体" w:hAnsi="宋体"/>
        </w:rPr>
        <w:t>2010-12-04 11:23:00</w:t>
      </w:r>
    </w:p>
    <w:p w14:paraId="4A777170" w14:textId="77777777" w:rsidR="00710A7F" w:rsidRPr="004171E7" w:rsidRDefault="00000000">
      <w:pPr>
        <w:rPr>
          <w:rFonts w:ascii="宋体" w:eastAsia="宋体" w:hAnsi="宋体"/>
        </w:rPr>
      </w:pPr>
      <w:r w:rsidRPr="004171E7">
        <w:rPr>
          <w:rFonts w:ascii="宋体" w:eastAsia="宋体" w:hAnsi="宋体"/>
        </w:rPr>
        <w:t>我有一个大师兄，个子中等，像貌普通。不认识的人乍一看他，都会认为就是一个扔进革命群众里面就找不着的主。</w:t>
      </w:r>
    </w:p>
    <w:p w14:paraId="6347AE53" w14:textId="77777777" w:rsidR="00710A7F" w:rsidRPr="004171E7" w:rsidRDefault="00000000">
      <w:pPr>
        <w:rPr>
          <w:rFonts w:ascii="宋体" w:eastAsia="宋体" w:hAnsi="宋体"/>
        </w:rPr>
      </w:pPr>
      <w:r w:rsidRPr="004171E7">
        <w:rPr>
          <w:rFonts w:ascii="宋体" w:eastAsia="宋体" w:hAnsi="宋体"/>
        </w:rPr>
        <w:t>在北京这个天子脚下的首善之地，龙蛇混杂风起云涌，每天都有新鲜人新鲜事跳将出来粉墨登场，咿咿呀呀地唱上一出，这种老实巴交的知识分子不是一抓一大把吗？</w:t>
      </w:r>
    </w:p>
    <w:p w14:paraId="4FF7A1C9" w14:textId="77777777" w:rsidR="00710A7F" w:rsidRPr="004171E7" w:rsidRDefault="00000000">
      <w:pPr>
        <w:rPr>
          <w:rFonts w:ascii="宋体" w:eastAsia="宋体" w:hAnsi="宋体"/>
        </w:rPr>
      </w:pPr>
      <w:r w:rsidRPr="004171E7">
        <w:rPr>
          <w:rFonts w:ascii="宋体" w:eastAsia="宋体" w:hAnsi="宋体"/>
        </w:rPr>
        <w:t>可是，每个人都长两个眼睛，不见得都看得清前途；每个人都长两个鼻孔，不见得都嗅得出风向；每个人都有一张嘴，不见得都说得出人话。</w:t>
      </w:r>
    </w:p>
    <w:p w14:paraId="6A066A9E" w14:textId="77777777" w:rsidR="00710A7F" w:rsidRPr="004171E7" w:rsidRDefault="00000000">
      <w:pPr>
        <w:rPr>
          <w:rFonts w:ascii="宋体" w:eastAsia="宋体" w:hAnsi="宋体"/>
        </w:rPr>
      </w:pPr>
      <w:r w:rsidRPr="004171E7">
        <w:rPr>
          <w:rFonts w:ascii="宋体" w:eastAsia="宋体" w:hAnsi="宋体"/>
        </w:rPr>
        <w:t>人跟人之间境界的差距，有时候比人和狗之间的差距还大。</w:t>
      </w:r>
    </w:p>
    <w:p w14:paraId="13351DFF" w14:textId="77777777" w:rsidR="00710A7F" w:rsidRPr="004171E7" w:rsidRDefault="00000000">
      <w:pPr>
        <w:rPr>
          <w:rFonts w:ascii="宋体" w:eastAsia="宋体" w:hAnsi="宋体"/>
        </w:rPr>
      </w:pPr>
      <w:r w:rsidRPr="004171E7">
        <w:rPr>
          <w:rFonts w:ascii="宋体" w:eastAsia="宋体" w:hAnsi="宋体"/>
        </w:rPr>
        <w:t>文革期间，全国各地都在打倒老师闹革命，中学大学都玩蛋了。大学停了课，多少饱学之士被赶出学校，送到边远地区接受劳动改造。全国都在搞个人崇拜的宗教活动，除了那几本钦定书以外，其他的书基本上都是毒草。</w:t>
      </w:r>
    </w:p>
    <w:p w14:paraId="77CC7701" w14:textId="77777777" w:rsidR="00710A7F" w:rsidRPr="004171E7" w:rsidRDefault="00000000">
      <w:pPr>
        <w:rPr>
          <w:rFonts w:ascii="宋体" w:eastAsia="宋体" w:hAnsi="宋体"/>
        </w:rPr>
      </w:pPr>
      <w:r w:rsidRPr="004171E7">
        <w:rPr>
          <w:rFonts w:ascii="宋体" w:eastAsia="宋体" w:hAnsi="宋体"/>
        </w:rPr>
        <w:t>在那个混乱的年代，一个人要想读点书，尤其是想读点好书，那是比登天还难。</w:t>
      </w:r>
    </w:p>
    <w:p w14:paraId="79FE6A7B" w14:textId="77777777" w:rsidR="00710A7F" w:rsidRPr="004171E7" w:rsidRDefault="00000000">
      <w:pPr>
        <w:rPr>
          <w:rFonts w:ascii="宋体" w:eastAsia="宋体" w:hAnsi="宋体"/>
        </w:rPr>
      </w:pPr>
      <w:r w:rsidRPr="004171E7">
        <w:rPr>
          <w:rFonts w:ascii="宋体" w:eastAsia="宋体" w:hAnsi="宋体"/>
        </w:rPr>
        <w:t>但是，为什么中国这个国家这么了不起呢？</w:t>
      </w:r>
    </w:p>
    <w:p w14:paraId="3047DA1C" w14:textId="77777777" w:rsidR="00710A7F" w:rsidRPr="004171E7" w:rsidRDefault="00000000">
      <w:pPr>
        <w:rPr>
          <w:rFonts w:ascii="宋体" w:eastAsia="宋体" w:hAnsi="宋体"/>
        </w:rPr>
      </w:pPr>
      <w:r w:rsidRPr="004171E7">
        <w:rPr>
          <w:rFonts w:ascii="宋体" w:eastAsia="宋体" w:hAnsi="宋体"/>
        </w:rPr>
        <w:t>就是因为不管来自内部王权还是外来异族的政治迫害有多严重，中国人里总有一批骨头特别硬的读书人，在这个乱世中拼命地读书藏书传书，拼命地为我们的民族保留一颗读书的种子，为天地立心，为生民立命，为往圣继绝学，为万世开太平。</w:t>
      </w:r>
    </w:p>
    <w:p w14:paraId="4F872D87" w14:textId="77777777" w:rsidR="00710A7F" w:rsidRPr="004171E7" w:rsidRDefault="00000000">
      <w:pPr>
        <w:rPr>
          <w:rFonts w:ascii="宋体" w:eastAsia="宋体" w:hAnsi="宋体"/>
        </w:rPr>
      </w:pPr>
      <w:r w:rsidRPr="004171E7">
        <w:rPr>
          <w:rFonts w:ascii="宋体" w:eastAsia="宋体" w:hAnsi="宋体"/>
        </w:rPr>
        <w:t>举两个例子，比如说何新老师当时就倒了血霉了，上山下乡坐牢颠沛流离，這段期間他大量閱讀，自學研究，諸如意大利思想家克罗齐的美学著作，以及南斯拉夫政治家德热拉斯的著作。文革后，他就成了我们这一代人哲学美学政治学的启蒙老师。</w:t>
      </w:r>
    </w:p>
    <w:p w14:paraId="0FEA6737" w14:textId="77777777" w:rsidR="00710A7F" w:rsidRPr="004171E7" w:rsidRDefault="00000000">
      <w:pPr>
        <w:rPr>
          <w:rFonts w:ascii="宋体" w:eastAsia="宋体" w:hAnsi="宋体"/>
        </w:rPr>
      </w:pPr>
      <w:r w:rsidRPr="004171E7">
        <w:rPr>
          <w:rFonts w:ascii="宋体" w:eastAsia="宋体" w:hAnsi="宋体"/>
        </w:rPr>
        <w:t>还有杨小凯先生，当时年仅19岁的他曾以一篇名为《中国向何处去》的大字报被点名批判，1968年起被判刑十年。1968年至1978年，杨小凯在监狱服刑期间向与其共同关押的大学教授、工程师等人学习了大学课程，包括英文、微积分等。1979年出狱后，杨小凯于在湖南大学数学系旁听一年。10年以后，他就成了我们这一代人经济学的启蒙老师。</w:t>
      </w:r>
    </w:p>
    <w:p w14:paraId="2E867449" w14:textId="77777777" w:rsidR="00710A7F" w:rsidRPr="004171E7" w:rsidRDefault="00000000">
      <w:pPr>
        <w:rPr>
          <w:rFonts w:ascii="宋体" w:eastAsia="宋体" w:hAnsi="宋体"/>
        </w:rPr>
      </w:pPr>
      <w:r w:rsidRPr="004171E7">
        <w:rPr>
          <w:rFonts w:ascii="宋体" w:eastAsia="宋体" w:hAnsi="宋体"/>
        </w:rPr>
        <w:t xml:space="preserve"> 　</w:t>
      </w:r>
    </w:p>
    <w:p w14:paraId="7727DD0C" w14:textId="77777777" w:rsidR="00710A7F" w:rsidRPr="004171E7" w:rsidRDefault="00000000">
      <w:pPr>
        <w:rPr>
          <w:rFonts w:ascii="宋体" w:eastAsia="宋体" w:hAnsi="宋体"/>
        </w:rPr>
      </w:pPr>
      <w:r w:rsidRPr="004171E7">
        <w:rPr>
          <w:rFonts w:ascii="宋体" w:eastAsia="宋体" w:hAnsi="宋体"/>
        </w:rPr>
        <w:t>相反，很多人都是随波逐流的，政治人物叫大家不要读书，太好了，利用大好青春年华快快乐乐地玩吧。</w:t>
      </w:r>
    </w:p>
    <w:p w14:paraId="4F580EF8" w14:textId="77777777" w:rsidR="00710A7F" w:rsidRPr="004171E7" w:rsidRDefault="00000000">
      <w:pPr>
        <w:rPr>
          <w:rFonts w:ascii="宋体" w:eastAsia="宋体" w:hAnsi="宋体"/>
        </w:rPr>
      </w:pPr>
      <w:r w:rsidRPr="004171E7">
        <w:rPr>
          <w:rFonts w:ascii="宋体" w:eastAsia="宋体" w:hAnsi="宋体"/>
        </w:rPr>
        <w:t>然后这些人成了8090后烦躁空虚焦虑的父母，把这些负面的东西传递下去（袁腾飞的学生说：我妈说那时候还能打老师呢！）。</w:t>
      </w:r>
    </w:p>
    <w:p w14:paraId="00431272" w14:textId="77777777" w:rsidR="00710A7F" w:rsidRPr="004171E7" w:rsidRDefault="00000000">
      <w:pPr>
        <w:rPr>
          <w:rFonts w:ascii="宋体" w:eastAsia="宋体" w:hAnsi="宋体"/>
        </w:rPr>
      </w:pPr>
      <w:r w:rsidRPr="004171E7">
        <w:rPr>
          <w:rFonts w:ascii="宋体" w:eastAsia="宋体" w:hAnsi="宋体"/>
        </w:rPr>
        <w:lastRenderedPageBreak/>
        <w:t>闲言少叙，当时的年青人要想有个安身之地，最好的莫过于军队了，因为“军队不能乱”。</w:t>
      </w:r>
    </w:p>
    <w:p w14:paraId="2827446E" w14:textId="77777777" w:rsidR="00710A7F" w:rsidRPr="004171E7" w:rsidRDefault="00000000">
      <w:pPr>
        <w:rPr>
          <w:rFonts w:ascii="宋体" w:eastAsia="宋体" w:hAnsi="宋体"/>
        </w:rPr>
      </w:pPr>
      <w:r w:rsidRPr="004171E7">
        <w:rPr>
          <w:rFonts w:ascii="宋体" w:eastAsia="宋体" w:hAnsi="宋体"/>
        </w:rPr>
        <w:t>我这个大师兄运气还好，正好读完了高中，见到举国一片混乱，掉头就去参军了。</w:t>
      </w:r>
    </w:p>
    <w:p w14:paraId="0578FF77" w14:textId="77777777" w:rsidR="00710A7F" w:rsidRPr="004171E7" w:rsidRDefault="00000000">
      <w:pPr>
        <w:rPr>
          <w:rFonts w:ascii="宋体" w:eastAsia="宋体" w:hAnsi="宋体"/>
        </w:rPr>
      </w:pPr>
      <w:r w:rsidRPr="004171E7">
        <w:rPr>
          <w:rFonts w:ascii="宋体" w:eastAsia="宋体" w:hAnsi="宋体"/>
        </w:rPr>
        <w:t>那时候的军队保护了好多这种有志青年，尤其是当时的一个高中生，被现在白菜价的研究生可金贵多了。</w:t>
      </w:r>
    </w:p>
    <w:p w14:paraId="0DED2F62" w14:textId="77777777" w:rsidR="00710A7F" w:rsidRPr="004171E7" w:rsidRDefault="00000000">
      <w:pPr>
        <w:rPr>
          <w:rFonts w:ascii="宋体" w:eastAsia="宋体" w:hAnsi="宋体"/>
        </w:rPr>
      </w:pPr>
      <w:r w:rsidRPr="004171E7">
        <w:rPr>
          <w:rFonts w:ascii="宋体" w:eastAsia="宋体" w:hAnsi="宋体"/>
        </w:rPr>
        <w:t>师兄和何新杨小凯他们一样，躲到军队里一边当兵一边偷偷摸摸地看书。终于熬到1979年恢复高考，真是尤如守得云开见日出，拨开云雾见青天。</w:t>
      </w:r>
    </w:p>
    <w:p w14:paraId="5F3F6A16" w14:textId="77777777" w:rsidR="00710A7F" w:rsidRPr="004171E7" w:rsidRDefault="00000000">
      <w:pPr>
        <w:rPr>
          <w:rFonts w:ascii="宋体" w:eastAsia="宋体" w:hAnsi="宋体"/>
        </w:rPr>
      </w:pPr>
      <w:r w:rsidRPr="004171E7">
        <w:rPr>
          <w:rFonts w:ascii="宋体" w:eastAsia="宋体" w:hAnsi="宋体"/>
        </w:rPr>
        <w:t>师兄毅然离开了已经熟悉的军队，回到地方上苦读了半年，在将近十年无所事事的无数青年学子中脱颖而出，终于成了一个大学生。</w:t>
      </w:r>
    </w:p>
    <w:p w14:paraId="1ED5C3A2" w14:textId="77777777" w:rsidR="00710A7F" w:rsidRPr="004171E7" w:rsidRDefault="00000000">
      <w:pPr>
        <w:rPr>
          <w:rFonts w:ascii="宋体" w:eastAsia="宋体" w:hAnsi="宋体"/>
        </w:rPr>
      </w:pPr>
      <w:r w:rsidRPr="004171E7">
        <w:rPr>
          <w:rFonts w:ascii="宋体" w:eastAsia="宋体" w:hAnsi="宋体"/>
        </w:rPr>
        <w:t>现在的饱受大学扩招之苦的年青人是无法想象当时的盛况的。</w:t>
      </w:r>
    </w:p>
    <w:p w14:paraId="09BED813" w14:textId="77777777" w:rsidR="00710A7F" w:rsidRPr="004171E7" w:rsidRDefault="00000000">
      <w:pPr>
        <w:rPr>
          <w:rFonts w:ascii="宋体" w:eastAsia="宋体" w:hAnsi="宋体"/>
        </w:rPr>
      </w:pPr>
      <w:r w:rsidRPr="004171E7">
        <w:rPr>
          <w:rFonts w:ascii="宋体" w:eastAsia="宋体" w:hAnsi="宋体"/>
        </w:rPr>
        <w:t>北京各大院校在邓小平的重要指示下开始复校，当代人类历史上极为罕见的高等教育断绝的时期结束了。散布在全国各地高校教师（只要是还没有折磨死的）纷纷返回学校。</w:t>
      </w:r>
    </w:p>
    <w:p w14:paraId="7974098C" w14:textId="77777777" w:rsidR="00710A7F" w:rsidRPr="004171E7" w:rsidRDefault="00000000">
      <w:pPr>
        <w:rPr>
          <w:rFonts w:ascii="宋体" w:eastAsia="宋体" w:hAnsi="宋体"/>
        </w:rPr>
      </w:pPr>
      <w:r w:rsidRPr="004171E7">
        <w:rPr>
          <w:rFonts w:ascii="宋体" w:eastAsia="宋体" w:hAnsi="宋体"/>
        </w:rPr>
        <w:t>这大学拾掇拾掇共计捡回来文革前的教授30名，副教授60名，讲师100多名。白发人对白发人，握手相看泪眼，青春不在，来日可追。</w:t>
      </w:r>
    </w:p>
    <w:p w14:paraId="739F25FC" w14:textId="77777777" w:rsidR="00710A7F" w:rsidRPr="004171E7" w:rsidRDefault="00000000">
      <w:pPr>
        <w:rPr>
          <w:rFonts w:ascii="宋体" w:eastAsia="宋体" w:hAnsi="宋体"/>
        </w:rPr>
      </w:pPr>
      <w:r w:rsidRPr="004171E7">
        <w:rPr>
          <w:rFonts w:ascii="宋体" w:eastAsia="宋体" w:hAnsi="宋体"/>
        </w:rPr>
        <w:t>可是，有了一个问题。</w:t>
      </w:r>
    </w:p>
    <w:p w14:paraId="3B812491" w14:textId="77777777" w:rsidR="00710A7F" w:rsidRPr="004171E7" w:rsidRDefault="00000000">
      <w:pPr>
        <w:rPr>
          <w:rFonts w:ascii="宋体" w:eastAsia="宋体" w:hAnsi="宋体"/>
        </w:rPr>
      </w:pPr>
      <w:r w:rsidRPr="004171E7">
        <w:rPr>
          <w:rFonts w:ascii="宋体" w:eastAsia="宋体" w:hAnsi="宋体"/>
        </w:rPr>
        <w:t>这第一届的学生一共也不过200来人，也就是说，就是采取一帮一，一对红的欧洲导师制的教学方式，一个老师也分不到一个学生。</w:t>
      </w:r>
    </w:p>
    <w:p w14:paraId="6464976E" w14:textId="77777777" w:rsidR="00710A7F" w:rsidRPr="004171E7" w:rsidRDefault="00000000">
      <w:pPr>
        <w:rPr>
          <w:rFonts w:ascii="宋体" w:eastAsia="宋体" w:hAnsi="宋体"/>
        </w:rPr>
      </w:pPr>
      <w:r w:rsidRPr="004171E7">
        <w:rPr>
          <w:rFonts w:ascii="宋体" w:eastAsia="宋体" w:hAnsi="宋体"/>
        </w:rPr>
        <w:t>何况，那些霸道的老教授们都憋了十年没搞科研没教书没带学生了，新的理论研究迫在眉睫, 国家大事刻不容缓，这些修炼千年的老神仙一哄而起, 不论肖与不肖把学生们分了个精光。</w:t>
      </w:r>
    </w:p>
    <w:p w14:paraId="02123F1E" w14:textId="77777777" w:rsidR="00710A7F" w:rsidRPr="004171E7" w:rsidRDefault="00000000">
      <w:pPr>
        <w:rPr>
          <w:rFonts w:ascii="宋体" w:eastAsia="宋体" w:hAnsi="宋体"/>
        </w:rPr>
      </w:pPr>
      <w:r w:rsidRPr="004171E7">
        <w:rPr>
          <w:rFonts w:ascii="宋体" w:eastAsia="宋体" w:hAnsi="宋体"/>
        </w:rPr>
        <w:t>尤其是师兄这种高分高能根红苗正的学生，哪个教授看了不喜欢，这个今天白天教你一套“太虚玄功”练着玩，那个晚上就偷偷摸摸地给你塞上一包刚炼制好了“九转神丹”当噶崩豆吃。</w:t>
      </w:r>
    </w:p>
    <w:p w14:paraId="110C0172" w14:textId="77777777" w:rsidR="00710A7F" w:rsidRPr="004171E7" w:rsidRDefault="00000000">
      <w:pPr>
        <w:rPr>
          <w:rFonts w:ascii="宋体" w:eastAsia="宋体" w:hAnsi="宋体"/>
        </w:rPr>
      </w:pPr>
      <w:r w:rsidRPr="004171E7">
        <w:rPr>
          <w:rFonts w:ascii="宋体" w:eastAsia="宋体" w:hAnsi="宋体"/>
        </w:rPr>
        <w:t>用单田芳老先生在《白眉大侠》的话说就是（捏住鼻子发天津腔）：</w:t>
      </w:r>
    </w:p>
    <w:p w14:paraId="14A037F4" w14:textId="77777777" w:rsidR="00710A7F" w:rsidRPr="004171E7" w:rsidRDefault="00000000">
      <w:pPr>
        <w:rPr>
          <w:rFonts w:ascii="宋体" w:eastAsia="宋体" w:hAnsi="宋体"/>
        </w:rPr>
      </w:pPr>
      <w:r w:rsidRPr="004171E7">
        <w:rPr>
          <w:rFonts w:ascii="宋体" w:eastAsia="宋体" w:hAnsi="宋体"/>
        </w:rPr>
        <w:t>这爷俩每天就僄在一起，学（XIAO第二声）的是真学（XIAO第二声），教得是真教，这再难的功夫还经得学（XIAO第二声）吗。没两年，这小伙子的功夫就海了......</w:t>
      </w:r>
    </w:p>
    <w:p w14:paraId="618F4555" w14:textId="77777777" w:rsidR="00710A7F" w:rsidRPr="004171E7" w:rsidRDefault="00000000">
      <w:pPr>
        <w:rPr>
          <w:rFonts w:ascii="宋体" w:eastAsia="宋体" w:hAnsi="宋体"/>
        </w:rPr>
      </w:pPr>
      <w:r w:rsidRPr="004171E7">
        <w:rPr>
          <w:rFonts w:ascii="宋体" w:eastAsia="宋体" w:hAnsi="宋体"/>
        </w:rPr>
        <w:t>师兄当大学生的时候就成名了。</w:t>
      </w:r>
    </w:p>
    <w:p w14:paraId="5063C8D6" w14:textId="77777777" w:rsidR="00710A7F" w:rsidRPr="004171E7" w:rsidRDefault="00000000">
      <w:pPr>
        <w:rPr>
          <w:rFonts w:ascii="宋体" w:eastAsia="宋体" w:hAnsi="宋体"/>
        </w:rPr>
      </w:pPr>
      <w:r w:rsidRPr="004171E7">
        <w:rPr>
          <w:rFonts w:ascii="宋体" w:eastAsia="宋体" w:hAnsi="宋体"/>
        </w:rPr>
        <w:t>大学毕业不让走，学校重新申请恢复了硕士点继续按住读硕士。</w:t>
      </w:r>
    </w:p>
    <w:p w14:paraId="1F1C965B" w14:textId="77777777" w:rsidR="00710A7F" w:rsidRPr="004171E7" w:rsidRDefault="00000000">
      <w:pPr>
        <w:rPr>
          <w:rFonts w:ascii="宋体" w:eastAsia="宋体" w:hAnsi="宋体"/>
        </w:rPr>
      </w:pPr>
      <w:r w:rsidRPr="004171E7">
        <w:rPr>
          <w:rFonts w:ascii="宋体" w:eastAsia="宋体" w:hAnsi="宋体"/>
        </w:rPr>
        <w:t>才子有了，佳人就出现了。</w:t>
      </w:r>
    </w:p>
    <w:p w14:paraId="26C0E804" w14:textId="77777777" w:rsidR="00710A7F" w:rsidRPr="004171E7" w:rsidRDefault="00000000">
      <w:pPr>
        <w:rPr>
          <w:rFonts w:ascii="宋体" w:eastAsia="宋体" w:hAnsi="宋体"/>
        </w:rPr>
      </w:pPr>
      <w:r w:rsidRPr="004171E7">
        <w:rPr>
          <w:rFonts w:ascii="宋体" w:eastAsia="宋体" w:hAnsi="宋体"/>
        </w:rPr>
        <w:t>在和师兄同一届的硕士生里，有一位才女。</w:t>
      </w:r>
    </w:p>
    <w:p w14:paraId="5191BBD1" w14:textId="77777777" w:rsidR="00710A7F" w:rsidRPr="004171E7" w:rsidRDefault="00000000">
      <w:pPr>
        <w:rPr>
          <w:rFonts w:ascii="宋体" w:eastAsia="宋体" w:hAnsi="宋体"/>
        </w:rPr>
      </w:pPr>
      <w:r w:rsidRPr="004171E7">
        <w:rPr>
          <w:rFonts w:ascii="宋体" w:eastAsia="宋体" w:hAnsi="宋体"/>
        </w:rPr>
        <w:lastRenderedPageBreak/>
        <w:t>我用才女这个现在有点庸俗的词是必须的，当时一个大学一年大概就是不到300个本科生，不到10个硕士生，那是科研的主力，教授和学校的宝贝。</w:t>
      </w:r>
    </w:p>
    <w:p w14:paraId="5EDF1D03" w14:textId="77777777" w:rsidR="00710A7F" w:rsidRPr="004171E7" w:rsidRDefault="00000000">
      <w:pPr>
        <w:rPr>
          <w:rFonts w:ascii="宋体" w:eastAsia="宋体" w:hAnsi="宋体"/>
        </w:rPr>
      </w:pPr>
      <w:r w:rsidRPr="004171E7">
        <w:rPr>
          <w:rFonts w:ascii="宋体" w:eastAsia="宋体" w:hAnsi="宋体"/>
        </w:rPr>
        <w:t>当时能上大学并且成为硕士生的人，说是当时万里挑一的人才，那绝对没有吹牛。</w:t>
      </w:r>
    </w:p>
    <w:p w14:paraId="3068DEFF" w14:textId="77777777" w:rsidR="00710A7F" w:rsidRPr="004171E7" w:rsidRDefault="00000000">
      <w:pPr>
        <w:rPr>
          <w:rFonts w:ascii="宋体" w:eastAsia="宋体" w:hAnsi="宋体"/>
        </w:rPr>
      </w:pPr>
      <w:r w:rsidRPr="004171E7">
        <w:rPr>
          <w:rFonts w:ascii="宋体" w:eastAsia="宋体" w:hAnsi="宋体"/>
        </w:rPr>
        <w:t>如果只是有才华而具有“十回头”特点的女性，我们这些凡夫俗子那还可以理解。有诗云：</w:t>
      </w:r>
    </w:p>
    <w:p w14:paraId="423FAD7C" w14:textId="77777777" w:rsidR="00710A7F" w:rsidRPr="004171E7" w:rsidRDefault="00000000">
      <w:pPr>
        <w:rPr>
          <w:rFonts w:ascii="宋体" w:eastAsia="宋体" w:hAnsi="宋体"/>
        </w:rPr>
      </w:pPr>
      <w:r w:rsidRPr="004171E7">
        <w:rPr>
          <w:rFonts w:ascii="宋体" w:eastAsia="宋体" w:hAnsi="宋体"/>
        </w:rPr>
        <w:t>**美女一回头，吓死路旁一头牛</w:t>
      </w:r>
    </w:p>
    <w:p w14:paraId="1FEF4783" w14:textId="77777777" w:rsidR="00710A7F" w:rsidRPr="004171E7" w:rsidRDefault="00000000">
      <w:pPr>
        <w:rPr>
          <w:rFonts w:ascii="宋体" w:eastAsia="宋体" w:hAnsi="宋体"/>
        </w:rPr>
      </w:pPr>
      <w:r w:rsidRPr="004171E7">
        <w:rPr>
          <w:rFonts w:ascii="宋体" w:eastAsia="宋体" w:hAnsi="宋体"/>
        </w:rPr>
        <w:t>**美女二回头，吓倒一排教学楼</w:t>
      </w:r>
    </w:p>
    <w:p w14:paraId="399741C9" w14:textId="77777777" w:rsidR="00710A7F" w:rsidRPr="004171E7" w:rsidRDefault="00000000">
      <w:pPr>
        <w:rPr>
          <w:rFonts w:ascii="宋体" w:eastAsia="宋体" w:hAnsi="宋体"/>
        </w:rPr>
      </w:pPr>
      <w:r w:rsidRPr="004171E7">
        <w:rPr>
          <w:rFonts w:ascii="宋体" w:eastAsia="宋体" w:hAnsi="宋体"/>
        </w:rPr>
        <w:t>**美女三回头，全校男生去跳楼</w:t>
      </w:r>
    </w:p>
    <w:p w14:paraId="7AC383A6" w14:textId="77777777" w:rsidR="00710A7F" w:rsidRPr="004171E7" w:rsidRDefault="00000000">
      <w:pPr>
        <w:rPr>
          <w:rFonts w:ascii="宋体" w:eastAsia="宋体" w:hAnsi="宋体"/>
        </w:rPr>
      </w:pPr>
      <w:r w:rsidRPr="004171E7">
        <w:rPr>
          <w:rFonts w:ascii="宋体" w:eastAsia="宋体" w:hAnsi="宋体"/>
        </w:rPr>
        <w:t>**美女四回头，塞尔狂饮鱼肝油</w:t>
      </w:r>
    </w:p>
    <w:p w14:paraId="399E6A05" w14:textId="77777777" w:rsidR="00710A7F" w:rsidRPr="004171E7" w:rsidRDefault="00000000">
      <w:pPr>
        <w:rPr>
          <w:rFonts w:ascii="宋体" w:eastAsia="宋体" w:hAnsi="宋体"/>
        </w:rPr>
      </w:pPr>
      <w:r w:rsidRPr="004171E7">
        <w:rPr>
          <w:rFonts w:ascii="宋体" w:eastAsia="宋体" w:hAnsi="宋体"/>
        </w:rPr>
        <w:t>**美女五回头，乔丹不会打篮球</w:t>
      </w:r>
    </w:p>
    <w:p w14:paraId="0D561F41" w14:textId="77777777" w:rsidR="00710A7F" w:rsidRPr="004171E7" w:rsidRDefault="00000000">
      <w:pPr>
        <w:rPr>
          <w:rFonts w:ascii="宋体" w:eastAsia="宋体" w:hAnsi="宋体"/>
        </w:rPr>
      </w:pPr>
      <w:r w:rsidRPr="004171E7">
        <w:rPr>
          <w:rFonts w:ascii="宋体" w:eastAsia="宋体" w:hAnsi="宋体"/>
        </w:rPr>
        <w:t>**美女六回头，和尚洗头用飘柔</w:t>
      </w:r>
    </w:p>
    <w:p w14:paraId="3BF9C77F" w14:textId="77777777" w:rsidR="00710A7F" w:rsidRPr="004171E7" w:rsidRDefault="00000000">
      <w:pPr>
        <w:rPr>
          <w:rFonts w:ascii="宋体" w:eastAsia="宋体" w:hAnsi="宋体"/>
        </w:rPr>
      </w:pPr>
      <w:r w:rsidRPr="004171E7">
        <w:rPr>
          <w:rFonts w:ascii="宋体" w:eastAsia="宋体" w:hAnsi="宋体"/>
        </w:rPr>
        <w:t>**美女七回头，震塌神罗两栋楼</w:t>
      </w:r>
    </w:p>
    <w:p w14:paraId="78672687" w14:textId="77777777" w:rsidR="00710A7F" w:rsidRPr="004171E7" w:rsidRDefault="00000000">
      <w:pPr>
        <w:rPr>
          <w:rFonts w:ascii="宋体" w:eastAsia="宋体" w:hAnsi="宋体"/>
        </w:rPr>
      </w:pPr>
      <w:r w:rsidRPr="004171E7">
        <w:rPr>
          <w:rFonts w:ascii="宋体" w:eastAsia="宋体" w:hAnsi="宋体"/>
        </w:rPr>
        <w:t>**美女八回头，四大金钢烧月球</w:t>
      </w:r>
    </w:p>
    <w:p w14:paraId="283E0F9E" w14:textId="77777777" w:rsidR="00710A7F" w:rsidRPr="004171E7" w:rsidRDefault="00000000">
      <w:pPr>
        <w:rPr>
          <w:rFonts w:ascii="宋体" w:eastAsia="宋体" w:hAnsi="宋体"/>
        </w:rPr>
      </w:pPr>
      <w:r w:rsidRPr="004171E7">
        <w:rPr>
          <w:rFonts w:ascii="宋体" w:eastAsia="宋体" w:hAnsi="宋体"/>
        </w:rPr>
        <w:t>**美女九回头，长江黄河水倒流</w:t>
      </w:r>
    </w:p>
    <w:p w14:paraId="6FE9DC90" w14:textId="77777777" w:rsidR="00710A7F" w:rsidRPr="004171E7" w:rsidRDefault="00000000">
      <w:pPr>
        <w:rPr>
          <w:rFonts w:ascii="宋体" w:eastAsia="宋体" w:hAnsi="宋体"/>
        </w:rPr>
      </w:pPr>
      <w:r w:rsidRPr="004171E7">
        <w:rPr>
          <w:rFonts w:ascii="宋体" w:eastAsia="宋体" w:hAnsi="宋体"/>
        </w:rPr>
        <w:t>**美女十回头，哈雷慧星撞地球</w:t>
      </w:r>
    </w:p>
    <w:p w14:paraId="79BF7B0B" w14:textId="77777777" w:rsidR="00710A7F" w:rsidRPr="004171E7" w:rsidRDefault="00000000">
      <w:pPr>
        <w:rPr>
          <w:rFonts w:ascii="宋体" w:eastAsia="宋体" w:hAnsi="宋体"/>
        </w:rPr>
      </w:pPr>
      <w:r w:rsidRPr="004171E7">
        <w:rPr>
          <w:rFonts w:ascii="宋体" w:eastAsia="宋体" w:hAnsi="宋体"/>
        </w:rPr>
        <w:t>可是，这位才女还是个美女。</w:t>
      </w:r>
    </w:p>
    <w:p w14:paraId="41E04337" w14:textId="77777777" w:rsidR="00710A7F" w:rsidRPr="004171E7" w:rsidRDefault="00000000">
      <w:pPr>
        <w:rPr>
          <w:rFonts w:ascii="宋体" w:eastAsia="宋体" w:hAnsi="宋体"/>
        </w:rPr>
      </w:pPr>
      <w:r w:rsidRPr="004171E7">
        <w:rPr>
          <w:rFonts w:ascii="宋体" w:eastAsia="宋体" w:hAnsi="宋体"/>
        </w:rPr>
        <w:t>如果仅仅是美女和才女, 但是是庸脂俗粉，我们这些凡夫俗子那还可以理解。</w:t>
      </w:r>
    </w:p>
    <w:p w14:paraId="537F7650" w14:textId="77777777" w:rsidR="00710A7F" w:rsidRPr="004171E7" w:rsidRDefault="00000000">
      <w:pPr>
        <w:rPr>
          <w:rFonts w:ascii="宋体" w:eastAsia="宋体" w:hAnsi="宋体"/>
        </w:rPr>
      </w:pPr>
      <w:r w:rsidRPr="004171E7">
        <w:rPr>
          <w:rFonts w:ascii="宋体" w:eastAsia="宋体" w:hAnsi="宋体"/>
        </w:rPr>
        <w:t>有诗云：</w:t>
      </w:r>
    </w:p>
    <w:p w14:paraId="5BEAB307" w14:textId="77777777" w:rsidR="00710A7F" w:rsidRPr="004171E7" w:rsidRDefault="00000000">
      <w:pPr>
        <w:rPr>
          <w:rFonts w:ascii="宋体" w:eastAsia="宋体" w:hAnsi="宋体"/>
        </w:rPr>
      </w:pPr>
      <w:r w:rsidRPr="004171E7">
        <w:rPr>
          <w:rFonts w:ascii="宋体" w:eastAsia="宋体" w:hAnsi="宋体"/>
        </w:rPr>
        <w:t xml:space="preserve"> **自古无娇娘，残花败柳排成行。</w:t>
      </w:r>
    </w:p>
    <w:p w14:paraId="55E2F6D2" w14:textId="77777777" w:rsidR="00710A7F" w:rsidRPr="004171E7" w:rsidRDefault="00000000">
      <w:pPr>
        <w:rPr>
          <w:rFonts w:ascii="宋体" w:eastAsia="宋体" w:hAnsi="宋体"/>
        </w:rPr>
      </w:pPr>
      <w:r w:rsidRPr="004171E7">
        <w:rPr>
          <w:rFonts w:ascii="宋体" w:eastAsia="宋体" w:hAnsi="宋体"/>
        </w:rPr>
        <w:t>偶见鸳鸯三两对，也是野鸡配色狼。</w:t>
      </w:r>
    </w:p>
    <w:p w14:paraId="7F23C9FA" w14:textId="77777777" w:rsidR="00710A7F" w:rsidRPr="004171E7" w:rsidRDefault="00000000">
      <w:pPr>
        <w:rPr>
          <w:rFonts w:ascii="宋体" w:eastAsia="宋体" w:hAnsi="宋体"/>
        </w:rPr>
      </w:pPr>
      <w:r w:rsidRPr="004171E7">
        <w:rPr>
          <w:rFonts w:ascii="宋体" w:eastAsia="宋体" w:hAnsi="宋体"/>
        </w:rPr>
        <w:t>可是，这位才女美女乃是出身江南望族的大家闺秀，气质高雅如同幽谷芝兰，风流傲骨悠然不群，望之可以脱俗。</w:t>
      </w:r>
    </w:p>
    <w:p w14:paraId="1B08670C" w14:textId="77777777" w:rsidR="00710A7F" w:rsidRPr="004171E7" w:rsidRDefault="00000000">
      <w:pPr>
        <w:rPr>
          <w:rFonts w:ascii="宋体" w:eastAsia="宋体" w:hAnsi="宋体"/>
        </w:rPr>
      </w:pPr>
      <w:r w:rsidRPr="004171E7">
        <w:rPr>
          <w:rFonts w:ascii="宋体" w:eastAsia="宋体" w:hAnsi="宋体"/>
        </w:rPr>
        <w:t>有诗云：</w:t>
      </w:r>
    </w:p>
    <w:p w14:paraId="2C65E824" w14:textId="77777777" w:rsidR="00710A7F" w:rsidRPr="004171E7" w:rsidRDefault="00000000">
      <w:pPr>
        <w:rPr>
          <w:rFonts w:ascii="宋体" w:eastAsia="宋体" w:hAnsi="宋体"/>
        </w:rPr>
      </w:pPr>
      <w:r w:rsidRPr="004171E7">
        <w:rPr>
          <w:rFonts w:ascii="宋体" w:eastAsia="宋体" w:hAnsi="宋体"/>
        </w:rPr>
        <w:t>绝代有佳人，幽居在空谷。</w:t>
      </w:r>
    </w:p>
    <w:p w14:paraId="5C876A11" w14:textId="77777777" w:rsidR="00710A7F" w:rsidRPr="004171E7" w:rsidRDefault="00000000">
      <w:pPr>
        <w:rPr>
          <w:rFonts w:ascii="宋体" w:eastAsia="宋体" w:hAnsi="宋体"/>
        </w:rPr>
      </w:pPr>
      <w:r w:rsidRPr="004171E7">
        <w:rPr>
          <w:rFonts w:ascii="宋体" w:eastAsia="宋体" w:hAnsi="宋体"/>
        </w:rPr>
        <w:t>自云良家子，零落依草木。</w:t>
      </w:r>
    </w:p>
    <w:p w14:paraId="51FD08D5" w14:textId="77777777" w:rsidR="00710A7F" w:rsidRPr="004171E7" w:rsidRDefault="00000000">
      <w:pPr>
        <w:rPr>
          <w:rFonts w:ascii="宋体" w:eastAsia="宋体" w:hAnsi="宋体"/>
        </w:rPr>
      </w:pPr>
      <w:r w:rsidRPr="004171E7">
        <w:rPr>
          <w:rFonts w:ascii="宋体" w:eastAsia="宋体" w:hAnsi="宋体"/>
        </w:rPr>
        <w:t>摘花不插发，采柏动盈掬。</w:t>
      </w:r>
    </w:p>
    <w:p w14:paraId="7348BA7A" w14:textId="77777777" w:rsidR="00710A7F" w:rsidRPr="004171E7" w:rsidRDefault="00000000">
      <w:pPr>
        <w:rPr>
          <w:rFonts w:ascii="宋体" w:eastAsia="宋体" w:hAnsi="宋体"/>
        </w:rPr>
      </w:pPr>
      <w:r w:rsidRPr="004171E7">
        <w:rPr>
          <w:rFonts w:ascii="宋体" w:eastAsia="宋体" w:hAnsi="宋体"/>
        </w:rPr>
        <w:lastRenderedPageBreak/>
        <w:t>天寒翠袖薄，日暮倚修竹。</w:t>
      </w:r>
    </w:p>
    <w:p w14:paraId="4826D820" w14:textId="77777777" w:rsidR="00710A7F" w:rsidRPr="004171E7" w:rsidRDefault="00000000">
      <w:pPr>
        <w:rPr>
          <w:rFonts w:ascii="宋体" w:eastAsia="宋体" w:hAnsi="宋体"/>
        </w:rPr>
      </w:pPr>
      <w:r w:rsidRPr="004171E7">
        <w:rPr>
          <w:rFonts w:ascii="宋体" w:eastAsia="宋体" w:hAnsi="宋体"/>
        </w:rPr>
        <w:t>如果仅仅是美女，才女且出身好气质高雅，但是谁也看不上，对所有的人都冷若冰霜，我们这些凡夫俗子那还可以理解。</w:t>
      </w:r>
    </w:p>
    <w:p w14:paraId="153E1C91" w14:textId="77777777" w:rsidR="00710A7F" w:rsidRPr="004171E7" w:rsidRDefault="00000000">
      <w:pPr>
        <w:rPr>
          <w:rFonts w:ascii="宋体" w:eastAsia="宋体" w:hAnsi="宋体"/>
        </w:rPr>
      </w:pPr>
      <w:r w:rsidRPr="004171E7">
        <w:rPr>
          <w:rFonts w:ascii="宋体" w:eastAsia="宋体" w:hAnsi="宋体"/>
        </w:rPr>
        <w:t>可是，这一天，这位女子到了师兄的寝室，把正在看书的他老人家叫了出来，说了一句在当时是惊天动地泣鬼神的话，改变了我这个师兄的人生。</w:t>
      </w:r>
    </w:p>
    <w:p w14:paraId="0ADAB175" w14:textId="77777777" w:rsidR="00710A7F" w:rsidRPr="004171E7" w:rsidRDefault="00000000">
      <w:pPr>
        <w:rPr>
          <w:rFonts w:ascii="宋体" w:eastAsia="宋体" w:hAnsi="宋体"/>
        </w:rPr>
      </w:pPr>
      <w:r w:rsidRPr="004171E7">
        <w:rPr>
          <w:rFonts w:ascii="宋体" w:eastAsia="宋体" w:hAnsi="宋体"/>
        </w:rPr>
        <w:t>后来，我看王朔《我是你爸爸》改编的电影中，徐帆老大把冯小刚同志按在床上后，用北京姑奶奶天不怕地不怕的口吻说了同样的话：</w:t>
      </w:r>
    </w:p>
    <w:p w14:paraId="02D693A0" w14:textId="77777777" w:rsidR="00710A7F" w:rsidRPr="004171E7" w:rsidRDefault="00000000">
      <w:pPr>
        <w:rPr>
          <w:rFonts w:ascii="宋体" w:eastAsia="宋体" w:hAnsi="宋体"/>
        </w:rPr>
      </w:pPr>
      <w:r w:rsidRPr="004171E7">
        <w:rPr>
          <w:rFonts w:ascii="宋体" w:eastAsia="宋体" w:hAnsi="宋体"/>
        </w:rPr>
        <w:t>人家呀，爱上你了。</w:t>
      </w:r>
    </w:p>
    <w:p w14:paraId="7CEA047D" w14:textId="77777777" w:rsidR="00710A7F" w:rsidRPr="004171E7" w:rsidRDefault="00710A7F">
      <w:pPr>
        <w:rPr>
          <w:rFonts w:ascii="宋体" w:eastAsia="宋体" w:hAnsi="宋体"/>
        </w:rPr>
      </w:pPr>
    </w:p>
    <w:p w14:paraId="38BB256D" w14:textId="77777777" w:rsidR="00710A7F" w:rsidRPr="004171E7" w:rsidRDefault="00710A7F">
      <w:pPr>
        <w:rPr>
          <w:rFonts w:ascii="宋体" w:eastAsia="宋体" w:hAnsi="宋体"/>
        </w:rPr>
      </w:pPr>
    </w:p>
    <w:p w14:paraId="7E97944B" w14:textId="77777777" w:rsidR="00710A7F" w:rsidRPr="004171E7" w:rsidRDefault="00000000">
      <w:pPr>
        <w:pStyle w:val="31"/>
        <w:rPr>
          <w:rFonts w:ascii="宋体" w:eastAsia="宋体" w:hAnsi="宋体"/>
        </w:rPr>
      </w:pPr>
      <w:r w:rsidRPr="004171E7">
        <w:rPr>
          <w:rFonts w:ascii="宋体" w:eastAsia="宋体" w:hAnsi="宋体"/>
        </w:rPr>
        <w:t>【原创】爱情故事2（中）</w:t>
      </w:r>
    </w:p>
    <w:p w14:paraId="18210F50" w14:textId="77777777" w:rsidR="00710A7F" w:rsidRPr="004171E7" w:rsidRDefault="00000000">
      <w:pPr>
        <w:rPr>
          <w:rFonts w:ascii="宋体" w:eastAsia="宋体" w:hAnsi="宋体"/>
        </w:rPr>
      </w:pPr>
      <w:r w:rsidRPr="004171E7">
        <w:rPr>
          <w:rFonts w:ascii="宋体" w:eastAsia="宋体" w:hAnsi="宋体"/>
        </w:rPr>
        <w:t>原文：https://talkcc.org//article/3194424</w:t>
      </w:r>
    </w:p>
    <w:p w14:paraId="47553286" w14:textId="77777777" w:rsidR="00710A7F" w:rsidRPr="004171E7" w:rsidRDefault="00000000">
      <w:pPr>
        <w:rPr>
          <w:rFonts w:ascii="宋体" w:eastAsia="宋体" w:hAnsi="宋体"/>
        </w:rPr>
      </w:pPr>
      <w:r w:rsidRPr="004171E7">
        <w:rPr>
          <w:rFonts w:ascii="宋体" w:eastAsia="宋体" w:hAnsi="宋体"/>
        </w:rPr>
        <w:t>2010-12-06 12:01:30</w:t>
      </w:r>
    </w:p>
    <w:p w14:paraId="2A801CF1" w14:textId="77777777" w:rsidR="00710A7F" w:rsidRPr="004171E7" w:rsidRDefault="00000000">
      <w:pPr>
        <w:rPr>
          <w:rFonts w:ascii="宋体" w:eastAsia="宋体" w:hAnsi="宋体"/>
        </w:rPr>
      </w:pPr>
      <w:r w:rsidRPr="004171E7">
        <w:rPr>
          <w:rFonts w:ascii="宋体" w:eastAsia="宋体" w:hAnsi="宋体"/>
        </w:rPr>
        <w:t>俗话说得好，男追女隔座山，女追男隔层纱。</w:t>
      </w:r>
    </w:p>
    <w:p w14:paraId="0FE3105C" w14:textId="77777777" w:rsidR="00710A7F" w:rsidRPr="004171E7" w:rsidRDefault="00000000">
      <w:pPr>
        <w:rPr>
          <w:rFonts w:ascii="宋体" w:eastAsia="宋体" w:hAnsi="宋体"/>
        </w:rPr>
      </w:pPr>
      <w:r w:rsidRPr="004171E7">
        <w:rPr>
          <w:rFonts w:ascii="宋体" w:eastAsia="宋体" w:hAnsi="宋体"/>
        </w:rPr>
        <w:t>纱这个东西吗，薄薄的，只要用力地捅，总会捅破的。</w:t>
      </w:r>
    </w:p>
    <w:p w14:paraId="14F765DA" w14:textId="77777777" w:rsidR="00710A7F" w:rsidRPr="004171E7" w:rsidRDefault="00000000">
      <w:pPr>
        <w:rPr>
          <w:rFonts w:ascii="宋体" w:eastAsia="宋体" w:hAnsi="宋体"/>
        </w:rPr>
      </w:pPr>
      <w:r w:rsidRPr="004171E7">
        <w:rPr>
          <w:rFonts w:ascii="宋体" w:eastAsia="宋体" w:hAnsi="宋体"/>
        </w:rPr>
        <w:t>师兄出身贫寒，这辈子活到快三十了，不是在学校吃冷猪肉，就是在军队坐冷板凳，每天就知道勤勤恳恳努力学习和工作，从来就不干沾花惹草的事，那见过这么热情如火的江南悄妞。</w:t>
      </w:r>
    </w:p>
    <w:p w14:paraId="720B1A29" w14:textId="77777777" w:rsidR="00710A7F" w:rsidRPr="004171E7" w:rsidRDefault="00000000">
      <w:pPr>
        <w:rPr>
          <w:rFonts w:ascii="宋体" w:eastAsia="宋体" w:hAnsi="宋体"/>
        </w:rPr>
      </w:pPr>
      <w:r w:rsidRPr="004171E7">
        <w:rPr>
          <w:rFonts w:ascii="宋体" w:eastAsia="宋体" w:hAnsi="宋体"/>
        </w:rPr>
        <w:t>小攻师姐几轮狂潮以后，小受师兄城门洞开，捧着乌纱帽家族花名册，连滚带爬地跑出来投降了。</w:t>
      </w:r>
    </w:p>
    <w:p w14:paraId="2EF7790D" w14:textId="77777777" w:rsidR="00710A7F" w:rsidRPr="004171E7" w:rsidRDefault="00000000">
      <w:pPr>
        <w:rPr>
          <w:rFonts w:ascii="宋体" w:eastAsia="宋体" w:hAnsi="宋体"/>
        </w:rPr>
      </w:pPr>
      <w:r w:rsidRPr="004171E7">
        <w:rPr>
          <w:rFonts w:ascii="宋体" w:eastAsia="宋体" w:hAnsi="宋体"/>
        </w:rPr>
        <w:t>机器猫阿蒙双熊内裤旗插上了小受师兄的城头，大好河山易帜了。</w:t>
      </w:r>
    </w:p>
    <w:p w14:paraId="66EBBFC3" w14:textId="77777777" w:rsidR="00710A7F" w:rsidRPr="004171E7" w:rsidRDefault="00000000">
      <w:pPr>
        <w:rPr>
          <w:rFonts w:ascii="宋体" w:eastAsia="宋体" w:hAnsi="宋体"/>
        </w:rPr>
      </w:pPr>
      <w:r w:rsidRPr="004171E7">
        <w:rPr>
          <w:rFonts w:ascii="宋体" w:eastAsia="宋体" w:hAnsi="宋体"/>
        </w:rPr>
        <w:t>有的看官说，这有什么，别说是女追男，非主流脑残EMO破处全过程都贴网上我都看了，楼主太OUT了。</w:t>
      </w:r>
    </w:p>
    <w:p w14:paraId="7D288616" w14:textId="77777777" w:rsidR="00710A7F" w:rsidRPr="004171E7" w:rsidRDefault="00000000">
      <w:pPr>
        <w:rPr>
          <w:rFonts w:ascii="宋体" w:eastAsia="宋体" w:hAnsi="宋体"/>
        </w:rPr>
      </w:pPr>
      <w:r w:rsidRPr="004171E7">
        <w:rPr>
          <w:rFonts w:ascii="宋体" w:eastAsia="宋体" w:hAnsi="宋体"/>
        </w:rPr>
        <w:t>这个，这个，能不能把人类正常的情爱生活和动物交配区分一下。</w:t>
      </w:r>
    </w:p>
    <w:p w14:paraId="16ACE990" w14:textId="77777777" w:rsidR="00710A7F" w:rsidRPr="004171E7" w:rsidRDefault="00000000">
      <w:pPr>
        <w:rPr>
          <w:rFonts w:ascii="宋体" w:eastAsia="宋体" w:hAnsi="宋体"/>
        </w:rPr>
      </w:pPr>
      <w:r w:rsidRPr="004171E7">
        <w:rPr>
          <w:rFonts w:ascii="宋体" w:eastAsia="宋体" w:hAnsi="宋体"/>
        </w:rPr>
        <w:t>难怪乌鸦郎先生说中国进入到几千年来道德最败坏的时期，纲崩纪坏首先就发生在家庭关系上。</w:t>
      </w:r>
    </w:p>
    <w:p w14:paraId="0288FEA0" w14:textId="77777777" w:rsidR="00710A7F" w:rsidRPr="004171E7" w:rsidRDefault="00000000">
      <w:pPr>
        <w:rPr>
          <w:rFonts w:ascii="宋体" w:eastAsia="宋体" w:hAnsi="宋体"/>
        </w:rPr>
      </w:pPr>
      <w:r w:rsidRPr="004171E7">
        <w:rPr>
          <w:rFonts w:ascii="宋体" w:eastAsia="宋体" w:hAnsi="宋体"/>
        </w:rPr>
        <w:t>千年礼仪之邦沦落到人形动物满街走的地步，所谓爱情虽然稀少却总是供过于求。</w:t>
      </w:r>
    </w:p>
    <w:p w14:paraId="5C9CF446" w14:textId="77777777" w:rsidR="00710A7F" w:rsidRPr="004171E7" w:rsidRDefault="00000000">
      <w:pPr>
        <w:rPr>
          <w:rFonts w:ascii="宋体" w:eastAsia="宋体" w:hAnsi="宋体"/>
        </w:rPr>
      </w:pPr>
      <w:r w:rsidRPr="004171E7">
        <w:rPr>
          <w:rFonts w:ascii="宋体" w:eastAsia="宋体" w:hAnsi="宋体"/>
        </w:rPr>
        <w:t xml:space="preserve">关关雎鸠,在河之洲。 </w:t>
      </w:r>
    </w:p>
    <w:p w14:paraId="0C540B76" w14:textId="77777777" w:rsidR="00710A7F" w:rsidRPr="004171E7" w:rsidRDefault="00000000">
      <w:pPr>
        <w:rPr>
          <w:rFonts w:ascii="宋体" w:eastAsia="宋体" w:hAnsi="宋体"/>
        </w:rPr>
      </w:pPr>
      <w:r w:rsidRPr="004171E7">
        <w:rPr>
          <w:rFonts w:ascii="宋体" w:eastAsia="宋体" w:hAnsi="宋体"/>
        </w:rPr>
        <w:lastRenderedPageBreak/>
        <w:t xml:space="preserve">窈窕淑女,君子好逑。 </w:t>
      </w:r>
    </w:p>
    <w:p w14:paraId="0F4852CF" w14:textId="77777777" w:rsidR="00710A7F" w:rsidRPr="004171E7" w:rsidRDefault="00000000">
      <w:pPr>
        <w:rPr>
          <w:rFonts w:ascii="宋体" w:eastAsia="宋体" w:hAnsi="宋体"/>
        </w:rPr>
      </w:pPr>
      <w:r w:rsidRPr="004171E7">
        <w:rPr>
          <w:rFonts w:ascii="宋体" w:eastAsia="宋体" w:hAnsi="宋体"/>
        </w:rPr>
        <w:t xml:space="preserve">参差荇菜,左右流之。 </w:t>
      </w:r>
    </w:p>
    <w:p w14:paraId="649D97BA" w14:textId="77777777" w:rsidR="00710A7F" w:rsidRPr="004171E7" w:rsidRDefault="00000000">
      <w:pPr>
        <w:rPr>
          <w:rFonts w:ascii="宋体" w:eastAsia="宋体" w:hAnsi="宋体"/>
        </w:rPr>
      </w:pPr>
      <w:r w:rsidRPr="004171E7">
        <w:rPr>
          <w:rFonts w:ascii="宋体" w:eastAsia="宋体" w:hAnsi="宋体"/>
        </w:rPr>
        <w:t xml:space="preserve">窈窕淑女,寤寐求之。 </w:t>
      </w:r>
    </w:p>
    <w:p w14:paraId="0CD2B42F" w14:textId="77777777" w:rsidR="00710A7F" w:rsidRPr="004171E7" w:rsidRDefault="00000000">
      <w:pPr>
        <w:rPr>
          <w:rFonts w:ascii="宋体" w:eastAsia="宋体" w:hAnsi="宋体"/>
        </w:rPr>
      </w:pPr>
      <w:r w:rsidRPr="004171E7">
        <w:rPr>
          <w:rFonts w:ascii="宋体" w:eastAsia="宋体" w:hAnsi="宋体"/>
        </w:rPr>
        <w:t xml:space="preserve">求之不得,寤寐思服。 </w:t>
      </w:r>
    </w:p>
    <w:p w14:paraId="0A571AFC" w14:textId="77777777" w:rsidR="00710A7F" w:rsidRPr="004171E7" w:rsidRDefault="00000000">
      <w:pPr>
        <w:rPr>
          <w:rFonts w:ascii="宋体" w:eastAsia="宋体" w:hAnsi="宋体"/>
        </w:rPr>
      </w:pPr>
      <w:r w:rsidRPr="004171E7">
        <w:rPr>
          <w:rFonts w:ascii="宋体" w:eastAsia="宋体" w:hAnsi="宋体"/>
        </w:rPr>
        <w:t xml:space="preserve">悠哉悠哉,辗转反侧。 </w:t>
      </w:r>
    </w:p>
    <w:p w14:paraId="4AB2F9F5" w14:textId="77777777" w:rsidR="00710A7F" w:rsidRPr="004171E7" w:rsidRDefault="00000000">
      <w:pPr>
        <w:rPr>
          <w:rFonts w:ascii="宋体" w:eastAsia="宋体" w:hAnsi="宋体"/>
        </w:rPr>
      </w:pPr>
      <w:r w:rsidRPr="004171E7">
        <w:rPr>
          <w:rFonts w:ascii="宋体" w:eastAsia="宋体" w:hAnsi="宋体"/>
        </w:rPr>
        <w:t xml:space="preserve">参差荇菜,左右采之。 </w:t>
      </w:r>
    </w:p>
    <w:p w14:paraId="4F2BFFA0" w14:textId="77777777" w:rsidR="00710A7F" w:rsidRPr="004171E7" w:rsidRDefault="00000000">
      <w:pPr>
        <w:rPr>
          <w:rFonts w:ascii="宋体" w:eastAsia="宋体" w:hAnsi="宋体"/>
        </w:rPr>
      </w:pPr>
      <w:r w:rsidRPr="004171E7">
        <w:rPr>
          <w:rFonts w:ascii="宋体" w:eastAsia="宋体" w:hAnsi="宋体"/>
        </w:rPr>
        <w:t xml:space="preserve">窈窕淑女,琴瑟友之。 </w:t>
      </w:r>
    </w:p>
    <w:p w14:paraId="65FA6BDF" w14:textId="77777777" w:rsidR="00710A7F" w:rsidRPr="004171E7" w:rsidRDefault="00000000">
      <w:pPr>
        <w:rPr>
          <w:rFonts w:ascii="宋体" w:eastAsia="宋体" w:hAnsi="宋体"/>
        </w:rPr>
      </w:pPr>
      <w:r w:rsidRPr="004171E7">
        <w:rPr>
          <w:rFonts w:ascii="宋体" w:eastAsia="宋体" w:hAnsi="宋体"/>
        </w:rPr>
        <w:t xml:space="preserve">参差荇菜,左右芼之。 </w:t>
      </w:r>
    </w:p>
    <w:p w14:paraId="5309468B" w14:textId="77777777" w:rsidR="00710A7F" w:rsidRPr="004171E7" w:rsidRDefault="00000000">
      <w:pPr>
        <w:rPr>
          <w:rFonts w:ascii="宋体" w:eastAsia="宋体" w:hAnsi="宋体"/>
        </w:rPr>
      </w:pPr>
      <w:r w:rsidRPr="004171E7">
        <w:rPr>
          <w:rFonts w:ascii="宋体" w:eastAsia="宋体" w:hAnsi="宋体"/>
        </w:rPr>
        <w:t>窈窕淑女,钟鼓乐之。</w:t>
      </w:r>
    </w:p>
    <w:p w14:paraId="25E417FE" w14:textId="77777777" w:rsidR="00710A7F" w:rsidRPr="004171E7" w:rsidRDefault="00000000">
      <w:pPr>
        <w:rPr>
          <w:rFonts w:ascii="宋体" w:eastAsia="宋体" w:hAnsi="宋体"/>
        </w:rPr>
      </w:pPr>
      <w:r w:rsidRPr="004171E7">
        <w:rPr>
          <w:rFonts w:ascii="宋体" w:eastAsia="宋体" w:hAnsi="宋体"/>
        </w:rPr>
        <w:t>爱情不是人天生就懂的，是教育出来的。爱情之所以伟大，在于双方都勇于付出代价。</w:t>
      </w:r>
    </w:p>
    <w:p w14:paraId="3A79286A" w14:textId="77777777" w:rsidR="00710A7F" w:rsidRPr="004171E7" w:rsidRDefault="00000000">
      <w:pPr>
        <w:rPr>
          <w:rFonts w:ascii="宋体" w:eastAsia="宋体" w:hAnsi="宋体"/>
        </w:rPr>
      </w:pPr>
      <w:r w:rsidRPr="004171E7">
        <w:rPr>
          <w:rFonts w:ascii="宋体" w:eastAsia="宋体" w:hAnsi="宋体"/>
        </w:rPr>
        <w:t>孔雀东南飞，梁山伯与祝英台，罗密欧与朱丽叶，简爱与罗切斯特先生，都可以为所爱的人牺牲生命。</w:t>
      </w:r>
    </w:p>
    <w:p w14:paraId="55104CBD" w14:textId="77777777" w:rsidR="00710A7F" w:rsidRPr="004171E7" w:rsidRDefault="00000000">
      <w:pPr>
        <w:rPr>
          <w:rFonts w:ascii="宋体" w:eastAsia="宋体" w:hAnsi="宋体"/>
        </w:rPr>
      </w:pPr>
      <w:r w:rsidRPr="004171E7">
        <w:rPr>
          <w:rFonts w:ascii="宋体" w:eastAsia="宋体" w:hAnsi="宋体"/>
        </w:rPr>
        <w:t>用契约经济学的话说就是: 沉淀成本的付出减少了契约的道德风险。</w:t>
      </w:r>
    </w:p>
    <w:p w14:paraId="6D5CCD84" w14:textId="77777777" w:rsidR="00710A7F" w:rsidRPr="004171E7" w:rsidRDefault="00000000">
      <w:pPr>
        <w:rPr>
          <w:rFonts w:ascii="宋体" w:eastAsia="宋体" w:hAnsi="宋体"/>
        </w:rPr>
      </w:pPr>
      <w:r w:rsidRPr="004171E7">
        <w:rPr>
          <w:rFonts w:ascii="宋体" w:eastAsia="宋体" w:hAnsi="宋体"/>
        </w:rPr>
        <w:t>现在的小朋友们上床容易下床也容易，代价小，阻力小，快感就小。</w:t>
      </w:r>
    </w:p>
    <w:p w14:paraId="1C453F82" w14:textId="77777777" w:rsidR="00710A7F" w:rsidRPr="004171E7" w:rsidRDefault="00000000">
      <w:pPr>
        <w:rPr>
          <w:rFonts w:ascii="宋体" w:eastAsia="宋体" w:hAnsi="宋体"/>
        </w:rPr>
      </w:pPr>
      <w:r w:rsidRPr="004171E7">
        <w:rPr>
          <w:rFonts w:ascii="宋体" w:eastAsia="宋体" w:hAnsi="宋体"/>
        </w:rPr>
        <w:t>什么窈窕淑女,寤寐求之，求之不得，寤寐思服，悠哉悠哉，辗转反侧。</w:t>
      </w:r>
    </w:p>
    <w:p w14:paraId="27A23020" w14:textId="77777777" w:rsidR="00710A7F" w:rsidRPr="004171E7" w:rsidRDefault="00000000">
      <w:pPr>
        <w:rPr>
          <w:rFonts w:ascii="宋体" w:eastAsia="宋体" w:hAnsi="宋体"/>
        </w:rPr>
      </w:pPr>
      <w:r w:rsidRPr="004171E7">
        <w:rPr>
          <w:rFonts w:ascii="宋体" w:eastAsia="宋体" w:hAnsi="宋体"/>
        </w:rPr>
        <w:t>求之不得，求之不得，求之不得，求之不得的麻辣辣的感觉终生难忘，对不懂的什么叫爱情的人来说求之不得就是一种奢望。</w:t>
      </w:r>
    </w:p>
    <w:p w14:paraId="141D038F" w14:textId="77777777" w:rsidR="00710A7F" w:rsidRPr="004171E7" w:rsidRDefault="00000000">
      <w:pPr>
        <w:rPr>
          <w:rFonts w:ascii="宋体" w:eastAsia="宋体" w:hAnsi="宋体"/>
        </w:rPr>
      </w:pPr>
      <w:r w:rsidRPr="004171E7">
        <w:rPr>
          <w:rFonts w:ascii="宋体" w:eastAsia="宋体" w:hAnsi="宋体"/>
        </w:rPr>
        <w:t>尤其是风流倜傥的小男生，在花丛中滚过来滚过去，快乐得不得了，等到人老珠黄的时候，突然发现原来自己只是新女性们用过既换的妇女用品，以前还以为自己占多大便宜了。</w:t>
      </w:r>
    </w:p>
    <w:p w14:paraId="381E46D0" w14:textId="77777777" w:rsidR="00710A7F" w:rsidRPr="004171E7" w:rsidRDefault="00000000">
      <w:pPr>
        <w:rPr>
          <w:rFonts w:ascii="宋体" w:eastAsia="宋体" w:hAnsi="宋体"/>
        </w:rPr>
      </w:pPr>
      <w:r w:rsidRPr="004171E7">
        <w:rPr>
          <w:rFonts w:ascii="宋体" w:eastAsia="宋体" w:hAnsi="宋体"/>
        </w:rPr>
        <w:t>用崔健的话说：这儿的空间，没什么新鲜，就像我对你的爱情里没什么秘密，我看着你，曾经看不到底，谁知进进出出才明白，是无边的空虚，就像这儿的空间里。</w:t>
      </w:r>
    </w:p>
    <w:p w14:paraId="7C8F6670" w14:textId="77777777" w:rsidR="00710A7F" w:rsidRPr="004171E7" w:rsidRDefault="00000000">
      <w:pPr>
        <w:rPr>
          <w:rFonts w:ascii="宋体" w:eastAsia="宋体" w:hAnsi="宋体"/>
        </w:rPr>
      </w:pPr>
      <w:r w:rsidRPr="004171E7">
        <w:rPr>
          <w:rFonts w:ascii="宋体" w:eastAsia="宋体" w:hAnsi="宋体"/>
        </w:rPr>
        <w:t>闲话少叙，师兄师姐好上了，成双入对卿卿我我。</w:t>
      </w:r>
    </w:p>
    <w:p w14:paraId="2459BE77" w14:textId="77777777" w:rsidR="00710A7F" w:rsidRPr="004171E7" w:rsidRDefault="00000000">
      <w:pPr>
        <w:rPr>
          <w:rFonts w:ascii="宋体" w:eastAsia="宋体" w:hAnsi="宋体"/>
        </w:rPr>
      </w:pPr>
      <w:r w:rsidRPr="004171E7">
        <w:rPr>
          <w:rFonts w:ascii="宋体" w:eastAsia="宋体" w:hAnsi="宋体"/>
        </w:rPr>
        <w:t>好景不长，该买票了。</w:t>
      </w:r>
    </w:p>
    <w:p w14:paraId="21ECA4BD" w14:textId="77777777" w:rsidR="00710A7F" w:rsidRPr="004171E7" w:rsidRDefault="00000000">
      <w:pPr>
        <w:rPr>
          <w:rFonts w:ascii="宋体" w:eastAsia="宋体" w:hAnsi="宋体"/>
        </w:rPr>
      </w:pPr>
      <w:r w:rsidRPr="004171E7">
        <w:rPr>
          <w:rFonts w:ascii="宋体" w:eastAsia="宋体" w:hAnsi="宋体"/>
        </w:rPr>
        <w:t>这可是文革结束没几年的80年代初！</w:t>
      </w:r>
    </w:p>
    <w:p w14:paraId="0E78A168" w14:textId="77777777" w:rsidR="00710A7F" w:rsidRPr="004171E7" w:rsidRDefault="00000000">
      <w:pPr>
        <w:rPr>
          <w:rFonts w:ascii="宋体" w:eastAsia="宋体" w:hAnsi="宋体"/>
        </w:rPr>
      </w:pPr>
      <w:r w:rsidRPr="004171E7">
        <w:rPr>
          <w:rFonts w:ascii="宋体" w:eastAsia="宋体" w:hAnsi="宋体"/>
        </w:rPr>
        <w:t>从中学到大学是明文规定，学生不准结婚不许谈恋爱。</w:t>
      </w:r>
    </w:p>
    <w:p w14:paraId="44D4D5D8" w14:textId="77777777" w:rsidR="00710A7F" w:rsidRPr="004171E7" w:rsidRDefault="00000000">
      <w:pPr>
        <w:rPr>
          <w:rFonts w:ascii="宋体" w:eastAsia="宋体" w:hAnsi="宋体"/>
        </w:rPr>
      </w:pPr>
      <w:r w:rsidRPr="004171E7">
        <w:rPr>
          <w:rFonts w:ascii="宋体" w:eastAsia="宋体" w:hAnsi="宋体"/>
        </w:rPr>
        <w:lastRenderedPageBreak/>
        <w:t>不是现在的不许当二奶二爷或者不许搞同性恋这一类的很有前途的学校规定，而是不能谈男女朋友这种很没前途的规定。</w:t>
      </w:r>
    </w:p>
    <w:p w14:paraId="341C88C0" w14:textId="77777777" w:rsidR="00710A7F" w:rsidRPr="004171E7" w:rsidRDefault="00000000">
      <w:pPr>
        <w:rPr>
          <w:rFonts w:ascii="宋体" w:eastAsia="宋体" w:hAnsi="宋体"/>
        </w:rPr>
      </w:pPr>
      <w:r w:rsidRPr="004171E7">
        <w:rPr>
          <w:rFonts w:ascii="宋体" w:eastAsia="宋体" w:hAnsi="宋体"/>
        </w:rPr>
        <w:t>其实，当时师兄都奔三十了是咬住青春不放松的年龄，师姐也早就过了婚姻法规定的年龄。</w:t>
      </w:r>
    </w:p>
    <w:p w14:paraId="45B6F9F4" w14:textId="77777777" w:rsidR="00710A7F" w:rsidRPr="004171E7" w:rsidRDefault="00000000">
      <w:pPr>
        <w:rPr>
          <w:rFonts w:ascii="宋体" w:eastAsia="宋体" w:hAnsi="宋体"/>
        </w:rPr>
      </w:pPr>
      <w:r w:rsidRPr="004171E7">
        <w:rPr>
          <w:rFonts w:ascii="宋体" w:eastAsia="宋体" w:hAnsi="宋体"/>
        </w:rPr>
        <w:t>可是，两个都是党员就只能在压力下，搞现在非常时髦的地下情。</w:t>
      </w:r>
    </w:p>
    <w:p w14:paraId="179FD511" w14:textId="77777777" w:rsidR="00710A7F" w:rsidRPr="004171E7" w:rsidRDefault="00000000">
      <w:pPr>
        <w:rPr>
          <w:rFonts w:ascii="宋体" w:eastAsia="宋体" w:hAnsi="宋体"/>
        </w:rPr>
      </w:pPr>
      <w:r w:rsidRPr="004171E7">
        <w:rPr>
          <w:rFonts w:ascii="宋体" w:eastAsia="宋体" w:hAnsi="宋体"/>
        </w:rPr>
        <w:t>而且，中国千百年来最不缺的就是满怀妒忌的告密者。</w:t>
      </w:r>
    </w:p>
    <w:p w14:paraId="69BDB554" w14:textId="77777777" w:rsidR="00710A7F" w:rsidRPr="004171E7" w:rsidRDefault="00000000">
      <w:pPr>
        <w:rPr>
          <w:rFonts w:ascii="宋体" w:eastAsia="宋体" w:hAnsi="宋体"/>
        </w:rPr>
      </w:pPr>
      <w:r w:rsidRPr="004171E7">
        <w:rPr>
          <w:rFonts w:ascii="宋体" w:eastAsia="宋体" w:hAnsi="宋体"/>
        </w:rPr>
        <w:t>总会有要求进步的有志青年把别人家床上的事情如同亲临一样原原本本地向组织汇报的。</w:t>
      </w:r>
    </w:p>
    <w:p w14:paraId="2DE254A6" w14:textId="77777777" w:rsidR="00710A7F" w:rsidRPr="004171E7" w:rsidRDefault="00000000">
      <w:pPr>
        <w:rPr>
          <w:rFonts w:ascii="宋体" w:eastAsia="宋体" w:hAnsi="宋体"/>
        </w:rPr>
      </w:pPr>
      <w:r w:rsidRPr="004171E7">
        <w:rPr>
          <w:rFonts w:ascii="宋体" w:eastAsia="宋体" w:hAnsi="宋体"/>
        </w:rPr>
        <w:t>本来师兄就是学校重点培养的对象挡了不少不学无术者的路，师姐年青貌美落落大方，追求者如云。</w:t>
      </w:r>
    </w:p>
    <w:p w14:paraId="5ED624D1" w14:textId="77777777" w:rsidR="00710A7F" w:rsidRPr="004171E7" w:rsidRDefault="00000000">
      <w:pPr>
        <w:rPr>
          <w:rFonts w:ascii="宋体" w:eastAsia="宋体" w:hAnsi="宋体"/>
        </w:rPr>
      </w:pPr>
      <w:r w:rsidRPr="004171E7">
        <w:rPr>
          <w:rFonts w:ascii="宋体" w:eastAsia="宋体" w:hAnsi="宋体"/>
        </w:rPr>
        <w:t>这两个人中龙凤在一起了，那些LOSER们就开始他们最擅长的打小报告的工作了。</w:t>
      </w:r>
    </w:p>
    <w:p w14:paraId="584F4ED3" w14:textId="77777777" w:rsidR="00710A7F" w:rsidRPr="004171E7" w:rsidRDefault="00000000">
      <w:pPr>
        <w:rPr>
          <w:rFonts w:ascii="宋体" w:eastAsia="宋体" w:hAnsi="宋体"/>
        </w:rPr>
      </w:pPr>
      <w:r w:rsidRPr="004171E7">
        <w:rPr>
          <w:rFonts w:ascii="宋体" w:eastAsia="宋体" w:hAnsi="宋体"/>
        </w:rPr>
        <w:t>没几天，党组织开始找两人谈话了。</w:t>
      </w:r>
    </w:p>
    <w:p w14:paraId="758FD9E1" w14:textId="77777777" w:rsidR="00710A7F" w:rsidRPr="004171E7" w:rsidRDefault="00000000">
      <w:pPr>
        <w:rPr>
          <w:rFonts w:ascii="宋体" w:eastAsia="宋体" w:hAnsi="宋体"/>
        </w:rPr>
      </w:pPr>
      <w:r w:rsidRPr="004171E7">
        <w:rPr>
          <w:rFonts w:ascii="宋体" w:eastAsia="宋体" w:hAnsi="宋体"/>
        </w:rPr>
        <w:t>两个人很硬朗，一口承认了恋爱关系，并且要求党组织同意两人结婚。</w:t>
      </w:r>
    </w:p>
    <w:p w14:paraId="2AA675CA" w14:textId="77777777" w:rsidR="00710A7F" w:rsidRPr="004171E7" w:rsidRDefault="00000000">
      <w:pPr>
        <w:rPr>
          <w:rFonts w:ascii="宋体" w:eastAsia="宋体" w:hAnsi="宋体"/>
        </w:rPr>
      </w:pPr>
      <w:r w:rsidRPr="004171E7">
        <w:rPr>
          <w:rFonts w:ascii="宋体" w:eastAsia="宋体" w:hAnsi="宋体"/>
        </w:rPr>
        <w:t>这还得了，谈恋爱不事先和党组织打招呼，无组织，无纪律，目无法纪，目无领导。你们这是老太太织背心：心里没有领袖哇！</w:t>
      </w:r>
    </w:p>
    <w:p w14:paraId="4F019355" w14:textId="77777777" w:rsidR="00710A7F" w:rsidRPr="004171E7" w:rsidRDefault="00000000">
      <w:pPr>
        <w:rPr>
          <w:rFonts w:ascii="宋体" w:eastAsia="宋体" w:hAnsi="宋体"/>
        </w:rPr>
      </w:pPr>
      <w:r w:rsidRPr="004171E7">
        <w:rPr>
          <w:rFonts w:ascii="宋体" w:eastAsia="宋体" w:hAnsi="宋体"/>
        </w:rPr>
        <w:t>如果答应了你们的要求，以后谁TMD还会向我汇报思想动态，如果每个人都搞男女朋友，还有谁为实现四化添砖加瓦呢！</w:t>
      </w:r>
    </w:p>
    <w:p w14:paraId="0A7E12A0" w14:textId="77777777" w:rsidR="00710A7F" w:rsidRPr="004171E7" w:rsidRDefault="00000000">
      <w:pPr>
        <w:rPr>
          <w:rFonts w:ascii="宋体" w:eastAsia="宋体" w:hAnsi="宋体"/>
        </w:rPr>
      </w:pPr>
      <w:r w:rsidRPr="004171E7">
        <w:rPr>
          <w:rFonts w:ascii="宋体" w:eastAsia="宋体" w:hAnsi="宋体"/>
        </w:rPr>
        <w:t>此风不可长，此人不可不用，不可重用。</w:t>
      </w:r>
    </w:p>
    <w:p w14:paraId="219D4970" w14:textId="77777777" w:rsidR="00710A7F" w:rsidRPr="004171E7" w:rsidRDefault="00000000">
      <w:pPr>
        <w:rPr>
          <w:rFonts w:ascii="宋体" w:eastAsia="宋体" w:hAnsi="宋体"/>
        </w:rPr>
      </w:pPr>
      <w:r w:rsidRPr="004171E7">
        <w:rPr>
          <w:rFonts w:ascii="宋体" w:eastAsia="宋体" w:hAnsi="宋体"/>
        </w:rPr>
        <w:t>一个警告处分就给了师兄，先留校查看，十年寒窗大好前途眼看就要付诸东流。</w:t>
      </w:r>
    </w:p>
    <w:p w14:paraId="2A1701D7" w14:textId="77777777" w:rsidR="00710A7F" w:rsidRPr="004171E7" w:rsidRDefault="00000000">
      <w:pPr>
        <w:rPr>
          <w:rFonts w:ascii="宋体" w:eastAsia="宋体" w:hAnsi="宋体"/>
        </w:rPr>
      </w:pPr>
      <w:r w:rsidRPr="004171E7">
        <w:rPr>
          <w:rFonts w:ascii="宋体" w:eastAsia="宋体" w:hAnsi="宋体"/>
        </w:rPr>
        <w:t>没想到一向老实巴交的师兄是WB吃秤砣铁了心，表面没在和师姐在一起了，可是两人还是暗通款曲，难舍难分。</w:t>
      </w:r>
    </w:p>
    <w:p w14:paraId="4FAE58C4" w14:textId="77777777" w:rsidR="00710A7F" w:rsidRPr="004171E7" w:rsidRDefault="00000000">
      <w:pPr>
        <w:rPr>
          <w:rFonts w:ascii="宋体" w:eastAsia="宋体" w:hAnsi="宋体"/>
        </w:rPr>
      </w:pPr>
      <w:r w:rsidRPr="004171E7">
        <w:rPr>
          <w:rFonts w:ascii="宋体" w:eastAsia="宋体" w:hAnsi="宋体"/>
        </w:rPr>
        <w:t>师姐更是勇敢，居然当众放出话来，除了他，谁也不嫁，就是被学校开除也在所不惜。</w:t>
      </w:r>
    </w:p>
    <w:p w14:paraId="6E9031DD" w14:textId="77777777" w:rsidR="00710A7F" w:rsidRPr="004171E7" w:rsidRDefault="00000000">
      <w:pPr>
        <w:rPr>
          <w:rFonts w:ascii="宋体" w:eastAsia="宋体" w:hAnsi="宋体"/>
        </w:rPr>
      </w:pPr>
      <w:r w:rsidRPr="004171E7">
        <w:rPr>
          <w:rFonts w:ascii="宋体" w:eastAsia="宋体" w:hAnsi="宋体"/>
        </w:rPr>
        <w:t>当然，这些行为这些话都有小爬虫们添油加醋地汇报上去。</w:t>
      </w:r>
    </w:p>
    <w:p w14:paraId="2CD5E33F" w14:textId="77777777" w:rsidR="00710A7F" w:rsidRPr="004171E7" w:rsidRDefault="00000000">
      <w:pPr>
        <w:rPr>
          <w:rFonts w:ascii="宋体" w:eastAsia="宋体" w:hAnsi="宋体"/>
        </w:rPr>
      </w:pPr>
      <w:r w:rsidRPr="004171E7">
        <w:rPr>
          <w:rFonts w:ascii="宋体" w:eastAsia="宋体" w:hAnsi="宋体"/>
        </w:rPr>
        <w:t>居然敢和人民民主专政的铁拳搞对抗，黎叔怒了，情况很严重。</w:t>
      </w:r>
    </w:p>
    <w:p w14:paraId="247BBA63" w14:textId="77777777" w:rsidR="00710A7F" w:rsidRPr="004171E7" w:rsidRDefault="00000000">
      <w:pPr>
        <w:rPr>
          <w:rFonts w:ascii="宋体" w:eastAsia="宋体" w:hAnsi="宋体"/>
        </w:rPr>
      </w:pPr>
      <w:r w:rsidRPr="004171E7">
        <w:rPr>
          <w:rFonts w:ascii="宋体" w:eastAsia="宋体" w:hAnsi="宋体"/>
        </w:rPr>
        <w:t xml:space="preserve">于是，学校祭出了最毒，最狠，最给力的一招：通知学生家长。　</w:t>
      </w:r>
    </w:p>
    <w:p w14:paraId="39AA1AEB" w14:textId="77777777" w:rsidR="00710A7F" w:rsidRPr="004171E7" w:rsidRDefault="00710A7F">
      <w:pPr>
        <w:rPr>
          <w:rFonts w:ascii="宋体" w:eastAsia="宋体" w:hAnsi="宋体"/>
        </w:rPr>
      </w:pPr>
    </w:p>
    <w:p w14:paraId="4DD770A1" w14:textId="77777777" w:rsidR="00710A7F" w:rsidRPr="004171E7" w:rsidRDefault="00710A7F">
      <w:pPr>
        <w:rPr>
          <w:rFonts w:ascii="宋体" w:eastAsia="宋体" w:hAnsi="宋体"/>
        </w:rPr>
      </w:pPr>
    </w:p>
    <w:p w14:paraId="5D08A05C" w14:textId="77777777" w:rsidR="00710A7F" w:rsidRPr="004171E7" w:rsidRDefault="00000000">
      <w:pPr>
        <w:pStyle w:val="31"/>
        <w:rPr>
          <w:rFonts w:ascii="宋体" w:eastAsia="宋体" w:hAnsi="宋体"/>
        </w:rPr>
      </w:pPr>
      <w:r w:rsidRPr="004171E7">
        <w:rPr>
          <w:rFonts w:ascii="宋体" w:eastAsia="宋体" w:hAnsi="宋体"/>
        </w:rPr>
        <w:t>【原创】爱情故事2（完）</w:t>
      </w:r>
    </w:p>
    <w:p w14:paraId="2EFCDB64" w14:textId="77777777" w:rsidR="00710A7F" w:rsidRPr="004171E7" w:rsidRDefault="00000000">
      <w:pPr>
        <w:rPr>
          <w:rFonts w:ascii="宋体" w:eastAsia="宋体" w:hAnsi="宋体"/>
        </w:rPr>
      </w:pPr>
      <w:r w:rsidRPr="004171E7">
        <w:rPr>
          <w:rFonts w:ascii="宋体" w:eastAsia="宋体" w:hAnsi="宋体"/>
        </w:rPr>
        <w:t>原文：https://talkcc.org//article/3197342</w:t>
      </w:r>
    </w:p>
    <w:p w14:paraId="3579495F" w14:textId="77777777" w:rsidR="00710A7F" w:rsidRPr="004171E7" w:rsidRDefault="00000000">
      <w:pPr>
        <w:rPr>
          <w:rFonts w:ascii="宋体" w:eastAsia="宋体" w:hAnsi="宋体"/>
        </w:rPr>
      </w:pPr>
      <w:r w:rsidRPr="004171E7">
        <w:rPr>
          <w:rFonts w:ascii="宋体" w:eastAsia="宋体" w:hAnsi="宋体"/>
        </w:rPr>
        <w:lastRenderedPageBreak/>
        <w:t>2010-12-08 11:53:26</w:t>
      </w:r>
    </w:p>
    <w:p w14:paraId="09008447" w14:textId="77777777" w:rsidR="00710A7F" w:rsidRPr="004171E7" w:rsidRDefault="00000000">
      <w:pPr>
        <w:rPr>
          <w:rFonts w:ascii="宋体" w:eastAsia="宋体" w:hAnsi="宋体"/>
        </w:rPr>
      </w:pPr>
      <w:r w:rsidRPr="004171E7">
        <w:rPr>
          <w:rFonts w:ascii="宋体" w:eastAsia="宋体" w:hAnsi="宋体"/>
        </w:rPr>
        <w:t>学校派出政工干部赶往师兄的家乡外审内调。</w:t>
      </w:r>
    </w:p>
    <w:p w14:paraId="73DF4532" w14:textId="77777777" w:rsidR="00710A7F" w:rsidRPr="004171E7" w:rsidRDefault="00000000">
      <w:pPr>
        <w:rPr>
          <w:rFonts w:ascii="宋体" w:eastAsia="宋体" w:hAnsi="宋体"/>
        </w:rPr>
      </w:pPr>
      <w:r w:rsidRPr="004171E7">
        <w:rPr>
          <w:rFonts w:ascii="宋体" w:eastAsia="宋体" w:hAnsi="宋体"/>
        </w:rPr>
        <w:t>为了两个学生的前途能下这么大的本钱，可见当时国家对人才的重视。</w:t>
      </w:r>
    </w:p>
    <w:p w14:paraId="576E9236" w14:textId="77777777" w:rsidR="00710A7F" w:rsidRPr="004171E7" w:rsidRDefault="00000000">
      <w:pPr>
        <w:rPr>
          <w:rFonts w:ascii="宋体" w:eastAsia="宋体" w:hAnsi="宋体"/>
        </w:rPr>
      </w:pPr>
      <w:r w:rsidRPr="004171E7">
        <w:rPr>
          <w:rFonts w:ascii="宋体" w:eastAsia="宋体" w:hAnsi="宋体"/>
        </w:rPr>
        <w:t>可是等政工干部到了师兄在农村的家，师兄的父母一听缘由勃然大怒：</w:t>
      </w:r>
    </w:p>
    <w:p w14:paraId="47EC15FB" w14:textId="77777777" w:rsidR="00710A7F" w:rsidRPr="004171E7" w:rsidRDefault="00000000">
      <w:pPr>
        <w:rPr>
          <w:rFonts w:ascii="宋体" w:eastAsia="宋体" w:hAnsi="宋体"/>
        </w:rPr>
      </w:pPr>
      <w:r w:rsidRPr="004171E7">
        <w:rPr>
          <w:rFonts w:ascii="宋体" w:eastAsia="宋体" w:hAnsi="宋体"/>
        </w:rPr>
        <w:t>你们凭什么不让俺娃结婚？</w:t>
      </w:r>
    </w:p>
    <w:p w14:paraId="47141B65" w14:textId="77777777" w:rsidR="00710A7F" w:rsidRPr="004171E7" w:rsidRDefault="00000000">
      <w:pPr>
        <w:rPr>
          <w:rFonts w:ascii="宋体" w:eastAsia="宋体" w:hAnsi="宋体"/>
        </w:rPr>
      </w:pPr>
      <w:r w:rsidRPr="004171E7">
        <w:rPr>
          <w:rFonts w:ascii="宋体" w:eastAsia="宋体" w:hAnsi="宋体"/>
        </w:rPr>
        <w:t>俺娃犯了哪家王法了，都快三十的人了，部队不让结婚，学校也不让，讲了几个相亲的对象，就是不敢回来看看。</w:t>
      </w:r>
    </w:p>
    <w:p w14:paraId="696BCA08" w14:textId="77777777" w:rsidR="00710A7F" w:rsidRPr="004171E7" w:rsidRDefault="00000000">
      <w:pPr>
        <w:rPr>
          <w:rFonts w:ascii="宋体" w:eastAsia="宋体" w:hAnsi="宋体"/>
        </w:rPr>
      </w:pPr>
      <w:r w:rsidRPr="004171E7">
        <w:rPr>
          <w:rFonts w:ascii="宋体" w:eastAsia="宋体" w:hAnsi="宋体"/>
        </w:rPr>
        <w:t>不孝有三，无后为大，你们干嘛把俺娃往不孝上逼。宁拆十座庙，不毁一门婚，你们知书达理的人怎么这个都不懂。</w:t>
      </w:r>
    </w:p>
    <w:p w14:paraId="673274AA" w14:textId="77777777" w:rsidR="00710A7F" w:rsidRPr="004171E7" w:rsidRDefault="00000000">
      <w:pPr>
        <w:rPr>
          <w:rFonts w:ascii="宋体" w:eastAsia="宋体" w:hAnsi="宋体"/>
        </w:rPr>
      </w:pPr>
      <w:r w:rsidRPr="004171E7">
        <w:rPr>
          <w:rFonts w:ascii="宋体" w:eastAsia="宋体" w:hAnsi="宋体"/>
        </w:rPr>
        <w:t>俺娃自力更生找了对象，这不是好事嘛，一不偷，二不抢，三不反对共产党；不占地，不占房，工作只需一张床......（后面是我加的）。</w:t>
      </w:r>
    </w:p>
    <w:p w14:paraId="15B27CD8" w14:textId="77777777" w:rsidR="00710A7F" w:rsidRPr="004171E7" w:rsidRDefault="00000000">
      <w:pPr>
        <w:rPr>
          <w:rFonts w:ascii="宋体" w:eastAsia="宋体" w:hAnsi="宋体"/>
        </w:rPr>
      </w:pPr>
      <w:r w:rsidRPr="004171E7">
        <w:rPr>
          <w:rFonts w:ascii="宋体" w:eastAsia="宋体" w:hAnsi="宋体"/>
        </w:rPr>
        <w:t>政工干部刚想批评一下师兄家父母这种只知道传宗接代的封建思想，人家一家人都横眉冷目起来，把他给撅了出来。</w:t>
      </w:r>
    </w:p>
    <w:p w14:paraId="7B6C3133" w14:textId="77777777" w:rsidR="00710A7F" w:rsidRPr="004171E7" w:rsidRDefault="00000000">
      <w:pPr>
        <w:rPr>
          <w:rFonts w:ascii="宋体" w:eastAsia="宋体" w:hAnsi="宋体"/>
        </w:rPr>
      </w:pPr>
      <w:r w:rsidRPr="004171E7">
        <w:rPr>
          <w:rFonts w:ascii="宋体" w:eastAsia="宋体" w:hAnsi="宋体"/>
        </w:rPr>
        <w:t>没辙，男方家长看来是不肯配合工作，这也是，谁听说自己儿子挎了个漂亮大姑娘不高兴，又不是女方家长怕女儿吃亏。</w:t>
      </w:r>
    </w:p>
    <w:p w14:paraId="00A85D5A" w14:textId="77777777" w:rsidR="00710A7F" w:rsidRPr="004171E7" w:rsidRDefault="00000000">
      <w:pPr>
        <w:rPr>
          <w:rFonts w:ascii="宋体" w:eastAsia="宋体" w:hAnsi="宋体"/>
        </w:rPr>
      </w:pPr>
      <w:r w:rsidRPr="004171E7">
        <w:rPr>
          <w:rFonts w:ascii="宋体" w:eastAsia="宋体" w:hAnsi="宋体"/>
        </w:rPr>
        <w:t>政工干部想了想，掉头就奔南方女子家，就咬定个男生生活作风败坏，勾引你们家大姑娘，眼看生米就要煮成熟饭，看你们着急不着急。</w:t>
      </w:r>
    </w:p>
    <w:p w14:paraId="561207DB" w14:textId="77777777" w:rsidR="00710A7F" w:rsidRPr="004171E7" w:rsidRDefault="00000000">
      <w:pPr>
        <w:rPr>
          <w:rFonts w:ascii="宋体" w:eastAsia="宋体" w:hAnsi="宋体"/>
        </w:rPr>
      </w:pPr>
      <w:r w:rsidRPr="004171E7">
        <w:rPr>
          <w:rFonts w:ascii="宋体" w:eastAsia="宋体" w:hAnsi="宋体"/>
        </w:rPr>
        <w:t>这招果然奏效，女方家长是南方望族，文革虽然吃了点亏，后来国家把财产又给归还了，还是当地财大势大的家族。</w:t>
      </w:r>
    </w:p>
    <w:p w14:paraId="0CC44550" w14:textId="77777777" w:rsidR="00710A7F" w:rsidRPr="004171E7" w:rsidRDefault="00000000">
      <w:pPr>
        <w:rPr>
          <w:rFonts w:ascii="宋体" w:eastAsia="宋体" w:hAnsi="宋体"/>
        </w:rPr>
      </w:pPr>
      <w:r w:rsidRPr="004171E7">
        <w:rPr>
          <w:rFonts w:ascii="宋体" w:eastAsia="宋体" w:hAnsi="宋体"/>
        </w:rPr>
        <w:t>原来想女儿长得花容月貌，读书又争气上了大学还是研究生，这学校听说乃是龙子凤孙扎了堆的地方。</w:t>
      </w:r>
    </w:p>
    <w:p w14:paraId="60A3CA74" w14:textId="77777777" w:rsidR="00710A7F" w:rsidRPr="004171E7" w:rsidRDefault="00000000">
      <w:pPr>
        <w:rPr>
          <w:rFonts w:ascii="宋体" w:eastAsia="宋体" w:hAnsi="宋体"/>
        </w:rPr>
      </w:pPr>
      <w:r w:rsidRPr="004171E7">
        <w:rPr>
          <w:rFonts w:ascii="宋体" w:eastAsia="宋体" w:hAnsi="宋体"/>
        </w:rPr>
        <w:t>凤凰飞上梧桐树就要更上一层楼了。</w:t>
      </w:r>
    </w:p>
    <w:p w14:paraId="069AAD6B" w14:textId="77777777" w:rsidR="00710A7F" w:rsidRPr="004171E7" w:rsidRDefault="00000000">
      <w:pPr>
        <w:rPr>
          <w:rFonts w:ascii="宋体" w:eastAsia="宋体" w:hAnsi="宋体"/>
        </w:rPr>
      </w:pPr>
      <w:r w:rsidRPr="004171E7">
        <w:rPr>
          <w:rFonts w:ascii="宋体" w:eastAsia="宋体" w:hAnsi="宋体"/>
        </w:rPr>
        <w:t>这一听政工干部说一个穷小子不知道用了啥迷药了，就要对自己的女儿上下其手，女儿还居然糊里糊涂地态度暧昧，大好前程就要毁于一旦，这还得了。</w:t>
      </w:r>
    </w:p>
    <w:p w14:paraId="76FB9D36" w14:textId="77777777" w:rsidR="00710A7F" w:rsidRPr="004171E7" w:rsidRDefault="00000000">
      <w:pPr>
        <w:rPr>
          <w:rFonts w:ascii="宋体" w:eastAsia="宋体" w:hAnsi="宋体"/>
        </w:rPr>
      </w:pPr>
      <w:r w:rsidRPr="004171E7">
        <w:rPr>
          <w:rFonts w:ascii="宋体" w:eastAsia="宋体" w:hAnsi="宋体"/>
        </w:rPr>
        <w:t>女子爹妈一下就急了，风驰电掣就到了北京。在政工干部的带领下在办公室里对女儿一通掰开了揉碎了地劝，晓只以理动之以情，声泪俱下夹着雷霆怒火。</w:t>
      </w:r>
    </w:p>
    <w:p w14:paraId="2DCB1B6D" w14:textId="77777777" w:rsidR="00710A7F" w:rsidRPr="004171E7" w:rsidRDefault="00000000">
      <w:pPr>
        <w:rPr>
          <w:rFonts w:ascii="宋体" w:eastAsia="宋体" w:hAnsi="宋体"/>
        </w:rPr>
      </w:pPr>
      <w:r w:rsidRPr="004171E7">
        <w:rPr>
          <w:rFonts w:ascii="宋体" w:eastAsia="宋体" w:hAnsi="宋体"/>
        </w:rPr>
        <w:t>讲了半天，女儿低着头就是不吭声。</w:t>
      </w:r>
    </w:p>
    <w:p w14:paraId="63E7F358" w14:textId="77777777" w:rsidR="00710A7F" w:rsidRPr="004171E7" w:rsidRDefault="00000000">
      <w:pPr>
        <w:rPr>
          <w:rFonts w:ascii="宋体" w:eastAsia="宋体" w:hAnsi="宋体"/>
        </w:rPr>
      </w:pPr>
      <w:r w:rsidRPr="004171E7">
        <w:rPr>
          <w:rFonts w:ascii="宋体" w:eastAsia="宋体" w:hAnsi="宋体"/>
        </w:rPr>
        <w:t>老妈急了，莫非傻女儿已经让那个臭流氓给得手了，凑到耳朵一阵低语。女儿羞红了脸，叱道，没那事，他不是那种人。</w:t>
      </w:r>
    </w:p>
    <w:p w14:paraId="546F7380" w14:textId="77777777" w:rsidR="00710A7F" w:rsidRPr="004171E7" w:rsidRDefault="00000000">
      <w:pPr>
        <w:rPr>
          <w:rFonts w:ascii="宋体" w:eastAsia="宋体" w:hAnsi="宋体"/>
        </w:rPr>
      </w:pPr>
      <w:r w:rsidRPr="004171E7">
        <w:rPr>
          <w:rFonts w:ascii="宋体" w:eastAsia="宋体" w:hAnsi="宋体"/>
        </w:rPr>
        <w:lastRenderedPageBreak/>
        <w:t>老爹火了，这个时候你还护着他，你到底眼里有没有我们这个家。好好好，你就说一句话，你是要和这个人好，还是要这个家。</w:t>
      </w:r>
    </w:p>
    <w:p w14:paraId="52AECAFE" w14:textId="77777777" w:rsidR="00710A7F" w:rsidRPr="004171E7" w:rsidRDefault="00000000">
      <w:pPr>
        <w:rPr>
          <w:rFonts w:ascii="宋体" w:eastAsia="宋体" w:hAnsi="宋体"/>
        </w:rPr>
      </w:pPr>
      <w:r w:rsidRPr="004171E7">
        <w:rPr>
          <w:rFonts w:ascii="宋体" w:eastAsia="宋体" w:hAnsi="宋体"/>
        </w:rPr>
        <w:t>女儿听了这话，抬起了头慢慢地说：他学习好，品德好，对我更好。你们不了解他，等你们了解了他，就会接受他的。</w:t>
      </w:r>
    </w:p>
    <w:p w14:paraId="16AE55C8" w14:textId="77777777" w:rsidR="00710A7F" w:rsidRPr="004171E7" w:rsidRDefault="00000000">
      <w:pPr>
        <w:rPr>
          <w:rFonts w:ascii="宋体" w:eastAsia="宋体" w:hAnsi="宋体"/>
        </w:rPr>
      </w:pPr>
      <w:r w:rsidRPr="004171E7">
        <w:rPr>
          <w:rFonts w:ascii="宋体" w:eastAsia="宋体" w:hAnsi="宋体"/>
        </w:rPr>
        <w:t>老爹气得发抖：我没有你这样的女儿，你滚！</w:t>
      </w:r>
    </w:p>
    <w:p w14:paraId="391D9586" w14:textId="77777777" w:rsidR="00710A7F" w:rsidRPr="004171E7" w:rsidRDefault="00000000">
      <w:pPr>
        <w:rPr>
          <w:rFonts w:ascii="宋体" w:eastAsia="宋体" w:hAnsi="宋体"/>
        </w:rPr>
      </w:pPr>
      <w:r w:rsidRPr="004171E7">
        <w:rPr>
          <w:rFonts w:ascii="宋体" w:eastAsia="宋体" w:hAnsi="宋体"/>
        </w:rPr>
        <w:t>女儿站了起来，向父母鞠了一个躬道：你们赶我走我也是你们女儿。我给你们找了一个好女婿，你们以后就会知道的。</w:t>
      </w:r>
    </w:p>
    <w:p w14:paraId="3EFE148A" w14:textId="77777777" w:rsidR="00710A7F" w:rsidRPr="004171E7" w:rsidRDefault="00000000">
      <w:pPr>
        <w:rPr>
          <w:rFonts w:ascii="宋体" w:eastAsia="宋体" w:hAnsi="宋体"/>
        </w:rPr>
      </w:pPr>
      <w:r w:rsidRPr="004171E7">
        <w:rPr>
          <w:rFonts w:ascii="宋体" w:eastAsia="宋体" w:hAnsi="宋体"/>
        </w:rPr>
        <w:t>女儿又向政工干部鞠了一个躬道：*老师，是我主动找他谈对象的。</w:t>
      </w:r>
    </w:p>
    <w:p w14:paraId="3466CA53" w14:textId="77777777" w:rsidR="00710A7F" w:rsidRPr="004171E7" w:rsidRDefault="00000000">
      <w:pPr>
        <w:rPr>
          <w:rFonts w:ascii="宋体" w:eastAsia="宋体" w:hAnsi="宋体"/>
        </w:rPr>
      </w:pPr>
      <w:r w:rsidRPr="004171E7">
        <w:rPr>
          <w:rFonts w:ascii="宋体" w:eastAsia="宋体" w:hAnsi="宋体"/>
        </w:rPr>
        <w:t>说完，转身出门而去。</w:t>
      </w:r>
    </w:p>
    <w:p w14:paraId="666CA3F9" w14:textId="77777777" w:rsidR="00710A7F" w:rsidRPr="004171E7" w:rsidRDefault="00000000">
      <w:pPr>
        <w:rPr>
          <w:rFonts w:ascii="宋体" w:eastAsia="宋体" w:hAnsi="宋体"/>
        </w:rPr>
      </w:pPr>
      <w:r w:rsidRPr="004171E7">
        <w:rPr>
          <w:rFonts w:ascii="宋体" w:eastAsia="宋体" w:hAnsi="宋体"/>
        </w:rPr>
        <w:t>师姐一战成名。</w:t>
      </w:r>
    </w:p>
    <w:p w14:paraId="70DB6EC8" w14:textId="77777777" w:rsidR="00710A7F" w:rsidRPr="004171E7" w:rsidRDefault="00000000">
      <w:pPr>
        <w:rPr>
          <w:rFonts w:ascii="宋体" w:eastAsia="宋体" w:hAnsi="宋体"/>
        </w:rPr>
      </w:pPr>
      <w:r w:rsidRPr="004171E7">
        <w:rPr>
          <w:rFonts w:ascii="宋体" w:eastAsia="宋体" w:hAnsi="宋体"/>
        </w:rPr>
        <w:t>可是，这两人软硬不吃就把学校陷入了尴尬的境地，不处分这两个人，此风不可长，否则以后这政治思想工作就没法做了；可是真要处分了，这可是学校的两个宝贝呀，他们的导师和一堆教授们都在嗷嗷待哺地等着和他们一块写PAPER呢，得罪这些人在这修真界可怎么混？</w:t>
      </w:r>
    </w:p>
    <w:p w14:paraId="2D35DB01" w14:textId="77777777" w:rsidR="00710A7F" w:rsidRPr="004171E7" w:rsidRDefault="00000000">
      <w:pPr>
        <w:rPr>
          <w:rFonts w:ascii="宋体" w:eastAsia="宋体" w:hAnsi="宋体"/>
        </w:rPr>
      </w:pPr>
      <w:r w:rsidRPr="004171E7">
        <w:rPr>
          <w:rFonts w:ascii="宋体" w:eastAsia="宋体" w:hAnsi="宋体"/>
        </w:rPr>
        <w:t>政工干部毕竟是办事的熟手，这点事还真难不住他，眉头一皱是计上心来。</w:t>
      </w:r>
    </w:p>
    <w:p w14:paraId="061F8205" w14:textId="77777777" w:rsidR="00710A7F" w:rsidRPr="004171E7" w:rsidRDefault="00000000">
      <w:pPr>
        <w:rPr>
          <w:rFonts w:ascii="宋体" w:eastAsia="宋体" w:hAnsi="宋体"/>
        </w:rPr>
      </w:pPr>
      <w:r w:rsidRPr="004171E7">
        <w:rPr>
          <w:rFonts w:ascii="宋体" w:eastAsia="宋体" w:hAnsi="宋体"/>
        </w:rPr>
        <w:t>有难事，找领导，扇阴风点小火，下蛆于无影无形之中，这是小爬虫向上混的不二法门，既可以把责任一推二六五，又可以在报告里拐弯抹角地达到自己的目的，妙哉，妙哉。</w:t>
      </w:r>
    </w:p>
    <w:p w14:paraId="01CBA654" w14:textId="77777777" w:rsidR="00710A7F" w:rsidRPr="004171E7" w:rsidRDefault="00000000">
      <w:pPr>
        <w:rPr>
          <w:rFonts w:ascii="宋体" w:eastAsia="宋体" w:hAnsi="宋体"/>
        </w:rPr>
      </w:pPr>
      <w:r w:rsidRPr="004171E7">
        <w:rPr>
          <w:rFonts w:ascii="宋体" w:eastAsia="宋体" w:hAnsi="宋体"/>
        </w:rPr>
        <w:t>一份添油加醋精彩之极的报告就这样一层一层报上去了，经手的中层干部们也不敢做主，加上“同意处分”的意见又往上报，最后到了大老板手里了。</w:t>
      </w:r>
    </w:p>
    <w:p w14:paraId="7CB893F1" w14:textId="77777777" w:rsidR="00710A7F" w:rsidRPr="004171E7" w:rsidRDefault="00000000">
      <w:pPr>
        <w:rPr>
          <w:rFonts w:ascii="宋体" w:eastAsia="宋体" w:hAnsi="宋体"/>
        </w:rPr>
      </w:pPr>
      <w:r w:rsidRPr="004171E7">
        <w:rPr>
          <w:rFonts w:ascii="宋体" w:eastAsia="宋体" w:hAnsi="宋体"/>
        </w:rPr>
        <w:t>这个大老板就是当年在山东下放和葛家庄一块藏粮食的小秀才（见小虎的跑题系列），这时候已经是位高权重的大员了。</w:t>
      </w:r>
    </w:p>
    <w:p w14:paraId="501083EE" w14:textId="77777777" w:rsidR="00710A7F" w:rsidRPr="004171E7" w:rsidRDefault="00000000">
      <w:pPr>
        <w:rPr>
          <w:rFonts w:ascii="宋体" w:eastAsia="宋体" w:hAnsi="宋体"/>
        </w:rPr>
      </w:pPr>
      <w:r w:rsidRPr="004171E7">
        <w:rPr>
          <w:rFonts w:ascii="宋体" w:eastAsia="宋体" w:hAnsi="宋体"/>
        </w:rPr>
        <w:t>这可是一个眼睛里不揉沙子的主，一看就知道是怎么回事了，想了想，往办公室抽屉里一放一锁，这叫“留中不发”，当我没看见。</w:t>
      </w:r>
    </w:p>
    <w:p w14:paraId="24A22A4A" w14:textId="77777777" w:rsidR="00710A7F" w:rsidRPr="004171E7" w:rsidRDefault="00000000">
      <w:pPr>
        <w:rPr>
          <w:rFonts w:ascii="宋体" w:eastAsia="宋体" w:hAnsi="宋体"/>
        </w:rPr>
      </w:pPr>
      <w:r w:rsidRPr="004171E7">
        <w:rPr>
          <w:rFonts w:ascii="宋体" w:eastAsia="宋体" w:hAnsi="宋体"/>
        </w:rPr>
        <w:t>这一下就麻烦了，上面的人坐在山头看风景，下面的人斗吧。教授系和政工系以这个为借口，就开始较量上了，打得是火星四射。</w:t>
      </w:r>
    </w:p>
    <w:p w14:paraId="7C3D10C7" w14:textId="77777777" w:rsidR="00710A7F" w:rsidRPr="004171E7" w:rsidRDefault="00000000">
      <w:pPr>
        <w:rPr>
          <w:rFonts w:ascii="宋体" w:eastAsia="宋体" w:hAnsi="宋体"/>
        </w:rPr>
      </w:pPr>
      <w:r w:rsidRPr="004171E7">
        <w:rPr>
          <w:rFonts w:ascii="宋体" w:eastAsia="宋体" w:hAnsi="宋体"/>
        </w:rPr>
        <w:t>这一对苦命的小鸳鸯就在风雨中飘摇呀飘摇。</w:t>
      </w:r>
    </w:p>
    <w:p w14:paraId="4DB98F77" w14:textId="77777777" w:rsidR="00710A7F" w:rsidRPr="004171E7" w:rsidRDefault="00000000">
      <w:pPr>
        <w:rPr>
          <w:rFonts w:ascii="宋体" w:eastAsia="宋体" w:hAnsi="宋体"/>
        </w:rPr>
      </w:pPr>
      <w:r w:rsidRPr="004171E7">
        <w:rPr>
          <w:rFonts w:ascii="宋体" w:eastAsia="宋体" w:hAnsi="宋体"/>
        </w:rPr>
        <w:t>到底是师兄这个人有智慧，又得了高人的指点，知道要解这个局，一般的处级司局级干部都没用，就得用上“隔山拜佛”这招了。</w:t>
      </w:r>
    </w:p>
    <w:p w14:paraId="62C194BB" w14:textId="77777777" w:rsidR="00710A7F" w:rsidRPr="004171E7" w:rsidRDefault="00000000">
      <w:pPr>
        <w:rPr>
          <w:rFonts w:ascii="宋体" w:eastAsia="宋体" w:hAnsi="宋体"/>
        </w:rPr>
      </w:pPr>
      <w:r w:rsidRPr="004171E7">
        <w:rPr>
          <w:rFonts w:ascii="宋体" w:eastAsia="宋体" w:hAnsi="宋体"/>
        </w:rPr>
        <w:t>他二话不说就一头拜倒在只有一面之缘的大老板家里去了。</w:t>
      </w:r>
    </w:p>
    <w:p w14:paraId="3773B53B" w14:textId="77777777" w:rsidR="00710A7F" w:rsidRPr="004171E7" w:rsidRDefault="00000000">
      <w:pPr>
        <w:rPr>
          <w:rFonts w:ascii="宋体" w:eastAsia="宋体" w:hAnsi="宋体"/>
        </w:rPr>
      </w:pPr>
      <w:r w:rsidRPr="004171E7">
        <w:rPr>
          <w:rFonts w:ascii="宋体" w:eastAsia="宋体" w:hAnsi="宋体"/>
        </w:rPr>
        <w:lastRenderedPageBreak/>
        <w:t>俗话说得好，男儿有泪不轻弹，只是未到伤心处，他老人家进了门就开哭，这通哭，哭得是比毛主席去世的时候还伤心，哭得是比窦娥六月飘雪还冤枉，哭得是天地变色鬼神皆惊，就是倾尽三江四海之水亦难解这心头之恨。</w:t>
      </w:r>
    </w:p>
    <w:p w14:paraId="6CFC7677" w14:textId="77777777" w:rsidR="00710A7F" w:rsidRPr="004171E7" w:rsidRDefault="00000000">
      <w:pPr>
        <w:rPr>
          <w:rFonts w:ascii="宋体" w:eastAsia="宋体" w:hAnsi="宋体"/>
        </w:rPr>
      </w:pPr>
      <w:r w:rsidRPr="004171E7">
        <w:rPr>
          <w:rFonts w:ascii="宋体" w:eastAsia="宋体" w:hAnsi="宋体"/>
        </w:rPr>
        <w:t>这通哭把见多识广的大老板都给哭毛了，赶紧上演了一出爱才希才护才的好戏。</w:t>
      </w:r>
    </w:p>
    <w:p w14:paraId="2C59B1DC" w14:textId="77777777" w:rsidR="00710A7F" w:rsidRPr="004171E7" w:rsidRDefault="00000000">
      <w:pPr>
        <w:rPr>
          <w:rFonts w:ascii="宋体" w:eastAsia="宋体" w:hAnsi="宋体"/>
        </w:rPr>
      </w:pPr>
      <w:r w:rsidRPr="004171E7">
        <w:rPr>
          <w:rFonts w:ascii="宋体" w:eastAsia="宋体" w:hAnsi="宋体"/>
        </w:rPr>
        <w:t>没几天，大老板批示下来了：诚聘***同志为**系讲师，***同志为**系助教。</w:t>
      </w:r>
    </w:p>
    <w:p w14:paraId="08091DDE" w14:textId="77777777" w:rsidR="00710A7F" w:rsidRPr="004171E7" w:rsidRDefault="00000000">
      <w:pPr>
        <w:rPr>
          <w:rFonts w:ascii="宋体" w:eastAsia="宋体" w:hAnsi="宋体"/>
        </w:rPr>
      </w:pPr>
      <w:r w:rsidRPr="004171E7">
        <w:rPr>
          <w:rFonts w:ascii="宋体" w:eastAsia="宋体" w:hAnsi="宋体"/>
        </w:rPr>
        <w:t>学生是不能结婚，老师就可以了嘛。</w:t>
      </w:r>
    </w:p>
    <w:p w14:paraId="60CB7210" w14:textId="77777777" w:rsidR="00710A7F" w:rsidRPr="004171E7" w:rsidRDefault="00000000">
      <w:pPr>
        <w:rPr>
          <w:rFonts w:ascii="宋体" w:eastAsia="宋体" w:hAnsi="宋体"/>
        </w:rPr>
      </w:pPr>
      <w:r w:rsidRPr="004171E7">
        <w:rPr>
          <w:rFonts w:ascii="宋体" w:eastAsia="宋体" w:hAnsi="宋体"/>
        </w:rPr>
        <w:t>师兄师姐结婚了。</w:t>
      </w:r>
    </w:p>
    <w:p w14:paraId="77E3B44A" w14:textId="77777777" w:rsidR="00710A7F" w:rsidRPr="004171E7" w:rsidRDefault="00000000">
      <w:pPr>
        <w:rPr>
          <w:rFonts w:ascii="宋体" w:eastAsia="宋体" w:hAnsi="宋体"/>
        </w:rPr>
      </w:pPr>
      <w:r w:rsidRPr="004171E7">
        <w:rPr>
          <w:rFonts w:ascii="宋体" w:eastAsia="宋体" w:hAnsi="宋体"/>
        </w:rPr>
        <w:t>两个人住在学校分配的一个小小的宿舍里夫唱妇随，举案齐眉，幸福的小日子一过就是二三十年了。</w:t>
      </w:r>
    </w:p>
    <w:p w14:paraId="75886AF9" w14:textId="77777777" w:rsidR="00710A7F" w:rsidRPr="004171E7" w:rsidRDefault="00000000">
      <w:pPr>
        <w:rPr>
          <w:rFonts w:ascii="宋体" w:eastAsia="宋体" w:hAnsi="宋体"/>
        </w:rPr>
      </w:pPr>
      <w:r w:rsidRPr="004171E7">
        <w:rPr>
          <w:rFonts w:ascii="宋体" w:eastAsia="宋体" w:hAnsi="宋体"/>
        </w:rPr>
        <w:t>师兄的学术在红袖添香夜读书里突飞猛进，三年后在大学里就没了对手，五年后成为经济智囊团主要成员。</w:t>
      </w:r>
    </w:p>
    <w:p w14:paraId="0D7CC879" w14:textId="77777777" w:rsidR="00710A7F" w:rsidRPr="004171E7" w:rsidRDefault="00000000">
      <w:pPr>
        <w:rPr>
          <w:rFonts w:ascii="宋体" w:eastAsia="宋体" w:hAnsi="宋体"/>
        </w:rPr>
      </w:pPr>
      <w:r w:rsidRPr="004171E7">
        <w:rPr>
          <w:rFonts w:ascii="宋体" w:eastAsia="宋体" w:hAnsi="宋体"/>
        </w:rPr>
        <w:t>十年后，师兄博士毕业在某大学答辩，进去后主席和委员们都站起来欢迎。主席说，***同志的学术水准我们都是知道的，我建议授予博士学位，大家有什么意见吗？</w:t>
      </w:r>
    </w:p>
    <w:p w14:paraId="072380BC" w14:textId="77777777" w:rsidR="00710A7F" w:rsidRPr="004171E7" w:rsidRDefault="00000000">
      <w:pPr>
        <w:rPr>
          <w:rFonts w:ascii="宋体" w:eastAsia="宋体" w:hAnsi="宋体"/>
        </w:rPr>
      </w:pPr>
      <w:r w:rsidRPr="004171E7">
        <w:rPr>
          <w:rFonts w:ascii="宋体" w:eastAsia="宋体" w:hAnsi="宋体"/>
        </w:rPr>
        <w:t>没意见，全票通过，史上最短的博士论文答辩。</w:t>
      </w:r>
    </w:p>
    <w:p w14:paraId="780E574D" w14:textId="77777777" w:rsidR="00710A7F" w:rsidRPr="004171E7" w:rsidRDefault="00000000">
      <w:pPr>
        <w:rPr>
          <w:rFonts w:ascii="宋体" w:eastAsia="宋体" w:hAnsi="宋体"/>
        </w:rPr>
      </w:pPr>
      <w:r w:rsidRPr="004171E7">
        <w:rPr>
          <w:rFonts w:ascii="宋体" w:eastAsia="宋体" w:hAnsi="宋体"/>
        </w:rPr>
        <w:t xml:space="preserve">二十年后，师兄接替了大老板的位置，把整个组织带入一个前所未有的大发展的新时代。 </w:t>
      </w:r>
    </w:p>
    <w:p w14:paraId="59382F37" w14:textId="77777777" w:rsidR="00710A7F" w:rsidRPr="004171E7" w:rsidRDefault="00710A7F">
      <w:pPr>
        <w:rPr>
          <w:rFonts w:ascii="宋体" w:eastAsia="宋体" w:hAnsi="宋体"/>
        </w:rPr>
      </w:pPr>
    </w:p>
    <w:p w14:paraId="5B782FC3" w14:textId="77777777" w:rsidR="00710A7F" w:rsidRPr="004171E7" w:rsidRDefault="00710A7F">
      <w:pPr>
        <w:rPr>
          <w:rFonts w:ascii="宋体" w:eastAsia="宋体" w:hAnsi="宋体"/>
        </w:rPr>
      </w:pPr>
    </w:p>
    <w:p w14:paraId="2CCD436D" w14:textId="77777777" w:rsidR="00710A7F" w:rsidRPr="004171E7" w:rsidRDefault="00000000">
      <w:pPr>
        <w:pStyle w:val="31"/>
        <w:rPr>
          <w:rFonts w:ascii="宋体" w:eastAsia="宋体" w:hAnsi="宋体"/>
        </w:rPr>
      </w:pPr>
      <w:r w:rsidRPr="004171E7">
        <w:rPr>
          <w:rFonts w:ascii="宋体" w:eastAsia="宋体" w:hAnsi="宋体"/>
        </w:rPr>
        <w:t>不一定，所有的文学都是意识形态宣传</w:t>
      </w:r>
    </w:p>
    <w:p w14:paraId="59A0828A" w14:textId="77777777" w:rsidR="00710A7F" w:rsidRPr="004171E7" w:rsidRDefault="00000000">
      <w:pPr>
        <w:rPr>
          <w:rFonts w:ascii="宋体" w:eastAsia="宋体" w:hAnsi="宋体"/>
        </w:rPr>
      </w:pPr>
      <w:r w:rsidRPr="004171E7">
        <w:rPr>
          <w:rFonts w:ascii="宋体" w:eastAsia="宋体" w:hAnsi="宋体"/>
        </w:rPr>
        <w:t>原文：https://talkcc.org//article/3198347</w:t>
      </w:r>
    </w:p>
    <w:p w14:paraId="7DBCCF15" w14:textId="77777777" w:rsidR="00710A7F" w:rsidRPr="004171E7" w:rsidRDefault="00000000">
      <w:pPr>
        <w:rPr>
          <w:rFonts w:ascii="宋体" w:eastAsia="宋体" w:hAnsi="宋体"/>
        </w:rPr>
      </w:pPr>
      <w:r w:rsidRPr="004171E7">
        <w:rPr>
          <w:rFonts w:ascii="宋体" w:eastAsia="宋体" w:hAnsi="宋体"/>
        </w:rPr>
        <w:t>2010-12-09 02:52:56</w:t>
      </w:r>
    </w:p>
    <w:p w14:paraId="4F61487F" w14:textId="77777777" w:rsidR="00710A7F" w:rsidRPr="004171E7" w:rsidRDefault="00000000">
      <w:pPr>
        <w:rPr>
          <w:rFonts w:ascii="宋体" w:eastAsia="宋体" w:hAnsi="宋体"/>
        </w:rPr>
      </w:pPr>
      <w:r w:rsidRPr="004171E7">
        <w:rPr>
          <w:rFonts w:ascii="宋体" w:eastAsia="宋体" w:hAnsi="宋体"/>
        </w:rPr>
        <w:t>所以，所有的能说话能写字的人都是政工干部。</w:t>
      </w:r>
    </w:p>
    <w:p w14:paraId="62271151" w14:textId="77777777" w:rsidR="00710A7F" w:rsidRPr="004171E7" w:rsidRDefault="00000000">
      <w:pPr>
        <w:rPr>
          <w:rFonts w:ascii="宋体" w:eastAsia="宋体" w:hAnsi="宋体"/>
        </w:rPr>
      </w:pPr>
      <w:r w:rsidRPr="004171E7">
        <w:rPr>
          <w:rFonts w:ascii="宋体" w:eastAsia="宋体" w:hAnsi="宋体"/>
        </w:rPr>
        <w:t>袁腾飞自己也是某种意识形态的政工干部，我也是，你也是，大家都是。只要不把有不同意见的人往死里逼，都是合理的宣传。</w:t>
      </w:r>
    </w:p>
    <w:p w14:paraId="0FD040D2" w14:textId="77777777" w:rsidR="00710A7F" w:rsidRPr="004171E7" w:rsidRDefault="00710A7F">
      <w:pPr>
        <w:rPr>
          <w:rFonts w:ascii="宋体" w:eastAsia="宋体" w:hAnsi="宋体"/>
        </w:rPr>
      </w:pPr>
    </w:p>
    <w:p w14:paraId="43537D73" w14:textId="77777777" w:rsidR="00710A7F" w:rsidRPr="004171E7" w:rsidRDefault="00710A7F">
      <w:pPr>
        <w:rPr>
          <w:rFonts w:ascii="宋体" w:eastAsia="宋体" w:hAnsi="宋体"/>
        </w:rPr>
      </w:pPr>
    </w:p>
    <w:p w14:paraId="7500715A" w14:textId="77777777" w:rsidR="00710A7F" w:rsidRPr="004171E7" w:rsidRDefault="00000000">
      <w:pPr>
        <w:pStyle w:val="31"/>
        <w:rPr>
          <w:rFonts w:ascii="宋体" w:eastAsia="宋体" w:hAnsi="宋体"/>
        </w:rPr>
      </w:pPr>
      <w:r w:rsidRPr="004171E7">
        <w:rPr>
          <w:rFonts w:ascii="宋体" w:eastAsia="宋体" w:hAnsi="宋体"/>
        </w:rPr>
        <w:t>你们也不用去猜，</w:t>
      </w:r>
    </w:p>
    <w:p w14:paraId="2D097BF6" w14:textId="77777777" w:rsidR="00710A7F" w:rsidRPr="004171E7" w:rsidRDefault="00000000">
      <w:pPr>
        <w:rPr>
          <w:rFonts w:ascii="宋体" w:eastAsia="宋体" w:hAnsi="宋体"/>
        </w:rPr>
      </w:pPr>
      <w:r w:rsidRPr="004171E7">
        <w:rPr>
          <w:rFonts w:ascii="宋体" w:eastAsia="宋体" w:hAnsi="宋体"/>
        </w:rPr>
        <w:t>原文：https://talkcc.org//article/3198355</w:t>
      </w:r>
    </w:p>
    <w:p w14:paraId="5FE5665B" w14:textId="77777777" w:rsidR="00710A7F" w:rsidRPr="004171E7" w:rsidRDefault="00000000">
      <w:pPr>
        <w:rPr>
          <w:rFonts w:ascii="宋体" w:eastAsia="宋体" w:hAnsi="宋体"/>
        </w:rPr>
      </w:pPr>
      <w:r w:rsidRPr="004171E7">
        <w:rPr>
          <w:rFonts w:ascii="宋体" w:eastAsia="宋体" w:hAnsi="宋体"/>
        </w:rPr>
        <w:t>2010-12-09 03:00:19</w:t>
      </w:r>
    </w:p>
    <w:p w14:paraId="7E9490AA" w14:textId="77777777" w:rsidR="00710A7F" w:rsidRPr="004171E7" w:rsidRDefault="00000000">
      <w:pPr>
        <w:rPr>
          <w:rFonts w:ascii="宋体" w:eastAsia="宋体" w:hAnsi="宋体"/>
        </w:rPr>
      </w:pPr>
      <w:r w:rsidRPr="004171E7">
        <w:rPr>
          <w:rFonts w:ascii="宋体" w:eastAsia="宋体" w:hAnsi="宋体"/>
        </w:rPr>
        <w:lastRenderedPageBreak/>
        <w:t>我讲的故事一般都是好几个故事串在一起的，没有具体的真人真事对应。</w:t>
      </w:r>
    </w:p>
    <w:p w14:paraId="247EC145" w14:textId="77777777" w:rsidR="00710A7F" w:rsidRPr="004171E7" w:rsidRDefault="00000000">
      <w:pPr>
        <w:rPr>
          <w:rFonts w:ascii="宋体" w:eastAsia="宋体" w:hAnsi="宋体"/>
        </w:rPr>
      </w:pPr>
      <w:r w:rsidRPr="004171E7">
        <w:rPr>
          <w:rFonts w:ascii="宋体" w:eastAsia="宋体" w:hAnsi="宋体"/>
        </w:rPr>
        <w:t>所谓无巧不成书，不把若干英雄人物的事迹聚集在一起，哪有这么多闪光点。你如果有兴趣可以看看米兰.昆德拉的一本小说《不朽》，就知道这些伟大的故事都是怎么流传出来鼓舞人心的。</w:t>
      </w:r>
    </w:p>
    <w:p w14:paraId="2DC9431E" w14:textId="77777777" w:rsidR="00710A7F" w:rsidRPr="004171E7" w:rsidRDefault="00710A7F">
      <w:pPr>
        <w:rPr>
          <w:rFonts w:ascii="宋体" w:eastAsia="宋体" w:hAnsi="宋体"/>
        </w:rPr>
      </w:pPr>
    </w:p>
    <w:p w14:paraId="1D20A194" w14:textId="77777777" w:rsidR="00710A7F" w:rsidRPr="004171E7" w:rsidRDefault="00710A7F">
      <w:pPr>
        <w:rPr>
          <w:rFonts w:ascii="宋体" w:eastAsia="宋体" w:hAnsi="宋体"/>
        </w:rPr>
      </w:pPr>
    </w:p>
    <w:p w14:paraId="07E36FC7" w14:textId="77777777" w:rsidR="00710A7F" w:rsidRPr="004171E7" w:rsidRDefault="00000000">
      <w:pPr>
        <w:pStyle w:val="31"/>
        <w:rPr>
          <w:rFonts w:ascii="宋体" w:eastAsia="宋体" w:hAnsi="宋体"/>
        </w:rPr>
      </w:pPr>
      <w:r w:rsidRPr="004171E7">
        <w:rPr>
          <w:rFonts w:ascii="宋体" w:eastAsia="宋体" w:hAnsi="宋体"/>
        </w:rPr>
        <w:t>不用谢，大家一起发财。</w:t>
      </w:r>
    </w:p>
    <w:p w14:paraId="3B43E3EF" w14:textId="77777777" w:rsidR="00710A7F" w:rsidRPr="004171E7" w:rsidRDefault="00000000">
      <w:pPr>
        <w:rPr>
          <w:rFonts w:ascii="宋体" w:eastAsia="宋体" w:hAnsi="宋体"/>
        </w:rPr>
      </w:pPr>
      <w:r w:rsidRPr="004171E7">
        <w:rPr>
          <w:rFonts w:ascii="宋体" w:eastAsia="宋体" w:hAnsi="宋体"/>
        </w:rPr>
        <w:t>原文：https://talkcc.org//article/3203831-4801</w:t>
      </w:r>
    </w:p>
    <w:p w14:paraId="368C1BF8" w14:textId="77777777" w:rsidR="00710A7F" w:rsidRPr="004171E7" w:rsidRDefault="00000000">
      <w:pPr>
        <w:rPr>
          <w:rFonts w:ascii="宋体" w:eastAsia="宋体" w:hAnsi="宋体"/>
        </w:rPr>
      </w:pPr>
      <w:r w:rsidRPr="004171E7">
        <w:rPr>
          <w:rFonts w:ascii="宋体" w:eastAsia="宋体" w:hAnsi="宋体"/>
        </w:rPr>
        <w:t>2010-12-13 07:24:34</w:t>
      </w:r>
    </w:p>
    <w:p w14:paraId="3819D242" w14:textId="77777777" w:rsidR="00710A7F" w:rsidRPr="004171E7" w:rsidRDefault="00000000">
      <w:pPr>
        <w:rPr>
          <w:rFonts w:ascii="宋体" w:eastAsia="宋体" w:hAnsi="宋体"/>
        </w:rPr>
      </w:pPr>
      <w:r w:rsidRPr="004171E7">
        <w:rPr>
          <w:rFonts w:ascii="宋体" w:eastAsia="宋体" w:hAnsi="宋体"/>
        </w:rPr>
        <w:t>我12月4号以后仓位慢慢加到50%了，准备到12月15/16就满仓试试看。主要加仓对象还是两个煤，三一和万科。准备获利后换成药（同仁堂和白药），现在药有降价的利空所以还不能买。仅供参考。</w:t>
      </w:r>
    </w:p>
    <w:p w14:paraId="51A40DA9" w14:textId="77777777" w:rsidR="00710A7F" w:rsidRPr="004171E7" w:rsidRDefault="00710A7F">
      <w:pPr>
        <w:rPr>
          <w:rFonts w:ascii="宋体" w:eastAsia="宋体" w:hAnsi="宋体"/>
        </w:rPr>
      </w:pPr>
    </w:p>
    <w:p w14:paraId="1DACE483" w14:textId="77777777" w:rsidR="00710A7F" w:rsidRPr="004171E7" w:rsidRDefault="00710A7F">
      <w:pPr>
        <w:rPr>
          <w:rFonts w:ascii="宋体" w:eastAsia="宋体" w:hAnsi="宋体"/>
        </w:rPr>
      </w:pPr>
    </w:p>
    <w:p w14:paraId="0CC74072" w14:textId="77777777" w:rsidR="00710A7F" w:rsidRPr="004171E7" w:rsidRDefault="00000000">
      <w:pPr>
        <w:pStyle w:val="31"/>
        <w:rPr>
          <w:rFonts w:ascii="宋体" w:eastAsia="宋体" w:hAnsi="宋体"/>
        </w:rPr>
      </w:pPr>
      <w:r w:rsidRPr="004171E7">
        <w:rPr>
          <w:rFonts w:ascii="宋体" w:eastAsia="宋体" w:hAnsi="宋体"/>
        </w:rPr>
        <w:t>是你自己做得好，我只是在这聊天而已，恭喜。</w:t>
      </w:r>
    </w:p>
    <w:p w14:paraId="53001A7F" w14:textId="77777777" w:rsidR="00710A7F" w:rsidRPr="004171E7" w:rsidRDefault="00000000">
      <w:pPr>
        <w:rPr>
          <w:rFonts w:ascii="宋体" w:eastAsia="宋体" w:hAnsi="宋体"/>
        </w:rPr>
      </w:pPr>
      <w:r w:rsidRPr="004171E7">
        <w:rPr>
          <w:rFonts w:ascii="宋体" w:eastAsia="宋体" w:hAnsi="宋体"/>
        </w:rPr>
        <w:t>原文：https://talkcc.org//article/3203838-4801</w:t>
      </w:r>
    </w:p>
    <w:p w14:paraId="4605661C" w14:textId="77777777" w:rsidR="00710A7F" w:rsidRPr="004171E7" w:rsidRDefault="00000000">
      <w:pPr>
        <w:rPr>
          <w:rFonts w:ascii="宋体" w:eastAsia="宋体" w:hAnsi="宋体"/>
        </w:rPr>
      </w:pPr>
      <w:r w:rsidRPr="004171E7">
        <w:rPr>
          <w:rFonts w:ascii="宋体" w:eastAsia="宋体" w:hAnsi="宋体"/>
        </w:rPr>
        <w:t>2010-12-13 07:29:41</w:t>
      </w:r>
    </w:p>
    <w:p w14:paraId="582B1032" w14:textId="77777777" w:rsidR="00710A7F" w:rsidRPr="004171E7" w:rsidRDefault="00710A7F">
      <w:pPr>
        <w:rPr>
          <w:rFonts w:ascii="宋体" w:eastAsia="宋体" w:hAnsi="宋体"/>
        </w:rPr>
      </w:pPr>
    </w:p>
    <w:p w14:paraId="071927B5" w14:textId="77777777" w:rsidR="00710A7F" w:rsidRPr="004171E7" w:rsidRDefault="00710A7F">
      <w:pPr>
        <w:rPr>
          <w:rFonts w:ascii="宋体" w:eastAsia="宋体" w:hAnsi="宋体"/>
        </w:rPr>
      </w:pPr>
    </w:p>
    <w:p w14:paraId="6B15008D" w14:textId="77777777" w:rsidR="00710A7F" w:rsidRPr="004171E7" w:rsidRDefault="00000000">
      <w:pPr>
        <w:pStyle w:val="31"/>
        <w:rPr>
          <w:rFonts w:ascii="宋体" w:eastAsia="宋体" w:hAnsi="宋体"/>
        </w:rPr>
      </w:pPr>
      <w:r w:rsidRPr="004171E7">
        <w:rPr>
          <w:rFonts w:ascii="宋体" w:eastAsia="宋体" w:hAnsi="宋体"/>
        </w:rPr>
        <w:t>因为不是我一个人在用这些模型，好多人都懂</w:t>
      </w:r>
    </w:p>
    <w:p w14:paraId="1FC30B19" w14:textId="77777777" w:rsidR="00710A7F" w:rsidRPr="004171E7" w:rsidRDefault="00000000">
      <w:pPr>
        <w:rPr>
          <w:rFonts w:ascii="宋体" w:eastAsia="宋体" w:hAnsi="宋体"/>
        </w:rPr>
      </w:pPr>
      <w:r w:rsidRPr="004171E7">
        <w:rPr>
          <w:rFonts w:ascii="宋体" w:eastAsia="宋体" w:hAnsi="宋体"/>
        </w:rPr>
        <w:t>原文：https://talkcc.org//article/3206381-4801</w:t>
      </w:r>
    </w:p>
    <w:p w14:paraId="188D8AE3" w14:textId="77777777" w:rsidR="00710A7F" w:rsidRPr="004171E7" w:rsidRDefault="00000000">
      <w:pPr>
        <w:rPr>
          <w:rFonts w:ascii="宋体" w:eastAsia="宋体" w:hAnsi="宋体"/>
        </w:rPr>
      </w:pPr>
      <w:r w:rsidRPr="004171E7">
        <w:rPr>
          <w:rFonts w:ascii="宋体" w:eastAsia="宋体" w:hAnsi="宋体"/>
        </w:rPr>
        <w:t>2010-12-15 02:51:15</w:t>
      </w:r>
    </w:p>
    <w:p w14:paraId="0915E0EA" w14:textId="77777777" w:rsidR="00710A7F" w:rsidRPr="004171E7" w:rsidRDefault="00000000">
      <w:pPr>
        <w:rPr>
          <w:rFonts w:ascii="宋体" w:eastAsia="宋体" w:hAnsi="宋体"/>
        </w:rPr>
      </w:pPr>
      <w:r w:rsidRPr="004171E7">
        <w:rPr>
          <w:rFonts w:ascii="宋体" w:eastAsia="宋体" w:hAnsi="宋体"/>
        </w:rPr>
        <w:t>不过我提醒大家见好就收，这种年月几天就有百分之十几的利润就可以了，还是要控制风险。适当买点云南白药对冲风险，这个票2600点时是70多，现在60左右算便宜的了。而且有人在出消息准备打压它，可能是长线客的好机会。仅供参考。</w:t>
      </w:r>
    </w:p>
    <w:p w14:paraId="27621832" w14:textId="77777777" w:rsidR="00710A7F" w:rsidRPr="004171E7" w:rsidRDefault="00710A7F">
      <w:pPr>
        <w:rPr>
          <w:rFonts w:ascii="宋体" w:eastAsia="宋体" w:hAnsi="宋体"/>
        </w:rPr>
      </w:pPr>
    </w:p>
    <w:p w14:paraId="79470FED" w14:textId="77777777" w:rsidR="00710A7F" w:rsidRPr="004171E7" w:rsidRDefault="00710A7F">
      <w:pPr>
        <w:rPr>
          <w:rFonts w:ascii="宋体" w:eastAsia="宋体" w:hAnsi="宋体"/>
        </w:rPr>
      </w:pPr>
    </w:p>
    <w:p w14:paraId="363AE82A" w14:textId="77777777" w:rsidR="00710A7F" w:rsidRPr="004171E7" w:rsidRDefault="00000000">
      <w:pPr>
        <w:pStyle w:val="31"/>
        <w:rPr>
          <w:rFonts w:ascii="宋体" w:eastAsia="宋体" w:hAnsi="宋体"/>
        </w:rPr>
      </w:pPr>
      <w:r w:rsidRPr="004171E7">
        <w:rPr>
          <w:rFonts w:ascii="宋体" w:eastAsia="宋体" w:hAnsi="宋体"/>
        </w:rPr>
        <w:lastRenderedPageBreak/>
        <w:t>吉林敖东是好东西，医药加券商。</w:t>
      </w:r>
    </w:p>
    <w:p w14:paraId="0CE970D9" w14:textId="77777777" w:rsidR="00710A7F" w:rsidRPr="004171E7" w:rsidRDefault="00000000">
      <w:pPr>
        <w:rPr>
          <w:rFonts w:ascii="宋体" w:eastAsia="宋体" w:hAnsi="宋体"/>
        </w:rPr>
      </w:pPr>
      <w:r w:rsidRPr="004171E7">
        <w:rPr>
          <w:rFonts w:ascii="宋体" w:eastAsia="宋体" w:hAnsi="宋体"/>
        </w:rPr>
        <w:t>原文：https://talkcc.org//article/3206383-4801</w:t>
      </w:r>
    </w:p>
    <w:p w14:paraId="729AE349" w14:textId="77777777" w:rsidR="00710A7F" w:rsidRPr="004171E7" w:rsidRDefault="00000000">
      <w:pPr>
        <w:rPr>
          <w:rFonts w:ascii="宋体" w:eastAsia="宋体" w:hAnsi="宋体"/>
        </w:rPr>
      </w:pPr>
      <w:r w:rsidRPr="004171E7">
        <w:rPr>
          <w:rFonts w:ascii="宋体" w:eastAsia="宋体" w:hAnsi="宋体"/>
        </w:rPr>
        <w:t>2010-12-15 02:52:19</w:t>
      </w:r>
    </w:p>
    <w:p w14:paraId="3B0E5909" w14:textId="77777777" w:rsidR="00710A7F" w:rsidRPr="004171E7" w:rsidRDefault="00710A7F">
      <w:pPr>
        <w:rPr>
          <w:rFonts w:ascii="宋体" w:eastAsia="宋体" w:hAnsi="宋体"/>
        </w:rPr>
      </w:pPr>
    </w:p>
    <w:p w14:paraId="307A8F4E" w14:textId="77777777" w:rsidR="00710A7F" w:rsidRPr="004171E7" w:rsidRDefault="00710A7F">
      <w:pPr>
        <w:rPr>
          <w:rFonts w:ascii="宋体" w:eastAsia="宋体" w:hAnsi="宋体"/>
        </w:rPr>
      </w:pPr>
    </w:p>
    <w:p w14:paraId="68D85F6D" w14:textId="77777777" w:rsidR="00710A7F" w:rsidRPr="004171E7" w:rsidRDefault="00000000">
      <w:pPr>
        <w:pStyle w:val="31"/>
        <w:rPr>
          <w:rFonts w:ascii="宋体" w:eastAsia="宋体" w:hAnsi="宋体"/>
        </w:rPr>
      </w:pPr>
      <w:r w:rsidRPr="004171E7">
        <w:rPr>
          <w:rFonts w:ascii="宋体" w:eastAsia="宋体" w:hAnsi="宋体"/>
        </w:rPr>
        <w:t>【原创】小虎纵横谈（7）兵势（上）</w:t>
      </w:r>
    </w:p>
    <w:p w14:paraId="4FD1CC5C" w14:textId="77777777" w:rsidR="00710A7F" w:rsidRPr="004171E7" w:rsidRDefault="00000000">
      <w:pPr>
        <w:rPr>
          <w:rFonts w:ascii="宋体" w:eastAsia="宋体" w:hAnsi="宋体"/>
        </w:rPr>
      </w:pPr>
      <w:r w:rsidRPr="004171E7">
        <w:rPr>
          <w:rFonts w:ascii="宋体" w:eastAsia="宋体" w:hAnsi="宋体"/>
        </w:rPr>
        <w:t>原文：https://talkcc.org//article/3212741-4801</w:t>
      </w:r>
    </w:p>
    <w:p w14:paraId="3E99D79D" w14:textId="77777777" w:rsidR="00710A7F" w:rsidRPr="004171E7" w:rsidRDefault="00000000">
      <w:pPr>
        <w:rPr>
          <w:rFonts w:ascii="宋体" w:eastAsia="宋体" w:hAnsi="宋体"/>
        </w:rPr>
      </w:pPr>
      <w:r w:rsidRPr="004171E7">
        <w:rPr>
          <w:rFonts w:ascii="宋体" w:eastAsia="宋体" w:hAnsi="宋体"/>
        </w:rPr>
        <w:t>2010-12-20 08:08:49</w:t>
      </w:r>
    </w:p>
    <w:p w14:paraId="2EF174FB" w14:textId="77777777" w:rsidR="00710A7F" w:rsidRPr="004171E7" w:rsidRDefault="00000000">
      <w:pPr>
        <w:rPr>
          <w:rFonts w:ascii="宋体" w:eastAsia="宋体" w:hAnsi="宋体"/>
        </w:rPr>
      </w:pPr>
      <w:r w:rsidRPr="004171E7">
        <w:rPr>
          <w:rFonts w:ascii="宋体" w:eastAsia="宋体" w:hAnsi="宋体"/>
        </w:rPr>
        <w:t>在国外过洋节比在国内过春节还累。衣冠楚楚的狼虫虎豹们一个个都露出了笑脸，装得比谁TMD都像个人样。不知道是哪个SB在国内宣传说国外工作的人际关系简单，这是他不在大商务机构或国家权力机关工作，其实这里的人都是高等教育高收入加高智商，政治斗争干得炉火纯青，无影无形，斗起来比国内张牙舞爪的水平高得的多。连我这种久经考验的共产主义战士都肝颤，还好现在放假了，来年再说。</w:t>
      </w:r>
    </w:p>
    <w:p w14:paraId="00219DF3" w14:textId="77777777" w:rsidR="00710A7F" w:rsidRPr="004171E7" w:rsidRDefault="00000000">
      <w:pPr>
        <w:rPr>
          <w:rFonts w:ascii="宋体" w:eastAsia="宋体" w:hAnsi="宋体"/>
        </w:rPr>
      </w:pPr>
      <w:r w:rsidRPr="004171E7">
        <w:rPr>
          <w:rFonts w:ascii="宋体" w:eastAsia="宋体" w:hAnsi="宋体"/>
        </w:rPr>
        <w:t>洋人的闲话不提，单表中国股市在12月13号后连续跌了5天。尤其是今天盘中又出现百点长阴，着实好看。</w:t>
      </w:r>
    </w:p>
    <w:p w14:paraId="24B521CF" w14:textId="77777777" w:rsidR="00710A7F" w:rsidRPr="004171E7" w:rsidRDefault="00000000">
      <w:pPr>
        <w:rPr>
          <w:rFonts w:ascii="宋体" w:eastAsia="宋体" w:hAnsi="宋体"/>
        </w:rPr>
      </w:pPr>
      <w:r w:rsidRPr="004171E7">
        <w:rPr>
          <w:rFonts w:ascii="宋体" w:eastAsia="宋体" w:hAnsi="宋体"/>
        </w:rPr>
        <w:t>这对我们这些要空翻多的人来说是大好事，我只恨今天在2805点时买少了。主要是对买入价要求太严了，露天煤业价格差了5分钱，三一重工差了2分钱都没买上，白药就没给我机会。</w:t>
      </w:r>
    </w:p>
    <w:p w14:paraId="53DED452" w14:textId="77777777" w:rsidR="00710A7F" w:rsidRPr="004171E7" w:rsidRDefault="00000000">
      <w:pPr>
        <w:rPr>
          <w:rFonts w:ascii="宋体" w:eastAsia="宋体" w:hAnsi="宋体"/>
        </w:rPr>
      </w:pPr>
      <w:r w:rsidRPr="004171E7">
        <w:rPr>
          <w:rFonts w:ascii="宋体" w:eastAsia="宋体" w:hAnsi="宋体"/>
        </w:rPr>
        <w:t>如以前所说，2805点是个关键，筹码堆积很多就像块厚牛皮，如果我没记错得话，已经被针扎穿了6次了，还在挺着。如果能有效击穿2805点，跌到2600，我们就有的赚了。</w:t>
      </w:r>
    </w:p>
    <w:p w14:paraId="26843903" w14:textId="77777777" w:rsidR="00710A7F" w:rsidRPr="004171E7" w:rsidRDefault="00000000">
      <w:pPr>
        <w:rPr>
          <w:rFonts w:ascii="宋体" w:eastAsia="宋体" w:hAnsi="宋体"/>
        </w:rPr>
      </w:pPr>
      <w:r w:rsidRPr="004171E7">
        <w:rPr>
          <w:rFonts w:ascii="宋体" w:eastAsia="宋体" w:hAnsi="宋体"/>
        </w:rPr>
        <w:t>在12月4号以后又盯上煤炭股了，偷偷摸摸地买了些，赚了点散碎银子。不过中国股市没有不漏风的墙，总有人也在用这套模型准备15/16号入货，不打点提前量不行。没过几天就发现好多人都盯上煤炭了，搞得我们很难堪，买也不是，不买也不是。既然这么多人在抢，那我先跑了，跑前在河里打了个招呼，不爱听就怨不了我了。</w:t>
      </w:r>
    </w:p>
    <w:p w14:paraId="398BFF28" w14:textId="77777777" w:rsidR="00710A7F" w:rsidRPr="004171E7" w:rsidRDefault="00000000">
      <w:pPr>
        <w:rPr>
          <w:rFonts w:ascii="宋体" w:eastAsia="宋体" w:hAnsi="宋体"/>
        </w:rPr>
      </w:pPr>
      <w:r w:rsidRPr="004171E7">
        <w:rPr>
          <w:rFonts w:ascii="宋体" w:eastAsia="宋体" w:hAnsi="宋体"/>
        </w:rPr>
        <w:t>有人的头脑很简单，认为做股票就是一满仓就坐在那等就好了。这么想的都是在2005-2006年赚了点钱的，所以形成了思维定势了，也是这种思维方法妨碍资金在2007年后的获利，在现在这种行情中就更不行了。</w:t>
      </w:r>
    </w:p>
    <w:p w14:paraId="4AC87DEB" w14:textId="77777777" w:rsidR="00710A7F" w:rsidRPr="004171E7" w:rsidRDefault="00000000">
      <w:pPr>
        <w:rPr>
          <w:rFonts w:ascii="宋体" w:eastAsia="宋体" w:hAnsi="宋体"/>
        </w:rPr>
      </w:pPr>
      <w:r w:rsidRPr="004171E7">
        <w:rPr>
          <w:rFonts w:ascii="宋体" w:eastAsia="宋体" w:hAnsi="宋体"/>
        </w:rPr>
        <w:t>我前面写了四篇都是讲战略层面的东西，或者说是总体上的哲学观点。看完了前四篇觉得我在说废话的，可能需要再看看我现在要写的战术层面的东西，以技术来悟道。看完了前四篇觉得蛮好看的，我后面的技术类的东西就没必要看了，因为你可以发展自己的盈利模式了。</w:t>
      </w:r>
    </w:p>
    <w:p w14:paraId="089378CA" w14:textId="77777777" w:rsidR="00710A7F" w:rsidRPr="004171E7" w:rsidRDefault="00000000">
      <w:pPr>
        <w:rPr>
          <w:rFonts w:ascii="宋体" w:eastAsia="宋体" w:hAnsi="宋体"/>
        </w:rPr>
      </w:pPr>
      <w:r w:rsidRPr="004171E7">
        <w:rPr>
          <w:rFonts w:ascii="宋体" w:eastAsia="宋体" w:hAnsi="宋体"/>
        </w:rPr>
        <w:lastRenderedPageBreak/>
        <w:t>现在开始讲技术：兵势。</w:t>
      </w:r>
    </w:p>
    <w:p w14:paraId="1C8D9DC0" w14:textId="77777777" w:rsidR="00710A7F" w:rsidRPr="004171E7" w:rsidRDefault="00000000">
      <w:pPr>
        <w:rPr>
          <w:rFonts w:ascii="宋体" w:eastAsia="宋体" w:hAnsi="宋体"/>
        </w:rPr>
      </w:pPr>
      <w:r w:rsidRPr="004171E7">
        <w:rPr>
          <w:rFonts w:ascii="宋体" w:eastAsia="宋体" w:hAnsi="宋体"/>
        </w:rPr>
        <w:t>***********************************</w:t>
      </w:r>
    </w:p>
    <w:p w14:paraId="7FE98359" w14:textId="77777777" w:rsidR="00710A7F" w:rsidRPr="004171E7" w:rsidRDefault="00000000">
      <w:pPr>
        <w:rPr>
          <w:rFonts w:ascii="宋体" w:eastAsia="宋体" w:hAnsi="宋体"/>
        </w:rPr>
      </w:pPr>
      <w:r w:rsidRPr="004171E7">
        <w:rPr>
          <w:rFonts w:ascii="宋体" w:eastAsia="宋体" w:hAnsi="宋体"/>
        </w:rPr>
        <w:t>孙子曰：凡治众如治寡，分数是也；斗众如斗寡，形名是也；三军之众，可使必受敌而无败者，奇正是也；兵之所加，如以瑕投卵者，虚实是也。凡战者，以正合，以奇胜。</w:t>
      </w:r>
    </w:p>
    <w:p w14:paraId="3C60DACE" w14:textId="77777777" w:rsidR="00710A7F" w:rsidRPr="004171E7" w:rsidRDefault="00000000">
      <w:pPr>
        <w:rPr>
          <w:rFonts w:ascii="宋体" w:eastAsia="宋体" w:hAnsi="宋体"/>
        </w:rPr>
      </w:pPr>
      <w:r w:rsidRPr="004171E7">
        <w:rPr>
          <w:rFonts w:ascii="宋体" w:eastAsia="宋体" w:hAnsi="宋体"/>
        </w:rPr>
        <w:t>我在论坛里反复地引用过这几段话。我个人认为，股市的技术没有超越过这几句话概括的高度的。</w:t>
      </w:r>
    </w:p>
    <w:p w14:paraId="6AB6D2D8" w14:textId="77777777" w:rsidR="00710A7F" w:rsidRPr="004171E7" w:rsidRDefault="00000000">
      <w:pPr>
        <w:rPr>
          <w:rFonts w:ascii="宋体" w:eastAsia="宋体" w:hAnsi="宋体"/>
        </w:rPr>
      </w:pPr>
      <w:r w:rsidRPr="004171E7">
        <w:rPr>
          <w:rFonts w:ascii="宋体" w:eastAsia="宋体" w:hAnsi="宋体"/>
        </w:rPr>
        <w:t>有人说我的操作方法有矛盾。比如说，有人在我3500点看空的时候就指责过我为何还要用20%的仓位拨短线。用他的话说就是，看空就应该100%卖光，然后空着仓等着暴跌。</w:t>
      </w:r>
    </w:p>
    <w:p w14:paraId="02C3A9A6" w14:textId="77777777" w:rsidR="00710A7F" w:rsidRPr="004171E7" w:rsidRDefault="00000000">
      <w:pPr>
        <w:rPr>
          <w:rFonts w:ascii="宋体" w:eastAsia="宋体" w:hAnsi="宋体"/>
        </w:rPr>
      </w:pPr>
      <w:r w:rsidRPr="004171E7">
        <w:rPr>
          <w:rFonts w:ascii="宋体" w:eastAsia="宋体" w:hAnsi="宋体"/>
        </w:rPr>
        <w:t>比如说现在，我讲过要改变看空的观点，逐渐空翻多，在12月中旬满仓。所以，有人有认为我前几天就不能把获利了得煤炭股给卖了。</w:t>
      </w:r>
    </w:p>
    <w:p w14:paraId="274FFE7A" w14:textId="77777777" w:rsidR="00710A7F" w:rsidRPr="004171E7" w:rsidRDefault="00000000">
      <w:pPr>
        <w:rPr>
          <w:rFonts w:ascii="宋体" w:eastAsia="宋体" w:hAnsi="宋体"/>
        </w:rPr>
      </w:pPr>
      <w:r w:rsidRPr="004171E7">
        <w:rPr>
          <w:rFonts w:ascii="宋体" w:eastAsia="宋体" w:hAnsi="宋体"/>
        </w:rPr>
        <w:t>这些朋友们都不了解奇正之道。</w:t>
      </w:r>
    </w:p>
    <w:p w14:paraId="42E25880" w14:textId="77777777" w:rsidR="00710A7F" w:rsidRPr="004171E7" w:rsidRDefault="00000000">
      <w:pPr>
        <w:rPr>
          <w:rFonts w:ascii="宋体" w:eastAsia="宋体" w:hAnsi="宋体"/>
        </w:rPr>
      </w:pPr>
      <w:r w:rsidRPr="004171E7">
        <w:rPr>
          <w:rFonts w:ascii="宋体" w:eastAsia="宋体" w:hAnsi="宋体"/>
        </w:rPr>
        <w:t>股市就是一个大矛盾。</w:t>
      </w:r>
    </w:p>
    <w:p w14:paraId="006A109A" w14:textId="77777777" w:rsidR="00710A7F" w:rsidRPr="004171E7" w:rsidRDefault="00000000">
      <w:pPr>
        <w:rPr>
          <w:rFonts w:ascii="宋体" w:eastAsia="宋体" w:hAnsi="宋体"/>
        </w:rPr>
      </w:pPr>
      <w:r w:rsidRPr="004171E7">
        <w:rPr>
          <w:rFonts w:ascii="宋体" w:eastAsia="宋体" w:hAnsi="宋体"/>
        </w:rPr>
        <w:t>矛盾就是对立统一的辩证法。毛主席说万事万物都是矛盾统一的，关键你是不是能分辨出主要矛盾和次要矛盾。6000点，3500点看空是因为主要矛盾激化到了不可收拾的程度，必须靠下跌来解决。</w:t>
      </w:r>
    </w:p>
    <w:p w14:paraId="000B9F38" w14:textId="77777777" w:rsidR="00710A7F" w:rsidRPr="004171E7" w:rsidRDefault="00000000">
      <w:pPr>
        <w:rPr>
          <w:rFonts w:ascii="宋体" w:eastAsia="宋体" w:hAnsi="宋体"/>
        </w:rPr>
      </w:pPr>
      <w:r w:rsidRPr="004171E7">
        <w:rPr>
          <w:rFonts w:ascii="宋体" w:eastAsia="宋体" w:hAnsi="宋体"/>
        </w:rPr>
        <w:t>1600,2300 和现在尤其是现在，别看又是货币紧缩，又是欧洲债务危机，又是美国QE3，又是朝鲜半岛问题，这些都是次要矛盾。而中国股市的主要矛盾已经逐步解决了。</w:t>
      </w:r>
    </w:p>
    <w:p w14:paraId="58E7CE75" w14:textId="77777777" w:rsidR="00710A7F" w:rsidRPr="004171E7" w:rsidRDefault="00000000">
      <w:pPr>
        <w:rPr>
          <w:rFonts w:ascii="宋体" w:eastAsia="宋体" w:hAnsi="宋体"/>
        </w:rPr>
      </w:pPr>
      <w:r w:rsidRPr="004171E7">
        <w:rPr>
          <w:rFonts w:ascii="宋体" w:eastAsia="宋体" w:hAnsi="宋体"/>
        </w:rPr>
        <w:t>我们要清醒地认识到，中国的股市已经在一个合理的区域中运行着。不合理的价格主要体现在少数创业板和题材股中，而大盘蓝筹和大多数二线股都处于历史的低价位。</w:t>
      </w:r>
    </w:p>
    <w:p w14:paraId="4FE83CCC" w14:textId="77777777" w:rsidR="00710A7F" w:rsidRPr="004171E7" w:rsidRDefault="00000000">
      <w:pPr>
        <w:rPr>
          <w:rFonts w:ascii="宋体" w:eastAsia="宋体" w:hAnsi="宋体"/>
        </w:rPr>
      </w:pPr>
      <w:r w:rsidRPr="004171E7">
        <w:rPr>
          <w:rFonts w:ascii="宋体" w:eastAsia="宋体" w:hAnsi="宋体"/>
        </w:rPr>
        <w:t>中国的经济就像一个大的家族企业，最大的问题是继承问题，一旦继承权的问题得到解决，兄弟竞争或者官办经济体系又会有效率地运作起来。现在这个问题的大局已经定下来了，只有后几名的位置好没有定，但是这些还是次要矛盾。</w:t>
      </w:r>
    </w:p>
    <w:p w14:paraId="1B714D15" w14:textId="77777777" w:rsidR="00710A7F" w:rsidRPr="004171E7" w:rsidRDefault="00000000">
      <w:pPr>
        <w:rPr>
          <w:rFonts w:ascii="宋体" w:eastAsia="宋体" w:hAnsi="宋体"/>
        </w:rPr>
      </w:pPr>
      <w:r w:rsidRPr="004171E7">
        <w:rPr>
          <w:rFonts w:ascii="宋体" w:eastAsia="宋体" w:hAnsi="宋体"/>
        </w:rPr>
        <w:t>又到了奇正之道相互变化的时候了。2007-2010年我们基本上是躲了三年，除了1600和2300短暂出动过，一般都是20%仓位的奇军，80%的正军都藏起来了。这就是为了保住2003年以来的大概50倍的丰厚利润。</w:t>
      </w:r>
    </w:p>
    <w:p w14:paraId="64A6D27A" w14:textId="77777777" w:rsidR="00710A7F" w:rsidRPr="004171E7" w:rsidRDefault="00000000">
      <w:pPr>
        <w:rPr>
          <w:rFonts w:ascii="宋体" w:eastAsia="宋体" w:hAnsi="宋体"/>
        </w:rPr>
      </w:pPr>
      <w:r w:rsidRPr="004171E7">
        <w:rPr>
          <w:rFonts w:ascii="宋体" w:eastAsia="宋体" w:hAnsi="宋体"/>
        </w:rPr>
        <w:t>所以，现在就是逐步改变空头格局的时候了。很多人感觉现在空头力量很强， 其实等散户觉得空头很强的时候，空头已经到了强弩之末。我们这些5,600点下来的空头，已经开始不想当空头了。</w:t>
      </w:r>
    </w:p>
    <w:p w14:paraId="6EE586D5" w14:textId="77777777" w:rsidR="00710A7F" w:rsidRPr="004171E7" w:rsidRDefault="00000000">
      <w:pPr>
        <w:rPr>
          <w:rFonts w:ascii="宋体" w:eastAsia="宋体" w:hAnsi="宋体"/>
        </w:rPr>
      </w:pPr>
      <w:r w:rsidRPr="004171E7">
        <w:rPr>
          <w:rFonts w:ascii="宋体" w:eastAsia="宋体" w:hAnsi="宋体"/>
        </w:rPr>
        <w:t>不谈2005年以前的事，从2005年以后的股改来说，市场上的人还保留1000点时便宜筹码的主体已经微乎其微了。这些便宜筹码的力量在6000点宣泄到现在已经有3年之久。</w:t>
      </w:r>
      <w:r w:rsidRPr="004171E7">
        <w:rPr>
          <w:rFonts w:ascii="宋体" w:eastAsia="宋体" w:hAnsi="宋体"/>
        </w:rPr>
        <w:lastRenderedPageBreak/>
        <w:t>市场上的平均持仓成本都提高到了2300-2800一线。现在就是要把市场重心提高到3000-3500一线，最后以这个成本去冲击6000点以后的新高。</w:t>
      </w:r>
    </w:p>
    <w:p w14:paraId="76728486" w14:textId="77777777" w:rsidR="00710A7F" w:rsidRPr="004171E7" w:rsidRDefault="00000000">
      <w:pPr>
        <w:rPr>
          <w:rFonts w:ascii="宋体" w:eastAsia="宋体" w:hAnsi="宋体"/>
        </w:rPr>
      </w:pPr>
      <w:r w:rsidRPr="004171E7">
        <w:rPr>
          <w:rFonts w:ascii="宋体" w:eastAsia="宋体" w:hAnsi="宋体"/>
        </w:rPr>
        <w:t>当然，这还需要一些时间，这也是奇正变化的要点所在：当人们认识到一种趋势的时候，这种趋势必然要开始变化了。</w:t>
      </w:r>
    </w:p>
    <w:p w14:paraId="2252FF4B" w14:textId="77777777" w:rsidR="00710A7F" w:rsidRPr="004171E7" w:rsidRDefault="00000000">
      <w:pPr>
        <w:rPr>
          <w:rFonts w:ascii="宋体" w:eastAsia="宋体" w:hAnsi="宋体"/>
        </w:rPr>
      </w:pPr>
      <w:r w:rsidRPr="004171E7">
        <w:rPr>
          <w:rFonts w:ascii="宋体" w:eastAsia="宋体" w:hAnsi="宋体"/>
        </w:rPr>
        <w:t>2011年，正军为80%的筹码，奇军为20%的货币。</w:t>
      </w:r>
    </w:p>
    <w:p w14:paraId="6518A866" w14:textId="77777777" w:rsidR="00710A7F" w:rsidRPr="004171E7" w:rsidRDefault="00000000">
      <w:pPr>
        <w:rPr>
          <w:rFonts w:ascii="宋体" w:eastAsia="宋体" w:hAnsi="宋体"/>
        </w:rPr>
      </w:pPr>
      <w:r w:rsidRPr="004171E7">
        <w:rPr>
          <w:rFonts w:ascii="宋体" w:eastAsia="宋体" w:hAnsi="宋体"/>
        </w:rPr>
        <w:t>故善出奇者，无穷如天地，不竭如江海。终而复始，日月是也。死而更生，四时是也。声不过五，五声之变，不可胜听也；色不过五，五色之变，不可胜观也；味不过五，五味之变，不可胜尝也；战势不过奇正，奇正之变，不可胜穷也。奇正相生，如循环之无端，孰能穷之哉！</w:t>
      </w:r>
    </w:p>
    <w:p w14:paraId="7E014E2E" w14:textId="77777777" w:rsidR="00710A7F" w:rsidRPr="004171E7" w:rsidRDefault="00710A7F">
      <w:pPr>
        <w:rPr>
          <w:rFonts w:ascii="宋体" w:eastAsia="宋体" w:hAnsi="宋体"/>
        </w:rPr>
      </w:pPr>
    </w:p>
    <w:p w14:paraId="132147F4" w14:textId="77777777" w:rsidR="00710A7F" w:rsidRPr="004171E7" w:rsidRDefault="00710A7F">
      <w:pPr>
        <w:rPr>
          <w:rFonts w:ascii="宋体" w:eastAsia="宋体" w:hAnsi="宋体"/>
        </w:rPr>
      </w:pPr>
    </w:p>
    <w:p w14:paraId="7ED21E40" w14:textId="77777777" w:rsidR="00710A7F" w:rsidRPr="004171E7" w:rsidRDefault="00000000">
      <w:pPr>
        <w:pStyle w:val="31"/>
        <w:rPr>
          <w:rFonts w:ascii="宋体" w:eastAsia="宋体" w:hAnsi="宋体"/>
        </w:rPr>
      </w:pPr>
      <w:r w:rsidRPr="004171E7">
        <w:rPr>
          <w:rFonts w:ascii="宋体" w:eastAsia="宋体" w:hAnsi="宋体"/>
        </w:rPr>
        <w:t>【原创】小虎纵横谈（8）兵势（下）</w:t>
      </w:r>
    </w:p>
    <w:p w14:paraId="5DDF6972" w14:textId="77777777" w:rsidR="00710A7F" w:rsidRPr="004171E7" w:rsidRDefault="00000000">
      <w:pPr>
        <w:rPr>
          <w:rFonts w:ascii="宋体" w:eastAsia="宋体" w:hAnsi="宋体"/>
        </w:rPr>
      </w:pPr>
      <w:r w:rsidRPr="004171E7">
        <w:rPr>
          <w:rFonts w:ascii="宋体" w:eastAsia="宋体" w:hAnsi="宋体"/>
        </w:rPr>
        <w:t>原文：https://talkcc.org//article/3218198-10524</w:t>
      </w:r>
    </w:p>
    <w:p w14:paraId="5EDD1F57" w14:textId="77777777" w:rsidR="00710A7F" w:rsidRPr="004171E7" w:rsidRDefault="00000000">
      <w:pPr>
        <w:rPr>
          <w:rFonts w:ascii="宋体" w:eastAsia="宋体" w:hAnsi="宋体"/>
        </w:rPr>
      </w:pPr>
      <w:r w:rsidRPr="004171E7">
        <w:rPr>
          <w:rFonts w:ascii="宋体" w:eastAsia="宋体" w:hAnsi="宋体"/>
        </w:rPr>
        <w:t>2010-12-24 05:44:11</w:t>
      </w:r>
    </w:p>
    <w:p w14:paraId="64084025" w14:textId="77777777" w:rsidR="00710A7F" w:rsidRPr="004171E7" w:rsidRDefault="00000000">
      <w:pPr>
        <w:rPr>
          <w:rFonts w:ascii="宋体" w:eastAsia="宋体" w:hAnsi="宋体"/>
        </w:rPr>
      </w:pPr>
      <w:r w:rsidRPr="004171E7">
        <w:rPr>
          <w:rFonts w:ascii="宋体" w:eastAsia="宋体" w:hAnsi="宋体"/>
        </w:rPr>
        <w:t>放假了，终于有时间看看回帖里的讨论。有的河友还提出了一些问题，一一回答有点困难，我就在这里集中地讨论一下，大家各取所需。</w:t>
      </w:r>
    </w:p>
    <w:p w14:paraId="2B91A8BB" w14:textId="77777777" w:rsidR="00710A7F" w:rsidRPr="004171E7" w:rsidRDefault="00000000">
      <w:pPr>
        <w:rPr>
          <w:rFonts w:ascii="宋体" w:eastAsia="宋体" w:hAnsi="宋体"/>
        </w:rPr>
      </w:pPr>
      <w:r w:rsidRPr="004171E7">
        <w:rPr>
          <w:rFonts w:ascii="宋体" w:eastAsia="宋体" w:hAnsi="宋体"/>
        </w:rPr>
        <w:t>首先，我的价值观是相对的价值观。</w:t>
      </w:r>
    </w:p>
    <w:p w14:paraId="0E02C6E2" w14:textId="77777777" w:rsidR="00710A7F" w:rsidRPr="004171E7" w:rsidRDefault="00000000">
      <w:pPr>
        <w:rPr>
          <w:rFonts w:ascii="宋体" w:eastAsia="宋体" w:hAnsi="宋体"/>
        </w:rPr>
      </w:pPr>
      <w:r w:rsidRPr="004171E7">
        <w:rPr>
          <w:rFonts w:ascii="宋体" w:eastAsia="宋体" w:hAnsi="宋体"/>
        </w:rPr>
        <w:t>一个股票盈利能力再强，如果股价在新高上，我就不会买，这就叫不战，也是奇正的一种。具体的战例比如说：贵州茅台。当它在前期高位的时候比如说180附近反复时，我就不会买只是看。后来就出现了所谓的公司内部权力更替，会计账面隐藏利润的问题，股价崩塌到了120元附近。</w:t>
      </w:r>
    </w:p>
    <w:p w14:paraId="1B948161" w14:textId="77777777" w:rsidR="00710A7F" w:rsidRPr="004171E7" w:rsidRDefault="00000000">
      <w:pPr>
        <w:rPr>
          <w:rFonts w:ascii="宋体" w:eastAsia="宋体" w:hAnsi="宋体"/>
        </w:rPr>
      </w:pPr>
      <w:r w:rsidRPr="004171E7">
        <w:rPr>
          <w:rFonts w:ascii="宋体" w:eastAsia="宋体" w:hAnsi="宋体"/>
        </w:rPr>
        <w:t>这个时候谣言四起，有一些半生不熟的财务专家用他的计算方法得出结论：茅台很可能要ST，以后就是ST茅台了，股价要跌回50以内。</w:t>
      </w:r>
    </w:p>
    <w:p w14:paraId="2B341F56" w14:textId="77777777" w:rsidR="00710A7F" w:rsidRPr="004171E7" w:rsidRDefault="00000000">
      <w:pPr>
        <w:rPr>
          <w:rFonts w:ascii="宋体" w:eastAsia="宋体" w:hAnsi="宋体"/>
        </w:rPr>
      </w:pPr>
      <w:r w:rsidRPr="004171E7">
        <w:rPr>
          <w:rFonts w:ascii="宋体" w:eastAsia="宋体" w:hAnsi="宋体"/>
        </w:rPr>
        <w:t>我最喜欢谣言四起的跌得一塌糊涂的好公司的股票。</w:t>
      </w:r>
    </w:p>
    <w:p w14:paraId="09A2E975" w14:textId="77777777" w:rsidR="00710A7F" w:rsidRPr="004171E7" w:rsidRDefault="00000000">
      <w:pPr>
        <w:rPr>
          <w:rFonts w:ascii="宋体" w:eastAsia="宋体" w:hAnsi="宋体"/>
        </w:rPr>
      </w:pPr>
      <w:r w:rsidRPr="004171E7">
        <w:rPr>
          <w:rFonts w:ascii="宋体" w:eastAsia="宋体" w:hAnsi="宋体"/>
        </w:rPr>
        <w:t>你只要问自己一个问题：茅台酒白送给你要不要？</w:t>
      </w:r>
    </w:p>
    <w:p w14:paraId="49E2DE5B" w14:textId="77777777" w:rsidR="00710A7F" w:rsidRPr="004171E7" w:rsidRDefault="00000000">
      <w:pPr>
        <w:rPr>
          <w:rFonts w:ascii="宋体" w:eastAsia="宋体" w:hAnsi="宋体"/>
        </w:rPr>
      </w:pPr>
      <w:r w:rsidRPr="004171E7">
        <w:rPr>
          <w:rFonts w:ascii="宋体" w:eastAsia="宋体" w:hAnsi="宋体"/>
        </w:rPr>
        <w:t>你的回答是要！这个公司就有价值。</w:t>
      </w:r>
    </w:p>
    <w:p w14:paraId="1F793362" w14:textId="77777777" w:rsidR="00710A7F" w:rsidRPr="004171E7" w:rsidRDefault="00000000">
      <w:pPr>
        <w:rPr>
          <w:rFonts w:ascii="宋体" w:eastAsia="宋体" w:hAnsi="宋体"/>
        </w:rPr>
      </w:pPr>
      <w:r w:rsidRPr="004171E7">
        <w:rPr>
          <w:rFonts w:ascii="宋体" w:eastAsia="宋体" w:hAnsi="宋体"/>
        </w:rPr>
        <w:t>关键是什么时候买？</w:t>
      </w:r>
    </w:p>
    <w:p w14:paraId="07B506C7" w14:textId="77777777" w:rsidR="00710A7F" w:rsidRPr="004171E7" w:rsidRDefault="00000000">
      <w:pPr>
        <w:rPr>
          <w:rFonts w:ascii="宋体" w:eastAsia="宋体" w:hAnsi="宋体"/>
        </w:rPr>
      </w:pPr>
      <w:r w:rsidRPr="004171E7">
        <w:rPr>
          <w:rFonts w:ascii="宋体" w:eastAsia="宋体" w:hAnsi="宋体"/>
        </w:rPr>
        <w:t>我计算过茅台上市以来的所有股价的加权平均值是80-100之间，具体不好说。所以120已经接近这个区域了。但是，最让我动心的地方不是它到处都隐藏了真金白银的财务报表，</w:t>
      </w:r>
      <w:r w:rsidRPr="004171E7">
        <w:rPr>
          <w:rFonts w:ascii="宋体" w:eastAsia="宋体" w:hAnsi="宋体"/>
        </w:rPr>
        <w:lastRenderedPageBreak/>
        <w:t>而是当所有的人（包括它的长线投资者中非常有名但是做基金亏光了的股神LY和DB等人）都在指责贵州茅台的时候，这个公司的负责人说了一句话：</w:t>
      </w:r>
    </w:p>
    <w:p w14:paraId="46D1C168" w14:textId="77777777" w:rsidR="00710A7F" w:rsidRPr="004171E7" w:rsidRDefault="00000000">
      <w:pPr>
        <w:rPr>
          <w:rFonts w:ascii="宋体" w:eastAsia="宋体" w:hAnsi="宋体"/>
        </w:rPr>
      </w:pPr>
      <w:r w:rsidRPr="004171E7">
        <w:rPr>
          <w:rFonts w:ascii="宋体" w:eastAsia="宋体" w:hAnsi="宋体"/>
        </w:rPr>
        <w:t>市场竞争是永无尽头的马拉松。</w:t>
      </w:r>
    </w:p>
    <w:p w14:paraId="77F586B3" w14:textId="77777777" w:rsidR="00710A7F" w:rsidRPr="004171E7" w:rsidRDefault="00000000">
      <w:pPr>
        <w:rPr>
          <w:rFonts w:ascii="宋体" w:eastAsia="宋体" w:hAnsi="宋体"/>
        </w:rPr>
      </w:pPr>
      <w:r w:rsidRPr="004171E7">
        <w:rPr>
          <w:rFonts w:ascii="宋体" w:eastAsia="宋体" w:hAnsi="宋体"/>
        </w:rPr>
        <w:t>这个人的哲学力量深深地打动了我。很多人都认为财务上有所隐瞒的公司不是好公司。有人说这是巴菲特说的。可是，你要知道那是在美国，而且是对美国的普通大众所说的冠冕堂皇的话。</w:t>
      </w:r>
    </w:p>
    <w:p w14:paraId="213D6BA7" w14:textId="77777777" w:rsidR="00710A7F" w:rsidRPr="004171E7" w:rsidRDefault="00000000">
      <w:pPr>
        <w:rPr>
          <w:rFonts w:ascii="宋体" w:eastAsia="宋体" w:hAnsi="宋体"/>
        </w:rPr>
      </w:pPr>
      <w:r w:rsidRPr="004171E7">
        <w:rPr>
          <w:rFonts w:ascii="宋体" w:eastAsia="宋体" w:hAnsi="宋体"/>
        </w:rPr>
        <w:t>只要是在财政部会计准则的范围内，在会计法的条文下，合理的避免公司权力更替所带来的利润大幅波动这是一个财务人员水平的体现，也是会计谨慎性原则的体现。把所有的利润都体现出来，甚至寅吃卯粮就是正义？</w:t>
      </w:r>
    </w:p>
    <w:p w14:paraId="4C57AB6D" w14:textId="77777777" w:rsidR="00710A7F" w:rsidRPr="004171E7" w:rsidRDefault="00000000">
      <w:pPr>
        <w:rPr>
          <w:rFonts w:ascii="宋体" w:eastAsia="宋体" w:hAnsi="宋体"/>
        </w:rPr>
      </w:pPr>
      <w:r w:rsidRPr="004171E7">
        <w:rPr>
          <w:rFonts w:ascii="宋体" w:eastAsia="宋体" w:hAnsi="宋体"/>
        </w:rPr>
        <w:t>《华尔街2》中说：我一看财务报表，以为今年盈利了1亿美元。认真看看，实际上亏损了12个亿。</w:t>
      </w:r>
    </w:p>
    <w:p w14:paraId="5A58528E" w14:textId="77777777" w:rsidR="00710A7F" w:rsidRPr="004171E7" w:rsidRDefault="00000000">
      <w:pPr>
        <w:rPr>
          <w:rFonts w:ascii="宋体" w:eastAsia="宋体" w:hAnsi="宋体"/>
        </w:rPr>
      </w:pPr>
      <w:r w:rsidRPr="004171E7">
        <w:rPr>
          <w:rFonts w:ascii="宋体" w:eastAsia="宋体" w:hAnsi="宋体"/>
        </w:rPr>
        <w:t>普通投资者要看得懂财务报表，必须先到中国的几个最好的财经院校读个本科混个人头熟，再考个CPA混个资格，然后在资产100亿以上的大公司里干上几年，才算刚刚入门。能不能有所成就，还要看机缘有没有高手带带你。</w:t>
      </w:r>
    </w:p>
    <w:p w14:paraId="09640940" w14:textId="77777777" w:rsidR="00710A7F" w:rsidRPr="004171E7" w:rsidRDefault="00000000">
      <w:pPr>
        <w:rPr>
          <w:rFonts w:ascii="宋体" w:eastAsia="宋体" w:hAnsi="宋体"/>
        </w:rPr>
      </w:pPr>
      <w:r w:rsidRPr="004171E7">
        <w:rPr>
          <w:rFonts w:ascii="宋体" w:eastAsia="宋体" w:hAnsi="宋体"/>
        </w:rPr>
        <w:t>所以，不要以为自己比公司本身的人更懂它的财务。公司对小投资者而言永远都是一个黑箱子，你得从产品市场，公司治理和股票市场本身来理解这个公司。</w:t>
      </w:r>
    </w:p>
    <w:p w14:paraId="5DC392CC" w14:textId="77777777" w:rsidR="00710A7F" w:rsidRPr="004171E7" w:rsidRDefault="00000000">
      <w:pPr>
        <w:rPr>
          <w:rFonts w:ascii="宋体" w:eastAsia="宋体" w:hAnsi="宋体"/>
        </w:rPr>
      </w:pPr>
      <w:r w:rsidRPr="004171E7">
        <w:rPr>
          <w:rFonts w:ascii="宋体" w:eastAsia="宋体" w:hAnsi="宋体"/>
        </w:rPr>
        <w:t>结果，大家也看见了，最高贵州茅台冲到了220元左右，是非常好的一个压仓股。煤炭医药机械科技等股赚钱了，就立刻躲进贵州茅台避风头。这也就是我所说的相对价值和奇正之道。</w:t>
      </w:r>
    </w:p>
    <w:p w14:paraId="32E37EF1" w14:textId="77777777" w:rsidR="00710A7F" w:rsidRPr="004171E7" w:rsidRDefault="00000000">
      <w:pPr>
        <w:rPr>
          <w:rFonts w:ascii="宋体" w:eastAsia="宋体" w:hAnsi="宋体"/>
        </w:rPr>
      </w:pPr>
      <w:r w:rsidRPr="004171E7">
        <w:rPr>
          <w:rFonts w:ascii="宋体" w:eastAsia="宋体" w:hAnsi="宋体"/>
        </w:rPr>
        <w:t>相反的案例是公司没什么价值但是价格更低，就是4块钱的科力远了。这个讲过多次，而且这种机会可遇不可求，胜可知，不可为。</w:t>
      </w:r>
    </w:p>
    <w:p w14:paraId="5C89AD6E" w14:textId="77777777" w:rsidR="00710A7F" w:rsidRPr="004171E7" w:rsidRDefault="00000000">
      <w:pPr>
        <w:rPr>
          <w:rFonts w:ascii="宋体" w:eastAsia="宋体" w:hAnsi="宋体"/>
        </w:rPr>
      </w:pPr>
      <w:r w:rsidRPr="004171E7">
        <w:rPr>
          <w:rFonts w:ascii="宋体" w:eastAsia="宋体" w:hAnsi="宋体"/>
        </w:rPr>
        <w:t>现在呢，医药股在被打压，谣言四起风声多变，我喜欢的同仁堂，云南白药都在下跌了不少。所以问自己一个问题：同仁堂的六味地黄丸顶不顶？反正我知道老北京到这个时候就是人手一盒。云南白药牙膏给力不给力？反正每天有几千万人在用，相当于吉列刀片了。跌打损伤，你还选择过其他的内服药吗？前两天我在雪地里摔了一跟头，扭伤了脚，就靠云南白药两天就好了。</w:t>
      </w:r>
    </w:p>
    <w:p w14:paraId="28CF328C" w14:textId="77777777" w:rsidR="00710A7F" w:rsidRPr="004171E7" w:rsidRDefault="00000000">
      <w:pPr>
        <w:rPr>
          <w:rFonts w:ascii="宋体" w:eastAsia="宋体" w:hAnsi="宋体"/>
        </w:rPr>
      </w:pPr>
      <w:r w:rsidRPr="004171E7">
        <w:rPr>
          <w:rFonts w:ascii="宋体" w:eastAsia="宋体" w:hAnsi="宋体"/>
        </w:rPr>
        <w:t>所以，跌得好，我下礼拜就开始买了。</w:t>
      </w:r>
    </w:p>
    <w:p w14:paraId="2FD2F9AE" w14:textId="77777777" w:rsidR="00710A7F" w:rsidRPr="004171E7" w:rsidRDefault="00000000">
      <w:pPr>
        <w:rPr>
          <w:rFonts w:ascii="宋体" w:eastAsia="宋体" w:hAnsi="宋体"/>
        </w:rPr>
      </w:pPr>
      <w:r w:rsidRPr="004171E7">
        <w:rPr>
          <w:rFonts w:ascii="宋体" w:eastAsia="宋体" w:hAnsi="宋体"/>
        </w:rPr>
        <w:t>我们要有正义感，对这种有回报的好事要多做（没回报谁干好事呀）。</w:t>
      </w:r>
    </w:p>
    <w:p w14:paraId="4BC1535D" w14:textId="77777777" w:rsidR="00710A7F" w:rsidRPr="004171E7" w:rsidRDefault="00000000">
      <w:pPr>
        <w:rPr>
          <w:rFonts w:ascii="宋体" w:eastAsia="宋体" w:hAnsi="宋体"/>
        </w:rPr>
      </w:pPr>
      <w:r w:rsidRPr="004171E7">
        <w:rPr>
          <w:rFonts w:ascii="宋体" w:eastAsia="宋体" w:hAnsi="宋体"/>
        </w:rPr>
        <w:t>日行一善，不计回报，亏了就当是捐给国家了，成本为零，善哉善哉。</w:t>
      </w:r>
    </w:p>
    <w:p w14:paraId="52A7F7BE" w14:textId="77777777" w:rsidR="00710A7F" w:rsidRPr="004171E7" w:rsidRDefault="00000000">
      <w:pPr>
        <w:rPr>
          <w:rFonts w:ascii="宋体" w:eastAsia="宋体" w:hAnsi="宋体"/>
        </w:rPr>
      </w:pPr>
      <w:r w:rsidRPr="004171E7">
        <w:rPr>
          <w:rFonts w:ascii="宋体" w:eastAsia="宋体" w:hAnsi="宋体"/>
        </w:rPr>
        <w:t>第二，我是一个纯粹的经验主义者。</w:t>
      </w:r>
    </w:p>
    <w:p w14:paraId="10D80F84" w14:textId="77777777" w:rsidR="00710A7F" w:rsidRPr="004171E7" w:rsidRDefault="00000000">
      <w:pPr>
        <w:rPr>
          <w:rFonts w:ascii="宋体" w:eastAsia="宋体" w:hAnsi="宋体"/>
        </w:rPr>
      </w:pPr>
      <w:r w:rsidRPr="004171E7">
        <w:rPr>
          <w:rFonts w:ascii="宋体" w:eastAsia="宋体" w:hAnsi="宋体"/>
        </w:rPr>
        <w:lastRenderedPageBreak/>
        <w:t>如果你要细分的话，我属于经验主义者中的FREQUENCIST,也就是眼见为实没有事先预判的人。相对与河里的bayesians千里烟波等河友使用事先的主观的概率分布函数，我们的预测是来源于现实的历史数据，我们的概率分布函数过于简单（基本上就是正态分布）。</w:t>
      </w:r>
    </w:p>
    <w:p w14:paraId="4BD7E61D" w14:textId="77777777" w:rsidR="00710A7F" w:rsidRPr="004171E7" w:rsidRDefault="00000000">
      <w:pPr>
        <w:rPr>
          <w:rFonts w:ascii="宋体" w:eastAsia="宋体" w:hAnsi="宋体"/>
        </w:rPr>
      </w:pPr>
      <w:r w:rsidRPr="004171E7">
        <w:rPr>
          <w:rFonts w:ascii="宋体" w:eastAsia="宋体" w:hAnsi="宋体"/>
        </w:rPr>
        <w:t>但是经验主义者基本上都是相信人性没有什么改变，历史必然重演的。要变化的话，bayesians变的是不同的函数方程（人的行为模式），而FREQUENCIST追求的无非是最新最全的数据最复杂的模型和在所有模型中都显著的结果而已。</w:t>
      </w:r>
    </w:p>
    <w:p w14:paraId="34A3B1FD" w14:textId="77777777" w:rsidR="00710A7F" w:rsidRPr="004171E7" w:rsidRDefault="00000000">
      <w:pPr>
        <w:rPr>
          <w:rFonts w:ascii="宋体" w:eastAsia="宋体" w:hAnsi="宋体"/>
        </w:rPr>
      </w:pPr>
      <w:r w:rsidRPr="004171E7">
        <w:rPr>
          <w:rFonts w:ascii="宋体" w:eastAsia="宋体" w:hAnsi="宋体"/>
        </w:rPr>
        <w:t>所以，千里烟波河友曾经一针见血地指出：即使是最复杂的模型也无法涵盖一个如此庞大的市场中的所有变量。</w:t>
      </w:r>
    </w:p>
    <w:p w14:paraId="06F00D62" w14:textId="77777777" w:rsidR="00710A7F" w:rsidRPr="004171E7" w:rsidRDefault="00000000">
      <w:pPr>
        <w:rPr>
          <w:rFonts w:ascii="宋体" w:eastAsia="宋体" w:hAnsi="宋体"/>
        </w:rPr>
      </w:pPr>
      <w:r w:rsidRPr="004171E7">
        <w:rPr>
          <w:rFonts w:ascii="宋体" w:eastAsia="宋体" w:hAnsi="宋体"/>
        </w:rPr>
        <w:t>对这个批评我是欣然接受的。在中国这么一个将近一个亿人群的市场，每个人都千差万别，人和人甚至是组织和组织之间的关系错综复杂，一个简单的政治周期模型不能涵盖所有的变量。</w:t>
      </w:r>
    </w:p>
    <w:p w14:paraId="423E0D3E" w14:textId="77777777" w:rsidR="00710A7F" w:rsidRPr="004171E7" w:rsidRDefault="00000000">
      <w:pPr>
        <w:rPr>
          <w:rFonts w:ascii="宋体" w:eastAsia="宋体" w:hAnsi="宋体"/>
        </w:rPr>
      </w:pPr>
      <w:r w:rsidRPr="004171E7">
        <w:rPr>
          <w:rFonts w:ascii="宋体" w:eastAsia="宋体" w:hAnsi="宋体"/>
        </w:rPr>
        <w:t>其实大多数人看我的股票文章，希望得到一个百战百胜的技术，或者一个时点，一个股票代码，让自己从此财务上自由。</w:t>
      </w:r>
    </w:p>
    <w:p w14:paraId="618ED68B" w14:textId="77777777" w:rsidR="00710A7F" w:rsidRPr="004171E7" w:rsidRDefault="00000000">
      <w:pPr>
        <w:rPr>
          <w:rFonts w:ascii="宋体" w:eastAsia="宋体" w:hAnsi="宋体"/>
        </w:rPr>
      </w:pPr>
      <w:r w:rsidRPr="004171E7">
        <w:rPr>
          <w:rFonts w:ascii="宋体" w:eastAsia="宋体" w:hAnsi="宋体"/>
        </w:rPr>
        <w:t>黄子华叫这种心理叫：NUMBER降。</w:t>
      </w:r>
    </w:p>
    <w:p w14:paraId="3FC9763A" w14:textId="77777777" w:rsidR="00710A7F" w:rsidRPr="004171E7" w:rsidRDefault="00000000">
      <w:pPr>
        <w:rPr>
          <w:rFonts w:ascii="宋体" w:eastAsia="宋体" w:hAnsi="宋体"/>
        </w:rPr>
      </w:pPr>
      <w:r w:rsidRPr="004171E7">
        <w:rPr>
          <w:rFonts w:ascii="宋体" w:eastAsia="宋体" w:hAnsi="宋体"/>
        </w:rPr>
        <w:t>我从一个纯粹经验主义者的角度说：这是不可能的。</w:t>
      </w:r>
    </w:p>
    <w:p w14:paraId="2EC95FD8" w14:textId="77777777" w:rsidR="00710A7F" w:rsidRPr="004171E7" w:rsidRDefault="00000000">
      <w:pPr>
        <w:rPr>
          <w:rFonts w:ascii="宋体" w:eastAsia="宋体" w:hAnsi="宋体"/>
        </w:rPr>
      </w:pPr>
      <w:r w:rsidRPr="004171E7">
        <w:rPr>
          <w:rFonts w:ascii="宋体" w:eastAsia="宋体" w:hAnsi="宋体"/>
        </w:rPr>
        <w:t>所有的规律都是相对的：就好像牛顿经典力学曾经给世界带来的惊喜一样，人们在18世纪就可以精确计算星体的运动了，认为知识已经到了尽头；可是量子力学给人类带来的疑惑是，人的观察就是世界本身，不同的观察形成了不同的世界，不同的世界在平行存在或演化，又通过知识形成新的世界传递给其他人或下一代人。连死亡都是一种幻觉，何况我们所谓的股市的规律？</w:t>
      </w:r>
    </w:p>
    <w:p w14:paraId="7E6EB3F6" w14:textId="77777777" w:rsidR="00710A7F" w:rsidRPr="004171E7" w:rsidRDefault="00000000">
      <w:pPr>
        <w:rPr>
          <w:rFonts w:ascii="宋体" w:eastAsia="宋体" w:hAnsi="宋体"/>
        </w:rPr>
      </w:pPr>
      <w:r w:rsidRPr="004171E7">
        <w:rPr>
          <w:rFonts w:ascii="宋体" w:eastAsia="宋体" w:hAnsi="宋体"/>
        </w:rPr>
        <w:t>太初有道，道是话语，话语是个神。</w:t>
      </w:r>
    </w:p>
    <w:p w14:paraId="77FAE40B" w14:textId="77777777" w:rsidR="00710A7F" w:rsidRPr="004171E7" w:rsidRDefault="00000000">
      <w:pPr>
        <w:rPr>
          <w:rFonts w:ascii="宋体" w:eastAsia="宋体" w:hAnsi="宋体"/>
        </w:rPr>
      </w:pPr>
      <w:r w:rsidRPr="004171E7">
        <w:rPr>
          <w:rFonts w:ascii="宋体" w:eastAsia="宋体" w:hAnsi="宋体"/>
        </w:rPr>
        <w:t>这就是为何在股版有个小家伙跟我说：他炒股可以做到百战百胜，也能准确预测明天的涨跌。</w:t>
      </w:r>
    </w:p>
    <w:p w14:paraId="6F0B679D" w14:textId="77777777" w:rsidR="00710A7F" w:rsidRPr="004171E7" w:rsidRDefault="00000000">
      <w:pPr>
        <w:rPr>
          <w:rFonts w:ascii="宋体" w:eastAsia="宋体" w:hAnsi="宋体"/>
        </w:rPr>
      </w:pPr>
      <w:r w:rsidRPr="004171E7">
        <w:rPr>
          <w:rFonts w:ascii="宋体" w:eastAsia="宋体" w:hAnsi="宋体"/>
        </w:rPr>
        <w:t>我勒个插，我一听立刻就离开了那个版面：我怕沾染到因缘，被这种人把我的手气带坏了。</w:t>
      </w:r>
    </w:p>
    <w:p w14:paraId="2392E859" w14:textId="77777777" w:rsidR="00710A7F" w:rsidRPr="004171E7" w:rsidRDefault="00000000">
      <w:pPr>
        <w:rPr>
          <w:rFonts w:ascii="宋体" w:eastAsia="宋体" w:hAnsi="宋体"/>
        </w:rPr>
      </w:pPr>
      <w:r w:rsidRPr="004171E7">
        <w:rPr>
          <w:rFonts w:ascii="宋体" w:eastAsia="宋体" w:hAnsi="宋体"/>
        </w:rPr>
        <w:t>这就要求我们要懂得奇正，即使是你有很大的把握看多，也要用不断地卖出少量的筹码来获取更多的货币，这样你才能降低筹码的成本，承担更多的风险。</w:t>
      </w:r>
    </w:p>
    <w:p w14:paraId="55E870FA" w14:textId="77777777" w:rsidR="00710A7F" w:rsidRPr="004171E7" w:rsidRDefault="00000000">
      <w:pPr>
        <w:rPr>
          <w:rFonts w:ascii="宋体" w:eastAsia="宋体" w:hAnsi="宋体"/>
        </w:rPr>
      </w:pPr>
      <w:r w:rsidRPr="004171E7">
        <w:rPr>
          <w:rFonts w:ascii="宋体" w:eastAsia="宋体" w:hAnsi="宋体"/>
        </w:rPr>
        <w:t>我看2011年就是一个从溃败到相持再到反攻的一年，初步设想是攻克4000点，为2012年的牛市奠定基础。现在就是改变空头思维的时候，所以80%的筹码不冒险的正军，20%的货币冒险的奇军。赚钱是硬道理，否则什么大道理都没用。</w:t>
      </w:r>
    </w:p>
    <w:p w14:paraId="51430E12" w14:textId="77777777" w:rsidR="00710A7F" w:rsidRPr="004171E7" w:rsidRDefault="00000000">
      <w:pPr>
        <w:rPr>
          <w:rFonts w:ascii="宋体" w:eastAsia="宋体" w:hAnsi="宋体"/>
        </w:rPr>
      </w:pPr>
      <w:r w:rsidRPr="004171E7">
        <w:rPr>
          <w:rFonts w:ascii="宋体" w:eastAsia="宋体" w:hAnsi="宋体"/>
        </w:rPr>
        <w:t>第三，炒股的目的。</w:t>
      </w:r>
    </w:p>
    <w:p w14:paraId="147FADEC" w14:textId="77777777" w:rsidR="00710A7F" w:rsidRPr="004171E7" w:rsidRDefault="00000000">
      <w:pPr>
        <w:rPr>
          <w:rFonts w:ascii="宋体" w:eastAsia="宋体" w:hAnsi="宋体"/>
        </w:rPr>
      </w:pPr>
      <w:r w:rsidRPr="004171E7">
        <w:rPr>
          <w:rFonts w:ascii="宋体" w:eastAsia="宋体" w:hAnsi="宋体"/>
        </w:rPr>
        <w:lastRenderedPageBreak/>
        <w:t>那当然是为了赚钱，先是让家庭幸福，以后就是自己的事业了。我现在已经没有财务危机的问题了，第一个目的已经达到了。现在我四十岁不到，前十年靠努力，后十年靠打屁，就是现在退休只搞搞媒体经济学，靠到这些钱吃个三代也没问题了。</w:t>
      </w:r>
    </w:p>
    <w:p w14:paraId="013FE100" w14:textId="77777777" w:rsidR="00710A7F" w:rsidRPr="004171E7" w:rsidRDefault="00000000">
      <w:pPr>
        <w:rPr>
          <w:rFonts w:ascii="宋体" w:eastAsia="宋体" w:hAnsi="宋体"/>
        </w:rPr>
      </w:pPr>
      <w:r w:rsidRPr="004171E7">
        <w:rPr>
          <w:rFonts w:ascii="宋体" w:eastAsia="宋体" w:hAnsi="宋体"/>
        </w:rPr>
        <w:t>但是相对我要做的事情，钱还是太少。</w:t>
      </w:r>
    </w:p>
    <w:p w14:paraId="0AA75B33" w14:textId="77777777" w:rsidR="00710A7F" w:rsidRPr="004171E7" w:rsidRDefault="00000000">
      <w:pPr>
        <w:rPr>
          <w:rFonts w:ascii="宋体" w:eastAsia="宋体" w:hAnsi="宋体"/>
        </w:rPr>
      </w:pPr>
      <w:r w:rsidRPr="004171E7">
        <w:rPr>
          <w:rFonts w:ascii="宋体" w:eastAsia="宋体" w:hAnsi="宋体"/>
        </w:rPr>
        <w:t>我还需要钱，我需要很多的钱，这样我60岁以后才可以用我的钱开个私立的大学，请最好的教授来教书，像刚开始的STANFORD一样免全部学生的学费，集天下之英才而教之。</w:t>
      </w:r>
    </w:p>
    <w:p w14:paraId="51626EB9" w14:textId="77777777" w:rsidR="00710A7F" w:rsidRPr="004171E7" w:rsidRDefault="00000000">
      <w:pPr>
        <w:rPr>
          <w:rFonts w:ascii="宋体" w:eastAsia="宋体" w:hAnsi="宋体"/>
        </w:rPr>
      </w:pPr>
      <w:r w:rsidRPr="004171E7">
        <w:rPr>
          <w:rFonts w:ascii="宋体" w:eastAsia="宋体" w:hAnsi="宋体"/>
        </w:rPr>
        <w:t>教育部不承认学历也没事，我就自己印文凭，上面盖个戳，下面是我的签名：</w:t>
      </w:r>
    </w:p>
    <w:p w14:paraId="483E8137" w14:textId="77777777" w:rsidR="00710A7F" w:rsidRPr="004171E7" w:rsidRDefault="00000000">
      <w:pPr>
        <w:rPr>
          <w:rFonts w:ascii="宋体" w:eastAsia="宋体" w:hAnsi="宋体"/>
        </w:rPr>
      </w:pPr>
      <w:r w:rsidRPr="004171E7">
        <w:rPr>
          <w:rFonts w:ascii="宋体" w:eastAsia="宋体" w:hAnsi="宋体"/>
        </w:rPr>
        <w:t>同意授予郭嘉同学荣誉博士学位。</w:t>
      </w:r>
    </w:p>
    <w:p w14:paraId="20F00096" w14:textId="77777777" w:rsidR="00710A7F" w:rsidRPr="004171E7" w:rsidRDefault="00000000">
      <w:pPr>
        <w:rPr>
          <w:rFonts w:ascii="宋体" w:eastAsia="宋体" w:hAnsi="宋体"/>
        </w:rPr>
      </w:pPr>
      <w:r w:rsidRPr="004171E7">
        <w:rPr>
          <w:rFonts w:ascii="宋体" w:eastAsia="宋体" w:hAnsi="宋体"/>
        </w:rPr>
        <w:t>万小虎</w:t>
      </w:r>
    </w:p>
    <w:p w14:paraId="325339A8" w14:textId="77777777" w:rsidR="00710A7F" w:rsidRPr="004171E7" w:rsidRDefault="00000000">
      <w:pPr>
        <w:rPr>
          <w:rFonts w:ascii="宋体" w:eastAsia="宋体" w:hAnsi="宋体"/>
        </w:rPr>
      </w:pPr>
      <w:r w:rsidRPr="004171E7">
        <w:rPr>
          <w:rFonts w:ascii="宋体" w:eastAsia="宋体" w:hAnsi="宋体"/>
        </w:rPr>
        <w:t>我还想到西北的戈壁滩和荒漠边缘上去种个几千亩的树，以后死了就埋在那里，了一个心愿。</w:t>
      </w:r>
    </w:p>
    <w:p w14:paraId="3DD7C097" w14:textId="77777777" w:rsidR="00710A7F" w:rsidRPr="004171E7" w:rsidRDefault="00000000">
      <w:pPr>
        <w:rPr>
          <w:rFonts w:ascii="宋体" w:eastAsia="宋体" w:hAnsi="宋体"/>
        </w:rPr>
      </w:pPr>
      <w:r w:rsidRPr="004171E7">
        <w:rPr>
          <w:rFonts w:ascii="宋体" w:eastAsia="宋体" w:hAnsi="宋体"/>
        </w:rPr>
        <w:t>所以，炒股的人不可耻。不干事成天瞎JB吹自己是搞科学搞艺术的人是可耻的。</w:t>
      </w:r>
    </w:p>
    <w:p w14:paraId="1904438A" w14:textId="77777777" w:rsidR="00710A7F" w:rsidRPr="004171E7" w:rsidRDefault="00000000">
      <w:pPr>
        <w:rPr>
          <w:rFonts w:ascii="宋体" w:eastAsia="宋体" w:hAnsi="宋体"/>
        </w:rPr>
      </w:pPr>
      <w:r w:rsidRPr="004171E7">
        <w:rPr>
          <w:rFonts w:ascii="宋体" w:eastAsia="宋体" w:hAnsi="宋体"/>
        </w:rPr>
        <w:t>又扯远了，还是老人家总结得比我好，文字也优美得多：</w:t>
      </w:r>
    </w:p>
    <w:p w14:paraId="539FC113" w14:textId="77777777" w:rsidR="00710A7F" w:rsidRPr="004171E7" w:rsidRDefault="00000000">
      <w:pPr>
        <w:rPr>
          <w:rFonts w:ascii="宋体" w:eastAsia="宋体" w:hAnsi="宋体"/>
        </w:rPr>
      </w:pPr>
      <w:r w:rsidRPr="004171E7">
        <w:rPr>
          <w:rFonts w:ascii="宋体" w:eastAsia="宋体" w:hAnsi="宋体"/>
        </w:rPr>
        <w:t>凡战者，以正合，以奇胜。</w:t>
      </w:r>
    </w:p>
    <w:p w14:paraId="32BEDBBB" w14:textId="77777777" w:rsidR="00710A7F" w:rsidRPr="004171E7" w:rsidRDefault="00000000">
      <w:pPr>
        <w:rPr>
          <w:rFonts w:ascii="宋体" w:eastAsia="宋体" w:hAnsi="宋体"/>
        </w:rPr>
      </w:pPr>
      <w:r w:rsidRPr="004171E7">
        <w:rPr>
          <w:rFonts w:ascii="宋体" w:eastAsia="宋体" w:hAnsi="宋体"/>
        </w:rPr>
        <w:t>故善出奇者，无穷如天地，不竭如江海。终而复始，日月是也。死而更生，四时是也。声不过五，五声之变，不可胜听也；色不过五，五色之变，不可胜观也；味不过五，五味之变，不可胜尝也；战势不过奇正，奇正之变，不可胜穷也。奇正相生，如循环之无端，孰能穷之哉！</w:t>
      </w:r>
    </w:p>
    <w:p w14:paraId="5F006900" w14:textId="77777777" w:rsidR="00710A7F" w:rsidRPr="004171E7" w:rsidRDefault="00000000">
      <w:pPr>
        <w:rPr>
          <w:rFonts w:ascii="宋体" w:eastAsia="宋体" w:hAnsi="宋体"/>
        </w:rPr>
      </w:pPr>
      <w:r w:rsidRPr="004171E7">
        <w:rPr>
          <w:rFonts w:ascii="宋体" w:eastAsia="宋体" w:hAnsi="宋体"/>
        </w:rPr>
        <w:t>激水之疾，至于漂石者，势也；鸷鸟之疾，至于毁折者，节也。故善战者，其势险，其节短。势如扩弩，节如发机。纷纷纭纭，斗乱而不可乱；浑浑沌沌，形圆而不可败。乱生于治，怯生于勇，弱生于强。治乱，数也；勇怯，势也；强弱，形也。</w:t>
      </w:r>
    </w:p>
    <w:p w14:paraId="2DC91D90" w14:textId="77777777" w:rsidR="00710A7F" w:rsidRPr="004171E7" w:rsidRDefault="00000000">
      <w:pPr>
        <w:rPr>
          <w:rFonts w:ascii="宋体" w:eastAsia="宋体" w:hAnsi="宋体"/>
        </w:rPr>
      </w:pPr>
      <w:r w:rsidRPr="004171E7">
        <w:rPr>
          <w:rFonts w:ascii="宋体" w:eastAsia="宋体" w:hAnsi="宋体"/>
        </w:rPr>
        <w:t>故善动敌者，形之，敌必从之；予之，敌必取之。以利动之，以卒待之。故善战者，求之于势，不责于人故能择人而任势。任势者，其战人也，如转木石。木石之性，安则静，危则动，方则止，圆则行。</w:t>
      </w:r>
    </w:p>
    <w:p w14:paraId="177FDAC2" w14:textId="77777777" w:rsidR="00710A7F" w:rsidRPr="004171E7" w:rsidRDefault="00000000">
      <w:pPr>
        <w:rPr>
          <w:rFonts w:ascii="宋体" w:eastAsia="宋体" w:hAnsi="宋体"/>
        </w:rPr>
      </w:pPr>
      <w:r w:rsidRPr="004171E7">
        <w:rPr>
          <w:rFonts w:ascii="宋体" w:eastAsia="宋体" w:hAnsi="宋体"/>
        </w:rPr>
        <w:t>故善战人之势，如转圆石于千仞之山者，势也。</w:t>
      </w:r>
    </w:p>
    <w:p w14:paraId="1EF7F5DB" w14:textId="77777777" w:rsidR="00710A7F" w:rsidRPr="004171E7" w:rsidRDefault="00000000">
      <w:pPr>
        <w:rPr>
          <w:rFonts w:ascii="宋体" w:eastAsia="宋体" w:hAnsi="宋体"/>
        </w:rPr>
      </w:pPr>
      <w:r w:rsidRPr="004171E7">
        <w:rPr>
          <w:rFonts w:ascii="宋体" w:eastAsia="宋体" w:hAnsi="宋体"/>
        </w:rPr>
        <w:t>祝大家新年快乐，财源滚滚。</w:t>
      </w:r>
    </w:p>
    <w:p w14:paraId="299FA0EF" w14:textId="77777777" w:rsidR="00710A7F" w:rsidRPr="004171E7" w:rsidRDefault="00710A7F">
      <w:pPr>
        <w:rPr>
          <w:rFonts w:ascii="宋体" w:eastAsia="宋体" w:hAnsi="宋体"/>
        </w:rPr>
      </w:pPr>
    </w:p>
    <w:p w14:paraId="6BEDCA83" w14:textId="77777777" w:rsidR="00710A7F" w:rsidRPr="004171E7" w:rsidRDefault="00710A7F">
      <w:pPr>
        <w:rPr>
          <w:rFonts w:ascii="宋体" w:eastAsia="宋体" w:hAnsi="宋体"/>
        </w:rPr>
      </w:pPr>
    </w:p>
    <w:p w14:paraId="1C7EEDB1" w14:textId="77777777" w:rsidR="00710A7F" w:rsidRPr="004171E7" w:rsidRDefault="00000000">
      <w:pPr>
        <w:pStyle w:val="31"/>
        <w:rPr>
          <w:rFonts w:ascii="宋体" w:eastAsia="宋体" w:hAnsi="宋体"/>
        </w:rPr>
      </w:pPr>
      <w:r w:rsidRPr="004171E7">
        <w:rPr>
          <w:rFonts w:ascii="宋体" w:eastAsia="宋体" w:hAnsi="宋体"/>
        </w:rPr>
        <w:lastRenderedPageBreak/>
        <w:t>了解，是这个过程，在宁夏和青海考察都是先种草</w:t>
      </w:r>
    </w:p>
    <w:p w14:paraId="4C715A92" w14:textId="77777777" w:rsidR="00710A7F" w:rsidRPr="004171E7" w:rsidRDefault="00000000">
      <w:pPr>
        <w:rPr>
          <w:rFonts w:ascii="宋体" w:eastAsia="宋体" w:hAnsi="宋体"/>
        </w:rPr>
      </w:pPr>
      <w:r w:rsidRPr="004171E7">
        <w:rPr>
          <w:rFonts w:ascii="宋体" w:eastAsia="宋体" w:hAnsi="宋体"/>
        </w:rPr>
        <w:t>原文：https://talkcc.org//article/3219210-10524</w:t>
      </w:r>
    </w:p>
    <w:p w14:paraId="33AC6084" w14:textId="77777777" w:rsidR="00710A7F" w:rsidRPr="004171E7" w:rsidRDefault="00000000">
      <w:pPr>
        <w:rPr>
          <w:rFonts w:ascii="宋体" w:eastAsia="宋体" w:hAnsi="宋体"/>
        </w:rPr>
      </w:pPr>
      <w:r w:rsidRPr="004171E7">
        <w:rPr>
          <w:rFonts w:ascii="宋体" w:eastAsia="宋体" w:hAnsi="宋体"/>
        </w:rPr>
        <w:t>2010-12-25 03:18:32</w:t>
      </w:r>
    </w:p>
    <w:p w14:paraId="76FF7ABF" w14:textId="77777777" w:rsidR="00710A7F" w:rsidRPr="004171E7" w:rsidRDefault="00000000">
      <w:pPr>
        <w:rPr>
          <w:rFonts w:ascii="宋体" w:eastAsia="宋体" w:hAnsi="宋体"/>
        </w:rPr>
      </w:pPr>
      <w:r w:rsidRPr="004171E7">
        <w:rPr>
          <w:rFonts w:ascii="宋体" w:eastAsia="宋体" w:hAnsi="宋体"/>
        </w:rPr>
        <w:t>改善环境后，再考虑其他植物。在南方少水贫瘠的地方反而是以湿地松为主。这可是一个大学问，我一方面自己要学习，一方面会请专家指点的，多谢提醒。</w:t>
      </w:r>
    </w:p>
    <w:p w14:paraId="4214E693" w14:textId="77777777" w:rsidR="00710A7F" w:rsidRPr="004171E7" w:rsidRDefault="00710A7F">
      <w:pPr>
        <w:rPr>
          <w:rFonts w:ascii="宋体" w:eastAsia="宋体" w:hAnsi="宋体"/>
        </w:rPr>
      </w:pPr>
    </w:p>
    <w:p w14:paraId="36DE728A" w14:textId="77777777" w:rsidR="00710A7F" w:rsidRPr="004171E7" w:rsidRDefault="00710A7F">
      <w:pPr>
        <w:rPr>
          <w:rFonts w:ascii="宋体" w:eastAsia="宋体" w:hAnsi="宋体"/>
        </w:rPr>
      </w:pPr>
    </w:p>
    <w:p w14:paraId="0EDCE982" w14:textId="77777777" w:rsidR="00710A7F" w:rsidRPr="004171E7" w:rsidRDefault="00000000">
      <w:pPr>
        <w:pStyle w:val="31"/>
        <w:rPr>
          <w:rFonts w:ascii="宋体" w:eastAsia="宋体" w:hAnsi="宋体"/>
        </w:rPr>
      </w:pPr>
      <w:r w:rsidRPr="004171E7">
        <w:rPr>
          <w:rFonts w:ascii="宋体" w:eastAsia="宋体" w:hAnsi="宋体"/>
        </w:rPr>
        <w:t>【原创】小虎纵横谈(9)虚实</w:t>
      </w:r>
    </w:p>
    <w:p w14:paraId="4BF6DDBE" w14:textId="77777777" w:rsidR="00710A7F" w:rsidRPr="004171E7" w:rsidRDefault="00000000">
      <w:pPr>
        <w:rPr>
          <w:rFonts w:ascii="宋体" w:eastAsia="宋体" w:hAnsi="宋体"/>
        </w:rPr>
      </w:pPr>
      <w:r w:rsidRPr="004171E7">
        <w:rPr>
          <w:rFonts w:ascii="宋体" w:eastAsia="宋体" w:hAnsi="宋体"/>
        </w:rPr>
        <w:t>原文：https://talkcc.org//article/3219491-4801</w:t>
      </w:r>
    </w:p>
    <w:p w14:paraId="58A5A0BB" w14:textId="77777777" w:rsidR="00710A7F" w:rsidRPr="004171E7" w:rsidRDefault="00000000">
      <w:pPr>
        <w:rPr>
          <w:rFonts w:ascii="宋体" w:eastAsia="宋体" w:hAnsi="宋体"/>
        </w:rPr>
      </w:pPr>
      <w:r w:rsidRPr="004171E7">
        <w:rPr>
          <w:rFonts w:ascii="宋体" w:eastAsia="宋体" w:hAnsi="宋体"/>
        </w:rPr>
        <w:t>2010-12-25 07:15:29</w:t>
      </w:r>
    </w:p>
    <w:p w14:paraId="6514168D" w14:textId="77777777" w:rsidR="00710A7F" w:rsidRPr="004171E7" w:rsidRDefault="00000000">
      <w:pPr>
        <w:rPr>
          <w:rFonts w:ascii="宋体" w:eastAsia="宋体" w:hAnsi="宋体"/>
        </w:rPr>
      </w:pPr>
      <w:r w:rsidRPr="004171E7">
        <w:rPr>
          <w:rFonts w:ascii="宋体" w:eastAsia="宋体" w:hAnsi="宋体"/>
        </w:rPr>
        <w:t>加息了，大善。</w:t>
      </w:r>
    </w:p>
    <w:p w14:paraId="4EB1F949" w14:textId="77777777" w:rsidR="00710A7F" w:rsidRPr="004171E7" w:rsidRDefault="00000000">
      <w:pPr>
        <w:rPr>
          <w:rFonts w:ascii="宋体" w:eastAsia="宋体" w:hAnsi="宋体"/>
        </w:rPr>
      </w:pPr>
      <w:r w:rsidRPr="004171E7">
        <w:rPr>
          <w:rFonts w:ascii="宋体" w:eastAsia="宋体" w:hAnsi="宋体"/>
        </w:rPr>
        <w:t>一个青岛的河友在几个月前第一次加息后就一直就在问加息和买房的事，我说年底还会加息一次，加完了就可以买了。</w:t>
      </w:r>
    </w:p>
    <w:p w14:paraId="1CB54C19" w14:textId="77777777" w:rsidR="00710A7F" w:rsidRPr="004171E7" w:rsidRDefault="00000000">
      <w:pPr>
        <w:rPr>
          <w:rFonts w:ascii="宋体" w:eastAsia="宋体" w:hAnsi="宋体"/>
        </w:rPr>
      </w:pPr>
      <w:r w:rsidRPr="004171E7">
        <w:rPr>
          <w:rFonts w:ascii="宋体" w:eastAsia="宋体" w:hAnsi="宋体"/>
        </w:rPr>
        <w:t>央行平安夜突然发动袭击，出其不意攻其无备，媒体经济学家现在还在说意外，有什么意外的，这只是说明他们根本就不了解国家政策的走向，根本就是帮外行人而已。</w:t>
      </w:r>
    </w:p>
    <w:p w14:paraId="7235281B" w14:textId="77777777" w:rsidR="00710A7F" w:rsidRPr="004171E7" w:rsidRDefault="00000000">
      <w:pPr>
        <w:rPr>
          <w:rFonts w:ascii="宋体" w:eastAsia="宋体" w:hAnsi="宋体"/>
        </w:rPr>
      </w:pPr>
      <w:r w:rsidRPr="004171E7">
        <w:rPr>
          <w:rFonts w:ascii="宋体" w:eastAsia="宋体" w:hAnsi="宋体"/>
        </w:rPr>
        <w:t>这就是为何时间序列理论模型显示12月中旬满仓，我到现在还在等还在犹豫，就是在等这个政策落实，等更低的价位。理论是理论，我在投入真金白银的时候，还要思考其他一些理论模型中没有涵盖的变量，这就是“测不准”原则。</w:t>
      </w:r>
    </w:p>
    <w:p w14:paraId="7C508985" w14:textId="77777777" w:rsidR="00710A7F" w:rsidRPr="004171E7" w:rsidRDefault="00000000">
      <w:pPr>
        <w:rPr>
          <w:rFonts w:ascii="宋体" w:eastAsia="宋体" w:hAnsi="宋体"/>
        </w:rPr>
      </w:pPr>
      <w:r w:rsidRPr="004171E7">
        <w:rPr>
          <w:rFonts w:ascii="宋体" w:eastAsia="宋体" w:hAnsi="宋体"/>
        </w:rPr>
        <w:t>无论多谨慎都不为过。</w:t>
      </w:r>
    </w:p>
    <w:p w14:paraId="38B89AF1" w14:textId="77777777" w:rsidR="00710A7F" w:rsidRPr="004171E7" w:rsidRDefault="00000000">
      <w:pPr>
        <w:rPr>
          <w:rFonts w:ascii="宋体" w:eastAsia="宋体" w:hAnsi="宋体"/>
        </w:rPr>
      </w:pPr>
      <w:r w:rsidRPr="004171E7">
        <w:rPr>
          <w:rFonts w:ascii="宋体" w:eastAsia="宋体" w:hAnsi="宋体"/>
        </w:rPr>
        <w:t>有朋友问为何第一次加息我看空，这第二次加息以后我反而认为是买入时机。这很简单，这表明通货膨胀最严重的时期已经过去了，到了明年年初政府就该担心经济减速和失业问题了。然后就是放松信贷，进入下一个周期。</w:t>
      </w:r>
    </w:p>
    <w:p w14:paraId="1D1CF17C" w14:textId="77777777" w:rsidR="00710A7F" w:rsidRPr="004171E7" w:rsidRDefault="00000000">
      <w:pPr>
        <w:rPr>
          <w:rFonts w:ascii="宋体" w:eastAsia="宋体" w:hAnsi="宋体"/>
        </w:rPr>
      </w:pPr>
      <w:r w:rsidRPr="004171E7">
        <w:rPr>
          <w:rFonts w:ascii="宋体" w:eastAsia="宋体" w:hAnsi="宋体"/>
        </w:rPr>
        <w:t>为什么前两天万科放量拱了个涨停板？就是先知先觉的大主力在表态：礼帽，礼貌，我们知道。</w:t>
      </w:r>
    </w:p>
    <w:p w14:paraId="7A68E508" w14:textId="77777777" w:rsidR="00710A7F" w:rsidRPr="004171E7" w:rsidRDefault="00000000">
      <w:pPr>
        <w:rPr>
          <w:rFonts w:ascii="宋体" w:eastAsia="宋体" w:hAnsi="宋体"/>
        </w:rPr>
      </w:pPr>
      <w:r w:rsidRPr="004171E7">
        <w:rPr>
          <w:rFonts w:ascii="宋体" w:eastAsia="宋体" w:hAnsi="宋体"/>
        </w:rPr>
        <w:t>中国的央行不是独立的，它以前只是财政部的一个处，后来比较重要了才逐渐升级为部级单位。但是它的政策走向仍然是国务院说了算，等到他们承认通货膨胀写报告给国务院，物价已经上涨很严重了。等他们在控制通货膨胀时，大家就要开始操心经济衰退了。等他们加息了，大家必须预测到信贷政策必然要再次放松了。这就是中国的“头痛医头，脚痛医脚”的宏观经济政策。</w:t>
      </w:r>
    </w:p>
    <w:p w14:paraId="25274C95" w14:textId="77777777" w:rsidR="00710A7F" w:rsidRPr="004171E7" w:rsidRDefault="00000000">
      <w:pPr>
        <w:rPr>
          <w:rFonts w:ascii="宋体" w:eastAsia="宋体" w:hAnsi="宋体"/>
        </w:rPr>
      </w:pPr>
      <w:r w:rsidRPr="004171E7">
        <w:rPr>
          <w:rFonts w:ascii="宋体" w:eastAsia="宋体" w:hAnsi="宋体"/>
        </w:rPr>
        <w:t>这就是中国股市政策的利害虚实：</w:t>
      </w:r>
    </w:p>
    <w:p w14:paraId="6FB1C086" w14:textId="77777777" w:rsidR="00710A7F" w:rsidRPr="004171E7" w:rsidRDefault="00000000">
      <w:pPr>
        <w:rPr>
          <w:rFonts w:ascii="宋体" w:eastAsia="宋体" w:hAnsi="宋体"/>
        </w:rPr>
      </w:pPr>
      <w:r w:rsidRPr="004171E7">
        <w:rPr>
          <w:rFonts w:ascii="宋体" w:eastAsia="宋体" w:hAnsi="宋体"/>
        </w:rPr>
        <w:lastRenderedPageBreak/>
        <w:t>孙子曰：</w:t>
      </w:r>
    </w:p>
    <w:p w14:paraId="1133D110" w14:textId="77777777" w:rsidR="00710A7F" w:rsidRPr="004171E7" w:rsidRDefault="00000000">
      <w:pPr>
        <w:rPr>
          <w:rFonts w:ascii="宋体" w:eastAsia="宋体" w:hAnsi="宋体"/>
        </w:rPr>
      </w:pPr>
      <w:r w:rsidRPr="004171E7">
        <w:rPr>
          <w:rFonts w:ascii="宋体" w:eastAsia="宋体" w:hAnsi="宋体"/>
        </w:rPr>
        <w:t>凡先处战地而待敌者佚，后处战地而趋战者劳。故善战者，致人而不致于人。能使敌人自至者，利之也；能使敌人不得至者，害之也。故敌佚能劳之，饱能饥之，安能动之。出其所必趋，趋其所不意。</w:t>
      </w:r>
    </w:p>
    <w:p w14:paraId="0BE81A5F" w14:textId="77777777" w:rsidR="00710A7F" w:rsidRPr="004171E7" w:rsidRDefault="00000000">
      <w:pPr>
        <w:rPr>
          <w:rFonts w:ascii="宋体" w:eastAsia="宋体" w:hAnsi="宋体"/>
        </w:rPr>
      </w:pPr>
      <w:r w:rsidRPr="004171E7">
        <w:rPr>
          <w:rFonts w:ascii="宋体" w:eastAsia="宋体" w:hAnsi="宋体"/>
        </w:rPr>
        <w:t>如果说奇正之道是通过仓位比例和品种的不断调配来降低风险，增加回报。虚实之道就是了解股市内部的变化，来做到胜不但可知，而且我们可以主动创造条件，胜也可为。</w:t>
      </w:r>
    </w:p>
    <w:p w14:paraId="624873E5" w14:textId="77777777" w:rsidR="00710A7F" w:rsidRPr="004171E7" w:rsidRDefault="00000000">
      <w:pPr>
        <w:rPr>
          <w:rFonts w:ascii="宋体" w:eastAsia="宋体" w:hAnsi="宋体"/>
        </w:rPr>
      </w:pPr>
      <w:r w:rsidRPr="004171E7">
        <w:rPr>
          <w:rFonts w:ascii="宋体" w:eastAsia="宋体" w:hAnsi="宋体"/>
        </w:rPr>
        <w:t>我举个例子，在国庆节第一次加息以后，其实这个市场就已经乱套了。这就是结构性破裂的特征，表明2319的底部有效。我用THOMSON ONE BANKER上复权的数据挑选了我所关注的几只股：</w:t>
      </w:r>
    </w:p>
    <w:p w14:paraId="1092F9AD" w14:textId="77777777" w:rsidR="00710A7F" w:rsidRPr="004171E7" w:rsidRDefault="00000000">
      <w:pPr>
        <w:rPr>
          <w:rFonts w:ascii="宋体" w:eastAsia="宋体" w:hAnsi="宋体"/>
        </w:rPr>
      </w:pPr>
      <w:r w:rsidRPr="004171E7">
        <w:rPr>
          <w:rFonts w:ascii="宋体" w:eastAsia="宋体" w:hAnsi="宋体"/>
        </w:rPr>
        <w:t>sh600519：贵州茅台</w:t>
      </w:r>
    </w:p>
    <w:p w14:paraId="71812162" w14:textId="77777777" w:rsidR="00710A7F" w:rsidRPr="004171E7" w:rsidRDefault="00000000">
      <w:pPr>
        <w:rPr>
          <w:rFonts w:ascii="宋体" w:eastAsia="宋体" w:hAnsi="宋体"/>
        </w:rPr>
      </w:pPr>
      <w:r w:rsidRPr="004171E7">
        <w:rPr>
          <w:rFonts w:ascii="宋体" w:eastAsia="宋体" w:hAnsi="宋体"/>
        </w:rPr>
        <w:t>sh600085：同仁堂</w:t>
      </w:r>
    </w:p>
    <w:p w14:paraId="01EAAE02" w14:textId="77777777" w:rsidR="00710A7F" w:rsidRPr="004171E7" w:rsidRDefault="00000000">
      <w:pPr>
        <w:rPr>
          <w:rFonts w:ascii="宋体" w:eastAsia="宋体" w:hAnsi="宋体"/>
        </w:rPr>
      </w:pPr>
      <w:r w:rsidRPr="004171E7">
        <w:rPr>
          <w:rFonts w:ascii="宋体" w:eastAsia="宋体" w:hAnsi="宋体"/>
        </w:rPr>
        <w:t>sz000538：云南白药</w:t>
      </w:r>
    </w:p>
    <w:p w14:paraId="23222A84" w14:textId="77777777" w:rsidR="00710A7F" w:rsidRPr="004171E7" w:rsidRDefault="00000000">
      <w:pPr>
        <w:rPr>
          <w:rFonts w:ascii="宋体" w:eastAsia="宋体" w:hAnsi="宋体"/>
        </w:rPr>
      </w:pPr>
      <w:r w:rsidRPr="004171E7">
        <w:rPr>
          <w:rFonts w:ascii="宋体" w:eastAsia="宋体" w:hAnsi="宋体"/>
        </w:rPr>
        <w:t>sz000002：万科</w:t>
      </w:r>
    </w:p>
    <w:p w14:paraId="70C5CEBD" w14:textId="77777777" w:rsidR="00710A7F" w:rsidRPr="004171E7" w:rsidRDefault="00000000">
      <w:pPr>
        <w:rPr>
          <w:rFonts w:ascii="宋体" w:eastAsia="宋体" w:hAnsi="宋体"/>
        </w:rPr>
      </w:pPr>
      <w:r w:rsidRPr="004171E7">
        <w:rPr>
          <w:rFonts w:ascii="宋体" w:eastAsia="宋体" w:hAnsi="宋体"/>
        </w:rPr>
        <w:t>sz002128：露天煤业</w:t>
      </w:r>
    </w:p>
    <w:p w14:paraId="6F990FC2" w14:textId="77777777" w:rsidR="00710A7F" w:rsidRPr="004171E7" w:rsidRDefault="00000000">
      <w:pPr>
        <w:rPr>
          <w:rFonts w:ascii="宋体" w:eastAsia="宋体" w:hAnsi="宋体"/>
        </w:rPr>
      </w:pPr>
      <w:r w:rsidRPr="004171E7">
        <w:rPr>
          <w:rFonts w:ascii="宋体" w:eastAsia="宋体" w:hAnsi="宋体"/>
        </w:rPr>
        <w:t>sh600188：兖州煤业</w:t>
      </w:r>
    </w:p>
    <w:p w14:paraId="5DFE8348" w14:textId="77777777" w:rsidR="00710A7F" w:rsidRPr="004171E7" w:rsidRDefault="00000000">
      <w:pPr>
        <w:rPr>
          <w:rFonts w:ascii="宋体" w:eastAsia="宋体" w:hAnsi="宋体"/>
        </w:rPr>
      </w:pPr>
      <w:r w:rsidRPr="004171E7">
        <w:rPr>
          <w:rFonts w:ascii="宋体" w:eastAsia="宋体" w:hAnsi="宋体"/>
        </w:rPr>
        <w:t>sh600031：三一重工</w:t>
      </w:r>
    </w:p>
    <w:p w14:paraId="07FF3A1A" w14:textId="77777777" w:rsidR="00710A7F" w:rsidRPr="004171E7" w:rsidRDefault="00000000">
      <w:pPr>
        <w:rPr>
          <w:rFonts w:ascii="宋体" w:eastAsia="宋体" w:hAnsi="宋体"/>
        </w:rPr>
      </w:pPr>
      <w:r w:rsidRPr="004171E7">
        <w:rPr>
          <w:rFonts w:ascii="宋体" w:eastAsia="宋体" w:hAnsi="宋体"/>
        </w:rPr>
        <w:t>我下载了从2009年12月24日到2010年12月24日以上7只个股242个交易日的股价，计算了每天股价相对于前一天的回报:</w:t>
      </w:r>
    </w:p>
    <w:p w14:paraId="65649BDC" w14:textId="77777777" w:rsidR="00710A7F" w:rsidRPr="004171E7" w:rsidRDefault="00000000">
      <w:pPr>
        <w:rPr>
          <w:rFonts w:ascii="宋体" w:eastAsia="宋体" w:hAnsi="宋体"/>
        </w:rPr>
      </w:pPr>
      <w:r w:rsidRPr="004171E7">
        <w:rPr>
          <w:rFonts w:ascii="宋体" w:eastAsia="宋体" w:hAnsi="宋体"/>
        </w:rPr>
        <w:t>D.P=P(t)-P(t-1)</w:t>
      </w:r>
    </w:p>
    <w:p w14:paraId="5FBC2B66" w14:textId="77777777" w:rsidR="00710A7F" w:rsidRPr="004171E7" w:rsidRDefault="00000000">
      <w:pPr>
        <w:rPr>
          <w:rFonts w:ascii="宋体" w:eastAsia="宋体" w:hAnsi="宋体"/>
        </w:rPr>
      </w:pPr>
      <w:r w:rsidRPr="004171E7">
        <w:rPr>
          <w:rFonts w:ascii="宋体" w:eastAsia="宋体" w:hAnsi="宋体"/>
        </w:rPr>
        <w:t>然后，计算两两股价回报之间的相关系数：(cov(x1,x2))/(σ1σ2)。我们先设定一个20%的宽松的显著性水平，看看国庆节以前的数据：</w:t>
      </w:r>
    </w:p>
    <w:p w14:paraId="50D9D826" w14:textId="77777777" w:rsidR="00710A7F" w:rsidRPr="004171E7" w:rsidRDefault="00000000">
      <w:pPr>
        <w:rPr>
          <w:rFonts w:ascii="宋体" w:eastAsia="宋体" w:hAnsi="宋体"/>
        </w:rPr>
      </w:pPr>
      <w:r w:rsidRPr="004171E7">
        <w:rPr>
          <w:rFonts w:ascii="宋体" w:eastAsia="宋体" w:hAnsi="宋体"/>
        </w:rPr>
        <w:t>pwcorr d.sh600519 d.sz000538 d.sz000002 d.sz002128 d.sh600031 d.sh600085 d.sh600188 if period2&lt;=40451, star(.2)</w:t>
      </w:r>
    </w:p>
    <w:p w14:paraId="5045F974" w14:textId="77777777" w:rsidR="00710A7F" w:rsidRPr="004171E7" w:rsidRDefault="00000000">
      <w:pPr>
        <w:rPr>
          <w:rFonts w:ascii="宋体" w:eastAsia="宋体" w:hAnsi="宋体"/>
        </w:rPr>
      </w:pPr>
      <w:r w:rsidRPr="004171E7">
        <w:rPr>
          <w:rFonts w:ascii="宋体" w:eastAsia="宋体" w:hAnsi="宋体"/>
        </w:rPr>
        <w:t xml:space="preserve"> | D.sh60~9 D.sz0~38 D.sz00~2 D.sz0~28 D.sh60~1 D.sh60~5 D.sh60~8</w:t>
      </w:r>
    </w:p>
    <w:p w14:paraId="277FB434" w14:textId="77777777" w:rsidR="00710A7F" w:rsidRPr="004171E7" w:rsidRDefault="00000000">
      <w:pPr>
        <w:rPr>
          <w:rFonts w:ascii="宋体" w:eastAsia="宋体" w:hAnsi="宋体"/>
        </w:rPr>
      </w:pPr>
      <w:r w:rsidRPr="004171E7">
        <w:rPr>
          <w:rFonts w:ascii="宋体" w:eastAsia="宋体" w:hAnsi="宋体"/>
        </w:rPr>
        <w:t>-------------+---------------------------------------------------------------</w:t>
      </w:r>
    </w:p>
    <w:p w14:paraId="6930F94B" w14:textId="77777777" w:rsidR="00710A7F" w:rsidRPr="004171E7" w:rsidRDefault="00000000">
      <w:pPr>
        <w:rPr>
          <w:rFonts w:ascii="宋体" w:eastAsia="宋体" w:hAnsi="宋体"/>
        </w:rPr>
      </w:pPr>
      <w:r w:rsidRPr="004171E7">
        <w:rPr>
          <w:rFonts w:ascii="宋体" w:eastAsia="宋体" w:hAnsi="宋体"/>
        </w:rPr>
        <w:t xml:space="preserve"> D.sh600519 | 1.0000 </w:t>
      </w:r>
    </w:p>
    <w:p w14:paraId="16D89A40" w14:textId="77777777" w:rsidR="00710A7F" w:rsidRPr="004171E7" w:rsidRDefault="00000000">
      <w:pPr>
        <w:rPr>
          <w:rFonts w:ascii="宋体" w:eastAsia="宋体" w:hAnsi="宋体"/>
        </w:rPr>
      </w:pPr>
      <w:r w:rsidRPr="004171E7">
        <w:rPr>
          <w:rFonts w:ascii="宋体" w:eastAsia="宋体" w:hAnsi="宋体"/>
        </w:rPr>
        <w:t xml:space="preserve"> D.sz000538 | 0.1920* 1.0000 </w:t>
      </w:r>
    </w:p>
    <w:p w14:paraId="0EA2413A" w14:textId="77777777" w:rsidR="00710A7F" w:rsidRPr="004171E7" w:rsidRDefault="00000000">
      <w:pPr>
        <w:rPr>
          <w:rFonts w:ascii="宋体" w:eastAsia="宋体" w:hAnsi="宋体"/>
        </w:rPr>
      </w:pPr>
      <w:r w:rsidRPr="004171E7">
        <w:rPr>
          <w:rFonts w:ascii="宋体" w:eastAsia="宋体" w:hAnsi="宋体"/>
        </w:rPr>
        <w:t xml:space="preserve"> D.sz000002 | 0.3176* 0.0903 1.0000 </w:t>
      </w:r>
    </w:p>
    <w:p w14:paraId="01ACF57D" w14:textId="77777777" w:rsidR="00710A7F" w:rsidRPr="004171E7" w:rsidRDefault="00000000">
      <w:pPr>
        <w:rPr>
          <w:rFonts w:ascii="宋体" w:eastAsia="宋体" w:hAnsi="宋体"/>
        </w:rPr>
      </w:pPr>
      <w:r w:rsidRPr="004171E7">
        <w:rPr>
          <w:rFonts w:ascii="宋体" w:eastAsia="宋体" w:hAnsi="宋体"/>
        </w:rPr>
        <w:lastRenderedPageBreak/>
        <w:t xml:space="preserve"> D.sz002128 | 0.1894* 0.2641* 0.5162* 1.0000 </w:t>
      </w:r>
    </w:p>
    <w:p w14:paraId="63525E5A" w14:textId="77777777" w:rsidR="00710A7F" w:rsidRPr="004171E7" w:rsidRDefault="00000000">
      <w:pPr>
        <w:rPr>
          <w:rFonts w:ascii="宋体" w:eastAsia="宋体" w:hAnsi="宋体"/>
        </w:rPr>
      </w:pPr>
      <w:r w:rsidRPr="004171E7">
        <w:rPr>
          <w:rFonts w:ascii="宋体" w:eastAsia="宋体" w:hAnsi="宋体"/>
        </w:rPr>
        <w:t xml:space="preserve"> D.sh600031 | 0.3930* 0.1293* 0.5415* 0.6108* 1.0000 </w:t>
      </w:r>
    </w:p>
    <w:p w14:paraId="69FA8766" w14:textId="77777777" w:rsidR="00710A7F" w:rsidRPr="004171E7" w:rsidRDefault="00000000">
      <w:pPr>
        <w:rPr>
          <w:rFonts w:ascii="宋体" w:eastAsia="宋体" w:hAnsi="宋体"/>
        </w:rPr>
      </w:pPr>
      <w:r w:rsidRPr="004171E7">
        <w:rPr>
          <w:rFonts w:ascii="宋体" w:eastAsia="宋体" w:hAnsi="宋体"/>
        </w:rPr>
        <w:t xml:space="preserve"> D.sh600085 | 0.3678* 0.5509* 0.1873* 0.2886* 0.3153* 1.0000 </w:t>
      </w:r>
    </w:p>
    <w:p w14:paraId="4B2949B1" w14:textId="77777777" w:rsidR="00710A7F" w:rsidRPr="004171E7" w:rsidRDefault="00000000">
      <w:pPr>
        <w:rPr>
          <w:rFonts w:ascii="宋体" w:eastAsia="宋体" w:hAnsi="宋体"/>
        </w:rPr>
      </w:pPr>
      <w:r w:rsidRPr="004171E7">
        <w:rPr>
          <w:rFonts w:ascii="宋体" w:eastAsia="宋体" w:hAnsi="宋体"/>
        </w:rPr>
        <w:t xml:space="preserve"> D.sh600188 | 0.1375* 0.1459* 0.5271* 0.7975* 0.5647* 0.2467* 1.0000 </w:t>
      </w:r>
    </w:p>
    <w:p w14:paraId="09FCEBE3" w14:textId="77777777" w:rsidR="00710A7F" w:rsidRPr="004171E7" w:rsidRDefault="00000000">
      <w:pPr>
        <w:rPr>
          <w:rFonts w:ascii="宋体" w:eastAsia="宋体" w:hAnsi="宋体"/>
        </w:rPr>
      </w:pPr>
      <w:r w:rsidRPr="004171E7">
        <w:rPr>
          <w:rFonts w:ascii="宋体" w:eastAsia="宋体" w:hAnsi="宋体"/>
        </w:rPr>
        <w:t>很显然，他们的回报绝大多数都是显著正相关的（唯一不显著地结果是在云南白药和万科之间，这也是可以理解的，毕竟医药和房地产行业相差太大，但是毕竟还是正相关），表明10月前的股价整体仍在一个相同的趋势之中，在向同方向运动。即使我们提高显著性水平到5%：</w:t>
      </w:r>
    </w:p>
    <w:p w14:paraId="46F21C1C" w14:textId="77777777" w:rsidR="00710A7F" w:rsidRPr="004171E7" w:rsidRDefault="00000000">
      <w:pPr>
        <w:rPr>
          <w:rFonts w:ascii="宋体" w:eastAsia="宋体" w:hAnsi="宋体"/>
        </w:rPr>
      </w:pPr>
      <w:r w:rsidRPr="004171E7">
        <w:rPr>
          <w:rFonts w:ascii="宋体" w:eastAsia="宋体" w:hAnsi="宋体"/>
        </w:rPr>
        <w:t>pwcorr d.sh600519 d.sz000538 d.sz000002 d.sz002128 d.sh600031 d.sh600085 d.sh600188 if period2&lt;=40451, star(.05)</w:t>
      </w:r>
    </w:p>
    <w:p w14:paraId="512D444C" w14:textId="77777777" w:rsidR="00710A7F" w:rsidRPr="004171E7" w:rsidRDefault="00000000">
      <w:pPr>
        <w:rPr>
          <w:rFonts w:ascii="宋体" w:eastAsia="宋体" w:hAnsi="宋体"/>
        </w:rPr>
      </w:pPr>
      <w:r w:rsidRPr="004171E7">
        <w:rPr>
          <w:rFonts w:ascii="宋体" w:eastAsia="宋体" w:hAnsi="宋体"/>
        </w:rPr>
        <w:t xml:space="preserve"> | D.sh60~9 D.sz0~38 D.sz00~2 D.sz0~28 D.sh60~1 D.sh60~5 D.sh60~8</w:t>
      </w:r>
    </w:p>
    <w:p w14:paraId="50A2078D" w14:textId="77777777" w:rsidR="00710A7F" w:rsidRPr="004171E7" w:rsidRDefault="00000000">
      <w:pPr>
        <w:rPr>
          <w:rFonts w:ascii="宋体" w:eastAsia="宋体" w:hAnsi="宋体"/>
        </w:rPr>
      </w:pPr>
      <w:r w:rsidRPr="004171E7">
        <w:rPr>
          <w:rFonts w:ascii="宋体" w:eastAsia="宋体" w:hAnsi="宋体"/>
        </w:rPr>
        <w:t>-------------+---------------------------------------------------------------</w:t>
      </w:r>
    </w:p>
    <w:p w14:paraId="7308944C" w14:textId="77777777" w:rsidR="00710A7F" w:rsidRPr="004171E7" w:rsidRDefault="00000000">
      <w:pPr>
        <w:rPr>
          <w:rFonts w:ascii="宋体" w:eastAsia="宋体" w:hAnsi="宋体"/>
        </w:rPr>
      </w:pPr>
      <w:r w:rsidRPr="004171E7">
        <w:rPr>
          <w:rFonts w:ascii="宋体" w:eastAsia="宋体" w:hAnsi="宋体"/>
        </w:rPr>
        <w:t xml:space="preserve"> D.sh600519 | 1.0000 </w:t>
      </w:r>
    </w:p>
    <w:p w14:paraId="2B2E0CEA" w14:textId="77777777" w:rsidR="00710A7F" w:rsidRPr="004171E7" w:rsidRDefault="00000000">
      <w:pPr>
        <w:rPr>
          <w:rFonts w:ascii="宋体" w:eastAsia="宋体" w:hAnsi="宋体"/>
        </w:rPr>
      </w:pPr>
      <w:r w:rsidRPr="004171E7">
        <w:rPr>
          <w:rFonts w:ascii="宋体" w:eastAsia="宋体" w:hAnsi="宋体"/>
        </w:rPr>
        <w:t xml:space="preserve"> D.sz000538 | 0.1920* 1.0000 </w:t>
      </w:r>
    </w:p>
    <w:p w14:paraId="20B236AA" w14:textId="77777777" w:rsidR="00710A7F" w:rsidRPr="004171E7" w:rsidRDefault="00000000">
      <w:pPr>
        <w:rPr>
          <w:rFonts w:ascii="宋体" w:eastAsia="宋体" w:hAnsi="宋体"/>
        </w:rPr>
      </w:pPr>
      <w:r w:rsidRPr="004171E7">
        <w:rPr>
          <w:rFonts w:ascii="宋体" w:eastAsia="宋体" w:hAnsi="宋体"/>
        </w:rPr>
        <w:t xml:space="preserve"> D.sz000002 | 0.3176* 0.0903 1.0000 </w:t>
      </w:r>
    </w:p>
    <w:p w14:paraId="6FE7E070" w14:textId="77777777" w:rsidR="00710A7F" w:rsidRPr="004171E7" w:rsidRDefault="00000000">
      <w:pPr>
        <w:rPr>
          <w:rFonts w:ascii="宋体" w:eastAsia="宋体" w:hAnsi="宋体"/>
        </w:rPr>
      </w:pPr>
      <w:r w:rsidRPr="004171E7">
        <w:rPr>
          <w:rFonts w:ascii="宋体" w:eastAsia="宋体" w:hAnsi="宋体"/>
        </w:rPr>
        <w:t xml:space="preserve"> D.sz002128 | 0.1894* 0.2641* 0.5162* 1.0000 </w:t>
      </w:r>
    </w:p>
    <w:p w14:paraId="2D9A09DF" w14:textId="77777777" w:rsidR="00710A7F" w:rsidRPr="004171E7" w:rsidRDefault="00000000">
      <w:pPr>
        <w:rPr>
          <w:rFonts w:ascii="宋体" w:eastAsia="宋体" w:hAnsi="宋体"/>
        </w:rPr>
      </w:pPr>
      <w:r w:rsidRPr="004171E7">
        <w:rPr>
          <w:rFonts w:ascii="宋体" w:eastAsia="宋体" w:hAnsi="宋体"/>
        </w:rPr>
        <w:t xml:space="preserve"> D.sh600031 | 0.3930* 0.1293 0.5415* 0.6108* 1.0000 </w:t>
      </w:r>
    </w:p>
    <w:p w14:paraId="09797A1F" w14:textId="77777777" w:rsidR="00710A7F" w:rsidRPr="004171E7" w:rsidRDefault="00000000">
      <w:pPr>
        <w:rPr>
          <w:rFonts w:ascii="宋体" w:eastAsia="宋体" w:hAnsi="宋体"/>
        </w:rPr>
      </w:pPr>
      <w:r w:rsidRPr="004171E7">
        <w:rPr>
          <w:rFonts w:ascii="宋体" w:eastAsia="宋体" w:hAnsi="宋体"/>
        </w:rPr>
        <w:t xml:space="preserve"> D.sh600085 | 0.3678* 0.5509* 0.1873* 0.2886* 0.3153* 1.0000 </w:t>
      </w:r>
    </w:p>
    <w:p w14:paraId="144E9D07" w14:textId="77777777" w:rsidR="00710A7F" w:rsidRPr="004171E7" w:rsidRDefault="00000000">
      <w:pPr>
        <w:rPr>
          <w:rFonts w:ascii="宋体" w:eastAsia="宋体" w:hAnsi="宋体"/>
        </w:rPr>
      </w:pPr>
      <w:r w:rsidRPr="004171E7">
        <w:rPr>
          <w:rFonts w:ascii="宋体" w:eastAsia="宋体" w:hAnsi="宋体"/>
        </w:rPr>
        <w:t xml:space="preserve"> D.sh600188 | 0.1375 0.1459 0.5271* 0.7975* 0.5647* 0.2467* 1.0000 </w:t>
      </w:r>
    </w:p>
    <w:p w14:paraId="26EADE00" w14:textId="77777777" w:rsidR="00710A7F" w:rsidRPr="004171E7" w:rsidRDefault="00000000">
      <w:pPr>
        <w:rPr>
          <w:rFonts w:ascii="宋体" w:eastAsia="宋体" w:hAnsi="宋体"/>
        </w:rPr>
      </w:pPr>
      <w:r w:rsidRPr="004171E7">
        <w:rPr>
          <w:rFonts w:ascii="宋体" w:eastAsia="宋体" w:hAnsi="宋体"/>
        </w:rPr>
        <w:t>这种整体的显著正相关关系，仍然普遍存在。只有兖州煤业与贵州茅台，云南白药与万科，云南白药与兖州煤业，云南白药与三一重工的正相关性是非显著的。也就是说，只有兖州煤业和云南白药在严格的意义下略微有些不同，其他的股票都是差不多的，都在同一个趋势中。</w:t>
      </w:r>
    </w:p>
    <w:p w14:paraId="1B537248" w14:textId="77777777" w:rsidR="00710A7F" w:rsidRPr="004171E7" w:rsidRDefault="00000000">
      <w:pPr>
        <w:rPr>
          <w:rFonts w:ascii="宋体" w:eastAsia="宋体" w:hAnsi="宋体"/>
        </w:rPr>
      </w:pPr>
      <w:r w:rsidRPr="004171E7">
        <w:rPr>
          <w:rFonts w:ascii="宋体" w:eastAsia="宋体" w:hAnsi="宋体"/>
        </w:rPr>
        <w:t>但是，如果我们考察国庆节之后的相关系数，20%：</w:t>
      </w:r>
    </w:p>
    <w:p w14:paraId="6B53E42F" w14:textId="77777777" w:rsidR="00710A7F" w:rsidRPr="004171E7" w:rsidRDefault="00000000">
      <w:pPr>
        <w:rPr>
          <w:rFonts w:ascii="宋体" w:eastAsia="宋体" w:hAnsi="宋体"/>
        </w:rPr>
      </w:pPr>
      <w:r w:rsidRPr="004171E7">
        <w:rPr>
          <w:rFonts w:ascii="宋体" w:eastAsia="宋体" w:hAnsi="宋体"/>
        </w:rPr>
        <w:t>pwcorr d.sh600519 d.sz000538 d.sz000002 d.sz002128 d.sh600031 d.sh600085 d.sh600188 if period2&gt;40451, star(.2)</w:t>
      </w:r>
    </w:p>
    <w:p w14:paraId="0C65C97A" w14:textId="77777777" w:rsidR="00710A7F" w:rsidRPr="004171E7" w:rsidRDefault="00000000">
      <w:pPr>
        <w:rPr>
          <w:rFonts w:ascii="宋体" w:eastAsia="宋体" w:hAnsi="宋体"/>
        </w:rPr>
      </w:pPr>
      <w:r w:rsidRPr="004171E7">
        <w:rPr>
          <w:rFonts w:ascii="宋体" w:eastAsia="宋体" w:hAnsi="宋体"/>
        </w:rPr>
        <w:t xml:space="preserve"> | D.sh60~9 D.sz0~38 D.sz00~2 D.sz0~28 D.sh60~1 D.sh60~5 D.sh60~8</w:t>
      </w:r>
    </w:p>
    <w:p w14:paraId="37EEFE19" w14:textId="77777777" w:rsidR="00710A7F" w:rsidRPr="004171E7" w:rsidRDefault="00000000">
      <w:pPr>
        <w:rPr>
          <w:rFonts w:ascii="宋体" w:eastAsia="宋体" w:hAnsi="宋体"/>
        </w:rPr>
      </w:pPr>
      <w:r w:rsidRPr="004171E7">
        <w:rPr>
          <w:rFonts w:ascii="宋体" w:eastAsia="宋体" w:hAnsi="宋体"/>
        </w:rPr>
        <w:t>-------------+---------------------------------------------------------------</w:t>
      </w:r>
    </w:p>
    <w:p w14:paraId="6696E86F" w14:textId="77777777" w:rsidR="00710A7F" w:rsidRPr="004171E7" w:rsidRDefault="00000000">
      <w:pPr>
        <w:rPr>
          <w:rFonts w:ascii="宋体" w:eastAsia="宋体" w:hAnsi="宋体"/>
        </w:rPr>
      </w:pPr>
      <w:r w:rsidRPr="004171E7">
        <w:rPr>
          <w:rFonts w:ascii="宋体" w:eastAsia="宋体" w:hAnsi="宋体"/>
        </w:rPr>
        <w:lastRenderedPageBreak/>
        <w:t xml:space="preserve"> D.sh600519 | 1.0000 </w:t>
      </w:r>
    </w:p>
    <w:p w14:paraId="465FE4FB" w14:textId="77777777" w:rsidR="00710A7F" w:rsidRPr="004171E7" w:rsidRDefault="00000000">
      <w:pPr>
        <w:rPr>
          <w:rFonts w:ascii="宋体" w:eastAsia="宋体" w:hAnsi="宋体"/>
        </w:rPr>
      </w:pPr>
      <w:r w:rsidRPr="004171E7">
        <w:rPr>
          <w:rFonts w:ascii="宋体" w:eastAsia="宋体" w:hAnsi="宋体"/>
        </w:rPr>
        <w:t xml:space="preserve"> D.sz000538 | 0.6799* 1.0000 </w:t>
      </w:r>
    </w:p>
    <w:p w14:paraId="67E05848" w14:textId="77777777" w:rsidR="00710A7F" w:rsidRPr="004171E7" w:rsidRDefault="00000000">
      <w:pPr>
        <w:rPr>
          <w:rFonts w:ascii="宋体" w:eastAsia="宋体" w:hAnsi="宋体"/>
        </w:rPr>
      </w:pPr>
      <w:r w:rsidRPr="004171E7">
        <w:rPr>
          <w:rFonts w:ascii="宋体" w:eastAsia="宋体" w:hAnsi="宋体"/>
        </w:rPr>
        <w:t xml:space="preserve"> D.sz000002 | -0.1985* -0.1079 1.0000 </w:t>
      </w:r>
    </w:p>
    <w:p w14:paraId="24A7BFF6" w14:textId="77777777" w:rsidR="00710A7F" w:rsidRPr="004171E7" w:rsidRDefault="00000000">
      <w:pPr>
        <w:rPr>
          <w:rFonts w:ascii="宋体" w:eastAsia="宋体" w:hAnsi="宋体"/>
        </w:rPr>
      </w:pPr>
      <w:r w:rsidRPr="004171E7">
        <w:rPr>
          <w:rFonts w:ascii="宋体" w:eastAsia="宋体" w:hAnsi="宋体"/>
        </w:rPr>
        <w:t xml:space="preserve"> D.sz002128 | 0.1903 0.3429* 0.2062* 1.0000 </w:t>
      </w:r>
    </w:p>
    <w:p w14:paraId="527C193B" w14:textId="77777777" w:rsidR="00710A7F" w:rsidRPr="004171E7" w:rsidRDefault="00000000">
      <w:pPr>
        <w:rPr>
          <w:rFonts w:ascii="宋体" w:eastAsia="宋体" w:hAnsi="宋体"/>
        </w:rPr>
      </w:pPr>
      <w:r w:rsidRPr="004171E7">
        <w:rPr>
          <w:rFonts w:ascii="宋体" w:eastAsia="宋体" w:hAnsi="宋体"/>
        </w:rPr>
        <w:t xml:space="preserve"> D.sh600031 | 0.1415 0.2325* 0.1225 0.4185* 1.0000 </w:t>
      </w:r>
    </w:p>
    <w:p w14:paraId="7DE0D69B" w14:textId="77777777" w:rsidR="00710A7F" w:rsidRPr="004171E7" w:rsidRDefault="00000000">
      <w:pPr>
        <w:rPr>
          <w:rFonts w:ascii="宋体" w:eastAsia="宋体" w:hAnsi="宋体"/>
        </w:rPr>
      </w:pPr>
      <w:r w:rsidRPr="004171E7">
        <w:rPr>
          <w:rFonts w:ascii="宋体" w:eastAsia="宋体" w:hAnsi="宋体"/>
        </w:rPr>
        <w:t xml:space="preserve"> D.sh600085 | 0.4079* 0.5149* -0.0080 0.2042* 0.0969 1.0000 </w:t>
      </w:r>
    </w:p>
    <w:p w14:paraId="3595E0E9" w14:textId="77777777" w:rsidR="00710A7F" w:rsidRPr="004171E7" w:rsidRDefault="00000000">
      <w:pPr>
        <w:rPr>
          <w:rFonts w:ascii="宋体" w:eastAsia="宋体" w:hAnsi="宋体"/>
        </w:rPr>
      </w:pPr>
      <w:r w:rsidRPr="004171E7">
        <w:rPr>
          <w:rFonts w:ascii="宋体" w:eastAsia="宋体" w:hAnsi="宋体"/>
        </w:rPr>
        <w:t xml:space="preserve"> D.sh600188 | 0.1767 0.1201 0.2502* 0.7697* 0.4136* 0.2036* 1.0000 </w:t>
      </w:r>
    </w:p>
    <w:p w14:paraId="51E21400" w14:textId="77777777" w:rsidR="00710A7F" w:rsidRPr="004171E7" w:rsidRDefault="00000000">
      <w:pPr>
        <w:rPr>
          <w:rFonts w:ascii="宋体" w:eastAsia="宋体" w:hAnsi="宋体"/>
        </w:rPr>
      </w:pPr>
      <w:r w:rsidRPr="004171E7">
        <w:rPr>
          <w:rFonts w:ascii="宋体" w:eastAsia="宋体" w:hAnsi="宋体"/>
        </w:rPr>
        <w:t>提高显著性到5%：</w:t>
      </w:r>
    </w:p>
    <w:p w14:paraId="6926172B" w14:textId="77777777" w:rsidR="00710A7F" w:rsidRPr="004171E7" w:rsidRDefault="00000000">
      <w:pPr>
        <w:rPr>
          <w:rFonts w:ascii="宋体" w:eastAsia="宋体" w:hAnsi="宋体"/>
        </w:rPr>
      </w:pPr>
      <w:r w:rsidRPr="004171E7">
        <w:rPr>
          <w:rFonts w:ascii="宋体" w:eastAsia="宋体" w:hAnsi="宋体"/>
        </w:rPr>
        <w:t>pwcorr d.sh600519 d.sz000538 d.sz000002 d.sz002128 d.sh600031 d.sh600085 d.sh600188 if period2&gt;40451, star(.05)</w:t>
      </w:r>
    </w:p>
    <w:p w14:paraId="7553BE49" w14:textId="77777777" w:rsidR="00710A7F" w:rsidRPr="004171E7" w:rsidRDefault="00000000">
      <w:pPr>
        <w:rPr>
          <w:rFonts w:ascii="宋体" w:eastAsia="宋体" w:hAnsi="宋体"/>
        </w:rPr>
      </w:pPr>
      <w:r w:rsidRPr="004171E7">
        <w:rPr>
          <w:rFonts w:ascii="宋体" w:eastAsia="宋体" w:hAnsi="宋体"/>
        </w:rPr>
        <w:t xml:space="preserve"> | D.sh60~9 D.sz0~38 D.sz00~2 D.sz0~28 D.sh60~1 D.sh60~5 D.sh60~8</w:t>
      </w:r>
    </w:p>
    <w:p w14:paraId="28B7E56A" w14:textId="77777777" w:rsidR="00710A7F" w:rsidRPr="004171E7" w:rsidRDefault="00000000">
      <w:pPr>
        <w:rPr>
          <w:rFonts w:ascii="宋体" w:eastAsia="宋体" w:hAnsi="宋体"/>
        </w:rPr>
      </w:pPr>
      <w:r w:rsidRPr="004171E7">
        <w:rPr>
          <w:rFonts w:ascii="宋体" w:eastAsia="宋体" w:hAnsi="宋体"/>
        </w:rPr>
        <w:t>-------------+---------------------------------------------------------------</w:t>
      </w:r>
    </w:p>
    <w:p w14:paraId="31E8E6C1" w14:textId="77777777" w:rsidR="00710A7F" w:rsidRPr="004171E7" w:rsidRDefault="00000000">
      <w:pPr>
        <w:rPr>
          <w:rFonts w:ascii="宋体" w:eastAsia="宋体" w:hAnsi="宋体"/>
        </w:rPr>
      </w:pPr>
      <w:r w:rsidRPr="004171E7">
        <w:rPr>
          <w:rFonts w:ascii="宋体" w:eastAsia="宋体" w:hAnsi="宋体"/>
        </w:rPr>
        <w:t xml:space="preserve"> D.sh600519 | 1.0000 </w:t>
      </w:r>
    </w:p>
    <w:p w14:paraId="4EE94C62" w14:textId="77777777" w:rsidR="00710A7F" w:rsidRPr="004171E7" w:rsidRDefault="00000000">
      <w:pPr>
        <w:rPr>
          <w:rFonts w:ascii="宋体" w:eastAsia="宋体" w:hAnsi="宋体"/>
        </w:rPr>
      </w:pPr>
      <w:r w:rsidRPr="004171E7">
        <w:rPr>
          <w:rFonts w:ascii="宋体" w:eastAsia="宋体" w:hAnsi="宋体"/>
        </w:rPr>
        <w:t xml:space="preserve"> D.sz000538 | 0.6799* 1.0000 </w:t>
      </w:r>
    </w:p>
    <w:p w14:paraId="6724365F" w14:textId="77777777" w:rsidR="00710A7F" w:rsidRPr="004171E7" w:rsidRDefault="00000000">
      <w:pPr>
        <w:rPr>
          <w:rFonts w:ascii="宋体" w:eastAsia="宋体" w:hAnsi="宋体"/>
        </w:rPr>
      </w:pPr>
      <w:r w:rsidRPr="004171E7">
        <w:rPr>
          <w:rFonts w:ascii="宋体" w:eastAsia="宋体" w:hAnsi="宋体"/>
        </w:rPr>
        <w:t xml:space="preserve"> D.sz000002 | -0.1985 -0.1079 1.0000 </w:t>
      </w:r>
    </w:p>
    <w:p w14:paraId="7346D47E" w14:textId="77777777" w:rsidR="00710A7F" w:rsidRPr="004171E7" w:rsidRDefault="00000000">
      <w:pPr>
        <w:rPr>
          <w:rFonts w:ascii="宋体" w:eastAsia="宋体" w:hAnsi="宋体"/>
        </w:rPr>
      </w:pPr>
      <w:r w:rsidRPr="004171E7">
        <w:rPr>
          <w:rFonts w:ascii="宋体" w:eastAsia="宋体" w:hAnsi="宋体"/>
        </w:rPr>
        <w:t xml:space="preserve"> D.sz002128 | 0.1903 0.3429* 0.2062 1.0000 </w:t>
      </w:r>
    </w:p>
    <w:p w14:paraId="7F52DAE2" w14:textId="77777777" w:rsidR="00710A7F" w:rsidRPr="004171E7" w:rsidRDefault="00000000">
      <w:pPr>
        <w:rPr>
          <w:rFonts w:ascii="宋体" w:eastAsia="宋体" w:hAnsi="宋体"/>
        </w:rPr>
      </w:pPr>
      <w:r w:rsidRPr="004171E7">
        <w:rPr>
          <w:rFonts w:ascii="宋体" w:eastAsia="宋体" w:hAnsi="宋体"/>
        </w:rPr>
        <w:t xml:space="preserve"> D.sh600031 | 0.1415 0.2325 0.1225 0.4185* 1.0000 </w:t>
      </w:r>
    </w:p>
    <w:p w14:paraId="28A40CB6" w14:textId="77777777" w:rsidR="00710A7F" w:rsidRPr="004171E7" w:rsidRDefault="00000000">
      <w:pPr>
        <w:rPr>
          <w:rFonts w:ascii="宋体" w:eastAsia="宋体" w:hAnsi="宋体"/>
        </w:rPr>
      </w:pPr>
      <w:r w:rsidRPr="004171E7">
        <w:rPr>
          <w:rFonts w:ascii="宋体" w:eastAsia="宋体" w:hAnsi="宋体"/>
        </w:rPr>
        <w:t xml:space="preserve"> D.sh600085 | 0.4079* 0.5149* -0.0080 0.2042 0.0969 1.0000 </w:t>
      </w:r>
    </w:p>
    <w:p w14:paraId="3888584B" w14:textId="77777777" w:rsidR="00710A7F" w:rsidRPr="004171E7" w:rsidRDefault="00000000">
      <w:pPr>
        <w:rPr>
          <w:rFonts w:ascii="宋体" w:eastAsia="宋体" w:hAnsi="宋体"/>
        </w:rPr>
      </w:pPr>
      <w:r w:rsidRPr="004171E7">
        <w:rPr>
          <w:rFonts w:ascii="宋体" w:eastAsia="宋体" w:hAnsi="宋体"/>
        </w:rPr>
        <w:t xml:space="preserve"> D.sh600188 | 0.1767 0.1201 0.2502 0.7697* 0.4136* 0.2036 1.0000 </w:t>
      </w:r>
    </w:p>
    <w:p w14:paraId="61AFF53C" w14:textId="77777777" w:rsidR="00710A7F" w:rsidRPr="004171E7" w:rsidRDefault="00000000">
      <w:pPr>
        <w:rPr>
          <w:rFonts w:ascii="宋体" w:eastAsia="宋体" w:hAnsi="宋体"/>
        </w:rPr>
      </w:pPr>
      <w:r w:rsidRPr="004171E7">
        <w:rPr>
          <w:rFonts w:ascii="宋体" w:eastAsia="宋体" w:hAnsi="宋体"/>
        </w:rPr>
        <w:t>显著地正相关性大量地丧失了，我们甚至发现了显著地负相关性。 我们发现了酒和药的高度板块联动（0.6799*， 0.4079*）， 煤炭和机械的高度板块联动（0.4185*，0.4136*）。</w:t>
      </w:r>
    </w:p>
    <w:p w14:paraId="365FDD48" w14:textId="77777777" w:rsidR="00710A7F" w:rsidRPr="004171E7" w:rsidRDefault="00000000">
      <w:pPr>
        <w:rPr>
          <w:rFonts w:ascii="宋体" w:eastAsia="宋体" w:hAnsi="宋体"/>
        </w:rPr>
      </w:pPr>
      <w:r w:rsidRPr="004171E7">
        <w:rPr>
          <w:rFonts w:ascii="宋体" w:eastAsia="宋体" w:hAnsi="宋体"/>
        </w:rPr>
        <w:t>而这两大板块之间的没有显著相关性，同时万科成为一个完全和其他股无关的品种，完全是市场外的力量在掌控万科。</w:t>
      </w:r>
    </w:p>
    <w:p w14:paraId="16B8EEDF" w14:textId="77777777" w:rsidR="00710A7F" w:rsidRPr="004171E7" w:rsidRDefault="00000000">
      <w:pPr>
        <w:rPr>
          <w:rFonts w:ascii="宋体" w:eastAsia="宋体" w:hAnsi="宋体"/>
        </w:rPr>
      </w:pPr>
      <w:r w:rsidRPr="004171E7">
        <w:rPr>
          <w:rFonts w:ascii="宋体" w:eastAsia="宋体" w:hAnsi="宋体"/>
        </w:rPr>
        <w:t>这就是国庆节后市场的虚实，是相对规律，但是很有用很有趣，不是吗？所以，我们才需要用奇正来应对这种虚实的变化。</w:t>
      </w:r>
    </w:p>
    <w:p w14:paraId="4FB0A113" w14:textId="77777777" w:rsidR="00710A7F" w:rsidRPr="004171E7" w:rsidRDefault="00000000">
      <w:pPr>
        <w:rPr>
          <w:rFonts w:ascii="宋体" w:eastAsia="宋体" w:hAnsi="宋体"/>
        </w:rPr>
      </w:pPr>
      <w:r w:rsidRPr="004171E7">
        <w:rPr>
          <w:rFonts w:ascii="宋体" w:eastAsia="宋体" w:hAnsi="宋体"/>
        </w:rPr>
        <w:lastRenderedPageBreak/>
        <w:t xml:space="preserve">变化，才是股市中永恒的真理。 </w:t>
      </w:r>
    </w:p>
    <w:p w14:paraId="46203B5B" w14:textId="77777777" w:rsidR="00710A7F" w:rsidRPr="004171E7" w:rsidRDefault="00710A7F">
      <w:pPr>
        <w:rPr>
          <w:rFonts w:ascii="宋体" w:eastAsia="宋体" w:hAnsi="宋体"/>
        </w:rPr>
      </w:pPr>
    </w:p>
    <w:p w14:paraId="5D91E9A6" w14:textId="77777777" w:rsidR="00710A7F" w:rsidRPr="004171E7" w:rsidRDefault="00710A7F">
      <w:pPr>
        <w:rPr>
          <w:rFonts w:ascii="宋体" w:eastAsia="宋体" w:hAnsi="宋体"/>
        </w:rPr>
      </w:pPr>
    </w:p>
    <w:p w14:paraId="41BD6C1B" w14:textId="77777777" w:rsidR="00710A7F" w:rsidRPr="004171E7" w:rsidRDefault="00000000">
      <w:pPr>
        <w:pStyle w:val="31"/>
        <w:rPr>
          <w:rFonts w:ascii="宋体" w:eastAsia="宋体" w:hAnsi="宋体"/>
        </w:rPr>
      </w:pPr>
      <w:r w:rsidRPr="004171E7">
        <w:rPr>
          <w:rFonts w:ascii="宋体" w:eastAsia="宋体" w:hAnsi="宋体"/>
        </w:rPr>
        <w:t>没这么快，但是股市比信贷敏感</w:t>
      </w:r>
    </w:p>
    <w:p w14:paraId="1AE929BE" w14:textId="77777777" w:rsidR="00710A7F" w:rsidRPr="004171E7" w:rsidRDefault="00000000">
      <w:pPr>
        <w:rPr>
          <w:rFonts w:ascii="宋体" w:eastAsia="宋体" w:hAnsi="宋体"/>
        </w:rPr>
      </w:pPr>
      <w:r w:rsidRPr="004171E7">
        <w:rPr>
          <w:rFonts w:ascii="宋体" w:eastAsia="宋体" w:hAnsi="宋体"/>
        </w:rPr>
        <w:t>原文：https://talkcc.org//article/3219522-4801</w:t>
      </w:r>
    </w:p>
    <w:p w14:paraId="7DF32102" w14:textId="77777777" w:rsidR="00710A7F" w:rsidRPr="004171E7" w:rsidRDefault="00000000">
      <w:pPr>
        <w:rPr>
          <w:rFonts w:ascii="宋体" w:eastAsia="宋体" w:hAnsi="宋体"/>
        </w:rPr>
      </w:pPr>
      <w:r w:rsidRPr="004171E7">
        <w:rPr>
          <w:rFonts w:ascii="宋体" w:eastAsia="宋体" w:hAnsi="宋体"/>
        </w:rPr>
        <w:t>2010-12-25 07:31:19</w:t>
      </w:r>
    </w:p>
    <w:p w14:paraId="73463266" w14:textId="77777777" w:rsidR="00710A7F" w:rsidRPr="004171E7" w:rsidRDefault="00710A7F">
      <w:pPr>
        <w:rPr>
          <w:rFonts w:ascii="宋体" w:eastAsia="宋体" w:hAnsi="宋体"/>
        </w:rPr>
      </w:pPr>
    </w:p>
    <w:p w14:paraId="670869D0" w14:textId="77777777" w:rsidR="00710A7F" w:rsidRPr="004171E7" w:rsidRDefault="00710A7F">
      <w:pPr>
        <w:rPr>
          <w:rFonts w:ascii="宋体" w:eastAsia="宋体" w:hAnsi="宋体"/>
        </w:rPr>
      </w:pPr>
    </w:p>
    <w:p w14:paraId="48D04D05" w14:textId="77777777" w:rsidR="00710A7F" w:rsidRPr="004171E7" w:rsidRDefault="00000000">
      <w:pPr>
        <w:pStyle w:val="31"/>
        <w:rPr>
          <w:rFonts w:ascii="宋体" w:eastAsia="宋体" w:hAnsi="宋体"/>
        </w:rPr>
      </w:pPr>
      <w:r w:rsidRPr="004171E7">
        <w:rPr>
          <w:rFonts w:ascii="宋体" w:eastAsia="宋体" w:hAnsi="宋体"/>
        </w:rPr>
        <w:t>【原创】小虎纵横谈(10)虚实(下）</w:t>
      </w:r>
    </w:p>
    <w:p w14:paraId="7A278757" w14:textId="77777777" w:rsidR="00710A7F" w:rsidRPr="004171E7" w:rsidRDefault="00000000">
      <w:pPr>
        <w:rPr>
          <w:rFonts w:ascii="宋体" w:eastAsia="宋体" w:hAnsi="宋体"/>
        </w:rPr>
      </w:pPr>
      <w:r w:rsidRPr="004171E7">
        <w:rPr>
          <w:rFonts w:ascii="宋体" w:eastAsia="宋体" w:hAnsi="宋体"/>
        </w:rPr>
        <w:t>原文：https://talkcc.org//article/3221908-10524</w:t>
      </w:r>
    </w:p>
    <w:p w14:paraId="597FFC3B" w14:textId="77777777" w:rsidR="00710A7F" w:rsidRPr="004171E7" w:rsidRDefault="00000000">
      <w:pPr>
        <w:rPr>
          <w:rFonts w:ascii="宋体" w:eastAsia="宋体" w:hAnsi="宋体"/>
        </w:rPr>
      </w:pPr>
      <w:r w:rsidRPr="004171E7">
        <w:rPr>
          <w:rFonts w:ascii="宋体" w:eastAsia="宋体" w:hAnsi="宋体"/>
        </w:rPr>
        <w:t>2010-12-27 05:25:15</w:t>
      </w:r>
    </w:p>
    <w:p w14:paraId="1DFC455E" w14:textId="77777777" w:rsidR="00710A7F" w:rsidRPr="004171E7" w:rsidRDefault="00000000">
      <w:pPr>
        <w:rPr>
          <w:rFonts w:ascii="宋体" w:eastAsia="宋体" w:hAnsi="宋体"/>
        </w:rPr>
      </w:pPr>
      <w:r w:rsidRPr="004171E7">
        <w:rPr>
          <w:rFonts w:ascii="宋体" w:eastAsia="宋体" w:hAnsi="宋体"/>
        </w:rPr>
        <w:t>昨天是“礼盒节”，带着老婆孩子去看了《纳尼亚传奇3》和《格列佛游记》两部烂片，想去常去的一个饭店吃个饭，结果忘了事先订座，人满为患只好灰溜溜地回了家，不过兴致还是蛮高的。</w:t>
      </w:r>
    </w:p>
    <w:p w14:paraId="71FDEA22" w14:textId="77777777" w:rsidR="00710A7F" w:rsidRPr="004171E7" w:rsidRDefault="00000000">
      <w:pPr>
        <w:rPr>
          <w:rFonts w:ascii="宋体" w:eastAsia="宋体" w:hAnsi="宋体"/>
        </w:rPr>
      </w:pPr>
      <w:r w:rsidRPr="004171E7">
        <w:rPr>
          <w:rFonts w:ascii="宋体" w:eastAsia="宋体" w:hAnsi="宋体"/>
        </w:rPr>
        <w:t>睡了一大觉起来，望着窗外白茫茫的世界，突然想起来中国股市还热火朝天地开着呢，这可是冰天雪地的欧洲里唯一的乐子了，这几天我就指着这个活着。</w:t>
      </w:r>
    </w:p>
    <w:p w14:paraId="350C0307" w14:textId="77777777" w:rsidR="00710A7F" w:rsidRPr="004171E7" w:rsidRDefault="00000000">
      <w:pPr>
        <w:rPr>
          <w:rFonts w:ascii="宋体" w:eastAsia="宋体" w:hAnsi="宋体"/>
        </w:rPr>
      </w:pPr>
      <w:r w:rsidRPr="004171E7">
        <w:rPr>
          <w:rFonts w:ascii="宋体" w:eastAsia="宋体" w:hAnsi="宋体"/>
        </w:rPr>
        <w:t>打开一看，经典哪。</w:t>
      </w:r>
    </w:p>
    <w:p w14:paraId="28DCF3F1" w14:textId="77777777" w:rsidR="00710A7F" w:rsidRPr="004171E7" w:rsidRDefault="00000000">
      <w:pPr>
        <w:rPr>
          <w:rFonts w:ascii="宋体" w:eastAsia="宋体" w:hAnsi="宋体"/>
        </w:rPr>
      </w:pPr>
      <w:r w:rsidRPr="004171E7">
        <w:rPr>
          <w:rFonts w:ascii="宋体" w:eastAsia="宋体" w:hAnsi="宋体"/>
        </w:rPr>
        <w:t>如果是早上杀进去下午被套的，那么应该检讨回头好好看看《孙子》，因为这是经典的能而示之不能，用而示之不用的战例。换了我，也是用这种声东击西的方法找点垫刀背的。</w:t>
      </w:r>
    </w:p>
    <w:p w14:paraId="3F873A92" w14:textId="77777777" w:rsidR="00710A7F" w:rsidRPr="004171E7" w:rsidRDefault="00000000">
      <w:pPr>
        <w:rPr>
          <w:rFonts w:ascii="宋体" w:eastAsia="宋体" w:hAnsi="宋体"/>
        </w:rPr>
      </w:pPr>
      <w:r w:rsidRPr="004171E7">
        <w:rPr>
          <w:rFonts w:ascii="宋体" w:eastAsia="宋体" w:hAnsi="宋体"/>
        </w:rPr>
        <w:t>我这个阴谋论者，一直就在说中国的股市是被操纵的，所以有周期性，这个就是最明显的例子。几乎所有的股评家都在说今天的走势是低开高走，结果就是相反的高开高走再暴跌，盘中一根百点长阴。</w:t>
      </w:r>
    </w:p>
    <w:p w14:paraId="41DEBA99" w14:textId="77777777" w:rsidR="00710A7F" w:rsidRPr="004171E7" w:rsidRDefault="00000000">
      <w:pPr>
        <w:rPr>
          <w:rFonts w:ascii="宋体" w:eastAsia="宋体" w:hAnsi="宋体"/>
        </w:rPr>
      </w:pPr>
      <w:r w:rsidRPr="004171E7">
        <w:rPr>
          <w:rFonts w:ascii="宋体" w:eastAsia="宋体" w:hAnsi="宋体"/>
        </w:rPr>
        <w:t>其实根本就不需要知道它是高开低走还是相反，你只要设定股票箱高卖低买就可以钓鱼了，根本不需要看盘。</w:t>
      </w:r>
    </w:p>
    <w:p w14:paraId="18A944F8" w14:textId="77777777" w:rsidR="00710A7F" w:rsidRPr="004171E7" w:rsidRDefault="00000000">
      <w:pPr>
        <w:rPr>
          <w:rFonts w:ascii="宋体" w:eastAsia="宋体" w:hAnsi="宋体"/>
        </w:rPr>
      </w:pPr>
      <w:r w:rsidRPr="004171E7">
        <w:rPr>
          <w:rFonts w:ascii="宋体" w:eastAsia="宋体" w:hAnsi="宋体"/>
        </w:rPr>
        <w:t>我的煤炭盘中涨了6-7%个点，不卖不是SB吗？云南白药终于跌倒了56左右的第一进货位，买呀，还等到20呀？</w:t>
      </w:r>
    </w:p>
    <w:p w14:paraId="30C79937" w14:textId="77777777" w:rsidR="00710A7F" w:rsidRPr="004171E7" w:rsidRDefault="00000000">
      <w:pPr>
        <w:rPr>
          <w:rFonts w:ascii="宋体" w:eastAsia="宋体" w:hAnsi="宋体"/>
        </w:rPr>
      </w:pPr>
      <w:r w:rsidRPr="004171E7">
        <w:rPr>
          <w:rFonts w:ascii="宋体" w:eastAsia="宋体" w:hAnsi="宋体"/>
        </w:rPr>
        <w:t>奇正，虚实要搞清楚，低买高卖才可能实现。</w:t>
      </w:r>
    </w:p>
    <w:p w14:paraId="744D9284" w14:textId="77777777" w:rsidR="00710A7F" w:rsidRPr="004171E7" w:rsidRDefault="00000000">
      <w:pPr>
        <w:rPr>
          <w:rFonts w:ascii="宋体" w:eastAsia="宋体" w:hAnsi="宋体"/>
        </w:rPr>
      </w:pPr>
      <w:r w:rsidRPr="004171E7">
        <w:rPr>
          <w:rFonts w:ascii="宋体" w:eastAsia="宋体" w:hAnsi="宋体"/>
        </w:rPr>
        <w:t>我也不藏着掖着了，咱也别老虎凳辣椒水美人计，我把我的投资组合中的虚实都说了吧。</w:t>
      </w:r>
    </w:p>
    <w:p w14:paraId="5EFAD35A" w14:textId="77777777" w:rsidR="00710A7F" w:rsidRPr="004171E7" w:rsidRDefault="00000000">
      <w:pPr>
        <w:rPr>
          <w:rFonts w:ascii="宋体" w:eastAsia="宋体" w:hAnsi="宋体"/>
        </w:rPr>
      </w:pPr>
      <w:r w:rsidRPr="004171E7">
        <w:rPr>
          <w:rFonts w:ascii="宋体" w:eastAsia="宋体" w:hAnsi="宋体"/>
        </w:rPr>
        <w:lastRenderedPageBreak/>
        <w:t>只说一年以内的情况，只管短线，长线的有数据的自己算，没数据的自己猜。还是老样子，我用THOMSON ONE BANKER上复权的数据挑选了我所关注的几只股：</w:t>
      </w:r>
    </w:p>
    <w:p w14:paraId="578B1835" w14:textId="77777777" w:rsidR="00710A7F" w:rsidRPr="004171E7" w:rsidRDefault="00000000">
      <w:pPr>
        <w:rPr>
          <w:rFonts w:ascii="宋体" w:eastAsia="宋体" w:hAnsi="宋体"/>
        </w:rPr>
      </w:pPr>
      <w:r w:rsidRPr="004171E7">
        <w:rPr>
          <w:rFonts w:ascii="宋体" w:eastAsia="宋体" w:hAnsi="宋体"/>
        </w:rPr>
        <w:t>sh600519：贵州茅台</w:t>
      </w:r>
    </w:p>
    <w:p w14:paraId="0E2C9468" w14:textId="77777777" w:rsidR="00710A7F" w:rsidRPr="004171E7" w:rsidRDefault="00000000">
      <w:pPr>
        <w:rPr>
          <w:rFonts w:ascii="宋体" w:eastAsia="宋体" w:hAnsi="宋体"/>
        </w:rPr>
      </w:pPr>
      <w:r w:rsidRPr="004171E7">
        <w:rPr>
          <w:rFonts w:ascii="宋体" w:eastAsia="宋体" w:hAnsi="宋体"/>
        </w:rPr>
        <w:t>sz000538：云南白药</w:t>
      </w:r>
    </w:p>
    <w:p w14:paraId="5F460384" w14:textId="77777777" w:rsidR="00710A7F" w:rsidRPr="004171E7" w:rsidRDefault="00000000">
      <w:pPr>
        <w:rPr>
          <w:rFonts w:ascii="宋体" w:eastAsia="宋体" w:hAnsi="宋体"/>
        </w:rPr>
      </w:pPr>
      <w:r w:rsidRPr="004171E7">
        <w:rPr>
          <w:rFonts w:ascii="宋体" w:eastAsia="宋体" w:hAnsi="宋体"/>
        </w:rPr>
        <w:t>sz000002：万科</w:t>
      </w:r>
    </w:p>
    <w:p w14:paraId="1C01BF77" w14:textId="77777777" w:rsidR="00710A7F" w:rsidRPr="004171E7" w:rsidRDefault="00000000">
      <w:pPr>
        <w:rPr>
          <w:rFonts w:ascii="宋体" w:eastAsia="宋体" w:hAnsi="宋体"/>
        </w:rPr>
      </w:pPr>
      <w:r w:rsidRPr="004171E7">
        <w:rPr>
          <w:rFonts w:ascii="宋体" w:eastAsia="宋体" w:hAnsi="宋体"/>
        </w:rPr>
        <w:t>sz002128：露天煤业</w:t>
      </w:r>
    </w:p>
    <w:p w14:paraId="0A1AE9E9" w14:textId="77777777" w:rsidR="00710A7F" w:rsidRPr="004171E7" w:rsidRDefault="00000000">
      <w:pPr>
        <w:rPr>
          <w:rFonts w:ascii="宋体" w:eastAsia="宋体" w:hAnsi="宋体"/>
        </w:rPr>
      </w:pPr>
      <w:r w:rsidRPr="004171E7">
        <w:rPr>
          <w:rFonts w:ascii="宋体" w:eastAsia="宋体" w:hAnsi="宋体"/>
        </w:rPr>
        <w:t>我们下载了从2009年12月24日到2010年12月24日以上4只个股242个交易日的股价进行计算。</w:t>
      </w:r>
    </w:p>
    <w:p w14:paraId="458C5388" w14:textId="77777777" w:rsidR="00710A7F" w:rsidRPr="004171E7" w:rsidRDefault="00000000">
      <w:pPr>
        <w:rPr>
          <w:rFonts w:ascii="宋体" w:eastAsia="宋体" w:hAnsi="宋体"/>
        </w:rPr>
      </w:pPr>
      <w:r w:rsidRPr="004171E7">
        <w:rPr>
          <w:rFonts w:ascii="宋体" w:eastAsia="宋体" w:hAnsi="宋体"/>
        </w:rPr>
        <w:t>sum sh600519 [aw=v600519]</w:t>
      </w:r>
    </w:p>
    <w:p w14:paraId="336D519D" w14:textId="77777777" w:rsidR="00710A7F" w:rsidRPr="004171E7" w:rsidRDefault="00000000">
      <w:pPr>
        <w:rPr>
          <w:rFonts w:ascii="宋体" w:eastAsia="宋体" w:hAnsi="宋体"/>
        </w:rPr>
      </w:pPr>
      <w:r w:rsidRPr="004171E7">
        <w:rPr>
          <w:rFonts w:ascii="宋体" w:eastAsia="宋体" w:hAnsi="宋体"/>
        </w:rPr>
        <w:t xml:space="preserve"> Variable | Obs Weight Mean Std. Dev. Min Max</w:t>
      </w:r>
    </w:p>
    <w:p w14:paraId="03E0B946" w14:textId="77777777" w:rsidR="00710A7F" w:rsidRPr="004171E7" w:rsidRDefault="00000000">
      <w:pPr>
        <w:rPr>
          <w:rFonts w:ascii="宋体" w:eastAsia="宋体" w:hAnsi="宋体"/>
        </w:rPr>
      </w:pPr>
      <w:r w:rsidRPr="004171E7">
        <w:rPr>
          <w:rFonts w:ascii="宋体" w:eastAsia="宋体" w:hAnsi="宋体"/>
        </w:rPr>
        <w:t>-------------+-----------------------------------------------------------------</w:t>
      </w:r>
    </w:p>
    <w:p w14:paraId="5F305F9C" w14:textId="77777777" w:rsidR="00710A7F" w:rsidRPr="004171E7" w:rsidRDefault="00000000">
      <w:pPr>
        <w:rPr>
          <w:rFonts w:ascii="宋体" w:eastAsia="宋体" w:hAnsi="宋体"/>
        </w:rPr>
      </w:pPr>
      <w:r w:rsidRPr="004171E7">
        <w:rPr>
          <w:rFonts w:ascii="宋体" w:eastAsia="宋体" w:hAnsi="宋体"/>
        </w:rPr>
        <w:t xml:space="preserve"> sh600519 | 240 796449.141 162.6736 21.36328 125.81 216.43</w:t>
      </w:r>
    </w:p>
    <w:p w14:paraId="5DD0D1D1" w14:textId="77777777" w:rsidR="00710A7F" w:rsidRPr="004171E7" w:rsidRDefault="00000000">
      <w:pPr>
        <w:rPr>
          <w:rFonts w:ascii="宋体" w:eastAsia="宋体" w:hAnsi="宋体"/>
        </w:rPr>
      </w:pPr>
      <w:r w:rsidRPr="004171E7">
        <w:rPr>
          <w:rFonts w:ascii="宋体" w:eastAsia="宋体" w:hAnsi="宋体"/>
        </w:rPr>
        <w:t>kdensity sh600519 [aw =v600519], gaussian</w:t>
      </w:r>
    </w:p>
    <w:p w14:paraId="2F0E1937"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32178289" wp14:editId="4AF794DD">
            <wp:extent cx="5029200" cy="367450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7072708.jpg"/>
                    <pic:cNvPicPr/>
                  </pic:nvPicPr>
                  <pic:blipFill>
                    <a:blip r:embed="rId53"/>
                    <a:stretch>
                      <a:fillRect/>
                    </a:stretch>
                  </pic:blipFill>
                  <pic:spPr>
                    <a:xfrm>
                      <a:off x="0" y="0"/>
                      <a:ext cx="5029200" cy="3674504"/>
                    </a:xfrm>
                    <a:prstGeom prst="rect">
                      <a:avLst/>
                    </a:prstGeom>
                  </pic:spPr>
                </pic:pic>
              </a:graphicData>
            </a:graphic>
          </wp:inline>
        </w:drawing>
      </w:r>
    </w:p>
    <w:p w14:paraId="4AEA2819" w14:textId="77777777" w:rsidR="00710A7F" w:rsidRPr="004171E7" w:rsidRDefault="00000000">
      <w:pPr>
        <w:rPr>
          <w:rFonts w:ascii="宋体" w:eastAsia="宋体" w:hAnsi="宋体"/>
        </w:rPr>
      </w:pPr>
      <w:r w:rsidRPr="004171E7">
        <w:rPr>
          <w:rFonts w:ascii="宋体" w:eastAsia="宋体" w:hAnsi="宋体"/>
        </w:rPr>
        <w:lastRenderedPageBreak/>
        <w:t>贵州茅台一年内的成交量加权均价就是162.6736，为短线平均成本。其密度分布（也就是筹码分布）比较对称，但是162以上的成交相对很少，风险比较大，而162以下成交很大，底部还是很结实的。</w:t>
      </w:r>
    </w:p>
    <w:p w14:paraId="14112E1D" w14:textId="77777777" w:rsidR="00710A7F" w:rsidRPr="004171E7" w:rsidRDefault="00000000">
      <w:pPr>
        <w:rPr>
          <w:rFonts w:ascii="宋体" w:eastAsia="宋体" w:hAnsi="宋体"/>
        </w:rPr>
      </w:pPr>
      <w:r w:rsidRPr="004171E7">
        <w:rPr>
          <w:rFonts w:ascii="宋体" w:eastAsia="宋体" w:hAnsi="宋体"/>
        </w:rPr>
        <w:t>sum sz000538 [aw=v000538]</w:t>
      </w:r>
    </w:p>
    <w:p w14:paraId="7222B8A4" w14:textId="77777777" w:rsidR="00710A7F" w:rsidRPr="004171E7" w:rsidRDefault="00000000">
      <w:pPr>
        <w:rPr>
          <w:rFonts w:ascii="宋体" w:eastAsia="宋体" w:hAnsi="宋体"/>
        </w:rPr>
      </w:pPr>
      <w:r w:rsidRPr="004171E7">
        <w:rPr>
          <w:rFonts w:ascii="宋体" w:eastAsia="宋体" w:hAnsi="宋体"/>
        </w:rPr>
        <w:t xml:space="preserve"> Variable | Obs Weight Mean Std. Dev. Min Max</w:t>
      </w:r>
    </w:p>
    <w:p w14:paraId="39126EEE" w14:textId="77777777" w:rsidR="00710A7F" w:rsidRPr="004171E7" w:rsidRDefault="00000000">
      <w:pPr>
        <w:rPr>
          <w:rFonts w:ascii="宋体" w:eastAsia="宋体" w:hAnsi="宋体"/>
        </w:rPr>
      </w:pPr>
      <w:r w:rsidRPr="004171E7">
        <w:rPr>
          <w:rFonts w:ascii="宋体" w:eastAsia="宋体" w:hAnsi="宋体"/>
        </w:rPr>
        <w:t>-------------+-----------------------------------------------------------------</w:t>
      </w:r>
    </w:p>
    <w:p w14:paraId="133663F9" w14:textId="77777777" w:rsidR="00710A7F" w:rsidRPr="004171E7" w:rsidRDefault="00000000">
      <w:pPr>
        <w:rPr>
          <w:rFonts w:ascii="宋体" w:eastAsia="宋体" w:hAnsi="宋体"/>
        </w:rPr>
      </w:pPr>
      <w:r w:rsidRPr="004171E7">
        <w:rPr>
          <w:rFonts w:ascii="宋体" w:eastAsia="宋体" w:hAnsi="宋体"/>
        </w:rPr>
        <w:t xml:space="preserve"> sz000538 | 241 636708.112 55.78958 9.280957 42.29 73.76</w:t>
      </w:r>
    </w:p>
    <w:p w14:paraId="28A6142F" w14:textId="77777777" w:rsidR="00710A7F" w:rsidRPr="004171E7" w:rsidRDefault="00000000">
      <w:pPr>
        <w:rPr>
          <w:rFonts w:ascii="宋体" w:eastAsia="宋体" w:hAnsi="宋体"/>
        </w:rPr>
      </w:pPr>
      <w:r w:rsidRPr="004171E7">
        <w:rPr>
          <w:rFonts w:ascii="宋体" w:eastAsia="宋体" w:hAnsi="宋体"/>
        </w:rPr>
        <w:t>kdensity sz000538 [aw =v000538], gaussian</w:t>
      </w:r>
    </w:p>
    <w:p w14:paraId="066128EB"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1716CCFC" wp14:editId="60C2AC32">
            <wp:extent cx="5029200" cy="3674504"/>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7080434.jpg"/>
                    <pic:cNvPicPr/>
                  </pic:nvPicPr>
                  <pic:blipFill>
                    <a:blip r:embed="rId54"/>
                    <a:stretch>
                      <a:fillRect/>
                    </a:stretch>
                  </pic:blipFill>
                  <pic:spPr>
                    <a:xfrm>
                      <a:off x="0" y="0"/>
                      <a:ext cx="5029200" cy="3674504"/>
                    </a:xfrm>
                    <a:prstGeom prst="rect">
                      <a:avLst/>
                    </a:prstGeom>
                  </pic:spPr>
                </pic:pic>
              </a:graphicData>
            </a:graphic>
          </wp:inline>
        </w:drawing>
      </w:r>
    </w:p>
    <w:p w14:paraId="586B6AAE" w14:textId="77777777" w:rsidR="00710A7F" w:rsidRPr="004171E7" w:rsidRDefault="00000000">
      <w:pPr>
        <w:rPr>
          <w:rFonts w:ascii="宋体" w:eastAsia="宋体" w:hAnsi="宋体"/>
        </w:rPr>
      </w:pPr>
      <w:r w:rsidRPr="004171E7">
        <w:rPr>
          <w:rFonts w:ascii="宋体" w:eastAsia="宋体" w:hAnsi="宋体"/>
        </w:rPr>
        <w:t>云南白药一年内的成交量加权均价就是55.78958，为短线平均成本。今天就是跌到这个位置以后被快速拉起，主力也感到蛋痛了。但是其密度分布（也就是筹码分布）非对称，是两个角。55的成交相对小，上面的顶部65的压力大，真正的底部在45-47左右，就看主力有没有这个胆了。它有这个胆，我一定割了它的蛋。而且，TJ这个小骗子喜欢这个股，大家如果有兴趣可以和这些人斗斗看。</w:t>
      </w:r>
    </w:p>
    <w:p w14:paraId="2BE86E9A" w14:textId="77777777" w:rsidR="00710A7F" w:rsidRPr="004171E7" w:rsidRDefault="00000000">
      <w:pPr>
        <w:rPr>
          <w:rFonts w:ascii="宋体" w:eastAsia="宋体" w:hAnsi="宋体"/>
        </w:rPr>
      </w:pPr>
      <w:r w:rsidRPr="004171E7">
        <w:rPr>
          <w:rFonts w:ascii="宋体" w:eastAsia="宋体" w:hAnsi="宋体"/>
        </w:rPr>
        <w:t>sum sz000002 [aw=v000002]</w:t>
      </w:r>
    </w:p>
    <w:p w14:paraId="0EE7D82C" w14:textId="77777777" w:rsidR="00710A7F" w:rsidRPr="004171E7" w:rsidRDefault="00000000">
      <w:pPr>
        <w:rPr>
          <w:rFonts w:ascii="宋体" w:eastAsia="宋体" w:hAnsi="宋体"/>
        </w:rPr>
      </w:pPr>
      <w:r w:rsidRPr="004171E7">
        <w:rPr>
          <w:rFonts w:ascii="宋体" w:eastAsia="宋体" w:hAnsi="宋体"/>
        </w:rPr>
        <w:t xml:space="preserve"> Variable | Obs Weight Mean Std. Dev. Min Max</w:t>
      </w:r>
    </w:p>
    <w:p w14:paraId="6F5CDBBC" w14:textId="77777777" w:rsidR="00710A7F" w:rsidRPr="004171E7" w:rsidRDefault="00000000">
      <w:pPr>
        <w:rPr>
          <w:rFonts w:ascii="宋体" w:eastAsia="宋体" w:hAnsi="宋体"/>
        </w:rPr>
      </w:pPr>
      <w:r w:rsidRPr="004171E7">
        <w:rPr>
          <w:rFonts w:ascii="宋体" w:eastAsia="宋体" w:hAnsi="宋体"/>
        </w:rPr>
        <w:lastRenderedPageBreak/>
        <w:t>-------------+-----------------------------------------------------------------</w:t>
      </w:r>
    </w:p>
    <w:p w14:paraId="5866ADA3" w14:textId="77777777" w:rsidR="00710A7F" w:rsidRPr="004171E7" w:rsidRDefault="00000000">
      <w:pPr>
        <w:rPr>
          <w:rFonts w:ascii="宋体" w:eastAsia="宋体" w:hAnsi="宋体"/>
        </w:rPr>
      </w:pPr>
      <w:r w:rsidRPr="004171E7">
        <w:rPr>
          <w:rFonts w:ascii="宋体" w:eastAsia="宋体" w:hAnsi="宋体"/>
        </w:rPr>
        <w:t xml:space="preserve"> sz000002 | 240 22470095.6 8.804633 .9372538 6.68 10.81</w:t>
      </w:r>
    </w:p>
    <w:p w14:paraId="7620273E" w14:textId="77777777" w:rsidR="00710A7F" w:rsidRPr="004171E7" w:rsidRDefault="00000000">
      <w:pPr>
        <w:rPr>
          <w:rFonts w:ascii="宋体" w:eastAsia="宋体" w:hAnsi="宋体"/>
        </w:rPr>
      </w:pPr>
      <w:r w:rsidRPr="004171E7">
        <w:rPr>
          <w:rFonts w:ascii="宋体" w:eastAsia="宋体" w:hAnsi="宋体"/>
        </w:rPr>
        <w:t>kdensity sz000002 [aw =v000002], gaussian</w:t>
      </w:r>
    </w:p>
    <w:p w14:paraId="4A8E7E58"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2754F366" wp14:editId="010A65DA">
            <wp:extent cx="5029200" cy="367450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7081508.jpg"/>
                    <pic:cNvPicPr/>
                  </pic:nvPicPr>
                  <pic:blipFill>
                    <a:blip r:embed="rId55"/>
                    <a:stretch>
                      <a:fillRect/>
                    </a:stretch>
                  </pic:blipFill>
                  <pic:spPr>
                    <a:xfrm>
                      <a:off x="0" y="0"/>
                      <a:ext cx="5029200" cy="3674504"/>
                    </a:xfrm>
                    <a:prstGeom prst="rect">
                      <a:avLst/>
                    </a:prstGeom>
                  </pic:spPr>
                </pic:pic>
              </a:graphicData>
            </a:graphic>
          </wp:inline>
        </w:drawing>
      </w:r>
    </w:p>
    <w:p w14:paraId="5791C385" w14:textId="77777777" w:rsidR="00710A7F" w:rsidRPr="004171E7" w:rsidRDefault="00000000">
      <w:pPr>
        <w:rPr>
          <w:rFonts w:ascii="宋体" w:eastAsia="宋体" w:hAnsi="宋体"/>
        </w:rPr>
      </w:pPr>
      <w:r w:rsidRPr="004171E7">
        <w:rPr>
          <w:rFonts w:ascii="宋体" w:eastAsia="宋体" w:hAnsi="宋体"/>
        </w:rPr>
        <w:t>万科一年内的成交量加权均价就是8.804633，为短线平均成本。这就是主力的长期成本线，一年以来在这里反复拉锯。其密度分布（也就是筹码分布）对称，两个角都高度集中在8，9块钱附近。其他价位成交很少，顶部无压力，底部无支撑。主力要动就动这个股，进一步天王，推到15以上，带领大盘突破4000；退一步死亡，跌到4，5块，我们2300再见都可能，看政策走势了。</w:t>
      </w:r>
    </w:p>
    <w:p w14:paraId="0E069F15" w14:textId="77777777" w:rsidR="00710A7F" w:rsidRPr="004171E7" w:rsidRDefault="00000000">
      <w:pPr>
        <w:rPr>
          <w:rFonts w:ascii="宋体" w:eastAsia="宋体" w:hAnsi="宋体"/>
        </w:rPr>
      </w:pPr>
      <w:r w:rsidRPr="004171E7">
        <w:rPr>
          <w:rFonts w:ascii="宋体" w:eastAsia="宋体" w:hAnsi="宋体"/>
        </w:rPr>
        <w:t>sum sz002128 [aw=v002128]</w:t>
      </w:r>
    </w:p>
    <w:p w14:paraId="2F11B355" w14:textId="77777777" w:rsidR="00710A7F" w:rsidRPr="004171E7" w:rsidRDefault="00000000">
      <w:pPr>
        <w:rPr>
          <w:rFonts w:ascii="宋体" w:eastAsia="宋体" w:hAnsi="宋体"/>
        </w:rPr>
      </w:pPr>
      <w:r w:rsidRPr="004171E7">
        <w:rPr>
          <w:rFonts w:ascii="宋体" w:eastAsia="宋体" w:hAnsi="宋体"/>
        </w:rPr>
        <w:t xml:space="preserve"> Variable | Obs Weight Mean Std. Dev. Min Max</w:t>
      </w:r>
    </w:p>
    <w:p w14:paraId="5519A163" w14:textId="77777777" w:rsidR="00710A7F" w:rsidRPr="004171E7" w:rsidRDefault="00000000">
      <w:pPr>
        <w:rPr>
          <w:rFonts w:ascii="宋体" w:eastAsia="宋体" w:hAnsi="宋体"/>
        </w:rPr>
      </w:pPr>
      <w:r w:rsidRPr="004171E7">
        <w:rPr>
          <w:rFonts w:ascii="宋体" w:eastAsia="宋体" w:hAnsi="宋体"/>
        </w:rPr>
        <w:t>-------------+-----------------------------------------------------------------</w:t>
      </w:r>
    </w:p>
    <w:p w14:paraId="5351472E" w14:textId="77777777" w:rsidR="00710A7F" w:rsidRPr="004171E7" w:rsidRDefault="00000000">
      <w:pPr>
        <w:rPr>
          <w:rFonts w:ascii="宋体" w:eastAsia="宋体" w:hAnsi="宋体"/>
        </w:rPr>
      </w:pPr>
      <w:r w:rsidRPr="004171E7">
        <w:rPr>
          <w:rFonts w:ascii="宋体" w:eastAsia="宋体" w:hAnsi="宋体"/>
        </w:rPr>
        <w:t xml:space="preserve"> sz002128 | 239 1404494.5 22.91174 2.654201 16.24 28.32</w:t>
      </w:r>
    </w:p>
    <w:p w14:paraId="70247EFC" w14:textId="77777777" w:rsidR="00710A7F" w:rsidRPr="004171E7" w:rsidRDefault="00000000">
      <w:pPr>
        <w:rPr>
          <w:rFonts w:ascii="宋体" w:eastAsia="宋体" w:hAnsi="宋体"/>
        </w:rPr>
      </w:pPr>
      <w:r w:rsidRPr="004171E7">
        <w:rPr>
          <w:rFonts w:ascii="宋体" w:eastAsia="宋体" w:hAnsi="宋体"/>
        </w:rPr>
        <w:t>kdensity sz002128 [aw =v002128], gaussian</w:t>
      </w:r>
    </w:p>
    <w:p w14:paraId="43286A21"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06F20EDA" wp14:editId="0F306C95">
            <wp:extent cx="5029200" cy="367450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27082222.jpg"/>
                    <pic:cNvPicPr/>
                  </pic:nvPicPr>
                  <pic:blipFill>
                    <a:blip r:embed="rId56"/>
                    <a:stretch>
                      <a:fillRect/>
                    </a:stretch>
                  </pic:blipFill>
                  <pic:spPr>
                    <a:xfrm>
                      <a:off x="0" y="0"/>
                      <a:ext cx="5029200" cy="3674504"/>
                    </a:xfrm>
                    <a:prstGeom prst="rect">
                      <a:avLst/>
                    </a:prstGeom>
                  </pic:spPr>
                </pic:pic>
              </a:graphicData>
            </a:graphic>
          </wp:inline>
        </w:drawing>
      </w:r>
    </w:p>
    <w:p w14:paraId="007C5314" w14:textId="77777777" w:rsidR="00710A7F" w:rsidRPr="004171E7" w:rsidRDefault="00000000">
      <w:pPr>
        <w:rPr>
          <w:rFonts w:ascii="宋体" w:eastAsia="宋体" w:hAnsi="宋体"/>
        </w:rPr>
      </w:pPr>
      <w:r w:rsidRPr="004171E7">
        <w:rPr>
          <w:rFonts w:ascii="宋体" w:eastAsia="宋体" w:hAnsi="宋体"/>
        </w:rPr>
        <w:t xml:space="preserve">露天煤业一年内的成交量加权均价就是22.91174，为短线平均成本。几乎就是一个正态分布，22.5有强支撑，有效击破的可能性不大，26.5左右有点小压力，突破以后前途无量。 </w:t>
      </w:r>
    </w:p>
    <w:p w14:paraId="3C8BC6A3" w14:textId="77777777" w:rsidR="00710A7F" w:rsidRPr="004171E7" w:rsidRDefault="00000000">
      <w:pPr>
        <w:rPr>
          <w:rFonts w:ascii="宋体" w:eastAsia="宋体" w:hAnsi="宋体"/>
        </w:rPr>
      </w:pPr>
      <w:r w:rsidRPr="004171E7">
        <w:rPr>
          <w:rFonts w:ascii="宋体" w:eastAsia="宋体" w:hAnsi="宋体"/>
        </w:rPr>
        <w:t>明天要去一个没有电脑，没有电话，没有黑莓手机的地方去度假，估计一两个月不能上网了。以上就算是个给河友们的新年小礼物吧，仅供参考，大家都发财。</w:t>
      </w:r>
    </w:p>
    <w:p w14:paraId="595020AC" w14:textId="77777777" w:rsidR="00710A7F" w:rsidRPr="004171E7" w:rsidRDefault="00000000">
      <w:pPr>
        <w:rPr>
          <w:rFonts w:ascii="宋体" w:eastAsia="宋体" w:hAnsi="宋体"/>
        </w:rPr>
      </w:pPr>
      <w:r w:rsidRPr="004171E7">
        <w:rPr>
          <w:rFonts w:ascii="宋体" w:eastAsia="宋体" w:hAnsi="宋体"/>
        </w:rPr>
        <w:t>青山不改，绿水长流，大家江湖再会！</w:t>
      </w:r>
    </w:p>
    <w:p w14:paraId="72025A65" w14:textId="77777777" w:rsidR="00710A7F" w:rsidRPr="004171E7" w:rsidRDefault="00710A7F">
      <w:pPr>
        <w:rPr>
          <w:rFonts w:ascii="宋体" w:eastAsia="宋体" w:hAnsi="宋体"/>
        </w:rPr>
      </w:pPr>
    </w:p>
    <w:p w14:paraId="5F52D4D1" w14:textId="77777777" w:rsidR="00710A7F" w:rsidRPr="004171E7" w:rsidRDefault="00710A7F">
      <w:pPr>
        <w:rPr>
          <w:rFonts w:ascii="宋体" w:eastAsia="宋体" w:hAnsi="宋体"/>
        </w:rPr>
      </w:pPr>
    </w:p>
    <w:p w14:paraId="07BB4725" w14:textId="77777777" w:rsidR="00710A7F" w:rsidRPr="004171E7" w:rsidRDefault="00000000">
      <w:pPr>
        <w:pStyle w:val="31"/>
        <w:rPr>
          <w:rFonts w:ascii="宋体" w:eastAsia="宋体" w:hAnsi="宋体"/>
        </w:rPr>
      </w:pPr>
      <w:r w:rsidRPr="004171E7">
        <w:rPr>
          <w:rFonts w:ascii="宋体" w:eastAsia="宋体" w:hAnsi="宋体"/>
        </w:rPr>
        <w:t>鼎革MM写点东西看看吧，您老潜水也潜得太久了吧</w:t>
      </w:r>
    </w:p>
    <w:p w14:paraId="36A51B87" w14:textId="77777777" w:rsidR="00710A7F" w:rsidRPr="004171E7" w:rsidRDefault="00000000">
      <w:pPr>
        <w:rPr>
          <w:rFonts w:ascii="宋体" w:eastAsia="宋体" w:hAnsi="宋体"/>
        </w:rPr>
      </w:pPr>
      <w:r w:rsidRPr="004171E7">
        <w:rPr>
          <w:rFonts w:ascii="宋体" w:eastAsia="宋体" w:hAnsi="宋体"/>
        </w:rPr>
        <w:t>原文：https://talkcc.org//article/3269198-2220</w:t>
      </w:r>
    </w:p>
    <w:p w14:paraId="771DCFA6" w14:textId="77777777" w:rsidR="00710A7F" w:rsidRPr="004171E7" w:rsidRDefault="00000000">
      <w:pPr>
        <w:rPr>
          <w:rFonts w:ascii="宋体" w:eastAsia="宋体" w:hAnsi="宋体"/>
        </w:rPr>
      </w:pPr>
      <w:r w:rsidRPr="004171E7">
        <w:rPr>
          <w:rFonts w:ascii="宋体" w:eastAsia="宋体" w:hAnsi="宋体"/>
        </w:rPr>
        <w:t>2011-02-01 12:44:26</w:t>
      </w:r>
    </w:p>
    <w:p w14:paraId="4DB409B1" w14:textId="77777777" w:rsidR="00710A7F" w:rsidRPr="004171E7" w:rsidRDefault="00710A7F">
      <w:pPr>
        <w:rPr>
          <w:rFonts w:ascii="宋体" w:eastAsia="宋体" w:hAnsi="宋体"/>
        </w:rPr>
      </w:pPr>
    </w:p>
    <w:p w14:paraId="0EE4A4D8" w14:textId="77777777" w:rsidR="00710A7F" w:rsidRPr="004171E7" w:rsidRDefault="00710A7F">
      <w:pPr>
        <w:rPr>
          <w:rFonts w:ascii="宋体" w:eastAsia="宋体" w:hAnsi="宋体"/>
        </w:rPr>
      </w:pPr>
    </w:p>
    <w:p w14:paraId="7494A844" w14:textId="77777777" w:rsidR="00710A7F" w:rsidRPr="004171E7" w:rsidRDefault="00000000">
      <w:pPr>
        <w:pStyle w:val="31"/>
        <w:rPr>
          <w:rFonts w:ascii="宋体" w:eastAsia="宋体" w:hAnsi="宋体"/>
        </w:rPr>
      </w:pPr>
      <w:r w:rsidRPr="004171E7">
        <w:rPr>
          <w:rFonts w:ascii="宋体" w:eastAsia="宋体" w:hAnsi="宋体"/>
        </w:rPr>
        <w:t>写得很好，现在才看见。推荐一下。</w:t>
      </w:r>
    </w:p>
    <w:p w14:paraId="06082295" w14:textId="77777777" w:rsidR="00710A7F" w:rsidRPr="004171E7" w:rsidRDefault="00000000">
      <w:pPr>
        <w:rPr>
          <w:rFonts w:ascii="宋体" w:eastAsia="宋体" w:hAnsi="宋体"/>
        </w:rPr>
      </w:pPr>
      <w:r w:rsidRPr="004171E7">
        <w:rPr>
          <w:rFonts w:ascii="宋体" w:eastAsia="宋体" w:hAnsi="宋体"/>
        </w:rPr>
        <w:t>原文：https://talkcc.org//article/3269837-4801</w:t>
      </w:r>
    </w:p>
    <w:p w14:paraId="01235492" w14:textId="77777777" w:rsidR="00710A7F" w:rsidRPr="004171E7" w:rsidRDefault="00000000">
      <w:pPr>
        <w:rPr>
          <w:rFonts w:ascii="宋体" w:eastAsia="宋体" w:hAnsi="宋体"/>
        </w:rPr>
      </w:pPr>
      <w:r w:rsidRPr="004171E7">
        <w:rPr>
          <w:rFonts w:ascii="宋体" w:eastAsia="宋体" w:hAnsi="宋体"/>
        </w:rPr>
        <w:t>2011-02-02 04:44:46</w:t>
      </w:r>
    </w:p>
    <w:p w14:paraId="43701F7C" w14:textId="77777777" w:rsidR="00710A7F" w:rsidRPr="004171E7" w:rsidRDefault="00710A7F">
      <w:pPr>
        <w:rPr>
          <w:rFonts w:ascii="宋体" w:eastAsia="宋体" w:hAnsi="宋体"/>
        </w:rPr>
      </w:pPr>
    </w:p>
    <w:p w14:paraId="3F74A599" w14:textId="77777777" w:rsidR="00710A7F" w:rsidRPr="004171E7" w:rsidRDefault="00710A7F">
      <w:pPr>
        <w:rPr>
          <w:rFonts w:ascii="宋体" w:eastAsia="宋体" w:hAnsi="宋体"/>
        </w:rPr>
      </w:pPr>
    </w:p>
    <w:p w14:paraId="7901C3CF" w14:textId="77777777" w:rsidR="00710A7F" w:rsidRPr="004171E7" w:rsidRDefault="00000000">
      <w:pPr>
        <w:pStyle w:val="31"/>
        <w:rPr>
          <w:rFonts w:ascii="宋体" w:eastAsia="宋体" w:hAnsi="宋体"/>
        </w:rPr>
      </w:pPr>
      <w:r w:rsidRPr="004171E7">
        <w:rPr>
          <w:rFonts w:ascii="宋体" w:eastAsia="宋体" w:hAnsi="宋体"/>
        </w:rPr>
        <w:t>一二三四五，金木水火土</w:t>
      </w:r>
    </w:p>
    <w:p w14:paraId="53C1C53F" w14:textId="77777777" w:rsidR="00710A7F" w:rsidRPr="004171E7" w:rsidRDefault="00000000">
      <w:pPr>
        <w:rPr>
          <w:rFonts w:ascii="宋体" w:eastAsia="宋体" w:hAnsi="宋体"/>
        </w:rPr>
      </w:pPr>
      <w:r w:rsidRPr="004171E7">
        <w:rPr>
          <w:rFonts w:ascii="宋体" w:eastAsia="宋体" w:hAnsi="宋体"/>
        </w:rPr>
        <w:t>原文：https://talkcc.org//article/3271228-4810</w:t>
      </w:r>
    </w:p>
    <w:p w14:paraId="4BB8F533" w14:textId="77777777" w:rsidR="00710A7F" w:rsidRPr="004171E7" w:rsidRDefault="00000000">
      <w:pPr>
        <w:rPr>
          <w:rFonts w:ascii="宋体" w:eastAsia="宋体" w:hAnsi="宋体"/>
        </w:rPr>
      </w:pPr>
      <w:r w:rsidRPr="004171E7">
        <w:rPr>
          <w:rFonts w:ascii="宋体" w:eastAsia="宋体" w:hAnsi="宋体"/>
        </w:rPr>
        <w:t>2011-02-03 08:34:45</w:t>
      </w:r>
    </w:p>
    <w:p w14:paraId="11A39446" w14:textId="77777777" w:rsidR="00710A7F" w:rsidRPr="004171E7" w:rsidRDefault="00000000">
      <w:pPr>
        <w:rPr>
          <w:rFonts w:ascii="宋体" w:eastAsia="宋体" w:hAnsi="宋体"/>
        </w:rPr>
      </w:pPr>
      <w:r w:rsidRPr="004171E7">
        <w:rPr>
          <w:rFonts w:ascii="宋体" w:eastAsia="宋体" w:hAnsi="宋体"/>
        </w:rPr>
        <w:t>借用葫芦娃中的一句口诀为引子，其实西游不仅是一部脍炙人口的神怪书，也是一部很深奥的道禅书，处处是很讲究的。</w:t>
      </w:r>
    </w:p>
    <w:p w14:paraId="4B7C06BD" w14:textId="77777777" w:rsidR="00710A7F" w:rsidRPr="004171E7" w:rsidRDefault="00000000">
      <w:pPr>
        <w:rPr>
          <w:rFonts w:ascii="宋体" w:eastAsia="宋体" w:hAnsi="宋体"/>
        </w:rPr>
      </w:pPr>
      <w:r w:rsidRPr="004171E7">
        <w:rPr>
          <w:rFonts w:ascii="宋体" w:eastAsia="宋体" w:hAnsi="宋体"/>
        </w:rPr>
        <w:t>否则，历朝历代这么多学问家为何将这么一本看起来荒诞不经的书和红楼那样的阳春白雪并列在一起呢。</w:t>
      </w:r>
    </w:p>
    <w:p w14:paraId="701B5B2C" w14:textId="77777777" w:rsidR="00710A7F" w:rsidRPr="004171E7" w:rsidRDefault="00000000">
      <w:pPr>
        <w:rPr>
          <w:rFonts w:ascii="宋体" w:eastAsia="宋体" w:hAnsi="宋体"/>
        </w:rPr>
      </w:pPr>
      <w:r w:rsidRPr="004171E7">
        <w:rPr>
          <w:rFonts w:ascii="宋体" w:eastAsia="宋体" w:hAnsi="宋体"/>
        </w:rPr>
        <w:t>楼主所说的五行相生相克的原理在书中很广泛地反映出来。</w:t>
      </w:r>
    </w:p>
    <w:p w14:paraId="64859102" w14:textId="77777777" w:rsidR="00710A7F" w:rsidRPr="004171E7" w:rsidRDefault="00000000">
      <w:pPr>
        <w:rPr>
          <w:rFonts w:ascii="宋体" w:eastAsia="宋体" w:hAnsi="宋体"/>
        </w:rPr>
      </w:pPr>
      <w:r w:rsidRPr="004171E7">
        <w:rPr>
          <w:rFonts w:ascii="宋体" w:eastAsia="宋体" w:hAnsi="宋体"/>
        </w:rPr>
        <w:t>比如说【金木土】分别指代猴哥、八戒、沙僧，而金克木，木克土，土生金把三个人之间的关系形成了一个矛盾共生的圆环。</w:t>
      </w:r>
    </w:p>
    <w:p w14:paraId="7318D476" w14:textId="77777777" w:rsidR="00710A7F" w:rsidRPr="004171E7" w:rsidRDefault="00000000">
      <w:pPr>
        <w:rPr>
          <w:rFonts w:ascii="宋体" w:eastAsia="宋体" w:hAnsi="宋体"/>
        </w:rPr>
      </w:pPr>
      <w:r w:rsidRPr="004171E7">
        <w:rPr>
          <w:rFonts w:ascii="宋体" w:eastAsia="宋体" w:hAnsi="宋体"/>
        </w:rPr>
        <w:t>比如说，天庭鸽派领袖太白金星为何专找金猴下手，后来又在取经路上频频相助，而猴哥这么个暴脾气对谁都不买账，就是对狗头军师太白金星言听计从，都是在这个“金”字上的文章。</w:t>
      </w:r>
    </w:p>
    <w:p w14:paraId="1A9BB1CC" w14:textId="77777777" w:rsidR="00710A7F" w:rsidRPr="004171E7" w:rsidRDefault="00000000">
      <w:pPr>
        <w:rPr>
          <w:rFonts w:ascii="宋体" w:eastAsia="宋体" w:hAnsi="宋体"/>
        </w:rPr>
      </w:pPr>
      <w:r w:rsidRPr="004171E7">
        <w:rPr>
          <w:rFonts w:ascii="宋体" w:eastAsia="宋体" w:hAnsi="宋体"/>
        </w:rPr>
        <w:t>如果再仔细想想太白金星前前后后的可疑的行为，这里的文章大了去了。</w:t>
      </w:r>
    </w:p>
    <w:p w14:paraId="6200AD8F" w14:textId="77777777" w:rsidR="00710A7F" w:rsidRPr="004171E7" w:rsidRDefault="00000000">
      <w:pPr>
        <w:rPr>
          <w:rFonts w:ascii="宋体" w:eastAsia="宋体" w:hAnsi="宋体"/>
        </w:rPr>
      </w:pPr>
      <w:r w:rsidRPr="004171E7">
        <w:rPr>
          <w:rFonts w:ascii="宋体" w:eastAsia="宋体" w:hAnsi="宋体"/>
        </w:rPr>
        <w:t>而对金猴又叫“心猿”，楼主的理解可能有误，因为这是五行相克的说法。这里乃是指出猴哥一生坎坷的原因：好胜心太强，就是心为火，火克金，猴哥这样的好技术人员为何要受压五行山五百年的煎熬，就是用火来克金，重新找回五行的平衡和循环。</w:t>
      </w:r>
    </w:p>
    <w:p w14:paraId="4F0F279B" w14:textId="77777777" w:rsidR="00710A7F" w:rsidRPr="004171E7" w:rsidRDefault="00000000">
      <w:pPr>
        <w:rPr>
          <w:rFonts w:ascii="宋体" w:eastAsia="宋体" w:hAnsi="宋体"/>
        </w:rPr>
      </w:pPr>
      <w:r w:rsidRPr="004171E7">
        <w:rPr>
          <w:rFonts w:ascii="宋体" w:eastAsia="宋体" w:hAnsi="宋体"/>
        </w:rPr>
        <w:t>而太上老君为何要用炼丹炉来炼猴哥，也是报个火克金的想法。但是，他的想法太简单了，以为炼丹之火可以烧死猴哥，却不知猴哥只怕心火，不怕物火，火中炼真金。</w:t>
      </w:r>
    </w:p>
    <w:p w14:paraId="136F4B4A" w14:textId="77777777" w:rsidR="00710A7F" w:rsidRPr="004171E7" w:rsidRDefault="00000000">
      <w:pPr>
        <w:rPr>
          <w:rFonts w:ascii="宋体" w:eastAsia="宋体" w:hAnsi="宋体"/>
        </w:rPr>
      </w:pPr>
      <w:r w:rsidRPr="004171E7">
        <w:rPr>
          <w:rFonts w:ascii="宋体" w:eastAsia="宋体" w:hAnsi="宋体"/>
        </w:rPr>
        <w:t>而如来一个五指山下来，猴哥就被压住了。为何？如来境界就比太上老君高，知道能克制住金猴的火不是外在之火，而是内火，其实就是心中的欲念。</w:t>
      </w:r>
    </w:p>
    <w:p w14:paraId="2FA81187" w14:textId="77777777" w:rsidR="00710A7F" w:rsidRPr="004171E7" w:rsidRDefault="00000000">
      <w:pPr>
        <w:rPr>
          <w:rFonts w:ascii="宋体" w:eastAsia="宋体" w:hAnsi="宋体"/>
        </w:rPr>
      </w:pPr>
      <w:r w:rsidRPr="004171E7">
        <w:rPr>
          <w:rFonts w:ascii="宋体" w:eastAsia="宋体" w:hAnsi="宋体"/>
        </w:rPr>
        <w:t>而欲念不平是因为正义不明，金为司法的象征，所谓大道不平有人铲，金猴就是为民寻求正义的。</w:t>
      </w:r>
    </w:p>
    <w:p w14:paraId="5DB531FF" w14:textId="77777777" w:rsidR="00710A7F" w:rsidRPr="004171E7" w:rsidRDefault="00000000">
      <w:pPr>
        <w:rPr>
          <w:rFonts w:ascii="宋体" w:eastAsia="宋体" w:hAnsi="宋体"/>
        </w:rPr>
      </w:pPr>
      <w:r w:rsidRPr="004171E7">
        <w:rPr>
          <w:rFonts w:ascii="宋体" w:eastAsia="宋体" w:hAnsi="宋体"/>
        </w:rPr>
        <w:t>如果楼主练过中国传统武术就知道，中国传统武术是讲究五行的，而五行中的火就是掌，就是五指山。这个火在武术中是不断地转动的阴阳和身法，代表权力和手腕（北京人说的大腕大腕就是这个意思）。</w:t>
      </w:r>
    </w:p>
    <w:p w14:paraId="0B4BE832" w14:textId="77777777" w:rsidR="00710A7F" w:rsidRPr="004171E7" w:rsidRDefault="00000000">
      <w:pPr>
        <w:rPr>
          <w:rFonts w:ascii="宋体" w:eastAsia="宋体" w:hAnsi="宋体"/>
        </w:rPr>
      </w:pPr>
      <w:r w:rsidRPr="004171E7">
        <w:rPr>
          <w:rFonts w:ascii="宋体" w:eastAsia="宋体" w:hAnsi="宋体"/>
        </w:rPr>
        <w:t>只有压倒一切掌握一切的强权才可能压制住好胜猴哥寻求正义的革命力量的。所以，心猿和意马可能都是指代而不是表象。</w:t>
      </w:r>
    </w:p>
    <w:p w14:paraId="7A17707F" w14:textId="77777777" w:rsidR="00710A7F" w:rsidRPr="004171E7" w:rsidRDefault="00000000">
      <w:pPr>
        <w:rPr>
          <w:rFonts w:ascii="宋体" w:eastAsia="宋体" w:hAnsi="宋体"/>
        </w:rPr>
      </w:pPr>
      <w:r w:rsidRPr="004171E7">
        <w:rPr>
          <w:rFonts w:ascii="宋体" w:eastAsia="宋体" w:hAnsi="宋体"/>
        </w:rPr>
        <w:lastRenderedPageBreak/>
        <w:t>一笑。</w:t>
      </w:r>
    </w:p>
    <w:p w14:paraId="7043AA06" w14:textId="77777777" w:rsidR="00710A7F" w:rsidRPr="004171E7" w:rsidRDefault="00710A7F">
      <w:pPr>
        <w:rPr>
          <w:rFonts w:ascii="宋体" w:eastAsia="宋体" w:hAnsi="宋体"/>
        </w:rPr>
      </w:pPr>
    </w:p>
    <w:p w14:paraId="6EDEABFA" w14:textId="77777777" w:rsidR="00710A7F" w:rsidRPr="004171E7" w:rsidRDefault="00710A7F">
      <w:pPr>
        <w:rPr>
          <w:rFonts w:ascii="宋体" w:eastAsia="宋体" w:hAnsi="宋体"/>
        </w:rPr>
      </w:pPr>
    </w:p>
    <w:p w14:paraId="6F788323" w14:textId="77777777" w:rsidR="00710A7F" w:rsidRPr="004171E7" w:rsidRDefault="00000000">
      <w:pPr>
        <w:pStyle w:val="31"/>
        <w:rPr>
          <w:rFonts w:ascii="宋体" w:eastAsia="宋体" w:hAnsi="宋体"/>
        </w:rPr>
      </w:pPr>
      <w:r w:rsidRPr="004171E7">
        <w:rPr>
          <w:rFonts w:ascii="宋体" w:eastAsia="宋体" w:hAnsi="宋体"/>
        </w:rPr>
        <w:t>每次唐僧猴子出现矛盾，解决矛盾的总有沙僧，他是猴子的贵人</w:t>
      </w:r>
    </w:p>
    <w:p w14:paraId="7D4BD683" w14:textId="77777777" w:rsidR="00710A7F" w:rsidRPr="004171E7" w:rsidRDefault="00000000">
      <w:pPr>
        <w:rPr>
          <w:rFonts w:ascii="宋体" w:eastAsia="宋体" w:hAnsi="宋体"/>
        </w:rPr>
      </w:pPr>
      <w:r w:rsidRPr="004171E7">
        <w:rPr>
          <w:rFonts w:ascii="宋体" w:eastAsia="宋体" w:hAnsi="宋体"/>
        </w:rPr>
        <w:t>原文：https://talkcc.org//article/3271319-4810</w:t>
      </w:r>
    </w:p>
    <w:p w14:paraId="61716915" w14:textId="77777777" w:rsidR="00710A7F" w:rsidRPr="004171E7" w:rsidRDefault="00000000">
      <w:pPr>
        <w:rPr>
          <w:rFonts w:ascii="宋体" w:eastAsia="宋体" w:hAnsi="宋体"/>
        </w:rPr>
      </w:pPr>
      <w:r w:rsidRPr="004171E7">
        <w:rPr>
          <w:rFonts w:ascii="宋体" w:eastAsia="宋体" w:hAnsi="宋体"/>
        </w:rPr>
        <w:t>2011-02-03 10:03:54</w:t>
      </w:r>
    </w:p>
    <w:p w14:paraId="56D93075" w14:textId="77777777" w:rsidR="00710A7F" w:rsidRPr="004171E7" w:rsidRDefault="00710A7F">
      <w:pPr>
        <w:rPr>
          <w:rFonts w:ascii="宋体" w:eastAsia="宋体" w:hAnsi="宋体"/>
        </w:rPr>
      </w:pPr>
    </w:p>
    <w:p w14:paraId="6524CC92" w14:textId="77777777" w:rsidR="00710A7F" w:rsidRPr="004171E7" w:rsidRDefault="00710A7F">
      <w:pPr>
        <w:rPr>
          <w:rFonts w:ascii="宋体" w:eastAsia="宋体" w:hAnsi="宋体"/>
        </w:rPr>
      </w:pPr>
    </w:p>
    <w:p w14:paraId="4FC8F599" w14:textId="77777777" w:rsidR="00710A7F" w:rsidRPr="004171E7" w:rsidRDefault="00000000">
      <w:pPr>
        <w:pStyle w:val="31"/>
        <w:rPr>
          <w:rFonts w:ascii="宋体" w:eastAsia="宋体" w:hAnsi="宋体"/>
        </w:rPr>
      </w:pPr>
      <w:r w:rsidRPr="004171E7">
        <w:rPr>
          <w:rFonts w:ascii="宋体" w:eastAsia="宋体" w:hAnsi="宋体"/>
        </w:rPr>
        <w:t>好混乱的男女关系</w:t>
      </w:r>
    </w:p>
    <w:p w14:paraId="6B82D262" w14:textId="77777777" w:rsidR="00710A7F" w:rsidRPr="004171E7" w:rsidRDefault="00000000">
      <w:pPr>
        <w:rPr>
          <w:rFonts w:ascii="宋体" w:eastAsia="宋体" w:hAnsi="宋体"/>
        </w:rPr>
      </w:pPr>
      <w:r w:rsidRPr="004171E7">
        <w:rPr>
          <w:rFonts w:ascii="宋体" w:eastAsia="宋体" w:hAnsi="宋体"/>
        </w:rPr>
        <w:t>原文：https://talkcc.org//article/3271345-4810</w:t>
      </w:r>
    </w:p>
    <w:p w14:paraId="14CDF7B5" w14:textId="77777777" w:rsidR="00710A7F" w:rsidRPr="004171E7" w:rsidRDefault="00000000">
      <w:pPr>
        <w:rPr>
          <w:rFonts w:ascii="宋体" w:eastAsia="宋体" w:hAnsi="宋体"/>
        </w:rPr>
      </w:pPr>
      <w:r w:rsidRPr="004171E7">
        <w:rPr>
          <w:rFonts w:ascii="宋体" w:eastAsia="宋体" w:hAnsi="宋体"/>
        </w:rPr>
        <w:t>2011-02-03 10:44:35</w:t>
      </w:r>
    </w:p>
    <w:p w14:paraId="3CA4A934" w14:textId="77777777" w:rsidR="00710A7F" w:rsidRPr="004171E7" w:rsidRDefault="00710A7F">
      <w:pPr>
        <w:rPr>
          <w:rFonts w:ascii="宋体" w:eastAsia="宋体" w:hAnsi="宋体"/>
        </w:rPr>
      </w:pPr>
    </w:p>
    <w:p w14:paraId="13FC108D" w14:textId="77777777" w:rsidR="00710A7F" w:rsidRPr="004171E7" w:rsidRDefault="00710A7F">
      <w:pPr>
        <w:rPr>
          <w:rFonts w:ascii="宋体" w:eastAsia="宋体" w:hAnsi="宋体"/>
        </w:rPr>
      </w:pPr>
    </w:p>
    <w:p w14:paraId="4813B0D6" w14:textId="77777777" w:rsidR="00710A7F" w:rsidRPr="004171E7" w:rsidRDefault="00000000">
      <w:pPr>
        <w:pStyle w:val="31"/>
        <w:rPr>
          <w:rFonts w:ascii="宋体" w:eastAsia="宋体" w:hAnsi="宋体"/>
        </w:rPr>
      </w:pPr>
      <w:r w:rsidRPr="004171E7">
        <w:rPr>
          <w:rFonts w:ascii="宋体" w:eastAsia="宋体" w:hAnsi="宋体"/>
        </w:rPr>
        <w:t>还是那句老话，好混乱的男女关系，虚竹的故事也是经典哪</w:t>
      </w:r>
    </w:p>
    <w:p w14:paraId="3673E3C0" w14:textId="77777777" w:rsidR="00710A7F" w:rsidRPr="004171E7" w:rsidRDefault="00000000">
      <w:pPr>
        <w:rPr>
          <w:rFonts w:ascii="宋体" w:eastAsia="宋体" w:hAnsi="宋体"/>
        </w:rPr>
      </w:pPr>
      <w:r w:rsidRPr="004171E7">
        <w:rPr>
          <w:rFonts w:ascii="宋体" w:eastAsia="宋体" w:hAnsi="宋体"/>
        </w:rPr>
        <w:t>原文：https://talkcc.org//article/3272066-4810</w:t>
      </w:r>
    </w:p>
    <w:p w14:paraId="16F506B5" w14:textId="77777777" w:rsidR="00710A7F" w:rsidRPr="004171E7" w:rsidRDefault="00000000">
      <w:pPr>
        <w:rPr>
          <w:rFonts w:ascii="宋体" w:eastAsia="宋体" w:hAnsi="宋体"/>
        </w:rPr>
      </w:pPr>
      <w:r w:rsidRPr="004171E7">
        <w:rPr>
          <w:rFonts w:ascii="宋体" w:eastAsia="宋体" w:hAnsi="宋体"/>
        </w:rPr>
        <w:t>2011-02-04 02:35:01</w:t>
      </w:r>
    </w:p>
    <w:p w14:paraId="510F0BF2" w14:textId="77777777" w:rsidR="00710A7F" w:rsidRPr="004171E7" w:rsidRDefault="00710A7F">
      <w:pPr>
        <w:rPr>
          <w:rFonts w:ascii="宋体" w:eastAsia="宋体" w:hAnsi="宋体"/>
        </w:rPr>
      </w:pPr>
    </w:p>
    <w:p w14:paraId="494A139D" w14:textId="77777777" w:rsidR="00710A7F" w:rsidRPr="004171E7" w:rsidRDefault="00710A7F">
      <w:pPr>
        <w:rPr>
          <w:rFonts w:ascii="宋体" w:eastAsia="宋体" w:hAnsi="宋体"/>
        </w:rPr>
      </w:pPr>
    </w:p>
    <w:p w14:paraId="39DF3990" w14:textId="77777777" w:rsidR="00710A7F" w:rsidRPr="004171E7" w:rsidRDefault="00000000">
      <w:pPr>
        <w:pStyle w:val="31"/>
        <w:rPr>
          <w:rFonts w:ascii="宋体" w:eastAsia="宋体" w:hAnsi="宋体"/>
        </w:rPr>
      </w:pPr>
      <w:r w:rsidRPr="004171E7">
        <w:rPr>
          <w:rFonts w:ascii="宋体" w:eastAsia="宋体" w:hAnsi="宋体"/>
        </w:rPr>
        <w:t>楼上wxstone可能更靠谱点</w:t>
      </w:r>
    </w:p>
    <w:p w14:paraId="43B026C0" w14:textId="77777777" w:rsidR="00710A7F" w:rsidRPr="004171E7" w:rsidRDefault="00000000">
      <w:pPr>
        <w:rPr>
          <w:rFonts w:ascii="宋体" w:eastAsia="宋体" w:hAnsi="宋体"/>
        </w:rPr>
      </w:pPr>
      <w:r w:rsidRPr="004171E7">
        <w:rPr>
          <w:rFonts w:ascii="宋体" w:eastAsia="宋体" w:hAnsi="宋体"/>
        </w:rPr>
        <w:t>原文：https://talkcc.org//article/3272244-4810</w:t>
      </w:r>
    </w:p>
    <w:p w14:paraId="57CB5AA2" w14:textId="77777777" w:rsidR="00710A7F" w:rsidRPr="004171E7" w:rsidRDefault="00000000">
      <w:pPr>
        <w:rPr>
          <w:rFonts w:ascii="宋体" w:eastAsia="宋体" w:hAnsi="宋体"/>
        </w:rPr>
      </w:pPr>
      <w:r w:rsidRPr="004171E7">
        <w:rPr>
          <w:rFonts w:ascii="宋体" w:eastAsia="宋体" w:hAnsi="宋体"/>
        </w:rPr>
        <w:t>2011-02-04 05:14:06</w:t>
      </w:r>
    </w:p>
    <w:p w14:paraId="2F60CC40" w14:textId="77777777" w:rsidR="00710A7F" w:rsidRPr="004171E7" w:rsidRDefault="00000000">
      <w:pPr>
        <w:rPr>
          <w:rFonts w:ascii="宋体" w:eastAsia="宋体" w:hAnsi="宋体"/>
        </w:rPr>
      </w:pPr>
      <w:r w:rsidRPr="004171E7">
        <w:rPr>
          <w:rFonts w:ascii="宋体" w:eastAsia="宋体" w:hAnsi="宋体"/>
        </w:rPr>
        <w:t>灵台三星在太微垣，位居于紫微垣之下的东北方，北斗之南。</w:t>
      </w:r>
    </w:p>
    <w:p w14:paraId="2F886D19" w14:textId="77777777" w:rsidR="00710A7F" w:rsidRPr="004171E7" w:rsidRDefault="00000000">
      <w:pPr>
        <w:rPr>
          <w:rFonts w:ascii="宋体" w:eastAsia="宋体" w:hAnsi="宋体"/>
        </w:rPr>
      </w:pPr>
      <w:r w:rsidRPr="004171E7">
        <w:rPr>
          <w:rFonts w:ascii="宋体" w:eastAsia="宋体" w:hAnsi="宋体"/>
        </w:rPr>
        <w:t>灵台方寸就是斜月三星，由于排列位置的关系，看起来就像个心字。所以，又用来指代人的思想意念。</w:t>
      </w:r>
    </w:p>
    <w:p w14:paraId="1FCE1440" w14:textId="77777777" w:rsidR="00710A7F" w:rsidRPr="004171E7" w:rsidRDefault="00710A7F">
      <w:pPr>
        <w:rPr>
          <w:rFonts w:ascii="宋体" w:eastAsia="宋体" w:hAnsi="宋体"/>
        </w:rPr>
      </w:pPr>
    </w:p>
    <w:p w14:paraId="3FEBAF9F" w14:textId="77777777" w:rsidR="00710A7F" w:rsidRPr="004171E7" w:rsidRDefault="00710A7F">
      <w:pPr>
        <w:rPr>
          <w:rFonts w:ascii="宋体" w:eastAsia="宋体" w:hAnsi="宋体"/>
        </w:rPr>
      </w:pPr>
    </w:p>
    <w:p w14:paraId="4FBD2E78" w14:textId="77777777" w:rsidR="00710A7F" w:rsidRPr="004171E7" w:rsidRDefault="00000000">
      <w:pPr>
        <w:pStyle w:val="31"/>
        <w:rPr>
          <w:rFonts w:ascii="宋体" w:eastAsia="宋体" w:hAnsi="宋体"/>
        </w:rPr>
      </w:pPr>
      <w:r w:rsidRPr="004171E7">
        <w:rPr>
          <w:rFonts w:ascii="宋体" w:eastAsia="宋体" w:hAnsi="宋体"/>
        </w:rPr>
        <w:lastRenderedPageBreak/>
        <w:t>索隐的关键是逻辑通顺而不在细节</w:t>
      </w:r>
    </w:p>
    <w:p w14:paraId="27AC84EA" w14:textId="77777777" w:rsidR="00710A7F" w:rsidRPr="004171E7" w:rsidRDefault="00000000">
      <w:pPr>
        <w:rPr>
          <w:rFonts w:ascii="宋体" w:eastAsia="宋体" w:hAnsi="宋体"/>
        </w:rPr>
      </w:pPr>
      <w:r w:rsidRPr="004171E7">
        <w:rPr>
          <w:rFonts w:ascii="宋体" w:eastAsia="宋体" w:hAnsi="宋体"/>
        </w:rPr>
        <w:t>原文：https://talkcc.org//article/3272349-4810</w:t>
      </w:r>
    </w:p>
    <w:p w14:paraId="2073DE40" w14:textId="77777777" w:rsidR="00710A7F" w:rsidRPr="004171E7" w:rsidRDefault="00000000">
      <w:pPr>
        <w:rPr>
          <w:rFonts w:ascii="宋体" w:eastAsia="宋体" w:hAnsi="宋体"/>
        </w:rPr>
      </w:pPr>
      <w:r w:rsidRPr="004171E7">
        <w:rPr>
          <w:rFonts w:ascii="宋体" w:eastAsia="宋体" w:hAnsi="宋体"/>
        </w:rPr>
        <w:t>2011-02-04 06:35:18</w:t>
      </w:r>
    </w:p>
    <w:p w14:paraId="1821FD8B" w14:textId="77777777" w:rsidR="00710A7F" w:rsidRPr="004171E7" w:rsidRDefault="00000000">
      <w:pPr>
        <w:rPr>
          <w:rFonts w:ascii="宋体" w:eastAsia="宋体" w:hAnsi="宋体"/>
        </w:rPr>
      </w:pPr>
      <w:r w:rsidRPr="004171E7">
        <w:rPr>
          <w:rFonts w:ascii="宋体" w:eastAsia="宋体" w:hAnsi="宋体"/>
        </w:rPr>
        <w:t>我以前看无斋先生在西西河解水浒，全文紧紧抓住一个“黑”字，结果一通百通，很精彩，细节问题也就迎刃而解了。</w:t>
      </w:r>
    </w:p>
    <w:p w14:paraId="6B086B20" w14:textId="77777777" w:rsidR="00710A7F" w:rsidRPr="004171E7" w:rsidRDefault="00000000">
      <w:pPr>
        <w:rPr>
          <w:rFonts w:ascii="宋体" w:eastAsia="宋体" w:hAnsi="宋体"/>
        </w:rPr>
      </w:pPr>
      <w:r w:rsidRPr="004171E7">
        <w:rPr>
          <w:rFonts w:ascii="宋体" w:eastAsia="宋体" w:hAnsi="宋体"/>
        </w:rPr>
        <w:t>王子兄的西游解从七大圣入手是另辟蹊径的写法，而且对波斯文化和印度教文化都有造诣，敬请继续，为西西河再留佳作。</w:t>
      </w:r>
    </w:p>
    <w:p w14:paraId="3D029C37" w14:textId="77777777" w:rsidR="00710A7F" w:rsidRPr="004171E7" w:rsidRDefault="00710A7F">
      <w:pPr>
        <w:rPr>
          <w:rFonts w:ascii="宋体" w:eastAsia="宋体" w:hAnsi="宋体"/>
        </w:rPr>
      </w:pPr>
    </w:p>
    <w:p w14:paraId="282FD1E8" w14:textId="77777777" w:rsidR="00710A7F" w:rsidRPr="004171E7" w:rsidRDefault="00710A7F">
      <w:pPr>
        <w:rPr>
          <w:rFonts w:ascii="宋体" w:eastAsia="宋体" w:hAnsi="宋体"/>
        </w:rPr>
      </w:pPr>
    </w:p>
    <w:p w14:paraId="4D9488A6" w14:textId="77777777" w:rsidR="00710A7F" w:rsidRPr="004171E7" w:rsidRDefault="00000000">
      <w:pPr>
        <w:pStyle w:val="31"/>
        <w:rPr>
          <w:rFonts w:ascii="宋体" w:eastAsia="宋体" w:hAnsi="宋体"/>
        </w:rPr>
      </w:pPr>
      <w:r w:rsidRPr="004171E7">
        <w:rPr>
          <w:rFonts w:ascii="宋体" w:eastAsia="宋体" w:hAnsi="宋体"/>
        </w:rPr>
        <w:t>写得好，这个要顶！</w:t>
      </w:r>
    </w:p>
    <w:p w14:paraId="564B1A33" w14:textId="77777777" w:rsidR="00710A7F" w:rsidRPr="004171E7" w:rsidRDefault="00000000">
      <w:pPr>
        <w:rPr>
          <w:rFonts w:ascii="宋体" w:eastAsia="宋体" w:hAnsi="宋体"/>
        </w:rPr>
      </w:pPr>
      <w:r w:rsidRPr="004171E7">
        <w:rPr>
          <w:rFonts w:ascii="宋体" w:eastAsia="宋体" w:hAnsi="宋体"/>
        </w:rPr>
        <w:t>原文：https://talkcc.org//article/3272566-4810</w:t>
      </w:r>
    </w:p>
    <w:p w14:paraId="1A3904D3" w14:textId="77777777" w:rsidR="00710A7F" w:rsidRPr="004171E7" w:rsidRDefault="00000000">
      <w:pPr>
        <w:rPr>
          <w:rFonts w:ascii="宋体" w:eastAsia="宋体" w:hAnsi="宋体"/>
        </w:rPr>
      </w:pPr>
      <w:r w:rsidRPr="004171E7">
        <w:rPr>
          <w:rFonts w:ascii="宋体" w:eastAsia="宋体" w:hAnsi="宋体"/>
        </w:rPr>
        <w:t>2011-02-04 09:39:03</w:t>
      </w:r>
    </w:p>
    <w:p w14:paraId="187AD484" w14:textId="77777777" w:rsidR="00710A7F" w:rsidRPr="004171E7" w:rsidRDefault="00710A7F">
      <w:pPr>
        <w:rPr>
          <w:rFonts w:ascii="宋体" w:eastAsia="宋体" w:hAnsi="宋体"/>
        </w:rPr>
      </w:pPr>
    </w:p>
    <w:p w14:paraId="3B3798D5" w14:textId="77777777" w:rsidR="00710A7F" w:rsidRPr="004171E7" w:rsidRDefault="00710A7F">
      <w:pPr>
        <w:rPr>
          <w:rFonts w:ascii="宋体" w:eastAsia="宋体" w:hAnsi="宋体"/>
        </w:rPr>
      </w:pPr>
    </w:p>
    <w:p w14:paraId="5EEEE4CA" w14:textId="77777777" w:rsidR="00710A7F" w:rsidRPr="004171E7" w:rsidRDefault="00000000">
      <w:pPr>
        <w:pStyle w:val="31"/>
        <w:rPr>
          <w:rFonts w:ascii="宋体" w:eastAsia="宋体" w:hAnsi="宋体"/>
        </w:rPr>
      </w:pPr>
      <w:r w:rsidRPr="004171E7">
        <w:rPr>
          <w:rFonts w:ascii="宋体" w:eastAsia="宋体" w:hAnsi="宋体"/>
        </w:rPr>
        <w:t>哈姆雷特的故事出来了，完全可以做个本子写玄幻！赞！</w:t>
      </w:r>
    </w:p>
    <w:p w14:paraId="0DCC092E" w14:textId="77777777" w:rsidR="00710A7F" w:rsidRPr="004171E7" w:rsidRDefault="00000000">
      <w:pPr>
        <w:rPr>
          <w:rFonts w:ascii="宋体" w:eastAsia="宋体" w:hAnsi="宋体"/>
        </w:rPr>
      </w:pPr>
      <w:r w:rsidRPr="004171E7">
        <w:rPr>
          <w:rFonts w:ascii="宋体" w:eastAsia="宋体" w:hAnsi="宋体"/>
        </w:rPr>
        <w:t>原文：https://talkcc.org//article/3273251-4810</w:t>
      </w:r>
    </w:p>
    <w:p w14:paraId="6788DD7C" w14:textId="77777777" w:rsidR="00710A7F" w:rsidRPr="004171E7" w:rsidRDefault="00000000">
      <w:pPr>
        <w:rPr>
          <w:rFonts w:ascii="宋体" w:eastAsia="宋体" w:hAnsi="宋体"/>
        </w:rPr>
      </w:pPr>
      <w:r w:rsidRPr="004171E7">
        <w:rPr>
          <w:rFonts w:ascii="宋体" w:eastAsia="宋体" w:hAnsi="宋体"/>
        </w:rPr>
        <w:t>2011-02-05 04:54:36</w:t>
      </w:r>
    </w:p>
    <w:p w14:paraId="08A5CB99" w14:textId="77777777" w:rsidR="00710A7F" w:rsidRPr="004171E7" w:rsidRDefault="00710A7F">
      <w:pPr>
        <w:rPr>
          <w:rFonts w:ascii="宋体" w:eastAsia="宋体" w:hAnsi="宋体"/>
        </w:rPr>
      </w:pPr>
    </w:p>
    <w:p w14:paraId="5B804F1F" w14:textId="77777777" w:rsidR="00710A7F" w:rsidRPr="004171E7" w:rsidRDefault="00710A7F">
      <w:pPr>
        <w:rPr>
          <w:rFonts w:ascii="宋体" w:eastAsia="宋体" w:hAnsi="宋体"/>
        </w:rPr>
      </w:pPr>
    </w:p>
    <w:p w14:paraId="64684E59" w14:textId="77777777" w:rsidR="00710A7F" w:rsidRPr="004171E7" w:rsidRDefault="00000000">
      <w:pPr>
        <w:pStyle w:val="31"/>
        <w:rPr>
          <w:rFonts w:ascii="宋体" w:eastAsia="宋体" w:hAnsi="宋体"/>
        </w:rPr>
      </w:pPr>
      <w:r w:rsidRPr="004171E7">
        <w:rPr>
          <w:rFonts w:ascii="宋体" w:eastAsia="宋体" w:hAnsi="宋体"/>
        </w:rPr>
        <w:t>这个，这个，读书就是二次创作呀！</w:t>
      </w:r>
    </w:p>
    <w:p w14:paraId="1092905D" w14:textId="77777777" w:rsidR="00710A7F" w:rsidRPr="004171E7" w:rsidRDefault="00000000">
      <w:pPr>
        <w:rPr>
          <w:rFonts w:ascii="宋体" w:eastAsia="宋体" w:hAnsi="宋体"/>
        </w:rPr>
      </w:pPr>
      <w:r w:rsidRPr="004171E7">
        <w:rPr>
          <w:rFonts w:ascii="宋体" w:eastAsia="宋体" w:hAnsi="宋体"/>
        </w:rPr>
        <w:t>原文：https://talkcc.org//article/3273257-4810</w:t>
      </w:r>
    </w:p>
    <w:p w14:paraId="61B90611" w14:textId="77777777" w:rsidR="00710A7F" w:rsidRPr="004171E7" w:rsidRDefault="00000000">
      <w:pPr>
        <w:rPr>
          <w:rFonts w:ascii="宋体" w:eastAsia="宋体" w:hAnsi="宋体"/>
        </w:rPr>
      </w:pPr>
      <w:r w:rsidRPr="004171E7">
        <w:rPr>
          <w:rFonts w:ascii="宋体" w:eastAsia="宋体" w:hAnsi="宋体"/>
        </w:rPr>
        <w:t>2011-02-05 05:02:17</w:t>
      </w:r>
    </w:p>
    <w:p w14:paraId="122AA28E" w14:textId="77777777" w:rsidR="00710A7F" w:rsidRPr="004171E7" w:rsidRDefault="00710A7F">
      <w:pPr>
        <w:rPr>
          <w:rFonts w:ascii="宋体" w:eastAsia="宋体" w:hAnsi="宋体"/>
        </w:rPr>
      </w:pPr>
    </w:p>
    <w:p w14:paraId="08AAD60A" w14:textId="77777777" w:rsidR="00710A7F" w:rsidRPr="004171E7" w:rsidRDefault="00710A7F">
      <w:pPr>
        <w:rPr>
          <w:rFonts w:ascii="宋体" w:eastAsia="宋体" w:hAnsi="宋体"/>
        </w:rPr>
      </w:pPr>
    </w:p>
    <w:p w14:paraId="1CE1F6CE" w14:textId="77777777" w:rsidR="00710A7F" w:rsidRPr="004171E7" w:rsidRDefault="00000000">
      <w:pPr>
        <w:pStyle w:val="31"/>
        <w:rPr>
          <w:rFonts w:ascii="宋体" w:eastAsia="宋体" w:hAnsi="宋体"/>
        </w:rPr>
      </w:pPr>
      <w:r w:rsidRPr="004171E7">
        <w:rPr>
          <w:rFonts w:ascii="宋体" w:eastAsia="宋体" w:hAnsi="宋体"/>
        </w:rPr>
        <w:t>这可是你说的啊，中国是社会主义国家，中国工人反而消费不足</w:t>
      </w:r>
    </w:p>
    <w:p w14:paraId="23C60704" w14:textId="77777777" w:rsidR="00710A7F" w:rsidRPr="004171E7" w:rsidRDefault="00000000">
      <w:pPr>
        <w:rPr>
          <w:rFonts w:ascii="宋体" w:eastAsia="宋体" w:hAnsi="宋体"/>
        </w:rPr>
      </w:pPr>
      <w:r w:rsidRPr="004171E7">
        <w:rPr>
          <w:rFonts w:ascii="宋体" w:eastAsia="宋体" w:hAnsi="宋体"/>
        </w:rPr>
        <w:t>原文：https://talkcc.org//article/3274330-2225</w:t>
      </w:r>
    </w:p>
    <w:p w14:paraId="7F07F78C" w14:textId="77777777" w:rsidR="00710A7F" w:rsidRPr="004171E7" w:rsidRDefault="00000000">
      <w:pPr>
        <w:rPr>
          <w:rFonts w:ascii="宋体" w:eastAsia="宋体" w:hAnsi="宋体"/>
        </w:rPr>
      </w:pPr>
      <w:r w:rsidRPr="004171E7">
        <w:rPr>
          <w:rFonts w:ascii="宋体" w:eastAsia="宋体" w:hAnsi="宋体"/>
        </w:rPr>
        <w:t>2011-02-06 05:31:33</w:t>
      </w:r>
    </w:p>
    <w:p w14:paraId="6FB0A08E" w14:textId="77777777" w:rsidR="00710A7F" w:rsidRPr="004171E7" w:rsidRDefault="00000000">
      <w:pPr>
        <w:rPr>
          <w:rFonts w:ascii="宋体" w:eastAsia="宋体" w:hAnsi="宋体"/>
        </w:rPr>
      </w:pPr>
      <w:r w:rsidRPr="004171E7">
        <w:rPr>
          <w:rFonts w:ascii="宋体" w:eastAsia="宋体" w:hAnsi="宋体"/>
        </w:rPr>
        <w:lastRenderedPageBreak/>
        <w:t>美国是资本主义国家，它的工人不但消费它自己生产的产品，还消费中国生产的产品（出口），是消费过度。</w:t>
      </w:r>
    </w:p>
    <w:p w14:paraId="660C5A99" w14:textId="77777777" w:rsidR="00710A7F" w:rsidRPr="004171E7" w:rsidRDefault="00000000">
      <w:pPr>
        <w:rPr>
          <w:rFonts w:ascii="宋体" w:eastAsia="宋体" w:hAnsi="宋体"/>
        </w:rPr>
      </w:pPr>
      <w:r w:rsidRPr="004171E7">
        <w:rPr>
          <w:rFonts w:ascii="宋体" w:eastAsia="宋体" w:hAnsi="宋体"/>
        </w:rPr>
        <w:t>所以，资本主义国家工人消费过度，社会主义国家工人消费不足？那到底谁是社会主义，谁是资本主义，谁违反了马克思主义的危机理论？</w:t>
      </w:r>
    </w:p>
    <w:p w14:paraId="02FC98E5" w14:textId="77777777" w:rsidR="00710A7F" w:rsidRPr="004171E7" w:rsidRDefault="00000000">
      <w:pPr>
        <w:rPr>
          <w:rFonts w:ascii="宋体" w:eastAsia="宋体" w:hAnsi="宋体"/>
        </w:rPr>
      </w:pPr>
      <w:r w:rsidRPr="004171E7">
        <w:rPr>
          <w:rFonts w:ascii="宋体" w:eastAsia="宋体" w:hAnsi="宋体"/>
        </w:rPr>
        <w:t>而经济危机发生在工人消费过度的美国，而不是工人消费不足的中国，那么到底是消费不足产生的经济危机，还是消费过度产生的经济危机？</w:t>
      </w:r>
    </w:p>
    <w:p w14:paraId="2F823F97" w14:textId="77777777" w:rsidR="00710A7F" w:rsidRPr="004171E7" w:rsidRDefault="00710A7F">
      <w:pPr>
        <w:rPr>
          <w:rFonts w:ascii="宋体" w:eastAsia="宋体" w:hAnsi="宋体"/>
        </w:rPr>
      </w:pPr>
    </w:p>
    <w:p w14:paraId="32CE58C1" w14:textId="77777777" w:rsidR="00710A7F" w:rsidRPr="004171E7" w:rsidRDefault="00710A7F">
      <w:pPr>
        <w:rPr>
          <w:rFonts w:ascii="宋体" w:eastAsia="宋体" w:hAnsi="宋体"/>
        </w:rPr>
      </w:pPr>
    </w:p>
    <w:p w14:paraId="312FA6E0" w14:textId="77777777" w:rsidR="00710A7F" w:rsidRPr="004171E7" w:rsidRDefault="00000000">
      <w:pPr>
        <w:pStyle w:val="31"/>
        <w:rPr>
          <w:rFonts w:ascii="宋体" w:eastAsia="宋体" w:hAnsi="宋体"/>
        </w:rPr>
      </w:pPr>
      <w:r w:rsidRPr="004171E7">
        <w:rPr>
          <w:rFonts w:ascii="宋体" w:eastAsia="宋体" w:hAnsi="宋体"/>
        </w:rPr>
        <w:t>谢谢鼓励，我会继续努力的。</w:t>
      </w:r>
    </w:p>
    <w:p w14:paraId="0C21B326" w14:textId="77777777" w:rsidR="00710A7F" w:rsidRPr="004171E7" w:rsidRDefault="00000000">
      <w:pPr>
        <w:rPr>
          <w:rFonts w:ascii="宋体" w:eastAsia="宋体" w:hAnsi="宋体"/>
        </w:rPr>
      </w:pPr>
      <w:r w:rsidRPr="004171E7">
        <w:rPr>
          <w:rFonts w:ascii="宋体" w:eastAsia="宋体" w:hAnsi="宋体"/>
        </w:rPr>
        <w:t>原文：https://talkcc.org//article/3274335-2225</w:t>
      </w:r>
    </w:p>
    <w:p w14:paraId="03E26F22" w14:textId="77777777" w:rsidR="00710A7F" w:rsidRPr="004171E7" w:rsidRDefault="00000000">
      <w:pPr>
        <w:rPr>
          <w:rFonts w:ascii="宋体" w:eastAsia="宋体" w:hAnsi="宋体"/>
        </w:rPr>
      </w:pPr>
      <w:r w:rsidRPr="004171E7">
        <w:rPr>
          <w:rFonts w:ascii="宋体" w:eastAsia="宋体" w:hAnsi="宋体"/>
        </w:rPr>
        <w:t>2011-02-06 05:35:28</w:t>
      </w:r>
    </w:p>
    <w:p w14:paraId="20CE12EA" w14:textId="77777777" w:rsidR="00710A7F" w:rsidRPr="004171E7" w:rsidRDefault="00710A7F">
      <w:pPr>
        <w:rPr>
          <w:rFonts w:ascii="宋体" w:eastAsia="宋体" w:hAnsi="宋体"/>
        </w:rPr>
      </w:pPr>
    </w:p>
    <w:p w14:paraId="1CB87141" w14:textId="77777777" w:rsidR="00710A7F" w:rsidRPr="004171E7" w:rsidRDefault="00710A7F">
      <w:pPr>
        <w:rPr>
          <w:rFonts w:ascii="宋体" w:eastAsia="宋体" w:hAnsi="宋体"/>
        </w:rPr>
      </w:pPr>
    </w:p>
    <w:p w14:paraId="6ADD80B6" w14:textId="77777777" w:rsidR="00710A7F" w:rsidRPr="004171E7" w:rsidRDefault="00000000">
      <w:pPr>
        <w:pStyle w:val="31"/>
        <w:rPr>
          <w:rFonts w:ascii="宋体" w:eastAsia="宋体" w:hAnsi="宋体"/>
        </w:rPr>
      </w:pPr>
      <w:r w:rsidRPr="004171E7">
        <w:rPr>
          <w:rFonts w:ascii="宋体" w:eastAsia="宋体" w:hAnsi="宋体"/>
        </w:rPr>
        <w:t>试着回答一下</w:t>
      </w:r>
    </w:p>
    <w:p w14:paraId="4E9FA580" w14:textId="77777777" w:rsidR="00710A7F" w:rsidRPr="004171E7" w:rsidRDefault="00000000">
      <w:pPr>
        <w:rPr>
          <w:rFonts w:ascii="宋体" w:eastAsia="宋体" w:hAnsi="宋体"/>
        </w:rPr>
      </w:pPr>
      <w:r w:rsidRPr="004171E7">
        <w:rPr>
          <w:rFonts w:ascii="宋体" w:eastAsia="宋体" w:hAnsi="宋体"/>
        </w:rPr>
        <w:t>原文：https://talkcc.org//article/3274448-2225</w:t>
      </w:r>
    </w:p>
    <w:p w14:paraId="5D9D022E" w14:textId="77777777" w:rsidR="00710A7F" w:rsidRPr="004171E7" w:rsidRDefault="00000000">
      <w:pPr>
        <w:rPr>
          <w:rFonts w:ascii="宋体" w:eastAsia="宋体" w:hAnsi="宋体"/>
        </w:rPr>
      </w:pPr>
      <w:r w:rsidRPr="004171E7">
        <w:rPr>
          <w:rFonts w:ascii="宋体" w:eastAsia="宋体" w:hAnsi="宋体"/>
        </w:rPr>
        <w:t>2011-02-06 07:22:23</w:t>
      </w:r>
    </w:p>
    <w:p w14:paraId="6B698104" w14:textId="77777777" w:rsidR="00710A7F" w:rsidRPr="004171E7" w:rsidRDefault="00000000">
      <w:pPr>
        <w:rPr>
          <w:rFonts w:ascii="宋体" w:eastAsia="宋体" w:hAnsi="宋体"/>
        </w:rPr>
      </w:pPr>
      <w:r w:rsidRPr="004171E7">
        <w:rPr>
          <w:rFonts w:ascii="宋体" w:eastAsia="宋体" w:hAnsi="宋体"/>
        </w:rPr>
        <w:t>自从熊彼得和萨缪尔森两位先贤去世以后，经济学界再没有通晓经济学全部门类知识的大家了。所以，我只是就我所知道的试着回答一下，说的不到位的地方，敬请谅解：</w:t>
      </w:r>
    </w:p>
    <w:p w14:paraId="49875C48" w14:textId="77777777" w:rsidR="00710A7F" w:rsidRPr="004171E7" w:rsidRDefault="00000000">
      <w:pPr>
        <w:rPr>
          <w:rFonts w:ascii="宋体" w:eastAsia="宋体" w:hAnsi="宋体"/>
        </w:rPr>
      </w:pPr>
      <w:r w:rsidRPr="004171E7">
        <w:rPr>
          <w:rFonts w:ascii="宋体" w:eastAsia="宋体" w:hAnsi="宋体"/>
        </w:rPr>
        <w:t>1.人的非理性行为不一定只是短期现象，2002年获得诺贝尔经济学奖的Vernon L. Smith所代表的行为经济学的研究就是对经济学的理性假设提出了挑战。当然我只是读过几篇文章，缺乏深入理解，不知老虎能否解惑。</w:t>
      </w:r>
    </w:p>
    <w:p w14:paraId="68EC0A4C" w14:textId="77777777" w:rsidR="00710A7F" w:rsidRPr="004171E7" w:rsidRDefault="00000000">
      <w:pPr>
        <w:rPr>
          <w:rFonts w:ascii="宋体" w:eastAsia="宋体" w:hAnsi="宋体"/>
        </w:rPr>
      </w:pPr>
      <w:r w:rsidRPr="004171E7">
        <w:rPr>
          <w:rFonts w:ascii="宋体" w:eastAsia="宋体" w:hAnsi="宋体"/>
        </w:rPr>
        <w:t>对于人的理性问题，主要是微观经济学中对人们消费者偏好的三条公理：完备性;反身性；传递性。后面的种种经济学的理论都是建立在这个基础上的。</w:t>
      </w:r>
    </w:p>
    <w:p w14:paraId="42540523" w14:textId="77777777" w:rsidR="00710A7F" w:rsidRPr="004171E7" w:rsidRDefault="00000000">
      <w:pPr>
        <w:rPr>
          <w:rFonts w:ascii="宋体" w:eastAsia="宋体" w:hAnsi="宋体"/>
        </w:rPr>
      </w:pPr>
      <w:r w:rsidRPr="004171E7">
        <w:rPr>
          <w:rFonts w:ascii="宋体" w:eastAsia="宋体" w:hAnsi="宋体"/>
        </w:rPr>
        <w:t>张维迎曾经给我举过几个例子：</w:t>
      </w:r>
    </w:p>
    <w:p w14:paraId="2C55EF66" w14:textId="77777777" w:rsidR="00710A7F" w:rsidRPr="004171E7" w:rsidRDefault="00000000">
      <w:pPr>
        <w:rPr>
          <w:rFonts w:ascii="宋体" w:eastAsia="宋体" w:hAnsi="宋体"/>
        </w:rPr>
      </w:pPr>
      <w:r w:rsidRPr="004171E7">
        <w:rPr>
          <w:rFonts w:ascii="宋体" w:eastAsia="宋体" w:hAnsi="宋体"/>
        </w:rPr>
        <w:t>如果你问一个小孩：你吃饱了嘛？</w:t>
      </w:r>
    </w:p>
    <w:p w14:paraId="77CDF42B" w14:textId="77777777" w:rsidR="00710A7F" w:rsidRPr="004171E7" w:rsidRDefault="00000000">
      <w:pPr>
        <w:rPr>
          <w:rFonts w:ascii="宋体" w:eastAsia="宋体" w:hAnsi="宋体"/>
        </w:rPr>
      </w:pPr>
      <w:r w:rsidRPr="004171E7">
        <w:rPr>
          <w:rFonts w:ascii="宋体" w:eastAsia="宋体" w:hAnsi="宋体"/>
        </w:rPr>
        <w:t>他说：饱了。</w:t>
      </w:r>
    </w:p>
    <w:p w14:paraId="331D06D7" w14:textId="77777777" w:rsidR="00710A7F" w:rsidRPr="004171E7" w:rsidRDefault="00000000">
      <w:pPr>
        <w:rPr>
          <w:rFonts w:ascii="宋体" w:eastAsia="宋体" w:hAnsi="宋体"/>
        </w:rPr>
      </w:pPr>
      <w:r w:rsidRPr="004171E7">
        <w:rPr>
          <w:rFonts w:ascii="宋体" w:eastAsia="宋体" w:hAnsi="宋体"/>
        </w:rPr>
        <w:t>然后你又问：你还饿吗？</w:t>
      </w:r>
    </w:p>
    <w:p w14:paraId="7B9C2B43" w14:textId="77777777" w:rsidR="00710A7F" w:rsidRPr="004171E7" w:rsidRDefault="00000000">
      <w:pPr>
        <w:rPr>
          <w:rFonts w:ascii="宋体" w:eastAsia="宋体" w:hAnsi="宋体"/>
        </w:rPr>
      </w:pPr>
      <w:r w:rsidRPr="004171E7">
        <w:rPr>
          <w:rFonts w:ascii="宋体" w:eastAsia="宋体" w:hAnsi="宋体"/>
        </w:rPr>
        <w:t>他说：还饿。</w:t>
      </w:r>
    </w:p>
    <w:p w14:paraId="31349C48" w14:textId="77777777" w:rsidR="00710A7F" w:rsidRPr="004171E7" w:rsidRDefault="00000000">
      <w:pPr>
        <w:rPr>
          <w:rFonts w:ascii="宋体" w:eastAsia="宋体" w:hAnsi="宋体"/>
        </w:rPr>
      </w:pPr>
      <w:r w:rsidRPr="004171E7">
        <w:rPr>
          <w:rFonts w:ascii="宋体" w:eastAsia="宋体" w:hAnsi="宋体"/>
        </w:rPr>
        <w:lastRenderedPageBreak/>
        <w:t>这就是非理性，因为他是孩子，逻辑还不健全。</w:t>
      </w:r>
    </w:p>
    <w:p w14:paraId="4A5C4235" w14:textId="77777777" w:rsidR="00710A7F" w:rsidRPr="004171E7" w:rsidRDefault="00000000">
      <w:pPr>
        <w:rPr>
          <w:rFonts w:ascii="宋体" w:eastAsia="宋体" w:hAnsi="宋体"/>
        </w:rPr>
      </w:pPr>
      <w:r w:rsidRPr="004171E7">
        <w:rPr>
          <w:rFonts w:ascii="宋体" w:eastAsia="宋体" w:hAnsi="宋体"/>
        </w:rPr>
        <w:t>如果有个人喜欢苹果多过香蕉，香蕉多过西瓜，西瓜多过梨，那么他肯定不会喜欢梨多过苹果。</w:t>
      </w:r>
    </w:p>
    <w:p w14:paraId="5064D31B" w14:textId="77777777" w:rsidR="00710A7F" w:rsidRPr="004171E7" w:rsidRDefault="00000000">
      <w:pPr>
        <w:rPr>
          <w:rFonts w:ascii="宋体" w:eastAsia="宋体" w:hAnsi="宋体"/>
        </w:rPr>
      </w:pPr>
      <w:r w:rsidRPr="004171E7">
        <w:rPr>
          <w:rFonts w:ascii="宋体" w:eastAsia="宋体" w:hAnsi="宋体"/>
        </w:rPr>
        <w:t>否则，你可以用苹果和他或她换香蕉再要一分钱，</w:t>
      </w:r>
    </w:p>
    <w:p w14:paraId="47038335" w14:textId="77777777" w:rsidR="00710A7F" w:rsidRPr="004171E7" w:rsidRDefault="00000000">
      <w:pPr>
        <w:rPr>
          <w:rFonts w:ascii="宋体" w:eastAsia="宋体" w:hAnsi="宋体"/>
        </w:rPr>
      </w:pPr>
      <w:r w:rsidRPr="004171E7">
        <w:rPr>
          <w:rFonts w:ascii="宋体" w:eastAsia="宋体" w:hAnsi="宋体"/>
        </w:rPr>
        <w:t>然后香蕉换西瓜再要一分钱，</w:t>
      </w:r>
    </w:p>
    <w:p w14:paraId="6CCD5E45" w14:textId="77777777" w:rsidR="00710A7F" w:rsidRPr="004171E7" w:rsidRDefault="00000000">
      <w:pPr>
        <w:rPr>
          <w:rFonts w:ascii="宋体" w:eastAsia="宋体" w:hAnsi="宋体"/>
        </w:rPr>
      </w:pPr>
      <w:r w:rsidRPr="004171E7">
        <w:rPr>
          <w:rFonts w:ascii="宋体" w:eastAsia="宋体" w:hAnsi="宋体"/>
        </w:rPr>
        <w:t>然后西瓜换梨再要一分钱，</w:t>
      </w:r>
    </w:p>
    <w:p w14:paraId="1DA66AFD" w14:textId="77777777" w:rsidR="00710A7F" w:rsidRPr="004171E7" w:rsidRDefault="00000000">
      <w:pPr>
        <w:rPr>
          <w:rFonts w:ascii="宋体" w:eastAsia="宋体" w:hAnsi="宋体"/>
        </w:rPr>
      </w:pPr>
      <w:r w:rsidRPr="004171E7">
        <w:rPr>
          <w:rFonts w:ascii="宋体" w:eastAsia="宋体" w:hAnsi="宋体"/>
        </w:rPr>
        <w:t>然后梨换苹果再要一分钱，</w:t>
      </w:r>
    </w:p>
    <w:p w14:paraId="1463315F" w14:textId="77777777" w:rsidR="00710A7F" w:rsidRPr="004171E7" w:rsidRDefault="00000000">
      <w:pPr>
        <w:rPr>
          <w:rFonts w:ascii="宋体" w:eastAsia="宋体" w:hAnsi="宋体"/>
        </w:rPr>
      </w:pPr>
      <w:r w:rsidRPr="004171E7">
        <w:rPr>
          <w:rFonts w:ascii="宋体" w:eastAsia="宋体" w:hAnsi="宋体"/>
        </w:rPr>
        <w:t>这样你从苹果出发，最后得到苹果和4分钱。你可以一直把这个交易和这个非理性的SB继续下去，直到他或她破产。市场就自动剔除了非理性的傻瓜。</w:t>
      </w:r>
    </w:p>
    <w:p w14:paraId="3C69CB99" w14:textId="77777777" w:rsidR="00710A7F" w:rsidRPr="004171E7" w:rsidRDefault="00000000">
      <w:pPr>
        <w:rPr>
          <w:rFonts w:ascii="宋体" w:eastAsia="宋体" w:hAnsi="宋体"/>
        </w:rPr>
      </w:pPr>
      <w:r w:rsidRPr="004171E7">
        <w:rPr>
          <w:rFonts w:ascii="宋体" w:eastAsia="宋体" w:hAnsi="宋体"/>
        </w:rPr>
        <w:t>所以，说人是可以长期非理性的，就是说以上假设不成立。那么，恭喜你，你找到了发财的机会了,只要和这种人做交易就可以了。傻瓜和他的钱永远受到市场的欢迎。</w:t>
      </w:r>
    </w:p>
    <w:p w14:paraId="41B48E5D" w14:textId="77777777" w:rsidR="00710A7F" w:rsidRPr="004171E7" w:rsidRDefault="00000000">
      <w:pPr>
        <w:rPr>
          <w:rFonts w:ascii="宋体" w:eastAsia="宋体" w:hAnsi="宋体"/>
        </w:rPr>
      </w:pPr>
      <w:r w:rsidRPr="004171E7">
        <w:rPr>
          <w:rFonts w:ascii="宋体" w:eastAsia="宋体" w:hAnsi="宋体"/>
        </w:rPr>
        <w:t>我从来没听说过Vernon L. Smith是在挑战经济学的理性假设。他是因为实验经济学的经验研究而获奖的。</w:t>
      </w:r>
    </w:p>
    <w:p w14:paraId="46C66133" w14:textId="77777777" w:rsidR="00710A7F" w:rsidRPr="004171E7" w:rsidRDefault="00000000">
      <w:pPr>
        <w:rPr>
          <w:rFonts w:ascii="宋体" w:eastAsia="宋体" w:hAnsi="宋体"/>
        </w:rPr>
      </w:pPr>
      <w:r w:rsidRPr="004171E7">
        <w:rPr>
          <w:rFonts w:ascii="宋体" w:eastAsia="宋体" w:hAnsi="宋体"/>
        </w:rPr>
        <w:t>“for having established laboratory experiments as a tool in empirical economic analysis, especially in the study of alternative market mechanisms”。</w:t>
      </w:r>
    </w:p>
    <w:p w14:paraId="438BAC15" w14:textId="77777777" w:rsidR="00710A7F" w:rsidRPr="004171E7" w:rsidRDefault="00000000">
      <w:pPr>
        <w:rPr>
          <w:rFonts w:ascii="宋体" w:eastAsia="宋体" w:hAnsi="宋体"/>
        </w:rPr>
      </w:pPr>
      <w:r w:rsidRPr="004171E7">
        <w:rPr>
          <w:rFonts w:ascii="宋体" w:eastAsia="宋体" w:hAnsi="宋体"/>
        </w:rPr>
        <w:t>我没有听说他在理论经济学中有这么大的成就，能推翻人类理性假设。而且我也没有听说他拒绝了这个奖。</w:t>
      </w:r>
    </w:p>
    <w:p w14:paraId="60557133" w14:textId="77777777" w:rsidR="00710A7F" w:rsidRPr="004171E7" w:rsidRDefault="00000000">
      <w:pPr>
        <w:rPr>
          <w:rFonts w:ascii="宋体" w:eastAsia="宋体" w:hAnsi="宋体"/>
        </w:rPr>
      </w:pPr>
      <w:r w:rsidRPr="004171E7">
        <w:rPr>
          <w:rFonts w:ascii="宋体" w:eastAsia="宋体" w:hAnsi="宋体"/>
        </w:rPr>
        <w:t>而且，很多看起来是非理性的行为，其背后却是非常理性的原因。只是我们的智慧还很浅薄，就把无知当命运罢了。举个心理学的例子，弗洛伊德在他的《梦的解析》中说他曾遇到过一个女子，她拒絕用玻璃杯喝水。这够怪够非理性吧，可是后来才发现这个女子童年时曾看見一條狗從玻璃杯中舔水。當她意識到這一真正原因時，她馬上就能用玻璃杯喝水了。</w:t>
      </w:r>
    </w:p>
    <w:p w14:paraId="48E4ADFC" w14:textId="77777777" w:rsidR="00710A7F" w:rsidRPr="004171E7" w:rsidRDefault="00000000">
      <w:pPr>
        <w:rPr>
          <w:rFonts w:ascii="宋体" w:eastAsia="宋体" w:hAnsi="宋体"/>
        </w:rPr>
      </w:pPr>
      <w:r w:rsidRPr="004171E7">
        <w:rPr>
          <w:rFonts w:ascii="宋体" w:eastAsia="宋体" w:hAnsi="宋体"/>
        </w:rPr>
        <w:t>很多矛盾的非理性的行为可能在特定的信息空间，特定的经验模式，特定的应激反应的环境下其实是合理的。我们不懂，才推脱说这是非理性的。说人可以长期非理性，是人们为自己偷懒找借口，本身也是理性的。</w:t>
      </w:r>
    </w:p>
    <w:p w14:paraId="07F36B13" w14:textId="77777777" w:rsidR="00710A7F" w:rsidRPr="004171E7" w:rsidRDefault="00000000">
      <w:pPr>
        <w:rPr>
          <w:rFonts w:ascii="宋体" w:eastAsia="宋体" w:hAnsi="宋体"/>
        </w:rPr>
      </w:pPr>
      <w:r w:rsidRPr="004171E7">
        <w:rPr>
          <w:rFonts w:ascii="宋体" w:eastAsia="宋体" w:hAnsi="宋体"/>
        </w:rPr>
        <w:t>你如果有孩子，你就会发现很多这种情况。孩子们的世界有时在我们成年人的眼里是荒诞不经的，可是当你有智慧有耐心去深入地了解他们，用他们的眼光来观察世界，他们的行为是如此合理，充满智慧和美。</w:t>
      </w:r>
    </w:p>
    <w:p w14:paraId="205F792B" w14:textId="77777777" w:rsidR="00710A7F" w:rsidRPr="004171E7" w:rsidRDefault="00000000">
      <w:pPr>
        <w:rPr>
          <w:rFonts w:ascii="宋体" w:eastAsia="宋体" w:hAnsi="宋体"/>
        </w:rPr>
      </w:pPr>
      <w:r w:rsidRPr="004171E7">
        <w:rPr>
          <w:rFonts w:ascii="宋体" w:eastAsia="宋体" w:hAnsi="宋体"/>
        </w:rPr>
        <w:t>所以，抽象派大师毕加索说他十几岁的时候画画就比照片还像，到了成年了却不如小孩画得好。</w:t>
      </w:r>
    </w:p>
    <w:p w14:paraId="09B8221E" w14:textId="77777777" w:rsidR="00710A7F" w:rsidRPr="004171E7" w:rsidRDefault="00000000">
      <w:pPr>
        <w:rPr>
          <w:rFonts w:ascii="宋体" w:eastAsia="宋体" w:hAnsi="宋体"/>
        </w:rPr>
      </w:pPr>
      <w:r w:rsidRPr="004171E7">
        <w:rPr>
          <w:rFonts w:ascii="宋体" w:eastAsia="宋体" w:hAnsi="宋体"/>
        </w:rPr>
        <w:lastRenderedPageBreak/>
        <w:t>2.个人理性行为的总和是否能达成社会的理性行为？只要不能给出肯定的回答，凯恩斯的理论就有作用。</w:t>
      </w:r>
    </w:p>
    <w:p w14:paraId="780194EA" w14:textId="77777777" w:rsidR="00710A7F" w:rsidRPr="004171E7" w:rsidRDefault="00000000">
      <w:pPr>
        <w:rPr>
          <w:rFonts w:ascii="宋体" w:eastAsia="宋体" w:hAnsi="宋体"/>
        </w:rPr>
      </w:pPr>
      <w:r w:rsidRPr="004171E7">
        <w:rPr>
          <w:rFonts w:ascii="宋体" w:eastAsia="宋体" w:hAnsi="宋体"/>
        </w:rPr>
        <w:t>这取决于制度设计。个人理性可能和群体理性相悖比如说囚徒困境，也可能相符合比如说西西里岛黑手党的沉默法令。前者是一次性的非合作博弈，后面却是多次的长期的合作博弈。而不同制度中的人的行为在当时当地都是合理的。现在的90后的年轻人看当年毛主席接见红卫兵都跟我说那是一群疯子。我却觉得这是合情合理的行为。那你跟我说那是社会理性还是个人理性？里面是矛盾的还是合理的？</w:t>
      </w:r>
    </w:p>
    <w:p w14:paraId="6FBAC1CD" w14:textId="77777777" w:rsidR="00710A7F" w:rsidRPr="004171E7" w:rsidRDefault="00000000">
      <w:pPr>
        <w:rPr>
          <w:rFonts w:ascii="宋体" w:eastAsia="宋体" w:hAnsi="宋体"/>
        </w:rPr>
      </w:pPr>
      <w:r w:rsidRPr="004171E7">
        <w:rPr>
          <w:rFonts w:ascii="宋体" w:eastAsia="宋体" w:hAnsi="宋体"/>
        </w:rPr>
        <w:t>凯恩斯的理论就是要用“完美的”群体理性来替代“不完美的”个人理性？所以，我不想花钱的时候，政府就有权利替我花钱？就有权利多印钞票让我的钱贬值？</w:t>
      </w:r>
    </w:p>
    <w:p w14:paraId="6AA9CBC8" w14:textId="77777777" w:rsidR="00710A7F" w:rsidRPr="004171E7" w:rsidRDefault="00000000">
      <w:pPr>
        <w:rPr>
          <w:rFonts w:ascii="宋体" w:eastAsia="宋体" w:hAnsi="宋体"/>
        </w:rPr>
      </w:pPr>
      <w:r w:rsidRPr="004171E7">
        <w:rPr>
          <w:rFonts w:ascii="宋体" w:eastAsia="宋体" w:hAnsi="宋体"/>
        </w:rPr>
        <w:t>那么谁来代表社会理性？或者，简单地说谁是三个代表？</w:t>
      </w:r>
    </w:p>
    <w:p w14:paraId="0EFBB0AB" w14:textId="77777777" w:rsidR="00710A7F" w:rsidRPr="004171E7" w:rsidRDefault="00000000">
      <w:pPr>
        <w:rPr>
          <w:rFonts w:ascii="宋体" w:eastAsia="宋体" w:hAnsi="宋体"/>
        </w:rPr>
      </w:pPr>
      <w:r w:rsidRPr="004171E7">
        <w:rPr>
          <w:rFonts w:ascii="宋体" w:eastAsia="宋体" w:hAnsi="宋体"/>
        </w:rPr>
        <w:t>3.不知“长期”有多长？</w:t>
      </w:r>
    </w:p>
    <w:p w14:paraId="68B55102" w14:textId="77777777" w:rsidR="00710A7F" w:rsidRPr="004171E7" w:rsidRDefault="00000000">
      <w:pPr>
        <w:rPr>
          <w:rFonts w:ascii="宋体" w:eastAsia="宋体" w:hAnsi="宋体"/>
        </w:rPr>
      </w:pPr>
      <w:r w:rsidRPr="004171E7">
        <w:rPr>
          <w:rFonts w:ascii="宋体" w:eastAsia="宋体" w:hAnsi="宋体"/>
        </w:rPr>
        <w:t>人寿命有多长？</w:t>
      </w:r>
    </w:p>
    <w:p w14:paraId="0EF19F1C" w14:textId="77777777" w:rsidR="00710A7F" w:rsidRPr="004171E7" w:rsidRDefault="00000000">
      <w:pPr>
        <w:rPr>
          <w:rFonts w:ascii="宋体" w:eastAsia="宋体" w:hAnsi="宋体"/>
        </w:rPr>
      </w:pPr>
      <w:r w:rsidRPr="004171E7">
        <w:rPr>
          <w:rFonts w:ascii="宋体" w:eastAsia="宋体" w:hAnsi="宋体"/>
        </w:rPr>
        <w:t>对于长期来讲我们都是死人，所以长期就是我们的死期。</w:t>
      </w:r>
    </w:p>
    <w:p w14:paraId="66719F6E" w14:textId="77777777" w:rsidR="00710A7F" w:rsidRPr="004171E7" w:rsidRDefault="00000000">
      <w:pPr>
        <w:rPr>
          <w:rFonts w:ascii="宋体" w:eastAsia="宋体" w:hAnsi="宋体"/>
        </w:rPr>
      </w:pPr>
      <w:r w:rsidRPr="004171E7">
        <w:rPr>
          <w:rFonts w:ascii="宋体" w:eastAsia="宋体" w:hAnsi="宋体"/>
        </w:rPr>
        <w:t>有孩子有后代的人可能会把孩子的利益放在自己的利益中，所以可能会勤奋工作，节俭持家，为后代多积累财富。他们的生命会得到延续，长期就长点。能对抗死亡的就是爱而已。</w:t>
      </w:r>
    </w:p>
    <w:p w14:paraId="2FFE29E3" w14:textId="77777777" w:rsidR="00710A7F" w:rsidRPr="004171E7" w:rsidRDefault="00000000">
      <w:pPr>
        <w:rPr>
          <w:rFonts w:ascii="宋体" w:eastAsia="宋体" w:hAnsi="宋体"/>
        </w:rPr>
      </w:pPr>
      <w:r w:rsidRPr="004171E7">
        <w:rPr>
          <w:rFonts w:ascii="宋体" w:eastAsia="宋体" w:hAnsi="宋体"/>
        </w:rPr>
        <w:t>相反，没孩子没后代的人可能短期行为强点，吃光喝光身体健康，砍树拔草污染地球。他们的长期就短点。</w:t>
      </w:r>
    </w:p>
    <w:p w14:paraId="4499A4A9" w14:textId="77777777" w:rsidR="00710A7F" w:rsidRPr="004171E7" w:rsidRDefault="00000000">
      <w:pPr>
        <w:rPr>
          <w:rFonts w:ascii="宋体" w:eastAsia="宋体" w:hAnsi="宋体"/>
        </w:rPr>
      </w:pPr>
      <w:r w:rsidRPr="004171E7">
        <w:rPr>
          <w:rFonts w:ascii="宋体" w:eastAsia="宋体" w:hAnsi="宋体"/>
        </w:rPr>
        <w:t>有事业的人，事业就是他们的孩子；有理想的人，理想就是他们的孩子；胸怀世界的人，世界就是他的孩子。</w:t>
      </w:r>
    </w:p>
    <w:p w14:paraId="554EADE7" w14:textId="77777777" w:rsidR="00710A7F" w:rsidRPr="004171E7" w:rsidRDefault="00000000">
      <w:pPr>
        <w:rPr>
          <w:rFonts w:ascii="宋体" w:eastAsia="宋体" w:hAnsi="宋体"/>
        </w:rPr>
      </w:pPr>
      <w:r w:rsidRPr="004171E7">
        <w:rPr>
          <w:rFonts w:ascii="宋体" w:eastAsia="宋体" w:hAnsi="宋体"/>
        </w:rPr>
        <w:t>周恩来没有孩子，所以现在的中国人可以说人人都是他的孩子，他可以为他的孩子一生勤勉鞠躬尽瘁。中国人能走多远，他的长期就多远，也许就是永远。</w:t>
      </w:r>
    </w:p>
    <w:p w14:paraId="46724DD6" w14:textId="77777777" w:rsidR="00710A7F" w:rsidRPr="004171E7" w:rsidRDefault="00000000">
      <w:pPr>
        <w:rPr>
          <w:rFonts w:ascii="宋体" w:eastAsia="宋体" w:hAnsi="宋体"/>
        </w:rPr>
      </w:pPr>
      <w:r w:rsidRPr="004171E7">
        <w:rPr>
          <w:rFonts w:ascii="宋体" w:eastAsia="宋体" w:hAnsi="宋体"/>
        </w:rPr>
        <w:t>所以，葛优讲：你的境界是这么远，我的那么远，佛的境界是无限远。</w:t>
      </w:r>
    </w:p>
    <w:p w14:paraId="2A20D932" w14:textId="77777777" w:rsidR="00710A7F" w:rsidRPr="004171E7" w:rsidRDefault="00000000">
      <w:pPr>
        <w:rPr>
          <w:rFonts w:ascii="宋体" w:eastAsia="宋体" w:hAnsi="宋体"/>
        </w:rPr>
      </w:pPr>
      <w:r w:rsidRPr="004171E7">
        <w:rPr>
          <w:rFonts w:ascii="宋体" w:eastAsia="宋体" w:hAnsi="宋体"/>
        </w:rPr>
        <w:t>你的境界有多高，你的长期就有多长。</w:t>
      </w:r>
    </w:p>
    <w:p w14:paraId="49390D75" w14:textId="77777777" w:rsidR="00710A7F" w:rsidRPr="004171E7" w:rsidRDefault="00000000">
      <w:pPr>
        <w:rPr>
          <w:rFonts w:ascii="宋体" w:eastAsia="宋体" w:hAnsi="宋体"/>
        </w:rPr>
      </w:pPr>
      <w:r w:rsidRPr="004171E7">
        <w:rPr>
          <w:rFonts w:ascii="宋体" w:eastAsia="宋体" w:hAnsi="宋体"/>
        </w:rPr>
        <w:t>4.完全是个人一家之言：在马恩列斯的时代，资本主义生产方式还没有成为世界性的生产方式。当腐朽的垂死的资本主义，垂而不死，腐而不朽，乃至不朽，在全球长期竞争中发扬光大完胜社会主义阵营之后，在全球化高歌猛进之后，资本主义已经快没有发展余地了，最多就是在印度非洲再扩张以下。在这种条件下，马恩所描述的资本主义的内在矛盾就会不可避免地爆发出来。当前的危机，正是在资本主义完胜社会主义，并且迎来了新技术的伟大时代时爆发的，而且同29年的大危机一样，是完全内生的，不是象70年代的危机一样是受到石油冲击的结果。</w:t>
      </w:r>
    </w:p>
    <w:p w14:paraId="2CC6277C" w14:textId="77777777" w:rsidR="00710A7F" w:rsidRPr="004171E7" w:rsidRDefault="00000000">
      <w:pPr>
        <w:rPr>
          <w:rFonts w:ascii="宋体" w:eastAsia="宋体" w:hAnsi="宋体"/>
        </w:rPr>
      </w:pPr>
      <w:r w:rsidRPr="004171E7">
        <w:rPr>
          <w:rFonts w:ascii="宋体" w:eastAsia="宋体" w:hAnsi="宋体"/>
        </w:rPr>
        <w:lastRenderedPageBreak/>
        <w:t>资本主义就是分工合作的迂回的生产方式。农业时代结束后，个人不再为自己生产，而是为社会生产，然后通过市场交换来获得生活资料。至于社会主义经济形式是建立在高度发达的资本主义的基础上的，所以北美西欧比中国更接近社会主义，是三个代表。而我们是100年前的英美原始资本主义，50年前的苏联国家资本主义，三十年前的拉丁美洲权贵资本主义和两千年来的封建郡县制的集大成者。也是一种资本主义制度的一种制度创新吧，最少现在还是经济增长第一。</w:t>
      </w:r>
    </w:p>
    <w:p w14:paraId="48E57BB1" w14:textId="77777777" w:rsidR="00710A7F" w:rsidRPr="004171E7" w:rsidRDefault="00710A7F">
      <w:pPr>
        <w:rPr>
          <w:rFonts w:ascii="宋体" w:eastAsia="宋体" w:hAnsi="宋体"/>
        </w:rPr>
      </w:pPr>
    </w:p>
    <w:p w14:paraId="26C6FF42" w14:textId="77777777" w:rsidR="00710A7F" w:rsidRPr="004171E7" w:rsidRDefault="00710A7F">
      <w:pPr>
        <w:rPr>
          <w:rFonts w:ascii="宋体" w:eastAsia="宋体" w:hAnsi="宋体"/>
        </w:rPr>
      </w:pPr>
    </w:p>
    <w:p w14:paraId="3B3B452B" w14:textId="77777777" w:rsidR="00710A7F" w:rsidRPr="004171E7" w:rsidRDefault="00000000">
      <w:pPr>
        <w:pStyle w:val="31"/>
        <w:rPr>
          <w:rFonts w:ascii="宋体" w:eastAsia="宋体" w:hAnsi="宋体"/>
        </w:rPr>
      </w:pPr>
      <w:r w:rsidRPr="004171E7">
        <w:rPr>
          <w:rFonts w:ascii="宋体" w:eastAsia="宋体" w:hAnsi="宋体"/>
        </w:rPr>
        <w:t>物质富裕时代的人是无法想象物质匮乏的年代的</w:t>
      </w:r>
    </w:p>
    <w:p w14:paraId="6BD95351" w14:textId="77777777" w:rsidR="00710A7F" w:rsidRPr="004171E7" w:rsidRDefault="00000000">
      <w:pPr>
        <w:rPr>
          <w:rFonts w:ascii="宋体" w:eastAsia="宋体" w:hAnsi="宋体"/>
        </w:rPr>
      </w:pPr>
      <w:r w:rsidRPr="004171E7">
        <w:rPr>
          <w:rFonts w:ascii="宋体" w:eastAsia="宋体" w:hAnsi="宋体"/>
        </w:rPr>
        <w:t>原文：https://talkcc.org//article/3279525-4860</w:t>
      </w:r>
    </w:p>
    <w:p w14:paraId="0B5E3C52" w14:textId="77777777" w:rsidR="00710A7F" w:rsidRPr="004171E7" w:rsidRDefault="00000000">
      <w:pPr>
        <w:rPr>
          <w:rFonts w:ascii="宋体" w:eastAsia="宋体" w:hAnsi="宋体"/>
        </w:rPr>
      </w:pPr>
      <w:r w:rsidRPr="004171E7">
        <w:rPr>
          <w:rFonts w:ascii="宋体" w:eastAsia="宋体" w:hAnsi="宋体"/>
        </w:rPr>
        <w:t>2011-02-10 10:51:24</w:t>
      </w:r>
    </w:p>
    <w:p w14:paraId="393CCCDD" w14:textId="77777777" w:rsidR="00710A7F" w:rsidRPr="004171E7" w:rsidRDefault="00000000">
      <w:pPr>
        <w:rPr>
          <w:rFonts w:ascii="宋体" w:eastAsia="宋体" w:hAnsi="宋体"/>
        </w:rPr>
      </w:pPr>
      <w:r w:rsidRPr="004171E7">
        <w:rPr>
          <w:rFonts w:ascii="宋体" w:eastAsia="宋体" w:hAnsi="宋体"/>
        </w:rPr>
        <w:t>我家在革命老区的一个小城市里面，2分钱70年代可以干什么呢？</w:t>
      </w:r>
    </w:p>
    <w:p w14:paraId="6C8C012A" w14:textId="77777777" w:rsidR="00710A7F" w:rsidRPr="004171E7" w:rsidRDefault="00000000">
      <w:pPr>
        <w:rPr>
          <w:rFonts w:ascii="宋体" w:eastAsia="宋体" w:hAnsi="宋体"/>
        </w:rPr>
      </w:pPr>
      <w:r w:rsidRPr="004171E7">
        <w:rPr>
          <w:rFonts w:ascii="宋体" w:eastAsia="宋体" w:hAnsi="宋体"/>
        </w:rPr>
        <w:t>加东老兄可能有印象，当时是我一个星期的零花钱。</w:t>
      </w:r>
    </w:p>
    <w:p w14:paraId="5215A204" w14:textId="77777777" w:rsidR="00710A7F" w:rsidRPr="004171E7" w:rsidRDefault="00000000">
      <w:pPr>
        <w:rPr>
          <w:rFonts w:ascii="宋体" w:eastAsia="宋体" w:hAnsi="宋体"/>
        </w:rPr>
      </w:pPr>
      <w:r w:rsidRPr="004171E7">
        <w:rPr>
          <w:rFonts w:ascii="宋体" w:eastAsia="宋体" w:hAnsi="宋体"/>
        </w:rPr>
        <w:t>一分钱可以在学校门口摆摊的老太太那买一大堆咸辣萝卜丝之类的零食，不仅自己可以吃好几天，还可以请两到三个同学吃。</w:t>
      </w:r>
    </w:p>
    <w:p w14:paraId="22F553BD" w14:textId="77777777" w:rsidR="00710A7F" w:rsidRPr="004171E7" w:rsidRDefault="00000000">
      <w:pPr>
        <w:rPr>
          <w:rFonts w:ascii="宋体" w:eastAsia="宋体" w:hAnsi="宋体"/>
        </w:rPr>
      </w:pPr>
      <w:r w:rsidRPr="004171E7">
        <w:rPr>
          <w:rFonts w:ascii="宋体" w:eastAsia="宋体" w:hAnsi="宋体"/>
        </w:rPr>
        <w:t>到了初中的时候，在上学的路上有几个待业小青年开了一个小面馆，5分钱就可以享受最高级的“料理”：一大碗鳝断鸡丝面，鳝鱼是那几个小青年晚上到田里打的，鸡丝鬼知道有没有，或那里搞来的，反正就是香。</w:t>
      </w:r>
    </w:p>
    <w:p w14:paraId="389A3CCC" w14:textId="77777777" w:rsidR="00710A7F" w:rsidRPr="004171E7" w:rsidRDefault="00000000">
      <w:pPr>
        <w:rPr>
          <w:rFonts w:ascii="宋体" w:eastAsia="宋体" w:hAnsi="宋体"/>
        </w:rPr>
      </w:pPr>
      <w:r w:rsidRPr="004171E7">
        <w:rPr>
          <w:rFonts w:ascii="宋体" w:eastAsia="宋体" w:hAnsi="宋体"/>
        </w:rPr>
        <w:t>香得我每次经过都挪不开步子，每次经过都是强忍着冲进去抢劫的冲动。好多闲汉和我一样没事就围在那看别人吃看热闹，看看都觉得暖和。</w:t>
      </w:r>
    </w:p>
    <w:p w14:paraId="101B2E5C" w14:textId="77777777" w:rsidR="00710A7F" w:rsidRPr="004171E7" w:rsidRDefault="00000000">
      <w:pPr>
        <w:rPr>
          <w:rFonts w:ascii="宋体" w:eastAsia="宋体" w:hAnsi="宋体"/>
        </w:rPr>
      </w:pPr>
      <w:r w:rsidRPr="004171E7">
        <w:rPr>
          <w:rFonts w:ascii="宋体" w:eastAsia="宋体" w:hAnsi="宋体"/>
        </w:rPr>
        <w:t>有一次我一个家里有钱的朋友请我吃了一碗，我吃完以后有一种感谢他八辈祖宗的感觉。这个朋友的名字到现在我都记得。后来这哥们上技校还是我帮他复习才考上的。</w:t>
      </w:r>
    </w:p>
    <w:p w14:paraId="7DCE4780" w14:textId="77777777" w:rsidR="00710A7F" w:rsidRPr="004171E7" w:rsidRDefault="00000000">
      <w:pPr>
        <w:rPr>
          <w:rFonts w:ascii="宋体" w:eastAsia="宋体" w:hAnsi="宋体"/>
        </w:rPr>
      </w:pPr>
      <w:r w:rsidRPr="004171E7">
        <w:rPr>
          <w:rFonts w:ascii="宋体" w:eastAsia="宋体" w:hAnsi="宋体"/>
        </w:rPr>
        <w:t>对童年的回忆，最清晰地就是一个字：饿。</w:t>
      </w:r>
    </w:p>
    <w:p w14:paraId="6D99EFA9" w14:textId="77777777" w:rsidR="00710A7F" w:rsidRPr="004171E7" w:rsidRDefault="00000000">
      <w:pPr>
        <w:rPr>
          <w:rFonts w:ascii="宋体" w:eastAsia="宋体" w:hAnsi="宋体"/>
        </w:rPr>
      </w:pPr>
      <w:r w:rsidRPr="004171E7">
        <w:rPr>
          <w:rFonts w:ascii="宋体" w:eastAsia="宋体" w:hAnsi="宋体"/>
        </w:rPr>
        <w:t>现在年纪大了，一不锻炼就容易吃多发胖，就是怕饿。</w:t>
      </w:r>
    </w:p>
    <w:p w14:paraId="458C1178" w14:textId="77777777" w:rsidR="00710A7F" w:rsidRPr="004171E7" w:rsidRDefault="00710A7F">
      <w:pPr>
        <w:rPr>
          <w:rFonts w:ascii="宋体" w:eastAsia="宋体" w:hAnsi="宋体"/>
        </w:rPr>
      </w:pPr>
    </w:p>
    <w:p w14:paraId="2986F1CD" w14:textId="77777777" w:rsidR="00710A7F" w:rsidRPr="004171E7" w:rsidRDefault="00710A7F">
      <w:pPr>
        <w:rPr>
          <w:rFonts w:ascii="宋体" w:eastAsia="宋体" w:hAnsi="宋体"/>
        </w:rPr>
      </w:pPr>
    </w:p>
    <w:p w14:paraId="38F70AB5" w14:textId="77777777" w:rsidR="00710A7F" w:rsidRPr="004171E7" w:rsidRDefault="00000000">
      <w:pPr>
        <w:pStyle w:val="31"/>
        <w:rPr>
          <w:rFonts w:ascii="宋体" w:eastAsia="宋体" w:hAnsi="宋体"/>
        </w:rPr>
      </w:pPr>
      <w:r w:rsidRPr="004171E7">
        <w:rPr>
          <w:rFonts w:ascii="宋体" w:eastAsia="宋体" w:hAnsi="宋体"/>
        </w:rPr>
        <w:t>你还忘了说印度</w:t>
      </w:r>
    </w:p>
    <w:p w14:paraId="7862954C" w14:textId="77777777" w:rsidR="00710A7F" w:rsidRPr="004171E7" w:rsidRDefault="00000000">
      <w:pPr>
        <w:rPr>
          <w:rFonts w:ascii="宋体" w:eastAsia="宋体" w:hAnsi="宋体"/>
        </w:rPr>
      </w:pPr>
      <w:r w:rsidRPr="004171E7">
        <w:rPr>
          <w:rFonts w:ascii="宋体" w:eastAsia="宋体" w:hAnsi="宋体"/>
        </w:rPr>
        <w:t>原文：https://talkcc.org//article/3279544-4860</w:t>
      </w:r>
    </w:p>
    <w:p w14:paraId="790672C0" w14:textId="77777777" w:rsidR="00710A7F" w:rsidRPr="004171E7" w:rsidRDefault="00000000">
      <w:pPr>
        <w:rPr>
          <w:rFonts w:ascii="宋体" w:eastAsia="宋体" w:hAnsi="宋体"/>
        </w:rPr>
      </w:pPr>
      <w:r w:rsidRPr="004171E7">
        <w:rPr>
          <w:rFonts w:ascii="宋体" w:eastAsia="宋体" w:hAnsi="宋体"/>
        </w:rPr>
        <w:t>2011-02-10 11:26:52</w:t>
      </w:r>
    </w:p>
    <w:p w14:paraId="076D308E" w14:textId="77777777" w:rsidR="00710A7F" w:rsidRPr="004171E7" w:rsidRDefault="00000000">
      <w:pPr>
        <w:rPr>
          <w:rFonts w:ascii="宋体" w:eastAsia="宋体" w:hAnsi="宋体"/>
        </w:rPr>
      </w:pPr>
      <w:r w:rsidRPr="004171E7">
        <w:rPr>
          <w:rFonts w:ascii="宋体" w:eastAsia="宋体" w:hAnsi="宋体"/>
        </w:rPr>
        <w:lastRenderedPageBreak/>
        <w:t>如果人口上升就是经济成就，印度这些年比中国可强太多了。</w:t>
      </w:r>
    </w:p>
    <w:p w14:paraId="02EC745B" w14:textId="77777777" w:rsidR="00710A7F" w:rsidRPr="004171E7" w:rsidRDefault="00000000">
      <w:pPr>
        <w:rPr>
          <w:rFonts w:ascii="宋体" w:eastAsia="宋体" w:hAnsi="宋体"/>
        </w:rPr>
      </w:pPr>
      <w:r w:rsidRPr="004171E7">
        <w:rPr>
          <w:rFonts w:ascii="宋体" w:eastAsia="宋体" w:hAnsi="宋体"/>
        </w:rPr>
        <w:t>在农村，晚上没电灯没电视，天一黑就上床，白天造神，晚上造人。</w:t>
      </w:r>
    </w:p>
    <w:p w14:paraId="44388673" w14:textId="77777777" w:rsidR="00710A7F" w:rsidRPr="004171E7" w:rsidRDefault="00710A7F">
      <w:pPr>
        <w:rPr>
          <w:rFonts w:ascii="宋体" w:eastAsia="宋体" w:hAnsi="宋体"/>
        </w:rPr>
      </w:pPr>
    </w:p>
    <w:p w14:paraId="478AB6E1" w14:textId="77777777" w:rsidR="00710A7F" w:rsidRPr="004171E7" w:rsidRDefault="00710A7F">
      <w:pPr>
        <w:rPr>
          <w:rFonts w:ascii="宋体" w:eastAsia="宋体" w:hAnsi="宋体"/>
        </w:rPr>
      </w:pPr>
    </w:p>
    <w:p w14:paraId="2F96C30F" w14:textId="77777777" w:rsidR="00710A7F" w:rsidRPr="004171E7" w:rsidRDefault="00000000">
      <w:pPr>
        <w:pStyle w:val="31"/>
        <w:rPr>
          <w:rFonts w:ascii="宋体" w:eastAsia="宋体" w:hAnsi="宋体"/>
        </w:rPr>
      </w:pPr>
      <w:r w:rsidRPr="004171E7">
        <w:rPr>
          <w:rFonts w:ascii="宋体" w:eastAsia="宋体" w:hAnsi="宋体"/>
        </w:rPr>
        <w:t>当时小孩的死亡率也高</w:t>
      </w:r>
    </w:p>
    <w:p w14:paraId="45C5F0D0" w14:textId="77777777" w:rsidR="00710A7F" w:rsidRPr="004171E7" w:rsidRDefault="00000000">
      <w:pPr>
        <w:rPr>
          <w:rFonts w:ascii="宋体" w:eastAsia="宋体" w:hAnsi="宋体"/>
        </w:rPr>
      </w:pPr>
      <w:r w:rsidRPr="004171E7">
        <w:rPr>
          <w:rFonts w:ascii="宋体" w:eastAsia="宋体" w:hAnsi="宋体"/>
        </w:rPr>
        <w:t>原文：https://talkcc.org//article/3279550-4860</w:t>
      </w:r>
    </w:p>
    <w:p w14:paraId="55B437A6" w14:textId="77777777" w:rsidR="00710A7F" w:rsidRPr="004171E7" w:rsidRDefault="00000000">
      <w:pPr>
        <w:rPr>
          <w:rFonts w:ascii="宋体" w:eastAsia="宋体" w:hAnsi="宋体"/>
        </w:rPr>
      </w:pPr>
      <w:r w:rsidRPr="004171E7">
        <w:rPr>
          <w:rFonts w:ascii="宋体" w:eastAsia="宋体" w:hAnsi="宋体"/>
        </w:rPr>
        <w:t>2011-02-10 11:42:22</w:t>
      </w:r>
    </w:p>
    <w:p w14:paraId="7DC7BE35" w14:textId="77777777" w:rsidR="00710A7F" w:rsidRPr="004171E7" w:rsidRDefault="00000000">
      <w:pPr>
        <w:rPr>
          <w:rFonts w:ascii="宋体" w:eastAsia="宋体" w:hAnsi="宋体"/>
        </w:rPr>
      </w:pPr>
      <w:r w:rsidRPr="004171E7">
        <w:rPr>
          <w:rFonts w:ascii="宋体" w:eastAsia="宋体" w:hAnsi="宋体"/>
        </w:rPr>
        <w:t>我亲戚朋友中（尤其是农村）60年代小孩夭折的现象非常普遍。为了能多存活下来几个，就必须多生，否则家里人丁不旺就会被大户欺负。</w:t>
      </w:r>
    </w:p>
    <w:p w14:paraId="72D8EE76" w14:textId="77777777" w:rsidR="00710A7F" w:rsidRPr="004171E7" w:rsidRDefault="00000000">
      <w:pPr>
        <w:rPr>
          <w:rFonts w:ascii="宋体" w:eastAsia="宋体" w:hAnsi="宋体"/>
        </w:rPr>
      </w:pPr>
      <w:r w:rsidRPr="004171E7">
        <w:rPr>
          <w:rFonts w:ascii="宋体" w:eastAsia="宋体" w:hAnsi="宋体"/>
        </w:rPr>
        <w:t>城里的孩子哪里知道农村宗族的事情，为了块风水地为了个小煤矿可以把人一家都打死。</w:t>
      </w:r>
    </w:p>
    <w:p w14:paraId="074124C6" w14:textId="77777777" w:rsidR="00710A7F" w:rsidRPr="004171E7" w:rsidRDefault="00000000">
      <w:pPr>
        <w:rPr>
          <w:rFonts w:ascii="宋体" w:eastAsia="宋体" w:hAnsi="宋体"/>
        </w:rPr>
      </w:pPr>
      <w:r w:rsidRPr="004171E7">
        <w:rPr>
          <w:rFonts w:ascii="宋体" w:eastAsia="宋体" w:hAnsi="宋体"/>
        </w:rPr>
        <w:t>你男丁不旺，家产再多也保不住。</w:t>
      </w:r>
    </w:p>
    <w:p w14:paraId="692C75CD" w14:textId="77777777" w:rsidR="00710A7F" w:rsidRPr="004171E7" w:rsidRDefault="00000000">
      <w:pPr>
        <w:rPr>
          <w:rFonts w:ascii="宋体" w:eastAsia="宋体" w:hAnsi="宋体"/>
        </w:rPr>
      </w:pPr>
      <w:r w:rsidRPr="004171E7">
        <w:rPr>
          <w:rFonts w:ascii="宋体" w:eastAsia="宋体" w:hAnsi="宋体"/>
        </w:rPr>
        <w:t>我爸没事就给我讲的故事是：</w:t>
      </w:r>
    </w:p>
    <w:p w14:paraId="69B02A50" w14:textId="77777777" w:rsidR="00710A7F" w:rsidRPr="004171E7" w:rsidRDefault="00000000">
      <w:pPr>
        <w:rPr>
          <w:rFonts w:ascii="宋体" w:eastAsia="宋体" w:hAnsi="宋体"/>
        </w:rPr>
      </w:pPr>
      <w:r w:rsidRPr="004171E7">
        <w:rPr>
          <w:rFonts w:ascii="宋体" w:eastAsia="宋体" w:hAnsi="宋体"/>
        </w:rPr>
        <w:t>一个老财主到一个老穷汉家收租。他和老穷汉坐在桌子边正要讨钱，突然发现桌子四个脚不平，晃来晃去。</w:t>
      </w:r>
    </w:p>
    <w:p w14:paraId="26542E08" w14:textId="77777777" w:rsidR="00710A7F" w:rsidRPr="004171E7" w:rsidRDefault="00000000">
      <w:pPr>
        <w:rPr>
          <w:rFonts w:ascii="宋体" w:eastAsia="宋体" w:hAnsi="宋体"/>
        </w:rPr>
      </w:pPr>
      <w:r w:rsidRPr="004171E7">
        <w:rPr>
          <w:rFonts w:ascii="宋体" w:eastAsia="宋体" w:hAnsi="宋体"/>
        </w:rPr>
        <w:t>老财主随手掏出一块银锭来垫桌脚，不平，又拿了一块来金锭垫，还是不平。</w:t>
      </w:r>
    </w:p>
    <w:p w14:paraId="0676C320" w14:textId="77777777" w:rsidR="00710A7F" w:rsidRPr="004171E7" w:rsidRDefault="00000000">
      <w:pPr>
        <w:rPr>
          <w:rFonts w:ascii="宋体" w:eastAsia="宋体" w:hAnsi="宋体"/>
        </w:rPr>
      </w:pPr>
      <w:r w:rsidRPr="004171E7">
        <w:rPr>
          <w:rFonts w:ascii="宋体" w:eastAsia="宋体" w:hAnsi="宋体"/>
        </w:rPr>
        <w:t>老财主很无奈。</w:t>
      </w:r>
    </w:p>
    <w:p w14:paraId="15284A6A" w14:textId="77777777" w:rsidR="00710A7F" w:rsidRPr="004171E7" w:rsidRDefault="00000000">
      <w:pPr>
        <w:rPr>
          <w:rFonts w:ascii="宋体" w:eastAsia="宋体" w:hAnsi="宋体"/>
        </w:rPr>
      </w:pPr>
      <w:r w:rsidRPr="004171E7">
        <w:rPr>
          <w:rFonts w:ascii="宋体" w:eastAsia="宋体" w:hAnsi="宋体"/>
        </w:rPr>
        <w:t>这时，老穷汉掏出个烟斗，咳嗽了一声。</w:t>
      </w:r>
    </w:p>
    <w:p w14:paraId="45BB894B" w14:textId="77777777" w:rsidR="00710A7F" w:rsidRPr="004171E7" w:rsidRDefault="00000000">
      <w:pPr>
        <w:rPr>
          <w:rFonts w:ascii="宋体" w:eastAsia="宋体" w:hAnsi="宋体"/>
        </w:rPr>
      </w:pPr>
      <w:r w:rsidRPr="004171E7">
        <w:rPr>
          <w:rFonts w:ascii="宋体" w:eastAsia="宋体" w:hAnsi="宋体"/>
        </w:rPr>
        <w:t>后面出来了四个后生，一个人一个桌脚把桌子抬起来了，要多平就有多平！</w:t>
      </w:r>
    </w:p>
    <w:p w14:paraId="468ED258" w14:textId="77777777" w:rsidR="00710A7F" w:rsidRPr="004171E7" w:rsidRDefault="00000000">
      <w:pPr>
        <w:rPr>
          <w:rFonts w:ascii="宋体" w:eastAsia="宋体" w:hAnsi="宋体"/>
        </w:rPr>
      </w:pPr>
      <w:r w:rsidRPr="004171E7">
        <w:rPr>
          <w:rFonts w:ascii="宋体" w:eastAsia="宋体" w:hAnsi="宋体"/>
        </w:rPr>
        <w:t>这才是农村人的想法。</w:t>
      </w:r>
    </w:p>
    <w:p w14:paraId="70285A79" w14:textId="77777777" w:rsidR="00710A7F" w:rsidRPr="004171E7" w:rsidRDefault="00710A7F">
      <w:pPr>
        <w:rPr>
          <w:rFonts w:ascii="宋体" w:eastAsia="宋体" w:hAnsi="宋体"/>
        </w:rPr>
      </w:pPr>
    </w:p>
    <w:p w14:paraId="5723D25C" w14:textId="77777777" w:rsidR="00710A7F" w:rsidRPr="004171E7" w:rsidRDefault="00710A7F">
      <w:pPr>
        <w:rPr>
          <w:rFonts w:ascii="宋体" w:eastAsia="宋体" w:hAnsi="宋体"/>
        </w:rPr>
      </w:pPr>
    </w:p>
    <w:p w14:paraId="1449FDC0" w14:textId="77777777" w:rsidR="00710A7F" w:rsidRPr="004171E7" w:rsidRDefault="00000000">
      <w:pPr>
        <w:pStyle w:val="31"/>
        <w:rPr>
          <w:rFonts w:ascii="宋体" w:eastAsia="宋体" w:hAnsi="宋体"/>
        </w:rPr>
      </w:pPr>
      <w:r w:rsidRPr="004171E7">
        <w:rPr>
          <w:rFonts w:ascii="宋体" w:eastAsia="宋体" w:hAnsi="宋体"/>
        </w:rPr>
        <w:t>非常好，刚看见。</w:t>
      </w:r>
    </w:p>
    <w:p w14:paraId="7598588F" w14:textId="77777777" w:rsidR="00710A7F" w:rsidRPr="004171E7" w:rsidRDefault="00000000">
      <w:pPr>
        <w:rPr>
          <w:rFonts w:ascii="宋体" w:eastAsia="宋体" w:hAnsi="宋体"/>
        </w:rPr>
      </w:pPr>
      <w:r w:rsidRPr="004171E7">
        <w:rPr>
          <w:rFonts w:ascii="宋体" w:eastAsia="宋体" w:hAnsi="宋体"/>
        </w:rPr>
        <w:t>原文：https://talkcc.org//article/3280373-2230</w:t>
      </w:r>
    </w:p>
    <w:p w14:paraId="708A4D6C" w14:textId="77777777" w:rsidR="00710A7F" w:rsidRPr="004171E7" w:rsidRDefault="00000000">
      <w:pPr>
        <w:rPr>
          <w:rFonts w:ascii="宋体" w:eastAsia="宋体" w:hAnsi="宋体"/>
        </w:rPr>
      </w:pPr>
      <w:r w:rsidRPr="004171E7">
        <w:rPr>
          <w:rFonts w:ascii="宋体" w:eastAsia="宋体" w:hAnsi="宋体"/>
        </w:rPr>
        <w:t>2011-02-11 03:07:50</w:t>
      </w:r>
    </w:p>
    <w:p w14:paraId="04C92299" w14:textId="77777777" w:rsidR="00710A7F" w:rsidRPr="004171E7" w:rsidRDefault="00710A7F">
      <w:pPr>
        <w:rPr>
          <w:rFonts w:ascii="宋体" w:eastAsia="宋体" w:hAnsi="宋体"/>
        </w:rPr>
      </w:pPr>
    </w:p>
    <w:p w14:paraId="3340EC86" w14:textId="77777777" w:rsidR="00710A7F" w:rsidRPr="004171E7" w:rsidRDefault="00710A7F">
      <w:pPr>
        <w:rPr>
          <w:rFonts w:ascii="宋体" w:eastAsia="宋体" w:hAnsi="宋体"/>
        </w:rPr>
      </w:pPr>
    </w:p>
    <w:p w14:paraId="5CBE9935" w14:textId="77777777" w:rsidR="00710A7F" w:rsidRPr="004171E7" w:rsidRDefault="00000000">
      <w:pPr>
        <w:pStyle w:val="31"/>
        <w:rPr>
          <w:rFonts w:ascii="宋体" w:eastAsia="宋体" w:hAnsi="宋体"/>
        </w:rPr>
      </w:pPr>
      <w:r w:rsidRPr="004171E7">
        <w:rPr>
          <w:rFonts w:ascii="宋体" w:eastAsia="宋体" w:hAnsi="宋体"/>
        </w:rPr>
        <w:lastRenderedPageBreak/>
        <w:t>有人想听，有人要这么宣传，就有人这么说这么交易。</w:t>
      </w:r>
    </w:p>
    <w:p w14:paraId="17087FDE" w14:textId="77777777" w:rsidR="00710A7F" w:rsidRPr="004171E7" w:rsidRDefault="00000000">
      <w:pPr>
        <w:rPr>
          <w:rFonts w:ascii="宋体" w:eastAsia="宋体" w:hAnsi="宋体"/>
        </w:rPr>
      </w:pPr>
      <w:r w:rsidRPr="004171E7">
        <w:rPr>
          <w:rFonts w:ascii="宋体" w:eastAsia="宋体" w:hAnsi="宋体"/>
        </w:rPr>
        <w:t>原文：https://talkcc.org//article/3280424-4860</w:t>
      </w:r>
    </w:p>
    <w:p w14:paraId="3C1E138F" w14:textId="77777777" w:rsidR="00710A7F" w:rsidRPr="004171E7" w:rsidRDefault="00000000">
      <w:pPr>
        <w:rPr>
          <w:rFonts w:ascii="宋体" w:eastAsia="宋体" w:hAnsi="宋体"/>
        </w:rPr>
      </w:pPr>
      <w:r w:rsidRPr="004171E7">
        <w:rPr>
          <w:rFonts w:ascii="宋体" w:eastAsia="宋体" w:hAnsi="宋体"/>
        </w:rPr>
        <w:t>2011-02-11 04:01:02</w:t>
      </w:r>
    </w:p>
    <w:p w14:paraId="68E1195B" w14:textId="77777777" w:rsidR="00710A7F" w:rsidRPr="004171E7" w:rsidRDefault="00710A7F">
      <w:pPr>
        <w:rPr>
          <w:rFonts w:ascii="宋体" w:eastAsia="宋体" w:hAnsi="宋体"/>
        </w:rPr>
      </w:pPr>
    </w:p>
    <w:p w14:paraId="1E96B20B" w14:textId="77777777" w:rsidR="00710A7F" w:rsidRPr="004171E7" w:rsidRDefault="00710A7F">
      <w:pPr>
        <w:rPr>
          <w:rFonts w:ascii="宋体" w:eastAsia="宋体" w:hAnsi="宋体"/>
        </w:rPr>
      </w:pPr>
    </w:p>
    <w:p w14:paraId="16391EC0" w14:textId="77777777" w:rsidR="00710A7F" w:rsidRPr="004171E7" w:rsidRDefault="00000000">
      <w:pPr>
        <w:pStyle w:val="31"/>
        <w:rPr>
          <w:rFonts w:ascii="宋体" w:eastAsia="宋体" w:hAnsi="宋体"/>
        </w:rPr>
      </w:pPr>
      <w:r w:rsidRPr="004171E7">
        <w:rPr>
          <w:rFonts w:ascii="宋体" w:eastAsia="宋体" w:hAnsi="宋体"/>
        </w:rPr>
        <w:t>这就是为何美国的第一代企业家很多死于营养不良</w:t>
      </w:r>
    </w:p>
    <w:p w14:paraId="285D5B8E" w14:textId="77777777" w:rsidR="00710A7F" w:rsidRPr="004171E7" w:rsidRDefault="00000000">
      <w:pPr>
        <w:rPr>
          <w:rFonts w:ascii="宋体" w:eastAsia="宋体" w:hAnsi="宋体"/>
        </w:rPr>
      </w:pPr>
      <w:r w:rsidRPr="004171E7">
        <w:rPr>
          <w:rFonts w:ascii="宋体" w:eastAsia="宋体" w:hAnsi="宋体"/>
        </w:rPr>
        <w:t>原文：https://talkcc.org//article/3280465</w:t>
      </w:r>
    </w:p>
    <w:p w14:paraId="208E2C15" w14:textId="77777777" w:rsidR="00710A7F" w:rsidRPr="004171E7" w:rsidRDefault="00000000">
      <w:pPr>
        <w:rPr>
          <w:rFonts w:ascii="宋体" w:eastAsia="宋体" w:hAnsi="宋体"/>
        </w:rPr>
      </w:pPr>
      <w:r w:rsidRPr="004171E7">
        <w:rPr>
          <w:rFonts w:ascii="宋体" w:eastAsia="宋体" w:hAnsi="宋体"/>
        </w:rPr>
        <w:t>2011-02-11 04:56:44</w:t>
      </w:r>
    </w:p>
    <w:p w14:paraId="093DDEC6" w14:textId="77777777" w:rsidR="00710A7F" w:rsidRPr="004171E7" w:rsidRDefault="00000000">
      <w:pPr>
        <w:rPr>
          <w:rFonts w:ascii="宋体" w:eastAsia="宋体" w:hAnsi="宋体"/>
        </w:rPr>
      </w:pPr>
      <w:r w:rsidRPr="004171E7">
        <w:rPr>
          <w:rFonts w:ascii="宋体" w:eastAsia="宋体" w:hAnsi="宋体"/>
        </w:rPr>
        <w:t>就是没时间吃饭，用最多的精力来工作。</w:t>
      </w:r>
    </w:p>
    <w:p w14:paraId="25980DCD" w14:textId="77777777" w:rsidR="00710A7F" w:rsidRPr="004171E7" w:rsidRDefault="00000000">
      <w:pPr>
        <w:rPr>
          <w:rFonts w:ascii="宋体" w:eastAsia="宋体" w:hAnsi="宋体"/>
        </w:rPr>
      </w:pPr>
      <w:r w:rsidRPr="004171E7">
        <w:rPr>
          <w:rFonts w:ascii="宋体" w:eastAsia="宋体" w:hAnsi="宋体"/>
        </w:rPr>
        <w:t>这一点很多现在的中国人理解不了，认为工作的目的是为了有更多的钱来吃喝玩乐。可是，我们如果回到中国5060年代，回到大革命时期或建国初期，为了革命事业舍生忘死工作的人很多。</w:t>
      </w:r>
    </w:p>
    <w:p w14:paraId="555629F8" w14:textId="77777777" w:rsidR="00710A7F" w:rsidRPr="004171E7" w:rsidRDefault="00000000">
      <w:pPr>
        <w:rPr>
          <w:rFonts w:ascii="宋体" w:eastAsia="宋体" w:hAnsi="宋体"/>
        </w:rPr>
      </w:pPr>
      <w:r w:rsidRPr="004171E7">
        <w:rPr>
          <w:rFonts w:ascii="宋体" w:eastAsia="宋体" w:hAnsi="宋体"/>
        </w:rPr>
        <w:t>所以，用现在纲崩纪坏的人的观点来看有信仰的人，难免少见多怪。还是老话：上帝的归上帝，凯撒的归凯撒。</w:t>
      </w:r>
    </w:p>
    <w:p w14:paraId="6594E748" w14:textId="77777777" w:rsidR="00710A7F" w:rsidRPr="004171E7" w:rsidRDefault="00710A7F">
      <w:pPr>
        <w:rPr>
          <w:rFonts w:ascii="宋体" w:eastAsia="宋体" w:hAnsi="宋体"/>
        </w:rPr>
      </w:pPr>
    </w:p>
    <w:p w14:paraId="1C79AD58" w14:textId="77777777" w:rsidR="00710A7F" w:rsidRPr="004171E7" w:rsidRDefault="00710A7F">
      <w:pPr>
        <w:rPr>
          <w:rFonts w:ascii="宋体" w:eastAsia="宋体" w:hAnsi="宋体"/>
        </w:rPr>
      </w:pPr>
    </w:p>
    <w:p w14:paraId="02FBC9F0" w14:textId="77777777" w:rsidR="00710A7F" w:rsidRPr="004171E7" w:rsidRDefault="00000000">
      <w:pPr>
        <w:pStyle w:val="31"/>
        <w:rPr>
          <w:rFonts w:ascii="宋体" w:eastAsia="宋体" w:hAnsi="宋体"/>
        </w:rPr>
      </w:pPr>
      <w:r w:rsidRPr="004171E7">
        <w:rPr>
          <w:rFonts w:ascii="宋体" w:eastAsia="宋体" w:hAnsi="宋体"/>
        </w:rPr>
        <w:t>最大的平等就是每个人都会死</w:t>
      </w:r>
    </w:p>
    <w:p w14:paraId="107E9BCF" w14:textId="77777777" w:rsidR="00710A7F" w:rsidRPr="004171E7" w:rsidRDefault="00000000">
      <w:pPr>
        <w:rPr>
          <w:rFonts w:ascii="宋体" w:eastAsia="宋体" w:hAnsi="宋体"/>
        </w:rPr>
      </w:pPr>
      <w:r w:rsidRPr="004171E7">
        <w:rPr>
          <w:rFonts w:ascii="宋体" w:eastAsia="宋体" w:hAnsi="宋体"/>
        </w:rPr>
        <w:t>原文：https://talkcc.org//article/3280469</w:t>
      </w:r>
    </w:p>
    <w:p w14:paraId="642C20B4" w14:textId="77777777" w:rsidR="00710A7F" w:rsidRPr="004171E7" w:rsidRDefault="00000000">
      <w:pPr>
        <w:rPr>
          <w:rFonts w:ascii="宋体" w:eastAsia="宋体" w:hAnsi="宋体"/>
        </w:rPr>
      </w:pPr>
      <w:r w:rsidRPr="004171E7">
        <w:rPr>
          <w:rFonts w:ascii="宋体" w:eastAsia="宋体" w:hAnsi="宋体"/>
        </w:rPr>
        <w:t>2011-02-11 05:01:15</w:t>
      </w:r>
    </w:p>
    <w:p w14:paraId="0BEF7555" w14:textId="77777777" w:rsidR="00710A7F" w:rsidRPr="004171E7" w:rsidRDefault="00000000">
      <w:pPr>
        <w:rPr>
          <w:rFonts w:ascii="宋体" w:eastAsia="宋体" w:hAnsi="宋体"/>
        </w:rPr>
      </w:pPr>
      <w:r w:rsidRPr="004171E7">
        <w:rPr>
          <w:rFonts w:ascii="宋体" w:eastAsia="宋体" w:hAnsi="宋体"/>
        </w:rPr>
        <w:t>做乞丐三年，给个皇帝都不换。</w:t>
      </w:r>
    </w:p>
    <w:p w14:paraId="7C74EC7B" w14:textId="77777777" w:rsidR="00710A7F" w:rsidRPr="004171E7" w:rsidRDefault="00000000">
      <w:pPr>
        <w:rPr>
          <w:rFonts w:ascii="宋体" w:eastAsia="宋体" w:hAnsi="宋体"/>
        </w:rPr>
      </w:pPr>
      <w:r w:rsidRPr="004171E7">
        <w:rPr>
          <w:rFonts w:ascii="宋体" w:eastAsia="宋体" w:hAnsi="宋体"/>
        </w:rPr>
        <w:t>所以，道德，信仰，幸福，健康等等很多在我看来很重要的东西，和个人的钱权地位知识水平有关系，但是关系不大。</w:t>
      </w:r>
    </w:p>
    <w:p w14:paraId="2CA12A23" w14:textId="77777777" w:rsidR="00710A7F" w:rsidRPr="004171E7" w:rsidRDefault="00710A7F">
      <w:pPr>
        <w:rPr>
          <w:rFonts w:ascii="宋体" w:eastAsia="宋体" w:hAnsi="宋体"/>
        </w:rPr>
      </w:pPr>
    </w:p>
    <w:p w14:paraId="3DDA5981" w14:textId="77777777" w:rsidR="00710A7F" w:rsidRPr="004171E7" w:rsidRDefault="00710A7F">
      <w:pPr>
        <w:rPr>
          <w:rFonts w:ascii="宋体" w:eastAsia="宋体" w:hAnsi="宋体"/>
        </w:rPr>
      </w:pPr>
    </w:p>
    <w:p w14:paraId="7CA88D11" w14:textId="77777777" w:rsidR="00710A7F" w:rsidRPr="004171E7" w:rsidRDefault="00000000">
      <w:pPr>
        <w:pStyle w:val="31"/>
        <w:rPr>
          <w:rFonts w:ascii="宋体" w:eastAsia="宋体" w:hAnsi="宋体"/>
        </w:rPr>
      </w:pPr>
      <w:r w:rsidRPr="004171E7">
        <w:rPr>
          <w:rFonts w:ascii="宋体" w:eastAsia="宋体" w:hAnsi="宋体"/>
        </w:rPr>
        <w:t>有的，圣经中对耶稣30岁以前的情况语焉不详</w:t>
      </w:r>
    </w:p>
    <w:p w14:paraId="6938B1E5" w14:textId="77777777" w:rsidR="00710A7F" w:rsidRPr="004171E7" w:rsidRDefault="00000000">
      <w:pPr>
        <w:rPr>
          <w:rFonts w:ascii="宋体" w:eastAsia="宋体" w:hAnsi="宋体"/>
        </w:rPr>
      </w:pPr>
      <w:r w:rsidRPr="004171E7">
        <w:rPr>
          <w:rFonts w:ascii="宋体" w:eastAsia="宋体" w:hAnsi="宋体"/>
        </w:rPr>
        <w:t>原文：https://talkcc.org//article/3280698</w:t>
      </w:r>
    </w:p>
    <w:p w14:paraId="3F0D8D9C" w14:textId="77777777" w:rsidR="00710A7F" w:rsidRPr="004171E7" w:rsidRDefault="00000000">
      <w:pPr>
        <w:rPr>
          <w:rFonts w:ascii="宋体" w:eastAsia="宋体" w:hAnsi="宋体"/>
        </w:rPr>
      </w:pPr>
      <w:r w:rsidRPr="004171E7">
        <w:rPr>
          <w:rFonts w:ascii="宋体" w:eastAsia="宋体" w:hAnsi="宋体"/>
        </w:rPr>
        <w:t>2011-02-11 07:48:47</w:t>
      </w:r>
    </w:p>
    <w:p w14:paraId="05FE7756" w14:textId="77777777" w:rsidR="00710A7F" w:rsidRPr="004171E7" w:rsidRDefault="00000000">
      <w:pPr>
        <w:rPr>
          <w:rFonts w:ascii="宋体" w:eastAsia="宋体" w:hAnsi="宋体"/>
        </w:rPr>
      </w:pPr>
      <w:r w:rsidRPr="004171E7">
        <w:rPr>
          <w:rFonts w:ascii="宋体" w:eastAsia="宋体" w:hAnsi="宋体"/>
        </w:rPr>
        <w:t>只是说到他十几岁就很有慧根了。</w:t>
      </w:r>
    </w:p>
    <w:p w14:paraId="0E34D3AB" w14:textId="77777777" w:rsidR="00710A7F" w:rsidRPr="004171E7" w:rsidRDefault="00000000">
      <w:pPr>
        <w:rPr>
          <w:rFonts w:ascii="宋体" w:eastAsia="宋体" w:hAnsi="宋体"/>
        </w:rPr>
      </w:pPr>
      <w:r w:rsidRPr="004171E7">
        <w:rPr>
          <w:rFonts w:ascii="宋体" w:eastAsia="宋体" w:hAnsi="宋体"/>
        </w:rPr>
        <w:lastRenderedPageBreak/>
        <w:t>为了证实这个事，我曾经查阅过一些文献和实地考察过很多欧洲古教堂中关于耶稣的画像。后来，在一个很古老的教堂（1000年以上的历史）中发现了耶稣结印打坐的画像，耶稣手中结印和婆罗门教以及后面的佛教密宗手印几乎是一样的。我甚至发现了一些和佛教经典类似的画面。</w:t>
      </w:r>
    </w:p>
    <w:p w14:paraId="1BA90E28" w14:textId="77777777" w:rsidR="00710A7F" w:rsidRPr="004171E7" w:rsidRDefault="00000000">
      <w:pPr>
        <w:rPr>
          <w:rFonts w:ascii="宋体" w:eastAsia="宋体" w:hAnsi="宋体"/>
        </w:rPr>
      </w:pPr>
      <w:r w:rsidRPr="004171E7">
        <w:rPr>
          <w:rFonts w:ascii="宋体" w:eastAsia="宋体" w:hAnsi="宋体"/>
        </w:rPr>
        <w:t>所以，可能他确实是到过印度地区学习宗教。</w:t>
      </w:r>
    </w:p>
    <w:p w14:paraId="3F90CF80" w14:textId="77777777" w:rsidR="00710A7F" w:rsidRPr="004171E7" w:rsidRDefault="00710A7F">
      <w:pPr>
        <w:rPr>
          <w:rFonts w:ascii="宋体" w:eastAsia="宋体" w:hAnsi="宋体"/>
        </w:rPr>
      </w:pPr>
    </w:p>
    <w:p w14:paraId="31753978" w14:textId="77777777" w:rsidR="00710A7F" w:rsidRPr="004171E7" w:rsidRDefault="00710A7F">
      <w:pPr>
        <w:rPr>
          <w:rFonts w:ascii="宋体" w:eastAsia="宋体" w:hAnsi="宋体"/>
        </w:rPr>
      </w:pPr>
    </w:p>
    <w:p w14:paraId="792A6D82" w14:textId="77777777" w:rsidR="00710A7F" w:rsidRPr="004171E7" w:rsidRDefault="00000000">
      <w:pPr>
        <w:pStyle w:val="31"/>
        <w:rPr>
          <w:rFonts w:ascii="宋体" w:eastAsia="宋体" w:hAnsi="宋体"/>
        </w:rPr>
      </w:pPr>
      <w:r w:rsidRPr="004171E7">
        <w:rPr>
          <w:rFonts w:ascii="宋体" w:eastAsia="宋体" w:hAnsi="宋体"/>
        </w:rPr>
        <w:t>人格化的道</w:t>
      </w:r>
    </w:p>
    <w:p w14:paraId="6BB807EA" w14:textId="77777777" w:rsidR="00710A7F" w:rsidRPr="004171E7" w:rsidRDefault="00000000">
      <w:pPr>
        <w:rPr>
          <w:rFonts w:ascii="宋体" w:eastAsia="宋体" w:hAnsi="宋体"/>
        </w:rPr>
      </w:pPr>
      <w:r w:rsidRPr="004171E7">
        <w:rPr>
          <w:rFonts w:ascii="宋体" w:eastAsia="宋体" w:hAnsi="宋体"/>
        </w:rPr>
        <w:t>原文：https://talkcc.org//article/3280702</w:t>
      </w:r>
    </w:p>
    <w:p w14:paraId="0E14873C" w14:textId="77777777" w:rsidR="00710A7F" w:rsidRPr="004171E7" w:rsidRDefault="00000000">
      <w:pPr>
        <w:rPr>
          <w:rFonts w:ascii="宋体" w:eastAsia="宋体" w:hAnsi="宋体"/>
        </w:rPr>
      </w:pPr>
      <w:r w:rsidRPr="004171E7">
        <w:rPr>
          <w:rFonts w:ascii="宋体" w:eastAsia="宋体" w:hAnsi="宋体"/>
        </w:rPr>
        <w:t>2011-02-11 07:50:46</w:t>
      </w:r>
    </w:p>
    <w:p w14:paraId="4494B993" w14:textId="77777777" w:rsidR="00710A7F" w:rsidRPr="004171E7" w:rsidRDefault="00710A7F">
      <w:pPr>
        <w:rPr>
          <w:rFonts w:ascii="宋体" w:eastAsia="宋体" w:hAnsi="宋体"/>
        </w:rPr>
      </w:pPr>
    </w:p>
    <w:p w14:paraId="18A01FC3" w14:textId="77777777" w:rsidR="00710A7F" w:rsidRPr="004171E7" w:rsidRDefault="00710A7F">
      <w:pPr>
        <w:rPr>
          <w:rFonts w:ascii="宋体" w:eastAsia="宋体" w:hAnsi="宋体"/>
        </w:rPr>
      </w:pPr>
    </w:p>
    <w:p w14:paraId="51EF29C5" w14:textId="77777777" w:rsidR="00710A7F" w:rsidRPr="004171E7" w:rsidRDefault="00000000">
      <w:pPr>
        <w:pStyle w:val="31"/>
        <w:rPr>
          <w:rFonts w:ascii="宋体" w:eastAsia="宋体" w:hAnsi="宋体"/>
        </w:rPr>
      </w:pPr>
      <w:r w:rsidRPr="004171E7">
        <w:rPr>
          <w:rFonts w:ascii="宋体" w:eastAsia="宋体" w:hAnsi="宋体"/>
        </w:rPr>
        <w:t>旧约是救世主没有降临前的记录</w:t>
      </w:r>
    </w:p>
    <w:p w14:paraId="5F2251AB" w14:textId="77777777" w:rsidR="00710A7F" w:rsidRPr="004171E7" w:rsidRDefault="00000000">
      <w:pPr>
        <w:rPr>
          <w:rFonts w:ascii="宋体" w:eastAsia="宋体" w:hAnsi="宋体"/>
        </w:rPr>
      </w:pPr>
      <w:r w:rsidRPr="004171E7">
        <w:rPr>
          <w:rFonts w:ascii="宋体" w:eastAsia="宋体" w:hAnsi="宋体"/>
        </w:rPr>
        <w:t>原文：https://talkcc.org//article/3280728</w:t>
      </w:r>
    </w:p>
    <w:p w14:paraId="42A3E490" w14:textId="77777777" w:rsidR="00710A7F" w:rsidRPr="004171E7" w:rsidRDefault="00000000">
      <w:pPr>
        <w:rPr>
          <w:rFonts w:ascii="宋体" w:eastAsia="宋体" w:hAnsi="宋体"/>
        </w:rPr>
      </w:pPr>
      <w:r w:rsidRPr="004171E7">
        <w:rPr>
          <w:rFonts w:ascii="宋体" w:eastAsia="宋体" w:hAnsi="宋体"/>
        </w:rPr>
        <w:t>2011-02-11 08:02:32</w:t>
      </w:r>
    </w:p>
    <w:p w14:paraId="2484412E" w14:textId="77777777" w:rsidR="00710A7F" w:rsidRPr="004171E7" w:rsidRDefault="00000000">
      <w:pPr>
        <w:rPr>
          <w:rFonts w:ascii="宋体" w:eastAsia="宋体" w:hAnsi="宋体"/>
        </w:rPr>
      </w:pPr>
      <w:r w:rsidRPr="004171E7">
        <w:rPr>
          <w:rFonts w:ascii="宋体" w:eastAsia="宋体" w:hAnsi="宋体"/>
        </w:rPr>
        <w:t>其核心是律法，也就是摩西十诫。</w:t>
      </w:r>
    </w:p>
    <w:p w14:paraId="00C54586" w14:textId="77777777" w:rsidR="00710A7F" w:rsidRPr="004171E7" w:rsidRDefault="00000000">
      <w:pPr>
        <w:rPr>
          <w:rFonts w:ascii="宋体" w:eastAsia="宋体" w:hAnsi="宋体"/>
        </w:rPr>
      </w:pPr>
      <w:r w:rsidRPr="004171E7">
        <w:rPr>
          <w:rFonts w:ascii="宋体" w:eastAsia="宋体" w:hAnsi="宋体"/>
        </w:rPr>
        <w:t>律法本身不能制止罪恶的发生，只能是罪恶显现。而律法就是惩恶扬善的，所以你所说的旧约中谁信主，谁就发家致富的例子，是在没有救世主没有降临前暂时用来约束人们行为的。</w:t>
      </w:r>
    </w:p>
    <w:p w14:paraId="2B08E7EB" w14:textId="77777777" w:rsidR="00710A7F" w:rsidRPr="004171E7" w:rsidRDefault="00000000">
      <w:pPr>
        <w:rPr>
          <w:rFonts w:ascii="宋体" w:eastAsia="宋体" w:hAnsi="宋体"/>
        </w:rPr>
      </w:pPr>
      <w:r w:rsidRPr="004171E7">
        <w:rPr>
          <w:rFonts w:ascii="宋体" w:eastAsia="宋体" w:hAnsi="宋体"/>
        </w:rPr>
        <w:t>旧约中的上帝就是律法，杀伐决断，要体现威权和正义。</w:t>
      </w:r>
    </w:p>
    <w:p w14:paraId="0FB5EBBB" w14:textId="77777777" w:rsidR="00710A7F" w:rsidRPr="004171E7" w:rsidRDefault="00000000">
      <w:pPr>
        <w:rPr>
          <w:rFonts w:ascii="宋体" w:eastAsia="宋体" w:hAnsi="宋体"/>
        </w:rPr>
      </w:pPr>
      <w:r w:rsidRPr="004171E7">
        <w:rPr>
          <w:rFonts w:ascii="宋体" w:eastAsia="宋体" w:hAnsi="宋体"/>
        </w:rPr>
        <w:t>因为，律法本身是不能制止罪恶的发生，所以犹太人一次又一次地背叛律法，也就是一次又一次地背叛上帝，所以按照律法被一次又一次地惩罚。</w:t>
      </w:r>
    </w:p>
    <w:p w14:paraId="51211D3E" w14:textId="77777777" w:rsidR="00710A7F" w:rsidRPr="004171E7" w:rsidRDefault="00000000">
      <w:pPr>
        <w:rPr>
          <w:rFonts w:ascii="宋体" w:eastAsia="宋体" w:hAnsi="宋体"/>
        </w:rPr>
      </w:pPr>
      <w:r w:rsidRPr="004171E7">
        <w:rPr>
          <w:rFonts w:ascii="宋体" w:eastAsia="宋体" w:hAnsi="宋体"/>
        </w:rPr>
        <w:t>最后，纲崩纪坏，律法就完全腐朽了，被虚伪的法利赛所控制。</w:t>
      </w:r>
    </w:p>
    <w:p w14:paraId="7E6BAD79" w14:textId="77777777" w:rsidR="00710A7F" w:rsidRPr="004171E7" w:rsidRDefault="00000000">
      <w:pPr>
        <w:rPr>
          <w:rFonts w:ascii="宋体" w:eastAsia="宋体" w:hAnsi="宋体"/>
        </w:rPr>
      </w:pPr>
      <w:r w:rsidRPr="004171E7">
        <w:rPr>
          <w:rFonts w:ascii="宋体" w:eastAsia="宋体" w:hAnsi="宋体"/>
        </w:rPr>
        <w:t>所以，旧约不是讲爱的，是讲正义和威权的，是耶稣没有降临之前的临时措施。</w:t>
      </w:r>
    </w:p>
    <w:p w14:paraId="03EAEA4E" w14:textId="77777777" w:rsidR="00710A7F" w:rsidRPr="004171E7" w:rsidRDefault="00000000">
      <w:pPr>
        <w:rPr>
          <w:rFonts w:ascii="宋体" w:eastAsia="宋体" w:hAnsi="宋体"/>
        </w:rPr>
      </w:pPr>
      <w:r w:rsidRPr="004171E7">
        <w:rPr>
          <w:rFonts w:ascii="宋体" w:eastAsia="宋体" w:hAnsi="宋体"/>
        </w:rPr>
        <w:t>如果，旧约已经解决了爱的问题，耶稣就没有必要出现了。</w:t>
      </w:r>
    </w:p>
    <w:p w14:paraId="662B62D0" w14:textId="77777777" w:rsidR="00710A7F" w:rsidRPr="004171E7" w:rsidRDefault="00710A7F">
      <w:pPr>
        <w:rPr>
          <w:rFonts w:ascii="宋体" w:eastAsia="宋体" w:hAnsi="宋体"/>
        </w:rPr>
      </w:pPr>
    </w:p>
    <w:p w14:paraId="297AB369" w14:textId="77777777" w:rsidR="00710A7F" w:rsidRPr="004171E7" w:rsidRDefault="00710A7F">
      <w:pPr>
        <w:rPr>
          <w:rFonts w:ascii="宋体" w:eastAsia="宋体" w:hAnsi="宋体"/>
        </w:rPr>
      </w:pPr>
    </w:p>
    <w:p w14:paraId="6341818F" w14:textId="77777777" w:rsidR="00710A7F" w:rsidRPr="004171E7" w:rsidRDefault="00000000">
      <w:pPr>
        <w:pStyle w:val="31"/>
        <w:rPr>
          <w:rFonts w:ascii="宋体" w:eastAsia="宋体" w:hAnsi="宋体"/>
        </w:rPr>
      </w:pPr>
      <w:r w:rsidRPr="004171E7">
        <w:rPr>
          <w:rFonts w:ascii="宋体" w:eastAsia="宋体" w:hAnsi="宋体"/>
        </w:rPr>
        <w:lastRenderedPageBreak/>
        <w:t>等把黄四郎的替身给宰了，群众们就会起来革命的</w:t>
      </w:r>
    </w:p>
    <w:p w14:paraId="6314308D" w14:textId="77777777" w:rsidR="00710A7F" w:rsidRPr="004171E7" w:rsidRDefault="00000000">
      <w:pPr>
        <w:rPr>
          <w:rFonts w:ascii="宋体" w:eastAsia="宋体" w:hAnsi="宋体"/>
        </w:rPr>
      </w:pPr>
      <w:r w:rsidRPr="004171E7">
        <w:rPr>
          <w:rFonts w:ascii="宋体" w:eastAsia="宋体" w:hAnsi="宋体"/>
        </w:rPr>
        <w:t>原文：https://talkcc.org//article/3281920-2235</w:t>
      </w:r>
    </w:p>
    <w:p w14:paraId="189776C1" w14:textId="77777777" w:rsidR="00710A7F" w:rsidRPr="004171E7" w:rsidRDefault="00000000">
      <w:pPr>
        <w:rPr>
          <w:rFonts w:ascii="宋体" w:eastAsia="宋体" w:hAnsi="宋体"/>
        </w:rPr>
      </w:pPr>
      <w:r w:rsidRPr="004171E7">
        <w:rPr>
          <w:rFonts w:ascii="宋体" w:eastAsia="宋体" w:hAnsi="宋体"/>
        </w:rPr>
        <w:t>2011-02-12 04:30:22</w:t>
      </w:r>
    </w:p>
    <w:p w14:paraId="05B38250" w14:textId="77777777" w:rsidR="00710A7F" w:rsidRPr="004171E7" w:rsidRDefault="00000000">
      <w:pPr>
        <w:rPr>
          <w:rFonts w:ascii="宋体" w:eastAsia="宋体" w:hAnsi="宋体"/>
        </w:rPr>
      </w:pPr>
      <w:r w:rsidRPr="004171E7">
        <w:rPr>
          <w:rFonts w:ascii="宋体" w:eastAsia="宋体" w:hAnsi="宋体"/>
        </w:rPr>
        <w:t>我来西西河，只为办三件事：公平，公平，还是他妈的公平。</w:t>
      </w:r>
    </w:p>
    <w:p w14:paraId="529AF361" w14:textId="77777777" w:rsidR="00710A7F" w:rsidRPr="004171E7" w:rsidRDefault="00710A7F">
      <w:pPr>
        <w:rPr>
          <w:rFonts w:ascii="宋体" w:eastAsia="宋体" w:hAnsi="宋体"/>
        </w:rPr>
      </w:pPr>
    </w:p>
    <w:p w14:paraId="1D77B28C" w14:textId="77777777" w:rsidR="00710A7F" w:rsidRPr="004171E7" w:rsidRDefault="00710A7F">
      <w:pPr>
        <w:rPr>
          <w:rFonts w:ascii="宋体" w:eastAsia="宋体" w:hAnsi="宋体"/>
        </w:rPr>
      </w:pPr>
    </w:p>
    <w:p w14:paraId="14096454" w14:textId="77777777" w:rsidR="00710A7F" w:rsidRPr="004171E7" w:rsidRDefault="00000000">
      <w:pPr>
        <w:pStyle w:val="31"/>
        <w:rPr>
          <w:rFonts w:ascii="宋体" w:eastAsia="宋体" w:hAnsi="宋体"/>
        </w:rPr>
      </w:pPr>
      <w:r w:rsidRPr="004171E7">
        <w:rPr>
          <w:rFonts w:ascii="宋体" w:eastAsia="宋体" w:hAnsi="宋体"/>
        </w:rPr>
        <w:t>想太多了，</w:t>
      </w:r>
    </w:p>
    <w:p w14:paraId="475A9839" w14:textId="77777777" w:rsidR="00710A7F" w:rsidRPr="004171E7" w:rsidRDefault="00000000">
      <w:pPr>
        <w:rPr>
          <w:rFonts w:ascii="宋体" w:eastAsia="宋体" w:hAnsi="宋体"/>
        </w:rPr>
      </w:pPr>
      <w:r w:rsidRPr="004171E7">
        <w:rPr>
          <w:rFonts w:ascii="宋体" w:eastAsia="宋体" w:hAnsi="宋体"/>
        </w:rPr>
        <w:t>原文：https://talkcc.org//article/3282013</w:t>
      </w:r>
    </w:p>
    <w:p w14:paraId="798E94E6" w14:textId="77777777" w:rsidR="00710A7F" w:rsidRPr="004171E7" w:rsidRDefault="00000000">
      <w:pPr>
        <w:rPr>
          <w:rFonts w:ascii="宋体" w:eastAsia="宋体" w:hAnsi="宋体"/>
        </w:rPr>
      </w:pPr>
      <w:r w:rsidRPr="004171E7">
        <w:rPr>
          <w:rFonts w:ascii="宋体" w:eastAsia="宋体" w:hAnsi="宋体"/>
        </w:rPr>
        <w:t>2011-02-12 05:38:20</w:t>
      </w:r>
    </w:p>
    <w:p w14:paraId="6DF345B8" w14:textId="77777777" w:rsidR="00710A7F" w:rsidRPr="004171E7" w:rsidRDefault="00000000">
      <w:pPr>
        <w:rPr>
          <w:rFonts w:ascii="宋体" w:eastAsia="宋体" w:hAnsi="宋体"/>
        </w:rPr>
      </w:pPr>
      <w:r w:rsidRPr="004171E7">
        <w:rPr>
          <w:rFonts w:ascii="宋体" w:eastAsia="宋体" w:hAnsi="宋体"/>
        </w:rPr>
        <w:t>一炮命中的概率实在不大，何况应该是没有野战。</w:t>
      </w:r>
    </w:p>
    <w:p w14:paraId="28C6A1F3" w14:textId="77777777" w:rsidR="00710A7F" w:rsidRPr="004171E7" w:rsidRDefault="00000000">
      <w:pPr>
        <w:rPr>
          <w:rFonts w:ascii="宋体" w:eastAsia="宋体" w:hAnsi="宋体"/>
        </w:rPr>
      </w:pPr>
      <w:r w:rsidRPr="004171E7">
        <w:rPr>
          <w:rFonts w:ascii="宋体" w:eastAsia="宋体" w:hAnsi="宋体"/>
        </w:rPr>
        <w:t>如果Butler船长年轻时就是个流氓的话，也没必要为了和姑娘玩了一个晚上的事去冒着生命危险决斗，毕竟刀枪无眼。他是为了自己的清白而决斗的。</w:t>
      </w:r>
    </w:p>
    <w:p w14:paraId="673FB5BA" w14:textId="77777777" w:rsidR="00710A7F" w:rsidRPr="004171E7" w:rsidRDefault="00000000">
      <w:pPr>
        <w:rPr>
          <w:rFonts w:ascii="宋体" w:eastAsia="宋体" w:hAnsi="宋体"/>
        </w:rPr>
      </w:pPr>
      <w:r w:rsidRPr="004171E7">
        <w:rPr>
          <w:rFonts w:ascii="宋体" w:eastAsia="宋体" w:hAnsi="宋体"/>
        </w:rPr>
        <w:t>当然，换了后来的成熟的Butler船长，他不会为这种无聊的事决斗的。他会道歉，用钱打发无赖，然后转身离开。千金之子，坐不垂堂。</w:t>
      </w:r>
    </w:p>
    <w:p w14:paraId="122B813B" w14:textId="77777777" w:rsidR="00710A7F" w:rsidRPr="004171E7" w:rsidRDefault="00000000">
      <w:pPr>
        <w:rPr>
          <w:rFonts w:ascii="宋体" w:eastAsia="宋体" w:hAnsi="宋体"/>
        </w:rPr>
      </w:pPr>
      <w:r w:rsidRPr="004171E7">
        <w:rPr>
          <w:rFonts w:ascii="宋体" w:eastAsia="宋体" w:hAnsi="宋体"/>
        </w:rPr>
        <w:t>而且，Belle和Melanie的对话已经清楚地显示了这个孩子是Belle的，为了孩子有个好的成长环境不成为韦小宝，Belle没有把他带在身边，而是由她最尊重的Butler船长在照顾。</w:t>
      </w:r>
    </w:p>
    <w:p w14:paraId="2A09740D" w14:textId="77777777" w:rsidR="00710A7F" w:rsidRPr="004171E7" w:rsidRDefault="00000000">
      <w:pPr>
        <w:rPr>
          <w:rFonts w:ascii="宋体" w:eastAsia="宋体" w:hAnsi="宋体"/>
        </w:rPr>
      </w:pPr>
      <w:r w:rsidRPr="004171E7">
        <w:rPr>
          <w:rFonts w:ascii="宋体" w:eastAsia="宋体" w:hAnsi="宋体"/>
        </w:rPr>
        <w:t>"I'll bet the other ladies ain't grateful to me," said Belle with sudden venom. "And I'll bet they ain't grateful to Captain Butler neither. I'll bet they'll hate him just this much more. I'll bet you'll be the only lady who even says thanks to me. I'll bet they won't even look me in the eye when they see me on the street. But I don't care. I wouldn't of minded if all their husbands got hung. But I did mind about Mr. Wilkes. You see I ain't forgot how nice you was to me durin' the war, about the money for the hospital. There ain't never been a lady in this town nice to me like you was and I don't forget a kindness. And I thought about you bein' left a widder with a little boy if Mr. Wilkes got hung and--he's a nice little boy, your boy is, Miz Wilkes. I got a boy myself and so I--"</w:t>
      </w:r>
    </w:p>
    <w:p w14:paraId="47B5D25E" w14:textId="77777777" w:rsidR="00710A7F" w:rsidRPr="004171E7" w:rsidRDefault="00000000">
      <w:pPr>
        <w:rPr>
          <w:rFonts w:ascii="宋体" w:eastAsia="宋体" w:hAnsi="宋体"/>
        </w:rPr>
      </w:pPr>
      <w:r w:rsidRPr="004171E7">
        <w:rPr>
          <w:rFonts w:ascii="宋体" w:eastAsia="宋体" w:hAnsi="宋体"/>
        </w:rPr>
        <w:t>"Oh, you have? Does he live--er--"</w:t>
      </w:r>
    </w:p>
    <w:p w14:paraId="25542A1B" w14:textId="77777777" w:rsidR="00710A7F" w:rsidRPr="004171E7" w:rsidRDefault="00000000">
      <w:pPr>
        <w:rPr>
          <w:rFonts w:ascii="宋体" w:eastAsia="宋体" w:hAnsi="宋体"/>
        </w:rPr>
      </w:pPr>
      <w:r w:rsidRPr="004171E7">
        <w:rPr>
          <w:rFonts w:ascii="宋体" w:eastAsia="宋体" w:hAnsi="宋体"/>
        </w:rPr>
        <w:t xml:space="preserve">"Oh, no'm! He ain't here in Atlanta. He ain't never been here. He's off at school. I ain't seen him since he was little. I--well, anyway, when Captain </w:t>
      </w:r>
      <w:r w:rsidRPr="004171E7">
        <w:rPr>
          <w:rFonts w:ascii="宋体" w:eastAsia="宋体" w:hAnsi="宋体"/>
        </w:rPr>
        <w:lastRenderedPageBreak/>
        <w:t>Butler wanted me to lie for those men I wanted to know who the men was and when I heard Mr. Wilkes was one I never hesitated. I said to my girls, I said, 'I'll whale the livin' daylights out of you all if you don't make a special point of sayin' you was with Mr. Wilkes all evenin'."</w:t>
      </w:r>
    </w:p>
    <w:p w14:paraId="28E00C00" w14:textId="77777777" w:rsidR="00710A7F" w:rsidRPr="004171E7" w:rsidRDefault="00710A7F">
      <w:pPr>
        <w:rPr>
          <w:rFonts w:ascii="宋体" w:eastAsia="宋体" w:hAnsi="宋体"/>
        </w:rPr>
      </w:pPr>
    </w:p>
    <w:p w14:paraId="36392CB3" w14:textId="77777777" w:rsidR="00710A7F" w:rsidRPr="004171E7" w:rsidRDefault="00710A7F">
      <w:pPr>
        <w:rPr>
          <w:rFonts w:ascii="宋体" w:eastAsia="宋体" w:hAnsi="宋体"/>
        </w:rPr>
      </w:pPr>
    </w:p>
    <w:p w14:paraId="4A749A8E" w14:textId="77777777" w:rsidR="00710A7F" w:rsidRPr="004171E7" w:rsidRDefault="00000000">
      <w:pPr>
        <w:pStyle w:val="31"/>
        <w:rPr>
          <w:rFonts w:ascii="宋体" w:eastAsia="宋体" w:hAnsi="宋体"/>
        </w:rPr>
      </w:pPr>
      <w:r w:rsidRPr="004171E7">
        <w:rPr>
          <w:rFonts w:ascii="宋体" w:eastAsia="宋体" w:hAnsi="宋体"/>
        </w:rPr>
        <w:t>所以在城里呆久了有时候就要到农村去改造一下</w:t>
      </w:r>
    </w:p>
    <w:p w14:paraId="765A1705" w14:textId="77777777" w:rsidR="00710A7F" w:rsidRPr="004171E7" w:rsidRDefault="00000000">
      <w:pPr>
        <w:rPr>
          <w:rFonts w:ascii="宋体" w:eastAsia="宋体" w:hAnsi="宋体"/>
        </w:rPr>
      </w:pPr>
      <w:r w:rsidRPr="004171E7">
        <w:rPr>
          <w:rFonts w:ascii="宋体" w:eastAsia="宋体" w:hAnsi="宋体"/>
        </w:rPr>
        <w:t>原文：https://talkcc.org//article/3284661-2225</w:t>
      </w:r>
    </w:p>
    <w:p w14:paraId="7932080F" w14:textId="77777777" w:rsidR="00710A7F" w:rsidRPr="004171E7" w:rsidRDefault="00000000">
      <w:pPr>
        <w:rPr>
          <w:rFonts w:ascii="宋体" w:eastAsia="宋体" w:hAnsi="宋体"/>
        </w:rPr>
      </w:pPr>
      <w:r w:rsidRPr="004171E7">
        <w:rPr>
          <w:rFonts w:ascii="宋体" w:eastAsia="宋体" w:hAnsi="宋体"/>
        </w:rPr>
        <w:t>2011-02-14 05:11:37</w:t>
      </w:r>
    </w:p>
    <w:p w14:paraId="0F6C215C" w14:textId="77777777" w:rsidR="00710A7F" w:rsidRPr="004171E7" w:rsidRDefault="00000000">
      <w:pPr>
        <w:rPr>
          <w:rFonts w:ascii="宋体" w:eastAsia="宋体" w:hAnsi="宋体"/>
        </w:rPr>
      </w:pPr>
      <w:r w:rsidRPr="004171E7">
        <w:rPr>
          <w:rFonts w:ascii="宋体" w:eastAsia="宋体" w:hAnsi="宋体"/>
        </w:rPr>
        <w:t>否则就会出现生命难以承受之轻。</w:t>
      </w:r>
    </w:p>
    <w:p w14:paraId="42488E47" w14:textId="77777777" w:rsidR="00710A7F" w:rsidRPr="004171E7" w:rsidRDefault="00710A7F">
      <w:pPr>
        <w:rPr>
          <w:rFonts w:ascii="宋体" w:eastAsia="宋体" w:hAnsi="宋体"/>
        </w:rPr>
      </w:pPr>
    </w:p>
    <w:p w14:paraId="74871B0C" w14:textId="77777777" w:rsidR="00710A7F" w:rsidRPr="004171E7" w:rsidRDefault="00710A7F">
      <w:pPr>
        <w:rPr>
          <w:rFonts w:ascii="宋体" w:eastAsia="宋体" w:hAnsi="宋体"/>
        </w:rPr>
      </w:pPr>
    </w:p>
    <w:p w14:paraId="7E2592B7" w14:textId="77777777" w:rsidR="00710A7F" w:rsidRPr="004171E7" w:rsidRDefault="00000000">
      <w:pPr>
        <w:pStyle w:val="31"/>
        <w:rPr>
          <w:rFonts w:ascii="宋体" w:eastAsia="宋体" w:hAnsi="宋体"/>
        </w:rPr>
      </w:pPr>
      <w:r w:rsidRPr="004171E7">
        <w:rPr>
          <w:rFonts w:ascii="宋体" w:eastAsia="宋体" w:hAnsi="宋体"/>
        </w:rPr>
        <w:t>他被人骗了</w:t>
      </w:r>
    </w:p>
    <w:p w14:paraId="027A8453" w14:textId="77777777" w:rsidR="00710A7F" w:rsidRPr="004171E7" w:rsidRDefault="00000000">
      <w:pPr>
        <w:rPr>
          <w:rFonts w:ascii="宋体" w:eastAsia="宋体" w:hAnsi="宋体"/>
        </w:rPr>
      </w:pPr>
      <w:r w:rsidRPr="004171E7">
        <w:rPr>
          <w:rFonts w:ascii="宋体" w:eastAsia="宋体" w:hAnsi="宋体"/>
        </w:rPr>
        <w:t>原文：https://talkcc.org//article/3284669-2225</w:t>
      </w:r>
    </w:p>
    <w:p w14:paraId="313311C9" w14:textId="77777777" w:rsidR="00710A7F" w:rsidRPr="004171E7" w:rsidRDefault="00000000">
      <w:pPr>
        <w:rPr>
          <w:rFonts w:ascii="宋体" w:eastAsia="宋体" w:hAnsi="宋体"/>
        </w:rPr>
      </w:pPr>
      <w:r w:rsidRPr="004171E7">
        <w:rPr>
          <w:rFonts w:ascii="宋体" w:eastAsia="宋体" w:hAnsi="宋体"/>
        </w:rPr>
        <w:t>2011-02-14 05:17:24</w:t>
      </w:r>
    </w:p>
    <w:p w14:paraId="0F3E1741" w14:textId="77777777" w:rsidR="00710A7F" w:rsidRPr="004171E7" w:rsidRDefault="00710A7F">
      <w:pPr>
        <w:rPr>
          <w:rFonts w:ascii="宋体" w:eastAsia="宋体" w:hAnsi="宋体"/>
        </w:rPr>
      </w:pPr>
    </w:p>
    <w:p w14:paraId="5C0ECAD0" w14:textId="77777777" w:rsidR="00710A7F" w:rsidRPr="004171E7" w:rsidRDefault="00710A7F">
      <w:pPr>
        <w:rPr>
          <w:rFonts w:ascii="宋体" w:eastAsia="宋体" w:hAnsi="宋体"/>
        </w:rPr>
      </w:pPr>
    </w:p>
    <w:p w14:paraId="3E87823A" w14:textId="77777777" w:rsidR="00710A7F" w:rsidRPr="004171E7" w:rsidRDefault="00000000">
      <w:pPr>
        <w:pStyle w:val="31"/>
        <w:rPr>
          <w:rFonts w:ascii="宋体" w:eastAsia="宋体" w:hAnsi="宋体"/>
        </w:rPr>
      </w:pPr>
      <w:r w:rsidRPr="004171E7">
        <w:rPr>
          <w:rFonts w:ascii="宋体" w:eastAsia="宋体" w:hAnsi="宋体"/>
        </w:rPr>
        <w:t>唱衰的多是瞎扯淡的清客，严肃的经济学家多数看好中国</w:t>
      </w:r>
    </w:p>
    <w:p w14:paraId="6F9BBDCA" w14:textId="77777777" w:rsidR="00710A7F" w:rsidRPr="004171E7" w:rsidRDefault="00000000">
      <w:pPr>
        <w:rPr>
          <w:rFonts w:ascii="宋体" w:eastAsia="宋体" w:hAnsi="宋体"/>
        </w:rPr>
      </w:pPr>
      <w:r w:rsidRPr="004171E7">
        <w:rPr>
          <w:rFonts w:ascii="宋体" w:eastAsia="宋体" w:hAnsi="宋体"/>
        </w:rPr>
        <w:t>原文：https://talkcc.org//article/3284685-2225</w:t>
      </w:r>
    </w:p>
    <w:p w14:paraId="44CCDC9A" w14:textId="77777777" w:rsidR="00710A7F" w:rsidRPr="004171E7" w:rsidRDefault="00000000">
      <w:pPr>
        <w:rPr>
          <w:rFonts w:ascii="宋体" w:eastAsia="宋体" w:hAnsi="宋体"/>
        </w:rPr>
      </w:pPr>
      <w:r w:rsidRPr="004171E7">
        <w:rPr>
          <w:rFonts w:ascii="宋体" w:eastAsia="宋体" w:hAnsi="宋体"/>
        </w:rPr>
        <w:t>2011-02-14 05:28:04</w:t>
      </w:r>
    </w:p>
    <w:p w14:paraId="0237E148" w14:textId="77777777" w:rsidR="00710A7F" w:rsidRPr="004171E7" w:rsidRDefault="00000000">
      <w:pPr>
        <w:rPr>
          <w:rFonts w:ascii="宋体" w:eastAsia="宋体" w:hAnsi="宋体"/>
        </w:rPr>
      </w:pPr>
      <w:r w:rsidRPr="004171E7">
        <w:rPr>
          <w:rFonts w:ascii="宋体" w:eastAsia="宋体" w:hAnsi="宋体"/>
        </w:rPr>
        <w:t>要不然在2000年白宫也不会公布了40多位州长支持对华贸易的信函、微软、IBM等200家高科技公司致国会的公开信,以及包括13位诺贝尔奖获得者在内的149位著名经济学家联名支持中国加入世贸组织的信件。</w:t>
      </w:r>
    </w:p>
    <w:p w14:paraId="34CA38C3" w14:textId="77777777" w:rsidR="00710A7F" w:rsidRPr="004171E7" w:rsidRDefault="00000000">
      <w:pPr>
        <w:rPr>
          <w:rFonts w:ascii="宋体" w:eastAsia="宋体" w:hAnsi="宋体"/>
        </w:rPr>
      </w:pPr>
      <w:r w:rsidRPr="004171E7">
        <w:rPr>
          <w:rFonts w:ascii="宋体" w:eastAsia="宋体" w:hAnsi="宋体"/>
        </w:rPr>
        <w:t>我们好好干，走别人的路，让他们没路走，他们就老实了。</w:t>
      </w:r>
    </w:p>
    <w:p w14:paraId="4CF04DC2" w14:textId="77777777" w:rsidR="00710A7F" w:rsidRPr="004171E7" w:rsidRDefault="00710A7F">
      <w:pPr>
        <w:rPr>
          <w:rFonts w:ascii="宋体" w:eastAsia="宋体" w:hAnsi="宋体"/>
        </w:rPr>
      </w:pPr>
    </w:p>
    <w:p w14:paraId="39E3EFCE" w14:textId="77777777" w:rsidR="00710A7F" w:rsidRPr="004171E7" w:rsidRDefault="00710A7F">
      <w:pPr>
        <w:rPr>
          <w:rFonts w:ascii="宋体" w:eastAsia="宋体" w:hAnsi="宋体"/>
        </w:rPr>
      </w:pPr>
    </w:p>
    <w:p w14:paraId="787393FD" w14:textId="77777777" w:rsidR="00710A7F" w:rsidRPr="004171E7" w:rsidRDefault="00000000">
      <w:pPr>
        <w:pStyle w:val="31"/>
        <w:rPr>
          <w:rFonts w:ascii="宋体" w:eastAsia="宋体" w:hAnsi="宋体"/>
        </w:rPr>
      </w:pPr>
      <w:r w:rsidRPr="004171E7">
        <w:rPr>
          <w:rFonts w:ascii="宋体" w:eastAsia="宋体" w:hAnsi="宋体"/>
        </w:rPr>
        <w:t>这种人我也见过，主要是没有职业归属感</w:t>
      </w:r>
    </w:p>
    <w:p w14:paraId="05014F2B" w14:textId="77777777" w:rsidR="00710A7F" w:rsidRPr="004171E7" w:rsidRDefault="00000000">
      <w:pPr>
        <w:rPr>
          <w:rFonts w:ascii="宋体" w:eastAsia="宋体" w:hAnsi="宋体"/>
        </w:rPr>
      </w:pPr>
      <w:r w:rsidRPr="004171E7">
        <w:rPr>
          <w:rFonts w:ascii="宋体" w:eastAsia="宋体" w:hAnsi="宋体"/>
        </w:rPr>
        <w:t>原文：https://talkcc.org//article/3292067-10502</w:t>
      </w:r>
    </w:p>
    <w:p w14:paraId="1E46DAA6" w14:textId="77777777" w:rsidR="00710A7F" w:rsidRPr="004171E7" w:rsidRDefault="00000000">
      <w:pPr>
        <w:rPr>
          <w:rFonts w:ascii="宋体" w:eastAsia="宋体" w:hAnsi="宋体"/>
        </w:rPr>
      </w:pPr>
      <w:r w:rsidRPr="004171E7">
        <w:rPr>
          <w:rFonts w:ascii="宋体" w:eastAsia="宋体" w:hAnsi="宋体"/>
        </w:rPr>
        <w:lastRenderedPageBreak/>
        <w:t>2011-02-20 12:44:10</w:t>
      </w:r>
    </w:p>
    <w:p w14:paraId="1F3EC45C" w14:textId="77777777" w:rsidR="00710A7F" w:rsidRPr="004171E7" w:rsidRDefault="00000000">
      <w:pPr>
        <w:rPr>
          <w:rFonts w:ascii="宋体" w:eastAsia="宋体" w:hAnsi="宋体"/>
        </w:rPr>
      </w:pPr>
      <w:r w:rsidRPr="004171E7">
        <w:rPr>
          <w:rFonts w:ascii="宋体" w:eastAsia="宋体" w:hAnsi="宋体"/>
        </w:rPr>
        <w:t>因为不清楚自己要干什么，结果还要教别人来怎么干，当然要完蛋。</w:t>
      </w:r>
    </w:p>
    <w:p w14:paraId="45FFBDC9" w14:textId="77777777" w:rsidR="00710A7F" w:rsidRPr="004171E7" w:rsidRDefault="00000000">
      <w:pPr>
        <w:rPr>
          <w:rFonts w:ascii="宋体" w:eastAsia="宋体" w:hAnsi="宋体"/>
        </w:rPr>
      </w:pPr>
      <w:r w:rsidRPr="004171E7">
        <w:rPr>
          <w:rFonts w:ascii="宋体" w:eastAsia="宋体" w:hAnsi="宋体"/>
        </w:rPr>
        <w:t>其实，商科的教学关键是经验，还有就是知识面要宽：经济学，金融，财政，会计，财务，公司治理，税务，人力资源，供给链等等都要懂，都要精通。因为在现实的商务环境中不可能说：我不会，然后就退下来。有时候就是边干边学，所以在大公司里干不好的，在商学院也混不好。</w:t>
      </w:r>
    </w:p>
    <w:p w14:paraId="7F20A2FB" w14:textId="77777777" w:rsidR="00710A7F" w:rsidRPr="004171E7" w:rsidRDefault="00000000">
      <w:pPr>
        <w:rPr>
          <w:rFonts w:ascii="宋体" w:eastAsia="宋体" w:hAnsi="宋体"/>
        </w:rPr>
      </w:pPr>
      <w:r w:rsidRPr="004171E7">
        <w:rPr>
          <w:rFonts w:ascii="宋体" w:eastAsia="宋体" w:hAnsi="宋体"/>
        </w:rPr>
        <w:t>很多人以为商科就是案例教学，其实不见得，案例教学时哈佛商学院用来忽悠人的，主要原因是商科的MBA普遍以为自己有IDEAS而数学不好，所以用案例让MBA学生觉得自己很聪明，而且学到了很多东西，乖乖地交学费。而在欧洲的传统的商学院还是按照古典的方法教学得多。</w:t>
      </w:r>
    </w:p>
    <w:p w14:paraId="221964A8" w14:textId="77777777" w:rsidR="00710A7F" w:rsidRPr="004171E7" w:rsidRDefault="00710A7F">
      <w:pPr>
        <w:rPr>
          <w:rFonts w:ascii="宋体" w:eastAsia="宋体" w:hAnsi="宋体"/>
        </w:rPr>
      </w:pPr>
    </w:p>
    <w:p w14:paraId="4337430B" w14:textId="77777777" w:rsidR="00710A7F" w:rsidRPr="004171E7" w:rsidRDefault="00710A7F">
      <w:pPr>
        <w:rPr>
          <w:rFonts w:ascii="宋体" w:eastAsia="宋体" w:hAnsi="宋体"/>
        </w:rPr>
      </w:pPr>
    </w:p>
    <w:p w14:paraId="3A13D7CF" w14:textId="77777777" w:rsidR="00710A7F" w:rsidRPr="004171E7" w:rsidRDefault="00000000">
      <w:pPr>
        <w:pStyle w:val="31"/>
        <w:rPr>
          <w:rFonts w:ascii="宋体" w:eastAsia="宋体" w:hAnsi="宋体"/>
        </w:rPr>
      </w:pPr>
      <w:r w:rsidRPr="004171E7">
        <w:rPr>
          <w:rFonts w:ascii="宋体" w:eastAsia="宋体" w:hAnsi="宋体"/>
        </w:rPr>
        <w:t>这个就是成功的经验了</w:t>
      </w:r>
    </w:p>
    <w:p w14:paraId="264AFFBC" w14:textId="77777777" w:rsidR="00710A7F" w:rsidRPr="004171E7" w:rsidRDefault="00000000">
      <w:pPr>
        <w:rPr>
          <w:rFonts w:ascii="宋体" w:eastAsia="宋体" w:hAnsi="宋体"/>
        </w:rPr>
      </w:pPr>
      <w:r w:rsidRPr="004171E7">
        <w:rPr>
          <w:rFonts w:ascii="宋体" w:eastAsia="宋体" w:hAnsi="宋体"/>
        </w:rPr>
        <w:t>原文：https://talkcc.org//article/3292073-10502</w:t>
      </w:r>
    </w:p>
    <w:p w14:paraId="2641997A" w14:textId="77777777" w:rsidR="00710A7F" w:rsidRPr="004171E7" w:rsidRDefault="00000000">
      <w:pPr>
        <w:rPr>
          <w:rFonts w:ascii="宋体" w:eastAsia="宋体" w:hAnsi="宋体"/>
        </w:rPr>
      </w:pPr>
      <w:r w:rsidRPr="004171E7">
        <w:rPr>
          <w:rFonts w:ascii="宋体" w:eastAsia="宋体" w:hAnsi="宋体"/>
        </w:rPr>
        <w:t>2011-02-20 12:55:08</w:t>
      </w:r>
    </w:p>
    <w:p w14:paraId="3DA9B06B" w14:textId="77777777" w:rsidR="00710A7F" w:rsidRPr="004171E7" w:rsidRDefault="00000000">
      <w:pPr>
        <w:rPr>
          <w:rFonts w:ascii="宋体" w:eastAsia="宋体" w:hAnsi="宋体"/>
        </w:rPr>
      </w:pPr>
      <w:r w:rsidRPr="004171E7">
        <w:rPr>
          <w:rFonts w:ascii="宋体" w:eastAsia="宋体" w:hAnsi="宋体"/>
        </w:rPr>
        <w:t>教学就是一个游戏，关键是把竞争机制引入其中。赌博是最好的教育方式，它会给人们带来刺激和期待，而事后的分析对失败者而言就是醍醐灌顶印象深刻了。</w:t>
      </w:r>
    </w:p>
    <w:p w14:paraId="31E1BD35" w14:textId="77777777" w:rsidR="00710A7F" w:rsidRPr="004171E7" w:rsidRDefault="00000000">
      <w:pPr>
        <w:rPr>
          <w:rFonts w:ascii="宋体" w:eastAsia="宋体" w:hAnsi="宋体"/>
        </w:rPr>
      </w:pPr>
      <w:r w:rsidRPr="004171E7">
        <w:rPr>
          <w:rFonts w:ascii="宋体" w:eastAsia="宋体" w:hAnsi="宋体"/>
        </w:rPr>
        <w:t>我教计量时从来不用书，就是叫学生分组选两个股票搞预测，搞得对的当场奖励。于是，复杂的东西变得简单：不就是赌嘛。</w:t>
      </w:r>
    </w:p>
    <w:p w14:paraId="3C2466E8" w14:textId="77777777" w:rsidR="00710A7F" w:rsidRPr="004171E7" w:rsidRDefault="00000000">
      <w:pPr>
        <w:rPr>
          <w:rFonts w:ascii="宋体" w:eastAsia="宋体" w:hAnsi="宋体"/>
        </w:rPr>
      </w:pPr>
      <w:r w:rsidRPr="004171E7">
        <w:rPr>
          <w:rFonts w:ascii="宋体" w:eastAsia="宋体" w:hAnsi="宋体"/>
        </w:rPr>
        <w:t>MBA不会教很深的数学，主要是教直觉。在欧洲，还非常注重伦理教育。关键是要好玩。</w:t>
      </w:r>
    </w:p>
    <w:p w14:paraId="5B8CA527" w14:textId="77777777" w:rsidR="00710A7F" w:rsidRPr="004171E7" w:rsidRDefault="00710A7F">
      <w:pPr>
        <w:rPr>
          <w:rFonts w:ascii="宋体" w:eastAsia="宋体" w:hAnsi="宋体"/>
        </w:rPr>
      </w:pPr>
    </w:p>
    <w:p w14:paraId="3DA89EF6" w14:textId="77777777" w:rsidR="00710A7F" w:rsidRPr="004171E7" w:rsidRDefault="00710A7F">
      <w:pPr>
        <w:rPr>
          <w:rFonts w:ascii="宋体" w:eastAsia="宋体" w:hAnsi="宋体"/>
        </w:rPr>
      </w:pPr>
    </w:p>
    <w:p w14:paraId="08E71C63" w14:textId="77777777" w:rsidR="00710A7F" w:rsidRPr="004171E7" w:rsidRDefault="00000000">
      <w:pPr>
        <w:pStyle w:val="31"/>
        <w:rPr>
          <w:rFonts w:ascii="宋体" w:eastAsia="宋体" w:hAnsi="宋体"/>
        </w:rPr>
      </w:pPr>
      <w:r w:rsidRPr="004171E7">
        <w:rPr>
          <w:rFonts w:ascii="宋体" w:eastAsia="宋体" w:hAnsi="宋体"/>
        </w:rPr>
        <w:t>我们不会幸灾乐祸，而是日以继夜地加紧工作</w:t>
      </w:r>
    </w:p>
    <w:p w14:paraId="2538AD5A" w14:textId="77777777" w:rsidR="00710A7F" w:rsidRPr="004171E7" w:rsidRDefault="00000000">
      <w:pPr>
        <w:rPr>
          <w:rFonts w:ascii="宋体" w:eastAsia="宋体" w:hAnsi="宋体"/>
        </w:rPr>
      </w:pPr>
      <w:r w:rsidRPr="004171E7">
        <w:rPr>
          <w:rFonts w:ascii="宋体" w:eastAsia="宋体" w:hAnsi="宋体"/>
        </w:rPr>
        <w:t>原文：https://talkcc.org//article/3331125</w:t>
      </w:r>
    </w:p>
    <w:p w14:paraId="0A5F0FB2" w14:textId="77777777" w:rsidR="00710A7F" w:rsidRPr="004171E7" w:rsidRDefault="00000000">
      <w:pPr>
        <w:rPr>
          <w:rFonts w:ascii="宋体" w:eastAsia="宋体" w:hAnsi="宋体"/>
        </w:rPr>
      </w:pPr>
      <w:r w:rsidRPr="004171E7">
        <w:rPr>
          <w:rFonts w:ascii="宋体" w:eastAsia="宋体" w:hAnsi="宋体"/>
        </w:rPr>
        <w:t>2011-03-17 13:43:00</w:t>
      </w:r>
    </w:p>
    <w:p w14:paraId="7BE9C367" w14:textId="77777777" w:rsidR="00710A7F" w:rsidRPr="004171E7" w:rsidRDefault="00000000">
      <w:pPr>
        <w:rPr>
          <w:rFonts w:ascii="宋体" w:eastAsia="宋体" w:hAnsi="宋体"/>
        </w:rPr>
      </w:pPr>
      <w:r w:rsidRPr="004171E7">
        <w:rPr>
          <w:rFonts w:ascii="宋体" w:eastAsia="宋体" w:hAnsi="宋体"/>
        </w:rPr>
        <w:t>争取在这个千载难逢的大好时机里，有效地消灭日本资本和日本经济的有生力量。</w:t>
      </w:r>
    </w:p>
    <w:p w14:paraId="51FA38E8" w14:textId="77777777" w:rsidR="00710A7F" w:rsidRPr="004171E7" w:rsidRDefault="00000000">
      <w:pPr>
        <w:rPr>
          <w:rFonts w:ascii="宋体" w:eastAsia="宋体" w:hAnsi="宋体"/>
        </w:rPr>
      </w:pPr>
      <w:r w:rsidRPr="004171E7">
        <w:rPr>
          <w:rFonts w:ascii="宋体" w:eastAsia="宋体" w:hAnsi="宋体"/>
        </w:rPr>
        <w:t>做空日本，做空日元，做空一切和日本经济相关的行业。日本是世界上最富裕的国家，在29国家中，日本占总收入的18%，你担心什么？要担心的是中国自己的贫穷的老百姓！</w:t>
      </w:r>
    </w:p>
    <w:p w14:paraId="07660B1B" w14:textId="77777777" w:rsidR="00710A7F" w:rsidRPr="004171E7" w:rsidRDefault="00000000">
      <w:pPr>
        <w:rPr>
          <w:rFonts w:ascii="宋体" w:eastAsia="宋体" w:hAnsi="宋体"/>
        </w:rPr>
      </w:pPr>
      <w:r w:rsidRPr="004171E7">
        <w:rPr>
          <w:rFonts w:ascii="宋体" w:eastAsia="宋体" w:hAnsi="宋体"/>
        </w:rPr>
        <w:t>----------------------------------</w:t>
      </w:r>
    </w:p>
    <w:p w14:paraId="70C4B0B8" w14:textId="77777777" w:rsidR="00710A7F" w:rsidRPr="004171E7" w:rsidRDefault="00000000">
      <w:pPr>
        <w:rPr>
          <w:rFonts w:ascii="宋体" w:eastAsia="宋体" w:hAnsi="宋体"/>
        </w:rPr>
      </w:pPr>
      <w:r w:rsidRPr="004171E7">
        <w:rPr>
          <w:rFonts w:ascii="宋体" w:eastAsia="宋体" w:hAnsi="宋体"/>
        </w:rPr>
        <w:lastRenderedPageBreak/>
        <w:t xml:space="preserve"> country1 | sum(weig~11a)</w:t>
      </w:r>
    </w:p>
    <w:p w14:paraId="44BC7F99" w14:textId="77777777" w:rsidR="00710A7F" w:rsidRPr="004171E7" w:rsidRDefault="00000000">
      <w:pPr>
        <w:rPr>
          <w:rFonts w:ascii="宋体" w:eastAsia="宋体" w:hAnsi="宋体"/>
        </w:rPr>
      </w:pPr>
      <w:r w:rsidRPr="004171E7">
        <w:rPr>
          <w:rFonts w:ascii="宋体" w:eastAsia="宋体" w:hAnsi="宋体"/>
        </w:rPr>
        <w:t>-------------------+--------------</w:t>
      </w:r>
    </w:p>
    <w:p w14:paraId="0E77FB0F" w14:textId="77777777" w:rsidR="00710A7F" w:rsidRPr="004171E7" w:rsidRDefault="00000000">
      <w:pPr>
        <w:rPr>
          <w:rFonts w:ascii="宋体" w:eastAsia="宋体" w:hAnsi="宋体"/>
        </w:rPr>
      </w:pPr>
      <w:r w:rsidRPr="004171E7">
        <w:rPr>
          <w:rFonts w:ascii="宋体" w:eastAsia="宋体" w:hAnsi="宋体"/>
        </w:rPr>
        <w:t xml:space="preserve"> Australia | .0250005</w:t>
      </w:r>
    </w:p>
    <w:p w14:paraId="2BE72633" w14:textId="77777777" w:rsidR="00710A7F" w:rsidRPr="004171E7" w:rsidRDefault="00000000">
      <w:pPr>
        <w:rPr>
          <w:rFonts w:ascii="宋体" w:eastAsia="宋体" w:hAnsi="宋体"/>
        </w:rPr>
      </w:pPr>
      <w:r w:rsidRPr="004171E7">
        <w:rPr>
          <w:rFonts w:ascii="宋体" w:eastAsia="宋体" w:hAnsi="宋体"/>
        </w:rPr>
        <w:t xml:space="preserve"> Austria | .0108921</w:t>
      </w:r>
    </w:p>
    <w:p w14:paraId="5DB12B65" w14:textId="77777777" w:rsidR="00710A7F" w:rsidRPr="004171E7" w:rsidRDefault="00000000">
      <w:pPr>
        <w:rPr>
          <w:rFonts w:ascii="宋体" w:eastAsia="宋体" w:hAnsi="宋体"/>
        </w:rPr>
      </w:pPr>
      <w:r w:rsidRPr="004171E7">
        <w:rPr>
          <w:rFonts w:ascii="宋体" w:eastAsia="宋体" w:hAnsi="宋体"/>
        </w:rPr>
        <w:t xml:space="preserve"> Belgium | .0136086</w:t>
      </w:r>
    </w:p>
    <w:p w14:paraId="70DABCB9" w14:textId="77777777" w:rsidR="00710A7F" w:rsidRPr="004171E7" w:rsidRDefault="00000000">
      <w:pPr>
        <w:rPr>
          <w:rFonts w:ascii="宋体" w:eastAsia="宋体" w:hAnsi="宋体"/>
        </w:rPr>
      </w:pPr>
      <w:r w:rsidRPr="004171E7">
        <w:rPr>
          <w:rFonts w:ascii="宋体" w:eastAsia="宋体" w:hAnsi="宋体"/>
        </w:rPr>
        <w:t xml:space="preserve"> Cyprus | .0003533</w:t>
      </w:r>
    </w:p>
    <w:p w14:paraId="1286E8CA" w14:textId="77777777" w:rsidR="00710A7F" w:rsidRPr="004171E7" w:rsidRDefault="00000000">
      <w:pPr>
        <w:rPr>
          <w:rFonts w:ascii="宋体" w:eastAsia="宋体" w:hAnsi="宋体"/>
        </w:rPr>
      </w:pPr>
      <w:r w:rsidRPr="004171E7">
        <w:rPr>
          <w:rFonts w:ascii="宋体" w:eastAsia="宋体" w:hAnsi="宋体"/>
        </w:rPr>
        <w:t xml:space="preserve"> Czech Republic | .0028095</w:t>
      </w:r>
    </w:p>
    <w:p w14:paraId="5C9D504B" w14:textId="77777777" w:rsidR="00710A7F" w:rsidRPr="004171E7" w:rsidRDefault="00000000">
      <w:pPr>
        <w:rPr>
          <w:rFonts w:ascii="宋体" w:eastAsia="宋体" w:hAnsi="宋体"/>
        </w:rPr>
      </w:pPr>
      <w:r w:rsidRPr="004171E7">
        <w:rPr>
          <w:rFonts w:ascii="宋体" w:eastAsia="宋体" w:hAnsi="宋体"/>
        </w:rPr>
        <w:t xml:space="preserve"> Denmark | .0088273</w:t>
      </w:r>
    </w:p>
    <w:p w14:paraId="1A1E2EF5" w14:textId="77777777" w:rsidR="00710A7F" w:rsidRPr="004171E7" w:rsidRDefault="00000000">
      <w:pPr>
        <w:rPr>
          <w:rFonts w:ascii="宋体" w:eastAsia="宋体" w:hAnsi="宋体"/>
        </w:rPr>
      </w:pPr>
      <w:r w:rsidRPr="004171E7">
        <w:rPr>
          <w:rFonts w:ascii="宋体" w:eastAsia="宋体" w:hAnsi="宋体"/>
        </w:rPr>
        <w:t xml:space="preserve"> Estonia | .0003024</w:t>
      </w:r>
    </w:p>
    <w:p w14:paraId="12FC1B16" w14:textId="77777777" w:rsidR="00710A7F" w:rsidRPr="004171E7" w:rsidRDefault="00000000">
      <w:pPr>
        <w:rPr>
          <w:rFonts w:ascii="宋体" w:eastAsia="宋体" w:hAnsi="宋体"/>
        </w:rPr>
      </w:pPr>
      <w:r w:rsidRPr="004171E7">
        <w:rPr>
          <w:rFonts w:ascii="宋体" w:eastAsia="宋体" w:hAnsi="宋体"/>
        </w:rPr>
        <w:t xml:space="preserve"> Finland | .0071354</w:t>
      </w:r>
    </w:p>
    <w:p w14:paraId="6CA7E9AA" w14:textId="77777777" w:rsidR="00710A7F" w:rsidRPr="004171E7" w:rsidRDefault="00000000">
      <w:pPr>
        <w:rPr>
          <w:rFonts w:ascii="宋体" w:eastAsia="宋体" w:hAnsi="宋体"/>
        </w:rPr>
      </w:pPr>
      <w:r w:rsidRPr="004171E7">
        <w:rPr>
          <w:rFonts w:ascii="宋体" w:eastAsia="宋体" w:hAnsi="宋体"/>
        </w:rPr>
        <w:t xml:space="preserve"> France | .0824114</w:t>
      </w:r>
    </w:p>
    <w:p w14:paraId="00BC1453" w14:textId="77777777" w:rsidR="00710A7F" w:rsidRPr="004171E7" w:rsidRDefault="00000000">
      <w:pPr>
        <w:rPr>
          <w:rFonts w:ascii="宋体" w:eastAsia="宋体" w:hAnsi="宋体"/>
        </w:rPr>
      </w:pPr>
      <w:r w:rsidRPr="004171E7">
        <w:rPr>
          <w:rFonts w:ascii="宋体" w:eastAsia="宋体" w:hAnsi="宋体"/>
        </w:rPr>
        <w:t xml:space="preserve"> Germany | .1265433</w:t>
      </w:r>
    </w:p>
    <w:p w14:paraId="4A64677A" w14:textId="77777777" w:rsidR="00710A7F" w:rsidRPr="004171E7" w:rsidRDefault="00000000">
      <w:pPr>
        <w:rPr>
          <w:rFonts w:ascii="宋体" w:eastAsia="宋体" w:hAnsi="宋体"/>
        </w:rPr>
      </w:pPr>
      <w:r w:rsidRPr="004171E7">
        <w:rPr>
          <w:rFonts w:ascii="宋体" w:eastAsia="宋体" w:hAnsi="宋体"/>
        </w:rPr>
        <w:t xml:space="preserve"> Greece | .0041825</w:t>
      </w:r>
    </w:p>
    <w:p w14:paraId="08E29D6C" w14:textId="77777777" w:rsidR="00710A7F" w:rsidRPr="004171E7" w:rsidRDefault="00000000">
      <w:pPr>
        <w:rPr>
          <w:rFonts w:ascii="宋体" w:eastAsia="宋体" w:hAnsi="宋体"/>
        </w:rPr>
      </w:pPr>
      <w:r w:rsidRPr="004171E7">
        <w:rPr>
          <w:rFonts w:ascii="宋体" w:eastAsia="宋体" w:hAnsi="宋体"/>
        </w:rPr>
        <w:t xml:space="preserve"> Hungary | .0022704</w:t>
      </w:r>
    </w:p>
    <w:p w14:paraId="78BDFEF7" w14:textId="77777777" w:rsidR="00710A7F" w:rsidRPr="004171E7" w:rsidRDefault="00000000">
      <w:pPr>
        <w:rPr>
          <w:rFonts w:ascii="宋体" w:eastAsia="宋体" w:hAnsi="宋体"/>
        </w:rPr>
      </w:pPr>
      <w:r w:rsidRPr="004171E7">
        <w:rPr>
          <w:rFonts w:ascii="宋体" w:eastAsia="宋体" w:hAnsi="宋体"/>
        </w:rPr>
        <w:t xml:space="preserve"> Ireland | .0028598</w:t>
      </w:r>
    </w:p>
    <w:p w14:paraId="2BEB358E" w14:textId="77777777" w:rsidR="00710A7F" w:rsidRPr="004171E7" w:rsidRDefault="00000000">
      <w:pPr>
        <w:rPr>
          <w:rFonts w:ascii="宋体" w:eastAsia="宋体" w:hAnsi="宋体"/>
        </w:rPr>
      </w:pPr>
      <w:r w:rsidRPr="004171E7">
        <w:rPr>
          <w:rFonts w:ascii="宋体" w:eastAsia="宋体" w:hAnsi="宋体"/>
        </w:rPr>
        <w:t xml:space="preserve"> Italy | .0538386</w:t>
      </w:r>
    </w:p>
    <w:p w14:paraId="79724ABF" w14:textId="77777777" w:rsidR="00710A7F" w:rsidRPr="004171E7" w:rsidRDefault="00000000">
      <w:pPr>
        <w:rPr>
          <w:rFonts w:ascii="宋体" w:eastAsia="宋体" w:hAnsi="宋体"/>
        </w:rPr>
      </w:pPr>
      <w:r w:rsidRPr="004171E7">
        <w:rPr>
          <w:rFonts w:ascii="宋体" w:eastAsia="宋体" w:hAnsi="宋体"/>
        </w:rPr>
        <w:t xml:space="preserve"> Japan | .1842817</w:t>
      </w:r>
    </w:p>
    <w:p w14:paraId="30AA6A23" w14:textId="77777777" w:rsidR="00710A7F" w:rsidRPr="004171E7" w:rsidRDefault="00000000">
      <w:pPr>
        <w:rPr>
          <w:rFonts w:ascii="宋体" w:eastAsia="宋体" w:hAnsi="宋体"/>
        </w:rPr>
      </w:pPr>
      <w:r w:rsidRPr="004171E7">
        <w:rPr>
          <w:rFonts w:ascii="宋体" w:eastAsia="宋体" w:hAnsi="宋体"/>
        </w:rPr>
        <w:t>Korea, Republic of | .0128835</w:t>
      </w:r>
    </w:p>
    <w:p w14:paraId="14B69829" w14:textId="77777777" w:rsidR="00710A7F" w:rsidRPr="004171E7" w:rsidRDefault="00000000">
      <w:pPr>
        <w:rPr>
          <w:rFonts w:ascii="宋体" w:eastAsia="宋体" w:hAnsi="宋体"/>
        </w:rPr>
      </w:pPr>
      <w:r w:rsidRPr="004171E7">
        <w:rPr>
          <w:rFonts w:ascii="宋体" w:eastAsia="宋体" w:hAnsi="宋体"/>
        </w:rPr>
        <w:t xml:space="preserve"> Latvia | .0003414</w:t>
      </w:r>
    </w:p>
    <w:p w14:paraId="3BF80F66" w14:textId="77777777" w:rsidR="00710A7F" w:rsidRPr="004171E7" w:rsidRDefault="00000000">
      <w:pPr>
        <w:rPr>
          <w:rFonts w:ascii="宋体" w:eastAsia="宋体" w:hAnsi="宋体"/>
        </w:rPr>
      </w:pPr>
      <w:r w:rsidRPr="004171E7">
        <w:rPr>
          <w:rFonts w:ascii="宋体" w:eastAsia="宋体" w:hAnsi="宋体"/>
        </w:rPr>
        <w:t xml:space="preserve"> Lithuania | .0004719</w:t>
      </w:r>
    </w:p>
    <w:p w14:paraId="36737FDE" w14:textId="77777777" w:rsidR="00710A7F" w:rsidRPr="004171E7" w:rsidRDefault="00000000">
      <w:pPr>
        <w:rPr>
          <w:rFonts w:ascii="宋体" w:eastAsia="宋体" w:hAnsi="宋体"/>
        </w:rPr>
      </w:pPr>
      <w:r w:rsidRPr="004171E7">
        <w:rPr>
          <w:rFonts w:ascii="宋体" w:eastAsia="宋体" w:hAnsi="宋体"/>
        </w:rPr>
        <w:t xml:space="preserve"> Luxembourg | .0008543</w:t>
      </w:r>
    </w:p>
    <w:p w14:paraId="07FD29E4" w14:textId="77777777" w:rsidR="00710A7F" w:rsidRPr="004171E7" w:rsidRDefault="00000000">
      <w:pPr>
        <w:rPr>
          <w:rFonts w:ascii="宋体" w:eastAsia="宋体" w:hAnsi="宋体"/>
        </w:rPr>
      </w:pPr>
      <w:r w:rsidRPr="004171E7">
        <w:rPr>
          <w:rFonts w:ascii="宋体" w:eastAsia="宋体" w:hAnsi="宋体"/>
        </w:rPr>
        <w:t xml:space="preserve"> Malta | .0001445</w:t>
      </w:r>
    </w:p>
    <w:p w14:paraId="163CB2D3" w14:textId="77777777" w:rsidR="00710A7F" w:rsidRPr="004171E7" w:rsidRDefault="00000000">
      <w:pPr>
        <w:rPr>
          <w:rFonts w:ascii="宋体" w:eastAsia="宋体" w:hAnsi="宋体"/>
        </w:rPr>
      </w:pPr>
      <w:r w:rsidRPr="004171E7">
        <w:rPr>
          <w:rFonts w:ascii="宋体" w:eastAsia="宋体" w:hAnsi="宋体"/>
        </w:rPr>
        <w:t xml:space="preserve"> Netherlands | .021516</w:t>
      </w:r>
    </w:p>
    <w:p w14:paraId="31A4F576" w14:textId="77777777" w:rsidR="00710A7F" w:rsidRPr="004171E7" w:rsidRDefault="00000000">
      <w:pPr>
        <w:rPr>
          <w:rFonts w:ascii="宋体" w:eastAsia="宋体" w:hAnsi="宋体"/>
        </w:rPr>
      </w:pPr>
      <w:r w:rsidRPr="004171E7">
        <w:rPr>
          <w:rFonts w:ascii="宋体" w:eastAsia="宋体" w:hAnsi="宋体"/>
        </w:rPr>
        <w:t xml:space="preserve"> Poland | .0060177</w:t>
      </w:r>
    </w:p>
    <w:p w14:paraId="20697B2C" w14:textId="77777777" w:rsidR="00710A7F" w:rsidRPr="004171E7" w:rsidRDefault="00000000">
      <w:pPr>
        <w:rPr>
          <w:rFonts w:ascii="宋体" w:eastAsia="宋体" w:hAnsi="宋体"/>
        </w:rPr>
      </w:pPr>
      <w:r w:rsidRPr="004171E7">
        <w:rPr>
          <w:rFonts w:ascii="宋体" w:eastAsia="宋体" w:hAnsi="宋体"/>
        </w:rPr>
        <w:t xml:space="preserve"> Portugal | .0052472</w:t>
      </w:r>
    </w:p>
    <w:p w14:paraId="09A70F85" w14:textId="77777777" w:rsidR="00710A7F" w:rsidRPr="004171E7" w:rsidRDefault="00000000">
      <w:pPr>
        <w:rPr>
          <w:rFonts w:ascii="宋体" w:eastAsia="宋体" w:hAnsi="宋体"/>
        </w:rPr>
      </w:pPr>
      <w:r w:rsidRPr="004171E7">
        <w:rPr>
          <w:rFonts w:ascii="宋体" w:eastAsia="宋体" w:hAnsi="宋体"/>
        </w:rPr>
        <w:lastRenderedPageBreak/>
        <w:t xml:space="preserve"> Slovak Republic | .0009312</w:t>
      </w:r>
    </w:p>
    <w:p w14:paraId="690B0E32" w14:textId="77777777" w:rsidR="00710A7F" w:rsidRPr="004171E7" w:rsidRDefault="00000000">
      <w:pPr>
        <w:rPr>
          <w:rFonts w:ascii="宋体" w:eastAsia="宋体" w:hAnsi="宋体"/>
        </w:rPr>
      </w:pPr>
      <w:r w:rsidRPr="004171E7">
        <w:rPr>
          <w:rFonts w:ascii="宋体" w:eastAsia="宋体" w:hAnsi="宋体"/>
        </w:rPr>
        <w:t xml:space="preserve"> Slovenia | .0010235</w:t>
      </w:r>
    </w:p>
    <w:p w14:paraId="682C8CCC" w14:textId="77777777" w:rsidR="00710A7F" w:rsidRPr="004171E7" w:rsidRDefault="00000000">
      <w:pPr>
        <w:rPr>
          <w:rFonts w:ascii="宋体" w:eastAsia="宋体" w:hAnsi="宋体"/>
        </w:rPr>
      </w:pPr>
      <w:r w:rsidRPr="004171E7">
        <w:rPr>
          <w:rFonts w:ascii="宋体" w:eastAsia="宋体" w:hAnsi="宋体"/>
        </w:rPr>
        <w:t xml:space="preserve"> Spain | .0292215</w:t>
      </w:r>
    </w:p>
    <w:p w14:paraId="102258E3" w14:textId="77777777" w:rsidR="00710A7F" w:rsidRPr="004171E7" w:rsidRDefault="00000000">
      <w:pPr>
        <w:rPr>
          <w:rFonts w:ascii="宋体" w:eastAsia="宋体" w:hAnsi="宋体"/>
        </w:rPr>
      </w:pPr>
      <w:r w:rsidRPr="004171E7">
        <w:rPr>
          <w:rFonts w:ascii="宋体" w:eastAsia="宋体" w:hAnsi="宋体"/>
        </w:rPr>
        <w:t xml:space="preserve"> Sweden | .0175152</w:t>
      </w:r>
    </w:p>
    <w:p w14:paraId="10B8A9BA" w14:textId="77777777" w:rsidR="00710A7F" w:rsidRPr="004171E7" w:rsidRDefault="00000000">
      <w:pPr>
        <w:rPr>
          <w:rFonts w:ascii="宋体" w:eastAsia="宋体" w:hAnsi="宋体"/>
        </w:rPr>
      </w:pPr>
      <w:r w:rsidRPr="004171E7">
        <w:rPr>
          <w:rFonts w:ascii="宋体" w:eastAsia="宋体" w:hAnsi="宋体"/>
        </w:rPr>
        <w:t xml:space="preserve"> United Kingdom | .076082</w:t>
      </w:r>
    </w:p>
    <w:p w14:paraId="1753ECF6" w14:textId="77777777" w:rsidR="00710A7F" w:rsidRPr="004171E7" w:rsidRDefault="00000000">
      <w:pPr>
        <w:rPr>
          <w:rFonts w:ascii="宋体" w:eastAsia="宋体" w:hAnsi="宋体"/>
        </w:rPr>
      </w:pPr>
      <w:r w:rsidRPr="004171E7">
        <w:rPr>
          <w:rFonts w:ascii="宋体" w:eastAsia="宋体" w:hAnsi="宋体"/>
        </w:rPr>
        <w:t xml:space="preserve"> United States | .4061104</w:t>
      </w:r>
    </w:p>
    <w:p w14:paraId="09B6492D" w14:textId="77777777" w:rsidR="00710A7F" w:rsidRPr="004171E7" w:rsidRDefault="00000000">
      <w:pPr>
        <w:rPr>
          <w:rFonts w:ascii="宋体" w:eastAsia="宋体" w:hAnsi="宋体"/>
        </w:rPr>
      </w:pPr>
      <w:r w:rsidRPr="004171E7">
        <w:rPr>
          <w:rFonts w:ascii="宋体" w:eastAsia="宋体" w:hAnsi="宋体"/>
        </w:rPr>
        <w:t>----------------------------------</w:t>
      </w:r>
    </w:p>
    <w:p w14:paraId="3121F27B" w14:textId="77777777" w:rsidR="00710A7F" w:rsidRPr="004171E7" w:rsidRDefault="00000000">
      <w:pPr>
        <w:rPr>
          <w:rFonts w:ascii="宋体" w:eastAsia="宋体" w:hAnsi="宋体"/>
        </w:rPr>
      </w:pPr>
      <w:r w:rsidRPr="004171E7">
        <w:rPr>
          <w:rFonts w:ascii="宋体" w:eastAsia="宋体" w:hAnsi="宋体"/>
        </w:rPr>
        <w:t>应该立刻收复钓鱼岛和琉球群岛，还支援他们？</w:t>
      </w:r>
    </w:p>
    <w:p w14:paraId="7E6015D2" w14:textId="77777777" w:rsidR="00710A7F" w:rsidRPr="004171E7" w:rsidRDefault="00000000">
      <w:pPr>
        <w:rPr>
          <w:rFonts w:ascii="宋体" w:eastAsia="宋体" w:hAnsi="宋体"/>
        </w:rPr>
      </w:pPr>
      <w:r w:rsidRPr="004171E7">
        <w:rPr>
          <w:rFonts w:ascii="宋体" w:eastAsia="宋体" w:hAnsi="宋体"/>
        </w:rPr>
        <w:t>关东大地震后侵华战争的教训就忘记了？</w:t>
      </w:r>
    </w:p>
    <w:p w14:paraId="473221E2" w14:textId="77777777" w:rsidR="00710A7F" w:rsidRPr="004171E7" w:rsidRDefault="00000000">
      <w:pPr>
        <w:rPr>
          <w:rFonts w:ascii="宋体" w:eastAsia="宋体" w:hAnsi="宋体"/>
        </w:rPr>
      </w:pPr>
      <w:r w:rsidRPr="004171E7">
        <w:rPr>
          <w:rFonts w:ascii="宋体" w:eastAsia="宋体" w:hAnsi="宋体"/>
        </w:rPr>
        <w:t xml:space="preserve">１９２３年日本发生关东大地震，中国也展开援助。这次地震损失惨重，死亡14万多人。当时中国非常落后，北洋政府决定对日本进行救助。号召百姓忘却战争前嫌(此时甲午战争刚刚过去28年)，不再抵制日货，以减轻日本人民负担，利于恢复。北平、天津、成都等城市成立救灾团体，演艺界筹款筹物，梅兰芳还进行了义演。景山公园卖票助赈，连中学生也把零用钱捐出，赈济日灾，红十字会救护队赴日救灾，表现出纯洁的道德感和国际主义、人道主义精神。 　　</w:t>
      </w:r>
    </w:p>
    <w:p w14:paraId="694ABA09" w14:textId="77777777" w:rsidR="00710A7F" w:rsidRPr="004171E7" w:rsidRDefault="00000000">
      <w:pPr>
        <w:rPr>
          <w:rFonts w:ascii="宋体" w:eastAsia="宋体" w:hAnsi="宋体"/>
        </w:rPr>
      </w:pPr>
      <w:r w:rsidRPr="004171E7">
        <w:rPr>
          <w:rFonts w:ascii="宋体" w:eastAsia="宋体" w:hAnsi="宋体"/>
        </w:rPr>
        <w:t xml:space="preserve">商人、画家、上海佛教领袖王一亭募捐白米6000担、面粉2000余包以及各种生活急需品，这是来自国外的首批救灾物资。王一亭被日本人称为“王菩萨”。 　　</w:t>
      </w:r>
    </w:p>
    <w:p w14:paraId="72CFCA6D" w14:textId="77777777" w:rsidR="00710A7F" w:rsidRPr="004171E7" w:rsidRDefault="00000000">
      <w:pPr>
        <w:rPr>
          <w:rFonts w:ascii="宋体" w:eastAsia="宋体" w:hAnsi="宋体"/>
        </w:rPr>
      </w:pPr>
      <w:r w:rsidRPr="004171E7">
        <w:rPr>
          <w:rFonts w:ascii="宋体" w:eastAsia="宋体" w:hAnsi="宋体"/>
        </w:rPr>
        <w:t xml:space="preserve">我国普陀山和许多寺院举行四十九天道场法事，念经念佛，吊祭日本罹难者。在杭州铸造完工的梵钟，至今还存放在东京都慰灵纪念堂。 　　</w:t>
      </w:r>
    </w:p>
    <w:p w14:paraId="2895ABAA" w14:textId="77777777" w:rsidR="00710A7F" w:rsidRPr="004171E7" w:rsidRDefault="00000000">
      <w:pPr>
        <w:rPr>
          <w:rFonts w:ascii="宋体" w:eastAsia="宋体" w:hAnsi="宋体"/>
        </w:rPr>
      </w:pPr>
      <w:r w:rsidRPr="004171E7">
        <w:rPr>
          <w:rFonts w:ascii="宋体" w:eastAsia="宋体" w:hAnsi="宋体"/>
        </w:rPr>
        <w:t xml:space="preserve">王锦思收藏的反映中国援助日本关东地震的报纸介绍： 　　</w:t>
      </w:r>
    </w:p>
    <w:p w14:paraId="10E75A2C" w14:textId="77777777" w:rsidR="00710A7F" w:rsidRPr="004171E7" w:rsidRDefault="00000000">
      <w:pPr>
        <w:rPr>
          <w:rFonts w:ascii="宋体" w:eastAsia="宋体" w:hAnsi="宋体"/>
        </w:rPr>
      </w:pPr>
      <w:r w:rsidRPr="004171E7">
        <w:rPr>
          <w:rFonts w:ascii="宋体" w:eastAsia="宋体" w:hAnsi="宋体"/>
        </w:rPr>
        <w:t xml:space="preserve">政府为救济日本此项奇灾，三日曾开特别阁议，其下令拨款与通电全国，劝解义囊。并着由海军李总长，调派军舰两艘，载运粮食急驶往横滨拯救灾民。并电上海总商会召集巨商及慈善机关，设法捐助大批款项汇东急赈。闻总商会已议定派商船十支，载运食物、药品分赴东京、横滨、神户等处接济。 　　</w:t>
      </w:r>
    </w:p>
    <w:p w14:paraId="167B136B" w14:textId="77777777" w:rsidR="00710A7F" w:rsidRPr="004171E7" w:rsidRDefault="00000000">
      <w:pPr>
        <w:rPr>
          <w:rFonts w:ascii="宋体" w:eastAsia="宋体" w:hAnsi="宋体"/>
        </w:rPr>
      </w:pPr>
      <w:r w:rsidRPr="004171E7">
        <w:rPr>
          <w:rFonts w:ascii="宋体" w:eastAsia="宋体" w:hAnsi="宋体"/>
        </w:rPr>
        <w:t>不过在地震后的混乱中，日本散布 “朝鲜人要举行暴乱”的流言，军队、警察和市民杀害了6000名朝鲜人和600多名中国人。</w:t>
      </w:r>
    </w:p>
    <w:p w14:paraId="0AA4A3A6" w14:textId="77777777" w:rsidR="00710A7F" w:rsidRPr="004171E7" w:rsidRDefault="00710A7F">
      <w:pPr>
        <w:rPr>
          <w:rFonts w:ascii="宋体" w:eastAsia="宋体" w:hAnsi="宋体"/>
        </w:rPr>
      </w:pPr>
    </w:p>
    <w:p w14:paraId="6926DE7C" w14:textId="77777777" w:rsidR="00710A7F" w:rsidRPr="004171E7" w:rsidRDefault="00710A7F">
      <w:pPr>
        <w:rPr>
          <w:rFonts w:ascii="宋体" w:eastAsia="宋体" w:hAnsi="宋体"/>
        </w:rPr>
      </w:pPr>
    </w:p>
    <w:p w14:paraId="13322A52" w14:textId="77777777" w:rsidR="00710A7F" w:rsidRPr="004171E7" w:rsidRDefault="00000000">
      <w:pPr>
        <w:pStyle w:val="31"/>
        <w:rPr>
          <w:rFonts w:ascii="宋体" w:eastAsia="宋体" w:hAnsi="宋体"/>
        </w:rPr>
      </w:pPr>
      <w:r w:rsidRPr="004171E7">
        <w:rPr>
          <w:rFonts w:ascii="宋体" w:eastAsia="宋体" w:hAnsi="宋体"/>
        </w:rPr>
        <w:lastRenderedPageBreak/>
        <w:t>对这些民族虚无主义者你就没办法</w:t>
      </w:r>
    </w:p>
    <w:p w14:paraId="068E3527" w14:textId="77777777" w:rsidR="00710A7F" w:rsidRPr="004171E7" w:rsidRDefault="00000000">
      <w:pPr>
        <w:rPr>
          <w:rFonts w:ascii="宋体" w:eastAsia="宋体" w:hAnsi="宋体"/>
        </w:rPr>
      </w:pPr>
      <w:r w:rsidRPr="004171E7">
        <w:rPr>
          <w:rFonts w:ascii="宋体" w:eastAsia="宋体" w:hAnsi="宋体"/>
        </w:rPr>
        <w:t>原文：https://talkcc.org//article/3332652</w:t>
      </w:r>
    </w:p>
    <w:p w14:paraId="1899D6D6" w14:textId="77777777" w:rsidR="00710A7F" w:rsidRPr="004171E7" w:rsidRDefault="00000000">
      <w:pPr>
        <w:rPr>
          <w:rFonts w:ascii="宋体" w:eastAsia="宋体" w:hAnsi="宋体"/>
        </w:rPr>
      </w:pPr>
      <w:r w:rsidRPr="004171E7">
        <w:rPr>
          <w:rFonts w:ascii="宋体" w:eastAsia="宋体" w:hAnsi="宋体"/>
        </w:rPr>
        <w:t>2011-03-18 04:24:23</w:t>
      </w:r>
    </w:p>
    <w:p w14:paraId="60D39606" w14:textId="77777777" w:rsidR="00710A7F" w:rsidRPr="004171E7" w:rsidRDefault="00000000">
      <w:pPr>
        <w:rPr>
          <w:rFonts w:ascii="宋体" w:eastAsia="宋体" w:hAnsi="宋体"/>
        </w:rPr>
      </w:pPr>
      <w:r w:rsidRPr="004171E7">
        <w:rPr>
          <w:rFonts w:ascii="宋体" w:eastAsia="宋体" w:hAnsi="宋体"/>
        </w:rPr>
        <w:t>全面援助日本，那是应该在日本人退出中国全部国境的前提下才可以的。</w:t>
      </w:r>
    </w:p>
    <w:p w14:paraId="302F4C8E" w14:textId="77777777" w:rsidR="00710A7F" w:rsidRPr="004171E7" w:rsidRDefault="00000000">
      <w:pPr>
        <w:rPr>
          <w:rFonts w:ascii="宋体" w:eastAsia="宋体" w:hAnsi="宋体"/>
        </w:rPr>
      </w:pPr>
      <w:r w:rsidRPr="004171E7">
        <w:rPr>
          <w:rFonts w:ascii="宋体" w:eastAsia="宋体" w:hAnsi="宋体"/>
        </w:rPr>
        <w:t>陈嘉庚先生说：敌未出国土前，言和即汉奸。中華民國政府和中華人民共和國政府从来没有承認琉球群島是日本的領土。如果说琉球独立在历史上有争议，钓鱼岛总没有吧，还不是被日本实际控制。日本人还在我境内，他们遭灾了出于人道主义进行个别项目上的援助是可以的，要我们全心全意地认同日本同情日本，那是不可能的。</w:t>
      </w:r>
    </w:p>
    <w:p w14:paraId="2198BE67" w14:textId="77777777" w:rsidR="00710A7F" w:rsidRPr="004171E7" w:rsidRDefault="00000000">
      <w:pPr>
        <w:rPr>
          <w:rFonts w:ascii="宋体" w:eastAsia="宋体" w:hAnsi="宋体"/>
        </w:rPr>
      </w:pPr>
      <w:r w:rsidRPr="004171E7">
        <w:rPr>
          <w:rFonts w:ascii="宋体" w:eastAsia="宋体" w:hAnsi="宋体"/>
        </w:rPr>
        <w:t>我们这些不孝的炎黄子孙，虽然还做不到能够抢日本人的工作，赚日本人的钱，娶日本老婆，让日本人叫你爹，总还有点羞耻心知道被人家打了几十年脸以后不要再去KISS ASS好不好！</w:t>
      </w:r>
    </w:p>
    <w:p w14:paraId="7BCD2E96" w14:textId="77777777" w:rsidR="00710A7F" w:rsidRPr="004171E7" w:rsidRDefault="00710A7F">
      <w:pPr>
        <w:rPr>
          <w:rFonts w:ascii="宋体" w:eastAsia="宋体" w:hAnsi="宋体"/>
        </w:rPr>
      </w:pPr>
    </w:p>
    <w:p w14:paraId="0981210A" w14:textId="77777777" w:rsidR="00710A7F" w:rsidRPr="004171E7" w:rsidRDefault="00710A7F">
      <w:pPr>
        <w:rPr>
          <w:rFonts w:ascii="宋体" w:eastAsia="宋体" w:hAnsi="宋体"/>
        </w:rPr>
      </w:pPr>
    </w:p>
    <w:p w14:paraId="39DD2984" w14:textId="77777777" w:rsidR="00710A7F" w:rsidRPr="004171E7" w:rsidRDefault="00000000">
      <w:pPr>
        <w:pStyle w:val="31"/>
        <w:rPr>
          <w:rFonts w:ascii="宋体" w:eastAsia="宋体" w:hAnsi="宋体"/>
        </w:rPr>
      </w:pPr>
      <w:r w:rsidRPr="004171E7">
        <w:rPr>
          <w:rFonts w:ascii="宋体" w:eastAsia="宋体" w:hAnsi="宋体"/>
        </w:rPr>
        <w:t>要空翻多长期持股了，不要短炒，找个好价位卧进去。</w:t>
      </w:r>
    </w:p>
    <w:p w14:paraId="748E7F39" w14:textId="77777777" w:rsidR="00710A7F" w:rsidRPr="004171E7" w:rsidRDefault="00000000">
      <w:pPr>
        <w:rPr>
          <w:rFonts w:ascii="宋体" w:eastAsia="宋体" w:hAnsi="宋体"/>
        </w:rPr>
      </w:pPr>
      <w:r w:rsidRPr="004171E7">
        <w:rPr>
          <w:rFonts w:ascii="宋体" w:eastAsia="宋体" w:hAnsi="宋体"/>
        </w:rPr>
        <w:t>原文：https://talkcc.org//article/3332660-4801</w:t>
      </w:r>
    </w:p>
    <w:p w14:paraId="19B3987C" w14:textId="77777777" w:rsidR="00710A7F" w:rsidRPr="004171E7" w:rsidRDefault="00000000">
      <w:pPr>
        <w:rPr>
          <w:rFonts w:ascii="宋体" w:eastAsia="宋体" w:hAnsi="宋体"/>
        </w:rPr>
      </w:pPr>
      <w:r w:rsidRPr="004171E7">
        <w:rPr>
          <w:rFonts w:ascii="宋体" w:eastAsia="宋体" w:hAnsi="宋体"/>
        </w:rPr>
        <w:t>2011-03-18 04:29:02</w:t>
      </w:r>
    </w:p>
    <w:p w14:paraId="19ED7A62" w14:textId="77777777" w:rsidR="00710A7F" w:rsidRPr="004171E7" w:rsidRDefault="00710A7F">
      <w:pPr>
        <w:rPr>
          <w:rFonts w:ascii="宋体" w:eastAsia="宋体" w:hAnsi="宋体"/>
        </w:rPr>
      </w:pPr>
    </w:p>
    <w:p w14:paraId="467CB0F5" w14:textId="77777777" w:rsidR="00710A7F" w:rsidRPr="004171E7" w:rsidRDefault="00710A7F">
      <w:pPr>
        <w:rPr>
          <w:rFonts w:ascii="宋体" w:eastAsia="宋体" w:hAnsi="宋体"/>
        </w:rPr>
      </w:pPr>
    </w:p>
    <w:p w14:paraId="389D790D" w14:textId="77777777" w:rsidR="00710A7F" w:rsidRPr="004171E7" w:rsidRDefault="00000000">
      <w:pPr>
        <w:pStyle w:val="31"/>
        <w:rPr>
          <w:rFonts w:ascii="宋体" w:eastAsia="宋体" w:hAnsi="宋体"/>
        </w:rPr>
      </w:pPr>
      <w:r w:rsidRPr="004171E7">
        <w:rPr>
          <w:rFonts w:ascii="宋体" w:eastAsia="宋体" w:hAnsi="宋体"/>
        </w:rPr>
        <w:t>本来就是这么设计的</w:t>
      </w:r>
    </w:p>
    <w:p w14:paraId="0C39BD98" w14:textId="77777777" w:rsidR="00710A7F" w:rsidRPr="004171E7" w:rsidRDefault="00000000">
      <w:pPr>
        <w:rPr>
          <w:rFonts w:ascii="宋体" w:eastAsia="宋体" w:hAnsi="宋体"/>
        </w:rPr>
      </w:pPr>
      <w:r w:rsidRPr="004171E7">
        <w:rPr>
          <w:rFonts w:ascii="宋体" w:eastAsia="宋体" w:hAnsi="宋体"/>
        </w:rPr>
        <w:t>原文：https://talkcc.org//article/3335087-2235</w:t>
      </w:r>
    </w:p>
    <w:p w14:paraId="1E2B29D7" w14:textId="77777777" w:rsidR="00710A7F" w:rsidRPr="004171E7" w:rsidRDefault="00000000">
      <w:pPr>
        <w:rPr>
          <w:rFonts w:ascii="宋体" w:eastAsia="宋体" w:hAnsi="宋体"/>
        </w:rPr>
      </w:pPr>
      <w:r w:rsidRPr="004171E7">
        <w:rPr>
          <w:rFonts w:ascii="宋体" w:eastAsia="宋体" w:hAnsi="宋体"/>
        </w:rPr>
        <w:t>2011-03-19 13:08:18</w:t>
      </w:r>
    </w:p>
    <w:p w14:paraId="78F0EABA" w14:textId="77777777" w:rsidR="00710A7F" w:rsidRPr="004171E7" w:rsidRDefault="00000000">
      <w:pPr>
        <w:rPr>
          <w:rFonts w:ascii="宋体" w:eastAsia="宋体" w:hAnsi="宋体"/>
        </w:rPr>
      </w:pPr>
      <w:r w:rsidRPr="004171E7">
        <w:rPr>
          <w:rFonts w:ascii="宋体" w:eastAsia="宋体" w:hAnsi="宋体"/>
        </w:rPr>
        <w:t>这次经济危机爆发后，都在猜测谁会是替罪羊。希腊，匈牙利，西班牙都太小，德国法国太大，篱笆扎得都又紧，尤其是德国2010年经济增长为3.5%为15年最佳，失业率大幅下降（尤其是前东德地区）。中国？嘿嘿，他们敢来就好了。印度是英国的，巴西是美国的，俄罗斯已经在97年就玩过了。</w:t>
      </w:r>
    </w:p>
    <w:p w14:paraId="4D69E8AA" w14:textId="77777777" w:rsidR="00710A7F" w:rsidRPr="004171E7" w:rsidRDefault="00000000">
      <w:pPr>
        <w:rPr>
          <w:rFonts w:ascii="宋体" w:eastAsia="宋体" w:hAnsi="宋体"/>
        </w:rPr>
      </w:pPr>
      <w:r w:rsidRPr="004171E7">
        <w:rPr>
          <w:rFonts w:ascii="宋体" w:eastAsia="宋体" w:hAnsi="宋体"/>
        </w:rPr>
        <w:t>所以，看来看去就是日本合适。</w:t>
      </w:r>
    </w:p>
    <w:p w14:paraId="730FAEC7" w14:textId="77777777" w:rsidR="00710A7F" w:rsidRPr="004171E7" w:rsidRDefault="00000000">
      <w:pPr>
        <w:rPr>
          <w:rFonts w:ascii="宋体" w:eastAsia="宋体" w:hAnsi="宋体"/>
        </w:rPr>
      </w:pPr>
      <w:r w:rsidRPr="004171E7">
        <w:rPr>
          <w:rFonts w:ascii="宋体" w:eastAsia="宋体" w:hAnsi="宋体"/>
        </w:rPr>
        <w:t>可是日本本来也守得挺严密的，渡边太太们也挺团结。可是现在要绞杀它的不仅仅是中国人，而是美国和英国，还有欧洲大陆的几个国家。日本才是那头被圈养了60年的猪。武士道精神衰退，天皇非神，没有政治没有国防。哈哈，还敢从海外撤资勤王，不知道什么叫围点打援吧。</w:t>
      </w:r>
    </w:p>
    <w:p w14:paraId="3BB0ED26" w14:textId="77777777" w:rsidR="00710A7F" w:rsidRPr="004171E7" w:rsidRDefault="00710A7F">
      <w:pPr>
        <w:rPr>
          <w:rFonts w:ascii="宋体" w:eastAsia="宋体" w:hAnsi="宋体"/>
        </w:rPr>
      </w:pPr>
    </w:p>
    <w:p w14:paraId="0D86912A" w14:textId="77777777" w:rsidR="00710A7F" w:rsidRPr="004171E7" w:rsidRDefault="00710A7F">
      <w:pPr>
        <w:rPr>
          <w:rFonts w:ascii="宋体" w:eastAsia="宋体" w:hAnsi="宋体"/>
        </w:rPr>
      </w:pPr>
    </w:p>
    <w:p w14:paraId="7E7BC13C" w14:textId="77777777" w:rsidR="00710A7F" w:rsidRPr="004171E7" w:rsidRDefault="00000000">
      <w:pPr>
        <w:pStyle w:val="31"/>
        <w:rPr>
          <w:rFonts w:ascii="宋体" w:eastAsia="宋体" w:hAnsi="宋体"/>
        </w:rPr>
      </w:pPr>
      <w:r w:rsidRPr="004171E7">
        <w:rPr>
          <w:rFonts w:ascii="宋体" w:eastAsia="宋体" w:hAnsi="宋体"/>
        </w:rPr>
        <w:t>同意</w:t>
      </w:r>
    </w:p>
    <w:p w14:paraId="6CB117DA" w14:textId="77777777" w:rsidR="00710A7F" w:rsidRPr="004171E7" w:rsidRDefault="00000000">
      <w:pPr>
        <w:rPr>
          <w:rFonts w:ascii="宋体" w:eastAsia="宋体" w:hAnsi="宋体"/>
        </w:rPr>
      </w:pPr>
      <w:r w:rsidRPr="004171E7">
        <w:rPr>
          <w:rFonts w:ascii="宋体" w:eastAsia="宋体" w:hAnsi="宋体"/>
        </w:rPr>
        <w:t>原文：https://talkcc.org//article/3335092-4801</w:t>
      </w:r>
    </w:p>
    <w:p w14:paraId="60ECE62D" w14:textId="77777777" w:rsidR="00710A7F" w:rsidRPr="004171E7" w:rsidRDefault="00000000">
      <w:pPr>
        <w:rPr>
          <w:rFonts w:ascii="宋体" w:eastAsia="宋体" w:hAnsi="宋体"/>
        </w:rPr>
      </w:pPr>
      <w:r w:rsidRPr="004171E7">
        <w:rPr>
          <w:rFonts w:ascii="宋体" w:eastAsia="宋体" w:hAnsi="宋体"/>
        </w:rPr>
        <w:t>2011-03-19 13:13:15</w:t>
      </w:r>
    </w:p>
    <w:p w14:paraId="7B474069" w14:textId="77777777" w:rsidR="00710A7F" w:rsidRPr="004171E7" w:rsidRDefault="00710A7F">
      <w:pPr>
        <w:rPr>
          <w:rFonts w:ascii="宋体" w:eastAsia="宋体" w:hAnsi="宋体"/>
        </w:rPr>
      </w:pPr>
    </w:p>
    <w:p w14:paraId="777EE3D8" w14:textId="77777777" w:rsidR="00710A7F" w:rsidRPr="004171E7" w:rsidRDefault="00710A7F">
      <w:pPr>
        <w:rPr>
          <w:rFonts w:ascii="宋体" w:eastAsia="宋体" w:hAnsi="宋体"/>
        </w:rPr>
      </w:pPr>
    </w:p>
    <w:p w14:paraId="59F7BE4B" w14:textId="77777777" w:rsidR="00710A7F" w:rsidRPr="004171E7" w:rsidRDefault="00000000">
      <w:pPr>
        <w:pStyle w:val="31"/>
        <w:rPr>
          <w:rFonts w:ascii="宋体" w:eastAsia="宋体" w:hAnsi="宋体"/>
        </w:rPr>
      </w:pPr>
      <w:r w:rsidRPr="004171E7">
        <w:rPr>
          <w:rFonts w:ascii="宋体" w:eastAsia="宋体" w:hAnsi="宋体"/>
        </w:rPr>
        <w:t>紧缩是一种政策，是政策就是人定的。</w:t>
      </w:r>
    </w:p>
    <w:p w14:paraId="104C2196" w14:textId="77777777" w:rsidR="00710A7F" w:rsidRPr="004171E7" w:rsidRDefault="00000000">
      <w:pPr>
        <w:rPr>
          <w:rFonts w:ascii="宋体" w:eastAsia="宋体" w:hAnsi="宋体"/>
        </w:rPr>
      </w:pPr>
      <w:r w:rsidRPr="004171E7">
        <w:rPr>
          <w:rFonts w:ascii="宋体" w:eastAsia="宋体" w:hAnsi="宋体"/>
        </w:rPr>
        <w:t>原文：https://talkcc.org//article/3335094-4801</w:t>
      </w:r>
    </w:p>
    <w:p w14:paraId="53B11EE7" w14:textId="77777777" w:rsidR="00710A7F" w:rsidRPr="004171E7" w:rsidRDefault="00000000">
      <w:pPr>
        <w:rPr>
          <w:rFonts w:ascii="宋体" w:eastAsia="宋体" w:hAnsi="宋体"/>
        </w:rPr>
      </w:pPr>
      <w:r w:rsidRPr="004171E7">
        <w:rPr>
          <w:rFonts w:ascii="宋体" w:eastAsia="宋体" w:hAnsi="宋体"/>
        </w:rPr>
        <w:t>2011-03-19 13:14:50</w:t>
      </w:r>
    </w:p>
    <w:p w14:paraId="4CFB7296" w14:textId="77777777" w:rsidR="00710A7F" w:rsidRPr="004171E7" w:rsidRDefault="00000000">
      <w:pPr>
        <w:rPr>
          <w:rFonts w:ascii="宋体" w:eastAsia="宋体" w:hAnsi="宋体"/>
        </w:rPr>
      </w:pPr>
      <w:r w:rsidRPr="004171E7">
        <w:rPr>
          <w:rFonts w:ascii="宋体" w:eastAsia="宋体" w:hAnsi="宋体"/>
        </w:rPr>
        <w:t>不同的人有不同的看法，所以政策总是会变的。</w:t>
      </w:r>
    </w:p>
    <w:p w14:paraId="6567C932" w14:textId="77777777" w:rsidR="00710A7F" w:rsidRPr="004171E7" w:rsidRDefault="00710A7F">
      <w:pPr>
        <w:rPr>
          <w:rFonts w:ascii="宋体" w:eastAsia="宋体" w:hAnsi="宋体"/>
        </w:rPr>
      </w:pPr>
    </w:p>
    <w:p w14:paraId="599E61CC" w14:textId="77777777" w:rsidR="00710A7F" w:rsidRPr="004171E7" w:rsidRDefault="00710A7F">
      <w:pPr>
        <w:rPr>
          <w:rFonts w:ascii="宋体" w:eastAsia="宋体" w:hAnsi="宋体"/>
        </w:rPr>
      </w:pPr>
    </w:p>
    <w:p w14:paraId="2C1AB8C3" w14:textId="77777777" w:rsidR="00710A7F" w:rsidRPr="004171E7" w:rsidRDefault="00000000">
      <w:pPr>
        <w:pStyle w:val="31"/>
        <w:rPr>
          <w:rFonts w:ascii="宋体" w:eastAsia="宋体" w:hAnsi="宋体"/>
        </w:rPr>
      </w:pPr>
      <w:r w:rsidRPr="004171E7">
        <w:rPr>
          <w:rFonts w:ascii="宋体" w:eastAsia="宋体" w:hAnsi="宋体"/>
        </w:rPr>
        <w:t>非常好了，已经很厉害了。</w:t>
      </w:r>
    </w:p>
    <w:p w14:paraId="182EC8AA" w14:textId="77777777" w:rsidR="00710A7F" w:rsidRPr="004171E7" w:rsidRDefault="00000000">
      <w:pPr>
        <w:rPr>
          <w:rFonts w:ascii="宋体" w:eastAsia="宋体" w:hAnsi="宋体"/>
        </w:rPr>
      </w:pPr>
      <w:r w:rsidRPr="004171E7">
        <w:rPr>
          <w:rFonts w:ascii="宋体" w:eastAsia="宋体" w:hAnsi="宋体"/>
        </w:rPr>
        <w:t>原文：https://talkcc.org//article/3335098-4801</w:t>
      </w:r>
    </w:p>
    <w:p w14:paraId="55D4E199" w14:textId="77777777" w:rsidR="00710A7F" w:rsidRPr="004171E7" w:rsidRDefault="00000000">
      <w:pPr>
        <w:rPr>
          <w:rFonts w:ascii="宋体" w:eastAsia="宋体" w:hAnsi="宋体"/>
        </w:rPr>
      </w:pPr>
      <w:r w:rsidRPr="004171E7">
        <w:rPr>
          <w:rFonts w:ascii="宋体" w:eastAsia="宋体" w:hAnsi="宋体"/>
        </w:rPr>
        <w:t>2011-03-19 13:16:57</w:t>
      </w:r>
    </w:p>
    <w:p w14:paraId="62DF7B21" w14:textId="77777777" w:rsidR="00710A7F" w:rsidRPr="004171E7" w:rsidRDefault="00710A7F">
      <w:pPr>
        <w:rPr>
          <w:rFonts w:ascii="宋体" w:eastAsia="宋体" w:hAnsi="宋体"/>
        </w:rPr>
      </w:pPr>
    </w:p>
    <w:p w14:paraId="328384F2" w14:textId="77777777" w:rsidR="00710A7F" w:rsidRPr="004171E7" w:rsidRDefault="00710A7F">
      <w:pPr>
        <w:rPr>
          <w:rFonts w:ascii="宋体" w:eastAsia="宋体" w:hAnsi="宋体"/>
        </w:rPr>
      </w:pPr>
    </w:p>
    <w:p w14:paraId="7A8FF73A" w14:textId="77777777" w:rsidR="00710A7F" w:rsidRPr="004171E7" w:rsidRDefault="00000000">
      <w:pPr>
        <w:pStyle w:val="31"/>
        <w:rPr>
          <w:rFonts w:ascii="宋体" w:eastAsia="宋体" w:hAnsi="宋体"/>
        </w:rPr>
      </w:pPr>
      <w:r w:rsidRPr="004171E7">
        <w:rPr>
          <w:rFonts w:ascii="宋体" w:eastAsia="宋体" w:hAnsi="宋体"/>
        </w:rPr>
        <w:t>应该帮助他们救人，就像在智利一样</w:t>
      </w:r>
    </w:p>
    <w:p w14:paraId="000C5892" w14:textId="77777777" w:rsidR="00710A7F" w:rsidRPr="004171E7" w:rsidRDefault="00000000">
      <w:pPr>
        <w:rPr>
          <w:rFonts w:ascii="宋体" w:eastAsia="宋体" w:hAnsi="宋体"/>
        </w:rPr>
      </w:pPr>
      <w:r w:rsidRPr="004171E7">
        <w:rPr>
          <w:rFonts w:ascii="宋体" w:eastAsia="宋体" w:hAnsi="宋体"/>
        </w:rPr>
        <w:t>原文：https://talkcc.org//article/3335101-4801</w:t>
      </w:r>
    </w:p>
    <w:p w14:paraId="74AE8D1D" w14:textId="77777777" w:rsidR="00710A7F" w:rsidRPr="004171E7" w:rsidRDefault="00000000">
      <w:pPr>
        <w:rPr>
          <w:rFonts w:ascii="宋体" w:eastAsia="宋体" w:hAnsi="宋体"/>
        </w:rPr>
      </w:pPr>
      <w:r w:rsidRPr="004171E7">
        <w:rPr>
          <w:rFonts w:ascii="宋体" w:eastAsia="宋体" w:hAnsi="宋体"/>
        </w:rPr>
        <w:t>2011-03-19 13:22:57</w:t>
      </w:r>
    </w:p>
    <w:p w14:paraId="67687497" w14:textId="77777777" w:rsidR="00710A7F" w:rsidRPr="004171E7" w:rsidRDefault="00000000">
      <w:pPr>
        <w:rPr>
          <w:rFonts w:ascii="宋体" w:eastAsia="宋体" w:hAnsi="宋体"/>
        </w:rPr>
      </w:pPr>
      <w:r w:rsidRPr="004171E7">
        <w:rPr>
          <w:rFonts w:ascii="宋体" w:eastAsia="宋体" w:hAnsi="宋体"/>
        </w:rPr>
        <w:t>别看我痛恨日本人，但是救核电泄露是救地球救世界，是普世价值。我是看不惯有些人哈日的做派。</w:t>
      </w:r>
    </w:p>
    <w:p w14:paraId="2D4DB16E" w14:textId="77777777" w:rsidR="00710A7F" w:rsidRPr="004171E7" w:rsidRDefault="00710A7F">
      <w:pPr>
        <w:rPr>
          <w:rFonts w:ascii="宋体" w:eastAsia="宋体" w:hAnsi="宋体"/>
        </w:rPr>
      </w:pPr>
    </w:p>
    <w:p w14:paraId="189C8402" w14:textId="77777777" w:rsidR="00710A7F" w:rsidRPr="004171E7" w:rsidRDefault="00710A7F">
      <w:pPr>
        <w:rPr>
          <w:rFonts w:ascii="宋体" w:eastAsia="宋体" w:hAnsi="宋体"/>
        </w:rPr>
      </w:pPr>
    </w:p>
    <w:p w14:paraId="4780F94C" w14:textId="77777777" w:rsidR="00710A7F" w:rsidRPr="004171E7" w:rsidRDefault="00000000">
      <w:pPr>
        <w:pStyle w:val="31"/>
        <w:rPr>
          <w:rFonts w:ascii="宋体" w:eastAsia="宋体" w:hAnsi="宋体"/>
        </w:rPr>
      </w:pPr>
      <w:r w:rsidRPr="004171E7">
        <w:rPr>
          <w:rFonts w:ascii="宋体" w:eastAsia="宋体" w:hAnsi="宋体"/>
        </w:rPr>
        <w:t>哈哈哈哈，你不要让我笑得肝颤</w:t>
      </w:r>
    </w:p>
    <w:p w14:paraId="39E8B7C5" w14:textId="77777777" w:rsidR="00710A7F" w:rsidRPr="004171E7" w:rsidRDefault="00000000">
      <w:pPr>
        <w:rPr>
          <w:rFonts w:ascii="宋体" w:eastAsia="宋体" w:hAnsi="宋体"/>
        </w:rPr>
      </w:pPr>
      <w:r w:rsidRPr="004171E7">
        <w:rPr>
          <w:rFonts w:ascii="宋体" w:eastAsia="宋体" w:hAnsi="宋体"/>
        </w:rPr>
        <w:t>原文：https://talkcc.org//article/3335177</w:t>
      </w:r>
    </w:p>
    <w:p w14:paraId="2FDECE45" w14:textId="77777777" w:rsidR="00710A7F" w:rsidRPr="004171E7" w:rsidRDefault="00000000">
      <w:pPr>
        <w:rPr>
          <w:rFonts w:ascii="宋体" w:eastAsia="宋体" w:hAnsi="宋体"/>
        </w:rPr>
      </w:pPr>
      <w:r w:rsidRPr="004171E7">
        <w:rPr>
          <w:rFonts w:ascii="宋体" w:eastAsia="宋体" w:hAnsi="宋体"/>
        </w:rPr>
        <w:lastRenderedPageBreak/>
        <w:t>2011-03-19 16:05:10</w:t>
      </w:r>
    </w:p>
    <w:p w14:paraId="119BEE68" w14:textId="77777777" w:rsidR="00710A7F" w:rsidRPr="004171E7" w:rsidRDefault="00000000">
      <w:pPr>
        <w:rPr>
          <w:rFonts w:ascii="宋体" w:eastAsia="宋体" w:hAnsi="宋体"/>
        </w:rPr>
      </w:pPr>
      <w:r w:rsidRPr="004171E7">
        <w:rPr>
          <w:rFonts w:ascii="宋体" w:eastAsia="宋体" w:hAnsi="宋体"/>
        </w:rPr>
        <w:t>中国已经是世界第二大经济强国了。可叹很多人还是生活在1840年的心态中，彻底的弱者。</w:t>
      </w:r>
    </w:p>
    <w:p w14:paraId="2615CE3F" w14:textId="77777777" w:rsidR="00710A7F" w:rsidRPr="004171E7" w:rsidRDefault="00000000">
      <w:pPr>
        <w:rPr>
          <w:rFonts w:ascii="宋体" w:eastAsia="宋体" w:hAnsi="宋体"/>
        </w:rPr>
      </w:pPr>
      <w:r w:rsidRPr="004171E7">
        <w:rPr>
          <w:rFonts w:ascii="宋体" w:eastAsia="宋体" w:hAnsi="宋体"/>
        </w:rPr>
        <w:t>1840年的时候中国经济总量是世界第一，占全世界的33%，当时被誉为日不落帝国的英国GDP仅占全世界的5%，日本连屁都不是。按你的说法，中国当时就是天下第一强国，老子天下第一。</w:t>
      </w:r>
    </w:p>
    <w:p w14:paraId="2D95FEC9" w14:textId="77777777" w:rsidR="00710A7F" w:rsidRPr="004171E7" w:rsidRDefault="00000000">
      <w:pPr>
        <w:rPr>
          <w:rFonts w:ascii="宋体" w:eastAsia="宋体" w:hAnsi="宋体"/>
        </w:rPr>
      </w:pPr>
      <w:r w:rsidRPr="004171E7">
        <w:rPr>
          <w:rFonts w:ascii="宋体" w:eastAsia="宋体" w:hAnsi="宋体"/>
        </w:rPr>
        <w:t>可就是这个天下第一，被人家一个一个过来轮流打脸打了一百年。现在又有说自己是天下第二了。就是这个天下第二，别说像美国英国一样走出国门为国家争取更多的资源和利益，就连国土都被人家占着，海峡两岸国家尚未统一。</w:t>
      </w:r>
    </w:p>
    <w:p w14:paraId="6E5C2BD3" w14:textId="77777777" w:rsidR="00710A7F" w:rsidRPr="004171E7" w:rsidRDefault="00000000">
      <w:pPr>
        <w:rPr>
          <w:rFonts w:ascii="宋体" w:eastAsia="宋体" w:hAnsi="宋体"/>
        </w:rPr>
      </w:pPr>
      <w:r w:rsidRPr="004171E7">
        <w:rPr>
          <w:rFonts w:ascii="宋体" w:eastAsia="宋体" w:hAnsi="宋体"/>
        </w:rPr>
        <w:t>有这种天下第二嘛？</w:t>
      </w:r>
    </w:p>
    <w:p w14:paraId="610A3071" w14:textId="77777777" w:rsidR="00710A7F" w:rsidRPr="004171E7" w:rsidRDefault="00000000">
      <w:pPr>
        <w:rPr>
          <w:rFonts w:ascii="宋体" w:eastAsia="宋体" w:hAnsi="宋体"/>
        </w:rPr>
      </w:pPr>
      <w:r w:rsidRPr="004171E7">
        <w:rPr>
          <w:rFonts w:ascii="宋体" w:eastAsia="宋体" w:hAnsi="宋体"/>
        </w:rPr>
        <w:t>你还拿个义乌市的个体户来当我们的好榜样。60年前日军在义乌烧杀抢掠，无恶不作，还空投鼠疫细菌直到今天还在残害受害者的身心。</w:t>
      </w:r>
    </w:p>
    <w:p w14:paraId="5EF14361" w14:textId="77777777" w:rsidR="00710A7F" w:rsidRPr="004171E7" w:rsidRDefault="00000000">
      <w:pPr>
        <w:rPr>
          <w:rFonts w:ascii="宋体" w:eastAsia="宋体" w:hAnsi="宋体"/>
        </w:rPr>
      </w:pPr>
      <w:r w:rsidRPr="004171E7">
        <w:rPr>
          <w:rFonts w:ascii="宋体" w:eastAsia="宋体" w:hAnsi="宋体"/>
        </w:rPr>
        <w:t>外链出处 (javascript:zJP_LinkOut('http://szb.yiwu.gov.cn/ywfz/2008jk1/shgc/200903/t20090306_171548.html'))</w:t>
      </w:r>
    </w:p>
    <w:p w14:paraId="68B2C264" w14:textId="77777777" w:rsidR="00710A7F" w:rsidRPr="004171E7" w:rsidRDefault="00000000">
      <w:pPr>
        <w:rPr>
          <w:rFonts w:ascii="宋体" w:eastAsia="宋体" w:hAnsi="宋体"/>
        </w:rPr>
      </w:pPr>
      <w:r w:rsidRPr="004171E7">
        <w:rPr>
          <w:rFonts w:ascii="宋体" w:eastAsia="宋体" w:hAnsi="宋体"/>
        </w:rPr>
        <w:t>看看人家是怎么杀这个天下第一或第二强国的老百姓的。光是1941-1945年，义乌一个地方就被杀1767人，伤残15449人，被日本掠夺6亿多法币。</w:t>
      </w:r>
    </w:p>
    <w:p w14:paraId="2CD87495" w14:textId="77777777" w:rsidR="00710A7F" w:rsidRPr="004171E7" w:rsidRDefault="00000000">
      <w:pPr>
        <w:rPr>
          <w:rFonts w:ascii="宋体" w:eastAsia="宋体" w:hAnsi="宋体"/>
        </w:rPr>
      </w:pPr>
      <w:r w:rsidRPr="004171E7">
        <w:rPr>
          <w:rFonts w:ascii="宋体" w:eastAsia="宋体" w:hAnsi="宋体"/>
        </w:rPr>
        <w:t>所以，你以为日本政府偷偷摸摸地说他们承认自己确实侵略了或“进入”中国体内就完事了？</w:t>
      </w:r>
    </w:p>
    <w:p w14:paraId="06FD5472" w14:textId="77777777" w:rsidR="00710A7F" w:rsidRPr="004171E7" w:rsidRDefault="00000000">
      <w:pPr>
        <w:rPr>
          <w:rFonts w:ascii="宋体" w:eastAsia="宋体" w:hAnsi="宋体"/>
        </w:rPr>
      </w:pPr>
      <w:r w:rsidRPr="004171E7">
        <w:rPr>
          <w:rFonts w:ascii="宋体" w:eastAsia="宋体" w:hAnsi="宋体"/>
        </w:rPr>
        <w:t>我杀了你们家人道歉了还不行？</w:t>
      </w:r>
    </w:p>
    <w:p w14:paraId="3F9D4480" w14:textId="77777777" w:rsidR="00710A7F" w:rsidRPr="004171E7" w:rsidRDefault="00000000">
      <w:pPr>
        <w:rPr>
          <w:rFonts w:ascii="宋体" w:eastAsia="宋体" w:hAnsi="宋体"/>
        </w:rPr>
      </w:pPr>
      <w:r w:rsidRPr="004171E7">
        <w:rPr>
          <w:rFonts w:ascii="宋体" w:eastAsia="宋体" w:hAnsi="宋体"/>
        </w:rPr>
        <w:t>嘿嘿，你爸是李刚太郎吧？</w:t>
      </w:r>
    </w:p>
    <w:p w14:paraId="0F59A6FD" w14:textId="77777777" w:rsidR="00710A7F" w:rsidRPr="004171E7" w:rsidRDefault="00000000">
      <w:pPr>
        <w:rPr>
          <w:rFonts w:ascii="宋体" w:eastAsia="宋体" w:hAnsi="宋体"/>
        </w:rPr>
      </w:pPr>
      <w:r w:rsidRPr="004171E7">
        <w:rPr>
          <w:rFonts w:ascii="宋体" w:eastAsia="宋体" w:hAnsi="宋体"/>
        </w:rPr>
        <w:t>我告诉你，我们中国人是信报应的，一报换一报，不是不报，时候未到，时候一到，一切都报。</w:t>
      </w:r>
    </w:p>
    <w:p w14:paraId="7D67EC22" w14:textId="77777777" w:rsidR="00710A7F" w:rsidRPr="004171E7" w:rsidRDefault="00000000">
      <w:pPr>
        <w:rPr>
          <w:rFonts w:ascii="宋体" w:eastAsia="宋体" w:hAnsi="宋体"/>
        </w:rPr>
      </w:pPr>
      <w:r w:rsidRPr="004171E7">
        <w:rPr>
          <w:rFonts w:ascii="宋体" w:eastAsia="宋体" w:hAnsi="宋体"/>
        </w:rPr>
        <w:t>日本亡国就在眼前，现在亡不了我们会帮助它的。</w:t>
      </w:r>
    </w:p>
    <w:p w14:paraId="16DAC559" w14:textId="77777777" w:rsidR="00710A7F" w:rsidRPr="004171E7" w:rsidRDefault="00000000">
      <w:pPr>
        <w:rPr>
          <w:rFonts w:ascii="宋体" w:eastAsia="宋体" w:hAnsi="宋体"/>
        </w:rPr>
      </w:pPr>
      <w:r w:rsidRPr="004171E7">
        <w:rPr>
          <w:rFonts w:ascii="宋体" w:eastAsia="宋体" w:hAnsi="宋体"/>
        </w:rPr>
        <w:t>这就是一个大国强国的国民的信心和毅力，恩怨分明，睚眦必报。</w:t>
      </w:r>
    </w:p>
    <w:p w14:paraId="61D19782" w14:textId="77777777" w:rsidR="00710A7F" w:rsidRPr="004171E7" w:rsidRDefault="00710A7F">
      <w:pPr>
        <w:rPr>
          <w:rFonts w:ascii="宋体" w:eastAsia="宋体" w:hAnsi="宋体"/>
        </w:rPr>
      </w:pPr>
    </w:p>
    <w:p w14:paraId="40AE4E90" w14:textId="77777777" w:rsidR="00710A7F" w:rsidRPr="004171E7" w:rsidRDefault="00710A7F">
      <w:pPr>
        <w:rPr>
          <w:rFonts w:ascii="宋体" w:eastAsia="宋体" w:hAnsi="宋体"/>
        </w:rPr>
      </w:pPr>
    </w:p>
    <w:p w14:paraId="7A08B935" w14:textId="77777777" w:rsidR="00710A7F" w:rsidRPr="004171E7" w:rsidRDefault="00000000">
      <w:pPr>
        <w:pStyle w:val="31"/>
        <w:rPr>
          <w:rFonts w:ascii="宋体" w:eastAsia="宋体" w:hAnsi="宋体"/>
        </w:rPr>
      </w:pPr>
      <w:r w:rsidRPr="004171E7">
        <w:rPr>
          <w:rFonts w:ascii="宋体" w:eastAsia="宋体" w:hAnsi="宋体"/>
        </w:rPr>
        <w:t>技术上项目上支援一下是可以的，人道主义嘛</w:t>
      </w:r>
    </w:p>
    <w:p w14:paraId="3BB630B9" w14:textId="77777777" w:rsidR="00710A7F" w:rsidRPr="004171E7" w:rsidRDefault="00000000">
      <w:pPr>
        <w:rPr>
          <w:rFonts w:ascii="宋体" w:eastAsia="宋体" w:hAnsi="宋体"/>
        </w:rPr>
      </w:pPr>
      <w:r w:rsidRPr="004171E7">
        <w:rPr>
          <w:rFonts w:ascii="宋体" w:eastAsia="宋体" w:hAnsi="宋体"/>
        </w:rPr>
        <w:t>原文：https://talkcc.org//article/3336248</w:t>
      </w:r>
    </w:p>
    <w:p w14:paraId="5777F675" w14:textId="77777777" w:rsidR="00710A7F" w:rsidRPr="004171E7" w:rsidRDefault="00000000">
      <w:pPr>
        <w:rPr>
          <w:rFonts w:ascii="宋体" w:eastAsia="宋体" w:hAnsi="宋体"/>
        </w:rPr>
      </w:pPr>
      <w:r w:rsidRPr="004171E7">
        <w:rPr>
          <w:rFonts w:ascii="宋体" w:eastAsia="宋体" w:hAnsi="宋体"/>
        </w:rPr>
        <w:lastRenderedPageBreak/>
        <w:t>2011-03-20 07:51:40</w:t>
      </w:r>
    </w:p>
    <w:p w14:paraId="3036CAC2" w14:textId="77777777" w:rsidR="00710A7F" w:rsidRPr="004171E7" w:rsidRDefault="00000000">
      <w:pPr>
        <w:rPr>
          <w:rFonts w:ascii="宋体" w:eastAsia="宋体" w:hAnsi="宋体"/>
        </w:rPr>
      </w:pPr>
      <w:r w:rsidRPr="004171E7">
        <w:rPr>
          <w:rFonts w:ascii="宋体" w:eastAsia="宋体" w:hAnsi="宋体"/>
        </w:rPr>
        <w:t>何况还有核辐射这种对全球都有影响的灾害。</w:t>
      </w:r>
    </w:p>
    <w:p w14:paraId="410D4FAA" w14:textId="77777777" w:rsidR="00710A7F" w:rsidRPr="004171E7" w:rsidRDefault="00000000">
      <w:pPr>
        <w:rPr>
          <w:rFonts w:ascii="宋体" w:eastAsia="宋体" w:hAnsi="宋体"/>
        </w:rPr>
      </w:pPr>
      <w:r w:rsidRPr="004171E7">
        <w:rPr>
          <w:rFonts w:ascii="宋体" w:eastAsia="宋体" w:hAnsi="宋体"/>
        </w:rPr>
        <w:t>日本人自己享受核能，出了事自己不上，把灾难往别人头上推，要美国人中国人上。</w:t>
      </w:r>
    </w:p>
    <w:p w14:paraId="36B608C5" w14:textId="77777777" w:rsidR="00710A7F" w:rsidRPr="004171E7" w:rsidRDefault="00000000">
      <w:pPr>
        <w:rPr>
          <w:rFonts w:ascii="宋体" w:eastAsia="宋体" w:hAnsi="宋体"/>
        </w:rPr>
      </w:pPr>
      <w:r w:rsidRPr="004171E7">
        <w:rPr>
          <w:rFonts w:ascii="宋体" w:eastAsia="宋体" w:hAnsi="宋体"/>
        </w:rPr>
        <w:t>作为中国大型国有企业上市公司三一重工的股东，我是赞成我的企业捐赠一台价值一百万美金大型机械和派出工程师协助防止核泄漏的。但是要我来爱这种鸟人，这种不负责任的鸟国家，门都没有。</w:t>
      </w:r>
    </w:p>
    <w:p w14:paraId="007B4982" w14:textId="77777777" w:rsidR="00710A7F" w:rsidRPr="004171E7" w:rsidRDefault="00710A7F">
      <w:pPr>
        <w:rPr>
          <w:rFonts w:ascii="宋体" w:eastAsia="宋体" w:hAnsi="宋体"/>
        </w:rPr>
      </w:pPr>
    </w:p>
    <w:p w14:paraId="14BFAED6" w14:textId="77777777" w:rsidR="00710A7F" w:rsidRPr="004171E7" w:rsidRDefault="00710A7F">
      <w:pPr>
        <w:rPr>
          <w:rFonts w:ascii="宋体" w:eastAsia="宋体" w:hAnsi="宋体"/>
        </w:rPr>
      </w:pPr>
    </w:p>
    <w:p w14:paraId="18A2FA79" w14:textId="77777777" w:rsidR="00710A7F" w:rsidRPr="004171E7" w:rsidRDefault="00000000">
      <w:pPr>
        <w:pStyle w:val="31"/>
        <w:rPr>
          <w:rFonts w:ascii="宋体" w:eastAsia="宋体" w:hAnsi="宋体"/>
        </w:rPr>
      </w:pPr>
      <w:r w:rsidRPr="004171E7">
        <w:rPr>
          <w:rFonts w:ascii="宋体" w:eastAsia="宋体" w:hAnsi="宋体"/>
        </w:rPr>
        <w:t>钦佩？</w:t>
      </w:r>
    </w:p>
    <w:p w14:paraId="3F6FB1D0" w14:textId="77777777" w:rsidR="00710A7F" w:rsidRPr="004171E7" w:rsidRDefault="00000000">
      <w:pPr>
        <w:rPr>
          <w:rFonts w:ascii="宋体" w:eastAsia="宋体" w:hAnsi="宋体"/>
        </w:rPr>
      </w:pPr>
      <w:r w:rsidRPr="004171E7">
        <w:rPr>
          <w:rFonts w:ascii="宋体" w:eastAsia="宋体" w:hAnsi="宋体"/>
        </w:rPr>
        <w:t>原文：https://talkcc.org//article/3336343</w:t>
      </w:r>
    </w:p>
    <w:p w14:paraId="3B053D16" w14:textId="77777777" w:rsidR="00710A7F" w:rsidRPr="004171E7" w:rsidRDefault="00000000">
      <w:pPr>
        <w:rPr>
          <w:rFonts w:ascii="宋体" w:eastAsia="宋体" w:hAnsi="宋体"/>
        </w:rPr>
      </w:pPr>
      <w:r w:rsidRPr="004171E7">
        <w:rPr>
          <w:rFonts w:ascii="宋体" w:eastAsia="宋体" w:hAnsi="宋体"/>
        </w:rPr>
        <w:t>2011-03-20 08:45:32</w:t>
      </w:r>
    </w:p>
    <w:p w14:paraId="53053FEB" w14:textId="77777777" w:rsidR="00710A7F" w:rsidRPr="004171E7" w:rsidRDefault="00000000">
      <w:pPr>
        <w:rPr>
          <w:rFonts w:ascii="宋体" w:eastAsia="宋体" w:hAnsi="宋体"/>
        </w:rPr>
      </w:pPr>
      <w:r w:rsidRPr="004171E7">
        <w:rPr>
          <w:rFonts w:ascii="宋体" w:eastAsia="宋体" w:hAnsi="宋体"/>
        </w:rPr>
        <w:t>本帖（曾）被判违规，无申诉/道歉帖，未达标。</w:t>
      </w:r>
    </w:p>
    <w:p w14:paraId="0B720CCA" w14:textId="77777777" w:rsidR="00710A7F" w:rsidRPr="004171E7" w:rsidRDefault="00000000">
      <w:pPr>
        <w:rPr>
          <w:rFonts w:ascii="宋体" w:eastAsia="宋体" w:hAnsi="宋体"/>
        </w:rPr>
      </w:pPr>
      <w:r w:rsidRPr="004171E7">
        <w:rPr>
          <w:rFonts w:ascii="宋体" w:eastAsia="宋体" w:hAnsi="宋体"/>
        </w:rPr>
        <w:t>在美国的中国人是去做美国人他爹的，是和全世界人民竞争抢美国工作的。</w:t>
      </w:r>
    </w:p>
    <w:p w14:paraId="316162DF" w14:textId="77777777" w:rsidR="00710A7F" w:rsidRPr="004171E7" w:rsidRDefault="00000000">
      <w:pPr>
        <w:rPr>
          <w:rFonts w:ascii="宋体" w:eastAsia="宋体" w:hAnsi="宋体"/>
        </w:rPr>
      </w:pPr>
      <w:r w:rsidRPr="004171E7">
        <w:rPr>
          <w:rFonts w:ascii="宋体" w:eastAsia="宋体" w:hAnsi="宋体"/>
        </w:rPr>
        <w:t>在日本的中国人有几个做了日本人他爹？拿什么和日本人抢工作，哈瓦一？学习好点的谁去日本现这个眼？唐骏校友吧。</w:t>
      </w:r>
    </w:p>
    <w:p w14:paraId="001AD56A" w14:textId="77777777" w:rsidR="00710A7F" w:rsidRPr="004171E7" w:rsidRDefault="00000000">
      <w:pPr>
        <w:rPr>
          <w:rFonts w:ascii="宋体" w:eastAsia="宋体" w:hAnsi="宋体"/>
        </w:rPr>
      </w:pPr>
      <w:r w:rsidRPr="004171E7">
        <w:rPr>
          <w:rFonts w:ascii="宋体" w:eastAsia="宋体" w:hAnsi="宋体"/>
        </w:rPr>
        <w:t>要是真做了日本人他爹他妈，也就别回来和我们中国人抢工作了，继续在山清水秀的核辐射区待着就是了，当海绵帮人家把核辐射吸光好了。</w:t>
      </w:r>
    </w:p>
    <w:p w14:paraId="2079F32A" w14:textId="77777777" w:rsidR="00710A7F" w:rsidRPr="004171E7" w:rsidRDefault="00000000">
      <w:pPr>
        <w:rPr>
          <w:rFonts w:ascii="宋体" w:eastAsia="宋体" w:hAnsi="宋体"/>
        </w:rPr>
      </w:pPr>
      <w:r w:rsidRPr="004171E7">
        <w:rPr>
          <w:rFonts w:ascii="宋体" w:eastAsia="宋体" w:hAnsi="宋体"/>
        </w:rPr>
        <w:t>要是这么爱日本，现在就去，去了就别回来了，想把发射物带回中国让我们家小狗变哥斯拉是吧？</w:t>
      </w:r>
    </w:p>
    <w:p w14:paraId="017259D2" w14:textId="77777777" w:rsidR="00710A7F" w:rsidRPr="004171E7" w:rsidRDefault="00710A7F">
      <w:pPr>
        <w:rPr>
          <w:rFonts w:ascii="宋体" w:eastAsia="宋体" w:hAnsi="宋体"/>
        </w:rPr>
      </w:pPr>
    </w:p>
    <w:p w14:paraId="1AEC7AB3" w14:textId="77777777" w:rsidR="00710A7F" w:rsidRPr="004171E7" w:rsidRDefault="00710A7F">
      <w:pPr>
        <w:rPr>
          <w:rFonts w:ascii="宋体" w:eastAsia="宋体" w:hAnsi="宋体"/>
        </w:rPr>
      </w:pPr>
    </w:p>
    <w:p w14:paraId="7D2BDB59" w14:textId="77777777" w:rsidR="00710A7F" w:rsidRPr="004171E7" w:rsidRDefault="00000000">
      <w:pPr>
        <w:pStyle w:val="31"/>
        <w:rPr>
          <w:rFonts w:ascii="宋体" w:eastAsia="宋体" w:hAnsi="宋体"/>
        </w:rPr>
      </w:pPr>
      <w:r w:rsidRPr="004171E7">
        <w:rPr>
          <w:rFonts w:ascii="宋体" w:eastAsia="宋体" w:hAnsi="宋体"/>
        </w:rPr>
        <w:t>国策就是国家政策，行动方向而已</w:t>
      </w:r>
    </w:p>
    <w:p w14:paraId="168AE520" w14:textId="77777777" w:rsidR="00710A7F" w:rsidRPr="004171E7" w:rsidRDefault="00000000">
      <w:pPr>
        <w:rPr>
          <w:rFonts w:ascii="宋体" w:eastAsia="宋体" w:hAnsi="宋体"/>
        </w:rPr>
      </w:pPr>
      <w:r w:rsidRPr="004171E7">
        <w:rPr>
          <w:rFonts w:ascii="宋体" w:eastAsia="宋体" w:hAnsi="宋体"/>
        </w:rPr>
        <w:t>原文：https://talkcc.org//article/3336491</w:t>
      </w:r>
    </w:p>
    <w:p w14:paraId="6984BB30" w14:textId="77777777" w:rsidR="00710A7F" w:rsidRPr="004171E7" w:rsidRDefault="00000000">
      <w:pPr>
        <w:rPr>
          <w:rFonts w:ascii="宋体" w:eastAsia="宋体" w:hAnsi="宋体"/>
        </w:rPr>
      </w:pPr>
      <w:r w:rsidRPr="004171E7">
        <w:rPr>
          <w:rFonts w:ascii="宋体" w:eastAsia="宋体" w:hAnsi="宋体"/>
        </w:rPr>
        <w:t>2011-03-20 11:00:27</w:t>
      </w:r>
    </w:p>
    <w:p w14:paraId="240E13FB" w14:textId="77777777" w:rsidR="00710A7F" w:rsidRPr="004171E7" w:rsidRDefault="00000000">
      <w:pPr>
        <w:rPr>
          <w:rFonts w:ascii="宋体" w:eastAsia="宋体" w:hAnsi="宋体"/>
        </w:rPr>
      </w:pPr>
      <w:r w:rsidRPr="004171E7">
        <w:rPr>
          <w:rFonts w:ascii="宋体" w:eastAsia="宋体" w:hAnsi="宋体"/>
        </w:rPr>
        <w:t>今天升息是国策，明天降息也是国策，宪法都可以改，何况政策？</w:t>
      </w:r>
    </w:p>
    <w:p w14:paraId="4B213B1B" w14:textId="77777777" w:rsidR="00710A7F" w:rsidRPr="004171E7" w:rsidRDefault="00000000">
      <w:pPr>
        <w:rPr>
          <w:rFonts w:ascii="宋体" w:eastAsia="宋体" w:hAnsi="宋体"/>
        </w:rPr>
      </w:pPr>
      <w:r w:rsidRPr="004171E7">
        <w:rPr>
          <w:rFonts w:ascii="宋体" w:eastAsia="宋体" w:hAnsi="宋体"/>
        </w:rPr>
        <w:t>林彪同志是伟大领袖的接班人写进党章了也还是可以改的，什么都阻挡不了中日两国人民的友谊，他也说过什么都阻挡不了中英两国人民的友谊。你以为日本人英国人就相信友谊？</w:t>
      </w:r>
    </w:p>
    <w:p w14:paraId="54E55A1E" w14:textId="77777777" w:rsidR="00710A7F" w:rsidRPr="004171E7" w:rsidRDefault="00000000">
      <w:pPr>
        <w:rPr>
          <w:rFonts w:ascii="宋体" w:eastAsia="宋体" w:hAnsi="宋体"/>
        </w:rPr>
      </w:pPr>
      <w:r w:rsidRPr="004171E7">
        <w:rPr>
          <w:rFonts w:ascii="宋体" w:eastAsia="宋体" w:hAnsi="宋体"/>
        </w:rPr>
        <w:t>你不是要和我说祖宗之法不可变吧。</w:t>
      </w:r>
    </w:p>
    <w:p w14:paraId="7DBF0C88" w14:textId="77777777" w:rsidR="00710A7F" w:rsidRPr="004171E7" w:rsidRDefault="00000000">
      <w:pPr>
        <w:rPr>
          <w:rFonts w:ascii="宋体" w:eastAsia="宋体" w:hAnsi="宋体"/>
        </w:rPr>
      </w:pPr>
      <w:r w:rsidRPr="004171E7">
        <w:rPr>
          <w:rFonts w:ascii="宋体" w:eastAsia="宋体" w:hAnsi="宋体"/>
        </w:rPr>
        <w:lastRenderedPageBreak/>
        <w:t>世上法无不可变，没有永远的朋友，也灭有永远的敌人，唯有永远的中华民族的利益。</w:t>
      </w:r>
    </w:p>
    <w:p w14:paraId="2550C33B" w14:textId="77777777" w:rsidR="00710A7F" w:rsidRPr="004171E7" w:rsidRDefault="00000000">
      <w:pPr>
        <w:rPr>
          <w:rFonts w:ascii="宋体" w:eastAsia="宋体" w:hAnsi="宋体"/>
        </w:rPr>
      </w:pPr>
      <w:r w:rsidRPr="004171E7">
        <w:rPr>
          <w:rFonts w:ascii="宋体" w:eastAsia="宋体" w:hAnsi="宋体"/>
        </w:rPr>
        <w:t>日本在历史上和我们有血仇，在现实中阻挡了我国发展的道路，不扫清这个障碍是不行的，我们不杀它杀谁？等美国人英国人来杀，吃饱了日本再来吃我们？</w:t>
      </w:r>
    </w:p>
    <w:p w14:paraId="265E71CC" w14:textId="77777777" w:rsidR="00710A7F" w:rsidRPr="004171E7" w:rsidRDefault="00000000">
      <w:pPr>
        <w:rPr>
          <w:rFonts w:ascii="宋体" w:eastAsia="宋体" w:hAnsi="宋体"/>
        </w:rPr>
      </w:pPr>
      <w:r w:rsidRPr="004171E7">
        <w:rPr>
          <w:rFonts w:ascii="宋体" w:eastAsia="宋体" w:hAnsi="宋体"/>
        </w:rPr>
        <w:t>你尽可以做中日友好的春秋大梦，做空日本的刀已经磨了一年多了，又不是中国一家，英国人德国人法国人美国人都是东京上空的鹰，大地震只是加快了这个过程罢了。</w:t>
      </w:r>
    </w:p>
    <w:p w14:paraId="10405DE7" w14:textId="77777777" w:rsidR="00710A7F" w:rsidRPr="004171E7" w:rsidRDefault="00000000">
      <w:pPr>
        <w:rPr>
          <w:rFonts w:ascii="宋体" w:eastAsia="宋体" w:hAnsi="宋体"/>
        </w:rPr>
      </w:pPr>
      <w:r w:rsidRPr="004171E7">
        <w:rPr>
          <w:rFonts w:ascii="宋体" w:eastAsia="宋体" w:hAnsi="宋体"/>
        </w:rPr>
        <w:t>谁能阻挡中国资本扩张的道路？谁敢阻挡中国的发展，谁就下台。</w:t>
      </w:r>
    </w:p>
    <w:p w14:paraId="105F22A4" w14:textId="77777777" w:rsidR="00710A7F" w:rsidRPr="004171E7" w:rsidRDefault="00000000">
      <w:pPr>
        <w:rPr>
          <w:rFonts w:ascii="宋体" w:eastAsia="宋体" w:hAnsi="宋体"/>
        </w:rPr>
      </w:pPr>
      <w:r w:rsidRPr="004171E7">
        <w:rPr>
          <w:rFonts w:ascii="宋体" w:eastAsia="宋体" w:hAnsi="宋体"/>
        </w:rPr>
        <w:t>算了，懒得再说了，屏蔽了。</w:t>
      </w:r>
    </w:p>
    <w:p w14:paraId="2CC09824" w14:textId="77777777" w:rsidR="00710A7F" w:rsidRPr="004171E7" w:rsidRDefault="00710A7F">
      <w:pPr>
        <w:rPr>
          <w:rFonts w:ascii="宋体" w:eastAsia="宋体" w:hAnsi="宋体"/>
        </w:rPr>
      </w:pPr>
    </w:p>
    <w:p w14:paraId="73995725" w14:textId="77777777" w:rsidR="00710A7F" w:rsidRPr="004171E7" w:rsidRDefault="00710A7F">
      <w:pPr>
        <w:rPr>
          <w:rFonts w:ascii="宋体" w:eastAsia="宋体" w:hAnsi="宋体"/>
        </w:rPr>
      </w:pPr>
    </w:p>
    <w:p w14:paraId="5CB11DE0" w14:textId="77777777" w:rsidR="00710A7F" w:rsidRPr="004171E7" w:rsidRDefault="00000000">
      <w:pPr>
        <w:pStyle w:val="31"/>
        <w:rPr>
          <w:rFonts w:ascii="宋体" w:eastAsia="宋体" w:hAnsi="宋体"/>
        </w:rPr>
      </w:pPr>
      <w:r w:rsidRPr="004171E7">
        <w:rPr>
          <w:rFonts w:ascii="宋体" w:eastAsia="宋体" w:hAnsi="宋体"/>
        </w:rPr>
        <w:t>我本来不想在这个时候讨论文学</w:t>
      </w:r>
    </w:p>
    <w:p w14:paraId="11D408E6" w14:textId="77777777" w:rsidR="00710A7F" w:rsidRPr="004171E7" w:rsidRDefault="00000000">
      <w:pPr>
        <w:rPr>
          <w:rFonts w:ascii="宋体" w:eastAsia="宋体" w:hAnsi="宋体"/>
        </w:rPr>
      </w:pPr>
      <w:r w:rsidRPr="004171E7">
        <w:rPr>
          <w:rFonts w:ascii="宋体" w:eastAsia="宋体" w:hAnsi="宋体"/>
        </w:rPr>
        <w:t>原文：https://talkcc.org//article/3338052</w:t>
      </w:r>
    </w:p>
    <w:p w14:paraId="0E660FF6" w14:textId="77777777" w:rsidR="00710A7F" w:rsidRPr="004171E7" w:rsidRDefault="00000000">
      <w:pPr>
        <w:rPr>
          <w:rFonts w:ascii="宋体" w:eastAsia="宋体" w:hAnsi="宋体"/>
        </w:rPr>
      </w:pPr>
      <w:r w:rsidRPr="004171E7">
        <w:rPr>
          <w:rFonts w:ascii="宋体" w:eastAsia="宋体" w:hAnsi="宋体"/>
        </w:rPr>
        <w:t>2011-03-21 07:16:03</w:t>
      </w:r>
    </w:p>
    <w:p w14:paraId="7C7F10E1" w14:textId="77777777" w:rsidR="00710A7F" w:rsidRPr="004171E7" w:rsidRDefault="00000000">
      <w:pPr>
        <w:rPr>
          <w:rFonts w:ascii="宋体" w:eastAsia="宋体" w:hAnsi="宋体"/>
        </w:rPr>
      </w:pPr>
      <w:r w:rsidRPr="004171E7">
        <w:rPr>
          <w:rFonts w:ascii="宋体" w:eastAsia="宋体" w:hAnsi="宋体"/>
        </w:rPr>
        <w:t>不过，这些天老有一些人用莎士比亚的《罗密欧与朱丽叶》来和我说事。我就统一回复到这里吧，说的不对的地方请见谅。</w:t>
      </w:r>
    </w:p>
    <w:p w14:paraId="31B770A4" w14:textId="77777777" w:rsidR="00710A7F" w:rsidRPr="004171E7" w:rsidRDefault="00000000">
      <w:pPr>
        <w:rPr>
          <w:rFonts w:ascii="宋体" w:eastAsia="宋体" w:hAnsi="宋体"/>
        </w:rPr>
      </w:pPr>
      <w:r w:rsidRPr="004171E7">
        <w:rPr>
          <w:rFonts w:ascii="宋体" w:eastAsia="宋体" w:hAnsi="宋体"/>
        </w:rPr>
        <w:t>首先，我们如何对待文学。有人说文学就是来源于生活高于生活之形而上学。我要说文学是一个民族的魂魄，是个群体分别于另一个群体的文化标志。文学就是现在在政治学经济学和文学中都在广泛讨论的“文化身份”（IDENTITY)。</w:t>
      </w:r>
    </w:p>
    <w:p w14:paraId="65690271" w14:textId="77777777" w:rsidR="00710A7F" w:rsidRPr="004171E7" w:rsidRDefault="00000000">
      <w:pPr>
        <w:rPr>
          <w:rFonts w:ascii="宋体" w:eastAsia="宋体" w:hAnsi="宋体"/>
        </w:rPr>
      </w:pPr>
      <w:r w:rsidRPr="004171E7">
        <w:rPr>
          <w:rFonts w:ascii="宋体" w:eastAsia="宋体" w:hAnsi="宋体"/>
        </w:rPr>
        <w:t>Leana C and H Van Buren, 1999. “Organizational social capital and employment practices”, Academy of Management Review, 24: 538-55.</w:t>
      </w:r>
    </w:p>
    <w:p w14:paraId="088F921B" w14:textId="77777777" w:rsidR="00710A7F" w:rsidRPr="004171E7" w:rsidRDefault="00000000">
      <w:pPr>
        <w:rPr>
          <w:rFonts w:ascii="宋体" w:eastAsia="宋体" w:hAnsi="宋体"/>
        </w:rPr>
      </w:pPr>
      <w:r w:rsidRPr="004171E7">
        <w:rPr>
          <w:rFonts w:ascii="宋体" w:eastAsia="宋体" w:hAnsi="宋体"/>
        </w:rPr>
        <w:t>Akerlof G. and R. Kranton, 2005. “Identity and the economics of organizations”, Journal of Economic Perspectives, 19: 9-32.</w:t>
      </w:r>
    </w:p>
    <w:p w14:paraId="06E4BC40" w14:textId="77777777" w:rsidR="00710A7F" w:rsidRPr="004171E7" w:rsidRDefault="00000000">
      <w:pPr>
        <w:rPr>
          <w:rFonts w:ascii="宋体" w:eastAsia="宋体" w:hAnsi="宋体"/>
        </w:rPr>
      </w:pPr>
      <w:r w:rsidRPr="004171E7">
        <w:rPr>
          <w:rFonts w:ascii="宋体" w:eastAsia="宋体" w:hAnsi="宋体"/>
        </w:rPr>
        <w:t>人之所以区别于兽，中国人之所以根本上区别于日本人，就在于文化身份不同，而不仅仅是外貌长相有钱没钱之类的外在的特征。</w:t>
      </w:r>
    </w:p>
    <w:p w14:paraId="10169DB3" w14:textId="77777777" w:rsidR="00710A7F" w:rsidRPr="004171E7" w:rsidRDefault="00000000">
      <w:pPr>
        <w:rPr>
          <w:rFonts w:ascii="宋体" w:eastAsia="宋体" w:hAnsi="宋体"/>
        </w:rPr>
      </w:pPr>
      <w:r w:rsidRPr="004171E7">
        <w:rPr>
          <w:rFonts w:ascii="宋体" w:eastAsia="宋体" w:hAnsi="宋体"/>
        </w:rPr>
        <w:t>我读离骚，路漫漫其修远兮，吾将上下而求索；</w:t>
      </w:r>
    </w:p>
    <w:p w14:paraId="4EAC8337" w14:textId="77777777" w:rsidR="00710A7F" w:rsidRPr="004171E7" w:rsidRDefault="00000000">
      <w:pPr>
        <w:rPr>
          <w:rFonts w:ascii="宋体" w:eastAsia="宋体" w:hAnsi="宋体"/>
        </w:rPr>
      </w:pPr>
      <w:r w:rsidRPr="004171E7">
        <w:rPr>
          <w:rFonts w:ascii="宋体" w:eastAsia="宋体" w:hAnsi="宋体"/>
        </w:rPr>
        <w:t>我读汉赋，大风起兮云飞扬；</w:t>
      </w:r>
    </w:p>
    <w:p w14:paraId="4B32AEBF" w14:textId="77777777" w:rsidR="00710A7F" w:rsidRPr="004171E7" w:rsidRDefault="00000000">
      <w:pPr>
        <w:rPr>
          <w:rFonts w:ascii="宋体" w:eastAsia="宋体" w:hAnsi="宋体"/>
        </w:rPr>
      </w:pPr>
      <w:r w:rsidRPr="004171E7">
        <w:rPr>
          <w:rFonts w:ascii="宋体" w:eastAsia="宋体" w:hAnsi="宋体"/>
        </w:rPr>
        <w:t>我读唐诗，黄河之水天上来；</w:t>
      </w:r>
    </w:p>
    <w:p w14:paraId="7266A016" w14:textId="77777777" w:rsidR="00710A7F" w:rsidRPr="004171E7" w:rsidRDefault="00000000">
      <w:pPr>
        <w:rPr>
          <w:rFonts w:ascii="宋体" w:eastAsia="宋体" w:hAnsi="宋体"/>
        </w:rPr>
      </w:pPr>
      <w:r w:rsidRPr="004171E7">
        <w:rPr>
          <w:rFonts w:ascii="宋体" w:eastAsia="宋体" w:hAnsi="宋体"/>
        </w:rPr>
        <w:t>我读宋词，大江东去，浪淘尽，千古风流人物；</w:t>
      </w:r>
    </w:p>
    <w:p w14:paraId="66186FDD" w14:textId="77777777" w:rsidR="00710A7F" w:rsidRPr="004171E7" w:rsidRDefault="00000000">
      <w:pPr>
        <w:rPr>
          <w:rFonts w:ascii="宋体" w:eastAsia="宋体" w:hAnsi="宋体"/>
        </w:rPr>
      </w:pPr>
      <w:r w:rsidRPr="004171E7">
        <w:rPr>
          <w:rFonts w:ascii="宋体" w:eastAsia="宋体" w:hAnsi="宋体"/>
        </w:rPr>
        <w:t>我读元曲，我是个蒸不烂、煮不熟、捶不匾、炒不爆、响当当一粒铜豌豆；</w:t>
      </w:r>
    </w:p>
    <w:p w14:paraId="52886580" w14:textId="77777777" w:rsidR="00710A7F" w:rsidRPr="004171E7" w:rsidRDefault="00000000">
      <w:pPr>
        <w:rPr>
          <w:rFonts w:ascii="宋体" w:eastAsia="宋体" w:hAnsi="宋体"/>
        </w:rPr>
      </w:pPr>
      <w:r w:rsidRPr="004171E7">
        <w:rPr>
          <w:rFonts w:ascii="宋体" w:eastAsia="宋体" w:hAnsi="宋体"/>
        </w:rPr>
        <w:lastRenderedPageBreak/>
        <w:t>我读小说，你把我烧成灰，我摇身一变就是飞翔九天的凤凰；你把我磨成了粉，清风拂过，从石头里蹦出一只金猴。</w:t>
      </w:r>
    </w:p>
    <w:p w14:paraId="55AAAEC6" w14:textId="77777777" w:rsidR="00710A7F" w:rsidRPr="004171E7" w:rsidRDefault="00000000">
      <w:pPr>
        <w:rPr>
          <w:rFonts w:ascii="宋体" w:eastAsia="宋体" w:hAnsi="宋体"/>
        </w:rPr>
      </w:pPr>
      <w:r w:rsidRPr="004171E7">
        <w:rPr>
          <w:rFonts w:ascii="宋体" w:eastAsia="宋体" w:hAnsi="宋体"/>
        </w:rPr>
        <w:t>这就是中国文学，中国人之所以是中国人。所以，每个爱国的中国人都是中国文学，每个血脉里流动着中国文学的人都是中国人。汉奸卖国贼是没有中国文学的，因为他她丧失了文化身份，皮之不存，毛将焉附。这就是为何毛泽东对周作人的判语是“文化汉奸”四个字。</w:t>
      </w:r>
    </w:p>
    <w:p w14:paraId="0FFFC284" w14:textId="77777777" w:rsidR="00710A7F" w:rsidRPr="004171E7" w:rsidRDefault="00000000">
      <w:pPr>
        <w:rPr>
          <w:rFonts w:ascii="宋体" w:eastAsia="宋体" w:hAnsi="宋体"/>
        </w:rPr>
      </w:pPr>
      <w:r w:rsidRPr="004171E7">
        <w:rPr>
          <w:rFonts w:ascii="宋体" w:eastAsia="宋体" w:hAnsi="宋体"/>
        </w:rPr>
        <w:t>大节有亏，文学何存，纵动辄落笔千言，亦是遗臭万年。</w:t>
      </w:r>
    </w:p>
    <w:p w14:paraId="61D5FA99" w14:textId="77777777" w:rsidR="00710A7F" w:rsidRPr="004171E7" w:rsidRDefault="00000000">
      <w:pPr>
        <w:rPr>
          <w:rFonts w:ascii="宋体" w:eastAsia="宋体" w:hAnsi="宋体"/>
        </w:rPr>
      </w:pPr>
      <w:r w:rsidRPr="004171E7">
        <w:rPr>
          <w:rFonts w:ascii="宋体" w:eastAsia="宋体" w:hAnsi="宋体"/>
        </w:rPr>
        <w:t>第二，文学是民族的，文学也是国际的。英国人读《罗密欧与朱丽叶》会感动，中国人读《罗密欧与朱丽叶》也会感动，是因为共同的人性光辉。所以好的文学都是爱国爱家爱人爱世界的文学。这就是为何莎士比亚不仅仅是英国的莎士比亚，也是全世界的莎士比亚。</w:t>
      </w:r>
    </w:p>
    <w:p w14:paraId="68FBA5B5" w14:textId="77777777" w:rsidR="00710A7F" w:rsidRPr="004171E7" w:rsidRDefault="00000000">
      <w:pPr>
        <w:rPr>
          <w:rFonts w:ascii="宋体" w:eastAsia="宋体" w:hAnsi="宋体"/>
        </w:rPr>
      </w:pPr>
      <w:r w:rsidRPr="004171E7">
        <w:rPr>
          <w:rFonts w:ascii="宋体" w:eastAsia="宋体" w:hAnsi="宋体"/>
        </w:rPr>
        <w:t>我在莎士比亚故居附近住了将近十年，算是半个老乡。我以前所在的学术机构有世界上最好的莎士比亚研究机构。所以，我托大地说一句比大多数中国人更了解一点莎士比亚。</w:t>
      </w:r>
    </w:p>
    <w:p w14:paraId="191100B3" w14:textId="77777777" w:rsidR="00710A7F" w:rsidRPr="004171E7" w:rsidRDefault="00000000">
      <w:pPr>
        <w:rPr>
          <w:rFonts w:ascii="宋体" w:eastAsia="宋体" w:hAnsi="宋体"/>
        </w:rPr>
      </w:pPr>
      <w:r w:rsidRPr="004171E7">
        <w:rPr>
          <w:rFonts w:ascii="宋体" w:eastAsia="宋体" w:hAnsi="宋体"/>
        </w:rPr>
        <w:t>英国人热爱莎士比亚是因为他的作品定义了英国人。你如果通读过他的全部作品就会看到一个充满了对国家的热爱的英国人。这个人恩怨分明，有仇必报，热爱思辨，勇于行动。他最著名的作品《哈姆雷特》通篇讲地就是复仇，即使从王子厉害利益关系来说，这种复仇是得不偿失。可是，王子还是要复仇，让我们重温这些经典的片段：</w:t>
      </w:r>
    </w:p>
    <w:p w14:paraId="3C5494BD" w14:textId="77777777" w:rsidR="00710A7F" w:rsidRPr="004171E7" w:rsidRDefault="00000000">
      <w:pPr>
        <w:rPr>
          <w:rFonts w:ascii="宋体" w:eastAsia="宋体" w:hAnsi="宋体"/>
        </w:rPr>
      </w:pPr>
      <w:r w:rsidRPr="004171E7">
        <w:rPr>
          <w:rFonts w:ascii="宋体" w:eastAsia="宋体" w:hAnsi="宋体"/>
        </w:rPr>
        <w:t>当哈姆雷特来到后宫时，王后先是很温婉地责备了他的举止行为，说王子已经开罪于他的“父亲”了，当然，她指的是新国王克劳狄斯。</w:t>
      </w:r>
    </w:p>
    <w:p w14:paraId="13DAFBF7" w14:textId="77777777" w:rsidR="00710A7F" w:rsidRPr="004171E7" w:rsidRDefault="00000000">
      <w:pPr>
        <w:rPr>
          <w:rFonts w:ascii="宋体" w:eastAsia="宋体" w:hAnsi="宋体"/>
        </w:rPr>
      </w:pPr>
      <w:r w:rsidRPr="004171E7">
        <w:rPr>
          <w:rFonts w:ascii="宋体" w:eastAsia="宋体" w:hAnsi="宋体"/>
        </w:rPr>
        <w:t>哈姆雷特听到她把“父亲”这样一个听起来令人肃然起敬的称呼用在一个卑污之徒身上时非常吃惊和生气，毫不客气地冲着乔特鲁德说：“母亲，我想是你大大地得罪了我的父亲。”</w:t>
      </w:r>
    </w:p>
    <w:p w14:paraId="5300FC62" w14:textId="77777777" w:rsidR="00710A7F" w:rsidRPr="004171E7" w:rsidRDefault="00000000">
      <w:pPr>
        <w:rPr>
          <w:rFonts w:ascii="宋体" w:eastAsia="宋体" w:hAnsi="宋体"/>
        </w:rPr>
      </w:pPr>
      <w:r w:rsidRPr="004171E7">
        <w:rPr>
          <w:rFonts w:ascii="宋体" w:eastAsia="宋体" w:hAnsi="宋体"/>
        </w:rPr>
        <w:t>王后胀红着脸说他在胡说。</w:t>
      </w:r>
    </w:p>
    <w:p w14:paraId="67DF2AA5" w14:textId="77777777" w:rsidR="00710A7F" w:rsidRPr="004171E7" w:rsidRDefault="00000000">
      <w:pPr>
        <w:rPr>
          <w:rFonts w:ascii="宋体" w:eastAsia="宋体" w:hAnsi="宋体"/>
        </w:rPr>
      </w:pPr>
      <w:r w:rsidRPr="004171E7">
        <w:rPr>
          <w:rFonts w:ascii="宋体" w:eastAsia="宋体" w:hAnsi="宋体"/>
        </w:rPr>
        <w:t>哈姆雷特反驳道：“既然你那样问法，我就应该这样回答。”</w:t>
      </w:r>
    </w:p>
    <w:p w14:paraId="7773DD1F" w14:textId="77777777" w:rsidR="00710A7F" w:rsidRPr="004171E7" w:rsidRDefault="00000000">
      <w:pPr>
        <w:rPr>
          <w:rFonts w:ascii="宋体" w:eastAsia="宋体" w:hAnsi="宋体"/>
        </w:rPr>
      </w:pPr>
      <w:r w:rsidRPr="004171E7">
        <w:rPr>
          <w:rFonts w:ascii="宋体" w:eastAsia="宋体" w:hAnsi="宋体"/>
        </w:rPr>
        <w:t>王后恼怒地说：“你莫非忘了在和谁说话？”</w:t>
      </w:r>
    </w:p>
    <w:p w14:paraId="32F6DEA8" w14:textId="77777777" w:rsidR="00710A7F" w:rsidRPr="004171E7" w:rsidRDefault="00000000">
      <w:pPr>
        <w:rPr>
          <w:rFonts w:ascii="宋体" w:eastAsia="宋体" w:hAnsi="宋体"/>
        </w:rPr>
      </w:pPr>
      <w:r w:rsidRPr="004171E7">
        <w:rPr>
          <w:rFonts w:ascii="宋体" w:eastAsia="宋体" w:hAnsi="宋体"/>
        </w:rPr>
        <w:t>哈姆雷特一声冷笑，“我但愿能忘记，但我又不能忘记，你确确实实是王后，你丈夫的弟弟的妻子兼我的母亲。”</w:t>
      </w:r>
    </w:p>
    <w:p w14:paraId="43C89831" w14:textId="77777777" w:rsidR="00710A7F" w:rsidRPr="004171E7" w:rsidRDefault="00000000">
      <w:pPr>
        <w:rPr>
          <w:rFonts w:ascii="宋体" w:eastAsia="宋体" w:hAnsi="宋体"/>
        </w:rPr>
      </w:pPr>
      <w:r w:rsidRPr="004171E7">
        <w:rPr>
          <w:rFonts w:ascii="宋体" w:eastAsia="宋体" w:hAnsi="宋体"/>
        </w:rPr>
        <w:t xml:space="preserve">王后勃然大怒：“你竟敢对我如此无礼。我只好去找那些会说话的人来了。”她的意思是要去找克劳狄斯或波洛涅斯。 　　</w:t>
      </w:r>
    </w:p>
    <w:p w14:paraId="01835C62" w14:textId="77777777" w:rsidR="00710A7F" w:rsidRPr="004171E7" w:rsidRDefault="00000000">
      <w:pPr>
        <w:rPr>
          <w:rFonts w:ascii="宋体" w:eastAsia="宋体" w:hAnsi="宋体"/>
        </w:rPr>
      </w:pPr>
      <w:r w:rsidRPr="004171E7">
        <w:rPr>
          <w:rFonts w:ascii="宋体" w:eastAsia="宋体" w:hAnsi="宋体"/>
        </w:rPr>
        <w:t>哈姆雷特想，既然好不容易有个机会单独跟王后在一起，总得想办法叫她意识到自己的堕落来，于是就抓住王后的手腕不让她走，按住她让她坐下来了。哈姆雷特的这种强横态度叫王后十分害怕，担心他由于疯狂会做出伤害她的事来，于是就大声嚷了起来。而此时躲</w:t>
      </w:r>
      <w:r w:rsidRPr="004171E7">
        <w:rPr>
          <w:rFonts w:ascii="宋体" w:eastAsia="宋体" w:hAnsi="宋体"/>
        </w:rPr>
        <w:lastRenderedPageBreak/>
        <w:t xml:space="preserve">在帷幕后面的波洛涅斯惊恐万状地大喊道：“救命啊！快来人救王后啊！”哈姆雷特以为是国王藏在那里，心想机会来了，于是拔出佩剑向幕布后刺去。喊叫声嘎然而止，哈姆雷特以为国王克劳狄斯一定死了。当他把尸体拖出来一看却是御前大臣波洛涅斯。 　　</w:t>
      </w:r>
    </w:p>
    <w:p w14:paraId="277BC124" w14:textId="77777777" w:rsidR="00710A7F" w:rsidRPr="004171E7" w:rsidRDefault="00000000">
      <w:pPr>
        <w:rPr>
          <w:rFonts w:ascii="宋体" w:eastAsia="宋体" w:hAnsi="宋体"/>
        </w:rPr>
      </w:pPr>
      <w:r w:rsidRPr="004171E7">
        <w:rPr>
          <w:rFonts w:ascii="宋体" w:eastAsia="宋体" w:hAnsi="宋体"/>
        </w:rPr>
        <w:t xml:space="preserve">“瞧瞧！”王后大声嚷着，“你干了一件多么残忍的事啊！” 　　</w:t>
      </w:r>
    </w:p>
    <w:p w14:paraId="51AD5BFE" w14:textId="77777777" w:rsidR="00710A7F" w:rsidRPr="004171E7" w:rsidRDefault="00000000">
      <w:pPr>
        <w:rPr>
          <w:rFonts w:ascii="宋体" w:eastAsia="宋体" w:hAnsi="宋体"/>
        </w:rPr>
      </w:pPr>
      <w:r w:rsidRPr="004171E7">
        <w:rPr>
          <w:rFonts w:ascii="宋体" w:eastAsia="宋体" w:hAnsi="宋体"/>
        </w:rPr>
        <w:t xml:space="preserve">“是的，母亲，确实很残忍，”哈姆雷特回答说，“但不比杀了一个国王又嫁了他弟弟的行为更残忍！” </w:t>
      </w:r>
    </w:p>
    <w:p w14:paraId="02AF036B" w14:textId="77777777" w:rsidR="00710A7F" w:rsidRPr="004171E7" w:rsidRDefault="00710A7F">
      <w:pPr>
        <w:rPr>
          <w:rFonts w:ascii="宋体" w:eastAsia="宋体" w:hAnsi="宋体"/>
        </w:rPr>
      </w:pPr>
    </w:p>
    <w:p w14:paraId="0F22DD77" w14:textId="77777777" w:rsidR="00710A7F" w:rsidRPr="004171E7" w:rsidRDefault="00710A7F">
      <w:pPr>
        <w:rPr>
          <w:rFonts w:ascii="宋体" w:eastAsia="宋体" w:hAnsi="宋体"/>
        </w:rPr>
      </w:pPr>
    </w:p>
    <w:p w14:paraId="4796DD8C" w14:textId="77777777" w:rsidR="00710A7F" w:rsidRPr="004171E7" w:rsidRDefault="00000000">
      <w:pPr>
        <w:pStyle w:val="31"/>
        <w:rPr>
          <w:rFonts w:ascii="宋体" w:eastAsia="宋体" w:hAnsi="宋体"/>
        </w:rPr>
      </w:pPr>
      <w:r w:rsidRPr="004171E7">
        <w:rPr>
          <w:rFonts w:ascii="宋体" w:eastAsia="宋体" w:hAnsi="宋体"/>
        </w:rPr>
        <w:t>难得你还在坚持，很多人挨了骂就走了</w:t>
      </w:r>
    </w:p>
    <w:p w14:paraId="01BE2100" w14:textId="77777777" w:rsidR="00710A7F" w:rsidRPr="004171E7" w:rsidRDefault="00000000">
      <w:pPr>
        <w:rPr>
          <w:rFonts w:ascii="宋体" w:eastAsia="宋体" w:hAnsi="宋体"/>
        </w:rPr>
      </w:pPr>
      <w:r w:rsidRPr="004171E7">
        <w:rPr>
          <w:rFonts w:ascii="宋体" w:eastAsia="宋体" w:hAnsi="宋体"/>
        </w:rPr>
        <w:t>原文：https://talkcc.org//article/3338300</w:t>
      </w:r>
    </w:p>
    <w:p w14:paraId="7604A802" w14:textId="77777777" w:rsidR="00710A7F" w:rsidRPr="004171E7" w:rsidRDefault="00000000">
      <w:pPr>
        <w:rPr>
          <w:rFonts w:ascii="宋体" w:eastAsia="宋体" w:hAnsi="宋体"/>
        </w:rPr>
      </w:pPr>
      <w:r w:rsidRPr="004171E7">
        <w:rPr>
          <w:rFonts w:ascii="宋体" w:eastAsia="宋体" w:hAnsi="宋体"/>
        </w:rPr>
        <w:t>2011-03-21 11:09:38</w:t>
      </w:r>
    </w:p>
    <w:p w14:paraId="2BAE389C" w14:textId="77777777" w:rsidR="00710A7F" w:rsidRPr="004171E7" w:rsidRDefault="00710A7F">
      <w:pPr>
        <w:rPr>
          <w:rFonts w:ascii="宋体" w:eastAsia="宋体" w:hAnsi="宋体"/>
        </w:rPr>
      </w:pPr>
    </w:p>
    <w:p w14:paraId="55BE8805" w14:textId="77777777" w:rsidR="00710A7F" w:rsidRPr="004171E7" w:rsidRDefault="00710A7F">
      <w:pPr>
        <w:rPr>
          <w:rFonts w:ascii="宋体" w:eastAsia="宋体" w:hAnsi="宋体"/>
        </w:rPr>
      </w:pPr>
    </w:p>
    <w:p w14:paraId="09750F5F" w14:textId="77777777" w:rsidR="00710A7F" w:rsidRPr="004171E7" w:rsidRDefault="00000000">
      <w:pPr>
        <w:pStyle w:val="31"/>
        <w:rPr>
          <w:rFonts w:ascii="宋体" w:eastAsia="宋体" w:hAnsi="宋体"/>
        </w:rPr>
      </w:pPr>
      <w:r w:rsidRPr="004171E7">
        <w:rPr>
          <w:rFonts w:ascii="宋体" w:eastAsia="宋体" w:hAnsi="宋体"/>
        </w:rPr>
        <w:t>连累大家和我一起挨骂了</w:t>
      </w:r>
    </w:p>
    <w:p w14:paraId="6ADB6409" w14:textId="77777777" w:rsidR="00710A7F" w:rsidRPr="004171E7" w:rsidRDefault="00000000">
      <w:pPr>
        <w:rPr>
          <w:rFonts w:ascii="宋体" w:eastAsia="宋体" w:hAnsi="宋体"/>
        </w:rPr>
      </w:pPr>
      <w:r w:rsidRPr="004171E7">
        <w:rPr>
          <w:rFonts w:ascii="宋体" w:eastAsia="宋体" w:hAnsi="宋体"/>
        </w:rPr>
        <w:t>原文：https://talkcc.org//article/3339568</w:t>
      </w:r>
    </w:p>
    <w:p w14:paraId="7D9993C5" w14:textId="77777777" w:rsidR="00710A7F" w:rsidRPr="004171E7" w:rsidRDefault="00000000">
      <w:pPr>
        <w:rPr>
          <w:rFonts w:ascii="宋体" w:eastAsia="宋体" w:hAnsi="宋体"/>
        </w:rPr>
      </w:pPr>
      <w:r w:rsidRPr="004171E7">
        <w:rPr>
          <w:rFonts w:ascii="宋体" w:eastAsia="宋体" w:hAnsi="宋体"/>
        </w:rPr>
        <w:t>2011-03-22 05:10:20</w:t>
      </w:r>
    </w:p>
    <w:p w14:paraId="07C6D8FE" w14:textId="77777777" w:rsidR="00710A7F" w:rsidRPr="004171E7" w:rsidRDefault="00000000">
      <w:pPr>
        <w:rPr>
          <w:rFonts w:ascii="宋体" w:eastAsia="宋体" w:hAnsi="宋体"/>
        </w:rPr>
      </w:pPr>
      <w:r w:rsidRPr="004171E7">
        <w:rPr>
          <w:rFonts w:ascii="宋体" w:eastAsia="宋体" w:hAnsi="宋体"/>
        </w:rPr>
        <w:t>我虽然屏蔽了他们几个人，但也知道他们一直在努力。</w:t>
      </w:r>
    </w:p>
    <w:p w14:paraId="727F3574" w14:textId="77777777" w:rsidR="00710A7F" w:rsidRPr="004171E7" w:rsidRDefault="00710A7F">
      <w:pPr>
        <w:rPr>
          <w:rFonts w:ascii="宋体" w:eastAsia="宋体" w:hAnsi="宋体"/>
        </w:rPr>
      </w:pPr>
    </w:p>
    <w:p w14:paraId="1532914A" w14:textId="77777777" w:rsidR="00710A7F" w:rsidRPr="004171E7" w:rsidRDefault="00710A7F">
      <w:pPr>
        <w:rPr>
          <w:rFonts w:ascii="宋体" w:eastAsia="宋体" w:hAnsi="宋体"/>
        </w:rPr>
      </w:pPr>
    </w:p>
    <w:p w14:paraId="4FFC77F5" w14:textId="77777777" w:rsidR="00710A7F" w:rsidRPr="004171E7" w:rsidRDefault="00000000">
      <w:pPr>
        <w:pStyle w:val="31"/>
        <w:rPr>
          <w:rFonts w:ascii="宋体" w:eastAsia="宋体" w:hAnsi="宋体"/>
        </w:rPr>
      </w:pPr>
      <w:r w:rsidRPr="004171E7">
        <w:rPr>
          <w:rFonts w:ascii="宋体" w:eastAsia="宋体" w:hAnsi="宋体"/>
        </w:rPr>
        <w:t>我说过我见识浅薄，也无知</w:t>
      </w:r>
    </w:p>
    <w:p w14:paraId="2392D510" w14:textId="77777777" w:rsidR="00710A7F" w:rsidRPr="004171E7" w:rsidRDefault="00000000">
      <w:pPr>
        <w:rPr>
          <w:rFonts w:ascii="宋体" w:eastAsia="宋体" w:hAnsi="宋体"/>
        </w:rPr>
      </w:pPr>
      <w:r w:rsidRPr="004171E7">
        <w:rPr>
          <w:rFonts w:ascii="宋体" w:eastAsia="宋体" w:hAnsi="宋体"/>
        </w:rPr>
        <w:t>原文：https://talkcc.org//article/3341816</w:t>
      </w:r>
    </w:p>
    <w:p w14:paraId="53047F3C" w14:textId="77777777" w:rsidR="00710A7F" w:rsidRPr="004171E7" w:rsidRDefault="00000000">
      <w:pPr>
        <w:rPr>
          <w:rFonts w:ascii="宋体" w:eastAsia="宋体" w:hAnsi="宋体"/>
        </w:rPr>
      </w:pPr>
      <w:r w:rsidRPr="004171E7">
        <w:rPr>
          <w:rFonts w:ascii="宋体" w:eastAsia="宋体" w:hAnsi="宋体"/>
        </w:rPr>
        <w:t>2011-03-23 12:59:10</w:t>
      </w:r>
    </w:p>
    <w:p w14:paraId="6E91F204" w14:textId="77777777" w:rsidR="00710A7F" w:rsidRPr="004171E7" w:rsidRDefault="00000000">
      <w:pPr>
        <w:rPr>
          <w:rFonts w:ascii="宋体" w:eastAsia="宋体" w:hAnsi="宋体"/>
        </w:rPr>
      </w:pPr>
      <w:r w:rsidRPr="004171E7">
        <w:rPr>
          <w:rFonts w:ascii="宋体" w:eastAsia="宋体" w:hAnsi="宋体"/>
        </w:rPr>
        <w:t>我的原话是</w:t>
      </w:r>
    </w:p>
    <w:p w14:paraId="6FFE7FC2" w14:textId="77777777" w:rsidR="00710A7F" w:rsidRPr="004171E7" w:rsidRDefault="00000000">
      <w:pPr>
        <w:rPr>
          <w:rFonts w:ascii="宋体" w:eastAsia="宋体" w:hAnsi="宋体"/>
        </w:rPr>
      </w:pPr>
      <w:r w:rsidRPr="004171E7">
        <w:rPr>
          <w:rFonts w:ascii="宋体" w:eastAsia="宋体" w:hAnsi="宋体"/>
        </w:rPr>
        <w:t>浙江人富裕读得书又多，结果抗战时期出大汉奸也最多</w:t>
      </w:r>
    </w:p>
    <w:p w14:paraId="11781C82" w14:textId="77777777" w:rsidR="00710A7F" w:rsidRPr="004171E7" w:rsidRDefault="00000000">
      <w:pPr>
        <w:rPr>
          <w:rFonts w:ascii="宋体" w:eastAsia="宋体" w:hAnsi="宋体"/>
        </w:rPr>
      </w:pPr>
      <w:r w:rsidRPr="004171E7">
        <w:rPr>
          <w:rFonts w:ascii="宋体" w:eastAsia="宋体" w:hAnsi="宋体"/>
        </w:rPr>
        <w:t>如果我说得是错的，可以把我说的话改一改：</w:t>
      </w:r>
    </w:p>
    <w:p w14:paraId="47EA5169" w14:textId="77777777" w:rsidR="00710A7F" w:rsidRPr="004171E7" w:rsidRDefault="00000000">
      <w:pPr>
        <w:rPr>
          <w:rFonts w:ascii="宋体" w:eastAsia="宋体" w:hAnsi="宋体"/>
        </w:rPr>
      </w:pPr>
      <w:r w:rsidRPr="004171E7">
        <w:rPr>
          <w:rFonts w:ascii="宋体" w:eastAsia="宋体" w:hAnsi="宋体"/>
        </w:rPr>
        <w:t>浙江人富裕读得书又多，结果抗战时期就有人没做汉奸。</w:t>
      </w:r>
    </w:p>
    <w:p w14:paraId="03420D1A" w14:textId="77777777" w:rsidR="00710A7F" w:rsidRPr="004171E7" w:rsidRDefault="00000000">
      <w:pPr>
        <w:rPr>
          <w:rFonts w:ascii="宋体" w:eastAsia="宋体" w:hAnsi="宋体"/>
        </w:rPr>
      </w:pPr>
      <w:r w:rsidRPr="004171E7">
        <w:rPr>
          <w:rFonts w:ascii="宋体" w:eastAsia="宋体" w:hAnsi="宋体"/>
        </w:rPr>
        <w:lastRenderedPageBreak/>
        <w:t>可以作为佐证的是，浙江还有很多抗日英雄。我九十年代初还有幸参加过全国地方志的资料收集工作，印象最深的浙江抗日英雄是有浙东刘胡兰之称的李敏：</w:t>
      </w:r>
    </w:p>
    <w:p w14:paraId="17FD5DC3" w14:textId="77777777" w:rsidR="00710A7F" w:rsidRPr="004171E7" w:rsidRDefault="00000000">
      <w:pPr>
        <w:rPr>
          <w:rFonts w:ascii="宋体" w:eastAsia="宋体" w:hAnsi="宋体"/>
        </w:rPr>
      </w:pPr>
      <w:r w:rsidRPr="004171E7">
        <w:rPr>
          <w:rFonts w:ascii="宋体" w:eastAsia="宋体" w:hAnsi="宋体"/>
        </w:rPr>
        <w:t>“李敏，你的牺牲，像闪电一样，闪击着每个人的心……”这是1944年4月20日《新浙东报》上悼念李敏的诗。</w:t>
      </w:r>
    </w:p>
    <w:p w14:paraId="6E02C7F9" w14:textId="77777777" w:rsidR="00710A7F" w:rsidRPr="004171E7" w:rsidRDefault="00000000">
      <w:pPr>
        <w:rPr>
          <w:rFonts w:ascii="宋体" w:eastAsia="宋体" w:hAnsi="宋体"/>
        </w:rPr>
      </w:pPr>
      <w:r w:rsidRPr="004171E7">
        <w:rPr>
          <w:rFonts w:ascii="宋体" w:eastAsia="宋体" w:hAnsi="宋体"/>
        </w:rPr>
        <w:t xml:space="preserve"> 李敏，浙江镇海人，1923年生。1941年4月，镇海第二次沦陷，日军烧杀淫掠，激起了她强烈的民族仇恨。她毅然决然地投身到抗日革命斗争中去。1942年8月，李敏加入中国共产党，被党组织派到鄞西樟水区启明小学以教书为掩护，从事抗日斗争。樟水是党在鄞西与敌、伪、顽势力斗争的一个焦点，情况十分复杂。她向学生讲抗日故事，教唱抗日歌曲，还带着学生和抗日宣传队，到农村进行抗日宣传，激发群众抗日热情。</w:t>
      </w:r>
    </w:p>
    <w:p w14:paraId="7BBE8CE5" w14:textId="77777777" w:rsidR="00710A7F" w:rsidRPr="004171E7" w:rsidRDefault="00000000">
      <w:pPr>
        <w:rPr>
          <w:rFonts w:ascii="宋体" w:eastAsia="宋体" w:hAnsi="宋体"/>
        </w:rPr>
      </w:pPr>
      <w:r w:rsidRPr="004171E7">
        <w:rPr>
          <w:rFonts w:ascii="宋体" w:eastAsia="宋体" w:hAnsi="宋体"/>
        </w:rPr>
        <w:t xml:space="preserve"> 1943年春，年仅20岁的李敏担任中共樟水区委书记，奔走在樟水两岸，挨家挨户动员群众参加抗日斗争，秘密发展武装力量，建立与扩大党的组织。这年秋天，国民党顽固派向浙东抗日根据地发起进攻，浙东游击纵队主力进行大踏步进退的运动战。此时,李敏调任鄞江区委书记，带领武装小分队就地坚持斗争。</w:t>
      </w:r>
    </w:p>
    <w:p w14:paraId="58302DB1" w14:textId="77777777" w:rsidR="00710A7F" w:rsidRPr="004171E7" w:rsidRDefault="00000000">
      <w:pPr>
        <w:rPr>
          <w:rFonts w:ascii="宋体" w:eastAsia="宋体" w:hAnsi="宋体"/>
        </w:rPr>
      </w:pPr>
      <w:r w:rsidRPr="004171E7">
        <w:rPr>
          <w:rFonts w:ascii="宋体" w:eastAsia="宋体" w:hAnsi="宋体"/>
        </w:rPr>
        <w:t xml:space="preserve"> 1944年2月21日，国民党军队偷袭鄞江后隆，李敏不幸被捕。敌人对她软硬兼施而一无所获，把她押到樟村十字路口，绑在木柱子上。敌人逼问李敏说出全区有多少共产党员，多少抗日武装，她斩钉截铁地回答：“要杀就杀，要刺就刺，要我说出来办不到！杀了我一个，会有千千万万个站出来！”敌人就用刺刀向她身上一刀一刀地刺去，殷红的鲜血洒满一地。李敏宁死不屈，高呼：“中国共产党万岁！”“打倒日本帝国主义！”</w:t>
      </w:r>
    </w:p>
    <w:p w14:paraId="4B55CCEC" w14:textId="77777777" w:rsidR="00710A7F" w:rsidRPr="004171E7" w:rsidRDefault="00000000">
      <w:pPr>
        <w:rPr>
          <w:rFonts w:ascii="宋体" w:eastAsia="宋体" w:hAnsi="宋体"/>
        </w:rPr>
      </w:pPr>
      <w:r w:rsidRPr="004171E7">
        <w:rPr>
          <w:rFonts w:ascii="宋体" w:eastAsia="宋体" w:hAnsi="宋体"/>
        </w:rPr>
        <w:t xml:space="preserve"> 李敏英勇牺牲后，人们纷纷传颂她的英勇事迹，赞誉她是“浙东的刘胡兰！”</w:t>
      </w:r>
    </w:p>
    <w:p w14:paraId="35A3499C" w14:textId="77777777" w:rsidR="00710A7F" w:rsidRPr="004171E7" w:rsidRDefault="00710A7F">
      <w:pPr>
        <w:rPr>
          <w:rFonts w:ascii="宋体" w:eastAsia="宋体" w:hAnsi="宋体"/>
        </w:rPr>
      </w:pPr>
    </w:p>
    <w:p w14:paraId="544BB146" w14:textId="77777777" w:rsidR="00710A7F" w:rsidRPr="004171E7" w:rsidRDefault="00710A7F">
      <w:pPr>
        <w:rPr>
          <w:rFonts w:ascii="宋体" w:eastAsia="宋体" w:hAnsi="宋体"/>
        </w:rPr>
      </w:pPr>
    </w:p>
    <w:p w14:paraId="76DCAED5" w14:textId="77777777" w:rsidR="00710A7F" w:rsidRPr="004171E7" w:rsidRDefault="00000000">
      <w:pPr>
        <w:pStyle w:val="31"/>
        <w:rPr>
          <w:rFonts w:ascii="宋体" w:eastAsia="宋体" w:hAnsi="宋体"/>
        </w:rPr>
      </w:pPr>
      <w:r w:rsidRPr="004171E7">
        <w:rPr>
          <w:rFonts w:ascii="宋体" w:eastAsia="宋体" w:hAnsi="宋体"/>
        </w:rPr>
        <w:t>计算时使用了均值</w:t>
      </w:r>
    </w:p>
    <w:p w14:paraId="0B2C0A82" w14:textId="77777777" w:rsidR="00710A7F" w:rsidRPr="004171E7" w:rsidRDefault="00000000">
      <w:pPr>
        <w:rPr>
          <w:rFonts w:ascii="宋体" w:eastAsia="宋体" w:hAnsi="宋体"/>
        </w:rPr>
      </w:pPr>
      <w:r w:rsidRPr="004171E7">
        <w:rPr>
          <w:rFonts w:ascii="宋体" w:eastAsia="宋体" w:hAnsi="宋体"/>
        </w:rPr>
        <w:t>原文：https://talkcc.org//article/3341826</w:t>
      </w:r>
    </w:p>
    <w:p w14:paraId="339BCAB6" w14:textId="77777777" w:rsidR="00710A7F" w:rsidRPr="004171E7" w:rsidRDefault="00000000">
      <w:pPr>
        <w:rPr>
          <w:rFonts w:ascii="宋体" w:eastAsia="宋体" w:hAnsi="宋体"/>
        </w:rPr>
      </w:pPr>
      <w:r w:rsidRPr="004171E7">
        <w:rPr>
          <w:rFonts w:ascii="宋体" w:eastAsia="宋体" w:hAnsi="宋体"/>
        </w:rPr>
        <w:t>2011-03-23 13:12:26</w:t>
      </w:r>
    </w:p>
    <w:p w14:paraId="7ABC6568" w14:textId="77777777" w:rsidR="00710A7F" w:rsidRPr="004171E7" w:rsidRDefault="00000000">
      <w:pPr>
        <w:rPr>
          <w:rFonts w:ascii="宋体" w:eastAsia="宋体" w:hAnsi="宋体"/>
        </w:rPr>
      </w:pPr>
      <w:r w:rsidRPr="004171E7">
        <w:rPr>
          <w:rFonts w:ascii="宋体" w:eastAsia="宋体" w:hAnsi="宋体"/>
        </w:rPr>
        <w:t>所以其中一个变量在其他变量被观察到以后就成为了一个常量。</w:t>
      </w:r>
    </w:p>
    <w:p w14:paraId="288B36F3" w14:textId="77777777" w:rsidR="00710A7F" w:rsidRPr="004171E7" w:rsidRDefault="00710A7F">
      <w:pPr>
        <w:rPr>
          <w:rFonts w:ascii="宋体" w:eastAsia="宋体" w:hAnsi="宋体"/>
        </w:rPr>
      </w:pPr>
    </w:p>
    <w:p w14:paraId="7FC7DEF7" w14:textId="77777777" w:rsidR="00710A7F" w:rsidRPr="004171E7" w:rsidRDefault="00710A7F">
      <w:pPr>
        <w:rPr>
          <w:rFonts w:ascii="宋体" w:eastAsia="宋体" w:hAnsi="宋体"/>
        </w:rPr>
      </w:pPr>
    </w:p>
    <w:p w14:paraId="31C1B001" w14:textId="77777777" w:rsidR="00710A7F" w:rsidRPr="004171E7" w:rsidRDefault="00000000">
      <w:pPr>
        <w:pStyle w:val="31"/>
        <w:rPr>
          <w:rFonts w:ascii="宋体" w:eastAsia="宋体" w:hAnsi="宋体"/>
        </w:rPr>
      </w:pPr>
      <w:r w:rsidRPr="004171E7">
        <w:rPr>
          <w:rFonts w:ascii="宋体" w:eastAsia="宋体" w:hAnsi="宋体"/>
        </w:rPr>
        <w:t>你也被投了？休息一段也好，花。</w:t>
      </w:r>
    </w:p>
    <w:p w14:paraId="6E89DD05" w14:textId="77777777" w:rsidR="00710A7F" w:rsidRPr="004171E7" w:rsidRDefault="00000000">
      <w:pPr>
        <w:rPr>
          <w:rFonts w:ascii="宋体" w:eastAsia="宋体" w:hAnsi="宋体"/>
        </w:rPr>
      </w:pPr>
      <w:r w:rsidRPr="004171E7">
        <w:rPr>
          <w:rFonts w:ascii="宋体" w:eastAsia="宋体" w:hAnsi="宋体"/>
        </w:rPr>
        <w:t>原文：https://talkcc.org//article/3343418-4860</w:t>
      </w:r>
    </w:p>
    <w:p w14:paraId="39F0EDAC" w14:textId="77777777" w:rsidR="00710A7F" w:rsidRPr="004171E7" w:rsidRDefault="00000000">
      <w:pPr>
        <w:rPr>
          <w:rFonts w:ascii="宋体" w:eastAsia="宋体" w:hAnsi="宋体"/>
        </w:rPr>
      </w:pPr>
      <w:r w:rsidRPr="004171E7">
        <w:rPr>
          <w:rFonts w:ascii="宋体" w:eastAsia="宋体" w:hAnsi="宋体"/>
        </w:rPr>
        <w:t>2011-03-24 06:34:02</w:t>
      </w:r>
    </w:p>
    <w:p w14:paraId="6ADAA5D7" w14:textId="77777777" w:rsidR="00710A7F" w:rsidRPr="004171E7" w:rsidRDefault="00710A7F">
      <w:pPr>
        <w:rPr>
          <w:rFonts w:ascii="宋体" w:eastAsia="宋体" w:hAnsi="宋体"/>
        </w:rPr>
      </w:pPr>
    </w:p>
    <w:p w14:paraId="61191872" w14:textId="77777777" w:rsidR="00710A7F" w:rsidRPr="004171E7" w:rsidRDefault="00710A7F">
      <w:pPr>
        <w:rPr>
          <w:rFonts w:ascii="宋体" w:eastAsia="宋体" w:hAnsi="宋体"/>
        </w:rPr>
      </w:pPr>
    </w:p>
    <w:p w14:paraId="1ACBCA9F" w14:textId="77777777" w:rsidR="00710A7F" w:rsidRPr="004171E7" w:rsidRDefault="00000000">
      <w:pPr>
        <w:pStyle w:val="31"/>
        <w:rPr>
          <w:rFonts w:ascii="宋体" w:eastAsia="宋体" w:hAnsi="宋体"/>
        </w:rPr>
      </w:pPr>
      <w:r w:rsidRPr="004171E7">
        <w:rPr>
          <w:rFonts w:ascii="宋体" w:eastAsia="宋体" w:hAnsi="宋体"/>
        </w:rPr>
        <w:t>楚庄王可不是这么好糊弄的，呵呵</w:t>
      </w:r>
    </w:p>
    <w:p w14:paraId="1728FD3F" w14:textId="77777777" w:rsidR="00710A7F" w:rsidRPr="004171E7" w:rsidRDefault="00000000">
      <w:pPr>
        <w:rPr>
          <w:rFonts w:ascii="宋体" w:eastAsia="宋体" w:hAnsi="宋体"/>
        </w:rPr>
      </w:pPr>
      <w:r w:rsidRPr="004171E7">
        <w:rPr>
          <w:rFonts w:ascii="宋体" w:eastAsia="宋体" w:hAnsi="宋体"/>
        </w:rPr>
        <w:t>原文：https://talkcc.org//article/3343422-4860</w:t>
      </w:r>
    </w:p>
    <w:p w14:paraId="1A88184E" w14:textId="77777777" w:rsidR="00710A7F" w:rsidRPr="004171E7" w:rsidRDefault="00000000">
      <w:pPr>
        <w:rPr>
          <w:rFonts w:ascii="宋体" w:eastAsia="宋体" w:hAnsi="宋体"/>
        </w:rPr>
      </w:pPr>
      <w:r w:rsidRPr="004171E7">
        <w:rPr>
          <w:rFonts w:ascii="宋体" w:eastAsia="宋体" w:hAnsi="宋体"/>
        </w:rPr>
        <w:t>2011-03-24 06:35:40</w:t>
      </w:r>
    </w:p>
    <w:p w14:paraId="72192793" w14:textId="77777777" w:rsidR="00710A7F" w:rsidRPr="004171E7" w:rsidRDefault="00710A7F">
      <w:pPr>
        <w:rPr>
          <w:rFonts w:ascii="宋体" w:eastAsia="宋体" w:hAnsi="宋体"/>
        </w:rPr>
      </w:pPr>
    </w:p>
    <w:p w14:paraId="4A1017EE" w14:textId="77777777" w:rsidR="00710A7F" w:rsidRPr="004171E7" w:rsidRDefault="00710A7F">
      <w:pPr>
        <w:rPr>
          <w:rFonts w:ascii="宋体" w:eastAsia="宋体" w:hAnsi="宋体"/>
        </w:rPr>
      </w:pPr>
    </w:p>
    <w:p w14:paraId="6672E418" w14:textId="77777777" w:rsidR="00710A7F" w:rsidRPr="004171E7" w:rsidRDefault="00000000">
      <w:pPr>
        <w:pStyle w:val="31"/>
        <w:rPr>
          <w:rFonts w:ascii="宋体" w:eastAsia="宋体" w:hAnsi="宋体"/>
        </w:rPr>
      </w:pPr>
      <w:r w:rsidRPr="004171E7">
        <w:rPr>
          <w:rFonts w:ascii="宋体" w:eastAsia="宋体" w:hAnsi="宋体"/>
        </w:rPr>
        <w:t>还有滚钉板，夹手指</w:t>
      </w:r>
    </w:p>
    <w:p w14:paraId="60A5565E" w14:textId="77777777" w:rsidR="00710A7F" w:rsidRPr="004171E7" w:rsidRDefault="00000000">
      <w:pPr>
        <w:rPr>
          <w:rFonts w:ascii="宋体" w:eastAsia="宋体" w:hAnsi="宋体"/>
        </w:rPr>
      </w:pPr>
      <w:r w:rsidRPr="004171E7">
        <w:rPr>
          <w:rFonts w:ascii="宋体" w:eastAsia="宋体" w:hAnsi="宋体"/>
        </w:rPr>
        <w:t>原文：https://talkcc.org//article/3343426-4860</w:t>
      </w:r>
    </w:p>
    <w:p w14:paraId="41EF3255" w14:textId="77777777" w:rsidR="00710A7F" w:rsidRPr="004171E7" w:rsidRDefault="00000000">
      <w:pPr>
        <w:rPr>
          <w:rFonts w:ascii="宋体" w:eastAsia="宋体" w:hAnsi="宋体"/>
        </w:rPr>
      </w:pPr>
      <w:r w:rsidRPr="004171E7">
        <w:rPr>
          <w:rFonts w:ascii="宋体" w:eastAsia="宋体" w:hAnsi="宋体"/>
        </w:rPr>
        <w:t>2011-03-24 06:37:27</w:t>
      </w:r>
    </w:p>
    <w:p w14:paraId="106ACD16" w14:textId="77777777" w:rsidR="00710A7F" w:rsidRPr="004171E7" w:rsidRDefault="00000000">
      <w:pPr>
        <w:rPr>
          <w:rFonts w:ascii="宋体" w:eastAsia="宋体" w:hAnsi="宋体"/>
        </w:rPr>
      </w:pPr>
      <w:r w:rsidRPr="004171E7">
        <w:rPr>
          <w:rFonts w:ascii="宋体" w:eastAsia="宋体" w:hAnsi="宋体"/>
        </w:rPr>
        <w:t>从电视《杨乃武和小白菜》里看到的。</w:t>
      </w:r>
    </w:p>
    <w:p w14:paraId="6C4A6F2D" w14:textId="77777777" w:rsidR="00710A7F" w:rsidRPr="004171E7" w:rsidRDefault="00710A7F">
      <w:pPr>
        <w:rPr>
          <w:rFonts w:ascii="宋体" w:eastAsia="宋体" w:hAnsi="宋体"/>
        </w:rPr>
      </w:pPr>
    </w:p>
    <w:p w14:paraId="7E97F54C" w14:textId="77777777" w:rsidR="00710A7F" w:rsidRPr="004171E7" w:rsidRDefault="00710A7F">
      <w:pPr>
        <w:rPr>
          <w:rFonts w:ascii="宋体" w:eastAsia="宋体" w:hAnsi="宋体"/>
        </w:rPr>
      </w:pPr>
    </w:p>
    <w:p w14:paraId="26AA70CD" w14:textId="77777777" w:rsidR="00710A7F" w:rsidRPr="004171E7" w:rsidRDefault="00000000">
      <w:pPr>
        <w:pStyle w:val="31"/>
        <w:rPr>
          <w:rFonts w:ascii="宋体" w:eastAsia="宋体" w:hAnsi="宋体"/>
        </w:rPr>
      </w:pPr>
      <w:r w:rsidRPr="004171E7">
        <w:rPr>
          <w:rFonts w:ascii="宋体" w:eastAsia="宋体" w:hAnsi="宋体"/>
        </w:rPr>
        <w:t>最近就指着你这个系列活着了，顶。</w:t>
      </w:r>
    </w:p>
    <w:p w14:paraId="73B63C9D" w14:textId="77777777" w:rsidR="00710A7F" w:rsidRPr="004171E7" w:rsidRDefault="00000000">
      <w:pPr>
        <w:rPr>
          <w:rFonts w:ascii="宋体" w:eastAsia="宋体" w:hAnsi="宋体"/>
        </w:rPr>
      </w:pPr>
      <w:r w:rsidRPr="004171E7">
        <w:rPr>
          <w:rFonts w:ascii="宋体" w:eastAsia="宋体" w:hAnsi="宋体"/>
        </w:rPr>
        <w:t>原文：https://talkcc.org//article/3343435-4810</w:t>
      </w:r>
    </w:p>
    <w:p w14:paraId="31405290" w14:textId="77777777" w:rsidR="00710A7F" w:rsidRPr="004171E7" w:rsidRDefault="00000000">
      <w:pPr>
        <w:rPr>
          <w:rFonts w:ascii="宋体" w:eastAsia="宋体" w:hAnsi="宋体"/>
        </w:rPr>
      </w:pPr>
      <w:r w:rsidRPr="004171E7">
        <w:rPr>
          <w:rFonts w:ascii="宋体" w:eastAsia="宋体" w:hAnsi="宋体"/>
        </w:rPr>
        <w:t>2011-03-24 06:40:22</w:t>
      </w:r>
    </w:p>
    <w:p w14:paraId="0BAC3E26" w14:textId="77777777" w:rsidR="00710A7F" w:rsidRPr="004171E7" w:rsidRDefault="00710A7F">
      <w:pPr>
        <w:rPr>
          <w:rFonts w:ascii="宋体" w:eastAsia="宋体" w:hAnsi="宋体"/>
        </w:rPr>
      </w:pPr>
    </w:p>
    <w:p w14:paraId="69D8F77E" w14:textId="77777777" w:rsidR="00710A7F" w:rsidRPr="004171E7" w:rsidRDefault="00710A7F">
      <w:pPr>
        <w:rPr>
          <w:rFonts w:ascii="宋体" w:eastAsia="宋体" w:hAnsi="宋体"/>
        </w:rPr>
      </w:pPr>
    </w:p>
    <w:p w14:paraId="439B85C0" w14:textId="77777777" w:rsidR="00710A7F" w:rsidRPr="004171E7" w:rsidRDefault="00000000">
      <w:pPr>
        <w:pStyle w:val="31"/>
        <w:rPr>
          <w:rFonts w:ascii="宋体" w:eastAsia="宋体" w:hAnsi="宋体"/>
        </w:rPr>
      </w:pPr>
      <w:r w:rsidRPr="004171E7">
        <w:rPr>
          <w:rFonts w:ascii="宋体" w:eastAsia="宋体" w:hAnsi="宋体"/>
        </w:rPr>
        <w:t>原来吴门画工的故事是这出来的</w:t>
      </w:r>
    </w:p>
    <w:p w14:paraId="4066DC95" w14:textId="77777777" w:rsidR="00710A7F" w:rsidRPr="004171E7" w:rsidRDefault="00000000">
      <w:pPr>
        <w:rPr>
          <w:rFonts w:ascii="宋体" w:eastAsia="宋体" w:hAnsi="宋体"/>
        </w:rPr>
      </w:pPr>
      <w:r w:rsidRPr="004171E7">
        <w:rPr>
          <w:rFonts w:ascii="宋体" w:eastAsia="宋体" w:hAnsi="宋体"/>
        </w:rPr>
        <w:t>原文：https://talkcc.org//article/3343543-4810</w:t>
      </w:r>
    </w:p>
    <w:p w14:paraId="4529250F" w14:textId="77777777" w:rsidR="00710A7F" w:rsidRPr="004171E7" w:rsidRDefault="00000000">
      <w:pPr>
        <w:rPr>
          <w:rFonts w:ascii="宋体" w:eastAsia="宋体" w:hAnsi="宋体"/>
        </w:rPr>
      </w:pPr>
      <w:r w:rsidRPr="004171E7">
        <w:rPr>
          <w:rFonts w:ascii="宋体" w:eastAsia="宋体" w:hAnsi="宋体"/>
        </w:rPr>
        <w:t>2011-03-24 07:56:15</w:t>
      </w:r>
    </w:p>
    <w:p w14:paraId="567F7DA0" w14:textId="77777777" w:rsidR="00710A7F" w:rsidRPr="004171E7" w:rsidRDefault="00710A7F">
      <w:pPr>
        <w:rPr>
          <w:rFonts w:ascii="宋体" w:eastAsia="宋体" w:hAnsi="宋体"/>
        </w:rPr>
      </w:pPr>
    </w:p>
    <w:p w14:paraId="74034068" w14:textId="77777777" w:rsidR="00710A7F" w:rsidRPr="004171E7" w:rsidRDefault="00710A7F">
      <w:pPr>
        <w:rPr>
          <w:rFonts w:ascii="宋体" w:eastAsia="宋体" w:hAnsi="宋体"/>
        </w:rPr>
      </w:pPr>
    </w:p>
    <w:p w14:paraId="3BCADB74" w14:textId="77777777" w:rsidR="00710A7F" w:rsidRPr="004171E7" w:rsidRDefault="00000000">
      <w:pPr>
        <w:pStyle w:val="31"/>
        <w:rPr>
          <w:rFonts w:ascii="宋体" w:eastAsia="宋体" w:hAnsi="宋体"/>
        </w:rPr>
      </w:pPr>
      <w:r w:rsidRPr="004171E7">
        <w:rPr>
          <w:rFonts w:ascii="宋体" w:eastAsia="宋体" w:hAnsi="宋体"/>
        </w:rPr>
        <w:t>哈哈</w:t>
      </w:r>
    </w:p>
    <w:p w14:paraId="7051CCC6" w14:textId="77777777" w:rsidR="00710A7F" w:rsidRPr="004171E7" w:rsidRDefault="00000000">
      <w:pPr>
        <w:rPr>
          <w:rFonts w:ascii="宋体" w:eastAsia="宋体" w:hAnsi="宋体"/>
        </w:rPr>
      </w:pPr>
      <w:r w:rsidRPr="004171E7">
        <w:rPr>
          <w:rFonts w:ascii="宋体" w:eastAsia="宋体" w:hAnsi="宋体"/>
        </w:rPr>
        <w:t>原文：https://talkcc.org//article/3343570-4810</w:t>
      </w:r>
    </w:p>
    <w:p w14:paraId="0D29CDC1" w14:textId="77777777" w:rsidR="00710A7F" w:rsidRPr="004171E7" w:rsidRDefault="00000000">
      <w:pPr>
        <w:rPr>
          <w:rFonts w:ascii="宋体" w:eastAsia="宋体" w:hAnsi="宋体"/>
        </w:rPr>
      </w:pPr>
      <w:r w:rsidRPr="004171E7">
        <w:rPr>
          <w:rFonts w:ascii="宋体" w:eastAsia="宋体" w:hAnsi="宋体"/>
        </w:rPr>
        <w:t>2011-03-24 08:18:21</w:t>
      </w:r>
    </w:p>
    <w:p w14:paraId="17C7287A" w14:textId="77777777" w:rsidR="00710A7F" w:rsidRPr="004171E7" w:rsidRDefault="00000000">
      <w:pPr>
        <w:rPr>
          <w:rFonts w:ascii="宋体" w:eastAsia="宋体" w:hAnsi="宋体"/>
        </w:rPr>
      </w:pPr>
      <w:r w:rsidRPr="004171E7">
        <w:rPr>
          <w:rFonts w:ascii="宋体" w:eastAsia="宋体" w:hAnsi="宋体"/>
        </w:rPr>
        <w:lastRenderedPageBreak/>
        <w:t>“不能剥夺老百姓的纳税的权力”，“自行车的污染比汽车的污染还要大”，这帮狗才，为了替少数人说话连脸都不要了。前面那句是老郝说的吧。</w:t>
      </w:r>
    </w:p>
    <w:p w14:paraId="4E688F1C" w14:textId="77777777" w:rsidR="00710A7F" w:rsidRPr="004171E7" w:rsidRDefault="00710A7F">
      <w:pPr>
        <w:rPr>
          <w:rFonts w:ascii="宋体" w:eastAsia="宋体" w:hAnsi="宋体"/>
        </w:rPr>
      </w:pPr>
    </w:p>
    <w:p w14:paraId="1C470741" w14:textId="77777777" w:rsidR="00710A7F" w:rsidRPr="004171E7" w:rsidRDefault="00710A7F">
      <w:pPr>
        <w:rPr>
          <w:rFonts w:ascii="宋体" w:eastAsia="宋体" w:hAnsi="宋体"/>
        </w:rPr>
      </w:pPr>
    </w:p>
    <w:p w14:paraId="6BEE1989" w14:textId="77777777" w:rsidR="00710A7F" w:rsidRPr="004171E7" w:rsidRDefault="00000000">
      <w:pPr>
        <w:pStyle w:val="31"/>
        <w:rPr>
          <w:rFonts w:ascii="宋体" w:eastAsia="宋体" w:hAnsi="宋体"/>
        </w:rPr>
      </w:pPr>
      <w:r w:rsidRPr="004171E7">
        <w:rPr>
          <w:rFonts w:ascii="宋体" w:eastAsia="宋体" w:hAnsi="宋体"/>
        </w:rPr>
        <w:t>邪恶的我想起了一对母女</w:t>
      </w:r>
    </w:p>
    <w:p w14:paraId="28567D34" w14:textId="77777777" w:rsidR="00710A7F" w:rsidRPr="004171E7" w:rsidRDefault="00000000">
      <w:pPr>
        <w:rPr>
          <w:rFonts w:ascii="宋体" w:eastAsia="宋体" w:hAnsi="宋体"/>
        </w:rPr>
      </w:pPr>
      <w:r w:rsidRPr="004171E7">
        <w:rPr>
          <w:rFonts w:ascii="宋体" w:eastAsia="宋体" w:hAnsi="宋体"/>
        </w:rPr>
        <w:t>原文：https://talkcc.org//article/3343583-4810</w:t>
      </w:r>
    </w:p>
    <w:p w14:paraId="190E050A" w14:textId="77777777" w:rsidR="00710A7F" w:rsidRPr="004171E7" w:rsidRDefault="00000000">
      <w:pPr>
        <w:rPr>
          <w:rFonts w:ascii="宋体" w:eastAsia="宋体" w:hAnsi="宋体"/>
        </w:rPr>
      </w:pPr>
      <w:r w:rsidRPr="004171E7">
        <w:rPr>
          <w:rFonts w:ascii="宋体" w:eastAsia="宋体" w:hAnsi="宋体"/>
        </w:rPr>
        <w:t>2011-03-24 08:35:39</w:t>
      </w:r>
    </w:p>
    <w:p w14:paraId="49E41F9B" w14:textId="77777777" w:rsidR="00710A7F" w:rsidRPr="004171E7" w:rsidRDefault="00710A7F">
      <w:pPr>
        <w:rPr>
          <w:rFonts w:ascii="宋体" w:eastAsia="宋体" w:hAnsi="宋体"/>
        </w:rPr>
      </w:pPr>
    </w:p>
    <w:p w14:paraId="4F9D6861" w14:textId="77777777" w:rsidR="00710A7F" w:rsidRPr="004171E7" w:rsidRDefault="00710A7F">
      <w:pPr>
        <w:rPr>
          <w:rFonts w:ascii="宋体" w:eastAsia="宋体" w:hAnsi="宋体"/>
        </w:rPr>
      </w:pPr>
    </w:p>
    <w:p w14:paraId="64BA40BB" w14:textId="77777777" w:rsidR="00710A7F" w:rsidRPr="004171E7" w:rsidRDefault="00000000">
      <w:pPr>
        <w:pStyle w:val="31"/>
        <w:rPr>
          <w:rFonts w:ascii="宋体" w:eastAsia="宋体" w:hAnsi="宋体"/>
        </w:rPr>
      </w:pPr>
      <w:r w:rsidRPr="004171E7">
        <w:rPr>
          <w:rFonts w:ascii="宋体" w:eastAsia="宋体" w:hAnsi="宋体"/>
        </w:rPr>
        <w:t>【原创】再战江湖（1）黑天鹅之后的价值投资</w:t>
      </w:r>
    </w:p>
    <w:p w14:paraId="58522A90" w14:textId="77777777" w:rsidR="00710A7F" w:rsidRPr="004171E7" w:rsidRDefault="00000000">
      <w:pPr>
        <w:rPr>
          <w:rFonts w:ascii="宋体" w:eastAsia="宋体" w:hAnsi="宋体"/>
        </w:rPr>
      </w:pPr>
      <w:r w:rsidRPr="004171E7">
        <w:rPr>
          <w:rFonts w:ascii="宋体" w:eastAsia="宋体" w:hAnsi="宋体"/>
        </w:rPr>
        <w:t>原文：https://talkcc.org//article/3346267-10524</w:t>
      </w:r>
    </w:p>
    <w:p w14:paraId="6337ADFA" w14:textId="77777777" w:rsidR="00710A7F" w:rsidRPr="004171E7" w:rsidRDefault="00000000">
      <w:pPr>
        <w:rPr>
          <w:rFonts w:ascii="宋体" w:eastAsia="宋体" w:hAnsi="宋体"/>
        </w:rPr>
      </w:pPr>
      <w:r w:rsidRPr="004171E7">
        <w:rPr>
          <w:rFonts w:ascii="宋体" w:eastAsia="宋体" w:hAnsi="宋体"/>
        </w:rPr>
        <w:t>2011-03-26 03:32:30</w:t>
      </w:r>
    </w:p>
    <w:p w14:paraId="6A1A3D97" w14:textId="77777777" w:rsidR="00710A7F" w:rsidRPr="004171E7" w:rsidRDefault="00000000">
      <w:pPr>
        <w:rPr>
          <w:rFonts w:ascii="宋体" w:eastAsia="宋体" w:hAnsi="宋体"/>
        </w:rPr>
      </w:pPr>
      <w:r w:rsidRPr="004171E7">
        <w:rPr>
          <w:rFonts w:ascii="宋体" w:eastAsia="宋体" w:hAnsi="宋体"/>
        </w:rPr>
        <w:t>岁月如金梭，小虎空翻多。</w:t>
      </w:r>
    </w:p>
    <w:p w14:paraId="0BB9A7AB" w14:textId="77777777" w:rsidR="00710A7F" w:rsidRPr="004171E7" w:rsidRDefault="00000000">
      <w:pPr>
        <w:rPr>
          <w:rFonts w:ascii="宋体" w:eastAsia="宋体" w:hAnsi="宋体"/>
        </w:rPr>
      </w:pPr>
      <w:r w:rsidRPr="004171E7">
        <w:rPr>
          <w:rFonts w:ascii="宋体" w:eastAsia="宋体" w:hAnsi="宋体"/>
        </w:rPr>
        <w:t>年前陆陆续续地表达了自己投资理念的一些变化，但是到现在很久没有讨论关于股市的问题了。</w:t>
      </w:r>
    </w:p>
    <w:p w14:paraId="6C620E7B" w14:textId="77777777" w:rsidR="00710A7F" w:rsidRPr="004171E7" w:rsidRDefault="00000000">
      <w:pPr>
        <w:rPr>
          <w:rFonts w:ascii="宋体" w:eastAsia="宋体" w:hAnsi="宋体"/>
        </w:rPr>
      </w:pPr>
      <w:r w:rsidRPr="004171E7">
        <w:rPr>
          <w:rFonts w:ascii="宋体" w:eastAsia="宋体" w:hAnsi="宋体"/>
        </w:rPr>
        <w:t>除了工作家庭事物太忙以外，关键是怪事年年有，今年特别多。</w:t>
      </w:r>
    </w:p>
    <w:p w14:paraId="08D269D7" w14:textId="77777777" w:rsidR="00710A7F" w:rsidRPr="004171E7" w:rsidRDefault="00000000">
      <w:pPr>
        <w:rPr>
          <w:rFonts w:ascii="宋体" w:eastAsia="宋体" w:hAnsi="宋体"/>
        </w:rPr>
      </w:pPr>
      <w:r w:rsidRPr="004171E7">
        <w:rPr>
          <w:rFonts w:ascii="宋体" w:eastAsia="宋体" w:hAnsi="宋体"/>
        </w:rPr>
        <w:t>有人把投资市场中出现了概率极小的事件比喻成看见了黑天鹅，说是百年难遇，千年难遇，可是在我短短的投资生涯中，1997年我见过一次，把笙歌一片的东南亚带向了一个万户萧疏的时代，泰国的政府被推翻，印度尼西亚的政府被推翻，日本首相下台了，俄罗斯一年之内换了六届总理，顺带把哈佛大学的数学家和诺贝尔奖获得者玩破产了。</w:t>
      </w:r>
    </w:p>
    <w:p w14:paraId="0B3318FA" w14:textId="77777777" w:rsidR="00710A7F" w:rsidRPr="004171E7" w:rsidRDefault="00000000">
      <w:pPr>
        <w:rPr>
          <w:rFonts w:ascii="宋体" w:eastAsia="宋体" w:hAnsi="宋体"/>
        </w:rPr>
      </w:pPr>
      <w:r w:rsidRPr="004171E7">
        <w:rPr>
          <w:rFonts w:ascii="宋体" w:eastAsia="宋体" w:hAnsi="宋体"/>
        </w:rPr>
        <w:t>当时大家都出了口气，ALL IS WELL， ALL IS WELL， 有人死了尤其是大家伙死了总比自己死了好，系统风险降低了，人的小心灵是很容易受伤害的。</w:t>
      </w:r>
    </w:p>
    <w:p w14:paraId="4251E751" w14:textId="77777777" w:rsidR="00710A7F" w:rsidRPr="004171E7" w:rsidRDefault="00000000">
      <w:pPr>
        <w:rPr>
          <w:rFonts w:ascii="宋体" w:eastAsia="宋体" w:hAnsi="宋体"/>
        </w:rPr>
      </w:pPr>
      <w:r w:rsidRPr="004171E7">
        <w:rPr>
          <w:rFonts w:ascii="宋体" w:eastAsia="宋体" w:hAnsi="宋体"/>
        </w:rPr>
        <w:t>没过多久，2001年就又来了一次，说是代表信息产业技术的新经济泡沫破灭了。NASDAQ再也没回到2000年4700点的高度。随后是911美国本土被攻击，美国消灭了两个国家来报复，犯我老美者，虽远必诛。然后，中国股市跌了四年，一代股民的财富化为泡影。</w:t>
      </w:r>
    </w:p>
    <w:p w14:paraId="5B23E69D" w14:textId="77777777" w:rsidR="00710A7F" w:rsidRPr="004171E7" w:rsidRDefault="00000000">
      <w:pPr>
        <w:rPr>
          <w:rFonts w:ascii="宋体" w:eastAsia="宋体" w:hAnsi="宋体"/>
        </w:rPr>
      </w:pPr>
      <w:r w:rsidRPr="004171E7">
        <w:rPr>
          <w:rFonts w:ascii="宋体" w:eastAsia="宋体" w:hAnsi="宋体"/>
        </w:rPr>
        <w:t>ALL IS WELL， ALL IS WELL， 反正我们也不是搞IT的，中国人也不打仗也不报仇，凡事忍一时风平浪静，退一步海阔天空，有人死了尤其是大家伙死了总比自己死了好，系统风险降低了，人的小心灵是很容易受伤害的。</w:t>
      </w:r>
    </w:p>
    <w:p w14:paraId="0B530D39" w14:textId="77777777" w:rsidR="00710A7F" w:rsidRPr="004171E7" w:rsidRDefault="00000000">
      <w:pPr>
        <w:rPr>
          <w:rFonts w:ascii="宋体" w:eastAsia="宋体" w:hAnsi="宋体"/>
        </w:rPr>
      </w:pPr>
      <w:r w:rsidRPr="004171E7">
        <w:rPr>
          <w:rFonts w:ascii="宋体" w:eastAsia="宋体" w:hAnsi="宋体"/>
        </w:rPr>
        <w:lastRenderedPageBreak/>
        <w:t>结果，2008年变本加厉的暴跌说是百年难遇的经济危机，MOUSE不行了，连HOUSE也不行了。听说美国完蛋了，英国也完蛋了，欧洲早就完蛋了，我们中国也模拟完蛋一下，先跌个80%再说。</w:t>
      </w:r>
    </w:p>
    <w:p w14:paraId="0C2F04AC" w14:textId="77777777" w:rsidR="00710A7F" w:rsidRPr="004171E7" w:rsidRDefault="00000000">
      <w:pPr>
        <w:rPr>
          <w:rFonts w:ascii="宋体" w:eastAsia="宋体" w:hAnsi="宋体"/>
        </w:rPr>
      </w:pPr>
      <w:r w:rsidRPr="004171E7">
        <w:rPr>
          <w:rFonts w:ascii="宋体" w:eastAsia="宋体" w:hAnsi="宋体"/>
        </w:rPr>
        <w:t>ALL IS WELL， ALL IS WELL，反正大家都完蛋了，反正我们也不是搞房地产的，有人死了尤其是雷曼这种大家伙死了总比自己死了好，系统风险降低了，人的小心灵是很容易受伤害的。</w:t>
      </w:r>
    </w:p>
    <w:p w14:paraId="02D30079" w14:textId="77777777" w:rsidR="00710A7F" w:rsidRPr="004171E7" w:rsidRDefault="00000000">
      <w:pPr>
        <w:rPr>
          <w:rFonts w:ascii="宋体" w:eastAsia="宋体" w:hAnsi="宋体"/>
        </w:rPr>
      </w:pPr>
      <w:r w:rsidRPr="004171E7">
        <w:rPr>
          <w:rFonts w:ascii="宋体" w:eastAsia="宋体" w:hAnsi="宋体"/>
        </w:rPr>
        <w:t>时间进入了2011年，翩翩两骑来是谁？黑衣使者肥天鹅。</w:t>
      </w:r>
    </w:p>
    <w:p w14:paraId="73C5C818" w14:textId="77777777" w:rsidR="00710A7F" w:rsidRPr="004171E7" w:rsidRDefault="00000000">
      <w:pPr>
        <w:rPr>
          <w:rFonts w:ascii="宋体" w:eastAsia="宋体" w:hAnsi="宋体"/>
        </w:rPr>
      </w:pPr>
      <w:r w:rsidRPr="004171E7">
        <w:rPr>
          <w:rFonts w:ascii="宋体" w:eastAsia="宋体" w:hAnsi="宋体"/>
        </w:rPr>
        <w:t>号称意识形态最稳定，民主化进程难以攻破的最后一个堡垒的非洲穆斯林国家，几个月就垮了，把人家的小心肝吓得扑腾扑腾地跳，ALL IS WELL， ALL IS WELL，有人死了尤其是大家伙死了总比自己死了好，系统风险降低了，人的小心灵是很容易受伤害的。</w:t>
      </w:r>
    </w:p>
    <w:p w14:paraId="059A2C06" w14:textId="77777777" w:rsidR="00710A7F" w:rsidRPr="004171E7" w:rsidRDefault="00000000">
      <w:pPr>
        <w:rPr>
          <w:rFonts w:ascii="宋体" w:eastAsia="宋体" w:hAnsi="宋体"/>
        </w:rPr>
      </w:pPr>
      <w:r w:rsidRPr="004171E7">
        <w:rPr>
          <w:rFonts w:ascii="宋体" w:eastAsia="宋体" w:hAnsi="宋体"/>
        </w:rPr>
        <w:t>战火还在非洲蔓延，千年难遇的地震和海啸又冲击了日本，把核辐射散播的满世界都是。也让我明白了一个道理，我一直以为美国日本韩国再加上湾湾所形成的第一第二岛链是封锁中国东进南下战略的。现在才知道是误解了美国对中国的一片真心。</w:t>
      </w:r>
    </w:p>
    <w:p w14:paraId="06978A92" w14:textId="77777777" w:rsidR="00710A7F" w:rsidRPr="004171E7" w:rsidRDefault="00000000">
      <w:pPr>
        <w:rPr>
          <w:rFonts w:ascii="宋体" w:eastAsia="宋体" w:hAnsi="宋体"/>
        </w:rPr>
      </w:pPr>
      <w:r w:rsidRPr="004171E7">
        <w:rPr>
          <w:rFonts w:ascii="宋体" w:eastAsia="宋体" w:hAnsi="宋体"/>
        </w:rPr>
        <w:t>大内密探008中的狗官说：把我的真心放在你的手心，用我的肉身来检验琴抄姑娘的真身。</w:t>
      </w:r>
    </w:p>
    <w:p w14:paraId="7EABB2D7" w14:textId="77777777" w:rsidR="00710A7F" w:rsidRPr="004171E7" w:rsidRDefault="00000000">
      <w:pPr>
        <w:rPr>
          <w:rFonts w:ascii="宋体" w:eastAsia="宋体" w:hAnsi="宋体"/>
        </w:rPr>
      </w:pPr>
      <w:r w:rsidRPr="004171E7">
        <w:rPr>
          <w:rFonts w:ascii="宋体" w:eastAsia="宋体" w:hAnsi="宋体"/>
        </w:rPr>
        <w:t>人家的第一第二岛链明明是用来保护你光溜溜的无遮挡的草肚皮的，要不怎么风就朝东吹让老美欧洲来给日本人闻风嗅屁，如果往西吹，中国就不是买几包盐的问题了。</w:t>
      </w:r>
    </w:p>
    <w:p w14:paraId="1BF8DDF7" w14:textId="77777777" w:rsidR="00710A7F" w:rsidRPr="004171E7" w:rsidRDefault="00000000">
      <w:pPr>
        <w:rPr>
          <w:rFonts w:ascii="宋体" w:eastAsia="宋体" w:hAnsi="宋体"/>
        </w:rPr>
      </w:pPr>
      <w:r w:rsidRPr="004171E7">
        <w:rPr>
          <w:rFonts w:ascii="宋体" w:eastAsia="宋体" w:hAnsi="宋体"/>
        </w:rPr>
        <w:t>你们还唱什么唱：以敦煌为圆心的东北东，这民族的海岸线像张弓，那长城像五千年来待射的梦，我用手臂拉开这整个土地的重。</w:t>
      </w:r>
    </w:p>
    <w:p w14:paraId="356809F3" w14:textId="77777777" w:rsidR="00710A7F" w:rsidRPr="004171E7" w:rsidRDefault="00000000">
      <w:pPr>
        <w:rPr>
          <w:rFonts w:ascii="宋体" w:eastAsia="宋体" w:hAnsi="宋体"/>
        </w:rPr>
      </w:pPr>
      <w:r w:rsidRPr="004171E7">
        <w:rPr>
          <w:rFonts w:ascii="宋体" w:eastAsia="宋体" w:hAnsi="宋体"/>
        </w:rPr>
        <w:t>看见一只黑天鹅是意外，看见两只黑天鹅是偶然，那么会不会有第三只黑天鹅是恶意的行为呢？我一直在思考这个问题。</w:t>
      </w:r>
    </w:p>
    <w:p w14:paraId="7352721C" w14:textId="77777777" w:rsidR="00710A7F" w:rsidRPr="004171E7" w:rsidRDefault="00000000">
      <w:pPr>
        <w:rPr>
          <w:rFonts w:ascii="宋体" w:eastAsia="宋体" w:hAnsi="宋体"/>
        </w:rPr>
      </w:pPr>
      <w:r w:rsidRPr="004171E7">
        <w:rPr>
          <w:rFonts w:ascii="宋体" w:eastAsia="宋体" w:hAnsi="宋体"/>
        </w:rPr>
        <w:t>股市投资的风险已经全球化这是一个不争的事实。股市中的获利来源于时机的选择和长时间的等待也是谁都明白的道理。按马克思的说法，价值就是社会必要劳动时间，股市是不会产生价值的，呵呵，哪为何他在股市上赚了钱还写个文章吹吹水呢。</w:t>
      </w:r>
    </w:p>
    <w:p w14:paraId="3CF09D46" w14:textId="77777777" w:rsidR="00710A7F" w:rsidRPr="004171E7" w:rsidRDefault="00000000">
      <w:pPr>
        <w:rPr>
          <w:rFonts w:ascii="宋体" w:eastAsia="宋体" w:hAnsi="宋体"/>
        </w:rPr>
      </w:pPr>
      <w:r w:rsidRPr="004171E7">
        <w:rPr>
          <w:rFonts w:ascii="宋体" w:eastAsia="宋体" w:hAnsi="宋体"/>
        </w:rPr>
        <w:t>所以，我个人认为股市投资的价值是社会必要等待时间。社会对你的等待（或者是投入资金的时间价值，劳动时间的凝结）的必要性体现在时间点的选择和投入位置的选择。</w:t>
      </w:r>
    </w:p>
    <w:p w14:paraId="75CE5F11" w14:textId="77777777" w:rsidR="00710A7F" w:rsidRPr="004171E7" w:rsidRDefault="00000000">
      <w:pPr>
        <w:rPr>
          <w:rFonts w:ascii="宋体" w:eastAsia="宋体" w:hAnsi="宋体"/>
        </w:rPr>
      </w:pPr>
      <w:r w:rsidRPr="004171E7">
        <w:rPr>
          <w:rFonts w:ascii="宋体" w:eastAsia="宋体" w:hAnsi="宋体"/>
        </w:rPr>
        <w:t>社会不需要的等待时间价值为零，甚至为负，是资源配置的错误，是一种浪费，会自动由市场将其“出清”或者剔除出生产过程。</w:t>
      </w:r>
    </w:p>
    <w:p w14:paraId="09220AD0" w14:textId="77777777" w:rsidR="00710A7F" w:rsidRPr="004171E7" w:rsidRDefault="00000000">
      <w:pPr>
        <w:rPr>
          <w:rFonts w:ascii="宋体" w:eastAsia="宋体" w:hAnsi="宋体"/>
        </w:rPr>
      </w:pPr>
      <w:r w:rsidRPr="004171E7">
        <w:rPr>
          <w:rFonts w:ascii="宋体" w:eastAsia="宋体" w:hAnsi="宋体"/>
        </w:rPr>
        <w:t>2007年11月入市的股友，等到现在三年多了，还亏了30-40%。1600点入市的到现在等的时间短一年，收益还有70-80%。为什么等的越长的，亏损反而越大呢？无他，等待的时间不是社会所必要的等待时间，资源配置错误，浪费青春，浪费生命。</w:t>
      </w:r>
    </w:p>
    <w:p w14:paraId="7A0575F2" w14:textId="77777777" w:rsidR="00710A7F" w:rsidRPr="004171E7" w:rsidRDefault="00000000">
      <w:pPr>
        <w:rPr>
          <w:rFonts w:ascii="宋体" w:eastAsia="宋体" w:hAnsi="宋体"/>
        </w:rPr>
      </w:pPr>
      <w:r w:rsidRPr="004171E7">
        <w:rPr>
          <w:rFonts w:ascii="宋体" w:eastAsia="宋体" w:hAnsi="宋体"/>
        </w:rPr>
        <w:lastRenderedPageBreak/>
        <w:t>同时，即使是在2007年11月入市的股友，如果持有的是象三一重工这种优质的上市公司呢。</w:t>
      </w:r>
    </w:p>
    <w:p w14:paraId="3E8AC172" w14:textId="77777777" w:rsidR="00710A7F" w:rsidRPr="004171E7" w:rsidRDefault="00000000">
      <w:pPr>
        <w:rPr>
          <w:rFonts w:ascii="宋体" w:eastAsia="宋体" w:hAnsi="宋体"/>
        </w:rPr>
      </w:pPr>
      <w:r w:rsidRPr="004171E7">
        <w:rPr>
          <w:rFonts w:ascii="宋体" w:eastAsia="宋体" w:hAnsi="宋体"/>
        </w:rPr>
        <w:t>2007年11月价格每股65元，后来跌到价格每股11元，现在28元，中间10送5派0.5元一次，10送5派1.6元一次，10送11派1.3元一次。现价28元大概相当于2007年130元左右，即使不小心2007年11月入市买了三一重工持有到现在，还是赚了一倍多，不比1600点入市的平均水平低。</w:t>
      </w:r>
    </w:p>
    <w:p w14:paraId="6C2C080E" w14:textId="77777777" w:rsidR="00710A7F" w:rsidRPr="004171E7" w:rsidRDefault="00000000">
      <w:pPr>
        <w:rPr>
          <w:rFonts w:ascii="宋体" w:eastAsia="宋体" w:hAnsi="宋体"/>
        </w:rPr>
      </w:pPr>
      <w:r w:rsidRPr="004171E7">
        <w:rPr>
          <w:rFonts w:ascii="宋体" w:eastAsia="宋体" w:hAnsi="宋体"/>
        </w:rPr>
        <w:t>还是老话，在这个不可抗拒的风险时代，你的股市投资价值就在时和地的选择。</w:t>
      </w:r>
    </w:p>
    <w:p w14:paraId="703DF286" w14:textId="77777777" w:rsidR="00710A7F" w:rsidRPr="004171E7" w:rsidRDefault="00710A7F">
      <w:pPr>
        <w:rPr>
          <w:rFonts w:ascii="宋体" w:eastAsia="宋体" w:hAnsi="宋体"/>
        </w:rPr>
      </w:pPr>
    </w:p>
    <w:p w14:paraId="138DFF2F" w14:textId="77777777" w:rsidR="00710A7F" w:rsidRPr="004171E7" w:rsidRDefault="00710A7F">
      <w:pPr>
        <w:rPr>
          <w:rFonts w:ascii="宋体" w:eastAsia="宋体" w:hAnsi="宋体"/>
        </w:rPr>
      </w:pPr>
    </w:p>
    <w:p w14:paraId="49837555" w14:textId="77777777" w:rsidR="00710A7F" w:rsidRPr="004171E7" w:rsidRDefault="00000000">
      <w:pPr>
        <w:pStyle w:val="31"/>
        <w:rPr>
          <w:rFonts w:ascii="宋体" w:eastAsia="宋体" w:hAnsi="宋体"/>
        </w:rPr>
      </w:pPr>
      <w:r w:rsidRPr="004171E7">
        <w:rPr>
          <w:rFonts w:ascii="宋体" w:eastAsia="宋体" w:hAnsi="宋体"/>
        </w:rPr>
        <w:t>很难说</w:t>
      </w:r>
    </w:p>
    <w:p w14:paraId="53390DC0" w14:textId="77777777" w:rsidR="00710A7F" w:rsidRPr="004171E7" w:rsidRDefault="00000000">
      <w:pPr>
        <w:rPr>
          <w:rFonts w:ascii="宋体" w:eastAsia="宋体" w:hAnsi="宋体"/>
        </w:rPr>
      </w:pPr>
      <w:r w:rsidRPr="004171E7">
        <w:rPr>
          <w:rFonts w:ascii="宋体" w:eastAsia="宋体" w:hAnsi="宋体"/>
        </w:rPr>
        <w:t>原文：https://talkcc.org//article/3346452-10524</w:t>
      </w:r>
    </w:p>
    <w:p w14:paraId="4ED170B7" w14:textId="77777777" w:rsidR="00710A7F" w:rsidRPr="004171E7" w:rsidRDefault="00000000">
      <w:pPr>
        <w:rPr>
          <w:rFonts w:ascii="宋体" w:eastAsia="宋体" w:hAnsi="宋体"/>
        </w:rPr>
      </w:pPr>
      <w:r w:rsidRPr="004171E7">
        <w:rPr>
          <w:rFonts w:ascii="宋体" w:eastAsia="宋体" w:hAnsi="宋体"/>
        </w:rPr>
        <w:t>2011-03-26 06:24:05</w:t>
      </w:r>
    </w:p>
    <w:p w14:paraId="53DE00E2" w14:textId="77777777" w:rsidR="00710A7F" w:rsidRPr="004171E7" w:rsidRDefault="00000000">
      <w:pPr>
        <w:rPr>
          <w:rFonts w:ascii="宋体" w:eastAsia="宋体" w:hAnsi="宋体"/>
        </w:rPr>
      </w:pPr>
      <w:r w:rsidRPr="004171E7">
        <w:rPr>
          <w:rFonts w:ascii="宋体" w:eastAsia="宋体" w:hAnsi="宋体"/>
        </w:rPr>
        <w:t>就从规模来说，大资金可以在更长期的时间内投入资金，而且有更多投资品种的组合，把时间序列和横截面上的风险都可以有限控制有效分摊。</w:t>
      </w:r>
    </w:p>
    <w:p w14:paraId="06D4C73B" w14:textId="77777777" w:rsidR="00710A7F" w:rsidRPr="004171E7" w:rsidRDefault="00000000">
      <w:pPr>
        <w:rPr>
          <w:rFonts w:ascii="宋体" w:eastAsia="宋体" w:hAnsi="宋体"/>
        </w:rPr>
      </w:pPr>
      <w:r w:rsidRPr="004171E7">
        <w:rPr>
          <w:rFonts w:ascii="宋体" w:eastAsia="宋体" w:hAnsi="宋体"/>
        </w:rPr>
        <w:t>散户从信用能力和研究水平上做不到这一点，在价值投资上存在缺陷。</w:t>
      </w:r>
    </w:p>
    <w:p w14:paraId="2BEBCFD7" w14:textId="77777777" w:rsidR="00710A7F" w:rsidRPr="004171E7" w:rsidRDefault="00000000">
      <w:pPr>
        <w:rPr>
          <w:rFonts w:ascii="宋体" w:eastAsia="宋体" w:hAnsi="宋体"/>
        </w:rPr>
      </w:pPr>
      <w:r w:rsidRPr="004171E7">
        <w:rPr>
          <w:rFonts w:ascii="宋体" w:eastAsia="宋体" w:hAnsi="宋体"/>
        </w:rPr>
        <w:t>但是，问题是机构的资金不是自己的，这一方面使得监督几乎不可能，机构短时间内好像没有资金成本，就会导致机构管理者的道德风险问题；双刃剑的另一方面是机构的回报是联赛制和排名制，排名靠后的机构会被淘汰掉。资金会追逐排名靠前机构，排名越靠后的机构资金成本越高，机构必须考虑短期利益中的排名。</w:t>
      </w:r>
    </w:p>
    <w:p w14:paraId="109147CC" w14:textId="77777777" w:rsidR="00710A7F" w:rsidRPr="004171E7" w:rsidRDefault="00000000">
      <w:pPr>
        <w:rPr>
          <w:rFonts w:ascii="宋体" w:eastAsia="宋体" w:hAnsi="宋体"/>
        </w:rPr>
      </w:pPr>
      <w:r w:rsidRPr="004171E7">
        <w:rPr>
          <w:rFonts w:ascii="宋体" w:eastAsia="宋体" w:hAnsi="宋体"/>
        </w:rPr>
        <w:t>所以，机构可能根本没有机会像巴菲特一样去做价值投资。时间长了，逆向选择会使得市场上全部都是追求短期收益最高的趋势投资和周期性投资的机构。结果，价值投资者反而成为稀缺资源，有可能得到更高的回报。</w:t>
      </w:r>
    </w:p>
    <w:p w14:paraId="307C04AC" w14:textId="77777777" w:rsidR="00710A7F" w:rsidRPr="004171E7" w:rsidRDefault="00000000">
      <w:pPr>
        <w:rPr>
          <w:rFonts w:ascii="宋体" w:eastAsia="宋体" w:hAnsi="宋体"/>
        </w:rPr>
      </w:pPr>
      <w:r w:rsidRPr="004171E7">
        <w:rPr>
          <w:rFonts w:ascii="宋体" w:eastAsia="宋体" w:hAnsi="宋体"/>
        </w:rPr>
        <w:t>相反，散户（或者类似于个人的合伙制基金）不存在这些公司治理问题，资金完全自有，收益完全是自己付责任，套住就套住了，追加资金也是当时就确定的，而且资金（机会）成本大概就是银行利率。</w:t>
      </w:r>
    </w:p>
    <w:p w14:paraId="20CC10BB" w14:textId="77777777" w:rsidR="00710A7F" w:rsidRPr="004171E7" w:rsidRDefault="00000000">
      <w:pPr>
        <w:rPr>
          <w:rFonts w:ascii="宋体" w:eastAsia="宋体" w:hAnsi="宋体"/>
        </w:rPr>
      </w:pPr>
      <w:r w:rsidRPr="004171E7">
        <w:rPr>
          <w:rFonts w:ascii="宋体" w:eastAsia="宋体" w:hAnsi="宋体"/>
        </w:rPr>
        <w:t xml:space="preserve">在这种情况下，散户可能可以更理性更长期地投资，价值投资也就成为一种可能。 </w:t>
      </w:r>
    </w:p>
    <w:p w14:paraId="4FAA8C08" w14:textId="77777777" w:rsidR="00710A7F" w:rsidRPr="004171E7" w:rsidRDefault="00710A7F">
      <w:pPr>
        <w:rPr>
          <w:rFonts w:ascii="宋体" w:eastAsia="宋体" w:hAnsi="宋体"/>
        </w:rPr>
      </w:pPr>
    </w:p>
    <w:p w14:paraId="5CCAEE4A" w14:textId="77777777" w:rsidR="00710A7F" w:rsidRPr="004171E7" w:rsidRDefault="00710A7F">
      <w:pPr>
        <w:rPr>
          <w:rFonts w:ascii="宋体" w:eastAsia="宋体" w:hAnsi="宋体"/>
        </w:rPr>
      </w:pPr>
    </w:p>
    <w:p w14:paraId="70246F7C" w14:textId="77777777" w:rsidR="00710A7F" w:rsidRPr="004171E7" w:rsidRDefault="00000000">
      <w:pPr>
        <w:pStyle w:val="31"/>
        <w:rPr>
          <w:rFonts w:ascii="宋体" w:eastAsia="宋体" w:hAnsi="宋体"/>
        </w:rPr>
      </w:pPr>
      <w:r w:rsidRPr="004171E7">
        <w:rPr>
          <w:rFonts w:ascii="宋体" w:eastAsia="宋体" w:hAnsi="宋体"/>
        </w:rPr>
        <w:t>几年以后我们这些人在12000点时就可以讨论卖出的问题了</w:t>
      </w:r>
    </w:p>
    <w:p w14:paraId="40D5E9BF" w14:textId="77777777" w:rsidR="00710A7F" w:rsidRPr="004171E7" w:rsidRDefault="00000000">
      <w:pPr>
        <w:rPr>
          <w:rFonts w:ascii="宋体" w:eastAsia="宋体" w:hAnsi="宋体"/>
        </w:rPr>
      </w:pPr>
      <w:r w:rsidRPr="004171E7">
        <w:rPr>
          <w:rFonts w:ascii="宋体" w:eastAsia="宋体" w:hAnsi="宋体"/>
        </w:rPr>
        <w:t>原文：https://talkcc.org//article/3346463-10524</w:t>
      </w:r>
    </w:p>
    <w:p w14:paraId="69752E68" w14:textId="77777777" w:rsidR="00710A7F" w:rsidRPr="004171E7" w:rsidRDefault="00000000">
      <w:pPr>
        <w:rPr>
          <w:rFonts w:ascii="宋体" w:eastAsia="宋体" w:hAnsi="宋体"/>
        </w:rPr>
      </w:pPr>
      <w:r w:rsidRPr="004171E7">
        <w:rPr>
          <w:rFonts w:ascii="宋体" w:eastAsia="宋体" w:hAnsi="宋体"/>
        </w:rPr>
        <w:lastRenderedPageBreak/>
        <w:t>2011-03-26 06:29:31</w:t>
      </w:r>
    </w:p>
    <w:p w14:paraId="4F824CCF" w14:textId="77777777" w:rsidR="00710A7F" w:rsidRPr="004171E7" w:rsidRDefault="00000000">
      <w:pPr>
        <w:rPr>
          <w:rFonts w:ascii="宋体" w:eastAsia="宋体" w:hAnsi="宋体"/>
        </w:rPr>
      </w:pPr>
      <w:r w:rsidRPr="004171E7">
        <w:rPr>
          <w:rFonts w:ascii="宋体" w:eastAsia="宋体" w:hAnsi="宋体"/>
        </w:rPr>
        <w:t>你的回复很精彩，恰到好处，花！</w:t>
      </w:r>
    </w:p>
    <w:p w14:paraId="54C972CC" w14:textId="77777777" w:rsidR="00710A7F" w:rsidRPr="004171E7" w:rsidRDefault="00710A7F">
      <w:pPr>
        <w:rPr>
          <w:rFonts w:ascii="宋体" w:eastAsia="宋体" w:hAnsi="宋体"/>
        </w:rPr>
      </w:pPr>
    </w:p>
    <w:p w14:paraId="4F45CE88" w14:textId="77777777" w:rsidR="00710A7F" w:rsidRPr="004171E7" w:rsidRDefault="00710A7F">
      <w:pPr>
        <w:rPr>
          <w:rFonts w:ascii="宋体" w:eastAsia="宋体" w:hAnsi="宋体"/>
        </w:rPr>
      </w:pPr>
    </w:p>
    <w:p w14:paraId="441109C1" w14:textId="77777777" w:rsidR="00710A7F" w:rsidRPr="004171E7" w:rsidRDefault="00000000">
      <w:pPr>
        <w:pStyle w:val="31"/>
        <w:rPr>
          <w:rFonts w:ascii="宋体" w:eastAsia="宋体" w:hAnsi="宋体"/>
        </w:rPr>
      </w:pPr>
      <w:r w:rsidRPr="004171E7">
        <w:rPr>
          <w:rFonts w:ascii="宋体" w:eastAsia="宋体" w:hAnsi="宋体"/>
        </w:rPr>
        <w:t>是的，和宏观环境有关。下文就要讨论这个问题。</w:t>
      </w:r>
    </w:p>
    <w:p w14:paraId="5CAFFC7D" w14:textId="77777777" w:rsidR="00710A7F" w:rsidRPr="004171E7" w:rsidRDefault="00000000">
      <w:pPr>
        <w:rPr>
          <w:rFonts w:ascii="宋体" w:eastAsia="宋体" w:hAnsi="宋体"/>
        </w:rPr>
      </w:pPr>
      <w:r w:rsidRPr="004171E7">
        <w:rPr>
          <w:rFonts w:ascii="宋体" w:eastAsia="宋体" w:hAnsi="宋体"/>
        </w:rPr>
        <w:t>原文：https://talkcc.org//article/3346466-10524</w:t>
      </w:r>
    </w:p>
    <w:p w14:paraId="66763D45" w14:textId="77777777" w:rsidR="00710A7F" w:rsidRPr="004171E7" w:rsidRDefault="00000000">
      <w:pPr>
        <w:rPr>
          <w:rFonts w:ascii="宋体" w:eastAsia="宋体" w:hAnsi="宋体"/>
        </w:rPr>
      </w:pPr>
      <w:r w:rsidRPr="004171E7">
        <w:rPr>
          <w:rFonts w:ascii="宋体" w:eastAsia="宋体" w:hAnsi="宋体"/>
        </w:rPr>
        <w:t>2011-03-26 06:31:03</w:t>
      </w:r>
    </w:p>
    <w:p w14:paraId="6119758D" w14:textId="77777777" w:rsidR="00710A7F" w:rsidRPr="004171E7" w:rsidRDefault="00710A7F">
      <w:pPr>
        <w:rPr>
          <w:rFonts w:ascii="宋体" w:eastAsia="宋体" w:hAnsi="宋体"/>
        </w:rPr>
      </w:pPr>
    </w:p>
    <w:p w14:paraId="28BF9B3C" w14:textId="77777777" w:rsidR="00710A7F" w:rsidRPr="004171E7" w:rsidRDefault="00710A7F">
      <w:pPr>
        <w:rPr>
          <w:rFonts w:ascii="宋体" w:eastAsia="宋体" w:hAnsi="宋体"/>
        </w:rPr>
      </w:pPr>
    </w:p>
    <w:p w14:paraId="59B30DAF" w14:textId="77777777" w:rsidR="00710A7F" w:rsidRPr="004171E7" w:rsidRDefault="00000000">
      <w:pPr>
        <w:pStyle w:val="31"/>
        <w:rPr>
          <w:rFonts w:ascii="宋体" w:eastAsia="宋体" w:hAnsi="宋体"/>
        </w:rPr>
      </w:pPr>
      <w:r w:rsidRPr="004171E7">
        <w:rPr>
          <w:rFonts w:ascii="宋体" w:eastAsia="宋体" w:hAnsi="宋体"/>
        </w:rPr>
        <w:t>还会继续，不过那个东西写起来慢，我还要想想</w:t>
      </w:r>
    </w:p>
    <w:p w14:paraId="4520D7F4" w14:textId="77777777" w:rsidR="00710A7F" w:rsidRPr="004171E7" w:rsidRDefault="00000000">
      <w:pPr>
        <w:rPr>
          <w:rFonts w:ascii="宋体" w:eastAsia="宋体" w:hAnsi="宋体"/>
        </w:rPr>
      </w:pPr>
      <w:r w:rsidRPr="004171E7">
        <w:rPr>
          <w:rFonts w:ascii="宋体" w:eastAsia="宋体" w:hAnsi="宋体"/>
        </w:rPr>
        <w:t>原文：https://talkcc.org//article/3347819-10524</w:t>
      </w:r>
    </w:p>
    <w:p w14:paraId="18097C44" w14:textId="77777777" w:rsidR="00710A7F" w:rsidRPr="004171E7" w:rsidRDefault="00000000">
      <w:pPr>
        <w:rPr>
          <w:rFonts w:ascii="宋体" w:eastAsia="宋体" w:hAnsi="宋体"/>
        </w:rPr>
      </w:pPr>
      <w:r w:rsidRPr="004171E7">
        <w:rPr>
          <w:rFonts w:ascii="宋体" w:eastAsia="宋体" w:hAnsi="宋体"/>
        </w:rPr>
        <w:t>2011-03-27 05:34:20</w:t>
      </w:r>
    </w:p>
    <w:p w14:paraId="3EF10143" w14:textId="77777777" w:rsidR="00710A7F" w:rsidRPr="004171E7" w:rsidRDefault="00710A7F">
      <w:pPr>
        <w:rPr>
          <w:rFonts w:ascii="宋体" w:eastAsia="宋体" w:hAnsi="宋体"/>
        </w:rPr>
      </w:pPr>
    </w:p>
    <w:p w14:paraId="3ECA48E6" w14:textId="77777777" w:rsidR="00710A7F" w:rsidRPr="004171E7" w:rsidRDefault="00710A7F">
      <w:pPr>
        <w:rPr>
          <w:rFonts w:ascii="宋体" w:eastAsia="宋体" w:hAnsi="宋体"/>
        </w:rPr>
      </w:pPr>
    </w:p>
    <w:p w14:paraId="715B660F" w14:textId="77777777" w:rsidR="00710A7F" w:rsidRPr="004171E7" w:rsidRDefault="00000000">
      <w:pPr>
        <w:pStyle w:val="31"/>
        <w:rPr>
          <w:rFonts w:ascii="宋体" w:eastAsia="宋体" w:hAnsi="宋体"/>
        </w:rPr>
      </w:pPr>
      <w:r w:rsidRPr="004171E7">
        <w:rPr>
          <w:rFonts w:ascii="宋体" w:eastAsia="宋体" w:hAnsi="宋体"/>
        </w:rPr>
        <w:t>这就是我为什么会停下其他的事来写这个新帖的原因</w:t>
      </w:r>
    </w:p>
    <w:p w14:paraId="5A674ABA" w14:textId="77777777" w:rsidR="00710A7F" w:rsidRPr="004171E7" w:rsidRDefault="00000000">
      <w:pPr>
        <w:rPr>
          <w:rFonts w:ascii="宋体" w:eastAsia="宋体" w:hAnsi="宋体"/>
        </w:rPr>
      </w:pPr>
      <w:r w:rsidRPr="004171E7">
        <w:rPr>
          <w:rFonts w:ascii="宋体" w:eastAsia="宋体" w:hAnsi="宋体"/>
        </w:rPr>
        <w:t>原文：https://talkcc.org//article/3347882-10524</w:t>
      </w:r>
    </w:p>
    <w:p w14:paraId="47AAB662" w14:textId="77777777" w:rsidR="00710A7F" w:rsidRPr="004171E7" w:rsidRDefault="00000000">
      <w:pPr>
        <w:rPr>
          <w:rFonts w:ascii="宋体" w:eastAsia="宋体" w:hAnsi="宋体"/>
        </w:rPr>
      </w:pPr>
      <w:r w:rsidRPr="004171E7">
        <w:rPr>
          <w:rFonts w:ascii="宋体" w:eastAsia="宋体" w:hAnsi="宋体"/>
        </w:rPr>
        <w:t>2011-03-27 06:20:41</w:t>
      </w:r>
    </w:p>
    <w:p w14:paraId="7B23AE41" w14:textId="77777777" w:rsidR="00710A7F" w:rsidRPr="004171E7" w:rsidRDefault="00000000">
      <w:pPr>
        <w:rPr>
          <w:rFonts w:ascii="宋体" w:eastAsia="宋体" w:hAnsi="宋体"/>
        </w:rPr>
      </w:pPr>
      <w:r w:rsidRPr="004171E7">
        <w:rPr>
          <w:rFonts w:ascii="宋体" w:eastAsia="宋体" w:hAnsi="宋体"/>
        </w:rPr>
        <w:t>我会专门写个帖来说说我的看法，并且会展现欧洲学术机构对日本的分析数据。</w:t>
      </w:r>
    </w:p>
    <w:p w14:paraId="22E0FFF5" w14:textId="77777777" w:rsidR="00710A7F" w:rsidRPr="004171E7" w:rsidRDefault="00710A7F">
      <w:pPr>
        <w:rPr>
          <w:rFonts w:ascii="宋体" w:eastAsia="宋体" w:hAnsi="宋体"/>
        </w:rPr>
      </w:pPr>
    </w:p>
    <w:p w14:paraId="2CC815B9" w14:textId="77777777" w:rsidR="00710A7F" w:rsidRPr="004171E7" w:rsidRDefault="00710A7F">
      <w:pPr>
        <w:rPr>
          <w:rFonts w:ascii="宋体" w:eastAsia="宋体" w:hAnsi="宋体"/>
        </w:rPr>
      </w:pPr>
    </w:p>
    <w:p w14:paraId="12F62B22" w14:textId="77777777" w:rsidR="00710A7F" w:rsidRPr="004171E7" w:rsidRDefault="00000000">
      <w:pPr>
        <w:pStyle w:val="31"/>
        <w:rPr>
          <w:rFonts w:ascii="宋体" w:eastAsia="宋体" w:hAnsi="宋体"/>
        </w:rPr>
      </w:pPr>
      <w:r w:rsidRPr="004171E7">
        <w:rPr>
          <w:rFonts w:ascii="宋体" w:eastAsia="宋体" w:hAnsi="宋体"/>
        </w:rPr>
        <w:t>也是一种爱情</w:t>
      </w:r>
    </w:p>
    <w:p w14:paraId="08E1716D" w14:textId="77777777" w:rsidR="00710A7F" w:rsidRPr="004171E7" w:rsidRDefault="00000000">
      <w:pPr>
        <w:rPr>
          <w:rFonts w:ascii="宋体" w:eastAsia="宋体" w:hAnsi="宋体"/>
        </w:rPr>
      </w:pPr>
      <w:r w:rsidRPr="004171E7">
        <w:rPr>
          <w:rFonts w:ascii="宋体" w:eastAsia="宋体" w:hAnsi="宋体"/>
        </w:rPr>
        <w:t>原文：https://talkcc.org//article/3349459-4810</w:t>
      </w:r>
    </w:p>
    <w:p w14:paraId="4BC90D4E" w14:textId="77777777" w:rsidR="00710A7F" w:rsidRPr="004171E7" w:rsidRDefault="00000000">
      <w:pPr>
        <w:rPr>
          <w:rFonts w:ascii="宋体" w:eastAsia="宋体" w:hAnsi="宋体"/>
        </w:rPr>
      </w:pPr>
      <w:r w:rsidRPr="004171E7">
        <w:rPr>
          <w:rFonts w:ascii="宋体" w:eastAsia="宋体" w:hAnsi="宋体"/>
        </w:rPr>
        <w:t>2011-03-28 03:19:43</w:t>
      </w:r>
    </w:p>
    <w:p w14:paraId="7B1057B4" w14:textId="77777777" w:rsidR="00710A7F" w:rsidRPr="004171E7" w:rsidRDefault="00710A7F">
      <w:pPr>
        <w:rPr>
          <w:rFonts w:ascii="宋体" w:eastAsia="宋体" w:hAnsi="宋体"/>
        </w:rPr>
      </w:pPr>
    </w:p>
    <w:p w14:paraId="3D018396" w14:textId="77777777" w:rsidR="00710A7F" w:rsidRPr="004171E7" w:rsidRDefault="00710A7F">
      <w:pPr>
        <w:rPr>
          <w:rFonts w:ascii="宋体" w:eastAsia="宋体" w:hAnsi="宋体"/>
        </w:rPr>
      </w:pPr>
    </w:p>
    <w:p w14:paraId="7E21DA3E" w14:textId="77777777" w:rsidR="00710A7F" w:rsidRPr="004171E7" w:rsidRDefault="00000000">
      <w:pPr>
        <w:pStyle w:val="31"/>
        <w:rPr>
          <w:rFonts w:ascii="宋体" w:eastAsia="宋体" w:hAnsi="宋体"/>
        </w:rPr>
      </w:pPr>
      <w:r w:rsidRPr="004171E7">
        <w:rPr>
          <w:rFonts w:ascii="宋体" w:eastAsia="宋体" w:hAnsi="宋体"/>
        </w:rPr>
        <w:lastRenderedPageBreak/>
        <w:t>这个故事我老婆给我讲过，在江苏一带流传很广</w:t>
      </w:r>
    </w:p>
    <w:p w14:paraId="73BE8B09" w14:textId="77777777" w:rsidR="00710A7F" w:rsidRPr="004171E7" w:rsidRDefault="00000000">
      <w:pPr>
        <w:rPr>
          <w:rFonts w:ascii="宋体" w:eastAsia="宋体" w:hAnsi="宋体"/>
        </w:rPr>
      </w:pPr>
      <w:r w:rsidRPr="004171E7">
        <w:rPr>
          <w:rFonts w:ascii="宋体" w:eastAsia="宋体" w:hAnsi="宋体"/>
        </w:rPr>
        <w:t>原文：https://talkcc.org//article/3349462-4810</w:t>
      </w:r>
    </w:p>
    <w:p w14:paraId="6FE8C4B0" w14:textId="77777777" w:rsidR="00710A7F" w:rsidRPr="004171E7" w:rsidRDefault="00000000">
      <w:pPr>
        <w:rPr>
          <w:rFonts w:ascii="宋体" w:eastAsia="宋体" w:hAnsi="宋体"/>
        </w:rPr>
      </w:pPr>
      <w:r w:rsidRPr="004171E7">
        <w:rPr>
          <w:rFonts w:ascii="宋体" w:eastAsia="宋体" w:hAnsi="宋体"/>
        </w:rPr>
        <w:t>2011-03-28 03:23:59</w:t>
      </w:r>
    </w:p>
    <w:p w14:paraId="4FCE8DD8" w14:textId="77777777" w:rsidR="00710A7F" w:rsidRPr="004171E7" w:rsidRDefault="00710A7F">
      <w:pPr>
        <w:rPr>
          <w:rFonts w:ascii="宋体" w:eastAsia="宋体" w:hAnsi="宋体"/>
        </w:rPr>
      </w:pPr>
    </w:p>
    <w:p w14:paraId="422485B0" w14:textId="77777777" w:rsidR="00710A7F" w:rsidRPr="004171E7" w:rsidRDefault="00710A7F">
      <w:pPr>
        <w:rPr>
          <w:rFonts w:ascii="宋体" w:eastAsia="宋体" w:hAnsi="宋体"/>
        </w:rPr>
      </w:pPr>
    </w:p>
    <w:p w14:paraId="0E299233" w14:textId="77777777" w:rsidR="00710A7F" w:rsidRPr="004171E7" w:rsidRDefault="00000000">
      <w:pPr>
        <w:pStyle w:val="31"/>
        <w:rPr>
          <w:rFonts w:ascii="宋体" w:eastAsia="宋体" w:hAnsi="宋体"/>
        </w:rPr>
      </w:pPr>
      <w:r w:rsidRPr="004171E7">
        <w:rPr>
          <w:rFonts w:ascii="宋体" w:eastAsia="宋体" w:hAnsi="宋体"/>
        </w:rPr>
        <w:t>所以说，文化不能走极端，孝道做到郭巨这种程度</w:t>
      </w:r>
    </w:p>
    <w:p w14:paraId="6BDA5929" w14:textId="77777777" w:rsidR="00710A7F" w:rsidRPr="004171E7" w:rsidRDefault="00000000">
      <w:pPr>
        <w:rPr>
          <w:rFonts w:ascii="宋体" w:eastAsia="宋体" w:hAnsi="宋体"/>
        </w:rPr>
      </w:pPr>
      <w:r w:rsidRPr="004171E7">
        <w:rPr>
          <w:rFonts w:ascii="宋体" w:eastAsia="宋体" w:hAnsi="宋体"/>
        </w:rPr>
        <w:t>原文：https://talkcc.org//article/3349534-4810</w:t>
      </w:r>
    </w:p>
    <w:p w14:paraId="329B614C" w14:textId="77777777" w:rsidR="00710A7F" w:rsidRPr="004171E7" w:rsidRDefault="00000000">
      <w:pPr>
        <w:rPr>
          <w:rFonts w:ascii="宋体" w:eastAsia="宋体" w:hAnsi="宋体"/>
        </w:rPr>
      </w:pPr>
      <w:r w:rsidRPr="004171E7">
        <w:rPr>
          <w:rFonts w:ascii="宋体" w:eastAsia="宋体" w:hAnsi="宋体"/>
        </w:rPr>
        <w:t>2011-03-28 04:12:47</w:t>
      </w:r>
    </w:p>
    <w:p w14:paraId="0DF06D90" w14:textId="77777777" w:rsidR="00710A7F" w:rsidRPr="004171E7" w:rsidRDefault="00000000">
      <w:pPr>
        <w:rPr>
          <w:rFonts w:ascii="宋体" w:eastAsia="宋体" w:hAnsi="宋体"/>
        </w:rPr>
      </w:pPr>
      <w:r w:rsidRPr="004171E7">
        <w:rPr>
          <w:rFonts w:ascii="宋体" w:eastAsia="宋体" w:hAnsi="宋体"/>
        </w:rPr>
        <w:t>不但不该提倡，按照未成年人保护法就该以杀人罪开刀问斩。</w:t>
      </w:r>
    </w:p>
    <w:p w14:paraId="5BA7F5B1" w14:textId="77777777" w:rsidR="00710A7F" w:rsidRPr="004171E7" w:rsidRDefault="00000000">
      <w:pPr>
        <w:rPr>
          <w:rFonts w:ascii="宋体" w:eastAsia="宋体" w:hAnsi="宋体"/>
        </w:rPr>
      </w:pPr>
      <w:r w:rsidRPr="004171E7">
        <w:rPr>
          <w:rFonts w:ascii="宋体" w:eastAsia="宋体" w:hAnsi="宋体"/>
        </w:rPr>
        <w:t>中国的孝道中有很多令人作呕的扭曲人性的故事。什么涂脂抹粉装婴儿逗爹妈开心哪，什么用身体化开坚冰取鱼孝敬老妈呀，什么5岁的孩子给2030岁的爹妈夏天打扇子给凉席降温哪，个个都是透着一股“吃人”的味道。</w:t>
      </w:r>
    </w:p>
    <w:p w14:paraId="558972F9" w14:textId="77777777" w:rsidR="00710A7F" w:rsidRPr="004171E7" w:rsidRDefault="00000000">
      <w:pPr>
        <w:rPr>
          <w:rFonts w:ascii="宋体" w:eastAsia="宋体" w:hAnsi="宋体"/>
        </w:rPr>
      </w:pPr>
      <w:r w:rsidRPr="004171E7">
        <w:rPr>
          <w:rFonts w:ascii="宋体" w:eastAsia="宋体" w:hAnsi="宋体"/>
        </w:rPr>
        <w:t>这和圣经里亚伯拉罕用头生子献祭，屠刀相向时天使抓住他的手用黑羊代替（替罪羊）的故事几乎是一个思路。这就说明人类的先民用同样的说教方式来扭曲人性，用所谓的神性来巩固宗教信仰。只不过中国人崇拜的是祖先（孝）和江山社稷（忠），西方基督徒或穆斯林崇拜的是他们所谓的“神”而已。</w:t>
      </w:r>
    </w:p>
    <w:p w14:paraId="150C94F9" w14:textId="77777777" w:rsidR="00710A7F" w:rsidRPr="004171E7" w:rsidRDefault="00000000">
      <w:pPr>
        <w:rPr>
          <w:rFonts w:ascii="宋体" w:eastAsia="宋体" w:hAnsi="宋体"/>
        </w:rPr>
      </w:pPr>
      <w:r w:rsidRPr="004171E7">
        <w:rPr>
          <w:rFonts w:ascii="宋体" w:eastAsia="宋体" w:hAnsi="宋体"/>
        </w:rPr>
        <w:t>为了掩盖这种树立典型来劝化顺服，必须在这些故事里硬生生地加入一个奖励和惩罚机制：什么不孝顺招雷劈了，孝顺但是装B也招雷劈了，孝顺捡到了宝了，当人肉炸弹天堂有37个处女在等待了，通往FLUN世界的桥是金子做的等等，麻痹独立意志反抗精神。</w:t>
      </w:r>
    </w:p>
    <w:p w14:paraId="1EBBD81F" w14:textId="77777777" w:rsidR="00710A7F" w:rsidRPr="004171E7" w:rsidRDefault="00000000">
      <w:pPr>
        <w:rPr>
          <w:rFonts w:ascii="宋体" w:eastAsia="宋体" w:hAnsi="宋体"/>
        </w:rPr>
      </w:pPr>
      <w:r w:rsidRPr="004171E7">
        <w:rPr>
          <w:rFonts w:ascii="宋体" w:eastAsia="宋体" w:hAnsi="宋体"/>
        </w:rPr>
        <w:t>文化糟粕的毒害性可见一斑。</w:t>
      </w:r>
    </w:p>
    <w:p w14:paraId="275ED190" w14:textId="77777777" w:rsidR="00710A7F" w:rsidRPr="004171E7" w:rsidRDefault="00000000">
      <w:pPr>
        <w:rPr>
          <w:rFonts w:ascii="宋体" w:eastAsia="宋体" w:hAnsi="宋体"/>
        </w:rPr>
      </w:pPr>
      <w:r w:rsidRPr="004171E7">
        <w:rPr>
          <w:rFonts w:ascii="宋体" w:eastAsia="宋体" w:hAnsi="宋体"/>
        </w:rPr>
        <w:t>而其实哲学境界足够高的人，既不拜神也不礼佛，不羡慕天堂，也不畏惧地狱，天上天下，唯我独尊；三界皆苦，吾当安之。这本身就已经到了不需要崇拜的境界，就是觉悟者--佛。</w:t>
      </w:r>
    </w:p>
    <w:p w14:paraId="7B9A52E8" w14:textId="77777777" w:rsidR="00710A7F" w:rsidRPr="004171E7" w:rsidRDefault="00710A7F">
      <w:pPr>
        <w:rPr>
          <w:rFonts w:ascii="宋体" w:eastAsia="宋体" w:hAnsi="宋体"/>
        </w:rPr>
      </w:pPr>
    </w:p>
    <w:p w14:paraId="6A6B8710" w14:textId="77777777" w:rsidR="00710A7F" w:rsidRPr="004171E7" w:rsidRDefault="00710A7F">
      <w:pPr>
        <w:rPr>
          <w:rFonts w:ascii="宋体" w:eastAsia="宋体" w:hAnsi="宋体"/>
        </w:rPr>
      </w:pPr>
    </w:p>
    <w:p w14:paraId="3A296986" w14:textId="77777777" w:rsidR="00710A7F" w:rsidRPr="004171E7" w:rsidRDefault="00000000">
      <w:pPr>
        <w:pStyle w:val="31"/>
        <w:rPr>
          <w:rFonts w:ascii="宋体" w:eastAsia="宋体" w:hAnsi="宋体"/>
        </w:rPr>
      </w:pPr>
      <w:r w:rsidRPr="004171E7">
        <w:rPr>
          <w:rFonts w:ascii="宋体" w:eastAsia="宋体" w:hAnsi="宋体"/>
        </w:rPr>
        <w:t>这阴曹地府本来就是西方佛六道轮回的玩意</w:t>
      </w:r>
    </w:p>
    <w:p w14:paraId="61C2050E" w14:textId="77777777" w:rsidR="00710A7F" w:rsidRPr="004171E7" w:rsidRDefault="00000000">
      <w:pPr>
        <w:rPr>
          <w:rFonts w:ascii="宋体" w:eastAsia="宋体" w:hAnsi="宋体"/>
        </w:rPr>
      </w:pPr>
      <w:r w:rsidRPr="004171E7">
        <w:rPr>
          <w:rFonts w:ascii="宋体" w:eastAsia="宋体" w:hAnsi="宋体"/>
        </w:rPr>
        <w:t>原文：https://talkcc.org//article/3349574-4810</w:t>
      </w:r>
    </w:p>
    <w:p w14:paraId="6B48DFF2" w14:textId="77777777" w:rsidR="00710A7F" w:rsidRPr="004171E7" w:rsidRDefault="00000000">
      <w:pPr>
        <w:rPr>
          <w:rFonts w:ascii="宋体" w:eastAsia="宋体" w:hAnsi="宋体"/>
        </w:rPr>
      </w:pPr>
      <w:r w:rsidRPr="004171E7">
        <w:rPr>
          <w:rFonts w:ascii="宋体" w:eastAsia="宋体" w:hAnsi="宋体"/>
        </w:rPr>
        <w:t>2011-03-28 04:49:46</w:t>
      </w:r>
    </w:p>
    <w:p w14:paraId="65C43C66" w14:textId="77777777" w:rsidR="00710A7F" w:rsidRPr="004171E7" w:rsidRDefault="00000000">
      <w:pPr>
        <w:rPr>
          <w:rFonts w:ascii="宋体" w:eastAsia="宋体" w:hAnsi="宋体"/>
        </w:rPr>
      </w:pPr>
      <w:r w:rsidRPr="004171E7">
        <w:rPr>
          <w:rFonts w:ascii="宋体" w:eastAsia="宋体" w:hAnsi="宋体"/>
        </w:rPr>
        <w:t>佛爷的经书好比是党章，是基本指导思想，红头文件处处被它管着也是自然。</w:t>
      </w:r>
    </w:p>
    <w:p w14:paraId="344E0E11" w14:textId="77777777" w:rsidR="00710A7F" w:rsidRPr="004171E7" w:rsidRDefault="00710A7F">
      <w:pPr>
        <w:rPr>
          <w:rFonts w:ascii="宋体" w:eastAsia="宋体" w:hAnsi="宋体"/>
        </w:rPr>
      </w:pPr>
    </w:p>
    <w:p w14:paraId="317E6311" w14:textId="77777777" w:rsidR="00710A7F" w:rsidRPr="004171E7" w:rsidRDefault="00710A7F">
      <w:pPr>
        <w:rPr>
          <w:rFonts w:ascii="宋体" w:eastAsia="宋体" w:hAnsi="宋体"/>
        </w:rPr>
      </w:pPr>
    </w:p>
    <w:p w14:paraId="58AB4230" w14:textId="77777777" w:rsidR="00710A7F" w:rsidRPr="004171E7" w:rsidRDefault="00000000">
      <w:pPr>
        <w:pStyle w:val="31"/>
        <w:rPr>
          <w:rFonts w:ascii="宋体" w:eastAsia="宋体" w:hAnsi="宋体"/>
        </w:rPr>
      </w:pPr>
      <w:r w:rsidRPr="004171E7">
        <w:rPr>
          <w:rFonts w:ascii="宋体" w:eastAsia="宋体" w:hAnsi="宋体"/>
        </w:rPr>
        <w:t>大概是相当于人民陪审员制度</w:t>
      </w:r>
    </w:p>
    <w:p w14:paraId="3D17226D" w14:textId="77777777" w:rsidR="00710A7F" w:rsidRPr="004171E7" w:rsidRDefault="00000000">
      <w:pPr>
        <w:rPr>
          <w:rFonts w:ascii="宋体" w:eastAsia="宋体" w:hAnsi="宋体"/>
        </w:rPr>
      </w:pPr>
      <w:r w:rsidRPr="004171E7">
        <w:rPr>
          <w:rFonts w:ascii="宋体" w:eastAsia="宋体" w:hAnsi="宋体"/>
        </w:rPr>
        <w:t>原文：https://talkcc.org//article/3349588-4810</w:t>
      </w:r>
    </w:p>
    <w:p w14:paraId="3B907428" w14:textId="77777777" w:rsidR="00710A7F" w:rsidRPr="004171E7" w:rsidRDefault="00000000">
      <w:pPr>
        <w:rPr>
          <w:rFonts w:ascii="宋体" w:eastAsia="宋体" w:hAnsi="宋体"/>
        </w:rPr>
      </w:pPr>
      <w:r w:rsidRPr="004171E7">
        <w:rPr>
          <w:rFonts w:ascii="宋体" w:eastAsia="宋体" w:hAnsi="宋体"/>
        </w:rPr>
        <w:t>2011-03-28 05:00:38</w:t>
      </w:r>
    </w:p>
    <w:p w14:paraId="2FC50417" w14:textId="77777777" w:rsidR="00710A7F" w:rsidRPr="004171E7" w:rsidRDefault="00710A7F">
      <w:pPr>
        <w:rPr>
          <w:rFonts w:ascii="宋体" w:eastAsia="宋体" w:hAnsi="宋体"/>
        </w:rPr>
      </w:pPr>
    </w:p>
    <w:p w14:paraId="343AACDD" w14:textId="77777777" w:rsidR="00710A7F" w:rsidRPr="004171E7" w:rsidRDefault="00710A7F">
      <w:pPr>
        <w:rPr>
          <w:rFonts w:ascii="宋体" w:eastAsia="宋体" w:hAnsi="宋体"/>
        </w:rPr>
      </w:pPr>
    </w:p>
    <w:p w14:paraId="4A067134" w14:textId="77777777" w:rsidR="00710A7F" w:rsidRPr="004171E7" w:rsidRDefault="00000000">
      <w:pPr>
        <w:pStyle w:val="31"/>
        <w:rPr>
          <w:rFonts w:ascii="宋体" w:eastAsia="宋体" w:hAnsi="宋体"/>
        </w:rPr>
      </w:pPr>
      <w:r w:rsidRPr="004171E7">
        <w:rPr>
          <w:rFonts w:ascii="宋体" w:eastAsia="宋体" w:hAnsi="宋体"/>
        </w:rPr>
        <w:t>没准是外星难民，内裤外穿呢。</w:t>
      </w:r>
    </w:p>
    <w:p w14:paraId="7431A656" w14:textId="77777777" w:rsidR="00710A7F" w:rsidRPr="004171E7" w:rsidRDefault="00000000">
      <w:pPr>
        <w:rPr>
          <w:rFonts w:ascii="宋体" w:eastAsia="宋体" w:hAnsi="宋体"/>
        </w:rPr>
      </w:pPr>
      <w:r w:rsidRPr="004171E7">
        <w:rPr>
          <w:rFonts w:ascii="宋体" w:eastAsia="宋体" w:hAnsi="宋体"/>
        </w:rPr>
        <w:t>原文：https://talkcc.org//article/3349596-4810</w:t>
      </w:r>
    </w:p>
    <w:p w14:paraId="2FC73844" w14:textId="77777777" w:rsidR="00710A7F" w:rsidRPr="004171E7" w:rsidRDefault="00000000">
      <w:pPr>
        <w:rPr>
          <w:rFonts w:ascii="宋体" w:eastAsia="宋体" w:hAnsi="宋体"/>
        </w:rPr>
      </w:pPr>
      <w:r w:rsidRPr="004171E7">
        <w:rPr>
          <w:rFonts w:ascii="宋体" w:eastAsia="宋体" w:hAnsi="宋体"/>
        </w:rPr>
        <w:t>2011-03-28 05:06:58</w:t>
      </w:r>
    </w:p>
    <w:p w14:paraId="08C64879" w14:textId="77777777" w:rsidR="00710A7F" w:rsidRPr="004171E7" w:rsidRDefault="00710A7F">
      <w:pPr>
        <w:rPr>
          <w:rFonts w:ascii="宋体" w:eastAsia="宋体" w:hAnsi="宋体"/>
        </w:rPr>
      </w:pPr>
    </w:p>
    <w:p w14:paraId="39D6ED2D" w14:textId="77777777" w:rsidR="00710A7F" w:rsidRPr="004171E7" w:rsidRDefault="00710A7F">
      <w:pPr>
        <w:rPr>
          <w:rFonts w:ascii="宋体" w:eastAsia="宋体" w:hAnsi="宋体"/>
        </w:rPr>
      </w:pPr>
    </w:p>
    <w:p w14:paraId="05559910" w14:textId="77777777" w:rsidR="00710A7F" w:rsidRPr="004171E7" w:rsidRDefault="00000000">
      <w:pPr>
        <w:pStyle w:val="31"/>
        <w:rPr>
          <w:rFonts w:ascii="宋体" w:eastAsia="宋体" w:hAnsi="宋体"/>
        </w:rPr>
      </w:pPr>
      <w:r w:rsidRPr="004171E7">
        <w:rPr>
          <w:rFonts w:ascii="宋体" w:eastAsia="宋体" w:hAnsi="宋体"/>
        </w:rPr>
        <w:t>这就是全球化的意义呀，劳动力自由流动。</w:t>
      </w:r>
    </w:p>
    <w:p w14:paraId="3FDDB9C1" w14:textId="77777777" w:rsidR="00710A7F" w:rsidRPr="004171E7" w:rsidRDefault="00000000">
      <w:pPr>
        <w:rPr>
          <w:rFonts w:ascii="宋体" w:eastAsia="宋体" w:hAnsi="宋体"/>
        </w:rPr>
      </w:pPr>
      <w:r w:rsidRPr="004171E7">
        <w:rPr>
          <w:rFonts w:ascii="宋体" w:eastAsia="宋体" w:hAnsi="宋体"/>
        </w:rPr>
        <w:t>原文：https://talkcc.org//article/3349608-4810</w:t>
      </w:r>
    </w:p>
    <w:p w14:paraId="382BEAC5" w14:textId="77777777" w:rsidR="00710A7F" w:rsidRPr="004171E7" w:rsidRDefault="00000000">
      <w:pPr>
        <w:rPr>
          <w:rFonts w:ascii="宋体" w:eastAsia="宋体" w:hAnsi="宋体"/>
        </w:rPr>
      </w:pPr>
      <w:r w:rsidRPr="004171E7">
        <w:rPr>
          <w:rFonts w:ascii="宋体" w:eastAsia="宋体" w:hAnsi="宋体"/>
        </w:rPr>
        <w:t>2011-03-28 05:19:08</w:t>
      </w:r>
    </w:p>
    <w:p w14:paraId="07DA5040" w14:textId="77777777" w:rsidR="00710A7F" w:rsidRPr="004171E7" w:rsidRDefault="00710A7F">
      <w:pPr>
        <w:rPr>
          <w:rFonts w:ascii="宋体" w:eastAsia="宋体" w:hAnsi="宋体"/>
        </w:rPr>
      </w:pPr>
    </w:p>
    <w:p w14:paraId="5D456211" w14:textId="77777777" w:rsidR="00710A7F" w:rsidRPr="004171E7" w:rsidRDefault="00710A7F">
      <w:pPr>
        <w:rPr>
          <w:rFonts w:ascii="宋体" w:eastAsia="宋体" w:hAnsi="宋体"/>
        </w:rPr>
      </w:pPr>
    </w:p>
    <w:p w14:paraId="49D01691" w14:textId="77777777" w:rsidR="00710A7F" w:rsidRPr="004171E7" w:rsidRDefault="00000000">
      <w:pPr>
        <w:pStyle w:val="31"/>
        <w:rPr>
          <w:rFonts w:ascii="宋体" w:eastAsia="宋体" w:hAnsi="宋体"/>
        </w:rPr>
      </w:pPr>
      <w:r w:rsidRPr="004171E7">
        <w:rPr>
          <w:rFonts w:ascii="宋体" w:eastAsia="宋体" w:hAnsi="宋体"/>
        </w:rPr>
        <w:t>最难找的就是钱，最容易找的就是值口</w:t>
      </w:r>
    </w:p>
    <w:p w14:paraId="4EFEA433" w14:textId="77777777" w:rsidR="00710A7F" w:rsidRPr="004171E7" w:rsidRDefault="00000000">
      <w:pPr>
        <w:rPr>
          <w:rFonts w:ascii="宋体" w:eastAsia="宋体" w:hAnsi="宋体"/>
        </w:rPr>
      </w:pPr>
      <w:r w:rsidRPr="004171E7">
        <w:rPr>
          <w:rFonts w:ascii="宋体" w:eastAsia="宋体" w:hAnsi="宋体"/>
        </w:rPr>
        <w:t>原文：https://talkcc.org//article/3349716-4810</w:t>
      </w:r>
    </w:p>
    <w:p w14:paraId="19EE051B" w14:textId="77777777" w:rsidR="00710A7F" w:rsidRPr="004171E7" w:rsidRDefault="00000000">
      <w:pPr>
        <w:rPr>
          <w:rFonts w:ascii="宋体" w:eastAsia="宋体" w:hAnsi="宋体"/>
        </w:rPr>
      </w:pPr>
      <w:r w:rsidRPr="004171E7">
        <w:rPr>
          <w:rFonts w:ascii="宋体" w:eastAsia="宋体" w:hAnsi="宋体"/>
        </w:rPr>
        <w:t>2011-03-28 06:15:05</w:t>
      </w:r>
    </w:p>
    <w:p w14:paraId="5B46A8B6" w14:textId="77777777" w:rsidR="00710A7F" w:rsidRPr="004171E7" w:rsidRDefault="00710A7F">
      <w:pPr>
        <w:rPr>
          <w:rFonts w:ascii="宋体" w:eastAsia="宋体" w:hAnsi="宋体"/>
        </w:rPr>
      </w:pPr>
    </w:p>
    <w:p w14:paraId="40C32808" w14:textId="77777777" w:rsidR="00710A7F" w:rsidRPr="004171E7" w:rsidRDefault="00710A7F">
      <w:pPr>
        <w:rPr>
          <w:rFonts w:ascii="宋体" w:eastAsia="宋体" w:hAnsi="宋体"/>
        </w:rPr>
      </w:pPr>
    </w:p>
    <w:p w14:paraId="19E3938D" w14:textId="77777777" w:rsidR="00710A7F" w:rsidRPr="004171E7" w:rsidRDefault="00000000">
      <w:pPr>
        <w:pStyle w:val="31"/>
        <w:rPr>
          <w:rFonts w:ascii="宋体" w:eastAsia="宋体" w:hAnsi="宋体"/>
        </w:rPr>
      </w:pPr>
      <w:r w:rsidRPr="004171E7">
        <w:rPr>
          <w:rFonts w:ascii="宋体" w:eastAsia="宋体" w:hAnsi="宋体"/>
        </w:rPr>
        <w:t>这案子相当惊悚</w:t>
      </w:r>
    </w:p>
    <w:p w14:paraId="4AA03721" w14:textId="77777777" w:rsidR="00710A7F" w:rsidRPr="004171E7" w:rsidRDefault="00000000">
      <w:pPr>
        <w:rPr>
          <w:rFonts w:ascii="宋体" w:eastAsia="宋体" w:hAnsi="宋体"/>
        </w:rPr>
      </w:pPr>
      <w:r w:rsidRPr="004171E7">
        <w:rPr>
          <w:rFonts w:ascii="宋体" w:eastAsia="宋体" w:hAnsi="宋体"/>
        </w:rPr>
        <w:t>原文：https://talkcc.org//article/3349801-4810</w:t>
      </w:r>
    </w:p>
    <w:p w14:paraId="7F6FBB96" w14:textId="77777777" w:rsidR="00710A7F" w:rsidRPr="004171E7" w:rsidRDefault="00000000">
      <w:pPr>
        <w:rPr>
          <w:rFonts w:ascii="宋体" w:eastAsia="宋体" w:hAnsi="宋体"/>
        </w:rPr>
      </w:pPr>
      <w:r w:rsidRPr="004171E7">
        <w:rPr>
          <w:rFonts w:ascii="宋体" w:eastAsia="宋体" w:hAnsi="宋体"/>
        </w:rPr>
        <w:t>2011-03-28 06:52:26</w:t>
      </w:r>
    </w:p>
    <w:p w14:paraId="7C7C5815" w14:textId="77777777" w:rsidR="00710A7F" w:rsidRPr="004171E7" w:rsidRDefault="00710A7F">
      <w:pPr>
        <w:rPr>
          <w:rFonts w:ascii="宋体" w:eastAsia="宋体" w:hAnsi="宋体"/>
        </w:rPr>
      </w:pPr>
    </w:p>
    <w:p w14:paraId="494C21BA" w14:textId="77777777" w:rsidR="00710A7F" w:rsidRPr="004171E7" w:rsidRDefault="00710A7F">
      <w:pPr>
        <w:rPr>
          <w:rFonts w:ascii="宋体" w:eastAsia="宋体" w:hAnsi="宋体"/>
        </w:rPr>
      </w:pPr>
    </w:p>
    <w:p w14:paraId="08B6BF68" w14:textId="77777777" w:rsidR="00710A7F" w:rsidRPr="004171E7" w:rsidRDefault="00000000">
      <w:pPr>
        <w:pStyle w:val="31"/>
        <w:rPr>
          <w:rFonts w:ascii="宋体" w:eastAsia="宋体" w:hAnsi="宋体"/>
        </w:rPr>
      </w:pPr>
      <w:r w:rsidRPr="004171E7">
        <w:rPr>
          <w:rFonts w:ascii="宋体" w:eastAsia="宋体" w:hAnsi="宋体"/>
        </w:rPr>
        <w:lastRenderedPageBreak/>
        <w:t>这个雹神也算是个智者</w:t>
      </w:r>
    </w:p>
    <w:p w14:paraId="65D99C4C" w14:textId="77777777" w:rsidR="00710A7F" w:rsidRPr="004171E7" w:rsidRDefault="00000000">
      <w:pPr>
        <w:rPr>
          <w:rFonts w:ascii="宋体" w:eastAsia="宋体" w:hAnsi="宋体"/>
        </w:rPr>
      </w:pPr>
      <w:r w:rsidRPr="004171E7">
        <w:rPr>
          <w:rFonts w:ascii="宋体" w:eastAsia="宋体" w:hAnsi="宋体"/>
        </w:rPr>
        <w:t>原文：https://talkcc.org//article/3350001-4810</w:t>
      </w:r>
    </w:p>
    <w:p w14:paraId="684DED31" w14:textId="77777777" w:rsidR="00710A7F" w:rsidRPr="004171E7" w:rsidRDefault="00000000">
      <w:pPr>
        <w:rPr>
          <w:rFonts w:ascii="宋体" w:eastAsia="宋体" w:hAnsi="宋体"/>
        </w:rPr>
      </w:pPr>
      <w:r w:rsidRPr="004171E7">
        <w:rPr>
          <w:rFonts w:ascii="宋体" w:eastAsia="宋体" w:hAnsi="宋体"/>
        </w:rPr>
        <w:t>2011-03-28 08:32:05</w:t>
      </w:r>
    </w:p>
    <w:p w14:paraId="10916BFC" w14:textId="77777777" w:rsidR="00710A7F" w:rsidRPr="004171E7" w:rsidRDefault="00000000">
      <w:pPr>
        <w:rPr>
          <w:rFonts w:ascii="宋体" w:eastAsia="宋体" w:hAnsi="宋体"/>
        </w:rPr>
      </w:pPr>
      <w:r w:rsidRPr="004171E7">
        <w:rPr>
          <w:rFonts w:ascii="宋体" w:eastAsia="宋体" w:hAnsi="宋体"/>
        </w:rPr>
        <w:t>豪门奴才比龙王还强些，龙王如果有这么个靠山，那会被人家梦中所杀。</w:t>
      </w:r>
    </w:p>
    <w:p w14:paraId="35E86DB3" w14:textId="77777777" w:rsidR="00710A7F" w:rsidRPr="004171E7" w:rsidRDefault="00710A7F">
      <w:pPr>
        <w:rPr>
          <w:rFonts w:ascii="宋体" w:eastAsia="宋体" w:hAnsi="宋体"/>
        </w:rPr>
      </w:pPr>
    </w:p>
    <w:p w14:paraId="30C54CFC" w14:textId="77777777" w:rsidR="00710A7F" w:rsidRPr="004171E7" w:rsidRDefault="00710A7F">
      <w:pPr>
        <w:rPr>
          <w:rFonts w:ascii="宋体" w:eastAsia="宋体" w:hAnsi="宋体"/>
        </w:rPr>
      </w:pPr>
    </w:p>
    <w:p w14:paraId="1C273B09" w14:textId="77777777" w:rsidR="00710A7F" w:rsidRPr="004171E7" w:rsidRDefault="00000000">
      <w:pPr>
        <w:pStyle w:val="31"/>
        <w:rPr>
          <w:rFonts w:ascii="宋体" w:eastAsia="宋体" w:hAnsi="宋体"/>
        </w:rPr>
      </w:pPr>
      <w:r w:rsidRPr="004171E7">
        <w:rPr>
          <w:rFonts w:ascii="宋体" w:eastAsia="宋体" w:hAnsi="宋体"/>
        </w:rPr>
        <w:t>这个故事够狠，把中国财政的要点都包含在内了</w:t>
      </w:r>
    </w:p>
    <w:p w14:paraId="281099CB" w14:textId="77777777" w:rsidR="00710A7F" w:rsidRPr="004171E7" w:rsidRDefault="00000000">
      <w:pPr>
        <w:rPr>
          <w:rFonts w:ascii="宋体" w:eastAsia="宋体" w:hAnsi="宋体"/>
        </w:rPr>
      </w:pPr>
      <w:r w:rsidRPr="004171E7">
        <w:rPr>
          <w:rFonts w:ascii="宋体" w:eastAsia="宋体" w:hAnsi="宋体"/>
        </w:rPr>
        <w:t>原文：https://talkcc.org//article/3350034-4810</w:t>
      </w:r>
    </w:p>
    <w:p w14:paraId="1FE8CC33" w14:textId="77777777" w:rsidR="00710A7F" w:rsidRPr="004171E7" w:rsidRDefault="00000000">
      <w:pPr>
        <w:rPr>
          <w:rFonts w:ascii="宋体" w:eastAsia="宋体" w:hAnsi="宋体"/>
        </w:rPr>
      </w:pPr>
      <w:r w:rsidRPr="004171E7">
        <w:rPr>
          <w:rFonts w:ascii="宋体" w:eastAsia="宋体" w:hAnsi="宋体"/>
        </w:rPr>
        <w:t>2011-03-28 08:44:43</w:t>
      </w:r>
    </w:p>
    <w:p w14:paraId="40EE96FF" w14:textId="77777777" w:rsidR="00710A7F" w:rsidRPr="004171E7" w:rsidRDefault="00000000">
      <w:pPr>
        <w:rPr>
          <w:rFonts w:ascii="宋体" w:eastAsia="宋体" w:hAnsi="宋体"/>
        </w:rPr>
      </w:pPr>
      <w:r w:rsidRPr="004171E7">
        <w:rPr>
          <w:rFonts w:ascii="宋体" w:eastAsia="宋体" w:hAnsi="宋体"/>
        </w:rPr>
        <w:t>1.贪腐不是问题，关键是要做事，事业够大了，TOO BIG TO FAIL；</w:t>
      </w:r>
    </w:p>
    <w:p w14:paraId="1C237FA4" w14:textId="77777777" w:rsidR="00710A7F" w:rsidRPr="004171E7" w:rsidRDefault="00000000">
      <w:pPr>
        <w:rPr>
          <w:rFonts w:ascii="宋体" w:eastAsia="宋体" w:hAnsi="宋体"/>
        </w:rPr>
      </w:pPr>
      <w:r w:rsidRPr="004171E7">
        <w:rPr>
          <w:rFonts w:ascii="宋体" w:eastAsia="宋体" w:hAnsi="宋体"/>
        </w:rPr>
        <w:t>2.廉洁不是美德，因为大家都需要利益，关键谁来扛这个责任；</w:t>
      </w:r>
    </w:p>
    <w:p w14:paraId="18E4899A" w14:textId="77777777" w:rsidR="00710A7F" w:rsidRPr="004171E7" w:rsidRDefault="00000000">
      <w:pPr>
        <w:rPr>
          <w:rFonts w:ascii="宋体" w:eastAsia="宋体" w:hAnsi="宋体"/>
        </w:rPr>
      </w:pPr>
      <w:r w:rsidRPr="004171E7">
        <w:rPr>
          <w:rFonts w:ascii="宋体" w:eastAsia="宋体" w:hAnsi="宋体"/>
        </w:rPr>
        <w:t>3.莽撞不是缺点，只要能挂上认为莽撞就是耿直的领导；</w:t>
      </w:r>
    </w:p>
    <w:p w14:paraId="127F9651" w14:textId="77777777" w:rsidR="00710A7F" w:rsidRPr="004171E7" w:rsidRDefault="00000000">
      <w:pPr>
        <w:rPr>
          <w:rFonts w:ascii="宋体" w:eastAsia="宋体" w:hAnsi="宋体"/>
        </w:rPr>
      </w:pPr>
      <w:r w:rsidRPr="004171E7">
        <w:rPr>
          <w:rFonts w:ascii="宋体" w:eastAsia="宋体" w:hAnsi="宋体"/>
        </w:rPr>
        <w:t>4.犯错不要紧，关键外面要有兄弟，上面有人。</w:t>
      </w:r>
    </w:p>
    <w:p w14:paraId="43B64BD6" w14:textId="77777777" w:rsidR="00710A7F" w:rsidRPr="004171E7" w:rsidRDefault="00710A7F">
      <w:pPr>
        <w:rPr>
          <w:rFonts w:ascii="宋体" w:eastAsia="宋体" w:hAnsi="宋体"/>
        </w:rPr>
      </w:pPr>
    </w:p>
    <w:p w14:paraId="4388233D" w14:textId="77777777" w:rsidR="00710A7F" w:rsidRPr="004171E7" w:rsidRDefault="00710A7F">
      <w:pPr>
        <w:rPr>
          <w:rFonts w:ascii="宋体" w:eastAsia="宋体" w:hAnsi="宋体"/>
        </w:rPr>
      </w:pPr>
    </w:p>
    <w:p w14:paraId="58BCB479" w14:textId="77777777" w:rsidR="00710A7F" w:rsidRPr="004171E7" w:rsidRDefault="00000000">
      <w:pPr>
        <w:pStyle w:val="31"/>
        <w:rPr>
          <w:rFonts w:ascii="宋体" w:eastAsia="宋体" w:hAnsi="宋体"/>
        </w:rPr>
      </w:pPr>
      <w:r w:rsidRPr="004171E7">
        <w:rPr>
          <w:rFonts w:ascii="宋体" w:eastAsia="宋体" w:hAnsi="宋体"/>
        </w:rPr>
        <w:t>这就是通往2012的船票</w:t>
      </w:r>
    </w:p>
    <w:p w14:paraId="5A647393" w14:textId="77777777" w:rsidR="00710A7F" w:rsidRPr="004171E7" w:rsidRDefault="00000000">
      <w:pPr>
        <w:rPr>
          <w:rFonts w:ascii="宋体" w:eastAsia="宋体" w:hAnsi="宋体"/>
        </w:rPr>
      </w:pPr>
      <w:r w:rsidRPr="004171E7">
        <w:rPr>
          <w:rFonts w:ascii="宋体" w:eastAsia="宋体" w:hAnsi="宋体"/>
        </w:rPr>
        <w:t>原文：https://talkcc.org//article/3350037-4810</w:t>
      </w:r>
    </w:p>
    <w:p w14:paraId="5AB2C4A3" w14:textId="77777777" w:rsidR="00710A7F" w:rsidRPr="004171E7" w:rsidRDefault="00000000">
      <w:pPr>
        <w:rPr>
          <w:rFonts w:ascii="宋体" w:eastAsia="宋体" w:hAnsi="宋体"/>
        </w:rPr>
      </w:pPr>
      <w:r w:rsidRPr="004171E7">
        <w:rPr>
          <w:rFonts w:ascii="宋体" w:eastAsia="宋体" w:hAnsi="宋体"/>
        </w:rPr>
        <w:t>2011-03-28 08:45:57</w:t>
      </w:r>
    </w:p>
    <w:p w14:paraId="172E932F" w14:textId="77777777" w:rsidR="00710A7F" w:rsidRPr="004171E7" w:rsidRDefault="00000000">
      <w:pPr>
        <w:rPr>
          <w:rFonts w:ascii="宋体" w:eastAsia="宋体" w:hAnsi="宋体"/>
        </w:rPr>
      </w:pPr>
      <w:r w:rsidRPr="004171E7">
        <w:rPr>
          <w:rFonts w:ascii="宋体" w:eastAsia="宋体" w:hAnsi="宋体"/>
        </w:rPr>
        <w:t>10亿欧元一张。</w:t>
      </w:r>
    </w:p>
    <w:p w14:paraId="70D1301D" w14:textId="77777777" w:rsidR="00710A7F" w:rsidRPr="004171E7" w:rsidRDefault="00710A7F">
      <w:pPr>
        <w:rPr>
          <w:rFonts w:ascii="宋体" w:eastAsia="宋体" w:hAnsi="宋体"/>
        </w:rPr>
      </w:pPr>
    </w:p>
    <w:p w14:paraId="242FB1A9" w14:textId="77777777" w:rsidR="00710A7F" w:rsidRPr="004171E7" w:rsidRDefault="00710A7F">
      <w:pPr>
        <w:rPr>
          <w:rFonts w:ascii="宋体" w:eastAsia="宋体" w:hAnsi="宋体"/>
        </w:rPr>
      </w:pPr>
    </w:p>
    <w:p w14:paraId="54BF743D" w14:textId="77777777" w:rsidR="00710A7F" w:rsidRPr="004171E7" w:rsidRDefault="00000000">
      <w:pPr>
        <w:pStyle w:val="31"/>
        <w:rPr>
          <w:rFonts w:ascii="宋体" w:eastAsia="宋体" w:hAnsi="宋体"/>
        </w:rPr>
      </w:pPr>
      <w:r w:rsidRPr="004171E7">
        <w:rPr>
          <w:rFonts w:ascii="宋体" w:eastAsia="宋体" w:hAnsi="宋体"/>
        </w:rPr>
        <w:t>是的。犹太人是不承认三位一体滴。</w:t>
      </w:r>
    </w:p>
    <w:p w14:paraId="4FDB2BD0" w14:textId="77777777" w:rsidR="00710A7F" w:rsidRPr="004171E7" w:rsidRDefault="00000000">
      <w:pPr>
        <w:rPr>
          <w:rFonts w:ascii="宋体" w:eastAsia="宋体" w:hAnsi="宋体"/>
        </w:rPr>
      </w:pPr>
      <w:r w:rsidRPr="004171E7">
        <w:rPr>
          <w:rFonts w:ascii="宋体" w:eastAsia="宋体" w:hAnsi="宋体"/>
        </w:rPr>
        <w:t>原文：https://talkcc.org//article/3350045-4810</w:t>
      </w:r>
    </w:p>
    <w:p w14:paraId="262CBABB" w14:textId="77777777" w:rsidR="00710A7F" w:rsidRPr="004171E7" w:rsidRDefault="00000000">
      <w:pPr>
        <w:rPr>
          <w:rFonts w:ascii="宋体" w:eastAsia="宋体" w:hAnsi="宋体"/>
        </w:rPr>
      </w:pPr>
      <w:r w:rsidRPr="004171E7">
        <w:rPr>
          <w:rFonts w:ascii="宋体" w:eastAsia="宋体" w:hAnsi="宋体"/>
        </w:rPr>
        <w:t>2011-03-28 08:50:09</w:t>
      </w:r>
    </w:p>
    <w:p w14:paraId="1D046E8E" w14:textId="77777777" w:rsidR="00710A7F" w:rsidRPr="004171E7" w:rsidRDefault="00710A7F">
      <w:pPr>
        <w:rPr>
          <w:rFonts w:ascii="宋体" w:eastAsia="宋体" w:hAnsi="宋体"/>
        </w:rPr>
      </w:pPr>
    </w:p>
    <w:p w14:paraId="4E11F029" w14:textId="77777777" w:rsidR="00710A7F" w:rsidRPr="004171E7" w:rsidRDefault="00710A7F">
      <w:pPr>
        <w:rPr>
          <w:rFonts w:ascii="宋体" w:eastAsia="宋体" w:hAnsi="宋体"/>
        </w:rPr>
      </w:pPr>
    </w:p>
    <w:p w14:paraId="2137460A" w14:textId="77777777" w:rsidR="00710A7F" w:rsidRPr="004171E7" w:rsidRDefault="00000000">
      <w:pPr>
        <w:pStyle w:val="31"/>
        <w:rPr>
          <w:rFonts w:ascii="宋体" w:eastAsia="宋体" w:hAnsi="宋体"/>
        </w:rPr>
      </w:pPr>
      <w:r w:rsidRPr="004171E7">
        <w:rPr>
          <w:rFonts w:ascii="宋体" w:eastAsia="宋体" w:hAnsi="宋体"/>
        </w:rPr>
        <w:lastRenderedPageBreak/>
        <w:t>“罪富裕”这个词用得好。</w:t>
      </w:r>
    </w:p>
    <w:p w14:paraId="6086ABBF" w14:textId="77777777" w:rsidR="00710A7F" w:rsidRPr="004171E7" w:rsidRDefault="00000000">
      <w:pPr>
        <w:rPr>
          <w:rFonts w:ascii="宋体" w:eastAsia="宋体" w:hAnsi="宋体"/>
        </w:rPr>
      </w:pPr>
      <w:r w:rsidRPr="004171E7">
        <w:rPr>
          <w:rFonts w:ascii="宋体" w:eastAsia="宋体" w:hAnsi="宋体"/>
        </w:rPr>
        <w:t>原文：https://talkcc.org//article/3350046-4810</w:t>
      </w:r>
    </w:p>
    <w:p w14:paraId="2977AE7B" w14:textId="77777777" w:rsidR="00710A7F" w:rsidRPr="004171E7" w:rsidRDefault="00000000">
      <w:pPr>
        <w:rPr>
          <w:rFonts w:ascii="宋体" w:eastAsia="宋体" w:hAnsi="宋体"/>
        </w:rPr>
      </w:pPr>
      <w:r w:rsidRPr="004171E7">
        <w:rPr>
          <w:rFonts w:ascii="宋体" w:eastAsia="宋体" w:hAnsi="宋体"/>
        </w:rPr>
        <w:t>2011-03-28 08:50:45</w:t>
      </w:r>
    </w:p>
    <w:p w14:paraId="6F6D7454" w14:textId="77777777" w:rsidR="00710A7F" w:rsidRPr="004171E7" w:rsidRDefault="00710A7F">
      <w:pPr>
        <w:rPr>
          <w:rFonts w:ascii="宋体" w:eastAsia="宋体" w:hAnsi="宋体"/>
        </w:rPr>
      </w:pPr>
    </w:p>
    <w:p w14:paraId="5514BDF0" w14:textId="77777777" w:rsidR="00710A7F" w:rsidRPr="004171E7" w:rsidRDefault="00710A7F">
      <w:pPr>
        <w:rPr>
          <w:rFonts w:ascii="宋体" w:eastAsia="宋体" w:hAnsi="宋体"/>
        </w:rPr>
      </w:pPr>
    </w:p>
    <w:p w14:paraId="17C7911B" w14:textId="77777777" w:rsidR="00710A7F" w:rsidRPr="004171E7" w:rsidRDefault="00000000">
      <w:pPr>
        <w:pStyle w:val="31"/>
        <w:rPr>
          <w:rFonts w:ascii="宋体" w:eastAsia="宋体" w:hAnsi="宋体"/>
        </w:rPr>
      </w:pPr>
      <w:r w:rsidRPr="004171E7">
        <w:rPr>
          <w:rFonts w:ascii="宋体" w:eastAsia="宋体" w:hAnsi="宋体"/>
        </w:rPr>
        <w:t>耶和华见证人也表示淡定</w:t>
      </w:r>
    </w:p>
    <w:p w14:paraId="5E168862" w14:textId="77777777" w:rsidR="00710A7F" w:rsidRPr="004171E7" w:rsidRDefault="00000000">
      <w:pPr>
        <w:rPr>
          <w:rFonts w:ascii="宋体" w:eastAsia="宋体" w:hAnsi="宋体"/>
        </w:rPr>
      </w:pPr>
      <w:r w:rsidRPr="004171E7">
        <w:rPr>
          <w:rFonts w:ascii="宋体" w:eastAsia="宋体" w:hAnsi="宋体"/>
        </w:rPr>
        <w:t>原文：https://talkcc.org//article/3350049-4810</w:t>
      </w:r>
    </w:p>
    <w:p w14:paraId="217AEDB2" w14:textId="77777777" w:rsidR="00710A7F" w:rsidRPr="004171E7" w:rsidRDefault="00000000">
      <w:pPr>
        <w:rPr>
          <w:rFonts w:ascii="宋体" w:eastAsia="宋体" w:hAnsi="宋体"/>
        </w:rPr>
      </w:pPr>
      <w:r w:rsidRPr="004171E7">
        <w:rPr>
          <w:rFonts w:ascii="宋体" w:eastAsia="宋体" w:hAnsi="宋体"/>
        </w:rPr>
        <w:t>2011-03-28 08:52:33</w:t>
      </w:r>
    </w:p>
    <w:p w14:paraId="03FD9431" w14:textId="77777777" w:rsidR="00710A7F" w:rsidRPr="004171E7" w:rsidRDefault="00710A7F">
      <w:pPr>
        <w:rPr>
          <w:rFonts w:ascii="宋体" w:eastAsia="宋体" w:hAnsi="宋体"/>
        </w:rPr>
      </w:pPr>
    </w:p>
    <w:p w14:paraId="322ADD11" w14:textId="77777777" w:rsidR="00710A7F" w:rsidRPr="004171E7" w:rsidRDefault="00710A7F">
      <w:pPr>
        <w:rPr>
          <w:rFonts w:ascii="宋体" w:eastAsia="宋体" w:hAnsi="宋体"/>
        </w:rPr>
      </w:pPr>
    </w:p>
    <w:p w14:paraId="316F90AC" w14:textId="77777777" w:rsidR="00710A7F" w:rsidRPr="004171E7" w:rsidRDefault="00000000">
      <w:pPr>
        <w:pStyle w:val="31"/>
        <w:rPr>
          <w:rFonts w:ascii="宋体" w:eastAsia="宋体" w:hAnsi="宋体"/>
        </w:rPr>
      </w:pPr>
      <w:r w:rsidRPr="004171E7">
        <w:rPr>
          <w:rFonts w:ascii="宋体" w:eastAsia="宋体" w:hAnsi="宋体"/>
        </w:rPr>
        <w:t>都是为了隐形的翅膀呀</w:t>
      </w:r>
    </w:p>
    <w:p w14:paraId="200DD281" w14:textId="77777777" w:rsidR="00710A7F" w:rsidRPr="004171E7" w:rsidRDefault="00000000">
      <w:pPr>
        <w:rPr>
          <w:rFonts w:ascii="宋体" w:eastAsia="宋体" w:hAnsi="宋体"/>
        </w:rPr>
      </w:pPr>
      <w:r w:rsidRPr="004171E7">
        <w:rPr>
          <w:rFonts w:ascii="宋体" w:eastAsia="宋体" w:hAnsi="宋体"/>
        </w:rPr>
        <w:t>原文：https://talkcc.org//article/3350063-4810</w:t>
      </w:r>
    </w:p>
    <w:p w14:paraId="4D51654C" w14:textId="77777777" w:rsidR="00710A7F" w:rsidRPr="004171E7" w:rsidRDefault="00000000">
      <w:pPr>
        <w:rPr>
          <w:rFonts w:ascii="宋体" w:eastAsia="宋体" w:hAnsi="宋体"/>
        </w:rPr>
      </w:pPr>
      <w:r w:rsidRPr="004171E7">
        <w:rPr>
          <w:rFonts w:ascii="宋体" w:eastAsia="宋体" w:hAnsi="宋体"/>
        </w:rPr>
        <w:t>2011-03-28 09:03:59</w:t>
      </w:r>
    </w:p>
    <w:p w14:paraId="46A7E48F" w14:textId="77777777" w:rsidR="00710A7F" w:rsidRPr="004171E7" w:rsidRDefault="00710A7F">
      <w:pPr>
        <w:rPr>
          <w:rFonts w:ascii="宋体" w:eastAsia="宋体" w:hAnsi="宋体"/>
        </w:rPr>
      </w:pPr>
    </w:p>
    <w:p w14:paraId="31F81485" w14:textId="77777777" w:rsidR="00710A7F" w:rsidRPr="004171E7" w:rsidRDefault="00710A7F">
      <w:pPr>
        <w:rPr>
          <w:rFonts w:ascii="宋体" w:eastAsia="宋体" w:hAnsi="宋体"/>
        </w:rPr>
      </w:pPr>
    </w:p>
    <w:p w14:paraId="1538129A" w14:textId="77777777" w:rsidR="00710A7F" w:rsidRPr="004171E7" w:rsidRDefault="00000000">
      <w:pPr>
        <w:pStyle w:val="31"/>
        <w:rPr>
          <w:rFonts w:ascii="宋体" w:eastAsia="宋体" w:hAnsi="宋体"/>
        </w:rPr>
      </w:pPr>
      <w:r w:rsidRPr="004171E7">
        <w:rPr>
          <w:rFonts w:ascii="宋体" w:eastAsia="宋体" w:hAnsi="宋体"/>
        </w:rPr>
        <w:t>我送花20次，P都没得到，你说这世界还有王法嘛</w:t>
      </w:r>
    </w:p>
    <w:p w14:paraId="232E6115" w14:textId="77777777" w:rsidR="00710A7F" w:rsidRPr="004171E7" w:rsidRDefault="00000000">
      <w:pPr>
        <w:rPr>
          <w:rFonts w:ascii="宋体" w:eastAsia="宋体" w:hAnsi="宋体"/>
        </w:rPr>
      </w:pPr>
      <w:r w:rsidRPr="004171E7">
        <w:rPr>
          <w:rFonts w:ascii="宋体" w:eastAsia="宋体" w:hAnsi="宋体"/>
        </w:rPr>
        <w:t>原文：https://talkcc.org//article/3350067-4810</w:t>
      </w:r>
    </w:p>
    <w:p w14:paraId="454F32E1" w14:textId="77777777" w:rsidR="00710A7F" w:rsidRPr="004171E7" w:rsidRDefault="00000000">
      <w:pPr>
        <w:rPr>
          <w:rFonts w:ascii="宋体" w:eastAsia="宋体" w:hAnsi="宋体"/>
        </w:rPr>
      </w:pPr>
      <w:r w:rsidRPr="004171E7">
        <w:rPr>
          <w:rFonts w:ascii="宋体" w:eastAsia="宋体" w:hAnsi="宋体"/>
        </w:rPr>
        <w:t>2011-03-28 09:07:21</w:t>
      </w:r>
    </w:p>
    <w:p w14:paraId="0A5FA9D3" w14:textId="77777777" w:rsidR="00710A7F" w:rsidRPr="004171E7" w:rsidRDefault="00000000">
      <w:pPr>
        <w:rPr>
          <w:rFonts w:ascii="宋体" w:eastAsia="宋体" w:hAnsi="宋体"/>
        </w:rPr>
      </w:pPr>
      <w:r w:rsidRPr="004171E7">
        <w:rPr>
          <w:rFonts w:ascii="宋体" w:eastAsia="宋体" w:hAnsi="宋体"/>
        </w:rPr>
        <w:t>还有法律吗？</w:t>
      </w:r>
    </w:p>
    <w:p w14:paraId="1302AD17" w14:textId="77777777" w:rsidR="00710A7F" w:rsidRPr="004171E7" w:rsidRDefault="00710A7F">
      <w:pPr>
        <w:rPr>
          <w:rFonts w:ascii="宋体" w:eastAsia="宋体" w:hAnsi="宋体"/>
        </w:rPr>
      </w:pPr>
    </w:p>
    <w:p w14:paraId="68B70FFD" w14:textId="77777777" w:rsidR="00710A7F" w:rsidRPr="004171E7" w:rsidRDefault="00710A7F">
      <w:pPr>
        <w:rPr>
          <w:rFonts w:ascii="宋体" w:eastAsia="宋体" w:hAnsi="宋体"/>
        </w:rPr>
      </w:pPr>
    </w:p>
    <w:p w14:paraId="51ED456F" w14:textId="77777777" w:rsidR="00710A7F" w:rsidRPr="004171E7" w:rsidRDefault="00000000">
      <w:pPr>
        <w:pStyle w:val="31"/>
        <w:rPr>
          <w:rFonts w:ascii="宋体" w:eastAsia="宋体" w:hAnsi="宋体"/>
        </w:rPr>
      </w:pPr>
      <w:r w:rsidRPr="004171E7">
        <w:rPr>
          <w:rFonts w:ascii="宋体" w:eastAsia="宋体" w:hAnsi="宋体"/>
        </w:rPr>
        <w:t>到时候留枝老枪给我，新型的我不太会用。</w:t>
      </w:r>
    </w:p>
    <w:p w14:paraId="168D9C14" w14:textId="77777777" w:rsidR="00710A7F" w:rsidRPr="004171E7" w:rsidRDefault="00000000">
      <w:pPr>
        <w:rPr>
          <w:rFonts w:ascii="宋体" w:eastAsia="宋体" w:hAnsi="宋体"/>
        </w:rPr>
      </w:pPr>
      <w:r w:rsidRPr="004171E7">
        <w:rPr>
          <w:rFonts w:ascii="宋体" w:eastAsia="宋体" w:hAnsi="宋体"/>
        </w:rPr>
        <w:t>原文：https://talkcc.org//article/3350117</w:t>
      </w:r>
    </w:p>
    <w:p w14:paraId="51A95C31" w14:textId="77777777" w:rsidR="00710A7F" w:rsidRPr="004171E7" w:rsidRDefault="00000000">
      <w:pPr>
        <w:rPr>
          <w:rFonts w:ascii="宋体" w:eastAsia="宋体" w:hAnsi="宋体"/>
        </w:rPr>
      </w:pPr>
      <w:r w:rsidRPr="004171E7">
        <w:rPr>
          <w:rFonts w:ascii="宋体" w:eastAsia="宋体" w:hAnsi="宋体"/>
        </w:rPr>
        <w:t>2011-03-28 09:51:54</w:t>
      </w:r>
    </w:p>
    <w:p w14:paraId="6942B517" w14:textId="77777777" w:rsidR="00710A7F" w:rsidRPr="004171E7" w:rsidRDefault="00000000">
      <w:pPr>
        <w:rPr>
          <w:rFonts w:ascii="宋体" w:eastAsia="宋体" w:hAnsi="宋体"/>
        </w:rPr>
      </w:pPr>
      <w:r w:rsidRPr="004171E7">
        <w:rPr>
          <w:rFonts w:ascii="宋体" w:eastAsia="宋体" w:hAnsi="宋体"/>
        </w:rPr>
        <w:t>日本驱逐舰又来巡视春晓油田了。核能没了就要依靠石油和煤，人家对我们惦记得很哪。</w:t>
      </w:r>
    </w:p>
    <w:p w14:paraId="3F2A25C5" w14:textId="77777777" w:rsidR="00710A7F" w:rsidRPr="004171E7" w:rsidRDefault="00710A7F">
      <w:pPr>
        <w:rPr>
          <w:rFonts w:ascii="宋体" w:eastAsia="宋体" w:hAnsi="宋体"/>
        </w:rPr>
      </w:pPr>
    </w:p>
    <w:p w14:paraId="4EF7DE6B" w14:textId="77777777" w:rsidR="00710A7F" w:rsidRPr="004171E7" w:rsidRDefault="00710A7F">
      <w:pPr>
        <w:rPr>
          <w:rFonts w:ascii="宋体" w:eastAsia="宋体" w:hAnsi="宋体"/>
        </w:rPr>
      </w:pPr>
    </w:p>
    <w:p w14:paraId="161C7F46" w14:textId="77777777" w:rsidR="00710A7F" w:rsidRPr="004171E7" w:rsidRDefault="00000000">
      <w:pPr>
        <w:pStyle w:val="31"/>
        <w:rPr>
          <w:rFonts w:ascii="宋体" w:eastAsia="宋体" w:hAnsi="宋体"/>
        </w:rPr>
      </w:pPr>
      <w:r w:rsidRPr="004171E7">
        <w:rPr>
          <w:rFonts w:ascii="宋体" w:eastAsia="宋体" w:hAnsi="宋体"/>
        </w:rPr>
        <w:t>要不怎么叫诸葛八卦村呢。</w:t>
      </w:r>
    </w:p>
    <w:p w14:paraId="5E4B5015" w14:textId="77777777" w:rsidR="00710A7F" w:rsidRPr="004171E7" w:rsidRDefault="00000000">
      <w:pPr>
        <w:rPr>
          <w:rFonts w:ascii="宋体" w:eastAsia="宋体" w:hAnsi="宋体"/>
        </w:rPr>
      </w:pPr>
      <w:r w:rsidRPr="004171E7">
        <w:rPr>
          <w:rFonts w:ascii="宋体" w:eastAsia="宋体" w:hAnsi="宋体"/>
        </w:rPr>
        <w:t>原文：https://talkcc.org//article/3350121</w:t>
      </w:r>
    </w:p>
    <w:p w14:paraId="0A4C238D" w14:textId="77777777" w:rsidR="00710A7F" w:rsidRPr="004171E7" w:rsidRDefault="00000000">
      <w:pPr>
        <w:rPr>
          <w:rFonts w:ascii="宋体" w:eastAsia="宋体" w:hAnsi="宋体"/>
        </w:rPr>
      </w:pPr>
      <w:r w:rsidRPr="004171E7">
        <w:rPr>
          <w:rFonts w:ascii="宋体" w:eastAsia="宋体" w:hAnsi="宋体"/>
        </w:rPr>
        <w:t>2011-03-28 09:54:53</w:t>
      </w:r>
    </w:p>
    <w:p w14:paraId="25FC9D9C" w14:textId="77777777" w:rsidR="00710A7F" w:rsidRPr="004171E7" w:rsidRDefault="00710A7F">
      <w:pPr>
        <w:rPr>
          <w:rFonts w:ascii="宋体" w:eastAsia="宋体" w:hAnsi="宋体"/>
        </w:rPr>
      </w:pPr>
    </w:p>
    <w:p w14:paraId="673724CA" w14:textId="77777777" w:rsidR="00710A7F" w:rsidRPr="004171E7" w:rsidRDefault="00710A7F">
      <w:pPr>
        <w:rPr>
          <w:rFonts w:ascii="宋体" w:eastAsia="宋体" w:hAnsi="宋体"/>
        </w:rPr>
      </w:pPr>
    </w:p>
    <w:p w14:paraId="498B3F49" w14:textId="77777777" w:rsidR="00710A7F" w:rsidRPr="004171E7" w:rsidRDefault="00000000">
      <w:pPr>
        <w:pStyle w:val="31"/>
        <w:rPr>
          <w:rFonts w:ascii="宋体" w:eastAsia="宋体" w:hAnsi="宋体"/>
        </w:rPr>
      </w:pPr>
      <w:r w:rsidRPr="004171E7">
        <w:rPr>
          <w:rFonts w:ascii="宋体" w:eastAsia="宋体" w:hAnsi="宋体"/>
        </w:rPr>
        <w:t>老铁就是浙江人</w:t>
      </w:r>
    </w:p>
    <w:p w14:paraId="7E07AE8E" w14:textId="77777777" w:rsidR="00710A7F" w:rsidRPr="004171E7" w:rsidRDefault="00000000">
      <w:pPr>
        <w:rPr>
          <w:rFonts w:ascii="宋体" w:eastAsia="宋体" w:hAnsi="宋体"/>
        </w:rPr>
      </w:pPr>
      <w:r w:rsidRPr="004171E7">
        <w:rPr>
          <w:rFonts w:ascii="宋体" w:eastAsia="宋体" w:hAnsi="宋体"/>
        </w:rPr>
        <w:t>原文：https://talkcc.org//article/3350123</w:t>
      </w:r>
    </w:p>
    <w:p w14:paraId="07C07207" w14:textId="77777777" w:rsidR="00710A7F" w:rsidRPr="004171E7" w:rsidRDefault="00000000">
      <w:pPr>
        <w:rPr>
          <w:rFonts w:ascii="宋体" w:eastAsia="宋体" w:hAnsi="宋体"/>
        </w:rPr>
      </w:pPr>
      <w:r w:rsidRPr="004171E7">
        <w:rPr>
          <w:rFonts w:ascii="宋体" w:eastAsia="宋体" w:hAnsi="宋体"/>
        </w:rPr>
        <w:t>2011-03-28 09:56:20</w:t>
      </w:r>
    </w:p>
    <w:p w14:paraId="7CE33481" w14:textId="77777777" w:rsidR="00710A7F" w:rsidRPr="004171E7" w:rsidRDefault="00710A7F">
      <w:pPr>
        <w:rPr>
          <w:rFonts w:ascii="宋体" w:eastAsia="宋体" w:hAnsi="宋体"/>
        </w:rPr>
      </w:pPr>
    </w:p>
    <w:p w14:paraId="33624162" w14:textId="77777777" w:rsidR="00710A7F" w:rsidRPr="004171E7" w:rsidRDefault="00710A7F">
      <w:pPr>
        <w:rPr>
          <w:rFonts w:ascii="宋体" w:eastAsia="宋体" w:hAnsi="宋体"/>
        </w:rPr>
      </w:pPr>
    </w:p>
    <w:p w14:paraId="5B7324A4" w14:textId="77777777" w:rsidR="00710A7F" w:rsidRPr="004171E7" w:rsidRDefault="00000000">
      <w:pPr>
        <w:pStyle w:val="31"/>
        <w:rPr>
          <w:rFonts w:ascii="宋体" w:eastAsia="宋体" w:hAnsi="宋体"/>
        </w:rPr>
      </w:pPr>
      <w:r w:rsidRPr="004171E7">
        <w:rPr>
          <w:rFonts w:ascii="宋体" w:eastAsia="宋体" w:hAnsi="宋体"/>
        </w:rPr>
        <w:t>嘿嘿，那就相互屏蔽就完了呗</w:t>
      </w:r>
    </w:p>
    <w:p w14:paraId="6B5191D3" w14:textId="77777777" w:rsidR="00710A7F" w:rsidRPr="004171E7" w:rsidRDefault="00000000">
      <w:pPr>
        <w:rPr>
          <w:rFonts w:ascii="宋体" w:eastAsia="宋体" w:hAnsi="宋体"/>
        </w:rPr>
      </w:pPr>
      <w:r w:rsidRPr="004171E7">
        <w:rPr>
          <w:rFonts w:ascii="宋体" w:eastAsia="宋体" w:hAnsi="宋体"/>
        </w:rPr>
        <w:t>原文：https://talkcc.org//article/3350128</w:t>
      </w:r>
    </w:p>
    <w:p w14:paraId="33543B39" w14:textId="77777777" w:rsidR="00710A7F" w:rsidRPr="004171E7" w:rsidRDefault="00000000">
      <w:pPr>
        <w:rPr>
          <w:rFonts w:ascii="宋体" w:eastAsia="宋体" w:hAnsi="宋体"/>
        </w:rPr>
      </w:pPr>
      <w:r w:rsidRPr="004171E7">
        <w:rPr>
          <w:rFonts w:ascii="宋体" w:eastAsia="宋体" w:hAnsi="宋体"/>
        </w:rPr>
        <w:t>2011-03-28 09:57:53</w:t>
      </w:r>
    </w:p>
    <w:p w14:paraId="4170BF04" w14:textId="77777777" w:rsidR="00710A7F" w:rsidRPr="004171E7" w:rsidRDefault="00710A7F">
      <w:pPr>
        <w:rPr>
          <w:rFonts w:ascii="宋体" w:eastAsia="宋体" w:hAnsi="宋体"/>
        </w:rPr>
      </w:pPr>
    </w:p>
    <w:p w14:paraId="1D5CD6F8" w14:textId="77777777" w:rsidR="00710A7F" w:rsidRPr="004171E7" w:rsidRDefault="00710A7F">
      <w:pPr>
        <w:rPr>
          <w:rFonts w:ascii="宋体" w:eastAsia="宋体" w:hAnsi="宋体"/>
        </w:rPr>
      </w:pPr>
    </w:p>
    <w:p w14:paraId="0DAFABC2" w14:textId="77777777" w:rsidR="00710A7F" w:rsidRPr="004171E7" w:rsidRDefault="00000000">
      <w:pPr>
        <w:pStyle w:val="31"/>
        <w:rPr>
          <w:rFonts w:ascii="宋体" w:eastAsia="宋体" w:hAnsi="宋体"/>
        </w:rPr>
      </w:pPr>
      <w:r w:rsidRPr="004171E7">
        <w:rPr>
          <w:rFonts w:ascii="宋体" w:eastAsia="宋体" w:hAnsi="宋体"/>
        </w:rPr>
        <w:t>你以前写的那篇文章太好了，否则我们对这个问题的认识</w:t>
      </w:r>
    </w:p>
    <w:p w14:paraId="275CE5C7" w14:textId="77777777" w:rsidR="00710A7F" w:rsidRPr="004171E7" w:rsidRDefault="00000000">
      <w:pPr>
        <w:rPr>
          <w:rFonts w:ascii="宋体" w:eastAsia="宋体" w:hAnsi="宋体"/>
        </w:rPr>
      </w:pPr>
      <w:r w:rsidRPr="004171E7">
        <w:rPr>
          <w:rFonts w:ascii="宋体" w:eastAsia="宋体" w:hAnsi="宋体"/>
        </w:rPr>
        <w:t>原文：https://talkcc.org//article/3350168</w:t>
      </w:r>
    </w:p>
    <w:p w14:paraId="31E7D4E4" w14:textId="77777777" w:rsidR="00710A7F" w:rsidRPr="004171E7" w:rsidRDefault="00000000">
      <w:pPr>
        <w:rPr>
          <w:rFonts w:ascii="宋体" w:eastAsia="宋体" w:hAnsi="宋体"/>
        </w:rPr>
      </w:pPr>
      <w:r w:rsidRPr="004171E7">
        <w:rPr>
          <w:rFonts w:ascii="宋体" w:eastAsia="宋体" w:hAnsi="宋体"/>
        </w:rPr>
        <w:t>2011-03-28 10:45:59</w:t>
      </w:r>
    </w:p>
    <w:p w14:paraId="25DF0140" w14:textId="77777777" w:rsidR="00710A7F" w:rsidRPr="004171E7" w:rsidRDefault="00000000">
      <w:pPr>
        <w:rPr>
          <w:rFonts w:ascii="宋体" w:eastAsia="宋体" w:hAnsi="宋体"/>
        </w:rPr>
      </w:pPr>
      <w:r w:rsidRPr="004171E7">
        <w:rPr>
          <w:rFonts w:ascii="宋体" w:eastAsia="宋体" w:hAnsi="宋体"/>
        </w:rPr>
        <w:t>还不会这么清楚。</w:t>
      </w:r>
    </w:p>
    <w:p w14:paraId="773FC698" w14:textId="77777777" w:rsidR="00710A7F" w:rsidRPr="004171E7" w:rsidRDefault="00710A7F">
      <w:pPr>
        <w:rPr>
          <w:rFonts w:ascii="宋体" w:eastAsia="宋体" w:hAnsi="宋体"/>
        </w:rPr>
      </w:pPr>
    </w:p>
    <w:p w14:paraId="64B2A6F5" w14:textId="77777777" w:rsidR="00710A7F" w:rsidRPr="004171E7" w:rsidRDefault="00710A7F">
      <w:pPr>
        <w:rPr>
          <w:rFonts w:ascii="宋体" w:eastAsia="宋体" w:hAnsi="宋体"/>
        </w:rPr>
      </w:pPr>
    </w:p>
    <w:p w14:paraId="34BBFB04" w14:textId="77777777" w:rsidR="00710A7F" w:rsidRPr="004171E7" w:rsidRDefault="00000000">
      <w:pPr>
        <w:pStyle w:val="31"/>
        <w:rPr>
          <w:rFonts w:ascii="宋体" w:eastAsia="宋体" w:hAnsi="宋体"/>
        </w:rPr>
      </w:pPr>
      <w:r w:rsidRPr="004171E7">
        <w:rPr>
          <w:rFonts w:ascii="宋体" w:eastAsia="宋体" w:hAnsi="宋体"/>
        </w:rPr>
        <w:t>忙总说得有理！</w:t>
      </w:r>
    </w:p>
    <w:p w14:paraId="2A99A584" w14:textId="77777777" w:rsidR="00710A7F" w:rsidRPr="004171E7" w:rsidRDefault="00000000">
      <w:pPr>
        <w:rPr>
          <w:rFonts w:ascii="宋体" w:eastAsia="宋体" w:hAnsi="宋体"/>
        </w:rPr>
      </w:pPr>
      <w:r w:rsidRPr="004171E7">
        <w:rPr>
          <w:rFonts w:ascii="宋体" w:eastAsia="宋体" w:hAnsi="宋体"/>
        </w:rPr>
        <w:t>原文：https://talkcc.org//article/3350189-2225</w:t>
      </w:r>
    </w:p>
    <w:p w14:paraId="636F835B" w14:textId="77777777" w:rsidR="00710A7F" w:rsidRPr="004171E7" w:rsidRDefault="00000000">
      <w:pPr>
        <w:rPr>
          <w:rFonts w:ascii="宋体" w:eastAsia="宋体" w:hAnsi="宋体"/>
        </w:rPr>
      </w:pPr>
      <w:r w:rsidRPr="004171E7">
        <w:rPr>
          <w:rFonts w:ascii="宋体" w:eastAsia="宋体" w:hAnsi="宋体"/>
        </w:rPr>
        <w:t>2011-03-28 11:12:01</w:t>
      </w:r>
    </w:p>
    <w:p w14:paraId="480F220F" w14:textId="77777777" w:rsidR="00710A7F" w:rsidRPr="004171E7" w:rsidRDefault="00710A7F">
      <w:pPr>
        <w:rPr>
          <w:rFonts w:ascii="宋体" w:eastAsia="宋体" w:hAnsi="宋体"/>
        </w:rPr>
      </w:pPr>
    </w:p>
    <w:p w14:paraId="079A77CA" w14:textId="77777777" w:rsidR="00710A7F" w:rsidRPr="004171E7" w:rsidRDefault="00710A7F">
      <w:pPr>
        <w:rPr>
          <w:rFonts w:ascii="宋体" w:eastAsia="宋体" w:hAnsi="宋体"/>
        </w:rPr>
      </w:pPr>
    </w:p>
    <w:p w14:paraId="4BF227CB" w14:textId="77777777" w:rsidR="00710A7F" w:rsidRPr="004171E7" w:rsidRDefault="00000000">
      <w:pPr>
        <w:pStyle w:val="31"/>
        <w:rPr>
          <w:rFonts w:ascii="宋体" w:eastAsia="宋体" w:hAnsi="宋体"/>
        </w:rPr>
      </w:pPr>
      <w:r w:rsidRPr="004171E7">
        <w:rPr>
          <w:rFonts w:ascii="宋体" w:eastAsia="宋体" w:hAnsi="宋体"/>
        </w:rPr>
        <w:t>日本文部科学省30日公布了</w:t>
      </w:r>
    </w:p>
    <w:p w14:paraId="23ED856B" w14:textId="77777777" w:rsidR="00710A7F" w:rsidRPr="004171E7" w:rsidRDefault="00000000">
      <w:pPr>
        <w:rPr>
          <w:rFonts w:ascii="宋体" w:eastAsia="宋体" w:hAnsi="宋体"/>
        </w:rPr>
      </w:pPr>
      <w:r w:rsidRPr="004171E7">
        <w:rPr>
          <w:rFonts w:ascii="宋体" w:eastAsia="宋体" w:hAnsi="宋体"/>
        </w:rPr>
        <w:t>原文：https://talkcc.org//article/3358791</w:t>
      </w:r>
    </w:p>
    <w:p w14:paraId="6A241836" w14:textId="77777777" w:rsidR="00710A7F" w:rsidRPr="004171E7" w:rsidRDefault="00000000">
      <w:pPr>
        <w:rPr>
          <w:rFonts w:ascii="宋体" w:eastAsia="宋体" w:hAnsi="宋体"/>
        </w:rPr>
      </w:pPr>
      <w:r w:rsidRPr="004171E7">
        <w:rPr>
          <w:rFonts w:ascii="宋体" w:eastAsia="宋体" w:hAnsi="宋体"/>
        </w:rPr>
        <w:t>2011-04-02 13:56:22</w:t>
      </w:r>
    </w:p>
    <w:p w14:paraId="05C1AE41" w14:textId="77777777" w:rsidR="00710A7F" w:rsidRPr="004171E7" w:rsidRDefault="00000000">
      <w:pPr>
        <w:rPr>
          <w:rFonts w:ascii="宋体" w:eastAsia="宋体" w:hAnsi="宋体"/>
        </w:rPr>
      </w:pPr>
      <w:r w:rsidRPr="004171E7">
        <w:rPr>
          <w:rFonts w:ascii="宋体" w:eastAsia="宋体" w:hAnsi="宋体"/>
        </w:rPr>
        <w:t>明年春季起使用的初中教科书的检定结果。</w:t>
      </w:r>
    </w:p>
    <w:p w14:paraId="7246B6E5" w14:textId="77777777" w:rsidR="00710A7F" w:rsidRPr="004171E7" w:rsidRDefault="00000000">
      <w:pPr>
        <w:rPr>
          <w:rFonts w:ascii="宋体" w:eastAsia="宋体" w:hAnsi="宋体"/>
        </w:rPr>
      </w:pPr>
      <w:r w:rsidRPr="004171E7">
        <w:rPr>
          <w:rFonts w:ascii="宋体" w:eastAsia="宋体" w:hAnsi="宋体"/>
        </w:rPr>
        <w:t>包括地图上的标记在内，社会科公民课的全部7册教科书均把中国大陆和台湾主张拥有主权的钓鱼岛以及韩国主张拥有主权的独岛作为日本领土。</w:t>
      </w:r>
    </w:p>
    <w:p w14:paraId="1DE373BE" w14:textId="77777777" w:rsidR="00710A7F" w:rsidRPr="004171E7" w:rsidRDefault="00710A7F">
      <w:pPr>
        <w:rPr>
          <w:rFonts w:ascii="宋体" w:eastAsia="宋体" w:hAnsi="宋体"/>
        </w:rPr>
      </w:pPr>
    </w:p>
    <w:p w14:paraId="39DBFFF0" w14:textId="77777777" w:rsidR="00710A7F" w:rsidRPr="004171E7" w:rsidRDefault="00710A7F">
      <w:pPr>
        <w:rPr>
          <w:rFonts w:ascii="宋体" w:eastAsia="宋体" w:hAnsi="宋体"/>
        </w:rPr>
      </w:pPr>
    </w:p>
    <w:p w14:paraId="47F671B4" w14:textId="77777777" w:rsidR="00710A7F" w:rsidRPr="004171E7" w:rsidRDefault="00000000">
      <w:pPr>
        <w:pStyle w:val="31"/>
        <w:rPr>
          <w:rFonts w:ascii="宋体" w:eastAsia="宋体" w:hAnsi="宋体"/>
        </w:rPr>
      </w:pPr>
      <w:r w:rsidRPr="004171E7">
        <w:rPr>
          <w:rFonts w:ascii="宋体" w:eastAsia="宋体" w:hAnsi="宋体"/>
        </w:rPr>
        <w:t>【原创】再战江湖（2）就是今天</w:t>
      </w:r>
    </w:p>
    <w:p w14:paraId="5474E639" w14:textId="77777777" w:rsidR="00710A7F" w:rsidRPr="004171E7" w:rsidRDefault="00000000">
      <w:pPr>
        <w:rPr>
          <w:rFonts w:ascii="宋体" w:eastAsia="宋体" w:hAnsi="宋体"/>
        </w:rPr>
      </w:pPr>
      <w:r w:rsidRPr="004171E7">
        <w:rPr>
          <w:rFonts w:ascii="宋体" w:eastAsia="宋体" w:hAnsi="宋体"/>
        </w:rPr>
        <w:t>原文：https://talkcc.org//article/3359645-10524</w:t>
      </w:r>
    </w:p>
    <w:p w14:paraId="23B0FEC3" w14:textId="77777777" w:rsidR="00710A7F" w:rsidRPr="004171E7" w:rsidRDefault="00000000">
      <w:pPr>
        <w:rPr>
          <w:rFonts w:ascii="宋体" w:eastAsia="宋体" w:hAnsi="宋体"/>
        </w:rPr>
      </w:pPr>
      <w:r w:rsidRPr="004171E7">
        <w:rPr>
          <w:rFonts w:ascii="宋体" w:eastAsia="宋体" w:hAnsi="宋体"/>
        </w:rPr>
        <w:t>2011-04-03 08:15:00</w:t>
      </w:r>
    </w:p>
    <w:p w14:paraId="582A4173" w14:textId="77777777" w:rsidR="00710A7F" w:rsidRPr="004171E7" w:rsidRDefault="00000000">
      <w:pPr>
        <w:rPr>
          <w:rFonts w:ascii="宋体" w:eastAsia="宋体" w:hAnsi="宋体"/>
        </w:rPr>
      </w:pPr>
      <w:r w:rsidRPr="004171E7">
        <w:rPr>
          <w:rFonts w:ascii="宋体" w:eastAsia="宋体" w:hAnsi="宋体"/>
        </w:rPr>
        <w:t>清明时节雨纷纷，路上行人欲断魂。</w:t>
      </w:r>
    </w:p>
    <w:p w14:paraId="681DC4F9" w14:textId="77777777" w:rsidR="00710A7F" w:rsidRPr="004171E7" w:rsidRDefault="00000000">
      <w:pPr>
        <w:rPr>
          <w:rFonts w:ascii="宋体" w:eastAsia="宋体" w:hAnsi="宋体"/>
        </w:rPr>
      </w:pPr>
      <w:r w:rsidRPr="004171E7">
        <w:rPr>
          <w:rFonts w:ascii="宋体" w:eastAsia="宋体" w:hAnsi="宋体"/>
        </w:rPr>
        <w:t>清明节是悲伤的日子，加上老丈母娘又动手术了，LD没日没夜地在医院里忙着，我也是一个星期忙忙碌碌到现在才能静下心来写点东西。</w:t>
      </w:r>
    </w:p>
    <w:p w14:paraId="591A6962" w14:textId="77777777" w:rsidR="00710A7F" w:rsidRPr="004171E7" w:rsidRDefault="00000000">
      <w:pPr>
        <w:rPr>
          <w:rFonts w:ascii="宋体" w:eastAsia="宋体" w:hAnsi="宋体"/>
        </w:rPr>
      </w:pPr>
      <w:r w:rsidRPr="004171E7">
        <w:rPr>
          <w:rFonts w:ascii="宋体" w:eastAsia="宋体" w:hAnsi="宋体"/>
        </w:rPr>
        <w:t>其实，当我回顾我自己写的关于股市的帖子，一个比较重要的观察是2008年前的股指是逐渐震荡加剧的。</w:t>
      </w:r>
    </w:p>
    <w:p w14:paraId="6549C824" w14:textId="77777777" w:rsidR="00710A7F" w:rsidRPr="004171E7" w:rsidRDefault="00000000">
      <w:pPr>
        <w:rPr>
          <w:rFonts w:ascii="宋体" w:eastAsia="宋体" w:hAnsi="宋体"/>
        </w:rPr>
      </w:pPr>
      <w:r w:rsidRPr="004171E7">
        <w:rPr>
          <w:rFonts w:ascii="宋体" w:eastAsia="宋体" w:hAnsi="宋体"/>
        </w:rPr>
        <w:t>从李时代的1000点左右的幅度，到朱时代的2000点左右的幅度，再到温时代的4000点左右的幅度，中国股市是按照其既有的规律以大概年10%的增长速度在运动。</w:t>
      </w:r>
    </w:p>
    <w:p w14:paraId="5A8FEA5D" w14:textId="77777777" w:rsidR="00710A7F" w:rsidRPr="004171E7" w:rsidRDefault="00000000">
      <w:pPr>
        <w:rPr>
          <w:rFonts w:ascii="宋体" w:eastAsia="宋体" w:hAnsi="宋体"/>
        </w:rPr>
      </w:pPr>
      <w:r w:rsidRPr="004171E7">
        <w:rPr>
          <w:rFonts w:ascii="宋体" w:eastAsia="宋体" w:hAnsi="宋体"/>
        </w:rPr>
        <w:t>对这个规律的认识是我们可以在2005果断买入中国资产，并且规避2008年重大系统风险的前提。</w:t>
      </w:r>
    </w:p>
    <w:p w14:paraId="5E1ED118" w14:textId="77777777" w:rsidR="00710A7F" w:rsidRPr="004171E7" w:rsidRDefault="00000000">
      <w:pPr>
        <w:rPr>
          <w:rFonts w:ascii="宋体" w:eastAsia="宋体" w:hAnsi="宋体"/>
        </w:rPr>
      </w:pPr>
      <w:r w:rsidRPr="004171E7">
        <w:rPr>
          <w:rFonts w:ascii="宋体" w:eastAsia="宋体" w:hAnsi="宋体"/>
        </w:rPr>
        <w:t>而这个上涨趋势在2007年530事件后被彻底颠覆。</w:t>
      </w:r>
    </w:p>
    <w:p w14:paraId="5F48615B" w14:textId="77777777" w:rsidR="00710A7F" w:rsidRPr="004171E7" w:rsidRDefault="00000000">
      <w:pPr>
        <w:rPr>
          <w:rFonts w:ascii="宋体" w:eastAsia="宋体" w:hAnsi="宋体"/>
        </w:rPr>
      </w:pPr>
      <w:r w:rsidRPr="004171E7">
        <w:rPr>
          <w:rFonts w:ascii="宋体" w:eastAsia="宋体" w:hAnsi="宋体"/>
        </w:rPr>
        <w:t>我以前的拙文已经非常清晰地指出，如果我们只考虑2007年11月以后的股市，就是一个没有趋势的"随机漫步",赚钱和赔钱的概率是一样的，参与不参与意义都不大。</w:t>
      </w:r>
    </w:p>
    <w:p w14:paraId="76CBBF84" w14:textId="77777777" w:rsidR="00710A7F" w:rsidRPr="004171E7" w:rsidRDefault="00000000">
      <w:pPr>
        <w:rPr>
          <w:rFonts w:ascii="宋体" w:eastAsia="宋体" w:hAnsi="宋体"/>
        </w:rPr>
      </w:pPr>
      <w:r w:rsidRPr="004171E7">
        <w:rPr>
          <w:rFonts w:ascii="宋体" w:eastAsia="宋体" w:hAnsi="宋体"/>
        </w:rPr>
        <w:t>所以，我2008年后一直就说是20%主义：一般就动用20%资金，一年的回报预期就是20%。</w:t>
      </w:r>
    </w:p>
    <w:p w14:paraId="017F1488" w14:textId="77777777" w:rsidR="00710A7F" w:rsidRPr="004171E7" w:rsidRDefault="00000000">
      <w:pPr>
        <w:rPr>
          <w:rFonts w:ascii="宋体" w:eastAsia="宋体" w:hAnsi="宋体"/>
        </w:rPr>
      </w:pPr>
      <w:r w:rsidRPr="004171E7">
        <w:rPr>
          <w:rFonts w:ascii="宋体" w:eastAsia="宋体" w:hAnsi="宋体"/>
        </w:rPr>
        <w:t>大家不要看到我们在1600和2300都获得了便宜的筹码，但是很多人也是在这个位置吐血出货的。</w:t>
      </w:r>
    </w:p>
    <w:p w14:paraId="03435657" w14:textId="77777777" w:rsidR="00710A7F" w:rsidRPr="004171E7" w:rsidRDefault="00000000">
      <w:pPr>
        <w:rPr>
          <w:rFonts w:ascii="宋体" w:eastAsia="宋体" w:hAnsi="宋体"/>
        </w:rPr>
      </w:pPr>
      <w:r w:rsidRPr="004171E7">
        <w:rPr>
          <w:rFonts w:ascii="宋体" w:eastAsia="宋体" w:hAnsi="宋体"/>
        </w:rPr>
        <w:lastRenderedPageBreak/>
        <w:t>有的股友在2008年后也赚了一些钱，但是正如“喜欢看”等河友所指出的，这可能只是因为你在1600点和2300点偶然出现罢了。因为有同样多的不幸的新股友在3500买了，2300卖了，3100又买回来了，2600又卖了。</w:t>
      </w:r>
    </w:p>
    <w:p w14:paraId="4953EC2C" w14:textId="77777777" w:rsidR="00710A7F" w:rsidRPr="004171E7" w:rsidRDefault="00000000">
      <w:pPr>
        <w:rPr>
          <w:rFonts w:ascii="宋体" w:eastAsia="宋体" w:hAnsi="宋体"/>
        </w:rPr>
      </w:pPr>
      <w:r w:rsidRPr="004171E7">
        <w:rPr>
          <w:rFonts w:ascii="宋体" w:eastAsia="宋体" w:hAnsi="宋体"/>
        </w:rPr>
        <w:t>可能不像我们这样流了七船八车的汗，信用资源又比较多，才比较准确地知道了这两个点位。那么大家就要小心了，好运气只是建立在坏运气的基础上的，而在这个市场上仅仅靠运气是不够的。你也不知道硬币掷出来是那一面。</w:t>
      </w:r>
    </w:p>
    <w:p w14:paraId="33982B89" w14:textId="77777777" w:rsidR="00710A7F" w:rsidRPr="004171E7" w:rsidRDefault="00000000">
      <w:pPr>
        <w:rPr>
          <w:rFonts w:ascii="宋体" w:eastAsia="宋体" w:hAnsi="宋体"/>
        </w:rPr>
      </w:pPr>
      <w:r w:rsidRPr="004171E7">
        <w:rPr>
          <w:rFonts w:ascii="宋体" w:eastAsia="宋体" w:hAnsi="宋体"/>
        </w:rPr>
        <w:t>在2007年11月以后，我们的观察是这种4000点的震荡幅度在逐渐收敛。</w:t>
      </w:r>
    </w:p>
    <w:p w14:paraId="6FCB064D" w14:textId="77777777" w:rsidR="00710A7F" w:rsidRPr="004171E7" w:rsidRDefault="00000000">
      <w:pPr>
        <w:rPr>
          <w:rFonts w:ascii="宋体" w:eastAsia="宋体" w:hAnsi="宋体"/>
        </w:rPr>
      </w:pPr>
      <w:r w:rsidRPr="004171E7">
        <w:rPr>
          <w:rFonts w:ascii="宋体" w:eastAsia="宋体" w:hAnsi="宋体"/>
        </w:rPr>
        <w:t>2005年后的大涨1000-6100点是5000点历时两年半，</w:t>
      </w:r>
    </w:p>
    <w:p w14:paraId="5ABDA883" w14:textId="77777777" w:rsidR="00710A7F" w:rsidRPr="004171E7" w:rsidRDefault="00000000">
      <w:pPr>
        <w:rPr>
          <w:rFonts w:ascii="宋体" w:eastAsia="宋体" w:hAnsi="宋体"/>
        </w:rPr>
      </w:pPr>
      <w:r w:rsidRPr="004171E7">
        <w:rPr>
          <w:rFonts w:ascii="宋体" w:eastAsia="宋体" w:hAnsi="宋体"/>
        </w:rPr>
        <w:t>2007年后的大跌6100-1600点是4500点历时一年，</w:t>
      </w:r>
    </w:p>
    <w:p w14:paraId="38F6A333" w14:textId="77777777" w:rsidR="00710A7F" w:rsidRPr="004171E7" w:rsidRDefault="00000000">
      <w:pPr>
        <w:rPr>
          <w:rFonts w:ascii="宋体" w:eastAsia="宋体" w:hAnsi="宋体"/>
        </w:rPr>
      </w:pPr>
      <w:r w:rsidRPr="004171E7">
        <w:rPr>
          <w:rFonts w:ascii="宋体" w:eastAsia="宋体" w:hAnsi="宋体"/>
        </w:rPr>
        <w:t>2008年1600-3500是2000点左右历时一年，</w:t>
      </w:r>
    </w:p>
    <w:p w14:paraId="68DFADCC" w14:textId="77777777" w:rsidR="00710A7F" w:rsidRPr="004171E7" w:rsidRDefault="00000000">
      <w:pPr>
        <w:rPr>
          <w:rFonts w:ascii="宋体" w:eastAsia="宋体" w:hAnsi="宋体"/>
        </w:rPr>
      </w:pPr>
      <w:r w:rsidRPr="004171E7">
        <w:rPr>
          <w:rFonts w:ascii="宋体" w:eastAsia="宋体" w:hAnsi="宋体"/>
        </w:rPr>
        <w:t>2009年3500-2300是1200点左右历时一年，</w:t>
      </w:r>
    </w:p>
    <w:p w14:paraId="681B55E1" w14:textId="77777777" w:rsidR="00710A7F" w:rsidRPr="004171E7" w:rsidRDefault="00000000">
      <w:pPr>
        <w:rPr>
          <w:rFonts w:ascii="宋体" w:eastAsia="宋体" w:hAnsi="宋体"/>
        </w:rPr>
      </w:pPr>
      <w:r w:rsidRPr="004171E7">
        <w:rPr>
          <w:rFonts w:ascii="宋体" w:eastAsia="宋体" w:hAnsi="宋体"/>
        </w:rPr>
        <w:t>2010年2300-3100是800点左右只有6个月，</w:t>
      </w:r>
    </w:p>
    <w:p w14:paraId="7BBA92B8" w14:textId="77777777" w:rsidR="00710A7F" w:rsidRPr="004171E7" w:rsidRDefault="00000000">
      <w:pPr>
        <w:rPr>
          <w:rFonts w:ascii="宋体" w:eastAsia="宋体" w:hAnsi="宋体"/>
        </w:rPr>
      </w:pPr>
      <w:r w:rsidRPr="004171E7">
        <w:rPr>
          <w:rFonts w:ascii="宋体" w:eastAsia="宋体" w:hAnsi="宋体"/>
        </w:rPr>
        <w:t>到现在2011年股市跌破2700以后就急忙上涨，而上涨到3000点就乏力了，时间3个月。</w:t>
      </w:r>
    </w:p>
    <w:p w14:paraId="3F9B91F5"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4FC255A0" wp14:editId="6D5BB3E0">
            <wp:extent cx="5029200" cy="228262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3111338.jpg"/>
                    <pic:cNvPicPr/>
                  </pic:nvPicPr>
                  <pic:blipFill>
                    <a:blip r:embed="rId57"/>
                    <a:stretch>
                      <a:fillRect/>
                    </a:stretch>
                  </pic:blipFill>
                  <pic:spPr>
                    <a:xfrm>
                      <a:off x="0" y="0"/>
                      <a:ext cx="5029200" cy="2282626"/>
                    </a:xfrm>
                    <a:prstGeom prst="rect">
                      <a:avLst/>
                    </a:prstGeom>
                  </pic:spPr>
                </pic:pic>
              </a:graphicData>
            </a:graphic>
          </wp:inline>
        </w:drawing>
      </w:r>
    </w:p>
    <w:p w14:paraId="4E3B3A3F" w14:textId="77777777" w:rsidR="00710A7F" w:rsidRPr="004171E7" w:rsidRDefault="00000000">
      <w:pPr>
        <w:rPr>
          <w:rFonts w:ascii="宋体" w:eastAsia="宋体" w:hAnsi="宋体"/>
        </w:rPr>
      </w:pPr>
      <w:r w:rsidRPr="004171E7">
        <w:rPr>
          <w:rFonts w:ascii="宋体" w:eastAsia="宋体" w:hAnsi="宋体"/>
        </w:rPr>
        <w:t>数据还是路透社数据，涵盖上海深圳两地市场历史上和现在具有代表意义的大概900家股票，相当于上深300指数的历史版，和上证综合指数基本匹配。</w:t>
      </w:r>
    </w:p>
    <w:p w14:paraId="51365F59" w14:textId="77777777" w:rsidR="00710A7F" w:rsidRPr="004171E7" w:rsidRDefault="00000000">
      <w:pPr>
        <w:rPr>
          <w:rFonts w:ascii="宋体" w:eastAsia="宋体" w:hAnsi="宋体"/>
        </w:rPr>
      </w:pPr>
      <w:r w:rsidRPr="004171E7">
        <w:rPr>
          <w:rFonts w:ascii="宋体" w:eastAsia="宋体" w:hAnsi="宋体"/>
        </w:rPr>
        <w:t>尤其是2010年10月以后的股市，完全丧失了趋势性投资的获利机会，银行地产低迷不振，创业板的投资者基本上是吃多少吐多少。</w:t>
      </w:r>
    </w:p>
    <w:p w14:paraId="2DF4B8B8" w14:textId="77777777" w:rsidR="00710A7F" w:rsidRPr="004171E7" w:rsidRDefault="00000000">
      <w:pPr>
        <w:rPr>
          <w:rFonts w:ascii="宋体" w:eastAsia="宋体" w:hAnsi="宋体"/>
        </w:rPr>
      </w:pPr>
      <w:r w:rsidRPr="004171E7">
        <w:rPr>
          <w:rFonts w:ascii="宋体" w:eastAsia="宋体" w:hAnsi="宋体"/>
        </w:rPr>
        <w:t>这就好像是淮海战役中黄维兵团四个正规军十一个师和一个快速纵队12万人马被包围在宿县西南以双堆集为中心、纵横约7.5公里的狭小地区内。中国股市的千军万马现在也被压迫堆积在了2700点到3000点300点这么一个狭小的范围内，2008年以来的救市资金在不断地跳跃性进击和围点打援后，终于把股市上的杂乱无章的筹码给全部合围了。</w:t>
      </w:r>
    </w:p>
    <w:p w14:paraId="205F2717" w14:textId="77777777" w:rsidR="00710A7F" w:rsidRPr="004171E7" w:rsidRDefault="00000000">
      <w:pPr>
        <w:rPr>
          <w:rFonts w:ascii="宋体" w:eastAsia="宋体" w:hAnsi="宋体"/>
        </w:rPr>
      </w:pPr>
      <w:r w:rsidRPr="004171E7">
        <w:rPr>
          <w:rFonts w:ascii="宋体" w:eastAsia="宋体" w:hAnsi="宋体"/>
        </w:rPr>
        <w:lastRenderedPageBreak/>
        <w:t>上面是堆积了5年的套牢筹码，2005-07行情的平均筹码的成本就在3000-4000一带，而且这一带反复厮杀三，四次，留下太多的冤魂了。这个点位也是我和一些河友不愉快的开始，是衣冠冢；</w:t>
      </w:r>
    </w:p>
    <w:p w14:paraId="7D6B5254" w14:textId="77777777" w:rsidR="00710A7F" w:rsidRPr="004171E7" w:rsidRDefault="00000000">
      <w:pPr>
        <w:rPr>
          <w:rFonts w:ascii="宋体" w:eastAsia="宋体" w:hAnsi="宋体"/>
        </w:rPr>
      </w:pPr>
      <w:r w:rsidRPr="004171E7">
        <w:rPr>
          <w:rFonts w:ascii="宋体" w:eastAsia="宋体" w:hAnsi="宋体"/>
        </w:rPr>
        <w:t>而下面是从1991年，1993年，1997年反复冲击未果,1999年第一次有效突破，后来到2003年和2008年不得不又回探确认的1700-2300一线。而这里是股市二十年的平均成本所在，我说是我的身家性命所在也不为过。</w:t>
      </w:r>
    </w:p>
    <w:p w14:paraId="19424A78" w14:textId="77777777" w:rsidR="00710A7F" w:rsidRPr="004171E7" w:rsidRDefault="00000000">
      <w:pPr>
        <w:rPr>
          <w:rFonts w:ascii="宋体" w:eastAsia="宋体" w:hAnsi="宋体"/>
        </w:rPr>
      </w:pPr>
      <w:r w:rsidRPr="004171E7">
        <w:rPr>
          <w:rFonts w:ascii="宋体" w:eastAsia="宋体" w:hAnsi="宋体"/>
        </w:rPr>
        <w:t>这个历时6年的大三角形整理已经接近尾声，在我看来也是一个人类历史上，尤其是金融史上的壮举。</w:t>
      </w:r>
    </w:p>
    <w:p w14:paraId="1F2F8B14" w14:textId="77777777" w:rsidR="00710A7F" w:rsidRPr="004171E7" w:rsidRDefault="00000000">
      <w:pPr>
        <w:rPr>
          <w:rFonts w:ascii="宋体" w:eastAsia="宋体" w:hAnsi="宋体"/>
        </w:rPr>
      </w:pPr>
      <w:r w:rsidRPr="004171E7">
        <w:rPr>
          <w:rFonts w:ascii="宋体" w:eastAsia="宋体" w:hAnsi="宋体"/>
        </w:rPr>
        <w:t>这就是一个矛盾了，是四年筹码堆积不断下降的顶部可怕，还是20年筹码堆积不断抬高的底部可靠。</w:t>
      </w:r>
    </w:p>
    <w:p w14:paraId="7DF73B8E" w14:textId="77777777" w:rsidR="00710A7F" w:rsidRPr="004171E7" w:rsidRDefault="00000000">
      <w:pPr>
        <w:rPr>
          <w:rFonts w:ascii="宋体" w:eastAsia="宋体" w:hAnsi="宋体"/>
        </w:rPr>
      </w:pPr>
      <w:r w:rsidRPr="004171E7">
        <w:rPr>
          <w:rFonts w:ascii="宋体" w:eastAsia="宋体" w:hAnsi="宋体"/>
        </w:rPr>
        <w:t>我看就地歼灭黄维兵团，向上突破，运动中消化3000-4000的筹码，是一种必然选择，因为给我们的时间已经不多了。3000-4000的筹码必然会成为1700-2300之间的筹码一样成为历史。只有这样才可能解放大上海，解放全中国。</w:t>
      </w:r>
    </w:p>
    <w:p w14:paraId="10B4A6C2" w14:textId="77777777" w:rsidR="00710A7F" w:rsidRPr="004171E7" w:rsidRDefault="00000000">
      <w:pPr>
        <w:rPr>
          <w:rFonts w:ascii="宋体" w:eastAsia="宋体" w:hAnsi="宋体"/>
        </w:rPr>
      </w:pPr>
      <w:r w:rsidRPr="004171E7">
        <w:rPr>
          <w:rFonts w:ascii="宋体" w:eastAsia="宋体" w:hAnsi="宋体"/>
        </w:rPr>
        <w:t>而向下做盘的低价筹码已经消耗殆尽了，现在市场上还有能力做空的力量几乎都没有低价筹码了。如果他们敢冒天下之大不韪高买低卖做空，那就是国民党搞“金圆券”，系统性机会就到来了。我会借钱买股票了。</w:t>
      </w:r>
    </w:p>
    <w:p w14:paraId="7D6E10CD" w14:textId="77777777" w:rsidR="00710A7F" w:rsidRPr="004171E7" w:rsidRDefault="00000000">
      <w:pPr>
        <w:rPr>
          <w:rFonts w:ascii="宋体" w:eastAsia="宋体" w:hAnsi="宋体"/>
        </w:rPr>
      </w:pPr>
      <w:r w:rsidRPr="004171E7">
        <w:rPr>
          <w:rFonts w:ascii="宋体" w:eastAsia="宋体" w:hAnsi="宋体"/>
        </w:rPr>
        <w:t xml:space="preserve">一定要改变观点了，不能再看空了，不能再波段操作了，要做一个3-5年的持股计划，然后就是选股。 </w:t>
      </w:r>
    </w:p>
    <w:p w14:paraId="02878EC0" w14:textId="77777777" w:rsidR="00710A7F" w:rsidRPr="004171E7" w:rsidRDefault="00000000">
      <w:pPr>
        <w:rPr>
          <w:rFonts w:ascii="宋体" w:eastAsia="宋体" w:hAnsi="宋体"/>
        </w:rPr>
      </w:pPr>
      <w:r w:rsidRPr="004171E7">
        <w:rPr>
          <w:rFonts w:ascii="宋体" w:eastAsia="宋体" w:hAnsi="宋体"/>
        </w:rPr>
        <w:t>今天开始要做津门第一了，就是今天。</w:t>
      </w:r>
    </w:p>
    <w:p w14:paraId="257BFC0C" w14:textId="77777777" w:rsidR="00710A7F" w:rsidRPr="004171E7" w:rsidRDefault="00710A7F">
      <w:pPr>
        <w:rPr>
          <w:rFonts w:ascii="宋体" w:eastAsia="宋体" w:hAnsi="宋体"/>
        </w:rPr>
      </w:pPr>
    </w:p>
    <w:p w14:paraId="208116DB" w14:textId="77777777" w:rsidR="00710A7F" w:rsidRPr="004171E7" w:rsidRDefault="00710A7F">
      <w:pPr>
        <w:rPr>
          <w:rFonts w:ascii="宋体" w:eastAsia="宋体" w:hAnsi="宋体"/>
        </w:rPr>
      </w:pPr>
    </w:p>
    <w:p w14:paraId="13568669" w14:textId="77777777" w:rsidR="00710A7F" w:rsidRPr="004171E7" w:rsidRDefault="00000000">
      <w:pPr>
        <w:pStyle w:val="31"/>
        <w:rPr>
          <w:rFonts w:ascii="宋体" w:eastAsia="宋体" w:hAnsi="宋体"/>
        </w:rPr>
      </w:pPr>
      <w:r w:rsidRPr="004171E7">
        <w:rPr>
          <w:rFonts w:ascii="宋体" w:eastAsia="宋体" w:hAnsi="宋体"/>
        </w:rPr>
        <w:t>日本女性很厉害，一个个都说自己是家庭妇女</w:t>
      </w:r>
    </w:p>
    <w:p w14:paraId="796F1C1E" w14:textId="77777777" w:rsidR="00710A7F" w:rsidRPr="004171E7" w:rsidRDefault="00000000">
      <w:pPr>
        <w:rPr>
          <w:rFonts w:ascii="宋体" w:eastAsia="宋体" w:hAnsi="宋体"/>
        </w:rPr>
      </w:pPr>
      <w:r w:rsidRPr="004171E7">
        <w:rPr>
          <w:rFonts w:ascii="宋体" w:eastAsia="宋体" w:hAnsi="宋体"/>
        </w:rPr>
        <w:t>原文：https://talkcc.org//article/3359667-2235</w:t>
      </w:r>
    </w:p>
    <w:p w14:paraId="3696B105" w14:textId="77777777" w:rsidR="00710A7F" w:rsidRPr="004171E7" w:rsidRDefault="00000000">
      <w:pPr>
        <w:rPr>
          <w:rFonts w:ascii="宋体" w:eastAsia="宋体" w:hAnsi="宋体"/>
        </w:rPr>
      </w:pPr>
      <w:r w:rsidRPr="004171E7">
        <w:rPr>
          <w:rFonts w:ascii="宋体" w:eastAsia="宋体" w:hAnsi="宋体"/>
        </w:rPr>
        <w:t>2011-04-03 08:38:27</w:t>
      </w:r>
    </w:p>
    <w:p w14:paraId="4E11EC0D" w14:textId="77777777" w:rsidR="00710A7F" w:rsidRPr="004171E7" w:rsidRDefault="00000000">
      <w:pPr>
        <w:rPr>
          <w:rFonts w:ascii="宋体" w:eastAsia="宋体" w:hAnsi="宋体"/>
        </w:rPr>
      </w:pPr>
      <w:r w:rsidRPr="004171E7">
        <w:rPr>
          <w:rFonts w:ascii="宋体" w:eastAsia="宋体" w:hAnsi="宋体"/>
        </w:rPr>
        <w:t>或者一个个都说自己未来的志向就是家庭妇女，可是什么样的男人才能做这些家庭妇女的丈夫呢？年轻姑娘拍起爱情动作片来脱了裤子就是床上鬼哭狼嚎的悍将，裤子一提打开电脑调出金融软件炒股炒外汇，江湖人称“渡边太太”。有这种家庭妇女，日本男人不变态是不可能的。</w:t>
      </w:r>
    </w:p>
    <w:p w14:paraId="20998365" w14:textId="77777777" w:rsidR="00710A7F" w:rsidRPr="004171E7" w:rsidRDefault="00000000">
      <w:pPr>
        <w:rPr>
          <w:rFonts w:ascii="宋体" w:eastAsia="宋体" w:hAnsi="宋体"/>
        </w:rPr>
      </w:pPr>
      <w:r w:rsidRPr="004171E7">
        <w:rPr>
          <w:rFonts w:ascii="宋体" w:eastAsia="宋体" w:hAnsi="宋体"/>
        </w:rPr>
        <w:t>这种民族的女性有很强的自主意识和伪装能力，日本文化从它的女性的特征来看就是劲敌，而且对中国女性来说更是劲敌。</w:t>
      </w:r>
    </w:p>
    <w:p w14:paraId="3C5276E9" w14:textId="77777777" w:rsidR="00710A7F" w:rsidRPr="004171E7" w:rsidRDefault="00710A7F">
      <w:pPr>
        <w:rPr>
          <w:rFonts w:ascii="宋体" w:eastAsia="宋体" w:hAnsi="宋体"/>
        </w:rPr>
      </w:pPr>
    </w:p>
    <w:p w14:paraId="42A88B7B" w14:textId="77777777" w:rsidR="00710A7F" w:rsidRPr="004171E7" w:rsidRDefault="00710A7F">
      <w:pPr>
        <w:rPr>
          <w:rFonts w:ascii="宋体" w:eastAsia="宋体" w:hAnsi="宋体"/>
        </w:rPr>
      </w:pPr>
    </w:p>
    <w:p w14:paraId="56FBC86C" w14:textId="77777777" w:rsidR="00710A7F" w:rsidRPr="004171E7" w:rsidRDefault="00000000">
      <w:pPr>
        <w:pStyle w:val="31"/>
        <w:rPr>
          <w:rFonts w:ascii="宋体" w:eastAsia="宋体" w:hAnsi="宋体"/>
        </w:rPr>
      </w:pPr>
      <w:r w:rsidRPr="004171E7">
        <w:rPr>
          <w:rFonts w:ascii="宋体" w:eastAsia="宋体" w:hAnsi="宋体"/>
        </w:rPr>
        <w:t>这样会更好，年估计还要加2-3次，于是一个干干净净的历史</w:t>
      </w:r>
    </w:p>
    <w:p w14:paraId="1444AFCD" w14:textId="77777777" w:rsidR="00710A7F" w:rsidRPr="004171E7" w:rsidRDefault="00000000">
      <w:pPr>
        <w:rPr>
          <w:rFonts w:ascii="宋体" w:eastAsia="宋体" w:hAnsi="宋体"/>
        </w:rPr>
      </w:pPr>
      <w:r w:rsidRPr="004171E7">
        <w:rPr>
          <w:rFonts w:ascii="宋体" w:eastAsia="宋体" w:hAnsi="宋体"/>
        </w:rPr>
        <w:t>原文：https://talkcc.org//article/3362410-10524</w:t>
      </w:r>
    </w:p>
    <w:p w14:paraId="2A1919C6" w14:textId="77777777" w:rsidR="00710A7F" w:rsidRPr="004171E7" w:rsidRDefault="00000000">
      <w:pPr>
        <w:rPr>
          <w:rFonts w:ascii="宋体" w:eastAsia="宋体" w:hAnsi="宋体"/>
        </w:rPr>
      </w:pPr>
      <w:r w:rsidRPr="004171E7">
        <w:rPr>
          <w:rFonts w:ascii="宋体" w:eastAsia="宋体" w:hAnsi="宋体"/>
        </w:rPr>
        <w:t>2011-04-05 09:56:51</w:t>
      </w:r>
    </w:p>
    <w:p w14:paraId="1FFE93A7" w14:textId="77777777" w:rsidR="00710A7F" w:rsidRPr="004171E7" w:rsidRDefault="00000000">
      <w:pPr>
        <w:rPr>
          <w:rFonts w:ascii="宋体" w:eastAsia="宋体" w:hAnsi="宋体"/>
        </w:rPr>
      </w:pPr>
      <w:r w:rsidRPr="004171E7">
        <w:rPr>
          <w:rFonts w:ascii="宋体" w:eastAsia="宋体" w:hAnsi="宋体"/>
        </w:rPr>
        <w:t>大底就打造好了，大家就趴在这个大底上等着赚钱吧。</w:t>
      </w:r>
    </w:p>
    <w:p w14:paraId="04733587" w14:textId="77777777" w:rsidR="00710A7F" w:rsidRPr="004171E7" w:rsidRDefault="00710A7F">
      <w:pPr>
        <w:rPr>
          <w:rFonts w:ascii="宋体" w:eastAsia="宋体" w:hAnsi="宋体"/>
        </w:rPr>
      </w:pPr>
    </w:p>
    <w:p w14:paraId="52D936F0" w14:textId="77777777" w:rsidR="00710A7F" w:rsidRPr="004171E7" w:rsidRDefault="00710A7F">
      <w:pPr>
        <w:rPr>
          <w:rFonts w:ascii="宋体" w:eastAsia="宋体" w:hAnsi="宋体"/>
        </w:rPr>
      </w:pPr>
    </w:p>
    <w:p w14:paraId="721D662F" w14:textId="77777777" w:rsidR="00710A7F" w:rsidRPr="004171E7" w:rsidRDefault="00000000">
      <w:pPr>
        <w:pStyle w:val="31"/>
        <w:rPr>
          <w:rFonts w:ascii="宋体" w:eastAsia="宋体" w:hAnsi="宋体"/>
        </w:rPr>
      </w:pPr>
      <w:r w:rsidRPr="004171E7">
        <w:rPr>
          <w:rFonts w:ascii="宋体" w:eastAsia="宋体" w:hAnsi="宋体"/>
        </w:rPr>
        <w:t>不会出现第三种情况</w:t>
      </w:r>
    </w:p>
    <w:p w14:paraId="6CE60079" w14:textId="77777777" w:rsidR="00710A7F" w:rsidRPr="004171E7" w:rsidRDefault="00000000">
      <w:pPr>
        <w:rPr>
          <w:rFonts w:ascii="宋体" w:eastAsia="宋体" w:hAnsi="宋体"/>
        </w:rPr>
      </w:pPr>
      <w:r w:rsidRPr="004171E7">
        <w:rPr>
          <w:rFonts w:ascii="宋体" w:eastAsia="宋体" w:hAnsi="宋体"/>
        </w:rPr>
        <w:t>原文：https://talkcc.org//article/3362437-10524</w:t>
      </w:r>
    </w:p>
    <w:p w14:paraId="4EAD1545" w14:textId="77777777" w:rsidR="00710A7F" w:rsidRPr="004171E7" w:rsidRDefault="00000000">
      <w:pPr>
        <w:rPr>
          <w:rFonts w:ascii="宋体" w:eastAsia="宋体" w:hAnsi="宋体"/>
        </w:rPr>
      </w:pPr>
      <w:r w:rsidRPr="004171E7">
        <w:rPr>
          <w:rFonts w:ascii="宋体" w:eastAsia="宋体" w:hAnsi="宋体"/>
        </w:rPr>
        <w:t>2011-04-05 10:25:13</w:t>
      </w:r>
    </w:p>
    <w:p w14:paraId="6115E6E2" w14:textId="77777777" w:rsidR="00710A7F" w:rsidRPr="004171E7" w:rsidRDefault="00000000">
      <w:pPr>
        <w:rPr>
          <w:rFonts w:ascii="宋体" w:eastAsia="宋体" w:hAnsi="宋体"/>
        </w:rPr>
      </w:pPr>
      <w:r w:rsidRPr="004171E7">
        <w:rPr>
          <w:rFonts w:ascii="宋体" w:eastAsia="宋体" w:hAnsi="宋体"/>
        </w:rPr>
        <w:t>大家如果还记得，中国的制造业在2006年下半年就开始滑坡了。是为了应对这场制造业危机，我们才启动了房地产行业配合以宽松的财政货币政策来拉动经济。</w:t>
      </w:r>
    </w:p>
    <w:p w14:paraId="20475EBE" w14:textId="77777777" w:rsidR="00710A7F" w:rsidRPr="004171E7" w:rsidRDefault="00000000">
      <w:pPr>
        <w:rPr>
          <w:rFonts w:ascii="宋体" w:eastAsia="宋体" w:hAnsi="宋体"/>
        </w:rPr>
      </w:pPr>
      <w:r w:rsidRPr="004171E7">
        <w:rPr>
          <w:rFonts w:ascii="宋体" w:eastAsia="宋体" w:hAnsi="宋体"/>
        </w:rPr>
        <w:t>而2006-2007年的股市和房地产过热，以及政治周期的影响，导致2007-2008年不得不紧急刹车，通过紧缩政策来打压两个市场。</w:t>
      </w:r>
    </w:p>
    <w:p w14:paraId="6D0A756A" w14:textId="77777777" w:rsidR="00710A7F" w:rsidRPr="004171E7" w:rsidRDefault="00000000">
      <w:pPr>
        <w:rPr>
          <w:rFonts w:ascii="宋体" w:eastAsia="宋体" w:hAnsi="宋体"/>
        </w:rPr>
      </w:pPr>
      <w:r w:rsidRPr="004171E7">
        <w:rPr>
          <w:rFonts w:ascii="宋体" w:eastAsia="宋体" w:hAnsi="宋体"/>
        </w:rPr>
        <w:t>这一切都发生在所谓的全球金融危机之前，随后又在全球海啸中和英美同步沉沦，找不到出路后不得不在2008年再次启动房地产和股市来救市。</w:t>
      </w:r>
    </w:p>
    <w:p w14:paraId="45474DE8" w14:textId="77777777" w:rsidR="00710A7F" w:rsidRPr="004171E7" w:rsidRDefault="00000000">
      <w:pPr>
        <w:rPr>
          <w:rFonts w:ascii="宋体" w:eastAsia="宋体" w:hAnsi="宋体"/>
        </w:rPr>
      </w:pPr>
      <w:r w:rsidRPr="004171E7">
        <w:rPr>
          <w:rFonts w:ascii="宋体" w:eastAsia="宋体" w:hAnsi="宋体"/>
        </w:rPr>
        <w:t>所以，我们要寻找的逻辑起点是，为何中国制造在2006年后突然不行了？这才是在股市里长治久安赚大钱的关键地方。</w:t>
      </w:r>
    </w:p>
    <w:p w14:paraId="5B84946C" w14:textId="77777777" w:rsidR="00710A7F" w:rsidRPr="004171E7" w:rsidRDefault="00000000">
      <w:pPr>
        <w:rPr>
          <w:rFonts w:ascii="宋体" w:eastAsia="宋体" w:hAnsi="宋体"/>
        </w:rPr>
      </w:pPr>
      <w:r w:rsidRPr="004171E7">
        <w:rPr>
          <w:rFonts w:ascii="宋体" w:eastAsia="宋体" w:hAnsi="宋体"/>
        </w:rPr>
        <w:t>2008年，北京的房地产跌了30%，随后就涨了一两倍，有几个月就看见人们忙来忙去不是买房就是卖房，现在又开始加息，房价停止上涨了，这些经济现象是为什么？</w:t>
      </w:r>
    </w:p>
    <w:p w14:paraId="083ED698" w14:textId="77777777" w:rsidR="00710A7F" w:rsidRPr="004171E7" w:rsidRDefault="00000000">
      <w:pPr>
        <w:rPr>
          <w:rFonts w:ascii="宋体" w:eastAsia="宋体" w:hAnsi="宋体"/>
        </w:rPr>
      </w:pPr>
      <w:r w:rsidRPr="004171E7">
        <w:rPr>
          <w:rFonts w:ascii="宋体" w:eastAsia="宋体" w:hAnsi="宋体"/>
        </w:rPr>
        <w:t>我在2008年写了世界经济周期的系列帖，里面用了欧洲最高等级的经济社会研究机构的一些不被中国研究者（和普通大众）所熟知的一些数据，引用了欧洲的战略家们对世界格局未来的规划和设计。我可能是世界上唯一一个可以接触到这些资料的中国人，把里面没有加密的部分（我不是007，我也有职业道德，所以不能全部披露）向我的同胞披露是我的责任和义务。</w:t>
      </w:r>
    </w:p>
    <w:p w14:paraId="6DBB3326" w14:textId="77777777" w:rsidR="00710A7F" w:rsidRPr="004171E7" w:rsidRDefault="00000000">
      <w:pPr>
        <w:rPr>
          <w:rFonts w:ascii="宋体" w:eastAsia="宋体" w:hAnsi="宋体"/>
        </w:rPr>
      </w:pPr>
      <w:r w:rsidRPr="004171E7">
        <w:rPr>
          <w:rFonts w:ascii="宋体" w:eastAsia="宋体" w:hAnsi="宋体"/>
        </w:rPr>
        <w:t>这些帖子的重要意义大多数读者并没体会到，而其中的预言含义现在正在实现。这才是中国股市变化的决定力量，而政策变幻不过是傀儡在跳舞而已。</w:t>
      </w:r>
    </w:p>
    <w:p w14:paraId="41A61FE8" w14:textId="77777777" w:rsidR="00710A7F" w:rsidRPr="004171E7" w:rsidRDefault="00710A7F">
      <w:pPr>
        <w:rPr>
          <w:rFonts w:ascii="宋体" w:eastAsia="宋体" w:hAnsi="宋体"/>
        </w:rPr>
      </w:pPr>
    </w:p>
    <w:p w14:paraId="1D22DEBA" w14:textId="77777777" w:rsidR="00710A7F" w:rsidRPr="004171E7" w:rsidRDefault="00710A7F">
      <w:pPr>
        <w:rPr>
          <w:rFonts w:ascii="宋体" w:eastAsia="宋体" w:hAnsi="宋体"/>
        </w:rPr>
      </w:pPr>
    </w:p>
    <w:p w14:paraId="5DC73812" w14:textId="77777777" w:rsidR="00710A7F" w:rsidRPr="004171E7" w:rsidRDefault="00000000">
      <w:pPr>
        <w:pStyle w:val="31"/>
        <w:rPr>
          <w:rFonts w:ascii="宋体" w:eastAsia="宋体" w:hAnsi="宋体"/>
        </w:rPr>
      </w:pPr>
      <w:r w:rsidRPr="004171E7">
        <w:rPr>
          <w:rFonts w:ascii="宋体" w:eastAsia="宋体" w:hAnsi="宋体"/>
        </w:rPr>
        <w:lastRenderedPageBreak/>
        <w:t>市值不重要，大多数是不会流通的</w:t>
      </w:r>
    </w:p>
    <w:p w14:paraId="3EBEF4B6" w14:textId="77777777" w:rsidR="00710A7F" w:rsidRPr="004171E7" w:rsidRDefault="00000000">
      <w:pPr>
        <w:rPr>
          <w:rFonts w:ascii="宋体" w:eastAsia="宋体" w:hAnsi="宋体"/>
        </w:rPr>
      </w:pPr>
      <w:r w:rsidRPr="004171E7">
        <w:rPr>
          <w:rFonts w:ascii="宋体" w:eastAsia="宋体" w:hAnsi="宋体"/>
        </w:rPr>
        <w:t>原文：https://talkcc.org//article/3362442-10524</w:t>
      </w:r>
    </w:p>
    <w:p w14:paraId="3EBED2B8" w14:textId="77777777" w:rsidR="00710A7F" w:rsidRPr="004171E7" w:rsidRDefault="00000000">
      <w:pPr>
        <w:rPr>
          <w:rFonts w:ascii="宋体" w:eastAsia="宋体" w:hAnsi="宋体"/>
        </w:rPr>
      </w:pPr>
      <w:r w:rsidRPr="004171E7">
        <w:rPr>
          <w:rFonts w:ascii="宋体" w:eastAsia="宋体" w:hAnsi="宋体"/>
        </w:rPr>
        <w:t>2011-04-05 10:33:13</w:t>
      </w:r>
    </w:p>
    <w:p w14:paraId="39A6A633" w14:textId="77777777" w:rsidR="00710A7F" w:rsidRPr="004171E7" w:rsidRDefault="00000000">
      <w:pPr>
        <w:rPr>
          <w:rFonts w:ascii="宋体" w:eastAsia="宋体" w:hAnsi="宋体"/>
        </w:rPr>
      </w:pPr>
      <w:r w:rsidRPr="004171E7">
        <w:rPr>
          <w:rFonts w:ascii="宋体" w:eastAsia="宋体" w:hAnsi="宋体"/>
        </w:rPr>
        <w:t>国家权力是不会出卖的，又不是俄罗斯。天子不受贿赂，也没有私事。</w:t>
      </w:r>
    </w:p>
    <w:p w14:paraId="4942C5B3" w14:textId="77777777" w:rsidR="00710A7F" w:rsidRPr="004171E7" w:rsidRDefault="00000000">
      <w:pPr>
        <w:rPr>
          <w:rFonts w:ascii="宋体" w:eastAsia="宋体" w:hAnsi="宋体"/>
        </w:rPr>
      </w:pPr>
      <w:r w:rsidRPr="004171E7">
        <w:rPr>
          <w:rFonts w:ascii="宋体" w:eastAsia="宋体" w:hAnsi="宋体"/>
        </w:rPr>
        <w:t>我告诉你一件小事，8090年代南美经济繁荣的时候，阿根廷股市每天成交几亿美金就说是泡沫了。现在中国每天闲着没事都要成交上千亿，以后，你会看到中国股市一天成交上万亿的场面。</w:t>
      </w:r>
    </w:p>
    <w:p w14:paraId="21A72F55" w14:textId="77777777" w:rsidR="00710A7F" w:rsidRPr="004171E7" w:rsidRDefault="00710A7F">
      <w:pPr>
        <w:rPr>
          <w:rFonts w:ascii="宋体" w:eastAsia="宋体" w:hAnsi="宋体"/>
        </w:rPr>
      </w:pPr>
    </w:p>
    <w:p w14:paraId="25CF9869" w14:textId="77777777" w:rsidR="00710A7F" w:rsidRPr="004171E7" w:rsidRDefault="00710A7F">
      <w:pPr>
        <w:rPr>
          <w:rFonts w:ascii="宋体" w:eastAsia="宋体" w:hAnsi="宋体"/>
        </w:rPr>
      </w:pPr>
    </w:p>
    <w:p w14:paraId="2816C764" w14:textId="77777777" w:rsidR="00710A7F" w:rsidRPr="004171E7" w:rsidRDefault="00000000">
      <w:pPr>
        <w:pStyle w:val="31"/>
        <w:rPr>
          <w:rFonts w:ascii="宋体" w:eastAsia="宋体" w:hAnsi="宋体"/>
        </w:rPr>
      </w:pPr>
      <w:r w:rsidRPr="004171E7">
        <w:rPr>
          <w:rFonts w:ascii="宋体" w:eastAsia="宋体" w:hAnsi="宋体"/>
        </w:rPr>
        <w:t>土生金，名字不错，金融和金属股上可做文章</w:t>
      </w:r>
    </w:p>
    <w:p w14:paraId="0CEC199A" w14:textId="77777777" w:rsidR="00710A7F" w:rsidRPr="004171E7" w:rsidRDefault="00000000">
      <w:pPr>
        <w:rPr>
          <w:rFonts w:ascii="宋体" w:eastAsia="宋体" w:hAnsi="宋体"/>
        </w:rPr>
      </w:pPr>
      <w:r w:rsidRPr="004171E7">
        <w:rPr>
          <w:rFonts w:ascii="宋体" w:eastAsia="宋体" w:hAnsi="宋体"/>
        </w:rPr>
        <w:t>原文：https://talkcc.org//article/3362451-10524</w:t>
      </w:r>
    </w:p>
    <w:p w14:paraId="589EED5B" w14:textId="77777777" w:rsidR="00710A7F" w:rsidRPr="004171E7" w:rsidRDefault="00000000">
      <w:pPr>
        <w:rPr>
          <w:rFonts w:ascii="宋体" w:eastAsia="宋体" w:hAnsi="宋体"/>
        </w:rPr>
      </w:pPr>
      <w:r w:rsidRPr="004171E7">
        <w:rPr>
          <w:rFonts w:ascii="宋体" w:eastAsia="宋体" w:hAnsi="宋体"/>
        </w:rPr>
        <w:t>2011-04-05 10:42:30</w:t>
      </w:r>
    </w:p>
    <w:p w14:paraId="64048FAD" w14:textId="77777777" w:rsidR="00710A7F" w:rsidRPr="004171E7" w:rsidRDefault="00710A7F">
      <w:pPr>
        <w:rPr>
          <w:rFonts w:ascii="宋体" w:eastAsia="宋体" w:hAnsi="宋体"/>
        </w:rPr>
      </w:pPr>
    </w:p>
    <w:p w14:paraId="1E08D4F7" w14:textId="77777777" w:rsidR="00710A7F" w:rsidRPr="004171E7" w:rsidRDefault="00710A7F">
      <w:pPr>
        <w:rPr>
          <w:rFonts w:ascii="宋体" w:eastAsia="宋体" w:hAnsi="宋体"/>
        </w:rPr>
      </w:pPr>
    </w:p>
    <w:p w14:paraId="53DEB789" w14:textId="77777777" w:rsidR="00710A7F" w:rsidRPr="004171E7" w:rsidRDefault="00000000">
      <w:pPr>
        <w:pStyle w:val="31"/>
        <w:rPr>
          <w:rFonts w:ascii="宋体" w:eastAsia="宋体" w:hAnsi="宋体"/>
        </w:rPr>
      </w:pPr>
      <w:r w:rsidRPr="004171E7">
        <w:rPr>
          <w:rFonts w:ascii="宋体" w:eastAsia="宋体" w:hAnsi="宋体"/>
        </w:rPr>
        <w:t>我说的上证，但是数据和图类似沪深300，是路透社数据</w:t>
      </w:r>
    </w:p>
    <w:p w14:paraId="2233D844" w14:textId="77777777" w:rsidR="00710A7F" w:rsidRPr="004171E7" w:rsidRDefault="00000000">
      <w:pPr>
        <w:rPr>
          <w:rFonts w:ascii="宋体" w:eastAsia="宋体" w:hAnsi="宋体"/>
        </w:rPr>
      </w:pPr>
      <w:r w:rsidRPr="004171E7">
        <w:rPr>
          <w:rFonts w:ascii="宋体" w:eastAsia="宋体" w:hAnsi="宋体"/>
        </w:rPr>
        <w:t>原文：https://talkcc.org//article/3365526-10524</w:t>
      </w:r>
    </w:p>
    <w:p w14:paraId="39FC65D8" w14:textId="77777777" w:rsidR="00710A7F" w:rsidRPr="004171E7" w:rsidRDefault="00000000">
      <w:pPr>
        <w:rPr>
          <w:rFonts w:ascii="宋体" w:eastAsia="宋体" w:hAnsi="宋体"/>
        </w:rPr>
      </w:pPr>
      <w:r w:rsidRPr="004171E7">
        <w:rPr>
          <w:rFonts w:ascii="宋体" w:eastAsia="宋体" w:hAnsi="宋体"/>
        </w:rPr>
        <w:t>2011-04-07 09:12:19</w:t>
      </w:r>
    </w:p>
    <w:p w14:paraId="22DBF1B4" w14:textId="77777777" w:rsidR="00710A7F" w:rsidRPr="004171E7" w:rsidRDefault="00710A7F">
      <w:pPr>
        <w:rPr>
          <w:rFonts w:ascii="宋体" w:eastAsia="宋体" w:hAnsi="宋体"/>
        </w:rPr>
      </w:pPr>
    </w:p>
    <w:p w14:paraId="6AD43EE2" w14:textId="77777777" w:rsidR="00710A7F" w:rsidRPr="004171E7" w:rsidRDefault="00710A7F">
      <w:pPr>
        <w:rPr>
          <w:rFonts w:ascii="宋体" w:eastAsia="宋体" w:hAnsi="宋体"/>
        </w:rPr>
      </w:pPr>
    </w:p>
    <w:p w14:paraId="6B7D62A7" w14:textId="77777777" w:rsidR="00710A7F" w:rsidRPr="004171E7" w:rsidRDefault="00000000">
      <w:pPr>
        <w:pStyle w:val="31"/>
        <w:rPr>
          <w:rFonts w:ascii="宋体" w:eastAsia="宋体" w:hAnsi="宋体"/>
        </w:rPr>
      </w:pPr>
      <w:r w:rsidRPr="004171E7">
        <w:rPr>
          <w:rFonts w:ascii="宋体" w:eastAsia="宋体" w:hAnsi="宋体"/>
        </w:rPr>
        <w:t>到那时候竞争会更激烈，证券公司能收多少钱很难说。</w:t>
      </w:r>
    </w:p>
    <w:p w14:paraId="443E98EE" w14:textId="77777777" w:rsidR="00710A7F" w:rsidRPr="004171E7" w:rsidRDefault="00000000">
      <w:pPr>
        <w:rPr>
          <w:rFonts w:ascii="宋体" w:eastAsia="宋体" w:hAnsi="宋体"/>
        </w:rPr>
      </w:pPr>
      <w:r w:rsidRPr="004171E7">
        <w:rPr>
          <w:rFonts w:ascii="宋体" w:eastAsia="宋体" w:hAnsi="宋体"/>
        </w:rPr>
        <w:t>原文：https://talkcc.org//article/3367079-10524</w:t>
      </w:r>
    </w:p>
    <w:p w14:paraId="307DAA78" w14:textId="77777777" w:rsidR="00710A7F" w:rsidRPr="004171E7" w:rsidRDefault="00000000">
      <w:pPr>
        <w:rPr>
          <w:rFonts w:ascii="宋体" w:eastAsia="宋体" w:hAnsi="宋体"/>
        </w:rPr>
      </w:pPr>
      <w:r w:rsidRPr="004171E7">
        <w:rPr>
          <w:rFonts w:ascii="宋体" w:eastAsia="宋体" w:hAnsi="宋体"/>
        </w:rPr>
        <w:t>2011-04-08 07:57:09</w:t>
      </w:r>
    </w:p>
    <w:p w14:paraId="6001866C" w14:textId="77777777" w:rsidR="00710A7F" w:rsidRPr="004171E7" w:rsidRDefault="00000000">
      <w:pPr>
        <w:rPr>
          <w:rFonts w:ascii="宋体" w:eastAsia="宋体" w:hAnsi="宋体"/>
        </w:rPr>
      </w:pPr>
      <w:r w:rsidRPr="004171E7">
        <w:rPr>
          <w:rFonts w:ascii="宋体" w:eastAsia="宋体" w:hAnsi="宋体"/>
        </w:rPr>
        <w:t>所以，可能只有大的券商能分一勺羹。</w:t>
      </w:r>
    </w:p>
    <w:p w14:paraId="358ECC5B" w14:textId="77777777" w:rsidR="00710A7F" w:rsidRPr="004171E7" w:rsidRDefault="00710A7F">
      <w:pPr>
        <w:rPr>
          <w:rFonts w:ascii="宋体" w:eastAsia="宋体" w:hAnsi="宋体"/>
        </w:rPr>
      </w:pPr>
    </w:p>
    <w:p w14:paraId="424280D9" w14:textId="77777777" w:rsidR="00710A7F" w:rsidRPr="004171E7" w:rsidRDefault="00710A7F">
      <w:pPr>
        <w:rPr>
          <w:rFonts w:ascii="宋体" w:eastAsia="宋体" w:hAnsi="宋体"/>
        </w:rPr>
      </w:pPr>
    </w:p>
    <w:p w14:paraId="0C55CABE" w14:textId="77777777" w:rsidR="00710A7F" w:rsidRPr="004171E7" w:rsidRDefault="00000000">
      <w:pPr>
        <w:pStyle w:val="31"/>
        <w:rPr>
          <w:rFonts w:ascii="宋体" w:eastAsia="宋体" w:hAnsi="宋体"/>
        </w:rPr>
      </w:pPr>
      <w:r w:rsidRPr="004171E7">
        <w:rPr>
          <w:rFonts w:ascii="宋体" w:eastAsia="宋体" w:hAnsi="宋体"/>
        </w:rPr>
        <w:t>那就买那些没涨过的。</w:t>
      </w:r>
    </w:p>
    <w:p w14:paraId="524FA08E" w14:textId="77777777" w:rsidR="00710A7F" w:rsidRPr="004171E7" w:rsidRDefault="00000000">
      <w:pPr>
        <w:rPr>
          <w:rFonts w:ascii="宋体" w:eastAsia="宋体" w:hAnsi="宋体"/>
        </w:rPr>
      </w:pPr>
      <w:r w:rsidRPr="004171E7">
        <w:rPr>
          <w:rFonts w:ascii="宋体" w:eastAsia="宋体" w:hAnsi="宋体"/>
        </w:rPr>
        <w:t>原文：https://talkcc.org//article/3367163-10524</w:t>
      </w:r>
    </w:p>
    <w:p w14:paraId="53CF5701" w14:textId="77777777" w:rsidR="00710A7F" w:rsidRPr="004171E7" w:rsidRDefault="00000000">
      <w:pPr>
        <w:rPr>
          <w:rFonts w:ascii="宋体" w:eastAsia="宋体" w:hAnsi="宋体"/>
        </w:rPr>
      </w:pPr>
      <w:r w:rsidRPr="004171E7">
        <w:rPr>
          <w:rFonts w:ascii="宋体" w:eastAsia="宋体" w:hAnsi="宋体"/>
        </w:rPr>
        <w:lastRenderedPageBreak/>
        <w:t>2011-04-08 08:36:59</w:t>
      </w:r>
    </w:p>
    <w:p w14:paraId="54499F06" w14:textId="77777777" w:rsidR="00710A7F" w:rsidRPr="004171E7" w:rsidRDefault="00000000">
      <w:pPr>
        <w:rPr>
          <w:rFonts w:ascii="宋体" w:eastAsia="宋体" w:hAnsi="宋体"/>
        </w:rPr>
      </w:pPr>
      <w:r w:rsidRPr="004171E7">
        <w:rPr>
          <w:rFonts w:ascii="宋体" w:eastAsia="宋体" w:hAnsi="宋体"/>
        </w:rPr>
        <w:t>指数是有好有坏，但是要说指数不涨是幻觉，那么只是说权重股没怎么涨，上涨的都是不重要的股票。这些股的上涨对指数没影响，有多少上涨的股就有多少下跌的股，没有什么赚钱的机会。</w:t>
      </w:r>
    </w:p>
    <w:p w14:paraId="276684F8" w14:textId="77777777" w:rsidR="00710A7F" w:rsidRPr="004171E7" w:rsidRDefault="00000000">
      <w:pPr>
        <w:rPr>
          <w:rFonts w:ascii="宋体" w:eastAsia="宋体" w:hAnsi="宋体"/>
        </w:rPr>
      </w:pPr>
      <w:r w:rsidRPr="004171E7">
        <w:rPr>
          <w:rFonts w:ascii="宋体" w:eastAsia="宋体" w:hAnsi="宋体"/>
        </w:rPr>
        <w:t>路透社的指数涵盖了900只最重要的股票的数据，它都没怎么涨，所以大江大河才是幻觉。</w:t>
      </w:r>
    </w:p>
    <w:p w14:paraId="2307E521" w14:textId="77777777" w:rsidR="00710A7F" w:rsidRPr="004171E7" w:rsidRDefault="00000000">
      <w:pPr>
        <w:rPr>
          <w:rFonts w:ascii="宋体" w:eastAsia="宋体" w:hAnsi="宋体"/>
        </w:rPr>
      </w:pPr>
      <w:r w:rsidRPr="004171E7">
        <w:rPr>
          <w:rFonts w:ascii="宋体" w:eastAsia="宋体" w:hAnsi="宋体"/>
        </w:rPr>
        <w:t>我们需要普及统计学知识，波澜壮阔是相对眼界有多大而言的。不管什么时候都有上涨的股票，即使现在手上有这些股，随机漫步只是说明下次比其他人拿到下跌股的概率大而已。运气，不是应该追求的东西。</w:t>
      </w:r>
    </w:p>
    <w:p w14:paraId="00EDDDF6" w14:textId="77777777" w:rsidR="00710A7F" w:rsidRPr="004171E7" w:rsidRDefault="00000000">
      <w:pPr>
        <w:rPr>
          <w:rFonts w:ascii="宋体" w:eastAsia="宋体" w:hAnsi="宋体"/>
        </w:rPr>
      </w:pPr>
      <w:r w:rsidRPr="004171E7">
        <w:rPr>
          <w:rFonts w:ascii="宋体" w:eastAsia="宋体" w:hAnsi="宋体"/>
        </w:rPr>
        <w:t>加息不是利好。但是现在国家银行利率大概6%左右，交通银行向我揽储的时候却出到年利率15%了。所以，如果你能从银行借到到钱，再借回给银行，可以得到6%的利差。要不就是这些小银行有病，要不就是国家政策有病。</w:t>
      </w:r>
    </w:p>
    <w:p w14:paraId="4068D7F8" w14:textId="77777777" w:rsidR="00710A7F" w:rsidRPr="004171E7" w:rsidRDefault="00000000">
      <w:pPr>
        <w:rPr>
          <w:rFonts w:ascii="宋体" w:eastAsia="宋体" w:hAnsi="宋体"/>
        </w:rPr>
      </w:pPr>
      <w:r w:rsidRPr="004171E7">
        <w:rPr>
          <w:rFonts w:ascii="宋体" w:eastAsia="宋体" w:hAnsi="宋体"/>
        </w:rPr>
        <w:t>白给钱为什么？2008年买入的房产，现在翻了一倍为什么？黄金，白银，早就涨过界了为什么？想通这些问题，年薪过60万。</w:t>
      </w:r>
    </w:p>
    <w:p w14:paraId="11322861" w14:textId="77777777" w:rsidR="00710A7F" w:rsidRPr="004171E7" w:rsidRDefault="00000000">
      <w:pPr>
        <w:rPr>
          <w:rFonts w:ascii="宋体" w:eastAsia="宋体" w:hAnsi="宋体"/>
        </w:rPr>
      </w:pPr>
      <w:r w:rsidRPr="004171E7">
        <w:rPr>
          <w:rFonts w:ascii="宋体" w:eastAsia="宋体" w:hAnsi="宋体"/>
        </w:rPr>
        <w:t>我是说过在国内研究利率就可以了，加息卖，降息买。但是，我还加了一句，要对中国当时的政治经济现实非常了解才可以。什么意思？老朱当政，通货膨胀出现到加息出台时间不会超过3-6个月，到政策对市场起作用不超过一年。你跟着政策走正好合适。</w:t>
      </w:r>
    </w:p>
    <w:p w14:paraId="4C43C3AA" w14:textId="77777777" w:rsidR="00710A7F" w:rsidRPr="004171E7" w:rsidRDefault="00000000">
      <w:pPr>
        <w:rPr>
          <w:rFonts w:ascii="宋体" w:eastAsia="宋体" w:hAnsi="宋体"/>
        </w:rPr>
      </w:pPr>
      <w:r w:rsidRPr="004171E7">
        <w:rPr>
          <w:rFonts w:ascii="宋体" w:eastAsia="宋体" w:hAnsi="宋体"/>
        </w:rPr>
        <w:t>现在这位始作俑者，在2008-2009年房价狂涨的时候就该加息，2009-2010年农产品狂涨的时候也该加息，等了两年，等到救市的十几万亿全部分完了，才装着突然领悟到有通货膨胀来超人救中国？</w:t>
      </w:r>
    </w:p>
    <w:p w14:paraId="5EB633F6" w14:textId="77777777" w:rsidR="00710A7F" w:rsidRPr="004171E7" w:rsidRDefault="00000000">
      <w:pPr>
        <w:rPr>
          <w:rFonts w:ascii="宋体" w:eastAsia="宋体" w:hAnsi="宋体"/>
        </w:rPr>
      </w:pPr>
      <w:r w:rsidRPr="004171E7">
        <w:rPr>
          <w:rFonts w:ascii="宋体" w:eastAsia="宋体" w:hAnsi="宋体"/>
        </w:rPr>
        <w:t>哈哈，不食人间烟火的超人。</w:t>
      </w:r>
    </w:p>
    <w:p w14:paraId="0EF45117" w14:textId="77777777" w:rsidR="00710A7F" w:rsidRPr="004171E7" w:rsidRDefault="00000000">
      <w:pPr>
        <w:rPr>
          <w:rFonts w:ascii="宋体" w:eastAsia="宋体" w:hAnsi="宋体"/>
        </w:rPr>
      </w:pPr>
      <w:r w:rsidRPr="004171E7">
        <w:rPr>
          <w:rFonts w:ascii="宋体" w:eastAsia="宋体" w:hAnsi="宋体"/>
        </w:rPr>
        <w:t>现在加息，只会对经济发展产生阻碍，让我们错过这个发展的大好时机。</w:t>
      </w:r>
    </w:p>
    <w:p w14:paraId="4DD7A856" w14:textId="77777777" w:rsidR="00710A7F" w:rsidRPr="004171E7" w:rsidRDefault="00000000">
      <w:pPr>
        <w:rPr>
          <w:rFonts w:ascii="宋体" w:eastAsia="宋体" w:hAnsi="宋体"/>
        </w:rPr>
      </w:pPr>
      <w:r w:rsidRPr="004171E7">
        <w:rPr>
          <w:rFonts w:ascii="宋体" w:eastAsia="宋体" w:hAnsi="宋体"/>
        </w:rPr>
        <w:t>不过没关系，加息就加吧，官僚就官僚吧，反正挺过这一年，就该滚蛋了。</w:t>
      </w:r>
    </w:p>
    <w:p w14:paraId="6561C1EF" w14:textId="77777777" w:rsidR="00710A7F" w:rsidRPr="004171E7" w:rsidRDefault="00710A7F">
      <w:pPr>
        <w:rPr>
          <w:rFonts w:ascii="宋体" w:eastAsia="宋体" w:hAnsi="宋体"/>
        </w:rPr>
      </w:pPr>
    </w:p>
    <w:p w14:paraId="7259CDBB" w14:textId="77777777" w:rsidR="00710A7F" w:rsidRPr="004171E7" w:rsidRDefault="00710A7F">
      <w:pPr>
        <w:rPr>
          <w:rFonts w:ascii="宋体" w:eastAsia="宋体" w:hAnsi="宋体"/>
        </w:rPr>
      </w:pPr>
    </w:p>
    <w:p w14:paraId="7A366BF3" w14:textId="77777777" w:rsidR="00710A7F" w:rsidRPr="004171E7" w:rsidRDefault="00000000">
      <w:pPr>
        <w:pStyle w:val="31"/>
        <w:rPr>
          <w:rFonts w:ascii="宋体" w:eastAsia="宋体" w:hAnsi="宋体"/>
        </w:rPr>
      </w:pPr>
      <w:r w:rsidRPr="004171E7">
        <w:rPr>
          <w:rFonts w:ascii="宋体" w:eastAsia="宋体" w:hAnsi="宋体"/>
        </w:rPr>
        <w:t>我昨天回了你</w:t>
      </w:r>
    </w:p>
    <w:p w14:paraId="14D85492" w14:textId="77777777" w:rsidR="00710A7F" w:rsidRPr="004171E7" w:rsidRDefault="00000000">
      <w:pPr>
        <w:rPr>
          <w:rFonts w:ascii="宋体" w:eastAsia="宋体" w:hAnsi="宋体"/>
        </w:rPr>
      </w:pPr>
      <w:r w:rsidRPr="004171E7">
        <w:rPr>
          <w:rFonts w:ascii="宋体" w:eastAsia="宋体" w:hAnsi="宋体"/>
        </w:rPr>
        <w:t>原文：https://talkcc.org//article/3367175-10524</w:t>
      </w:r>
    </w:p>
    <w:p w14:paraId="4A31324A" w14:textId="77777777" w:rsidR="00710A7F" w:rsidRPr="004171E7" w:rsidRDefault="00000000">
      <w:pPr>
        <w:rPr>
          <w:rFonts w:ascii="宋体" w:eastAsia="宋体" w:hAnsi="宋体"/>
        </w:rPr>
      </w:pPr>
      <w:r w:rsidRPr="004171E7">
        <w:rPr>
          <w:rFonts w:ascii="宋体" w:eastAsia="宋体" w:hAnsi="宋体"/>
        </w:rPr>
        <w:t>2011-04-08 08:45:36</w:t>
      </w:r>
    </w:p>
    <w:p w14:paraId="5C632523" w14:textId="77777777" w:rsidR="00710A7F" w:rsidRPr="004171E7" w:rsidRDefault="00000000">
      <w:pPr>
        <w:rPr>
          <w:rFonts w:ascii="宋体" w:eastAsia="宋体" w:hAnsi="宋体"/>
        </w:rPr>
      </w:pPr>
      <w:r w:rsidRPr="004171E7">
        <w:rPr>
          <w:rFonts w:ascii="宋体" w:eastAsia="宋体" w:hAnsi="宋体"/>
        </w:rPr>
        <w:t>今天一看根本没贴上。</w:t>
      </w:r>
    </w:p>
    <w:p w14:paraId="62948AE7" w14:textId="77777777" w:rsidR="00710A7F" w:rsidRPr="004171E7" w:rsidRDefault="00000000">
      <w:pPr>
        <w:rPr>
          <w:rFonts w:ascii="宋体" w:eastAsia="宋体" w:hAnsi="宋体"/>
        </w:rPr>
      </w:pPr>
      <w:r w:rsidRPr="004171E7">
        <w:rPr>
          <w:rFonts w:ascii="宋体" w:eastAsia="宋体" w:hAnsi="宋体"/>
        </w:rPr>
        <w:t>还有两个煤和同仁堂。</w:t>
      </w:r>
    </w:p>
    <w:p w14:paraId="77A19BED" w14:textId="77777777" w:rsidR="00710A7F" w:rsidRPr="004171E7" w:rsidRDefault="00000000">
      <w:pPr>
        <w:rPr>
          <w:rFonts w:ascii="宋体" w:eastAsia="宋体" w:hAnsi="宋体"/>
        </w:rPr>
      </w:pPr>
      <w:r w:rsidRPr="004171E7">
        <w:rPr>
          <w:rFonts w:ascii="宋体" w:eastAsia="宋体" w:hAnsi="宋体"/>
        </w:rPr>
        <w:lastRenderedPageBreak/>
        <w:t>白药昨天还套了一块今天又回来了、茅台套了5块钱，露天煤业和万科刚开始赚钱。因为主要持股是三一，同仁堂和兖州，总体上从去年12月满仓后大概有30%左右的盈利。不过我主要在找10年50倍的股，和2004-2005年一样开始玩长线了，对现在的短期收益不是很关注。</w:t>
      </w:r>
    </w:p>
    <w:p w14:paraId="0DE7D567" w14:textId="77777777" w:rsidR="00710A7F" w:rsidRPr="004171E7" w:rsidRDefault="00000000">
      <w:pPr>
        <w:rPr>
          <w:rFonts w:ascii="宋体" w:eastAsia="宋体" w:hAnsi="宋体"/>
        </w:rPr>
      </w:pPr>
      <w:r w:rsidRPr="004171E7">
        <w:rPr>
          <w:rFonts w:ascii="宋体" w:eastAsia="宋体" w:hAnsi="宋体"/>
        </w:rPr>
        <w:t>三一要跌到15块，我就开始亏钱了。</w:t>
      </w:r>
    </w:p>
    <w:p w14:paraId="11F27F1A" w14:textId="77777777" w:rsidR="00710A7F" w:rsidRPr="004171E7" w:rsidRDefault="00710A7F">
      <w:pPr>
        <w:rPr>
          <w:rFonts w:ascii="宋体" w:eastAsia="宋体" w:hAnsi="宋体"/>
        </w:rPr>
      </w:pPr>
    </w:p>
    <w:p w14:paraId="1F02C224" w14:textId="77777777" w:rsidR="00710A7F" w:rsidRPr="004171E7" w:rsidRDefault="00710A7F">
      <w:pPr>
        <w:rPr>
          <w:rFonts w:ascii="宋体" w:eastAsia="宋体" w:hAnsi="宋体"/>
        </w:rPr>
      </w:pPr>
    </w:p>
    <w:p w14:paraId="47DEB3AC" w14:textId="77777777" w:rsidR="00710A7F" w:rsidRPr="004171E7" w:rsidRDefault="00000000">
      <w:pPr>
        <w:pStyle w:val="31"/>
        <w:rPr>
          <w:rFonts w:ascii="宋体" w:eastAsia="宋体" w:hAnsi="宋体"/>
        </w:rPr>
      </w:pPr>
      <w:r w:rsidRPr="004171E7">
        <w:rPr>
          <w:rFonts w:ascii="宋体" w:eastAsia="宋体" w:hAnsi="宋体"/>
        </w:rPr>
        <w:t>不出货了，两只天鹅都是好东西。</w:t>
      </w:r>
    </w:p>
    <w:p w14:paraId="459FAA19" w14:textId="77777777" w:rsidR="00710A7F" w:rsidRPr="004171E7" w:rsidRDefault="00000000">
      <w:pPr>
        <w:rPr>
          <w:rFonts w:ascii="宋体" w:eastAsia="宋体" w:hAnsi="宋体"/>
        </w:rPr>
      </w:pPr>
      <w:r w:rsidRPr="004171E7">
        <w:rPr>
          <w:rFonts w:ascii="宋体" w:eastAsia="宋体" w:hAnsi="宋体"/>
        </w:rPr>
        <w:t>原文：https://talkcc.org//article/3367176-10524</w:t>
      </w:r>
    </w:p>
    <w:p w14:paraId="194D480B" w14:textId="77777777" w:rsidR="00710A7F" w:rsidRPr="004171E7" w:rsidRDefault="00000000">
      <w:pPr>
        <w:rPr>
          <w:rFonts w:ascii="宋体" w:eastAsia="宋体" w:hAnsi="宋体"/>
        </w:rPr>
      </w:pPr>
      <w:r w:rsidRPr="004171E7">
        <w:rPr>
          <w:rFonts w:ascii="宋体" w:eastAsia="宋体" w:hAnsi="宋体"/>
        </w:rPr>
        <w:t>2011-04-08 08:46:32</w:t>
      </w:r>
    </w:p>
    <w:p w14:paraId="44D181FF" w14:textId="77777777" w:rsidR="00710A7F" w:rsidRPr="004171E7" w:rsidRDefault="00710A7F">
      <w:pPr>
        <w:rPr>
          <w:rFonts w:ascii="宋体" w:eastAsia="宋体" w:hAnsi="宋体"/>
        </w:rPr>
      </w:pPr>
    </w:p>
    <w:p w14:paraId="3474EFBA" w14:textId="77777777" w:rsidR="00710A7F" w:rsidRPr="004171E7" w:rsidRDefault="00710A7F">
      <w:pPr>
        <w:rPr>
          <w:rFonts w:ascii="宋体" w:eastAsia="宋体" w:hAnsi="宋体"/>
        </w:rPr>
      </w:pPr>
    </w:p>
    <w:p w14:paraId="051D6F1E" w14:textId="77777777" w:rsidR="00710A7F" w:rsidRPr="004171E7" w:rsidRDefault="00000000">
      <w:pPr>
        <w:pStyle w:val="31"/>
        <w:rPr>
          <w:rFonts w:ascii="宋体" w:eastAsia="宋体" w:hAnsi="宋体"/>
        </w:rPr>
      </w:pPr>
      <w:r w:rsidRPr="004171E7">
        <w:rPr>
          <w:rFonts w:ascii="宋体" w:eastAsia="宋体" w:hAnsi="宋体"/>
        </w:rPr>
        <w:t>是年线级别的，我现在不搞短线了。</w:t>
      </w:r>
    </w:p>
    <w:p w14:paraId="553C7C62" w14:textId="77777777" w:rsidR="00710A7F" w:rsidRPr="004171E7" w:rsidRDefault="00000000">
      <w:pPr>
        <w:rPr>
          <w:rFonts w:ascii="宋体" w:eastAsia="宋体" w:hAnsi="宋体"/>
        </w:rPr>
      </w:pPr>
      <w:r w:rsidRPr="004171E7">
        <w:rPr>
          <w:rFonts w:ascii="宋体" w:eastAsia="宋体" w:hAnsi="宋体"/>
        </w:rPr>
        <w:t>原文：https://talkcc.org//article/3367192-10524</w:t>
      </w:r>
    </w:p>
    <w:p w14:paraId="0C7C9512" w14:textId="77777777" w:rsidR="00710A7F" w:rsidRPr="004171E7" w:rsidRDefault="00000000">
      <w:pPr>
        <w:rPr>
          <w:rFonts w:ascii="宋体" w:eastAsia="宋体" w:hAnsi="宋体"/>
        </w:rPr>
      </w:pPr>
      <w:r w:rsidRPr="004171E7">
        <w:rPr>
          <w:rFonts w:ascii="宋体" w:eastAsia="宋体" w:hAnsi="宋体"/>
        </w:rPr>
        <w:t>2011-04-08 08:51:17</w:t>
      </w:r>
    </w:p>
    <w:p w14:paraId="226F825F" w14:textId="77777777" w:rsidR="00710A7F" w:rsidRPr="004171E7" w:rsidRDefault="00710A7F">
      <w:pPr>
        <w:rPr>
          <w:rFonts w:ascii="宋体" w:eastAsia="宋体" w:hAnsi="宋体"/>
        </w:rPr>
      </w:pPr>
    </w:p>
    <w:p w14:paraId="2AE93E25" w14:textId="77777777" w:rsidR="00710A7F" w:rsidRPr="004171E7" w:rsidRDefault="00710A7F">
      <w:pPr>
        <w:rPr>
          <w:rFonts w:ascii="宋体" w:eastAsia="宋体" w:hAnsi="宋体"/>
        </w:rPr>
      </w:pPr>
    </w:p>
    <w:p w14:paraId="5101DDCB" w14:textId="77777777" w:rsidR="00710A7F" w:rsidRPr="004171E7" w:rsidRDefault="00000000">
      <w:pPr>
        <w:pStyle w:val="31"/>
        <w:rPr>
          <w:rFonts w:ascii="宋体" w:eastAsia="宋体" w:hAnsi="宋体"/>
        </w:rPr>
      </w:pPr>
      <w:r w:rsidRPr="004171E7">
        <w:rPr>
          <w:rFonts w:ascii="宋体" w:eastAsia="宋体" w:hAnsi="宋体"/>
        </w:rPr>
        <w:t>【原创】再战江湖（3）没头脑和不高兴，还有鲍莫尔的病</w:t>
      </w:r>
    </w:p>
    <w:p w14:paraId="4FA6921B" w14:textId="77777777" w:rsidR="00710A7F" w:rsidRPr="004171E7" w:rsidRDefault="00000000">
      <w:pPr>
        <w:rPr>
          <w:rFonts w:ascii="宋体" w:eastAsia="宋体" w:hAnsi="宋体"/>
        </w:rPr>
      </w:pPr>
      <w:r w:rsidRPr="004171E7">
        <w:rPr>
          <w:rFonts w:ascii="宋体" w:eastAsia="宋体" w:hAnsi="宋体"/>
        </w:rPr>
        <w:t>原文：https://talkcc.org//article/3374119-10524</w:t>
      </w:r>
    </w:p>
    <w:p w14:paraId="443FFC16" w14:textId="77777777" w:rsidR="00710A7F" w:rsidRPr="004171E7" w:rsidRDefault="00000000">
      <w:pPr>
        <w:rPr>
          <w:rFonts w:ascii="宋体" w:eastAsia="宋体" w:hAnsi="宋体"/>
        </w:rPr>
      </w:pPr>
      <w:r w:rsidRPr="004171E7">
        <w:rPr>
          <w:rFonts w:ascii="宋体" w:eastAsia="宋体" w:hAnsi="宋体"/>
        </w:rPr>
        <w:t>2011-04-12 16:24:29</w:t>
      </w:r>
    </w:p>
    <w:p w14:paraId="65B6AF82" w14:textId="77777777" w:rsidR="00710A7F" w:rsidRPr="004171E7" w:rsidRDefault="00000000">
      <w:pPr>
        <w:rPr>
          <w:rFonts w:ascii="宋体" w:eastAsia="宋体" w:hAnsi="宋体"/>
        </w:rPr>
      </w:pPr>
      <w:r w:rsidRPr="004171E7">
        <w:rPr>
          <w:rFonts w:ascii="宋体" w:eastAsia="宋体" w:hAnsi="宋体"/>
        </w:rPr>
        <w:t>有一些不学无术的人喜欢评论一些自己不懂得东西来显示自己的博学，或者用“短期我错了，可是我长期肯定是对的”之类的P话来表示自己的智慧已经超越学科，超越了时间空间达到了化界。</w:t>
      </w:r>
    </w:p>
    <w:p w14:paraId="2C77EE10" w14:textId="77777777" w:rsidR="00710A7F" w:rsidRPr="004171E7" w:rsidRDefault="00000000">
      <w:pPr>
        <w:rPr>
          <w:rFonts w:ascii="宋体" w:eastAsia="宋体" w:hAnsi="宋体"/>
        </w:rPr>
      </w:pPr>
      <w:r w:rsidRPr="004171E7">
        <w:rPr>
          <w:rFonts w:ascii="宋体" w:eastAsia="宋体" w:hAnsi="宋体"/>
        </w:rPr>
        <w:t>可惜这些人一张嘴就已经错得离谱了，你没吃过猪肉，并不见得别人没吃过；你没见过猪跑，就一定得胡说八道猪是直立行走的吗？</w:t>
      </w:r>
    </w:p>
    <w:p w14:paraId="0FF49B81" w14:textId="77777777" w:rsidR="00710A7F" w:rsidRPr="004171E7" w:rsidRDefault="00000000">
      <w:pPr>
        <w:rPr>
          <w:rFonts w:ascii="宋体" w:eastAsia="宋体" w:hAnsi="宋体"/>
        </w:rPr>
      </w:pPr>
      <w:r w:rsidRPr="004171E7">
        <w:rPr>
          <w:rFonts w:ascii="宋体" w:eastAsia="宋体" w:hAnsi="宋体"/>
        </w:rPr>
        <w:t>没有受过训练的人，才会说训练没有用，等到一上场，没跑两步就掉胯晕倒了。你可以认为自己是天才不需要训练，但是我说过，在这个竞技场上被人家一巴掌劈死，你只能认为自己学艺不精，就别说“哥，别打脸”，说了也没用。</w:t>
      </w:r>
    </w:p>
    <w:p w14:paraId="35FE667A" w14:textId="77777777" w:rsidR="00710A7F" w:rsidRPr="004171E7" w:rsidRDefault="00000000">
      <w:pPr>
        <w:rPr>
          <w:rFonts w:ascii="宋体" w:eastAsia="宋体" w:hAnsi="宋体"/>
        </w:rPr>
      </w:pPr>
      <w:r w:rsidRPr="004171E7">
        <w:rPr>
          <w:rFonts w:ascii="宋体" w:eastAsia="宋体" w:hAnsi="宋体"/>
        </w:rPr>
        <w:lastRenderedPageBreak/>
        <w:t>小虎进西西河的时候大概是6流经济学家的水平，经过这5，6年每天10小时以上的工作和努力，现在大概已经是5流了。可以说是世界经济学金字塔的中间部分，连我这个级别的都知道什么时候会发生危机了，你以为上面的人不知道？</w:t>
      </w:r>
    </w:p>
    <w:p w14:paraId="7BAE1C26" w14:textId="77777777" w:rsidR="00710A7F" w:rsidRPr="004171E7" w:rsidRDefault="00000000">
      <w:pPr>
        <w:rPr>
          <w:rFonts w:ascii="宋体" w:eastAsia="宋体" w:hAnsi="宋体"/>
        </w:rPr>
      </w:pPr>
      <w:r w:rsidRPr="004171E7">
        <w:rPr>
          <w:rFonts w:ascii="宋体" w:eastAsia="宋体" w:hAnsi="宋体"/>
        </w:rPr>
        <w:t>你以为格林斯潘，萨默斯，鲍威尔，巴菲特，还有高盛的那帮老家伙们不知道，他们不知道为什么要做反向交易，从金融危机中大赚一票？和他们相比，索罗斯简直就是一个纯洁的天使，纯洁的无辜的天上的狗屎。</w:t>
      </w:r>
    </w:p>
    <w:p w14:paraId="617AE918" w14:textId="77777777" w:rsidR="00710A7F" w:rsidRPr="004171E7" w:rsidRDefault="00000000">
      <w:pPr>
        <w:rPr>
          <w:rFonts w:ascii="宋体" w:eastAsia="宋体" w:hAnsi="宋体"/>
        </w:rPr>
      </w:pPr>
      <w:r w:rsidRPr="004171E7">
        <w:rPr>
          <w:rFonts w:ascii="宋体" w:eastAsia="宋体" w:hAnsi="宋体"/>
        </w:rPr>
        <w:t>天真和愚蠢就是一线之隔，在两者之间徘徊只能说明不知道方向而已。</w:t>
      </w:r>
    </w:p>
    <w:p w14:paraId="434D3155" w14:textId="77777777" w:rsidR="00710A7F" w:rsidRPr="004171E7" w:rsidRDefault="00000000">
      <w:pPr>
        <w:rPr>
          <w:rFonts w:ascii="宋体" w:eastAsia="宋体" w:hAnsi="宋体"/>
        </w:rPr>
      </w:pPr>
      <w:r w:rsidRPr="004171E7">
        <w:rPr>
          <w:rFonts w:ascii="宋体" w:eastAsia="宋体" w:hAnsi="宋体"/>
        </w:rPr>
        <w:t>我在以前的帖子里举过很多在危机前的文献，包括那个老实巴交实话实说的前IMF的首席经济学家都在危机前准确地预测了这个过程。</w:t>
      </w:r>
    </w:p>
    <w:p w14:paraId="036A6E23" w14:textId="77777777" w:rsidR="00710A7F" w:rsidRPr="004171E7" w:rsidRDefault="00000000">
      <w:pPr>
        <w:rPr>
          <w:rFonts w:ascii="宋体" w:eastAsia="宋体" w:hAnsi="宋体"/>
        </w:rPr>
      </w:pPr>
      <w:r w:rsidRPr="004171E7">
        <w:rPr>
          <w:rFonts w:ascii="宋体" w:eastAsia="宋体" w:hAnsi="宋体"/>
        </w:rPr>
        <w:t>连我这种小土豆都看过了，也都知道了，你以为那些刀刀叉叉会不知道。</w:t>
      </w:r>
    </w:p>
    <w:p w14:paraId="250FE98B" w14:textId="77777777" w:rsidR="00710A7F" w:rsidRPr="004171E7" w:rsidRDefault="00000000">
      <w:pPr>
        <w:rPr>
          <w:rFonts w:ascii="宋体" w:eastAsia="宋体" w:hAnsi="宋体"/>
        </w:rPr>
      </w:pPr>
      <w:r w:rsidRPr="004171E7">
        <w:rPr>
          <w:rFonts w:ascii="宋体" w:eastAsia="宋体" w:hAnsi="宋体"/>
        </w:rPr>
        <w:t>但是，为什么不向大众公布呢？</w:t>
      </w:r>
    </w:p>
    <w:p w14:paraId="6E7F2F24" w14:textId="77777777" w:rsidR="00710A7F" w:rsidRPr="004171E7" w:rsidRDefault="00000000">
      <w:pPr>
        <w:rPr>
          <w:rFonts w:ascii="宋体" w:eastAsia="宋体" w:hAnsi="宋体"/>
        </w:rPr>
      </w:pPr>
      <w:r w:rsidRPr="004171E7">
        <w:rPr>
          <w:rFonts w:ascii="宋体" w:eastAsia="宋体" w:hAnsi="宋体"/>
        </w:rPr>
        <w:t>原因很简单，是因为大人物们在里面有利益，需要牺牲老百姓的利益来保护他们自己。</w:t>
      </w:r>
    </w:p>
    <w:p w14:paraId="20407A61" w14:textId="77777777" w:rsidR="00710A7F" w:rsidRPr="004171E7" w:rsidRDefault="00000000">
      <w:pPr>
        <w:rPr>
          <w:rFonts w:ascii="宋体" w:eastAsia="宋体" w:hAnsi="宋体"/>
        </w:rPr>
      </w:pPr>
      <w:r w:rsidRPr="004171E7">
        <w:rPr>
          <w:rFonts w:ascii="宋体" w:eastAsia="宋体" w:hAnsi="宋体"/>
        </w:rPr>
        <w:t>危机发生了不是很好嘛？风险得到了释放，上万亿的坏账可以用老百姓的税收和GDP来撇账？冰岛的文学家痛哭流涕有什么用？冰岛人就是把世界上所有的鱼都打光，把国家所有的矿都挖出来卖了，所有的男人当兵，女人做鸡也几辈子还不清？一个国家就这样兵不血刃地被干掉了？现在华尔街的那些银行家们有哪个在坐牢了？还不是照样拿上亿的年终奖金吗？</w:t>
      </w:r>
    </w:p>
    <w:p w14:paraId="64A3B048" w14:textId="77777777" w:rsidR="00710A7F" w:rsidRPr="004171E7" w:rsidRDefault="00000000">
      <w:pPr>
        <w:rPr>
          <w:rFonts w:ascii="宋体" w:eastAsia="宋体" w:hAnsi="宋体"/>
        </w:rPr>
      </w:pPr>
      <w:r w:rsidRPr="004171E7">
        <w:rPr>
          <w:rFonts w:ascii="宋体" w:eastAsia="宋体" w:hAnsi="宋体"/>
        </w:rPr>
        <w:t>TOO BIG TO FAIL。</w:t>
      </w:r>
    </w:p>
    <w:p w14:paraId="76AE9A36" w14:textId="77777777" w:rsidR="00710A7F" w:rsidRPr="004171E7" w:rsidRDefault="00000000">
      <w:pPr>
        <w:rPr>
          <w:rFonts w:ascii="宋体" w:eastAsia="宋体" w:hAnsi="宋体"/>
        </w:rPr>
      </w:pPr>
      <w:r w:rsidRPr="004171E7">
        <w:rPr>
          <w:rFonts w:ascii="宋体" w:eastAsia="宋体" w:hAnsi="宋体"/>
        </w:rPr>
        <w:t>船要沉的时候，当然是要让还在跳舞的人们继续跳舞，自己才可以从容地登上救生艇先逃生了。</w:t>
      </w:r>
    </w:p>
    <w:p w14:paraId="235F0494" w14:textId="77777777" w:rsidR="00710A7F" w:rsidRPr="004171E7" w:rsidRDefault="00000000">
      <w:pPr>
        <w:rPr>
          <w:rFonts w:ascii="宋体" w:eastAsia="宋体" w:hAnsi="宋体"/>
        </w:rPr>
      </w:pPr>
      <w:r w:rsidRPr="004171E7">
        <w:rPr>
          <w:rFonts w:ascii="宋体" w:eastAsia="宋体" w:hAnsi="宋体"/>
        </w:rPr>
        <w:t>来来来，美女伪娘来走个台步，COME SOME MUSIC！</w:t>
      </w:r>
    </w:p>
    <w:p w14:paraId="0F3F5818" w14:textId="77777777" w:rsidR="00710A7F" w:rsidRPr="004171E7" w:rsidRDefault="00000000">
      <w:pPr>
        <w:rPr>
          <w:rFonts w:ascii="宋体" w:eastAsia="宋体" w:hAnsi="宋体"/>
        </w:rPr>
      </w:pPr>
      <w:r w:rsidRPr="004171E7">
        <w:rPr>
          <w:rFonts w:ascii="宋体" w:eastAsia="宋体" w:hAnsi="宋体"/>
        </w:rPr>
        <w:t>谁说经济学没有用，我看有用得很！经济学好的家伙们，个个做着大官，都发了大财，把那些经济学不好的人管得死去活来的。有些经济学常识的人，最少不会被这些人骗得死去活来的，经济学怎么会没有用？</w:t>
      </w:r>
    </w:p>
    <w:p w14:paraId="0C233849" w14:textId="77777777" w:rsidR="00710A7F" w:rsidRPr="004171E7" w:rsidRDefault="00000000">
      <w:pPr>
        <w:rPr>
          <w:rFonts w:ascii="宋体" w:eastAsia="宋体" w:hAnsi="宋体"/>
        </w:rPr>
      </w:pPr>
      <w:r w:rsidRPr="004171E7">
        <w:rPr>
          <w:rFonts w:ascii="宋体" w:eastAsia="宋体" w:hAnsi="宋体"/>
        </w:rPr>
        <w:t>关键是真正懂经济学的人太少，真正懂经济学的中国人更少，中国的老百姓很难见到真正懂经济学的中国经济学家。而这些人多多少少又被利益集团所收买，就是知道也根本不说。我在西西河为何会说实话，是因为我在这没利益。哪天如果西西河有人说，小虎骗吃骗喝骗炮打，那就是我在西西河寿终正寝的日子了。</w:t>
      </w:r>
    </w:p>
    <w:p w14:paraId="3E32F866" w14:textId="77777777" w:rsidR="00710A7F" w:rsidRPr="004171E7" w:rsidRDefault="00000000">
      <w:pPr>
        <w:rPr>
          <w:rFonts w:ascii="宋体" w:eastAsia="宋体" w:hAnsi="宋体"/>
        </w:rPr>
      </w:pPr>
      <w:r w:rsidRPr="004171E7">
        <w:rPr>
          <w:rFonts w:ascii="宋体" w:eastAsia="宋体" w:hAnsi="宋体"/>
        </w:rPr>
        <w:t>外链出处 (javascript:zJP_LinkOut('http://ideas.repec.org/top/top.country.all.html'))</w:t>
      </w:r>
    </w:p>
    <w:p w14:paraId="44703D84" w14:textId="77777777" w:rsidR="00710A7F" w:rsidRPr="004171E7" w:rsidRDefault="00000000">
      <w:pPr>
        <w:rPr>
          <w:rFonts w:ascii="宋体" w:eastAsia="宋体" w:hAnsi="宋体"/>
        </w:rPr>
      </w:pPr>
      <w:r w:rsidRPr="004171E7">
        <w:rPr>
          <w:rFonts w:ascii="宋体" w:eastAsia="宋体" w:hAnsi="宋体"/>
        </w:rPr>
        <w:lastRenderedPageBreak/>
        <w:t>什么叫国家软实力，经济学就是国家的战略性软实力，谁的经济学家少且水平低，谁就等着挨宰。</w:t>
      </w:r>
    </w:p>
    <w:p w14:paraId="20F4D057" w14:textId="77777777" w:rsidR="00710A7F" w:rsidRPr="004171E7" w:rsidRDefault="00000000">
      <w:pPr>
        <w:rPr>
          <w:rFonts w:ascii="宋体" w:eastAsia="宋体" w:hAnsi="宋体"/>
        </w:rPr>
      </w:pPr>
      <w:r w:rsidRPr="004171E7">
        <w:rPr>
          <w:rFonts w:ascii="宋体" w:eastAsia="宋体" w:hAnsi="宋体"/>
        </w:rPr>
        <w:t>西西河的河友们是幸运的，在这么小的圈子里，我知道最少有2-3个是真正搞经济学的，而且还说实话。这里的真经济学的密度不知道比平均水平高多少倍。</w:t>
      </w:r>
    </w:p>
    <w:p w14:paraId="6AE955D8" w14:textId="77777777" w:rsidR="00710A7F" w:rsidRPr="004171E7" w:rsidRDefault="00000000">
      <w:pPr>
        <w:rPr>
          <w:rFonts w:ascii="宋体" w:eastAsia="宋体" w:hAnsi="宋体"/>
        </w:rPr>
      </w:pPr>
      <w:r w:rsidRPr="004171E7">
        <w:rPr>
          <w:rFonts w:ascii="宋体" w:eastAsia="宋体" w:hAnsi="宋体"/>
        </w:rPr>
        <w:t>（具体是谁，我不说，这么说了你印象不深，辨别的过程就是学习的过程，你如果能分辨哪个是真正的经济学家了，你就会炒股了）。</w:t>
      </w:r>
    </w:p>
    <w:p w14:paraId="148F412C" w14:textId="77777777" w:rsidR="00710A7F" w:rsidRPr="004171E7" w:rsidRDefault="00000000">
      <w:pPr>
        <w:rPr>
          <w:rFonts w:ascii="宋体" w:eastAsia="宋体" w:hAnsi="宋体"/>
        </w:rPr>
      </w:pPr>
      <w:r w:rsidRPr="004171E7">
        <w:rPr>
          <w:rFonts w:ascii="宋体" w:eastAsia="宋体" w:hAnsi="宋体"/>
        </w:rPr>
        <w:t>如果说中国自然科学还有些真东西，和国际水平差距有限的话，中国的经济学水平和国际水平可以说是差距太大，在金钱和权力的诱惑下变形太大，根本不能帮助老百姓成为市场经济的创造者。</w:t>
      </w:r>
    </w:p>
    <w:p w14:paraId="56C3F8A5" w14:textId="77777777" w:rsidR="00710A7F" w:rsidRPr="004171E7" w:rsidRDefault="00000000">
      <w:pPr>
        <w:rPr>
          <w:rFonts w:ascii="宋体" w:eastAsia="宋体" w:hAnsi="宋体"/>
        </w:rPr>
      </w:pPr>
      <w:r w:rsidRPr="004171E7">
        <w:rPr>
          <w:rFonts w:ascii="宋体" w:eastAsia="宋体" w:hAnsi="宋体"/>
        </w:rPr>
        <w:t>我这个星期没办法更新，是因为不断地在几个大的超国家机构开会做演讲刚回来。这些天小虎操着蹩脚的英文和西方经济学家们交流，能学点就学点，能给中国人争点脸就争点脸。这帮鸟人，拿着刀对着中国比划来比划去，TMD还没完没了了，总得有个人在旁边说，滚犊子，哥还没死哪，要比划对着日本比划去。</w:t>
      </w:r>
    </w:p>
    <w:p w14:paraId="3726AC9B" w14:textId="77777777" w:rsidR="00710A7F" w:rsidRPr="004171E7" w:rsidRDefault="00000000">
      <w:pPr>
        <w:rPr>
          <w:rFonts w:ascii="宋体" w:eastAsia="宋体" w:hAnsi="宋体"/>
        </w:rPr>
      </w:pPr>
      <w:r w:rsidRPr="004171E7">
        <w:rPr>
          <w:rFonts w:ascii="宋体" w:eastAsia="宋体" w:hAnsi="宋体"/>
        </w:rPr>
        <w:t>讲到这，小虎的愤怒差不多平息下来了。回到本来该说的话题，如何选股？</w:t>
      </w:r>
    </w:p>
    <w:p w14:paraId="61B887E7" w14:textId="77777777" w:rsidR="00710A7F" w:rsidRPr="004171E7" w:rsidRDefault="00000000">
      <w:pPr>
        <w:rPr>
          <w:rFonts w:ascii="宋体" w:eastAsia="宋体" w:hAnsi="宋体"/>
        </w:rPr>
      </w:pPr>
      <w:r w:rsidRPr="004171E7">
        <w:rPr>
          <w:rFonts w:ascii="宋体" w:eastAsia="宋体" w:hAnsi="宋体"/>
        </w:rPr>
        <w:t>其实，以上话题也不是和选股完全无关。有人觉得选股很难，这是把问题复杂化了。选股其实就是选人，选个诚实的有能力的人帮你赚钱。在老牌的投资家眼里，诚实是投资的第一要素，能力排在第二位。摩根选企业家经常盯着人家看了又看，观察企业家的言谈举止。按照这个标准，华尔街的大佬们净是些酒寨妓馆的骗子。</w:t>
      </w:r>
    </w:p>
    <w:p w14:paraId="7F42A1B3" w14:textId="77777777" w:rsidR="00710A7F" w:rsidRPr="004171E7" w:rsidRDefault="00000000">
      <w:pPr>
        <w:rPr>
          <w:rFonts w:ascii="宋体" w:eastAsia="宋体" w:hAnsi="宋体"/>
        </w:rPr>
      </w:pPr>
      <w:r w:rsidRPr="004171E7">
        <w:rPr>
          <w:rFonts w:ascii="宋体" w:eastAsia="宋体" w:hAnsi="宋体"/>
        </w:rPr>
        <w:t>其实，简单的说，我们就选那些净资产收益率持续三年保持在15%以上的公司就可以了。而这类企业的盈利方式大概就两种，一种是靠提高劳动生产率（人均产出或者人均附加值，LABOUR PRODUCTIVITY），另一种就是靠通货膨胀。前者一般是创新企业，后者一般是垄断企业。所以选股时要重点考虑的问题就是国家，行业，上市公司甚至是企业家本身正处于发展中的哪个阶段，这里就要涉及到鲍莫尔病的分析了。</w:t>
      </w:r>
    </w:p>
    <w:p w14:paraId="3A4248BD" w14:textId="77777777" w:rsidR="00710A7F" w:rsidRPr="004171E7" w:rsidRDefault="00000000">
      <w:pPr>
        <w:rPr>
          <w:rFonts w:ascii="宋体" w:eastAsia="宋体" w:hAnsi="宋体"/>
        </w:rPr>
      </w:pPr>
      <w:r w:rsidRPr="004171E7">
        <w:rPr>
          <w:rFonts w:ascii="宋体" w:eastAsia="宋体" w:hAnsi="宋体"/>
        </w:rPr>
        <w:t>太晚了，有点累过了，下次再用数据详细聊吧。</w:t>
      </w:r>
    </w:p>
    <w:p w14:paraId="1BED461E" w14:textId="77777777" w:rsidR="00710A7F" w:rsidRPr="004171E7" w:rsidRDefault="00710A7F">
      <w:pPr>
        <w:rPr>
          <w:rFonts w:ascii="宋体" w:eastAsia="宋体" w:hAnsi="宋体"/>
        </w:rPr>
      </w:pPr>
    </w:p>
    <w:p w14:paraId="78A79D00" w14:textId="77777777" w:rsidR="00710A7F" w:rsidRPr="004171E7" w:rsidRDefault="00710A7F">
      <w:pPr>
        <w:rPr>
          <w:rFonts w:ascii="宋体" w:eastAsia="宋体" w:hAnsi="宋体"/>
        </w:rPr>
      </w:pPr>
    </w:p>
    <w:p w14:paraId="513EFA5E" w14:textId="77777777" w:rsidR="00710A7F" w:rsidRPr="004171E7" w:rsidRDefault="00000000">
      <w:pPr>
        <w:pStyle w:val="31"/>
        <w:rPr>
          <w:rFonts w:ascii="宋体" w:eastAsia="宋体" w:hAnsi="宋体"/>
        </w:rPr>
      </w:pPr>
      <w:r w:rsidRPr="004171E7">
        <w:rPr>
          <w:rFonts w:ascii="宋体" w:eastAsia="宋体" w:hAnsi="宋体"/>
        </w:rPr>
        <w:t>写得不错</w:t>
      </w:r>
    </w:p>
    <w:p w14:paraId="7817BB3E" w14:textId="77777777" w:rsidR="00710A7F" w:rsidRPr="004171E7" w:rsidRDefault="00000000">
      <w:pPr>
        <w:rPr>
          <w:rFonts w:ascii="宋体" w:eastAsia="宋体" w:hAnsi="宋体"/>
        </w:rPr>
      </w:pPr>
      <w:r w:rsidRPr="004171E7">
        <w:rPr>
          <w:rFonts w:ascii="宋体" w:eastAsia="宋体" w:hAnsi="宋体"/>
        </w:rPr>
        <w:t>原文：https://talkcc.org//article/3375793-2225</w:t>
      </w:r>
    </w:p>
    <w:p w14:paraId="41772439" w14:textId="77777777" w:rsidR="00710A7F" w:rsidRPr="004171E7" w:rsidRDefault="00000000">
      <w:pPr>
        <w:rPr>
          <w:rFonts w:ascii="宋体" w:eastAsia="宋体" w:hAnsi="宋体"/>
        </w:rPr>
      </w:pPr>
      <w:r w:rsidRPr="004171E7">
        <w:rPr>
          <w:rFonts w:ascii="宋体" w:eastAsia="宋体" w:hAnsi="宋体"/>
        </w:rPr>
        <w:t>2011-04-13 10:58:31</w:t>
      </w:r>
    </w:p>
    <w:p w14:paraId="12B56B5D" w14:textId="77777777" w:rsidR="00710A7F" w:rsidRPr="004171E7" w:rsidRDefault="00000000">
      <w:pPr>
        <w:rPr>
          <w:rFonts w:ascii="宋体" w:eastAsia="宋体" w:hAnsi="宋体"/>
        </w:rPr>
      </w:pPr>
      <w:r w:rsidRPr="004171E7">
        <w:rPr>
          <w:rFonts w:ascii="宋体" w:eastAsia="宋体" w:hAnsi="宋体"/>
        </w:rPr>
        <w:t>但是，恕我直言，你应该还没有开始你的PHD，或者是头几年，所以你接触的美国或其他的经济学界还比较窄，有些问题需要讨论一下。</w:t>
      </w:r>
    </w:p>
    <w:p w14:paraId="54E47B4B" w14:textId="77777777" w:rsidR="00710A7F" w:rsidRPr="004171E7" w:rsidRDefault="00000000">
      <w:pPr>
        <w:rPr>
          <w:rFonts w:ascii="宋体" w:eastAsia="宋体" w:hAnsi="宋体"/>
        </w:rPr>
      </w:pPr>
      <w:r w:rsidRPr="004171E7">
        <w:rPr>
          <w:rFonts w:ascii="宋体" w:eastAsia="宋体" w:hAnsi="宋体"/>
        </w:rPr>
        <w:lastRenderedPageBreak/>
        <w:t>首先，经济学在向两个方向走，一是学科泛化，也有人叫经济学帝国主义的，就是什么都可以用经济学来研究，什么人都可以研究经济学，到了商学院就更是只要能直立行走的动物都可以来读。因为经济学商学教授们要赚钱，学生们要文凭（经济学的辛苦些）。</w:t>
      </w:r>
    </w:p>
    <w:p w14:paraId="5C5AC20A" w14:textId="77777777" w:rsidR="00710A7F" w:rsidRPr="004171E7" w:rsidRDefault="00000000">
      <w:pPr>
        <w:rPr>
          <w:rFonts w:ascii="宋体" w:eastAsia="宋体" w:hAnsi="宋体"/>
        </w:rPr>
      </w:pPr>
      <w:r w:rsidRPr="004171E7">
        <w:rPr>
          <w:rFonts w:ascii="宋体" w:eastAsia="宋体" w:hAnsi="宋体"/>
        </w:rPr>
        <w:t>如果你只是讨论本科和硕士这个层次的经济学，只要交钱谁都能上，WHO CARES.</w:t>
      </w:r>
    </w:p>
    <w:p w14:paraId="20D2D2A6" w14:textId="77777777" w:rsidR="00710A7F" w:rsidRPr="004171E7" w:rsidRDefault="00000000">
      <w:pPr>
        <w:rPr>
          <w:rFonts w:ascii="宋体" w:eastAsia="宋体" w:hAnsi="宋体"/>
        </w:rPr>
      </w:pPr>
      <w:r w:rsidRPr="004171E7">
        <w:rPr>
          <w:rFonts w:ascii="宋体" w:eastAsia="宋体" w:hAnsi="宋体"/>
        </w:rPr>
        <w:t>只要你还认得几个字尤其是英文，又交得起5万美金一年的学费，你可以跑到任何一所常春藤名校或伦敦的罗素广场上大声地喊：经济学，我终于上了你。</w:t>
      </w:r>
    </w:p>
    <w:p w14:paraId="52E7FC0D" w14:textId="77777777" w:rsidR="00710A7F" w:rsidRPr="004171E7" w:rsidRDefault="00000000">
      <w:pPr>
        <w:rPr>
          <w:rFonts w:ascii="宋体" w:eastAsia="宋体" w:hAnsi="宋体"/>
        </w:rPr>
      </w:pPr>
      <w:r w:rsidRPr="004171E7">
        <w:rPr>
          <w:rFonts w:ascii="宋体" w:eastAsia="宋体" w:hAnsi="宋体"/>
        </w:rPr>
        <w:t>但是，经济学的另一个发展方向就是等级固化。</w:t>
      </w:r>
    </w:p>
    <w:p w14:paraId="28BD5F15" w14:textId="77777777" w:rsidR="00710A7F" w:rsidRPr="004171E7" w:rsidRDefault="00000000">
      <w:pPr>
        <w:rPr>
          <w:rFonts w:ascii="宋体" w:eastAsia="宋体" w:hAnsi="宋体"/>
        </w:rPr>
      </w:pPr>
      <w:r w:rsidRPr="004171E7">
        <w:rPr>
          <w:rFonts w:ascii="宋体" w:eastAsia="宋体" w:hAnsi="宋体"/>
        </w:rPr>
        <w:t>作为一个有两三百年传统的学科，里面等级森严。本科和硕士是顾客，所以对他们很客气，反正几年以后他们就走了，铁打的营盘流水的兵，WHO CARES。</w:t>
      </w:r>
    </w:p>
    <w:p w14:paraId="03F572BD" w14:textId="77777777" w:rsidR="00710A7F" w:rsidRPr="004171E7" w:rsidRDefault="00000000">
      <w:pPr>
        <w:rPr>
          <w:rFonts w:ascii="宋体" w:eastAsia="宋体" w:hAnsi="宋体"/>
        </w:rPr>
      </w:pPr>
      <w:r w:rsidRPr="004171E7">
        <w:rPr>
          <w:rFonts w:ascii="宋体" w:eastAsia="宋体" w:hAnsi="宋体"/>
        </w:rPr>
        <w:t>到了博士阶段就不同了，博士是学徒，是未来潜在的竞争者，当然不会轻易地接受你。</w:t>
      </w:r>
    </w:p>
    <w:p w14:paraId="7A3F626C" w14:textId="77777777" w:rsidR="00710A7F" w:rsidRPr="004171E7" w:rsidRDefault="00000000">
      <w:pPr>
        <w:rPr>
          <w:rFonts w:ascii="宋体" w:eastAsia="宋体" w:hAnsi="宋体"/>
        </w:rPr>
      </w:pPr>
      <w:r w:rsidRPr="004171E7">
        <w:rPr>
          <w:rFonts w:ascii="宋体" w:eastAsia="宋体" w:hAnsi="宋体"/>
        </w:rPr>
        <w:t>这就是你所说的圈子，这一点也不奇怪。WHY NOT? 连蚂蚁都知道要扎堆，何况是人，何况是学派林立的经济学界。</w:t>
      </w:r>
    </w:p>
    <w:p w14:paraId="6CAFB80D" w14:textId="77777777" w:rsidR="00710A7F" w:rsidRPr="004171E7" w:rsidRDefault="00000000">
      <w:pPr>
        <w:rPr>
          <w:rFonts w:ascii="宋体" w:eastAsia="宋体" w:hAnsi="宋体"/>
        </w:rPr>
      </w:pPr>
      <w:r w:rsidRPr="004171E7">
        <w:rPr>
          <w:rFonts w:ascii="宋体" w:eastAsia="宋体" w:hAnsi="宋体"/>
        </w:rPr>
        <w:t>有利益的地方，就会有圈子，圈子就是进入壁垒，你不付出点代价，谁知道你是不是敌对学派派过来的卧底？</w:t>
      </w:r>
    </w:p>
    <w:p w14:paraId="2C34BD70" w14:textId="77777777" w:rsidR="00710A7F" w:rsidRPr="004171E7" w:rsidRDefault="00000000">
      <w:pPr>
        <w:rPr>
          <w:rFonts w:ascii="宋体" w:eastAsia="宋体" w:hAnsi="宋体"/>
        </w:rPr>
      </w:pPr>
      <w:r w:rsidRPr="004171E7">
        <w:rPr>
          <w:rFonts w:ascii="宋体" w:eastAsia="宋体" w:hAnsi="宋体"/>
        </w:rPr>
        <w:t>这些东西，如果你经历过利益冲突，就一点都不奇怪。必须要有一套体制来区分组织内和组织外的成员，组织只保护其会员的利益,公会只保护公会会员，政党只维护党员的利益。而低素质的成员加入会降低老会员的福利，所以进入壁垒永远都会有的。组织如果“泛化”就会使得内部成员的福利下降，并且很可能崩溃。</w:t>
      </w:r>
    </w:p>
    <w:p w14:paraId="7E544F1F" w14:textId="77777777" w:rsidR="00710A7F" w:rsidRPr="004171E7" w:rsidRDefault="00000000">
      <w:pPr>
        <w:rPr>
          <w:rFonts w:ascii="宋体" w:eastAsia="宋体" w:hAnsi="宋体"/>
        </w:rPr>
      </w:pPr>
      <w:r w:rsidRPr="004171E7">
        <w:rPr>
          <w:rFonts w:ascii="宋体" w:eastAsia="宋体" w:hAnsi="宋体"/>
        </w:rPr>
        <w:t>所以，你如果不喜欢这种竞争体制，那就看看中国的经济学博士们，人人都可以做经济学博士，于是连经济学都臭大街了。</w:t>
      </w:r>
    </w:p>
    <w:p w14:paraId="036C4583" w14:textId="77777777" w:rsidR="00710A7F" w:rsidRPr="004171E7" w:rsidRDefault="00000000">
      <w:pPr>
        <w:rPr>
          <w:rFonts w:ascii="宋体" w:eastAsia="宋体" w:hAnsi="宋体"/>
        </w:rPr>
      </w:pPr>
      <w:r w:rsidRPr="004171E7">
        <w:rPr>
          <w:rFonts w:ascii="宋体" w:eastAsia="宋体" w:hAnsi="宋体"/>
        </w:rPr>
        <w:t>而这种进入壁垒，就是你所说的自娱自乐的游戏。你不要看那些数学模型没有用，在某些条件下是有用的，而且是非常好的训练，最少傻瓜是搞不懂得。所以，这些游戏是用来区别人的聪明程度的，又叫洋八股。</w:t>
      </w:r>
    </w:p>
    <w:p w14:paraId="6BB35FC5" w14:textId="77777777" w:rsidR="00710A7F" w:rsidRPr="004171E7" w:rsidRDefault="00000000">
      <w:pPr>
        <w:rPr>
          <w:rFonts w:ascii="宋体" w:eastAsia="宋体" w:hAnsi="宋体"/>
        </w:rPr>
      </w:pPr>
      <w:r w:rsidRPr="004171E7">
        <w:rPr>
          <w:rFonts w:ascii="宋体" w:eastAsia="宋体" w:hAnsi="宋体"/>
        </w:rPr>
        <w:t>既然要选PHD，洋八股一定要过关，不过关基础就不好，以后研究起来还要补基础，那就完蛋了。</w:t>
      </w:r>
    </w:p>
    <w:p w14:paraId="5B6DF6B6" w14:textId="77777777" w:rsidR="00710A7F" w:rsidRPr="004171E7" w:rsidRDefault="00000000">
      <w:pPr>
        <w:rPr>
          <w:rFonts w:ascii="宋体" w:eastAsia="宋体" w:hAnsi="宋体"/>
        </w:rPr>
      </w:pPr>
      <w:r w:rsidRPr="004171E7">
        <w:rPr>
          <w:rFonts w:ascii="宋体" w:eastAsia="宋体" w:hAnsi="宋体"/>
        </w:rPr>
        <w:t>所以，这套机制很有效地选出来聪明的学生给奖学金，笨的有钱的自己掏学费，不想读无所谓，靠本科和硕士，还有研究经费就已经够了。WHY NOT?</w:t>
      </w:r>
    </w:p>
    <w:p w14:paraId="249E7E8F" w14:textId="77777777" w:rsidR="00710A7F" w:rsidRPr="004171E7" w:rsidRDefault="00000000">
      <w:pPr>
        <w:rPr>
          <w:rFonts w:ascii="宋体" w:eastAsia="宋体" w:hAnsi="宋体"/>
        </w:rPr>
      </w:pPr>
      <w:r w:rsidRPr="004171E7">
        <w:rPr>
          <w:rFonts w:ascii="宋体" w:eastAsia="宋体" w:hAnsi="宋体"/>
        </w:rPr>
        <w:t>至于你说这些东对实际经济工作没用，这是在拿中国和美国比。美国从1980年后，承平日久，又加上信息产业革命，人力资本积累非常快。他们的经济学和中国这个还在产业链底层的经济学不是一回事，连和其有不同的资本主义类型的欧洲国家都不是一回事。如果你学得在深入些，看看DAVID CARD, DARON ACEMOGLU等人的东西，都非常好非常实用。</w:t>
      </w:r>
    </w:p>
    <w:p w14:paraId="6F69F0A3" w14:textId="77777777" w:rsidR="00710A7F" w:rsidRPr="004171E7" w:rsidRDefault="00000000">
      <w:pPr>
        <w:rPr>
          <w:rFonts w:ascii="宋体" w:eastAsia="宋体" w:hAnsi="宋体"/>
        </w:rPr>
      </w:pPr>
      <w:r w:rsidRPr="004171E7">
        <w:rPr>
          <w:rFonts w:ascii="宋体" w:eastAsia="宋体" w:hAnsi="宋体"/>
        </w:rPr>
        <w:lastRenderedPageBreak/>
        <w:t>等你博士毕业，就不让你玩游戏了，都是真刀真枪地干。</w:t>
      </w:r>
    </w:p>
    <w:p w14:paraId="4E41A25D" w14:textId="77777777" w:rsidR="00710A7F" w:rsidRPr="004171E7" w:rsidRDefault="00000000">
      <w:pPr>
        <w:rPr>
          <w:rFonts w:ascii="宋体" w:eastAsia="宋体" w:hAnsi="宋体"/>
        </w:rPr>
      </w:pPr>
      <w:r w:rsidRPr="004171E7">
        <w:rPr>
          <w:rFonts w:ascii="宋体" w:eastAsia="宋体" w:hAnsi="宋体"/>
        </w:rPr>
        <w:t>我看见你说那个女孩子的故事，我理解你的感受。不过，你要明白经济学到现在为止还是一个男性主导的行业。当年罗宾逊夫人学术水准能拿两个诺奖还是未得到，不得不说其中多多少少有点性别歧视。现在第一个女经济学诺贝尔奖获得者，其实还不是“严肃”的经济学，江湖左道旁门的味道很重。</w:t>
      </w:r>
    </w:p>
    <w:p w14:paraId="46FE9B15" w14:textId="77777777" w:rsidR="00710A7F" w:rsidRPr="004171E7" w:rsidRDefault="00000000">
      <w:pPr>
        <w:rPr>
          <w:rFonts w:ascii="宋体" w:eastAsia="宋体" w:hAnsi="宋体"/>
        </w:rPr>
      </w:pPr>
      <w:r w:rsidRPr="004171E7">
        <w:rPr>
          <w:rFonts w:ascii="宋体" w:eastAsia="宋体" w:hAnsi="宋体"/>
        </w:rPr>
        <w:t>所以，在一个秃顶男性为主的行业里，年青女孩刚开始的时候会有点优势，比较容易进所谓的圈子。</w:t>
      </w:r>
    </w:p>
    <w:p w14:paraId="3090518B" w14:textId="77777777" w:rsidR="00710A7F" w:rsidRPr="004171E7" w:rsidRDefault="00000000">
      <w:pPr>
        <w:rPr>
          <w:rFonts w:ascii="宋体" w:eastAsia="宋体" w:hAnsi="宋体"/>
        </w:rPr>
      </w:pPr>
      <w:r w:rsidRPr="004171E7">
        <w:rPr>
          <w:rFonts w:ascii="宋体" w:eastAsia="宋体" w:hAnsi="宋体"/>
        </w:rPr>
        <w:t>可是，要想人前显贵，就得背后受罪，你也不知道人家付出了多大代价，对不对，也许你只看到了人家的成功，没看到人家背后的汗水和泪水呢？这种故事我见得太多，听得更多，以后有机会讲两个，那叫匪夷所思。</w:t>
      </w:r>
    </w:p>
    <w:p w14:paraId="2B94FDF7" w14:textId="77777777" w:rsidR="00710A7F" w:rsidRPr="004171E7" w:rsidRDefault="00000000">
      <w:pPr>
        <w:rPr>
          <w:rFonts w:ascii="宋体" w:eastAsia="宋体" w:hAnsi="宋体"/>
        </w:rPr>
      </w:pPr>
      <w:r w:rsidRPr="004171E7">
        <w:rPr>
          <w:rFonts w:ascii="宋体" w:eastAsia="宋体" w:hAnsi="宋体"/>
        </w:rPr>
        <w:t>有些时候都是个人选择，中国还有很多男演员抱怨女导演太少呢。</w:t>
      </w:r>
    </w:p>
    <w:p w14:paraId="0DDFB69D" w14:textId="77777777" w:rsidR="00710A7F" w:rsidRPr="004171E7" w:rsidRDefault="00000000">
      <w:pPr>
        <w:rPr>
          <w:rFonts w:ascii="宋体" w:eastAsia="宋体" w:hAnsi="宋体"/>
        </w:rPr>
      </w:pPr>
      <w:r w:rsidRPr="004171E7">
        <w:rPr>
          <w:rFonts w:ascii="宋体" w:eastAsia="宋体" w:hAnsi="宋体"/>
        </w:rPr>
        <w:t>经济学界和演艺圈也差不多，既有通过埋头苦干上位的，也有通过被人家埋头苦干上位的。关键是要有成果，文章发表了，一切都有回报，研究显示，经济学家的第一篇文章（最少是SSCI)，可以使他她的一生的收入上升30%，一份5万美金办半年歇半年带薪假期的工作是有的。</w:t>
      </w:r>
    </w:p>
    <w:p w14:paraId="5A6D5C42" w14:textId="77777777" w:rsidR="00710A7F" w:rsidRPr="004171E7" w:rsidRDefault="00000000">
      <w:pPr>
        <w:rPr>
          <w:rFonts w:ascii="宋体" w:eastAsia="宋体" w:hAnsi="宋体"/>
        </w:rPr>
      </w:pPr>
      <w:r w:rsidRPr="004171E7">
        <w:rPr>
          <w:rFonts w:ascii="宋体" w:eastAsia="宋体" w:hAnsi="宋体"/>
        </w:rPr>
        <w:t>所以，别泄气，万事有因果，有得必有失。</w:t>
      </w:r>
    </w:p>
    <w:p w14:paraId="307924CC" w14:textId="77777777" w:rsidR="00710A7F" w:rsidRPr="004171E7" w:rsidRDefault="00000000">
      <w:pPr>
        <w:rPr>
          <w:rFonts w:ascii="宋体" w:eastAsia="宋体" w:hAnsi="宋体"/>
        </w:rPr>
      </w:pPr>
      <w:r w:rsidRPr="004171E7">
        <w:rPr>
          <w:rFonts w:ascii="宋体" w:eastAsia="宋体" w:hAnsi="宋体"/>
        </w:rPr>
        <w:t>我也给你讲个故事，让你开开心。</w:t>
      </w:r>
    </w:p>
    <w:p w14:paraId="32857143" w14:textId="77777777" w:rsidR="00710A7F" w:rsidRPr="004171E7" w:rsidRDefault="00000000">
      <w:pPr>
        <w:rPr>
          <w:rFonts w:ascii="宋体" w:eastAsia="宋体" w:hAnsi="宋体"/>
        </w:rPr>
      </w:pPr>
      <w:r w:rsidRPr="004171E7">
        <w:rPr>
          <w:rFonts w:ascii="宋体" w:eastAsia="宋体" w:hAnsi="宋体"/>
        </w:rPr>
        <w:t>大概十年前我刚开始读博士，一次和我导师去开会，正好和他的导师（在中国就得叫师爷了）一起吃饭。这个老家伙70多岁了，满头白发，行动敏捷。他刚刚把自己60多岁的英国老婆休了，和一个二十来岁的中国前女学生住在一起。</w:t>
      </w:r>
    </w:p>
    <w:p w14:paraId="4456F84C" w14:textId="77777777" w:rsidR="00710A7F" w:rsidRPr="004171E7" w:rsidRDefault="00000000">
      <w:pPr>
        <w:rPr>
          <w:rFonts w:ascii="宋体" w:eastAsia="宋体" w:hAnsi="宋体"/>
        </w:rPr>
      </w:pPr>
      <w:r w:rsidRPr="004171E7">
        <w:rPr>
          <w:rFonts w:ascii="宋体" w:eastAsia="宋体" w:hAnsi="宋体"/>
        </w:rPr>
        <w:t>英国叫这种无婚同居叫partner，屌吧，合伙人。</w:t>
      </w:r>
    </w:p>
    <w:p w14:paraId="57805719" w14:textId="77777777" w:rsidR="00710A7F" w:rsidRPr="004171E7" w:rsidRDefault="00000000">
      <w:pPr>
        <w:rPr>
          <w:rFonts w:ascii="宋体" w:eastAsia="宋体" w:hAnsi="宋体"/>
        </w:rPr>
      </w:pPr>
      <w:r w:rsidRPr="004171E7">
        <w:rPr>
          <w:rFonts w:ascii="宋体" w:eastAsia="宋体" w:hAnsi="宋体"/>
        </w:rPr>
        <w:t>外链出处 (javascript:zJP_LinkOut('http://www.ucl.ac.uk/economics/people/academic/blundell'))</w:t>
      </w:r>
    </w:p>
    <w:p w14:paraId="719A2B9A" w14:textId="77777777" w:rsidR="00710A7F" w:rsidRPr="004171E7" w:rsidRDefault="00000000">
      <w:pPr>
        <w:rPr>
          <w:rFonts w:ascii="宋体" w:eastAsia="宋体" w:hAnsi="宋体"/>
        </w:rPr>
      </w:pPr>
      <w:r w:rsidRPr="004171E7">
        <w:rPr>
          <w:rFonts w:ascii="宋体" w:eastAsia="宋体" w:hAnsi="宋体"/>
        </w:rPr>
        <w:t>师爷就问，你认识他嘛？</w:t>
      </w:r>
    </w:p>
    <w:p w14:paraId="4287A4C3" w14:textId="77777777" w:rsidR="00710A7F" w:rsidRPr="004171E7" w:rsidRDefault="00000000">
      <w:pPr>
        <w:rPr>
          <w:rFonts w:ascii="宋体" w:eastAsia="宋体" w:hAnsi="宋体"/>
        </w:rPr>
      </w:pPr>
      <w:r w:rsidRPr="004171E7">
        <w:rPr>
          <w:rFonts w:ascii="宋体" w:eastAsia="宋体" w:hAnsi="宋体"/>
        </w:rPr>
        <w:t>我说不认识。</w:t>
      </w:r>
    </w:p>
    <w:p w14:paraId="68C8A361" w14:textId="77777777" w:rsidR="00710A7F" w:rsidRPr="004171E7" w:rsidRDefault="00000000">
      <w:pPr>
        <w:rPr>
          <w:rFonts w:ascii="宋体" w:eastAsia="宋体" w:hAnsi="宋体"/>
        </w:rPr>
      </w:pPr>
      <w:r w:rsidRPr="004171E7">
        <w:rPr>
          <w:rFonts w:ascii="宋体" w:eastAsia="宋体" w:hAnsi="宋体"/>
        </w:rPr>
        <w:t>我导师就说，小虎是一个非常“严肃”的经济学家。</w:t>
      </w:r>
    </w:p>
    <w:p w14:paraId="7430B892" w14:textId="77777777" w:rsidR="00710A7F" w:rsidRPr="004171E7" w:rsidRDefault="00000000">
      <w:pPr>
        <w:rPr>
          <w:rFonts w:ascii="宋体" w:eastAsia="宋体" w:hAnsi="宋体"/>
        </w:rPr>
      </w:pPr>
      <w:r w:rsidRPr="004171E7">
        <w:rPr>
          <w:rFonts w:ascii="宋体" w:eastAsia="宋体" w:hAnsi="宋体"/>
        </w:rPr>
        <w:t>后来我才知道，所谓“严肃”的经济学家就是指遵循LSE HICKS传统的经济学家。其实，他在说谎。以后的我（当时我还没有形成自己的观点），和我的导师都不是“严肃”的经济学家。我们其实都是Hayek的门徒，而HICKS还是喜欢K的。但是，当时人在屋檐下，不得不低头，只能这么说了。</w:t>
      </w:r>
    </w:p>
    <w:p w14:paraId="0C25AE4E" w14:textId="77777777" w:rsidR="00710A7F" w:rsidRPr="004171E7" w:rsidRDefault="00000000">
      <w:pPr>
        <w:rPr>
          <w:rFonts w:ascii="宋体" w:eastAsia="宋体" w:hAnsi="宋体"/>
        </w:rPr>
      </w:pPr>
      <w:r w:rsidRPr="004171E7">
        <w:rPr>
          <w:rFonts w:ascii="宋体" w:eastAsia="宋体" w:hAnsi="宋体"/>
        </w:rPr>
        <w:lastRenderedPageBreak/>
        <w:t>老头嘿嘿几声冷笑，突然站起来，跑到BLUNDELL面前就开始骂，好像是关于MW之类的事。</w:t>
      </w:r>
    </w:p>
    <w:p w14:paraId="1C9CA427" w14:textId="77777777" w:rsidR="00710A7F" w:rsidRPr="004171E7" w:rsidRDefault="00000000">
      <w:pPr>
        <w:rPr>
          <w:rFonts w:ascii="宋体" w:eastAsia="宋体" w:hAnsi="宋体"/>
        </w:rPr>
      </w:pPr>
      <w:r w:rsidRPr="004171E7">
        <w:rPr>
          <w:rFonts w:ascii="宋体" w:eastAsia="宋体" w:hAnsi="宋体"/>
        </w:rPr>
        <w:t>BLUNDELL就这样低着头让他骂，一句话都不敢回。后来，导师说BLUNDELL以前是老头的学生。他那天其实是来做演讲的。老头是第一个演讲者，他是第二个。</w:t>
      </w:r>
    </w:p>
    <w:p w14:paraId="40524063" w14:textId="77777777" w:rsidR="00710A7F" w:rsidRPr="004171E7" w:rsidRDefault="00000000">
      <w:pPr>
        <w:rPr>
          <w:rFonts w:ascii="宋体" w:eastAsia="宋体" w:hAnsi="宋体"/>
        </w:rPr>
      </w:pPr>
      <w:r w:rsidRPr="004171E7">
        <w:rPr>
          <w:rFonts w:ascii="宋体" w:eastAsia="宋体" w:hAnsi="宋体"/>
        </w:rPr>
        <w:t>最后，老头指着BLUNDELL的鼻子说：WE ARE VERY SERIOUS. YOU ARE NOT!</w:t>
      </w:r>
    </w:p>
    <w:p w14:paraId="2E7CF619" w14:textId="77777777" w:rsidR="00710A7F" w:rsidRPr="004171E7" w:rsidRDefault="00000000">
      <w:pPr>
        <w:rPr>
          <w:rFonts w:ascii="宋体" w:eastAsia="宋体" w:hAnsi="宋体"/>
        </w:rPr>
      </w:pPr>
      <w:r w:rsidRPr="004171E7">
        <w:rPr>
          <w:rFonts w:ascii="宋体" w:eastAsia="宋体" w:hAnsi="宋体"/>
        </w:rPr>
        <w:t xml:space="preserve">社会上有什么，经济学界就有什么，变本加厉而已。 </w:t>
      </w:r>
    </w:p>
    <w:p w14:paraId="0AF9F8A6" w14:textId="77777777" w:rsidR="00710A7F" w:rsidRPr="004171E7" w:rsidRDefault="00710A7F">
      <w:pPr>
        <w:rPr>
          <w:rFonts w:ascii="宋体" w:eastAsia="宋体" w:hAnsi="宋体"/>
        </w:rPr>
      </w:pPr>
    </w:p>
    <w:p w14:paraId="32C4AA6F" w14:textId="77777777" w:rsidR="00710A7F" w:rsidRPr="004171E7" w:rsidRDefault="00710A7F">
      <w:pPr>
        <w:rPr>
          <w:rFonts w:ascii="宋体" w:eastAsia="宋体" w:hAnsi="宋体"/>
        </w:rPr>
      </w:pPr>
    </w:p>
    <w:p w14:paraId="3DCB2BA8" w14:textId="77777777" w:rsidR="00710A7F" w:rsidRPr="004171E7" w:rsidRDefault="00000000">
      <w:pPr>
        <w:pStyle w:val="31"/>
        <w:rPr>
          <w:rFonts w:ascii="宋体" w:eastAsia="宋体" w:hAnsi="宋体"/>
        </w:rPr>
      </w:pPr>
      <w:r w:rsidRPr="004171E7">
        <w:rPr>
          <w:rFonts w:ascii="宋体" w:eastAsia="宋体" w:hAnsi="宋体"/>
        </w:rPr>
        <w:t>而BLANCHARD到现在都不知道他自己为什么错了</w:t>
      </w:r>
    </w:p>
    <w:p w14:paraId="3656A2E0" w14:textId="77777777" w:rsidR="00710A7F" w:rsidRPr="004171E7" w:rsidRDefault="00000000">
      <w:pPr>
        <w:rPr>
          <w:rFonts w:ascii="宋体" w:eastAsia="宋体" w:hAnsi="宋体"/>
        </w:rPr>
      </w:pPr>
      <w:r w:rsidRPr="004171E7">
        <w:rPr>
          <w:rFonts w:ascii="宋体" w:eastAsia="宋体" w:hAnsi="宋体"/>
        </w:rPr>
        <w:t>原文：https://talkcc.org//article/3375796-2225</w:t>
      </w:r>
    </w:p>
    <w:p w14:paraId="34B332DC" w14:textId="77777777" w:rsidR="00710A7F" w:rsidRPr="004171E7" w:rsidRDefault="00000000">
      <w:pPr>
        <w:rPr>
          <w:rFonts w:ascii="宋体" w:eastAsia="宋体" w:hAnsi="宋体"/>
        </w:rPr>
      </w:pPr>
      <w:r w:rsidRPr="004171E7">
        <w:rPr>
          <w:rFonts w:ascii="宋体" w:eastAsia="宋体" w:hAnsi="宋体"/>
        </w:rPr>
        <w:t>2011-04-13 11:06:46</w:t>
      </w:r>
    </w:p>
    <w:p w14:paraId="59B2E056" w14:textId="77777777" w:rsidR="00710A7F" w:rsidRPr="004171E7" w:rsidRDefault="00000000">
      <w:pPr>
        <w:rPr>
          <w:rFonts w:ascii="宋体" w:eastAsia="宋体" w:hAnsi="宋体"/>
        </w:rPr>
      </w:pPr>
      <w:r w:rsidRPr="004171E7">
        <w:rPr>
          <w:rFonts w:ascii="宋体" w:eastAsia="宋体" w:hAnsi="宋体"/>
        </w:rPr>
        <w:t>恐怕到死他也搞不懂了。可见，学问就是个渐进的过程，在过几年会有人说我们也错了。呵呵，加油加油，朱古力一下自己。</w:t>
      </w:r>
    </w:p>
    <w:p w14:paraId="3E5528D8" w14:textId="77777777" w:rsidR="00710A7F" w:rsidRPr="004171E7" w:rsidRDefault="00710A7F">
      <w:pPr>
        <w:rPr>
          <w:rFonts w:ascii="宋体" w:eastAsia="宋体" w:hAnsi="宋体"/>
        </w:rPr>
      </w:pPr>
    </w:p>
    <w:p w14:paraId="640CCBFF" w14:textId="77777777" w:rsidR="00710A7F" w:rsidRPr="004171E7" w:rsidRDefault="00710A7F">
      <w:pPr>
        <w:rPr>
          <w:rFonts w:ascii="宋体" w:eastAsia="宋体" w:hAnsi="宋体"/>
        </w:rPr>
      </w:pPr>
    </w:p>
    <w:p w14:paraId="59FAD432" w14:textId="77777777" w:rsidR="00710A7F" w:rsidRPr="004171E7" w:rsidRDefault="00000000">
      <w:pPr>
        <w:pStyle w:val="31"/>
        <w:rPr>
          <w:rFonts w:ascii="宋体" w:eastAsia="宋体" w:hAnsi="宋体"/>
        </w:rPr>
      </w:pPr>
      <w:r w:rsidRPr="004171E7">
        <w:rPr>
          <w:rFonts w:ascii="宋体" w:eastAsia="宋体" w:hAnsi="宋体"/>
        </w:rPr>
        <w:t>烟波钓徒躲在家里干得好大事，欠的文债一篇没还！</w:t>
      </w:r>
    </w:p>
    <w:p w14:paraId="06AB64D9" w14:textId="77777777" w:rsidR="00710A7F" w:rsidRPr="004171E7" w:rsidRDefault="00000000">
      <w:pPr>
        <w:rPr>
          <w:rFonts w:ascii="宋体" w:eastAsia="宋体" w:hAnsi="宋体"/>
        </w:rPr>
      </w:pPr>
      <w:r w:rsidRPr="004171E7">
        <w:rPr>
          <w:rFonts w:ascii="宋体" w:eastAsia="宋体" w:hAnsi="宋体"/>
        </w:rPr>
        <w:t>原文：https://talkcc.org//article/3375800-2225</w:t>
      </w:r>
    </w:p>
    <w:p w14:paraId="784894C6" w14:textId="77777777" w:rsidR="00710A7F" w:rsidRPr="004171E7" w:rsidRDefault="00000000">
      <w:pPr>
        <w:rPr>
          <w:rFonts w:ascii="宋体" w:eastAsia="宋体" w:hAnsi="宋体"/>
        </w:rPr>
      </w:pPr>
      <w:r w:rsidRPr="004171E7">
        <w:rPr>
          <w:rFonts w:ascii="宋体" w:eastAsia="宋体" w:hAnsi="宋体"/>
        </w:rPr>
        <w:t>2011-04-13 11:12:14</w:t>
      </w:r>
    </w:p>
    <w:p w14:paraId="138055C3" w14:textId="77777777" w:rsidR="00710A7F" w:rsidRPr="004171E7" w:rsidRDefault="00710A7F">
      <w:pPr>
        <w:rPr>
          <w:rFonts w:ascii="宋体" w:eastAsia="宋体" w:hAnsi="宋体"/>
        </w:rPr>
      </w:pPr>
    </w:p>
    <w:p w14:paraId="3D66C79F" w14:textId="77777777" w:rsidR="00710A7F" w:rsidRPr="004171E7" w:rsidRDefault="00710A7F">
      <w:pPr>
        <w:rPr>
          <w:rFonts w:ascii="宋体" w:eastAsia="宋体" w:hAnsi="宋体"/>
        </w:rPr>
      </w:pPr>
    </w:p>
    <w:p w14:paraId="2B04F7EE" w14:textId="77777777" w:rsidR="00710A7F" w:rsidRPr="004171E7" w:rsidRDefault="00000000">
      <w:pPr>
        <w:pStyle w:val="31"/>
        <w:rPr>
          <w:rFonts w:ascii="宋体" w:eastAsia="宋体" w:hAnsi="宋体"/>
        </w:rPr>
      </w:pPr>
      <w:r w:rsidRPr="004171E7">
        <w:rPr>
          <w:rFonts w:ascii="宋体" w:eastAsia="宋体" w:hAnsi="宋体"/>
        </w:rPr>
        <w:t>他或她年纪还轻，可能没有开始PHD，能认识到这些算不错了</w:t>
      </w:r>
    </w:p>
    <w:p w14:paraId="78A81EC7" w14:textId="77777777" w:rsidR="00710A7F" w:rsidRPr="004171E7" w:rsidRDefault="00000000">
      <w:pPr>
        <w:rPr>
          <w:rFonts w:ascii="宋体" w:eastAsia="宋体" w:hAnsi="宋体"/>
        </w:rPr>
      </w:pPr>
      <w:r w:rsidRPr="004171E7">
        <w:rPr>
          <w:rFonts w:ascii="宋体" w:eastAsia="宋体" w:hAnsi="宋体"/>
        </w:rPr>
        <w:t>原文：https://talkcc.org//article/3375806-2225</w:t>
      </w:r>
    </w:p>
    <w:p w14:paraId="64B1B6C5" w14:textId="77777777" w:rsidR="00710A7F" w:rsidRPr="004171E7" w:rsidRDefault="00000000">
      <w:pPr>
        <w:rPr>
          <w:rFonts w:ascii="宋体" w:eastAsia="宋体" w:hAnsi="宋体"/>
        </w:rPr>
      </w:pPr>
      <w:r w:rsidRPr="004171E7">
        <w:rPr>
          <w:rFonts w:ascii="宋体" w:eastAsia="宋体" w:hAnsi="宋体"/>
        </w:rPr>
        <w:t>2011-04-13 11:20:33</w:t>
      </w:r>
    </w:p>
    <w:p w14:paraId="10BD94C9" w14:textId="77777777" w:rsidR="00710A7F" w:rsidRPr="004171E7" w:rsidRDefault="00000000">
      <w:pPr>
        <w:rPr>
          <w:rFonts w:ascii="宋体" w:eastAsia="宋体" w:hAnsi="宋体"/>
        </w:rPr>
      </w:pPr>
      <w:r w:rsidRPr="004171E7">
        <w:rPr>
          <w:rFonts w:ascii="宋体" w:eastAsia="宋体" w:hAnsi="宋体"/>
        </w:rPr>
        <w:t>等他用了10年的水磨工夫，流了七船八车地汗，能有一点小小的成果的时候，就会改变看法的。要不他怎么会说，他的教授不让他创新之类的话呢？其实，懂得越少的时候，胆子就越大嘛。</w:t>
      </w:r>
    </w:p>
    <w:p w14:paraId="5401A81A" w14:textId="77777777" w:rsidR="00710A7F" w:rsidRPr="004171E7" w:rsidRDefault="00710A7F">
      <w:pPr>
        <w:rPr>
          <w:rFonts w:ascii="宋体" w:eastAsia="宋体" w:hAnsi="宋体"/>
        </w:rPr>
      </w:pPr>
    </w:p>
    <w:p w14:paraId="5E9AD96A" w14:textId="77777777" w:rsidR="00710A7F" w:rsidRPr="004171E7" w:rsidRDefault="00710A7F">
      <w:pPr>
        <w:rPr>
          <w:rFonts w:ascii="宋体" w:eastAsia="宋体" w:hAnsi="宋体"/>
        </w:rPr>
      </w:pPr>
    </w:p>
    <w:p w14:paraId="7593ADE4" w14:textId="77777777" w:rsidR="00710A7F" w:rsidRPr="004171E7" w:rsidRDefault="00000000">
      <w:pPr>
        <w:pStyle w:val="31"/>
        <w:rPr>
          <w:rFonts w:ascii="宋体" w:eastAsia="宋体" w:hAnsi="宋体"/>
        </w:rPr>
      </w:pPr>
      <w:r w:rsidRPr="004171E7">
        <w:rPr>
          <w:rFonts w:ascii="宋体" w:eastAsia="宋体" w:hAnsi="宋体"/>
        </w:rPr>
        <w:lastRenderedPageBreak/>
        <w:t>祝您成功！</w:t>
      </w:r>
    </w:p>
    <w:p w14:paraId="3D8303BB" w14:textId="77777777" w:rsidR="00710A7F" w:rsidRPr="004171E7" w:rsidRDefault="00000000">
      <w:pPr>
        <w:rPr>
          <w:rFonts w:ascii="宋体" w:eastAsia="宋体" w:hAnsi="宋体"/>
        </w:rPr>
      </w:pPr>
      <w:r w:rsidRPr="004171E7">
        <w:rPr>
          <w:rFonts w:ascii="宋体" w:eastAsia="宋体" w:hAnsi="宋体"/>
        </w:rPr>
        <w:t>原文：https://talkcc.org//article/3375807-2225</w:t>
      </w:r>
    </w:p>
    <w:p w14:paraId="6632F92B" w14:textId="77777777" w:rsidR="00710A7F" w:rsidRPr="004171E7" w:rsidRDefault="00000000">
      <w:pPr>
        <w:rPr>
          <w:rFonts w:ascii="宋体" w:eastAsia="宋体" w:hAnsi="宋体"/>
        </w:rPr>
      </w:pPr>
      <w:r w:rsidRPr="004171E7">
        <w:rPr>
          <w:rFonts w:ascii="宋体" w:eastAsia="宋体" w:hAnsi="宋体"/>
        </w:rPr>
        <w:t>2011-04-13 11:26:34</w:t>
      </w:r>
    </w:p>
    <w:p w14:paraId="4C8DD776" w14:textId="77777777" w:rsidR="00710A7F" w:rsidRPr="004171E7" w:rsidRDefault="00710A7F">
      <w:pPr>
        <w:rPr>
          <w:rFonts w:ascii="宋体" w:eastAsia="宋体" w:hAnsi="宋体"/>
        </w:rPr>
      </w:pPr>
    </w:p>
    <w:p w14:paraId="788FB8D5" w14:textId="77777777" w:rsidR="00710A7F" w:rsidRPr="004171E7" w:rsidRDefault="00710A7F">
      <w:pPr>
        <w:rPr>
          <w:rFonts w:ascii="宋体" w:eastAsia="宋体" w:hAnsi="宋体"/>
        </w:rPr>
      </w:pPr>
    </w:p>
    <w:p w14:paraId="3CB2C3F5" w14:textId="77777777" w:rsidR="00710A7F" w:rsidRPr="004171E7" w:rsidRDefault="00000000">
      <w:pPr>
        <w:pStyle w:val="31"/>
        <w:rPr>
          <w:rFonts w:ascii="宋体" w:eastAsia="宋体" w:hAnsi="宋体"/>
        </w:rPr>
      </w:pPr>
      <w:r w:rsidRPr="004171E7">
        <w:rPr>
          <w:rFonts w:ascii="宋体" w:eastAsia="宋体" w:hAnsi="宋体"/>
        </w:rPr>
        <w:t>Cornell经济系最近有强人出现吗？我怎么觉得</w:t>
      </w:r>
    </w:p>
    <w:p w14:paraId="31145C28" w14:textId="77777777" w:rsidR="00710A7F" w:rsidRPr="004171E7" w:rsidRDefault="00000000">
      <w:pPr>
        <w:rPr>
          <w:rFonts w:ascii="宋体" w:eastAsia="宋体" w:hAnsi="宋体"/>
        </w:rPr>
      </w:pPr>
      <w:r w:rsidRPr="004171E7">
        <w:rPr>
          <w:rFonts w:ascii="宋体" w:eastAsia="宋体" w:hAnsi="宋体"/>
        </w:rPr>
        <w:t>原文：https://talkcc.org//article/3375810-2225</w:t>
      </w:r>
    </w:p>
    <w:p w14:paraId="75202F50" w14:textId="77777777" w:rsidR="00710A7F" w:rsidRPr="004171E7" w:rsidRDefault="00000000">
      <w:pPr>
        <w:rPr>
          <w:rFonts w:ascii="宋体" w:eastAsia="宋体" w:hAnsi="宋体"/>
        </w:rPr>
      </w:pPr>
      <w:r w:rsidRPr="004171E7">
        <w:rPr>
          <w:rFonts w:ascii="宋体" w:eastAsia="宋体" w:hAnsi="宋体"/>
        </w:rPr>
        <w:t>2011-04-13 11:29:30</w:t>
      </w:r>
    </w:p>
    <w:p w14:paraId="6EC40686" w14:textId="77777777" w:rsidR="00710A7F" w:rsidRPr="004171E7" w:rsidRDefault="00000000">
      <w:pPr>
        <w:rPr>
          <w:rFonts w:ascii="宋体" w:eastAsia="宋体" w:hAnsi="宋体"/>
        </w:rPr>
      </w:pPr>
      <w:r w:rsidRPr="004171E7">
        <w:rPr>
          <w:rFonts w:ascii="宋体" w:eastAsia="宋体" w:hAnsi="宋体"/>
        </w:rPr>
        <w:t>衰落得很厉害。不过，好像他们的劳动关系学院还不错有本好学刊。</w:t>
      </w:r>
    </w:p>
    <w:p w14:paraId="713B2342" w14:textId="77777777" w:rsidR="00710A7F" w:rsidRPr="004171E7" w:rsidRDefault="00710A7F">
      <w:pPr>
        <w:rPr>
          <w:rFonts w:ascii="宋体" w:eastAsia="宋体" w:hAnsi="宋体"/>
        </w:rPr>
      </w:pPr>
    </w:p>
    <w:p w14:paraId="04C4A06E" w14:textId="77777777" w:rsidR="00710A7F" w:rsidRPr="004171E7" w:rsidRDefault="00710A7F">
      <w:pPr>
        <w:rPr>
          <w:rFonts w:ascii="宋体" w:eastAsia="宋体" w:hAnsi="宋体"/>
        </w:rPr>
      </w:pPr>
    </w:p>
    <w:p w14:paraId="064B3C69" w14:textId="77777777" w:rsidR="00710A7F" w:rsidRPr="004171E7" w:rsidRDefault="00000000">
      <w:pPr>
        <w:pStyle w:val="31"/>
        <w:rPr>
          <w:rFonts w:ascii="宋体" w:eastAsia="宋体" w:hAnsi="宋体"/>
        </w:rPr>
      </w:pPr>
      <w:r w:rsidRPr="004171E7">
        <w:rPr>
          <w:rFonts w:ascii="宋体" w:eastAsia="宋体" w:hAnsi="宋体"/>
        </w:rPr>
        <w:t>热血好，没有这些东西，你很难坚持下去。</w:t>
      </w:r>
    </w:p>
    <w:p w14:paraId="0F592E36" w14:textId="77777777" w:rsidR="00710A7F" w:rsidRPr="004171E7" w:rsidRDefault="00000000">
      <w:pPr>
        <w:rPr>
          <w:rFonts w:ascii="宋体" w:eastAsia="宋体" w:hAnsi="宋体"/>
        </w:rPr>
      </w:pPr>
      <w:r w:rsidRPr="004171E7">
        <w:rPr>
          <w:rFonts w:ascii="宋体" w:eastAsia="宋体" w:hAnsi="宋体"/>
        </w:rPr>
        <w:t>原文：https://talkcc.org//article/3375814-2225</w:t>
      </w:r>
    </w:p>
    <w:p w14:paraId="6B4E8B95" w14:textId="77777777" w:rsidR="00710A7F" w:rsidRPr="004171E7" w:rsidRDefault="00000000">
      <w:pPr>
        <w:rPr>
          <w:rFonts w:ascii="宋体" w:eastAsia="宋体" w:hAnsi="宋体"/>
        </w:rPr>
      </w:pPr>
      <w:r w:rsidRPr="004171E7">
        <w:rPr>
          <w:rFonts w:ascii="宋体" w:eastAsia="宋体" w:hAnsi="宋体"/>
        </w:rPr>
        <w:t>2011-04-13 11:33:19</w:t>
      </w:r>
    </w:p>
    <w:p w14:paraId="3F4DB549" w14:textId="77777777" w:rsidR="00710A7F" w:rsidRPr="004171E7" w:rsidRDefault="00000000">
      <w:pPr>
        <w:rPr>
          <w:rFonts w:ascii="宋体" w:eastAsia="宋体" w:hAnsi="宋体"/>
        </w:rPr>
      </w:pPr>
      <w:r w:rsidRPr="004171E7">
        <w:rPr>
          <w:rFonts w:ascii="宋体" w:eastAsia="宋体" w:hAnsi="宋体"/>
        </w:rPr>
        <w:t>学经济学很苦，尤其对家庭背景不是很好的学生。</w:t>
      </w:r>
    </w:p>
    <w:p w14:paraId="23308990" w14:textId="77777777" w:rsidR="00710A7F" w:rsidRPr="004171E7" w:rsidRDefault="00000000">
      <w:pPr>
        <w:rPr>
          <w:rFonts w:ascii="宋体" w:eastAsia="宋体" w:hAnsi="宋体"/>
        </w:rPr>
      </w:pPr>
      <w:r w:rsidRPr="004171E7">
        <w:rPr>
          <w:rFonts w:ascii="宋体" w:eastAsia="宋体" w:hAnsi="宋体"/>
        </w:rPr>
        <w:t>所以，要有圈子，圈子会保护聪明勤奋但是没有钱的学生。吸收这样的学生才可以让圈子发展壮大，你们才是圈子的未来。</w:t>
      </w:r>
    </w:p>
    <w:p w14:paraId="181A1D33" w14:textId="77777777" w:rsidR="00710A7F" w:rsidRPr="004171E7" w:rsidRDefault="00710A7F">
      <w:pPr>
        <w:rPr>
          <w:rFonts w:ascii="宋体" w:eastAsia="宋体" w:hAnsi="宋体"/>
        </w:rPr>
      </w:pPr>
    </w:p>
    <w:p w14:paraId="3CDEF6BC" w14:textId="77777777" w:rsidR="00710A7F" w:rsidRPr="004171E7" w:rsidRDefault="00710A7F">
      <w:pPr>
        <w:rPr>
          <w:rFonts w:ascii="宋体" w:eastAsia="宋体" w:hAnsi="宋体"/>
        </w:rPr>
      </w:pPr>
    </w:p>
    <w:p w14:paraId="50AC4F88" w14:textId="77777777" w:rsidR="00710A7F" w:rsidRPr="004171E7" w:rsidRDefault="00000000">
      <w:pPr>
        <w:pStyle w:val="31"/>
        <w:rPr>
          <w:rFonts w:ascii="宋体" w:eastAsia="宋体" w:hAnsi="宋体"/>
        </w:rPr>
      </w:pPr>
      <w:r w:rsidRPr="004171E7">
        <w:rPr>
          <w:rFonts w:ascii="宋体" w:eastAsia="宋体" w:hAnsi="宋体"/>
        </w:rPr>
        <w:t>我也是这么认为</w:t>
      </w:r>
    </w:p>
    <w:p w14:paraId="7D73E7F3" w14:textId="77777777" w:rsidR="00710A7F" w:rsidRPr="004171E7" w:rsidRDefault="00000000">
      <w:pPr>
        <w:rPr>
          <w:rFonts w:ascii="宋体" w:eastAsia="宋体" w:hAnsi="宋体"/>
        </w:rPr>
      </w:pPr>
      <w:r w:rsidRPr="004171E7">
        <w:rPr>
          <w:rFonts w:ascii="宋体" w:eastAsia="宋体" w:hAnsi="宋体"/>
        </w:rPr>
        <w:t>原文：https://talkcc.org//article/3375815-2225</w:t>
      </w:r>
    </w:p>
    <w:p w14:paraId="6296436C" w14:textId="77777777" w:rsidR="00710A7F" w:rsidRPr="004171E7" w:rsidRDefault="00000000">
      <w:pPr>
        <w:rPr>
          <w:rFonts w:ascii="宋体" w:eastAsia="宋体" w:hAnsi="宋体"/>
        </w:rPr>
      </w:pPr>
      <w:r w:rsidRPr="004171E7">
        <w:rPr>
          <w:rFonts w:ascii="宋体" w:eastAsia="宋体" w:hAnsi="宋体"/>
        </w:rPr>
        <w:t>2011-04-13 11:36:33</w:t>
      </w:r>
    </w:p>
    <w:p w14:paraId="39A560AC" w14:textId="77777777" w:rsidR="00710A7F" w:rsidRPr="004171E7" w:rsidRDefault="00000000">
      <w:pPr>
        <w:rPr>
          <w:rFonts w:ascii="宋体" w:eastAsia="宋体" w:hAnsi="宋体"/>
        </w:rPr>
      </w:pPr>
      <w:r w:rsidRPr="004171E7">
        <w:rPr>
          <w:rFonts w:ascii="宋体" w:eastAsia="宋体" w:hAnsi="宋体"/>
        </w:rPr>
        <w:t>一个搞理论模型的，一般要毕业后3-5年才能发第一篇文章，这其实生活上压力很大。</w:t>
      </w:r>
    </w:p>
    <w:p w14:paraId="187A898B" w14:textId="77777777" w:rsidR="00710A7F" w:rsidRPr="004171E7" w:rsidRDefault="00000000">
      <w:pPr>
        <w:rPr>
          <w:rFonts w:ascii="宋体" w:eastAsia="宋体" w:hAnsi="宋体"/>
        </w:rPr>
      </w:pPr>
      <w:r w:rsidRPr="004171E7">
        <w:rPr>
          <w:rFonts w:ascii="宋体" w:eastAsia="宋体" w:hAnsi="宋体"/>
        </w:rPr>
        <w:t>其实，好的经济学文章要简单，普遍和美。</w:t>
      </w:r>
    </w:p>
    <w:p w14:paraId="2FFB51EB" w14:textId="77777777" w:rsidR="00710A7F" w:rsidRPr="004171E7" w:rsidRDefault="00710A7F">
      <w:pPr>
        <w:rPr>
          <w:rFonts w:ascii="宋体" w:eastAsia="宋体" w:hAnsi="宋体"/>
        </w:rPr>
      </w:pPr>
    </w:p>
    <w:p w14:paraId="57827598" w14:textId="77777777" w:rsidR="00710A7F" w:rsidRPr="004171E7" w:rsidRDefault="00710A7F">
      <w:pPr>
        <w:rPr>
          <w:rFonts w:ascii="宋体" w:eastAsia="宋体" w:hAnsi="宋体"/>
        </w:rPr>
      </w:pPr>
    </w:p>
    <w:p w14:paraId="42E61E29" w14:textId="77777777" w:rsidR="00710A7F" w:rsidRPr="004171E7" w:rsidRDefault="00000000">
      <w:pPr>
        <w:pStyle w:val="31"/>
        <w:rPr>
          <w:rFonts w:ascii="宋体" w:eastAsia="宋体" w:hAnsi="宋体"/>
        </w:rPr>
      </w:pPr>
      <w:r w:rsidRPr="004171E7">
        <w:rPr>
          <w:rFonts w:ascii="宋体" w:eastAsia="宋体" w:hAnsi="宋体"/>
        </w:rPr>
        <w:lastRenderedPageBreak/>
        <w:t>有些道理，我觉得商学院应该以伦理课为主</w:t>
      </w:r>
    </w:p>
    <w:p w14:paraId="111FF1D9" w14:textId="77777777" w:rsidR="00710A7F" w:rsidRPr="004171E7" w:rsidRDefault="00000000">
      <w:pPr>
        <w:rPr>
          <w:rFonts w:ascii="宋体" w:eastAsia="宋体" w:hAnsi="宋体"/>
        </w:rPr>
      </w:pPr>
      <w:r w:rsidRPr="004171E7">
        <w:rPr>
          <w:rFonts w:ascii="宋体" w:eastAsia="宋体" w:hAnsi="宋体"/>
        </w:rPr>
        <w:t>原文：https://talkcc.org//article/3375818-2225</w:t>
      </w:r>
    </w:p>
    <w:p w14:paraId="118DDB57" w14:textId="77777777" w:rsidR="00710A7F" w:rsidRPr="004171E7" w:rsidRDefault="00000000">
      <w:pPr>
        <w:rPr>
          <w:rFonts w:ascii="宋体" w:eastAsia="宋体" w:hAnsi="宋体"/>
        </w:rPr>
      </w:pPr>
      <w:r w:rsidRPr="004171E7">
        <w:rPr>
          <w:rFonts w:ascii="宋体" w:eastAsia="宋体" w:hAnsi="宋体"/>
        </w:rPr>
        <w:t>2011-04-13 11:40:34</w:t>
      </w:r>
    </w:p>
    <w:p w14:paraId="0A24535A" w14:textId="77777777" w:rsidR="00710A7F" w:rsidRPr="004171E7" w:rsidRDefault="00710A7F">
      <w:pPr>
        <w:rPr>
          <w:rFonts w:ascii="宋体" w:eastAsia="宋体" w:hAnsi="宋体"/>
        </w:rPr>
      </w:pPr>
    </w:p>
    <w:p w14:paraId="2E9E66C2" w14:textId="77777777" w:rsidR="00710A7F" w:rsidRPr="004171E7" w:rsidRDefault="00710A7F">
      <w:pPr>
        <w:rPr>
          <w:rFonts w:ascii="宋体" w:eastAsia="宋体" w:hAnsi="宋体"/>
        </w:rPr>
      </w:pPr>
    </w:p>
    <w:p w14:paraId="0DD8E9C3" w14:textId="77777777" w:rsidR="00710A7F" w:rsidRPr="004171E7" w:rsidRDefault="00000000">
      <w:pPr>
        <w:pStyle w:val="31"/>
        <w:rPr>
          <w:rFonts w:ascii="宋体" w:eastAsia="宋体" w:hAnsi="宋体"/>
        </w:rPr>
      </w:pPr>
      <w:r w:rsidRPr="004171E7">
        <w:rPr>
          <w:rFonts w:ascii="宋体" w:eastAsia="宋体" w:hAnsi="宋体"/>
        </w:rPr>
        <w:t>大哥，物理学家也一样</w:t>
      </w:r>
    </w:p>
    <w:p w14:paraId="558C83AD" w14:textId="77777777" w:rsidR="00710A7F" w:rsidRPr="004171E7" w:rsidRDefault="00000000">
      <w:pPr>
        <w:rPr>
          <w:rFonts w:ascii="宋体" w:eastAsia="宋体" w:hAnsi="宋体"/>
        </w:rPr>
      </w:pPr>
      <w:r w:rsidRPr="004171E7">
        <w:rPr>
          <w:rFonts w:ascii="宋体" w:eastAsia="宋体" w:hAnsi="宋体"/>
        </w:rPr>
        <w:t>原文：https://talkcc.org//article/3375819-2225</w:t>
      </w:r>
    </w:p>
    <w:p w14:paraId="0AA479A3" w14:textId="77777777" w:rsidR="00710A7F" w:rsidRPr="004171E7" w:rsidRDefault="00000000">
      <w:pPr>
        <w:rPr>
          <w:rFonts w:ascii="宋体" w:eastAsia="宋体" w:hAnsi="宋体"/>
        </w:rPr>
      </w:pPr>
      <w:r w:rsidRPr="004171E7">
        <w:rPr>
          <w:rFonts w:ascii="宋体" w:eastAsia="宋体" w:hAnsi="宋体"/>
        </w:rPr>
        <w:t>2011-04-13 11:41:21</w:t>
      </w:r>
    </w:p>
    <w:p w14:paraId="62DB2A5E" w14:textId="77777777" w:rsidR="00710A7F" w:rsidRPr="004171E7" w:rsidRDefault="00710A7F">
      <w:pPr>
        <w:rPr>
          <w:rFonts w:ascii="宋体" w:eastAsia="宋体" w:hAnsi="宋体"/>
        </w:rPr>
      </w:pPr>
    </w:p>
    <w:p w14:paraId="0CF55548" w14:textId="77777777" w:rsidR="00710A7F" w:rsidRPr="004171E7" w:rsidRDefault="00710A7F">
      <w:pPr>
        <w:rPr>
          <w:rFonts w:ascii="宋体" w:eastAsia="宋体" w:hAnsi="宋体"/>
        </w:rPr>
      </w:pPr>
    </w:p>
    <w:p w14:paraId="3AD56BAC" w14:textId="77777777" w:rsidR="00710A7F" w:rsidRPr="004171E7" w:rsidRDefault="00000000">
      <w:pPr>
        <w:pStyle w:val="31"/>
        <w:rPr>
          <w:rFonts w:ascii="宋体" w:eastAsia="宋体" w:hAnsi="宋体"/>
        </w:rPr>
      </w:pPr>
      <w:r w:rsidRPr="004171E7">
        <w:rPr>
          <w:rFonts w:ascii="宋体" w:eastAsia="宋体" w:hAnsi="宋体"/>
        </w:rPr>
        <w:t>谢谢你给我们这么多信心。</w:t>
      </w:r>
    </w:p>
    <w:p w14:paraId="28906806" w14:textId="77777777" w:rsidR="00710A7F" w:rsidRPr="004171E7" w:rsidRDefault="00000000">
      <w:pPr>
        <w:rPr>
          <w:rFonts w:ascii="宋体" w:eastAsia="宋体" w:hAnsi="宋体"/>
        </w:rPr>
      </w:pPr>
      <w:r w:rsidRPr="004171E7">
        <w:rPr>
          <w:rFonts w:ascii="宋体" w:eastAsia="宋体" w:hAnsi="宋体"/>
        </w:rPr>
        <w:t>原文：https://talkcc.org//article/3375820-2225</w:t>
      </w:r>
    </w:p>
    <w:p w14:paraId="46F36D0B" w14:textId="77777777" w:rsidR="00710A7F" w:rsidRPr="004171E7" w:rsidRDefault="00000000">
      <w:pPr>
        <w:rPr>
          <w:rFonts w:ascii="宋体" w:eastAsia="宋体" w:hAnsi="宋体"/>
        </w:rPr>
      </w:pPr>
      <w:r w:rsidRPr="004171E7">
        <w:rPr>
          <w:rFonts w:ascii="宋体" w:eastAsia="宋体" w:hAnsi="宋体"/>
        </w:rPr>
        <w:t>2011-04-13 11:42:27</w:t>
      </w:r>
    </w:p>
    <w:p w14:paraId="03AB280D" w14:textId="77777777" w:rsidR="00710A7F" w:rsidRPr="004171E7" w:rsidRDefault="00710A7F">
      <w:pPr>
        <w:rPr>
          <w:rFonts w:ascii="宋体" w:eastAsia="宋体" w:hAnsi="宋体"/>
        </w:rPr>
      </w:pPr>
    </w:p>
    <w:p w14:paraId="582C2129" w14:textId="77777777" w:rsidR="00710A7F" w:rsidRPr="004171E7" w:rsidRDefault="00710A7F">
      <w:pPr>
        <w:rPr>
          <w:rFonts w:ascii="宋体" w:eastAsia="宋体" w:hAnsi="宋体"/>
        </w:rPr>
      </w:pPr>
    </w:p>
    <w:p w14:paraId="300102B4" w14:textId="77777777" w:rsidR="00710A7F" w:rsidRPr="004171E7" w:rsidRDefault="00000000">
      <w:pPr>
        <w:pStyle w:val="31"/>
        <w:rPr>
          <w:rFonts w:ascii="宋体" w:eastAsia="宋体" w:hAnsi="宋体"/>
        </w:rPr>
      </w:pPr>
      <w:r w:rsidRPr="004171E7">
        <w:rPr>
          <w:rFonts w:ascii="宋体" w:eastAsia="宋体" w:hAnsi="宋体"/>
        </w:rPr>
        <w:t>他们的名字叫“爱的民”</w:t>
      </w:r>
    </w:p>
    <w:p w14:paraId="31D180F1" w14:textId="77777777" w:rsidR="00710A7F" w:rsidRPr="004171E7" w:rsidRDefault="00000000">
      <w:pPr>
        <w:rPr>
          <w:rFonts w:ascii="宋体" w:eastAsia="宋体" w:hAnsi="宋体"/>
        </w:rPr>
      </w:pPr>
      <w:r w:rsidRPr="004171E7">
        <w:rPr>
          <w:rFonts w:ascii="宋体" w:eastAsia="宋体" w:hAnsi="宋体"/>
        </w:rPr>
        <w:t>原文：https://talkcc.org//article/3375822-2225</w:t>
      </w:r>
    </w:p>
    <w:p w14:paraId="4D4C7750" w14:textId="77777777" w:rsidR="00710A7F" w:rsidRPr="004171E7" w:rsidRDefault="00000000">
      <w:pPr>
        <w:rPr>
          <w:rFonts w:ascii="宋体" w:eastAsia="宋体" w:hAnsi="宋体"/>
        </w:rPr>
      </w:pPr>
      <w:r w:rsidRPr="004171E7">
        <w:rPr>
          <w:rFonts w:ascii="宋体" w:eastAsia="宋体" w:hAnsi="宋体"/>
        </w:rPr>
        <w:t>2011-04-13 11:45:24</w:t>
      </w:r>
    </w:p>
    <w:p w14:paraId="098A2922" w14:textId="77777777" w:rsidR="00710A7F" w:rsidRPr="004171E7" w:rsidRDefault="00710A7F">
      <w:pPr>
        <w:rPr>
          <w:rFonts w:ascii="宋体" w:eastAsia="宋体" w:hAnsi="宋体"/>
        </w:rPr>
      </w:pPr>
    </w:p>
    <w:p w14:paraId="1458B480" w14:textId="77777777" w:rsidR="00710A7F" w:rsidRPr="004171E7" w:rsidRDefault="00710A7F">
      <w:pPr>
        <w:rPr>
          <w:rFonts w:ascii="宋体" w:eastAsia="宋体" w:hAnsi="宋体"/>
        </w:rPr>
      </w:pPr>
    </w:p>
    <w:p w14:paraId="2A11605A" w14:textId="77777777" w:rsidR="00710A7F" w:rsidRPr="004171E7" w:rsidRDefault="00000000">
      <w:pPr>
        <w:pStyle w:val="31"/>
        <w:rPr>
          <w:rFonts w:ascii="宋体" w:eastAsia="宋体" w:hAnsi="宋体"/>
        </w:rPr>
      </w:pPr>
      <w:r w:rsidRPr="004171E7">
        <w:rPr>
          <w:rFonts w:ascii="宋体" w:eastAsia="宋体" w:hAnsi="宋体"/>
        </w:rPr>
        <w:t>七剑下天山中的人物，就是要的！</w:t>
      </w:r>
    </w:p>
    <w:p w14:paraId="77AA2BF7" w14:textId="77777777" w:rsidR="00710A7F" w:rsidRPr="004171E7" w:rsidRDefault="00000000">
      <w:pPr>
        <w:rPr>
          <w:rFonts w:ascii="宋体" w:eastAsia="宋体" w:hAnsi="宋体"/>
        </w:rPr>
      </w:pPr>
      <w:r w:rsidRPr="004171E7">
        <w:rPr>
          <w:rFonts w:ascii="宋体" w:eastAsia="宋体" w:hAnsi="宋体"/>
        </w:rPr>
        <w:t>原文：https://talkcc.org//article/3377357-2225</w:t>
      </w:r>
    </w:p>
    <w:p w14:paraId="5665A9AD" w14:textId="77777777" w:rsidR="00710A7F" w:rsidRPr="004171E7" w:rsidRDefault="00000000">
      <w:pPr>
        <w:rPr>
          <w:rFonts w:ascii="宋体" w:eastAsia="宋体" w:hAnsi="宋体"/>
        </w:rPr>
      </w:pPr>
      <w:r w:rsidRPr="004171E7">
        <w:rPr>
          <w:rFonts w:ascii="宋体" w:eastAsia="宋体" w:hAnsi="宋体"/>
        </w:rPr>
        <w:t>2011-04-14 07:22:36</w:t>
      </w:r>
    </w:p>
    <w:p w14:paraId="152B30EF" w14:textId="77777777" w:rsidR="00710A7F" w:rsidRPr="004171E7" w:rsidRDefault="00710A7F">
      <w:pPr>
        <w:rPr>
          <w:rFonts w:ascii="宋体" w:eastAsia="宋体" w:hAnsi="宋体"/>
        </w:rPr>
      </w:pPr>
    </w:p>
    <w:p w14:paraId="3501078F" w14:textId="77777777" w:rsidR="00710A7F" w:rsidRPr="004171E7" w:rsidRDefault="00710A7F">
      <w:pPr>
        <w:rPr>
          <w:rFonts w:ascii="宋体" w:eastAsia="宋体" w:hAnsi="宋体"/>
        </w:rPr>
      </w:pPr>
    </w:p>
    <w:p w14:paraId="038BBE69" w14:textId="77777777" w:rsidR="00710A7F" w:rsidRPr="004171E7" w:rsidRDefault="00000000">
      <w:pPr>
        <w:pStyle w:val="31"/>
        <w:rPr>
          <w:rFonts w:ascii="宋体" w:eastAsia="宋体" w:hAnsi="宋体"/>
        </w:rPr>
      </w:pPr>
      <w:r w:rsidRPr="004171E7">
        <w:rPr>
          <w:rFonts w:ascii="宋体" w:eastAsia="宋体" w:hAnsi="宋体"/>
        </w:rPr>
        <w:t>已经出来了，我以前就讲过在台北大学有一群人在做这个</w:t>
      </w:r>
    </w:p>
    <w:p w14:paraId="2314843C" w14:textId="77777777" w:rsidR="00710A7F" w:rsidRPr="004171E7" w:rsidRDefault="00000000">
      <w:pPr>
        <w:rPr>
          <w:rFonts w:ascii="宋体" w:eastAsia="宋体" w:hAnsi="宋体"/>
        </w:rPr>
      </w:pPr>
      <w:r w:rsidRPr="004171E7">
        <w:rPr>
          <w:rFonts w:ascii="宋体" w:eastAsia="宋体" w:hAnsi="宋体"/>
        </w:rPr>
        <w:t>原文：https://talkcc.org//article/3377360-2225</w:t>
      </w:r>
    </w:p>
    <w:p w14:paraId="6521AD37" w14:textId="77777777" w:rsidR="00710A7F" w:rsidRPr="004171E7" w:rsidRDefault="00000000">
      <w:pPr>
        <w:rPr>
          <w:rFonts w:ascii="宋体" w:eastAsia="宋体" w:hAnsi="宋体"/>
        </w:rPr>
      </w:pPr>
      <w:r w:rsidRPr="004171E7">
        <w:rPr>
          <w:rFonts w:ascii="宋体" w:eastAsia="宋体" w:hAnsi="宋体"/>
        </w:rPr>
        <w:lastRenderedPageBreak/>
        <w:t>2011-04-14 07:24:40</w:t>
      </w:r>
    </w:p>
    <w:p w14:paraId="57FEF264" w14:textId="77777777" w:rsidR="00710A7F" w:rsidRPr="004171E7" w:rsidRDefault="00000000">
      <w:pPr>
        <w:rPr>
          <w:rFonts w:ascii="宋体" w:eastAsia="宋体" w:hAnsi="宋体"/>
        </w:rPr>
      </w:pPr>
      <w:r w:rsidRPr="004171E7">
        <w:rPr>
          <w:rFonts w:ascii="宋体" w:eastAsia="宋体" w:hAnsi="宋体"/>
        </w:rPr>
        <w:t>前一段时间在欧洲经济学会期刊中已经发表了。应该是一个非常重要的发展方向。</w:t>
      </w:r>
    </w:p>
    <w:p w14:paraId="6AA5D73E" w14:textId="77777777" w:rsidR="00710A7F" w:rsidRPr="004171E7" w:rsidRDefault="00710A7F">
      <w:pPr>
        <w:rPr>
          <w:rFonts w:ascii="宋体" w:eastAsia="宋体" w:hAnsi="宋体"/>
        </w:rPr>
      </w:pPr>
    </w:p>
    <w:p w14:paraId="773F5B75" w14:textId="77777777" w:rsidR="00710A7F" w:rsidRPr="004171E7" w:rsidRDefault="00710A7F">
      <w:pPr>
        <w:rPr>
          <w:rFonts w:ascii="宋体" w:eastAsia="宋体" w:hAnsi="宋体"/>
        </w:rPr>
      </w:pPr>
    </w:p>
    <w:p w14:paraId="54A493F5" w14:textId="77777777" w:rsidR="00710A7F" w:rsidRPr="004171E7" w:rsidRDefault="00000000">
      <w:pPr>
        <w:pStyle w:val="31"/>
        <w:rPr>
          <w:rFonts w:ascii="宋体" w:eastAsia="宋体" w:hAnsi="宋体"/>
        </w:rPr>
      </w:pPr>
      <w:r w:rsidRPr="004171E7">
        <w:rPr>
          <w:rFonts w:ascii="宋体" w:eastAsia="宋体" w:hAnsi="宋体"/>
        </w:rPr>
        <w:t>和科举的功能差不多。</w:t>
      </w:r>
    </w:p>
    <w:p w14:paraId="48CD12F7" w14:textId="77777777" w:rsidR="00710A7F" w:rsidRPr="004171E7" w:rsidRDefault="00000000">
      <w:pPr>
        <w:rPr>
          <w:rFonts w:ascii="宋体" w:eastAsia="宋体" w:hAnsi="宋体"/>
        </w:rPr>
      </w:pPr>
      <w:r w:rsidRPr="004171E7">
        <w:rPr>
          <w:rFonts w:ascii="宋体" w:eastAsia="宋体" w:hAnsi="宋体"/>
        </w:rPr>
        <w:t>原文：https://talkcc.org//article/3377364-2225</w:t>
      </w:r>
    </w:p>
    <w:p w14:paraId="7E5D7C52" w14:textId="77777777" w:rsidR="00710A7F" w:rsidRPr="004171E7" w:rsidRDefault="00000000">
      <w:pPr>
        <w:rPr>
          <w:rFonts w:ascii="宋体" w:eastAsia="宋体" w:hAnsi="宋体"/>
        </w:rPr>
      </w:pPr>
      <w:r w:rsidRPr="004171E7">
        <w:rPr>
          <w:rFonts w:ascii="宋体" w:eastAsia="宋体" w:hAnsi="宋体"/>
        </w:rPr>
        <w:t>2011-04-14 07:26:00</w:t>
      </w:r>
    </w:p>
    <w:p w14:paraId="637759E3" w14:textId="77777777" w:rsidR="00710A7F" w:rsidRPr="004171E7" w:rsidRDefault="00710A7F">
      <w:pPr>
        <w:rPr>
          <w:rFonts w:ascii="宋体" w:eastAsia="宋体" w:hAnsi="宋体"/>
        </w:rPr>
      </w:pPr>
    </w:p>
    <w:p w14:paraId="74C03C4B" w14:textId="77777777" w:rsidR="00710A7F" w:rsidRPr="004171E7" w:rsidRDefault="00710A7F">
      <w:pPr>
        <w:rPr>
          <w:rFonts w:ascii="宋体" w:eastAsia="宋体" w:hAnsi="宋体"/>
        </w:rPr>
      </w:pPr>
    </w:p>
    <w:p w14:paraId="0DD5F97E" w14:textId="77777777" w:rsidR="00710A7F" w:rsidRPr="004171E7" w:rsidRDefault="00000000">
      <w:pPr>
        <w:pStyle w:val="31"/>
        <w:rPr>
          <w:rFonts w:ascii="宋体" w:eastAsia="宋体" w:hAnsi="宋体"/>
        </w:rPr>
      </w:pPr>
      <w:r w:rsidRPr="004171E7">
        <w:rPr>
          <w:rFonts w:ascii="宋体" w:eastAsia="宋体" w:hAnsi="宋体"/>
        </w:rPr>
        <w:t>不敢当，大家聊天而已</w:t>
      </w:r>
    </w:p>
    <w:p w14:paraId="64D10E25" w14:textId="77777777" w:rsidR="00710A7F" w:rsidRPr="004171E7" w:rsidRDefault="00000000">
      <w:pPr>
        <w:rPr>
          <w:rFonts w:ascii="宋体" w:eastAsia="宋体" w:hAnsi="宋体"/>
        </w:rPr>
      </w:pPr>
      <w:r w:rsidRPr="004171E7">
        <w:rPr>
          <w:rFonts w:ascii="宋体" w:eastAsia="宋体" w:hAnsi="宋体"/>
        </w:rPr>
        <w:t>原文：https://talkcc.org//article/3377374-2225</w:t>
      </w:r>
    </w:p>
    <w:p w14:paraId="43188432" w14:textId="77777777" w:rsidR="00710A7F" w:rsidRPr="004171E7" w:rsidRDefault="00000000">
      <w:pPr>
        <w:rPr>
          <w:rFonts w:ascii="宋体" w:eastAsia="宋体" w:hAnsi="宋体"/>
        </w:rPr>
      </w:pPr>
      <w:r w:rsidRPr="004171E7">
        <w:rPr>
          <w:rFonts w:ascii="宋体" w:eastAsia="宋体" w:hAnsi="宋体"/>
        </w:rPr>
        <w:t>2011-04-14 07:30:47</w:t>
      </w:r>
    </w:p>
    <w:p w14:paraId="1E945B71" w14:textId="77777777" w:rsidR="00710A7F" w:rsidRPr="004171E7" w:rsidRDefault="00000000">
      <w:pPr>
        <w:rPr>
          <w:rFonts w:ascii="宋体" w:eastAsia="宋体" w:hAnsi="宋体"/>
        </w:rPr>
      </w:pPr>
      <w:r w:rsidRPr="004171E7">
        <w:rPr>
          <w:rFonts w:ascii="宋体" w:eastAsia="宋体" w:hAnsi="宋体"/>
        </w:rPr>
        <w:t>我的意思是说，所有的人，尤其是有领域的人，都会认为自己的东西是正确的，是严肃的。我这个师祖学术成就应该比不上B,但是他可以用自己在圈子里的资深程度来压迫人，倚老卖老。</w:t>
      </w:r>
    </w:p>
    <w:p w14:paraId="3C84B965" w14:textId="77777777" w:rsidR="00710A7F" w:rsidRPr="004171E7" w:rsidRDefault="00000000">
      <w:pPr>
        <w:rPr>
          <w:rFonts w:ascii="宋体" w:eastAsia="宋体" w:hAnsi="宋体"/>
        </w:rPr>
      </w:pPr>
      <w:r w:rsidRPr="004171E7">
        <w:rPr>
          <w:rFonts w:ascii="宋体" w:eastAsia="宋体" w:hAnsi="宋体"/>
        </w:rPr>
        <w:t>所以，有些时候，我们要不那么严肃才好，才能缓解自己的压力。</w:t>
      </w:r>
    </w:p>
    <w:p w14:paraId="4AC92C23" w14:textId="77777777" w:rsidR="00710A7F" w:rsidRPr="004171E7" w:rsidRDefault="00710A7F">
      <w:pPr>
        <w:rPr>
          <w:rFonts w:ascii="宋体" w:eastAsia="宋体" w:hAnsi="宋体"/>
        </w:rPr>
      </w:pPr>
    </w:p>
    <w:p w14:paraId="22AF0964" w14:textId="77777777" w:rsidR="00710A7F" w:rsidRPr="004171E7" w:rsidRDefault="00710A7F">
      <w:pPr>
        <w:rPr>
          <w:rFonts w:ascii="宋体" w:eastAsia="宋体" w:hAnsi="宋体"/>
        </w:rPr>
      </w:pPr>
    </w:p>
    <w:p w14:paraId="30081087" w14:textId="77777777" w:rsidR="00710A7F" w:rsidRPr="004171E7" w:rsidRDefault="00000000">
      <w:pPr>
        <w:pStyle w:val="31"/>
        <w:rPr>
          <w:rFonts w:ascii="宋体" w:eastAsia="宋体" w:hAnsi="宋体"/>
        </w:rPr>
      </w:pPr>
      <w:r w:rsidRPr="004171E7">
        <w:rPr>
          <w:rFonts w:ascii="宋体" w:eastAsia="宋体" w:hAnsi="宋体"/>
        </w:rPr>
        <w:t>你说对了，不过卧底时间太长了，有点精神恍惚位置错乱了。</w:t>
      </w:r>
    </w:p>
    <w:p w14:paraId="406EE4A8" w14:textId="77777777" w:rsidR="00710A7F" w:rsidRPr="004171E7" w:rsidRDefault="00000000">
      <w:pPr>
        <w:rPr>
          <w:rFonts w:ascii="宋体" w:eastAsia="宋体" w:hAnsi="宋体"/>
        </w:rPr>
      </w:pPr>
      <w:r w:rsidRPr="004171E7">
        <w:rPr>
          <w:rFonts w:ascii="宋体" w:eastAsia="宋体" w:hAnsi="宋体"/>
        </w:rPr>
        <w:t>原文：https://talkcc.org//article/3377378-2225</w:t>
      </w:r>
    </w:p>
    <w:p w14:paraId="7946E429" w14:textId="77777777" w:rsidR="00710A7F" w:rsidRPr="004171E7" w:rsidRDefault="00000000">
      <w:pPr>
        <w:rPr>
          <w:rFonts w:ascii="宋体" w:eastAsia="宋体" w:hAnsi="宋体"/>
        </w:rPr>
      </w:pPr>
      <w:r w:rsidRPr="004171E7">
        <w:rPr>
          <w:rFonts w:ascii="宋体" w:eastAsia="宋体" w:hAnsi="宋体"/>
        </w:rPr>
        <w:t>2011-04-14 07:33:54</w:t>
      </w:r>
    </w:p>
    <w:p w14:paraId="2FABDEA6" w14:textId="77777777" w:rsidR="00710A7F" w:rsidRPr="004171E7" w:rsidRDefault="00000000">
      <w:pPr>
        <w:rPr>
          <w:rFonts w:ascii="宋体" w:eastAsia="宋体" w:hAnsi="宋体"/>
        </w:rPr>
      </w:pPr>
      <w:r w:rsidRPr="004171E7">
        <w:rPr>
          <w:rFonts w:ascii="宋体" w:eastAsia="宋体" w:hAnsi="宋体"/>
        </w:rPr>
        <w:t>Hayek也是LSE的另一个老大，LSE聘他就是为了对付K的。</w:t>
      </w:r>
    </w:p>
    <w:p w14:paraId="6F89538E" w14:textId="77777777" w:rsidR="00710A7F" w:rsidRPr="004171E7" w:rsidRDefault="00000000">
      <w:pPr>
        <w:rPr>
          <w:rFonts w:ascii="宋体" w:eastAsia="宋体" w:hAnsi="宋体"/>
        </w:rPr>
      </w:pPr>
      <w:r w:rsidRPr="004171E7">
        <w:rPr>
          <w:rFonts w:ascii="宋体" w:eastAsia="宋体" w:hAnsi="宋体"/>
        </w:rPr>
        <w:t>20世纪20年代末30年代初，伦敦政治经济学院的经济学研究处于低潮，与此同时，剑桥大学的经济学研究由于凯恩斯的崛起正蒸蒸日上。为了和剑桥抗衡，伦敦政治经济学院需要一位和凯恩斯实力相当的经济学家加盟，于是，时任伦敦政治经济学院经济系主任的罗宾斯从奥地利请来了哈耶克。在伦敦，哈耶克在货币理论、资本理论、周期理论等领域与凯恩斯展开了论战，虽然最终胜负未定，但哈耶克作为世界一流经济学家的地位逐步确立了。</w:t>
      </w:r>
    </w:p>
    <w:p w14:paraId="025752D8" w14:textId="77777777" w:rsidR="00710A7F" w:rsidRPr="004171E7" w:rsidRDefault="00710A7F">
      <w:pPr>
        <w:rPr>
          <w:rFonts w:ascii="宋体" w:eastAsia="宋体" w:hAnsi="宋体"/>
        </w:rPr>
      </w:pPr>
    </w:p>
    <w:p w14:paraId="6B11DD71" w14:textId="77777777" w:rsidR="00710A7F" w:rsidRPr="004171E7" w:rsidRDefault="00710A7F">
      <w:pPr>
        <w:rPr>
          <w:rFonts w:ascii="宋体" w:eastAsia="宋体" w:hAnsi="宋体"/>
        </w:rPr>
      </w:pPr>
    </w:p>
    <w:p w14:paraId="27692201" w14:textId="77777777" w:rsidR="00710A7F" w:rsidRPr="004171E7" w:rsidRDefault="00000000">
      <w:pPr>
        <w:pStyle w:val="31"/>
        <w:rPr>
          <w:rFonts w:ascii="宋体" w:eastAsia="宋体" w:hAnsi="宋体"/>
        </w:rPr>
      </w:pPr>
      <w:r w:rsidRPr="004171E7">
        <w:rPr>
          <w:rFonts w:ascii="宋体" w:eastAsia="宋体" w:hAnsi="宋体"/>
        </w:rPr>
        <w:t>是的，</w:t>
      </w:r>
    </w:p>
    <w:p w14:paraId="074A44C7" w14:textId="77777777" w:rsidR="00710A7F" w:rsidRPr="004171E7" w:rsidRDefault="00000000">
      <w:pPr>
        <w:rPr>
          <w:rFonts w:ascii="宋体" w:eastAsia="宋体" w:hAnsi="宋体"/>
        </w:rPr>
      </w:pPr>
      <w:r w:rsidRPr="004171E7">
        <w:rPr>
          <w:rFonts w:ascii="宋体" w:eastAsia="宋体" w:hAnsi="宋体"/>
        </w:rPr>
        <w:t>原文：https://talkcc.org//article/3377396-2225</w:t>
      </w:r>
    </w:p>
    <w:p w14:paraId="473D338D" w14:textId="77777777" w:rsidR="00710A7F" w:rsidRPr="004171E7" w:rsidRDefault="00000000">
      <w:pPr>
        <w:rPr>
          <w:rFonts w:ascii="宋体" w:eastAsia="宋体" w:hAnsi="宋体"/>
        </w:rPr>
      </w:pPr>
      <w:r w:rsidRPr="004171E7">
        <w:rPr>
          <w:rFonts w:ascii="宋体" w:eastAsia="宋体" w:hAnsi="宋体"/>
        </w:rPr>
        <w:t>2011-04-14 07:46:38</w:t>
      </w:r>
    </w:p>
    <w:p w14:paraId="11EF76FA" w14:textId="77777777" w:rsidR="00710A7F" w:rsidRPr="004171E7" w:rsidRDefault="00000000">
      <w:pPr>
        <w:rPr>
          <w:rFonts w:ascii="宋体" w:eastAsia="宋体" w:hAnsi="宋体"/>
        </w:rPr>
      </w:pPr>
      <w:r w:rsidRPr="004171E7">
        <w:rPr>
          <w:rFonts w:ascii="宋体" w:eastAsia="宋体" w:hAnsi="宋体"/>
        </w:rPr>
        <w:t>华人男教授在年轻的时候（尤其在学术方面）基本上都吃过亚裔女生的暴亏，所以一旦成长起来，就对亚裔女生有种天生的反感。我不骗你，我自己就是这样，我知道这是因为年轻的时候竞争太激烈，而男生没什么优势造成的自卑心理作祟。</w:t>
      </w:r>
    </w:p>
    <w:p w14:paraId="2AB404A0" w14:textId="77777777" w:rsidR="00710A7F" w:rsidRPr="004171E7" w:rsidRDefault="00000000">
      <w:pPr>
        <w:rPr>
          <w:rFonts w:ascii="宋体" w:eastAsia="宋体" w:hAnsi="宋体"/>
        </w:rPr>
      </w:pPr>
      <w:r w:rsidRPr="004171E7">
        <w:rPr>
          <w:rFonts w:ascii="宋体" w:eastAsia="宋体" w:hAnsi="宋体"/>
        </w:rPr>
        <w:t>这是没办法的事，男孩子相对女孩成熟晚，男人的寿命又短，在西方发达社会中女性占尽了优势，男人妒忌女性是很正常的。</w:t>
      </w:r>
    </w:p>
    <w:p w14:paraId="5722439E" w14:textId="77777777" w:rsidR="00710A7F" w:rsidRPr="004171E7" w:rsidRDefault="00000000">
      <w:pPr>
        <w:rPr>
          <w:rFonts w:ascii="宋体" w:eastAsia="宋体" w:hAnsi="宋体"/>
        </w:rPr>
      </w:pPr>
      <w:r w:rsidRPr="004171E7">
        <w:rPr>
          <w:rFonts w:ascii="宋体" w:eastAsia="宋体" w:hAnsi="宋体"/>
        </w:rPr>
        <w:t>这是一个大话题，也是医药经济学和劳动经济学的一个大课题。</w:t>
      </w:r>
    </w:p>
    <w:p w14:paraId="5888E7E7" w14:textId="77777777" w:rsidR="00710A7F" w:rsidRPr="004171E7" w:rsidRDefault="00000000">
      <w:pPr>
        <w:rPr>
          <w:rFonts w:ascii="宋体" w:eastAsia="宋体" w:hAnsi="宋体"/>
        </w:rPr>
      </w:pPr>
      <w:r w:rsidRPr="004171E7">
        <w:rPr>
          <w:rFonts w:ascii="宋体" w:eastAsia="宋体" w:hAnsi="宋体"/>
        </w:rPr>
        <w:t>总之在避孕药，止痛片，情绪调整的药物等等在7080年代变得极度便宜以后，在电脑网络成为产业的主要推动力后，西方社会的男性变得多余。华人男教授的嫉妒心是这种大趋势中的产物。</w:t>
      </w:r>
    </w:p>
    <w:p w14:paraId="17356B27" w14:textId="77777777" w:rsidR="00710A7F" w:rsidRPr="004171E7" w:rsidRDefault="00710A7F">
      <w:pPr>
        <w:rPr>
          <w:rFonts w:ascii="宋体" w:eastAsia="宋体" w:hAnsi="宋体"/>
        </w:rPr>
      </w:pPr>
    </w:p>
    <w:p w14:paraId="775C6FA9" w14:textId="77777777" w:rsidR="00710A7F" w:rsidRPr="004171E7" w:rsidRDefault="00710A7F">
      <w:pPr>
        <w:rPr>
          <w:rFonts w:ascii="宋体" w:eastAsia="宋体" w:hAnsi="宋体"/>
        </w:rPr>
      </w:pPr>
    </w:p>
    <w:p w14:paraId="3034A4F3" w14:textId="77777777" w:rsidR="00710A7F" w:rsidRPr="004171E7" w:rsidRDefault="00000000">
      <w:pPr>
        <w:pStyle w:val="31"/>
        <w:rPr>
          <w:rFonts w:ascii="宋体" w:eastAsia="宋体" w:hAnsi="宋体"/>
        </w:rPr>
      </w:pPr>
      <w:r w:rsidRPr="004171E7">
        <w:rPr>
          <w:rFonts w:ascii="宋体" w:eastAsia="宋体" w:hAnsi="宋体"/>
        </w:rPr>
        <w:t>郭凯是以前北大现在哈佛那个小子吧</w:t>
      </w:r>
    </w:p>
    <w:p w14:paraId="6EA8D02C" w14:textId="77777777" w:rsidR="00710A7F" w:rsidRPr="004171E7" w:rsidRDefault="00000000">
      <w:pPr>
        <w:rPr>
          <w:rFonts w:ascii="宋体" w:eastAsia="宋体" w:hAnsi="宋体"/>
        </w:rPr>
      </w:pPr>
      <w:r w:rsidRPr="004171E7">
        <w:rPr>
          <w:rFonts w:ascii="宋体" w:eastAsia="宋体" w:hAnsi="宋体"/>
        </w:rPr>
        <w:t>原文：https://talkcc.org//article/3377496-2225</w:t>
      </w:r>
    </w:p>
    <w:p w14:paraId="5D471647" w14:textId="77777777" w:rsidR="00710A7F" w:rsidRPr="004171E7" w:rsidRDefault="00000000">
      <w:pPr>
        <w:rPr>
          <w:rFonts w:ascii="宋体" w:eastAsia="宋体" w:hAnsi="宋体"/>
        </w:rPr>
      </w:pPr>
      <w:r w:rsidRPr="004171E7">
        <w:rPr>
          <w:rFonts w:ascii="宋体" w:eastAsia="宋体" w:hAnsi="宋体"/>
        </w:rPr>
        <w:t>2011-04-14 08:50:55</w:t>
      </w:r>
    </w:p>
    <w:p w14:paraId="0B2E8A06" w14:textId="77777777" w:rsidR="00710A7F" w:rsidRPr="004171E7" w:rsidRDefault="00000000">
      <w:pPr>
        <w:rPr>
          <w:rFonts w:ascii="宋体" w:eastAsia="宋体" w:hAnsi="宋体"/>
        </w:rPr>
      </w:pPr>
      <w:r w:rsidRPr="004171E7">
        <w:rPr>
          <w:rFonts w:ascii="宋体" w:eastAsia="宋体" w:hAnsi="宋体"/>
        </w:rPr>
        <w:t>应该已经毕业了吧，我记得他是2003年去哈佛的，怎么还在论文答辩。</w:t>
      </w:r>
    </w:p>
    <w:p w14:paraId="1371AEB2" w14:textId="77777777" w:rsidR="00710A7F" w:rsidRPr="004171E7" w:rsidRDefault="00000000">
      <w:pPr>
        <w:rPr>
          <w:rFonts w:ascii="宋体" w:eastAsia="宋体" w:hAnsi="宋体"/>
        </w:rPr>
      </w:pPr>
      <w:r w:rsidRPr="004171E7">
        <w:rPr>
          <w:rFonts w:ascii="宋体" w:eastAsia="宋体" w:hAnsi="宋体"/>
        </w:rPr>
        <w:t>这里就体现出美国博士学制和欧洲的不同了。</w:t>
      </w:r>
    </w:p>
    <w:p w14:paraId="0B47A414" w14:textId="77777777" w:rsidR="00710A7F" w:rsidRPr="004171E7" w:rsidRDefault="00000000">
      <w:pPr>
        <w:rPr>
          <w:rFonts w:ascii="宋体" w:eastAsia="宋体" w:hAnsi="宋体"/>
        </w:rPr>
      </w:pPr>
      <w:r w:rsidRPr="004171E7">
        <w:rPr>
          <w:rFonts w:ascii="宋体" w:eastAsia="宋体" w:hAnsi="宋体"/>
        </w:rPr>
        <w:t>欧洲的顶级大学是按照古希腊亚里士多德学派（逍遥学派）的传统来带博士的：</w:t>
      </w:r>
    </w:p>
    <w:p w14:paraId="566E5CB2" w14:textId="77777777" w:rsidR="00710A7F" w:rsidRPr="004171E7" w:rsidRDefault="00000000">
      <w:pPr>
        <w:rPr>
          <w:rFonts w:ascii="宋体" w:eastAsia="宋体" w:hAnsi="宋体"/>
        </w:rPr>
      </w:pPr>
      <w:r w:rsidRPr="004171E7">
        <w:rPr>
          <w:rFonts w:ascii="宋体" w:eastAsia="宋体" w:hAnsi="宋体"/>
        </w:rPr>
        <w:t>逍遥学派是古希腊哲学家亚里士多德创立，又称亚里士多德学派。公元前335年亚里士多德在雅典的吕克昂建立了一所学院，该处有一小树林和许多可供散步的林荫道，亚里士多德喜欢在这林荫道上和学生散步、讲课和讨论学问，所以被称为逍遥学派</w:t>
      </w:r>
    </w:p>
    <w:p w14:paraId="62E6F2CD" w14:textId="77777777" w:rsidR="00710A7F" w:rsidRPr="004171E7" w:rsidRDefault="00000000">
      <w:pPr>
        <w:rPr>
          <w:rFonts w:ascii="宋体" w:eastAsia="宋体" w:hAnsi="宋体"/>
        </w:rPr>
      </w:pPr>
      <w:r w:rsidRPr="004171E7">
        <w:rPr>
          <w:rFonts w:ascii="宋体" w:eastAsia="宋体" w:hAnsi="宋体"/>
        </w:rPr>
        <w:t>像这样的2,3个小时的对话和讨论在欧洲导师制中，一年级每半年一次，二年级三个月一次，三年级一个月一次，到了独立研究的阶段那么就是大家天天厮混在咖啡馆里见真章了。</w:t>
      </w:r>
    </w:p>
    <w:p w14:paraId="50FD9004" w14:textId="77777777" w:rsidR="00710A7F" w:rsidRPr="004171E7" w:rsidRDefault="00000000">
      <w:pPr>
        <w:rPr>
          <w:rFonts w:ascii="宋体" w:eastAsia="宋体" w:hAnsi="宋体"/>
        </w:rPr>
      </w:pPr>
      <w:r w:rsidRPr="004171E7">
        <w:rPr>
          <w:rFonts w:ascii="宋体" w:eastAsia="宋体" w:hAnsi="宋体"/>
        </w:rPr>
        <w:t>平时就是放羊逍遥，尤其是到了后期，根本就没考试这一说，谁考谁呀？谁能比我更屌？所以，欧洲经济学博士中的混子居多，你到欧洲大学的经济系去看，保证经济学博士中在</w:t>
      </w:r>
      <w:r w:rsidRPr="004171E7">
        <w:rPr>
          <w:rFonts w:ascii="宋体" w:eastAsia="宋体" w:hAnsi="宋体"/>
        </w:rPr>
        <w:lastRenderedPageBreak/>
        <w:t>酒吧咖啡馆海滩椰子树下泡妞把猛男装13的时候比读数学模型的时候多。可是一旦这些家伙们决定不混了，洗心革面重新做人，就是出大师级的人物了。现在经济学界中最有创造力的DARON就是欧洲造的经济学家，思想真是天马行空。</w:t>
      </w:r>
    </w:p>
    <w:p w14:paraId="2A8AD8B9" w14:textId="77777777" w:rsidR="00710A7F" w:rsidRPr="004171E7" w:rsidRDefault="00000000">
      <w:pPr>
        <w:rPr>
          <w:rFonts w:ascii="宋体" w:eastAsia="宋体" w:hAnsi="宋体"/>
        </w:rPr>
      </w:pPr>
      <w:r w:rsidRPr="004171E7">
        <w:rPr>
          <w:rFonts w:ascii="宋体" w:eastAsia="宋体" w:hAnsi="宋体"/>
        </w:rPr>
        <w:t>博士生和导师可以吵得天翻地覆，他们有得是不同观点，才不会听导师怎么说，课本怎么说，别人怎么说。我和一个导师刚才还在和一个博士生谈话，他就是不同意他导师的模型，最后我们只能说，不管你现在怎么想，先按我们说的做（JUST DO IT).</w:t>
      </w:r>
    </w:p>
    <w:p w14:paraId="2BA900EF" w14:textId="77777777" w:rsidR="00710A7F" w:rsidRPr="004171E7" w:rsidRDefault="00000000">
      <w:pPr>
        <w:rPr>
          <w:rFonts w:ascii="宋体" w:eastAsia="宋体" w:hAnsi="宋体"/>
        </w:rPr>
      </w:pPr>
      <w:r w:rsidRPr="004171E7">
        <w:rPr>
          <w:rFonts w:ascii="宋体" w:eastAsia="宋体" w:hAnsi="宋体"/>
        </w:rPr>
        <w:t>他拍了拍屁股，鼻子哼哼着气呼呼地就走了，有前途啊。我是到了博三才发现和导师吵架是唯一取得他赏识的方法。</w:t>
      </w:r>
    </w:p>
    <w:p w14:paraId="0D958E7E" w14:textId="77777777" w:rsidR="00710A7F" w:rsidRPr="004171E7" w:rsidRDefault="00000000">
      <w:pPr>
        <w:rPr>
          <w:rFonts w:ascii="宋体" w:eastAsia="宋体" w:hAnsi="宋体"/>
        </w:rPr>
      </w:pPr>
      <w:r w:rsidRPr="004171E7">
        <w:rPr>
          <w:rFonts w:ascii="宋体" w:eastAsia="宋体" w:hAnsi="宋体"/>
        </w:rPr>
        <w:t>在美国的学院制中，博士生是清教徒式的苦修，要上所有的课，还要应付极难的考试（就是总楼主所说的智力游戏），所以见导师比较少，和导师见面长谈的机会少。好多美国的博士，尤其是知名教授的博士，几年读完了能见导师十几次就不错了。所以，美国的经济学教育非常厉害，就像军团一样，一年年的新鲜面包出炉，用国内的话说就是“芝加哥可以批量生产经济学家”。这就是为何美国的经济学世界最强，美国的经济学博士水准世界第一。</w:t>
      </w:r>
    </w:p>
    <w:p w14:paraId="3D883E0F" w14:textId="77777777" w:rsidR="00710A7F" w:rsidRPr="004171E7" w:rsidRDefault="00000000">
      <w:pPr>
        <w:rPr>
          <w:rFonts w:ascii="宋体" w:eastAsia="宋体" w:hAnsi="宋体"/>
        </w:rPr>
      </w:pPr>
      <w:r w:rsidRPr="004171E7">
        <w:rPr>
          <w:rFonts w:ascii="宋体" w:eastAsia="宋体" w:hAnsi="宋体"/>
        </w:rPr>
        <w:t>但是，这也是美国经济学教育的问题，就是集体平均水平高，但是内部同质性太强，就成了集体偏见。如果老师错了，学生们就集体跟着错得一塌糊涂。</w:t>
      </w:r>
    </w:p>
    <w:p w14:paraId="2EC18776" w14:textId="77777777" w:rsidR="00710A7F" w:rsidRPr="004171E7" w:rsidRDefault="00000000">
      <w:pPr>
        <w:rPr>
          <w:rFonts w:ascii="宋体" w:eastAsia="宋体" w:hAnsi="宋体"/>
        </w:rPr>
      </w:pPr>
      <w:r w:rsidRPr="004171E7">
        <w:rPr>
          <w:rFonts w:ascii="宋体" w:eastAsia="宋体" w:hAnsi="宋体"/>
        </w:rPr>
        <w:t>就像这次金融危机中体现出来的宏观经济学的荒谬之处，你去看美国这些年培养出来的博士生几乎都一样是这个德行。没有一个敢质疑这种观点的，所以一旦领头的羊方向有问题了，后面的小羊立刻乱了套。尤其是哈佛的中国博士，都是一个模子出来的，也难怪，要你考那么多试，你也考成一摸一样的思想来了。哈佛这么多年出不了什么诺奖，这也是个原因。我以前看这个郭凯对MIT的达龙酸溜溜的，我就知道考试可以帮你记住知识，但是考试是考不出来什么思想的。</w:t>
      </w:r>
    </w:p>
    <w:p w14:paraId="517694AE" w14:textId="77777777" w:rsidR="00710A7F" w:rsidRPr="004171E7" w:rsidRDefault="00000000">
      <w:pPr>
        <w:rPr>
          <w:rFonts w:ascii="宋体" w:eastAsia="宋体" w:hAnsi="宋体"/>
        </w:rPr>
      </w:pPr>
      <w:r w:rsidRPr="004171E7">
        <w:rPr>
          <w:rFonts w:ascii="宋体" w:eastAsia="宋体" w:hAnsi="宋体"/>
        </w:rPr>
        <w:t>各有所长吧，还得来日再战。</w:t>
      </w:r>
    </w:p>
    <w:p w14:paraId="4D32B6BE" w14:textId="77777777" w:rsidR="00710A7F" w:rsidRPr="004171E7" w:rsidRDefault="00000000">
      <w:pPr>
        <w:rPr>
          <w:rFonts w:ascii="宋体" w:eastAsia="宋体" w:hAnsi="宋体"/>
        </w:rPr>
      </w:pPr>
      <w:r w:rsidRPr="004171E7">
        <w:rPr>
          <w:rFonts w:ascii="宋体" w:eastAsia="宋体" w:hAnsi="宋体"/>
        </w:rPr>
        <w:t>朝圣山学社不见得就赢了，剑桥也不一定就输了。</w:t>
      </w:r>
    </w:p>
    <w:p w14:paraId="2D998791" w14:textId="77777777" w:rsidR="00710A7F" w:rsidRPr="004171E7" w:rsidRDefault="00710A7F">
      <w:pPr>
        <w:rPr>
          <w:rFonts w:ascii="宋体" w:eastAsia="宋体" w:hAnsi="宋体"/>
        </w:rPr>
      </w:pPr>
    </w:p>
    <w:p w14:paraId="75F298C5" w14:textId="77777777" w:rsidR="00710A7F" w:rsidRPr="004171E7" w:rsidRDefault="00710A7F">
      <w:pPr>
        <w:rPr>
          <w:rFonts w:ascii="宋体" w:eastAsia="宋体" w:hAnsi="宋体"/>
        </w:rPr>
      </w:pPr>
    </w:p>
    <w:p w14:paraId="76DBA843" w14:textId="77777777" w:rsidR="00710A7F" w:rsidRPr="004171E7" w:rsidRDefault="00000000">
      <w:pPr>
        <w:pStyle w:val="31"/>
        <w:rPr>
          <w:rFonts w:ascii="宋体" w:eastAsia="宋体" w:hAnsi="宋体"/>
        </w:rPr>
      </w:pPr>
      <w:r w:rsidRPr="004171E7">
        <w:rPr>
          <w:rFonts w:ascii="宋体" w:eastAsia="宋体" w:hAnsi="宋体"/>
        </w:rPr>
        <w:t>【原创】再战江湖（4）快刀斩乱麻</w:t>
      </w:r>
    </w:p>
    <w:p w14:paraId="63D3055A" w14:textId="77777777" w:rsidR="00710A7F" w:rsidRPr="004171E7" w:rsidRDefault="00000000">
      <w:pPr>
        <w:rPr>
          <w:rFonts w:ascii="宋体" w:eastAsia="宋体" w:hAnsi="宋体"/>
        </w:rPr>
      </w:pPr>
      <w:r w:rsidRPr="004171E7">
        <w:rPr>
          <w:rFonts w:ascii="宋体" w:eastAsia="宋体" w:hAnsi="宋体"/>
        </w:rPr>
        <w:t>原文：https://talkcc.org//article/3379312-4801</w:t>
      </w:r>
    </w:p>
    <w:p w14:paraId="31814701" w14:textId="77777777" w:rsidR="00710A7F" w:rsidRPr="004171E7" w:rsidRDefault="00000000">
      <w:pPr>
        <w:rPr>
          <w:rFonts w:ascii="宋体" w:eastAsia="宋体" w:hAnsi="宋体"/>
        </w:rPr>
      </w:pPr>
      <w:r w:rsidRPr="004171E7">
        <w:rPr>
          <w:rFonts w:ascii="宋体" w:eastAsia="宋体" w:hAnsi="宋体"/>
        </w:rPr>
        <w:t>2011-04-15 11:28:28</w:t>
      </w:r>
    </w:p>
    <w:p w14:paraId="478DCE20" w14:textId="77777777" w:rsidR="00710A7F" w:rsidRPr="004171E7" w:rsidRDefault="00000000">
      <w:pPr>
        <w:rPr>
          <w:rFonts w:ascii="宋体" w:eastAsia="宋体" w:hAnsi="宋体"/>
        </w:rPr>
      </w:pPr>
      <w:r w:rsidRPr="004171E7">
        <w:rPr>
          <w:rFonts w:ascii="宋体" w:eastAsia="宋体" w:hAnsi="宋体"/>
        </w:rPr>
        <w:t>小虎本来正躲在天马行空那疙瘩喝着大碗茶，磕着瓜子，听他说《聊斋志异》里的美女故事。突然被一双有力的大手从乌央乌央的听书人群中一把攥了出来，昏头昏脑地拖出演义书场，翻过来先打了二十大板。</w:t>
      </w:r>
    </w:p>
    <w:p w14:paraId="26297685" w14:textId="77777777" w:rsidR="00710A7F" w:rsidRPr="004171E7" w:rsidRDefault="00000000">
      <w:pPr>
        <w:rPr>
          <w:rFonts w:ascii="宋体" w:eastAsia="宋体" w:hAnsi="宋体"/>
        </w:rPr>
      </w:pPr>
      <w:r w:rsidRPr="004171E7">
        <w:rPr>
          <w:rFonts w:ascii="宋体" w:eastAsia="宋体" w:hAnsi="宋体"/>
        </w:rPr>
        <w:lastRenderedPageBreak/>
        <w:t>鼻血还没擦干净，就被扒了衣服套上大褂帽子，左手里塞了把扇子，右手里塞了块惊堂木。接着屁股上一痛好像挨了一脚，身不由己腾云驾雾就滚进了一个灯火通明熙熙攘攘的所在，睁开乌眼青定睛一看，我操，怎么又回了亚洲股市了！</w:t>
      </w:r>
    </w:p>
    <w:p w14:paraId="1FB49E71" w14:textId="77777777" w:rsidR="00710A7F" w:rsidRPr="004171E7" w:rsidRDefault="00000000">
      <w:pPr>
        <w:rPr>
          <w:rFonts w:ascii="宋体" w:eastAsia="宋体" w:hAnsi="宋体"/>
        </w:rPr>
      </w:pPr>
      <w:r w:rsidRPr="004171E7">
        <w:rPr>
          <w:rFonts w:ascii="宋体" w:eastAsia="宋体" w:hAnsi="宋体"/>
        </w:rPr>
        <w:t>只听下面山呼海啸一般地有人喊，说一段，说一段，说一段电视不让播广播不让放的。</w:t>
      </w:r>
    </w:p>
    <w:p w14:paraId="6F2F0B85" w14:textId="77777777" w:rsidR="00710A7F" w:rsidRPr="004171E7" w:rsidRDefault="00000000">
      <w:pPr>
        <w:rPr>
          <w:rFonts w:ascii="宋体" w:eastAsia="宋体" w:hAnsi="宋体"/>
        </w:rPr>
      </w:pPr>
      <w:r w:rsidRPr="004171E7">
        <w:rPr>
          <w:rFonts w:ascii="宋体" w:eastAsia="宋体" w:hAnsi="宋体"/>
        </w:rPr>
        <w:t>真是太热情了，那就继续说一段吧。</w:t>
      </w:r>
    </w:p>
    <w:p w14:paraId="7AD9EF8A" w14:textId="77777777" w:rsidR="00710A7F" w:rsidRPr="004171E7" w:rsidRDefault="00000000">
      <w:pPr>
        <w:rPr>
          <w:rFonts w:ascii="宋体" w:eastAsia="宋体" w:hAnsi="宋体"/>
        </w:rPr>
      </w:pPr>
      <w:r w:rsidRPr="004171E7">
        <w:rPr>
          <w:rFonts w:ascii="宋体" w:eastAsia="宋体" w:hAnsi="宋体"/>
        </w:rPr>
        <w:t>股票这个玩意代表的是企业所有权。所以股票的价值其实就是企业的价值。不是什么企业都有价值的，简单地说只有那些能够持续不断地带来现金流入的企业才是有价值的。企业能否创造长期的现金流入就是给股票估值的关键。</w:t>
      </w:r>
    </w:p>
    <w:p w14:paraId="15C775A6" w14:textId="77777777" w:rsidR="00710A7F" w:rsidRPr="004171E7" w:rsidRDefault="00000000">
      <w:pPr>
        <w:rPr>
          <w:rFonts w:ascii="宋体" w:eastAsia="宋体" w:hAnsi="宋体"/>
        </w:rPr>
      </w:pPr>
      <w:r w:rsidRPr="004171E7">
        <w:rPr>
          <w:rFonts w:ascii="宋体" w:eastAsia="宋体" w:hAnsi="宋体"/>
        </w:rPr>
        <w:t>我们先假设一个完全自由竞争的市场，在这种市场中能长期获得超额回报的实际上只有像苹果这样的不断创新的企业。从2003年ITUNES上市到2011年3月（日本大地震前）ipad2上市7年间苹果股价上涨了大概35倍。期间还安然度过了2008年的金融危机，2010年成为世界上第三大市值的股票。</w:t>
      </w:r>
    </w:p>
    <w:p w14:paraId="1FF9262B" w14:textId="77777777" w:rsidR="00710A7F" w:rsidRPr="004171E7" w:rsidRDefault="00000000">
      <w:pPr>
        <w:rPr>
          <w:rFonts w:ascii="宋体" w:eastAsia="宋体" w:hAnsi="宋体"/>
        </w:rPr>
      </w:pPr>
      <w:r w:rsidRPr="004171E7">
        <w:rPr>
          <w:rFonts w:ascii="宋体" w:eastAsia="宋体" w:hAnsi="宋体"/>
        </w:rPr>
        <w:t>外链出处 (javascript:zJP_LinkOut('http://www.google.co.uk/imgres?imgurl=http://www.chinamac.com/uploadfile/2011/0318/20110318113015827.jpg&amp;imgrefurl=http://www.chinamac.com/2011/applenews_0318/13145.html&amp;usg=__fPGImyNzlX_MY1Q3VTKcivgXpc0=&amp;h=931&amp;w=1500&amp;sz=181&amp;hl=en&amp;start=28&amp;zoom=1&amp;tbnid=tHU6XW2yuuxYdM:&amp;tbnh=163&amp;tbnw=262&amp;ei=P3OoTbWDOJKFhQexj4jLCQ&amp;prev=/search%3Fq%3D%25E8%258B%25B9%25E6%259E%259C%25E8%2582%25A1%25E7%25A5%25A8%25E8%2582%25A1%25E4%25BB%25B7%26um%3D1%26hl%3Den%26rls%3Dcom.microsoft:en-US%26rlz%3D1I7ADRA_en%26biw%3D1003%26bih%3D505%26tbm%3Disch0%2C1034&amp;um=1&amp;itbs=1&amp;iact=hc&amp;vpx=155&amp;vpy=256&amp;dur=4766&amp;hovh=177&amp;hovw=285&amp;tx=201&amp;ty=119&amp;oei=33CoTf_eLcKb8QPboK2nBg&amp;page=4&amp;ndsp=6&amp;ved=1t:429,r:0,s:28&amp;biw=1003&amp;bih=505'))</w:t>
      </w:r>
    </w:p>
    <w:p w14:paraId="3439F053" w14:textId="77777777" w:rsidR="00710A7F" w:rsidRPr="004171E7" w:rsidRDefault="00000000">
      <w:pPr>
        <w:rPr>
          <w:rFonts w:ascii="宋体" w:eastAsia="宋体" w:hAnsi="宋体"/>
        </w:rPr>
      </w:pPr>
      <w:r w:rsidRPr="004171E7">
        <w:rPr>
          <w:rFonts w:ascii="宋体" w:eastAsia="宋体" w:hAnsi="宋体"/>
        </w:rPr>
        <w:t>所以，我们得出的第一条结论是只有不断创新的股票才是可以长期价值投资的股票，才可能带来稳定回报。就像熊彼得认为资本主义的灵魂就是不断创新一样，一个企业的灵魂就是创新。</w:t>
      </w:r>
    </w:p>
    <w:p w14:paraId="2DC57C8A" w14:textId="77777777" w:rsidR="00710A7F" w:rsidRPr="004171E7" w:rsidRDefault="00000000">
      <w:pPr>
        <w:rPr>
          <w:rFonts w:ascii="宋体" w:eastAsia="宋体" w:hAnsi="宋体"/>
        </w:rPr>
      </w:pPr>
      <w:r w:rsidRPr="004171E7">
        <w:rPr>
          <w:rFonts w:ascii="宋体" w:eastAsia="宋体" w:hAnsi="宋体"/>
        </w:rPr>
        <w:t>可是，这里有一个问题，谁能享受创新的成果。在大家看到现在的苹果时，我们不要忘记了一个事实：在苹果在1980年IPO时股价才3.59美元，到了18年后的1998年时还是10美元左右。</w:t>
      </w:r>
    </w:p>
    <w:p w14:paraId="0C47928D" w14:textId="77777777" w:rsidR="00710A7F" w:rsidRPr="004171E7" w:rsidRDefault="00000000">
      <w:pPr>
        <w:rPr>
          <w:rFonts w:ascii="宋体" w:eastAsia="宋体" w:hAnsi="宋体"/>
        </w:rPr>
      </w:pPr>
      <w:r w:rsidRPr="004171E7">
        <w:rPr>
          <w:rFonts w:ascii="宋体" w:eastAsia="宋体" w:hAnsi="宋体"/>
        </w:rPr>
        <w:t>同时，美国30年国债利率在过去近三十年中从1981年九月的最高的15%到2008年12月的2.5%，金融危机后上升到现在的5%左右。如果你1980年把3.59美元买了美国国债，我们用1980-1998年的平均国债利率10%来考虑：</w:t>
      </w:r>
    </w:p>
    <w:p w14:paraId="30CDEB96" w14:textId="77777777" w:rsidR="00710A7F" w:rsidRPr="004171E7" w:rsidRDefault="00000000">
      <w:pPr>
        <w:rPr>
          <w:rFonts w:ascii="宋体" w:eastAsia="宋体" w:hAnsi="宋体"/>
        </w:rPr>
      </w:pPr>
      <w:r w:rsidRPr="004171E7">
        <w:rPr>
          <w:rFonts w:ascii="宋体" w:eastAsia="宋体" w:hAnsi="宋体"/>
        </w:rPr>
        <w:t>3.59*(1+0.1)^18=19.96010316</w:t>
      </w:r>
    </w:p>
    <w:p w14:paraId="66D3B474" w14:textId="77777777" w:rsidR="00710A7F" w:rsidRPr="004171E7" w:rsidRDefault="00000000">
      <w:pPr>
        <w:rPr>
          <w:rFonts w:ascii="宋体" w:eastAsia="宋体" w:hAnsi="宋体"/>
        </w:rPr>
      </w:pPr>
      <w:r w:rsidRPr="004171E7">
        <w:rPr>
          <w:rFonts w:ascii="宋体" w:eastAsia="宋体" w:hAnsi="宋体"/>
        </w:rPr>
        <w:lastRenderedPageBreak/>
        <w:t>在苹果前18年投资的收益不如投资没有风险的国债。</w:t>
      </w:r>
    </w:p>
    <w:p w14:paraId="62BEB39C" w14:textId="77777777" w:rsidR="00710A7F" w:rsidRPr="004171E7" w:rsidRDefault="00000000">
      <w:pPr>
        <w:rPr>
          <w:rFonts w:ascii="宋体" w:eastAsia="宋体" w:hAnsi="宋体"/>
        </w:rPr>
      </w:pPr>
      <w:r w:rsidRPr="004171E7">
        <w:rPr>
          <w:rFonts w:ascii="宋体" w:eastAsia="宋体" w:hAnsi="宋体"/>
        </w:rPr>
        <w:t>所以，人人都说苹果好，只有微软忘不了。</w:t>
      </w:r>
    </w:p>
    <w:p w14:paraId="48FD4FF9" w14:textId="77777777" w:rsidR="00710A7F" w:rsidRPr="004171E7" w:rsidRDefault="00000000">
      <w:pPr>
        <w:rPr>
          <w:rFonts w:ascii="宋体" w:eastAsia="宋体" w:hAnsi="宋体"/>
        </w:rPr>
      </w:pPr>
      <w:r w:rsidRPr="004171E7">
        <w:rPr>
          <w:rFonts w:ascii="宋体" w:eastAsia="宋体" w:hAnsi="宋体"/>
        </w:rPr>
        <w:t>当时的苹果怎么看都不如后起之秀的微软。1985年8月，微軟和IBM開始合作開發一款不同以往的操作系統OS/2.1985年10月20日，微軟推出了首款Microsoft Windows的零售版，最初作為其DOS系統的圖形拓展版本。1986年公司微軟上市募股，首日以21美元上市，28美元收盤。股價的顯著上升為微軟締造了4位億萬富翁以及12,000位百萬富翁。到了1999年， 微软股价上涨了将近200%，再加上从1986年到现在25年中，微软股票共进行了9次拆分，当时的100股如今已经变成了28800股，于是把盖子推上了世界首富的宝座。</w:t>
      </w:r>
    </w:p>
    <w:p w14:paraId="38F1D74D" w14:textId="77777777" w:rsidR="00710A7F" w:rsidRPr="004171E7" w:rsidRDefault="00000000">
      <w:pPr>
        <w:rPr>
          <w:rFonts w:ascii="宋体" w:eastAsia="宋体" w:hAnsi="宋体"/>
        </w:rPr>
      </w:pPr>
      <w:r w:rsidRPr="004171E7">
        <w:rPr>
          <w:rFonts w:ascii="宋体" w:eastAsia="宋体" w:hAnsi="宋体"/>
        </w:rPr>
        <w:t>是苹果创新不够吗，不是的，2003年前的苹果一直在创新。但是一个创新公司需要时间来整合产品，工艺流程，市场和组织构成，需要长时间的技术积累，需要开拓市场，需要解决内部公司治理的问题，需要得到资本市场的承认。</w:t>
      </w:r>
    </w:p>
    <w:p w14:paraId="30DD88A1" w14:textId="77777777" w:rsidR="00710A7F" w:rsidRPr="004171E7" w:rsidRDefault="00000000">
      <w:pPr>
        <w:rPr>
          <w:rFonts w:ascii="宋体" w:eastAsia="宋体" w:hAnsi="宋体"/>
        </w:rPr>
      </w:pPr>
      <w:r w:rsidRPr="004171E7">
        <w:rPr>
          <w:rFonts w:ascii="宋体" w:eastAsia="宋体" w:hAnsi="宋体"/>
        </w:rPr>
        <w:t>外链出处 (javascript:zJP_LinkOut('http://www.google.co.uk/imgres?imgurl=http://www.crazycoder.cn/Files/20113/0d70614d-88eb-4e2b-9b6f-0fe97593555d.jpg&amp;imgrefurl=http://www.crazycoder.cn/Internet/Article161736.html&amp;usg=__xFtTMJxSPTt29_lUE_k8Zya2JzY=&amp;h=270&amp;w=550&amp;sz=27&amp;hl=en&amp;start=0&amp;zoom=1&amp;tbnid=d4ggrbYGUcSx5M:&amp;tbnh=109&amp;tbnw=222&amp;ei=xX6oTZL1G9Cq8AOEhaSnBg&amp;prev=/images%3Fq%3D%25E5%25BE%25AE%25E8%25BD%25AF%25E8%2582%25A1%25E7%25A5%25A8%25E8%2582%25A1%25E4%25BB%25B7%26um%3D1%26hl%3Den%26sa%3DN%26rls%3Dcom.microsoft:en-US%26rlz%3D1I7ADRA_en%26biw%3D1003%26bih%3D505%26tbm%3Disch&amp;um=1&amp;itbs=1&amp;iact=hc&amp;vpx=402&amp;vpy=225&amp;dur=4938&amp;hovh=157&amp;hovw=321&amp;tx=228&amp;ty=130&amp;oei=xX6oTZL1G9Cq8AOEhaSnBg&amp;page=1&amp;ndsp=10&amp;ved=1t:429,r:5,s:0'))</w:t>
      </w:r>
    </w:p>
    <w:p w14:paraId="3DCF524B" w14:textId="77777777" w:rsidR="00710A7F" w:rsidRPr="004171E7" w:rsidRDefault="00000000">
      <w:pPr>
        <w:rPr>
          <w:rFonts w:ascii="宋体" w:eastAsia="宋体" w:hAnsi="宋体"/>
        </w:rPr>
      </w:pPr>
      <w:r w:rsidRPr="004171E7">
        <w:rPr>
          <w:rFonts w:ascii="宋体" w:eastAsia="宋体" w:hAnsi="宋体"/>
        </w:rPr>
        <w:t>所以，我们的第二个结论是，投资创新公司是很危险的，尤其是早期。 创新公司只有活下来的才能享受高额回报，而在其早期市场开拓期间，其实主要的收益者是消费群体以及围绕在新兴企业和行业周围的传统企业。</w:t>
      </w:r>
    </w:p>
    <w:p w14:paraId="5594DDDD" w14:textId="77777777" w:rsidR="00710A7F" w:rsidRPr="004171E7" w:rsidRDefault="00000000">
      <w:pPr>
        <w:rPr>
          <w:rFonts w:ascii="宋体" w:eastAsia="宋体" w:hAnsi="宋体"/>
        </w:rPr>
      </w:pPr>
      <w:r w:rsidRPr="004171E7">
        <w:rPr>
          <w:rFonts w:ascii="宋体" w:eastAsia="宋体" w:hAnsi="宋体"/>
        </w:rPr>
        <w:t>作为证据，英国华威大学的经济史学家NICHOLAS CRAFTS的研究表明:创新企业和行业（第一个是18世纪的蒸汽机，第二个是19世纪的电力行业，然后就是20世纪的信息产业技术行业ICT），从创新中得到回报大概只占全部回报的2%。</w:t>
      </w:r>
    </w:p>
    <w:p w14:paraId="4B10403A" w14:textId="77777777" w:rsidR="00710A7F" w:rsidRPr="004171E7" w:rsidRDefault="00000000">
      <w:pPr>
        <w:rPr>
          <w:rFonts w:ascii="宋体" w:eastAsia="宋体" w:hAnsi="宋体"/>
        </w:rPr>
      </w:pPr>
      <w:r w:rsidRPr="004171E7">
        <w:rPr>
          <w:rFonts w:ascii="宋体" w:eastAsia="宋体" w:hAnsi="宋体"/>
        </w:rPr>
        <w:t>比如说，瓦特用了一辈子来发明了蒸汽机，但是他到了晚年才赚到钱。他还是幸运的，有马修.博尔顿这样的大佬在一辈子支持他(详细故事见鼎革的系列文章),才能得到回报,没有半途而废.</w:t>
      </w:r>
    </w:p>
    <w:p w14:paraId="497CBBD9" w14:textId="77777777" w:rsidR="00710A7F" w:rsidRPr="004171E7" w:rsidRDefault="00000000">
      <w:pPr>
        <w:rPr>
          <w:rFonts w:ascii="宋体" w:eastAsia="宋体" w:hAnsi="宋体"/>
        </w:rPr>
      </w:pPr>
      <w:r w:rsidRPr="004171E7">
        <w:rPr>
          <w:rFonts w:ascii="宋体" w:eastAsia="宋体" w:hAnsi="宋体"/>
        </w:rPr>
        <w:t>而历史上唯一一次创新者群体企图通过证券市场获得全部回报的尝试就是2000年前的所谓的新经济泡沫。当时，只要加入这个行业的年轻公司立刻就能获得其一百年才能获得的</w:t>
      </w:r>
      <w:r w:rsidRPr="004171E7">
        <w:rPr>
          <w:rFonts w:ascii="宋体" w:eastAsia="宋体" w:hAnsi="宋体"/>
        </w:rPr>
        <w:lastRenderedPageBreak/>
        <w:t>回报。但是等到泡沫破裂的时候，只有不到1%的新型公司存活下来了（包括苹果和微软）。所以，这次集体革命的结果并没有打破历史的宿命，创新者只能得到2%的回报，如果想要得到更多，那么结果就是死亡更多。</w:t>
      </w:r>
    </w:p>
    <w:p w14:paraId="513F584F" w14:textId="77777777" w:rsidR="00710A7F" w:rsidRPr="004171E7" w:rsidRDefault="00000000">
      <w:pPr>
        <w:rPr>
          <w:rFonts w:ascii="宋体" w:eastAsia="宋体" w:hAnsi="宋体"/>
        </w:rPr>
      </w:pPr>
      <w:r w:rsidRPr="004171E7">
        <w:rPr>
          <w:rFonts w:ascii="宋体" w:eastAsia="宋体" w:hAnsi="宋体"/>
        </w:rPr>
        <w:t>那么回报到哪里去了呢？</w:t>
      </w:r>
    </w:p>
    <w:p w14:paraId="062BBECC" w14:textId="77777777" w:rsidR="00710A7F" w:rsidRPr="004171E7" w:rsidRDefault="00000000">
      <w:pPr>
        <w:rPr>
          <w:rFonts w:ascii="宋体" w:eastAsia="宋体" w:hAnsi="宋体"/>
        </w:rPr>
      </w:pPr>
      <w:r w:rsidRPr="004171E7">
        <w:rPr>
          <w:rFonts w:ascii="宋体" w:eastAsia="宋体" w:hAnsi="宋体"/>
        </w:rPr>
        <w:t>伟大的经济学家威廉.鲍莫尔(William J. Baumol)在1965年做产业变迁分析的时候逐渐发现了这个问题，现在被命名为“鲍莫尔病”的一种普遍现象：那就是代表高劳动生产率的新兴行业（其实完全可以运用到个人，企业和国家的分析上），其利润率回报和人员工资的变动往往和其高劳动生产率成反方向运动。</w:t>
      </w:r>
    </w:p>
    <w:p w14:paraId="57434165" w14:textId="77777777" w:rsidR="00710A7F" w:rsidRPr="004171E7" w:rsidRDefault="00000000">
      <w:pPr>
        <w:rPr>
          <w:rFonts w:ascii="宋体" w:eastAsia="宋体" w:hAnsi="宋体"/>
        </w:rPr>
      </w:pPr>
      <w:r w:rsidRPr="004171E7">
        <w:rPr>
          <w:rFonts w:ascii="宋体" w:eastAsia="宋体" w:hAnsi="宋体"/>
        </w:rPr>
        <w:t>也就是说，创新行业的利润率和工资都比传统行业低，其高生产力率所创造的价值（高利润，高工资，高股价，高市值等）都通过比市场更低的产品价格过渡到消费者手中，或者以高昂的成本方式转移到围绕在创新行业周围的传统行业中（尤其是能源，服务行业）。</w:t>
      </w:r>
    </w:p>
    <w:p w14:paraId="4A309CC1" w14:textId="77777777" w:rsidR="00710A7F" w:rsidRPr="004171E7" w:rsidRDefault="00000000">
      <w:pPr>
        <w:rPr>
          <w:rFonts w:ascii="宋体" w:eastAsia="宋体" w:hAnsi="宋体"/>
        </w:rPr>
      </w:pPr>
      <w:r w:rsidRPr="004171E7">
        <w:rPr>
          <w:rFonts w:ascii="宋体" w:eastAsia="宋体" w:hAnsi="宋体"/>
        </w:rPr>
        <w:t>创业板的股票都很好，都是有创新的，就是不够老。所以，从哪里涨起来，就会掉回到哪去。美国的创新公司都还在等待想微软和苹果一样成为行业霸主，最后成为他们所宣称要推翻的垄断的传统行业。</w:t>
      </w:r>
    </w:p>
    <w:p w14:paraId="45FA6284" w14:textId="77777777" w:rsidR="00710A7F" w:rsidRPr="004171E7" w:rsidRDefault="00000000">
      <w:pPr>
        <w:rPr>
          <w:rFonts w:ascii="宋体" w:eastAsia="宋体" w:hAnsi="宋体"/>
        </w:rPr>
      </w:pPr>
      <w:r w:rsidRPr="004171E7">
        <w:rPr>
          <w:rFonts w:ascii="宋体" w:eastAsia="宋体" w:hAnsi="宋体"/>
        </w:rPr>
        <w:t>现在的微软就很像个传统行业的寡头嘛，拿着现金买这个买那个。</w:t>
      </w:r>
    </w:p>
    <w:p w14:paraId="31A249F4" w14:textId="77777777" w:rsidR="00710A7F" w:rsidRPr="004171E7" w:rsidRDefault="00000000">
      <w:pPr>
        <w:rPr>
          <w:rFonts w:ascii="宋体" w:eastAsia="宋体" w:hAnsi="宋体"/>
        </w:rPr>
      </w:pPr>
      <w:r w:rsidRPr="004171E7">
        <w:rPr>
          <w:rFonts w:ascii="宋体" w:eastAsia="宋体" w:hAnsi="宋体"/>
        </w:rPr>
        <w:t>现在，大家可能会明白我的意思了，一刀一个，刀把在谁的手上呢？</w:t>
      </w:r>
    </w:p>
    <w:p w14:paraId="39FBF3FA" w14:textId="77777777" w:rsidR="00710A7F" w:rsidRPr="004171E7" w:rsidRDefault="00000000">
      <w:pPr>
        <w:rPr>
          <w:rFonts w:ascii="宋体" w:eastAsia="宋体" w:hAnsi="宋体"/>
        </w:rPr>
      </w:pPr>
      <w:r w:rsidRPr="004171E7">
        <w:rPr>
          <w:rFonts w:ascii="宋体" w:eastAsia="宋体" w:hAnsi="宋体"/>
        </w:rPr>
        <w:t>BINGO,你猜对了，烟酒消费品，房地产，能源，餐馆服务，银行，医药，教育，然后是政府公共服务。ICT革命的好处被这些行业吸收了，所以在8090年代是高科技公司的四川长虹， 其产品价格反而越来越便宜，人员工资也低。</w:t>
      </w:r>
    </w:p>
    <w:p w14:paraId="11CB8B99" w14:textId="77777777" w:rsidR="00710A7F" w:rsidRPr="004171E7" w:rsidRDefault="00000000">
      <w:pPr>
        <w:rPr>
          <w:rFonts w:ascii="宋体" w:eastAsia="宋体" w:hAnsi="宋体"/>
        </w:rPr>
      </w:pPr>
      <w:r w:rsidRPr="004171E7">
        <w:rPr>
          <w:rFonts w:ascii="宋体" w:eastAsia="宋体" w:hAnsi="宋体"/>
        </w:rPr>
        <w:t>而以上收益行业的产品价格越来越贵，人员工资越来越高。</w:t>
      </w:r>
    </w:p>
    <w:p w14:paraId="48B734E3" w14:textId="77777777" w:rsidR="00710A7F" w:rsidRPr="004171E7" w:rsidRDefault="00000000">
      <w:pPr>
        <w:rPr>
          <w:rFonts w:ascii="宋体" w:eastAsia="宋体" w:hAnsi="宋体"/>
        </w:rPr>
      </w:pPr>
      <w:r w:rsidRPr="004171E7">
        <w:rPr>
          <w:rFonts w:ascii="宋体" w:eastAsia="宋体" w:hAnsi="宋体"/>
        </w:rPr>
        <w:t>我们的第三个结论就是，新兴行业崛起的收益者是消费者，产业链上的传统行业和公共服务业，收益者相关的股票涨幅比整体经济的平均涨幅高。投资新兴行业的上市公司要等到它快要变成垄断企业前才可以，这时候才会有股价飙升的可能，在这以前，风险过大。</w:t>
      </w:r>
    </w:p>
    <w:p w14:paraId="3774CD2B" w14:textId="77777777" w:rsidR="00710A7F" w:rsidRPr="004171E7" w:rsidRDefault="00000000">
      <w:pPr>
        <w:rPr>
          <w:rFonts w:ascii="宋体" w:eastAsia="宋体" w:hAnsi="宋体"/>
        </w:rPr>
      </w:pPr>
      <w:r w:rsidRPr="004171E7">
        <w:rPr>
          <w:rFonts w:ascii="宋体" w:eastAsia="宋体" w:hAnsi="宋体"/>
        </w:rPr>
        <w:t>所以，巴菲特总是不投高科技公司反而钟情于鞋帽消费品，保险和铁路等等，但是长期获利非常高，就是这个道理。等到微软成了一个传统公司，他反而开始投资微软了。这就是鲍莫尔病。</w:t>
      </w:r>
    </w:p>
    <w:p w14:paraId="16EFC942" w14:textId="77777777" w:rsidR="00710A7F" w:rsidRPr="004171E7" w:rsidRDefault="00000000">
      <w:pPr>
        <w:rPr>
          <w:rFonts w:ascii="宋体" w:eastAsia="宋体" w:hAnsi="宋体"/>
        </w:rPr>
      </w:pPr>
      <w:r w:rsidRPr="004171E7">
        <w:rPr>
          <w:rFonts w:ascii="宋体" w:eastAsia="宋体" w:hAnsi="宋体"/>
        </w:rPr>
        <w:t>下一回讲中国。</w:t>
      </w:r>
    </w:p>
    <w:p w14:paraId="0808AC44" w14:textId="77777777" w:rsidR="00710A7F" w:rsidRPr="004171E7" w:rsidRDefault="00710A7F">
      <w:pPr>
        <w:rPr>
          <w:rFonts w:ascii="宋体" w:eastAsia="宋体" w:hAnsi="宋体"/>
        </w:rPr>
      </w:pPr>
    </w:p>
    <w:p w14:paraId="4FC56486" w14:textId="77777777" w:rsidR="00710A7F" w:rsidRPr="004171E7" w:rsidRDefault="00710A7F">
      <w:pPr>
        <w:rPr>
          <w:rFonts w:ascii="宋体" w:eastAsia="宋体" w:hAnsi="宋体"/>
        </w:rPr>
      </w:pPr>
    </w:p>
    <w:p w14:paraId="62AE4EE1" w14:textId="77777777" w:rsidR="00710A7F" w:rsidRPr="004171E7" w:rsidRDefault="00000000">
      <w:pPr>
        <w:pStyle w:val="31"/>
        <w:rPr>
          <w:rFonts w:ascii="宋体" w:eastAsia="宋体" w:hAnsi="宋体"/>
        </w:rPr>
      </w:pPr>
      <w:r w:rsidRPr="004171E7">
        <w:rPr>
          <w:rFonts w:ascii="宋体" w:eastAsia="宋体" w:hAnsi="宋体"/>
        </w:rPr>
        <w:t>长期看新兴行业的平均工资水平低，工资的增长率也低</w:t>
      </w:r>
    </w:p>
    <w:p w14:paraId="541504A6" w14:textId="77777777" w:rsidR="00710A7F" w:rsidRPr="004171E7" w:rsidRDefault="00000000">
      <w:pPr>
        <w:rPr>
          <w:rFonts w:ascii="宋体" w:eastAsia="宋体" w:hAnsi="宋体"/>
        </w:rPr>
      </w:pPr>
      <w:r w:rsidRPr="004171E7">
        <w:rPr>
          <w:rFonts w:ascii="宋体" w:eastAsia="宋体" w:hAnsi="宋体"/>
        </w:rPr>
        <w:t>原文：https://talkcc.org//article/3379325-4801</w:t>
      </w:r>
    </w:p>
    <w:p w14:paraId="45603842" w14:textId="77777777" w:rsidR="00710A7F" w:rsidRPr="004171E7" w:rsidRDefault="00000000">
      <w:pPr>
        <w:rPr>
          <w:rFonts w:ascii="宋体" w:eastAsia="宋体" w:hAnsi="宋体"/>
        </w:rPr>
      </w:pPr>
      <w:r w:rsidRPr="004171E7">
        <w:rPr>
          <w:rFonts w:ascii="宋体" w:eastAsia="宋体" w:hAnsi="宋体"/>
        </w:rPr>
        <w:lastRenderedPageBreak/>
        <w:t>2011-04-15 11:55:34</w:t>
      </w:r>
    </w:p>
    <w:p w14:paraId="175B21A8" w14:textId="77777777" w:rsidR="00710A7F" w:rsidRPr="004171E7" w:rsidRDefault="00000000">
      <w:pPr>
        <w:rPr>
          <w:rFonts w:ascii="宋体" w:eastAsia="宋体" w:hAnsi="宋体"/>
        </w:rPr>
      </w:pPr>
      <w:r w:rsidRPr="004171E7">
        <w:rPr>
          <w:rFonts w:ascii="宋体" w:eastAsia="宋体" w:hAnsi="宋体"/>
        </w:rPr>
        <w:t>这是我用1970-2007年全部发达国家的行业数据做出来的结果，和NORDHAUS用美国1948-2001的数据结果一致。所以，我还是比较有把握的。</w:t>
      </w:r>
    </w:p>
    <w:p w14:paraId="1E26F02B" w14:textId="77777777" w:rsidR="00710A7F" w:rsidRPr="004171E7" w:rsidRDefault="00000000">
      <w:pPr>
        <w:rPr>
          <w:rFonts w:ascii="宋体" w:eastAsia="宋体" w:hAnsi="宋体"/>
        </w:rPr>
      </w:pPr>
      <w:r w:rsidRPr="004171E7">
        <w:rPr>
          <w:rFonts w:ascii="宋体" w:eastAsia="宋体" w:hAnsi="宋体"/>
        </w:rPr>
        <w:t>但是，你的判断在近期数据中是对的，我用1995-2007年发达国家的数据可以得出相反结论:新兴行业的利润率和工资正在上升。这说明ICT行业在发达国家已经开始成熟了。</w:t>
      </w:r>
    </w:p>
    <w:p w14:paraId="56D855B2" w14:textId="77777777" w:rsidR="00710A7F" w:rsidRPr="004171E7" w:rsidRDefault="00000000">
      <w:pPr>
        <w:rPr>
          <w:rFonts w:ascii="宋体" w:eastAsia="宋体" w:hAnsi="宋体"/>
        </w:rPr>
      </w:pPr>
      <w:r w:rsidRPr="004171E7">
        <w:rPr>
          <w:rFonts w:ascii="宋体" w:eastAsia="宋体" w:hAnsi="宋体"/>
        </w:rPr>
        <w:t>下一节用日本数据来支持我的论点，以及日本大地震的影响。我也会深入讨论一下你所说的国家战略和对当前股市的影响。</w:t>
      </w:r>
    </w:p>
    <w:p w14:paraId="445C70B8" w14:textId="77777777" w:rsidR="00710A7F" w:rsidRPr="004171E7" w:rsidRDefault="00710A7F">
      <w:pPr>
        <w:rPr>
          <w:rFonts w:ascii="宋体" w:eastAsia="宋体" w:hAnsi="宋体"/>
        </w:rPr>
      </w:pPr>
    </w:p>
    <w:p w14:paraId="295D21A1" w14:textId="77777777" w:rsidR="00710A7F" w:rsidRPr="004171E7" w:rsidRDefault="00710A7F">
      <w:pPr>
        <w:rPr>
          <w:rFonts w:ascii="宋体" w:eastAsia="宋体" w:hAnsi="宋体"/>
        </w:rPr>
      </w:pPr>
    </w:p>
    <w:p w14:paraId="74DFEEB5" w14:textId="77777777" w:rsidR="00710A7F" w:rsidRPr="004171E7" w:rsidRDefault="00000000">
      <w:pPr>
        <w:pStyle w:val="31"/>
        <w:rPr>
          <w:rFonts w:ascii="宋体" w:eastAsia="宋体" w:hAnsi="宋体"/>
        </w:rPr>
      </w:pPr>
      <w:r w:rsidRPr="004171E7">
        <w:rPr>
          <w:rFonts w:ascii="宋体" w:eastAsia="宋体" w:hAnsi="宋体"/>
        </w:rPr>
        <w:t>就是教条，上大课回来背模型准备考试太多了</w:t>
      </w:r>
    </w:p>
    <w:p w14:paraId="4DD5920F" w14:textId="77777777" w:rsidR="00710A7F" w:rsidRPr="004171E7" w:rsidRDefault="00000000">
      <w:pPr>
        <w:rPr>
          <w:rFonts w:ascii="宋体" w:eastAsia="宋体" w:hAnsi="宋体"/>
        </w:rPr>
      </w:pPr>
      <w:r w:rsidRPr="004171E7">
        <w:rPr>
          <w:rFonts w:ascii="宋体" w:eastAsia="宋体" w:hAnsi="宋体"/>
        </w:rPr>
        <w:t>原文：https://talkcc.org//article/3379342-2225</w:t>
      </w:r>
    </w:p>
    <w:p w14:paraId="1551307B" w14:textId="77777777" w:rsidR="00710A7F" w:rsidRPr="004171E7" w:rsidRDefault="00000000">
      <w:pPr>
        <w:rPr>
          <w:rFonts w:ascii="宋体" w:eastAsia="宋体" w:hAnsi="宋体"/>
        </w:rPr>
      </w:pPr>
      <w:r w:rsidRPr="004171E7">
        <w:rPr>
          <w:rFonts w:ascii="宋体" w:eastAsia="宋体" w:hAnsi="宋体"/>
        </w:rPr>
        <w:t>2011-04-15 12:32:46</w:t>
      </w:r>
    </w:p>
    <w:p w14:paraId="66BD88CB" w14:textId="77777777" w:rsidR="00710A7F" w:rsidRPr="004171E7" w:rsidRDefault="00000000">
      <w:pPr>
        <w:rPr>
          <w:rFonts w:ascii="宋体" w:eastAsia="宋体" w:hAnsi="宋体"/>
        </w:rPr>
      </w:pPr>
      <w:r w:rsidRPr="004171E7">
        <w:rPr>
          <w:rFonts w:ascii="宋体" w:eastAsia="宋体" w:hAnsi="宋体"/>
        </w:rPr>
        <w:t>我在牛津遇到好几个这种美国博士，完全不肯听一下中国，欧洲实际上在发生什么，不管三七二十一就用美国模型往上一套。</w:t>
      </w:r>
    </w:p>
    <w:p w14:paraId="1035B0BC" w14:textId="77777777" w:rsidR="00710A7F" w:rsidRPr="004171E7" w:rsidRDefault="00000000">
      <w:pPr>
        <w:rPr>
          <w:rFonts w:ascii="宋体" w:eastAsia="宋体" w:hAnsi="宋体"/>
        </w:rPr>
      </w:pPr>
      <w:r w:rsidRPr="004171E7">
        <w:rPr>
          <w:rFonts w:ascii="宋体" w:eastAsia="宋体" w:hAnsi="宋体"/>
        </w:rPr>
        <w:t>等看到数据出来结果不对，就开始讲你们中国人就是怪，怪你妹呀。</w:t>
      </w:r>
    </w:p>
    <w:p w14:paraId="76C9DFBB" w14:textId="77777777" w:rsidR="00710A7F" w:rsidRPr="004171E7" w:rsidRDefault="00000000">
      <w:pPr>
        <w:rPr>
          <w:rFonts w:ascii="宋体" w:eastAsia="宋体" w:hAnsi="宋体"/>
        </w:rPr>
      </w:pPr>
      <w:r w:rsidRPr="004171E7">
        <w:rPr>
          <w:rFonts w:ascii="宋体" w:eastAsia="宋体" w:hAnsi="宋体"/>
        </w:rPr>
        <w:t>后来实在是不对，他就说我是不是造假数据了（难道我是中国人就一定会造假数据嘛？我当时用的还是欧盟提供的数据），不能和他的模型相符，去你大爷的，我当时理都没理他就推门走了，一堆哈佛的SB，蠢到爆。</w:t>
      </w:r>
    </w:p>
    <w:p w14:paraId="3998F50E" w14:textId="77777777" w:rsidR="00710A7F" w:rsidRPr="004171E7" w:rsidRDefault="00710A7F">
      <w:pPr>
        <w:rPr>
          <w:rFonts w:ascii="宋体" w:eastAsia="宋体" w:hAnsi="宋体"/>
        </w:rPr>
      </w:pPr>
    </w:p>
    <w:p w14:paraId="3BFDF81F" w14:textId="77777777" w:rsidR="00710A7F" w:rsidRPr="004171E7" w:rsidRDefault="00710A7F">
      <w:pPr>
        <w:rPr>
          <w:rFonts w:ascii="宋体" w:eastAsia="宋体" w:hAnsi="宋体"/>
        </w:rPr>
      </w:pPr>
    </w:p>
    <w:p w14:paraId="19249588" w14:textId="77777777" w:rsidR="00710A7F" w:rsidRPr="004171E7" w:rsidRDefault="00000000">
      <w:pPr>
        <w:pStyle w:val="31"/>
        <w:rPr>
          <w:rFonts w:ascii="宋体" w:eastAsia="宋体" w:hAnsi="宋体"/>
        </w:rPr>
      </w:pPr>
      <w:r w:rsidRPr="004171E7">
        <w:rPr>
          <w:rFonts w:ascii="宋体" w:eastAsia="宋体" w:hAnsi="宋体"/>
        </w:rPr>
        <w:t>去跟布兰查德了，呵呵</w:t>
      </w:r>
    </w:p>
    <w:p w14:paraId="2B8934D6" w14:textId="77777777" w:rsidR="00710A7F" w:rsidRPr="004171E7" w:rsidRDefault="00000000">
      <w:pPr>
        <w:rPr>
          <w:rFonts w:ascii="宋体" w:eastAsia="宋体" w:hAnsi="宋体"/>
        </w:rPr>
      </w:pPr>
      <w:r w:rsidRPr="004171E7">
        <w:rPr>
          <w:rFonts w:ascii="宋体" w:eastAsia="宋体" w:hAnsi="宋体"/>
        </w:rPr>
        <w:t>原文：https://talkcc.org//article/3379344-2225</w:t>
      </w:r>
    </w:p>
    <w:p w14:paraId="49BCB295" w14:textId="77777777" w:rsidR="00710A7F" w:rsidRPr="004171E7" w:rsidRDefault="00000000">
      <w:pPr>
        <w:rPr>
          <w:rFonts w:ascii="宋体" w:eastAsia="宋体" w:hAnsi="宋体"/>
        </w:rPr>
      </w:pPr>
      <w:r w:rsidRPr="004171E7">
        <w:rPr>
          <w:rFonts w:ascii="宋体" w:eastAsia="宋体" w:hAnsi="宋体"/>
        </w:rPr>
        <w:t>2011-04-15 12:34:50</w:t>
      </w:r>
    </w:p>
    <w:p w14:paraId="671BEAD9" w14:textId="77777777" w:rsidR="00710A7F" w:rsidRPr="004171E7" w:rsidRDefault="00000000">
      <w:pPr>
        <w:rPr>
          <w:rFonts w:ascii="宋体" w:eastAsia="宋体" w:hAnsi="宋体"/>
        </w:rPr>
      </w:pPr>
      <w:r w:rsidRPr="004171E7">
        <w:rPr>
          <w:rFonts w:ascii="宋体" w:eastAsia="宋体" w:hAnsi="宋体"/>
        </w:rPr>
        <w:t>他不讲道理，当然会被人家笑。</w:t>
      </w:r>
    </w:p>
    <w:p w14:paraId="350D762D" w14:textId="77777777" w:rsidR="00710A7F" w:rsidRPr="004171E7" w:rsidRDefault="00710A7F">
      <w:pPr>
        <w:rPr>
          <w:rFonts w:ascii="宋体" w:eastAsia="宋体" w:hAnsi="宋体"/>
        </w:rPr>
      </w:pPr>
    </w:p>
    <w:p w14:paraId="607B730A" w14:textId="77777777" w:rsidR="00710A7F" w:rsidRPr="004171E7" w:rsidRDefault="00710A7F">
      <w:pPr>
        <w:rPr>
          <w:rFonts w:ascii="宋体" w:eastAsia="宋体" w:hAnsi="宋体"/>
        </w:rPr>
      </w:pPr>
    </w:p>
    <w:p w14:paraId="7AF9268A" w14:textId="77777777" w:rsidR="00710A7F" w:rsidRPr="004171E7" w:rsidRDefault="00000000">
      <w:pPr>
        <w:pStyle w:val="31"/>
        <w:rPr>
          <w:rFonts w:ascii="宋体" w:eastAsia="宋体" w:hAnsi="宋体"/>
        </w:rPr>
      </w:pPr>
      <w:r w:rsidRPr="004171E7">
        <w:rPr>
          <w:rFonts w:ascii="宋体" w:eastAsia="宋体" w:hAnsi="宋体"/>
        </w:rPr>
        <w:t>中国人很难留在顶级名校的</w:t>
      </w:r>
    </w:p>
    <w:p w14:paraId="43486927" w14:textId="77777777" w:rsidR="00710A7F" w:rsidRPr="004171E7" w:rsidRDefault="00000000">
      <w:pPr>
        <w:rPr>
          <w:rFonts w:ascii="宋体" w:eastAsia="宋体" w:hAnsi="宋体"/>
        </w:rPr>
      </w:pPr>
      <w:r w:rsidRPr="004171E7">
        <w:rPr>
          <w:rFonts w:ascii="宋体" w:eastAsia="宋体" w:hAnsi="宋体"/>
        </w:rPr>
        <w:t>原文：https://talkcc.org//article/3379345-2225</w:t>
      </w:r>
    </w:p>
    <w:p w14:paraId="4BF6E219" w14:textId="77777777" w:rsidR="00710A7F" w:rsidRPr="004171E7" w:rsidRDefault="00000000">
      <w:pPr>
        <w:rPr>
          <w:rFonts w:ascii="宋体" w:eastAsia="宋体" w:hAnsi="宋体"/>
        </w:rPr>
      </w:pPr>
      <w:r w:rsidRPr="004171E7">
        <w:rPr>
          <w:rFonts w:ascii="宋体" w:eastAsia="宋体" w:hAnsi="宋体"/>
        </w:rPr>
        <w:lastRenderedPageBreak/>
        <w:t>2011-04-15 12:36:02</w:t>
      </w:r>
    </w:p>
    <w:p w14:paraId="594CA642" w14:textId="77777777" w:rsidR="00710A7F" w:rsidRPr="004171E7" w:rsidRDefault="00000000">
      <w:pPr>
        <w:rPr>
          <w:rFonts w:ascii="宋体" w:eastAsia="宋体" w:hAnsi="宋体"/>
        </w:rPr>
      </w:pPr>
      <w:r w:rsidRPr="004171E7">
        <w:rPr>
          <w:rFonts w:ascii="宋体" w:eastAsia="宋体" w:hAnsi="宋体"/>
        </w:rPr>
        <w:t>当年弗里德曼和斯蒂格勒还争留校名额呢。</w:t>
      </w:r>
    </w:p>
    <w:p w14:paraId="6C930F43" w14:textId="77777777" w:rsidR="00710A7F" w:rsidRPr="004171E7" w:rsidRDefault="00710A7F">
      <w:pPr>
        <w:rPr>
          <w:rFonts w:ascii="宋体" w:eastAsia="宋体" w:hAnsi="宋体"/>
        </w:rPr>
      </w:pPr>
    </w:p>
    <w:p w14:paraId="60BD5CA6" w14:textId="77777777" w:rsidR="00710A7F" w:rsidRPr="004171E7" w:rsidRDefault="00710A7F">
      <w:pPr>
        <w:rPr>
          <w:rFonts w:ascii="宋体" w:eastAsia="宋体" w:hAnsi="宋体"/>
        </w:rPr>
      </w:pPr>
    </w:p>
    <w:p w14:paraId="5B9827F1" w14:textId="77777777" w:rsidR="00710A7F" w:rsidRPr="004171E7" w:rsidRDefault="00000000">
      <w:pPr>
        <w:pStyle w:val="31"/>
        <w:rPr>
          <w:rFonts w:ascii="宋体" w:eastAsia="宋体" w:hAnsi="宋体"/>
        </w:rPr>
      </w:pPr>
      <w:r w:rsidRPr="004171E7">
        <w:rPr>
          <w:rFonts w:ascii="宋体" w:eastAsia="宋体" w:hAnsi="宋体"/>
        </w:rPr>
        <w:t>就是这么回事，和国内其实也没啥区别。</w:t>
      </w:r>
    </w:p>
    <w:p w14:paraId="77412802" w14:textId="77777777" w:rsidR="00710A7F" w:rsidRPr="004171E7" w:rsidRDefault="00000000">
      <w:pPr>
        <w:rPr>
          <w:rFonts w:ascii="宋体" w:eastAsia="宋体" w:hAnsi="宋体"/>
        </w:rPr>
      </w:pPr>
      <w:r w:rsidRPr="004171E7">
        <w:rPr>
          <w:rFonts w:ascii="宋体" w:eastAsia="宋体" w:hAnsi="宋体"/>
        </w:rPr>
        <w:t>原文：https://talkcc.org//article/3379347-2225</w:t>
      </w:r>
    </w:p>
    <w:p w14:paraId="19A8BE4E" w14:textId="77777777" w:rsidR="00710A7F" w:rsidRPr="004171E7" w:rsidRDefault="00000000">
      <w:pPr>
        <w:rPr>
          <w:rFonts w:ascii="宋体" w:eastAsia="宋体" w:hAnsi="宋体"/>
        </w:rPr>
      </w:pPr>
      <w:r w:rsidRPr="004171E7">
        <w:rPr>
          <w:rFonts w:ascii="宋体" w:eastAsia="宋体" w:hAnsi="宋体"/>
        </w:rPr>
        <w:t>2011-04-15 12:37:28</w:t>
      </w:r>
    </w:p>
    <w:p w14:paraId="79996743" w14:textId="77777777" w:rsidR="00710A7F" w:rsidRPr="004171E7" w:rsidRDefault="00710A7F">
      <w:pPr>
        <w:rPr>
          <w:rFonts w:ascii="宋体" w:eastAsia="宋体" w:hAnsi="宋体"/>
        </w:rPr>
      </w:pPr>
    </w:p>
    <w:p w14:paraId="0D1B66A3" w14:textId="77777777" w:rsidR="00710A7F" w:rsidRPr="004171E7" w:rsidRDefault="00710A7F">
      <w:pPr>
        <w:rPr>
          <w:rFonts w:ascii="宋体" w:eastAsia="宋体" w:hAnsi="宋体"/>
        </w:rPr>
      </w:pPr>
    </w:p>
    <w:p w14:paraId="6F3D20E7" w14:textId="77777777" w:rsidR="00710A7F" w:rsidRPr="004171E7" w:rsidRDefault="00000000">
      <w:pPr>
        <w:pStyle w:val="31"/>
        <w:rPr>
          <w:rFonts w:ascii="宋体" w:eastAsia="宋体" w:hAnsi="宋体"/>
        </w:rPr>
      </w:pPr>
      <w:r w:rsidRPr="004171E7">
        <w:rPr>
          <w:rFonts w:ascii="宋体" w:eastAsia="宋体" w:hAnsi="宋体"/>
        </w:rPr>
        <w:t>在交叉学科里，成功更容易些</w:t>
      </w:r>
    </w:p>
    <w:p w14:paraId="172425C5" w14:textId="77777777" w:rsidR="00710A7F" w:rsidRPr="004171E7" w:rsidRDefault="00000000">
      <w:pPr>
        <w:rPr>
          <w:rFonts w:ascii="宋体" w:eastAsia="宋体" w:hAnsi="宋体"/>
        </w:rPr>
      </w:pPr>
      <w:r w:rsidRPr="004171E7">
        <w:rPr>
          <w:rFonts w:ascii="宋体" w:eastAsia="宋体" w:hAnsi="宋体"/>
        </w:rPr>
        <w:t>原文：https://talkcc.org//article/3379351-2225</w:t>
      </w:r>
    </w:p>
    <w:p w14:paraId="60C9C71D" w14:textId="77777777" w:rsidR="00710A7F" w:rsidRPr="004171E7" w:rsidRDefault="00000000">
      <w:pPr>
        <w:rPr>
          <w:rFonts w:ascii="宋体" w:eastAsia="宋体" w:hAnsi="宋体"/>
        </w:rPr>
      </w:pPr>
      <w:r w:rsidRPr="004171E7">
        <w:rPr>
          <w:rFonts w:ascii="宋体" w:eastAsia="宋体" w:hAnsi="宋体"/>
        </w:rPr>
        <w:t>2011-04-15 12:43:09</w:t>
      </w:r>
    </w:p>
    <w:p w14:paraId="37E8877E" w14:textId="77777777" w:rsidR="00710A7F" w:rsidRPr="004171E7" w:rsidRDefault="00000000">
      <w:pPr>
        <w:rPr>
          <w:rFonts w:ascii="宋体" w:eastAsia="宋体" w:hAnsi="宋体"/>
        </w:rPr>
      </w:pPr>
      <w:r w:rsidRPr="004171E7">
        <w:rPr>
          <w:rFonts w:ascii="宋体" w:eastAsia="宋体" w:hAnsi="宋体"/>
        </w:rPr>
        <w:t>计量经济学在现实中的可靠性有多高?</w:t>
      </w:r>
    </w:p>
    <w:p w14:paraId="6EA2AC16" w14:textId="77777777" w:rsidR="00710A7F" w:rsidRPr="004171E7" w:rsidRDefault="00000000">
      <w:pPr>
        <w:rPr>
          <w:rFonts w:ascii="宋体" w:eastAsia="宋体" w:hAnsi="宋体"/>
        </w:rPr>
      </w:pPr>
      <w:r w:rsidRPr="004171E7">
        <w:rPr>
          <w:rFonts w:ascii="宋体" w:eastAsia="宋体" w:hAnsi="宋体"/>
        </w:rPr>
        <w:t>我不清楚，应该和你研究的问题有关。</w:t>
      </w:r>
    </w:p>
    <w:p w14:paraId="71B0B47C" w14:textId="77777777" w:rsidR="00710A7F" w:rsidRPr="004171E7" w:rsidRDefault="00000000">
      <w:pPr>
        <w:rPr>
          <w:rFonts w:ascii="宋体" w:eastAsia="宋体" w:hAnsi="宋体"/>
        </w:rPr>
      </w:pPr>
      <w:r w:rsidRPr="004171E7">
        <w:rPr>
          <w:rFonts w:ascii="宋体" w:eastAsia="宋体" w:hAnsi="宋体"/>
        </w:rPr>
        <w:t>用数学方法研究经济学,那么数学和经济学理论大概多少开？</w:t>
      </w:r>
    </w:p>
    <w:p w14:paraId="2308F9DA" w14:textId="77777777" w:rsidR="00710A7F" w:rsidRPr="004171E7" w:rsidRDefault="00000000">
      <w:pPr>
        <w:rPr>
          <w:rFonts w:ascii="宋体" w:eastAsia="宋体" w:hAnsi="宋体"/>
        </w:rPr>
      </w:pPr>
      <w:r w:rsidRPr="004171E7">
        <w:rPr>
          <w:rFonts w:ascii="宋体" w:eastAsia="宋体" w:hAnsi="宋体"/>
        </w:rPr>
        <w:t>大家一直在用数学方法研究经济学，你想用几开就几开，关键还是简单，普遍，美最重要。</w:t>
      </w:r>
    </w:p>
    <w:p w14:paraId="2A65DCF7" w14:textId="77777777" w:rsidR="00710A7F" w:rsidRPr="004171E7" w:rsidRDefault="00710A7F">
      <w:pPr>
        <w:rPr>
          <w:rFonts w:ascii="宋体" w:eastAsia="宋体" w:hAnsi="宋体"/>
        </w:rPr>
      </w:pPr>
    </w:p>
    <w:p w14:paraId="20DAAF1F" w14:textId="77777777" w:rsidR="00710A7F" w:rsidRPr="004171E7" w:rsidRDefault="00710A7F">
      <w:pPr>
        <w:rPr>
          <w:rFonts w:ascii="宋体" w:eastAsia="宋体" w:hAnsi="宋体"/>
        </w:rPr>
      </w:pPr>
    </w:p>
    <w:p w14:paraId="007D055E" w14:textId="77777777" w:rsidR="00710A7F" w:rsidRPr="004171E7" w:rsidRDefault="00000000">
      <w:pPr>
        <w:pStyle w:val="31"/>
        <w:rPr>
          <w:rFonts w:ascii="宋体" w:eastAsia="宋体" w:hAnsi="宋体"/>
        </w:rPr>
      </w:pPr>
      <w:r w:rsidRPr="004171E7">
        <w:rPr>
          <w:rFonts w:ascii="宋体" w:eastAsia="宋体" w:hAnsi="宋体"/>
        </w:rPr>
        <w:t>说对了</w:t>
      </w:r>
    </w:p>
    <w:p w14:paraId="5743971A" w14:textId="77777777" w:rsidR="00710A7F" w:rsidRPr="004171E7" w:rsidRDefault="00000000">
      <w:pPr>
        <w:rPr>
          <w:rFonts w:ascii="宋体" w:eastAsia="宋体" w:hAnsi="宋体"/>
        </w:rPr>
      </w:pPr>
      <w:r w:rsidRPr="004171E7">
        <w:rPr>
          <w:rFonts w:ascii="宋体" w:eastAsia="宋体" w:hAnsi="宋体"/>
        </w:rPr>
        <w:t>原文：https://talkcc.org//article/3379413-4801</w:t>
      </w:r>
    </w:p>
    <w:p w14:paraId="5708A3E0" w14:textId="77777777" w:rsidR="00710A7F" w:rsidRPr="004171E7" w:rsidRDefault="00000000">
      <w:pPr>
        <w:rPr>
          <w:rFonts w:ascii="宋体" w:eastAsia="宋体" w:hAnsi="宋体"/>
        </w:rPr>
      </w:pPr>
      <w:r w:rsidRPr="004171E7">
        <w:rPr>
          <w:rFonts w:ascii="宋体" w:eastAsia="宋体" w:hAnsi="宋体"/>
        </w:rPr>
        <w:t>2011-04-15 15:17:20</w:t>
      </w:r>
    </w:p>
    <w:p w14:paraId="0183AF1B" w14:textId="77777777" w:rsidR="00710A7F" w:rsidRPr="004171E7" w:rsidRDefault="00710A7F">
      <w:pPr>
        <w:rPr>
          <w:rFonts w:ascii="宋体" w:eastAsia="宋体" w:hAnsi="宋体"/>
        </w:rPr>
      </w:pPr>
    </w:p>
    <w:p w14:paraId="33E15369" w14:textId="77777777" w:rsidR="00710A7F" w:rsidRPr="004171E7" w:rsidRDefault="00710A7F">
      <w:pPr>
        <w:rPr>
          <w:rFonts w:ascii="宋体" w:eastAsia="宋体" w:hAnsi="宋体"/>
        </w:rPr>
      </w:pPr>
    </w:p>
    <w:p w14:paraId="6649AA40" w14:textId="77777777" w:rsidR="00710A7F" w:rsidRPr="004171E7" w:rsidRDefault="00000000">
      <w:pPr>
        <w:pStyle w:val="31"/>
        <w:rPr>
          <w:rFonts w:ascii="宋体" w:eastAsia="宋体" w:hAnsi="宋体"/>
        </w:rPr>
      </w:pPr>
      <w:r w:rsidRPr="004171E7">
        <w:rPr>
          <w:rFonts w:ascii="宋体" w:eastAsia="宋体" w:hAnsi="宋体"/>
        </w:rPr>
        <w:t>而且你可能还没有注意到，</w:t>
      </w:r>
    </w:p>
    <w:p w14:paraId="33154D0E" w14:textId="77777777" w:rsidR="00710A7F" w:rsidRPr="004171E7" w:rsidRDefault="00000000">
      <w:pPr>
        <w:rPr>
          <w:rFonts w:ascii="宋体" w:eastAsia="宋体" w:hAnsi="宋体"/>
        </w:rPr>
      </w:pPr>
      <w:r w:rsidRPr="004171E7">
        <w:rPr>
          <w:rFonts w:ascii="宋体" w:eastAsia="宋体" w:hAnsi="宋体"/>
        </w:rPr>
        <w:t>原文：https://talkcc.org//article/3379416-4801</w:t>
      </w:r>
    </w:p>
    <w:p w14:paraId="5339CE2D" w14:textId="77777777" w:rsidR="00710A7F" w:rsidRPr="004171E7" w:rsidRDefault="00000000">
      <w:pPr>
        <w:rPr>
          <w:rFonts w:ascii="宋体" w:eastAsia="宋体" w:hAnsi="宋体"/>
        </w:rPr>
      </w:pPr>
      <w:r w:rsidRPr="004171E7">
        <w:rPr>
          <w:rFonts w:ascii="宋体" w:eastAsia="宋体" w:hAnsi="宋体"/>
        </w:rPr>
        <w:t>2011-04-15 15:26:37</w:t>
      </w:r>
    </w:p>
    <w:p w14:paraId="6BA7881C" w14:textId="77777777" w:rsidR="00710A7F" w:rsidRPr="004171E7" w:rsidRDefault="00000000">
      <w:pPr>
        <w:rPr>
          <w:rFonts w:ascii="宋体" w:eastAsia="宋体" w:hAnsi="宋体"/>
        </w:rPr>
      </w:pPr>
      <w:r w:rsidRPr="004171E7">
        <w:rPr>
          <w:rFonts w:ascii="宋体" w:eastAsia="宋体" w:hAnsi="宋体"/>
        </w:rPr>
        <w:lastRenderedPageBreak/>
        <w:t>我看过一个数据在硅谷高科技公司最艰难也是最辉煌的创业阶段，也就是2000年前，硅谷电子工程师的平均寿命陡然下降到了45岁左右。</w:t>
      </w:r>
    </w:p>
    <w:p w14:paraId="151D8C5E" w14:textId="77777777" w:rsidR="00710A7F" w:rsidRPr="004171E7" w:rsidRDefault="00000000">
      <w:pPr>
        <w:rPr>
          <w:rFonts w:ascii="宋体" w:eastAsia="宋体" w:hAnsi="宋体"/>
        </w:rPr>
      </w:pPr>
      <w:r w:rsidRPr="004171E7">
        <w:rPr>
          <w:rFonts w:ascii="宋体" w:eastAsia="宋体" w:hAnsi="宋体"/>
        </w:rPr>
        <w:t>2009年据《光明日报》报道，国家有关部门公布的一个专项调查结果表明，我国知识分子平均寿命为58岁，低于全国平均寿命10岁左右；北京中关村知识分子平均死亡年龄为53.34岁，比10年前缩短了5.18岁。2005年我国频发的IT界高管猝死事件其实是来源于整个经济的鲍莫尔病发作。</w:t>
      </w:r>
    </w:p>
    <w:p w14:paraId="299E9EBC" w14:textId="77777777" w:rsidR="00710A7F" w:rsidRPr="004171E7" w:rsidRDefault="00710A7F">
      <w:pPr>
        <w:rPr>
          <w:rFonts w:ascii="宋体" w:eastAsia="宋体" w:hAnsi="宋体"/>
        </w:rPr>
      </w:pPr>
    </w:p>
    <w:p w14:paraId="453C48B2" w14:textId="77777777" w:rsidR="00710A7F" w:rsidRPr="004171E7" w:rsidRDefault="00710A7F">
      <w:pPr>
        <w:rPr>
          <w:rFonts w:ascii="宋体" w:eastAsia="宋体" w:hAnsi="宋体"/>
        </w:rPr>
      </w:pPr>
    </w:p>
    <w:p w14:paraId="34BDA98F" w14:textId="77777777" w:rsidR="00710A7F" w:rsidRPr="004171E7" w:rsidRDefault="00000000">
      <w:pPr>
        <w:pStyle w:val="31"/>
        <w:rPr>
          <w:rFonts w:ascii="宋体" w:eastAsia="宋体" w:hAnsi="宋体"/>
        </w:rPr>
      </w:pPr>
      <w:r w:rsidRPr="004171E7">
        <w:rPr>
          <w:rFonts w:ascii="宋体" w:eastAsia="宋体" w:hAnsi="宋体"/>
        </w:rPr>
        <w:t>IMF极度无耻</w:t>
      </w:r>
    </w:p>
    <w:p w14:paraId="6B1EA511" w14:textId="77777777" w:rsidR="00710A7F" w:rsidRPr="004171E7" w:rsidRDefault="00000000">
      <w:pPr>
        <w:rPr>
          <w:rFonts w:ascii="宋体" w:eastAsia="宋体" w:hAnsi="宋体"/>
        </w:rPr>
      </w:pPr>
      <w:r w:rsidRPr="004171E7">
        <w:rPr>
          <w:rFonts w:ascii="宋体" w:eastAsia="宋体" w:hAnsi="宋体"/>
        </w:rPr>
        <w:t>原文：https://talkcc.org//article/3379418-10524</w:t>
      </w:r>
    </w:p>
    <w:p w14:paraId="11AF8061" w14:textId="77777777" w:rsidR="00710A7F" w:rsidRPr="004171E7" w:rsidRDefault="00000000">
      <w:pPr>
        <w:rPr>
          <w:rFonts w:ascii="宋体" w:eastAsia="宋体" w:hAnsi="宋体"/>
        </w:rPr>
      </w:pPr>
      <w:r w:rsidRPr="004171E7">
        <w:rPr>
          <w:rFonts w:ascii="宋体" w:eastAsia="宋体" w:hAnsi="宋体"/>
        </w:rPr>
        <w:t>2011-04-15 15:29:28</w:t>
      </w:r>
    </w:p>
    <w:p w14:paraId="14DCBED1" w14:textId="77777777" w:rsidR="00710A7F" w:rsidRPr="004171E7" w:rsidRDefault="00710A7F">
      <w:pPr>
        <w:rPr>
          <w:rFonts w:ascii="宋体" w:eastAsia="宋体" w:hAnsi="宋体"/>
        </w:rPr>
      </w:pPr>
    </w:p>
    <w:p w14:paraId="73910687" w14:textId="77777777" w:rsidR="00710A7F" w:rsidRPr="004171E7" w:rsidRDefault="00710A7F">
      <w:pPr>
        <w:rPr>
          <w:rFonts w:ascii="宋体" w:eastAsia="宋体" w:hAnsi="宋体"/>
        </w:rPr>
      </w:pPr>
    </w:p>
    <w:p w14:paraId="1DB46880" w14:textId="77777777" w:rsidR="00710A7F" w:rsidRPr="004171E7" w:rsidRDefault="00000000">
      <w:pPr>
        <w:pStyle w:val="31"/>
        <w:rPr>
          <w:rFonts w:ascii="宋体" w:eastAsia="宋体" w:hAnsi="宋体"/>
        </w:rPr>
      </w:pPr>
      <w:r w:rsidRPr="004171E7">
        <w:rPr>
          <w:rFonts w:ascii="宋体" w:eastAsia="宋体" w:hAnsi="宋体"/>
        </w:rPr>
        <w:t>世上多数储备干部一样，是有名的大嘴，喜欢吹牛，公信力不高</w:t>
      </w:r>
    </w:p>
    <w:p w14:paraId="2D19A8EE" w14:textId="77777777" w:rsidR="00710A7F" w:rsidRPr="004171E7" w:rsidRDefault="00000000">
      <w:pPr>
        <w:rPr>
          <w:rFonts w:ascii="宋体" w:eastAsia="宋体" w:hAnsi="宋体"/>
        </w:rPr>
      </w:pPr>
      <w:r w:rsidRPr="004171E7">
        <w:rPr>
          <w:rFonts w:ascii="宋体" w:eastAsia="宋体" w:hAnsi="宋体"/>
        </w:rPr>
        <w:t>原文：https://talkcc.org//article/3379434-4810</w:t>
      </w:r>
    </w:p>
    <w:p w14:paraId="4C726F4D" w14:textId="77777777" w:rsidR="00710A7F" w:rsidRPr="004171E7" w:rsidRDefault="00000000">
      <w:pPr>
        <w:rPr>
          <w:rFonts w:ascii="宋体" w:eastAsia="宋体" w:hAnsi="宋体"/>
        </w:rPr>
      </w:pPr>
      <w:r w:rsidRPr="004171E7">
        <w:rPr>
          <w:rFonts w:ascii="宋体" w:eastAsia="宋体" w:hAnsi="宋体"/>
        </w:rPr>
        <w:t>2011-04-15 16:04:23</w:t>
      </w:r>
    </w:p>
    <w:p w14:paraId="5D24C9B1" w14:textId="77777777" w:rsidR="00710A7F" w:rsidRPr="004171E7" w:rsidRDefault="00710A7F">
      <w:pPr>
        <w:rPr>
          <w:rFonts w:ascii="宋体" w:eastAsia="宋体" w:hAnsi="宋体"/>
        </w:rPr>
      </w:pPr>
    </w:p>
    <w:p w14:paraId="675A7AA4" w14:textId="77777777" w:rsidR="00710A7F" w:rsidRPr="004171E7" w:rsidRDefault="00710A7F">
      <w:pPr>
        <w:rPr>
          <w:rFonts w:ascii="宋体" w:eastAsia="宋体" w:hAnsi="宋体"/>
        </w:rPr>
      </w:pPr>
    </w:p>
    <w:p w14:paraId="151FE2A3" w14:textId="77777777" w:rsidR="00710A7F" w:rsidRPr="004171E7" w:rsidRDefault="00000000">
      <w:pPr>
        <w:pStyle w:val="31"/>
        <w:rPr>
          <w:rFonts w:ascii="宋体" w:eastAsia="宋体" w:hAnsi="宋体"/>
        </w:rPr>
      </w:pPr>
      <w:r w:rsidRPr="004171E7">
        <w:rPr>
          <w:rFonts w:ascii="宋体" w:eastAsia="宋体" w:hAnsi="宋体"/>
        </w:rPr>
        <w:t>相当阴森恐怖的故事</w:t>
      </w:r>
    </w:p>
    <w:p w14:paraId="034640C4" w14:textId="77777777" w:rsidR="00710A7F" w:rsidRPr="004171E7" w:rsidRDefault="00000000">
      <w:pPr>
        <w:rPr>
          <w:rFonts w:ascii="宋体" w:eastAsia="宋体" w:hAnsi="宋体"/>
        </w:rPr>
      </w:pPr>
      <w:r w:rsidRPr="004171E7">
        <w:rPr>
          <w:rFonts w:ascii="宋体" w:eastAsia="宋体" w:hAnsi="宋体"/>
        </w:rPr>
        <w:t>原文：https://talkcc.org//article/3379439-4810</w:t>
      </w:r>
    </w:p>
    <w:p w14:paraId="392F3F7F" w14:textId="77777777" w:rsidR="00710A7F" w:rsidRPr="004171E7" w:rsidRDefault="00000000">
      <w:pPr>
        <w:rPr>
          <w:rFonts w:ascii="宋体" w:eastAsia="宋体" w:hAnsi="宋体"/>
        </w:rPr>
      </w:pPr>
      <w:r w:rsidRPr="004171E7">
        <w:rPr>
          <w:rFonts w:ascii="宋体" w:eastAsia="宋体" w:hAnsi="宋体"/>
        </w:rPr>
        <w:t>2011-04-15 16:08:00</w:t>
      </w:r>
    </w:p>
    <w:p w14:paraId="64A3CFFE" w14:textId="77777777" w:rsidR="00710A7F" w:rsidRPr="004171E7" w:rsidRDefault="00710A7F">
      <w:pPr>
        <w:rPr>
          <w:rFonts w:ascii="宋体" w:eastAsia="宋体" w:hAnsi="宋体"/>
        </w:rPr>
      </w:pPr>
    </w:p>
    <w:p w14:paraId="7B6F207B" w14:textId="77777777" w:rsidR="00710A7F" w:rsidRPr="004171E7" w:rsidRDefault="00710A7F">
      <w:pPr>
        <w:rPr>
          <w:rFonts w:ascii="宋体" w:eastAsia="宋体" w:hAnsi="宋体"/>
        </w:rPr>
      </w:pPr>
    </w:p>
    <w:p w14:paraId="713E0D62" w14:textId="77777777" w:rsidR="00710A7F" w:rsidRPr="004171E7" w:rsidRDefault="00000000">
      <w:pPr>
        <w:pStyle w:val="31"/>
        <w:rPr>
          <w:rFonts w:ascii="宋体" w:eastAsia="宋体" w:hAnsi="宋体"/>
        </w:rPr>
      </w:pPr>
      <w:r w:rsidRPr="004171E7">
        <w:rPr>
          <w:rFonts w:ascii="宋体" w:eastAsia="宋体" w:hAnsi="宋体"/>
        </w:rPr>
        <w:t>就一个乱字</w:t>
      </w:r>
    </w:p>
    <w:p w14:paraId="74946ECC" w14:textId="77777777" w:rsidR="00710A7F" w:rsidRPr="004171E7" w:rsidRDefault="00000000">
      <w:pPr>
        <w:rPr>
          <w:rFonts w:ascii="宋体" w:eastAsia="宋体" w:hAnsi="宋体"/>
        </w:rPr>
      </w:pPr>
      <w:r w:rsidRPr="004171E7">
        <w:rPr>
          <w:rFonts w:ascii="宋体" w:eastAsia="宋体" w:hAnsi="宋体"/>
        </w:rPr>
        <w:t>原文：https://talkcc.org//article/3379446-4810</w:t>
      </w:r>
    </w:p>
    <w:p w14:paraId="7D6B6E3C" w14:textId="77777777" w:rsidR="00710A7F" w:rsidRPr="004171E7" w:rsidRDefault="00000000">
      <w:pPr>
        <w:rPr>
          <w:rFonts w:ascii="宋体" w:eastAsia="宋体" w:hAnsi="宋体"/>
        </w:rPr>
      </w:pPr>
      <w:r w:rsidRPr="004171E7">
        <w:rPr>
          <w:rFonts w:ascii="宋体" w:eastAsia="宋体" w:hAnsi="宋体"/>
        </w:rPr>
        <w:t>2011-04-15 16:27:02</w:t>
      </w:r>
    </w:p>
    <w:p w14:paraId="1D70E3D1" w14:textId="77777777" w:rsidR="00710A7F" w:rsidRPr="004171E7" w:rsidRDefault="00710A7F">
      <w:pPr>
        <w:rPr>
          <w:rFonts w:ascii="宋体" w:eastAsia="宋体" w:hAnsi="宋体"/>
        </w:rPr>
      </w:pPr>
    </w:p>
    <w:p w14:paraId="0EE091AF" w14:textId="77777777" w:rsidR="00710A7F" w:rsidRPr="004171E7" w:rsidRDefault="00710A7F">
      <w:pPr>
        <w:rPr>
          <w:rFonts w:ascii="宋体" w:eastAsia="宋体" w:hAnsi="宋体"/>
        </w:rPr>
      </w:pPr>
    </w:p>
    <w:p w14:paraId="5841A85C" w14:textId="77777777" w:rsidR="00710A7F" w:rsidRPr="004171E7" w:rsidRDefault="00000000">
      <w:pPr>
        <w:pStyle w:val="31"/>
        <w:rPr>
          <w:rFonts w:ascii="宋体" w:eastAsia="宋体" w:hAnsi="宋体"/>
        </w:rPr>
      </w:pPr>
      <w:r w:rsidRPr="004171E7">
        <w:rPr>
          <w:rFonts w:ascii="宋体" w:eastAsia="宋体" w:hAnsi="宋体"/>
        </w:rPr>
        <w:lastRenderedPageBreak/>
        <w:t>好奇怪的故事</w:t>
      </w:r>
    </w:p>
    <w:p w14:paraId="69E4BDB1" w14:textId="77777777" w:rsidR="00710A7F" w:rsidRPr="004171E7" w:rsidRDefault="00000000">
      <w:pPr>
        <w:rPr>
          <w:rFonts w:ascii="宋体" w:eastAsia="宋体" w:hAnsi="宋体"/>
        </w:rPr>
      </w:pPr>
      <w:r w:rsidRPr="004171E7">
        <w:rPr>
          <w:rFonts w:ascii="宋体" w:eastAsia="宋体" w:hAnsi="宋体"/>
        </w:rPr>
        <w:t>原文：https://talkcc.org//article/3379461-4810</w:t>
      </w:r>
    </w:p>
    <w:p w14:paraId="074E1B34" w14:textId="77777777" w:rsidR="00710A7F" w:rsidRPr="004171E7" w:rsidRDefault="00000000">
      <w:pPr>
        <w:rPr>
          <w:rFonts w:ascii="宋体" w:eastAsia="宋体" w:hAnsi="宋体"/>
        </w:rPr>
      </w:pPr>
      <w:r w:rsidRPr="004171E7">
        <w:rPr>
          <w:rFonts w:ascii="宋体" w:eastAsia="宋体" w:hAnsi="宋体"/>
        </w:rPr>
        <w:t>2011-04-15 17:04:18</w:t>
      </w:r>
    </w:p>
    <w:p w14:paraId="5A763C95" w14:textId="77777777" w:rsidR="00710A7F" w:rsidRPr="004171E7" w:rsidRDefault="00710A7F">
      <w:pPr>
        <w:rPr>
          <w:rFonts w:ascii="宋体" w:eastAsia="宋体" w:hAnsi="宋体"/>
        </w:rPr>
      </w:pPr>
    </w:p>
    <w:p w14:paraId="04FEFDCB" w14:textId="77777777" w:rsidR="00710A7F" w:rsidRPr="004171E7" w:rsidRDefault="00710A7F">
      <w:pPr>
        <w:rPr>
          <w:rFonts w:ascii="宋体" w:eastAsia="宋体" w:hAnsi="宋体"/>
        </w:rPr>
      </w:pPr>
    </w:p>
    <w:p w14:paraId="455B0A2C" w14:textId="77777777" w:rsidR="00710A7F" w:rsidRPr="004171E7" w:rsidRDefault="00000000">
      <w:pPr>
        <w:pStyle w:val="31"/>
        <w:rPr>
          <w:rFonts w:ascii="宋体" w:eastAsia="宋体" w:hAnsi="宋体"/>
        </w:rPr>
      </w:pPr>
      <w:r w:rsidRPr="004171E7">
        <w:rPr>
          <w:rFonts w:ascii="宋体" w:eastAsia="宋体" w:hAnsi="宋体"/>
        </w:rPr>
        <w:t>猪八戒也是知识青年上山下乡</w:t>
      </w:r>
    </w:p>
    <w:p w14:paraId="50A20104" w14:textId="77777777" w:rsidR="00710A7F" w:rsidRPr="004171E7" w:rsidRDefault="00000000">
      <w:pPr>
        <w:rPr>
          <w:rFonts w:ascii="宋体" w:eastAsia="宋体" w:hAnsi="宋体"/>
        </w:rPr>
      </w:pPr>
      <w:r w:rsidRPr="004171E7">
        <w:rPr>
          <w:rFonts w:ascii="宋体" w:eastAsia="宋体" w:hAnsi="宋体"/>
        </w:rPr>
        <w:t>原文：https://talkcc.org//article/3379463-4810</w:t>
      </w:r>
    </w:p>
    <w:p w14:paraId="720DD7C8" w14:textId="77777777" w:rsidR="00710A7F" w:rsidRPr="004171E7" w:rsidRDefault="00000000">
      <w:pPr>
        <w:rPr>
          <w:rFonts w:ascii="宋体" w:eastAsia="宋体" w:hAnsi="宋体"/>
        </w:rPr>
      </w:pPr>
      <w:r w:rsidRPr="004171E7">
        <w:rPr>
          <w:rFonts w:ascii="宋体" w:eastAsia="宋体" w:hAnsi="宋体"/>
        </w:rPr>
        <w:t>2011-04-15 17:07:25</w:t>
      </w:r>
    </w:p>
    <w:p w14:paraId="181C11FD" w14:textId="77777777" w:rsidR="00710A7F" w:rsidRPr="004171E7" w:rsidRDefault="00710A7F">
      <w:pPr>
        <w:rPr>
          <w:rFonts w:ascii="宋体" w:eastAsia="宋体" w:hAnsi="宋体"/>
        </w:rPr>
      </w:pPr>
    </w:p>
    <w:p w14:paraId="07EAD3FB" w14:textId="77777777" w:rsidR="00710A7F" w:rsidRPr="004171E7" w:rsidRDefault="00710A7F">
      <w:pPr>
        <w:rPr>
          <w:rFonts w:ascii="宋体" w:eastAsia="宋体" w:hAnsi="宋体"/>
        </w:rPr>
      </w:pPr>
    </w:p>
    <w:p w14:paraId="56D2F915" w14:textId="77777777" w:rsidR="00710A7F" w:rsidRPr="004171E7" w:rsidRDefault="00000000">
      <w:pPr>
        <w:pStyle w:val="31"/>
        <w:rPr>
          <w:rFonts w:ascii="宋体" w:eastAsia="宋体" w:hAnsi="宋体"/>
        </w:rPr>
      </w:pPr>
      <w:r w:rsidRPr="004171E7">
        <w:rPr>
          <w:rFonts w:ascii="宋体" w:eastAsia="宋体" w:hAnsi="宋体"/>
        </w:rPr>
        <w:t>求同存异，能坚持下来的都是好样的。</w:t>
      </w:r>
    </w:p>
    <w:p w14:paraId="76AA7D9B" w14:textId="77777777" w:rsidR="00710A7F" w:rsidRPr="004171E7" w:rsidRDefault="00000000">
      <w:pPr>
        <w:rPr>
          <w:rFonts w:ascii="宋体" w:eastAsia="宋体" w:hAnsi="宋体"/>
        </w:rPr>
      </w:pPr>
      <w:r w:rsidRPr="004171E7">
        <w:rPr>
          <w:rFonts w:ascii="宋体" w:eastAsia="宋体" w:hAnsi="宋体"/>
        </w:rPr>
        <w:t>原文：https://talkcc.org//article/3380146</w:t>
      </w:r>
    </w:p>
    <w:p w14:paraId="05A1A17E" w14:textId="77777777" w:rsidR="00710A7F" w:rsidRPr="004171E7" w:rsidRDefault="00000000">
      <w:pPr>
        <w:rPr>
          <w:rFonts w:ascii="宋体" w:eastAsia="宋体" w:hAnsi="宋体"/>
        </w:rPr>
      </w:pPr>
      <w:r w:rsidRPr="004171E7">
        <w:rPr>
          <w:rFonts w:ascii="宋体" w:eastAsia="宋体" w:hAnsi="宋体"/>
        </w:rPr>
        <w:t>2011-04-16 04:05:05</w:t>
      </w:r>
    </w:p>
    <w:p w14:paraId="24BD0DC1" w14:textId="77777777" w:rsidR="00710A7F" w:rsidRPr="004171E7" w:rsidRDefault="00710A7F">
      <w:pPr>
        <w:rPr>
          <w:rFonts w:ascii="宋体" w:eastAsia="宋体" w:hAnsi="宋体"/>
        </w:rPr>
      </w:pPr>
    </w:p>
    <w:p w14:paraId="03C57AAF" w14:textId="77777777" w:rsidR="00710A7F" w:rsidRPr="004171E7" w:rsidRDefault="00710A7F">
      <w:pPr>
        <w:rPr>
          <w:rFonts w:ascii="宋体" w:eastAsia="宋体" w:hAnsi="宋体"/>
        </w:rPr>
      </w:pPr>
    </w:p>
    <w:p w14:paraId="4A004FAF" w14:textId="77777777" w:rsidR="00710A7F" w:rsidRPr="004171E7" w:rsidRDefault="00000000">
      <w:pPr>
        <w:pStyle w:val="31"/>
        <w:rPr>
          <w:rFonts w:ascii="宋体" w:eastAsia="宋体" w:hAnsi="宋体"/>
        </w:rPr>
      </w:pPr>
      <w:r w:rsidRPr="004171E7">
        <w:rPr>
          <w:rFonts w:ascii="宋体" w:eastAsia="宋体" w:hAnsi="宋体"/>
        </w:rPr>
        <w:t>只有偏执狂才能生存</w:t>
      </w:r>
    </w:p>
    <w:p w14:paraId="08FDCAB0" w14:textId="77777777" w:rsidR="00710A7F" w:rsidRPr="004171E7" w:rsidRDefault="00000000">
      <w:pPr>
        <w:rPr>
          <w:rFonts w:ascii="宋体" w:eastAsia="宋体" w:hAnsi="宋体"/>
        </w:rPr>
      </w:pPr>
      <w:r w:rsidRPr="004171E7">
        <w:rPr>
          <w:rFonts w:ascii="宋体" w:eastAsia="宋体" w:hAnsi="宋体"/>
        </w:rPr>
        <w:t>原文：https://talkcc.org//article/3380153-4801</w:t>
      </w:r>
    </w:p>
    <w:p w14:paraId="0B557AD0" w14:textId="77777777" w:rsidR="00710A7F" w:rsidRPr="004171E7" w:rsidRDefault="00000000">
      <w:pPr>
        <w:rPr>
          <w:rFonts w:ascii="宋体" w:eastAsia="宋体" w:hAnsi="宋体"/>
        </w:rPr>
      </w:pPr>
      <w:r w:rsidRPr="004171E7">
        <w:rPr>
          <w:rFonts w:ascii="宋体" w:eastAsia="宋体" w:hAnsi="宋体"/>
        </w:rPr>
        <w:t>2011-04-16 04:11:27</w:t>
      </w:r>
    </w:p>
    <w:p w14:paraId="69552BDE" w14:textId="77777777" w:rsidR="00710A7F" w:rsidRPr="004171E7" w:rsidRDefault="00710A7F">
      <w:pPr>
        <w:rPr>
          <w:rFonts w:ascii="宋体" w:eastAsia="宋体" w:hAnsi="宋体"/>
        </w:rPr>
      </w:pPr>
    </w:p>
    <w:p w14:paraId="0380C73B" w14:textId="77777777" w:rsidR="00710A7F" w:rsidRPr="004171E7" w:rsidRDefault="00710A7F">
      <w:pPr>
        <w:rPr>
          <w:rFonts w:ascii="宋体" w:eastAsia="宋体" w:hAnsi="宋体"/>
        </w:rPr>
      </w:pPr>
    </w:p>
    <w:p w14:paraId="7E67E544" w14:textId="77777777" w:rsidR="00710A7F" w:rsidRPr="004171E7" w:rsidRDefault="00000000">
      <w:pPr>
        <w:pStyle w:val="31"/>
        <w:rPr>
          <w:rFonts w:ascii="宋体" w:eastAsia="宋体" w:hAnsi="宋体"/>
        </w:rPr>
      </w:pPr>
      <w:r w:rsidRPr="004171E7">
        <w:rPr>
          <w:rFonts w:ascii="宋体" w:eastAsia="宋体" w:hAnsi="宋体"/>
        </w:rPr>
        <w:t>我听说是剑桥大学弄出来的，不知对否</w:t>
      </w:r>
    </w:p>
    <w:p w14:paraId="72D362CD" w14:textId="77777777" w:rsidR="00710A7F" w:rsidRPr="004171E7" w:rsidRDefault="00000000">
      <w:pPr>
        <w:rPr>
          <w:rFonts w:ascii="宋体" w:eastAsia="宋体" w:hAnsi="宋体"/>
        </w:rPr>
      </w:pPr>
      <w:r w:rsidRPr="004171E7">
        <w:rPr>
          <w:rFonts w:ascii="宋体" w:eastAsia="宋体" w:hAnsi="宋体"/>
        </w:rPr>
        <w:t>原文：https://talkcc.org//article/3380154-4801</w:t>
      </w:r>
    </w:p>
    <w:p w14:paraId="3282517A" w14:textId="77777777" w:rsidR="00710A7F" w:rsidRPr="004171E7" w:rsidRDefault="00000000">
      <w:pPr>
        <w:rPr>
          <w:rFonts w:ascii="宋体" w:eastAsia="宋体" w:hAnsi="宋体"/>
        </w:rPr>
      </w:pPr>
      <w:r w:rsidRPr="004171E7">
        <w:rPr>
          <w:rFonts w:ascii="宋体" w:eastAsia="宋体" w:hAnsi="宋体"/>
        </w:rPr>
        <w:t>2011-04-16 04:11:58</w:t>
      </w:r>
    </w:p>
    <w:p w14:paraId="4C7C8AAA" w14:textId="77777777" w:rsidR="00710A7F" w:rsidRPr="004171E7" w:rsidRDefault="00710A7F">
      <w:pPr>
        <w:rPr>
          <w:rFonts w:ascii="宋体" w:eastAsia="宋体" w:hAnsi="宋体"/>
        </w:rPr>
      </w:pPr>
    </w:p>
    <w:p w14:paraId="60E07153" w14:textId="77777777" w:rsidR="00710A7F" w:rsidRPr="004171E7" w:rsidRDefault="00710A7F">
      <w:pPr>
        <w:rPr>
          <w:rFonts w:ascii="宋体" w:eastAsia="宋体" w:hAnsi="宋体"/>
        </w:rPr>
      </w:pPr>
    </w:p>
    <w:p w14:paraId="1D6867A1" w14:textId="77777777" w:rsidR="00710A7F" w:rsidRPr="004171E7" w:rsidRDefault="00000000">
      <w:pPr>
        <w:pStyle w:val="31"/>
        <w:rPr>
          <w:rFonts w:ascii="宋体" w:eastAsia="宋体" w:hAnsi="宋体"/>
        </w:rPr>
      </w:pPr>
      <w:r w:rsidRPr="004171E7">
        <w:rPr>
          <w:rFonts w:ascii="宋体" w:eastAsia="宋体" w:hAnsi="宋体"/>
        </w:rPr>
        <w:t>从这个角度说，其实小时工资很低，而且是拿命在拼</w:t>
      </w:r>
    </w:p>
    <w:p w14:paraId="495C433C" w14:textId="77777777" w:rsidR="00710A7F" w:rsidRPr="004171E7" w:rsidRDefault="00000000">
      <w:pPr>
        <w:rPr>
          <w:rFonts w:ascii="宋体" w:eastAsia="宋体" w:hAnsi="宋体"/>
        </w:rPr>
      </w:pPr>
      <w:r w:rsidRPr="004171E7">
        <w:rPr>
          <w:rFonts w:ascii="宋体" w:eastAsia="宋体" w:hAnsi="宋体"/>
        </w:rPr>
        <w:t>原文：https://talkcc.org//article/3380156-4801</w:t>
      </w:r>
    </w:p>
    <w:p w14:paraId="738C3407" w14:textId="77777777" w:rsidR="00710A7F" w:rsidRPr="004171E7" w:rsidRDefault="00000000">
      <w:pPr>
        <w:rPr>
          <w:rFonts w:ascii="宋体" w:eastAsia="宋体" w:hAnsi="宋体"/>
        </w:rPr>
      </w:pPr>
      <w:r w:rsidRPr="004171E7">
        <w:rPr>
          <w:rFonts w:ascii="宋体" w:eastAsia="宋体" w:hAnsi="宋体"/>
        </w:rPr>
        <w:lastRenderedPageBreak/>
        <w:t>2011-04-16 04:13:57</w:t>
      </w:r>
    </w:p>
    <w:p w14:paraId="64B4EB93" w14:textId="77777777" w:rsidR="00710A7F" w:rsidRPr="004171E7" w:rsidRDefault="00710A7F">
      <w:pPr>
        <w:rPr>
          <w:rFonts w:ascii="宋体" w:eastAsia="宋体" w:hAnsi="宋体"/>
        </w:rPr>
      </w:pPr>
    </w:p>
    <w:p w14:paraId="0BBE4A23" w14:textId="77777777" w:rsidR="00710A7F" w:rsidRPr="004171E7" w:rsidRDefault="00710A7F">
      <w:pPr>
        <w:rPr>
          <w:rFonts w:ascii="宋体" w:eastAsia="宋体" w:hAnsi="宋体"/>
        </w:rPr>
      </w:pPr>
    </w:p>
    <w:p w14:paraId="1E2ECB20" w14:textId="77777777" w:rsidR="00710A7F" w:rsidRPr="004171E7" w:rsidRDefault="00000000">
      <w:pPr>
        <w:pStyle w:val="31"/>
        <w:rPr>
          <w:rFonts w:ascii="宋体" w:eastAsia="宋体" w:hAnsi="宋体"/>
        </w:rPr>
      </w:pPr>
      <w:r w:rsidRPr="004171E7">
        <w:rPr>
          <w:rFonts w:ascii="宋体" w:eastAsia="宋体" w:hAnsi="宋体"/>
        </w:rPr>
        <w:t>又看了一遍你的回复，感慨万千，你确实抓住了核心问题。</w:t>
      </w:r>
    </w:p>
    <w:p w14:paraId="04335D20" w14:textId="77777777" w:rsidR="00710A7F" w:rsidRPr="004171E7" w:rsidRDefault="00000000">
      <w:pPr>
        <w:rPr>
          <w:rFonts w:ascii="宋体" w:eastAsia="宋体" w:hAnsi="宋体"/>
        </w:rPr>
      </w:pPr>
      <w:r w:rsidRPr="004171E7">
        <w:rPr>
          <w:rFonts w:ascii="宋体" w:eastAsia="宋体" w:hAnsi="宋体"/>
        </w:rPr>
        <w:t>原文：https://talkcc.org//article/3380157-4801</w:t>
      </w:r>
    </w:p>
    <w:p w14:paraId="41884794" w14:textId="77777777" w:rsidR="00710A7F" w:rsidRPr="004171E7" w:rsidRDefault="00000000">
      <w:pPr>
        <w:rPr>
          <w:rFonts w:ascii="宋体" w:eastAsia="宋体" w:hAnsi="宋体"/>
        </w:rPr>
      </w:pPr>
      <w:r w:rsidRPr="004171E7">
        <w:rPr>
          <w:rFonts w:ascii="宋体" w:eastAsia="宋体" w:hAnsi="宋体"/>
        </w:rPr>
        <w:t>2011-04-16 04:16:38</w:t>
      </w:r>
    </w:p>
    <w:p w14:paraId="242EC006" w14:textId="77777777" w:rsidR="00710A7F" w:rsidRPr="004171E7" w:rsidRDefault="00710A7F">
      <w:pPr>
        <w:rPr>
          <w:rFonts w:ascii="宋体" w:eastAsia="宋体" w:hAnsi="宋体"/>
        </w:rPr>
      </w:pPr>
    </w:p>
    <w:p w14:paraId="3089760E" w14:textId="77777777" w:rsidR="00710A7F" w:rsidRPr="004171E7" w:rsidRDefault="00710A7F">
      <w:pPr>
        <w:rPr>
          <w:rFonts w:ascii="宋体" w:eastAsia="宋体" w:hAnsi="宋体"/>
        </w:rPr>
      </w:pPr>
    </w:p>
    <w:p w14:paraId="2482C2B1" w14:textId="77777777" w:rsidR="00710A7F" w:rsidRPr="004171E7" w:rsidRDefault="00000000">
      <w:pPr>
        <w:pStyle w:val="31"/>
        <w:rPr>
          <w:rFonts w:ascii="宋体" w:eastAsia="宋体" w:hAnsi="宋体"/>
        </w:rPr>
      </w:pPr>
      <w:r w:rsidRPr="004171E7">
        <w:rPr>
          <w:rFonts w:ascii="宋体" w:eastAsia="宋体" w:hAnsi="宋体"/>
        </w:rPr>
        <w:t>这就是现状，大势是由个股的小势汇聚而成的</w:t>
      </w:r>
    </w:p>
    <w:p w14:paraId="4773BE57" w14:textId="77777777" w:rsidR="00710A7F" w:rsidRPr="004171E7" w:rsidRDefault="00000000">
      <w:pPr>
        <w:rPr>
          <w:rFonts w:ascii="宋体" w:eastAsia="宋体" w:hAnsi="宋体"/>
        </w:rPr>
      </w:pPr>
      <w:r w:rsidRPr="004171E7">
        <w:rPr>
          <w:rFonts w:ascii="宋体" w:eastAsia="宋体" w:hAnsi="宋体"/>
        </w:rPr>
        <w:t>原文：https://talkcc.org//article/3381562-4801</w:t>
      </w:r>
    </w:p>
    <w:p w14:paraId="3E59F8BB" w14:textId="77777777" w:rsidR="00710A7F" w:rsidRPr="004171E7" w:rsidRDefault="00000000">
      <w:pPr>
        <w:rPr>
          <w:rFonts w:ascii="宋体" w:eastAsia="宋体" w:hAnsi="宋体"/>
        </w:rPr>
      </w:pPr>
      <w:r w:rsidRPr="004171E7">
        <w:rPr>
          <w:rFonts w:ascii="宋体" w:eastAsia="宋体" w:hAnsi="宋体"/>
        </w:rPr>
        <w:t>2011-04-17 05:16:49</w:t>
      </w:r>
    </w:p>
    <w:p w14:paraId="1CA7F1B5" w14:textId="77777777" w:rsidR="00710A7F" w:rsidRPr="004171E7" w:rsidRDefault="00000000">
      <w:pPr>
        <w:rPr>
          <w:rFonts w:ascii="宋体" w:eastAsia="宋体" w:hAnsi="宋体"/>
        </w:rPr>
      </w:pPr>
      <w:r w:rsidRPr="004171E7">
        <w:rPr>
          <w:rFonts w:ascii="宋体" w:eastAsia="宋体" w:hAnsi="宋体"/>
        </w:rPr>
        <w:t>那些逐渐被发现的行业潜在龙头都会给予高股价。</w:t>
      </w:r>
    </w:p>
    <w:p w14:paraId="71F06313" w14:textId="77777777" w:rsidR="00710A7F" w:rsidRPr="004171E7" w:rsidRDefault="00710A7F">
      <w:pPr>
        <w:rPr>
          <w:rFonts w:ascii="宋体" w:eastAsia="宋体" w:hAnsi="宋体"/>
        </w:rPr>
      </w:pPr>
    </w:p>
    <w:p w14:paraId="2E15C431" w14:textId="77777777" w:rsidR="00710A7F" w:rsidRPr="004171E7" w:rsidRDefault="00710A7F">
      <w:pPr>
        <w:rPr>
          <w:rFonts w:ascii="宋体" w:eastAsia="宋体" w:hAnsi="宋体"/>
        </w:rPr>
      </w:pPr>
    </w:p>
    <w:p w14:paraId="1414620C" w14:textId="77777777" w:rsidR="00710A7F" w:rsidRPr="004171E7" w:rsidRDefault="00000000">
      <w:pPr>
        <w:pStyle w:val="31"/>
        <w:rPr>
          <w:rFonts w:ascii="宋体" w:eastAsia="宋体" w:hAnsi="宋体"/>
        </w:rPr>
      </w:pPr>
      <w:r w:rsidRPr="004171E7">
        <w:rPr>
          <w:rFonts w:ascii="宋体" w:eastAsia="宋体" w:hAnsi="宋体"/>
        </w:rPr>
        <w:t>通货膨胀对美国股市的推动在衰减</w:t>
      </w:r>
    </w:p>
    <w:p w14:paraId="6D021C75" w14:textId="77777777" w:rsidR="00710A7F" w:rsidRPr="004171E7" w:rsidRDefault="00000000">
      <w:pPr>
        <w:rPr>
          <w:rFonts w:ascii="宋体" w:eastAsia="宋体" w:hAnsi="宋体"/>
        </w:rPr>
      </w:pPr>
      <w:r w:rsidRPr="004171E7">
        <w:rPr>
          <w:rFonts w:ascii="宋体" w:eastAsia="宋体" w:hAnsi="宋体"/>
        </w:rPr>
        <w:t>原文：https://talkcc.org//article/3381566-4801</w:t>
      </w:r>
    </w:p>
    <w:p w14:paraId="050A93E4" w14:textId="77777777" w:rsidR="00710A7F" w:rsidRPr="004171E7" w:rsidRDefault="00000000">
      <w:pPr>
        <w:rPr>
          <w:rFonts w:ascii="宋体" w:eastAsia="宋体" w:hAnsi="宋体"/>
        </w:rPr>
      </w:pPr>
      <w:r w:rsidRPr="004171E7">
        <w:rPr>
          <w:rFonts w:ascii="宋体" w:eastAsia="宋体" w:hAnsi="宋体"/>
        </w:rPr>
        <w:t>2011-04-17 05:18:57</w:t>
      </w:r>
    </w:p>
    <w:p w14:paraId="01D84E26" w14:textId="77777777" w:rsidR="00710A7F" w:rsidRPr="004171E7" w:rsidRDefault="00710A7F">
      <w:pPr>
        <w:rPr>
          <w:rFonts w:ascii="宋体" w:eastAsia="宋体" w:hAnsi="宋体"/>
        </w:rPr>
      </w:pPr>
    </w:p>
    <w:p w14:paraId="623AC3BF" w14:textId="77777777" w:rsidR="00710A7F" w:rsidRPr="004171E7" w:rsidRDefault="00710A7F">
      <w:pPr>
        <w:rPr>
          <w:rFonts w:ascii="宋体" w:eastAsia="宋体" w:hAnsi="宋体"/>
        </w:rPr>
      </w:pPr>
    </w:p>
    <w:p w14:paraId="03745C38" w14:textId="77777777" w:rsidR="00710A7F" w:rsidRPr="004171E7" w:rsidRDefault="00000000">
      <w:pPr>
        <w:pStyle w:val="31"/>
        <w:rPr>
          <w:rFonts w:ascii="宋体" w:eastAsia="宋体" w:hAnsi="宋体"/>
        </w:rPr>
      </w:pPr>
      <w:r w:rsidRPr="004171E7">
        <w:rPr>
          <w:rFonts w:ascii="宋体" w:eastAsia="宋体" w:hAnsi="宋体"/>
        </w:rPr>
        <w:t>或者可以说新兴产业没有形成垄断，行业利润流出</w:t>
      </w:r>
    </w:p>
    <w:p w14:paraId="2202950E" w14:textId="77777777" w:rsidR="00710A7F" w:rsidRPr="004171E7" w:rsidRDefault="00000000">
      <w:pPr>
        <w:rPr>
          <w:rFonts w:ascii="宋体" w:eastAsia="宋体" w:hAnsi="宋体"/>
        </w:rPr>
      </w:pPr>
      <w:r w:rsidRPr="004171E7">
        <w:rPr>
          <w:rFonts w:ascii="宋体" w:eastAsia="宋体" w:hAnsi="宋体"/>
        </w:rPr>
        <w:t>原文：https://talkcc.org//article/3381571-4801</w:t>
      </w:r>
    </w:p>
    <w:p w14:paraId="581D0337" w14:textId="77777777" w:rsidR="00710A7F" w:rsidRPr="004171E7" w:rsidRDefault="00000000">
      <w:pPr>
        <w:rPr>
          <w:rFonts w:ascii="宋体" w:eastAsia="宋体" w:hAnsi="宋体"/>
        </w:rPr>
      </w:pPr>
      <w:r w:rsidRPr="004171E7">
        <w:rPr>
          <w:rFonts w:ascii="宋体" w:eastAsia="宋体" w:hAnsi="宋体"/>
        </w:rPr>
        <w:t>2011-04-17 05:20:04</w:t>
      </w:r>
    </w:p>
    <w:p w14:paraId="6C11399B" w14:textId="77777777" w:rsidR="00710A7F" w:rsidRPr="004171E7" w:rsidRDefault="00710A7F">
      <w:pPr>
        <w:rPr>
          <w:rFonts w:ascii="宋体" w:eastAsia="宋体" w:hAnsi="宋体"/>
        </w:rPr>
      </w:pPr>
    </w:p>
    <w:p w14:paraId="6BDBED56" w14:textId="77777777" w:rsidR="00710A7F" w:rsidRPr="004171E7" w:rsidRDefault="00710A7F">
      <w:pPr>
        <w:rPr>
          <w:rFonts w:ascii="宋体" w:eastAsia="宋体" w:hAnsi="宋体"/>
        </w:rPr>
      </w:pPr>
    </w:p>
    <w:p w14:paraId="6F2CEA29" w14:textId="77777777" w:rsidR="00710A7F" w:rsidRPr="004171E7" w:rsidRDefault="00000000">
      <w:pPr>
        <w:pStyle w:val="31"/>
        <w:rPr>
          <w:rFonts w:ascii="宋体" w:eastAsia="宋体" w:hAnsi="宋体"/>
        </w:rPr>
      </w:pPr>
      <w:r w:rsidRPr="004171E7">
        <w:rPr>
          <w:rFonts w:ascii="宋体" w:eastAsia="宋体" w:hAnsi="宋体"/>
        </w:rPr>
        <w:t>是的，但是关键是谁会得到这些创新的回报</w:t>
      </w:r>
    </w:p>
    <w:p w14:paraId="292012B8" w14:textId="77777777" w:rsidR="00710A7F" w:rsidRPr="004171E7" w:rsidRDefault="00000000">
      <w:pPr>
        <w:rPr>
          <w:rFonts w:ascii="宋体" w:eastAsia="宋体" w:hAnsi="宋体"/>
        </w:rPr>
      </w:pPr>
      <w:r w:rsidRPr="004171E7">
        <w:rPr>
          <w:rFonts w:ascii="宋体" w:eastAsia="宋体" w:hAnsi="宋体"/>
        </w:rPr>
        <w:t>原文：https://talkcc.org//article/3381573-4801</w:t>
      </w:r>
    </w:p>
    <w:p w14:paraId="4E7ADF01" w14:textId="77777777" w:rsidR="00710A7F" w:rsidRPr="004171E7" w:rsidRDefault="00000000">
      <w:pPr>
        <w:rPr>
          <w:rFonts w:ascii="宋体" w:eastAsia="宋体" w:hAnsi="宋体"/>
        </w:rPr>
      </w:pPr>
      <w:r w:rsidRPr="004171E7">
        <w:rPr>
          <w:rFonts w:ascii="宋体" w:eastAsia="宋体" w:hAnsi="宋体"/>
        </w:rPr>
        <w:lastRenderedPageBreak/>
        <w:t>2011-04-17 05:20:50</w:t>
      </w:r>
    </w:p>
    <w:p w14:paraId="5ACA121D" w14:textId="77777777" w:rsidR="00710A7F" w:rsidRPr="004171E7" w:rsidRDefault="00710A7F">
      <w:pPr>
        <w:rPr>
          <w:rFonts w:ascii="宋体" w:eastAsia="宋体" w:hAnsi="宋体"/>
        </w:rPr>
      </w:pPr>
    </w:p>
    <w:p w14:paraId="1525B9D4" w14:textId="77777777" w:rsidR="00710A7F" w:rsidRPr="004171E7" w:rsidRDefault="00710A7F">
      <w:pPr>
        <w:rPr>
          <w:rFonts w:ascii="宋体" w:eastAsia="宋体" w:hAnsi="宋体"/>
        </w:rPr>
      </w:pPr>
    </w:p>
    <w:p w14:paraId="6356C4F1" w14:textId="77777777" w:rsidR="00710A7F" w:rsidRPr="004171E7" w:rsidRDefault="00000000">
      <w:pPr>
        <w:pStyle w:val="31"/>
        <w:rPr>
          <w:rFonts w:ascii="宋体" w:eastAsia="宋体" w:hAnsi="宋体"/>
        </w:rPr>
      </w:pPr>
      <w:r w:rsidRPr="004171E7">
        <w:rPr>
          <w:rFonts w:ascii="宋体" w:eastAsia="宋体" w:hAnsi="宋体"/>
        </w:rPr>
        <w:t>是这个意思，</w:t>
      </w:r>
    </w:p>
    <w:p w14:paraId="12CE43F8" w14:textId="77777777" w:rsidR="00710A7F" w:rsidRPr="004171E7" w:rsidRDefault="00000000">
      <w:pPr>
        <w:rPr>
          <w:rFonts w:ascii="宋体" w:eastAsia="宋体" w:hAnsi="宋体"/>
        </w:rPr>
      </w:pPr>
      <w:r w:rsidRPr="004171E7">
        <w:rPr>
          <w:rFonts w:ascii="宋体" w:eastAsia="宋体" w:hAnsi="宋体"/>
        </w:rPr>
        <w:t>原文：https://talkcc.org//article/3381590-4801</w:t>
      </w:r>
    </w:p>
    <w:p w14:paraId="0E124296" w14:textId="77777777" w:rsidR="00710A7F" w:rsidRPr="004171E7" w:rsidRDefault="00000000">
      <w:pPr>
        <w:rPr>
          <w:rFonts w:ascii="宋体" w:eastAsia="宋体" w:hAnsi="宋体"/>
        </w:rPr>
      </w:pPr>
      <w:r w:rsidRPr="004171E7">
        <w:rPr>
          <w:rFonts w:ascii="宋体" w:eastAsia="宋体" w:hAnsi="宋体"/>
        </w:rPr>
        <w:t>2011-04-17 05:29:39</w:t>
      </w:r>
    </w:p>
    <w:p w14:paraId="6D911E86" w14:textId="77777777" w:rsidR="00710A7F" w:rsidRPr="004171E7" w:rsidRDefault="00000000">
      <w:pPr>
        <w:rPr>
          <w:rFonts w:ascii="宋体" w:eastAsia="宋体" w:hAnsi="宋体"/>
        </w:rPr>
      </w:pPr>
      <w:r w:rsidRPr="004171E7">
        <w:rPr>
          <w:rFonts w:ascii="宋体" w:eastAsia="宋体" w:hAnsi="宋体"/>
        </w:rPr>
        <w:t>对于新兴行业中的企业，生存的关键在市场份额的争夺，对外不得不打价格战，对内必须降成本，科研人员日以继夜地创造新产品新工艺新流程，管理人员处心积虑地设计激励机制，团结内部的力量，竞争外部的人才。</w:t>
      </w:r>
    </w:p>
    <w:p w14:paraId="734CF70F" w14:textId="77777777" w:rsidR="00710A7F" w:rsidRPr="004171E7" w:rsidRDefault="00000000">
      <w:pPr>
        <w:rPr>
          <w:rFonts w:ascii="宋体" w:eastAsia="宋体" w:hAnsi="宋体"/>
        </w:rPr>
      </w:pPr>
      <w:r w:rsidRPr="004171E7">
        <w:rPr>
          <w:rFonts w:ascii="宋体" w:eastAsia="宋体" w:hAnsi="宋体"/>
        </w:rPr>
        <w:t>简单地说就是中国在国际社会中的现状。</w:t>
      </w:r>
    </w:p>
    <w:p w14:paraId="6AAEE85E" w14:textId="77777777" w:rsidR="00710A7F" w:rsidRPr="004171E7" w:rsidRDefault="00710A7F">
      <w:pPr>
        <w:rPr>
          <w:rFonts w:ascii="宋体" w:eastAsia="宋体" w:hAnsi="宋体"/>
        </w:rPr>
      </w:pPr>
    </w:p>
    <w:p w14:paraId="531549F8" w14:textId="77777777" w:rsidR="00710A7F" w:rsidRPr="004171E7" w:rsidRDefault="00710A7F">
      <w:pPr>
        <w:rPr>
          <w:rFonts w:ascii="宋体" w:eastAsia="宋体" w:hAnsi="宋体"/>
        </w:rPr>
      </w:pPr>
    </w:p>
    <w:p w14:paraId="72C3978A" w14:textId="77777777" w:rsidR="00710A7F" w:rsidRPr="004171E7" w:rsidRDefault="00000000">
      <w:pPr>
        <w:pStyle w:val="31"/>
        <w:rPr>
          <w:rFonts w:ascii="宋体" w:eastAsia="宋体" w:hAnsi="宋体"/>
        </w:rPr>
      </w:pPr>
      <w:r w:rsidRPr="004171E7">
        <w:rPr>
          <w:rFonts w:ascii="宋体" w:eastAsia="宋体" w:hAnsi="宋体"/>
        </w:rPr>
        <w:t>这就是创新，而且是背着权威创新</w:t>
      </w:r>
    </w:p>
    <w:p w14:paraId="54999147" w14:textId="77777777" w:rsidR="00710A7F" w:rsidRPr="004171E7" w:rsidRDefault="00000000">
      <w:pPr>
        <w:rPr>
          <w:rFonts w:ascii="宋体" w:eastAsia="宋体" w:hAnsi="宋体"/>
        </w:rPr>
      </w:pPr>
      <w:r w:rsidRPr="004171E7">
        <w:rPr>
          <w:rFonts w:ascii="宋体" w:eastAsia="宋体" w:hAnsi="宋体"/>
        </w:rPr>
        <w:t>原文：https://talkcc.org//article/3381987-2225</w:t>
      </w:r>
    </w:p>
    <w:p w14:paraId="22672C48" w14:textId="77777777" w:rsidR="00710A7F" w:rsidRPr="004171E7" w:rsidRDefault="00000000">
      <w:pPr>
        <w:rPr>
          <w:rFonts w:ascii="宋体" w:eastAsia="宋体" w:hAnsi="宋体"/>
        </w:rPr>
      </w:pPr>
      <w:r w:rsidRPr="004171E7">
        <w:rPr>
          <w:rFonts w:ascii="宋体" w:eastAsia="宋体" w:hAnsi="宋体"/>
        </w:rPr>
        <w:t>2011-04-17 10:19:24</w:t>
      </w:r>
    </w:p>
    <w:p w14:paraId="6B1A97AD" w14:textId="77777777" w:rsidR="00710A7F" w:rsidRPr="004171E7" w:rsidRDefault="00000000">
      <w:pPr>
        <w:rPr>
          <w:rFonts w:ascii="宋体" w:eastAsia="宋体" w:hAnsi="宋体"/>
        </w:rPr>
      </w:pPr>
      <w:r w:rsidRPr="004171E7">
        <w:rPr>
          <w:rFonts w:ascii="宋体" w:eastAsia="宋体" w:hAnsi="宋体"/>
        </w:rPr>
        <w:t>这和中国一定要搞原子弹是一个道理。</w:t>
      </w:r>
    </w:p>
    <w:p w14:paraId="7639B9A9" w14:textId="77777777" w:rsidR="00710A7F" w:rsidRPr="004171E7" w:rsidRDefault="00000000">
      <w:pPr>
        <w:rPr>
          <w:rFonts w:ascii="宋体" w:eastAsia="宋体" w:hAnsi="宋体"/>
        </w:rPr>
      </w:pPr>
      <w:r w:rsidRPr="004171E7">
        <w:rPr>
          <w:rFonts w:ascii="宋体" w:eastAsia="宋体" w:hAnsi="宋体"/>
        </w:rPr>
        <w:t>我教授不让我不跟他说，就自己干。我干了什么事儿，都得让他知道。</w:t>
      </w:r>
    </w:p>
    <w:p w14:paraId="1F94854D" w14:textId="77777777" w:rsidR="00710A7F" w:rsidRPr="004171E7" w:rsidRDefault="00000000">
      <w:pPr>
        <w:rPr>
          <w:rFonts w:ascii="宋体" w:eastAsia="宋体" w:hAnsi="宋体"/>
        </w:rPr>
      </w:pPr>
      <w:r w:rsidRPr="004171E7">
        <w:rPr>
          <w:rFonts w:ascii="宋体" w:eastAsia="宋体" w:hAnsi="宋体"/>
        </w:rPr>
        <w:t>如果你这么听话，那你什么时候才能自己开山立派，自己当教授呢？</w:t>
      </w:r>
    </w:p>
    <w:p w14:paraId="1FCAAD05" w14:textId="77777777" w:rsidR="00710A7F" w:rsidRPr="004171E7" w:rsidRDefault="00710A7F">
      <w:pPr>
        <w:rPr>
          <w:rFonts w:ascii="宋体" w:eastAsia="宋体" w:hAnsi="宋体"/>
        </w:rPr>
      </w:pPr>
    </w:p>
    <w:p w14:paraId="3D5C6EAF" w14:textId="77777777" w:rsidR="00710A7F" w:rsidRPr="004171E7" w:rsidRDefault="00710A7F">
      <w:pPr>
        <w:rPr>
          <w:rFonts w:ascii="宋体" w:eastAsia="宋体" w:hAnsi="宋体"/>
        </w:rPr>
      </w:pPr>
    </w:p>
    <w:p w14:paraId="1E0F0F8F" w14:textId="77777777" w:rsidR="00710A7F" w:rsidRPr="004171E7" w:rsidRDefault="00000000">
      <w:pPr>
        <w:pStyle w:val="31"/>
        <w:rPr>
          <w:rFonts w:ascii="宋体" w:eastAsia="宋体" w:hAnsi="宋体"/>
        </w:rPr>
      </w:pPr>
      <w:r w:rsidRPr="004171E7">
        <w:rPr>
          <w:rFonts w:ascii="宋体" w:eastAsia="宋体" w:hAnsi="宋体"/>
        </w:rPr>
        <w:t>我觉得给早了，应该吊着他让他干更多的事</w:t>
      </w:r>
    </w:p>
    <w:p w14:paraId="42D4AE93" w14:textId="77777777" w:rsidR="00710A7F" w:rsidRPr="004171E7" w:rsidRDefault="00000000">
      <w:pPr>
        <w:rPr>
          <w:rFonts w:ascii="宋体" w:eastAsia="宋体" w:hAnsi="宋体"/>
        </w:rPr>
      </w:pPr>
      <w:r w:rsidRPr="004171E7">
        <w:rPr>
          <w:rFonts w:ascii="宋体" w:eastAsia="宋体" w:hAnsi="宋体"/>
        </w:rPr>
        <w:t>原文：https://talkcc.org//article/3381988-2225</w:t>
      </w:r>
    </w:p>
    <w:p w14:paraId="743A1E22" w14:textId="77777777" w:rsidR="00710A7F" w:rsidRPr="004171E7" w:rsidRDefault="00000000">
      <w:pPr>
        <w:rPr>
          <w:rFonts w:ascii="宋体" w:eastAsia="宋体" w:hAnsi="宋体"/>
        </w:rPr>
      </w:pPr>
      <w:r w:rsidRPr="004171E7">
        <w:rPr>
          <w:rFonts w:ascii="宋体" w:eastAsia="宋体" w:hAnsi="宋体"/>
        </w:rPr>
        <w:t>2011-04-17 10:21:12</w:t>
      </w:r>
    </w:p>
    <w:p w14:paraId="74A2EB4B" w14:textId="77777777" w:rsidR="00710A7F" w:rsidRPr="004171E7" w:rsidRDefault="00000000">
      <w:pPr>
        <w:rPr>
          <w:rFonts w:ascii="宋体" w:eastAsia="宋体" w:hAnsi="宋体"/>
        </w:rPr>
      </w:pPr>
      <w:r w:rsidRPr="004171E7">
        <w:rPr>
          <w:rFonts w:ascii="宋体" w:eastAsia="宋体" w:hAnsi="宋体"/>
        </w:rPr>
        <w:t>现在也没什么东西能制约和诱惑他了。</w:t>
      </w:r>
    </w:p>
    <w:p w14:paraId="2929A0A5" w14:textId="77777777" w:rsidR="00710A7F" w:rsidRPr="004171E7" w:rsidRDefault="00710A7F">
      <w:pPr>
        <w:rPr>
          <w:rFonts w:ascii="宋体" w:eastAsia="宋体" w:hAnsi="宋体"/>
        </w:rPr>
      </w:pPr>
    </w:p>
    <w:p w14:paraId="3D04B248" w14:textId="77777777" w:rsidR="00710A7F" w:rsidRPr="004171E7" w:rsidRDefault="00710A7F">
      <w:pPr>
        <w:rPr>
          <w:rFonts w:ascii="宋体" w:eastAsia="宋体" w:hAnsi="宋体"/>
        </w:rPr>
      </w:pPr>
    </w:p>
    <w:p w14:paraId="783853E9" w14:textId="77777777" w:rsidR="00710A7F" w:rsidRPr="004171E7" w:rsidRDefault="00000000">
      <w:pPr>
        <w:pStyle w:val="31"/>
        <w:rPr>
          <w:rFonts w:ascii="宋体" w:eastAsia="宋体" w:hAnsi="宋体"/>
        </w:rPr>
      </w:pPr>
      <w:r w:rsidRPr="004171E7">
        <w:rPr>
          <w:rFonts w:ascii="宋体" w:eastAsia="宋体" w:hAnsi="宋体"/>
        </w:rPr>
        <w:lastRenderedPageBreak/>
        <w:t>不是，他是因为私生活问题在英国待不下去了。</w:t>
      </w:r>
    </w:p>
    <w:p w14:paraId="23F81718" w14:textId="77777777" w:rsidR="00710A7F" w:rsidRPr="004171E7" w:rsidRDefault="00000000">
      <w:pPr>
        <w:rPr>
          <w:rFonts w:ascii="宋体" w:eastAsia="宋体" w:hAnsi="宋体"/>
        </w:rPr>
      </w:pPr>
      <w:r w:rsidRPr="004171E7">
        <w:rPr>
          <w:rFonts w:ascii="宋体" w:eastAsia="宋体" w:hAnsi="宋体"/>
        </w:rPr>
        <w:t>原文：https://talkcc.org//article/3382000-2225</w:t>
      </w:r>
    </w:p>
    <w:p w14:paraId="7F9ABA86" w14:textId="77777777" w:rsidR="00710A7F" w:rsidRPr="004171E7" w:rsidRDefault="00000000">
      <w:pPr>
        <w:rPr>
          <w:rFonts w:ascii="宋体" w:eastAsia="宋体" w:hAnsi="宋体"/>
        </w:rPr>
      </w:pPr>
      <w:r w:rsidRPr="004171E7">
        <w:rPr>
          <w:rFonts w:ascii="宋体" w:eastAsia="宋体" w:hAnsi="宋体"/>
        </w:rPr>
        <w:t>2011-04-17 10:44:36</w:t>
      </w:r>
    </w:p>
    <w:p w14:paraId="6DF29978" w14:textId="77777777" w:rsidR="00710A7F" w:rsidRPr="004171E7" w:rsidRDefault="00000000">
      <w:pPr>
        <w:rPr>
          <w:rFonts w:ascii="宋体" w:eastAsia="宋体" w:hAnsi="宋体"/>
        </w:rPr>
      </w:pPr>
      <w:r w:rsidRPr="004171E7">
        <w:rPr>
          <w:rFonts w:ascii="宋体" w:eastAsia="宋体" w:hAnsi="宋体"/>
        </w:rPr>
        <w:t>说白了就是他一直有外遇（或者红颜知己），跟他老婆闹了十几年离婚，结果闹到最后几乎所有的英国大经济学家都宣布和他断交，包括请他来LSE的Lionel Robbins。</w:t>
      </w:r>
    </w:p>
    <w:p w14:paraId="0EF674ED" w14:textId="77777777" w:rsidR="00710A7F" w:rsidRPr="004171E7" w:rsidRDefault="00000000">
      <w:pPr>
        <w:rPr>
          <w:rFonts w:ascii="宋体" w:eastAsia="宋体" w:hAnsi="宋体"/>
        </w:rPr>
      </w:pPr>
      <w:r w:rsidRPr="004171E7">
        <w:rPr>
          <w:rFonts w:ascii="宋体" w:eastAsia="宋体" w:hAnsi="宋体"/>
        </w:rPr>
        <w:t>这就使得他在英国臭名昭著，待都待不下去了，根本不能和凯恩斯继续论战下去了。1950年他和他的新老婆跑路到了美国 Arkansas 的一个边远大学栖身（因为当地法律允许离婚），后来等到风声缓下来才去了芝加哥。</w:t>
      </w:r>
    </w:p>
    <w:p w14:paraId="1FF063F8" w14:textId="77777777" w:rsidR="00710A7F" w:rsidRPr="004171E7" w:rsidRDefault="00000000">
      <w:pPr>
        <w:rPr>
          <w:rFonts w:ascii="宋体" w:eastAsia="宋体" w:hAnsi="宋体"/>
        </w:rPr>
      </w:pPr>
      <w:r w:rsidRPr="004171E7">
        <w:rPr>
          <w:rFonts w:ascii="宋体" w:eastAsia="宋体" w:hAnsi="宋体"/>
        </w:rPr>
        <w:t>你现在知道美国为何这么吸引大经济学家了吧，呵呵。</w:t>
      </w:r>
    </w:p>
    <w:p w14:paraId="6437D996" w14:textId="77777777" w:rsidR="00710A7F" w:rsidRPr="004171E7" w:rsidRDefault="00710A7F">
      <w:pPr>
        <w:rPr>
          <w:rFonts w:ascii="宋体" w:eastAsia="宋体" w:hAnsi="宋体"/>
        </w:rPr>
      </w:pPr>
    </w:p>
    <w:p w14:paraId="4DA34E0C" w14:textId="77777777" w:rsidR="00710A7F" w:rsidRPr="004171E7" w:rsidRDefault="00710A7F">
      <w:pPr>
        <w:rPr>
          <w:rFonts w:ascii="宋体" w:eastAsia="宋体" w:hAnsi="宋体"/>
        </w:rPr>
      </w:pPr>
    </w:p>
    <w:p w14:paraId="0CF5F42F" w14:textId="77777777" w:rsidR="00710A7F" w:rsidRPr="004171E7" w:rsidRDefault="00000000">
      <w:pPr>
        <w:pStyle w:val="31"/>
        <w:rPr>
          <w:rFonts w:ascii="宋体" w:eastAsia="宋体" w:hAnsi="宋体"/>
        </w:rPr>
      </w:pPr>
      <w:r w:rsidRPr="004171E7">
        <w:rPr>
          <w:rFonts w:ascii="宋体" w:eastAsia="宋体" w:hAnsi="宋体"/>
        </w:rPr>
        <w:t>他们喜欢拿数学拿学校的牌子来吓唬人</w:t>
      </w:r>
    </w:p>
    <w:p w14:paraId="52A57009" w14:textId="77777777" w:rsidR="00710A7F" w:rsidRPr="004171E7" w:rsidRDefault="00000000">
      <w:pPr>
        <w:rPr>
          <w:rFonts w:ascii="宋体" w:eastAsia="宋体" w:hAnsi="宋体"/>
        </w:rPr>
      </w:pPr>
      <w:r w:rsidRPr="004171E7">
        <w:rPr>
          <w:rFonts w:ascii="宋体" w:eastAsia="宋体" w:hAnsi="宋体"/>
        </w:rPr>
        <w:t>原文：https://talkcc.org//article/3382001-2225</w:t>
      </w:r>
    </w:p>
    <w:p w14:paraId="2FC7F59E" w14:textId="77777777" w:rsidR="00710A7F" w:rsidRPr="004171E7" w:rsidRDefault="00000000">
      <w:pPr>
        <w:rPr>
          <w:rFonts w:ascii="宋体" w:eastAsia="宋体" w:hAnsi="宋体"/>
        </w:rPr>
      </w:pPr>
      <w:r w:rsidRPr="004171E7">
        <w:rPr>
          <w:rFonts w:ascii="宋体" w:eastAsia="宋体" w:hAnsi="宋体"/>
        </w:rPr>
        <w:t>2011-04-17 10:45:47</w:t>
      </w:r>
    </w:p>
    <w:p w14:paraId="25267AE7" w14:textId="77777777" w:rsidR="00710A7F" w:rsidRPr="004171E7" w:rsidRDefault="00710A7F">
      <w:pPr>
        <w:rPr>
          <w:rFonts w:ascii="宋体" w:eastAsia="宋体" w:hAnsi="宋体"/>
        </w:rPr>
      </w:pPr>
    </w:p>
    <w:p w14:paraId="5045B4DA" w14:textId="77777777" w:rsidR="00710A7F" w:rsidRPr="004171E7" w:rsidRDefault="00710A7F">
      <w:pPr>
        <w:rPr>
          <w:rFonts w:ascii="宋体" w:eastAsia="宋体" w:hAnsi="宋体"/>
        </w:rPr>
      </w:pPr>
    </w:p>
    <w:p w14:paraId="1D37ED3C" w14:textId="77777777" w:rsidR="00710A7F" w:rsidRPr="004171E7" w:rsidRDefault="00000000">
      <w:pPr>
        <w:pStyle w:val="31"/>
        <w:rPr>
          <w:rFonts w:ascii="宋体" w:eastAsia="宋体" w:hAnsi="宋体"/>
        </w:rPr>
      </w:pPr>
      <w:r w:rsidRPr="004171E7">
        <w:rPr>
          <w:rFonts w:ascii="宋体" w:eastAsia="宋体" w:hAnsi="宋体"/>
        </w:rPr>
        <w:t>你也够狠的，我可啥都没说，呵呵。</w:t>
      </w:r>
    </w:p>
    <w:p w14:paraId="0594C8B4" w14:textId="77777777" w:rsidR="00710A7F" w:rsidRPr="004171E7" w:rsidRDefault="00000000">
      <w:pPr>
        <w:rPr>
          <w:rFonts w:ascii="宋体" w:eastAsia="宋体" w:hAnsi="宋体"/>
        </w:rPr>
      </w:pPr>
      <w:r w:rsidRPr="004171E7">
        <w:rPr>
          <w:rFonts w:ascii="宋体" w:eastAsia="宋体" w:hAnsi="宋体"/>
        </w:rPr>
        <w:t>原文：https://talkcc.org//article/3382002-2225</w:t>
      </w:r>
    </w:p>
    <w:p w14:paraId="37E453D1" w14:textId="77777777" w:rsidR="00710A7F" w:rsidRPr="004171E7" w:rsidRDefault="00000000">
      <w:pPr>
        <w:rPr>
          <w:rFonts w:ascii="宋体" w:eastAsia="宋体" w:hAnsi="宋体"/>
        </w:rPr>
      </w:pPr>
      <w:r w:rsidRPr="004171E7">
        <w:rPr>
          <w:rFonts w:ascii="宋体" w:eastAsia="宋体" w:hAnsi="宋体"/>
        </w:rPr>
        <w:t>2011-04-17 10:46:58</w:t>
      </w:r>
    </w:p>
    <w:p w14:paraId="4D705C21" w14:textId="77777777" w:rsidR="00710A7F" w:rsidRPr="004171E7" w:rsidRDefault="00710A7F">
      <w:pPr>
        <w:rPr>
          <w:rFonts w:ascii="宋体" w:eastAsia="宋体" w:hAnsi="宋体"/>
        </w:rPr>
      </w:pPr>
    </w:p>
    <w:p w14:paraId="6A8B4AB5" w14:textId="77777777" w:rsidR="00710A7F" w:rsidRPr="004171E7" w:rsidRDefault="00710A7F">
      <w:pPr>
        <w:rPr>
          <w:rFonts w:ascii="宋体" w:eastAsia="宋体" w:hAnsi="宋体"/>
        </w:rPr>
      </w:pPr>
    </w:p>
    <w:p w14:paraId="7CBDF118" w14:textId="77777777" w:rsidR="00710A7F" w:rsidRPr="004171E7" w:rsidRDefault="00000000">
      <w:pPr>
        <w:pStyle w:val="31"/>
        <w:rPr>
          <w:rFonts w:ascii="宋体" w:eastAsia="宋体" w:hAnsi="宋体"/>
        </w:rPr>
      </w:pPr>
      <w:r w:rsidRPr="004171E7">
        <w:rPr>
          <w:rFonts w:ascii="宋体" w:eastAsia="宋体" w:hAnsi="宋体"/>
        </w:rPr>
        <w:t>所以，一开PARTY,男的就聚在一起侃足球喝啤酒</w:t>
      </w:r>
    </w:p>
    <w:p w14:paraId="1DD722C7" w14:textId="77777777" w:rsidR="00710A7F" w:rsidRPr="004171E7" w:rsidRDefault="00000000">
      <w:pPr>
        <w:rPr>
          <w:rFonts w:ascii="宋体" w:eastAsia="宋体" w:hAnsi="宋体"/>
        </w:rPr>
      </w:pPr>
      <w:r w:rsidRPr="004171E7">
        <w:rPr>
          <w:rFonts w:ascii="宋体" w:eastAsia="宋体" w:hAnsi="宋体"/>
        </w:rPr>
        <w:t>原文：https://talkcc.org//article/3382004-2225</w:t>
      </w:r>
    </w:p>
    <w:p w14:paraId="615DE5E9" w14:textId="77777777" w:rsidR="00710A7F" w:rsidRPr="004171E7" w:rsidRDefault="00000000">
      <w:pPr>
        <w:rPr>
          <w:rFonts w:ascii="宋体" w:eastAsia="宋体" w:hAnsi="宋体"/>
        </w:rPr>
      </w:pPr>
      <w:r w:rsidRPr="004171E7">
        <w:rPr>
          <w:rFonts w:ascii="宋体" w:eastAsia="宋体" w:hAnsi="宋体"/>
        </w:rPr>
        <w:t>2011-04-17 10:51:31</w:t>
      </w:r>
    </w:p>
    <w:p w14:paraId="6A4A0FA2" w14:textId="77777777" w:rsidR="00710A7F" w:rsidRPr="004171E7" w:rsidRDefault="00710A7F">
      <w:pPr>
        <w:rPr>
          <w:rFonts w:ascii="宋体" w:eastAsia="宋体" w:hAnsi="宋体"/>
        </w:rPr>
      </w:pPr>
    </w:p>
    <w:p w14:paraId="36469A96" w14:textId="77777777" w:rsidR="00710A7F" w:rsidRPr="004171E7" w:rsidRDefault="00710A7F">
      <w:pPr>
        <w:rPr>
          <w:rFonts w:ascii="宋体" w:eastAsia="宋体" w:hAnsi="宋体"/>
        </w:rPr>
      </w:pPr>
    </w:p>
    <w:p w14:paraId="4DA53313" w14:textId="77777777" w:rsidR="00710A7F" w:rsidRPr="004171E7" w:rsidRDefault="00000000">
      <w:pPr>
        <w:pStyle w:val="31"/>
        <w:rPr>
          <w:rFonts w:ascii="宋体" w:eastAsia="宋体" w:hAnsi="宋体"/>
        </w:rPr>
      </w:pPr>
      <w:r w:rsidRPr="004171E7">
        <w:rPr>
          <w:rFonts w:ascii="宋体" w:eastAsia="宋体" w:hAnsi="宋体"/>
        </w:rPr>
        <w:t>怎么又回亚洲股市了，我有点恍惚了。</w:t>
      </w:r>
    </w:p>
    <w:p w14:paraId="55A53DC9" w14:textId="77777777" w:rsidR="00710A7F" w:rsidRPr="004171E7" w:rsidRDefault="00000000">
      <w:pPr>
        <w:rPr>
          <w:rFonts w:ascii="宋体" w:eastAsia="宋体" w:hAnsi="宋体"/>
        </w:rPr>
      </w:pPr>
      <w:r w:rsidRPr="004171E7">
        <w:rPr>
          <w:rFonts w:ascii="宋体" w:eastAsia="宋体" w:hAnsi="宋体"/>
        </w:rPr>
        <w:t>原文：https://talkcc.org//article/3382005-2225</w:t>
      </w:r>
    </w:p>
    <w:p w14:paraId="3F4038B6" w14:textId="77777777" w:rsidR="00710A7F" w:rsidRPr="004171E7" w:rsidRDefault="00000000">
      <w:pPr>
        <w:rPr>
          <w:rFonts w:ascii="宋体" w:eastAsia="宋体" w:hAnsi="宋体"/>
        </w:rPr>
      </w:pPr>
      <w:r w:rsidRPr="004171E7">
        <w:rPr>
          <w:rFonts w:ascii="宋体" w:eastAsia="宋体" w:hAnsi="宋体"/>
        </w:rPr>
        <w:lastRenderedPageBreak/>
        <w:t>2011-04-17 10:52:53</w:t>
      </w:r>
    </w:p>
    <w:p w14:paraId="1DCC7F27" w14:textId="77777777" w:rsidR="00710A7F" w:rsidRPr="004171E7" w:rsidRDefault="00710A7F">
      <w:pPr>
        <w:rPr>
          <w:rFonts w:ascii="宋体" w:eastAsia="宋体" w:hAnsi="宋体"/>
        </w:rPr>
      </w:pPr>
    </w:p>
    <w:p w14:paraId="4936B743" w14:textId="77777777" w:rsidR="00710A7F" w:rsidRPr="004171E7" w:rsidRDefault="00710A7F">
      <w:pPr>
        <w:rPr>
          <w:rFonts w:ascii="宋体" w:eastAsia="宋体" w:hAnsi="宋体"/>
        </w:rPr>
      </w:pPr>
    </w:p>
    <w:p w14:paraId="532152BD" w14:textId="77777777" w:rsidR="00710A7F" w:rsidRPr="004171E7" w:rsidRDefault="00000000">
      <w:pPr>
        <w:pStyle w:val="31"/>
        <w:rPr>
          <w:rFonts w:ascii="宋体" w:eastAsia="宋体" w:hAnsi="宋体"/>
        </w:rPr>
      </w:pPr>
      <w:r w:rsidRPr="004171E7">
        <w:rPr>
          <w:rFonts w:ascii="宋体" w:eastAsia="宋体" w:hAnsi="宋体"/>
        </w:rPr>
        <w:t>呵呵，我也在买三一。</w:t>
      </w:r>
    </w:p>
    <w:p w14:paraId="40700EDA" w14:textId="77777777" w:rsidR="00710A7F" w:rsidRPr="004171E7" w:rsidRDefault="00000000">
      <w:pPr>
        <w:rPr>
          <w:rFonts w:ascii="宋体" w:eastAsia="宋体" w:hAnsi="宋体"/>
        </w:rPr>
      </w:pPr>
      <w:r w:rsidRPr="004171E7">
        <w:rPr>
          <w:rFonts w:ascii="宋体" w:eastAsia="宋体" w:hAnsi="宋体"/>
        </w:rPr>
        <w:t>原文：https://talkcc.org//article/3385006-10524</w:t>
      </w:r>
    </w:p>
    <w:p w14:paraId="25F69425" w14:textId="77777777" w:rsidR="00710A7F" w:rsidRPr="004171E7" w:rsidRDefault="00000000">
      <w:pPr>
        <w:rPr>
          <w:rFonts w:ascii="宋体" w:eastAsia="宋体" w:hAnsi="宋体"/>
        </w:rPr>
      </w:pPr>
      <w:r w:rsidRPr="004171E7">
        <w:rPr>
          <w:rFonts w:ascii="宋体" w:eastAsia="宋体" w:hAnsi="宋体"/>
        </w:rPr>
        <w:t>2011-04-19 03:49:58</w:t>
      </w:r>
    </w:p>
    <w:p w14:paraId="7F9E05D6" w14:textId="77777777" w:rsidR="00710A7F" w:rsidRPr="004171E7" w:rsidRDefault="00710A7F">
      <w:pPr>
        <w:rPr>
          <w:rFonts w:ascii="宋体" w:eastAsia="宋体" w:hAnsi="宋体"/>
        </w:rPr>
      </w:pPr>
    </w:p>
    <w:p w14:paraId="6C52DDFF" w14:textId="77777777" w:rsidR="00710A7F" w:rsidRPr="004171E7" w:rsidRDefault="00710A7F">
      <w:pPr>
        <w:rPr>
          <w:rFonts w:ascii="宋体" w:eastAsia="宋体" w:hAnsi="宋体"/>
        </w:rPr>
      </w:pPr>
    </w:p>
    <w:p w14:paraId="421B7832" w14:textId="77777777" w:rsidR="00710A7F" w:rsidRPr="004171E7" w:rsidRDefault="00000000">
      <w:pPr>
        <w:pStyle w:val="31"/>
        <w:rPr>
          <w:rFonts w:ascii="宋体" w:eastAsia="宋体" w:hAnsi="宋体"/>
        </w:rPr>
      </w:pPr>
      <w:r w:rsidRPr="004171E7">
        <w:rPr>
          <w:rFonts w:ascii="宋体" w:eastAsia="宋体" w:hAnsi="宋体"/>
        </w:rPr>
        <w:t>主力送大礼，各花入各眼，反正我跌停买到不少。</w:t>
      </w:r>
    </w:p>
    <w:p w14:paraId="32DEFA0B" w14:textId="77777777" w:rsidR="00710A7F" w:rsidRPr="004171E7" w:rsidRDefault="00000000">
      <w:pPr>
        <w:rPr>
          <w:rFonts w:ascii="宋体" w:eastAsia="宋体" w:hAnsi="宋体"/>
        </w:rPr>
      </w:pPr>
      <w:r w:rsidRPr="004171E7">
        <w:rPr>
          <w:rFonts w:ascii="宋体" w:eastAsia="宋体" w:hAnsi="宋体"/>
        </w:rPr>
        <w:t>原文：https://talkcc.org//article/3386434-4801</w:t>
      </w:r>
    </w:p>
    <w:p w14:paraId="2F2B56B5" w14:textId="77777777" w:rsidR="00710A7F" w:rsidRPr="004171E7" w:rsidRDefault="00000000">
      <w:pPr>
        <w:rPr>
          <w:rFonts w:ascii="宋体" w:eastAsia="宋体" w:hAnsi="宋体"/>
        </w:rPr>
      </w:pPr>
      <w:r w:rsidRPr="004171E7">
        <w:rPr>
          <w:rFonts w:ascii="宋体" w:eastAsia="宋体" w:hAnsi="宋体"/>
        </w:rPr>
        <w:t>2011-04-19 23:38:13</w:t>
      </w:r>
    </w:p>
    <w:p w14:paraId="2CAA2802" w14:textId="77777777" w:rsidR="00710A7F" w:rsidRPr="004171E7" w:rsidRDefault="00710A7F">
      <w:pPr>
        <w:rPr>
          <w:rFonts w:ascii="宋体" w:eastAsia="宋体" w:hAnsi="宋体"/>
        </w:rPr>
      </w:pPr>
    </w:p>
    <w:p w14:paraId="16CDAECB" w14:textId="77777777" w:rsidR="00710A7F" w:rsidRPr="004171E7" w:rsidRDefault="00710A7F">
      <w:pPr>
        <w:rPr>
          <w:rFonts w:ascii="宋体" w:eastAsia="宋体" w:hAnsi="宋体"/>
        </w:rPr>
      </w:pPr>
    </w:p>
    <w:p w14:paraId="6BB761F5" w14:textId="77777777" w:rsidR="00710A7F" w:rsidRPr="004171E7" w:rsidRDefault="00000000">
      <w:pPr>
        <w:pStyle w:val="31"/>
        <w:rPr>
          <w:rFonts w:ascii="宋体" w:eastAsia="宋体" w:hAnsi="宋体"/>
        </w:rPr>
      </w:pPr>
      <w:r w:rsidRPr="004171E7">
        <w:rPr>
          <w:rFonts w:ascii="宋体" w:eastAsia="宋体" w:hAnsi="宋体"/>
        </w:rPr>
        <w:t>【原创】小虎纵横谈(11)用间</w:t>
      </w:r>
    </w:p>
    <w:p w14:paraId="7535E764" w14:textId="77777777" w:rsidR="00710A7F" w:rsidRPr="004171E7" w:rsidRDefault="00000000">
      <w:pPr>
        <w:rPr>
          <w:rFonts w:ascii="宋体" w:eastAsia="宋体" w:hAnsi="宋体"/>
        </w:rPr>
      </w:pPr>
      <w:r w:rsidRPr="004171E7">
        <w:rPr>
          <w:rFonts w:ascii="宋体" w:eastAsia="宋体" w:hAnsi="宋体"/>
        </w:rPr>
        <w:t>原文：https://talkcc.org//article/3387336-4801</w:t>
      </w:r>
    </w:p>
    <w:p w14:paraId="2FFADD0B" w14:textId="77777777" w:rsidR="00710A7F" w:rsidRPr="004171E7" w:rsidRDefault="00000000">
      <w:pPr>
        <w:rPr>
          <w:rFonts w:ascii="宋体" w:eastAsia="宋体" w:hAnsi="宋体"/>
        </w:rPr>
      </w:pPr>
      <w:r w:rsidRPr="004171E7">
        <w:rPr>
          <w:rFonts w:ascii="宋体" w:eastAsia="宋体" w:hAnsi="宋体"/>
        </w:rPr>
        <w:t>2011-04-20 11:09:05</w:t>
      </w:r>
    </w:p>
    <w:p w14:paraId="45FEB042" w14:textId="77777777" w:rsidR="00710A7F" w:rsidRPr="004171E7" w:rsidRDefault="00000000">
      <w:pPr>
        <w:rPr>
          <w:rFonts w:ascii="宋体" w:eastAsia="宋体" w:hAnsi="宋体"/>
        </w:rPr>
      </w:pPr>
      <w:r w:rsidRPr="004171E7">
        <w:rPr>
          <w:rFonts w:ascii="宋体" w:eastAsia="宋体" w:hAnsi="宋体"/>
        </w:rPr>
        <w:t>自从去年休假后，一直没有续这个系列。原因是兵法毕竟不是王道，没有那个国家，行业，企业和个人是靠兵法和兵家能做到长治久安，兴旺发达的。</w:t>
      </w:r>
    </w:p>
    <w:p w14:paraId="56BCB5D5" w14:textId="77777777" w:rsidR="00710A7F" w:rsidRPr="004171E7" w:rsidRDefault="00000000">
      <w:pPr>
        <w:rPr>
          <w:rFonts w:ascii="宋体" w:eastAsia="宋体" w:hAnsi="宋体"/>
        </w:rPr>
      </w:pPr>
      <w:r w:rsidRPr="004171E7">
        <w:rPr>
          <w:rFonts w:ascii="宋体" w:eastAsia="宋体" w:hAnsi="宋体"/>
        </w:rPr>
        <w:t>《孙子兵法》通篇强调“计”，而“计”这种东西，有高低上下之分，用得好就是智慧的运用救人于生死存亡之际，就算有点阴损也无可厚非。但是，要单纯地靠“计”来存身立命，太伤人品，恐怕富不过一代，还要殃及子孙。“计”用多了，会连自己都辨认不出黑白和敌友了，而且让普通读者了解到太多阴暗面，有点违反和谐社会的目标。</w:t>
      </w:r>
    </w:p>
    <w:p w14:paraId="20988EC3" w14:textId="77777777" w:rsidR="00710A7F" w:rsidRPr="004171E7" w:rsidRDefault="00000000">
      <w:pPr>
        <w:rPr>
          <w:rFonts w:ascii="宋体" w:eastAsia="宋体" w:hAnsi="宋体"/>
        </w:rPr>
      </w:pPr>
      <w:r w:rsidRPr="004171E7">
        <w:rPr>
          <w:rFonts w:ascii="宋体" w:eastAsia="宋体" w:hAnsi="宋体"/>
        </w:rPr>
        <w:t xml:space="preserve">但是，形势比人强，我不想讲了不代表人家不做。这不，又来了。 </w:t>
      </w:r>
    </w:p>
    <w:p w14:paraId="17A99546" w14:textId="77777777" w:rsidR="00710A7F" w:rsidRPr="004171E7" w:rsidRDefault="00000000">
      <w:pPr>
        <w:rPr>
          <w:rFonts w:ascii="宋体" w:eastAsia="宋体" w:hAnsi="宋体"/>
        </w:rPr>
      </w:pPr>
      <w:r w:rsidRPr="004171E7">
        <w:rPr>
          <w:rFonts w:ascii="宋体" w:eastAsia="宋体" w:hAnsi="宋体"/>
        </w:rPr>
        <w:t>因为有三一重工这个现成的案例，我们可以直接跳到《孙子兵法》的第13章来先讲用间这一章。孙子首先承认用间的必要性和好处：</w:t>
      </w:r>
    </w:p>
    <w:p w14:paraId="5FD06E60" w14:textId="77777777" w:rsidR="00710A7F" w:rsidRPr="004171E7" w:rsidRDefault="00000000">
      <w:pPr>
        <w:rPr>
          <w:rFonts w:ascii="宋体" w:eastAsia="宋体" w:hAnsi="宋体"/>
        </w:rPr>
      </w:pPr>
      <w:r w:rsidRPr="004171E7">
        <w:rPr>
          <w:rFonts w:ascii="宋体" w:eastAsia="宋体" w:hAnsi="宋体"/>
        </w:rPr>
        <w:t>孙子曰：</w:t>
      </w:r>
    </w:p>
    <w:p w14:paraId="5A2751CF" w14:textId="77777777" w:rsidR="00710A7F" w:rsidRPr="004171E7" w:rsidRDefault="00000000">
      <w:pPr>
        <w:rPr>
          <w:rFonts w:ascii="宋体" w:eastAsia="宋体" w:hAnsi="宋体"/>
        </w:rPr>
      </w:pPr>
      <w:r w:rsidRPr="004171E7">
        <w:rPr>
          <w:rFonts w:ascii="宋体" w:eastAsia="宋体" w:hAnsi="宋体"/>
        </w:rPr>
        <w:t xml:space="preserve">　　 凡兴师十万，出征千里，百姓之费，公家之奉，日费千金，内外骚动，怠于道路，不得操事者，七十万家。相守数年，以争一日之胜，而爱爵禄百金，不知敌之情者，不仁</w:t>
      </w:r>
      <w:r w:rsidRPr="004171E7">
        <w:rPr>
          <w:rFonts w:ascii="宋体" w:eastAsia="宋体" w:hAnsi="宋体"/>
        </w:rPr>
        <w:lastRenderedPageBreak/>
        <w:t>之至也，非民之将也，非主之佐也，非胜之主也。故明君贤将所以动而胜人，成功出于众者，先知也。先知者，不可取于鬼神，不可象于事，不可验于度，必取于人，知敌之情者也。</w:t>
      </w:r>
    </w:p>
    <w:p w14:paraId="317A527C" w14:textId="77777777" w:rsidR="00710A7F" w:rsidRPr="004171E7" w:rsidRDefault="00710A7F">
      <w:pPr>
        <w:rPr>
          <w:rFonts w:ascii="宋体" w:eastAsia="宋体" w:hAnsi="宋体"/>
        </w:rPr>
      </w:pPr>
    </w:p>
    <w:p w14:paraId="3CBB222F" w14:textId="77777777" w:rsidR="00710A7F" w:rsidRPr="004171E7" w:rsidRDefault="00710A7F">
      <w:pPr>
        <w:rPr>
          <w:rFonts w:ascii="宋体" w:eastAsia="宋体" w:hAnsi="宋体"/>
        </w:rPr>
      </w:pPr>
    </w:p>
    <w:p w14:paraId="721B3552" w14:textId="77777777" w:rsidR="00710A7F" w:rsidRPr="004171E7" w:rsidRDefault="00000000">
      <w:pPr>
        <w:pStyle w:val="31"/>
        <w:rPr>
          <w:rFonts w:ascii="宋体" w:eastAsia="宋体" w:hAnsi="宋体"/>
        </w:rPr>
      </w:pPr>
      <w:r w:rsidRPr="004171E7">
        <w:rPr>
          <w:rFonts w:ascii="宋体" w:eastAsia="宋体" w:hAnsi="宋体"/>
        </w:rPr>
        <w:t>吓唬你呗，你以为他真想卖呀？他是想你卖。</w:t>
      </w:r>
    </w:p>
    <w:p w14:paraId="18D9793C" w14:textId="77777777" w:rsidR="00710A7F" w:rsidRPr="004171E7" w:rsidRDefault="00000000">
      <w:pPr>
        <w:rPr>
          <w:rFonts w:ascii="宋体" w:eastAsia="宋体" w:hAnsi="宋体"/>
        </w:rPr>
      </w:pPr>
      <w:r w:rsidRPr="004171E7">
        <w:rPr>
          <w:rFonts w:ascii="宋体" w:eastAsia="宋体" w:hAnsi="宋体"/>
        </w:rPr>
        <w:t>原文：https://talkcc.org//article/3388758-10524</w:t>
      </w:r>
    </w:p>
    <w:p w14:paraId="6A0CC2BE" w14:textId="77777777" w:rsidR="00710A7F" w:rsidRPr="004171E7" w:rsidRDefault="00000000">
      <w:pPr>
        <w:rPr>
          <w:rFonts w:ascii="宋体" w:eastAsia="宋体" w:hAnsi="宋体"/>
        </w:rPr>
      </w:pPr>
      <w:r w:rsidRPr="004171E7">
        <w:rPr>
          <w:rFonts w:ascii="宋体" w:eastAsia="宋体" w:hAnsi="宋体"/>
        </w:rPr>
        <w:t>2011-04-21 04:43:37</w:t>
      </w:r>
    </w:p>
    <w:p w14:paraId="0697EBF6" w14:textId="77777777" w:rsidR="00710A7F" w:rsidRPr="004171E7" w:rsidRDefault="00710A7F">
      <w:pPr>
        <w:rPr>
          <w:rFonts w:ascii="宋体" w:eastAsia="宋体" w:hAnsi="宋体"/>
        </w:rPr>
      </w:pPr>
    </w:p>
    <w:p w14:paraId="0D43F64A" w14:textId="77777777" w:rsidR="00710A7F" w:rsidRPr="004171E7" w:rsidRDefault="00710A7F">
      <w:pPr>
        <w:rPr>
          <w:rFonts w:ascii="宋体" w:eastAsia="宋体" w:hAnsi="宋体"/>
        </w:rPr>
      </w:pPr>
    </w:p>
    <w:p w14:paraId="034C3806" w14:textId="77777777" w:rsidR="00710A7F" w:rsidRPr="004171E7" w:rsidRDefault="00000000">
      <w:pPr>
        <w:pStyle w:val="31"/>
        <w:rPr>
          <w:rFonts w:ascii="宋体" w:eastAsia="宋体" w:hAnsi="宋体"/>
        </w:rPr>
      </w:pPr>
      <w:r w:rsidRPr="004171E7">
        <w:rPr>
          <w:rFonts w:ascii="宋体" w:eastAsia="宋体" w:hAnsi="宋体"/>
        </w:rPr>
        <w:t>我只在下跌的时候买，跌得越多买得越多</w:t>
      </w:r>
    </w:p>
    <w:p w14:paraId="1E0DE811" w14:textId="77777777" w:rsidR="00710A7F" w:rsidRPr="004171E7" w:rsidRDefault="00000000">
      <w:pPr>
        <w:rPr>
          <w:rFonts w:ascii="宋体" w:eastAsia="宋体" w:hAnsi="宋体"/>
        </w:rPr>
      </w:pPr>
      <w:r w:rsidRPr="004171E7">
        <w:rPr>
          <w:rFonts w:ascii="宋体" w:eastAsia="宋体" w:hAnsi="宋体"/>
        </w:rPr>
        <w:t>原文：https://talkcc.org//article/3388761-10524</w:t>
      </w:r>
    </w:p>
    <w:p w14:paraId="168C9C43" w14:textId="77777777" w:rsidR="00710A7F" w:rsidRPr="004171E7" w:rsidRDefault="00000000">
      <w:pPr>
        <w:rPr>
          <w:rFonts w:ascii="宋体" w:eastAsia="宋体" w:hAnsi="宋体"/>
        </w:rPr>
      </w:pPr>
      <w:r w:rsidRPr="004171E7">
        <w:rPr>
          <w:rFonts w:ascii="宋体" w:eastAsia="宋体" w:hAnsi="宋体"/>
        </w:rPr>
        <w:t>2011-04-21 04:45:12</w:t>
      </w:r>
    </w:p>
    <w:p w14:paraId="2B5376C8" w14:textId="77777777" w:rsidR="00710A7F" w:rsidRPr="004171E7" w:rsidRDefault="00710A7F">
      <w:pPr>
        <w:rPr>
          <w:rFonts w:ascii="宋体" w:eastAsia="宋体" w:hAnsi="宋体"/>
        </w:rPr>
      </w:pPr>
    </w:p>
    <w:p w14:paraId="3C00923A" w14:textId="77777777" w:rsidR="00710A7F" w:rsidRPr="004171E7" w:rsidRDefault="00710A7F">
      <w:pPr>
        <w:rPr>
          <w:rFonts w:ascii="宋体" w:eastAsia="宋体" w:hAnsi="宋体"/>
        </w:rPr>
      </w:pPr>
    </w:p>
    <w:p w14:paraId="7CF67E0E" w14:textId="77777777" w:rsidR="00710A7F" w:rsidRPr="004171E7" w:rsidRDefault="00000000">
      <w:pPr>
        <w:pStyle w:val="31"/>
        <w:rPr>
          <w:rFonts w:ascii="宋体" w:eastAsia="宋体" w:hAnsi="宋体"/>
        </w:rPr>
      </w:pPr>
      <w:r w:rsidRPr="004171E7">
        <w:rPr>
          <w:rFonts w:ascii="宋体" w:eastAsia="宋体" w:hAnsi="宋体"/>
        </w:rPr>
        <w:t>这就是我所说的进入大鳄期的创新企业。</w:t>
      </w:r>
    </w:p>
    <w:p w14:paraId="174EC7C3" w14:textId="77777777" w:rsidR="00710A7F" w:rsidRPr="004171E7" w:rsidRDefault="00000000">
      <w:pPr>
        <w:rPr>
          <w:rFonts w:ascii="宋体" w:eastAsia="宋体" w:hAnsi="宋体"/>
        </w:rPr>
      </w:pPr>
      <w:r w:rsidRPr="004171E7">
        <w:rPr>
          <w:rFonts w:ascii="宋体" w:eastAsia="宋体" w:hAnsi="宋体"/>
        </w:rPr>
        <w:t>原文：https://talkcc.org//article/3388807-10524</w:t>
      </w:r>
    </w:p>
    <w:p w14:paraId="4452543D" w14:textId="77777777" w:rsidR="00710A7F" w:rsidRPr="004171E7" w:rsidRDefault="00000000">
      <w:pPr>
        <w:rPr>
          <w:rFonts w:ascii="宋体" w:eastAsia="宋体" w:hAnsi="宋体"/>
        </w:rPr>
      </w:pPr>
      <w:r w:rsidRPr="004171E7">
        <w:rPr>
          <w:rFonts w:ascii="宋体" w:eastAsia="宋体" w:hAnsi="宋体"/>
        </w:rPr>
        <w:t>2011-04-21 05:33:30</w:t>
      </w:r>
    </w:p>
    <w:p w14:paraId="25767E2E" w14:textId="77777777" w:rsidR="00710A7F" w:rsidRPr="004171E7" w:rsidRDefault="00000000">
      <w:pPr>
        <w:rPr>
          <w:rFonts w:ascii="宋体" w:eastAsia="宋体" w:hAnsi="宋体"/>
        </w:rPr>
      </w:pPr>
      <w:r w:rsidRPr="004171E7">
        <w:rPr>
          <w:rFonts w:ascii="宋体" w:eastAsia="宋体" w:hAnsi="宋体"/>
        </w:rPr>
        <w:t>如果你看复权数据，三一从IPO到前几天30块最高股价，已经上涨将近50倍。如果算最低价0.37元到最高价上涨了将近80倍。这看起来很多，可是如果和一些现在大家都不太关注的以前非常厉害的股比较，这个涨幅并不大。</w:t>
      </w:r>
    </w:p>
    <w:p w14:paraId="4DD37244" w14:textId="77777777" w:rsidR="00710A7F" w:rsidRPr="004171E7" w:rsidRDefault="00000000">
      <w:pPr>
        <w:rPr>
          <w:rFonts w:ascii="宋体" w:eastAsia="宋体" w:hAnsi="宋体"/>
        </w:rPr>
      </w:pPr>
      <w:r w:rsidRPr="004171E7">
        <w:rPr>
          <w:rFonts w:ascii="宋体" w:eastAsia="宋体" w:hAnsi="宋体"/>
        </w:rPr>
        <w:t>比如说，深发展从1989年发行到1991年上市复权后的最高涨幅为大概1000倍（如果算当时在地摊上买卖的原始股估计在2000倍以上），万科1991年IPO的复权价也就是0.1元左右，在最贵的时候涨幅也达到过将近500倍，当年的第一蓝筹股四川长虹最高涨幅也是500倍以上。</w:t>
      </w:r>
    </w:p>
    <w:p w14:paraId="43D38673" w14:textId="77777777" w:rsidR="00710A7F" w:rsidRPr="004171E7" w:rsidRDefault="00000000">
      <w:pPr>
        <w:rPr>
          <w:rFonts w:ascii="宋体" w:eastAsia="宋体" w:hAnsi="宋体"/>
        </w:rPr>
      </w:pPr>
      <w:r w:rsidRPr="004171E7">
        <w:rPr>
          <w:rFonts w:ascii="宋体" w:eastAsia="宋体" w:hAnsi="宋体"/>
        </w:rPr>
        <w:t xml:space="preserve">就是茅台IPO复权价大概也就是7,8块，到现在也就最多涨了30多倍。用鲍莫尔的话说，这些企业涨起来好像没有尽头。关键是我们能拿多久的问题。 </w:t>
      </w:r>
    </w:p>
    <w:p w14:paraId="24D9CB43" w14:textId="77777777" w:rsidR="00710A7F" w:rsidRPr="004171E7" w:rsidRDefault="00000000">
      <w:pPr>
        <w:rPr>
          <w:rFonts w:ascii="宋体" w:eastAsia="宋体" w:hAnsi="宋体"/>
        </w:rPr>
      </w:pPr>
      <w:r w:rsidRPr="004171E7">
        <w:rPr>
          <w:rFonts w:ascii="宋体" w:eastAsia="宋体" w:hAnsi="宋体"/>
        </w:rPr>
        <w:t>大家不要看到这些年股市低迷，就忘记了曾经的辉煌。</w:t>
      </w:r>
    </w:p>
    <w:p w14:paraId="525788E1" w14:textId="77777777" w:rsidR="00710A7F" w:rsidRPr="004171E7" w:rsidRDefault="00710A7F">
      <w:pPr>
        <w:rPr>
          <w:rFonts w:ascii="宋体" w:eastAsia="宋体" w:hAnsi="宋体"/>
        </w:rPr>
      </w:pPr>
    </w:p>
    <w:p w14:paraId="032AFAC8" w14:textId="77777777" w:rsidR="00710A7F" w:rsidRPr="004171E7" w:rsidRDefault="00710A7F">
      <w:pPr>
        <w:rPr>
          <w:rFonts w:ascii="宋体" w:eastAsia="宋体" w:hAnsi="宋体"/>
        </w:rPr>
      </w:pPr>
    </w:p>
    <w:p w14:paraId="22E3725F" w14:textId="77777777" w:rsidR="00710A7F" w:rsidRPr="004171E7" w:rsidRDefault="00000000">
      <w:pPr>
        <w:pStyle w:val="31"/>
        <w:rPr>
          <w:rFonts w:ascii="宋体" w:eastAsia="宋体" w:hAnsi="宋体"/>
        </w:rPr>
      </w:pPr>
      <w:r w:rsidRPr="004171E7">
        <w:rPr>
          <w:rFonts w:ascii="宋体" w:eastAsia="宋体" w:hAnsi="宋体"/>
        </w:rPr>
        <w:t>你去看看股东人数的变化就知道庄家手里有没有货了</w:t>
      </w:r>
    </w:p>
    <w:p w14:paraId="0AA76455" w14:textId="77777777" w:rsidR="00710A7F" w:rsidRPr="004171E7" w:rsidRDefault="00000000">
      <w:pPr>
        <w:rPr>
          <w:rFonts w:ascii="宋体" w:eastAsia="宋体" w:hAnsi="宋体"/>
        </w:rPr>
      </w:pPr>
      <w:r w:rsidRPr="004171E7">
        <w:rPr>
          <w:rFonts w:ascii="宋体" w:eastAsia="宋体" w:hAnsi="宋体"/>
        </w:rPr>
        <w:t>原文：https://talkcc.org//article/3388808-10524</w:t>
      </w:r>
    </w:p>
    <w:p w14:paraId="52C0D5BD" w14:textId="77777777" w:rsidR="00710A7F" w:rsidRPr="004171E7" w:rsidRDefault="00000000">
      <w:pPr>
        <w:rPr>
          <w:rFonts w:ascii="宋体" w:eastAsia="宋体" w:hAnsi="宋体"/>
        </w:rPr>
      </w:pPr>
      <w:r w:rsidRPr="004171E7">
        <w:rPr>
          <w:rFonts w:ascii="宋体" w:eastAsia="宋体" w:hAnsi="宋体"/>
        </w:rPr>
        <w:t>2011-04-21 05:34:43</w:t>
      </w:r>
    </w:p>
    <w:p w14:paraId="4AD48ABA" w14:textId="77777777" w:rsidR="00710A7F" w:rsidRPr="004171E7" w:rsidRDefault="00000000">
      <w:pPr>
        <w:rPr>
          <w:rFonts w:ascii="宋体" w:eastAsia="宋体" w:hAnsi="宋体"/>
        </w:rPr>
      </w:pPr>
      <w:r w:rsidRPr="004171E7">
        <w:rPr>
          <w:rFonts w:ascii="宋体" w:eastAsia="宋体" w:hAnsi="宋体"/>
        </w:rPr>
        <w:t>你怎么知道现在不是底部？</w:t>
      </w:r>
    </w:p>
    <w:p w14:paraId="56DADDF5" w14:textId="77777777" w:rsidR="00710A7F" w:rsidRPr="004171E7" w:rsidRDefault="00710A7F">
      <w:pPr>
        <w:rPr>
          <w:rFonts w:ascii="宋体" w:eastAsia="宋体" w:hAnsi="宋体"/>
        </w:rPr>
      </w:pPr>
    </w:p>
    <w:p w14:paraId="2581D86C" w14:textId="77777777" w:rsidR="00710A7F" w:rsidRPr="004171E7" w:rsidRDefault="00710A7F">
      <w:pPr>
        <w:rPr>
          <w:rFonts w:ascii="宋体" w:eastAsia="宋体" w:hAnsi="宋体"/>
        </w:rPr>
      </w:pPr>
    </w:p>
    <w:p w14:paraId="0158679A" w14:textId="77777777" w:rsidR="00710A7F" w:rsidRPr="004171E7" w:rsidRDefault="00000000">
      <w:pPr>
        <w:pStyle w:val="31"/>
        <w:rPr>
          <w:rFonts w:ascii="宋体" w:eastAsia="宋体" w:hAnsi="宋体"/>
        </w:rPr>
      </w:pPr>
      <w:r w:rsidRPr="004171E7">
        <w:rPr>
          <w:rFonts w:ascii="宋体" w:eastAsia="宋体" w:hAnsi="宋体"/>
        </w:rPr>
        <w:t>我是卖了其他股补的</w:t>
      </w:r>
    </w:p>
    <w:p w14:paraId="378B338C" w14:textId="77777777" w:rsidR="00710A7F" w:rsidRPr="004171E7" w:rsidRDefault="00000000">
      <w:pPr>
        <w:rPr>
          <w:rFonts w:ascii="宋体" w:eastAsia="宋体" w:hAnsi="宋体"/>
        </w:rPr>
      </w:pPr>
      <w:r w:rsidRPr="004171E7">
        <w:rPr>
          <w:rFonts w:ascii="宋体" w:eastAsia="宋体" w:hAnsi="宋体"/>
        </w:rPr>
        <w:t>原文：https://talkcc.org//article/3388817-4801</w:t>
      </w:r>
    </w:p>
    <w:p w14:paraId="724548F7" w14:textId="77777777" w:rsidR="00710A7F" w:rsidRPr="004171E7" w:rsidRDefault="00000000">
      <w:pPr>
        <w:rPr>
          <w:rFonts w:ascii="宋体" w:eastAsia="宋体" w:hAnsi="宋体"/>
        </w:rPr>
      </w:pPr>
      <w:r w:rsidRPr="004171E7">
        <w:rPr>
          <w:rFonts w:ascii="宋体" w:eastAsia="宋体" w:hAnsi="宋体"/>
        </w:rPr>
        <w:t>2011-04-21 05:43:00</w:t>
      </w:r>
    </w:p>
    <w:p w14:paraId="670D1F7E" w14:textId="77777777" w:rsidR="00710A7F" w:rsidRPr="004171E7" w:rsidRDefault="00710A7F">
      <w:pPr>
        <w:rPr>
          <w:rFonts w:ascii="宋体" w:eastAsia="宋体" w:hAnsi="宋体"/>
        </w:rPr>
      </w:pPr>
    </w:p>
    <w:p w14:paraId="7D7E1709" w14:textId="77777777" w:rsidR="00710A7F" w:rsidRPr="004171E7" w:rsidRDefault="00710A7F">
      <w:pPr>
        <w:rPr>
          <w:rFonts w:ascii="宋体" w:eastAsia="宋体" w:hAnsi="宋体"/>
        </w:rPr>
      </w:pPr>
    </w:p>
    <w:p w14:paraId="6946B48B" w14:textId="77777777" w:rsidR="00710A7F" w:rsidRPr="004171E7" w:rsidRDefault="00000000">
      <w:pPr>
        <w:pStyle w:val="31"/>
        <w:rPr>
          <w:rFonts w:ascii="宋体" w:eastAsia="宋体" w:hAnsi="宋体"/>
        </w:rPr>
      </w:pPr>
      <w:r w:rsidRPr="004171E7">
        <w:rPr>
          <w:rFonts w:ascii="宋体" w:eastAsia="宋体" w:hAnsi="宋体"/>
        </w:rPr>
        <w:t>我听说是剑桥大学弄出来的，不知对否</w:t>
      </w:r>
    </w:p>
    <w:p w14:paraId="58893780" w14:textId="77777777" w:rsidR="00710A7F" w:rsidRPr="004171E7" w:rsidRDefault="00000000">
      <w:pPr>
        <w:rPr>
          <w:rFonts w:ascii="宋体" w:eastAsia="宋体" w:hAnsi="宋体"/>
        </w:rPr>
      </w:pPr>
      <w:r w:rsidRPr="004171E7">
        <w:rPr>
          <w:rFonts w:ascii="宋体" w:eastAsia="宋体" w:hAnsi="宋体"/>
        </w:rPr>
        <w:t>原文：https://talkcc.org//article/3380154-10524</w:t>
      </w:r>
    </w:p>
    <w:p w14:paraId="2322FEC5" w14:textId="77777777" w:rsidR="00710A7F" w:rsidRPr="004171E7" w:rsidRDefault="00000000">
      <w:pPr>
        <w:rPr>
          <w:rFonts w:ascii="宋体" w:eastAsia="宋体" w:hAnsi="宋体"/>
        </w:rPr>
      </w:pPr>
      <w:r w:rsidRPr="004171E7">
        <w:rPr>
          <w:rFonts w:ascii="宋体" w:eastAsia="宋体" w:hAnsi="宋体"/>
        </w:rPr>
        <w:t>2011-04-16 04:11:58</w:t>
      </w:r>
    </w:p>
    <w:p w14:paraId="10949A2B" w14:textId="77777777" w:rsidR="00710A7F" w:rsidRPr="004171E7" w:rsidRDefault="00710A7F">
      <w:pPr>
        <w:rPr>
          <w:rFonts w:ascii="宋体" w:eastAsia="宋体" w:hAnsi="宋体"/>
        </w:rPr>
      </w:pPr>
    </w:p>
    <w:p w14:paraId="2FEB2BDA" w14:textId="77777777" w:rsidR="00710A7F" w:rsidRPr="004171E7" w:rsidRDefault="00710A7F">
      <w:pPr>
        <w:rPr>
          <w:rFonts w:ascii="宋体" w:eastAsia="宋体" w:hAnsi="宋体"/>
        </w:rPr>
      </w:pPr>
    </w:p>
    <w:p w14:paraId="6BFE27EE" w14:textId="77777777" w:rsidR="00710A7F" w:rsidRPr="004171E7" w:rsidRDefault="00000000">
      <w:pPr>
        <w:pStyle w:val="31"/>
        <w:rPr>
          <w:rFonts w:ascii="宋体" w:eastAsia="宋体" w:hAnsi="宋体"/>
        </w:rPr>
      </w:pPr>
      <w:r w:rsidRPr="004171E7">
        <w:rPr>
          <w:rFonts w:ascii="宋体" w:eastAsia="宋体" w:hAnsi="宋体"/>
        </w:rPr>
        <w:t>从这个角度说，其实小时工资很低，而且是拿命在拼</w:t>
      </w:r>
    </w:p>
    <w:p w14:paraId="104EB838" w14:textId="77777777" w:rsidR="00710A7F" w:rsidRPr="004171E7" w:rsidRDefault="00000000">
      <w:pPr>
        <w:rPr>
          <w:rFonts w:ascii="宋体" w:eastAsia="宋体" w:hAnsi="宋体"/>
        </w:rPr>
      </w:pPr>
      <w:r w:rsidRPr="004171E7">
        <w:rPr>
          <w:rFonts w:ascii="宋体" w:eastAsia="宋体" w:hAnsi="宋体"/>
        </w:rPr>
        <w:t>原文：https://talkcc.org//article/3380156-10524</w:t>
      </w:r>
    </w:p>
    <w:p w14:paraId="36FDFF68" w14:textId="77777777" w:rsidR="00710A7F" w:rsidRPr="004171E7" w:rsidRDefault="00000000">
      <w:pPr>
        <w:rPr>
          <w:rFonts w:ascii="宋体" w:eastAsia="宋体" w:hAnsi="宋体"/>
        </w:rPr>
      </w:pPr>
      <w:r w:rsidRPr="004171E7">
        <w:rPr>
          <w:rFonts w:ascii="宋体" w:eastAsia="宋体" w:hAnsi="宋体"/>
        </w:rPr>
        <w:t>2011-04-16 04:13:57</w:t>
      </w:r>
    </w:p>
    <w:p w14:paraId="493C0210" w14:textId="77777777" w:rsidR="00710A7F" w:rsidRPr="004171E7" w:rsidRDefault="00710A7F">
      <w:pPr>
        <w:rPr>
          <w:rFonts w:ascii="宋体" w:eastAsia="宋体" w:hAnsi="宋体"/>
        </w:rPr>
      </w:pPr>
    </w:p>
    <w:p w14:paraId="1E27EC04" w14:textId="77777777" w:rsidR="00710A7F" w:rsidRPr="004171E7" w:rsidRDefault="00710A7F">
      <w:pPr>
        <w:rPr>
          <w:rFonts w:ascii="宋体" w:eastAsia="宋体" w:hAnsi="宋体"/>
        </w:rPr>
      </w:pPr>
    </w:p>
    <w:p w14:paraId="7C9624E0" w14:textId="77777777" w:rsidR="00710A7F" w:rsidRPr="004171E7" w:rsidRDefault="00000000">
      <w:pPr>
        <w:pStyle w:val="31"/>
        <w:rPr>
          <w:rFonts w:ascii="宋体" w:eastAsia="宋体" w:hAnsi="宋体"/>
        </w:rPr>
      </w:pPr>
      <w:r w:rsidRPr="004171E7">
        <w:rPr>
          <w:rFonts w:ascii="宋体" w:eastAsia="宋体" w:hAnsi="宋体"/>
        </w:rPr>
        <w:t>又看了一遍你的回复，感慨万千，你确实抓住了核心问题。</w:t>
      </w:r>
    </w:p>
    <w:p w14:paraId="271193E5" w14:textId="77777777" w:rsidR="00710A7F" w:rsidRPr="004171E7" w:rsidRDefault="00000000">
      <w:pPr>
        <w:rPr>
          <w:rFonts w:ascii="宋体" w:eastAsia="宋体" w:hAnsi="宋体"/>
        </w:rPr>
      </w:pPr>
      <w:r w:rsidRPr="004171E7">
        <w:rPr>
          <w:rFonts w:ascii="宋体" w:eastAsia="宋体" w:hAnsi="宋体"/>
        </w:rPr>
        <w:t>原文：https://talkcc.org//article/3380157-10524</w:t>
      </w:r>
    </w:p>
    <w:p w14:paraId="68638F08" w14:textId="77777777" w:rsidR="00710A7F" w:rsidRPr="004171E7" w:rsidRDefault="00000000">
      <w:pPr>
        <w:rPr>
          <w:rFonts w:ascii="宋体" w:eastAsia="宋体" w:hAnsi="宋体"/>
        </w:rPr>
      </w:pPr>
      <w:r w:rsidRPr="004171E7">
        <w:rPr>
          <w:rFonts w:ascii="宋体" w:eastAsia="宋体" w:hAnsi="宋体"/>
        </w:rPr>
        <w:t>2011-04-16 04:16:38</w:t>
      </w:r>
    </w:p>
    <w:p w14:paraId="4E7313C0" w14:textId="77777777" w:rsidR="00710A7F" w:rsidRPr="004171E7" w:rsidRDefault="00710A7F">
      <w:pPr>
        <w:rPr>
          <w:rFonts w:ascii="宋体" w:eastAsia="宋体" w:hAnsi="宋体"/>
        </w:rPr>
      </w:pPr>
    </w:p>
    <w:p w14:paraId="2FC99188" w14:textId="77777777" w:rsidR="00710A7F" w:rsidRPr="004171E7" w:rsidRDefault="00710A7F">
      <w:pPr>
        <w:rPr>
          <w:rFonts w:ascii="宋体" w:eastAsia="宋体" w:hAnsi="宋体"/>
        </w:rPr>
      </w:pPr>
    </w:p>
    <w:p w14:paraId="62E0CDA5" w14:textId="77777777" w:rsidR="00710A7F" w:rsidRPr="004171E7" w:rsidRDefault="00000000">
      <w:pPr>
        <w:pStyle w:val="31"/>
        <w:rPr>
          <w:rFonts w:ascii="宋体" w:eastAsia="宋体" w:hAnsi="宋体"/>
        </w:rPr>
      </w:pPr>
      <w:r w:rsidRPr="004171E7">
        <w:rPr>
          <w:rFonts w:ascii="宋体" w:eastAsia="宋体" w:hAnsi="宋体"/>
        </w:rPr>
        <w:t>这就是现状，大势是由个股的小势汇聚而成的</w:t>
      </w:r>
    </w:p>
    <w:p w14:paraId="653E1878" w14:textId="77777777" w:rsidR="00710A7F" w:rsidRPr="004171E7" w:rsidRDefault="00000000">
      <w:pPr>
        <w:rPr>
          <w:rFonts w:ascii="宋体" w:eastAsia="宋体" w:hAnsi="宋体"/>
        </w:rPr>
      </w:pPr>
      <w:r w:rsidRPr="004171E7">
        <w:rPr>
          <w:rFonts w:ascii="宋体" w:eastAsia="宋体" w:hAnsi="宋体"/>
        </w:rPr>
        <w:t>原文：https://talkcc.org//article/3381562-10524</w:t>
      </w:r>
    </w:p>
    <w:p w14:paraId="1A3D9228" w14:textId="77777777" w:rsidR="00710A7F" w:rsidRPr="004171E7" w:rsidRDefault="00000000">
      <w:pPr>
        <w:rPr>
          <w:rFonts w:ascii="宋体" w:eastAsia="宋体" w:hAnsi="宋体"/>
        </w:rPr>
      </w:pPr>
      <w:r w:rsidRPr="004171E7">
        <w:rPr>
          <w:rFonts w:ascii="宋体" w:eastAsia="宋体" w:hAnsi="宋体"/>
        </w:rPr>
        <w:t>2011-04-17 05:16:49</w:t>
      </w:r>
    </w:p>
    <w:p w14:paraId="471CC4D9" w14:textId="77777777" w:rsidR="00710A7F" w:rsidRPr="004171E7" w:rsidRDefault="00000000">
      <w:pPr>
        <w:rPr>
          <w:rFonts w:ascii="宋体" w:eastAsia="宋体" w:hAnsi="宋体"/>
        </w:rPr>
      </w:pPr>
      <w:r w:rsidRPr="004171E7">
        <w:rPr>
          <w:rFonts w:ascii="宋体" w:eastAsia="宋体" w:hAnsi="宋体"/>
        </w:rPr>
        <w:t>那些逐渐被发现的行业潜在龙头都会给予高股价。</w:t>
      </w:r>
    </w:p>
    <w:p w14:paraId="35B89B24" w14:textId="77777777" w:rsidR="00710A7F" w:rsidRPr="004171E7" w:rsidRDefault="00710A7F">
      <w:pPr>
        <w:rPr>
          <w:rFonts w:ascii="宋体" w:eastAsia="宋体" w:hAnsi="宋体"/>
        </w:rPr>
      </w:pPr>
    </w:p>
    <w:p w14:paraId="0624738C" w14:textId="77777777" w:rsidR="00710A7F" w:rsidRPr="004171E7" w:rsidRDefault="00710A7F">
      <w:pPr>
        <w:rPr>
          <w:rFonts w:ascii="宋体" w:eastAsia="宋体" w:hAnsi="宋体"/>
        </w:rPr>
      </w:pPr>
    </w:p>
    <w:p w14:paraId="3F716F91" w14:textId="77777777" w:rsidR="00710A7F" w:rsidRPr="004171E7" w:rsidRDefault="00000000">
      <w:pPr>
        <w:pStyle w:val="31"/>
        <w:rPr>
          <w:rFonts w:ascii="宋体" w:eastAsia="宋体" w:hAnsi="宋体"/>
        </w:rPr>
      </w:pPr>
      <w:r w:rsidRPr="004171E7">
        <w:rPr>
          <w:rFonts w:ascii="宋体" w:eastAsia="宋体" w:hAnsi="宋体"/>
        </w:rPr>
        <w:t>通货膨胀对美国股市的推动在衰减</w:t>
      </w:r>
    </w:p>
    <w:p w14:paraId="7DD1DFDE" w14:textId="77777777" w:rsidR="00710A7F" w:rsidRPr="004171E7" w:rsidRDefault="00000000">
      <w:pPr>
        <w:rPr>
          <w:rFonts w:ascii="宋体" w:eastAsia="宋体" w:hAnsi="宋体"/>
        </w:rPr>
      </w:pPr>
      <w:r w:rsidRPr="004171E7">
        <w:rPr>
          <w:rFonts w:ascii="宋体" w:eastAsia="宋体" w:hAnsi="宋体"/>
        </w:rPr>
        <w:t>原文：https://talkcc.org//article/3381566-10524</w:t>
      </w:r>
    </w:p>
    <w:p w14:paraId="778651D0" w14:textId="77777777" w:rsidR="00710A7F" w:rsidRPr="004171E7" w:rsidRDefault="00000000">
      <w:pPr>
        <w:rPr>
          <w:rFonts w:ascii="宋体" w:eastAsia="宋体" w:hAnsi="宋体"/>
        </w:rPr>
      </w:pPr>
      <w:r w:rsidRPr="004171E7">
        <w:rPr>
          <w:rFonts w:ascii="宋体" w:eastAsia="宋体" w:hAnsi="宋体"/>
        </w:rPr>
        <w:t>2011-04-17 05:18:57</w:t>
      </w:r>
    </w:p>
    <w:p w14:paraId="76FD96AA" w14:textId="77777777" w:rsidR="00710A7F" w:rsidRPr="004171E7" w:rsidRDefault="00710A7F">
      <w:pPr>
        <w:rPr>
          <w:rFonts w:ascii="宋体" w:eastAsia="宋体" w:hAnsi="宋体"/>
        </w:rPr>
      </w:pPr>
    </w:p>
    <w:p w14:paraId="7989EC91" w14:textId="77777777" w:rsidR="00710A7F" w:rsidRPr="004171E7" w:rsidRDefault="00710A7F">
      <w:pPr>
        <w:rPr>
          <w:rFonts w:ascii="宋体" w:eastAsia="宋体" w:hAnsi="宋体"/>
        </w:rPr>
      </w:pPr>
    </w:p>
    <w:p w14:paraId="3B457DC6" w14:textId="77777777" w:rsidR="00710A7F" w:rsidRPr="004171E7" w:rsidRDefault="00000000">
      <w:pPr>
        <w:pStyle w:val="31"/>
        <w:rPr>
          <w:rFonts w:ascii="宋体" w:eastAsia="宋体" w:hAnsi="宋体"/>
        </w:rPr>
      </w:pPr>
      <w:r w:rsidRPr="004171E7">
        <w:rPr>
          <w:rFonts w:ascii="宋体" w:eastAsia="宋体" w:hAnsi="宋体"/>
        </w:rPr>
        <w:t>或者可以说新兴产业没有形成垄断，行业利润流出</w:t>
      </w:r>
    </w:p>
    <w:p w14:paraId="73F6DB96" w14:textId="77777777" w:rsidR="00710A7F" w:rsidRPr="004171E7" w:rsidRDefault="00000000">
      <w:pPr>
        <w:rPr>
          <w:rFonts w:ascii="宋体" w:eastAsia="宋体" w:hAnsi="宋体"/>
        </w:rPr>
      </w:pPr>
      <w:r w:rsidRPr="004171E7">
        <w:rPr>
          <w:rFonts w:ascii="宋体" w:eastAsia="宋体" w:hAnsi="宋体"/>
        </w:rPr>
        <w:t>原文：https://talkcc.org//article/3381571-10524</w:t>
      </w:r>
    </w:p>
    <w:p w14:paraId="6052EE58" w14:textId="77777777" w:rsidR="00710A7F" w:rsidRPr="004171E7" w:rsidRDefault="00000000">
      <w:pPr>
        <w:rPr>
          <w:rFonts w:ascii="宋体" w:eastAsia="宋体" w:hAnsi="宋体"/>
        </w:rPr>
      </w:pPr>
      <w:r w:rsidRPr="004171E7">
        <w:rPr>
          <w:rFonts w:ascii="宋体" w:eastAsia="宋体" w:hAnsi="宋体"/>
        </w:rPr>
        <w:t>2011-04-17 05:20:04</w:t>
      </w:r>
    </w:p>
    <w:p w14:paraId="688E92B0" w14:textId="77777777" w:rsidR="00710A7F" w:rsidRPr="004171E7" w:rsidRDefault="00710A7F">
      <w:pPr>
        <w:rPr>
          <w:rFonts w:ascii="宋体" w:eastAsia="宋体" w:hAnsi="宋体"/>
        </w:rPr>
      </w:pPr>
    </w:p>
    <w:p w14:paraId="409E5948" w14:textId="77777777" w:rsidR="00710A7F" w:rsidRPr="004171E7" w:rsidRDefault="00710A7F">
      <w:pPr>
        <w:rPr>
          <w:rFonts w:ascii="宋体" w:eastAsia="宋体" w:hAnsi="宋体"/>
        </w:rPr>
      </w:pPr>
    </w:p>
    <w:p w14:paraId="15D3F5DA" w14:textId="77777777" w:rsidR="00710A7F" w:rsidRPr="004171E7" w:rsidRDefault="00000000">
      <w:pPr>
        <w:pStyle w:val="31"/>
        <w:rPr>
          <w:rFonts w:ascii="宋体" w:eastAsia="宋体" w:hAnsi="宋体"/>
        </w:rPr>
      </w:pPr>
      <w:r w:rsidRPr="004171E7">
        <w:rPr>
          <w:rFonts w:ascii="宋体" w:eastAsia="宋体" w:hAnsi="宋体"/>
        </w:rPr>
        <w:t>是的，但是关键是谁会得到这些创新的回报</w:t>
      </w:r>
    </w:p>
    <w:p w14:paraId="7F8B65BD" w14:textId="77777777" w:rsidR="00710A7F" w:rsidRPr="004171E7" w:rsidRDefault="00000000">
      <w:pPr>
        <w:rPr>
          <w:rFonts w:ascii="宋体" w:eastAsia="宋体" w:hAnsi="宋体"/>
        </w:rPr>
      </w:pPr>
      <w:r w:rsidRPr="004171E7">
        <w:rPr>
          <w:rFonts w:ascii="宋体" w:eastAsia="宋体" w:hAnsi="宋体"/>
        </w:rPr>
        <w:t>原文：https://talkcc.org//article/3381573-10524</w:t>
      </w:r>
    </w:p>
    <w:p w14:paraId="21CAF0AF" w14:textId="77777777" w:rsidR="00710A7F" w:rsidRPr="004171E7" w:rsidRDefault="00000000">
      <w:pPr>
        <w:rPr>
          <w:rFonts w:ascii="宋体" w:eastAsia="宋体" w:hAnsi="宋体"/>
        </w:rPr>
      </w:pPr>
      <w:r w:rsidRPr="004171E7">
        <w:rPr>
          <w:rFonts w:ascii="宋体" w:eastAsia="宋体" w:hAnsi="宋体"/>
        </w:rPr>
        <w:t>2011-04-17 05:20:50</w:t>
      </w:r>
    </w:p>
    <w:p w14:paraId="01802825" w14:textId="77777777" w:rsidR="00710A7F" w:rsidRPr="004171E7" w:rsidRDefault="00710A7F">
      <w:pPr>
        <w:rPr>
          <w:rFonts w:ascii="宋体" w:eastAsia="宋体" w:hAnsi="宋体"/>
        </w:rPr>
      </w:pPr>
    </w:p>
    <w:p w14:paraId="2C90BA41" w14:textId="77777777" w:rsidR="00710A7F" w:rsidRPr="004171E7" w:rsidRDefault="00710A7F">
      <w:pPr>
        <w:rPr>
          <w:rFonts w:ascii="宋体" w:eastAsia="宋体" w:hAnsi="宋体"/>
        </w:rPr>
      </w:pPr>
    </w:p>
    <w:p w14:paraId="47462CE6" w14:textId="77777777" w:rsidR="00710A7F" w:rsidRPr="004171E7" w:rsidRDefault="00000000">
      <w:pPr>
        <w:pStyle w:val="31"/>
        <w:rPr>
          <w:rFonts w:ascii="宋体" w:eastAsia="宋体" w:hAnsi="宋体"/>
        </w:rPr>
      </w:pPr>
      <w:r w:rsidRPr="004171E7">
        <w:rPr>
          <w:rFonts w:ascii="宋体" w:eastAsia="宋体" w:hAnsi="宋体"/>
        </w:rPr>
        <w:t>是这个意思，</w:t>
      </w:r>
    </w:p>
    <w:p w14:paraId="6A355E5D" w14:textId="77777777" w:rsidR="00710A7F" w:rsidRPr="004171E7" w:rsidRDefault="00000000">
      <w:pPr>
        <w:rPr>
          <w:rFonts w:ascii="宋体" w:eastAsia="宋体" w:hAnsi="宋体"/>
        </w:rPr>
      </w:pPr>
      <w:r w:rsidRPr="004171E7">
        <w:rPr>
          <w:rFonts w:ascii="宋体" w:eastAsia="宋体" w:hAnsi="宋体"/>
        </w:rPr>
        <w:t>原文：https://talkcc.org//article/3381590-10524</w:t>
      </w:r>
    </w:p>
    <w:p w14:paraId="1C720009" w14:textId="77777777" w:rsidR="00710A7F" w:rsidRPr="004171E7" w:rsidRDefault="00000000">
      <w:pPr>
        <w:rPr>
          <w:rFonts w:ascii="宋体" w:eastAsia="宋体" w:hAnsi="宋体"/>
        </w:rPr>
      </w:pPr>
      <w:r w:rsidRPr="004171E7">
        <w:rPr>
          <w:rFonts w:ascii="宋体" w:eastAsia="宋体" w:hAnsi="宋体"/>
        </w:rPr>
        <w:t>2011-04-17 05:29:39</w:t>
      </w:r>
    </w:p>
    <w:p w14:paraId="5C782279" w14:textId="77777777" w:rsidR="00710A7F" w:rsidRPr="004171E7" w:rsidRDefault="00000000">
      <w:pPr>
        <w:rPr>
          <w:rFonts w:ascii="宋体" w:eastAsia="宋体" w:hAnsi="宋体"/>
        </w:rPr>
      </w:pPr>
      <w:r w:rsidRPr="004171E7">
        <w:rPr>
          <w:rFonts w:ascii="宋体" w:eastAsia="宋体" w:hAnsi="宋体"/>
        </w:rPr>
        <w:lastRenderedPageBreak/>
        <w:t>对于新兴行业中的企业，生存的关键在市场份额的争夺，对外不得不打价格战，对内必须降成本，科研人员日以继夜地创造新产品新工艺新流程，管理人员处心积虑地设计激励机制，团结内部的力量，竞争外部的人才。</w:t>
      </w:r>
    </w:p>
    <w:p w14:paraId="07CF678F" w14:textId="77777777" w:rsidR="00710A7F" w:rsidRPr="004171E7" w:rsidRDefault="00000000">
      <w:pPr>
        <w:rPr>
          <w:rFonts w:ascii="宋体" w:eastAsia="宋体" w:hAnsi="宋体"/>
        </w:rPr>
      </w:pPr>
      <w:r w:rsidRPr="004171E7">
        <w:rPr>
          <w:rFonts w:ascii="宋体" w:eastAsia="宋体" w:hAnsi="宋体"/>
        </w:rPr>
        <w:t>简单地说就是中国在国际社会中的现状。</w:t>
      </w:r>
    </w:p>
    <w:p w14:paraId="3AC48622" w14:textId="77777777" w:rsidR="00710A7F" w:rsidRPr="004171E7" w:rsidRDefault="00710A7F">
      <w:pPr>
        <w:rPr>
          <w:rFonts w:ascii="宋体" w:eastAsia="宋体" w:hAnsi="宋体"/>
        </w:rPr>
      </w:pPr>
    </w:p>
    <w:p w14:paraId="205A8E23" w14:textId="77777777" w:rsidR="00710A7F" w:rsidRPr="004171E7" w:rsidRDefault="00710A7F">
      <w:pPr>
        <w:rPr>
          <w:rFonts w:ascii="宋体" w:eastAsia="宋体" w:hAnsi="宋体"/>
        </w:rPr>
      </w:pPr>
    </w:p>
    <w:p w14:paraId="4D0B88A4" w14:textId="77777777" w:rsidR="00710A7F" w:rsidRPr="004171E7" w:rsidRDefault="00000000">
      <w:pPr>
        <w:pStyle w:val="31"/>
        <w:rPr>
          <w:rFonts w:ascii="宋体" w:eastAsia="宋体" w:hAnsi="宋体"/>
        </w:rPr>
      </w:pPr>
      <w:r w:rsidRPr="004171E7">
        <w:rPr>
          <w:rFonts w:ascii="宋体" w:eastAsia="宋体" w:hAnsi="宋体"/>
        </w:rPr>
        <w:t>这就是创新，而且是背着权威创新</w:t>
      </w:r>
    </w:p>
    <w:p w14:paraId="4E85D0B2" w14:textId="77777777" w:rsidR="00710A7F" w:rsidRPr="004171E7" w:rsidRDefault="00000000">
      <w:pPr>
        <w:rPr>
          <w:rFonts w:ascii="宋体" w:eastAsia="宋体" w:hAnsi="宋体"/>
        </w:rPr>
      </w:pPr>
      <w:r w:rsidRPr="004171E7">
        <w:rPr>
          <w:rFonts w:ascii="宋体" w:eastAsia="宋体" w:hAnsi="宋体"/>
        </w:rPr>
        <w:t>原文：https://talkcc.org//article/3381987-2225</w:t>
      </w:r>
    </w:p>
    <w:p w14:paraId="7EA423B0" w14:textId="77777777" w:rsidR="00710A7F" w:rsidRPr="004171E7" w:rsidRDefault="00000000">
      <w:pPr>
        <w:rPr>
          <w:rFonts w:ascii="宋体" w:eastAsia="宋体" w:hAnsi="宋体"/>
        </w:rPr>
      </w:pPr>
      <w:r w:rsidRPr="004171E7">
        <w:rPr>
          <w:rFonts w:ascii="宋体" w:eastAsia="宋体" w:hAnsi="宋体"/>
        </w:rPr>
        <w:t>2011-04-17 10:19:24</w:t>
      </w:r>
    </w:p>
    <w:p w14:paraId="79FA0DC5" w14:textId="77777777" w:rsidR="00710A7F" w:rsidRPr="004171E7" w:rsidRDefault="00000000">
      <w:pPr>
        <w:rPr>
          <w:rFonts w:ascii="宋体" w:eastAsia="宋体" w:hAnsi="宋体"/>
        </w:rPr>
      </w:pPr>
      <w:r w:rsidRPr="004171E7">
        <w:rPr>
          <w:rFonts w:ascii="宋体" w:eastAsia="宋体" w:hAnsi="宋体"/>
        </w:rPr>
        <w:t>这和中国一定要搞原子弹是一个道理。</w:t>
      </w:r>
    </w:p>
    <w:p w14:paraId="08EF4212" w14:textId="77777777" w:rsidR="00710A7F" w:rsidRPr="004171E7" w:rsidRDefault="00000000">
      <w:pPr>
        <w:rPr>
          <w:rFonts w:ascii="宋体" w:eastAsia="宋体" w:hAnsi="宋体"/>
        </w:rPr>
      </w:pPr>
      <w:r w:rsidRPr="004171E7">
        <w:rPr>
          <w:rFonts w:ascii="宋体" w:eastAsia="宋体" w:hAnsi="宋体"/>
        </w:rPr>
        <w:t>我教授不让我不跟他说，就自己干。我干了什么事儿，都得让他知道。</w:t>
      </w:r>
    </w:p>
    <w:p w14:paraId="5DC6579F" w14:textId="77777777" w:rsidR="00710A7F" w:rsidRPr="004171E7" w:rsidRDefault="00000000">
      <w:pPr>
        <w:rPr>
          <w:rFonts w:ascii="宋体" w:eastAsia="宋体" w:hAnsi="宋体"/>
        </w:rPr>
      </w:pPr>
      <w:r w:rsidRPr="004171E7">
        <w:rPr>
          <w:rFonts w:ascii="宋体" w:eastAsia="宋体" w:hAnsi="宋体"/>
        </w:rPr>
        <w:t>如果你这么听话，那你什么时候才能自己开山立派，自己当教授呢？</w:t>
      </w:r>
    </w:p>
    <w:p w14:paraId="1D1C599D" w14:textId="77777777" w:rsidR="00710A7F" w:rsidRPr="004171E7" w:rsidRDefault="00710A7F">
      <w:pPr>
        <w:rPr>
          <w:rFonts w:ascii="宋体" w:eastAsia="宋体" w:hAnsi="宋体"/>
        </w:rPr>
      </w:pPr>
    </w:p>
    <w:p w14:paraId="63A69042" w14:textId="77777777" w:rsidR="00710A7F" w:rsidRPr="004171E7" w:rsidRDefault="00710A7F">
      <w:pPr>
        <w:rPr>
          <w:rFonts w:ascii="宋体" w:eastAsia="宋体" w:hAnsi="宋体"/>
        </w:rPr>
      </w:pPr>
    </w:p>
    <w:p w14:paraId="07F924F9" w14:textId="77777777" w:rsidR="00710A7F" w:rsidRPr="004171E7" w:rsidRDefault="00000000">
      <w:pPr>
        <w:pStyle w:val="31"/>
        <w:rPr>
          <w:rFonts w:ascii="宋体" w:eastAsia="宋体" w:hAnsi="宋体"/>
        </w:rPr>
      </w:pPr>
      <w:r w:rsidRPr="004171E7">
        <w:rPr>
          <w:rFonts w:ascii="宋体" w:eastAsia="宋体" w:hAnsi="宋体"/>
        </w:rPr>
        <w:t>我觉得给早了，应该吊着他让他干更多的事</w:t>
      </w:r>
    </w:p>
    <w:p w14:paraId="7C0C14A2" w14:textId="77777777" w:rsidR="00710A7F" w:rsidRPr="004171E7" w:rsidRDefault="00000000">
      <w:pPr>
        <w:rPr>
          <w:rFonts w:ascii="宋体" w:eastAsia="宋体" w:hAnsi="宋体"/>
        </w:rPr>
      </w:pPr>
      <w:r w:rsidRPr="004171E7">
        <w:rPr>
          <w:rFonts w:ascii="宋体" w:eastAsia="宋体" w:hAnsi="宋体"/>
        </w:rPr>
        <w:t>原文：https://talkcc.org//article/3381988-2225</w:t>
      </w:r>
    </w:p>
    <w:p w14:paraId="7680832F" w14:textId="77777777" w:rsidR="00710A7F" w:rsidRPr="004171E7" w:rsidRDefault="00000000">
      <w:pPr>
        <w:rPr>
          <w:rFonts w:ascii="宋体" w:eastAsia="宋体" w:hAnsi="宋体"/>
        </w:rPr>
      </w:pPr>
      <w:r w:rsidRPr="004171E7">
        <w:rPr>
          <w:rFonts w:ascii="宋体" w:eastAsia="宋体" w:hAnsi="宋体"/>
        </w:rPr>
        <w:t>2011-04-17 10:21:12</w:t>
      </w:r>
    </w:p>
    <w:p w14:paraId="3B35977D" w14:textId="77777777" w:rsidR="00710A7F" w:rsidRPr="004171E7" w:rsidRDefault="00000000">
      <w:pPr>
        <w:rPr>
          <w:rFonts w:ascii="宋体" w:eastAsia="宋体" w:hAnsi="宋体"/>
        </w:rPr>
      </w:pPr>
      <w:r w:rsidRPr="004171E7">
        <w:rPr>
          <w:rFonts w:ascii="宋体" w:eastAsia="宋体" w:hAnsi="宋体"/>
        </w:rPr>
        <w:t>现在也没什么东西能制约和诱惑他了。</w:t>
      </w:r>
    </w:p>
    <w:p w14:paraId="1201622A" w14:textId="77777777" w:rsidR="00710A7F" w:rsidRPr="004171E7" w:rsidRDefault="00710A7F">
      <w:pPr>
        <w:rPr>
          <w:rFonts w:ascii="宋体" w:eastAsia="宋体" w:hAnsi="宋体"/>
        </w:rPr>
      </w:pPr>
    </w:p>
    <w:p w14:paraId="5A1FB13C" w14:textId="77777777" w:rsidR="00710A7F" w:rsidRPr="004171E7" w:rsidRDefault="00710A7F">
      <w:pPr>
        <w:rPr>
          <w:rFonts w:ascii="宋体" w:eastAsia="宋体" w:hAnsi="宋体"/>
        </w:rPr>
      </w:pPr>
    </w:p>
    <w:p w14:paraId="0CDF2BAF" w14:textId="77777777" w:rsidR="00710A7F" w:rsidRPr="004171E7" w:rsidRDefault="00000000">
      <w:pPr>
        <w:pStyle w:val="31"/>
        <w:rPr>
          <w:rFonts w:ascii="宋体" w:eastAsia="宋体" w:hAnsi="宋体"/>
        </w:rPr>
      </w:pPr>
      <w:r w:rsidRPr="004171E7">
        <w:rPr>
          <w:rFonts w:ascii="宋体" w:eastAsia="宋体" w:hAnsi="宋体"/>
        </w:rPr>
        <w:t>不是，他是因为私生活问题在英国待不下去了。</w:t>
      </w:r>
    </w:p>
    <w:p w14:paraId="689B86BA" w14:textId="77777777" w:rsidR="00710A7F" w:rsidRPr="004171E7" w:rsidRDefault="00000000">
      <w:pPr>
        <w:rPr>
          <w:rFonts w:ascii="宋体" w:eastAsia="宋体" w:hAnsi="宋体"/>
        </w:rPr>
      </w:pPr>
      <w:r w:rsidRPr="004171E7">
        <w:rPr>
          <w:rFonts w:ascii="宋体" w:eastAsia="宋体" w:hAnsi="宋体"/>
        </w:rPr>
        <w:t>原文：https://talkcc.org//article/3382000-2225</w:t>
      </w:r>
    </w:p>
    <w:p w14:paraId="318C8994" w14:textId="77777777" w:rsidR="00710A7F" w:rsidRPr="004171E7" w:rsidRDefault="00000000">
      <w:pPr>
        <w:rPr>
          <w:rFonts w:ascii="宋体" w:eastAsia="宋体" w:hAnsi="宋体"/>
        </w:rPr>
      </w:pPr>
      <w:r w:rsidRPr="004171E7">
        <w:rPr>
          <w:rFonts w:ascii="宋体" w:eastAsia="宋体" w:hAnsi="宋体"/>
        </w:rPr>
        <w:t>2011-04-17 10:44:36</w:t>
      </w:r>
    </w:p>
    <w:p w14:paraId="7786BDD7" w14:textId="77777777" w:rsidR="00710A7F" w:rsidRPr="004171E7" w:rsidRDefault="00000000">
      <w:pPr>
        <w:rPr>
          <w:rFonts w:ascii="宋体" w:eastAsia="宋体" w:hAnsi="宋体"/>
        </w:rPr>
      </w:pPr>
      <w:r w:rsidRPr="004171E7">
        <w:rPr>
          <w:rFonts w:ascii="宋体" w:eastAsia="宋体" w:hAnsi="宋体"/>
        </w:rPr>
        <w:t>说白了就是他一直有外遇（或者红颜知己），跟他老婆闹了十几年离婚，结果闹到最后几乎所有的英国大经济学家都宣布和他断交，包括请他来LSE的Lionel Robbins。</w:t>
      </w:r>
    </w:p>
    <w:p w14:paraId="072DE176" w14:textId="77777777" w:rsidR="00710A7F" w:rsidRPr="004171E7" w:rsidRDefault="00000000">
      <w:pPr>
        <w:rPr>
          <w:rFonts w:ascii="宋体" w:eastAsia="宋体" w:hAnsi="宋体"/>
        </w:rPr>
      </w:pPr>
      <w:r w:rsidRPr="004171E7">
        <w:rPr>
          <w:rFonts w:ascii="宋体" w:eastAsia="宋体" w:hAnsi="宋体"/>
        </w:rPr>
        <w:t>这就使得他在英国臭名昭著，待都待不下去了，根本不能和凯恩斯继续论战下去了。1950年他和他的新老婆跑路到了美国 Arkansas 的一个边远大学栖身（因为当地法律允许离婚），后来等到风声缓下来才去了芝加哥。</w:t>
      </w:r>
    </w:p>
    <w:p w14:paraId="062F2531" w14:textId="77777777" w:rsidR="00710A7F" w:rsidRPr="004171E7" w:rsidRDefault="00000000">
      <w:pPr>
        <w:rPr>
          <w:rFonts w:ascii="宋体" w:eastAsia="宋体" w:hAnsi="宋体"/>
        </w:rPr>
      </w:pPr>
      <w:r w:rsidRPr="004171E7">
        <w:rPr>
          <w:rFonts w:ascii="宋体" w:eastAsia="宋体" w:hAnsi="宋体"/>
        </w:rPr>
        <w:lastRenderedPageBreak/>
        <w:t>你现在知道美国为何这么吸引大经济学家了吧，呵呵。</w:t>
      </w:r>
    </w:p>
    <w:p w14:paraId="59B27A8D" w14:textId="77777777" w:rsidR="00710A7F" w:rsidRPr="004171E7" w:rsidRDefault="00710A7F">
      <w:pPr>
        <w:rPr>
          <w:rFonts w:ascii="宋体" w:eastAsia="宋体" w:hAnsi="宋体"/>
        </w:rPr>
      </w:pPr>
    </w:p>
    <w:p w14:paraId="2F146471" w14:textId="77777777" w:rsidR="00710A7F" w:rsidRPr="004171E7" w:rsidRDefault="00710A7F">
      <w:pPr>
        <w:rPr>
          <w:rFonts w:ascii="宋体" w:eastAsia="宋体" w:hAnsi="宋体"/>
        </w:rPr>
      </w:pPr>
    </w:p>
    <w:p w14:paraId="3C5E0823" w14:textId="77777777" w:rsidR="00710A7F" w:rsidRPr="004171E7" w:rsidRDefault="00000000">
      <w:pPr>
        <w:pStyle w:val="31"/>
        <w:rPr>
          <w:rFonts w:ascii="宋体" w:eastAsia="宋体" w:hAnsi="宋体"/>
        </w:rPr>
      </w:pPr>
      <w:r w:rsidRPr="004171E7">
        <w:rPr>
          <w:rFonts w:ascii="宋体" w:eastAsia="宋体" w:hAnsi="宋体"/>
        </w:rPr>
        <w:t>他们喜欢拿数学拿学校的牌子来吓唬人</w:t>
      </w:r>
    </w:p>
    <w:p w14:paraId="7E6AEC52" w14:textId="77777777" w:rsidR="00710A7F" w:rsidRPr="004171E7" w:rsidRDefault="00000000">
      <w:pPr>
        <w:rPr>
          <w:rFonts w:ascii="宋体" w:eastAsia="宋体" w:hAnsi="宋体"/>
        </w:rPr>
      </w:pPr>
      <w:r w:rsidRPr="004171E7">
        <w:rPr>
          <w:rFonts w:ascii="宋体" w:eastAsia="宋体" w:hAnsi="宋体"/>
        </w:rPr>
        <w:t>原文：https://talkcc.org//article/3382001-2225</w:t>
      </w:r>
    </w:p>
    <w:p w14:paraId="66F8FC2C" w14:textId="77777777" w:rsidR="00710A7F" w:rsidRPr="004171E7" w:rsidRDefault="00000000">
      <w:pPr>
        <w:rPr>
          <w:rFonts w:ascii="宋体" w:eastAsia="宋体" w:hAnsi="宋体"/>
        </w:rPr>
      </w:pPr>
      <w:r w:rsidRPr="004171E7">
        <w:rPr>
          <w:rFonts w:ascii="宋体" w:eastAsia="宋体" w:hAnsi="宋体"/>
        </w:rPr>
        <w:t>2011-04-17 10:45:47</w:t>
      </w:r>
    </w:p>
    <w:p w14:paraId="78EF23E2" w14:textId="77777777" w:rsidR="00710A7F" w:rsidRPr="004171E7" w:rsidRDefault="00710A7F">
      <w:pPr>
        <w:rPr>
          <w:rFonts w:ascii="宋体" w:eastAsia="宋体" w:hAnsi="宋体"/>
        </w:rPr>
      </w:pPr>
    </w:p>
    <w:p w14:paraId="094097A1" w14:textId="77777777" w:rsidR="00710A7F" w:rsidRPr="004171E7" w:rsidRDefault="00710A7F">
      <w:pPr>
        <w:rPr>
          <w:rFonts w:ascii="宋体" w:eastAsia="宋体" w:hAnsi="宋体"/>
        </w:rPr>
      </w:pPr>
    </w:p>
    <w:p w14:paraId="0E05BF27" w14:textId="77777777" w:rsidR="00710A7F" w:rsidRPr="004171E7" w:rsidRDefault="00000000">
      <w:pPr>
        <w:pStyle w:val="31"/>
        <w:rPr>
          <w:rFonts w:ascii="宋体" w:eastAsia="宋体" w:hAnsi="宋体"/>
        </w:rPr>
      </w:pPr>
      <w:r w:rsidRPr="004171E7">
        <w:rPr>
          <w:rFonts w:ascii="宋体" w:eastAsia="宋体" w:hAnsi="宋体"/>
        </w:rPr>
        <w:t>你也够狠的，我可啥都没说，呵呵。</w:t>
      </w:r>
    </w:p>
    <w:p w14:paraId="0D82EF79" w14:textId="77777777" w:rsidR="00710A7F" w:rsidRPr="004171E7" w:rsidRDefault="00000000">
      <w:pPr>
        <w:rPr>
          <w:rFonts w:ascii="宋体" w:eastAsia="宋体" w:hAnsi="宋体"/>
        </w:rPr>
      </w:pPr>
      <w:r w:rsidRPr="004171E7">
        <w:rPr>
          <w:rFonts w:ascii="宋体" w:eastAsia="宋体" w:hAnsi="宋体"/>
        </w:rPr>
        <w:t>原文：https://talkcc.org//article/3382002-2225</w:t>
      </w:r>
    </w:p>
    <w:p w14:paraId="7329A030" w14:textId="77777777" w:rsidR="00710A7F" w:rsidRPr="004171E7" w:rsidRDefault="00000000">
      <w:pPr>
        <w:rPr>
          <w:rFonts w:ascii="宋体" w:eastAsia="宋体" w:hAnsi="宋体"/>
        </w:rPr>
      </w:pPr>
      <w:r w:rsidRPr="004171E7">
        <w:rPr>
          <w:rFonts w:ascii="宋体" w:eastAsia="宋体" w:hAnsi="宋体"/>
        </w:rPr>
        <w:t>2011-04-17 10:46:58</w:t>
      </w:r>
    </w:p>
    <w:p w14:paraId="1EF34A39" w14:textId="77777777" w:rsidR="00710A7F" w:rsidRPr="004171E7" w:rsidRDefault="00710A7F">
      <w:pPr>
        <w:rPr>
          <w:rFonts w:ascii="宋体" w:eastAsia="宋体" w:hAnsi="宋体"/>
        </w:rPr>
      </w:pPr>
    </w:p>
    <w:p w14:paraId="76733F0D" w14:textId="77777777" w:rsidR="00710A7F" w:rsidRPr="004171E7" w:rsidRDefault="00710A7F">
      <w:pPr>
        <w:rPr>
          <w:rFonts w:ascii="宋体" w:eastAsia="宋体" w:hAnsi="宋体"/>
        </w:rPr>
      </w:pPr>
    </w:p>
    <w:p w14:paraId="3E46C777" w14:textId="77777777" w:rsidR="00710A7F" w:rsidRPr="004171E7" w:rsidRDefault="00000000">
      <w:pPr>
        <w:pStyle w:val="31"/>
        <w:rPr>
          <w:rFonts w:ascii="宋体" w:eastAsia="宋体" w:hAnsi="宋体"/>
        </w:rPr>
      </w:pPr>
      <w:r w:rsidRPr="004171E7">
        <w:rPr>
          <w:rFonts w:ascii="宋体" w:eastAsia="宋体" w:hAnsi="宋体"/>
        </w:rPr>
        <w:t>所以，一开PARTY,男的就聚在一起侃足球喝啤酒</w:t>
      </w:r>
    </w:p>
    <w:p w14:paraId="3C5EEFE1" w14:textId="77777777" w:rsidR="00710A7F" w:rsidRPr="004171E7" w:rsidRDefault="00000000">
      <w:pPr>
        <w:rPr>
          <w:rFonts w:ascii="宋体" w:eastAsia="宋体" w:hAnsi="宋体"/>
        </w:rPr>
      </w:pPr>
      <w:r w:rsidRPr="004171E7">
        <w:rPr>
          <w:rFonts w:ascii="宋体" w:eastAsia="宋体" w:hAnsi="宋体"/>
        </w:rPr>
        <w:t>原文：https://talkcc.org//article/3382004-2225</w:t>
      </w:r>
    </w:p>
    <w:p w14:paraId="212567CD" w14:textId="77777777" w:rsidR="00710A7F" w:rsidRPr="004171E7" w:rsidRDefault="00000000">
      <w:pPr>
        <w:rPr>
          <w:rFonts w:ascii="宋体" w:eastAsia="宋体" w:hAnsi="宋体"/>
        </w:rPr>
      </w:pPr>
      <w:r w:rsidRPr="004171E7">
        <w:rPr>
          <w:rFonts w:ascii="宋体" w:eastAsia="宋体" w:hAnsi="宋体"/>
        </w:rPr>
        <w:t>2011-04-17 10:51:31</w:t>
      </w:r>
    </w:p>
    <w:p w14:paraId="330BEDE1" w14:textId="77777777" w:rsidR="00710A7F" w:rsidRPr="004171E7" w:rsidRDefault="00710A7F">
      <w:pPr>
        <w:rPr>
          <w:rFonts w:ascii="宋体" w:eastAsia="宋体" w:hAnsi="宋体"/>
        </w:rPr>
      </w:pPr>
    </w:p>
    <w:p w14:paraId="6BB19260" w14:textId="77777777" w:rsidR="00710A7F" w:rsidRPr="004171E7" w:rsidRDefault="00710A7F">
      <w:pPr>
        <w:rPr>
          <w:rFonts w:ascii="宋体" w:eastAsia="宋体" w:hAnsi="宋体"/>
        </w:rPr>
      </w:pPr>
    </w:p>
    <w:p w14:paraId="16494B36" w14:textId="77777777" w:rsidR="00710A7F" w:rsidRPr="004171E7" w:rsidRDefault="00000000">
      <w:pPr>
        <w:pStyle w:val="31"/>
        <w:rPr>
          <w:rFonts w:ascii="宋体" w:eastAsia="宋体" w:hAnsi="宋体"/>
        </w:rPr>
      </w:pPr>
      <w:r w:rsidRPr="004171E7">
        <w:rPr>
          <w:rFonts w:ascii="宋体" w:eastAsia="宋体" w:hAnsi="宋体"/>
        </w:rPr>
        <w:t>怎么又回亚洲股市了，我有点恍惚了。</w:t>
      </w:r>
    </w:p>
    <w:p w14:paraId="14D72478" w14:textId="77777777" w:rsidR="00710A7F" w:rsidRPr="004171E7" w:rsidRDefault="00000000">
      <w:pPr>
        <w:rPr>
          <w:rFonts w:ascii="宋体" w:eastAsia="宋体" w:hAnsi="宋体"/>
        </w:rPr>
      </w:pPr>
      <w:r w:rsidRPr="004171E7">
        <w:rPr>
          <w:rFonts w:ascii="宋体" w:eastAsia="宋体" w:hAnsi="宋体"/>
        </w:rPr>
        <w:t>原文：https://talkcc.org//article/3382005-2225</w:t>
      </w:r>
    </w:p>
    <w:p w14:paraId="1C9EDEDF" w14:textId="77777777" w:rsidR="00710A7F" w:rsidRPr="004171E7" w:rsidRDefault="00000000">
      <w:pPr>
        <w:rPr>
          <w:rFonts w:ascii="宋体" w:eastAsia="宋体" w:hAnsi="宋体"/>
        </w:rPr>
      </w:pPr>
      <w:r w:rsidRPr="004171E7">
        <w:rPr>
          <w:rFonts w:ascii="宋体" w:eastAsia="宋体" w:hAnsi="宋体"/>
        </w:rPr>
        <w:t>2011-04-17 10:52:53</w:t>
      </w:r>
    </w:p>
    <w:p w14:paraId="15D8CB3C" w14:textId="77777777" w:rsidR="00710A7F" w:rsidRPr="004171E7" w:rsidRDefault="00710A7F">
      <w:pPr>
        <w:rPr>
          <w:rFonts w:ascii="宋体" w:eastAsia="宋体" w:hAnsi="宋体"/>
        </w:rPr>
      </w:pPr>
    </w:p>
    <w:p w14:paraId="38F97572" w14:textId="77777777" w:rsidR="00710A7F" w:rsidRPr="004171E7" w:rsidRDefault="00710A7F">
      <w:pPr>
        <w:rPr>
          <w:rFonts w:ascii="宋体" w:eastAsia="宋体" w:hAnsi="宋体"/>
        </w:rPr>
      </w:pPr>
    </w:p>
    <w:p w14:paraId="551B562D" w14:textId="77777777" w:rsidR="00710A7F" w:rsidRPr="004171E7" w:rsidRDefault="00000000">
      <w:pPr>
        <w:pStyle w:val="31"/>
        <w:rPr>
          <w:rFonts w:ascii="宋体" w:eastAsia="宋体" w:hAnsi="宋体"/>
        </w:rPr>
      </w:pPr>
      <w:r w:rsidRPr="004171E7">
        <w:rPr>
          <w:rFonts w:ascii="宋体" w:eastAsia="宋体" w:hAnsi="宋体"/>
        </w:rPr>
        <w:t>呵呵，我也在买三一。</w:t>
      </w:r>
    </w:p>
    <w:p w14:paraId="14C5EC4B" w14:textId="77777777" w:rsidR="00710A7F" w:rsidRPr="004171E7" w:rsidRDefault="00000000">
      <w:pPr>
        <w:rPr>
          <w:rFonts w:ascii="宋体" w:eastAsia="宋体" w:hAnsi="宋体"/>
        </w:rPr>
      </w:pPr>
      <w:r w:rsidRPr="004171E7">
        <w:rPr>
          <w:rFonts w:ascii="宋体" w:eastAsia="宋体" w:hAnsi="宋体"/>
        </w:rPr>
        <w:t>原文：https://talkcc.org//article/3385006-4801</w:t>
      </w:r>
    </w:p>
    <w:p w14:paraId="0806BAF6" w14:textId="77777777" w:rsidR="00710A7F" w:rsidRPr="004171E7" w:rsidRDefault="00000000">
      <w:pPr>
        <w:rPr>
          <w:rFonts w:ascii="宋体" w:eastAsia="宋体" w:hAnsi="宋体"/>
        </w:rPr>
      </w:pPr>
      <w:r w:rsidRPr="004171E7">
        <w:rPr>
          <w:rFonts w:ascii="宋体" w:eastAsia="宋体" w:hAnsi="宋体"/>
        </w:rPr>
        <w:t>2011-04-19 03:49:58</w:t>
      </w:r>
    </w:p>
    <w:p w14:paraId="053F2E50" w14:textId="77777777" w:rsidR="00710A7F" w:rsidRPr="004171E7" w:rsidRDefault="00710A7F">
      <w:pPr>
        <w:rPr>
          <w:rFonts w:ascii="宋体" w:eastAsia="宋体" w:hAnsi="宋体"/>
        </w:rPr>
      </w:pPr>
    </w:p>
    <w:p w14:paraId="63E0565A" w14:textId="77777777" w:rsidR="00710A7F" w:rsidRPr="004171E7" w:rsidRDefault="00710A7F">
      <w:pPr>
        <w:rPr>
          <w:rFonts w:ascii="宋体" w:eastAsia="宋体" w:hAnsi="宋体"/>
        </w:rPr>
      </w:pPr>
    </w:p>
    <w:p w14:paraId="305DA9BE" w14:textId="77777777" w:rsidR="00710A7F" w:rsidRPr="004171E7" w:rsidRDefault="00000000">
      <w:pPr>
        <w:pStyle w:val="31"/>
        <w:rPr>
          <w:rFonts w:ascii="宋体" w:eastAsia="宋体" w:hAnsi="宋体"/>
        </w:rPr>
      </w:pPr>
      <w:r w:rsidRPr="004171E7">
        <w:rPr>
          <w:rFonts w:ascii="宋体" w:eastAsia="宋体" w:hAnsi="宋体"/>
        </w:rPr>
        <w:t>主力送大礼，各花入各眼，反正我跌停买到不少。</w:t>
      </w:r>
    </w:p>
    <w:p w14:paraId="144598D8" w14:textId="77777777" w:rsidR="00710A7F" w:rsidRPr="004171E7" w:rsidRDefault="00000000">
      <w:pPr>
        <w:rPr>
          <w:rFonts w:ascii="宋体" w:eastAsia="宋体" w:hAnsi="宋体"/>
        </w:rPr>
      </w:pPr>
      <w:r w:rsidRPr="004171E7">
        <w:rPr>
          <w:rFonts w:ascii="宋体" w:eastAsia="宋体" w:hAnsi="宋体"/>
        </w:rPr>
        <w:t>原文：https://talkcc.org//article/3386434-10524</w:t>
      </w:r>
    </w:p>
    <w:p w14:paraId="4D05607F" w14:textId="77777777" w:rsidR="00710A7F" w:rsidRPr="004171E7" w:rsidRDefault="00000000">
      <w:pPr>
        <w:rPr>
          <w:rFonts w:ascii="宋体" w:eastAsia="宋体" w:hAnsi="宋体"/>
        </w:rPr>
      </w:pPr>
      <w:r w:rsidRPr="004171E7">
        <w:rPr>
          <w:rFonts w:ascii="宋体" w:eastAsia="宋体" w:hAnsi="宋体"/>
        </w:rPr>
        <w:t>2011-04-19 23:38:13</w:t>
      </w:r>
    </w:p>
    <w:p w14:paraId="6253D3A8" w14:textId="77777777" w:rsidR="00710A7F" w:rsidRPr="004171E7" w:rsidRDefault="00710A7F">
      <w:pPr>
        <w:rPr>
          <w:rFonts w:ascii="宋体" w:eastAsia="宋体" w:hAnsi="宋体"/>
        </w:rPr>
      </w:pPr>
    </w:p>
    <w:p w14:paraId="44EBC6F9" w14:textId="77777777" w:rsidR="00710A7F" w:rsidRPr="004171E7" w:rsidRDefault="00710A7F">
      <w:pPr>
        <w:rPr>
          <w:rFonts w:ascii="宋体" w:eastAsia="宋体" w:hAnsi="宋体"/>
        </w:rPr>
      </w:pPr>
    </w:p>
    <w:p w14:paraId="243D0A5D" w14:textId="77777777" w:rsidR="00710A7F" w:rsidRPr="004171E7" w:rsidRDefault="00000000">
      <w:pPr>
        <w:pStyle w:val="31"/>
        <w:rPr>
          <w:rFonts w:ascii="宋体" w:eastAsia="宋体" w:hAnsi="宋体"/>
        </w:rPr>
      </w:pPr>
      <w:r w:rsidRPr="004171E7">
        <w:rPr>
          <w:rFonts w:ascii="宋体" w:eastAsia="宋体" w:hAnsi="宋体"/>
        </w:rPr>
        <w:t>【原创】小虎纵横谈(11)用间</w:t>
      </w:r>
    </w:p>
    <w:p w14:paraId="54C34556" w14:textId="77777777" w:rsidR="00710A7F" w:rsidRPr="004171E7" w:rsidRDefault="00000000">
      <w:pPr>
        <w:rPr>
          <w:rFonts w:ascii="宋体" w:eastAsia="宋体" w:hAnsi="宋体"/>
        </w:rPr>
      </w:pPr>
      <w:r w:rsidRPr="004171E7">
        <w:rPr>
          <w:rFonts w:ascii="宋体" w:eastAsia="宋体" w:hAnsi="宋体"/>
        </w:rPr>
        <w:t>原文：https://talkcc.org//article/3387336-10524</w:t>
      </w:r>
    </w:p>
    <w:p w14:paraId="6247CCE1" w14:textId="77777777" w:rsidR="00710A7F" w:rsidRPr="004171E7" w:rsidRDefault="00000000">
      <w:pPr>
        <w:rPr>
          <w:rFonts w:ascii="宋体" w:eastAsia="宋体" w:hAnsi="宋体"/>
        </w:rPr>
      </w:pPr>
      <w:r w:rsidRPr="004171E7">
        <w:rPr>
          <w:rFonts w:ascii="宋体" w:eastAsia="宋体" w:hAnsi="宋体"/>
        </w:rPr>
        <w:t>2011-04-20 11:09:05</w:t>
      </w:r>
    </w:p>
    <w:p w14:paraId="778BCF5E" w14:textId="77777777" w:rsidR="00710A7F" w:rsidRPr="004171E7" w:rsidRDefault="00000000">
      <w:pPr>
        <w:rPr>
          <w:rFonts w:ascii="宋体" w:eastAsia="宋体" w:hAnsi="宋体"/>
        </w:rPr>
      </w:pPr>
      <w:r w:rsidRPr="004171E7">
        <w:rPr>
          <w:rFonts w:ascii="宋体" w:eastAsia="宋体" w:hAnsi="宋体"/>
        </w:rPr>
        <w:t>自从去年休假后，一直没有续这个系列。原因是兵法毕竟不是王道，没有那个国家，行业，企业和个人是靠兵法和兵家能做到长治久安，兴旺发达的。</w:t>
      </w:r>
    </w:p>
    <w:p w14:paraId="499F3E1C" w14:textId="77777777" w:rsidR="00710A7F" w:rsidRPr="004171E7" w:rsidRDefault="00000000">
      <w:pPr>
        <w:rPr>
          <w:rFonts w:ascii="宋体" w:eastAsia="宋体" w:hAnsi="宋体"/>
        </w:rPr>
      </w:pPr>
      <w:r w:rsidRPr="004171E7">
        <w:rPr>
          <w:rFonts w:ascii="宋体" w:eastAsia="宋体" w:hAnsi="宋体"/>
        </w:rPr>
        <w:t>《孙子兵法》通篇强调“计”，而“计”这种东西，有高低上下之分，用得好就是智慧的运用救人于生死存亡之际，就算有点阴损也无可厚非。但是，要单纯地靠“计”来存身立命，太伤人品，恐怕富不过一代，还要殃及子孙。“计”用多了，会连自己都辨认不出黑白和敌友了，而且让普通读者了解到太多阴暗面，有点违反和谐社会的目标。</w:t>
      </w:r>
    </w:p>
    <w:p w14:paraId="7D1EA6D6" w14:textId="77777777" w:rsidR="00710A7F" w:rsidRPr="004171E7" w:rsidRDefault="00000000">
      <w:pPr>
        <w:rPr>
          <w:rFonts w:ascii="宋体" w:eastAsia="宋体" w:hAnsi="宋体"/>
        </w:rPr>
      </w:pPr>
      <w:r w:rsidRPr="004171E7">
        <w:rPr>
          <w:rFonts w:ascii="宋体" w:eastAsia="宋体" w:hAnsi="宋体"/>
        </w:rPr>
        <w:t xml:space="preserve">但是，形势比人强，我不想讲了不代表人家不做。这不，又来了。 </w:t>
      </w:r>
    </w:p>
    <w:p w14:paraId="1BF36AD0" w14:textId="77777777" w:rsidR="00710A7F" w:rsidRPr="004171E7" w:rsidRDefault="00000000">
      <w:pPr>
        <w:rPr>
          <w:rFonts w:ascii="宋体" w:eastAsia="宋体" w:hAnsi="宋体"/>
        </w:rPr>
      </w:pPr>
      <w:r w:rsidRPr="004171E7">
        <w:rPr>
          <w:rFonts w:ascii="宋体" w:eastAsia="宋体" w:hAnsi="宋体"/>
        </w:rPr>
        <w:t>因为有三一重工这个现成的案例，我们可以直接跳到《孙子兵法》的第13章来先讲用间这一章。孙子首先承认用间的必要性和好处：</w:t>
      </w:r>
    </w:p>
    <w:p w14:paraId="645565D5" w14:textId="77777777" w:rsidR="00710A7F" w:rsidRPr="004171E7" w:rsidRDefault="00000000">
      <w:pPr>
        <w:rPr>
          <w:rFonts w:ascii="宋体" w:eastAsia="宋体" w:hAnsi="宋体"/>
        </w:rPr>
      </w:pPr>
      <w:r w:rsidRPr="004171E7">
        <w:rPr>
          <w:rFonts w:ascii="宋体" w:eastAsia="宋体" w:hAnsi="宋体"/>
        </w:rPr>
        <w:t>孙子曰：</w:t>
      </w:r>
    </w:p>
    <w:p w14:paraId="3B308607" w14:textId="77777777" w:rsidR="00710A7F" w:rsidRPr="004171E7" w:rsidRDefault="00000000">
      <w:pPr>
        <w:rPr>
          <w:rFonts w:ascii="宋体" w:eastAsia="宋体" w:hAnsi="宋体"/>
        </w:rPr>
      </w:pPr>
      <w:r w:rsidRPr="004171E7">
        <w:rPr>
          <w:rFonts w:ascii="宋体" w:eastAsia="宋体" w:hAnsi="宋体"/>
        </w:rPr>
        <w:t xml:space="preserve">　　 凡兴师十万，出征千里，百姓之费，公家之奉，日费千金，内外骚动，怠于道路，不得操事者，七十万家。相守数年，以争一日之胜，而爱爵禄百金，不知敌之情者，不仁之至也，非民之将也，非主之佐也，非胜之主也。故明君贤将所以动而胜人，成功出于众者，先知也。先知者，不可取于鬼神，不可象于事，不可验于度，必取于人，知敌之情者也。</w:t>
      </w:r>
    </w:p>
    <w:p w14:paraId="4F9298BA" w14:textId="77777777" w:rsidR="00710A7F" w:rsidRPr="004171E7" w:rsidRDefault="00710A7F">
      <w:pPr>
        <w:rPr>
          <w:rFonts w:ascii="宋体" w:eastAsia="宋体" w:hAnsi="宋体"/>
        </w:rPr>
      </w:pPr>
    </w:p>
    <w:p w14:paraId="45F9FDC6" w14:textId="77777777" w:rsidR="00710A7F" w:rsidRPr="004171E7" w:rsidRDefault="00710A7F">
      <w:pPr>
        <w:rPr>
          <w:rFonts w:ascii="宋体" w:eastAsia="宋体" w:hAnsi="宋体"/>
        </w:rPr>
      </w:pPr>
    </w:p>
    <w:p w14:paraId="2289657B" w14:textId="77777777" w:rsidR="00710A7F" w:rsidRPr="004171E7" w:rsidRDefault="00000000">
      <w:pPr>
        <w:pStyle w:val="31"/>
        <w:rPr>
          <w:rFonts w:ascii="宋体" w:eastAsia="宋体" w:hAnsi="宋体"/>
        </w:rPr>
      </w:pPr>
      <w:r w:rsidRPr="004171E7">
        <w:rPr>
          <w:rFonts w:ascii="宋体" w:eastAsia="宋体" w:hAnsi="宋体"/>
        </w:rPr>
        <w:t>吓唬你呗，你以为他真想卖呀？他是想你卖。</w:t>
      </w:r>
    </w:p>
    <w:p w14:paraId="0C06DD47" w14:textId="77777777" w:rsidR="00710A7F" w:rsidRPr="004171E7" w:rsidRDefault="00000000">
      <w:pPr>
        <w:rPr>
          <w:rFonts w:ascii="宋体" w:eastAsia="宋体" w:hAnsi="宋体"/>
        </w:rPr>
      </w:pPr>
      <w:r w:rsidRPr="004171E7">
        <w:rPr>
          <w:rFonts w:ascii="宋体" w:eastAsia="宋体" w:hAnsi="宋体"/>
        </w:rPr>
        <w:t>原文：https://talkcc.org//article/3388758-4801</w:t>
      </w:r>
    </w:p>
    <w:p w14:paraId="7E63AC1B" w14:textId="77777777" w:rsidR="00710A7F" w:rsidRPr="004171E7" w:rsidRDefault="00000000">
      <w:pPr>
        <w:rPr>
          <w:rFonts w:ascii="宋体" w:eastAsia="宋体" w:hAnsi="宋体"/>
        </w:rPr>
      </w:pPr>
      <w:r w:rsidRPr="004171E7">
        <w:rPr>
          <w:rFonts w:ascii="宋体" w:eastAsia="宋体" w:hAnsi="宋体"/>
        </w:rPr>
        <w:lastRenderedPageBreak/>
        <w:t>2011-04-21 04:43:37</w:t>
      </w:r>
    </w:p>
    <w:p w14:paraId="50CE744E" w14:textId="77777777" w:rsidR="00710A7F" w:rsidRPr="004171E7" w:rsidRDefault="00710A7F">
      <w:pPr>
        <w:rPr>
          <w:rFonts w:ascii="宋体" w:eastAsia="宋体" w:hAnsi="宋体"/>
        </w:rPr>
      </w:pPr>
    </w:p>
    <w:p w14:paraId="1B50AEC7" w14:textId="77777777" w:rsidR="00710A7F" w:rsidRPr="004171E7" w:rsidRDefault="00710A7F">
      <w:pPr>
        <w:rPr>
          <w:rFonts w:ascii="宋体" w:eastAsia="宋体" w:hAnsi="宋体"/>
        </w:rPr>
      </w:pPr>
    </w:p>
    <w:p w14:paraId="014DC4FD" w14:textId="77777777" w:rsidR="00710A7F" w:rsidRPr="004171E7" w:rsidRDefault="00000000">
      <w:pPr>
        <w:pStyle w:val="31"/>
        <w:rPr>
          <w:rFonts w:ascii="宋体" w:eastAsia="宋体" w:hAnsi="宋体"/>
        </w:rPr>
      </w:pPr>
      <w:r w:rsidRPr="004171E7">
        <w:rPr>
          <w:rFonts w:ascii="宋体" w:eastAsia="宋体" w:hAnsi="宋体"/>
        </w:rPr>
        <w:t>我只在下跌的时候买，跌得越多买得越多</w:t>
      </w:r>
    </w:p>
    <w:p w14:paraId="1F8AD655" w14:textId="77777777" w:rsidR="00710A7F" w:rsidRPr="004171E7" w:rsidRDefault="00000000">
      <w:pPr>
        <w:rPr>
          <w:rFonts w:ascii="宋体" w:eastAsia="宋体" w:hAnsi="宋体"/>
        </w:rPr>
      </w:pPr>
      <w:r w:rsidRPr="004171E7">
        <w:rPr>
          <w:rFonts w:ascii="宋体" w:eastAsia="宋体" w:hAnsi="宋体"/>
        </w:rPr>
        <w:t>原文：https://talkcc.org//article/3388761-4801</w:t>
      </w:r>
    </w:p>
    <w:p w14:paraId="2C4D4C1B" w14:textId="77777777" w:rsidR="00710A7F" w:rsidRPr="004171E7" w:rsidRDefault="00000000">
      <w:pPr>
        <w:rPr>
          <w:rFonts w:ascii="宋体" w:eastAsia="宋体" w:hAnsi="宋体"/>
        </w:rPr>
      </w:pPr>
      <w:r w:rsidRPr="004171E7">
        <w:rPr>
          <w:rFonts w:ascii="宋体" w:eastAsia="宋体" w:hAnsi="宋体"/>
        </w:rPr>
        <w:t>2011-04-21 04:45:12</w:t>
      </w:r>
    </w:p>
    <w:p w14:paraId="2C6D62E4" w14:textId="77777777" w:rsidR="00710A7F" w:rsidRPr="004171E7" w:rsidRDefault="00710A7F">
      <w:pPr>
        <w:rPr>
          <w:rFonts w:ascii="宋体" w:eastAsia="宋体" w:hAnsi="宋体"/>
        </w:rPr>
      </w:pPr>
    </w:p>
    <w:p w14:paraId="7B779410" w14:textId="77777777" w:rsidR="00710A7F" w:rsidRPr="004171E7" w:rsidRDefault="00710A7F">
      <w:pPr>
        <w:rPr>
          <w:rFonts w:ascii="宋体" w:eastAsia="宋体" w:hAnsi="宋体"/>
        </w:rPr>
      </w:pPr>
    </w:p>
    <w:p w14:paraId="35781A18" w14:textId="77777777" w:rsidR="00710A7F" w:rsidRPr="004171E7" w:rsidRDefault="00000000">
      <w:pPr>
        <w:pStyle w:val="31"/>
        <w:rPr>
          <w:rFonts w:ascii="宋体" w:eastAsia="宋体" w:hAnsi="宋体"/>
        </w:rPr>
      </w:pPr>
      <w:r w:rsidRPr="004171E7">
        <w:rPr>
          <w:rFonts w:ascii="宋体" w:eastAsia="宋体" w:hAnsi="宋体"/>
        </w:rPr>
        <w:t>这就是我所说的进入大鳄期的创新企业。</w:t>
      </w:r>
    </w:p>
    <w:p w14:paraId="5B8DD8B8" w14:textId="77777777" w:rsidR="00710A7F" w:rsidRPr="004171E7" w:rsidRDefault="00000000">
      <w:pPr>
        <w:rPr>
          <w:rFonts w:ascii="宋体" w:eastAsia="宋体" w:hAnsi="宋体"/>
        </w:rPr>
      </w:pPr>
      <w:r w:rsidRPr="004171E7">
        <w:rPr>
          <w:rFonts w:ascii="宋体" w:eastAsia="宋体" w:hAnsi="宋体"/>
        </w:rPr>
        <w:t>原文：https://talkcc.org//article/3388807-4801</w:t>
      </w:r>
    </w:p>
    <w:p w14:paraId="6BBFE80D" w14:textId="77777777" w:rsidR="00710A7F" w:rsidRPr="004171E7" w:rsidRDefault="00000000">
      <w:pPr>
        <w:rPr>
          <w:rFonts w:ascii="宋体" w:eastAsia="宋体" w:hAnsi="宋体"/>
        </w:rPr>
      </w:pPr>
      <w:r w:rsidRPr="004171E7">
        <w:rPr>
          <w:rFonts w:ascii="宋体" w:eastAsia="宋体" w:hAnsi="宋体"/>
        </w:rPr>
        <w:t>2011-04-21 05:33:30</w:t>
      </w:r>
    </w:p>
    <w:p w14:paraId="3C36396D" w14:textId="77777777" w:rsidR="00710A7F" w:rsidRPr="004171E7" w:rsidRDefault="00000000">
      <w:pPr>
        <w:rPr>
          <w:rFonts w:ascii="宋体" w:eastAsia="宋体" w:hAnsi="宋体"/>
        </w:rPr>
      </w:pPr>
      <w:r w:rsidRPr="004171E7">
        <w:rPr>
          <w:rFonts w:ascii="宋体" w:eastAsia="宋体" w:hAnsi="宋体"/>
        </w:rPr>
        <w:t>如果你看复权数据，三一从IPO到前几天30块最高股价，已经上涨将近50倍。如果算最低价0.37元到最高价上涨了将近80倍。这看起来很多，可是如果和一些现在大家都不太关注的以前非常厉害的股比较，这个涨幅并不大。</w:t>
      </w:r>
    </w:p>
    <w:p w14:paraId="0745EA6F" w14:textId="77777777" w:rsidR="00710A7F" w:rsidRPr="004171E7" w:rsidRDefault="00000000">
      <w:pPr>
        <w:rPr>
          <w:rFonts w:ascii="宋体" w:eastAsia="宋体" w:hAnsi="宋体"/>
        </w:rPr>
      </w:pPr>
      <w:r w:rsidRPr="004171E7">
        <w:rPr>
          <w:rFonts w:ascii="宋体" w:eastAsia="宋体" w:hAnsi="宋体"/>
        </w:rPr>
        <w:t>比如说，深发展从1989年发行到1991年上市复权后的最高涨幅为大概1000倍（如果算当时在地摊上买卖的原始股估计在2000倍以上），万科1991年IPO的复权价也就是0.1元左右，在最贵的时候涨幅也达到过将近500倍，当年的第一蓝筹股四川长虹最高涨幅也是500倍以上。</w:t>
      </w:r>
    </w:p>
    <w:p w14:paraId="203F6404" w14:textId="77777777" w:rsidR="00710A7F" w:rsidRPr="004171E7" w:rsidRDefault="00000000">
      <w:pPr>
        <w:rPr>
          <w:rFonts w:ascii="宋体" w:eastAsia="宋体" w:hAnsi="宋体"/>
        </w:rPr>
      </w:pPr>
      <w:r w:rsidRPr="004171E7">
        <w:rPr>
          <w:rFonts w:ascii="宋体" w:eastAsia="宋体" w:hAnsi="宋体"/>
        </w:rPr>
        <w:t xml:space="preserve">就是茅台IPO复权价大概也就是7,8块，到现在也就最多涨了30多倍。用鲍莫尔的话说，这些企业涨起来好像没有尽头。关键是我们能拿多久的问题。 </w:t>
      </w:r>
    </w:p>
    <w:p w14:paraId="3AECB011" w14:textId="77777777" w:rsidR="00710A7F" w:rsidRPr="004171E7" w:rsidRDefault="00000000">
      <w:pPr>
        <w:rPr>
          <w:rFonts w:ascii="宋体" w:eastAsia="宋体" w:hAnsi="宋体"/>
        </w:rPr>
      </w:pPr>
      <w:r w:rsidRPr="004171E7">
        <w:rPr>
          <w:rFonts w:ascii="宋体" w:eastAsia="宋体" w:hAnsi="宋体"/>
        </w:rPr>
        <w:t>大家不要看到这些年股市低迷，就忘记了曾经的辉煌。</w:t>
      </w:r>
    </w:p>
    <w:p w14:paraId="252B4203" w14:textId="77777777" w:rsidR="00710A7F" w:rsidRPr="004171E7" w:rsidRDefault="00710A7F">
      <w:pPr>
        <w:rPr>
          <w:rFonts w:ascii="宋体" w:eastAsia="宋体" w:hAnsi="宋体"/>
        </w:rPr>
      </w:pPr>
    </w:p>
    <w:p w14:paraId="07902BA9" w14:textId="77777777" w:rsidR="00710A7F" w:rsidRPr="004171E7" w:rsidRDefault="00710A7F">
      <w:pPr>
        <w:rPr>
          <w:rFonts w:ascii="宋体" w:eastAsia="宋体" w:hAnsi="宋体"/>
        </w:rPr>
      </w:pPr>
    </w:p>
    <w:p w14:paraId="40E79935" w14:textId="77777777" w:rsidR="00710A7F" w:rsidRPr="004171E7" w:rsidRDefault="00000000">
      <w:pPr>
        <w:pStyle w:val="31"/>
        <w:rPr>
          <w:rFonts w:ascii="宋体" w:eastAsia="宋体" w:hAnsi="宋体"/>
        </w:rPr>
      </w:pPr>
      <w:r w:rsidRPr="004171E7">
        <w:rPr>
          <w:rFonts w:ascii="宋体" w:eastAsia="宋体" w:hAnsi="宋体"/>
        </w:rPr>
        <w:t>你去看看股东人数的变化就知道庄家手里有没有货了</w:t>
      </w:r>
    </w:p>
    <w:p w14:paraId="0FED638B" w14:textId="77777777" w:rsidR="00710A7F" w:rsidRPr="004171E7" w:rsidRDefault="00000000">
      <w:pPr>
        <w:rPr>
          <w:rFonts w:ascii="宋体" w:eastAsia="宋体" w:hAnsi="宋体"/>
        </w:rPr>
      </w:pPr>
      <w:r w:rsidRPr="004171E7">
        <w:rPr>
          <w:rFonts w:ascii="宋体" w:eastAsia="宋体" w:hAnsi="宋体"/>
        </w:rPr>
        <w:t>原文：https://talkcc.org//article/3388808-4801</w:t>
      </w:r>
    </w:p>
    <w:p w14:paraId="21108472" w14:textId="77777777" w:rsidR="00710A7F" w:rsidRPr="004171E7" w:rsidRDefault="00000000">
      <w:pPr>
        <w:rPr>
          <w:rFonts w:ascii="宋体" w:eastAsia="宋体" w:hAnsi="宋体"/>
        </w:rPr>
      </w:pPr>
      <w:r w:rsidRPr="004171E7">
        <w:rPr>
          <w:rFonts w:ascii="宋体" w:eastAsia="宋体" w:hAnsi="宋体"/>
        </w:rPr>
        <w:t>2011-04-21 05:34:43</w:t>
      </w:r>
    </w:p>
    <w:p w14:paraId="11B5BEB1" w14:textId="77777777" w:rsidR="00710A7F" w:rsidRPr="004171E7" w:rsidRDefault="00000000">
      <w:pPr>
        <w:rPr>
          <w:rFonts w:ascii="宋体" w:eastAsia="宋体" w:hAnsi="宋体"/>
        </w:rPr>
      </w:pPr>
      <w:r w:rsidRPr="004171E7">
        <w:rPr>
          <w:rFonts w:ascii="宋体" w:eastAsia="宋体" w:hAnsi="宋体"/>
        </w:rPr>
        <w:t>你怎么知道现在不是底部？</w:t>
      </w:r>
    </w:p>
    <w:p w14:paraId="04614566" w14:textId="77777777" w:rsidR="00710A7F" w:rsidRPr="004171E7" w:rsidRDefault="00710A7F">
      <w:pPr>
        <w:rPr>
          <w:rFonts w:ascii="宋体" w:eastAsia="宋体" w:hAnsi="宋体"/>
        </w:rPr>
      </w:pPr>
    </w:p>
    <w:p w14:paraId="22B01D44" w14:textId="77777777" w:rsidR="00710A7F" w:rsidRPr="004171E7" w:rsidRDefault="00710A7F">
      <w:pPr>
        <w:rPr>
          <w:rFonts w:ascii="宋体" w:eastAsia="宋体" w:hAnsi="宋体"/>
        </w:rPr>
      </w:pPr>
    </w:p>
    <w:p w14:paraId="595F90EB" w14:textId="77777777" w:rsidR="00710A7F" w:rsidRPr="004171E7" w:rsidRDefault="00000000">
      <w:pPr>
        <w:pStyle w:val="31"/>
        <w:rPr>
          <w:rFonts w:ascii="宋体" w:eastAsia="宋体" w:hAnsi="宋体"/>
        </w:rPr>
      </w:pPr>
      <w:r w:rsidRPr="004171E7">
        <w:rPr>
          <w:rFonts w:ascii="宋体" w:eastAsia="宋体" w:hAnsi="宋体"/>
        </w:rPr>
        <w:t>我是卖了其他股补的</w:t>
      </w:r>
    </w:p>
    <w:p w14:paraId="424771B2" w14:textId="77777777" w:rsidR="00710A7F" w:rsidRPr="004171E7" w:rsidRDefault="00000000">
      <w:pPr>
        <w:rPr>
          <w:rFonts w:ascii="宋体" w:eastAsia="宋体" w:hAnsi="宋体"/>
        </w:rPr>
      </w:pPr>
      <w:r w:rsidRPr="004171E7">
        <w:rPr>
          <w:rFonts w:ascii="宋体" w:eastAsia="宋体" w:hAnsi="宋体"/>
        </w:rPr>
        <w:t>原文：https://talkcc.org//article/3388817-10524</w:t>
      </w:r>
    </w:p>
    <w:p w14:paraId="49E189D6" w14:textId="77777777" w:rsidR="00710A7F" w:rsidRPr="004171E7" w:rsidRDefault="00000000">
      <w:pPr>
        <w:rPr>
          <w:rFonts w:ascii="宋体" w:eastAsia="宋体" w:hAnsi="宋体"/>
        </w:rPr>
      </w:pPr>
      <w:r w:rsidRPr="004171E7">
        <w:rPr>
          <w:rFonts w:ascii="宋体" w:eastAsia="宋体" w:hAnsi="宋体"/>
        </w:rPr>
        <w:t>2011-04-21 05:43:00</w:t>
      </w:r>
    </w:p>
    <w:p w14:paraId="6C71BE37" w14:textId="77777777" w:rsidR="00710A7F" w:rsidRPr="004171E7" w:rsidRDefault="00710A7F">
      <w:pPr>
        <w:rPr>
          <w:rFonts w:ascii="宋体" w:eastAsia="宋体" w:hAnsi="宋体"/>
        </w:rPr>
      </w:pPr>
    </w:p>
    <w:p w14:paraId="629B3E43" w14:textId="77777777" w:rsidR="00710A7F" w:rsidRPr="004171E7" w:rsidRDefault="00710A7F">
      <w:pPr>
        <w:rPr>
          <w:rFonts w:ascii="宋体" w:eastAsia="宋体" w:hAnsi="宋体"/>
        </w:rPr>
      </w:pPr>
    </w:p>
    <w:p w14:paraId="78B07AF6" w14:textId="77777777" w:rsidR="00710A7F" w:rsidRPr="004171E7" w:rsidRDefault="00000000">
      <w:pPr>
        <w:pStyle w:val="31"/>
        <w:rPr>
          <w:rFonts w:ascii="宋体" w:eastAsia="宋体" w:hAnsi="宋体"/>
        </w:rPr>
      </w:pPr>
      <w:r w:rsidRPr="004171E7">
        <w:rPr>
          <w:rFonts w:ascii="宋体" w:eastAsia="宋体" w:hAnsi="宋体"/>
        </w:rPr>
        <w:t>首先要把银行股和那几家中字头大型国企去掉</w:t>
      </w:r>
    </w:p>
    <w:p w14:paraId="256A1B6A" w14:textId="77777777" w:rsidR="00710A7F" w:rsidRPr="004171E7" w:rsidRDefault="00000000">
      <w:pPr>
        <w:rPr>
          <w:rFonts w:ascii="宋体" w:eastAsia="宋体" w:hAnsi="宋体"/>
        </w:rPr>
      </w:pPr>
      <w:r w:rsidRPr="004171E7">
        <w:rPr>
          <w:rFonts w:ascii="宋体" w:eastAsia="宋体" w:hAnsi="宋体"/>
        </w:rPr>
        <w:t>原文：https://talkcc.org//article/3388828-4801</w:t>
      </w:r>
    </w:p>
    <w:p w14:paraId="72AA88A6" w14:textId="77777777" w:rsidR="00710A7F" w:rsidRPr="004171E7" w:rsidRDefault="00000000">
      <w:pPr>
        <w:rPr>
          <w:rFonts w:ascii="宋体" w:eastAsia="宋体" w:hAnsi="宋体"/>
        </w:rPr>
      </w:pPr>
      <w:r w:rsidRPr="004171E7">
        <w:rPr>
          <w:rFonts w:ascii="宋体" w:eastAsia="宋体" w:hAnsi="宋体"/>
        </w:rPr>
        <w:t>2011-04-21 05:52:10</w:t>
      </w:r>
    </w:p>
    <w:p w14:paraId="13492BAA" w14:textId="77777777" w:rsidR="00710A7F" w:rsidRPr="004171E7" w:rsidRDefault="00000000">
      <w:pPr>
        <w:rPr>
          <w:rFonts w:ascii="宋体" w:eastAsia="宋体" w:hAnsi="宋体"/>
        </w:rPr>
      </w:pPr>
      <w:r w:rsidRPr="004171E7">
        <w:rPr>
          <w:rFonts w:ascii="宋体" w:eastAsia="宋体" w:hAnsi="宋体"/>
        </w:rPr>
        <w:t>郎咸平计算过这些大型国企不含国家补贴，土地租金饶让和特许经营权费用后的盈利情况，大多数是亏损的。所以，大型国企是否盈利取决于国家政策，取决于国家的战略目的，这就和我们的分析不是一回事。</w:t>
      </w:r>
    </w:p>
    <w:p w14:paraId="791CC6D6" w14:textId="77777777" w:rsidR="00710A7F" w:rsidRPr="004171E7" w:rsidRDefault="00000000">
      <w:pPr>
        <w:rPr>
          <w:rFonts w:ascii="宋体" w:eastAsia="宋体" w:hAnsi="宋体"/>
        </w:rPr>
      </w:pPr>
      <w:r w:rsidRPr="004171E7">
        <w:rPr>
          <w:rFonts w:ascii="宋体" w:eastAsia="宋体" w:hAnsi="宋体"/>
        </w:rPr>
        <w:t>现在这些股涨不起来，以及以前为何涨得那么好都是政策控制的，和价值投资无关。</w:t>
      </w:r>
    </w:p>
    <w:p w14:paraId="6004F4C7" w14:textId="77777777" w:rsidR="00710A7F" w:rsidRPr="004171E7" w:rsidRDefault="00710A7F">
      <w:pPr>
        <w:rPr>
          <w:rFonts w:ascii="宋体" w:eastAsia="宋体" w:hAnsi="宋体"/>
        </w:rPr>
      </w:pPr>
    </w:p>
    <w:p w14:paraId="392F6C02" w14:textId="77777777" w:rsidR="00710A7F" w:rsidRPr="004171E7" w:rsidRDefault="00710A7F">
      <w:pPr>
        <w:rPr>
          <w:rFonts w:ascii="宋体" w:eastAsia="宋体" w:hAnsi="宋体"/>
        </w:rPr>
      </w:pPr>
    </w:p>
    <w:p w14:paraId="6B4F49E9" w14:textId="77777777" w:rsidR="00710A7F" w:rsidRPr="004171E7" w:rsidRDefault="00000000">
      <w:pPr>
        <w:pStyle w:val="31"/>
        <w:rPr>
          <w:rFonts w:ascii="宋体" w:eastAsia="宋体" w:hAnsi="宋体"/>
        </w:rPr>
      </w:pPr>
      <w:r w:rsidRPr="004171E7">
        <w:rPr>
          <w:rFonts w:ascii="宋体" w:eastAsia="宋体" w:hAnsi="宋体"/>
        </w:rPr>
        <w:t>大企业也一样</w:t>
      </w:r>
    </w:p>
    <w:p w14:paraId="5BD370E5" w14:textId="77777777" w:rsidR="00710A7F" w:rsidRPr="004171E7" w:rsidRDefault="00000000">
      <w:pPr>
        <w:rPr>
          <w:rFonts w:ascii="宋体" w:eastAsia="宋体" w:hAnsi="宋体"/>
        </w:rPr>
      </w:pPr>
      <w:r w:rsidRPr="004171E7">
        <w:rPr>
          <w:rFonts w:ascii="宋体" w:eastAsia="宋体" w:hAnsi="宋体"/>
        </w:rPr>
        <w:t>原文：https://talkcc.org//article/3388876-2245</w:t>
      </w:r>
    </w:p>
    <w:p w14:paraId="599EE7C4" w14:textId="77777777" w:rsidR="00710A7F" w:rsidRPr="004171E7" w:rsidRDefault="00000000">
      <w:pPr>
        <w:rPr>
          <w:rFonts w:ascii="宋体" w:eastAsia="宋体" w:hAnsi="宋体"/>
        </w:rPr>
      </w:pPr>
      <w:r w:rsidRPr="004171E7">
        <w:rPr>
          <w:rFonts w:ascii="宋体" w:eastAsia="宋体" w:hAnsi="宋体"/>
        </w:rPr>
        <w:t>2011-04-21 06:22:48</w:t>
      </w:r>
    </w:p>
    <w:p w14:paraId="402E3D98" w14:textId="77777777" w:rsidR="00710A7F" w:rsidRPr="004171E7" w:rsidRDefault="00000000">
      <w:pPr>
        <w:rPr>
          <w:rFonts w:ascii="宋体" w:eastAsia="宋体" w:hAnsi="宋体"/>
        </w:rPr>
      </w:pPr>
      <w:r w:rsidRPr="004171E7">
        <w:rPr>
          <w:rFonts w:ascii="宋体" w:eastAsia="宋体" w:hAnsi="宋体"/>
        </w:rPr>
        <w:t>让我去查，所有的企业都有问题，因为企业的税法和税务学理论不可能比税务机关更好。会计准则和税法相冲突的地方多了去了，再说，还有个解释权的问题。</w:t>
      </w:r>
    </w:p>
    <w:p w14:paraId="48FDBF91" w14:textId="77777777" w:rsidR="00710A7F" w:rsidRPr="004171E7" w:rsidRDefault="00710A7F">
      <w:pPr>
        <w:rPr>
          <w:rFonts w:ascii="宋体" w:eastAsia="宋体" w:hAnsi="宋体"/>
        </w:rPr>
      </w:pPr>
    </w:p>
    <w:p w14:paraId="49AB053A" w14:textId="77777777" w:rsidR="00710A7F" w:rsidRPr="004171E7" w:rsidRDefault="00710A7F">
      <w:pPr>
        <w:rPr>
          <w:rFonts w:ascii="宋体" w:eastAsia="宋体" w:hAnsi="宋体"/>
        </w:rPr>
      </w:pPr>
    </w:p>
    <w:p w14:paraId="40F45CF5" w14:textId="77777777" w:rsidR="00710A7F" w:rsidRPr="004171E7" w:rsidRDefault="00000000">
      <w:pPr>
        <w:pStyle w:val="31"/>
        <w:rPr>
          <w:rFonts w:ascii="宋体" w:eastAsia="宋体" w:hAnsi="宋体"/>
        </w:rPr>
      </w:pPr>
      <w:r w:rsidRPr="004171E7">
        <w:rPr>
          <w:rFonts w:ascii="宋体" w:eastAsia="宋体" w:hAnsi="宋体"/>
        </w:rPr>
        <w:t>应该你是对的，我是凭记忆没去查资料，大概就是这个意思</w:t>
      </w:r>
    </w:p>
    <w:p w14:paraId="799F0981" w14:textId="77777777" w:rsidR="00710A7F" w:rsidRPr="004171E7" w:rsidRDefault="00000000">
      <w:pPr>
        <w:rPr>
          <w:rFonts w:ascii="宋体" w:eastAsia="宋体" w:hAnsi="宋体"/>
        </w:rPr>
      </w:pPr>
      <w:r w:rsidRPr="004171E7">
        <w:rPr>
          <w:rFonts w:ascii="宋体" w:eastAsia="宋体" w:hAnsi="宋体"/>
        </w:rPr>
        <w:t>原文：https://talkcc.org//article/3389513-4801</w:t>
      </w:r>
    </w:p>
    <w:p w14:paraId="653C8648" w14:textId="77777777" w:rsidR="00710A7F" w:rsidRPr="004171E7" w:rsidRDefault="00000000">
      <w:pPr>
        <w:rPr>
          <w:rFonts w:ascii="宋体" w:eastAsia="宋体" w:hAnsi="宋体"/>
        </w:rPr>
      </w:pPr>
      <w:r w:rsidRPr="004171E7">
        <w:rPr>
          <w:rFonts w:ascii="宋体" w:eastAsia="宋体" w:hAnsi="宋体"/>
        </w:rPr>
        <w:t>2011-04-21 15:56:22</w:t>
      </w:r>
    </w:p>
    <w:p w14:paraId="5DF87210" w14:textId="77777777" w:rsidR="00710A7F" w:rsidRPr="004171E7" w:rsidRDefault="00710A7F">
      <w:pPr>
        <w:rPr>
          <w:rFonts w:ascii="宋体" w:eastAsia="宋体" w:hAnsi="宋体"/>
        </w:rPr>
      </w:pPr>
    </w:p>
    <w:p w14:paraId="1F3CBDF6" w14:textId="77777777" w:rsidR="00710A7F" w:rsidRPr="004171E7" w:rsidRDefault="00710A7F">
      <w:pPr>
        <w:rPr>
          <w:rFonts w:ascii="宋体" w:eastAsia="宋体" w:hAnsi="宋体"/>
        </w:rPr>
      </w:pPr>
    </w:p>
    <w:p w14:paraId="78503A4A" w14:textId="77777777" w:rsidR="00710A7F" w:rsidRPr="004171E7" w:rsidRDefault="00000000">
      <w:pPr>
        <w:pStyle w:val="31"/>
        <w:rPr>
          <w:rFonts w:ascii="宋体" w:eastAsia="宋体" w:hAnsi="宋体"/>
        </w:rPr>
      </w:pPr>
      <w:r w:rsidRPr="004171E7">
        <w:rPr>
          <w:rFonts w:ascii="宋体" w:eastAsia="宋体" w:hAnsi="宋体"/>
        </w:rPr>
        <w:lastRenderedPageBreak/>
        <w:t>你的数据和张的也不一样，无所谓，只要一直用一个数据就没事</w:t>
      </w:r>
    </w:p>
    <w:p w14:paraId="38D9245E" w14:textId="77777777" w:rsidR="00710A7F" w:rsidRPr="004171E7" w:rsidRDefault="00000000">
      <w:pPr>
        <w:rPr>
          <w:rFonts w:ascii="宋体" w:eastAsia="宋体" w:hAnsi="宋体"/>
        </w:rPr>
      </w:pPr>
      <w:r w:rsidRPr="004171E7">
        <w:rPr>
          <w:rFonts w:ascii="宋体" w:eastAsia="宋体" w:hAnsi="宋体"/>
        </w:rPr>
        <w:t>原文：https://talkcc.org//article/3389514-4801</w:t>
      </w:r>
    </w:p>
    <w:p w14:paraId="7D54EACF" w14:textId="77777777" w:rsidR="00710A7F" w:rsidRPr="004171E7" w:rsidRDefault="00000000">
      <w:pPr>
        <w:rPr>
          <w:rFonts w:ascii="宋体" w:eastAsia="宋体" w:hAnsi="宋体"/>
        </w:rPr>
      </w:pPr>
      <w:r w:rsidRPr="004171E7">
        <w:rPr>
          <w:rFonts w:ascii="宋体" w:eastAsia="宋体" w:hAnsi="宋体"/>
        </w:rPr>
        <w:t>2011-04-21 15:59:03</w:t>
      </w:r>
    </w:p>
    <w:p w14:paraId="3DC0FE09" w14:textId="77777777" w:rsidR="00710A7F" w:rsidRPr="004171E7" w:rsidRDefault="00710A7F">
      <w:pPr>
        <w:rPr>
          <w:rFonts w:ascii="宋体" w:eastAsia="宋体" w:hAnsi="宋体"/>
        </w:rPr>
      </w:pPr>
    </w:p>
    <w:p w14:paraId="2FDE7C68" w14:textId="77777777" w:rsidR="00710A7F" w:rsidRPr="004171E7" w:rsidRDefault="00710A7F">
      <w:pPr>
        <w:rPr>
          <w:rFonts w:ascii="宋体" w:eastAsia="宋体" w:hAnsi="宋体"/>
        </w:rPr>
      </w:pPr>
    </w:p>
    <w:p w14:paraId="05577328" w14:textId="77777777" w:rsidR="00710A7F" w:rsidRPr="004171E7" w:rsidRDefault="00000000">
      <w:pPr>
        <w:pStyle w:val="31"/>
        <w:rPr>
          <w:rFonts w:ascii="宋体" w:eastAsia="宋体" w:hAnsi="宋体"/>
        </w:rPr>
      </w:pPr>
      <w:r w:rsidRPr="004171E7">
        <w:rPr>
          <w:rFonts w:ascii="宋体" w:eastAsia="宋体" w:hAnsi="宋体"/>
        </w:rPr>
        <w:t>是个有志气的MM，努力就好</w:t>
      </w:r>
    </w:p>
    <w:p w14:paraId="06E9830D" w14:textId="77777777" w:rsidR="00710A7F" w:rsidRPr="004171E7" w:rsidRDefault="00000000">
      <w:pPr>
        <w:rPr>
          <w:rFonts w:ascii="宋体" w:eastAsia="宋体" w:hAnsi="宋体"/>
        </w:rPr>
      </w:pPr>
      <w:r w:rsidRPr="004171E7">
        <w:rPr>
          <w:rFonts w:ascii="宋体" w:eastAsia="宋体" w:hAnsi="宋体"/>
        </w:rPr>
        <w:t>原文：https://talkcc.org//article/3389563-2225</w:t>
      </w:r>
    </w:p>
    <w:p w14:paraId="47554212" w14:textId="77777777" w:rsidR="00710A7F" w:rsidRPr="004171E7" w:rsidRDefault="00000000">
      <w:pPr>
        <w:rPr>
          <w:rFonts w:ascii="宋体" w:eastAsia="宋体" w:hAnsi="宋体"/>
        </w:rPr>
      </w:pPr>
      <w:r w:rsidRPr="004171E7">
        <w:rPr>
          <w:rFonts w:ascii="宋体" w:eastAsia="宋体" w:hAnsi="宋体"/>
        </w:rPr>
        <w:t>2011-04-21 17:26:00</w:t>
      </w:r>
    </w:p>
    <w:p w14:paraId="2CD476CB" w14:textId="77777777" w:rsidR="00710A7F" w:rsidRPr="004171E7" w:rsidRDefault="00000000">
      <w:pPr>
        <w:rPr>
          <w:rFonts w:ascii="宋体" w:eastAsia="宋体" w:hAnsi="宋体"/>
        </w:rPr>
      </w:pPr>
      <w:r w:rsidRPr="004171E7">
        <w:rPr>
          <w:rFonts w:ascii="宋体" w:eastAsia="宋体" w:hAnsi="宋体"/>
        </w:rPr>
        <w:t>给你讲讲我家的故事吧。</w:t>
      </w:r>
    </w:p>
    <w:p w14:paraId="6DDE23CF" w14:textId="77777777" w:rsidR="00710A7F" w:rsidRPr="004171E7" w:rsidRDefault="00000000">
      <w:pPr>
        <w:rPr>
          <w:rFonts w:ascii="宋体" w:eastAsia="宋体" w:hAnsi="宋体"/>
        </w:rPr>
      </w:pPr>
      <w:r w:rsidRPr="004171E7">
        <w:rPr>
          <w:rFonts w:ascii="宋体" w:eastAsia="宋体" w:hAnsi="宋体"/>
        </w:rPr>
        <w:t>我爸爸小学都没毕业我爷爷就是去世了，他一个7岁的孩子吃不饱穿不暖更交不起学费就辍学了，帮家里干点杂活。但是，他还是会自己偷偷跑到学校学习，偷听人家上课。有个老师好心肠，知道他是没有爹的孩子，就睁只眼闭只眼，没有每次都赶他走。</w:t>
      </w:r>
    </w:p>
    <w:p w14:paraId="7E10A2C6" w14:textId="77777777" w:rsidR="00710A7F" w:rsidRPr="004171E7" w:rsidRDefault="00000000">
      <w:pPr>
        <w:rPr>
          <w:rFonts w:ascii="宋体" w:eastAsia="宋体" w:hAnsi="宋体"/>
        </w:rPr>
      </w:pPr>
      <w:r w:rsidRPr="004171E7">
        <w:rPr>
          <w:rFonts w:ascii="宋体" w:eastAsia="宋体" w:hAnsi="宋体"/>
        </w:rPr>
        <w:t>有一天，同村一个某单位的一个普通干部买了辆新自行车在那里骑车玩。我爸第一次见到自行车，非常稀奇，就和其他的小孩一起跟在后面一边跑一边笑，非常开心。那个人突然跳下车，过来就给了我爸一个耳光，骂他：笑什么笑，你这种没爹的人一辈子也买不起一辆自行车。</w:t>
      </w:r>
    </w:p>
    <w:p w14:paraId="5F417965" w14:textId="77777777" w:rsidR="00710A7F" w:rsidRPr="004171E7" w:rsidRDefault="00000000">
      <w:pPr>
        <w:rPr>
          <w:rFonts w:ascii="宋体" w:eastAsia="宋体" w:hAnsi="宋体"/>
        </w:rPr>
      </w:pPr>
      <w:r w:rsidRPr="004171E7">
        <w:rPr>
          <w:rFonts w:ascii="宋体" w:eastAsia="宋体" w:hAnsi="宋体"/>
        </w:rPr>
        <w:t>他是欺负人，不打别人就打我爸，知道我们家人丁稀薄没有成年男人。我爸回去哭了好长时间，我姑姑（那时候都小）和奶奶也哭。</w:t>
      </w:r>
    </w:p>
    <w:p w14:paraId="6DDAEE15" w14:textId="77777777" w:rsidR="00710A7F" w:rsidRPr="004171E7" w:rsidRDefault="00000000">
      <w:pPr>
        <w:rPr>
          <w:rFonts w:ascii="宋体" w:eastAsia="宋体" w:hAnsi="宋体"/>
        </w:rPr>
      </w:pPr>
      <w:r w:rsidRPr="004171E7">
        <w:rPr>
          <w:rFonts w:ascii="宋体" w:eastAsia="宋体" w:hAnsi="宋体"/>
        </w:rPr>
        <w:t>我爸12岁就开始帮人家挑谷子，每天一百斤的担子往返60里路，一个还没有发育完全的孩子就这样劳动，到现在脊柱骨还是变形的。他15岁给领导当勤务兵，在军队里自强自立，努力学习认字，15年后居然成了编辑。</w:t>
      </w:r>
    </w:p>
    <w:p w14:paraId="02EC8608" w14:textId="77777777" w:rsidR="00710A7F" w:rsidRPr="004171E7" w:rsidRDefault="00000000">
      <w:pPr>
        <w:rPr>
          <w:rFonts w:ascii="宋体" w:eastAsia="宋体" w:hAnsi="宋体"/>
        </w:rPr>
      </w:pPr>
      <w:r w:rsidRPr="004171E7">
        <w:rPr>
          <w:rFonts w:ascii="宋体" w:eastAsia="宋体" w:hAnsi="宋体"/>
        </w:rPr>
        <w:t>我现在还记得我小时候我爸一个字一个字地教我读书的情景。等我成年后尤其是出国后，我爸已经是当地最大的一个领导干部了，而我的学历是当地最高的，是家族有族谱记载三百年来第一个留洋的博士。宗族长老们几次说要给我在家里立个牌坊，吓死我了，我又不是贞洁烈女，其实他们还是要讨好我爸为主，说是“进士及第”。</w:t>
      </w:r>
    </w:p>
    <w:p w14:paraId="46DE91AF" w14:textId="77777777" w:rsidR="00710A7F" w:rsidRPr="004171E7" w:rsidRDefault="00000000">
      <w:pPr>
        <w:rPr>
          <w:rFonts w:ascii="宋体" w:eastAsia="宋体" w:hAnsi="宋体"/>
        </w:rPr>
      </w:pPr>
      <w:r w:rsidRPr="004171E7">
        <w:rPr>
          <w:rFonts w:ascii="宋体" w:eastAsia="宋体" w:hAnsi="宋体"/>
        </w:rPr>
        <w:t>当年我们家快饿死的时候，怎么没人管？这就叫穷在闹市无人问，富在深山有远亲。</w:t>
      </w:r>
    </w:p>
    <w:p w14:paraId="6387C9EE" w14:textId="77777777" w:rsidR="00710A7F" w:rsidRPr="004171E7" w:rsidRDefault="00000000">
      <w:pPr>
        <w:rPr>
          <w:rFonts w:ascii="宋体" w:eastAsia="宋体" w:hAnsi="宋体"/>
        </w:rPr>
      </w:pPr>
      <w:r w:rsidRPr="004171E7">
        <w:rPr>
          <w:rFonts w:ascii="宋体" w:eastAsia="宋体" w:hAnsi="宋体"/>
        </w:rPr>
        <w:t>有一天我们回老家祭祖，当地政府的领导当然是热情款待。后来，从政府招待所出来的时候，我爸对我笑了笑说，你看见刚才给我们做饭的哪个烧火工嘛？</w:t>
      </w:r>
    </w:p>
    <w:p w14:paraId="6B5A9AC2" w14:textId="77777777" w:rsidR="00710A7F" w:rsidRPr="004171E7" w:rsidRDefault="00000000">
      <w:pPr>
        <w:rPr>
          <w:rFonts w:ascii="宋体" w:eastAsia="宋体" w:hAnsi="宋体"/>
        </w:rPr>
      </w:pPr>
      <w:r w:rsidRPr="004171E7">
        <w:rPr>
          <w:rFonts w:ascii="宋体" w:eastAsia="宋体" w:hAnsi="宋体"/>
        </w:rPr>
        <w:t>我摇了摇头只有模模糊糊的印象，好像有个灰头土脸的老头蹲在那里烧火。</w:t>
      </w:r>
    </w:p>
    <w:p w14:paraId="0DEFE284" w14:textId="77777777" w:rsidR="00710A7F" w:rsidRPr="004171E7" w:rsidRDefault="00000000">
      <w:pPr>
        <w:rPr>
          <w:rFonts w:ascii="宋体" w:eastAsia="宋体" w:hAnsi="宋体"/>
        </w:rPr>
      </w:pPr>
      <w:r w:rsidRPr="004171E7">
        <w:rPr>
          <w:rFonts w:ascii="宋体" w:eastAsia="宋体" w:hAnsi="宋体"/>
        </w:rPr>
        <w:lastRenderedPageBreak/>
        <w:t>他就是当年说我永远不可能有一辆自行车的那个人，后来犯了个人生活问题，被取消了公职，我爸说。</w:t>
      </w:r>
    </w:p>
    <w:p w14:paraId="46D193EE" w14:textId="77777777" w:rsidR="00710A7F" w:rsidRPr="004171E7" w:rsidRDefault="00000000">
      <w:pPr>
        <w:rPr>
          <w:rFonts w:ascii="宋体" w:eastAsia="宋体" w:hAnsi="宋体"/>
        </w:rPr>
      </w:pPr>
      <w:r w:rsidRPr="004171E7">
        <w:rPr>
          <w:rFonts w:ascii="宋体" w:eastAsia="宋体" w:hAnsi="宋体"/>
        </w:rPr>
        <w:t>我腾火就上来了，就要回去揍他。</w:t>
      </w:r>
    </w:p>
    <w:p w14:paraId="7124F137" w14:textId="77777777" w:rsidR="00710A7F" w:rsidRPr="004171E7" w:rsidRDefault="00000000">
      <w:pPr>
        <w:rPr>
          <w:rFonts w:ascii="宋体" w:eastAsia="宋体" w:hAnsi="宋体"/>
        </w:rPr>
      </w:pPr>
      <w:r w:rsidRPr="004171E7">
        <w:rPr>
          <w:rFonts w:ascii="宋体" w:eastAsia="宋体" w:hAnsi="宋体"/>
        </w:rPr>
        <w:t>这件事是我们家几十年的痛，欺负孤儿寡母没天良的东西。我奶奶每次提到这个事，就会痛哭流涕悲伤不已，在她去世的那几天一直就在说这个事。</w:t>
      </w:r>
    </w:p>
    <w:p w14:paraId="3146D06E" w14:textId="77777777" w:rsidR="00710A7F" w:rsidRPr="004171E7" w:rsidRDefault="00000000">
      <w:pPr>
        <w:rPr>
          <w:rFonts w:ascii="宋体" w:eastAsia="宋体" w:hAnsi="宋体"/>
        </w:rPr>
      </w:pPr>
      <w:r w:rsidRPr="004171E7">
        <w:rPr>
          <w:rFonts w:ascii="宋体" w:eastAsia="宋体" w:hAnsi="宋体"/>
        </w:rPr>
        <w:t>我不揍他我心里过不了这一关。</w:t>
      </w:r>
    </w:p>
    <w:p w14:paraId="04B6D2C6" w14:textId="77777777" w:rsidR="00710A7F" w:rsidRPr="004171E7" w:rsidRDefault="00000000">
      <w:pPr>
        <w:rPr>
          <w:rFonts w:ascii="宋体" w:eastAsia="宋体" w:hAnsi="宋体"/>
        </w:rPr>
      </w:pPr>
      <w:r w:rsidRPr="004171E7">
        <w:rPr>
          <w:rFonts w:ascii="宋体" w:eastAsia="宋体" w:hAnsi="宋体"/>
        </w:rPr>
        <w:t>我爸拉住我，说，大人要有大量，你已经是纵横天下的人了，还计较这个。</w:t>
      </w:r>
    </w:p>
    <w:p w14:paraId="74C09BFE" w14:textId="77777777" w:rsidR="00710A7F" w:rsidRPr="004171E7" w:rsidRDefault="00000000">
      <w:pPr>
        <w:rPr>
          <w:rFonts w:ascii="宋体" w:eastAsia="宋体" w:hAnsi="宋体"/>
        </w:rPr>
      </w:pPr>
      <w:r w:rsidRPr="004171E7">
        <w:rPr>
          <w:rFonts w:ascii="宋体" w:eastAsia="宋体" w:hAnsi="宋体"/>
        </w:rPr>
        <w:t>当地的领导给我们拉开车门，我们坐进去就开车走了。那一路，我泪流满面，心里堵得难受。</w:t>
      </w:r>
    </w:p>
    <w:p w14:paraId="1C2D439B" w14:textId="77777777" w:rsidR="00710A7F" w:rsidRPr="004171E7" w:rsidRDefault="00000000">
      <w:pPr>
        <w:rPr>
          <w:rFonts w:ascii="宋体" w:eastAsia="宋体" w:hAnsi="宋体"/>
        </w:rPr>
      </w:pPr>
      <w:r w:rsidRPr="004171E7">
        <w:rPr>
          <w:rFonts w:ascii="宋体" w:eastAsia="宋体" w:hAnsi="宋体"/>
        </w:rPr>
        <w:t>我给你讲这个故事，就是告诉你，人穷不能志短，好好学习，等你长大了，恩怨就不那么重要了。</w:t>
      </w:r>
    </w:p>
    <w:p w14:paraId="0F874D2E" w14:textId="77777777" w:rsidR="00710A7F" w:rsidRPr="004171E7" w:rsidRDefault="00710A7F">
      <w:pPr>
        <w:rPr>
          <w:rFonts w:ascii="宋体" w:eastAsia="宋体" w:hAnsi="宋体"/>
        </w:rPr>
      </w:pPr>
    </w:p>
    <w:p w14:paraId="54A89635" w14:textId="77777777" w:rsidR="00710A7F" w:rsidRPr="004171E7" w:rsidRDefault="00710A7F">
      <w:pPr>
        <w:rPr>
          <w:rFonts w:ascii="宋体" w:eastAsia="宋体" w:hAnsi="宋体"/>
        </w:rPr>
      </w:pPr>
    </w:p>
    <w:p w14:paraId="62974771" w14:textId="77777777" w:rsidR="00710A7F" w:rsidRPr="004171E7" w:rsidRDefault="00000000">
      <w:pPr>
        <w:pStyle w:val="31"/>
        <w:rPr>
          <w:rFonts w:ascii="宋体" w:eastAsia="宋体" w:hAnsi="宋体"/>
        </w:rPr>
      </w:pPr>
      <w:r w:rsidRPr="004171E7">
        <w:rPr>
          <w:rFonts w:ascii="宋体" w:eastAsia="宋体" w:hAnsi="宋体"/>
        </w:rPr>
        <w:t>死都不更新，比我还狠。</w:t>
      </w:r>
    </w:p>
    <w:p w14:paraId="609CB23C" w14:textId="77777777" w:rsidR="00710A7F" w:rsidRPr="004171E7" w:rsidRDefault="00000000">
      <w:pPr>
        <w:rPr>
          <w:rFonts w:ascii="宋体" w:eastAsia="宋体" w:hAnsi="宋体"/>
        </w:rPr>
      </w:pPr>
      <w:r w:rsidRPr="004171E7">
        <w:rPr>
          <w:rFonts w:ascii="宋体" w:eastAsia="宋体" w:hAnsi="宋体"/>
        </w:rPr>
        <w:t>原文：https://talkcc.org//article/3389578-2225</w:t>
      </w:r>
    </w:p>
    <w:p w14:paraId="766E8F1F" w14:textId="77777777" w:rsidR="00710A7F" w:rsidRPr="004171E7" w:rsidRDefault="00000000">
      <w:pPr>
        <w:rPr>
          <w:rFonts w:ascii="宋体" w:eastAsia="宋体" w:hAnsi="宋体"/>
        </w:rPr>
      </w:pPr>
      <w:r w:rsidRPr="004171E7">
        <w:rPr>
          <w:rFonts w:ascii="宋体" w:eastAsia="宋体" w:hAnsi="宋体"/>
        </w:rPr>
        <w:t>2011-04-21 17:38:20</w:t>
      </w:r>
    </w:p>
    <w:p w14:paraId="0A75849D" w14:textId="77777777" w:rsidR="00710A7F" w:rsidRPr="004171E7" w:rsidRDefault="00710A7F">
      <w:pPr>
        <w:rPr>
          <w:rFonts w:ascii="宋体" w:eastAsia="宋体" w:hAnsi="宋体"/>
        </w:rPr>
      </w:pPr>
    </w:p>
    <w:p w14:paraId="596D2153" w14:textId="77777777" w:rsidR="00710A7F" w:rsidRPr="004171E7" w:rsidRDefault="00710A7F">
      <w:pPr>
        <w:rPr>
          <w:rFonts w:ascii="宋体" w:eastAsia="宋体" w:hAnsi="宋体"/>
        </w:rPr>
      </w:pPr>
    </w:p>
    <w:p w14:paraId="4AA44006" w14:textId="77777777" w:rsidR="00710A7F" w:rsidRPr="004171E7" w:rsidRDefault="00000000">
      <w:pPr>
        <w:pStyle w:val="31"/>
        <w:rPr>
          <w:rFonts w:ascii="宋体" w:eastAsia="宋体" w:hAnsi="宋体"/>
        </w:rPr>
      </w:pPr>
      <w:r w:rsidRPr="004171E7">
        <w:rPr>
          <w:rFonts w:ascii="宋体" w:eastAsia="宋体" w:hAnsi="宋体"/>
        </w:rPr>
        <w:t>送你两个。</w:t>
      </w:r>
    </w:p>
    <w:p w14:paraId="1A38FBFA" w14:textId="77777777" w:rsidR="00710A7F" w:rsidRPr="004171E7" w:rsidRDefault="00000000">
      <w:pPr>
        <w:rPr>
          <w:rFonts w:ascii="宋体" w:eastAsia="宋体" w:hAnsi="宋体"/>
        </w:rPr>
      </w:pPr>
      <w:r w:rsidRPr="004171E7">
        <w:rPr>
          <w:rFonts w:ascii="宋体" w:eastAsia="宋体" w:hAnsi="宋体"/>
        </w:rPr>
        <w:t>原文：https://talkcc.org//article/3389589-10524</w:t>
      </w:r>
    </w:p>
    <w:p w14:paraId="1727587A" w14:textId="77777777" w:rsidR="00710A7F" w:rsidRPr="004171E7" w:rsidRDefault="00000000">
      <w:pPr>
        <w:rPr>
          <w:rFonts w:ascii="宋体" w:eastAsia="宋体" w:hAnsi="宋体"/>
        </w:rPr>
      </w:pPr>
      <w:r w:rsidRPr="004171E7">
        <w:rPr>
          <w:rFonts w:ascii="宋体" w:eastAsia="宋体" w:hAnsi="宋体"/>
        </w:rPr>
        <w:t>2011-04-21 17:45:13</w:t>
      </w:r>
    </w:p>
    <w:p w14:paraId="5B79EBB4" w14:textId="77777777" w:rsidR="00710A7F" w:rsidRPr="004171E7" w:rsidRDefault="00710A7F">
      <w:pPr>
        <w:rPr>
          <w:rFonts w:ascii="宋体" w:eastAsia="宋体" w:hAnsi="宋体"/>
        </w:rPr>
      </w:pPr>
    </w:p>
    <w:p w14:paraId="6F5438BF" w14:textId="77777777" w:rsidR="00710A7F" w:rsidRPr="004171E7" w:rsidRDefault="00710A7F">
      <w:pPr>
        <w:rPr>
          <w:rFonts w:ascii="宋体" w:eastAsia="宋体" w:hAnsi="宋体"/>
        </w:rPr>
      </w:pPr>
    </w:p>
    <w:p w14:paraId="0D11E7DC" w14:textId="77777777" w:rsidR="00710A7F" w:rsidRPr="004171E7" w:rsidRDefault="00000000">
      <w:pPr>
        <w:pStyle w:val="31"/>
        <w:rPr>
          <w:rFonts w:ascii="宋体" w:eastAsia="宋体" w:hAnsi="宋体"/>
        </w:rPr>
      </w:pPr>
      <w:r w:rsidRPr="004171E7">
        <w:rPr>
          <w:rFonts w:ascii="宋体" w:eastAsia="宋体" w:hAnsi="宋体"/>
        </w:rPr>
        <w:t>QJE刚成立的时候就是一个内部刊物</w:t>
      </w:r>
    </w:p>
    <w:p w14:paraId="02F888C4" w14:textId="77777777" w:rsidR="00710A7F" w:rsidRPr="004171E7" w:rsidRDefault="00000000">
      <w:pPr>
        <w:rPr>
          <w:rFonts w:ascii="宋体" w:eastAsia="宋体" w:hAnsi="宋体"/>
        </w:rPr>
      </w:pPr>
      <w:r w:rsidRPr="004171E7">
        <w:rPr>
          <w:rFonts w:ascii="宋体" w:eastAsia="宋体" w:hAnsi="宋体"/>
        </w:rPr>
        <w:t>原文：https://talkcc.org//article/3390571-2225</w:t>
      </w:r>
    </w:p>
    <w:p w14:paraId="13A37044" w14:textId="77777777" w:rsidR="00710A7F" w:rsidRPr="004171E7" w:rsidRDefault="00000000">
      <w:pPr>
        <w:rPr>
          <w:rFonts w:ascii="宋体" w:eastAsia="宋体" w:hAnsi="宋体"/>
        </w:rPr>
      </w:pPr>
      <w:r w:rsidRPr="004171E7">
        <w:rPr>
          <w:rFonts w:ascii="宋体" w:eastAsia="宋体" w:hAnsi="宋体"/>
        </w:rPr>
        <w:t>2011-04-22 02:37:48</w:t>
      </w:r>
    </w:p>
    <w:p w14:paraId="0016A8DE" w14:textId="77777777" w:rsidR="00710A7F" w:rsidRPr="004171E7" w:rsidRDefault="00000000">
      <w:pPr>
        <w:rPr>
          <w:rFonts w:ascii="宋体" w:eastAsia="宋体" w:hAnsi="宋体"/>
        </w:rPr>
      </w:pPr>
      <w:r w:rsidRPr="004171E7">
        <w:rPr>
          <w:rFonts w:ascii="宋体" w:eastAsia="宋体" w:hAnsi="宋体"/>
        </w:rPr>
        <w:lastRenderedPageBreak/>
        <w:t>美国经济学会想让它做AER，他们都不愿意，才有了现在的AER。所以，波士顿的人在上面发很容易。有时候看见QJE上的一些烂文章讨论当地的一些鸡毛蒜皮的事，我就想这简直是太LOCAL了。</w:t>
      </w:r>
    </w:p>
    <w:p w14:paraId="0058EDB2" w14:textId="77777777" w:rsidR="00710A7F" w:rsidRPr="004171E7" w:rsidRDefault="00710A7F">
      <w:pPr>
        <w:rPr>
          <w:rFonts w:ascii="宋体" w:eastAsia="宋体" w:hAnsi="宋体"/>
        </w:rPr>
      </w:pPr>
    </w:p>
    <w:p w14:paraId="6EA37D1C" w14:textId="77777777" w:rsidR="00710A7F" w:rsidRPr="004171E7" w:rsidRDefault="00710A7F">
      <w:pPr>
        <w:rPr>
          <w:rFonts w:ascii="宋体" w:eastAsia="宋体" w:hAnsi="宋体"/>
        </w:rPr>
      </w:pPr>
    </w:p>
    <w:p w14:paraId="1103928E" w14:textId="77777777" w:rsidR="00710A7F" w:rsidRPr="004171E7" w:rsidRDefault="00000000">
      <w:pPr>
        <w:pStyle w:val="31"/>
        <w:rPr>
          <w:rFonts w:ascii="宋体" w:eastAsia="宋体" w:hAnsi="宋体"/>
        </w:rPr>
      </w:pPr>
      <w:r w:rsidRPr="004171E7">
        <w:rPr>
          <w:rFonts w:ascii="宋体" w:eastAsia="宋体" w:hAnsi="宋体"/>
        </w:rPr>
        <w:t>这些东西都是保命的，平时看不重要，</w:t>
      </w:r>
    </w:p>
    <w:p w14:paraId="511A07E9" w14:textId="77777777" w:rsidR="00710A7F" w:rsidRPr="004171E7" w:rsidRDefault="00000000">
      <w:pPr>
        <w:rPr>
          <w:rFonts w:ascii="宋体" w:eastAsia="宋体" w:hAnsi="宋体"/>
        </w:rPr>
      </w:pPr>
      <w:r w:rsidRPr="004171E7">
        <w:rPr>
          <w:rFonts w:ascii="宋体" w:eastAsia="宋体" w:hAnsi="宋体"/>
        </w:rPr>
        <w:t>原文：https://talkcc.org//article/3390607-10524</w:t>
      </w:r>
    </w:p>
    <w:p w14:paraId="6EAE4391" w14:textId="77777777" w:rsidR="00710A7F" w:rsidRPr="004171E7" w:rsidRDefault="00000000">
      <w:pPr>
        <w:rPr>
          <w:rFonts w:ascii="宋体" w:eastAsia="宋体" w:hAnsi="宋体"/>
        </w:rPr>
      </w:pPr>
      <w:r w:rsidRPr="004171E7">
        <w:rPr>
          <w:rFonts w:ascii="宋体" w:eastAsia="宋体" w:hAnsi="宋体"/>
        </w:rPr>
        <w:t>2011-04-22 02:59:54</w:t>
      </w:r>
    </w:p>
    <w:p w14:paraId="2E630E48" w14:textId="77777777" w:rsidR="00710A7F" w:rsidRPr="004171E7" w:rsidRDefault="00000000">
      <w:pPr>
        <w:rPr>
          <w:rFonts w:ascii="宋体" w:eastAsia="宋体" w:hAnsi="宋体"/>
        </w:rPr>
      </w:pPr>
      <w:r w:rsidRPr="004171E7">
        <w:rPr>
          <w:rFonts w:ascii="宋体" w:eastAsia="宋体" w:hAnsi="宋体"/>
        </w:rPr>
        <w:t>如遇乱世和意外，贵过黄金珠玉。</w:t>
      </w:r>
    </w:p>
    <w:p w14:paraId="2927BCB2" w14:textId="77777777" w:rsidR="00710A7F" w:rsidRPr="004171E7" w:rsidRDefault="00000000">
      <w:pPr>
        <w:rPr>
          <w:rFonts w:ascii="宋体" w:eastAsia="宋体" w:hAnsi="宋体"/>
        </w:rPr>
      </w:pPr>
      <w:r w:rsidRPr="004171E7">
        <w:rPr>
          <w:rFonts w:ascii="宋体" w:eastAsia="宋体" w:hAnsi="宋体"/>
        </w:rPr>
        <w:t>安宫牛黄丸我现在还备着3，4枚，而且是90年代末北京同仁堂清理老库流传出来的“药王”。就好像老茅台一样，同仁堂内部的人跟我说老药的材料根本和现在的不是一回事。清理老库都是他们内部自己人买光了，要不就是关系户。</w:t>
      </w:r>
    </w:p>
    <w:p w14:paraId="747EB8A6" w14:textId="77777777" w:rsidR="00710A7F" w:rsidRPr="004171E7" w:rsidRDefault="00000000">
      <w:pPr>
        <w:rPr>
          <w:rFonts w:ascii="宋体" w:eastAsia="宋体" w:hAnsi="宋体"/>
        </w:rPr>
      </w:pPr>
      <w:r w:rsidRPr="004171E7">
        <w:rPr>
          <w:rFonts w:ascii="宋体" w:eastAsia="宋体" w:hAnsi="宋体"/>
        </w:rPr>
        <w:t>我是有个朋友的老爸在同仁堂当销售经理，我从她那听说老药清库，就托她到她爸那得到一张条子，到同仁堂买了几枚老药，每枚两百多元。我当时一个月工资才800块，可见珍贵。我当时是给我奶奶买的，怕她中风。后来奶奶去世前一直身体很好，而且专嗜好大肥肉，无肉不欢，从来血压不高，可能是年轻时根本就没吃过肉，所以老年时根本没血压血脂的毛病。</w:t>
      </w:r>
    </w:p>
    <w:p w14:paraId="3C7EBD27" w14:textId="77777777" w:rsidR="00710A7F" w:rsidRPr="004171E7" w:rsidRDefault="00000000">
      <w:pPr>
        <w:rPr>
          <w:rFonts w:ascii="宋体" w:eastAsia="宋体" w:hAnsi="宋体"/>
        </w:rPr>
      </w:pPr>
      <w:r w:rsidRPr="004171E7">
        <w:rPr>
          <w:rFonts w:ascii="宋体" w:eastAsia="宋体" w:hAnsi="宋体"/>
        </w:rPr>
        <w:t>所以，我买的药也没用上。现在留给我爸，他中年时吃肉太多，人胖血压高，我很担心。</w:t>
      </w:r>
    </w:p>
    <w:p w14:paraId="652B5CF4" w14:textId="77777777" w:rsidR="00710A7F" w:rsidRPr="004171E7" w:rsidRDefault="00710A7F">
      <w:pPr>
        <w:rPr>
          <w:rFonts w:ascii="宋体" w:eastAsia="宋体" w:hAnsi="宋体"/>
        </w:rPr>
      </w:pPr>
    </w:p>
    <w:p w14:paraId="4B99EA09" w14:textId="77777777" w:rsidR="00710A7F" w:rsidRPr="004171E7" w:rsidRDefault="00710A7F">
      <w:pPr>
        <w:rPr>
          <w:rFonts w:ascii="宋体" w:eastAsia="宋体" w:hAnsi="宋体"/>
        </w:rPr>
      </w:pPr>
    </w:p>
    <w:p w14:paraId="6AB43C99" w14:textId="77777777" w:rsidR="00710A7F" w:rsidRPr="004171E7" w:rsidRDefault="00000000">
      <w:pPr>
        <w:pStyle w:val="31"/>
        <w:rPr>
          <w:rFonts w:ascii="宋体" w:eastAsia="宋体" w:hAnsi="宋体"/>
        </w:rPr>
      </w:pPr>
      <w:r w:rsidRPr="004171E7">
        <w:rPr>
          <w:rFonts w:ascii="宋体" w:eastAsia="宋体" w:hAnsi="宋体"/>
        </w:rPr>
        <w:t>数据总是问题，有时候是因为除权派系等原因变化造成的</w:t>
      </w:r>
    </w:p>
    <w:p w14:paraId="1F85B7EA" w14:textId="77777777" w:rsidR="00710A7F" w:rsidRPr="004171E7" w:rsidRDefault="00000000">
      <w:pPr>
        <w:rPr>
          <w:rFonts w:ascii="宋体" w:eastAsia="宋体" w:hAnsi="宋体"/>
        </w:rPr>
      </w:pPr>
      <w:r w:rsidRPr="004171E7">
        <w:rPr>
          <w:rFonts w:ascii="宋体" w:eastAsia="宋体" w:hAnsi="宋体"/>
        </w:rPr>
        <w:t>原文：https://talkcc.org//article/3390629-10524</w:t>
      </w:r>
    </w:p>
    <w:p w14:paraId="67ED48EC" w14:textId="77777777" w:rsidR="00710A7F" w:rsidRPr="004171E7" w:rsidRDefault="00000000">
      <w:pPr>
        <w:rPr>
          <w:rFonts w:ascii="宋体" w:eastAsia="宋体" w:hAnsi="宋体"/>
        </w:rPr>
      </w:pPr>
      <w:r w:rsidRPr="004171E7">
        <w:rPr>
          <w:rFonts w:ascii="宋体" w:eastAsia="宋体" w:hAnsi="宋体"/>
        </w:rPr>
        <w:t>2011-04-22 03:19:16</w:t>
      </w:r>
    </w:p>
    <w:p w14:paraId="1513796D" w14:textId="77777777" w:rsidR="00710A7F" w:rsidRPr="004171E7" w:rsidRDefault="00000000">
      <w:pPr>
        <w:rPr>
          <w:rFonts w:ascii="宋体" w:eastAsia="宋体" w:hAnsi="宋体"/>
        </w:rPr>
      </w:pPr>
      <w:r w:rsidRPr="004171E7">
        <w:rPr>
          <w:rFonts w:ascii="宋体" w:eastAsia="宋体" w:hAnsi="宋体"/>
        </w:rPr>
        <w:t>没有及时更新，能达到现在这个结果已经可以给我们很大帮助了，谢谢。</w:t>
      </w:r>
    </w:p>
    <w:p w14:paraId="27260F75" w14:textId="77777777" w:rsidR="00710A7F" w:rsidRPr="004171E7" w:rsidRDefault="00710A7F">
      <w:pPr>
        <w:rPr>
          <w:rFonts w:ascii="宋体" w:eastAsia="宋体" w:hAnsi="宋体"/>
        </w:rPr>
      </w:pPr>
    </w:p>
    <w:p w14:paraId="7A2BD291" w14:textId="77777777" w:rsidR="00710A7F" w:rsidRPr="004171E7" w:rsidRDefault="00710A7F">
      <w:pPr>
        <w:rPr>
          <w:rFonts w:ascii="宋体" w:eastAsia="宋体" w:hAnsi="宋体"/>
        </w:rPr>
      </w:pPr>
    </w:p>
    <w:p w14:paraId="7E3A076C" w14:textId="77777777" w:rsidR="00710A7F" w:rsidRPr="004171E7" w:rsidRDefault="00000000">
      <w:pPr>
        <w:pStyle w:val="31"/>
        <w:rPr>
          <w:rFonts w:ascii="宋体" w:eastAsia="宋体" w:hAnsi="宋体"/>
        </w:rPr>
      </w:pPr>
      <w:r w:rsidRPr="004171E7">
        <w:rPr>
          <w:rFonts w:ascii="宋体" w:eastAsia="宋体" w:hAnsi="宋体"/>
        </w:rPr>
        <w:t>露天有点不行了，关键是投入的矿今年还不能生产</w:t>
      </w:r>
    </w:p>
    <w:p w14:paraId="133BB917" w14:textId="77777777" w:rsidR="00710A7F" w:rsidRPr="004171E7" w:rsidRDefault="00000000">
      <w:pPr>
        <w:rPr>
          <w:rFonts w:ascii="宋体" w:eastAsia="宋体" w:hAnsi="宋体"/>
        </w:rPr>
      </w:pPr>
      <w:r w:rsidRPr="004171E7">
        <w:rPr>
          <w:rFonts w:ascii="宋体" w:eastAsia="宋体" w:hAnsi="宋体"/>
        </w:rPr>
        <w:t>原文：https://talkcc.org//article/3390636-4801</w:t>
      </w:r>
    </w:p>
    <w:p w14:paraId="75386EC2" w14:textId="77777777" w:rsidR="00710A7F" w:rsidRPr="004171E7" w:rsidRDefault="00000000">
      <w:pPr>
        <w:rPr>
          <w:rFonts w:ascii="宋体" w:eastAsia="宋体" w:hAnsi="宋体"/>
        </w:rPr>
      </w:pPr>
      <w:r w:rsidRPr="004171E7">
        <w:rPr>
          <w:rFonts w:ascii="宋体" w:eastAsia="宋体" w:hAnsi="宋体"/>
        </w:rPr>
        <w:t>2011-04-22 03:24:10</w:t>
      </w:r>
    </w:p>
    <w:p w14:paraId="10FE0CA7" w14:textId="77777777" w:rsidR="00710A7F" w:rsidRPr="004171E7" w:rsidRDefault="00000000">
      <w:pPr>
        <w:rPr>
          <w:rFonts w:ascii="宋体" w:eastAsia="宋体" w:hAnsi="宋体"/>
        </w:rPr>
      </w:pPr>
      <w:r w:rsidRPr="004171E7">
        <w:rPr>
          <w:rFonts w:ascii="宋体" w:eastAsia="宋体" w:hAnsi="宋体"/>
        </w:rPr>
        <w:lastRenderedPageBreak/>
        <w:t>今年的业绩不会有什么增长，所以20倍左右的PE已经算高的了。可以先放一放，下半年再看。</w:t>
      </w:r>
    </w:p>
    <w:p w14:paraId="7D382606" w14:textId="77777777" w:rsidR="00710A7F" w:rsidRPr="004171E7" w:rsidRDefault="00710A7F">
      <w:pPr>
        <w:rPr>
          <w:rFonts w:ascii="宋体" w:eastAsia="宋体" w:hAnsi="宋体"/>
        </w:rPr>
      </w:pPr>
    </w:p>
    <w:p w14:paraId="6E17BFB2" w14:textId="77777777" w:rsidR="00710A7F" w:rsidRPr="004171E7" w:rsidRDefault="00710A7F">
      <w:pPr>
        <w:rPr>
          <w:rFonts w:ascii="宋体" w:eastAsia="宋体" w:hAnsi="宋体"/>
        </w:rPr>
      </w:pPr>
    </w:p>
    <w:p w14:paraId="2021F1E6" w14:textId="77777777" w:rsidR="00710A7F" w:rsidRPr="004171E7" w:rsidRDefault="00000000">
      <w:pPr>
        <w:pStyle w:val="31"/>
        <w:rPr>
          <w:rFonts w:ascii="宋体" w:eastAsia="宋体" w:hAnsi="宋体"/>
        </w:rPr>
      </w:pPr>
      <w:r w:rsidRPr="004171E7">
        <w:rPr>
          <w:rFonts w:ascii="宋体" w:eastAsia="宋体" w:hAnsi="宋体"/>
        </w:rPr>
        <w:t>那他以后就不是主力了，没筹码了还玩什么。</w:t>
      </w:r>
    </w:p>
    <w:p w14:paraId="5149BD20" w14:textId="77777777" w:rsidR="00710A7F" w:rsidRPr="004171E7" w:rsidRDefault="00000000">
      <w:pPr>
        <w:rPr>
          <w:rFonts w:ascii="宋体" w:eastAsia="宋体" w:hAnsi="宋体"/>
        </w:rPr>
      </w:pPr>
      <w:r w:rsidRPr="004171E7">
        <w:rPr>
          <w:rFonts w:ascii="宋体" w:eastAsia="宋体" w:hAnsi="宋体"/>
        </w:rPr>
        <w:t>原文：https://talkcc.org//article/3390643-4801</w:t>
      </w:r>
    </w:p>
    <w:p w14:paraId="14E953C9" w14:textId="77777777" w:rsidR="00710A7F" w:rsidRPr="004171E7" w:rsidRDefault="00000000">
      <w:pPr>
        <w:rPr>
          <w:rFonts w:ascii="宋体" w:eastAsia="宋体" w:hAnsi="宋体"/>
        </w:rPr>
      </w:pPr>
      <w:r w:rsidRPr="004171E7">
        <w:rPr>
          <w:rFonts w:ascii="宋体" w:eastAsia="宋体" w:hAnsi="宋体"/>
        </w:rPr>
        <w:t>2011-04-22 03:31:22</w:t>
      </w:r>
    </w:p>
    <w:p w14:paraId="564013B8" w14:textId="77777777" w:rsidR="00710A7F" w:rsidRPr="004171E7" w:rsidRDefault="00000000">
      <w:pPr>
        <w:rPr>
          <w:rFonts w:ascii="宋体" w:eastAsia="宋体" w:hAnsi="宋体"/>
        </w:rPr>
      </w:pPr>
      <w:r w:rsidRPr="004171E7">
        <w:rPr>
          <w:rFonts w:ascii="宋体" w:eastAsia="宋体" w:hAnsi="宋体"/>
        </w:rPr>
        <w:t>主力如果这么没品，出个货还会被软件发现，而且出货的时候股价还涨了5个点，他们那些搞金融工程的孩子们就该失业了。</w:t>
      </w:r>
    </w:p>
    <w:p w14:paraId="7341618B" w14:textId="77777777" w:rsidR="00710A7F" w:rsidRPr="004171E7" w:rsidRDefault="00000000">
      <w:pPr>
        <w:rPr>
          <w:rFonts w:ascii="宋体" w:eastAsia="宋体" w:hAnsi="宋体"/>
        </w:rPr>
      </w:pPr>
      <w:r w:rsidRPr="004171E7">
        <w:rPr>
          <w:rFonts w:ascii="宋体" w:eastAsia="宋体" w:hAnsi="宋体"/>
        </w:rPr>
        <w:t>不过这是好事，我看见到处都是对三一的质疑之声。等到没有质疑了， 我就全部出货。</w:t>
      </w:r>
    </w:p>
    <w:p w14:paraId="2E47FA52" w14:textId="77777777" w:rsidR="00710A7F" w:rsidRPr="004171E7" w:rsidRDefault="00710A7F">
      <w:pPr>
        <w:rPr>
          <w:rFonts w:ascii="宋体" w:eastAsia="宋体" w:hAnsi="宋体"/>
        </w:rPr>
      </w:pPr>
    </w:p>
    <w:p w14:paraId="1A5AFA20" w14:textId="77777777" w:rsidR="00710A7F" w:rsidRPr="004171E7" w:rsidRDefault="00710A7F">
      <w:pPr>
        <w:rPr>
          <w:rFonts w:ascii="宋体" w:eastAsia="宋体" w:hAnsi="宋体"/>
        </w:rPr>
      </w:pPr>
    </w:p>
    <w:p w14:paraId="2F3A6B67" w14:textId="77777777" w:rsidR="00710A7F" w:rsidRPr="004171E7" w:rsidRDefault="00000000">
      <w:pPr>
        <w:pStyle w:val="31"/>
        <w:rPr>
          <w:rFonts w:ascii="宋体" w:eastAsia="宋体" w:hAnsi="宋体"/>
        </w:rPr>
      </w:pPr>
      <w:r w:rsidRPr="004171E7">
        <w:rPr>
          <w:rFonts w:ascii="宋体" w:eastAsia="宋体" w:hAnsi="宋体"/>
        </w:rPr>
        <w:t>不清楚，但是能精确到日子的肯定是假的。</w:t>
      </w:r>
    </w:p>
    <w:p w14:paraId="6F3716B9" w14:textId="77777777" w:rsidR="00710A7F" w:rsidRPr="004171E7" w:rsidRDefault="00000000">
      <w:pPr>
        <w:rPr>
          <w:rFonts w:ascii="宋体" w:eastAsia="宋体" w:hAnsi="宋体"/>
        </w:rPr>
      </w:pPr>
      <w:r w:rsidRPr="004171E7">
        <w:rPr>
          <w:rFonts w:ascii="宋体" w:eastAsia="宋体" w:hAnsi="宋体"/>
        </w:rPr>
        <w:t>原文：https://talkcc.org//article/3390647-4801</w:t>
      </w:r>
    </w:p>
    <w:p w14:paraId="2F6F9BE9" w14:textId="77777777" w:rsidR="00710A7F" w:rsidRPr="004171E7" w:rsidRDefault="00000000">
      <w:pPr>
        <w:rPr>
          <w:rFonts w:ascii="宋体" w:eastAsia="宋体" w:hAnsi="宋体"/>
        </w:rPr>
      </w:pPr>
      <w:r w:rsidRPr="004171E7">
        <w:rPr>
          <w:rFonts w:ascii="宋体" w:eastAsia="宋体" w:hAnsi="宋体"/>
        </w:rPr>
        <w:t>2011-04-22 03:33:33</w:t>
      </w:r>
    </w:p>
    <w:p w14:paraId="67BD1847" w14:textId="77777777" w:rsidR="00710A7F" w:rsidRPr="004171E7" w:rsidRDefault="00710A7F">
      <w:pPr>
        <w:rPr>
          <w:rFonts w:ascii="宋体" w:eastAsia="宋体" w:hAnsi="宋体"/>
        </w:rPr>
      </w:pPr>
    </w:p>
    <w:p w14:paraId="5C594571" w14:textId="77777777" w:rsidR="00710A7F" w:rsidRPr="004171E7" w:rsidRDefault="00710A7F">
      <w:pPr>
        <w:rPr>
          <w:rFonts w:ascii="宋体" w:eastAsia="宋体" w:hAnsi="宋体"/>
        </w:rPr>
      </w:pPr>
    </w:p>
    <w:p w14:paraId="67C9DE3C" w14:textId="77777777" w:rsidR="00710A7F" w:rsidRPr="004171E7" w:rsidRDefault="00000000">
      <w:pPr>
        <w:pStyle w:val="31"/>
        <w:rPr>
          <w:rFonts w:ascii="宋体" w:eastAsia="宋体" w:hAnsi="宋体"/>
        </w:rPr>
      </w:pPr>
      <w:r w:rsidRPr="004171E7">
        <w:rPr>
          <w:rFonts w:ascii="宋体" w:eastAsia="宋体" w:hAnsi="宋体"/>
        </w:rPr>
        <w:t>还真是，是不是得到他博客里去送？</w:t>
      </w:r>
    </w:p>
    <w:p w14:paraId="465F8A00" w14:textId="77777777" w:rsidR="00710A7F" w:rsidRPr="004171E7" w:rsidRDefault="00000000">
      <w:pPr>
        <w:rPr>
          <w:rFonts w:ascii="宋体" w:eastAsia="宋体" w:hAnsi="宋体"/>
        </w:rPr>
      </w:pPr>
      <w:r w:rsidRPr="004171E7">
        <w:rPr>
          <w:rFonts w:ascii="宋体" w:eastAsia="宋体" w:hAnsi="宋体"/>
        </w:rPr>
        <w:t>原文：https://talkcc.org//article/3390648-4801</w:t>
      </w:r>
    </w:p>
    <w:p w14:paraId="5A3DF28C" w14:textId="77777777" w:rsidR="00710A7F" w:rsidRPr="004171E7" w:rsidRDefault="00000000">
      <w:pPr>
        <w:rPr>
          <w:rFonts w:ascii="宋体" w:eastAsia="宋体" w:hAnsi="宋体"/>
        </w:rPr>
      </w:pPr>
      <w:r w:rsidRPr="004171E7">
        <w:rPr>
          <w:rFonts w:ascii="宋体" w:eastAsia="宋体" w:hAnsi="宋体"/>
        </w:rPr>
        <w:t>2011-04-22 03:35:07</w:t>
      </w:r>
    </w:p>
    <w:p w14:paraId="158EC8D1" w14:textId="77777777" w:rsidR="00710A7F" w:rsidRPr="004171E7" w:rsidRDefault="00710A7F">
      <w:pPr>
        <w:rPr>
          <w:rFonts w:ascii="宋体" w:eastAsia="宋体" w:hAnsi="宋体"/>
        </w:rPr>
      </w:pPr>
    </w:p>
    <w:p w14:paraId="21BAB93E" w14:textId="77777777" w:rsidR="00710A7F" w:rsidRPr="004171E7" w:rsidRDefault="00710A7F">
      <w:pPr>
        <w:rPr>
          <w:rFonts w:ascii="宋体" w:eastAsia="宋体" w:hAnsi="宋体"/>
        </w:rPr>
      </w:pPr>
    </w:p>
    <w:p w14:paraId="136145A9" w14:textId="77777777" w:rsidR="00710A7F" w:rsidRPr="004171E7" w:rsidRDefault="00000000">
      <w:pPr>
        <w:pStyle w:val="31"/>
        <w:rPr>
          <w:rFonts w:ascii="宋体" w:eastAsia="宋体" w:hAnsi="宋体"/>
        </w:rPr>
      </w:pPr>
      <w:r w:rsidRPr="004171E7">
        <w:rPr>
          <w:rFonts w:ascii="宋体" w:eastAsia="宋体" w:hAnsi="宋体"/>
        </w:rPr>
        <w:t>我也不容易呀，半夜不睡在那等</w:t>
      </w:r>
    </w:p>
    <w:p w14:paraId="15BA1879" w14:textId="77777777" w:rsidR="00710A7F" w:rsidRPr="004171E7" w:rsidRDefault="00000000">
      <w:pPr>
        <w:rPr>
          <w:rFonts w:ascii="宋体" w:eastAsia="宋体" w:hAnsi="宋体"/>
        </w:rPr>
      </w:pPr>
      <w:r w:rsidRPr="004171E7">
        <w:rPr>
          <w:rFonts w:ascii="宋体" w:eastAsia="宋体" w:hAnsi="宋体"/>
        </w:rPr>
        <w:t>原文：https://talkcc.org//article/3390667-4801</w:t>
      </w:r>
    </w:p>
    <w:p w14:paraId="1F4996A7" w14:textId="77777777" w:rsidR="00710A7F" w:rsidRPr="004171E7" w:rsidRDefault="00000000">
      <w:pPr>
        <w:rPr>
          <w:rFonts w:ascii="宋体" w:eastAsia="宋体" w:hAnsi="宋体"/>
        </w:rPr>
      </w:pPr>
      <w:r w:rsidRPr="004171E7">
        <w:rPr>
          <w:rFonts w:ascii="宋体" w:eastAsia="宋体" w:hAnsi="宋体"/>
        </w:rPr>
        <w:t>2011-04-22 03:51:08</w:t>
      </w:r>
    </w:p>
    <w:p w14:paraId="65253D16" w14:textId="77777777" w:rsidR="00710A7F" w:rsidRPr="004171E7" w:rsidRDefault="00000000">
      <w:pPr>
        <w:rPr>
          <w:rFonts w:ascii="宋体" w:eastAsia="宋体" w:hAnsi="宋体"/>
        </w:rPr>
      </w:pPr>
      <w:r w:rsidRPr="004171E7">
        <w:rPr>
          <w:rFonts w:ascii="宋体" w:eastAsia="宋体" w:hAnsi="宋体"/>
        </w:rPr>
        <w:t>因为这是突发事件，动用资金多必须自己处理，学生看见大跌会害怕会犹豫。从24块多开始买，还没有成交完全就被拉上去了，后来反弹我又一路追杀上去，一直买到26块多看它比较稳定了我才停下来睡觉的。</w:t>
      </w:r>
    </w:p>
    <w:p w14:paraId="60A56C93" w14:textId="77777777" w:rsidR="00710A7F" w:rsidRPr="004171E7" w:rsidRDefault="00000000">
      <w:pPr>
        <w:rPr>
          <w:rFonts w:ascii="宋体" w:eastAsia="宋体" w:hAnsi="宋体"/>
        </w:rPr>
      </w:pPr>
      <w:r w:rsidRPr="004171E7">
        <w:rPr>
          <w:rFonts w:ascii="宋体" w:eastAsia="宋体" w:hAnsi="宋体"/>
        </w:rPr>
        <w:lastRenderedPageBreak/>
        <w:t>我其实很讨厌人家用这种方式震仓的，本来不关我的事，但是要给他们点教训，不要乱砸盘。这个股其实不存在可以控盘的主力，筹码很分散，他们要筹码集中又不肯花钱，就玩阴的。有本事拉到40，我也会给他们的，不肯花钱又要筹码，哪有这种好事。</w:t>
      </w:r>
    </w:p>
    <w:p w14:paraId="45433FB5" w14:textId="77777777" w:rsidR="00710A7F" w:rsidRPr="004171E7" w:rsidRDefault="00710A7F">
      <w:pPr>
        <w:rPr>
          <w:rFonts w:ascii="宋体" w:eastAsia="宋体" w:hAnsi="宋体"/>
        </w:rPr>
      </w:pPr>
    </w:p>
    <w:p w14:paraId="3FEFE9B5" w14:textId="77777777" w:rsidR="00710A7F" w:rsidRPr="004171E7" w:rsidRDefault="00710A7F">
      <w:pPr>
        <w:rPr>
          <w:rFonts w:ascii="宋体" w:eastAsia="宋体" w:hAnsi="宋体"/>
        </w:rPr>
      </w:pPr>
    </w:p>
    <w:p w14:paraId="71E58E41" w14:textId="77777777" w:rsidR="00710A7F" w:rsidRPr="004171E7" w:rsidRDefault="00000000">
      <w:pPr>
        <w:pStyle w:val="31"/>
        <w:rPr>
          <w:rFonts w:ascii="宋体" w:eastAsia="宋体" w:hAnsi="宋体"/>
        </w:rPr>
      </w:pPr>
      <w:r w:rsidRPr="004171E7">
        <w:rPr>
          <w:rFonts w:ascii="宋体" w:eastAsia="宋体" w:hAnsi="宋体"/>
        </w:rPr>
        <w:t>别追了，跌的时候买，现在马上又要创新高了，危险</w:t>
      </w:r>
    </w:p>
    <w:p w14:paraId="0E8F5B16" w14:textId="77777777" w:rsidR="00710A7F" w:rsidRPr="004171E7" w:rsidRDefault="00000000">
      <w:pPr>
        <w:rPr>
          <w:rFonts w:ascii="宋体" w:eastAsia="宋体" w:hAnsi="宋体"/>
        </w:rPr>
      </w:pPr>
      <w:r w:rsidRPr="004171E7">
        <w:rPr>
          <w:rFonts w:ascii="宋体" w:eastAsia="宋体" w:hAnsi="宋体"/>
        </w:rPr>
        <w:t>原文：https://talkcc.org//article/3390670-4801</w:t>
      </w:r>
    </w:p>
    <w:p w14:paraId="2CA61E0E" w14:textId="77777777" w:rsidR="00710A7F" w:rsidRPr="004171E7" w:rsidRDefault="00000000">
      <w:pPr>
        <w:rPr>
          <w:rFonts w:ascii="宋体" w:eastAsia="宋体" w:hAnsi="宋体"/>
        </w:rPr>
      </w:pPr>
      <w:r w:rsidRPr="004171E7">
        <w:rPr>
          <w:rFonts w:ascii="宋体" w:eastAsia="宋体" w:hAnsi="宋体"/>
        </w:rPr>
        <w:t>2011-04-22 03:53:07</w:t>
      </w:r>
    </w:p>
    <w:p w14:paraId="7BDBC85D" w14:textId="77777777" w:rsidR="00710A7F" w:rsidRPr="004171E7" w:rsidRDefault="00710A7F">
      <w:pPr>
        <w:rPr>
          <w:rFonts w:ascii="宋体" w:eastAsia="宋体" w:hAnsi="宋体"/>
        </w:rPr>
      </w:pPr>
    </w:p>
    <w:p w14:paraId="39A28A5A" w14:textId="77777777" w:rsidR="00710A7F" w:rsidRPr="004171E7" w:rsidRDefault="00710A7F">
      <w:pPr>
        <w:rPr>
          <w:rFonts w:ascii="宋体" w:eastAsia="宋体" w:hAnsi="宋体"/>
        </w:rPr>
      </w:pPr>
    </w:p>
    <w:p w14:paraId="2BA26E32" w14:textId="77777777" w:rsidR="00710A7F" w:rsidRPr="004171E7" w:rsidRDefault="00000000">
      <w:pPr>
        <w:pStyle w:val="31"/>
        <w:rPr>
          <w:rFonts w:ascii="宋体" w:eastAsia="宋体" w:hAnsi="宋体"/>
        </w:rPr>
      </w:pPr>
      <w:r w:rsidRPr="004171E7">
        <w:rPr>
          <w:rFonts w:ascii="宋体" w:eastAsia="宋体" w:hAnsi="宋体"/>
        </w:rPr>
        <w:t>别灰心，所以要价值投资</w:t>
      </w:r>
    </w:p>
    <w:p w14:paraId="116A434B" w14:textId="77777777" w:rsidR="00710A7F" w:rsidRPr="004171E7" w:rsidRDefault="00000000">
      <w:pPr>
        <w:rPr>
          <w:rFonts w:ascii="宋体" w:eastAsia="宋体" w:hAnsi="宋体"/>
        </w:rPr>
      </w:pPr>
      <w:r w:rsidRPr="004171E7">
        <w:rPr>
          <w:rFonts w:ascii="宋体" w:eastAsia="宋体" w:hAnsi="宋体"/>
        </w:rPr>
        <w:t>原文：https://talkcc.org//article/3390683-4801</w:t>
      </w:r>
    </w:p>
    <w:p w14:paraId="34A44088" w14:textId="77777777" w:rsidR="00710A7F" w:rsidRPr="004171E7" w:rsidRDefault="00000000">
      <w:pPr>
        <w:rPr>
          <w:rFonts w:ascii="宋体" w:eastAsia="宋体" w:hAnsi="宋体"/>
        </w:rPr>
      </w:pPr>
      <w:r w:rsidRPr="004171E7">
        <w:rPr>
          <w:rFonts w:ascii="宋体" w:eastAsia="宋体" w:hAnsi="宋体"/>
        </w:rPr>
        <w:t>2011-04-22 03:59:17</w:t>
      </w:r>
    </w:p>
    <w:p w14:paraId="1C4C624C" w14:textId="77777777" w:rsidR="00710A7F" w:rsidRPr="004171E7" w:rsidRDefault="00000000">
      <w:pPr>
        <w:rPr>
          <w:rFonts w:ascii="宋体" w:eastAsia="宋体" w:hAnsi="宋体"/>
        </w:rPr>
      </w:pPr>
      <w:r w:rsidRPr="004171E7">
        <w:rPr>
          <w:rFonts w:ascii="宋体" w:eastAsia="宋体" w:hAnsi="宋体"/>
        </w:rPr>
        <w:t>做有价值的事情，让别人去数数。</w:t>
      </w:r>
    </w:p>
    <w:p w14:paraId="3963BCA0" w14:textId="77777777" w:rsidR="00710A7F" w:rsidRPr="004171E7" w:rsidRDefault="00000000">
      <w:pPr>
        <w:rPr>
          <w:rFonts w:ascii="宋体" w:eastAsia="宋体" w:hAnsi="宋体"/>
        </w:rPr>
      </w:pPr>
      <w:r w:rsidRPr="004171E7">
        <w:rPr>
          <w:rFonts w:ascii="宋体" w:eastAsia="宋体" w:hAnsi="宋体"/>
        </w:rPr>
        <w:t>找个命中注定的好股票，真正地爱上它，最少认真地爱几年。以后感情破裂了，有另一个命中注定的好股票出现了，也是没办法的事，谁叫老天爷注定的最大呢，对吧。</w:t>
      </w:r>
    </w:p>
    <w:p w14:paraId="424816BF" w14:textId="77777777" w:rsidR="00710A7F" w:rsidRPr="004171E7" w:rsidRDefault="00710A7F">
      <w:pPr>
        <w:rPr>
          <w:rFonts w:ascii="宋体" w:eastAsia="宋体" w:hAnsi="宋体"/>
        </w:rPr>
      </w:pPr>
    </w:p>
    <w:p w14:paraId="629D884F" w14:textId="77777777" w:rsidR="00710A7F" w:rsidRPr="004171E7" w:rsidRDefault="00710A7F">
      <w:pPr>
        <w:rPr>
          <w:rFonts w:ascii="宋体" w:eastAsia="宋体" w:hAnsi="宋体"/>
        </w:rPr>
      </w:pPr>
    </w:p>
    <w:p w14:paraId="50832041" w14:textId="77777777" w:rsidR="00710A7F" w:rsidRPr="004171E7" w:rsidRDefault="00000000">
      <w:pPr>
        <w:pStyle w:val="31"/>
        <w:rPr>
          <w:rFonts w:ascii="宋体" w:eastAsia="宋体" w:hAnsi="宋体"/>
        </w:rPr>
      </w:pPr>
      <w:r w:rsidRPr="004171E7">
        <w:rPr>
          <w:rFonts w:ascii="宋体" w:eastAsia="宋体" w:hAnsi="宋体"/>
        </w:rPr>
        <w:t>道，德为先</w:t>
      </w:r>
    </w:p>
    <w:p w14:paraId="51794A7C" w14:textId="77777777" w:rsidR="00710A7F" w:rsidRPr="004171E7" w:rsidRDefault="00000000">
      <w:pPr>
        <w:rPr>
          <w:rFonts w:ascii="宋体" w:eastAsia="宋体" w:hAnsi="宋体"/>
        </w:rPr>
      </w:pPr>
      <w:r w:rsidRPr="004171E7">
        <w:rPr>
          <w:rFonts w:ascii="宋体" w:eastAsia="宋体" w:hAnsi="宋体"/>
        </w:rPr>
        <w:t>原文：https://talkcc.org//article/3390697-4801</w:t>
      </w:r>
    </w:p>
    <w:p w14:paraId="352B4DF7" w14:textId="77777777" w:rsidR="00710A7F" w:rsidRPr="004171E7" w:rsidRDefault="00000000">
      <w:pPr>
        <w:rPr>
          <w:rFonts w:ascii="宋体" w:eastAsia="宋体" w:hAnsi="宋体"/>
        </w:rPr>
      </w:pPr>
      <w:r w:rsidRPr="004171E7">
        <w:rPr>
          <w:rFonts w:ascii="宋体" w:eastAsia="宋体" w:hAnsi="宋体"/>
        </w:rPr>
        <w:t>2011-04-22 04:17:56</w:t>
      </w:r>
    </w:p>
    <w:p w14:paraId="595ACB2E" w14:textId="77777777" w:rsidR="00710A7F" w:rsidRPr="004171E7" w:rsidRDefault="00000000">
      <w:pPr>
        <w:rPr>
          <w:rFonts w:ascii="宋体" w:eastAsia="宋体" w:hAnsi="宋体"/>
        </w:rPr>
      </w:pPr>
      <w:r w:rsidRPr="004171E7">
        <w:rPr>
          <w:rFonts w:ascii="宋体" w:eastAsia="宋体" w:hAnsi="宋体"/>
        </w:rPr>
        <w:t>当年齐威王要孙膑治国，孙膑说，我只会打仗，治国是法家的事。</w:t>
      </w:r>
    </w:p>
    <w:p w14:paraId="0B31845F" w14:textId="77777777" w:rsidR="00710A7F" w:rsidRPr="004171E7" w:rsidRDefault="00000000">
      <w:pPr>
        <w:rPr>
          <w:rFonts w:ascii="宋体" w:eastAsia="宋体" w:hAnsi="宋体"/>
        </w:rPr>
      </w:pPr>
      <w:r w:rsidRPr="004171E7">
        <w:rPr>
          <w:rFonts w:ascii="宋体" w:eastAsia="宋体" w:hAnsi="宋体"/>
        </w:rPr>
        <w:t>其实，在日常生活中很少用“计”，不到危急关头不要用这个东西。真正的大家都不屑用这个。三国早期中的孔明频频妙计得手，是因为刘备总在生死存亡的边缘，不这样就积累不下本钱。等到刘备成事了，也就不听他的了，要不哪有东吴大败白帝城托孤，而后的孔明基本上很难再向东向北发展了，可见善计者死于计。</w:t>
      </w:r>
    </w:p>
    <w:p w14:paraId="05AFF021" w14:textId="77777777" w:rsidR="00710A7F" w:rsidRPr="004171E7" w:rsidRDefault="00000000">
      <w:pPr>
        <w:rPr>
          <w:rFonts w:ascii="宋体" w:eastAsia="宋体" w:hAnsi="宋体"/>
        </w:rPr>
      </w:pPr>
      <w:r w:rsidRPr="004171E7">
        <w:rPr>
          <w:rFonts w:ascii="宋体" w:eastAsia="宋体" w:hAnsi="宋体"/>
        </w:rPr>
        <w:t>孙子的真意是道。</w:t>
      </w:r>
    </w:p>
    <w:p w14:paraId="499BDDA2" w14:textId="77777777" w:rsidR="00710A7F" w:rsidRPr="004171E7" w:rsidRDefault="00710A7F">
      <w:pPr>
        <w:rPr>
          <w:rFonts w:ascii="宋体" w:eastAsia="宋体" w:hAnsi="宋体"/>
        </w:rPr>
      </w:pPr>
    </w:p>
    <w:p w14:paraId="7B9259CD" w14:textId="77777777" w:rsidR="00710A7F" w:rsidRPr="004171E7" w:rsidRDefault="00710A7F">
      <w:pPr>
        <w:rPr>
          <w:rFonts w:ascii="宋体" w:eastAsia="宋体" w:hAnsi="宋体"/>
        </w:rPr>
      </w:pPr>
    </w:p>
    <w:p w14:paraId="388C1864" w14:textId="77777777" w:rsidR="00710A7F" w:rsidRPr="004171E7" w:rsidRDefault="00000000">
      <w:pPr>
        <w:pStyle w:val="31"/>
        <w:rPr>
          <w:rFonts w:ascii="宋体" w:eastAsia="宋体" w:hAnsi="宋体"/>
        </w:rPr>
      </w:pPr>
      <w:r w:rsidRPr="004171E7">
        <w:rPr>
          <w:rFonts w:ascii="宋体" w:eastAsia="宋体" w:hAnsi="宋体"/>
        </w:rPr>
        <w:t>路透社上海深圳900指数，用其他数据也是一样的</w:t>
      </w:r>
    </w:p>
    <w:p w14:paraId="7190852C" w14:textId="77777777" w:rsidR="00710A7F" w:rsidRPr="004171E7" w:rsidRDefault="00000000">
      <w:pPr>
        <w:rPr>
          <w:rFonts w:ascii="宋体" w:eastAsia="宋体" w:hAnsi="宋体"/>
        </w:rPr>
      </w:pPr>
      <w:r w:rsidRPr="004171E7">
        <w:rPr>
          <w:rFonts w:ascii="宋体" w:eastAsia="宋体" w:hAnsi="宋体"/>
        </w:rPr>
        <w:t>原文：https://talkcc.org//article/3390699-4801</w:t>
      </w:r>
    </w:p>
    <w:p w14:paraId="5051E8D0" w14:textId="77777777" w:rsidR="00710A7F" w:rsidRPr="004171E7" w:rsidRDefault="00000000">
      <w:pPr>
        <w:rPr>
          <w:rFonts w:ascii="宋体" w:eastAsia="宋体" w:hAnsi="宋体"/>
        </w:rPr>
      </w:pPr>
      <w:r w:rsidRPr="004171E7">
        <w:rPr>
          <w:rFonts w:ascii="宋体" w:eastAsia="宋体" w:hAnsi="宋体"/>
        </w:rPr>
        <w:t>2011-04-22 04:19:39</w:t>
      </w:r>
    </w:p>
    <w:p w14:paraId="715D48E7" w14:textId="77777777" w:rsidR="00710A7F" w:rsidRPr="004171E7" w:rsidRDefault="00000000">
      <w:pPr>
        <w:rPr>
          <w:rFonts w:ascii="宋体" w:eastAsia="宋体" w:hAnsi="宋体"/>
        </w:rPr>
      </w:pPr>
      <w:r w:rsidRPr="004171E7">
        <w:rPr>
          <w:rFonts w:ascii="宋体" w:eastAsia="宋体" w:hAnsi="宋体"/>
        </w:rPr>
        <w:t>时间是1991-现在。</w:t>
      </w:r>
    </w:p>
    <w:p w14:paraId="22C2C1DA" w14:textId="77777777" w:rsidR="00710A7F" w:rsidRPr="004171E7" w:rsidRDefault="00710A7F">
      <w:pPr>
        <w:rPr>
          <w:rFonts w:ascii="宋体" w:eastAsia="宋体" w:hAnsi="宋体"/>
        </w:rPr>
      </w:pPr>
    </w:p>
    <w:p w14:paraId="24938C75" w14:textId="77777777" w:rsidR="00710A7F" w:rsidRPr="004171E7" w:rsidRDefault="00710A7F">
      <w:pPr>
        <w:rPr>
          <w:rFonts w:ascii="宋体" w:eastAsia="宋体" w:hAnsi="宋体"/>
        </w:rPr>
      </w:pPr>
    </w:p>
    <w:p w14:paraId="4B802A30" w14:textId="77777777" w:rsidR="00710A7F" w:rsidRPr="004171E7" w:rsidRDefault="00000000">
      <w:pPr>
        <w:pStyle w:val="31"/>
        <w:rPr>
          <w:rFonts w:ascii="宋体" w:eastAsia="宋体" w:hAnsi="宋体"/>
        </w:rPr>
      </w:pPr>
      <w:r w:rsidRPr="004171E7">
        <w:rPr>
          <w:rFonts w:ascii="宋体" w:eastAsia="宋体" w:hAnsi="宋体"/>
        </w:rPr>
        <w:t>我想不会一路涨，应该创了新高再往下跌</w:t>
      </w:r>
    </w:p>
    <w:p w14:paraId="0EDF4A6F" w14:textId="77777777" w:rsidR="00710A7F" w:rsidRPr="004171E7" w:rsidRDefault="00000000">
      <w:pPr>
        <w:rPr>
          <w:rFonts w:ascii="宋体" w:eastAsia="宋体" w:hAnsi="宋体"/>
        </w:rPr>
      </w:pPr>
      <w:r w:rsidRPr="004171E7">
        <w:rPr>
          <w:rFonts w:ascii="宋体" w:eastAsia="宋体" w:hAnsi="宋体"/>
        </w:rPr>
        <w:t>原文：https://talkcc.org//article/3390703-4801</w:t>
      </w:r>
    </w:p>
    <w:p w14:paraId="27373362" w14:textId="77777777" w:rsidR="00710A7F" w:rsidRPr="004171E7" w:rsidRDefault="00000000">
      <w:pPr>
        <w:rPr>
          <w:rFonts w:ascii="宋体" w:eastAsia="宋体" w:hAnsi="宋体"/>
        </w:rPr>
      </w:pPr>
      <w:r w:rsidRPr="004171E7">
        <w:rPr>
          <w:rFonts w:ascii="宋体" w:eastAsia="宋体" w:hAnsi="宋体"/>
        </w:rPr>
        <w:t>2011-04-22 04:24:59</w:t>
      </w:r>
    </w:p>
    <w:p w14:paraId="0BBAECC7" w14:textId="77777777" w:rsidR="00710A7F" w:rsidRPr="004171E7" w:rsidRDefault="00000000">
      <w:pPr>
        <w:rPr>
          <w:rFonts w:ascii="宋体" w:eastAsia="宋体" w:hAnsi="宋体"/>
        </w:rPr>
      </w:pPr>
      <w:r w:rsidRPr="004171E7">
        <w:rPr>
          <w:rFonts w:ascii="宋体" w:eastAsia="宋体" w:hAnsi="宋体"/>
        </w:rPr>
        <w:t>如果一路涨到40，我就会卖掉，因为太他妈的可怕了，大家成本都这么低，才几个月就翻番了，世界上不会有这么好的企业。</w:t>
      </w:r>
    </w:p>
    <w:p w14:paraId="1D1A4E49" w14:textId="77777777" w:rsidR="00710A7F" w:rsidRPr="004171E7" w:rsidRDefault="00000000">
      <w:pPr>
        <w:rPr>
          <w:rFonts w:ascii="宋体" w:eastAsia="宋体" w:hAnsi="宋体"/>
        </w:rPr>
      </w:pPr>
      <w:r w:rsidRPr="004171E7">
        <w:rPr>
          <w:rFonts w:ascii="宋体" w:eastAsia="宋体" w:hAnsi="宋体"/>
        </w:rPr>
        <w:t>如果涨涨跌跌，一两个月一个新高，年底到40.明年再继续送配，这个游戏才能继续。但是，等到几年后总市值到3000亿，一定要出货。现在还早，希望不要涨太快。</w:t>
      </w:r>
    </w:p>
    <w:p w14:paraId="1539FEA5" w14:textId="77777777" w:rsidR="00710A7F" w:rsidRPr="004171E7" w:rsidRDefault="00710A7F">
      <w:pPr>
        <w:rPr>
          <w:rFonts w:ascii="宋体" w:eastAsia="宋体" w:hAnsi="宋体"/>
        </w:rPr>
      </w:pPr>
    </w:p>
    <w:p w14:paraId="6CEAB54A" w14:textId="77777777" w:rsidR="00710A7F" w:rsidRPr="004171E7" w:rsidRDefault="00710A7F">
      <w:pPr>
        <w:rPr>
          <w:rFonts w:ascii="宋体" w:eastAsia="宋体" w:hAnsi="宋体"/>
        </w:rPr>
      </w:pPr>
    </w:p>
    <w:p w14:paraId="0339BE50" w14:textId="77777777" w:rsidR="00710A7F" w:rsidRPr="004171E7" w:rsidRDefault="00000000">
      <w:pPr>
        <w:pStyle w:val="31"/>
        <w:rPr>
          <w:rFonts w:ascii="宋体" w:eastAsia="宋体" w:hAnsi="宋体"/>
        </w:rPr>
      </w:pPr>
      <w:r w:rsidRPr="004171E7">
        <w:rPr>
          <w:rFonts w:ascii="宋体" w:eastAsia="宋体" w:hAnsi="宋体"/>
        </w:rPr>
        <w:t>呵呵，见笑了，气氛紧张搞搞笑，大家都是来娱乐的嘛。</w:t>
      </w:r>
    </w:p>
    <w:p w14:paraId="5946C23A" w14:textId="77777777" w:rsidR="00710A7F" w:rsidRPr="004171E7" w:rsidRDefault="00000000">
      <w:pPr>
        <w:rPr>
          <w:rFonts w:ascii="宋体" w:eastAsia="宋体" w:hAnsi="宋体"/>
        </w:rPr>
      </w:pPr>
      <w:r w:rsidRPr="004171E7">
        <w:rPr>
          <w:rFonts w:ascii="宋体" w:eastAsia="宋体" w:hAnsi="宋体"/>
        </w:rPr>
        <w:t>原文：https://talkcc.org//article/3390706-4801</w:t>
      </w:r>
    </w:p>
    <w:p w14:paraId="0A9609A3" w14:textId="77777777" w:rsidR="00710A7F" w:rsidRPr="004171E7" w:rsidRDefault="00000000">
      <w:pPr>
        <w:rPr>
          <w:rFonts w:ascii="宋体" w:eastAsia="宋体" w:hAnsi="宋体"/>
        </w:rPr>
      </w:pPr>
      <w:r w:rsidRPr="004171E7">
        <w:rPr>
          <w:rFonts w:ascii="宋体" w:eastAsia="宋体" w:hAnsi="宋体"/>
        </w:rPr>
        <w:t>2011-04-22 04:26:39</w:t>
      </w:r>
    </w:p>
    <w:p w14:paraId="38FC5F2C" w14:textId="77777777" w:rsidR="00710A7F" w:rsidRPr="004171E7" w:rsidRDefault="00710A7F">
      <w:pPr>
        <w:rPr>
          <w:rFonts w:ascii="宋体" w:eastAsia="宋体" w:hAnsi="宋体"/>
        </w:rPr>
      </w:pPr>
    </w:p>
    <w:p w14:paraId="44DBF439" w14:textId="77777777" w:rsidR="00710A7F" w:rsidRPr="004171E7" w:rsidRDefault="00710A7F">
      <w:pPr>
        <w:rPr>
          <w:rFonts w:ascii="宋体" w:eastAsia="宋体" w:hAnsi="宋体"/>
        </w:rPr>
      </w:pPr>
    </w:p>
    <w:p w14:paraId="4535155C" w14:textId="77777777" w:rsidR="00710A7F" w:rsidRPr="004171E7" w:rsidRDefault="00000000">
      <w:pPr>
        <w:pStyle w:val="31"/>
        <w:rPr>
          <w:rFonts w:ascii="宋体" w:eastAsia="宋体" w:hAnsi="宋体"/>
        </w:rPr>
      </w:pPr>
      <w:r w:rsidRPr="004171E7">
        <w:rPr>
          <w:rFonts w:ascii="宋体" w:eastAsia="宋体" w:hAnsi="宋体"/>
        </w:rPr>
        <w:t>而且是提供跪式服务，跪族享受。</w:t>
      </w:r>
    </w:p>
    <w:p w14:paraId="20813E6B" w14:textId="77777777" w:rsidR="00710A7F" w:rsidRPr="004171E7" w:rsidRDefault="00000000">
      <w:pPr>
        <w:rPr>
          <w:rFonts w:ascii="宋体" w:eastAsia="宋体" w:hAnsi="宋体"/>
        </w:rPr>
      </w:pPr>
      <w:r w:rsidRPr="004171E7">
        <w:rPr>
          <w:rFonts w:ascii="宋体" w:eastAsia="宋体" w:hAnsi="宋体"/>
        </w:rPr>
        <w:t>原文：https://talkcc.org//article/3390711-4801</w:t>
      </w:r>
    </w:p>
    <w:p w14:paraId="19445A1A" w14:textId="77777777" w:rsidR="00710A7F" w:rsidRPr="004171E7" w:rsidRDefault="00000000">
      <w:pPr>
        <w:rPr>
          <w:rFonts w:ascii="宋体" w:eastAsia="宋体" w:hAnsi="宋体"/>
        </w:rPr>
      </w:pPr>
      <w:r w:rsidRPr="004171E7">
        <w:rPr>
          <w:rFonts w:ascii="宋体" w:eastAsia="宋体" w:hAnsi="宋体"/>
        </w:rPr>
        <w:t>2011-04-22 04:28:40</w:t>
      </w:r>
    </w:p>
    <w:p w14:paraId="6E415901" w14:textId="77777777" w:rsidR="00710A7F" w:rsidRPr="004171E7" w:rsidRDefault="00710A7F">
      <w:pPr>
        <w:rPr>
          <w:rFonts w:ascii="宋体" w:eastAsia="宋体" w:hAnsi="宋体"/>
        </w:rPr>
      </w:pPr>
    </w:p>
    <w:p w14:paraId="5C007917" w14:textId="77777777" w:rsidR="00710A7F" w:rsidRPr="004171E7" w:rsidRDefault="00710A7F">
      <w:pPr>
        <w:rPr>
          <w:rFonts w:ascii="宋体" w:eastAsia="宋体" w:hAnsi="宋体"/>
        </w:rPr>
      </w:pPr>
    </w:p>
    <w:p w14:paraId="19325FC5" w14:textId="77777777" w:rsidR="00710A7F" w:rsidRPr="004171E7" w:rsidRDefault="00000000">
      <w:pPr>
        <w:pStyle w:val="31"/>
        <w:rPr>
          <w:rFonts w:ascii="宋体" w:eastAsia="宋体" w:hAnsi="宋体"/>
        </w:rPr>
      </w:pPr>
      <w:r w:rsidRPr="004171E7">
        <w:rPr>
          <w:rFonts w:ascii="宋体" w:eastAsia="宋体" w:hAnsi="宋体"/>
        </w:rPr>
        <w:lastRenderedPageBreak/>
        <w:t>不好意思没用中文学过计量，有点看不太懂</w:t>
      </w:r>
    </w:p>
    <w:p w14:paraId="3C90B812" w14:textId="77777777" w:rsidR="00710A7F" w:rsidRPr="004171E7" w:rsidRDefault="00000000">
      <w:pPr>
        <w:rPr>
          <w:rFonts w:ascii="宋体" w:eastAsia="宋体" w:hAnsi="宋体"/>
        </w:rPr>
      </w:pPr>
      <w:r w:rsidRPr="004171E7">
        <w:rPr>
          <w:rFonts w:ascii="宋体" w:eastAsia="宋体" w:hAnsi="宋体"/>
        </w:rPr>
        <w:t>原文：https://talkcc.org//article/3392951</w:t>
      </w:r>
    </w:p>
    <w:p w14:paraId="16F26A86" w14:textId="77777777" w:rsidR="00710A7F" w:rsidRPr="004171E7" w:rsidRDefault="00000000">
      <w:pPr>
        <w:rPr>
          <w:rFonts w:ascii="宋体" w:eastAsia="宋体" w:hAnsi="宋体"/>
        </w:rPr>
      </w:pPr>
      <w:r w:rsidRPr="004171E7">
        <w:rPr>
          <w:rFonts w:ascii="宋体" w:eastAsia="宋体" w:hAnsi="宋体"/>
        </w:rPr>
        <w:t>2011-04-23 15:00:11</w:t>
      </w:r>
    </w:p>
    <w:p w14:paraId="6CED644E" w14:textId="77777777" w:rsidR="00710A7F" w:rsidRPr="004171E7" w:rsidRDefault="00000000">
      <w:pPr>
        <w:rPr>
          <w:rFonts w:ascii="宋体" w:eastAsia="宋体" w:hAnsi="宋体"/>
        </w:rPr>
      </w:pPr>
      <w:r w:rsidRPr="004171E7">
        <w:rPr>
          <w:rFonts w:ascii="宋体" w:eastAsia="宋体" w:hAnsi="宋体"/>
        </w:rPr>
        <w:t>我猜你的意思是说非线性的模型是否比线性的更好。这可以通过简单的R2来看是否显著上升（当然也不一定，因为你多了一个或几个解释变量），也可以看二次方项的系数T检验是否显著。但是如果你要检验整个模型在线性和非线性的条件下那个更优，可以用阶梯式的F检验。</w:t>
      </w:r>
    </w:p>
    <w:p w14:paraId="6A2DE511" w14:textId="77777777" w:rsidR="00710A7F" w:rsidRPr="004171E7" w:rsidRDefault="00000000">
      <w:pPr>
        <w:rPr>
          <w:rFonts w:ascii="宋体" w:eastAsia="宋体" w:hAnsi="宋体"/>
        </w:rPr>
      </w:pPr>
      <w:r w:rsidRPr="004171E7">
        <w:rPr>
          <w:rFonts w:ascii="宋体" w:eastAsia="宋体" w:hAnsi="宋体"/>
        </w:rPr>
        <w:t>Hübler 2009年有篇文章：</w:t>
      </w:r>
    </w:p>
    <w:p w14:paraId="7DB9AA31" w14:textId="77777777" w:rsidR="00710A7F" w:rsidRPr="004171E7" w:rsidRDefault="00000000">
      <w:pPr>
        <w:rPr>
          <w:rFonts w:ascii="宋体" w:eastAsia="宋体" w:hAnsi="宋体"/>
        </w:rPr>
      </w:pPr>
      <w:r w:rsidRPr="004171E7">
        <w:rPr>
          <w:rFonts w:ascii="宋体" w:eastAsia="宋体" w:hAnsi="宋体"/>
        </w:rPr>
        <w:t>The nonlinear link between height and wages in Germany, 1985–2004</w:t>
      </w:r>
    </w:p>
    <w:p w14:paraId="56C32504" w14:textId="77777777" w:rsidR="00710A7F" w:rsidRPr="004171E7" w:rsidRDefault="00000000">
      <w:pPr>
        <w:rPr>
          <w:rFonts w:ascii="宋体" w:eastAsia="宋体" w:hAnsi="宋体"/>
        </w:rPr>
      </w:pPr>
      <w:r w:rsidRPr="004171E7">
        <w:rPr>
          <w:rFonts w:ascii="宋体" w:eastAsia="宋体" w:hAnsi="宋体"/>
        </w:rPr>
        <w:t>Economics &amp; Human Biology</w:t>
      </w:r>
    </w:p>
    <w:p w14:paraId="176FF72D" w14:textId="77777777" w:rsidR="00710A7F" w:rsidRPr="004171E7" w:rsidRDefault="00000000">
      <w:pPr>
        <w:rPr>
          <w:rFonts w:ascii="宋体" w:eastAsia="宋体" w:hAnsi="宋体"/>
        </w:rPr>
      </w:pPr>
      <w:r w:rsidRPr="004171E7">
        <w:rPr>
          <w:rFonts w:ascii="宋体" w:eastAsia="宋体" w:hAnsi="宋体"/>
        </w:rPr>
        <w:t xml:space="preserve">Volume 7, Issue 2, July 2009, Pages 191-199 </w:t>
      </w:r>
    </w:p>
    <w:p w14:paraId="3D6A4254" w14:textId="77777777" w:rsidR="00710A7F" w:rsidRPr="004171E7" w:rsidRDefault="00000000">
      <w:pPr>
        <w:rPr>
          <w:rFonts w:ascii="宋体" w:eastAsia="宋体" w:hAnsi="宋体"/>
        </w:rPr>
      </w:pPr>
      <w:r w:rsidRPr="004171E7">
        <w:rPr>
          <w:rFonts w:ascii="宋体" w:eastAsia="宋体" w:hAnsi="宋体"/>
        </w:rPr>
        <w:t>Olaf Hübler</w:t>
      </w:r>
    </w:p>
    <w:p w14:paraId="307F6735" w14:textId="77777777" w:rsidR="00710A7F" w:rsidRPr="004171E7" w:rsidRDefault="00000000">
      <w:pPr>
        <w:rPr>
          <w:rFonts w:ascii="宋体" w:eastAsia="宋体" w:hAnsi="宋体"/>
        </w:rPr>
      </w:pPr>
      <w:r w:rsidRPr="004171E7">
        <w:rPr>
          <w:rFonts w:ascii="宋体" w:eastAsia="宋体" w:hAnsi="宋体"/>
        </w:rPr>
        <w:t>就是用F检验来一次，二次还是三次更显著， 你可以看一下，用STATA等软件很简单就可以做。</w:t>
      </w:r>
    </w:p>
    <w:p w14:paraId="22A73C2A" w14:textId="77777777" w:rsidR="00710A7F" w:rsidRPr="004171E7" w:rsidRDefault="00000000">
      <w:pPr>
        <w:rPr>
          <w:rFonts w:ascii="宋体" w:eastAsia="宋体" w:hAnsi="宋体"/>
        </w:rPr>
      </w:pPr>
      <w:r w:rsidRPr="004171E7">
        <w:rPr>
          <w:rFonts w:ascii="宋体" w:eastAsia="宋体" w:hAnsi="宋体"/>
        </w:rPr>
        <w:t>Table 1</w:t>
      </w:r>
    </w:p>
    <w:p w14:paraId="04BBDDEB" w14:textId="77777777" w:rsidR="00710A7F" w:rsidRPr="004171E7" w:rsidRDefault="00000000">
      <w:pPr>
        <w:rPr>
          <w:rFonts w:ascii="宋体" w:eastAsia="宋体" w:hAnsi="宋体"/>
        </w:rPr>
      </w:pPr>
      <w:r w:rsidRPr="004171E7">
        <w:rPr>
          <w:rFonts w:ascii="宋体" w:eastAsia="宋体" w:hAnsi="宋体"/>
        </w:rPr>
        <w:t>Estimates of height coefficients – dependent variable: log wages per hour.</w:t>
      </w:r>
    </w:p>
    <w:p w14:paraId="363D3EDD" w14:textId="77777777" w:rsidR="00710A7F" w:rsidRPr="004171E7" w:rsidRDefault="00000000">
      <w:pPr>
        <w:rPr>
          <w:rFonts w:ascii="宋体" w:eastAsia="宋体" w:hAnsi="宋体"/>
        </w:rPr>
      </w:pPr>
      <w:r w:rsidRPr="004171E7">
        <w:rPr>
          <w:rFonts w:ascii="宋体" w:eastAsia="宋体" w:hAnsi="宋体"/>
        </w:rPr>
        <w:t xml:space="preserve"> </w:t>
      </w:r>
    </w:p>
    <w:p w14:paraId="66A16A7E" w14:textId="77777777" w:rsidR="00710A7F" w:rsidRPr="004171E7" w:rsidRDefault="00000000">
      <w:pPr>
        <w:rPr>
          <w:rFonts w:ascii="宋体" w:eastAsia="宋体" w:hAnsi="宋体"/>
        </w:rPr>
      </w:pPr>
      <w:r w:rsidRPr="004171E7">
        <w:rPr>
          <w:rFonts w:ascii="宋体" w:eastAsia="宋体" w:hAnsi="宋体"/>
        </w:rPr>
        <w:t>Note: The standard errors in parentheses are estimated by the cluster approach, which takes into account intragroup correlation, but the observations are</w:t>
      </w:r>
    </w:p>
    <w:p w14:paraId="597F452E" w14:textId="77777777" w:rsidR="00710A7F" w:rsidRPr="004171E7" w:rsidRDefault="00000000">
      <w:pPr>
        <w:rPr>
          <w:rFonts w:ascii="宋体" w:eastAsia="宋体" w:hAnsi="宋体"/>
        </w:rPr>
      </w:pPr>
      <w:r w:rsidRPr="004171E7">
        <w:rPr>
          <w:rFonts w:ascii="宋体" w:eastAsia="宋体" w:hAnsi="宋体"/>
        </w:rPr>
        <w:t>independent across groups (individuals). Wages per hour are measured in real terms and euros. Control variables in specifications (1)–(5): SCHOOLING,</w:t>
      </w:r>
    </w:p>
    <w:p w14:paraId="028DD4A6" w14:textId="77777777" w:rsidR="00710A7F" w:rsidRPr="004171E7" w:rsidRDefault="00000000">
      <w:pPr>
        <w:rPr>
          <w:rFonts w:ascii="宋体" w:eastAsia="宋体" w:hAnsi="宋体"/>
        </w:rPr>
      </w:pPr>
      <w:r w:rsidRPr="004171E7">
        <w:rPr>
          <w:rFonts w:ascii="宋体" w:eastAsia="宋体" w:hAnsi="宋体"/>
        </w:rPr>
        <w:t xml:space="preserve">TENURE, TENURE2, EXPERIENCE (actual experience), EXPERIENCE2, NBULA (dummy; =1, if new German federal state (Bundesland)), 20 TIME DUMMIES (for 1985–2004). </w:t>
      </w:r>
    </w:p>
    <w:p w14:paraId="16239D1A" w14:textId="77777777" w:rsidR="00710A7F" w:rsidRPr="004171E7" w:rsidRDefault="00000000">
      <w:pPr>
        <w:rPr>
          <w:rFonts w:ascii="宋体" w:eastAsia="宋体" w:hAnsi="宋体"/>
        </w:rPr>
      </w:pPr>
      <w:r w:rsidRPr="004171E7">
        <w:rPr>
          <w:rFonts w:ascii="宋体" w:eastAsia="宋体" w:hAnsi="宋体"/>
        </w:rPr>
        <w:t>F tests of joint significance of the height variables (H0: height effects onwages are zero;H1: height effects are linear (columns (1) and (2)), of third order (columns (3) and (4)) or of second-order (column (5)) are presented in the last but two line (F_1), and the F tests of nonlinear height effects (H0: height effects on wages are linear;H1:height effects are of third-order (columns (3) and (4)) or of second-order (column(5)) are presented inthepenultimate line (F_2).</w:t>
      </w:r>
    </w:p>
    <w:p w14:paraId="6F4EBC25" w14:textId="77777777" w:rsidR="00710A7F" w:rsidRPr="004171E7" w:rsidRDefault="00000000">
      <w:pPr>
        <w:rPr>
          <w:rFonts w:ascii="宋体" w:eastAsia="宋体" w:hAnsi="宋体"/>
        </w:rPr>
      </w:pPr>
      <w:r w:rsidRPr="004171E7">
        <w:rPr>
          <w:rFonts w:ascii="宋体" w:eastAsia="宋体" w:hAnsi="宋体"/>
        </w:rPr>
        <w:lastRenderedPageBreak/>
        <w:t>F_3 presents the F test statistic where the second-order approach (H0) is tested against the third-order approach (H1). Source: GSOEP 1985–2004.</w:t>
      </w:r>
    </w:p>
    <w:p w14:paraId="3A94D625" w14:textId="77777777" w:rsidR="00710A7F" w:rsidRPr="004171E7" w:rsidRDefault="00000000">
      <w:pPr>
        <w:rPr>
          <w:rFonts w:ascii="宋体" w:eastAsia="宋体" w:hAnsi="宋体"/>
        </w:rPr>
      </w:pPr>
      <w:r w:rsidRPr="004171E7">
        <w:rPr>
          <w:rFonts w:ascii="宋体" w:eastAsia="宋体" w:hAnsi="宋体"/>
        </w:rPr>
        <w:t>*Significance at the 0.10 level.</w:t>
      </w:r>
    </w:p>
    <w:p w14:paraId="7AE82945" w14:textId="77777777" w:rsidR="00710A7F" w:rsidRPr="004171E7" w:rsidRDefault="00000000">
      <w:pPr>
        <w:rPr>
          <w:rFonts w:ascii="宋体" w:eastAsia="宋体" w:hAnsi="宋体"/>
        </w:rPr>
      </w:pPr>
      <w:r w:rsidRPr="004171E7">
        <w:rPr>
          <w:rFonts w:ascii="宋体" w:eastAsia="宋体" w:hAnsi="宋体"/>
        </w:rPr>
        <w:t>** Significance at the 0.05 level.</w:t>
      </w:r>
    </w:p>
    <w:p w14:paraId="3784487C" w14:textId="77777777" w:rsidR="00710A7F" w:rsidRPr="004171E7" w:rsidRDefault="00000000">
      <w:pPr>
        <w:rPr>
          <w:rFonts w:ascii="宋体" w:eastAsia="宋体" w:hAnsi="宋体"/>
        </w:rPr>
      </w:pPr>
      <w:r w:rsidRPr="004171E7">
        <w:rPr>
          <w:rFonts w:ascii="宋体" w:eastAsia="宋体" w:hAnsi="宋体"/>
        </w:rPr>
        <w:t>*** Significance at the 0.01 level.</w:t>
      </w:r>
    </w:p>
    <w:p w14:paraId="68DD7FCE" w14:textId="77777777" w:rsidR="00710A7F" w:rsidRPr="004171E7" w:rsidRDefault="00000000">
      <w:pPr>
        <w:rPr>
          <w:rFonts w:ascii="宋体" w:eastAsia="宋体" w:hAnsi="宋体"/>
        </w:rPr>
      </w:pPr>
      <w:r w:rsidRPr="004171E7">
        <w:rPr>
          <w:rFonts w:ascii="宋体" w:eastAsia="宋体" w:hAnsi="宋体"/>
        </w:rPr>
        <w:t>不过我更推荐用SEEMINGLY UNRELATED ESTIMATION中的CH2检验更好些，可以允许两个方程的残差相关。好像是乌特勒支大学的一个人1999年在STATA BULLINTIN 中有篇相关的文章，你可以去查一下。</w:t>
      </w:r>
    </w:p>
    <w:p w14:paraId="147CFBF9" w14:textId="77777777" w:rsidR="00710A7F" w:rsidRPr="004171E7" w:rsidRDefault="00710A7F">
      <w:pPr>
        <w:rPr>
          <w:rFonts w:ascii="宋体" w:eastAsia="宋体" w:hAnsi="宋体"/>
        </w:rPr>
      </w:pPr>
    </w:p>
    <w:p w14:paraId="19DB35C8" w14:textId="77777777" w:rsidR="00710A7F" w:rsidRPr="004171E7" w:rsidRDefault="00710A7F">
      <w:pPr>
        <w:rPr>
          <w:rFonts w:ascii="宋体" w:eastAsia="宋体" w:hAnsi="宋体"/>
        </w:rPr>
      </w:pPr>
    </w:p>
    <w:p w14:paraId="09AB0796" w14:textId="77777777" w:rsidR="00710A7F" w:rsidRPr="004171E7" w:rsidRDefault="00000000">
      <w:pPr>
        <w:pStyle w:val="31"/>
        <w:rPr>
          <w:rFonts w:ascii="宋体" w:eastAsia="宋体" w:hAnsi="宋体"/>
        </w:rPr>
      </w:pPr>
      <w:r w:rsidRPr="004171E7">
        <w:rPr>
          <w:rFonts w:ascii="宋体" w:eastAsia="宋体" w:hAnsi="宋体"/>
        </w:rPr>
        <w:t>这个教科书上有解释，当然，大样本好些</w:t>
      </w:r>
    </w:p>
    <w:p w14:paraId="014EB560" w14:textId="77777777" w:rsidR="00710A7F" w:rsidRPr="004171E7" w:rsidRDefault="00000000">
      <w:pPr>
        <w:rPr>
          <w:rFonts w:ascii="宋体" w:eastAsia="宋体" w:hAnsi="宋体"/>
        </w:rPr>
      </w:pPr>
      <w:r w:rsidRPr="004171E7">
        <w:rPr>
          <w:rFonts w:ascii="宋体" w:eastAsia="宋体" w:hAnsi="宋体"/>
        </w:rPr>
        <w:t>原文：https://talkcc.org//article/3392953</w:t>
      </w:r>
    </w:p>
    <w:p w14:paraId="4390D9F9" w14:textId="77777777" w:rsidR="00710A7F" w:rsidRPr="004171E7" w:rsidRDefault="00000000">
      <w:pPr>
        <w:rPr>
          <w:rFonts w:ascii="宋体" w:eastAsia="宋体" w:hAnsi="宋体"/>
        </w:rPr>
      </w:pPr>
      <w:r w:rsidRPr="004171E7">
        <w:rPr>
          <w:rFonts w:ascii="宋体" w:eastAsia="宋体" w:hAnsi="宋体"/>
        </w:rPr>
        <w:t>2011-04-23 15:05:20</w:t>
      </w:r>
    </w:p>
    <w:p w14:paraId="270704D8" w14:textId="77777777" w:rsidR="00710A7F" w:rsidRPr="004171E7" w:rsidRDefault="00710A7F">
      <w:pPr>
        <w:rPr>
          <w:rFonts w:ascii="宋体" w:eastAsia="宋体" w:hAnsi="宋体"/>
        </w:rPr>
      </w:pPr>
    </w:p>
    <w:p w14:paraId="53519A2D" w14:textId="77777777" w:rsidR="00710A7F" w:rsidRPr="004171E7" w:rsidRDefault="00710A7F">
      <w:pPr>
        <w:rPr>
          <w:rFonts w:ascii="宋体" w:eastAsia="宋体" w:hAnsi="宋体"/>
        </w:rPr>
      </w:pPr>
    </w:p>
    <w:p w14:paraId="7C9483AA" w14:textId="77777777" w:rsidR="00710A7F" w:rsidRPr="004171E7" w:rsidRDefault="00000000">
      <w:pPr>
        <w:pStyle w:val="31"/>
        <w:rPr>
          <w:rFonts w:ascii="宋体" w:eastAsia="宋体" w:hAnsi="宋体"/>
        </w:rPr>
      </w:pPr>
      <w:r w:rsidRPr="004171E7">
        <w:rPr>
          <w:rFonts w:ascii="宋体" w:eastAsia="宋体" w:hAnsi="宋体"/>
        </w:rPr>
        <w:t>对于一个解释变量，F=t</w:t>
      </w:r>
    </w:p>
    <w:p w14:paraId="688C105C" w14:textId="77777777" w:rsidR="00710A7F" w:rsidRPr="004171E7" w:rsidRDefault="00000000">
      <w:pPr>
        <w:rPr>
          <w:rFonts w:ascii="宋体" w:eastAsia="宋体" w:hAnsi="宋体"/>
        </w:rPr>
      </w:pPr>
      <w:r w:rsidRPr="004171E7">
        <w:rPr>
          <w:rFonts w:ascii="宋体" w:eastAsia="宋体" w:hAnsi="宋体"/>
        </w:rPr>
        <w:t>原文：https://talkcc.org//article/3392957</w:t>
      </w:r>
    </w:p>
    <w:p w14:paraId="605C8026" w14:textId="77777777" w:rsidR="00710A7F" w:rsidRPr="004171E7" w:rsidRDefault="00000000">
      <w:pPr>
        <w:rPr>
          <w:rFonts w:ascii="宋体" w:eastAsia="宋体" w:hAnsi="宋体"/>
        </w:rPr>
      </w:pPr>
      <w:r w:rsidRPr="004171E7">
        <w:rPr>
          <w:rFonts w:ascii="宋体" w:eastAsia="宋体" w:hAnsi="宋体"/>
        </w:rPr>
        <w:t>2011-04-23 15:07:43</w:t>
      </w:r>
    </w:p>
    <w:p w14:paraId="57AD0CC4" w14:textId="77777777" w:rsidR="00710A7F" w:rsidRPr="004171E7" w:rsidRDefault="00710A7F">
      <w:pPr>
        <w:rPr>
          <w:rFonts w:ascii="宋体" w:eastAsia="宋体" w:hAnsi="宋体"/>
        </w:rPr>
      </w:pPr>
    </w:p>
    <w:p w14:paraId="24CFA8AD" w14:textId="77777777" w:rsidR="00710A7F" w:rsidRPr="004171E7" w:rsidRDefault="00710A7F">
      <w:pPr>
        <w:rPr>
          <w:rFonts w:ascii="宋体" w:eastAsia="宋体" w:hAnsi="宋体"/>
        </w:rPr>
      </w:pPr>
    </w:p>
    <w:p w14:paraId="4D86B6C9" w14:textId="77777777" w:rsidR="00710A7F" w:rsidRPr="004171E7" w:rsidRDefault="00000000">
      <w:pPr>
        <w:pStyle w:val="31"/>
        <w:rPr>
          <w:rFonts w:ascii="宋体" w:eastAsia="宋体" w:hAnsi="宋体"/>
        </w:rPr>
      </w:pPr>
      <w:r w:rsidRPr="004171E7">
        <w:rPr>
          <w:rFonts w:ascii="宋体" w:eastAsia="宋体" w:hAnsi="宋体"/>
        </w:rPr>
        <w:t>不是这样的，</w:t>
      </w:r>
    </w:p>
    <w:p w14:paraId="441F10DD" w14:textId="77777777" w:rsidR="00710A7F" w:rsidRPr="004171E7" w:rsidRDefault="00000000">
      <w:pPr>
        <w:rPr>
          <w:rFonts w:ascii="宋体" w:eastAsia="宋体" w:hAnsi="宋体"/>
        </w:rPr>
      </w:pPr>
      <w:r w:rsidRPr="004171E7">
        <w:rPr>
          <w:rFonts w:ascii="宋体" w:eastAsia="宋体" w:hAnsi="宋体"/>
        </w:rPr>
        <w:t>原文：https://talkcc.org//article/3392977</w:t>
      </w:r>
    </w:p>
    <w:p w14:paraId="76D6D1F0" w14:textId="77777777" w:rsidR="00710A7F" w:rsidRPr="004171E7" w:rsidRDefault="00000000">
      <w:pPr>
        <w:rPr>
          <w:rFonts w:ascii="宋体" w:eastAsia="宋体" w:hAnsi="宋体"/>
        </w:rPr>
      </w:pPr>
      <w:r w:rsidRPr="004171E7">
        <w:rPr>
          <w:rFonts w:ascii="宋体" w:eastAsia="宋体" w:hAnsi="宋体"/>
        </w:rPr>
        <w:t>2011-04-23 15:47:49</w:t>
      </w:r>
    </w:p>
    <w:p w14:paraId="2A40D45B" w14:textId="77777777" w:rsidR="00710A7F" w:rsidRPr="004171E7" w:rsidRDefault="00000000">
      <w:pPr>
        <w:rPr>
          <w:rFonts w:ascii="宋体" w:eastAsia="宋体" w:hAnsi="宋体"/>
        </w:rPr>
      </w:pPr>
      <w:r w:rsidRPr="004171E7">
        <w:rPr>
          <w:rFonts w:ascii="宋体" w:eastAsia="宋体" w:hAnsi="宋体"/>
        </w:rPr>
        <w:t>非线性的方程可以通过TAYLOR展开式然后用LOG转换成线性的回归，比如说Cobb–Douglas生产函数可以直接转化成Translog方程，应用极为广泛。</w:t>
      </w:r>
    </w:p>
    <w:p w14:paraId="141F7DC1" w14:textId="77777777" w:rsidR="00710A7F" w:rsidRPr="004171E7" w:rsidRDefault="00000000">
      <w:pPr>
        <w:rPr>
          <w:rFonts w:ascii="宋体" w:eastAsia="宋体" w:hAnsi="宋体"/>
        </w:rPr>
      </w:pPr>
      <w:r w:rsidRPr="004171E7">
        <w:rPr>
          <w:rFonts w:ascii="宋体" w:eastAsia="宋体" w:hAnsi="宋体"/>
        </w:rPr>
        <w:t>而且LOG形式后的解释变量的回归系数有明确的经济含义，就是弹性系数，符合科学简单，普遍和美的原则，几乎遍布运用到经济学的所有研究领域中。而LOG的变换后，变量在一</w:t>
      </w:r>
      <w:r w:rsidRPr="004171E7">
        <w:rPr>
          <w:rFonts w:ascii="宋体" w:eastAsia="宋体" w:hAnsi="宋体"/>
        </w:rPr>
        <w:lastRenderedPageBreak/>
        <w:t>定的变化范围内可以近似认为就是增长率，所以我以前说过dln=t%,而TFP就是总的增长率中没有被投入增长率解释的部分，本身也是个增长率，我的话就是从这里来的。</w:t>
      </w:r>
    </w:p>
    <w:p w14:paraId="17280EA9" w14:textId="77777777" w:rsidR="00710A7F" w:rsidRPr="004171E7" w:rsidRDefault="00000000">
      <w:pPr>
        <w:rPr>
          <w:rFonts w:ascii="宋体" w:eastAsia="宋体" w:hAnsi="宋体"/>
        </w:rPr>
      </w:pPr>
      <w:r w:rsidRPr="004171E7">
        <w:rPr>
          <w:rFonts w:ascii="宋体" w:eastAsia="宋体" w:hAnsi="宋体"/>
        </w:rPr>
        <w:t>不是说非线性不好，而是如果可以简单的方法有现实含义的方法去解释现实问题，为何要用复杂的没有现实意义的方法呢？</w:t>
      </w:r>
    </w:p>
    <w:p w14:paraId="76C7300D" w14:textId="77777777" w:rsidR="00710A7F" w:rsidRPr="004171E7" w:rsidRDefault="00000000">
      <w:pPr>
        <w:rPr>
          <w:rFonts w:ascii="宋体" w:eastAsia="宋体" w:hAnsi="宋体"/>
        </w:rPr>
      </w:pPr>
      <w:r w:rsidRPr="004171E7">
        <w:rPr>
          <w:rFonts w:ascii="宋体" w:eastAsia="宋体" w:hAnsi="宋体"/>
        </w:rPr>
        <w:t xml:space="preserve">这不是反而把问题复杂化了吗？我们研究统计问题主要是寻求因果关系，最少是相关关系，不是为了展示复杂的方程形式。其实，越简单的方程形式越好，E=MC2就最好。好的计量经济学家就只用简单方法解决复杂问题。我认识的高手们好多就只用OLS，但是他能用OLS稍微一变，或者分成两三步，就解决你所有的问题，而且还有经济学社会学心理学或政治学的实际意义，简单，普遍，美。 </w:t>
      </w:r>
    </w:p>
    <w:p w14:paraId="528B4793" w14:textId="77777777" w:rsidR="00710A7F" w:rsidRPr="004171E7" w:rsidRDefault="00000000">
      <w:pPr>
        <w:rPr>
          <w:rFonts w:ascii="宋体" w:eastAsia="宋体" w:hAnsi="宋体"/>
        </w:rPr>
      </w:pPr>
      <w:r w:rsidRPr="004171E7">
        <w:rPr>
          <w:rFonts w:ascii="宋体" w:eastAsia="宋体" w:hAnsi="宋体"/>
        </w:rPr>
        <w:t>好多人在这些简单问题上不懂，骂我骂了几年。我看过他们的帖子，都没有受过基本训练，也没有基本概念，讨论没有意义。现在借机会说明一下。</w:t>
      </w:r>
    </w:p>
    <w:p w14:paraId="4445BF20" w14:textId="77777777" w:rsidR="00710A7F" w:rsidRPr="004171E7" w:rsidRDefault="00710A7F">
      <w:pPr>
        <w:rPr>
          <w:rFonts w:ascii="宋体" w:eastAsia="宋体" w:hAnsi="宋体"/>
        </w:rPr>
      </w:pPr>
    </w:p>
    <w:p w14:paraId="42C1F79B" w14:textId="77777777" w:rsidR="00710A7F" w:rsidRPr="004171E7" w:rsidRDefault="00710A7F">
      <w:pPr>
        <w:rPr>
          <w:rFonts w:ascii="宋体" w:eastAsia="宋体" w:hAnsi="宋体"/>
        </w:rPr>
      </w:pPr>
    </w:p>
    <w:p w14:paraId="2644CC01" w14:textId="77777777" w:rsidR="00710A7F" w:rsidRPr="004171E7" w:rsidRDefault="00000000">
      <w:pPr>
        <w:pStyle w:val="31"/>
        <w:rPr>
          <w:rFonts w:ascii="宋体" w:eastAsia="宋体" w:hAnsi="宋体"/>
        </w:rPr>
      </w:pPr>
      <w:r w:rsidRPr="004171E7">
        <w:rPr>
          <w:rFonts w:ascii="宋体" w:eastAsia="宋体" w:hAnsi="宋体"/>
        </w:rPr>
        <w:t>我也胡诌一个</w:t>
      </w:r>
    </w:p>
    <w:p w14:paraId="3852FBE9" w14:textId="77777777" w:rsidR="00710A7F" w:rsidRPr="004171E7" w:rsidRDefault="00000000">
      <w:pPr>
        <w:rPr>
          <w:rFonts w:ascii="宋体" w:eastAsia="宋体" w:hAnsi="宋体"/>
        </w:rPr>
      </w:pPr>
      <w:r w:rsidRPr="004171E7">
        <w:rPr>
          <w:rFonts w:ascii="宋体" w:eastAsia="宋体" w:hAnsi="宋体"/>
        </w:rPr>
        <w:t>原文：https://talkcc.org//article/3392981-2130</w:t>
      </w:r>
    </w:p>
    <w:p w14:paraId="6296E04D" w14:textId="77777777" w:rsidR="00710A7F" w:rsidRPr="004171E7" w:rsidRDefault="00000000">
      <w:pPr>
        <w:rPr>
          <w:rFonts w:ascii="宋体" w:eastAsia="宋体" w:hAnsi="宋体"/>
        </w:rPr>
      </w:pPr>
      <w:r w:rsidRPr="004171E7">
        <w:rPr>
          <w:rFonts w:ascii="宋体" w:eastAsia="宋体" w:hAnsi="宋体"/>
        </w:rPr>
        <w:t>2011-04-23 15:56:39</w:t>
      </w:r>
    </w:p>
    <w:p w14:paraId="5127CED3" w14:textId="77777777" w:rsidR="00710A7F" w:rsidRPr="004171E7" w:rsidRDefault="00000000">
      <w:pPr>
        <w:rPr>
          <w:rFonts w:ascii="宋体" w:eastAsia="宋体" w:hAnsi="宋体"/>
        </w:rPr>
      </w:pPr>
      <w:r w:rsidRPr="004171E7">
        <w:rPr>
          <w:rFonts w:ascii="宋体" w:eastAsia="宋体" w:hAnsi="宋体"/>
        </w:rPr>
        <w:t>十里长河星满天</w:t>
      </w:r>
    </w:p>
    <w:p w14:paraId="7F366138" w14:textId="77777777" w:rsidR="00710A7F" w:rsidRPr="004171E7" w:rsidRDefault="00000000">
      <w:pPr>
        <w:rPr>
          <w:rFonts w:ascii="宋体" w:eastAsia="宋体" w:hAnsi="宋体"/>
        </w:rPr>
      </w:pPr>
      <w:r w:rsidRPr="004171E7">
        <w:rPr>
          <w:rFonts w:ascii="宋体" w:eastAsia="宋体" w:hAnsi="宋体"/>
        </w:rPr>
        <w:t>清风明月柳作弦</w:t>
      </w:r>
    </w:p>
    <w:p w14:paraId="643CA91D" w14:textId="77777777" w:rsidR="00710A7F" w:rsidRPr="004171E7" w:rsidRDefault="00000000">
      <w:pPr>
        <w:rPr>
          <w:rFonts w:ascii="宋体" w:eastAsia="宋体" w:hAnsi="宋体"/>
        </w:rPr>
      </w:pPr>
      <w:r w:rsidRPr="004171E7">
        <w:rPr>
          <w:rFonts w:ascii="宋体" w:eastAsia="宋体" w:hAnsi="宋体"/>
        </w:rPr>
        <w:t>醒酒仙人花前坐</w:t>
      </w:r>
    </w:p>
    <w:p w14:paraId="06309C79" w14:textId="77777777" w:rsidR="00710A7F" w:rsidRPr="004171E7" w:rsidRDefault="00000000">
      <w:pPr>
        <w:rPr>
          <w:rFonts w:ascii="宋体" w:eastAsia="宋体" w:hAnsi="宋体"/>
        </w:rPr>
      </w:pPr>
      <w:r w:rsidRPr="004171E7">
        <w:rPr>
          <w:rFonts w:ascii="宋体" w:eastAsia="宋体" w:hAnsi="宋体"/>
        </w:rPr>
        <w:t>醉酒钓徒花下眠</w:t>
      </w:r>
    </w:p>
    <w:p w14:paraId="11EF86C1" w14:textId="77777777" w:rsidR="00710A7F" w:rsidRPr="004171E7" w:rsidRDefault="00710A7F">
      <w:pPr>
        <w:rPr>
          <w:rFonts w:ascii="宋体" w:eastAsia="宋体" w:hAnsi="宋体"/>
        </w:rPr>
      </w:pPr>
    </w:p>
    <w:p w14:paraId="2D1167D1" w14:textId="77777777" w:rsidR="00710A7F" w:rsidRPr="004171E7" w:rsidRDefault="00710A7F">
      <w:pPr>
        <w:rPr>
          <w:rFonts w:ascii="宋体" w:eastAsia="宋体" w:hAnsi="宋体"/>
        </w:rPr>
      </w:pPr>
    </w:p>
    <w:p w14:paraId="0FC87E44" w14:textId="77777777" w:rsidR="00710A7F" w:rsidRPr="004171E7" w:rsidRDefault="00000000">
      <w:pPr>
        <w:pStyle w:val="31"/>
        <w:rPr>
          <w:rFonts w:ascii="宋体" w:eastAsia="宋体" w:hAnsi="宋体"/>
        </w:rPr>
      </w:pPr>
      <w:r w:rsidRPr="004171E7">
        <w:rPr>
          <w:rFonts w:ascii="宋体" w:eastAsia="宋体" w:hAnsi="宋体"/>
        </w:rPr>
        <w:t>哈哈，连这个都被你看出来了</w:t>
      </w:r>
    </w:p>
    <w:p w14:paraId="19A0B92B" w14:textId="77777777" w:rsidR="00710A7F" w:rsidRPr="004171E7" w:rsidRDefault="00000000">
      <w:pPr>
        <w:rPr>
          <w:rFonts w:ascii="宋体" w:eastAsia="宋体" w:hAnsi="宋体"/>
        </w:rPr>
      </w:pPr>
      <w:r w:rsidRPr="004171E7">
        <w:rPr>
          <w:rFonts w:ascii="宋体" w:eastAsia="宋体" w:hAnsi="宋体"/>
        </w:rPr>
        <w:t>原文：https://talkcc.org//article/3395773-2130</w:t>
      </w:r>
    </w:p>
    <w:p w14:paraId="45EC5E84" w14:textId="77777777" w:rsidR="00710A7F" w:rsidRPr="004171E7" w:rsidRDefault="00000000">
      <w:pPr>
        <w:rPr>
          <w:rFonts w:ascii="宋体" w:eastAsia="宋体" w:hAnsi="宋体"/>
        </w:rPr>
      </w:pPr>
      <w:r w:rsidRPr="004171E7">
        <w:rPr>
          <w:rFonts w:ascii="宋体" w:eastAsia="宋体" w:hAnsi="宋体"/>
        </w:rPr>
        <w:t>2011-04-25 05:05:23</w:t>
      </w:r>
    </w:p>
    <w:p w14:paraId="17F2DB20" w14:textId="77777777" w:rsidR="00710A7F" w:rsidRPr="004171E7" w:rsidRDefault="00000000">
      <w:pPr>
        <w:rPr>
          <w:rFonts w:ascii="宋体" w:eastAsia="宋体" w:hAnsi="宋体"/>
        </w:rPr>
      </w:pPr>
      <w:r w:rsidRPr="004171E7">
        <w:rPr>
          <w:rFonts w:ascii="宋体" w:eastAsia="宋体" w:hAnsi="宋体"/>
        </w:rPr>
        <w:t>这个大俗就是大雅呀，呵呵。</w:t>
      </w:r>
    </w:p>
    <w:p w14:paraId="5ACD270D" w14:textId="77777777" w:rsidR="00710A7F" w:rsidRPr="004171E7" w:rsidRDefault="00710A7F">
      <w:pPr>
        <w:rPr>
          <w:rFonts w:ascii="宋体" w:eastAsia="宋体" w:hAnsi="宋体"/>
        </w:rPr>
      </w:pPr>
    </w:p>
    <w:p w14:paraId="0B60020E" w14:textId="77777777" w:rsidR="00710A7F" w:rsidRPr="004171E7" w:rsidRDefault="00710A7F">
      <w:pPr>
        <w:rPr>
          <w:rFonts w:ascii="宋体" w:eastAsia="宋体" w:hAnsi="宋体"/>
        </w:rPr>
      </w:pPr>
    </w:p>
    <w:p w14:paraId="7D3B8EE0" w14:textId="77777777" w:rsidR="00710A7F" w:rsidRPr="004171E7" w:rsidRDefault="00000000">
      <w:pPr>
        <w:pStyle w:val="31"/>
        <w:rPr>
          <w:rFonts w:ascii="宋体" w:eastAsia="宋体" w:hAnsi="宋体"/>
        </w:rPr>
      </w:pPr>
      <w:r w:rsidRPr="004171E7">
        <w:rPr>
          <w:rFonts w:ascii="宋体" w:eastAsia="宋体" w:hAnsi="宋体"/>
        </w:rPr>
        <w:lastRenderedPageBreak/>
        <w:t>谢了</w:t>
      </w:r>
    </w:p>
    <w:p w14:paraId="70E525A0" w14:textId="77777777" w:rsidR="00710A7F" w:rsidRPr="004171E7" w:rsidRDefault="00000000">
      <w:pPr>
        <w:rPr>
          <w:rFonts w:ascii="宋体" w:eastAsia="宋体" w:hAnsi="宋体"/>
        </w:rPr>
      </w:pPr>
      <w:r w:rsidRPr="004171E7">
        <w:rPr>
          <w:rFonts w:ascii="宋体" w:eastAsia="宋体" w:hAnsi="宋体"/>
        </w:rPr>
        <w:t>原文：https://talkcc.org//article/3395776-10524</w:t>
      </w:r>
    </w:p>
    <w:p w14:paraId="21E16DE1" w14:textId="77777777" w:rsidR="00710A7F" w:rsidRPr="004171E7" w:rsidRDefault="00000000">
      <w:pPr>
        <w:rPr>
          <w:rFonts w:ascii="宋体" w:eastAsia="宋体" w:hAnsi="宋体"/>
        </w:rPr>
      </w:pPr>
      <w:r w:rsidRPr="004171E7">
        <w:rPr>
          <w:rFonts w:ascii="宋体" w:eastAsia="宋体" w:hAnsi="宋体"/>
        </w:rPr>
        <w:t>2011-04-25 05:10:49</w:t>
      </w:r>
    </w:p>
    <w:p w14:paraId="604102DD" w14:textId="77777777" w:rsidR="00710A7F" w:rsidRPr="004171E7" w:rsidRDefault="00000000">
      <w:pPr>
        <w:rPr>
          <w:rFonts w:ascii="宋体" w:eastAsia="宋体" w:hAnsi="宋体"/>
        </w:rPr>
      </w:pPr>
      <w:r w:rsidRPr="004171E7">
        <w:rPr>
          <w:rFonts w:ascii="宋体" w:eastAsia="宋体" w:hAnsi="宋体"/>
        </w:rPr>
        <w:t xml:space="preserve">我估计我那几枚药已经被老爸给扔了或送人了。 </w:t>
      </w:r>
    </w:p>
    <w:p w14:paraId="3917C5FB" w14:textId="77777777" w:rsidR="00710A7F" w:rsidRPr="004171E7" w:rsidRDefault="00710A7F">
      <w:pPr>
        <w:rPr>
          <w:rFonts w:ascii="宋体" w:eastAsia="宋体" w:hAnsi="宋体"/>
        </w:rPr>
      </w:pPr>
    </w:p>
    <w:p w14:paraId="60130506" w14:textId="77777777" w:rsidR="00710A7F" w:rsidRPr="004171E7" w:rsidRDefault="00710A7F">
      <w:pPr>
        <w:rPr>
          <w:rFonts w:ascii="宋体" w:eastAsia="宋体" w:hAnsi="宋体"/>
        </w:rPr>
      </w:pPr>
    </w:p>
    <w:p w14:paraId="54B4A506" w14:textId="77777777" w:rsidR="00710A7F" w:rsidRPr="004171E7" w:rsidRDefault="00000000">
      <w:pPr>
        <w:pStyle w:val="31"/>
        <w:rPr>
          <w:rFonts w:ascii="宋体" w:eastAsia="宋体" w:hAnsi="宋体"/>
        </w:rPr>
      </w:pPr>
      <w:r w:rsidRPr="004171E7">
        <w:rPr>
          <w:rFonts w:ascii="宋体" w:eastAsia="宋体" w:hAnsi="宋体"/>
        </w:rPr>
        <w:t>点解？有木有例外的信息？</w:t>
      </w:r>
    </w:p>
    <w:p w14:paraId="312BBBF6" w14:textId="77777777" w:rsidR="00710A7F" w:rsidRPr="004171E7" w:rsidRDefault="00000000">
      <w:pPr>
        <w:rPr>
          <w:rFonts w:ascii="宋体" w:eastAsia="宋体" w:hAnsi="宋体"/>
        </w:rPr>
      </w:pPr>
      <w:r w:rsidRPr="004171E7">
        <w:rPr>
          <w:rFonts w:ascii="宋体" w:eastAsia="宋体" w:hAnsi="宋体"/>
        </w:rPr>
        <w:t>原文：https://talkcc.org//article/3395780-10524</w:t>
      </w:r>
    </w:p>
    <w:p w14:paraId="75D68B9B" w14:textId="77777777" w:rsidR="00710A7F" w:rsidRPr="004171E7" w:rsidRDefault="00000000">
      <w:pPr>
        <w:rPr>
          <w:rFonts w:ascii="宋体" w:eastAsia="宋体" w:hAnsi="宋体"/>
        </w:rPr>
      </w:pPr>
      <w:r w:rsidRPr="004171E7">
        <w:rPr>
          <w:rFonts w:ascii="宋体" w:eastAsia="宋体" w:hAnsi="宋体"/>
        </w:rPr>
        <w:t>2011-04-25 05:12:06</w:t>
      </w:r>
    </w:p>
    <w:p w14:paraId="42B69ED6" w14:textId="77777777" w:rsidR="00710A7F" w:rsidRPr="004171E7" w:rsidRDefault="00710A7F">
      <w:pPr>
        <w:rPr>
          <w:rFonts w:ascii="宋体" w:eastAsia="宋体" w:hAnsi="宋体"/>
        </w:rPr>
      </w:pPr>
    </w:p>
    <w:p w14:paraId="72F85660" w14:textId="77777777" w:rsidR="00710A7F" w:rsidRPr="004171E7" w:rsidRDefault="00710A7F">
      <w:pPr>
        <w:rPr>
          <w:rFonts w:ascii="宋体" w:eastAsia="宋体" w:hAnsi="宋体"/>
        </w:rPr>
      </w:pPr>
    </w:p>
    <w:p w14:paraId="3C168A86" w14:textId="77777777" w:rsidR="00710A7F" w:rsidRPr="004171E7" w:rsidRDefault="00000000">
      <w:pPr>
        <w:pStyle w:val="31"/>
        <w:rPr>
          <w:rFonts w:ascii="宋体" w:eastAsia="宋体" w:hAnsi="宋体"/>
        </w:rPr>
      </w:pPr>
      <w:r w:rsidRPr="004171E7">
        <w:rPr>
          <w:rFonts w:ascii="宋体" w:eastAsia="宋体" w:hAnsi="宋体"/>
        </w:rPr>
        <w:t>谢了</w:t>
      </w:r>
    </w:p>
    <w:p w14:paraId="47CD1504" w14:textId="77777777" w:rsidR="00710A7F" w:rsidRPr="004171E7" w:rsidRDefault="00000000">
      <w:pPr>
        <w:rPr>
          <w:rFonts w:ascii="宋体" w:eastAsia="宋体" w:hAnsi="宋体"/>
        </w:rPr>
      </w:pPr>
      <w:r w:rsidRPr="004171E7">
        <w:rPr>
          <w:rFonts w:ascii="宋体" w:eastAsia="宋体" w:hAnsi="宋体"/>
        </w:rPr>
        <w:t>原文：https://talkcc.org//article/3395793-10524</w:t>
      </w:r>
    </w:p>
    <w:p w14:paraId="21AC083B" w14:textId="77777777" w:rsidR="00710A7F" w:rsidRPr="004171E7" w:rsidRDefault="00000000">
      <w:pPr>
        <w:rPr>
          <w:rFonts w:ascii="宋体" w:eastAsia="宋体" w:hAnsi="宋体"/>
        </w:rPr>
      </w:pPr>
      <w:r w:rsidRPr="004171E7">
        <w:rPr>
          <w:rFonts w:ascii="宋体" w:eastAsia="宋体" w:hAnsi="宋体"/>
        </w:rPr>
        <w:t>2011-04-25 05:18:08</w:t>
      </w:r>
    </w:p>
    <w:p w14:paraId="5FC487BD" w14:textId="77777777" w:rsidR="00710A7F" w:rsidRPr="004171E7" w:rsidRDefault="00000000">
      <w:pPr>
        <w:rPr>
          <w:rFonts w:ascii="宋体" w:eastAsia="宋体" w:hAnsi="宋体"/>
        </w:rPr>
      </w:pPr>
      <w:r w:rsidRPr="004171E7">
        <w:rPr>
          <w:rFonts w:ascii="宋体" w:eastAsia="宋体" w:hAnsi="宋体"/>
        </w:rPr>
        <w:t>问到了，6年前大伯父中风，已经用掉了，效果不错，现在还可以自己行走。</w:t>
      </w:r>
    </w:p>
    <w:p w14:paraId="1198425E" w14:textId="77777777" w:rsidR="00710A7F" w:rsidRPr="004171E7" w:rsidRDefault="00710A7F">
      <w:pPr>
        <w:rPr>
          <w:rFonts w:ascii="宋体" w:eastAsia="宋体" w:hAnsi="宋体"/>
        </w:rPr>
      </w:pPr>
    </w:p>
    <w:p w14:paraId="1936C86C" w14:textId="77777777" w:rsidR="00710A7F" w:rsidRPr="004171E7" w:rsidRDefault="00710A7F">
      <w:pPr>
        <w:rPr>
          <w:rFonts w:ascii="宋体" w:eastAsia="宋体" w:hAnsi="宋体"/>
        </w:rPr>
      </w:pPr>
    </w:p>
    <w:p w14:paraId="65B39A85" w14:textId="77777777" w:rsidR="00710A7F" w:rsidRPr="004171E7" w:rsidRDefault="00000000">
      <w:pPr>
        <w:pStyle w:val="31"/>
        <w:rPr>
          <w:rFonts w:ascii="宋体" w:eastAsia="宋体" w:hAnsi="宋体"/>
        </w:rPr>
      </w:pPr>
      <w:r w:rsidRPr="004171E7">
        <w:rPr>
          <w:rFonts w:ascii="宋体" w:eastAsia="宋体" w:hAnsi="宋体"/>
        </w:rPr>
        <w:t>大跌时买，天涯路说了要有好价格，等等就有机会</w:t>
      </w:r>
    </w:p>
    <w:p w14:paraId="363BBE81" w14:textId="77777777" w:rsidR="00710A7F" w:rsidRPr="004171E7" w:rsidRDefault="00000000">
      <w:pPr>
        <w:rPr>
          <w:rFonts w:ascii="宋体" w:eastAsia="宋体" w:hAnsi="宋体"/>
        </w:rPr>
      </w:pPr>
      <w:r w:rsidRPr="004171E7">
        <w:rPr>
          <w:rFonts w:ascii="宋体" w:eastAsia="宋体" w:hAnsi="宋体"/>
        </w:rPr>
        <w:t>原文：https://talkcc.org//article/3395794-4801</w:t>
      </w:r>
    </w:p>
    <w:p w14:paraId="2D081AB4" w14:textId="77777777" w:rsidR="00710A7F" w:rsidRPr="004171E7" w:rsidRDefault="00000000">
      <w:pPr>
        <w:rPr>
          <w:rFonts w:ascii="宋体" w:eastAsia="宋体" w:hAnsi="宋体"/>
        </w:rPr>
      </w:pPr>
      <w:r w:rsidRPr="004171E7">
        <w:rPr>
          <w:rFonts w:ascii="宋体" w:eastAsia="宋体" w:hAnsi="宋体"/>
        </w:rPr>
        <w:t>2011-04-25 05:19:47</w:t>
      </w:r>
    </w:p>
    <w:p w14:paraId="2AF53BF1" w14:textId="77777777" w:rsidR="00710A7F" w:rsidRPr="004171E7" w:rsidRDefault="00710A7F">
      <w:pPr>
        <w:rPr>
          <w:rFonts w:ascii="宋体" w:eastAsia="宋体" w:hAnsi="宋体"/>
        </w:rPr>
      </w:pPr>
    </w:p>
    <w:p w14:paraId="1D094A25" w14:textId="77777777" w:rsidR="00710A7F" w:rsidRPr="004171E7" w:rsidRDefault="00710A7F">
      <w:pPr>
        <w:rPr>
          <w:rFonts w:ascii="宋体" w:eastAsia="宋体" w:hAnsi="宋体"/>
        </w:rPr>
      </w:pPr>
    </w:p>
    <w:p w14:paraId="086E2CC2" w14:textId="77777777" w:rsidR="00710A7F" w:rsidRPr="004171E7" w:rsidRDefault="00000000">
      <w:pPr>
        <w:pStyle w:val="31"/>
        <w:rPr>
          <w:rFonts w:ascii="宋体" w:eastAsia="宋体" w:hAnsi="宋体"/>
        </w:rPr>
      </w:pPr>
      <w:r w:rsidRPr="004171E7">
        <w:rPr>
          <w:rFonts w:ascii="宋体" w:eastAsia="宋体" w:hAnsi="宋体"/>
        </w:rPr>
        <w:t>你的问题太难，我回答不了。</w:t>
      </w:r>
    </w:p>
    <w:p w14:paraId="05B7D49D" w14:textId="77777777" w:rsidR="00710A7F" w:rsidRPr="004171E7" w:rsidRDefault="00000000">
      <w:pPr>
        <w:rPr>
          <w:rFonts w:ascii="宋体" w:eastAsia="宋体" w:hAnsi="宋体"/>
        </w:rPr>
      </w:pPr>
      <w:r w:rsidRPr="004171E7">
        <w:rPr>
          <w:rFonts w:ascii="宋体" w:eastAsia="宋体" w:hAnsi="宋体"/>
        </w:rPr>
        <w:t>原文：https://talkcc.org//article/3395797-4801</w:t>
      </w:r>
    </w:p>
    <w:p w14:paraId="78643F1B" w14:textId="77777777" w:rsidR="00710A7F" w:rsidRPr="004171E7" w:rsidRDefault="00000000">
      <w:pPr>
        <w:rPr>
          <w:rFonts w:ascii="宋体" w:eastAsia="宋体" w:hAnsi="宋体"/>
        </w:rPr>
      </w:pPr>
      <w:r w:rsidRPr="004171E7">
        <w:rPr>
          <w:rFonts w:ascii="宋体" w:eastAsia="宋体" w:hAnsi="宋体"/>
        </w:rPr>
        <w:t>2011-04-25 05:22:45</w:t>
      </w:r>
    </w:p>
    <w:p w14:paraId="38D5F83A" w14:textId="77777777" w:rsidR="00710A7F" w:rsidRPr="004171E7" w:rsidRDefault="00710A7F">
      <w:pPr>
        <w:rPr>
          <w:rFonts w:ascii="宋体" w:eastAsia="宋体" w:hAnsi="宋体"/>
        </w:rPr>
      </w:pPr>
    </w:p>
    <w:p w14:paraId="03A0A802" w14:textId="77777777" w:rsidR="00710A7F" w:rsidRPr="004171E7" w:rsidRDefault="00710A7F">
      <w:pPr>
        <w:rPr>
          <w:rFonts w:ascii="宋体" w:eastAsia="宋体" w:hAnsi="宋体"/>
        </w:rPr>
      </w:pPr>
    </w:p>
    <w:p w14:paraId="455A0D86" w14:textId="77777777" w:rsidR="00710A7F" w:rsidRPr="004171E7" w:rsidRDefault="00000000">
      <w:pPr>
        <w:pStyle w:val="31"/>
        <w:rPr>
          <w:rFonts w:ascii="宋体" w:eastAsia="宋体" w:hAnsi="宋体"/>
        </w:rPr>
      </w:pPr>
      <w:r w:rsidRPr="004171E7">
        <w:rPr>
          <w:rFonts w:ascii="宋体" w:eastAsia="宋体" w:hAnsi="宋体"/>
        </w:rPr>
        <w:t>可以，</w:t>
      </w:r>
    </w:p>
    <w:p w14:paraId="2AC59B62" w14:textId="77777777" w:rsidR="00710A7F" w:rsidRPr="004171E7" w:rsidRDefault="00000000">
      <w:pPr>
        <w:rPr>
          <w:rFonts w:ascii="宋体" w:eastAsia="宋体" w:hAnsi="宋体"/>
        </w:rPr>
      </w:pPr>
      <w:r w:rsidRPr="004171E7">
        <w:rPr>
          <w:rFonts w:ascii="宋体" w:eastAsia="宋体" w:hAnsi="宋体"/>
        </w:rPr>
        <w:t>原文：https://talkcc.org//article/3395803-4801</w:t>
      </w:r>
    </w:p>
    <w:p w14:paraId="79E6BFF0" w14:textId="77777777" w:rsidR="00710A7F" w:rsidRPr="004171E7" w:rsidRDefault="00000000">
      <w:pPr>
        <w:rPr>
          <w:rFonts w:ascii="宋体" w:eastAsia="宋体" w:hAnsi="宋体"/>
        </w:rPr>
      </w:pPr>
      <w:r w:rsidRPr="004171E7">
        <w:rPr>
          <w:rFonts w:ascii="宋体" w:eastAsia="宋体" w:hAnsi="宋体"/>
        </w:rPr>
        <w:t>2011-04-25 05:28:27</w:t>
      </w:r>
    </w:p>
    <w:p w14:paraId="245E4304" w14:textId="77777777" w:rsidR="00710A7F" w:rsidRPr="004171E7" w:rsidRDefault="00000000">
      <w:pPr>
        <w:rPr>
          <w:rFonts w:ascii="宋体" w:eastAsia="宋体" w:hAnsi="宋体"/>
        </w:rPr>
      </w:pPr>
      <w:r w:rsidRPr="004171E7">
        <w:rPr>
          <w:rFonts w:ascii="宋体" w:eastAsia="宋体" w:hAnsi="宋体"/>
        </w:rPr>
        <w:t>MRandson可能是河里对分配理论研究最深入的河友，他在这方面的理解很有见地。</w:t>
      </w:r>
    </w:p>
    <w:p w14:paraId="4F3DA86D" w14:textId="77777777" w:rsidR="00710A7F" w:rsidRPr="004171E7" w:rsidRDefault="00710A7F">
      <w:pPr>
        <w:rPr>
          <w:rFonts w:ascii="宋体" w:eastAsia="宋体" w:hAnsi="宋体"/>
        </w:rPr>
      </w:pPr>
    </w:p>
    <w:p w14:paraId="0B732B60" w14:textId="77777777" w:rsidR="00710A7F" w:rsidRPr="004171E7" w:rsidRDefault="00710A7F">
      <w:pPr>
        <w:rPr>
          <w:rFonts w:ascii="宋体" w:eastAsia="宋体" w:hAnsi="宋体"/>
        </w:rPr>
      </w:pPr>
    </w:p>
    <w:p w14:paraId="5C53CA2E" w14:textId="77777777" w:rsidR="00710A7F" w:rsidRPr="004171E7" w:rsidRDefault="00000000">
      <w:pPr>
        <w:pStyle w:val="31"/>
        <w:rPr>
          <w:rFonts w:ascii="宋体" w:eastAsia="宋体" w:hAnsi="宋体"/>
        </w:rPr>
      </w:pPr>
      <w:r w:rsidRPr="004171E7">
        <w:rPr>
          <w:rFonts w:ascii="宋体" w:eastAsia="宋体" w:hAnsi="宋体"/>
        </w:rPr>
        <w:t>是的，行业之间的竞争使得新兴产业</w:t>
      </w:r>
    </w:p>
    <w:p w14:paraId="15802B6B" w14:textId="77777777" w:rsidR="00710A7F" w:rsidRPr="004171E7" w:rsidRDefault="00000000">
      <w:pPr>
        <w:rPr>
          <w:rFonts w:ascii="宋体" w:eastAsia="宋体" w:hAnsi="宋体"/>
        </w:rPr>
      </w:pPr>
      <w:r w:rsidRPr="004171E7">
        <w:rPr>
          <w:rFonts w:ascii="宋体" w:eastAsia="宋体" w:hAnsi="宋体"/>
        </w:rPr>
        <w:t>原文：https://talkcc.org//article/3395842-4801</w:t>
      </w:r>
    </w:p>
    <w:p w14:paraId="710E6024" w14:textId="77777777" w:rsidR="00710A7F" w:rsidRPr="004171E7" w:rsidRDefault="00000000">
      <w:pPr>
        <w:rPr>
          <w:rFonts w:ascii="宋体" w:eastAsia="宋体" w:hAnsi="宋体"/>
        </w:rPr>
      </w:pPr>
      <w:r w:rsidRPr="004171E7">
        <w:rPr>
          <w:rFonts w:ascii="宋体" w:eastAsia="宋体" w:hAnsi="宋体"/>
        </w:rPr>
        <w:t>2011-04-25 06:07:30</w:t>
      </w:r>
    </w:p>
    <w:p w14:paraId="4F8B2EBA" w14:textId="77777777" w:rsidR="00710A7F" w:rsidRPr="004171E7" w:rsidRDefault="00000000">
      <w:pPr>
        <w:rPr>
          <w:rFonts w:ascii="宋体" w:eastAsia="宋体" w:hAnsi="宋体"/>
        </w:rPr>
      </w:pPr>
      <w:r w:rsidRPr="004171E7">
        <w:rPr>
          <w:rFonts w:ascii="宋体" w:eastAsia="宋体" w:hAnsi="宋体"/>
        </w:rPr>
        <w:t>必须接受高成本。</w:t>
      </w:r>
    </w:p>
    <w:p w14:paraId="298C73E8" w14:textId="77777777" w:rsidR="00710A7F" w:rsidRPr="004171E7" w:rsidRDefault="00000000">
      <w:pPr>
        <w:rPr>
          <w:rFonts w:ascii="宋体" w:eastAsia="宋体" w:hAnsi="宋体"/>
        </w:rPr>
      </w:pPr>
      <w:r w:rsidRPr="004171E7">
        <w:rPr>
          <w:rFonts w:ascii="宋体" w:eastAsia="宋体" w:hAnsi="宋体"/>
        </w:rPr>
        <w:t>垄断在于对市场份额的控制，只有垄断企业才能单独或联合其他寡头和上下游谈判。这和是否生活必需品没什么关系，生活必需品是需求的价格弹性低。</w:t>
      </w:r>
    </w:p>
    <w:p w14:paraId="0C47590F" w14:textId="77777777" w:rsidR="00710A7F" w:rsidRPr="004171E7" w:rsidRDefault="00000000">
      <w:pPr>
        <w:rPr>
          <w:rFonts w:ascii="宋体" w:eastAsia="宋体" w:hAnsi="宋体"/>
        </w:rPr>
      </w:pPr>
      <w:r w:rsidRPr="004171E7">
        <w:rPr>
          <w:rFonts w:ascii="宋体" w:eastAsia="宋体" w:hAnsi="宋体"/>
        </w:rPr>
        <w:t>我举个例子：国美是一个传统的流通行业的企业。它的成功在类金融机构扩张，从而控制了流通渠道，所以彩电行业作为新兴行业无法和它谈判。而川长虹在全国彩电生产饱和前，几次企图利用价格战打垮其他企业（比如说深康佳）形成垄断都以两败俱伤告终，后来川长虹企图从流通领域来控制生产领域于是和郑百文结盟，结果由于郑百文事件而彻底失败。</w:t>
      </w:r>
    </w:p>
    <w:p w14:paraId="28305CC2" w14:textId="77777777" w:rsidR="00710A7F" w:rsidRPr="004171E7" w:rsidRDefault="00000000">
      <w:pPr>
        <w:rPr>
          <w:rFonts w:ascii="宋体" w:eastAsia="宋体" w:hAnsi="宋体"/>
        </w:rPr>
      </w:pPr>
      <w:r w:rsidRPr="004171E7">
        <w:rPr>
          <w:rFonts w:ascii="宋体" w:eastAsia="宋体" w:hAnsi="宋体"/>
        </w:rPr>
        <w:t>而国美和苏宁的异军突起和快速兼并收购，很快就形成了流通领域的寡头格局，从此无论长虹再怎么在产品上创新，都不可能染指流通领域了，只能接受现在低价格低工资低利润的格局。</w:t>
      </w:r>
    </w:p>
    <w:p w14:paraId="62633CD1" w14:textId="77777777" w:rsidR="00710A7F" w:rsidRPr="004171E7" w:rsidRDefault="00000000">
      <w:pPr>
        <w:rPr>
          <w:rFonts w:ascii="宋体" w:eastAsia="宋体" w:hAnsi="宋体"/>
        </w:rPr>
      </w:pPr>
      <w:r w:rsidRPr="004171E7">
        <w:rPr>
          <w:rFonts w:ascii="宋体" w:eastAsia="宋体" w:hAnsi="宋体"/>
        </w:rPr>
        <w:t>彩电行业没有形成垄断对消费者是好事，对川长虹自己就是死局，对长虹的投资人来说就是末日。</w:t>
      </w:r>
    </w:p>
    <w:p w14:paraId="1420FC90" w14:textId="77777777" w:rsidR="00710A7F" w:rsidRPr="004171E7" w:rsidRDefault="00000000">
      <w:pPr>
        <w:rPr>
          <w:rFonts w:ascii="宋体" w:eastAsia="宋体" w:hAnsi="宋体"/>
        </w:rPr>
      </w:pPr>
      <w:r w:rsidRPr="004171E7">
        <w:rPr>
          <w:rFonts w:ascii="宋体" w:eastAsia="宋体" w:hAnsi="宋体"/>
        </w:rPr>
        <w:t>大家都想形成垄断，像贵州茅台一样靠涨价就可以当老大了，可是不是每个企业都能成功的。茅台挪个地方都不行，就只能在那个小角落里生产，这就是自然垄断，享受的是级差地租的优势。而贵州省还有遵义市政府对它的支持是不可忽视的强大力量。所以它的100亿现金就搁在当地银行里生崽，既是对其他企业和行业的战略性威慑，也是对当地政府政治支持的一种回报。</w:t>
      </w:r>
    </w:p>
    <w:p w14:paraId="5085E399" w14:textId="77777777" w:rsidR="00710A7F" w:rsidRPr="004171E7" w:rsidRDefault="00000000">
      <w:pPr>
        <w:rPr>
          <w:rFonts w:ascii="宋体" w:eastAsia="宋体" w:hAnsi="宋体"/>
        </w:rPr>
      </w:pPr>
      <w:r w:rsidRPr="004171E7">
        <w:rPr>
          <w:rFonts w:ascii="宋体" w:eastAsia="宋体" w:hAnsi="宋体"/>
        </w:rPr>
        <w:t>没有这种自然屏障和强大的政治联盟，就是当年强大如川长虹的企业，在中国市场上最终也只是个道销身死的下场，就是没看见里面的政治因素。诸侯割据是不可能允许四川的一个企业来垄断全国的彩电市场的，所以几乎每个省都会有个彩电公司。</w:t>
      </w:r>
    </w:p>
    <w:p w14:paraId="3B7942C4" w14:textId="77777777" w:rsidR="00710A7F" w:rsidRPr="004171E7" w:rsidRDefault="00000000">
      <w:pPr>
        <w:rPr>
          <w:rFonts w:ascii="宋体" w:eastAsia="宋体" w:hAnsi="宋体"/>
        </w:rPr>
      </w:pPr>
      <w:r w:rsidRPr="004171E7">
        <w:rPr>
          <w:rFonts w:ascii="宋体" w:eastAsia="宋体" w:hAnsi="宋体"/>
        </w:rPr>
        <w:lastRenderedPageBreak/>
        <w:t xml:space="preserve">现在同样的情况就是汽车。后面的帖子会详聊。 </w:t>
      </w:r>
    </w:p>
    <w:p w14:paraId="36033F68" w14:textId="77777777" w:rsidR="00710A7F" w:rsidRPr="004171E7" w:rsidRDefault="00710A7F">
      <w:pPr>
        <w:rPr>
          <w:rFonts w:ascii="宋体" w:eastAsia="宋体" w:hAnsi="宋体"/>
        </w:rPr>
      </w:pPr>
    </w:p>
    <w:p w14:paraId="35A44955" w14:textId="77777777" w:rsidR="00710A7F" w:rsidRPr="004171E7" w:rsidRDefault="00710A7F">
      <w:pPr>
        <w:rPr>
          <w:rFonts w:ascii="宋体" w:eastAsia="宋体" w:hAnsi="宋体"/>
        </w:rPr>
      </w:pPr>
    </w:p>
    <w:p w14:paraId="7A9DFF77" w14:textId="77777777" w:rsidR="00710A7F" w:rsidRPr="004171E7" w:rsidRDefault="00000000">
      <w:pPr>
        <w:pStyle w:val="31"/>
        <w:rPr>
          <w:rFonts w:ascii="宋体" w:eastAsia="宋体" w:hAnsi="宋体"/>
        </w:rPr>
      </w:pPr>
      <w:r w:rsidRPr="004171E7">
        <w:rPr>
          <w:rFonts w:ascii="宋体" w:eastAsia="宋体" w:hAnsi="宋体"/>
        </w:rPr>
        <w:t>不回答，得罪人</w:t>
      </w:r>
    </w:p>
    <w:p w14:paraId="1A5E8446" w14:textId="77777777" w:rsidR="00710A7F" w:rsidRPr="004171E7" w:rsidRDefault="00000000">
      <w:pPr>
        <w:rPr>
          <w:rFonts w:ascii="宋体" w:eastAsia="宋体" w:hAnsi="宋体"/>
        </w:rPr>
      </w:pPr>
      <w:r w:rsidRPr="004171E7">
        <w:rPr>
          <w:rFonts w:ascii="宋体" w:eastAsia="宋体" w:hAnsi="宋体"/>
        </w:rPr>
        <w:t>原文：https://talkcc.org//article/3395844-4801</w:t>
      </w:r>
    </w:p>
    <w:p w14:paraId="370537A3" w14:textId="77777777" w:rsidR="00710A7F" w:rsidRPr="004171E7" w:rsidRDefault="00000000">
      <w:pPr>
        <w:rPr>
          <w:rFonts w:ascii="宋体" w:eastAsia="宋体" w:hAnsi="宋体"/>
        </w:rPr>
      </w:pPr>
      <w:r w:rsidRPr="004171E7">
        <w:rPr>
          <w:rFonts w:ascii="宋体" w:eastAsia="宋体" w:hAnsi="宋体"/>
        </w:rPr>
        <w:t>2011-04-25 06:08:21</w:t>
      </w:r>
    </w:p>
    <w:p w14:paraId="5E34499F" w14:textId="77777777" w:rsidR="00710A7F" w:rsidRPr="004171E7" w:rsidRDefault="00710A7F">
      <w:pPr>
        <w:rPr>
          <w:rFonts w:ascii="宋体" w:eastAsia="宋体" w:hAnsi="宋体"/>
        </w:rPr>
      </w:pPr>
    </w:p>
    <w:p w14:paraId="16F937B3" w14:textId="77777777" w:rsidR="00710A7F" w:rsidRPr="004171E7" w:rsidRDefault="00710A7F">
      <w:pPr>
        <w:rPr>
          <w:rFonts w:ascii="宋体" w:eastAsia="宋体" w:hAnsi="宋体"/>
        </w:rPr>
      </w:pPr>
    </w:p>
    <w:p w14:paraId="71DA86D2" w14:textId="77777777" w:rsidR="00710A7F" w:rsidRPr="004171E7" w:rsidRDefault="00000000">
      <w:pPr>
        <w:pStyle w:val="31"/>
        <w:rPr>
          <w:rFonts w:ascii="宋体" w:eastAsia="宋体" w:hAnsi="宋体"/>
        </w:rPr>
      </w:pPr>
      <w:r w:rsidRPr="004171E7">
        <w:rPr>
          <w:rFonts w:ascii="宋体" w:eastAsia="宋体" w:hAnsi="宋体"/>
        </w:rPr>
        <w:t>对于三一，正确的卖点实在不多</w:t>
      </w:r>
    </w:p>
    <w:p w14:paraId="67731A5A" w14:textId="77777777" w:rsidR="00710A7F" w:rsidRPr="004171E7" w:rsidRDefault="00000000">
      <w:pPr>
        <w:rPr>
          <w:rFonts w:ascii="宋体" w:eastAsia="宋体" w:hAnsi="宋体"/>
        </w:rPr>
      </w:pPr>
      <w:r w:rsidRPr="004171E7">
        <w:rPr>
          <w:rFonts w:ascii="宋体" w:eastAsia="宋体" w:hAnsi="宋体"/>
        </w:rPr>
        <w:t>原文：https://talkcc.org//article/3397953-4801</w:t>
      </w:r>
    </w:p>
    <w:p w14:paraId="45C6D679" w14:textId="77777777" w:rsidR="00710A7F" w:rsidRPr="004171E7" w:rsidRDefault="00000000">
      <w:pPr>
        <w:rPr>
          <w:rFonts w:ascii="宋体" w:eastAsia="宋体" w:hAnsi="宋体"/>
        </w:rPr>
      </w:pPr>
      <w:r w:rsidRPr="004171E7">
        <w:rPr>
          <w:rFonts w:ascii="宋体" w:eastAsia="宋体" w:hAnsi="宋体"/>
        </w:rPr>
        <w:t>2011-04-26 05:47:20</w:t>
      </w:r>
    </w:p>
    <w:p w14:paraId="781EA962" w14:textId="77777777" w:rsidR="00710A7F" w:rsidRPr="004171E7" w:rsidRDefault="00000000">
      <w:pPr>
        <w:rPr>
          <w:rFonts w:ascii="宋体" w:eastAsia="宋体" w:hAnsi="宋体"/>
        </w:rPr>
      </w:pPr>
      <w:r w:rsidRPr="004171E7">
        <w:rPr>
          <w:rFonts w:ascii="宋体" w:eastAsia="宋体" w:hAnsi="宋体"/>
        </w:rPr>
        <w:t>第一种情况就是梁大哥开始卖他的股份了，我们跟着就要全部卖掉，不要听他说（像盖子大哥一样）要转行慈善等等。大哥最了解三一怎么样了，我们不了解。</w:t>
      </w:r>
    </w:p>
    <w:p w14:paraId="4B55151A" w14:textId="77777777" w:rsidR="00710A7F" w:rsidRPr="004171E7" w:rsidRDefault="00000000">
      <w:pPr>
        <w:rPr>
          <w:rFonts w:ascii="宋体" w:eastAsia="宋体" w:hAnsi="宋体"/>
        </w:rPr>
      </w:pPr>
      <w:r w:rsidRPr="004171E7">
        <w:rPr>
          <w:rFonts w:ascii="宋体" w:eastAsia="宋体" w:hAnsi="宋体"/>
        </w:rPr>
        <w:t>他卖，我们就卖。</w:t>
      </w:r>
    </w:p>
    <w:p w14:paraId="1A177411" w14:textId="77777777" w:rsidR="00710A7F" w:rsidRPr="004171E7" w:rsidRDefault="00000000">
      <w:pPr>
        <w:rPr>
          <w:rFonts w:ascii="宋体" w:eastAsia="宋体" w:hAnsi="宋体"/>
        </w:rPr>
      </w:pPr>
      <w:r w:rsidRPr="004171E7">
        <w:rPr>
          <w:rFonts w:ascii="宋体" w:eastAsia="宋体" w:hAnsi="宋体"/>
        </w:rPr>
        <w:t>不过大哥如果这么傻，他就干不到这个地步了。所以，要注意他的实际控制公司是不是在卖，就是三一的第一大股东是不是在卖。这些都会有信息披露的公告，就像去年他还在20元回购这个股，所以2013年前我看不出来现金充裕的三一有这个必要出售股份。</w:t>
      </w:r>
    </w:p>
    <w:p w14:paraId="10CC800D" w14:textId="77777777" w:rsidR="00710A7F" w:rsidRPr="004171E7" w:rsidRDefault="00000000">
      <w:pPr>
        <w:rPr>
          <w:rFonts w:ascii="宋体" w:eastAsia="宋体" w:hAnsi="宋体"/>
        </w:rPr>
      </w:pPr>
      <w:r w:rsidRPr="004171E7">
        <w:rPr>
          <w:rFonts w:ascii="宋体" w:eastAsia="宋体" w:hAnsi="宋体"/>
        </w:rPr>
        <w:t>有这些股份在，贷款什么的都方便得很，完全没必要逃跑，他会把这些股留给他儿子的。只要他一开始卖，大哥的资产的缩水程度会比我们资产缩水的程度高得多。</w:t>
      </w:r>
    </w:p>
    <w:p w14:paraId="10593E54" w14:textId="77777777" w:rsidR="00710A7F" w:rsidRPr="004171E7" w:rsidRDefault="00000000">
      <w:pPr>
        <w:rPr>
          <w:rFonts w:ascii="宋体" w:eastAsia="宋体" w:hAnsi="宋体"/>
        </w:rPr>
      </w:pPr>
      <w:r w:rsidRPr="004171E7">
        <w:rPr>
          <w:rFonts w:ascii="宋体" w:eastAsia="宋体" w:hAnsi="宋体"/>
        </w:rPr>
        <w:t>TYL说大哥的身价有100亿美金，如果股价继续涨，他会当世界首富，所以三一不可能再涨了云云。</w:t>
      </w:r>
    </w:p>
    <w:p w14:paraId="4AB8DA8E" w14:textId="77777777" w:rsidR="00710A7F" w:rsidRPr="004171E7" w:rsidRDefault="00000000">
      <w:pPr>
        <w:rPr>
          <w:rFonts w:ascii="宋体" w:eastAsia="宋体" w:hAnsi="宋体"/>
        </w:rPr>
      </w:pPr>
      <w:r w:rsidRPr="004171E7">
        <w:rPr>
          <w:rFonts w:ascii="宋体" w:eastAsia="宋体" w:hAnsi="宋体"/>
        </w:rPr>
        <w:t>中国人当世界首富没什么不好，尤其是大哥当更好。小弟我也就跟着沾光身家过亿了。</w:t>
      </w:r>
    </w:p>
    <w:p w14:paraId="30A562B6" w14:textId="77777777" w:rsidR="00710A7F" w:rsidRPr="004171E7" w:rsidRDefault="00000000">
      <w:pPr>
        <w:rPr>
          <w:rFonts w:ascii="宋体" w:eastAsia="宋体" w:hAnsi="宋体"/>
        </w:rPr>
      </w:pPr>
      <w:r w:rsidRPr="004171E7">
        <w:rPr>
          <w:rFonts w:ascii="宋体" w:eastAsia="宋体" w:hAnsi="宋体"/>
        </w:rPr>
        <w:t>而且这是静态观点，懂点实际情况的都知道没人这么傻。</w:t>
      </w:r>
    </w:p>
    <w:p w14:paraId="53C8B3E3" w14:textId="77777777" w:rsidR="00710A7F" w:rsidRPr="004171E7" w:rsidRDefault="00000000">
      <w:pPr>
        <w:rPr>
          <w:rFonts w:ascii="宋体" w:eastAsia="宋体" w:hAnsi="宋体"/>
        </w:rPr>
      </w:pPr>
      <w:r w:rsidRPr="004171E7">
        <w:rPr>
          <w:rFonts w:ascii="宋体" w:eastAsia="宋体" w:hAnsi="宋体"/>
        </w:rPr>
        <w:t>股价下跌，亏得多的不是散户，是大哥。如果大哥要套现，十亿人民币都拿不到。大哥的辉煌是所有人（也包括小弟我）捧起来的，党和国家政府都对大哥有更高的要求。W总三次视察三一，大哥是我们民营企业的一面旗。他要逃跑，有人就要弄死他。黄的教训就在眼前，你以为大哥和黄那个白痴那么傻。想走就不会有人保他了，人家是在邓小平家多双筷子，大哥不过是皇家饭多一双筷子。</w:t>
      </w:r>
    </w:p>
    <w:p w14:paraId="55A9E826" w14:textId="77777777" w:rsidR="00710A7F" w:rsidRPr="004171E7" w:rsidRDefault="00000000">
      <w:pPr>
        <w:rPr>
          <w:rFonts w:ascii="宋体" w:eastAsia="宋体" w:hAnsi="宋体"/>
        </w:rPr>
      </w:pPr>
      <w:r w:rsidRPr="004171E7">
        <w:rPr>
          <w:rFonts w:ascii="宋体" w:eastAsia="宋体" w:hAnsi="宋体"/>
        </w:rPr>
        <w:lastRenderedPageBreak/>
        <w:t>大哥会一直工作到死，最后倒在工作第一线，像美国的第一代企业家一样死于营养不良和睡眠不足，死后盖党旗，授中华人民共和国人民英雄勋章。</w:t>
      </w:r>
    </w:p>
    <w:p w14:paraId="723BEE17" w14:textId="77777777" w:rsidR="00710A7F" w:rsidRPr="004171E7" w:rsidRDefault="00000000">
      <w:pPr>
        <w:rPr>
          <w:rFonts w:ascii="宋体" w:eastAsia="宋体" w:hAnsi="宋体"/>
        </w:rPr>
      </w:pPr>
      <w:r w:rsidRPr="004171E7">
        <w:rPr>
          <w:rFonts w:ascii="宋体" w:eastAsia="宋体" w:hAnsi="宋体"/>
        </w:rPr>
        <w:t>然后是献了青春献终身，献了终身献子孙，小梁继续，我还买三一支持你。</w:t>
      </w:r>
    </w:p>
    <w:p w14:paraId="0029E4F7" w14:textId="77777777" w:rsidR="00710A7F" w:rsidRPr="004171E7" w:rsidRDefault="00000000">
      <w:pPr>
        <w:rPr>
          <w:rFonts w:ascii="宋体" w:eastAsia="宋体" w:hAnsi="宋体"/>
        </w:rPr>
      </w:pPr>
      <w:r w:rsidRPr="004171E7">
        <w:rPr>
          <w:rFonts w:ascii="宋体" w:eastAsia="宋体" w:hAnsi="宋体"/>
        </w:rPr>
        <w:t>另一种情况就是二级市场的小家伙们联合起来砸盘，三一一直下跌，大哥火了，像VIRGIN的老板一样直接把股份私有化，不和我们玩了，不公开上市了，那我们也没办法只好卖回给他。这样短期会有个好价钱，长期就少了个标的了。不过要让股权如此分散的二级市场的小家伙们联合起来，那难度实在太大了。这种可能我觉得也不大。</w:t>
      </w:r>
    </w:p>
    <w:p w14:paraId="62418DE7" w14:textId="77777777" w:rsidR="00710A7F" w:rsidRPr="004171E7" w:rsidRDefault="00000000">
      <w:pPr>
        <w:rPr>
          <w:rFonts w:ascii="宋体" w:eastAsia="宋体" w:hAnsi="宋体"/>
        </w:rPr>
      </w:pPr>
      <w:r w:rsidRPr="004171E7">
        <w:rPr>
          <w:rFonts w:ascii="宋体" w:eastAsia="宋体" w:hAnsi="宋体"/>
        </w:rPr>
        <w:t>除此以外，我现在还看不出来该清空三一。</w:t>
      </w:r>
    </w:p>
    <w:p w14:paraId="07EDBD46" w14:textId="77777777" w:rsidR="00710A7F" w:rsidRPr="004171E7" w:rsidRDefault="00000000">
      <w:pPr>
        <w:rPr>
          <w:rFonts w:ascii="宋体" w:eastAsia="宋体" w:hAnsi="宋体"/>
        </w:rPr>
      </w:pPr>
      <w:r w:rsidRPr="004171E7">
        <w:rPr>
          <w:rFonts w:ascii="宋体" w:eastAsia="宋体" w:hAnsi="宋体"/>
        </w:rPr>
        <w:t xml:space="preserve"> </w:t>
      </w:r>
    </w:p>
    <w:p w14:paraId="4682ECF0" w14:textId="77777777" w:rsidR="00710A7F" w:rsidRPr="004171E7" w:rsidRDefault="00710A7F">
      <w:pPr>
        <w:rPr>
          <w:rFonts w:ascii="宋体" w:eastAsia="宋体" w:hAnsi="宋体"/>
        </w:rPr>
      </w:pPr>
    </w:p>
    <w:p w14:paraId="27C88A1B" w14:textId="77777777" w:rsidR="00710A7F" w:rsidRPr="004171E7" w:rsidRDefault="00710A7F">
      <w:pPr>
        <w:rPr>
          <w:rFonts w:ascii="宋体" w:eastAsia="宋体" w:hAnsi="宋体"/>
        </w:rPr>
      </w:pPr>
    </w:p>
    <w:p w14:paraId="5366FC42" w14:textId="77777777" w:rsidR="00710A7F" w:rsidRPr="004171E7" w:rsidRDefault="00000000">
      <w:pPr>
        <w:pStyle w:val="31"/>
        <w:rPr>
          <w:rFonts w:ascii="宋体" w:eastAsia="宋体" w:hAnsi="宋体"/>
        </w:rPr>
      </w:pPr>
      <w:r w:rsidRPr="004171E7">
        <w:rPr>
          <w:rFonts w:ascii="宋体" w:eastAsia="宋体" w:hAnsi="宋体"/>
        </w:rPr>
        <w:t>张家有骨气，这点钱留给@涨工资@他们家养老！</w:t>
      </w:r>
    </w:p>
    <w:p w14:paraId="30E850A3" w14:textId="77777777" w:rsidR="00710A7F" w:rsidRPr="004171E7" w:rsidRDefault="00000000">
      <w:pPr>
        <w:rPr>
          <w:rFonts w:ascii="宋体" w:eastAsia="宋体" w:hAnsi="宋体"/>
        </w:rPr>
      </w:pPr>
      <w:r w:rsidRPr="004171E7">
        <w:rPr>
          <w:rFonts w:ascii="宋体" w:eastAsia="宋体" w:hAnsi="宋体"/>
        </w:rPr>
        <w:t>原文：https://talkcc.org//article/3397975-10524</w:t>
      </w:r>
    </w:p>
    <w:p w14:paraId="5B6A3CD4" w14:textId="77777777" w:rsidR="00710A7F" w:rsidRPr="004171E7" w:rsidRDefault="00000000">
      <w:pPr>
        <w:rPr>
          <w:rFonts w:ascii="宋体" w:eastAsia="宋体" w:hAnsi="宋体"/>
        </w:rPr>
      </w:pPr>
      <w:r w:rsidRPr="004171E7">
        <w:rPr>
          <w:rFonts w:ascii="宋体" w:eastAsia="宋体" w:hAnsi="宋体"/>
        </w:rPr>
        <w:t>2011-04-26 05:56:49</w:t>
      </w:r>
    </w:p>
    <w:p w14:paraId="15AC7306" w14:textId="77777777" w:rsidR="00710A7F" w:rsidRPr="004171E7" w:rsidRDefault="00000000">
      <w:pPr>
        <w:rPr>
          <w:rFonts w:ascii="宋体" w:eastAsia="宋体" w:hAnsi="宋体"/>
        </w:rPr>
      </w:pPr>
      <w:r w:rsidRPr="004171E7">
        <w:rPr>
          <w:rFonts w:ascii="宋体" w:eastAsia="宋体" w:hAnsi="宋体"/>
        </w:rPr>
        <w:t>人格上的尊重才是药家真正需要的忏悔。教出这样的儿子，父母也是恶魔。</w:t>
      </w:r>
    </w:p>
    <w:p w14:paraId="13C57723" w14:textId="77777777" w:rsidR="00710A7F" w:rsidRPr="004171E7" w:rsidRDefault="00710A7F">
      <w:pPr>
        <w:rPr>
          <w:rFonts w:ascii="宋体" w:eastAsia="宋体" w:hAnsi="宋体"/>
        </w:rPr>
      </w:pPr>
    </w:p>
    <w:p w14:paraId="197837E8" w14:textId="77777777" w:rsidR="00710A7F" w:rsidRPr="004171E7" w:rsidRDefault="00710A7F">
      <w:pPr>
        <w:rPr>
          <w:rFonts w:ascii="宋体" w:eastAsia="宋体" w:hAnsi="宋体"/>
        </w:rPr>
      </w:pPr>
    </w:p>
    <w:p w14:paraId="34058FFB" w14:textId="77777777" w:rsidR="00710A7F" w:rsidRPr="004171E7" w:rsidRDefault="00000000">
      <w:pPr>
        <w:pStyle w:val="31"/>
        <w:rPr>
          <w:rFonts w:ascii="宋体" w:eastAsia="宋体" w:hAnsi="宋体"/>
        </w:rPr>
      </w:pPr>
      <w:r w:rsidRPr="004171E7">
        <w:rPr>
          <w:rFonts w:ascii="宋体" w:eastAsia="宋体" w:hAnsi="宋体"/>
        </w:rPr>
        <w:t>异曲同工</w:t>
      </w:r>
    </w:p>
    <w:p w14:paraId="54715BB6" w14:textId="77777777" w:rsidR="00710A7F" w:rsidRPr="004171E7" w:rsidRDefault="00000000">
      <w:pPr>
        <w:rPr>
          <w:rFonts w:ascii="宋体" w:eastAsia="宋体" w:hAnsi="宋体"/>
        </w:rPr>
      </w:pPr>
      <w:r w:rsidRPr="004171E7">
        <w:rPr>
          <w:rFonts w:ascii="宋体" w:eastAsia="宋体" w:hAnsi="宋体"/>
        </w:rPr>
        <w:t>原文：https://talkcc.org//article/3398340-4801</w:t>
      </w:r>
    </w:p>
    <w:p w14:paraId="1BD8328E" w14:textId="77777777" w:rsidR="00710A7F" w:rsidRPr="004171E7" w:rsidRDefault="00000000">
      <w:pPr>
        <w:rPr>
          <w:rFonts w:ascii="宋体" w:eastAsia="宋体" w:hAnsi="宋体"/>
        </w:rPr>
      </w:pPr>
      <w:r w:rsidRPr="004171E7">
        <w:rPr>
          <w:rFonts w:ascii="宋体" w:eastAsia="宋体" w:hAnsi="宋体"/>
        </w:rPr>
        <w:t>2011-04-26 08:58:50</w:t>
      </w:r>
    </w:p>
    <w:p w14:paraId="50183878" w14:textId="77777777" w:rsidR="00710A7F" w:rsidRPr="004171E7" w:rsidRDefault="00710A7F">
      <w:pPr>
        <w:rPr>
          <w:rFonts w:ascii="宋体" w:eastAsia="宋体" w:hAnsi="宋体"/>
        </w:rPr>
      </w:pPr>
    </w:p>
    <w:p w14:paraId="4C3B26FD" w14:textId="77777777" w:rsidR="00710A7F" w:rsidRPr="004171E7" w:rsidRDefault="00710A7F">
      <w:pPr>
        <w:rPr>
          <w:rFonts w:ascii="宋体" w:eastAsia="宋体" w:hAnsi="宋体"/>
        </w:rPr>
      </w:pPr>
    </w:p>
    <w:p w14:paraId="1453981F" w14:textId="77777777" w:rsidR="00710A7F" w:rsidRPr="004171E7" w:rsidRDefault="00000000">
      <w:pPr>
        <w:pStyle w:val="31"/>
        <w:rPr>
          <w:rFonts w:ascii="宋体" w:eastAsia="宋体" w:hAnsi="宋体"/>
        </w:rPr>
      </w:pPr>
      <w:r w:rsidRPr="004171E7">
        <w:rPr>
          <w:rFonts w:ascii="宋体" w:eastAsia="宋体" w:hAnsi="宋体"/>
        </w:rPr>
        <w:t>谢谢，改了，当时脑子溜号了。</w:t>
      </w:r>
    </w:p>
    <w:p w14:paraId="65FF996D" w14:textId="77777777" w:rsidR="00710A7F" w:rsidRPr="004171E7" w:rsidRDefault="00000000">
      <w:pPr>
        <w:rPr>
          <w:rFonts w:ascii="宋体" w:eastAsia="宋体" w:hAnsi="宋体"/>
        </w:rPr>
      </w:pPr>
      <w:r w:rsidRPr="004171E7">
        <w:rPr>
          <w:rFonts w:ascii="宋体" w:eastAsia="宋体" w:hAnsi="宋体"/>
        </w:rPr>
        <w:t>原文：https://talkcc.org//article/3398345-4801</w:t>
      </w:r>
    </w:p>
    <w:p w14:paraId="19ADE555" w14:textId="77777777" w:rsidR="00710A7F" w:rsidRPr="004171E7" w:rsidRDefault="00000000">
      <w:pPr>
        <w:rPr>
          <w:rFonts w:ascii="宋体" w:eastAsia="宋体" w:hAnsi="宋体"/>
        </w:rPr>
      </w:pPr>
      <w:r w:rsidRPr="004171E7">
        <w:rPr>
          <w:rFonts w:ascii="宋体" w:eastAsia="宋体" w:hAnsi="宋体"/>
        </w:rPr>
        <w:t>2011-04-26 09:01:00</w:t>
      </w:r>
    </w:p>
    <w:p w14:paraId="3F43B596" w14:textId="77777777" w:rsidR="00710A7F" w:rsidRPr="004171E7" w:rsidRDefault="00710A7F">
      <w:pPr>
        <w:rPr>
          <w:rFonts w:ascii="宋体" w:eastAsia="宋体" w:hAnsi="宋体"/>
        </w:rPr>
      </w:pPr>
    </w:p>
    <w:p w14:paraId="239A0ED1" w14:textId="77777777" w:rsidR="00710A7F" w:rsidRPr="004171E7" w:rsidRDefault="00710A7F">
      <w:pPr>
        <w:rPr>
          <w:rFonts w:ascii="宋体" w:eastAsia="宋体" w:hAnsi="宋体"/>
        </w:rPr>
      </w:pPr>
    </w:p>
    <w:p w14:paraId="68371ACD" w14:textId="77777777" w:rsidR="00710A7F" w:rsidRPr="004171E7" w:rsidRDefault="00000000">
      <w:pPr>
        <w:pStyle w:val="31"/>
        <w:rPr>
          <w:rFonts w:ascii="宋体" w:eastAsia="宋体" w:hAnsi="宋体"/>
        </w:rPr>
      </w:pPr>
      <w:r w:rsidRPr="004171E7">
        <w:rPr>
          <w:rFonts w:ascii="宋体" w:eastAsia="宋体" w:hAnsi="宋体"/>
        </w:rPr>
        <w:lastRenderedPageBreak/>
        <w:t>写得好，这正是我下一帖的关键处，苹果是怎么崛起的。</w:t>
      </w:r>
    </w:p>
    <w:p w14:paraId="250C1120" w14:textId="77777777" w:rsidR="00710A7F" w:rsidRPr="004171E7" w:rsidRDefault="00000000">
      <w:pPr>
        <w:rPr>
          <w:rFonts w:ascii="宋体" w:eastAsia="宋体" w:hAnsi="宋体"/>
        </w:rPr>
      </w:pPr>
      <w:r w:rsidRPr="004171E7">
        <w:rPr>
          <w:rFonts w:ascii="宋体" w:eastAsia="宋体" w:hAnsi="宋体"/>
        </w:rPr>
        <w:t>原文：https://talkcc.org//article/3398352-4801</w:t>
      </w:r>
    </w:p>
    <w:p w14:paraId="5AF9CC9E" w14:textId="77777777" w:rsidR="00710A7F" w:rsidRPr="004171E7" w:rsidRDefault="00000000">
      <w:pPr>
        <w:rPr>
          <w:rFonts w:ascii="宋体" w:eastAsia="宋体" w:hAnsi="宋体"/>
        </w:rPr>
      </w:pPr>
      <w:r w:rsidRPr="004171E7">
        <w:rPr>
          <w:rFonts w:ascii="宋体" w:eastAsia="宋体" w:hAnsi="宋体"/>
        </w:rPr>
        <w:t>2011-04-26 09:05:10</w:t>
      </w:r>
    </w:p>
    <w:p w14:paraId="3C2BBAFE" w14:textId="77777777" w:rsidR="00710A7F" w:rsidRPr="004171E7" w:rsidRDefault="00000000">
      <w:pPr>
        <w:rPr>
          <w:rFonts w:ascii="宋体" w:eastAsia="宋体" w:hAnsi="宋体"/>
        </w:rPr>
      </w:pPr>
      <w:r w:rsidRPr="004171E7">
        <w:rPr>
          <w:rFonts w:ascii="宋体" w:eastAsia="宋体" w:hAnsi="宋体"/>
        </w:rPr>
        <w:t xml:space="preserve">以及在何种情况下，我们也会出现这种企业。 </w:t>
      </w:r>
    </w:p>
    <w:p w14:paraId="74B163D5" w14:textId="77777777" w:rsidR="00710A7F" w:rsidRPr="004171E7" w:rsidRDefault="00710A7F">
      <w:pPr>
        <w:rPr>
          <w:rFonts w:ascii="宋体" w:eastAsia="宋体" w:hAnsi="宋体"/>
        </w:rPr>
      </w:pPr>
    </w:p>
    <w:p w14:paraId="544FE01C" w14:textId="77777777" w:rsidR="00710A7F" w:rsidRPr="004171E7" w:rsidRDefault="00710A7F">
      <w:pPr>
        <w:rPr>
          <w:rFonts w:ascii="宋体" w:eastAsia="宋体" w:hAnsi="宋体"/>
        </w:rPr>
      </w:pPr>
    </w:p>
    <w:p w14:paraId="17556439" w14:textId="77777777" w:rsidR="00710A7F" w:rsidRPr="004171E7" w:rsidRDefault="00000000">
      <w:pPr>
        <w:pStyle w:val="31"/>
        <w:rPr>
          <w:rFonts w:ascii="宋体" w:eastAsia="宋体" w:hAnsi="宋体"/>
        </w:rPr>
      </w:pPr>
      <w:r w:rsidRPr="004171E7">
        <w:rPr>
          <w:rFonts w:ascii="宋体" w:eastAsia="宋体" w:hAnsi="宋体"/>
        </w:rPr>
        <w:t>这就是我现在很少评论他的帖子的原因</w:t>
      </w:r>
    </w:p>
    <w:p w14:paraId="41F28E36" w14:textId="77777777" w:rsidR="00710A7F" w:rsidRPr="004171E7" w:rsidRDefault="00000000">
      <w:pPr>
        <w:rPr>
          <w:rFonts w:ascii="宋体" w:eastAsia="宋体" w:hAnsi="宋体"/>
        </w:rPr>
      </w:pPr>
      <w:r w:rsidRPr="004171E7">
        <w:rPr>
          <w:rFonts w:ascii="宋体" w:eastAsia="宋体" w:hAnsi="宋体"/>
        </w:rPr>
        <w:t>原文：https://talkcc.org//article/3398372-4801</w:t>
      </w:r>
    </w:p>
    <w:p w14:paraId="11468D9A" w14:textId="77777777" w:rsidR="00710A7F" w:rsidRPr="004171E7" w:rsidRDefault="00000000">
      <w:pPr>
        <w:rPr>
          <w:rFonts w:ascii="宋体" w:eastAsia="宋体" w:hAnsi="宋体"/>
        </w:rPr>
      </w:pPr>
      <w:r w:rsidRPr="004171E7">
        <w:rPr>
          <w:rFonts w:ascii="宋体" w:eastAsia="宋体" w:hAnsi="宋体"/>
        </w:rPr>
        <w:t>2011-04-26 09:16:19</w:t>
      </w:r>
    </w:p>
    <w:p w14:paraId="5AB31A92" w14:textId="77777777" w:rsidR="00710A7F" w:rsidRPr="004171E7" w:rsidRDefault="00000000">
      <w:pPr>
        <w:rPr>
          <w:rFonts w:ascii="宋体" w:eastAsia="宋体" w:hAnsi="宋体"/>
        </w:rPr>
      </w:pPr>
      <w:r w:rsidRPr="004171E7">
        <w:rPr>
          <w:rFonts w:ascii="宋体" w:eastAsia="宋体" w:hAnsi="宋体"/>
        </w:rPr>
        <w:t>我始终认为分配问题只是经济的一方面，创新是另一方面。而且，我始终怀疑群体理性会比个人理性更有效率，也反对在我不同意的情况下任何人以任何名义来代表我，所以我反对凯恩斯主义。我不觉得河里有马克思主义者（因为没有人能解释什么是剥削），他们实际上都是凯恩斯勋爵的中国遗产。</w:t>
      </w:r>
    </w:p>
    <w:p w14:paraId="240F33C6" w14:textId="77777777" w:rsidR="00710A7F" w:rsidRPr="004171E7" w:rsidRDefault="00000000">
      <w:pPr>
        <w:rPr>
          <w:rFonts w:ascii="宋体" w:eastAsia="宋体" w:hAnsi="宋体"/>
        </w:rPr>
      </w:pPr>
      <w:r w:rsidRPr="004171E7">
        <w:rPr>
          <w:rFonts w:ascii="宋体" w:eastAsia="宋体" w:hAnsi="宋体"/>
        </w:rPr>
        <w:t>道不同，不相为谋。</w:t>
      </w:r>
    </w:p>
    <w:p w14:paraId="7641F982" w14:textId="77777777" w:rsidR="00710A7F" w:rsidRPr="004171E7" w:rsidRDefault="00000000">
      <w:pPr>
        <w:rPr>
          <w:rFonts w:ascii="宋体" w:eastAsia="宋体" w:hAnsi="宋体"/>
        </w:rPr>
      </w:pPr>
      <w:r w:rsidRPr="004171E7">
        <w:rPr>
          <w:rFonts w:ascii="宋体" w:eastAsia="宋体" w:hAnsi="宋体"/>
        </w:rPr>
        <w:t xml:space="preserve">我欣赏的经济学家是从来不在华盛顿和曼哈顿过夜的经济学家。 </w:t>
      </w:r>
    </w:p>
    <w:p w14:paraId="5C0DF479" w14:textId="77777777" w:rsidR="00710A7F" w:rsidRPr="004171E7" w:rsidRDefault="00710A7F">
      <w:pPr>
        <w:rPr>
          <w:rFonts w:ascii="宋体" w:eastAsia="宋体" w:hAnsi="宋体"/>
        </w:rPr>
      </w:pPr>
    </w:p>
    <w:p w14:paraId="1E68B6BA" w14:textId="77777777" w:rsidR="00710A7F" w:rsidRPr="004171E7" w:rsidRDefault="00710A7F">
      <w:pPr>
        <w:rPr>
          <w:rFonts w:ascii="宋体" w:eastAsia="宋体" w:hAnsi="宋体"/>
        </w:rPr>
      </w:pPr>
    </w:p>
    <w:p w14:paraId="3236BF35" w14:textId="77777777" w:rsidR="00710A7F" w:rsidRPr="004171E7" w:rsidRDefault="00000000">
      <w:pPr>
        <w:pStyle w:val="31"/>
        <w:rPr>
          <w:rFonts w:ascii="宋体" w:eastAsia="宋体" w:hAnsi="宋体"/>
        </w:rPr>
      </w:pPr>
      <w:r w:rsidRPr="004171E7">
        <w:rPr>
          <w:rFonts w:ascii="宋体" w:eastAsia="宋体" w:hAnsi="宋体"/>
        </w:rPr>
        <w:t>草纹好文</w:t>
      </w:r>
    </w:p>
    <w:p w14:paraId="79523296" w14:textId="77777777" w:rsidR="00710A7F" w:rsidRPr="004171E7" w:rsidRDefault="00000000">
      <w:pPr>
        <w:rPr>
          <w:rFonts w:ascii="宋体" w:eastAsia="宋体" w:hAnsi="宋体"/>
        </w:rPr>
      </w:pPr>
      <w:r w:rsidRPr="004171E7">
        <w:rPr>
          <w:rFonts w:ascii="宋体" w:eastAsia="宋体" w:hAnsi="宋体"/>
        </w:rPr>
        <w:t>原文：https://talkcc.org//article/3398524-2225</w:t>
      </w:r>
    </w:p>
    <w:p w14:paraId="616B98A1" w14:textId="77777777" w:rsidR="00710A7F" w:rsidRPr="004171E7" w:rsidRDefault="00000000">
      <w:pPr>
        <w:rPr>
          <w:rFonts w:ascii="宋体" w:eastAsia="宋体" w:hAnsi="宋体"/>
        </w:rPr>
      </w:pPr>
      <w:r w:rsidRPr="004171E7">
        <w:rPr>
          <w:rFonts w:ascii="宋体" w:eastAsia="宋体" w:hAnsi="宋体"/>
        </w:rPr>
        <w:t>2011-04-26 12:27:49</w:t>
      </w:r>
    </w:p>
    <w:p w14:paraId="77CB474E" w14:textId="77777777" w:rsidR="00710A7F" w:rsidRPr="004171E7" w:rsidRDefault="00710A7F">
      <w:pPr>
        <w:rPr>
          <w:rFonts w:ascii="宋体" w:eastAsia="宋体" w:hAnsi="宋体"/>
        </w:rPr>
      </w:pPr>
    </w:p>
    <w:p w14:paraId="4C7B6DFA" w14:textId="77777777" w:rsidR="00710A7F" w:rsidRPr="004171E7" w:rsidRDefault="00710A7F">
      <w:pPr>
        <w:rPr>
          <w:rFonts w:ascii="宋体" w:eastAsia="宋体" w:hAnsi="宋体"/>
        </w:rPr>
      </w:pPr>
    </w:p>
    <w:p w14:paraId="3636E65D" w14:textId="77777777" w:rsidR="00710A7F" w:rsidRPr="004171E7" w:rsidRDefault="00000000">
      <w:pPr>
        <w:pStyle w:val="31"/>
        <w:rPr>
          <w:rFonts w:ascii="宋体" w:eastAsia="宋体" w:hAnsi="宋体"/>
        </w:rPr>
      </w:pPr>
      <w:r w:rsidRPr="004171E7">
        <w:rPr>
          <w:rFonts w:ascii="宋体" w:eastAsia="宋体" w:hAnsi="宋体"/>
        </w:rPr>
        <w:t>我也是个攀越了阶级的人</w:t>
      </w:r>
    </w:p>
    <w:p w14:paraId="73304FC1" w14:textId="77777777" w:rsidR="00710A7F" w:rsidRPr="004171E7" w:rsidRDefault="00000000">
      <w:pPr>
        <w:rPr>
          <w:rFonts w:ascii="宋体" w:eastAsia="宋体" w:hAnsi="宋体"/>
        </w:rPr>
      </w:pPr>
      <w:r w:rsidRPr="004171E7">
        <w:rPr>
          <w:rFonts w:ascii="宋体" w:eastAsia="宋体" w:hAnsi="宋体"/>
        </w:rPr>
        <w:t>原文：https://talkcc.org//article/3398552-2225</w:t>
      </w:r>
    </w:p>
    <w:p w14:paraId="1F709461" w14:textId="77777777" w:rsidR="00710A7F" w:rsidRPr="004171E7" w:rsidRDefault="00000000">
      <w:pPr>
        <w:rPr>
          <w:rFonts w:ascii="宋体" w:eastAsia="宋体" w:hAnsi="宋体"/>
        </w:rPr>
      </w:pPr>
      <w:r w:rsidRPr="004171E7">
        <w:rPr>
          <w:rFonts w:ascii="宋体" w:eastAsia="宋体" w:hAnsi="宋体"/>
        </w:rPr>
        <w:t>2011-04-26 13:09:19</w:t>
      </w:r>
    </w:p>
    <w:p w14:paraId="3CF90B0E" w14:textId="77777777" w:rsidR="00710A7F" w:rsidRPr="004171E7" w:rsidRDefault="00000000">
      <w:pPr>
        <w:rPr>
          <w:rFonts w:ascii="宋体" w:eastAsia="宋体" w:hAnsi="宋体"/>
        </w:rPr>
      </w:pPr>
      <w:r w:rsidRPr="004171E7">
        <w:rPr>
          <w:rFonts w:ascii="宋体" w:eastAsia="宋体" w:hAnsi="宋体"/>
        </w:rPr>
        <w:t>道德是为了维护社会秩序的，对一无所有的人来说，道德是吃饱肚子的障碍。</w:t>
      </w:r>
    </w:p>
    <w:p w14:paraId="3929EC4E" w14:textId="77777777" w:rsidR="00710A7F" w:rsidRPr="004171E7" w:rsidRDefault="00000000">
      <w:pPr>
        <w:rPr>
          <w:rFonts w:ascii="宋体" w:eastAsia="宋体" w:hAnsi="宋体"/>
        </w:rPr>
      </w:pPr>
      <w:r w:rsidRPr="004171E7">
        <w:rPr>
          <w:rFonts w:ascii="宋体" w:eastAsia="宋体" w:hAnsi="宋体"/>
        </w:rPr>
        <w:t>人有了位置，而且向上爬不动了才会讲道德来维持这个位置。人总是在能力的极限就停留下来，这就是彼得原理。</w:t>
      </w:r>
    </w:p>
    <w:p w14:paraId="185B4C79" w14:textId="77777777" w:rsidR="00710A7F" w:rsidRPr="004171E7" w:rsidRDefault="00000000">
      <w:pPr>
        <w:rPr>
          <w:rFonts w:ascii="宋体" w:eastAsia="宋体" w:hAnsi="宋体"/>
        </w:rPr>
      </w:pPr>
      <w:r w:rsidRPr="004171E7">
        <w:rPr>
          <w:rFonts w:ascii="宋体" w:eastAsia="宋体" w:hAnsi="宋体"/>
        </w:rPr>
        <w:lastRenderedPageBreak/>
        <w:t>按道德来说，我就应该循规蹈矩做革命老区的一个农民，而不是不择手段地向上爬。我现在在一个极小的研究领域是无敌的，这不是我讲道德的结果，而是我不讲道德的结果。</w:t>
      </w:r>
    </w:p>
    <w:p w14:paraId="01917329" w14:textId="77777777" w:rsidR="00710A7F" w:rsidRPr="004171E7" w:rsidRDefault="00000000">
      <w:pPr>
        <w:rPr>
          <w:rFonts w:ascii="宋体" w:eastAsia="宋体" w:hAnsi="宋体"/>
        </w:rPr>
      </w:pPr>
      <w:r w:rsidRPr="004171E7">
        <w:rPr>
          <w:rFonts w:ascii="宋体" w:eastAsia="宋体" w:hAnsi="宋体"/>
        </w:rPr>
        <w:t>我在最残酷的一项竞争中利用了所有可以用的手段，每天10小时以上的工作，长时间地埋伏和等待，孙子兵法甚至裙带关系，才击败了几十个出身名校的德国人，俄罗斯人，荷兰人，希腊人，塞浦路斯人和好几个中国人才得到了我现在的职位。而没有得到这个职位的人，在道德上也并不比我高尚，他们也用尽了机关，只是最后失败了而已。</w:t>
      </w:r>
    </w:p>
    <w:p w14:paraId="43FB9E06" w14:textId="77777777" w:rsidR="00710A7F" w:rsidRPr="004171E7" w:rsidRDefault="00000000">
      <w:pPr>
        <w:rPr>
          <w:rFonts w:ascii="宋体" w:eastAsia="宋体" w:hAnsi="宋体"/>
        </w:rPr>
      </w:pPr>
      <w:r w:rsidRPr="004171E7">
        <w:rPr>
          <w:rFonts w:ascii="宋体" w:eastAsia="宋体" w:hAnsi="宋体"/>
        </w:rPr>
        <w:t>每个人都觉得自己应该得到，那么上帝认为谁该得到呢？撒旦。</w:t>
      </w:r>
    </w:p>
    <w:p w14:paraId="26EA1384" w14:textId="77777777" w:rsidR="00710A7F" w:rsidRPr="004171E7" w:rsidRDefault="00000000">
      <w:pPr>
        <w:rPr>
          <w:rFonts w:ascii="宋体" w:eastAsia="宋体" w:hAnsi="宋体"/>
        </w:rPr>
      </w:pPr>
      <w:r w:rsidRPr="004171E7">
        <w:rPr>
          <w:rFonts w:ascii="宋体" w:eastAsia="宋体" w:hAnsi="宋体"/>
        </w:rPr>
        <w:t>所以，现在我坐着，他们站着。</w:t>
      </w:r>
    </w:p>
    <w:p w14:paraId="7CFB6AE4" w14:textId="77777777" w:rsidR="00710A7F" w:rsidRPr="004171E7" w:rsidRDefault="00000000">
      <w:pPr>
        <w:rPr>
          <w:rFonts w:ascii="宋体" w:eastAsia="宋体" w:hAnsi="宋体"/>
        </w:rPr>
      </w:pPr>
      <w:r w:rsidRPr="004171E7">
        <w:rPr>
          <w:rFonts w:ascii="宋体" w:eastAsia="宋体" w:hAnsi="宋体"/>
        </w:rPr>
        <w:t>我是个非常偏执和势利的人，我不会认为一个女性利用她的性别优势得到了竞争优势就是不道德。她只是付出了更大的代价而已。</w:t>
      </w:r>
    </w:p>
    <w:p w14:paraId="5440B905" w14:textId="77777777" w:rsidR="00710A7F" w:rsidRPr="004171E7" w:rsidRDefault="00000000">
      <w:pPr>
        <w:rPr>
          <w:rFonts w:ascii="宋体" w:eastAsia="宋体" w:hAnsi="宋体"/>
        </w:rPr>
      </w:pPr>
      <w:r w:rsidRPr="004171E7">
        <w:rPr>
          <w:rFonts w:ascii="宋体" w:eastAsia="宋体" w:hAnsi="宋体"/>
        </w:rPr>
        <w:t>而这个代价我伤不起而已。</w:t>
      </w:r>
    </w:p>
    <w:p w14:paraId="5206C8F6" w14:textId="77777777" w:rsidR="00710A7F" w:rsidRPr="004171E7" w:rsidRDefault="00000000">
      <w:pPr>
        <w:rPr>
          <w:rFonts w:ascii="宋体" w:eastAsia="宋体" w:hAnsi="宋体"/>
        </w:rPr>
      </w:pPr>
      <w:r w:rsidRPr="004171E7">
        <w:rPr>
          <w:rFonts w:ascii="宋体" w:eastAsia="宋体" w:hAnsi="宋体"/>
        </w:rPr>
        <w:t>在我的老家有两百多位共和国开国的将军，他们不是因为讲道德才造反的是因为生活过不下去才革命的。他们也是攀越了阶级的人，以前被叫做“赤匪”。</w:t>
      </w:r>
    </w:p>
    <w:p w14:paraId="69585E88" w14:textId="77777777" w:rsidR="00710A7F" w:rsidRPr="004171E7" w:rsidRDefault="00000000">
      <w:pPr>
        <w:rPr>
          <w:rFonts w:ascii="宋体" w:eastAsia="宋体" w:hAnsi="宋体"/>
        </w:rPr>
      </w:pPr>
      <w:r w:rsidRPr="004171E7">
        <w:rPr>
          <w:rFonts w:ascii="宋体" w:eastAsia="宋体" w:hAnsi="宋体"/>
        </w:rPr>
        <w:t xml:space="preserve">所以，正确的方法是和别人讲道德，让别人相信它，然后突然改变道德规则，和中国的中央银行一样。 </w:t>
      </w:r>
    </w:p>
    <w:p w14:paraId="7E2F6716" w14:textId="77777777" w:rsidR="00710A7F" w:rsidRPr="004171E7" w:rsidRDefault="00710A7F">
      <w:pPr>
        <w:rPr>
          <w:rFonts w:ascii="宋体" w:eastAsia="宋体" w:hAnsi="宋体"/>
        </w:rPr>
      </w:pPr>
    </w:p>
    <w:p w14:paraId="7B92B578" w14:textId="77777777" w:rsidR="00710A7F" w:rsidRPr="004171E7" w:rsidRDefault="00710A7F">
      <w:pPr>
        <w:rPr>
          <w:rFonts w:ascii="宋体" w:eastAsia="宋体" w:hAnsi="宋体"/>
        </w:rPr>
      </w:pPr>
    </w:p>
    <w:p w14:paraId="4648ADCF" w14:textId="77777777" w:rsidR="00710A7F" w:rsidRPr="004171E7" w:rsidRDefault="00000000">
      <w:pPr>
        <w:pStyle w:val="31"/>
        <w:rPr>
          <w:rFonts w:ascii="宋体" w:eastAsia="宋体" w:hAnsi="宋体"/>
        </w:rPr>
      </w:pPr>
      <w:r w:rsidRPr="004171E7">
        <w:rPr>
          <w:rFonts w:ascii="宋体" w:eastAsia="宋体" w:hAnsi="宋体"/>
        </w:rPr>
        <w:t>今天开始买了一点，还要再看看</w:t>
      </w:r>
    </w:p>
    <w:p w14:paraId="6D40C9B8" w14:textId="77777777" w:rsidR="00710A7F" w:rsidRPr="004171E7" w:rsidRDefault="00000000">
      <w:pPr>
        <w:rPr>
          <w:rFonts w:ascii="宋体" w:eastAsia="宋体" w:hAnsi="宋体"/>
        </w:rPr>
      </w:pPr>
      <w:r w:rsidRPr="004171E7">
        <w:rPr>
          <w:rFonts w:ascii="宋体" w:eastAsia="宋体" w:hAnsi="宋体"/>
        </w:rPr>
        <w:t>原文：https://talkcc.org//article/3399909-4801</w:t>
      </w:r>
    </w:p>
    <w:p w14:paraId="69878AC8" w14:textId="77777777" w:rsidR="00710A7F" w:rsidRPr="004171E7" w:rsidRDefault="00000000">
      <w:pPr>
        <w:rPr>
          <w:rFonts w:ascii="宋体" w:eastAsia="宋体" w:hAnsi="宋体"/>
        </w:rPr>
      </w:pPr>
      <w:r w:rsidRPr="004171E7">
        <w:rPr>
          <w:rFonts w:ascii="宋体" w:eastAsia="宋体" w:hAnsi="宋体"/>
        </w:rPr>
        <w:t>2011-04-27 04:04:45</w:t>
      </w:r>
    </w:p>
    <w:p w14:paraId="0FE40D13" w14:textId="77777777" w:rsidR="00710A7F" w:rsidRPr="004171E7" w:rsidRDefault="00710A7F">
      <w:pPr>
        <w:rPr>
          <w:rFonts w:ascii="宋体" w:eastAsia="宋体" w:hAnsi="宋体"/>
        </w:rPr>
      </w:pPr>
    </w:p>
    <w:p w14:paraId="3AD65364" w14:textId="77777777" w:rsidR="00710A7F" w:rsidRPr="004171E7" w:rsidRDefault="00710A7F">
      <w:pPr>
        <w:rPr>
          <w:rFonts w:ascii="宋体" w:eastAsia="宋体" w:hAnsi="宋体"/>
        </w:rPr>
      </w:pPr>
    </w:p>
    <w:p w14:paraId="4B49F3BA" w14:textId="77777777" w:rsidR="00710A7F" w:rsidRPr="004171E7" w:rsidRDefault="00000000">
      <w:pPr>
        <w:pStyle w:val="31"/>
        <w:rPr>
          <w:rFonts w:ascii="宋体" w:eastAsia="宋体" w:hAnsi="宋体"/>
        </w:rPr>
      </w:pPr>
      <w:r w:rsidRPr="004171E7">
        <w:rPr>
          <w:rFonts w:ascii="宋体" w:eastAsia="宋体" w:hAnsi="宋体"/>
        </w:rPr>
        <w:t>露天煤的成本主要是煤土分离和运输。</w:t>
      </w:r>
    </w:p>
    <w:p w14:paraId="6F17FC96" w14:textId="77777777" w:rsidR="00710A7F" w:rsidRPr="004171E7" w:rsidRDefault="00000000">
      <w:pPr>
        <w:rPr>
          <w:rFonts w:ascii="宋体" w:eastAsia="宋体" w:hAnsi="宋体"/>
        </w:rPr>
      </w:pPr>
      <w:r w:rsidRPr="004171E7">
        <w:rPr>
          <w:rFonts w:ascii="宋体" w:eastAsia="宋体" w:hAnsi="宋体"/>
        </w:rPr>
        <w:t>原文：https://talkcc.org//article/3399914-4801</w:t>
      </w:r>
    </w:p>
    <w:p w14:paraId="0641F46A" w14:textId="77777777" w:rsidR="00710A7F" w:rsidRPr="004171E7" w:rsidRDefault="00000000">
      <w:pPr>
        <w:rPr>
          <w:rFonts w:ascii="宋体" w:eastAsia="宋体" w:hAnsi="宋体"/>
        </w:rPr>
      </w:pPr>
      <w:r w:rsidRPr="004171E7">
        <w:rPr>
          <w:rFonts w:ascii="宋体" w:eastAsia="宋体" w:hAnsi="宋体"/>
        </w:rPr>
        <w:t>2011-04-27 04:08:18</w:t>
      </w:r>
    </w:p>
    <w:p w14:paraId="2B4A4BF8" w14:textId="77777777" w:rsidR="00710A7F" w:rsidRPr="004171E7" w:rsidRDefault="00000000">
      <w:pPr>
        <w:rPr>
          <w:rFonts w:ascii="宋体" w:eastAsia="宋体" w:hAnsi="宋体"/>
        </w:rPr>
      </w:pPr>
      <w:r w:rsidRPr="004171E7">
        <w:rPr>
          <w:rFonts w:ascii="宋体" w:eastAsia="宋体" w:hAnsi="宋体"/>
        </w:rPr>
        <w:t>一季度这些都没法弄，所以露天煤业的第一季度成本都比较低，相对应的利润就比较大。连一季度情况都不理想，后面够呛，所以只能跌得多的时候买点。</w:t>
      </w:r>
    </w:p>
    <w:p w14:paraId="5C512B2E" w14:textId="77777777" w:rsidR="00710A7F" w:rsidRPr="004171E7" w:rsidRDefault="00710A7F">
      <w:pPr>
        <w:rPr>
          <w:rFonts w:ascii="宋体" w:eastAsia="宋体" w:hAnsi="宋体"/>
        </w:rPr>
      </w:pPr>
    </w:p>
    <w:p w14:paraId="30F2657E" w14:textId="77777777" w:rsidR="00710A7F" w:rsidRPr="004171E7" w:rsidRDefault="00710A7F">
      <w:pPr>
        <w:rPr>
          <w:rFonts w:ascii="宋体" w:eastAsia="宋体" w:hAnsi="宋体"/>
        </w:rPr>
      </w:pPr>
    </w:p>
    <w:p w14:paraId="5E2C6E2F" w14:textId="77777777" w:rsidR="00710A7F" w:rsidRPr="004171E7" w:rsidRDefault="00000000">
      <w:pPr>
        <w:pStyle w:val="31"/>
        <w:rPr>
          <w:rFonts w:ascii="宋体" w:eastAsia="宋体" w:hAnsi="宋体"/>
        </w:rPr>
      </w:pPr>
      <w:r w:rsidRPr="004171E7">
        <w:rPr>
          <w:rFonts w:ascii="宋体" w:eastAsia="宋体" w:hAnsi="宋体"/>
        </w:rPr>
        <w:t>这文章不是写得挺好吗，怎么会吵到要离开?花</w:t>
      </w:r>
    </w:p>
    <w:p w14:paraId="698BF1FD" w14:textId="77777777" w:rsidR="00710A7F" w:rsidRPr="004171E7" w:rsidRDefault="00000000">
      <w:pPr>
        <w:rPr>
          <w:rFonts w:ascii="宋体" w:eastAsia="宋体" w:hAnsi="宋体"/>
        </w:rPr>
      </w:pPr>
      <w:r w:rsidRPr="004171E7">
        <w:rPr>
          <w:rFonts w:ascii="宋体" w:eastAsia="宋体" w:hAnsi="宋体"/>
        </w:rPr>
        <w:t>原文：https://talkcc.org//article/3400557-2245</w:t>
      </w:r>
    </w:p>
    <w:p w14:paraId="38CF6CD9" w14:textId="77777777" w:rsidR="00710A7F" w:rsidRPr="004171E7" w:rsidRDefault="00000000">
      <w:pPr>
        <w:rPr>
          <w:rFonts w:ascii="宋体" w:eastAsia="宋体" w:hAnsi="宋体"/>
        </w:rPr>
      </w:pPr>
      <w:r w:rsidRPr="004171E7">
        <w:rPr>
          <w:rFonts w:ascii="宋体" w:eastAsia="宋体" w:hAnsi="宋体"/>
        </w:rPr>
        <w:t>2011-04-27 11:57:13</w:t>
      </w:r>
    </w:p>
    <w:p w14:paraId="088F96EE" w14:textId="77777777" w:rsidR="00710A7F" w:rsidRPr="004171E7" w:rsidRDefault="00710A7F">
      <w:pPr>
        <w:rPr>
          <w:rFonts w:ascii="宋体" w:eastAsia="宋体" w:hAnsi="宋体"/>
        </w:rPr>
      </w:pPr>
    </w:p>
    <w:p w14:paraId="079DD0A0" w14:textId="77777777" w:rsidR="00710A7F" w:rsidRPr="004171E7" w:rsidRDefault="00710A7F">
      <w:pPr>
        <w:rPr>
          <w:rFonts w:ascii="宋体" w:eastAsia="宋体" w:hAnsi="宋体"/>
        </w:rPr>
      </w:pPr>
    </w:p>
    <w:p w14:paraId="4C594B63" w14:textId="77777777" w:rsidR="00710A7F" w:rsidRPr="004171E7" w:rsidRDefault="00000000">
      <w:pPr>
        <w:pStyle w:val="31"/>
        <w:rPr>
          <w:rFonts w:ascii="宋体" w:eastAsia="宋体" w:hAnsi="宋体"/>
        </w:rPr>
      </w:pPr>
      <w:r w:rsidRPr="004171E7">
        <w:rPr>
          <w:rFonts w:ascii="宋体" w:eastAsia="宋体" w:hAnsi="宋体"/>
        </w:rPr>
        <w:t>同意</w:t>
      </w:r>
    </w:p>
    <w:p w14:paraId="18ADF6D3" w14:textId="77777777" w:rsidR="00710A7F" w:rsidRPr="004171E7" w:rsidRDefault="00000000">
      <w:pPr>
        <w:rPr>
          <w:rFonts w:ascii="宋体" w:eastAsia="宋体" w:hAnsi="宋体"/>
        </w:rPr>
      </w:pPr>
      <w:r w:rsidRPr="004171E7">
        <w:rPr>
          <w:rFonts w:ascii="宋体" w:eastAsia="宋体" w:hAnsi="宋体"/>
        </w:rPr>
        <w:t>原文：https://talkcc.org//article/3401674-4801</w:t>
      </w:r>
    </w:p>
    <w:p w14:paraId="64E2B8AB" w14:textId="77777777" w:rsidR="00710A7F" w:rsidRPr="004171E7" w:rsidRDefault="00000000">
      <w:pPr>
        <w:rPr>
          <w:rFonts w:ascii="宋体" w:eastAsia="宋体" w:hAnsi="宋体"/>
        </w:rPr>
      </w:pPr>
      <w:r w:rsidRPr="004171E7">
        <w:rPr>
          <w:rFonts w:ascii="宋体" w:eastAsia="宋体" w:hAnsi="宋体"/>
        </w:rPr>
        <w:t>2011-04-28 01:44:51</w:t>
      </w:r>
    </w:p>
    <w:p w14:paraId="68D364EA" w14:textId="77777777" w:rsidR="00710A7F" w:rsidRPr="004171E7" w:rsidRDefault="00000000">
      <w:pPr>
        <w:rPr>
          <w:rFonts w:ascii="宋体" w:eastAsia="宋体" w:hAnsi="宋体"/>
        </w:rPr>
      </w:pPr>
      <w:r w:rsidRPr="004171E7">
        <w:rPr>
          <w:rFonts w:ascii="宋体" w:eastAsia="宋体" w:hAnsi="宋体"/>
        </w:rPr>
        <w:t>一般大家都认为对于生活必需品比较容易形成垄断，因为需求不随价格变化，价格战比较好打。垄断企业可以推高价格，降低产量来取得垄断利润，比如说前一段闹过的盐，粮食，药，烟酒，汽油等。但是，由于这些产品都是关系国计民生的，政治意义很大，其实这个市场是被管制的。所以，政府有很强的压力去打破这种垄断，改为国有化垄断，并且根据财政和政治压力的情况调节价格。传统行业的垄断就不再是单纯的市场垄断了，还有一个市场协同，社会协同，地区协同的问题，就是制度经济学中的：COORDINATION问题，小猪必须跟着大猪跑，才能生存下来。</w:t>
      </w:r>
    </w:p>
    <w:p w14:paraId="10D35B53" w14:textId="77777777" w:rsidR="00710A7F" w:rsidRPr="004171E7" w:rsidRDefault="00000000">
      <w:pPr>
        <w:rPr>
          <w:rFonts w:ascii="宋体" w:eastAsia="宋体" w:hAnsi="宋体"/>
        </w:rPr>
      </w:pPr>
      <w:r w:rsidRPr="004171E7">
        <w:rPr>
          <w:rFonts w:ascii="宋体" w:eastAsia="宋体" w:hAnsi="宋体"/>
        </w:rPr>
        <w:t>再大的垄断企业，在垄断了政治权力的政府面前也是小猪，而政府是向社会提供公共产品和公共服务的最传统的垄断企业。而且，公共产品和公共服务的价格几乎无弹性，因为政府还有印钞权。</w:t>
      </w:r>
    </w:p>
    <w:p w14:paraId="17632B5D" w14:textId="77777777" w:rsidR="00710A7F" w:rsidRPr="004171E7" w:rsidRDefault="00000000">
      <w:pPr>
        <w:rPr>
          <w:rFonts w:ascii="宋体" w:eastAsia="宋体" w:hAnsi="宋体"/>
        </w:rPr>
      </w:pPr>
      <w:r w:rsidRPr="004171E7">
        <w:rPr>
          <w:rFonts w:ascii="宋体" w:eastAsia="宋体" w:hAnsi="宋体"/>
        </w:rPr>
        <w:t>所以，新兴行业的崛起所带来的利益，最大部分是流入政府公共服务部门了，而不是单纯的传统行业。</w:t>
      </w:r>
    </w:p>
    <w:p w14:paraId="528348B4" w14:textId="77777777" w:rsidR="00710A7F" w:rsidRPr="004171E7" w:rsidRDefault="00000000">
      <w:pPr>
        <w:rPr>
          <w:rFonts w:ascii="宋体" w:eastAsia="宋体" w:hAnsi="宋体"/>
        </w:rPr>
      </w:pPr>
      <w:r w:rsidRPr="004171E7">
        <w:rPr>
          <w:rFonts w:ascii="宋体" w:eastAsia="宋体" w:hAnsi="宋体"/>
        </w:rPr>
        <w:t>这个你只要看社会上哪些产品和服务的价格上涨速度最快就知道新兴行业利益流出的接受群体：教育，医疗，税收（也是一种价格），强制性政府保险，房地产，金融等等。</w:t>
      </w:r>
    </w:p>
    <w:p w14:paraId="11890AE5" w14:textId="77777777" w:rsidR="00710A7F" w:rsidRPr="004171E7" w:rsidRDefault="00000000">
      <w:pPr>
        <w:rPr>
          <w:rFonts w:ascii="宋体" w:eastAsia="宋体" w:hAnsi="宋体"/>
        </w:rPr>
      </w:pPr>
      <w:r w:rsidRPr="004171E7">
        <w:rPr>
          <w:rFonts w:ascii="宋体" w:eastAsia="宋体" w:hAnsi="宋体"/>
        </w:rPr>
        <w:t>而你所谈的消费者认可和上下行业容忍是对的，但是最重要的是政府这个公共服务提供商的认可。比如说网游这种“不道德”的行业，没有政府支持是不可能发展起来的，尽管浪费了青少年的大量时间造成社会问题。反正黑锅是网游企业来背，民愤太大了就杀个把企业出出气，正好形成垄断。在西方国家你不可能看见这么多孩子在玩网游。</w:t>
      </w:r>
    </w:p>
    <w:p w14:paraId="51739D13" w14:textId="77777777" w:rsidR="00710A7F" w:rsidRPr="004171E7" w:rsidRDefault="00000000">
      <w:pPr>
        <w:rPr>
          <w:rFonts w:ascii="宋体" w:eastAsia="宋体" w:hAnsi="宋体"/>
        </w:rPr>
      </w:pPr>
      <w:r w:rsidRPr="004171E7">
        <w:rPr>
          <w:rFonts w:ascii="宋体" w:eastAsia="宋体" w:hAnsi="宋体"/>
        </w:rPr>
        <w:t>你说的基本上都是对的，但是现实情况更复杂。我们需要更多的数据研究才能有一些普遍的结论。我正在做这个工作，有结果了会及时报告。</w:t>
      </w:r>
    </w:p>
    <w:p w14:paraId="5B5DD058" w14:textId="77777777" w:rsidR="00710A7F" w:rsidRPr="004171E7" w:rsidRDefault="00710A7F">
      <w:pPr>
        <w:rPr>
          <w:rFonts w:ascii="宋体" w:eastAsia="宋体" w:hAnsi="宋体"/>
        </w:rPr>
      </w:pPr>
    </w:p>
    <w:p w14:paraId="390EB622" w14:textId="77777777" w:rsidR="00710A7F" w:rsidRPr="004171E7" w:rsidRDefault="00710A7F">
      <w:pPr>
        <w:rPr>
          <w:rFonts w:ascii="宋体" w:eastAsia="宋体" w:hAnsi="宋体"/>
        </w:rPr>
      </w:pPr>
    </w:p>
    <w:p w14:paraId="046DFAFD" w14:textId="77777777" w:rsidR="00710A7F" w:rsidRPr="004171E7" w:rsidRDefault="00000000">
      <w:pPr>
        <w:pStyle w:val="31"/>
        <w:rPr>
          <w:rFonts w:ascii="宋体" w:eastAsia="宋体" w:hAnsi="宋体"/>
        </w:rPr>
      </w:pPr>
      <w:r w:rsidRPr="004171E7">
        <w:rPr>
          <w:rFonts w:ascii="宋体" w:eastAsia="宋体" w:hAnsi="宋体"/>
        </w:rPr>
        <w:lastRenderedPageBreak/>
        <w:t>电影《正面全裸》</w:t>
      </w:r>
    </w:p>
    <w:p w14:paraId="0A427E13" w14:textId="77777777" w:rsidR="00710A7F" w:rsidRPr="004171E7" w:rsidRDefault="00000000">
      <w:pPr>
        <w:rPr>
          <w:rFonts w:ascii="宋体" w:eastAsia="宋体" w:hAnsi="宋体"/>
        </w:rPr>
      </w:pPr>
      <w:r w:rsidRPr="004171E7">
        <w:rPr>
          <w:rFonts w:ascii="宋体" w:eastAsia="宋体" w:hAnsi="宋体"/>
        </w:rPr>
        <w:t>原文：https://talkcc.org//article/3406511</w:t>
      </w:r>
    </w:p>
    <w:p w14:paraId="33EB614A" w14:textId="77777777" w:rsidR="00710A7F" w:rsidRPr="004171E7" w:rsidRDefault="00000000">
      <w:pPr>
        <w:rPr>
          <w:rFonts w:ascii="宋体" w:eastAsia="宋体" w:hAnsi="宋体"/>
        </w:rPr>
      </w:pPr>
      <w:r w:rsidRPr="004171E7">
        <w:rPr>
          <w:rFonts w:ascii="宋体" w:eastAsia="宋体" w:hAnsi="宋体"/>
        </w:rPr>
        <w:t>2011-05-01 08:56:42</w:t>
      </w:r>
    </w:p>
    <w:p w14:paraId="68002B2C" w14:textId="77777777" w:rsidR="00710A7F" w:rsidRPr="004171E7" w:rsidRDefault="00000000">
      <w:pPr>
        <w:rPr>
          <w:rFonts w:ascii="宋体" w:eastAsia="宋体" w:hAnsi="宋体"/>
        </w:rPr>
      </w:pPr>
      <w:r w:rsidRPr="004171E7">
        <w:rPr>
          <w:rFonts w:ascii="宋体" w:eastAsia="宋体" w:hAnsi="宋体"/>
        </w:rPr>
        <w:t>小虎最爱看英国电影。</w:t>
      </w:r>
    </w:p>
    <w:p w14:paraId="69852846" w14:textId="77777777" w:rsidR="00710A7F" w:rsidRPr="004171E7" w:rsidRDefault="00000000">
      <w:pPr>
        <w:rPr>
          <w:rFonts w:ascii="宋体" w:eastAsia="宋体" w:hAnsi="宋体"/>
        </w:rPr>
      </w:pPr>
      <w:r w:rsidRPr="004171E7">
        <w:rPr>
          <w:rFonts w:ascii="宋体" w:eastAsia="宋体" w:hAnsi="宋体"/>
        </w:rPr>
        <w:t>英国电影中又最爱看表现英国北部（或者伦敦东部）破落荒凉的电影。因为这些电影能够准确地表达英国人对其日薄西山的前途命运的一种垂死抗争，很合我的胃口。</w:t>
      </w:r>
    </w:p>
    <w:p w14:paraId="3466F7D9" w14:textId="77777777" w:rsidR="00710A7F" w:rsidRPr="004171E7" w:rsidRDefault="00000000">
      <w:pPr>
        <w:rPr>
          <w:rFonts w:ascii="宋体" w:eastAsia="宋体" w:hAnsi="宋体"/>
        </w:rPr>
      </w:pPr>
      <w:r w:rsidRPr="004171E7">
        <w:rPr>
          <w:rFonts w:ascii="宋体" w:eastAsia="宋体" w:hAnsi="宋体"/>
        </w:rPr>
        <w:t>尤其是他们的口音，让我知道了我一直说的都不是英语。</w:t>
      </w:r>
    </w:p>
    <w:p w14:paraId="6D3F0151" w14:textId="77777777" w:rsidR="00710A7F" w:rsidRPr="004171E7" w:rsidRDefault="00000000">
      <w:pPr>
        <w:rPr>
          <w:rFonts w:ascii="宋体" w:eastAsia="宋体" w:hAnsi="宋体"/>
        </w:rPr>
      </w:pPr>
      <w:r w:rsidRPr="004171E7">
        <w:rPr>
          <w:rFonts w:ascii="宋体" w:eastAsia="宋体" w:hAnsi="宋体"/>
        </w:rPr>
        <w:t>英国电影THE FULL MONTY是我的最爱。香港滥俗的翻译是《脱衣舞男》，《一脱到底》或《光猪六勇士》。其实，英文中无非是正面全裸，赤条条来去无牵挂的意思。</w:t>
      </w:r>
    </w:p>
    <w:p w14:paraId="25227730" w14:textId="77777777" w:rsidR="00710A7F" w:rsidRPr="004171E7" w:rsidRDefault="00000000">
      <w:pPr>
        <w:rPr>
          <w:rFonts w:ascii="宋体" w:eastAsia="宋体" w:hAnsi="宋体"/>
        </w:rPr>
      </w:pPr>
      <w:r w:rsidRPr="004171E7">
        <w:rPr>
          <w:rFonts w:ascii="宋体" w:eastAsia="宋体" w:hAnsi="宋体"/>
        </w:rPr>
        <w:t>换句中国话就是：爷就脱了，咋地？</w:t>
      </w:r>
    </w:p>
    <w:p w14:paraId="36434288" w14:textId="77777777" w:rsidR="00710A7F" w:rsidRPr="004171E7" w:rsidRDefault="00000000">
      <w:pPr>
        <w:rPr>
          <w:rFonts w:ascii="宋体" w:eastAsia="宋体" w:hAnsi="宋体"/>
        </w:rPr>
      </w:pPr>
      <w:r w:rsidRPr="004171E7">
        <w:rPr>
          <w:rFonts w:ascii="宋体" w:eastAsia="宋体" w:hAnsi="宋体"/>
        </w:rPr>
        <w:t>用陈凯歌《霸王别姬》中的经典名言就是：不是养活不起，男孩大了留不住，（抛媚眼）您要是不嫌弃，怎么着都成。</w:t>
      </w:r>
    </w:p>
    <w:p w14:paraId="4D5C29EE" w14:textId="77777777" w:rsidR="00710A7F" w:rsidRPr="004171E7" w:rsidRDefault="00000000">
      <w:pPr>
        <w:rPr>
          <w:rFonts w:ascii="宋体" w:eastAsia="宋体" w:hAnsi="宋体"/>
        </w:rPr>
      </w:pPr>
      <w:r w:rsidRPr="004171E7">
        <w:rPr>
          <w:rFonts w:ascii="宋体" w:eastAsia="宋体" w:hAnsi="宋体"/>
          <w:noProof/>
        </w:rPr>
        <w:drawing>
          <wp:inline distT="0" distB="0" distL="0" distR="0" wp14:anchorId="72108B50" wp14:editId="7FBD6E79">
            <wp:extent cx="5029200" cy="3527946"/>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1120610.jpg"/>
                    <pic:cNvPicPr/>
                  </pic:nvPicPr>
                  <pic:blipFill>
                    <a:blip r:embed="rId58"/>
                    <a:stretch>
                      <a:fillRect/>
                    </a:stretch>
                  </pic:blipFill>
                  <pic:spPr>
                    <a:xfrm>
                      <a:off x="0" y="0"/>
                      <a:ext cx="5029200" cy="3527946"/>
                    </a:xfrm>
                    <a:prstGeom prst="rect">
                      <a:avLst/>
                    </a:prstGeom>
                  </pic:spPr>
                </pic:pic>
              </a:graphicData>
            </a:graphic>
          </wp:inline>
        </w:drawing>
      </w:r>
    </w:p>
    <w:p w14:paraId="63C17716" w14:textId="77777777" w:rsidR="00710A7F" w:rsidRPr="004171E7" w:rsidRDefault="00000000">
      <w:pPr>
        <w:rPr>
          <w:rFonts w:ascii="宋体" w:eastAsia="宋体" w:hAnsi="宋体"/>
        </w:rPr>
      </w:pPr>
      <w:r w:rsidRPr="004171E7">
        <w:rPr>
          <w:rFonts w:ascii="宋体" w:eastAsia="宋体" w:hAnsi="宋体"/>
        </w:rPr>
        <w:t>该影片从上映以后就大受欢迎，在很短的时间内登上英国电影排行榜的冠军宝座。在大西洋的另一边也好评如潮，获得奥斯卡奖四项提名（影片，导演，原著剧本，音乐）。更获得英国电影电视艺术学院奖十一项提名，比《泰坦尼克》还多出一项。在而后不久的的全球排名一百的电影评选中中，《正面全裸》是唯一能进入前50名的英国作品。</w:t>
      </w:r>
    </w:p>
    <w:p w14:paraId="100268DA" w14:textId="77777777" w:rsidR="00710A7F" w:rsidRPr="004171E7" w:rsidRDefault="00000000">
      <w:pPr>
        <w:rPr>
          <w:rFonts w:ascii="宋体" w:eastAsia="宋体" w:hAnsi="宋体"/>
        </w:rPr>
      </w:pPr>
      <w:r w:rsidRPr="004171E7">
        <w:rPr>
          <w:rFonts w:ascii="宋体" w:eastAsia="宋体" w:hAnsi="宋体"/>
        </w:rPr>
        <w:lastRenderedPageBreak/>
        <w:t>这个影片的惊人之处比比皆是，但是最让我欣赏的地方是它对英国社会男女两性力量的消长有极为精确地描述。使得我每次给英国学生们解释信息产业技术对女性和社会的影响时，我都会举这部电影作为例子。</w:t>
      </w:r>
    </w:p>
    <w:p w14:paraId="477D2F36" w14:textId="77777777" w:rsidR="00710A7F" w:rsidRPr="004171E7" w:rsidRDefault="00000000">
      <w:pPr>
        <w:rPr>
          <w:rFonts w:ascii="宋体" w:eastAsia="宋体" w:hAnsi="宋体"/>
        </w:rPr>
      </w:pPr>
      <w:r w:rsidRPr="004171E7">
        <w:rPr>
          <w:rFonts w:ascii="宋体" w:eastAsia="宋体" w:hAnsi="宋体"/>
        </w:rPr>
        <w:t>比如说，影片一开始， 在80年代英国北部的重工业城市谢非尔德，由于经济萧条和产业结构调整，整个城市笼罩在一片阴郁的气氛之中。影片中的女性都有工作，而且是体面的，收入很高的工作，而男性都是多余的，不得不整日无所事事，东游西荡以消磨时日。女性们打扮时髦，消费阔绰，出手大方，甚至可以在女性专用的俱乐部欣赏购买男色，主动和站在街边上的男人们调情。</w:t>
      </w:r>
    </w:p>
    <w:p w14:paraId="2889176A" w14:textId="77777777" w:rsidR="00710A7F" w:rsidRPr="004171E7" w:rsidRDefault="00000000">
      <w:pPr>
        <w:rPr>
          <w:rFonts w:ascii="宋体" w:eastAsia="宋体" w:hAnsi="宋体"/>
        </w:rPr>
      </w:pPr>
      <w:r w:rsidRPr="004171E7">
        <w:rPr>
          <w:rFonts w:ascii="宋体" w:eastAsia="宋体" w:hAnsi="宋体"/>
        </w:rPr>
        <w:t>而男性一个个灰头土脸的，最后选择脱衣舞男这个很有前途的服务行业也是一种必然。</w:t>
      </w:r>
    </w:p>
    <w:p w14:paraId="2E540D75" w14:textId="77777777" w:rsidR="00710A7F" w:rsidRPr="004171E7" w:rsidRDefault="00000000">
      <w:pPr>
        <w:rPr>
          <w:rFonts w:ascii="宋体" w:eastAsia="宋体" w:hAnsi="宋体"/>
        </w:rPr>
      </w:pPr>
      <w:r w:rsidRPr="004171E7">
        <w:rPr>
          <w:rFonts w:ascii="宋体" w:eastAsia="宋体" w:hAnsi="宋体"/>
        </w:rPr>
        <w:t>失业工人吉斯虽然穷困潦倒，但前妻（服装厂的经理）却频频催逼儿子的抚养费，处处阻遏吉斯和儿子见面，几令吉斯心力交瘁。</w:t>
      </w:r>
    </w:p>
    <w:p w14:paraId="69951413" w14:textId="77777777" w:rsidR="00710A7F" w:rsidRPr="004171E7" w:rsidRDefault="00000000">
      <w:pPr>
        <w:rPr>
          <w:rFonts w:ascii="宋体" w:eastAsia="宋体" w:hAnsi="宋体"/>
        </w:rPr>
      </w:pPr>
      <w:r w:rsidRPr="004171E7">
        <w:rPr>
          <w:rFonts w:ascii="宋体" w:eastAsia="宋体" w:hAnsi="宋体"/>
        </w:rPr>
        <w:t>当吉斯拿不出儿子的抚养费时，前妻说，你可以来我们服装厂工作，2镑一个小时。</w:t>
      </w:r>
    </w:p>
    <w:p w14:paraId="172FFD30" w14:textId="77777777" w:rsidR="00710A7F" w:rsidRPr="004171E7" w:rsidRDefault="00000000">
      <w:pPr>
        <w:rPr>
          <w:rFonts w:ascii="宋体" w:eastAsia="宋体" w:hAnsi="宋体"/>
        </w:rPr>
      </w:pPr>
      <w:r w:rsidRPr="004171E7">
        <w:rPr>
          <w:rFonts w:ascii="宋体" w:eastAsia="宋体" w:hAnsi="宋体"/>
        </w:rPr>
        <w:t>吉斯一脸死灰。</w:t>
      </w:r>
    </w:p>
    <w:p w14:paraId="2710DD93" w14:textId="77777777" w:rsidR="00710A7F" w:rsidRPr="004171E7" w:rsidRDefault="00000000">
      <w:pPr>
        <w:rPr>
          <w:rFonts w:ascii="宋体" w:eastAsia="宋体" w:hAnsi="宋体"/>
        </w:rPr>
      </w:pPr>
      <w:r w:rsidRPr="004171E7">
        <w:rPr>
          <w:rFonts w:ascii="宋体" w:eastAsia="宋体" w:hAnsi="宋体"/>
        </w:rPr>
        <w:t>而失业工人齐齐更是有难言之隐，难以满足妻子的需要，做个保安还最后不得不和偷衣服的吉斯一起逃亡。</w:t>
      </w:r>
    </w:p>
    <w:p w14:paraId="4D1120A6" w14:textId="77777777" w:rsidR="00710A7F" w:rsidRPr="004171E7" w:rsidRDefault="00000000">
      <w:pPr>
        <w:rPr>
          <w:rFonts w:ascii="宋体" w:eastAsia="宋体" w:hAnsi="宋体"/>
        </w:rPr>
      </w:pPr>
      <w:r w:rsidRPr="004171E7">
        <w:rPr>
          <w:rFonts w:ascii="宋体" w:eastAsia="宋体" w:hAnsi="宋体"/>
        </w:rPr>
        <w:t>前钢厂高级主杰罗虽然早已失业，但却每日煞有介事的假装上班，以免妻子发觉。本人偷偷往当脱衣舞舞蹈教练苦苦支撑，不料妻子却还提议杰罗往滑雪，令杰罗苦不堪言。</w:t>
      </w:r>
    </w:p>
    <w:p w14:paraId="251E6EC0" w14:textId="77777777" w:rsidR="00710A7F" w:rsidRPr="004171E7" w:rsidRDefault="00000000">
      <w:pPr>
        <w:rPr>
          <w:rFonts w:ascii="宋体" w:eastAsia="宋体" w:hAnsi="宋体"/>
        </w:rPr>
      </w:pPr>
      <w:r w:rsidRPr="004171E7">
        <w:rPr>
          <w:rFonts w:ascii="宋体" w:eastAsia="宋体" w:hAnsi="宋体"/>
        </w:rPr>
        <w:t>吉斯，齐齐和杰罗，还有他们的脱衣舞同事们，只能靠踢个足球来表现自己的男性尊严。所以，大家知道为何英国人，尤其是男人把足球当做生命了吧。这是英国男人用来区别性别的一种方式，也是害怕丧失性别的一种抵抗。影片中，男人们要表达友谊团结时，父子要表达舔犊之情时，脱衣舞男们进展比较顺利时，断背爱人潜移默化时，就会出现雄性动物们一起嬉戏踢球的场景。</w:t>
      </w:r>
    </w:p>
    <w:p w14:paraId="1B8B8B8D" w14:textId="77777777" w:rsidR="00710A7F" w:rsidRPr="004171E7" w:rsidRDefault="00000000">
      <w:pPr>
        <w:rPr>
          <w:rFonts w:ascii="宋体" w:eastAsia="宋体" w:hAnsi="宋体"/>
        </w:rPr>
      </w:pPr>
      <w:r w:rsidRPr="004171E7">
        <w:rPr>
          <w:rFonts w:ascii="宋体" w:eastAsia="宋体" w:hAnsi="宋体"/>
        </w:rPr>
        <w:t xml:space="preserve">那时候的天空是蓝色的。 </w:t>
      </w:r>
    </w:p>
    <w:p w14:paraId="537564DB" w14:textId="77777777" w:rsidR="00710A7F" w:rsidRPr="004171E7" w:rsidRDefault="00000000">
      <w:pPr>
        <w:rPr>
          <w:rFonts w:ascii="宋体" w:eastAsia="宋体" w:hAnsi="宋体"/>
        </w:rPr>
      </w:pPr>
      <w:r w:rsidRPr="004171E7">
        <w:rPr>
          <w:rFonts w:ascii="宋体" w:eastAsia="宋体" w:hAnsi="宋体"/>
        </w:rPr>
        <w:t>在英国，只要你懂足球，你就是英国人。</w:t>
      </w:r>
    </w:p>
    <w:p w14:paraId="59AB0E15" w14:textId="77777777" w:rsidR="00710A7F" w:rsidRPr="004171E7" w:rsidRDefault="00000000">
      <w:pPr>
        <w:rPr>
          <w:rFonts w:ascii="宋体" w:eastAsia="宋体" w:hAnsi="宋体"/>
        </w:rPr>
      </w:pPr>
      <w:r w:rsidRPr="004171E7">
        <w:rPr>
          <w:rFonts w:ascii="宋体" w:eastAsia="宋体" w:hAnsi="宋体"/>
        </w:rPr>
        <w:t>一个偶然的机会， 吉斯发现俱乐部中专为女士表演的脱衣舞行情火爆，受到启发，不禁跃跃欲试。无奈和那些海报上面的健美男士不可同日而语，因此大受嘲笑。不过彵们并不气馁，说服杰罗担任舞蹈教练并且招兵买马，网罗了一帮潦倒的志同道合者。经过努力这群七拼八凑的艳舞男郎一招一式也颇象模象样。于是邀请了几位女士在废弃的厂房中举行彩排。不料正当舞至酣处，却惊动了警察。</w:t>
      </w:r>
    </w:p>
    <w:p w14:paraId="12482462" w14:textId="77777777" w:rsidR="00710A7F" w:rsidRPr="004171E7" w:rsidRDefault="00000000">
      <w:pPr>
        <w:rPr>
          <w:rFonts w:ascii="宋体" w:eastAsia="宋体" w:hAnsi="宋体"/>
        </w:rPr>
      </w:pPr>
      <w:r w:rsidRPr="004171E7">
        <w:rPr>
          <w:rFonts w:ascii="宋体" w:eastAsia="宋体" w:hAnsi="宋体"/>
          <w:noProof/>
        </w:rPr>
        <w:lastRenderedPageBreak/>
        <w:drawing>
          <wp:inline distT="0" distB="0" distL="0" distR="0" wp14:anchorId="21442640" wp14:editId="4E7C1654">
            <wp:extent cx="5029200" cy="3419856"/>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9_01120046.jpg"/>
                    <pic:cNvPicPr/>
                  </pic:nvPicPr>
                  <pic:blipFill>
                    <a:blip r:embed="rId59"/>
                    <a:stretch>
                      <a:fillRect/>
                    </a:stretch>
                  </pic:blipFill>
                  <pic:spPr>
                    <a:xfrm>
                      <a:off x="0" y="0"/>
                      <a:ext cx="5029200" cy="3419856"/>
                    </a:xfrm>
                    <a:prstGeom prst="rect">
                      <a:avLst/>
                    </a:prstGeom>
                  </pic:spPr>
                </pic:pic>
              </a:graphicData>
            </a:graphic>
          </wp:inline>
        </w:drawing>
      </w:r>
    </w:p>
    <w:p w14:paraId="74A87487" w14:textId="77777777" w:rsidR="00710A7F" w:rsidRPr="004171E7" w:rsidRDefault="00000000">
      <w:pPr>
        <w:rPr>
          <w:rFonts w:ascii="宋体" w:eastAsia="宋体" w:hAnsi="宋体"/>
        </w:rPr>
      </w:pPr>
      <w:r w:rsidRPr="004171E7">
        <w:rPr>
          <w:rFonts w:ascii="宋体" w:eastAsia="宋体" w:hAnsi="宋体"/>
        </w:rPr>
        <w:t>一时间洋相百出，尴尬万分，更促成一对红内裤断背爱人。</w:t>
      </w:r>
    </w:p>
    <w:p w14:paraId="7D8B5055" w14:textId="77777777" w:rsidR="00710A7F" w:rsidRPr="004171E7" w:rsidRDefault="00000000">
      <w:pPr>
        <w:rPr>
          <w:rFonts w:ascii="宋体" w:eastAsia="宋体" w:hAnsi="宋体"/>
        </w:rPr>
      </w:pPr>
      <w:r w:rsidRPr="004171E7">
        <w:rPr>
          <w:rFonts w:ascii="宋体" w:eastAsia="宋体" w:hAnsi="宋体"/>
        </w:rPr>
        <w:t>本来吉斯心灰意懒，萌生退意。没想到彵们却因此成为新闻人物，登上报纸头条，令彵们骑虎难下。在此进退维谷之际，吉斯在儿子的鼓励下，和同伴战胜自我，最终一脱到底。</w:t>
      </w:r>
    </w:p>
    <w:p w14:paraId="6495BF4B" w14:textId="77777777" w:rsidR="00710A7F" w:rsidRPr="004171E7" w:rsidRDefault="00000000">
      <w:pPr>
        <w:rPr>
          <w:rFonts w:ascii="宋体" w:eastAsia="宋体" w:hAnsi="宋体"/>
        </w:rPr>
      </w:pPr>
      <w:r w:rsidRPr="004171E7">
        <w:rPr>
          <w:rFonts w:ascii="宋体" w:eastAsia="宋体" w:hAnsi="宋体"/>
        </w:rPr>
        <w:t>英国80年以来经济持续衰退，影片中谢非尔德的萧条景象正是英国经济情况的真实写照。可是谁能想到，90年代以后从衰退中走出来的英国，在信息技术的发展下出现了15年的经济增长，谢菲尔德，曼彻斯特，伯明翰，考文垂等工业城市都纷纷转型成功，伦敦重新成为世界的中心。纺织，石油，化工，环保，航空，金融，贸易，教育，医疗，足球，旅游等等事业蓬勃发展，英国人一时富得流油。</w:t>
      </w:r>
    </w:p>
    <w:p w14:paraId="5FD8882C" w14:textId="77777777" w:rsidR="00710A7F" w:rsidRPr="004171E7" w:rsidRDefault="00000000">
      <w:pPr>
        <w:rPr>
          <w:rFonts w:ascii="宋体" w:eastAsia="宋体" w:hAnsi="宋体"/>
        </w:rPr>
      </w:pPr>
      <w:r w:rsidRPr="004171E7">
        <w:rPr>
          <w:rFonts w:ascii="宋体" w:eastAsia="宋体" w:hAnsi="宋体"/>
        </w:rPr>
        <w:t>当大家快要忘记THE FULL MONTY的时候，经济危机又来了。</w:t>
      </w:r>
    </w:p>
    <w:p w14:paraId="10ECD75B" w14:textId="77777777" w:rsidR="00710A7F" w:rsidRPr="004171E7" w:rsidRDefault="00000000">
      <w:pPr>
        <w:rPr>
          <w:rFonts w:ascii="宋体" w:eastAsia="宋体" w:hAnsi="宋体"/>
        </w:rPr>
      </w:pPr>
      <w:r w:rsidRPr="004171E7">
        <w:rPr>
          <w:rFonts w:ascii="宋体" w:eastAsia="宋体" w:hAnsi="宋体"/>
        </w:rPr>
        <w:t>不过，这次对英国人会容易很多，毕竟脱过一次的人，不会介意再脱一次。</w:t>
      </w:r>
    </w:p>
    <w:p w14:paraId="690E6997" w14:textId="77777777" w:rsidR="00710A7F" w:rsidRPr="004171E7" w:rsidRDefault="00710A7F">
      <w:pPr>
        <w:rPr>
          <w:rFonts w:ascii="宋体" w:eastAsia="宋体" w:hAnsi="宋体"/>
        </w:rPr>
      </w:pPr>
    </w:p>
    <w:p w14:paraId="68F5B426" w14:textId="77777777" w:rsidR="00710A7F" w:rsidRPr="004171E7" w:rsidRDefault="00710A7F">
      <w:pPr>
        <w:rPr>
          <w:rFonts w:ascii="宋体" w:eastAsia="宋体" w:hAnsi="宋体"/>
        </w:rPr>
      </w:pPr>
    </w:p>
    <w:p w14:paraId="350CFE08" w14:textId="77777777" w:rsidR="00710A7F" w:rsidRPr="004171E7" w:rsidRDefault="00000000">
      <w:pPr>
        <w:pStyle w:val="31"/>
        <w:rPr>
          <w:rFonts w:ascii="宋体" w:eastAsia="宋体" w:hAnsi="宋体"/>
        </w:rPr>
      </w:pPr>
      <w:r w:rsidRPr="004171E7">
        <w:rPr>
          <w:rFonts w:ascii="宋体" w:eastAsia="宋体" w:hAnsi="宋体"/>
        </w:rPr>
        <w:t>夜夜笙歌，大吃大喝</w:t>
      </w:r>
    </w:p>
    <w:p w14:paraId="4E7A45C8" w14:textId="77777777" w:rsidR="00710A7F" w:rsidRPr="004171E7" w:rsidRDefault="00000000">
      <w:pPr>
        <w:rPr>
          <w:rFonts w:ascii="宋体" w:eastAsia="宋体" w:hAnsi="宋体"/>
        </w:rPr>
      </w:pPr>
      <w:r w:rsidRPr="004171E7">
        <w:rPr>
          <w:rFonts w:ascii="宋体" w:eastAsia="宋体" w:hAnsi="宋体"/>
        </w:rPr>
        <w:t>原文：https://talkcc.org//article/3436819-10524</w:t>
      </w:r>
    </w:p>
    <w:p w14:paraId="43D3F16F" w14:textId="77777777" w:rsidR="00710A7F" w:rsidRPr="004171E7" w:rsidRDefault="00000000">
      <w:pPr>
        <w:rPr>
          <w:rFonts w:ascii="宋体" w:eastAsia="宋体" w:hAnsi="宋体"/>
        </w:rPr>
      </w:pPr>
      <w:r w:rsidRPr="004171E7">
        <w:rPr>
          <w:rFonts w:ascii="宋体" w:eastAsia="宋体" w:hAnsi="宋体"/>
        </w:rPr>
        <w:t>2011-05-24 09:04:01</w:t>
      </w:r>
    </w:p>
    <w:p w14:paraId="34E1F8C1" w14:textId="77777777" w:rsidR="00710A7F" w:rsidRPr="004171E7" w:rsidRDefault="00000000">
      <w:pPr>
        <w:rPr>
          <w:rFonts w:ascii="宋体" w:eastAsia="宋体" w:hAnsi="宋体"/>
        </w:rPr>
      </w:pPr>
      <w:r w:rsidRPr="004171E7">
        <w:rPr>
          <w:rFonts w:ascii="宋体" w:eastAsia="宋体" w:hAnsi="宋体"/>
        </w:rPr>
        <w:lastRenderedPageBreak/>
        <w:t xml:space="preserve">想起李敖的一个故事。他出班房以后遇到拍卖房子，当时经济不好，市价大概8000万台币（不到2000万人民币）的房子底价6000万台币就起拍了。 </w:t>
      </w:r>
    </w:p>
    <w:p w14:paraId="5C10DE40" w14:textId="77777777" w:rsidR="00710A7F" w:rsidRPr="004171E7" w:rsidRDefault="00000000">
      <w:pPr>
        <w:rPr>
          <w:rFonts w:ascii="宋体" w:eastAsia="宋体" w:hAnsi="宋体"/>
        </w:rPr>
      </w:pPr>
      <w:r w:rsidRPr="004171E7">
        <w:rPr>
          <w:rFonts w:ascii="宋体" w:eastAsia="宋体" w:hAnsi="宋体"/>
        </w:rPr>
        <w:t xml:space="preserve">所以他立刻出价8800万以第一名的位置标到了这个房子。李敖的老婆骂他太傻，人家都出价6000-7000万来等便宜，为何要出多于市价800万来买呢？ </w:t>
      </w:r>
    </w:p>
    <w:p w14:paraId="0E2B2ACC" w14:textId="77777777" w:rsidR="00710A7F" w:rsidRPr="004171E7" w:rsidRDefault="00000000">
      <w:pPr>
        <w:rPr>
          <w:rFonts w:ascii="宋体" w:eastAsia="宋体" w:hAnsi="宋体"/>
        </w:rPr>
      </w:pPr>
      <w:r w:rsidRPr="004171E7">
        <w:rPr>
          <w:rFonts w:ascii="宋体" w:eastAsia="宋体" w:hAnsi="宋体"/>
        </w:rPr>
        <w:t>当天晚上，李敖的朋友就打电话要求8800万再加500万转让。李敖没答应。李敖的老婆说，不转手到哪里去筹钱买房呢。李敖就开始东拼西凑，到处借钱，总算把8800万钱凑齐了，结果没钱装修，300-400坪（相当于1000-1200平米）的房子，装修就花了100万台币，也就是20万人民币，可见李敖当时经济上的拮据。</w:t>
      </w:r>
    </w:p>
    <w:p w14:paraId="29159D04" w14:textId="77777777" w:rsidR="00710A7F" w:rsidRPr="004171E7" w:rsidRDefault="00000000">
      <w:pPr>
        <w:rPr>
          <w:rFonts w:ascii="宋体" w:eastAsia="宋体" w:hAnsi="宋体"/>
        </w:rPr>
      </w:pPr>
      <w:r w:rsidRPr="004171E7">
        <w:rPr>
          <w:rFonts w:ascii="宋体" w:eastAsia="宋体" w:hAnsi="宋体"/>
        </w:rPr>
        <w:t>10年后，这个房产在经济不景气的呆湾还是涨到了2，3个亿台币。</w:t>
      </w:r>
    </w:p>
    <w:p w14:paraId="3D35722D" w14:textId="77777777" w:rsidR="00710A7F" w:rsidRPr="004171E7" w:rsidRDefault="00000000">
      <w:pPr>
        <w:rPr>
          <w:rFonts w:ascii="宋体" w:eastAsia="宋体" w:hAnsi="宋体"/>
        </w:rPr>
      </w:pPr>
      <w:r w:rsidRPr="004171E7">
        <w:rPr>
          <w:rFonts w:ascii="宋体" w:eastAsia="宋体" w:hAnsi="宋体"/>
        </w:rPr>
        <w:t>人人都喜欢占便宜，有人喜欢被别人占便宜。知识分子可以很有钱，因为更了解人心。</w:t>
      </w:r>
    </w:p>
    <w:p w14:paraId="466A0C60" w14:textId="77777777" w:rsidR="00710A7F" w:rsidRPr="004171E7" w:rsidRDefault="00000000">
      <w:pPr>
        <w:rPr>
          <w:rFonts w:ascii="宋体" w:eastAsia="宋体" w:hAnsi="宋体"/>
        </w:rPr>
      </w:pPr>
      <w:r w:rsidRPr="004171E7">
        <w:rPr>
          <w:rFonts w:ascii="宋体" w:eastAsia="宋体" w:hAnsi="宋体"/>
        </w:rPr>
        <w:t>我前两天200多卖了茅台，也卖掉了药，今天已经开始吃三一了。最好跌到10块，也就是以前的15块，股东数量降到十万，人均持股4万股，全部都是铁杆，那就好玩了。</w:t>
      </w:r>
    </w:p>
    <w:p w14:paraId="6D69AB85" w14:textId="77777777" w:rsidR="00710A7F" w:rsidRPr="004171E7" w:rsidRDefault="00000000">
      <w:pPr>
        <w:rPr>
          <w:rFonts w:ascii="宋体" w:eastAsia="宋体" w:hAnsi="宋体"/>
        </w:rPr>
      </w:pPr>
      <w:r w:rsidRPr="004171E7">
        <w:rPr>
          <w:rFonts w:ascii="宋体" w:eastAsia="宋体" w:hAnsi="宋体"/>
        </w:rPr>
        <w:t>但是我不想等，现在就吃。套上了就去开股东会，呵呵。</w:t>
      </w:r>
    </w:p>
    <w:p w14:paraId="09E5F5B2" w14:textId="77777777" w:rsidR="00710A7F" w:rsidRPr="004171E7" w:rsidRDefault="00710A7F">
      <w:pPr>
        <w:rPr>
          <w:rFonts w:ascii="宋体" w:eastAsia="宋体" w:hAnsi="宋体"/>
        </w:rPr>
      </w:pPr>
    </w:p>
    <w:p w14:paraId="560F6230" w14:textId="77777777" w:rsidR="00710A7F" w:rsidRPr="004171E7" w:rsidRDefault="00710A7F">
      <w:pPr>
        <w:rPr>
          <w:rFonts w:ascii="宋体" w:eastAsia="宋体" w:hAnsi="宋体"/>
        </w:rPr>
      </w:pPr>
    </w:p>
    <w:p w14:paraId="2736B1F1" w14:textId="77777777" w:rsidR="00710A7F" w:rsidRPr="004171E7" w:rsidRDefault="00000000">
      <w:pPr>
        <w:pStyle w:val="31"/>
        <w:rPr>
          <w:rFonts w:ascii="宋体" w:eastAsia="宋体" w:hAnsi="宋体"/>
        </w:rPr>
      </w:pPr>
      <w:r w:rsidRPr="004171E7">
        <w:rPr>
          <w:rFonts w:ascii="宋体" w:eastAsia="宋体" w:hAnsi="宋体"/>
        </w:rPr>
        <w:t>您老也是个八卦王</w:t>
      </w:r>
    </w:p>
    <w:p w14:paraId="7855309B" w14:textId="77777777" w:rsidR="00710A7F" w:rsidRPr="004171E7" w:rsidRDefault="00000000">
      <w:pPr>
        <w:rPr>
          <w:rFonts w:ascii="宋体" w:eastAsia="宋体" w:hAnsi="宋体"/>
        </w:rPr>
      </w:pPr>
      <w:r w:rsidRPr="004171E7">
        <w:rPr>
          <w:rFonts w:ascii="宋体" w:eastAsia="宋体" w:hAnsi="宋体"/>
        </w:rPr>
        <w:t>原文：https://talkcc.org//article/3440891</w:t>
      </w:r>
    </w:p>
    <w:p w14:paraId="7736A424" w14:textId="77777777" w:rsidR="00710A7F" w:rsidRPr="004171E7" w:rsidRDefault="00000000">
      <w:pPr>
        <w:rPr>
          <w:rFonts w:ascii="宋体" w:eastAsia="宋体" w:hAnsi="宋体"/>
        </w:rPr>
      </w:pPr>
      <w:r w:rsidRPr="004171E7">
        <w:rPr>
          <w:rFonts w:ascii="宋体" w:eastAsia="宋体" w:hAnsi="宋体"/>
        </w:rPr>
        <w:t>2011-05-27 07:03:09</w:t>
      </w:r>
    </w:p>
    <w:p w14:paraId="0643E068" w14:textId="77777777" w:rsidR="00710A7F" w:rsidRPr="004171E7" w:rsidRDefault="00710A7F">
      <w:pPr>
        <w:rPr>
          <w:rFonts w:ascii="宋体" w:eastAsia="宋体" w:hAnsi="宋体"/>
        </w:rPr>
      </w:pPr>
    </w:p>
    <w:p w14:paraId="7504BBD6" w14:textId="77777777" w:rsidR="00710A7F" w:rsidRPr="004171E7" w:rsidRDefault="00710A7F">
      <w:pPr>
        <w:rPr>
          <w:rFonts w:ascii="宋体" w:eastAsia="宋体" w:hAnsi="宋体"/>
        </w:rPr>
      </w:pPr>
    </w:p>
    <w:p w14:paraId="51A6FA93" w14:textId="77777777" w:rsidR="00710A7F" w:rsidRPr="004171E7" w:rsidRDefault="00000000">
      <w:pPr>
        <w:pStyle w:val="31"/>
        <w:rPr>
          <w:rFonts w:ascii="宋体" w:eastAsia="宋体" w:hAnsi="宋体"/>
        </w:rPr>
      </w:pPr>
      <w:r w:rsidRPr="004171E7">
        <w:rPr>
          <w:rFonts w:ascii="宋体" w:eastAsia="宋体" w:hAnsi="宋体"/>
        </w:rPr>
        <w:t>再说明一次</w:t>
      </w:r>
    </w:p>
    <w:p w14:paraId="0DE7C0BB" w14:textId="77777777" w:rsidR="00710A7F" w:rsidRPr="004171E7" w:rsidRDefault="00000000">
      <w:pPr>
        <w:rPr>
          <w:rFonts w:ascii="宋体" w:eastAsia="宋体" w:hAnsi="宋体"/>
        </w:rPr>
      </w:pPr>
      <w:r w:rsidRPr="004171E7">
        <w:rPr>
          <w:rFonts w:ascii="宋体" w:eastAsia="宋体" w:hAnsi="宋体"/>
        </w:rPr>
        <w:t>原文：https://talkcc.org//article/3442140-10524</w:t>
      </w:r>
    </w:p>
    <w:p w14:paraId="0ED98BEC" w14:textId="77777777" w:rsidR="00710A7F" w:rsidRPr="004171E7" w:rsidRDefault="00000000">
      <w:pPr>
        <w:rPr>
          <w:rFonts w:ascii="宋体" w:eastAsia="宋体" w:hAnsi="宋体"/>
        </w:rPr>
      </w:pPr>
      <w:r w:rsidRPr="004171E7">
        <w:rPr>
          <w:rFonts w:ascii="宋体" w:eastAsia="宋体" w:hAnsi="宋体"/>
        </w:rPr>
        <w:t>2011-05-28 09:48:06</w:t>
      </w:r>
    </w:p>
    <w:p w14:paraId="4AD982DF" w14:textId="77777777" w:rsidR="00710A7F" w:rsidRPr="004171E7" w:rsidRDefault="00000000">
      <w:pPr>
        <w:rPr>
          <w:rFonts w:ascii="宋体" w:eastAsia="宋体" w:hAnsi="宋体"/>
        </w:rPr>
      </w:pPr>
      <w:r w:rsidRPr="004171E7">
        <w:rPr>
          <w:rFonts w:ascii="宋体" w:eastAsia="宋体" w:hAnsi="宋体"/>
        </w:rPr>
        <w:t>以前就为这写过说明：</w:t>
      </w:r>
    </w:p>
    <w:p w14:paraId="157E9050" w14:textId="77777777" w:rsidR="00710A7F" w:rsidRPr="004171E7" w:rsidRDefault="00000000">
      <w:pPr>
        <w:rPr>
          <w:rFonts w:ascii="宋体" w:eastAsia="宋体" w:hAnsi="宋体"/>
        </w:rPr>
      </w:pPr>
      <w:r w:rsidRPr="004171E7">
        <w:rPr>
          <w:rFonts w:ascii="宋体" w:eastAsia="宋体" w:hAnsi="宋体"/>
        </w:rPr>
        <w:t>链接出处 (/article/2275571)</w:t>
      </w:r>
    </w:p>
    <w:p w14:paraId="337304BC" w14:textId="77777777" w:rsidR="00710A7F" w:rsidRPr="004171E7" w:rsidRDefault="00000000">
      <w:pPr>
        <w:rPr>
          <w:rFonts w:ascii="宋体" w:eastAsia="宋体" w:hAnsi="宋体"/>
        </w:rPr>
      </w:pPr>
      <w:r w:rsidRPr="004171E7">
        <w:rPr>
          <w:rFonts w:ascii="宋体" w:eastAsia="宋体" w:hAnsi="宋体"/>
        </w:rPr>
        <w:t>最近有人说小虎推荐过0504的事云云，我特此公告：</w:t>
      </w:r>
    </w:p>
    <w:p w14:paraId="5E897890" w14:textId="77777777" w:rsidR="00710A7F" w:rsidRPr="004171E7" w:rsidRDefault="00000000">
      <w:pPr>
        <w:rPr>
          <w:rFonts w:ascii="宋体" w:eastAsia="宋体" w:hAnsi="宋体"/>
        </w:rPr>
      </w:pPr>
      <w:r w:rsidRPr="004171E7">
        <w:rPr>
          <w:rFonts w:ascii="宋体" w:eastAsia="宋体" w:hAnsi="宋体"/>
        </w:rPr>
        <w:t>我在河里一时冲动推荐过四支股票：10元以下的中石油；14元以下的中信证券（没实现）；5.5元的科力远；10元左右的露天煤业</w:t>
      </w:r>
    </w:p>
    <w:p w14:paraId="5AE3051A" w14:textId="77777777" w:rsidR="00710A7F" w:rsidRPr="004171E7" w:rsidRDefault="00000000">
      <w:pPr>
        <w:rPr>
          <w:rFonts w:ascii="宋体" w:eastAsia="宋体" w:hAnsi="宋体"/>
        </w:rPr>
      </w:pPr>
      <w:r w:rsidRPr="004171E7">
        <w:rPr>
          <w:rFonts w:ascii="宋体" w:eastAsia="宋体" w:hAnsi="宋体"/>
        </w:rPr>
        <w:lastRenderedPageBreak/>
        <w:t>0504是我1999年的翻身股，前一段也涨得很好，但是我没有推荐过。因为推荐是要讲价位的，何时买何时卖，比如对中石油10元以下进，13元出，就要30%的利润立刻走人；科力远5-6元进，13元出；10元左右的露天煤业， 23-25元出。我都说得非常清楚。炒过的，看看我过去的帖子就可以看到我所言非虚。</w:t>
      </w:r>
    </w:p>
    <w:p w14:paraId="524799A6" w14:textId="77777777" w:rsidR="00710A7F" w:rsidRPr="004171E7" w:rsidRDefault="00000000">
      <w:pPr>
        <w:rPr>
          <w:rFonts w:ascii="宋体" w:eastAsia="宋体" w:hAnsi="宋体"/>
        </w:rPr>
      </w:pPr>
      <w:r w:rsidRPr="004171E7">
        <w:rPr>
          <w:rFonts w:ascii="宋体" w:eastAsia="宋体" w:hAnsi="宋体"/>
        </w:rPr>
        <w:t>为了避免以后再发生这种不必要的误会，特此声明小虎的“三不原则”：</w:t>
      </w:r>
    </w:p>
    <w:p w14:paraId="1FDE6207" w14:textId="77777777" w:rsidR="00710A7F" w:rsidRPr="004171E7" w:rsidRDefault="00000000">
      <w:pPr>
        <w:rPr>
          <w:rFonts w:ascii="宋体" w:eastAsia="宋体" w:hAnsi="宋体"/>
        </w:rPr>
      </w:pPr>
      <w:r w:rsidRPr="004171E7">
        <w:rPr>
          <w:rFonts w:ascii="宋体" w:eastAsia="宋体" w:hAnsi="宋体"/>
        </w:rPr>
        <w:t>1）不主动：小虎不会主动向任何人推荐股票，也不会在河里集资炒股；</w:t>
      </w:r>
    </w:p>
    <w:p w14:paraId="31636F86" w14:textId="77777777" w:rsidR="00710A7F" w:rsidRPr="004171E7" w:rsidRDefault="00000000">
      <w:pPr>
        <w:rPr>
          <w:rFonts w:ascii="宋体" w:eastAsia="宋体" w:hAnsi="宋体"/>
        </w:rPr>
      </w:pPr>
      <w:r w:rsidRPr="004171E7">
        <w:rPr>
          <w:rFonts w:ascii="宋体" w:eastAsia="宋体" w:hAnsi="宋体"/>
        </w:rPr>
        <w:t>2）不拒绝：你来问股票方面的事，知无不言，言无不尽；</w:t>
      </w:r>
    </w:p>
    <w:p w14:paraId="4EBA3E5F" w14:textId="77777777" w:rsidR="00710A7F" w:rsidRPr="004171E7" w:rsidRDefault="00000000">
      <w:pPr>
        <w:rPr>
          <w:rFonts w:ascii="宋体" w:eastAsia="宋体" w:hAnsi="宋体"/>
        </w:rPr>
      </w:pPr>
      <w:r w:rsidRPr="004171E7">
        <w:rPr>
          <w:rFonts w:ascii="宋体" w:eastAsia="宋体" w:hAnsi="宋体"/>
        </w:rPr>
        <w:t>3）不负责：来这个赌场的90%都是普通赌徒，5%是老千，5%是投资家，买定离手，各安天命，失败者不值得同情，胜利者不值得崇拜；</w:t>
      </w:r>
    </w:p>
    <w:p w14:paraId="59F7A26B" w14:textId="77777777" w:rsidR="00710A7F" w:rsidRPr="004171E7" w:rsidRDefault="00000000">
      <w:pPr>
        <w:rPr>
          <w:rFonts w:ascii="宋体" w:eastAsia="宋体" w:hAnsi="宋体"/>
        </w:rPr>
      </w:pPr>
      <w:r w:rsidRPr="004171E7">
        <w:rPr>
          <w:rFonts w:ascii="宋体" w:eastAsia="宋体" w:hAnsi="宋体"/>
        </w:rPr>
        <w:t xml:space="preserve">小虎的帖子就是写给自己玩的，也许小虎头以后长大了能看看，知道他老爸的万贯家财是怎么血泪拌泥赚来的，别当败家子。其他的看客，你就当闲话就好。 </w:t>
      </w:r>
    </w:p>
    <w:p w14:paraId="0C1ECFE5" w14:textId="77777777" w:rsidR="00710A7F" w:rsidRPr="004171E7" w:rsidRDefault="00710A7F">
      <w:pPr>
        <w:rPr>
          <w:rFonts w:ascii="宋体" w:eastAsia="宋体" w:hAnsi="宋体"/>
        </w:rPr>
      </w:pPr>
    </w:p>
    <w:p w14:paraId="151A42AF" w14:textId="77777777" w:rsidR="00710A7F" w:rsidRPr="004171E7" w:rsidRDefault="00710A7F">
      <w:pPr>
        <w:rPr>
          <w:rFonts w:ascii="宋体" w:eastAsia="宋体" w:hAnsi="宋体"/>
        </w:rPr>
      </w:pPr>
    </w:p>
    <w:sectPr w:rsidR="00710A7F" w:rsidRPr="004171E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1053044691">
    <w:abstractNumId w:val="8"/>
  </w:num>
  <w:num w:numId="2" w16cid:durableId="1558859052">
    <w:abstractNumId w:val="6"/>
  </w:num>
  <w:num w:numId="3" w16cid:durableId="1527788709">
    <w:abstractNumId w:val="5"/>
  </w:num>
  <w:num w:numId="4" w16cid:durableId="1168180883">
    <w:abstractNumId w:val="4"/>
  </w:num>
  <w:num w:numId="5" w16cid:durableId="431894901">
    <w:abstractNumId w:val="7"/>
  </w:num>
  <w:num w:numId="6" w16cid:durableId="82383103">
    <w:abstractNumId w:val="3"/>
  </w:num>
  <w:num w:numId="7" w16cid:durableId="471944460">
    <w:abstractNumId w:val="2"/>
  </w:num>
  <w:num w:numId="8" w16cid:durableId="835925034">
    <w:abstractNumId w:val="1"/>
  </w:num>
  <w:num w:numId="9" w16cid:durableId="179355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61797"/>
    <w:rsid w:val="004171E7"/>
    <w:rsid w:val="00710A7F"/>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AF00C0"/>
  <w14:defaultImageDpi w14:val="300"/>
  <w15:docId w15:val="{A0B08847-9EED-4E8E-AB7E-64A55310C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gif"/><Relationship Id="rId50" Type="http://schemas.openxmlformats.org/officeDocument/2006/relationships/image" Target="media/image45.jpg"/><Relationship Id="rId55" Type="http://schemas.openxmlformats.org/officeDocument/2006/relationships/image" Target="media/image50.jpg"/><Relationship Id="rId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image" Target="media/image11.gif"/><Relationship Id="rId29" Type="http://schemas.openxmlformats.org/officeDocument/2006/relationships/image" Target="media/image24.jpg"/><Relationship Id="rId11" Type="http://schemas.openxmlformats.org/officeDocument/2006/relationships/image" Target="media/image6.gif"/><Relationship Id="rId24" Type="http://schemas.openxmlformats.org/officeDocument/2006/relationships/image" Target="media/image19.jpg"/><Relationship Id="rId32" Type="http://schemas.openxmlformats.org/officeDocument/2006/relationships/image" Target="media/image27.gif"/><Relationship Id="rId37" Type="http://schemas.openxmlformats.org/officeDocument/2006/relationships/image" Target="media/image32.jpg"/><Relationship Id="rId40" Type="http://schemas.openxmlformats.org/officeDocument/2006/relationships/image" Target="media/image35.gif"/><Relationship Id="rId45" Type="http://schemas.openxmlformats.org/officeDocument/2006/relationships/image" Target="media/image40.gif"/><Relationship Id="rId53" Type="http://schemas.openxmlformats.org/officeDocument/2006/relationships/image" Target="media/image48.jpg"/><Relationship Id="rId58" Type="http://schemas.openxmlformats.org/officeDocument/2006/relationships/image" Target="media/image53.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jpg"/><Relationship Id="rId14" Type="http://schemas.openxmlformats.org/officeDocument/2006/relationships/image" Target="media/image9.gif"/><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gif"/><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gif"/><Relationship Id="rId56" Type="http://schemas.openxmlformats.org/officeDocument/2006/relationships/image" Target="media/image51.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gif"/><Relationship Id="rId46" Type="http://schemas.openxmlformats.org/officeDocument/2006/relationships/image" Target="media/image41.jpg"/><Relationship Id="rId59" Type="http://schemas.openxmlformats.org/officeDocument/2006/relationships/image" Target="media/image54.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10.gif"/><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gif"/><Relationship Id="rId57" Type="http://schemas.openxmlformats.org/officeDocument/2006/relationships/image" Target="media/image52.jpg"/><Relationship Id="rId10" Type="http://schemas.openxmlformats.org/officeDocument/2006/relationships/image" Target="media/image5.gif"/><Relationship Id="rId31" Type="http://schemas.openxmlformats.org/officeDocument/2006/relationships/image" Target="media/image26.gif"/><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1195</Pages>
  <Words>114992</Words>
  <Characters>655457</Characters>
  <Application>Microsoft Office Word</Application>
  <DocSecurity>0</DocSecurity>
  <Lines>5462</Lines>
  <Paragraphs>1537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768912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haiyuan miao</cp:lastModifiedBy>
  <cp:revision>2</cp:revision>
  <dcterms:created xsi:type="dcterms:W3CDTF">2013-12-23T23:15:00Z</dcterms:created>
  <dcterms:modified xsi:type="dcterms:W3CDTF">2024-06-02T05:32:00Z</dcterms:modified>
  <cp:category/>
</cp:coreProperties>
</file>